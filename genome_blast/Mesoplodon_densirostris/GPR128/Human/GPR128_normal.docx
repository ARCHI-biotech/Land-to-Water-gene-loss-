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307     2e-81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28        TCACATCAACATCCTGGCATTGGGCTGGGTCGGCGTGGAGCCCCAGAAATGTTCCCAAGC  87</w:t>
      </w:r>
    </w:p>
    <w:p>
      <w:r>
        <w:rPr>
          <w:rFonts w:ascii="Consolas" w:hAnsi="Consolas"/>
          <w:sz w:val="18"/>
        </w:rPr>
        <w:t>NC_082669.1  90290530  .....C.....C.G...AG............T.A............GG.....T..C...  90290589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88        CCATTCTTACCAAGAACCAATGAGTAAAATCAGGGGCCTCCCACCTGAGGTCAGGGAACC  147</w:t>
      </w:r>
    </w:p>
    <w:p>
      <w:r>
        <w:rPr>
          <w:rFonts w:ascii="Consolas" w:hAnsi="Consolas"/>
          <w:sz w:val="18"/>
        </w:rPr>
        <w:t>NC_082669.1  90290590  ....C...C.....................T...A......T..................  90290649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148       AGGCCCTGGAGTGGAACTTGGGGTGGAAAATGGCCTTCTTTGTCAACTGATTCATTCTCC  207</w:t>
      </w:r>
    </w:p>
    <w:p>
      <w:r>
        <w:rPr>
          <w:rFonts w:ascii="Consolas" w:hAnsi="Consolas"/>
          <w:sz w:val="18"/>
        </w:rPr>
        <w:t>NC_082669.1  90290650  ............................G....A..C.......................  90290709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208       AGAATTCAATTTGTTCTCCAACTCGGTGGTGTTTGAAAGCAACTTTATCCAG  259</w:t>
      </w:r>
    </w:p>
    <w:p>
      <w:r>
        <w:rPr>
          <w:rFonts w:ascii="Consolas" w:hAnsi="Consolas"/>
          <w:sz w:val="18"/>
        </w:rPr>
        <w:t>NC_082669.1  90290710  .........C........TG................................  90290761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619862952786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421292136742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326     4e-87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TTCTCCCCCTGAAGTACGTGGAGCTACGAATCTACGACCGGCTCCAGCGCATCCTGAGGG  62</w:t>
      </w:r>
    </w:p>
    <w:p>
      <w:r>
        <w:rPr>
          <w:rFonts w:ascii="Consolas" w:hAnsi="Consolas"/>
          <w:sz w:val="18"/>
        </w:rPr>
        <w:t>NC_082669.1  90294809  .......A.........................G..........................  90294868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TTAGGACAGTGACCGAAAAGATCTACTATCTGAAGCTCCACGAAAAACACCCAGAGATTG  122</w:t>
      </w:r>
    </w:p>
    <w:p>
      <w:r>
        <w:rPr>
          <w:rFonts w:ascii="Consolas" w:hAnsi="Consolas"/>
          <w:sz w:val="18"/>
        </w:rPr>
        <w:t>NC_082669.1  90294869  .............T..............C....G......................GC..  90294928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TGTTTCAATTCTGGGTCCGCTTGGTGAAAATTCTGCAGAAAGGCCTGTCCATCACCACCA  182</w:t>
      </w:r>
    </w:p>
    <w:p>
      <w:r>
        <w:rPr>
          <w:rFonts w:ascii="Consolas" w:hAnsi="Consolas"/>
          <w:sz w:val="18"/>
        </w:rPr>
        <w:t>NC_082669.1  90294929  ..............A.....................G..G...T.....T........A.  90294988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183       AAGACCCGAGAATCAAATTCACTCACTGCCTGGTGCCCAAGATGCCCACCAACTCCACAG  242</w:t>
      </w:r>
    </w:p>
    <w:p>
      <w:r>
        <w:rPr>
          <w:rFonts w:ascii="Consolas" w:hAnsi="Consolas"/>
          <w:sz w:val="18"/>
        </w:rPr>
        <w:t>NC_082669.1  90294989  .......A......C.G...T....................T.....TG..G......CA  90295048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243       AAACA  247</w:t>
      </w:r>
    </w:p>
    <w:p>
      <w:r>
        <w:rPr>
          <w:rFonts w:ascii="Consolas" w:hAnsi="Consolas"/>
          <w:sz w:val="18"/>
        </w:rPr>
        <w:t>NC_082669.1  90295049  .....  90295053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595712448132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246871832160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409     8e-111</w:t>
      </w:r>
    </w:p>
    <w:p>
      <w:r>
        <w:rPr>
          <w:rFonts w:ascii="Consolas" w:hAnsi="Consolas"/>
          <w:sz w:val="18"/>
        </w:rPr>
        <w:t>NC_082673.1 Mesoplodon densirostris isolate mMesDen1 chromosome 1...  100     6e-18</w:t>
      </w:r>
    </w:p>
    <w:p>
      <w:r>
        <w:rPr>
          <w:rFonts w:ascii="Consolas" w:hAnsi="Consolas"/>
          <w:sz w:val="18"/>
        </w:rPr>
        <w:t>NC_082665.1 Mesoplodon densirostris isolate mMesDen1 chromosome 5...  80.5    8e-12</w:t>
      </w:r>
    </w:p>
    <w:p>
      <w:r>
        <w:rPr>
          <w:rFonts w:ascii="Consolas" w:hAnsi="Consolas"/>
          <w:sz w:val="18"/>
        </w:rPr>
        <w:t>NC_082663.1 Mesoplodon densirostris isolate mMesDen1 chromosome 3...  80.5    8e-12</w:t>
      </w:r>
    </w:p>
    <w:p>
      <w:r>
        <w:rPr>
          <w:rFonts w:ascii="Consolas" w:hAnsi="Consolas"/>
          <w:sz w:val="18"/>
        </w:rPr>
        <w:t>NC_082681.1 Mesoplodon densirostris isolate mMesDen1 chromosome X...  76.8    1e-10</w:t>
      </w:r>
    </w:p>
    <w:p>
      <w:r>
        <w:rPr>
          <w:rFonts w:ascii="Consolas" w:hAnsi="Consolas"/>
          <w:sz w:val="18"/>
        </w:rPr>
        <w:t>NC_082678.1 Mesoplodon densirostris isolate mMesDen1 chromosome 1...  76.8    1e-10</w:t>
      </w:r>
    </w:p>
    <w:p>
      <w:r>
        <w:rPr>
          <w:rFonts w:ascii="Consolas" w:hAnsi="Consolas"/>
          <w:sz w:val="18"/>
        </w:rPr>
        <w:t>NC_082675.1 Mesoplodon densirostris isolate mMesDen1 chromosome 1...  76.8    1e-10</w:t>
      </w:r>
    </w:p>
    <w:p>
      <w:r>
        <w:rPr>
          <w:rFonts w:ascii="Consolas" w:hAnsi="Consolas"/>
          <w:sz w:val="18"/>
        </w:rPr>
        <w:t>NC_082672.1 Mesoplodon densirostris isolate mMesDen1 chromosome 1...  76.8    1e-10</w:t>
      </w:r>
    </w:p>
    <w:p>
      <w:r>
        <w:rPr>
          <w:rFonts w:ascii="Consolas" w:hAnsi="Consolas"/>
          <w:sz w:val="18"/>
        </w:rPr>
        <w:t>NC_082668.1 Mesoplodon densirostris isolate mMesDen1 chromosome 8...  76.8    1e-10</w:t>
      </w:r>
    </w:p>
    <w:p>
      <w:r>
        <w:rPr>
          <w:rFonts w:ascii="Consolas" w:hAnsi="Consolas"/>
          <w:sz w:val="18"/>
        </w:rPr>
        <w:t>NC_082667.1 Mesoplodon densirostris isolate mMesDen1 chromosome 7...  76.8    1e-10</w:t>
      </w:r>
    </w:p>
    <w:p>
      <w:r>
        <w:rPr>
          <w:rFonts w:ascii="Consolas" w:hAnsi="Consolas"/>
          <w:sz w:val="18"/>
        </w:rPr>
        <w:t>NC_082666.1 Mesoplodon densirostris isolate mMesDen1 chromosome 6...  76.8    1e-10</w:t>
      </w:r>
    </w:p>
    <w:p>
      <w:r>
        <w:rPr>
          <w:rFonts w:ascii="Consolas" w:hAnsi="Consolas"/>
          <w:sz w:val="18"/>
        </w:rPr>
        <w:t>NC_082664.1 Mesoplodon densirostris isolate mMesDen1 chromosome 4...  76.8    1e-10</w:t>
      </w:r>
    </w:p>
    <w:p>
      <w:r>
        <w:rPr>
          <w:rFonts w:ascii="Consolas" w:hAnsi="Consolas"/>
          <w:sz w:val="18"/>
        </w:rPr>
        <w:t>NC_082661.1 Mesoplodon densirostris isolate mMesDen1 chromosome 1...  76.8    1e-10</w:t>
      </w:r>
    </w:p>
    <w:p>
      <w:r>
        <w:rPr>
          <w:rFonts w:ascii="Consolas" w:hAnsi="Consolas"/>
          <w:sz w:val="18"/>
        </w:rPr>
        <w:t>NC_082677.1 Mesoplodon densirostris isolate mMesDen1 chromosome 1...  75.0    4e-10</w:t>
      </w:r>
    </w:p>
    <w:p>
      <w:r>
        <w:rPr>
          <w:rFonts w:ascii="Consolas" w:hAnsi="Consolas"/>
          <w:sz w:val="18"/>
        </w:rPr>
        <w:t>NC_082674.1 Mesoplodon densirostris isolate mMesDen1 chromosome 1...  75.0    4e-10</w:t>
      </w:r>
    </w:p>
    <w:p>
      <w:r>
        <w:rPr>
          <w:rFonts w:ascii="Consolas" w:hAnsi="Consolas"/>
          <w:sz w:val="18"/>
        </w:rPr>
        <w:t>NC_082662.1 Mesoplodon densirostris isolate mMesDen1 chromosome 2...  75.0    4e-10</w:t>
      </w:r>
    </w:p>
    <w:p>
      <w:r>
        <w:rPr>
          <w:rFonts w:ascii="Consolas" w:hAnsi="Consolas"/>
          <w:sz w:val="18"/>
        </w:rPr>
        <w:t>NW_026778236.1 Mesoplodon densirostris isolate mMesDen1 chromosom...  73.1    1e-09</w:t>
      </w:r>
    </w:p>
    <w:p>
      <w:r>
        <w:rPr>
          <w:rFonts w:ascii="Consolas" w:hAnsi="Consolas"/>
          <w:sz w:val="18"/>
        </w:rPr>
        <w:t>NC_082680.1 Mesoplodon densirostris isolate mMesDen1 chromosome 2...  73.1    1e-09</w:t>
      </w:r>
    </w:p>
    <w:p>
      <w:r>
        <w:rPr>
          <w:rFonts w:ascii="Consolas" w:hAnsi="Consolas"/>
          <w:sz w:val="18"/>
        </w:rPr>
        <w:t>NC_082679.1 Mesoplodon densirostris isolate mMesDen1 chromosome 1...  73.1    1e-09</w:t>
      </w:r>
    </w:p>
    <w:p>
      <w:r>
        <w:rPr>
          <w:rFonts w:ascii="Consolas" w:hAnsi="Consolas"/>
          <w:sz w:val="18"/>
        </w:rPr>
        <w:t>NC_082676.1 Mesoplodon densirostris isolate mMesDen1 chromosome 1...  73.1    1e-09</w:t>
      </w:r>
    </w:p>
    <w:p>
      <w:r>
        <w:rPr>
          <w:rFonts w:ascii="Consolas" w:hAnsi="Consolas"/>
          <w:sz w:val="18"/>
        </w:rPr>
        <w:t>NC_082671.1 Mesoplodon densirostris isolate mMesDen1 chromosome 1...  73.1    1e-09</w:t>
      </w:r>
    </w:p>
    <w:p>
      <w:r>
        <w:rPr>
          <w:rFonts w:ascii="Consolas" w:hAnsi="Consolas"/>
          <w:sz w:val="18"/>
        </w:rPr>
        <w:t>NC_082670.1 Mesoplodon densirostris isolate mMesDen1 chromosome 1...  73.1    1e-09</w:t>
      </w:r>
    </w:p>
    <w:p>
      <w:r>
        <w:rPr>
          <w:rFonts w:ascii="Consolas" w:hAnsi="Consolas"/>
          <w:sz w:val="18"/>
        </w:rPr>
        <w:t>NW_026778237.1 Mesoplodon densirostris isolate mMesDen1 chromosom...  69.4    2e-08</w:t>
      </w:r>
    </w:p>
    <w:p>
      <w:r>
        <w:rPr>
          <w:rFonts w:ascii="Consolas" w:hAnsi="Consolas"/>
          <w:sz w:val="18"/>
        </w:rPr>
        <w:t>NW_026778200.1 Mesoplodon densirostris isolate mMesDen1 unplaced ...  67.6    6e-08</w:t>
      </w:r>
    </w:p>
    <w:p>
      <w:r>
        <w:rPr>
          <w:rFonts w:ascii="Consolas" w:hAnsi="Consolas"/>
          <w:sz w:val="18"/>
        </w:rPr>
        <w:t>NW_026778188.1 Mesoplodon densirostris isolate mMesDen1 unplaced ...  67.6    6e-08</w:t>
      </w:r>
    </w:p>
    <w:p>
      <w:r>
        <w:rPr>
          <w:rFonts w:ascii="Consolas" w:hAnsi="Consolas"/>
          <w:sz w:val="18"/>
        </w:rPr>
        <w:t>NW_026778194.1 Mesoplodon densirostris isolate mMesDen1 unplaced ...  60.2    1e-05</w:t>
      </w:r>
    </w:p>
    <w:p>
      <w:r>
        <w:rPr>
          <w:rFonts w:ascii="Consolas" w:hAnsi="Consolas"/>
          <w:sz w:val="18"/>
        </w:rPr>
        <w:t>NC_082682.1 Mesoplodon densirostris isolate mMesDen1 chromosome Y...  56.5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472        TACCTGAG-A-C-T-G-G--G-T-A--A-T-T--T--T--A--T--T--T--A--T-T--  499</w:t>
      </w:r>
    </w:p>
    <w:p>
      <w:r>
        <w:rPr>
          <w:rFonts w:ascii="Consolas" w:hAnsi="Consolas"/>
          <w:sz w:val="18"/>
        </w:rPr>
        <w:t>NC_082669.1     96229493                         .-.--T-.-.--.--.--.--.--.--.--.--.-.--  96229506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13 bp – frameshift]</w:t>
      </w:r>
    </w:p>
    <w:p>
      <w:r>
        <w:rPr>
          <w:rFonts w:ascii="Consolas" w:hAnsi="Consolas"/>
          <w:sz w:val="18"/>
        </w:rPr>
        <w:t>NC_082669.1     72093266                       .-.-.--T-.-.--.--.--.--.--.--.--.--.-.--  72093252</w:t>
      </w:r>
    </w:p>
    <w:p>
      <w:r>
        <w:rPr>
          <w:rFonts w:ascii="Consolas" w:hAnsi="Consolas"/>
          <w:sz w:val="18"/>
        </w:rPr>
        <w:t>NC_082669.1     99152430                         .-.--.-G-.--.--.--.--.--.--.--.--.-.--  99152443</w:t>
      </w:r>
    </w:p>
    <w:p>
      <w:r>
        <w:rPr>
          <w:rFonts w:ascii="Consolas" w:hAnsi="Consolas"/>
          <w:sz w:val="18"/>
        </w:rPr>
        <w:t>NC_082669.1     69730683                         .-.--.-A-.--.--.--.--.--.--.--.--.-.--  69730696</w:t>
      </w:r>
    </w:p>
    <w:p>
      <w:r>
        <w:rPr>
          <w:rFonts w:ascii="Consolas" w:hAnsi="Consolas"/>
          <w:sz w:val="18"/>
        </w:rPr>
        <w:t>NC_082669.1     112474494                             .-.-.--.--.--.--.--.--.--.--.-.--  112474483</w:t>
      </w:r>
    </w:p>
    <w:p>
      <w:r>
        <w:rPr>
          <w:rFonts w:ascii="Consolas" w:hAnsi="Consolas"/>
          <w:sz w:val="18"/>
        </w:rPr>
        <w:t>NC_082669.1     11208834                                  .--.--.--.--.--.--.--.--.-.--  11208825</w:t>
      </w:r>
    </w:p>
    <w:p>
      <w:r>
        <w:rPr>
          <w:rFonts w:ascii="Consolas" w:hAnsi="Consolas"/>
          <w:sz w:val="18"/>
        </w:rPr>
        <w:t>NC_082669.1     25347722                         .-.--.-.-.--.--.--.--.--.--.--.--.-.--  25347735</w:t>
      </w:r>
    </w:p>
    <w:p>
      <w:r>
        <w:rPr>
          <w:rFonts w:ascii="Consolas" w:hAnsi="Consolas"/>
          <w:sz w:val="18"/>
        </w:rPr>
        <w:t>NC_082669.1     71783163                         .-.--.-.-.--.--.--.--.--.--.--.--.-.--  71783150</w:t>
      </w:r>
    </w:p>
    <w:p>
      <w:r>
        <w:rPr>
          <w:rFonts w:ascii="Consolas" w:hAnsi="Consolas"/>
          <w:sz w:val="18"/>
        </w:rPr>
        <w:t>NC_082669.1     31252162                         .-.--.-A-.--.--.--.--.--.--.--.--.-.--  31252149</w:t>
      </w:r>
    </w:p>
    <w:p>
      <w:r>
        <w:rPr>
          <w:rFonts w:ascii="Consolas" w:hAnsi="Consolas"/>
          <w:sz w:val="18"/>
        </w:rPr>
        <w:t>NC_082669.1     7718432                          .-.--.-A-.--.--.--.--.--.--.--.--.-.--  7718419</w:t>
      </w:r>
    </w:p>
    <w:p>
      <w:r>
        <w:rPr>
          <w:rFonts w:ascii="Consolas" w:hAnsi="Consolas"/>
          <w:sz w:val="18"/>
        </w:rPr>
        <w:t>NC_082669.1     13773322                         .-.--.-A-.--.--.--.--.--.--.--.--.-.--  13773335</w:t>
      </w:r>
    </w:p>
    <w:p>
      <w:r>
        <w:rPr>
          <w:rFonts w:ascii="Consolas" w:hAnsi="Consolas"/>
          <w:sz w:val="18"/>
        </w:rPr>
        <w:t>NC_082669.1     28544055                         .-.--.-A-.--.--.--.--.--.--.--.--.-.--  28544042</w:t>
      </w:r>
    </w:p>
    <w:p>
      <w:r>
        <w:rPr>
          <w:rFonts w:ascii="Consolas" w:hAnsi="Consolas"/>
          <w:sz w:val="18"/>
        </w:rPr>
        <w:t>NC_082669.1     29691509                         .-.--.-A-.--.--.--.--.--.--.--.--.-.--  29691522</w:t>
      </w:r>
    </w:p>
    <w:p>
      <w:r>
        <w:rPr>
          <w:rFonts w:ascii="Consolas" w:hAnsi="Consolas"/>
          <w:sz w:val="18"/>
        </w:rPr>
        <w:t>NC_082669.1     30347308                         .-.--.-A-.--.--.--.--.--.--.--.--.-.--  30347321</w:t>
      </w:r>
    </w:p>
    <w:p>
      <w:r>
        <w:rPr>
          <w:rFonts w:ascii="Consolas" w:hAnsi="Consolas"/>
          <w:sz w:val="18"/>
        </w:rPr>
        <w:t>NC_082669.1     36158802                         .-.--.-A-.--.--.--.--.--.--.--.--.-.--  36158789</w:t>
      </w:r>
    </w:p>
    <w:p>
      <w:r>
        <w:rPr>
          <w:rFonts w:ascii="Consolas" w:hAnsi="Consolas"/>
          <w:sz w:val="18"/>
        </w:rPr>
        <w:t>NC_082669.1     63849912                         .-.--.-A-.--.--.--.--.--.--.--.--.-.--  63849899</w:t>
      </w:r>
    </w:p>
    <w:p>
      <w:r>
        <w:rPr>
          <w:rFonts w:ascii="Consolas" w:hAnsi="Consolas"/>
          <w:sz w:val="18"/>
        </w:rPr>
        <w:t>NC_082669.1     75754728                         .-.--.-A-.--.--.--.--.--.--.--.--.-.--  75754715</w:t>
      </w:r>
    </w:p>
    <w:p>
      <w:r>
        <w:rPr>
          <w:rFonts w:ascii="Consolas" w:hAnsi="Consolas"/>
          <w:sz w:val="18"/>
        </w:rPr>
        <w:t>NC_082669.1     76186133                         .-.--.-A-.--.--.--.--.--.--.--.--.-.--  76186146</w:t>
      </w:r>
    </w:p>
    <w:p>
      <w:r>
        <w:rPr>
          <w:rFonts w:ascii="Consolas" w:hAnsi="Consolas"/>
          <w:sz w:val="18"/>
        </w:rPr>
        <w:t>NC_082669.1     92296245                         .-.--.-A-.--.--.--.--.--.--.--.--.-.--  92296258</w:t>
      </w:r>
    </w:p>
    <w:p>
      <w:r>
        <w:rPr>
          <w:rFonts w:ascii="Consolas" w:hAnsi="Consolas"/>
          <w:sz w:val="18"/>
        </w:rPr>
        <w:t>NC_082669.1     45337238                         .-.--.-.-G--.--.--T--.--.--.--.--.-.--  45337251</w:t>
      </w:r>
    </w:p>
    <w:p>
      <w:r>
        <w:rPr>
          <w:rFonts w:ascii="Consolas" w:hAnsi="Consolas"/>
          <w:sz w:val="18"/>
        </w:rPr>
        <w:t>NC_082669.1     49174032                         .-.--.-A-.--A--.--.--.--.--.--.--.-.--  49174045</w:t>
      </w:r>
    </w:p>
    <w:p>
      <w:r>
        <w:rPr>
          <w:rFonts w:ascii="Consolas" w:hAnsi="Consolas"/>
          <w:sz w:val="18"/>
        </w:rPr>
        <w:t>NC_082669.1     71610968                         .-.--T-.-.--.--.--.--.--A--A--.--.-.--  71610981</w:t>
      </w:r>
    </w:p>
    <w:p>
      <w:r>
        <w:rPr>
          <w:rFonts w:ascii="Consolas" w:hAnsi="Consolas"/>
          <w:sz w:val="18"/>
        </w:rPr>
        <w:t>NC_082669.1     7718420                                   .--.--.--.--.--.--.--.--.-.--  7718411</w:t>
      </w:r>
    </w:p>
    <w:p>
      <w:r>
        <w:rPr>
          <w:rFonts w:ascii="Consolas" w:hAnsi="Consolas"/>
          <w:sz w:val="18"/>
        </w:rPr>
        <w:t>NC_082669.1     30962993                           .--.-.-.--.--.--.--.--.--.--.--.-.--  30962981</w:t>
      </w:r>
    </w:p>
    <w:p>
      <w:r>
        <w:rPr>
          <w:rFonts w:ascii="Consolas" w:hAnsi="Consolas"/>
          <w:sz w:val="18"/>
        </w:rPr>
        <w:t>NC_082669.1     41641877                                .-.--.--.--.--.--.--.--.--.-.--  41641887</w:t>
      </w:r>
    </w:p>
    <w:p>
      <w:r>
        <w:rPr>
          <w:rFonts w:ascii="Consolas" w:hAnsi="Consolas"/>
          <w:sz w:val="18"/>
        </w:rPr>
        <w:t>NC_082669.1     54981696                                  .--.--.--.--.--.--.--.--.-.--  54981687</w:t>
      </w:r>
    </w:p>
    <w:p>
      <w:r>
        <w:rPr>
          <w:rFonts w:ascii="Consolas" w:hAnsi="Consolas"/>
          <w:sz w:val="18"/>
        </w:rPr>
        <w:t>NC_082669.1     62395727                           .--.-.-.--.--.--.--.--.--.--.--.-.--  62395715</w:t>
      </w:r>
    </w:p>
    <w:p>
      <w:r>
        <w:rPr>
          <w:rFonts w:ascii="Consolas" w:hAnsi="Consolas"/>
          <w:sz w:val="18"/>
        </w:rPr>
        <w:t>NC_082669.1     71693604                              .-.-.--.--.--.--.--.--.--.--.-.--  71693593</w:t>
      </w:r>
    </w:p>
    <w:p>
      <w:r>
        <w:rPr>
          <w:rFonts w:ascii="Consolas" w:hAnsi="Consolas"/>
          <w:sz w:val="18"/>
        </w:rPr>
        <w:t>NC_082669.1     79109171                           .--.-.-.--.--.--.--.--.--.--.--.-.--  79109183</w:t>
      </w:r>
    </w:p>
    <w:p>
      <w:r>
        <w:rPr>
          <w:rFonts w:ascii="Consolas" w:hAnsi="Consolas"/>
          <w:sz w:val="18"/>
        </w:rPr>
        <w:t>NC_082669.1     81594218                           .--.-.-.--.--.--.--.--.--.--.--.-.--  81594206</w:t>
      </w:r>
    </w:p>
    <w:p>
      <w:r>
        <w:rPr>
          <w:rFonts w:ascii="Consolas" w:hAnsi="Consolas"/>
          <w:sz w:val="18"/>
        </w:rPr>
        <w:t>NC_082669.1     97660614                                  .--.--.--.--.--.--.--.--.-.--  97660623</w:t>
      </w:r>
    </w:p>
    <w:p>
      <w:r>
        <w:rPr>
          <w:rFonts w:ascii="Consolas" w:hAnsi="Consolas"/>
          <w:sz w:val="18"/>
        </w:rPr>
        <w:t>NC_082669.1     17204003                           .--.-C-.--.--.--.--.--.--.--.--.-.--  17204015</w:t>
      </w:r>
    </w:p>
    <w:p>
      <w:r>
        <w:rPr>
          <w:rFonts w:ascii="Consolas" w:hAnsi="Consolas"/>
          <w:sz w:val="18"/>
        </w:rPr>
        <w:t>NC_082669.1     22465384                              .-.-.--.--.--.--.--.--.--.--.-.--  22465395</w:t>
      </w:r>
    </w:p>
    <w:p>
      <w:r>
        <w:rPr>
          <w:rFonts w:ascii="Consolas" w:hAnsi="Consolas"/>
          <w:sz w:val="18"/>
        </w:rPr>
        <w:t>NC_082669.1     41647849                           .--.-.-.--.--.--.--.--.--.--.--.-.--  41647837</w:t>
      </w:r>
    </w:p>
    <w:p>
      <w:r>
        <w:rPr>
          <w:rFonts w:ascii="Consolas" w:hAnsi="Consolas"/>
          <w:sz w:val="18"/>
        </w:rPr>
        <w:t>NC_082669.1     104907392                                 .--.--.--.--.--.--.--.--.-.--  104907383</w:t>
      </w:r>
    </w:p>
    <w:p>
      <w:r>
        <w:rPr>
          <w:rFonts w:ascii="Consolas" w:hAnsi="Consolas"/>
          <w:sz w:val="18"/>
        </w:rPr>
        <w:t>NC_082669.1     106432605                          .--.-.A.--.--.--.--.--.--.--G--.-.--  106432592</w:t>
      </w:r>
    </w:p>
    <w:p>
      <w:r>
        <w:rPr>
          <w:rFonts w:ascii="Consolas" w:hAnsi="Consolas"/>
          <w:sz w:val="18"/>
        </w:rPr>
        <w:t>NC_082669.1     58066634                              .-.-.--.--.--.--.--.--A--T--.-.--  58066645</w:t>
      </w:r>
    </w:p>
    <w:p>
      <w:r>
        <w:rPr>
          <w:rFonts w:ascii="Consolas" w:hAnsi="Consolas"/>
          <w:sz w:val="18"/>
        </w:rPr>
        <w:t>NC_082669.1     71693598                                  .--.--.--.--.--.--.--.--.-.--  71693589</w:t>
      </w:r>
    </w:p>
    <w:p>
      <w:r>
        <w:rPr>
          <w:rFonts w:ascii="Consolas" w:hAnsi="Consolas"/>
          <w:sz w:val="18"/>
        </w:rPr>
        <w:t>NC_082669.1     82783106                           .--.-A-.--.--C--.--.--.--.--.--.-.--  82783118</w:t>
      </w:r>
    </w:p>
    <w:p>
      <w:r>
        <w:rPr>
          <w:rFonts w:ascii="Consolas" w:hAnsi="Consolas"/>
          <w:sz w:val="18"/>
        </w:rPr>
        <w:t>NC_082669.1     112054736                                 .--.--.--.--.--.--.--.--.-.--  112054745</w:t>
      </w:r>
    </w:p>
    <w:p>
      <w:r>
        <w:rPr>
          <w:rFonts w:ascii="Consolas" w:hAnsi="Consolas"/>
          <w:sz w:val="18"/>
        </w:rPr>
        <w:t>NC_082669.1     7723213                               .-.-.--.--.--.--.--.--.--.--.-.--  7723224</w:t>
      </w:r>
    </w:p>
    <w:p>
      <w:r>
        <w:rPr>
          <w:rFonts w:ascii="Consolas" w:hAnsi="Consolas"/>
          <w:sz w:val="18"/>
        </w:rPr>
        <w:t>NC_082669.1     8851947                                   .--.--.--.--.--.--.--.--.-.--  8851938</w:t>
      </w:r>
    </w:p>
    <w:p>
      <w:r>
        <w:rPr>
          <w:rFonts w:ascii="Consolas" w:hAnsi="Consolas"/>
          <w:sz w:val="18"/>
        </w:rPr>
        <w:t>NC_082669.1     11208839                                .-.--.--.--.--.--.--.--.--.-.--  11208829</w:t>
      </w:r>
    </w:p>
    <w:p>
      <w:r>
        <w:rPr>
          <w:rFonts w:ascii="Consolas" w:hAnsi="Consolas"/>
          <w:sz w:val="18"/>
        </w:rPr>
        <w:t>NC_082669.1     13120502                       .-.-.C-.-.-.--.--.--.--.--.--.--.--.-.--  13120487</w:t>
      </w:r>
    </w:p>
    <w:p>
      <w:r>
        <w:rPr>
          <w:rFonts w:ascii="Consolas" w:hAnsi="Consolas"/>
          <w:sz w:val="18"/>
        </w:rPr>
        <w:t>NC_082669.1     15660096                                  .--.--.--.--.--.--.--.--.-.--  15660087</w:t>
      </w:r>
    </w:p>
    <w:p>
      <w:r>
        <w:rPr>
          <w:rFonts w:ascii="Consolas" w:hAnsi="Consolas"/>
          <w:sz w:val="18"/>
        </w:rPr>
        <w:t>NC_082669.1     15660110                              .-.-.--.--.--.--.--.--.--.--.-.--  15660099</w:t>
      </w:r>
    </w:p>
    <w:p>
      <w:r>
        <w:rPr>
          <w:rFonts w:ascii="Consolas" w:hAnsi="Consolas"/>
          <w:sz w:val="18"/>
        </w:rPr>
        <w:t>NC_082669.1     21582272                              .-.-.--.--.--.--.--.--.--.--.-.--  21582283</w:t>
      </w:r>
    </w:p>
    <w:p>
      <w:r>
        <w:rPr>
          <w:rFonts w:ascii="Consolas" w:hAnsi="Consolas"/>
          <w:sz w:val="18"/>
        </w:rPr>
        <w:t>NC_082669.1     22305560                                  .--.--.--.--.--.--.--.--.-.--  22305569</w:t>
      </w:r>
    </w:p>
    <w:p>
      <w:r>
        <w:rPr>
          <w:rFonts w:ascii="Consolas" w:hAnsi="Consolas"/>
          <w:sz w:val="18"/>
        </w:rPr>
        <w:t>NC_082669.1     23250789                                  .--.--.--.--.--.--.--.--.-.--  23250780</w:t>
      </w:r>
    </w:p>
    <w:p>
      <w:r>
        <w:rPr>
          <w:rFonts w:ascii="Consolas" w:hAnsi="Consolas"/>
          <w:sz w:val="18"/>
        </w:rPr>
        <w:t>NC_082669.1     24328284                              .-.-.--.--.--.--.--.--.--.--.-.--  24328295</w:t>
      </w:r>
    </w:p>
    <w:p>
      <w:r>
        <w:rPr>
          <w:rFonts w:ascii="Consolas" w:hAnsi="Consolas"/>
          <w:sz w:val="18"/>
        </w:rPr>
        <w:t>NC_082669.1     38747306                              .-.-.--.--.--.--.--.--.--.--.-.--  38747295</w:t>
      </w:r>
    </w:p>
    <w:p>
      <w:r>
        <w:rPr>
          <w:rFonts w:ascii="Consolas" w:hAnsi="Consolas"/>
          <w:sz w:val="18"/>
        </w:rPr>
        <w:t>NC_082669.1     43569869                              .-.-.--.--.--.--.--.--.--.--.-.--  43569858</w:t>
      </w:r>
    </w:p>
    <w:p>
      <w:r>
        <w:rPr>
          <w:rFonts w:ascii="Consolas" w:hAnsi="Consolas"/>
          <w:sz w:val="18"/>
        </w:rPr>
        <w:t>NC_082669.1     43880376                                  .--.--.--.--.--.--.--.--.-.--  43880367</w:t>
      </w:r>
    </w:p>
    <w:p>
      <w:r>
        <w:rPr>
          <w:rFonts w:ascii="Consolas" w:hAnsi="Consolas"/>
          <w:sz w:val="18"/>
        </w:rPr>
        <w:t>NC_082669.1     46189758                              .-.-.--.--.--.--.--.--.--.--.-.--  46189747</w:t>
      </w:r>
    </w:p>
    <w:p>
      <w:r>
        <w:rPr>
          <w:rFonts w:ascii="Consolas" w:hAnsi="Consolas"/>
          <w:sz w:val="18"/>
        </w:rPr>
        <w:t>NC_082669.1     57566843                              .-.-.--.--.--.--.--.--.--.--.-.--  57566832</w:t>
      </w:r>
    </w:p>
    <w:p>
      <w:r>
        <w:rPr>
          <w:rFonts w:ascii="Consolas" w:hAnsi="Consolas"/>
          <w:sz w:val="18"/>
        </w:rPr>
        <w:t>NC_082669.1     58602693                              .-.-.--.--.--.--.--.--.--.--.-.--  58602682</w:t>
      </w:r>
    </w:p>
    <w:p>
      <w:r>
        <w:rPr>
          <w:rFonts w:ascii="Consolas" w:hAnsi="Consolas"/>
          <w:sz w:val="18"/>
        </w:rPr>
        <w:t>NC_082669.1     59170674                                .-.--.--.--.--.--.--.--.--.-.--  59170684</w:t>
      </w:r>
    </w:p>
    <w:p>
      <w:r>
        <w:rPr>
          <w:rFonts w:ascii="Consolas" w:hAnsi="Consolas"/>
          <w:sz w:val="18"/>
        </w:rPr>
        <w:t>NC_082669.1     62395720                                  .--.--.--.--.--.--.--.--.-.--  62395711</w:t>
      </w:r>
    </w:p>
    <w:p>
      <w:r>
        <w:rPr>
          <w:rFonts w:ascii="Consolas" w:hAnsi="Consolas"/>
          <w:sz w:val="18"/>
        </w:rPr>
        <w:t>NC_082669.1     64092573                              .-.-.--.--.--.--.--.--.--.--.-.--  64092584</w:t>
      </w:r>
    </w:p>
    <w:p>
      <w:r>
        <w:rPr>
          <w:rFonts w:ascii="Consolas" w:hAnsi="Consolas"/>
          <w:sz w:val="18"/>
        </w:rPr>
        <w:t>NC_082669.1     71456612                       .-.-.C-.-.-.--.--.--.--.--.--.--.--.-.--  71456597</w:t>
      </w:r>
    </w:p>
    <w:p>
      <w:r>
        <w:rPr>
          <w:rFonts w:ascii="Consolas" w:hAnsi="Consolas"/>
          <w:sz w:val="18"/>
        </w:rPr>
        <w:t>NC_082669.1     73602859                              .-.-.--.--.--.--.--.--.--.--.-.--  73602848</w:t>
      </w:r>
    </w:p>
    <w:p>
      <w:r>
        <w:rPr>
          <w:rFonts w:ascii="Consolas" w:hAnsi="Consolas"/>
          <w:sz w:val="18"/>
        </w:rPr>
        <w:t>NC_082669.1     75536930                              .-.-.--.--.--.--.--.--.--.--.-.--  75536919</w:t>
      </w:r>
    </w:p>
    <w:p>
      <w:r>
        <w:rPr>
          <w:rFonts w:ascii="Consolas" w:hAnsi="Consolas"/>
          <w:sz w:val="18"/>
        </w:rPr>
        <w:t>NC_082669.1     80890871                                  .--.--.--.--.--.--.--.--.-.--  80890862</w:t>
      </w:r>
    </w:p>
    <w:p>
      <w:r>
        <w:rPr>
          <w:rFonts w:ascii="Consolas" w:hAnsi="Consolas"/>
          <w:sz w:val="18"/>
        </w:rPr>
        <w:t>NC_082669.1     82682124                              .-.-.--.--.--.--.--.--.--.--.-.--  82682113</w:t>
      </w:r>
    </w:p>
    <w:p>
      <w:r>
        <w:rPr>
          <w:rFonts w:ascii="Consolas" w:hAnsi="Consolas"/>
          <w:sz w:val="18"/>
        </w:rPr>
        <w:t>NC_082669.1     86159519                              .-.-.--.--.--.--.--.--.--.--.-.--  86159508</w:t>
      </w:r>
    </w:p>
    <w:p>
      <w:r>
        <w:rPr>
          <w:rFonts w:ascii="Consolas" w:hAnsi="Consolas"/>
          <w:sz w:val="18"/>
        </w:rPr>
        <w:t>NC_082669.1     112603532                             .-.-.--.--.--.--.--.--.--.--.-.--  112603543</w:t>
      </w:r>
    </w:p>
    <w:p>
      <w:r>
        <w:rPr>
          <w:rFonts w:ascii="Consolas" w:hAnsi="Consolas"/>
          <w:sz w:val="18"/>
        </w:rPr>
        <w:t>NC_082669.1     113045706                        .-.--.-.-.--.--.--.--.--.--.--.--.-.--  113045693</w:t>
      </w:r>
    </w:p>
    <w:p>
      <w:r>
        <w:rPr>
          <w:rFonts w:ascii="Consolas" w:hAnsi="Consolas"/>
          <w:sz w:val="18"/>
        </w:rPr>
        <w:t>NC_082669.1     46671809                              .-.-A--.--.--.--.--.--.--.--.-.--  46671820</w:t>
      </w:r>
    </w:p>
    <w:p>
      <w:r>
        <w:rPr>
          <w:rFonts w:ascii="Consolas" w:hAnsi="Consolas"/>
          <w:sz w:val="18"/>
        </w:rPr>
        <w:t>NC_082669.1     54416745                           .--.-.-.--.--.--.--.--.--.--.--.-.--  54416733</w:t>
      </w:r>
    </w:p>
    <w:p>
      <w:r>
        <w:rPr>
          <w:rFonts w:ascii="Consolas" w:hAnsi="Consolas"/>
          <w:sz w:val="18"/>
        </w:rPr>
        <w:t>NC_082669.1     72093257                                  .--.--.--.--.--.--.--.--.-.--  72093248</w:t>
      </w:r>
    </w:p>
    <w:p>
      <w:r>
        <w:rPr>
          <w:rFonts w:ascii="Consolas" w:hAnsi="Consolas"/>
          <w:sz w:val="18"/>
        </w:rPr>
        <w:t>NC_082669.1     76445421                              .-.-.--C--.--.--.--.--.--.--.-.--  76445432</w:t>
      </w:r>
    </w:p>
    <w:p>
      <w:r>
        <w:rPr>
          <w:rFonts w:ascii="Consolas" w:hAnsi="Consolas"/>
          <w:sz w:val="18"/>
        </w:rPr>
        <w:t>NC_082669.1     81408158                         .-.--.-A-.--.--.--.--.--.--.--.--.-.--  81408171</w:t>
      </w:r>
    </w:p>
    <w:p>
      <w:r>
        <w:rPr>
          <w:rFonts w:ascii="Consolas" w:hAnsi="Consolas"/>
          <w:sz w:val="18"/>
        </w:rPr>
        <w:t>NC_082669.1     95579081                                  .--.--.--G--.--.--.--.--.-.--  95579090</w:t>
      </w:r>
    </w:p>
    <w:p>
      <w:r>
        <w:rPr>
          <w:rFonts w:ascii="Consolas" w:hAnsi="Consolas"/>
          <w:sz w:val="18"/>
        </w:rPr>
        <w:t>NC_082669.1     103437310                        .-.--.-A-.--.--.--.--.--.--.--.--.-.--  103437323</w:t>
      </w:r>
    </w:p>
    <w:p>
      <w:r>
        <w:rPr>
          <w:rFonts w:ascii="Consolas" w:hAnsi="Consolas"/>
          <w:sz w:val="18"/>
        </w:rPr>
        <w:t>NC_082669.1     104849882                               .-.--.--.--T--.--.--.--.--.-.--  104849892</w:t>
      </w:r>
    </w:p>
    <w:p>
      <w:r>
        <w:rPr>
          <w:rFonts w:ascii="Consolas" w:hAnsi="Consolas"/>
          <w:sz w:val="18"/>
        </w:rPr>
        <w:t>NC_082669.1     94710482                                .-.--.--.--.--.--.--.--.--.-.--  94710492</w:t>
      </w:r>
    </w:p>
    <w:p>
      <w:r>
        <w:rPr>
          <w:rFonts w:ascii="Consolas" w:hAnsi="Consolas"/>
          <w:sz w:val="18"/>
        </w:rPr>
        <w:t>NC_082669.1     112634911                               .-.--.--.--.--.--A--A--.--.-.--  112634921</w:t>
      </w:r>
    </w:p>
    <w:p>
      <w:r>
        <w:rPr>
          <w:rFonts w:ascii="Consolas" w:hAnsi="Consolas"/>
          <w:sz w:val="18"/>
        </w:rPr>
        <w:t>NC_082669.1     13120492                                  .--.--.--.--.--.--.--.--.-.--  13120483</w:t>
      </w:r>
    </w:p>
    <w:p>
      <w:r>
        <w:rPr>
          <w:rFonts w:ascii="Consolas" w:hAnsi="Consolas"/>
          <w:sz w:val="18"/>
        </w:rPr>
        <w:t>NC_082669.1     13773338                                  .--.--.--.--.--.--.--.--.-.--  13773347</w:t>
      </w:r>
    </w:p>
    <w:p>
      <w:r>
        <w:rPr>
          <w:rFonts w:ascii="Consolas" w:hAnsi="Consolas"/>
          <w:sz w:val="18"/>
        </w:rPr>
        <w:t>NC_082669.1     14439551                                .-.--.--.--.--.--.--.--.--.-.--  14439561</w:t>
      </w:r>
    </w:p>
    <w:p>
      <w:r>
        <w:rPr>
          <w:rFonts w:ascii="Consolas" w:hAnsi="Consolas"/>
          <w:sz w:val="18"/>
        </w:rPr>
        <w:t>NC_082669.1     14664612                           .--.-.-.--.--.--.--.--.--.--.--.-.--  14664624</w:t>
      </w:r>
    </w:p>
    <w:p>
      <w:r>
        <w:rPr>
          <w:rFonts w:ascii="Consolas" w:hAnsi="Consolas"/>
          <w:sz w:val="18"/>
        </w:rPr>
        <w:t>NC_082669.1     15551795                                  .--.--.--.--.--.--.--.--.-.--  15551786</w:t>
      </w:r>
    </w:p>
    <w:p>
      <w:r>
        <w:rPr>
          <w:rFonts w:ascii="Consolas" w:hAnsi="Consolas"/>
          <w:sz w:val="18"/>
        </w:rPr>
        <w:t>NC_082669.1     15872856                                .-.--.--.--.--.--.--.--.--.-.--  15872846</w:t>
      </w:r>
    </w:p>
    <w:p>
      <w:r>
        <w:rPr>
          <w:rFonts w:ascii="Consolas" w:hAnsi="Consolas"/>
          <w:sz w:val="18"/>
        </w:rPr>
        <w:t>NC_082669.1     17189790                                  .--.--.--.--.--.--.--.--.-.--  17189781</w:t>
      </w:r>
    </w:p>
    <w:p>
      <w:r>
        <w:rPr>
          <w:rFonts w:ascii="Consolas" w:hAnsi="Consolas"/>
          <w:sz w:val="18"/>
        </w:rPr>
        <w:t>NC_082669.1     20610731                                .-.--.--.--.--.--.--.--.--.-.--  20610721</w:t>
      </w:r>
    </w:p>
    <w:p>
      <w:r>
        <w:rPr>
          <w:rFonts w:ascii="Consolas" w:hAnsi="Consolas"/>
          <w:sz w:val="18"/>
        </w:rPr>
        <w:t>NC_082669.1     21495529                                .-.--.--.--.--.--.--.--.--.-.--  21495539</w:t>
      </w:r>
    </w:p>
    <w:p>
      <w:r>
        <w:rPr>
          <w:rFonts w:ascii="Consolas" w:hAnsi="Consolas"/>
          <w:sz w:val="18"/>
        </w:rPr>
        <w:t>NC_082669.1     21582290                                  .--.--.--.--.--.--.--.--.-.--  21582299</w:t>
      </w:r>
    </w:p>
    <w:p>
      <w:r>
        <w:rPr>
          <w:rFonts w:ascii="Consolas" w:hAnsi="Consolas"/>
          <w:sz w:val="18"/>
        </w:rPr>
        <w:t>NC_082669.1     23250810                                .-.--.--.--.--.--.--.--.--.-.--  23250800</w:t>
      </w:r>
    </w:p>
    <w:p>
      <w:r>
        <w:rPr>
          <w:rFonts w:ascii="Consolas" w:hAnsi="Consolas"/>
          <w:sz w:val="18"/>
        </w:rPr>
        <w:t>NC_082669.1     25650522                                  .--.--.--.--.--.--.--.--.-.--  25650513</w:t>
      </w:r>
    </w:p>
    <w:p>
      <w:r>
        <w:rPr>
          <w:rFonts w:ascii="Consolas" w:hAnsi="Consolas"/>
          <w:sz w:val="18"/>
        </w:rPr>
        <w:t>NC_082669.1     25650527                                .-.--.--.--.--.--.--.--.--.-.--  25650517</w:t>
      </w:r>
    </w:p>
    <w:p>
      <w:r>
        <w:rPr>
          <w:rFonts w:ascii="Consolas" w:hAnsi="Consolas"/>
          <w:sz w:val="18"/>
        </w:rPr>
        <w:t>NC_082669.1     26499168                                .-.--.--.--.--.--.--.--.--.-.--  26499178</w:t>
      </w:r>
    </w:p>
    <w:p>
      <w:r>
        <w:rPr>
          <w:rFonts w:ascii="Consolas" w:hAnsi="Consolas"/>
          <w:sz w:val="18"/>
        </w:rPr>
        <w:t>NC_082669.1     30033305                                  .--.--.--.--.--.--.--.--.-.--  30033314</w:t>
      </w:r>
    </w:p>
    <w:p>
      <w:r>
        <w:rPr>
          <w:rFonts w:ascii="Consolas" w:hAnsi="Consolas"/>
          <w:sz w:val="18"/>
        </w:rPr>
        <w:t>NC_082669.1     30347332                                  .--.--.--.--.--.--.--.--.-.--  30347341</w:t>
      </w:r>
    </w:p>
    <w:p>
      <w:r>
        <w:rPr>
          <w:rFonts w:ascii="Consolas" w:hAnsi="Consolas"/>
          <w:sz w:val="18"/>
        </w:rPr>
        <w:t>NC_082669.1     30845620                                  .--.--.--.--.--.--.--.--.-.--  30845611</w:t>
      </w:r>
    </w:p>
    <w:p>
      <w:r>
        <w:rPr>
          <w:rFonts w:ascii="Consolas" w:hAnsi="Consolas"/>
          <w:sz w:val="18"/>
        </w:rPr>
        <w:t>NC_082669.1     30962982                                  .--.--.--.--.--.--.--.--.-.--  30962973</w:t>
      </w:r>
    </w:p>
    <w:p>
      <w:r>
        <w:rPr>
          <w:rFonts w:ascii="Consolas" w:hAnsi="Consolas"/>
          <w:sz w:val="18"/>
        </w:rPr>
        <w:t>NC_082669.1     31422602                                  .--.--.--.--.--.--.--.--.-.--  31422611</w:t>
      </w:r>
    </w:p>
    <w:p>
      <w:r>
        <w:rPr>
          <w:rFonts w:ascii="Consolas" w:hAnsi="Consolas"/>
          <w:sz w:val="18"/>
        </w:rPr>
        <w:t>NC_082669.1     32895941                                  .--.--.--.--.--.--.--.--.-.--  32895932</w:t>
      </w:r>
    </w:p>
    <w:p>
      <w:r>
        <w:rPr>
          <w:rFonts w:ascii="Consolas" w:hAnsi="Consolas"/>
          <w:sz w:val="18"/>
        </w:rPr>
        <w:t>NC_082669.1     32895946                                .-.--.--.--.--.--.--.--.--.-.--  32895936</w:t>
      </w:r>
    </w:p>
    <w:p>
      <w:r>
        <w:rPr>
          <w:rFonts w:ascii="Consolas" w:hAnsi="Consolas"/>
          <w:sz w:val="18"/>
        </w:rPr>
        <w:t>NC_082669.1     35332972                           .--.-.A.--.--.--.--.--.--.--.--.-.--  35332985</w:t>
      </w:r>
    </w:p>
    <w:p>
      <w:r>
        <w:rPr>
          <w:rFonts w:ascii="Consolas" w:hAnsi="Consolas"/>
          <w:sz w:val="18"/>
        </w:rPr>
        <w:t>NC_082669.1     35581376                                  .--.--.--.--.--.--.--.--.-.--  35581385</w:t>
      </w:r>
    </w:p>
    <w:p>
      <w:r>
        <w:rPr>
          <w:rFonts w:ascii="Consolas" w:hAnsi="Consolas"/>
          <w:sz w:val="18"/>
        </w:rPr>
        <w:t>NC_082669.1     38070421                                  .--.--.--.--.--.--.--.--.-.--  38070430</w:t>
      </w:r>
    </w:p>
    <w:p>
      <w:r>
        <w:rPr>
          <w:rFonts w:ascii="Consolas" w:hAnsi="Consolas"/>
          <w:sz w:val="18"/>
        </w:rPr>
        <w:t>NC_082669.1     38747300                                  .--.--.--.--.--.--.--.--.-.--  38747291</w:t>
      </w:r>
    </w:p>
    <w:p>
      <w:r>
        <w:rPr>
          <w:rFonts w:ascii="Consolas" w:hAnsi="Consolas"/>
          <w:sz w:val="18"/>
        </w:rPr>
        <w:t>NC_082669.1     40220807                                  .--.--.--.--.--.--.--.--.-.--  40220816</w:t>
      </w:r>
    </w:p>
    <w:p>
      <w:r>
        <w:rPr>
          <w:rFonts w:ascii="Consolas" w:hAnsi="Consolas"/>
          <w:sz w:val="18"/>
        </w:rPr>
        <w:t>NC_082669.1     40430762                                  .--.--.--.--.--.--.--.--.-.--  40430753</w:t>
      </w:r>
    </w:p>
    <w:p>
      <w:r>
        <w:rPr>
          <w:rFonts w:ascii="Consolas" w:hAnsi="Consolas"/>
          <w:sz w:val="18"/>
        </w:rPr>
        <w:t>NC_082669.1     40463313                                  .--.--.--.--.--.--.--.--.-.--  40463322</w:t>
      </w:r>
    </w:p>
    <w:p>
      <w:r>
        <w:rPr>
          <w:rFonts w:ascii="Consolas" w:hAnsi="Consolas"/>
          <w:sz w:val="18"/>
        </w:rPr>
        <w:t>NC_082669.1     43569855                                  .--.--.--.--.--.--.--.--.-.--  43569846</w:t>
      </w:r>
    </w:p>
    <w:p>
      <w:r>
        <w:rPr>
          <w:rFonts w:ascii="Consolas" w:hAnsi="Consolas"/>
          <w:sz w:val="18"/>
        </w:rPr>
        <w:t>NC_082669.1     45337245                                .-.--.--.--.--.--.--.--.--.-.--  45337255</w:t>
      </w:r>
    </w:p>
    <w:p>
      <w:r>
        <w:rPr>
          <w:rFonts w:ascii="Consolas" w:hAnsi="Consolas"/>
          <w:sz w:val="18"/>
        </w:rPr>
        <w:t>NC_082669.1     45337250                                  .--.--.--.--.--.--.--.--.-.--  45337259</w:t>
      </w:r>
    </w:p>
    <w:p>
      <w:r>
        <w:rPr>
          <w:rFonts w:ascii="Consolas" w:hAnsi="Consolas"/>
          <w:sz w:val="18"/>
        </w:rPr>
        <w:t>NC_082669.1     46189752                                  .--.--.--.--.--.--.--.--.-.--  46189743</w:t>
      </w:r>
    </w:p>
    <w:p>
      <w:r>
        <w:rPr>
          <w:rFonts w:ascii="Consolas" w:hAnsi="Consolas"/>
          <w:sz w:val="18"/>
        </w:rPr>
        <w:t>NC_082669.1     46671819                                  .--.--.--.--.--.--.--.--.-.--  46671828</w:t>
      </w:r>
    </w:p>
    <w:p>
      <w:r>
        <w:rPr>
          <w:rFonts w:ascii="Consolas" w:hAnsi="Consolas"/>
          <w:sz w:val="18"/>
        </w:rPr>
        <w:t>NC_082669.1     49174040                                  .--.--.--.--.--.--.--.--.-.--  49174049</w:t>
      </w:r>
    </w:p>
    <w:p>
      <w:r>
        <w:rPr>
          <w:rFonts w:ascii="Consolas" w:hAnsi="Consolas"/>
          <w:sz w:val="18"/>
        </w:rPr>
        <w:t>NC_082669.1     52496542                                .-.--.--.--.--.--.--.--.--.-.--  52496532</w:t>
      </w:r>
    </w:p>
    <w:p>
      <w:r>
        <w:rPr>
          <w:rFonts w:ascii="Consolas" w:hAnsi="Consolas"/>
          <w:sz w:val="18"/>
        </w:rPr>
        <w:t>NC_082669.1     53528479                                  .--.--.--.--.--.--.--.--.-.--  53528488</w:t>
      </w:r>
    </w:p>
    <w:p>
      <w:r>
        <w:rPr>
          <w:rFonts w:ascii="Consolas" w:hAnsi="Consolas"/>
          <w:sz w:val="18"/>
        </w:rPr>
        <w:t>NC_082669.1     55187619                                .-.--.--.--.--.--.--.--.--.-.--  55187629</w:t>
      </w:r>
    </w:p>
    <w:p>
      <w:r>
        <w:rPr>
          <w:rFonts w:ascii="Consolas" w:hAnsi="Consolas"/>
          <w:sz w:val="18"/>
        </w:rPr>
        <w:t>NC_082669.1     58557265                                  .--.--.--.--.--.--.--.--.-.--  58557274</w:t>
      </w:r>
    </w:p>
    <w:p>
      <w:r>
        <w:rPr>
          <w:rFonts w:ascii="Consolas" w:hAnsi="Consolas"/>
          <w:sz w:val="18"/>
        </w:rPr>
        <w:t>NC_082669.1     58602687                                  .--.--.--.--.--.--.--.--.-.--  58602678</w:t>
      </w:r>
    </w:p>
    <w:p>
      <w:r>
        <w:rPr>
          <w:rFonts w:ascii="Consolas" w:hAnsi="Consolas"/>
          <w:sz w:val="18"/>
        </w:rPr>
        <w:t>NC_082669.1     61069775                                  .--.--.--.--.--.--.--.--.-.--  61069766</w:t>
      </w:r>
    </w:p>
    <w:p>
      <w:r>
        <w:rPr>
          <w:rFonts w:ascii="Consolas" w:hAnsi="Consolas"/>
          <w:sz w:val="18"/>
        </w:rPr>
        <w:t>NC_082669.1     61069792                                .-.--.--.--.--.--.--.--.--.-.--  61069782</w:t>
      </w:r>
    </w:p>
    <w:p>
      <w:r>
        <w:rPr>
          <w:rFonts w:ascii="Consolas" w:hAnsi="Consolas"/>
          <w:sz w:val="18"/>
        </w:rPr>
        <w:t>NC_082669.1     62566498                                  .--.--.--.--.--.--.--.--.-.--  62566489</w:t>
      </w:r>
    </w:p>
    <w:p>
      <w:r>
        <w:rPr>
          <w:rFonts w:ascii="Consolas" w:hAnsi="Consolas"/>
          <w:sz w:val="18"/>
        </w:rPr>
        <w:t>NC_082669.1     64742017                         .-.--.T.-.--.--.--.--.--.--.--.--.-.--  64742003</w:t>
      </w:r>
    </w:p>
    <w:p>
      <w:r>
        <w:rPr>
          <w:rFonts w:ascii="Consolas" w:hAnsi="Consolas"/>
          <w:sz w:val="18"/>
        </w:rPr>
        <w:t>NC_082669.1     68863739                                  .--.--.--.--.--.--.--.--.-.--  68863730</w:t>
      </w:r>
    </w:p>
    <w:p>
      <w:r>
        <w:rPr>
          <w:rFonts w:ascii="Consolas" w:hAnsi="Consolas"/>
          <w:sz w:val="18"/>
        </w:rPr>
        <w:t>NC_082669.1     69310997                                  .--.--.--.--.--.--.--.--.-.--  69310988</w:t>
      </w:r>
    </w:p>
    <w:p>
      <w:r>
        <w:rPr>
          <w:rFonts w:ascii="Consolas" w:hAnsi="Consolas"/>
          <w:sz w:val="18"/>
        </w:rPr>
        <w:t>NC_082669.1     71443994                                  .--.--.--.--.--.--.--.--.-.--  71443985</w:t>
      </w:r>
    </w:p>
    <w:p>
      <w:r>
        <w:rPr>
          <w:rFonts w:ascii="Consolas" w:hAnsi="Consolas"/>
          <w:sz w:val="18"/>
        </w:rPr>
        <w:t>NC_082669.1     71443999                                .-.--.--.--.--.--.--.--.--.-.--  71443989</w:t>
      </w:r>
    </w:p>
    <w:p>
      <w:r>
        <w:rPr>
          <w:rFonts w:ascii="Consolas" w:hAnsi="Consolas"/>
          <w:sz w:val="18"/>
        </w:rPr>
        <w:t>NC_082669.1     71880292                                .-.--.--.--.--.--.--.--.--.-.--  71880302</w:t>
      </w:r>
    </w:p>
    <w:p>
      <w:r>
        <w:rPr>
          <w:rFonts w:ascii="Consolas" w:hAnsi="Consolas"/>
          <w:sz w:val="18"/>
        </w:rPr>
        <w:t>NC_082669.1     73602849                                  .--.--.--.--.--.--.--.--.-.--  73602840</w:t>
      </w:r>
    </w:p>
    <w:p>
      <w:r>
        <w:rPr>
          <w:rFonts w:ascii="Consolas" w:hAnsi="Consolas"/>
          <w:sz w:val="18"/>
        </w:rPr>
        <w:t>NC_082669.1     73973241                                .-.--.--.--.--.--.--.--.--.-.--  73973251</w:t>
      </w:r>
    </w:p>
    <w:p>
      <w:r>
        <w:rPr>
          <w:rFonts w:ascii="Consolas" w:hAnsi="Consolas"/>
          <w:sz w:val="18"/>
        </w:rPr>
        <w:t>NC_082669.1     75536920                                  .--.--.--.--.--.--.--.--.-.--  75536911</w:t>
      </w:r>
    </w:p>
    <w:p>
      <w:r>
        <w:rPr>
          <w:rFonts w:ascii="Consolas" w:hAnsi="Consolas"/>
          <w:sz w:val="18"/>
        </w:rPr>
        <w:t>NC_082669.1     75754712                                  .--.--.--.--.--.--.--.--.-.--  75754703</w:t>
      </w:r>
    </w:p>
    <w:p>
      <w:r>
        <w:rPr>
          <w:rFonts w:ascii="Consolas" w:hAnsi="Consolas"/>
          <w:sz w:val="18"/>
        </w:rPr>
        <w:t>NC_082669.1     76186149                                  .--.--.--.--.--.--.--.--.-.--  76186158</w:t>
      </w:r>
    </w:p>
    <w:p>
      <w:r>
        <w:rPr>
          <w:rFonts w:ascii="Consolas" w:hAnsi="Consolas"/>
          <w:sz w:val="18"/>
        </w:rPr>
        <w:t>NC_082669.1     80175133                                  .--.--.--.--.--.--.--.--.-.--  80175142</w:t>
      </w:r>
    </w:p>
    <w:p>
      <w:r>
        <w:rPr>
          <w:rFonts w:ascii="Consolas" w:hAnsi="Consolas"/>
          <w:sz w:val="18"/>
        </w:rPr>
        <w:t>NC_082669.1     82783113                                  .--.--.--.--.--.--.--.--.-.--  82783122</w:t>
      </w:r>
    </w:p>
    <w:p>
      <w:r>
        <w:rPr>
          <w:rFonts w:ascii="Consolas" w:hAnsi="Consolas"/>
          <w:sz w:val="18"/>
        </w:rPr>
        <w:t>NC_082669.1     83251243                                .-.--.--.--.--.--.--.--.--.-.--  83251253</w:t>
      </w:r>
    </w:p>
    <w:p>
      <w:r>
        <w:rPr>
          <w:rFonts w:ascii="Consolas" w:hAnsi="Consolas"/>
          <w:sz w:val="18"/>
        </w:rPr>
        <w:t>NC_082669.1     84372251                                  .--.--.--.--.--.--.--.--.-.--  84372260</w:t>
      </w:r>
    </w:p>
    <w:p>
      <w:r>
        <w:rPr>
          <w:rFonts w:ascii="Consolas" w:hAnsi="Consolas"/>
          <w:sz w:val="18"/>
        </w:rPr>
        <w:t>NC_082669.1     86159513                                  .--.--.--.--.--.--.--.--.-.--  86159504</w:t>
      </w:r>
    </w:p>
    <w:p>
      <w:r>
        <w:rPr>
          <w:rFonts w:ascii="Consolas" w:hAnsi="Consolas"/>
          <w:sz w:val="18"/>
        </w:rPr>
        <w:t>NC_082669.1     86892230                                     .--.--.--.--.--.--.--.-.--  86892238</w:t>
      </w:r>
    </w:p>
    <w:p>
      <w:r>
        <w:rPr>
          <w:rFonts w:ascii="Consolas" w:hAnsi="Consolas"/>
          <w:sz w:val="18"/>
        </w:rPr>
        <w:t>NC_082669.1     87262386                                .-.--.--.--.--.--.--.--.--.-.--  87262396</w:t>
      </w:r>
    </w:p>
    <w:p>
      <w:r>
        <w:rPr>
          <w:rFonts w:ascii="Consolas" w:hAnsi="Consolas"/>
          <w:sz w:val="18"/>
        </w:rPr>
        <w:t>NC_082669.1     90207126                                  .--.--.--.--.--.--.--.--.-.--  90207117</w:t>
      </w:r>
    </w:p>
    <w:p>
      <w:r>
        <w:rPr>
          <w:rFonts w:ascii="Consolas" w:hAnsi="Consolas"/>
          <w:sz w:val="18"/>
        </w:rPr>
        <w:t>NC_082669.1     91801577                                  .--.--.--.--.--.--.--.--.-.--  91801568</w:t>
      </w:r>
    </w:p>
    <w:p>
      <w:r>
        <w:rPr>
          <w:rFonts w:ascii="Consolas" w:hAnsi="Consolas"/>
          <w:sz w:val="18"/>
        </w:rPr>
        <w:t>NC_082669.1     105967131                                 .--.--.--.--.--.--.--.--.-.--  105967140</w:t>
      </w:r>
    </w:p>
    <w:p>
      <w:r>
        <w:rPr>
          <w:rFonts w:ascii="Consolas" w:hAnsi="Consolas"/>
          <w:sz w:val="18"/>
        </w:rPr>
        <w:t>NC_082669.1     109539883                                 .--.--.--.--.--.--.--.--.-.--  109539874</w:t>
      </w:r>
    </w:p>
    <w:p>
      <w:r>
        <w:rPr>
          <w:rFonts w:ascii="Consolas" w:hAnsi="Consolas"/>
          <w:sz w:val="18"/>
        </w:rPr>
        <w:t>NC_082669.1     112603538                                 .--.--.--.--.--.--.--.--.-.--  112603547</w:t>
      </w:r>
    </w:p>
    <w:p>
      <w:r>
        <w:rPr>
          <w:rFonts w:ascii="Consolas" w:hAnsi="Consolas"/>
          <w:sz w:val="18"/>
        </w:rPr>
        <w:t>NC_082669.1     8851956                                 .-.--.--.--.--.--.--C--.--.-.--  8851946</w:t>
      </w:r>
    </w:p>
    <w:p>
      <w:r>
        <w:rPr>
          <w:rFonts w:ascii="Consolas" w:hAnsi="Consolas"/>
          <w:sz w:val="18"/>
        </w:rPr>
        <w:t>NC_082669.1     20610726                                  .--.--.--.--.--.--.--.--.-.--  20610717</w:t>
      </w:r>
    </w:p>
    <w:p>
      <w:r>
        <w:rPr>
          <w:rFonts w:ascii="Consolas" w:hAnsi="Consolas"/>
          <w:sz w:val="18"/>
        </w:rPr>
        <w:t>NC_082669.1     21611243                                  .--.--.--.--.--.--.--.--.-.--  21611252</w:t>
      </w:r>
    </w:p>
    <w:p>
      <w:r>
        <w:rPr>
          <w:rFonts w:ascii="Consolas" w:hAnsi="Consolas"/>
          <w:sz w:val="18"/>
        </w:rPr>
        <w:t>NC_082669.1     24045355                                  .--.--.--.--.--.--.--.--.-.--  24045346</w:t>
      </w:r>
    </w:p>
    <w:p>
      <w:r>
        <w:rPr>
          <w:rFonts w:ascii="Consolas" w:hAnsi="Consolas"/>
          <w:sz w:val="18"/>
        </w:rPr>
        <w:t>NC_082669.1     24536760                                  .--.--.--.--.--.--.--.--.-.--  24536769</w:t>
      </w:r>
    </w:p>
    <w:p>
      <w:r>
        <w:rPr>
          <w:rFonts w:ascii="Consolas" w:hAnsi="Consolas"/>
          <w:sz w:val="18"/>
        </w:rPr>
        <w:t>NC_082669.1     32895950                                .-.--.--.--T--.--.--.--.--.-.--  32895940</w:t>
      </w:r>
    </w:p>
    <w:p>
      <w:r>
        <w:rPr>
          <w:rFonts w:ascii="Consolas" w:hAnsi="Consolas"/>
          <w:sz w:val="18"/>
        </w:rPr>
        <w:t>NC_082669.1     64539993                                .-.--.--A--.--.--.--.--.--.-.--  64540003</w:t>
      </w:r>
    </w:p>
    <w:p>
      <w:r>
        <w:rPr>
          <w:rFonts w:ascii="Consolas" w:hAnsi="Consolas"/>
          <w:sz w:val="18"/>
        </w:rPr>
        <w:t>NC_082669.1     65832535                                  .--.--.--.--.--.--.--.--.-.--  65832544</w:t>
      </w:r>
    </w:p>
    <w:p>
      <w:r>
        <w:rPr>
          <w:rFonts w:ascii="Consolas" w:hAnsi="Consolas"/>
          <w:sz w:val="18"/>
        </w:rPr>
        <w:t>NC_082669.1     81408166                                  .--.--.--.--.--.--.--.--.-.--  81408175</w:t>
      </w:r>
    </w:p>
    <w:p>
      <w:r>
        <w:rPr>
          <w:rFonts w:ascii="Consolas" w:hAnsi="Consolas"/>
          <w:sz w:val="18"/>
        </w:rPr>
        <w:t>NC_082669.1     93750779                                .-.--.--.--.--A--A--.--.--.-.--  93750789</w:t>
      </w:r>
    </w:p>
    <w:p>
      <w:r>
        <w:rPr>
          <w:rFonts w:ascii="Consolas" w:hAnsi="Consolas"/>
          <w:sz w:val="18"/>
        </w:rPr>
        <w:t>NC_082669.1     36158790                                  .--.--.--.--.--.--.--.--.-.--  36158781</w:t>
      </w:r>
    </w:p>
    <w:p>
      <w:r>
        <w:rPr>
          <w:rFonts w:ascii="Consolas" w:hAnsi="Consolas"/>
          <w:sz w:val="18"/>
        </w:rPr>
        <w:t>NC_082669.1     81594211                                  .--.--.--.--.--.--.--.--.-.--  81594202</w:t>
      </w:r>
    </w:p>
    <w:p>
      <w:r>
        <w:rPr>
          <w:rFonts w:ascii="Consolas" w:hAnsi="Consolas"/>
          <w:sz w:val="18"/>
        </w:rPr>
        <w:t>NC_082669.1     7718424                                   .--.--.--.--.--.--.--.--.-.--  7718415</w:t>
      </w:r>
    </w:p>
    <w:p>
      <w:r>
        <w:rPr>
          <w:rFonts w:ascii="Consolas" w:hAnsi="Consolas"/>
          <w:sz w:val="18"/>
        </w:rPr>
        <w:t>NC_082669.1     7723219                                   .--.--.--.--.--.--.--.--.-.--  7723228</w:t>
      </w:r>
    </w:p>
    <w:p>
      <w:r>
        <w:rPr>
          <w:rFonts w:ascii="Consolas" w:hAnsi="Consolas"/>
          <w:sz w:val="18"/>
        </w:rPr>
        <w:t>NC_082669.1     9921571                               .-.-.--.--.--.--.--.--.--.--.-.--  9921560</w:t>
      </w:r>
    </w:p>
    <w:p>
      <w:r>
        <w:rPr>
          <w:rFonts w:ascii="Consolas" w:hAnsi="Consolas"/>
          <w:sz w:val="18"/>
        </w:rPr>
        <w:t>NC_082669.1     13773330                                  .--.--.--.--.--.--.--.--.-.--  13773339</w:t>
      </w:r>
    </w:p>
    <w:p>
      <w:r>
        <w:rPr>
          <w:rFonts w:ascii="Consolas" w:hAnsi="Consolas"/>
          <w:sz w:val="18"/>
        </w:rPr>
        <w:t>NC_082669.1     13773334                                  .--.--.--.--.--.--.--.--.-.--  13773343</w:t>
      </w:r>
    </w:p>
    <w:p>
      <w:r>
        <w:rPr>
          <w:rFonts w:ascii="Consolas" w:hAnsi="Consolas"/>
          <w:sz w:val="18"/>
        </w:rPr>
        <w:t>NC_082669.1     14439556                                  .--.--.--.--.--.--.--.--.-.--  14439565</w:t>
      </w:r>
    </w:p>
    <w:p>
      <w:r>
        <w:rPr>
          <w:rFonts w:ascii="Consolas" w:hAnsi="Consolas"/>
          <w:sz w:val="18"/>
        </w:rPr>
        <w:t>NC_082669.1     15660100                                  .--.--.--.--.--.--.--.--.-.--  15660091</w:t>
      </w:r>
    </w:p>
    <w:p>
      <w:r>
        <w:rPr>
          <w:rFonts w:ascii="Consolas" w:hAnsi="Consolas"/>
          <w:sz w:val="18"/>
        </w:rPr>
        <w:t>NC_082669.1     15660104                                  .--.--.--.--.--.--.--.--.-.--  15660095</w:t>
      </w:r>
    </w:p>
    <w:p>
      <w:r>
        <w:rPr>
          <w:rFonts w:ascii="Consolas" w:hAnsi="Consolas"/>
          <w:sz w:val="18"/>
        </w:rPr>
        <w:t>NC_082669.1     16748208                                  .--.--.--.--.--.--.--.--.-.--  16748217</w:t>
      </w:r>
    </w:p>
    <w:p>
      <w:r>
        <w:rPr>
          <w:rFonts w:ascii="Consolas" w:hAnsi="Consolas"/>
          <w:sz w:val="18"/>
        </w:rPr>
        <w:t>NC_082669.1     16748212                                  .--.--.--.--.--.--.--.--.-.--  16748221</w:t>
      </w:r>
    </w:p>
    <w:p>
      <w:r>
        <w:rPr>
          <w:rFonts w:ascii="Consolas" w:hAnsi="Consolas"/>
          <w:sz w:val="18"/>
        </w:rPr>
        <w:t>NC_082669.1     17058731                                  .--.--.--.--.--.--.--.--.-.--  17058740</w:t>
      </w:r>
    </w:p>
    <w:p>
      <w:r>
        <w:rPr>
          <w:rFonts w:ascii="Consolas" w:hAnsi="Consolas"/>
          <w:sz w:val="18"/>
        </w:rPr>
        <w:t>NC_082669.1     17058735                                  .--.--.--.--.--.--.--.--.-.--  17058744</w:t>
      </w:r>
    </w:p>
    <w:p>
      <w:r>
        <w:rPr>
          <w:rFonts w:ascii="Consolas" w:hAnsi="Consolas"/>
          <w:sz w:val="18"/>
        </w:rPr>
        <w:t>NC_082669.1     17058739                                  .--.--.--.--.--.--.--.--.-.--  17058748</w:t>
      </w:r>
    </w:p>
    <w:p>
      <w:r>
        <w:rPr>
          <w:rFonts w:ascii="Consolas" w:hAnsi="Consolas"/>
          <w:sz w:val="18"/>
        </w:rPr>
        <w:t>NC_082669.1     17058743                                  .--.--.--.--.--.--.--.--.-.--  17058752</w:t>
      </w:r>
    </w:p>
    <w:p>
      <w:r>
        <w:rPr>
          <w:rFonts w:ascii="Consolas" w:hAnsi="Consolas"/>
          <w:sz w:val="18"/>
        </w:rPr>
        <w:t>NC_082669.1     17058747                                  .--.--.--.--.--.--.--.--.-.--  17058756</w:t>
      </w:r>
    </w:p>
    <w:p>
      <w:r>
        <w:rPr>
          <w:rFonts w:ascii="Consolas" w:hAnsi="Consolas"/>
          <w:sz w:val="18"/>
        </w:rPr>
        <w:t>NC_082669.1     17058751                                  .--.--.--.--.--.--.--.--.-.--  17058760</w:t>
      </w:r>
    </w:p>
    <w:p>
      <w:r>
        <w:rPr>
          <w:rFonts w:ascii="Consolas" w:hAnsi="Consolas"/>
          <w:sz w:val="18"/>
        </w:rPr>
        <w:t>NC_082669.1     17058755                                  .--.--.--.--.--.--.--.--.-.--  17058764</w:t>
      </w:r>
    </w:p>
    <w:p>
      <w:r>
        <w:rPr>
          <w:rFonts w:ascii="Consolas" w:hAnsi="Consolas"/>
          <w:sz w:val="18"/>
        </w:rPr>
        <w:t>NC_082669.1     17058759                                  .--.--.--.--.--.--.--.--.-.--  17058768</w:t>
      </w:r>
    </w:p>
    <w:p>
      <w:r>
        <w:rPr>
          <w:rFonts w:ascii="Consolas" w:hAnsi="Consolas"/>
          <w:sz w:val="18"/>
        </w:rPr>
        <w:t>NC_082669.1     17189794                                  .--.--.--.--.--.--.--.--.-.--  17189785</w:t>
      </w:r>
    </w:p>
    <w:p>
      <w:r>
        <w:rPr>
          <w:rFonts w:ascii="Consolas" w:hAnsi="Consolas"/>
          <w:sz w:val="18"/>
        </w:rPr>
        <w:t>NC_082669.1     17204010                                  .--.--.--.--.--.--.--.--.-.--  17204019</w:t>
      </w:r>
    </w:p>
    <w:p>
      <w:r>
        <w:rPr>
          <w:rFonts w:ascii="Consolas" w:hAnsi="Consolas"/>
          <w:sz w:val="18"/>
        </w:rPr>
        <w:t>NC_082669.1     17204014                                  .--.--.--.--.--.--.--.--.-.--  17204023</w:t>
      </w:r>
    </w:p>
    <w:p>
      <w:r>
        <w:rPr>
          <w:rFonts w:ascii="Consolas" w:hAnsi="Consolas"/>
          <w:sz w:val="18"/>
        </w:rPr>
        <w:t>NC_082669.1     20848994                                  .--.--.--.--.--.--.--.--.-.--  20848985</w:t>
      </w:r>
    </w:p>
    <w:p>
      <w:r>
        <w:rPr>
          <w:rFonts w:ascii="Consolas" w:hAnsi="Consolas"/>
          <w:sz w:val="18"/>
        </w:rPr>
        <w:t>NC_082669.1     20987055                .-.-.--.-.-.--.-.-.--.--.--.--.--.--.--.--.-.--  20987038</w:t>
      </w:r>
    </w:p>
    <w:p>
      <w:r>
        <w:rPr>
          <w:rFonts w:ascii="Consolas" w:hAnsi="Consolas"/>
          <w:sz w:val="18"/>
        </w:rPr>
        <w:t>NC_082669.1     21495534                                  .--.--.--.--.--.--.--.--.-.--  21495543</w:t>
      </w:r>
    </w:p>
    <w:p>
      <w:r>
        <w:rPr>
          <w:rFonts w:ascii="Consolas" w:hAnsi="Consolas"/>
          <w:sz w:val="18"/>
        </w:rPr>
        <w:t>NC_082669.1     21495538                                  .--.--.--.--.--.--.--.--.-.--  21495547</w:t>
      </w:r>
    </w:p>
    <w:p>
      <w:r>
        <w:rPr>
          <w:rFonts w:ascii="Consolas" w:hAnsi="Consolas"/>
          <w:sz w:val="18"/>
        </w:rPr>
        <w:t>NC_082669.1     21582278                                  .--.--.--.--.--.--.--.--.-.--  21582287</w:t>
      </w:r>
    </w:p>
    <w:p>
      <w:r>
        <w:rPr>
          <w:rFonts w:ascii="Consolas" w:hAnsi="Consolas"/>
          <w:sz w:val="18"/>
        </w:rPr>
        <w:t>NC_082669.1     21582282                                  .--.--.--.--.--.--.--.--.-.--  21582291</w:t>
      </w:r>
    </w:p>
    <w:p>
      <w:r>
        <w:rPr>
          <w:rFonts w:ascii="Consolas" w:hAnsi="Consolas"/>
          <w:sz w:val="18"/>
        </w:rPr>
        <w:t>NC_082669.1     21582286                                  .--.--.--.--.--.--.--.--.-.--  21582295</w:t>
      </w:r>
    </w:p>
    <w:p>
      <w:r>
        <w:rPr>
          <w:rFonts w:ascii="Consolas" w:hAnsi="Consolas"/>
          <w:sz w:val="18"/>
        </w:rPr>
        <w:t>NC_082669.1     22305544                                  .--.--.--.--.--.--.--.--.-.--  22305553</w:t>
      </w:r>
    </w:p>
    <w:p>
      <w:r>
        <w:rPr>
          <w:rFonts w:ascii="Consolas" w:hAnsi="Consolas"/>
          <w:sz w:val="18"/>
        </w:rPr>
        <w:t>NC_082669.1     22305548                                  .--.--.--.--.--.--.--.--.-.--  22305557</w:t>
      </w:r>
    </w:p>
    <w:p>
      <w:r>
        <w:rPr>
          <w:rFonts w:ascii="Consolas" w:hAnsi="Consolas"/>
          <w:sz w:val="18"/>
        </w:rPr>
        <w:t>NC_082669.1     22305552                                  .--.--.--.--.--.--.--.--.-.--  22305561</w:t>
      </w:r>
    </w:p>
    <w:p>
      <w:r>
        <w:rPr>
          <w:rFonts w:ascii="Consolas" w:hAnsi="Consolas"/>
          <w:sz w:val="18"/>
        </w:rPr>
        <w:t>NC_082669.1     22305556                                  .--.--.--.--.--.--.--.--.-.--  22305565</w:t>
      </w:r>
    </w:p>
    <w:p>
      <w:r>
        <w:rPr>
          <w:rFonts w:ascii="Consolas" w:hAnsi="Consolas"/>
          <w:sz w:val="18"/>
        </w:rPr>
        <w:t>NC_082669.1     23250793                                  .--.--.--.--.--.--.--.--.-.--  23250784</w:t>
      </w:r>
    </w:p>
    <w:p>
      <w:r>
        <w:rPr>
          <w:rFonts w:ascii="Consolas" w:hAnsi="Consolas"/>
          <w:sz w:val="18"/>
        </w:rPr>
        <w:t>NC_082669.1     23250797                                  .--.--.--.--.--.--.--.--.-.--  23250788</w:t>
      </w:r>
    </w:p>
    <w:p>
      <w:r>
        <w:rPr>
          <w:rFonts w:ascii="Consolas" w:hAnsi="Consolas"/>
          <w:sz w:val="18"/>
        </w:rPr>
        <w:t>NC_082669.1     23250801                                  .--.--.--.--.--.--.--.--.-.--  23250792</w:t>
      </w:r>
    </w:p>
    <w:p>
      <w:r>
        <w:rPr>
          <w:rFonts w:ascii="Consolas" w:hAnsi="Consolas"/>
          <w:sz w:val="18"/>
        </w:rPr>
        <w:t>NC_082669.1     23250805                                  .--.--.--.--.--.--.--.--.-.--  23250796</w:t>
      </w:r>
    </w:p>
    <w:p>
      <w:r>
        <w:rPr>
          <w:rFonts w:ascii="Consolas" w:hAnsi="Consolas"/>
          <w:sz w:val="18"/>
        </w:rPr>
        <w:t>NC_082669.1     23867314                                  .--.--.--.--.--.--.--.--.-.--  23867323</w:t>
      </w:r>
    </w:p>
    <w:p>
      <w:r>
        <w:rPr>
          <w:rFonts w:ascii="Consolas" w:hAnsi="Consolas"/>
          <w:sz w:val="18"/>
        </w:rPr>
        <w:t>NC_082669.1     26584841                                     .--.--.--.--.--.--.--.-.--  26584849</w:t>
      </w:r>
    </w:p>
    <w:p>
      <w:r>
        <w:rPr>
          <w:rFonts w:ascii="Consolas" w:hAnsi="Consolas"/>
          <w:sz w:val="18"/>
        </w:rPr>
        <w:t>NC_082669.1     27299989                                  .--.--.--.--.--.--.--.--.-.--  27299980</w:t>
      </w:r>
    </w:p>
    <w:p>
      <w:r>
        <w:rPr>
          <w:rFonts w:ascii="Consolas" w:hAnsi="Consolas"/>
          <w:sz w:val="18"/>
        </w:rPr>
        <w:t>NC_082669.1     27299993                                  .--.--.--.--.--.--.--.--.-.--  27299984</w:t>
      </w:r>
    </w:p>
    <w:p>
      <w:r>
        <w:rPr>
          <w:rFonts w:ascii="Consolas" w:hAnsi="Consolas"/>
          <w:sz w:val="18"/>
        </w:rPr>
        <w:t>NC_082669.1     28544039                                  .--.--.--.--.--.--.--.--.-.--  28544030</w:t>
      </w:r>
    </w:p>
    <w:p>
      <w:r>
        <w:rPr>
          <w:rFonts w:ascii="Consolas" w:hAnsi="Consolas"/>
          <w:sz w:val="18"/>
        </w:rPr>
        <w:t>NC_082669.1     28544043                                  .--.--.--.--.--.--.--.--.-.--  28544034</w:t>
      </w:r>
    </w:p>
    <w:p>
      <w:r>
        <w:rPr>
          <w:rFonts w:ascii="Consolas" w:hAnsi="Consolas"/>
          <w:sz w:val="18"/>
        </w:rPr>
        <w:t>NC_082669.1     28544047                                  .--.--.--.--.--.--.--.--.-.--  28544038</w:t>
      </w:r>
    </w:p>
    <w:p>
      <w:r>
        <w:rPr>
          <w:rFonts w:ascii="Consolas" w:hAnsi="Consolas"/>
          <w:sz w:val="18"/>
        </w:rPr>
        <w:t>NC_082669.1     29691517                                  .--.--.--.--.--.--.--.--.-.--  29691526</w:t>
      </w:r>
    </w:p>
    <w:p>
      <w:r>
        <w:rPr>
          <w:rFonts w:ascii="Consolas" w:hAnsi="Consolas"/>
          <w:sz w:val="18"/>
        </w:rPr>
        <w:t>NC_082669.1     29691521                                  .--.--.--.--.--.--.--.--.-.--  29691530</w:t>
      </w:r>
    </w:p>
    <w:p>
      <w:r>
        <w:rPr>
          <w:rFonts w:ascii="Consolas" w:hAnsi="Consolas"/>
          <w:sz w:val="18"/>
        </w:rPr>
        <w:t>NC_082669.1     29691525                                  .--.--.--.--.--.--.--.--.-.--  29691534</w:t>
      </w:r>
    </w:p>
    <w:p>
      <w:r>
        <w:rPr>
          <w:rFonts w:ascii="Consolas" w:hAnsi="Consolas"/>
          <w:sz w:val="18"/>
        </w:rPr>
        <w:t>NC_082669.1     29691529                                  .--.--.--.--.--.--.--.--.-.--  29691538</w:t>
      </w:r>
    </w:p>
    <w:p>
      <w:r>
        <w:rPr>
          <w:rFonts w:ascii="Consolas" w:hAnsi="Consolas"/>
          <w:sz w:val="18"/>
        </w:rPr>
        <w:t>NC_082669.1     30033293                                  .--.--.--.--.--.--.--.--.-.--  30033302</w:t>
      </w:r>
    </w:p>
    <w:p>
      <w:r>
        <w:rPr>
          <w:rFonts w:ascii="Consolas" w:hAnsi="Consolas"/>
          <w:sz w:val="18"/>
        </w:rPr>
        <w:t>NC_082669.1     30033297                                  .--.--.--.--.--.--.--.--.-.--  30033306</w:t>
      </w:r>
    </w:p>
    <w:p>
      <w:r>
        <w:rPr>
          <w:rFonts w:ascii="Consolas" w:hAnsi="Consolas"/>
          <w:sz w:val="18"/>
        </w:rPr>
        <w:t>NC_082669.1     30033301                                  .--.--.--.--.--.--.--.--.-.--  30033310</w:t>
      </w:r>
    </w:p>
    <w:p>
      <w:r>
        <w:rPr>
          <w:rFonts w:ascii="Consolas" w:hAnsi="Consolas"/>
          <w:sz w:val="18"/>
        </w:rPr>
        <w:t>NC_082669.1     30347316                                  .--.--.--.--.--.--.--.--.-.--  30347325</w:t>
      </w:r>
    </w:p>
    <w:p>
      <w:r>
        <w:rPr>
          <w:rFonts w:ascii="Consolas" w:hAnsi="Consolas"/>
          <w:sz w:val="18"/>
        </w:rPr>
        <w:t>NC_082669.1     30347320                                  .--.--.--.--.--.--.--.--.-.--  30347329</w:t>
      </w:r>
    </w:p>
    <w:p>
      <w:r>
        <w:rPr>
          <w:rFonts w:ascii="Consolas" w:hAnsi="Consolas"/>
          <w:sz w:val="18"/>
        </w:rPr>
        <w:t>NC_082669.1     30347324                                  .--.--.--.--.--.--.--.--.-.--  30347333</w:t>
      </w:r>
    </w:p>
    <w:p>
      <w:r>
        <w:rPr>
          <w:rFonts w:ascii="Consolas" w:hAnsi="Consolas"/>
          <w:sz w:val="18"/>
        </w:rPr>
        <w:t>NC_082669.1     30347328                                  .--.--.--.--.--.--.--.--.-.--  30347337</w:t>
      </w:r>
    </w:p>
    <w:p>
      <w:r>
        <w:rPr>
          <w:rFonts w:ascii="Consolas" w:hAnsi="Consolas"/>
          <w:sz w:val="18"/>
        </w:rPr>
        <w:t>NC_082669.1     30962986                                  .--.--.--.--.--.--.--.--.-.--  30962977</w:t>
      </w:r>
    </w:p>
    <w:p>
      <w:r>
        <w:rPr>
          <w:rFonts w:ascii="Consolas" w:hAnsi="Consolas"/>
          <w:sz w:val="18"/>
        </w:rPr>
        <w:t>NC_082669.1     31441602                                  .--.--.--.--.--.--.--.--.-.--  31441593</w:t>
      </w:r>
    </w:p>
    <w:p>
      <w:r>
        <w:rPr>
          <w:rFonts w:ascii="Consolas" w:hAnsi="Consolas"/>
          <w:sz w:val="18"/>
        </w:rPr>
        <w:t>NC_082669.1     31441606                                  .--.--.--.--.--.--.--.--.-.--  31441597</w:t>
      </w:r>
    </w:p>
    <w:p>
      <w:r>
        <w:rPr>
          <w:rFonts w:ascii="Consolas" w:hAnsi="Consolas"/>
          <w:sz w:val="18"/>
        </w:rPr>
        <w:t>NC_082669.1     31578170                                  .--.--.--.--.--.--.--.--.-.--  31578161</w:t>
      </w:r>
    </w:p>
    <w:p>
      <w:r>
        <w:rPr>
          <w:rFonts w:ascii="Consolas" w:hAnsi="Consolas"/>
          <w:sz w:val="18"/>
        </w:rPr>
        <w:t>NC_082669.1     31578183            .-.-.-.-T--.-.-T--.---.--.--.--.--.--.--.--.--.-.--  31578165</w:t>
      </w:r>
    </w:p>
    <w:p>
      <w:r>
        <w:rPr>
          <w:rFonts w:ascii="Consolas" w:hAnsi="Consolas"/>
          <w:sz w:val="18"/>
        </w:rPr>
        <w:t>NC_082669.1     33215843                                  .--.--.--.--.--.--.--.--.-.--  33215834</w:t>
      </w:r>
    </w:p>
    <w:p>
      <w:r>
        <w:rPr>
          <w:rFonts w:ascii="Consolas" w:hAnsi="Consolas"/>
          <w:sz w:val="18"/>
        </w:rPr>
        <w:t>NC_082669.1     33215847                                  .--.--.--.--.--.--.--.--.-.--  33215838</w:t>
      </w:r>
    </w:p>
    <w:p>
      <w:r>
        <w:rPr>
          <w:rFonts w:ascii="Consolas" w:hAnsi="Consolas"/>
          <w:sz w:val="18"/>
        </w:rPr>
        <w:t>NC_082669.1     33215851                                  .--.--.--.--.--.--.--.--.-.--  33215842</w:t>
      </w:r>
    </w:p>
    <w:p>
      <w:r>
        <w:rPr>
          <w:rFonts w:ascii="Consolas" w:hAnsi="Consolas"/>
          <w:sz w:val="18"/>
        </w:rPr>
        <w:t>NC_082669.1     33215855                                  .--.--.--.--.--.--.--.--.-.--  33215846</w:t>
      </w:r>
    </w:p>
    <w:p>
      <w:r>
        <w:rPr>
          <w:rFonts w:ascii="Consolas" w:hAnsi="Consolas"/>
          <w:sz w:val="18"/>
        </w:rPr>
        <w:t>NC_082669.1     35581372                                  .--.--.--.--.--.--.--.--.-.--  35581381</w:t>
      </w:r>
    </w:p>
    <w:p>
      <w:r>
        <w:rPr>
          <w:rFonts w:ascii="Consolas" w:hAnsi="Consolas"/>
          <w:sz w:val="18"/>
        </w:rPr>
        <w:t>NC_082669.1     36158794                                  .--.--.--.--.--.--.--.--.-.--  36158785</w:t>
      </w:r>
    </w:p>
    <w:p>
      <w:r>
        <w:rPr>
          <w:rFonts w:ascii="Consolas" w:hAnsi="Consolas"/>
          <w:sz w:val="18"/>
        </w:rPr>
        <w:t>NC_082669.1     37204743                                  .--.--.--.--.--.--.--.--.-.--  37204734</w:t>
      </w:r>
    </w:p>
    <w:p>
      <w:r>
        <w:rPr>
          <w:rFonts w:ascii="Consolas" w:hAnsi="Consolas"/>
          <w:sz w:val="18"/>
        </w:rPr>
        <w:t>NC_082669.1     37204747                                  .--.--.--.--.--.--.--.--.-.--  37204738</w:t>
      </w:r>
    </w:p>
    <w:p>
      <w:r>
        <w:rPr>
          <w:rFonts w:ascii="Consolas" w:hAnsi="Consolas"/>
          <w:sz w:val="18"/>
        </w:rPr>
        <w:t>NC_082669.1     37204751                                  .--.--.--.--.--.--.--.--.-.--  37204742</w:t>
      </w:r>
    </w:p>
    <w:p>
      <w:r>
        <w:rPr>
          <w:rFonts w:ascii="Consolas" w:hAnsi="Consolas"/>
          <w:sz w:val="18"/>
        </w:rPr>
        <w:t>NC_082669.1     37204755                                  .--.--.--.--.--.--.--.--.-.--  37204746</w:t>
      </w:r>
    </w:p>
    <w:p>
      <w:r>
        <w:rPr>
          <w:rFonts w:ascii="Consolas" w:hAnsi="Consolas"/>
          <w:sz w:val="18"/>
        </w:rPr>
        <w:t>NC_082669.1     37598614                                     .--.--.--.--.--.--.--.-.--  37598606</w:t>
      </w:r>
    </w:p>
    <w:p>
      <w:r>
        <w:rPr>
          <w:rFonts w:ascii="Consolas" w:hAnsi="Consolas"/>
          <w:sz w:val="18"/>
        </w:rPr>
        <w:t>NC_082669.1     37610901                                  .--.--.--.--.--.--.--.--.-.--  37610910</w:t>
      </w:r>
    </w:p>
    <w:p>
      <w:r>
        <w:rPr>
          <w:rFonts w:ascii="Consolas" w:hAnsi="Consolas"/>
          <w:sz w:val="18"/>
        </w:rPr>
        <w:t>NC_082669.1     37610905                                  .--.--.--.--.--.--.--.--.-.--  37610914</w:t>
      </w:r>
    </w:p>
    <w:p>
      <w:r>
        <w:rPr>
          <w:rFonts w:ascii="Consolas" w:hAnsi="Consolas"/>
          <w:sz w:val="18"/>
        </w:rPr>
        <w:t>NC_082669.1     37610909                                  .--.--.--.--.--.--.--.--.-.--  37610918</w:t>
      </w:r>
    </w:p>
    <w:p>
      <w:r>
        <w:rPr>
          <w:rFonts w:ascii="Consolas" w:hAnsi="Consolas"/>
          <w:sz w:val="18"/>
        </w:rPr>
        <w:t>NC_082669.1     37610913                                  .--.--.--.--.--.--.--.--.-.--  37610922</w:t>
      </w:r>
    </w:p>
    <w:p>
      <w:r>
        <w:rPr>
          <w:rFonts w:ascii="Consolas" w:hAnsi="Consolas"/>
          <w:sz w:val="18"/>
        </w:rPr>
        <w:t>NC_082669.1     37610917                                  .--.--.--.--.--.--.--.--.-.--  37610926</w:t>
      </w:r>
    </w:p>
    <w:p>
      <w:r>
        <w:rPr>
          <w:rFonts w:ascii="Consolas" w:hAnsi="Consolas"/>
          <w:sz w:val="18"/>
        </w:rPr>
        <w:t>NC_082669.1     37610921                                  .--.--.--.--.--.--.--.--.-.--  37610930</w:t>
      </w:r>
    </w:p>
    <w:p>
      <w:r>
        <w:rPr>
          <w:rFonts w:ascii="Consolas" w:hAnsi="Consolas"/>
          <w:sz w:val="18"/>
        </w:rPr>
        <w:t>NC_082669.1     38070417                                  .--.--.--.--.--.--.--.--.-.--  38070426</w:t>
      </w:r>
    </w:p>
    <w:p>
      <w:r>
        <w:rPr>
          <w:rFonts w:ascii="Consolas" w:hAnsi="Consolas"/>
          <w:sz w:val="18"/>
        </w:rPr>
        <w:t>NC_082669.1     40430766                                  .--.--.--.--.--.--.--.--.-.--  40430757</w:t>
      </w:r>
    </w:p>
    <w:p>
      <w:r>
        <w:rPr>
          <w:rFonts w:ascii="Consolas" w:hAnsi="Consolas"/>
          <w:sz w:val="18"/>
        </w:rPr>
        <w:t>NC_082669.1     40430770                                  .--.--.--.--.--.--.--.--.-.--  40430761</w:t>
      </w:r>
    </w:p>
    <w:p>
      <w:r>
        <w:rPr>
          <w:rFonts w:ascii="Consolas" w:hAnsi="Consolas"/>
          <w:sz w:val="18"/>
        </w:rPr>
        <w:t>NC_082669.1     40463293                                  .--.--.--.--.--.--.--.--.-.--  40463302</w:t>
      </w:r>
    </w:p>
    <w:p>
      <w:r>
        <w:rPr>
          <w:rFonts w:ascii="Consolas" w:hAnsi="Consolas"/>
          <w:sz w:val="18"/>
        </w:rPr>
        <w:t>NC_082669.1     40463297                                  .--.--.--.--.--.--.--.--.-.--  40463306</w:t>
      </w:r>
    </w:p>
    <w:p>
      <w:r>
        <w:rPr>
          <w:rFonts w:ascii="Consolas" w:hAnsi="Consolas"/>
          <w:sz w:val="18"/>
        </w:rPr>
        <w:t>NC_082669.1     40463301                                  .--.--.--.--.--.--.--.--.-.--  40463310</w:t>
      </w:r>
    </w:p>
    <w:p>
      <w:r>
        <w:rPr>
          <w:rFonts w:ascii="Consolas" w:hAnsi="Consolas"/>
          <w:sz w:val="18"/>
        </w:rPr>
        <w:t>NC_082669.1     40463305                                  .--.--.--.--.--.--.--.--.-.--  40463314</w:t>
      </w:r>
    </w:p>
    <w:p>
      <w:r>
        <w:rPr>
          <w:rFonts w:ascii="Consolas" w:hAnsi="Consolas"/>
          <w:sz w:val="18"/>
        </w:rPr>
        <w:t>NC_082669.1     40463309                                  .--.--.--.--.--.--.--.--.-.--  40463318</w:t>
      </w:r>
    </w:p>
    <w:p>
      <w:r>
        <w:rPr>
          <w:rFonts w:ascii="Consolas" w:hAnsi="Consolas"/>
          <w:sz w:val="18"/>
        </w:rPr>
        <w:t>NC_082669.1     40721565                                        .--.--.--.--.--.--.-.--  40721558</w:t>
      </w:r>
    </w:p>
    <w:p>
      <w:r>
        <w:rPr>
          <w:rFonts w:ascii="Consolas" w:hAnsi="Consolas"/>
          <w:sz w:val="18"/>
        </w:rPr>
        <w:t>NC_082669.1     43569859                                  .--.--.--.--.--.--.--.--.-.--  43569850</w:t>
      </w:r>
    </w:p>
    <w:p>
      <w:r>
        <w:rPr>
          <w:rFonts w:ascii="Consolas" w:hAnsi="Consolas"/>
          <w:sz w:val="18"/>
        </w:rPr>
        <w:t>NC_082669.1     43569863                                  .--.--.--.--.--.--.--.--.-.--  43569854</w:t>
      </w:r>
    </w:p>
    <w:p>
      <w:r>
        <w:rPr>
          <w:rFonts w:ascii="Consolas" w:hAnsi="Consolas"/>
          <w:sz w:val="18"/>
        </w:rPr>
        <w:t>NC_082669.1     46671815                                  .--.--.--.--.--.--.--.--.-.--  46671824</w:t>
      </w:r>
    </w:p>
    <w:p>
      <w:r>
        <w:rPr>
          <w:rFonts w:ascii="Consolas" w:hAnsi="Consolas"/>
          <w:sz w:val="18"/>
        </w:rPr>
        <w:t>NC_082669.1     49899317                                  .--.--.--.--.--.--.--.--.-.--  49899326</w:t>
      </w:r>
    </w:p>
    <w:p>
      <w:r>
        <w:rPr>
          <w:rFonts w:ascii="Consolas" w:hAnsi="Consolas"/>
          <w:sz w:val="18"/>
        </w:rPr>
        <w:t>NC_082669.1     54529057                                  .--.--.--.--.--.--.--.--.-.--  54529066</w:t>
      </w:r>
    </w:p>
    <w:p>
      <w:r>
        <w:rPr>
          <w:rFonts w:ascii="Consolas" w:hAnsi="Consolas"/>
          <w:sz w:val="18"/>
        </w:rPr>
        <w:t>NC_082669.1     54529061                                  .--.--.--.--.--.--.--.--.-.--  54529070</w:t>
      </w:r>
    </w:p>
    <w:p>
      <w:r>
        <w:rPr>
          <w:rFonts w:ascii="Consolas" w:hAnsi="Consolas"/>
          <w:sz w:val="18"/>
        </w:rPr>
        <w:t>NC_082669.1     54981704                           .--.-.A.--.--.--.--.--.--.--.--.-.--  54981691</w:t>
      </w:r>
    </w:p>
    <w:p>
      <w:r>
        <w:rPr>
          <w:rFonts w:ascii="Consolas" w:hAnsi="Consolas"/>
          <w:sz w:val="18"/>
        </w:rPr>
        <w:t>NC_082669.1     55187624                                  .--.--.--.--.--.--.--.--.-.--  55187633</w:t>
      </w:r>
    </w:p>
    <w:p>
      <w:r>
        <w:rPr>
          <w:rFonts w:ascii="Consolas" w:hAnsi="Consolas"/>
          <w:sz w:val="18"/>
        </w:rPr>
        <w:t>NC_082669.1     55187628                                  .--.--.--.--.--.--.--.--.-.--  55187637</w:t>
      </w:r>
    </w:p>
    <w:p>
      <w:r>
        <w:rPr>
          <w:rFonts w:ascii="Consolas" w:hAnsi="Consolas"/>
          <w:sz w:val="18"/>
        </w:rPr>
        <w:t>NC_082669.1     58557261                                  .--.--.--.--.--.--.--.--.-.--  58557270</w:t>
      </w:r>
    </w:p>
    <w:p>
      <w:r>
        <w:rPr>
          <w:rFonts w:ascii="Consolas" w:hAnsi="Consolas"/>
          <w:sz w:val="18"/>
        </w:rPr>
        <w:t>NC_082669.1     61069779                                  .--.--.--.--.--.--.--.--.-.--  61069770</w:t>
      </w:r>
    </w:p>
    <w:p>
      <w:r>
        <w:rPr>
          <w:rFonts w:ascii="Consolas" w:hAnsi="Consolas"/>
          <w:sz w:val="18"/>
        </w:rPr>
        <w:t>NC_082669.1     61069783                                  .--.--.--.--.--.--.--.--.-.--  61069774</w:t>
      </w:r>
    </w:p>
    <w:p>
      <w:r>
        <w:rPr>
          <w:rFonts w:ascii="Consolas" w:hAnsi="Consolas"/>
          <w:sz w:val="18"/>
        </w:rPr>
        <w:t>NC_082669.1     61069787                                  .--.--.--.--.--.--.--.--.-.--  61069778</w:t>
      </w:r>
    </w:p>
    <w:p>
      <w:r>
        <w:rPr>
          <w:rFonts w:ascii="Consolas" w:hAnsi="Consolas"/>
          <w:sz w:val="18"/>
        </w:rPr>
        <w:t>NC_082669.1     63849904                                  .--.--.--.--.--.--.--.--.-.--  63849895</w:t>
      </w:r>
    </w:p>
    <w:p>
      <w:r>
        <w:rPr>
          <w:rFonts w:ascii="Consolas" w:hAnsi="Consolas"/>
          <w:sz w:val="18"/>
        </w:rPr>
        <w:t>NC_082669.1     64092579                                  .--.--.--.--.--.--.--.--.-.--  64092588</w:t>
      </w:r>
    </w:p>
    <w:p>
      <w:r>
        <w:rPr>
          <w:rFonts w:ascii="Consolas" w:hAnsi="Consolas"/>
          <w:sz w:val="18"/>
        </w:rPr>
        <w:t>NC_082669.1     64092583                                  .--.--.--.--.--.--.--.--.-.--  64092592</w:t>
      </w:r>
    </w:p>
    <w:p>
      <w:r>
        <w:rPr>
          <w:rFonts w:ascii="Consolas" w:hAnsi="Consolas"/>
          <w:sz w:val="18"/>
        </w:rPr>
        <w:t>NC_082669.1     64092587                                  .--.--.--.--.--.--.--.--.-.--  64092596</w:t>
      </w:r>
    </w:p>
    <w:p>
      <w:r>
        <w:rPr>
          <w:rFonts w:ascii="Consolas" w:hAnsi="Consolas"/>
          <w:sz w:val="18"/>
        </w:rPr>
        <w:t>NC_082669.1     64539995                         .-.--.---.--.--.--.--.--.--.--.--.-.--  64540007</w:t>
      </w:r>
    </w:p>
    <w:p>
      <w:r>
        <w:rPr>
          <w:rFonts w:ascii="Consolas" w:hAnsi="Consolas"/>
          <w:sz w:val="18"/>
        </w:rPr>
        <w:t>NC_082669.1     64540002                                  .--.--.--.--.--.--.--.--.-.--  64540011</w:t>
      </w:r>
    </w:p>
    <w:p>
      <w:r>
        <w:rPr>
          <w:rFonts w:ascii="Consolas" w:hAnsi="Consolas"/>
          <w:sz w:val="18"/>
        </w:rPr>
        <w:t>NC_082669.1     64540006                                  .--.--.--.--.--.--.--.--.-.--  64540015</w:t>
      </w:r>
    </w:p>
    <w:p>
      <w:r>
        <w:rPr>
          <w:rFonts w:ascii="Consolas" w:hAnsi="Consolas"/>
          <w:sz w:val="18"/>
        </w:rPr>
        <w:t>NC_082669.1     64540010                                  .--.--.--.--.--.--.--.--.-.--  64540019</w:t>
      </w:r>
    </w:p>
    <w:p>
      <w:r>
        <w:rPr>
          <w:rFonts w:ascii="Consolas" w:hAnsi="Consolas"/>
          <w:sz w:val="18"/>
        </w:rPr>
        <w:t>NC_082669.1     64540014                                  .--.--.--.--.--.--.--.--.-.--  64540023</w:t>
      </w:r>
    </w:p>
    <w:p>
      <w:r>
        <w:rPr>
          <w:rFonts w:ascii="Consolas" w:hAnsi="Consolas"/>
          <w:sz w:val="18"/>
        </w:rPr>
        <w:t>NC_082669.1     64540018                                  .--.--.--.--.--.--.--.--.-.--  64540027</w:t>
      </w:r>
    </w:p>
    <w:p>
      <w:r>
        <w:rPr>
          <w:rFonts w:ascii="Consolas" w:hAnsi="Consolas"/>
          <w:sz w:val="18"/>
        </w:rPr>
        <w:t>NC_082669.1     64540022                                  .--.--.--.--.--.--.--.--.-.--  64540031</w:t>
      </w:r>
    </w:p>
    <w:p>
      <w:r>
        <w:rPr>
          <w:rFonts w:ascii="Consolas" w:hAnsi="Consolas"/>
          <w:sz w:val="18"/>
        </w:rPr>
        <w:t>NC_082669.1     64540026                                  .--.--.--.--.--.--.--.--.-.--  64540035</w:t>
      </w:r>
    </w:p>
    <w:p>
      <w:r>
        <w:rPr>
          <w:rFonts w:ascii="Consolas" w:hAnsi="Consolas"/>
          <w:sz w:val="18"/>
        </w:rPr>
        <w:t>NC_082669.1     64540030                                  .--.--.--.--.--.--.--.--.-.--  64540039</w:t>
      </w:r>
    </w:p>
    <w:p>
      <w:r>
        <w:rPr>
          <w:rFonts w:ascii="Consolas" w:hAnsi="Consolas"/>
          <w:sz w:val="18"/>
        </w:rPr>
        <w:t>NC_082669.1     65832532                                     .--.--.--.--.--.--.--.-.--  65832540</w:t>
      </w:r>
    </w:p>
    <w:p>
      <w:r>
        <w:rPr>
          <w:rFonts w:ascii="Consolas" w:hAnsi="Consolas"/>
          <w:sz w:val="18"/>
        </w:rPr>
        <w:t>NC_082669.1     71531478                           .--.-.A.--.--.--.--.--.--.--.--.-.--  71531491</w:t>
      </w:r>
    </w:p>
    <w:p>
      <w:r>
        <w:rPr>
          <w:rFonts w:ascii="Consolas" w:hAnsi="Consolas"/>
          <w:sz w:val="18"/>
        </w:rPr>
        <w:t>NC_082669.1     71783143                                  .--.--.--.--.--.--.--.--.-.--  71783134</w:t>
      </w:r>
    </w:p>
    <w:p>
      <w:r>
        <w:rPr>
          <w:rFonts w:ascii="Consolas" w:hAnsi="Consolas"/>
          <w:sz w:val="18"/>
        </w:rPr>
        <w:t>NC_082669.1     71783147                                  .--.--.--.--.--.--.--.--.-.--  71783138</w:t>
      </w:r>
    </w:p>
    <w:p>
      <w:r>
        <w:rPr>
          <w:rFonts w:ascii="Consolas" w:hAnsi="Consolas"/>
          <w:sz w:val="18"/>
        </w:rPr>
        <w:t>NC_082669.1     71783151                                  .--.--.--.--.--.--.--.--.-.--  71783142</w:t>
      </w:r>
    </w:p>
    <w:p>
      <w:r>
        <w:rPr>
          <w:rFonts w:ascii="Consolas" w:hAnsi="Consolas"/>
          <w:sz w:val="18"/>
        </w:rPr>
        <w:t>NC_082669.1     71783155                                  .--.--.--.--.--.--.--.--.-.--  71783146</w:t>
      </w:r>
    </w:p>
    <w:p>
      <w:r>
        <w:rPr>
          <w:rFonts w:ascii="Consolas" w:hAnsi="Consolas"/>
          <w:sz w:val="18"/>
        </w:rPr>
        <w:t>NC_082669.1     73549009                         .-.--.-.-.--.--.--.--.--.--.--.--.-.--  73548996</w:t>
      </w:r>
    </w:p>
    <w:p>
      <w:r>
        <w:rPr>
          <w:rFonts w:ascii="Consolas" w:hAnsi="Consolas"/>
          <w:sz w:val="18"/>
        </w:rPr>
        <w:t>NC_082669.1     73602853                                  .--.--.--.--.--.--.--.--.-.--  73602844</w:t>
      </w:r>
    </w:p>
    <w:p>
      <w:r>
        <w:rPr>
          <w:rFonts w:ascii="Consolas" w:hAnsi="Consolas"/>
          <w:sz w:val="18"/>
        </w:rPr>
        <w:t>NC_082669.1     73973246                                  .--.--.--.--.--.--.--.--.-.--  73973255</w:t>
      </w:r>
    </w:p>
    <w:p>
      <w:r>
        <w:rPr>
          <w:rFonts w:ascii="Consolas" w:hAnsi="Consolas"/>
          <w:sz w:val="18"/>
        </w:rPr>
        <w:t>NC_082669.1     73973250                                  .--.--.--.--.--.--.--.--.-.--  73973259</w:t>
      </w:r>
    </w:p>
    <w:p>
      <w:r>
        <w:rPr>
          <w:rFonts w:ascii="Consolas" w:hAnsi="Consolas"/>
          <w:sz w:val="18"/>
        </w:rPr>
        <w:t>NC_082669.1     75536924                                  .--.--.--.--.--.--.--.--.-.--  75536915</w:t>
      </w:r>
    </w:p>
    <w:p>
      <w:r>
        <w:rPr>
          <w:rFonts w:ascii="Consolas" w:hAnsi="Consolas"/>
          <w:sz w:val="18"/>
        </w:rPr>
        <w:t>NC_082669.1     75754716                                  .--.--.--.--.--.--.--.--.-.--  75754707</w:t>
      </w:r>
    </w:p>
    <w:p>
      <w:r>
        <w:rPr>
          <w:rFonts w:ascii="Consolas" w:hAnsi="Consolas"/>
          <w:sz w:val="18"/>
        </w:rPr>
        <w:t>NC_082669.1     75754720                                  .--.--.--.--.--.--.--.--.-.--  75754711</w:t>
      </w:r>
    </w:p>
    <w:p>
      <w:r>
        <w:rPr>
          <w:rFonts w:ascii="Consolas" w:hAnsi="Consolas"/>
          <w:sz w:val="18"/>
        </w:rPr>
        <w:t>NC_082669.1     76186141                                  .--.--.--.--.--.--.--.--.-.--  76186150</w:t>
      </w:r>
    </w:p>
    <w:p>
      <w:r>
        <w:rPr>
          <w:rFonts w:ascii="Consolas" w:hAnsi="Consolas"/>
          <w:sz w:val="18"/>
        </w:rPr>
        <w:t>NC_082669.1     76186145                                  .--.--.--.--.--.--.--.--.-.--  76186154</w:t>
      </w:r>
    </w:p>
    <w:p>
      <w:r>
        <w:rPr>
          <w:rFonts w:ascii="Consolas" w:hAnsi="Consolas"/>
          <w:sz w:val="18"/>
        </w:rPr>
        <w:t>NC_082669.1     76640519                                  .--.--.--.--.--.--.--.--.-.--  76640510</w:t>
      </w:r>
    </w:p>
    <w:p>
      <w:r>
        <w:rPr>
          <w:rFonts w:ascii="Consolas" w:hAnsi="Consolas"/>
          <w:sz w:val="18"/>
        </w:rPr>
        <w:t>NC_082669.1     76640523                                  .--.--.--.--.--.--.--.--.-.--  76640514</w:t>
      </w:r>
    </w:p>
    <w:p>
      <w:r>
        <w:rPr>
          <w:rFonts w:ascii="Consolas" w:hAnsi="Consolas"/>
          <w:sz w:val="18"/>
        </w:rPr>
        <w:t>NC_082669.1     76640527                                  .--.--.--.--.--.--.--.--.-.--  76640518</w:t>
      </w:r>
    </w:p>
    <w:p>
      <w:r>
        <w:rPr>
          <w:rFonts w:ascii="Consolas" w:hAnsi="Consolas"/>
          <w:sz w:val="18"/>
        </w:rPr>
        <w:t>NC_082669.1     76640531                                  .--.--.--.--.--.--.--.--.-.--  76640522</w:t>
      </w:r>
    </w:p>
    <w:p>
      <w:r>
        <w:rPr>
          <w:rFonts w:ascii="Consolas" w:hAnsi="Consolas"/>
          <w:sz w:val="18"/>
        </w:rPr>
        <w:t>NC_082669.1     80175129                                  .--.--.--.--.--.--.--.--.-.--  80175138</w:t>
      </w:r>
    </w:p>
    <w:p>
      <w:r>
        <w:rPr>
          <w:rFonts w:ascii="Consolas" w:hAnsi="Consolas"/>
          <w:sz w:val="18"/>
        </w:rPr>
        <w:t>NC_082669.1     80513168                                  .--.--.--.--.--.--.--.--.-.--  80513177</w:t>
      </w:r>
    </w:p>
    <w:p>
      <w:r>
        <w:rPr>
          <w:rFonts w:ascii="Consolas" w:hAnsi="Consolas"/>
          <w:sz w:val="18"/>
        </w:rPr>
        <w:t>NC_082669.1     80513172                                  .--.--.--.--.--.--.--.--.-.--  80513181</w:t>
      </w:r>
    </w:p>
    <w:p>
      <w:r>
        <w:rPr>
          <w:rFonts w:ascii="Consolas" w:hAnsi="Consolas"/>
          <w:sz w:val="18"/>
        </w:rPr>
        <w:t>NC_082669.1     80890875                                  .--.--.--.--.--.--.--.--.-.--  80890866</w:t>
      </w:r>
    </w:p>
    <w:p>
      <w:r>
        <w:rPr>
          <w:rFonts w:ascii="Consolas" w:hAnsi="Consolas"/>
          <w:sz w:val="18"/>
        </w:rPr>
        <w:t>NC_082669.1     80890879                                  .--.--.--.--.--.--.--.--.-.--  80890870</w:t>
      </w:r>
    </w:p>
    <w:p>
      <w:r>
        <w:rPr>
          <w:rFonts w:ascii="Consolas" w:hAnsi="Consolas"/>
          <w:sz w:val="18"/>
        </w:rPr>
        <w:t>NC_082669.1     80890883                                  .--.--.--.--.--.--.--.--.-.--  80890874</w:t>
      </w:r>
    </w:p>
    <w:p>
      <w:r>
        <w:rPr>
          <w:rFonts w:ascii="Consolas" w:hAnsi="Consolas"/>
          <w:sz w:val="18"/>
        </w:rPr>
        <w:t>NC_082669.1     80890887                                  .--.--.--.--.--.--.--.--.-.--  80890878</w:t>
      </w:r>
    </w:p>
    <w:p>
      <w:r>
        <w:rPr>
          <w:rFonts w:ascii="Consolas" w:hAnsi="Consolas"/>
          <w:sz w:val="18"/>
        </w:rPr>
        <w:t>NC_082669.1     80890891                                  .--.--.--.--.--.--.--.--.-.--  80890882</w:t>
      </w:r>
    </w:p>
    <w:p>
      <w:r>
        <w:rPr>
          <w:rFonts w:ascii="Consolas" w:hAnsi="Consolas"/>
          <w:sz w:val="18"/>
        </w:rPr>
        <w:t>NC_082669.1     81002662                                  .--.--.--.--.--.--.--.--.-.--  81002671</w:t>
      </w:r>
    </w:p>
    <w:p>
      <w:r>
        <w:rPr>
          <w:rFonts w:ascii="Consolas" w:hAnsi="Consolas"/>
          <w:sz w:val="18"/>
        </w:rPr>
        <w:t>NC_082669.1     81002666                                  .--.--.--.--.--.--.--.--.-.--  81002675</w:t>
      </w:r>
    </w:p>
    <w:p>
      <w:r>
        <w:rPr>
          <w:rFonts w:ascii="Consolas" w:hAnsi="Consolas"/>
          <w:sz w:val="18"/>
        </w:rPr>
        <w:t>NC_082669.1     81002670                                  .--.--.--.--.--.--.--.--.-.--  81002679</w:t>
      </w:r>
    </w:p>
    <w:p>
      <w:r>
        <w:rPr>
          <w:rFonts w:ascii="Consolas" w:hAnsi="Consolas"/>
          <w:sz w:val="18"/>
        </w:rPr>
        <w:t>NC_082669.1     81002674                                  .--.--.--.--.--.--.--.--.-.--  81002683</w:t>
      </w:r>
    </w:p>
    <w:p>
      <w:r>
        <w:rPr>
          <w:rFonts w:ascii="Consolas" w:hAnsi="Consolas"/>
          <w:sz w:val="18"/>
        </w:rPr>
        <w:t>NC_082669.1     81225149                                .-.--.--.--.--.--.--.--.--.-.--  81225159</w:t>
      </w:r>
    </w:p>
    <w:p>
      <w:r>
        <w:rPr>
          <w:rFonts w:ascii="Consolas" w:hAnsi="Consolas"/>
          <w:sz w:val="18"/>
        </w:rPr>
        <w:t>NC_082669.1     82682110                                  .--.--.--.--.--.--.--.--.-.--  82682101</w:t>
      </w:r>
    </w:p>
    <w:p>
      <w:r>
        <w:rPr>
          <w:rFonts w:ascii="Consolas" w:hAnsi="Consolas"/>
          <w:sz w:val="18"/>
        </w:rPr>
        <w:t>NC_082669.1     82682114                                  .--.--.--.--.--.--.--.--.-.--  82682105</w:t>
      </w:r>
    </w:p>
    <w:p>
      <w:r>
        <w:rPr>
          <w:rFonts w:ascii="Consolas" w:hAnsi="Consolas"/>
          <w:sz w:val="18"/>
        </w:rPr>
        <w:t>NC_082669.1     82682118                                  .--.--.--.--.--.--.--.--.-.--  82682109</w:t>
      </w:r>
    </w:p>
    <w:p>
      <w:r>
        <w:rPr>
          <w:rFonts w:ascii="Consolas" w:hAnsi="Consolas"/>
          <w:sz w:val="18"/>
        </w:rPr>
        <w:t>NC_082669.1     83251248                                  .--.--.--.--.--.--.--.--.-.--  83251257</w:t>
      </w:r>
    </w:p>
    <w:p>
      <w:r>
        <w:rPr>
          <w:rFonts w:ascii="Consolas" w:hAnsi="Consolas"/>
          <w:sz w:val="18"/>
        </w:rPr>
        <w:t>NC_082669.1     83251252                                  .--.--.--.--.--.--.--.--.-.--  83251261</w:t>
      </w:r>
    </w:p>
    <w:p>
      <w:r>
        <w:rPr>
          <w:rFonts w:ascii="Consolas" w:hAnsi="Consolas"/>
          <w:sz w:val="18"/>
        </w:rPr>
        <w:t>NC_082669.1     83402246                                  .--.--.--.--.--.--.--.--.-.--  83402237</w:t>
      </w:r>
    </w:p>
    <w:p>
      <w:r>
        <w:rPr>
          <w:rFonts w:ascii="Consolas" w:hAnsi="Consolas"/>
          <w:sz w:val="18"/>
        </w:rPr>
        <w:t>NC_082669.1     83402250                                  .--.--.--.--.--.--.--.--.-.--  83402241</w:t>
      </w:r>
    </w:p>
    <w:p>
      <w:r>
        <w:rPr>
          <w:rFonts w:ascii="Consolas" w:hAnsi="Consolas"/>
          <w:sz w:val="18"/>
        </w:rPr>
        <w:t>NC_082669.1     83402254                                  .--.--.--.--.--.--.--.--.-.--  83402245</w:t>
      </w:r>
    </w:p>
    <w:p>
      <w:r>
        <w:rPr>
          <w:rFonts w:ascii="Consolas" w:hAnsi="Consolas"/>
          <w:sz w:val="18"/>
        </w:rPr>
        <w:t>NC_082669.1     87262391                                  .--.--.--.--.--.--.--.--.-.--  87262400</w:t>
      </w:r>
    </w:p>
    <w:p>
      <w:r>
        <w:rPr>
          <w:rFonts w:ascii="Consolas" w:hAnsi="Consolas"/>
          <w:sz w:val="18"/>
        </w:rPr>
        <w:t>NC_082669.1     87262395                                  .--.--.--.--.--.--.--.--.-.--  87262404</w:t>
      </w:r>
    </w:p>
    <w:p>
      <w:r>
        <w:rPr>
          <w:rFonts w:ascii="Consolas" w:hAnsi="Consolas"/>
          <w:sz w:val="18"/>
        </w:rPr>
        <w:t>NC_082669.1     87262399                                  .--.--.--.--.--.--.--.--.-.--  87262408</w:t>
      </w:r>
    </w:p>
    <w:p>
      <w:r>
        <w:rPr>
          <w:rFonts w:ascii="Consolas" w:hAnsi="Consolas"/>
          <w:sz w:val="18"/>
        </w:rPr>
        <w:t>NC_082669.1     87262403                                  .--.--.--.--.--.--.--.--.-.--  87262412</w:t>
      </w:r>
    </w:p>
    <w:p>
      <w:r>
        <w:rPr>
          <w:rFonts w:ascii="Consolas" w:hAnsi="Consolas"/>
          <w:sz w:val="18"/>
        </w:rPr>
        <w:t>NC_082669.1     87989732                           .--.-.G.--.--.--.--.--.--.--.--.-.--  87989745</w:t>
      </w:r>
    </w:p>
    <w:p>
      <w:r>
        <w:rPr>
          <w:rFonts w:ascii="Consolas" w:hAnsi="Consolas"/>
          <w:sz w:val="18"/>
        </w:rPr>
        <w:t>NC_082669.1     90207130                                  .--.--.--.--.--.--.--.--.-.--  90207121</w:t>
      </w:r>
    </w:p>
    <w:p>
      <w:r>
        <w:rPr>
          <w:rFonts w:ascii="Consolas" w:hAnsi="Consolas"/>
          <w:sz w:val="18"/>
        </w:rPr>
        <w:t>NC_082669.1     90207134                                  .--.--.--.--.--.--.--.--.-.--  90207125</w:t>
      </w:r>
    </w:p>
    <w:p>
      <w:r>
        <w:rPr>
          <w:rFonts w:ascii="Consolas" w:hAnsi="Consolas"/>
          <w:sz w:val="18"/>
        </w:rPr>
        <w:t>NC_082669.1     91801581                                  .--.--.--.--.--.--.--.--.-.--  91801572</w:t>
      </w:r>
    </w:p>
    <w:p>
      <w:r>
        <w:rPr>
          <w:rFonts w:ascii="Consolas" w:hAnsi="Consolas"/>
          <w:sz w:val="18"/>
        </w:rPr>
        <w:t>NC_082669.1     97464494                                  .--.--.--.--.--.--.--.--.-.--  97464485</w:t>
      </w:r>
    </w:p>
    <w:p>
      <w:r>
        <w:rPr>
          <w:rFonts w:ascii="Consolas" w:hAnsi="Consolas"/>
          <w:sz w:val="18"/>
        </w:rPr>
        <w:t>NC_082669.1     97464498                                  .--.--.--.--.--.--.--.--.-.--  97464489</w:t>
      </w:r>
    </w:p>
    <w:p>
      <w:r>
        <w:rPr>
          <w:rFonts w:ascii="Consolas" w:hAnsi="Consolas"/>
          <w:sz w:val="18"/>
        </w:rPr>
        <w:t>NC_082669.1     97464502                                  .--.--.--.--.--.--.--.--.-.--  97464493</w:t>
      </w:r>
    </w:p>
    <w:p>
      <w:r>
        <w:rPr>
          <w:rFonts w:ascii="Consolas" w:hAnsi="Consolas"/>
          <w:sz w:val="18"/>
        </w:rPr>
        <w:t>NC_082669.1     97464506                                  .--.--.--.--.--.--.--.--.-.--  97464497</w:t>
      </w:r>
    </w:p>
    <w:p>
      <w:r>
        <w:rPr>
          <w:rFonts w:ascii="Consolas" w:hAnsi="Consolas"/>
          <w:sz w:val="18"/>
        </w:rPr>
        <w:t>NC_082669.1     97464510                                  .--.--.--.--.--.--.--.--.-.--  97464501</w:t>
      </w:r>
    </w:p>
    <w:p>
      <w:r>
        <w:rPr>
          <w:rFonts w:ascii="Consolas" w:hAnsi="Consolas"/>
          <w:sz w:val="18"/>
        </w:rPr>
        <w:t>NC_082669.1     97464514                                  .--.--.--.--.--.--.--.--.-.--  97464505</w:t>
      </w:r>
    </w:p>
    <w:p>
      <w:r>
        <w:rPr>
          <w:rFonts w:ascii="Consolas" w:hAnsi="Consolas"/>
          <w:sz w:val="18"/>
        </w:rPr>
        <w:t>NC_082669.1     97464518                                  .--.--.--.--.--.--.--.--.-.--  97464509</w:t>
      </w:r>
    </w:p>
    <w:p>
      <w:r>
        <w:rPr>
          <w:rFonts w:ascii="Consolas" w:hAnsi="Consolas"/>
          <w:sz w:val="18"/>
        </w:rPr>
        <w:t>NC_082669.1     97464522                                  .--.--.--.--.--.--.--.--.-.--  97464513</w:t>
      </w:r>
    </w:p>
    <w:p>
      <w:r>
        <w:rPr>
          <w:rFonts w:ascii="Consolas" w:hAnsi="Consolas"/>
          <w:sz w:val="18"/>
        </w:rPr>
        <w:t>NC_082669.1     97464526                                  .--.--.--.--.--.--.--.--.-.--  97464517</w:t>
      </w:r>
    </w:p>
    <w:p>
      <w:r>
        <w:rPr>
          <w:rFonts w:ascii="Consolas" w:hAnsi="Consolas"/>
          <w:sz w:val="18"/>
        </w:rPr>
        <w:t>NC_082669.1     97464530                                  .--.--.--.--.--.--.--.--.-.--  97464521</w:t>
      </w:r>
    </w:p>
    <w:p>
      <w:r>
        <w:rPr>
          <w:rFonts w:ascii="Consolas" w:hAnsi="Consolas"/>
          <w:sz w:val="18"/>
        </w:rPr>
        <w:t>NC_082669.1     97464538                           .--.-.A.--.--.--.--.--.--.--.--.-.--  97464525</w:t>
      </w:r>
    </w:p>
    <w:p>
      <w:r>
        <w:rPr>
          <w:rFonts w:ascii="Consolas" w:hAnsi="Consolas"/>
          <w:sz w:val="18"/>
        </w:rPr>
        <w:t>NC_082669.1     97660598                                  .--.--.--.--.--.--.--.--.-.--  97660607</w:t>
      </w:r>
    </w:p>
    <w:p>
      <w:r>
        <w:rPr>
          <w:rFonts w:ascii="Consolas" w:hAnsi="Consolas"/>
          <w:sz w:val="18"/>
        </w:rPr>
        <w:t>NC_082669.1     97660602                                  .--.--.--.--.--.--.--.--.-.--  97660611</w:t>
      </w:r>
    </w:p>
    <w:p>
      <w:r>
        <w:rPr>
          <w:rFonts w:ascii="Consolas" w:hAnsi="Consolas"/>
          <w:sz w:val="18"/>
        </w:rPr>
        <w:t>NC_082669.1     97660606                                  .--.--.--.--.--.--.--.--.-.--  97660615</w:t>
      </w:r>
    </w:p>
    <w:p>
      <w:r>
        <w:rPr>
          <w:rFonts w:ascii="Consolas" w:hAnsi="Consolas"/>
          <w:sz w:val="18"/>
        </w:rPr>
        <w:t>NC_082669.1     97660610                                  .--.--.--.--.--.--.--.--.-.--  97660619</w:t>
      </w:r>
    </w:p>
    <w:p>
      <w:r>
        <w:rPr>
          <w:rFonts w:ascii="Consolas" w:hAnsi="Consolas"/>
          <w:sz w:val="18"/>
        </w:rPr>
        <w:t>NC_082669.1     100589150                                    .--.--.--.--.--.--.--.-.--  100589158</w:t>
      </w:r>
    </w:p>
    <w:p>
      <w:r>
        <w:rPr>
          <w:rFonts w:ascii="Consolas" w:hAnsi="Consolas"/>
          <w:sz w:val="18"/>
        </w:rPr>
        <w:t>NC_082669.1     103642781                                    .--.--.--.--.--.--.--.-.--  103642789</w:t>
      </w:r>
    </w:p>
    <w:p>
      <w:r>
        <w:rPr>
          <w:rFonts w:ascii="Consolas" w:hAnsi="Consolas"/>
          <w:sz w:val="18"/>
        </w:rPr>
        <w:t>NC_082669.1     107957363                                    .--.--.--.--.--.--.--.-.--  107957355</w:t>
      </w:r>
    </w:p>
    <w:p>
      <w:r>
        <w:rPr>
          <w:rFonts w:ascii="Consolas" w:hAnsi="Consolas"/>
          <w:sz w:val="18"/>
        </w:rPr>
        <w:t>NC_082669.1     109539887                                 .--.--.--.--.--.--.--.--.-.--  109539878</w:t>
      </w:r>
    </w:p>
    <w:p>
      <w:r>
        <w:rPr>
          <w:rFonts w:ascii="Consolas" w:hAnsi="Consolas"/>
          <w:sz w:val="18"/>
        </w:rPr>
        <w:t>NC_082669.1     12330079                                              .--.--.--.--.-.--  12330074</w:t>
      </w:r>
    </w:p>
    <w:p>
      <w:r>
        <w:rPr>
          <w:rFonts w:ascii="Consolas" w:hAnsi="Consolas"/>
          <w:sz w:val="18"/>
        </w:rPr>
        <w:t>NC_082669.1     26367740                         .-.--.-A-.--.--.--.--.--.--.--.--.-.--  26367727</w:t>
      </w:r>
    </w:p>
    <w:p>
      <w:r>
        <w:rPr>
          <w:rFonts w:ascii="Consolas" w:hAnsi="Consolas"/>
          <w:sz w:val="18"/>
        </w:rPr>
        <w:t>NC_082669.1     44640997                         .-.--.-A-.--.--.--.--.--.--.--.--.-.--  44640984</w:t>
      </w:r>
    </w:p>
    <w:p>
      <w:r>
        <w:rPr>
          <w:rFonts w:ascii="Consolas" w:hAnsi="Consolas"/>
          <w:sz w:val="18"/>
        </w:rPr>
        <w:t>NC_082669.1     54807569                                              .--.--.--.--.-.--  54807564</w:t>
      </w:r>
    </w:p>
    <w:p>
      <w:r>
        <w:rPr>
          <w:rFonts w:ascii="Consolas" w:hAnsi="Consolas"/>
          <w:sz w:val="18"/>
        </w:rPr>
        <w:t>NC_082669.1     58557257                                  .--.--.--G--.--.--.--.--.-.--  58557266</w:t>
      </w:r>
    </w:p>
    <w:p>
      <w:r>
        <w:rPr>
          <w:rFonts w:ascii="Consolas" w:hAnsi="Consolas"/>
          <w:sz w:val="18"/>
        </w:rPr>
        <w:t>NC_082669.1     64159318                                  .--.--.--.--.--.--.--.--.-.--  64159327</w:t>
      </w:r>
    </w:p>
    <w:p>
      <w:r>
        <w:rPr>
          <w:rFonts w:ascii="Consolas" w:hAnsi="Consolas"/>
          <w:sz w:val="18"/>
        </w:rPr>
        <w:t>NC_082669.1     64742008                                  .--.--.--.--.--.--.--.--.-.--  64741999</w:t>
      </w:r>
    </w:p>
    <w:p>
      <w:r>
        <w:rPr>
          <w:rFonts w:ascii="Consolas" w:hAnsi="Consolas"/>
          <w:sz w:val="18"/>
        </w:rPr>
        <w:t>NC_082669.1     75686411                         .-.--.-.-A--.--.--.--.--.--.--.--.-.--  75686398</w:t>
      </w:r>
    </w:p>
    <w:p>
      <w:r>
        <w:rPr>
          <w:rFonts w:ascii="Consolas" w:hAnsi="Consolas"/>
          <w:sz w:val="18"/>
        </w:rPr>
        <w:t>NC_082669.1     80513164                                  .--.--C--.--.--.--.--.--.-.--  80513173</w:t>
      </w:r>
    </w:p>
    <w:p>
      <w:r>
        <w:rPr>
          <w:rFonts w:ascii="Consolas" w:hAnsi="Consolas"/>
          <w:sz w:val="18"/>
        </w:rPr>
        <w:t>NC_082669.1     95833768                         .-.--.-A-.--.--.--.--.--.--.--.--.-.--  95833781</w:t>
      </w:r>
    </w:p>
    <w:p>
      <w:r>
        <w:rPr>
          <w:rFonts w:ascii="Consolas" w:hAnsi="Consolas"/>
          <w:sz w:val="18"/>
        </w:rPr>
        <w:t>NC_082669.1     97040795                              .-.-.--.--.--.--.--.--.--.--.-.--  97040806</w:t>
      </w:r>
    </w:p>
    <w:p>
      <w:r>
        <w:rPr>
          <w:rFonts w:ascii="Consolas" w:hAnsi="Consolas"/>
          <w:sz w:val="18"/>
        </w:rPr>
        <w:t>NC_082669.1     47164605                                  .--.--.--.--A--.--A--.--.-.--  47164614</w:t>
      </w:r>
    </w:p>
    <w:p>
      <w:r>
        <w:rPr>
          <w:rFonts w:ascii="Consolas" w:hAnsi="Consolas"/>
          <w:sz w:val="18"/>
        </w:rPr>
        <w:t>NC_082669.1     69730679                                  .--.--.--.--.--A--A--.--.-.--  69730688</w:t>
      </w:r>
    </w:p>
    <w:p>
      <w:r>
        <w:rPr>
          <w:rFonts w:ascii="Consolas" w:hAnsi="Consolas"/>
          <w:sz w:val="18"/>
        </w:rPr>
        <w:t>NC_082669.1     80513160                                  .--.--C--.--.--.--C--.--.-.--  80513169</w:t>
      </w:r>
    </w:p>
    <w:p>
      <w:r>
        <w:rPr>
          <w:rFonts w:ascii="Consolas" w:hAnsi="Consolas"/>
          <w:sz w:val="18"/>
        </w:rPr>
        <w:t>NC_082669.1     82558743                                  .--.--.--.--.--.--.--.--.-.--  82558734</w:t>
      </w:r>
    </w:p>
    <w:p>
      <w:r>
        <w:rPr>
          <w:rFonts w:ascii="Consolas" w:hAnsi="Consolas"/>
          <w:sz w:val="18"/>
        </w:rPr>
        <w:t>NC_082669.1     84372243                                  .--.--.--.--.--A--C--.--.-.--  84372252</w:t>
      </w:r>
    </w:p>
    <w:p>
      <w:r>
        <w:rPr>
          <w:rFonts w:ascii="Consolas" w:hAnsi="Consolas"/>
          <w:sz w:val="18"/>
        </w:rPr>
        <w:t>NC_082669.1     100587907                                    .--.--.--.--A--A--.--.-.--  100587915</w:t>
      </w:r>
    </w:p>
    <w:p>
      <w:r>
        <w:rPr>
          <w:rFonts w:ascii="Consolas" w:hAnsi="Consolas"/>
          <w:sz w:val="18"/>
        </w:rPr>
        <w:t>NC_082669.1     71644949                           .--.-.-.--.--.--.--.--.--.--.--.-.--  71644961</w:t>
      </w:r>
    </w:p>
    <w:p>
      <w:r>
        <w:rPr>
          <w:rFonts w:ascii="Consolas" w:hAnsi="Consolas"/>
          <w:sz w:val="18"/>
        </w:rPr>
        <w:t>NC_082669.1     112054730                             .-.-.--.--.--.--.--.--.--.--.-.--  112054741</w:t>
      </w:r>
    </w:p>
    <w:p>
      <w:r>
        <w:rPr>
          <w:rFonts w:ascii="Consolas" w:hAnsi="Consolas"/>
          <w:sz w:val="18"/>
        </w:rPr>
        <w:t>NC_082669.1     13195601                                .-.--.--.--.--.--.--.--.--.-.--  13195591</w:t>
      </w:r>
    </w:p>
    <w:p>
      <w:r>
        <w:rPr>
          <w:rFonts w:ascii="Consolas" w:hAnsi="Consolas"/>
          <w:sz w:val="18"/>
        </w:rPr>
        <w:t>NC_082669.1     15872851                                  .--.--.--.--.--.--.--.--.-.--  15872842</w:t>
      </w:r>
    </w:p>
    <w:p>
      <w:r>
        <w:rPr>
          <w:rFonts w:ascii="Consolas" w:hAnsi="Consolas"/>
          <w:sz w:val="18"/>
        </w:rPr>
        <w:t>NC_082669.1     16748216                                  .--.--.--.--.--.--.--.--.-.--  16748225</w:t>
      </w:r>
    </w:p>
    <w:p>
      <w:r>
        <w:rPr>
          <w:rFonts w:ascii="Consolas" w:hAnsi="Consolas"/>
          <w:sz w:val="18"/>
        </w:rPr>
        <w:t>NC_082669.1     17058763                                  .--.--.--.--.--.--.--.--.-.--  17058772</w:t>
      </w:r>
    </w:p>
    <w:p>
      <w:r>
        <w:rPr>
          <w:rFonts w:ascii="Consolas" w:hAnsi="Consolas"/>
          <w:sz w:val="18"/>
        </w:rPr>
        <w:t>NC_082669.1     17204018                                  .--.--.--.--.--.--.--.--.-.--  17204027</w:t>
      </w:r>
    </w:p>
    <w:p>
      <w:r>
        <w:rPr>
          <w:rFonts w:ascii="Consolas" w:hAnsi="Consolas"/>
          <w:sz w:val="18"/>
        </w:rPr>
        <w:t>NC_082669.1     17307630                                        .--.--.--.--.--.--.-.--  17307623</w:t>
      </w:r>
    </w:p>
    <w:p>
      <w:r>
        <w:rPr>
          <w:rFonts w:ascii="Consolas" w:hAnsi="Consolas"/>
          <w:sz w:val="18"/>
        </w:rPr>
        <w:t>NC_082669.1     18509098                                     .--.--.--.--.--.--.--.-.--  18509106</w:t>
      </w:r>
    </w:p>
    <w:p>
      <w:r>
        <w:rPr>
          <w:rFonts w:ascii="Consolas" w:hAnsi="Consolas"/>
          <w:sz w:val="18"/>
        </w:rPr>
        <w:t>NC_082669.1     20848997                                     .--.--.--.--.--.--.--.-.--  20848989</w:t>
      </w:r>
    </w:p>
    <w:p>
      <w:r>
        <w:rPr>
          <w:rFonts w:ascii="Consolas" w:hAnsi="Consolas"/>
          <w:sz w:val="18"/>
        </w:rPr>
        <w:t>NC_082669.1     21611241                                        .--.--.--.--.--.--.-.--  21611248</w:t>
      </w:r>
    </w:p>
    <w:p>
      <w:r>
        <w:rPr>
          <w:rFonts w:ascii="Consolas" w:hAnsi="Consolas"/>
          <w:sz w:val="18"/>
        </w:rPr>
        <w:t>NC_082669.1     22305541                                     .--.--.--.--.--.--.--.-.--  22305549</w:t>
      </w:r>
    </w:p>
    <w:p>
      <w:r>
        <w:rPr>
          <w:rFonts w:ascii="Consolas" w:hAnsi="Consolas"/>
          <w:sz w:val="18"/>
        </w:rPr>
        <w:t>NC_082669.1     24045357                                        .--.--.--.--.--.--.-.--  24045350</w:t>
      </w:r>
    </w:p>
    <w:p>
      <w:r>
        <w:rPr>
          <w:rFonts w:ascii="Consolas" w:hAnsi="Consolas"/>
          <w:sz w:val="18"/>
        </w:rPr>
        <w:t>NC_082669.1     24449342                                  .--.--.--.--.--.--.--.--.-.--  24449351</w:t>
      </w:r>
    </w:p>
    <w:p>
      <w:r>
        <w:rPr>
          <w:rFonts w:ascii="Consolas" w:hAnsi="Consolas"/>
          <w:sz w:val="18"/>
        </w:rPr>
        <w:t>NC_082669.1     26499173                                  .--.--.--.--.--.--.--.--.-.--  26499182</w:t>
      </w:r>
    </w:p>
    <w:p>
      <w:r>
        <w:rPr>
          <w:rFonts w:ascii="Consolas" w:hAnsi="Consolas"/>
          <w:sz w:val="18"/>
        </w:rPr>
        <w:t>NC_082669.1     26819357                                  .--.--.--.--.--.--.--.--.-.--  26819348</w:t>
      </w:r>
    </w:p>
    <w:p>
      <w:r>
        <w:rPr>
          <w:rFonts w:ascii="Consolas" w:hAnsi="Consolas"/>
          <w:sz w:val="18"/>
        </w:rPr>
        <w:t>NC_082669.1     27299985                                  .--.--.--.--.--.--.--.--.-.--  27299976</w:t>
      </w:r>
    </w:p>
    <w:p>
      <w:r>
        <w:rPr>
          <w:rFonts w:ascii="Consolas" w:hAnsi="Consolas"/>
          <w:sz w:val="18"/>
        </w:rPr>
        <w:t>NC_082669.1     28513127                                     .--.--.--.--.--.--.--.-.--  28513135</w:t>
      </w:r>
    </w:p>
    <w:p>
      <w:r>
        <w:rPr>
          <w:rFonts w:ascii="Consolas" w:hAnsi="Consolas"/>
          <w:sz w:val="18"/>
        </w:rPr>
        <w:t>NC_082669.1     28544035                                  .--.--.--.--.--.--.--.--.-.--  28544026</w:t>
      </w:r>
    </w:p>
    <w:p>
      <w:r>
        <w:rPr>
          <w:rFonts w:ascii="Consolas" w:hAnsi="Consolas"/>
          <w:sz w:val="18"/>
        </w:rPr>
        <w:t>NC_082669.1     30033283                         .-.--.-.-.AA.--.--.--.--.--.--.--.-.--  30033298</w:t>
      </w:r>
    </w:p>
    <w:p>
      <w:r>
        <w:rPr>
          <w:rFonts w:ascii="Consolas" w:hAnsi="Consolas"/>
          <w:sz w:val="18"/>
        </w:rPr>
        <w:t>NC_082669.1     31422599                                     .--.--.--.--.--.--.--.-.--  31422607</w:t>
      </w:r>
    </w:p>
    <w:p>
      <w:r>
        <w:rPr>
          <w:rFonts w:ascii="Consolas" w:hAnsi="Consolas"/>
          <w:sz w:val="18"/>
        </w:rPr>
        <w:t>NC_082669.1     31441609                                     .--.--.--.--.--.--.--.-.--  31441601</w:t>
      </w:r>
    </w:p>
    <w:p>
      <w:r>
        <w:rPr>
          <w:rFonts w:ascii="Consolas" w:hAnsi="Consolas"/>
          <w:sz w:val="18"/>
        </w:rPr>
        <w:t>NC_082669.1     35581365                              .-.-.A-.--.--.--.--.--.--.--.-.--  35581377</w:t>
      </w:r>
    </w:p>
    <w:p>
      <w:r>
        <w:rPr>
          <w:rFonts w:ascii="Consolas" w:hAnsi="Consolas"/>
          <w:sz w:val="18"/>
        </w:rPr>
        <w:t>NC_082669.1     37204758                                     .--.--.--.--.--.--.--.-.--  37204750</w:t>
      </w:r>
    </w:p>
    <w:p>
      <w:r>
        <w:rPr>
          <w:rFonts w:ascii="Consolas" w:hAnsi="Consolas"/>
          <w:sz w:val="18"/>
        </w:rPr>
        <w:t>NC_082669.1     37610898                                     .--.--.--.--.--.--.--.-.--  37610906</w:t>
      </w:r>
    </w:p>
    <w:p>
      <w:r>
        <w:rPr>
          <w:rFonts w:ascii="Consolas" w:hAnsi="Consolas"/>
          <w:sz w:val="18"/>
        </w:rPr>
        <w:t>NC_082669.1     38202702                                  .--.--.--.--.--.--.--.--.-.--  38202711</w:t>
      </w:r>
    </w:p>
    <w:p>
      <w:r>
        <w:rPr>
          <w:rFonts w:ascii="Consolas" w:hAnsi="Consolas"/>
          <w:sz w:val="18"/>
        </w:rPr>
        <w:t>NC_082669.1     38264659                                     .--.--.--.--.--.--.--.-.--  38264667</w:t>
      </w:r>
    </w:p>
    <w:p>
      <w:r>
        <w:rPr>
          <w:rFonts w:ascii="Consolas" w:hAnsi="Consolas"/>
          <w:sz w:val="18"/>
        </w:rPr>
        <w:t>NC_082669.1     43946754                                     .--.--.--.--.--.--.--.-.--  43946762</w:t>
      </w:r>
    </w:p>
    <w:p>
      <w:r>
        <w:rPr>
          <w:rFonts w:ascii="Consolas" w:hAnsi="Consolas"/>
          <w:sz w:val="18"/>
        </w:rPr>
        <w:t>NC_082669.1     43946757                                  .--.--.--.--.--.--.--.--.-.--  43946766</w:t>
      </w:r>
    </w:p>
    <w:p>
      <w:r>
        <w:rPr>
          <w:rFonts w:ascii="Consolas" w:hAnsi="Consolas"/>
          <w:sz w:val="18"/>
        </w:rPr>
        <w:t>NC_082669.1     49899310                              .-.-.G-.--.--.--.--.--.--.--.-.--  49899322</w:t>
      </w:r>
    </w:p>
    <w:p>
      <w:r>
        <w:rPr>
          <w:rFonts w:ascii="Consolas" w:hAnsi="Consolas"/>
          <w:sz w:val="18"/>
        </w:rPr>
        <w:t>NC_082669.1     52496537                                  .--.--.--.--.--.--.--.--.-.--  52496528</w:t>
      </w:r>
    </w:p>
    <w:p>
      <w:r>
        <w:rPr>
          <w:rFonts w:ascii="Consolas" w:hAnsi="Consolas"/>
          <w:sz w:val="18"/>
        </w:rPr>
        <w:t>NC_082669.1     53528476                                     .--.--.--.--.--.--.--.-.--  53528484</w:t>
      </w:r>
    </w:p>
    <w:p>
      <w:r>
        <w:rPr>
          <w:rFonts w:ascii="Consolas" w:hAnsi="Consolas"/>
          <w:sz w:val="18"/>
        </w:rPr>
        <w:t>NC_082669.1     54529065                                  .--.--.--.--.--.--.--.--.-.--  54529074</w:t>
      </w:r>
    </w:p>
    <w:p>
      <w:r>
        <w:rPr>
          <w:rFonts w:ascii="Consolas" w:hAnsi="Consolas"/>
          <w:sz w:val="18"/>
        </w:rPr>
        <w:t>NC_082669.1     64159311                                     .--.--.--.--.--.--.--.-.--  64159319</w:t>
      </w:r>
    </w:p>
    <w:p>
      <w:r>
        <w:rPr>
          <w:rFonts w:ascii="Consolas" w:hAnsi="Consolas"/>
          <w:sz w:val="18"/>
        </w:rPr>
        <w:t>NC_082669.1     65139857                                              .--.--.--.--.-.--  65139862</w:t>
      </w:r>
    </w:p>
    <w:p>
      <w:r>
        <w:rPr>
          <w:rFonts w:ascii="Consolas" w:hAnsi="Consolas"/>
          <w:sz w:val="18"/>
        </w:rPr>
        <w:t>NC_082669.1     76640534                                     .--.--.--.--.--.--.--.-.--  76640526</w:t>
      </w:r>
    </w:p>
    <w:p>
      <w:r>
        <w:rPr>
          <w:rFonts w:ascii="Consolas" w:hAnsi="Consolas"/>
          <w:sz w:val="18"/>
        </w:rPr>
        <w:t>NC_082669.1     81002678                                  .--.--.--.--.--.--.--.--.-.--  81002687</w:t>
      </w:r>
    </w:p>
    <w:p>
      <w:r>
        <w:rPr>
          <w:rFonts w:ascii="Consolas" w:hAnsi="Consolas"/>
          <w:sz w:val="18"/>
        </w:rPr>
        <w:t>NC_082669.1     83402242                                  .--.--.--.--.--.--.--.--.-.--  83402233</w:t>
      </w:r>
    </w:p>
    <w:p>
      <w:r>
        <w:rPr>
          <w:rFonts w:ascii="Consolas" w:hAnsi="Consolas"/>
          <w:sz w:val="18"/>
        </w:rPr>
        <w:t>NC_082669.1     85158901                                        .--.--.--.--.--.--.-.--  85158894</w:t>
      </w:r>
    </w:p>
    <w:p>
      <w:r>
        <w:rPr>
          <w:rFonts w:ascii="Consolas" w:hAnsi="Consolas"/>
          <w:sz w:val="18"/>
        </w:rPr>
        <w:t>NC_082669.1     93750786                                        .--.--.--.--.--.--.-.--  93750793</w:t>
      </w:r>
    </w:p>
    <w:p>
      <w:r>
        <w:rPr>
          <w:rFonts w:ascii="Consolas" w:hAnsi="Consolas"/>
          <w:sz w:val="18"/>
        </w:rPr>
        <w:t>NC_082669.1     102290291                                       .--.--.--.--.--.--.-.--  102290284</w:t>
      </w:r>
    </w:p>
    <w:p>
      <w:r>
        <w:rPr>
          <w:rFonts w:ascii="Consolas" w:hAnsi="Consolas"/>
          <w:sz w:val="18"/>
        </w:rPr>
        <w:t>NC_082669.1     103919049                          .--.-.-.--.--.--.--.--.--.--.--.-.--  103919061</w:t>
      </w:r>
    </w:p>
    <w:p>
      <w:r>
        <w:rPr>
          <w:rFonts w:ascii="Consolas" w:hAnsi="Consolas"/>
          <w:sz w:val="18"/>
        </w:rPr>
        <w:t>NC_082669.1     104907395                                    .--.--.--.--.--.--.--.-.--  104907387</w:t>
      </w:r>
    </w:p>
    <w:p>
      <w:r>
        <w:rPr>
          <w:rFonts w:ascii="Consolas" w:hAnsi="Consolas"/>
          <w:sz w:val="18"/>
        </w:rPr>
        <w:t>NC_082669.1     109006136                               .-.--.--.--.--.--.--.--.--.-.--  109006126</w:t>
      </w:r>
    </w:p>
    <w:p>
      <w:r>
        <w:rPr>
          <w:rFonts w:ascii="Consolas" w:hAnsi="Consolas"/>
          <w:sz w:val="18"/>
        </w:rPr>
        <w:t>NC_082669.1     112445353                          .--.-.-.--.--.--.--.--.--.--.--.-.--  112445341</w:t>
      </w:r>
    </w:p>
    <w:p>
      <w:r>
        <w:rPr>
          <w:rFonts w:ascii="Consolas" w:hAnsi="Consolas"/>
          <w:sz w:val="18"/>
        </w:rPr>
        <w:t>NC_082669.1     72936593                           .--.-.-.--.--.--.--.--.--.--.--.-.--  72936581</w:t>
      </w:r>
    </w:p>
    <w:p>
      <w:r>
        <w:rPr>
          <w:rFonts w:ascii="Consolas" w:hAnsi="Consolas"/>
          <w:sz w:val="18"/>
        </w:rPr>
        <w:t>NC_082669.1     17219944                                        .--.--.--.--C--.--.-.--  17219937</w:t>
      </w:r>
    </w:p>
    <w:p>
      <w:r>
        <w:rPr>
          <w:rFonts w:ascii="Consolas" w:hAnsi="Consolas"/>
          <w:sz w:val="18"/>
        </w:rPr>
        <w:t>NC_082669.1     21149849                                  .--.--.--G--.--.--.--.--.-.--  21149858</w:t>
      </w:r>
    </w:p>
    <w:p>
      <w:r>
        <w:rPr>
          <w:rFonts w:ascii="Consolas" w:hAnsi="Consolas"/>
          <w:sz w:val="18"/>
        </w:rPr>
        <w:t>NC_082669.1     37598618                                     .--.--.--C--.--.--.--.-.--  37598610</w:t>
      </w:r>
    </w:p>
    <w:p>
      <w:r>
        <w:rPr>
          <w:rFonts w:ascii="Consolas" w:hAnsi="Consolas"/>
          <w:sz w:val="18"/>
        </w:rPr>
        <w:t>NC_082669.1     76114633                                                    .--.--.-.--  76114630</w:t>
      </w:r>
    </w:p>
    <w:p>
      <w:r>
        <w:rPr>
          <w:rFonts w:ascii="Consolas" w:hAnsi="Consolas"/>
          <w:sz w:val="18"/>
        </w:rPr>
        <w:t>NC_082669.1     86899523                                              .--.--.--G--.-.--  86899518</w:t>
      </w:r>
    </w:p>
    <w:p>
      <w:r>
        <w:rPr>
          <w:rFonts w:ascii="Consolas" w:hAnsi="Consolas"/>
          <w:sz w:val="18"/>
        </w:rPr>
        <w:t>NC_082669.1     91650039                                .-.--.--.--.--A--.--.--.--.-.--  91650049</w:t>
      </w:r>
    </w:p>
    <w:p>
      <w:r>
        <w:rPr>
          <w:rFonts w:ascii="Consolas" w:hAnsi="Consolas"/>
          <w:sz w:val="18"/>
        </w:rPr>
        <w:t>NC_082669.1     99589786                                  .--.--.--.--.--.--.--.--.-.--  99589795</w:t>
      </w:r>
    </w:p>
    <w:p>
      <w:r>
        <w:rPr>
          <w:rFonts w:ascii="Consolas" w:hAnsi="Consolas"/>
          <w:sz w:val="18"/>
        </w:rPr>
        <w:t>NC_082669.1     100321533                               .-.--.--.--.--.--.--.--.--.-.--  100321543</w:t>
      </w:r>
    </w:p>
    <w:p>
      <w:r>
        <w:rPr>
          <w:rFonts w:ascii="Consolas" w:hAnsi="Consolas"/>
          <w:sz w:val="18"/>
        </w:rPr>
        <w:t>NC_082669.1     19052209                              .-.-.--.--.--.--.--.--.--.--.-.--  19052198</w:t>
      </w:r>
    </w:p>
    <w:p>
      <w:r>
        <w:rPr>
          <w:rFonts w:ascii="Consolas" w:hAnsi="Consolas"/>
          <w:sz w:val="18"/>
        </w:rPr>
        <w:t>NC_082669.1     74519416                              .-.-.--.--.--.--.--.--.--.--.-.--  74519427</w:t>
      </w:r>
    </w:p>
    <w:p>
      <w:r>
        <w:rPr>
          <w:rFonts w:ascii="Consolas" w:hAnsi="Consolas"/>
          <w:sz w:val="18"/>
        </w:rPr>
        <w:t>NC_082669.1     11273652                              .-.-.A-.--.--.T-.--.--.--.--.-.--  11273665</w:t>
      </w:r>
    </w:p>
    <w:p>
      <w:r>
        <w:rPr>
          <w:rFonts w:ascii="Consolas" w:hAnsi="Consolas"/>
          <w:sz w:val="18"/>
        </w:rPr>
        <w:t>NC_082669.1     49502155                              .-.-.--.--.--.--.--.--.--.--.-.--  49502166</w:t>
      </w:r>
    </w:p>
    <w:p>
      <w:r>
        <w:rPr>
          <w:rFonts w:ascii="Consolas" w:hAnsi="Consolas"/>
          <w:sz w:val="18"/>
        </w:rPr>
        <w:t>NC_082669.1     52576325                              .-.-.--.A-.--.--.--.--.--.--.-.--  52576313</w:t>
      </w:r>
    </w:p>
    <w:p>
      <w:r>
        <w:rPr>
          <w:rFonts w:ascii="Consolas" w:hAnsi="Consolas"/>
          <w:sz w:val="18"/>
        </w:rPr>
        <w:t>NC_082669.1     83402261                              .-.-.--.A-.--.--.--.--.--.--.-.--  83402249</w:t>
      </w:r>
    </w:p>
    <w:p>
      <w:r>
        <w:rPr>
          <w:rFonts w:ascii="Consolas" w:hAnsi="Consolas"/>
          <w:sz w:val="18"/>
        </w:rPr>
        <w:t>NC_082669.1     10221124                              .-.-.--.--.--.--.--.--.--.--.-.--  10221113</w:t>
      </w:r>
    </w:p>
    <w:p>
      <w:r>
        <w:rPr>
          <w:rFonts w:ascii="Consolas" w:hAnsi="Consolas"/>
          <w:sz w:val="18"/>
        </w:rPr>
        <w:t>NC_082669.1     18509101                                  .--.--.--.--.--.--.--.--.-.--  18509110</w:t>
      </w:r>
    </w:p>
    <w:p>
      <w:r>
        <w:rPr>
          <w:rFonts w:ascii="Consolas" w:hAnsi="Consolas"/>
          <w:sz w:val="18"/>
        </w:rPr>
        <w:t>NC_082669.1     24536759                                           .--.--.--.--.--.-.--  24536765</w:t>
      </w:r>
    </w:p>
    <w:p>
      <w:r>
        <w:rPr>
          <w:rFonts w:ascii="Consolas" w:hAnsi="Consolas"/>
          <w:sz w:val="18"/>
        </w:rPr>
        <w:t>NC_082669.1     26367737                                           .--.--.--.--.--.-.--  26367731</w:t>
      </w:r>
    </w:p>
    <w:p>
      <w:r>
        <w:rPr>
          <w:rFonts w:ascii="Consolas" w:hAnsi="Consolas"/>
          <w:sz w:val="18"/>
        </w:rPr>
        <w:t>NC_082669.1     26819359                                        .--.--.--.--.--.--.-.--  26819352</w:t>
      </w:r>
    </w:p>
    <w:p>
      <w:r>
        <w:rPr>
          <w:rFonts w:ascii="Consolas" w:hAnsi="Consolas"/>
          <w:sz w:val="18"/>
        </w:rPr>
        <w:t>NC_082669.1     28513130                                  .--.--.--.--.--.--.--.--.-.--  28513139</w:t>
      </w:r>
    </w:p>
    <w:p>
      <w:r>
        <w:rPr>
          <w:rFonts w:ascii="Consolas" w:hAnsi="Consolas"/>
          <w:sz w:val="18"/>
        </w:rPr>
        <w:t>NC_082669.1     30845622                                        .--.--.--.--.--.--.-.--  30845615</w:t>
      </w:r>
    </w:p>
    <w:p>
      <w:r>
        <w:rPr>
          <w:rFonts w:ascii="Consolas" w:hAnsi="Consolas"/>
          <w:sz w:val="18"/>
        </w:rPr>
        <w:t>NC_082669.1     31578166                                  .--.--.--.--.--.--.--.--.-.--  31578157</w:t>
      </w:r>
    </w:p>
    <w:p>
      <w:r>
        <w:rPr>
          <w:rFonts w:ascii="Consolas" w:hAnsi="Consolas"/>
          <w:sz w:val="18"/>
        </w:rPr>
        <w:t>NC_082669.1     32722944                                              .--.--.--.--.-.--  32722939</w:t>
      </w:r>
    </w:p>
    <w:p>
      <w:r>
        <w:rPr>
          <w:rFonts w:ascii="Consolas" w:hAnsi="Consolas"/>
          <w:sz w:val="18"/>
        </w:rPr>
        <w:t>NC_082669.1     37204739                                  .--.--.--.--.--.--.--.--.-.--  37204730</w:t>
      </w:r>
    </w:p>
    <w:p>
      <w:r>
        <w:rPr>
          <w:rFonts w:ascii="Consolas" w:hAnsi="Consolas"/>
          <w:sz w:val="18"/>
        </w:rPr>
        <w:t>NC_082669.1     38070415                                        .--.--.--.--.--.--.-.--  38070422</w:t>
      </w:r>
    </w:p>
    <w:p>
      <w:r>
        <w:rPr>
          <w:rFonts w:ascii="Consolas" w:hAnsi="Consolas"/>
          <w:sz w:val="18"/>
        </w:rPr>
        <w:t>NC_082669.1     39349222                                              .--.--.--.--.-.--  39349227</w:t>
      </w:r>
    </w:p>
    <w:p>
      <w:r>
        <w:rPr>
          <w:rFonts w:ascii="Consolas" w:hAnsi="Consolas"/>
          <w:sz w:val="18"/>
        </w:rPr>
        <w:t>NC_082669.1     40430772                                        .--.--.--.--.--.--.-.--  40430765</w:t>
      </w:r>
    </w:p>
    <w:p>
      <w:r>
        <w:rPr>
          <w:rFonts w:ascii="Consolas" w:hAnsi="Consolas"/>
          <w:sz w:val="18"/>
        </w:rPr>
        <w:t>NC_082669.1     40463291                                        .--.--.--.--.--.--.-.--  40463298</w:t>
      </w:r>
    </w:p>
    <w:p>
      <w:r>
        <w:rPr>
          <w:rFonts w:ascii="Consolas" w:hAnsi="Consolas"/>
          <w:sz w:val="18"/>
        </w:rPr>
        <w:t>NC_082669.1     43605616                                  .--.--.--.--.--.--.--.--.-.--  43605607</w:t>
      </w:r>
    </w:p>
    <w:p>
      <w:r>
        <w:rPr>
          <w:rFonts w:ascii="Consolas" w:hAnsi="Consolas"/>
          <w:sz w:val="18"/>
        </w:rPr>
        <w:t>NC_082669.1     47164612                                           .--.--.--.--.--.-.--  47164618</w:t>
      </w:r>
    </w:p>
    <w:p>
      <w:r>
        <w:rPr>
          <w:rFonts w:ascii="Consolas" w:hAnsi="Consolas"/>
          <w:sz w:val="18"/>
        </w:rPr>
        <w:t>NC_082669.1     47992833                                     .--.--.--.--.--.--.--.-.--  47992841</w:t>
      </w:r>
    </w:p>
    <w:p>
      <w:r>
        <w:rPr>
          <w:rFonts w:ascii="Consolas" w:hAnsi="Consolas"/>
          <w:sz w:val="18"/>
        </w:rPr>
        <w:t>NC_082669.1     49899321                                  .--.--.--.--.--.--.--.--.-.--  49899330</w:t>
      </w:r>
    </w:p>
    <w:p>
      <w:r>
        <w:rPr>
          <w:rFonts w:ascii="Consolas" w:hAnsi="Consolas"/>
          <w:sz w:val="18"/>
        </w:rPr>
        <w:t>NC_082669.1     52576318                                  .--.--.--.--.--.--.--.--.-.--  52576309</w:t>
      </w:r>
    </w:p>
    <w:p>
      <w:r>
        <w:rPr>
          <w:rFonts w:ascii="Consolas" w:hAnsi="Consolas"/>
          <w:sz w:val="18"/>
        </w:rPr>
        <w:t>NC_082669.1     54529055                                        .--.--.--.--.--.--.-.--  54529062</w:t>
      </w:r>
    </w:p>
    <w:p>
      <w:r>
        <w:rPr>
          <w:rFonts w:ascii="Consolas" w:hAnsi="Consolas"/>
          <w:sz w:val="18"/>
        </w:rPr>
        <w:t>NC_082669.1     55243581                           .--.-.-.--.--.--.--.--.--.--.--.-.--  55243569</w:t>
      </w:r>
    </w:p>
    <w:p>
      <w:r>
        <w:rPr>
          <w:rFonts w:ascii="Consolas" w:hAnsi="Consolas"/>
          <w:sz w:val="18"/>
        </w:rPr>
        <w:t>NC_082669.1     68863741                                        .--.--.--.--.--.--.-.--  68863734</w:t>
      </w:r>
    </w:p>
    <w:p>
      <w:r>
        <w:rPr>
          <w:rFonts w:ascii="Consolas" w:hAnsi="Consolas"/>
          <w:sz w:val="18"/>
        </w:rPr>
        <w:t>NC_082669.1     69153371                                .-.--.--.--.--.--.--.--.--.-.--  69153361</w:t>
      </w:r>
    </w:p>
    <w:p>
      <w:r>
        <w:rPr>
          <w:rFonts w:ascii="Consolas" w:hAnsi="Consolas"/>
          <w:sz w:val="18"/>
        </w:rPr>
        <w:t>NC_082669.1     79821141                                  .--.--.--.--.--.--.--.--.-.--  79821132</w:t>
      </w:r>
    </w:p>
    <w:p>
      <w:r>
        <w:rPr>
          <w:rFonts w:ascii="Consolas" w:hAnsi="Consolas"/>
          <w:sz w:val="18"/>
        </w:rPr>
        <w:t>NC_082669.1     80175127                                        .--.--.--.--.--.--.-.--  80175134</w:t>
      </w:r>
    </w:p>
    <w:p>
      <w:r>
        <w:rPr>
          <w:rFonts w:ascii="Consolas" w:hAnsi="Consolas"/>
          <w:sz w:val="18"/>
        </w:rPr>
        <w:t>NC_082669.1     83415714                              .-.-.--.--.--.--.--.--.--.--.-.--  83415725</w:t>
      </w:r>
    </w:p>
    <w:p>
      <w:r>
        <w:rPr>
          <w:rFonts w:ascii="Consolas" w:hAnsi="Consolas"/>
          <w:sz w:val="18"/>
        </w:rPr>
        <w:t>NC_082669.1     85464898                              .-.-.--.--.--.--.--.--.--.--.-.--  85464887</w:t>
      </w:r>
    </w:p>
    <w:p>
      <w:r>
        <w:rPr>
          <w:rFonts w:ascii="Consolas" w:hAnsi="Consolas"/>
          <w:sz w:val="18"/>
        </w:rPr>
        <w:t>NC_082669.1     92916790                                  .--.--.--.--.--.--.--.--.-.--  92916781</w:t>
      </w:r>
    </w:p>
    <w:p>
      <w:r>
        <w:rPr>
          <w:rFonts w:ascii="Consolas" w:hAnsi="Consolas"/>
          <w:sz w:val="18"/>
        </w:rPr>
        <w:t>NC_082669.1     95833771                                           .--.--.--.--.--.-.--  95833777</w:t>
      </w:r>
    </w:p>
    <w:p>
      <w:r>
        <w:rPr>
          <w:rFonts w:ascii="Consolas" w:hAnsi="Consolas"/>
          <w:sz w:val="18"/>
        </w:rPr>
        <w:t>NC_082669.1     100914758                                             .--.--.--.--.-.--  100914763</w:t>
      </w:r>
    </w:p>
    <w:p>
      <w:r>
        <w:rPr>
          <w:rFonts w:ascii="Consolas" w:hAnsi="Consolas"/>
          <w:sz w:val="18"/>
        </w:rPr>
        <w:t>NC_082669.1     101052274                                          .--.--.--.--.--.-.--  101052280</w:t>
      </w:r>
    </w:p>
    <w:p>
      <w:r>
        <w:rPr>
          <w:rFonts w:ascii="Consolas" w:hAnsi="Consolas"/>
          <w:sz w:val="18"/>
        </w:rPr>
        <w:t>NC_082669.1     101085999                             .-.-.--.--.--.--.--.--.--.--.-.--  101086010</w:t>
      </w:r>
    </w:p>
    <w:p>
      <w:r>
        <w:rPr>
          <w:rFonts w:ascii="Consolas" w:hAnsi="Consolas"/>
          <w:sz w:val="18"/>
        </w:rPr>
        <w:t>NC_082669.1     102440238                                 .--.--.--.--.--.--.--.--.-.--  102440229</w:t>
      </w:r>
    </w:p>
    <w:p>
      <w:r>
        <w:rPr>
          <w:rFonts w:ascii="Consolas" w:hAnsi="Consolas"/>
          <w:sz w:val="18"/>
        </w:rPr>
        <w:t>NC_082669.1     104539128                                       .--.--.--.--.--.--.-.--  104539121</w:t>
      </w:r>
    </w:p>
    <w:p>
      <w:r>
        <w:rPr>
          <w:rFonts w:ascii="Consolas" w:hAnsi="Consolas"/>
          <w:sz w:val="18"/>
        </w:rPr>
        <w:t>NC_082669.1     108548539                             .-.-.--.--.--.--.--.--.--.--.-.--  108548528</w:t>
      </w:r>
    </w:p>
    <w:p>
      <w:r>
        <w:rPr>
          <w:rFonts w:ascii="Consolas" w:hAnsi="Consolas"/>
          <w:sz w:val="18"/>
        </w:rPr>
        <w:t>NC_082669.1     109539893                               .-.--.C-.--.--.--.--.--.--.-.--  109539882</w:t>
      </w:r>
    </w:p>
    <w:p>
      <w:r>
        <w:rPr>
          <w:rFonts w:ascii="Consolas" w:hAnsi="Consolas"/>
          <w:sz w:val="18"/>
        </w:rPr>
        <w:t>NC_082669.1     8400755                               .-.-C--.--.--.--.--.--.--.--.-.--  8400766</w:t>
      </w:r>
    </w:p>
    <w:p>
      <w:r>
        <w:rPr>
          <w:rFonts w:ascii="Consolas" w:hAnsi="Consolas"/>
          <w:sz w:val="18"/>
        </w:rPr>
        <w:t>NC_082669.1     21694353                              .-.-.--.--.--.--.--.--.--.--.-.--  21694342</w:t>
      </w:r>
    </w:p>
    <w:p>
      <w:r>
        <w:rPr>
          <w:rFonts w:ascii="Consolas" w:hAnsi="Consolas"/>
          <w:sz w:val="18"/>
        </w:rPr>
        <w:t>NC_082669.1     30845626                                        .--.--.--C--.--.--.-.--  30845619</w:t>
      </w:r>
    </w:p>
    <w:p>
      <w:r>
        <w:rPr>
          <w:rFonts w:ascii="Consolas" w:hAnsi="Consolas"/>
          <w:sz w:val="18"/>
        </w:rPr>
        <w:t>NC_082669.1     37848935                         .-.--.-A-.--.--.--.--.--.--.--.--.-.--  37848922</w:t>
      </w:r>
    </w:p>
    <w:p>
      <w:r>
        <w:rPr>
          <w:rFonts w:ascii="Consolas" w:hAnsi="Consolas"/>
          <w:sz w:val="18"/>
        </w:rPr>
        <w:t>NC_082669.1     38070411                                        .--.--.--C--.--.--.-.--  38070418</w:t>
      </w:r>
    </w:p>
    <w:p>
      <w:r>
        <w:rPr>
          <w:rFonts w:ascii="Consolas" w:hAnsi="Consolas"/>
          <w:sz w:val="18"/>
        </w:rPr>
        <w:t>NC_082669.1     40721569                                        .--.--.--A--.--.--.-.--  40721562</w:t>
      </w:r>
    </w:p>
    <w:p>
      <w:r>
        <w:rPr>
          <w:rFonts w:ascii="Consolas" w:hAnsi="Consolas"/>
          <w:sz w:val="18"/>
        </w:rPr>
        <w:t>NC_082669.1     43605612                                  .--.--.--.--.--.--.--.--.-.--  43605603</w:t>
      </w:r>
    </w:p>
    <w:p>
      <w:r>
        <w:rPr>
          <w:rFonts w:ascii="Consolas" w:hAnsi="Consolas"/>
          <w:sz w:val="18"/>
        </w:rPr>
        <w:t>NC_082669.1     56813089                           .--.-C-.--.--.--.--.--.--.--.--.-.--  56813101</w:t>
      </w:r>
    </w:p>
    <w:p>
      <w:r>
        <w:rPr>
          <w:rFonts w:ascii="Consolas" w:hAnsi="Consolas"/>
          <w:sz w:val="18"/>
        </w:rPr>
        <w:t>NC_082669.1     62764539                         .-.--.-A-.--.--.--.--.--.--.--.--.-.--  62764526</w:t>
      </w:r>
    </w:p>
    <w:p>
      <w:r>
        <w:rPr>
          <w:rFonts w:ascii="Consolas" w:hAnsi="Consolas"/>
          <w:sz w:val="18"/>
        </w:rPr>
        <w:t>NC_082669.1     70221862                         .-.--.-A-.--.--.--.--.--.--.--.--.-.--  70221875</w:t>
      </w:r>
    </w:p>
    <w:p>
      <w:r>
        <w:rPr>
          <w:rFonts w:ascii="Consolas" w:hAnsi="Consolas"/>
          <w:sz w:val="18"/>
        </w:rPr>
        <w:t>NC_082669.1     71610976                         .-.--.-A-.--.--.--.--.--.--.--.--.-.--  71610989</w:t>
      </w:r>
    </w:p>
    <w:p>
      <w:r>
        <w:rPr>
          <w:rFonts w:ascii="Consolas" w:hAnsi="Consolas"/>
          <w:sz w:val="18"/>
        </w:rPr>
        <w:t>NC_082669.1     72533249                         .-.--.-A-.--.--.--.--.--.--.--.--.-.--  72533262</w:t>
      </w:r>
    </w:p>
    <w:p>
      <w:r>
        <w:rPr>
          <w:rFonts w:ascii="Consolas" w:hAnsi="Consolas"/>
          <w:sz w:val="18"/>
        </w:rPr>
        <w:t>NC_082669.1     76045756                                           .--.--.--.--.--.-.--  76045750</w:t>
      </w:r>
    </w:p>
    <w:p>
      <w:r>
        <w:rPr>
          <w:rFonts w:ascii="Consolas" w:hAnsi="Consolas"/>
          <w:sz w:val="18"/>
        </w:rPr>
        <w:t>NC_082669.1     76274060                         .-.--C-.-.--.--.--.--.--.--.--.--.-.--  76274073</w:t>
      </w:r>
    </w:p>
    <w:p>
      <w:r>
        <w:rPr>
          <w:rFonts w:ascii="Consolas" w:hAnsi="Consolas"/>
          <w:sz w:val="18"/>
        </w:rPr>
        <w:t>NC_082669.1     77387061                                           .--.--.--.--.--.-.--  77387067</w:t>
      </w:r>
    </w:p>
    <w:p>
      <w:r>
        <w:rPr>
          <w:rFonts w:ascii="Consolas" w:hAnsi="Consolas"/>
          <w:sz w:val="18"/>
        </w:rPr>
        <w:t>NC_082669.1     83464266                                           .--.--C--.--.--.-.--  83464272</w:t>
      </w:r>
    </w:p>
    <w:p>
      <w:r>
        <w:rPr>
          <w:rFonts w:ascii="Consolas" w:hAnsi="Consolas"/>
          <w:sz w:val="18"/>
        </w:rPr>
        <w:t>NC_082669.1     90985743                         .-.--.-A-.--.--.--.--.--.--.--.--.-.--  90985756</w:t>
      </w:r>
    </w:p>
    <w:p>
      <w:r>
        <w:rPr>
          <w:rFonts w:ascii="Consolas" w:hAnsi="Consolas"/>
          <w:sz w:val="18"/>
        </w:rPr>
        <w:t>NC_082669.1     94294247                                        .--.--.--A--.--.--.-.--  94294254</w:t>
      </w:r>
    </w:p>
    <w:p>
      <w:r>
        <w:rPr>
          <w:rFonts w:ascii="Consolas" w:hAnsi="Consolas"/>
          <w:sz w:val="18"/>
        </w:rPr>
        <w:t>NC_082669.1     94398052                              .-.-.--.--.--.--.--.--.--.--.-.--  94398063</w:t>
      </w:r>
    </w:p>
    <w:p>
      <w:r>
        <w:rPr>
          <w:rFonts w:ascii="Consolas" w:hAnsi="Consolas"/>
          <w:sz w:val="18"/>
        </w:rPr>
        <w:t>NC_082669.1     103155924                        .-.--.-A-.--.--.--.--.--.--.--.--.-.--  103155911</w:t>
      </w:r>
    </w:p>
    <w:p>
      <w:r>
        <w:rPr>
          <w:rFonts w:ascii="Consolas" w:hAnsi="Consolas"/>
          <w:sz w:val="18"/>
        </w:rPr>
        <w:t>NC_082669.1     104539132                                       .--.--.--A--.--.--.-.--  104539125</w:t>
      </w:r>
    </w:p>
    <w:p>
      <w:r>
        <w:rPr>
          <w:rFonts w:ascii="Consolas" w:hAnsi="Consolas"/>
          <w:sz w:val="18"/>
        </w:rPr>
        <w:t>NC_082669.1     101085994                             .-.-.--.--.--.T-.--.--.--.--.-.--  101086006</w:t>
      </w:r>
    </w:p>
    <w:p>
      <w:r>
        <w:rPr>
          <w:rFonts w:ascii="Consolas" w:hAnsi="Consolas"/>
          <w:sz w:val="18"/>
        </w:rPr>
        <w:t>NC_082669.1     73753898                                .-.--.--.--.--.--.--.--.--.-.--  73753908</w:t>
      </w:r>
    </w:p>
    <w:p>
      <w:r>
        <w:rPr>
          <w:rFonts w:ascii="Consolas" w:hAnsi="Consolas"/>
          <w:sz w:val="18"/>
        </w:rPr>
        <w:t>NC_082669.1     90897756                           .--.-.A.--.--.--.--.--.--.--.--.-.--  90897769</w:t>
      </w:r>
    </w:p>
    <w:p>
      <w:r>
        <w:rPr>
          <w:rFonts w:ascii="Consolas" w:hAnsi="Consolas"/>
          <w:sz w:val="18"/>
        </w:rPr>
        <w:t>NC_082669.1     91119081                                .-.--.--.--.--.--.--.--.--.-.--  91119091</w:t>
      </w:r>
    </w:p>
    <w:p>
      <w:r>
        <w:rPr>
          <w:rFonts w:ascii="Consolas" w:hAnsi="Consolas"/>
          <w:sz w:val="18"/>
        </w:rPr>
        <w:t>NC_082669.1     108548543                               .-.--.--.--.T-.--.--.--.--.-.--  108548532</w:t>
      </w:r>
    </w:p>
    <w:p>
      <w:r>
        <w:rPr>
          <w:rFonts w:ascii="Consolas" w:hAnsi="Consolas"/>
          <w:sz w:val="18"/>
        </w:rPr>
        <w:t>NC_082669.1     43605625                           .--.-.-.--.A-.C-.--.--.--.--.--.-.--  43605611</w:t>
      </w:r>
    </w:p>
    <w:p>
      <w:r>
        <w:rPr>
          <w:rFonts w:ascii="Consolas" w:hAnsi="Consolas"/>
          <w:sz w:val="18"/>
        </w:rPr>
        <w:t>NC_082669.1     64092591                                  .--.--.--.--.--.--.--.--.-.--  64092600</w:t>
      </w:r>
    </w:p>
    <w:p>
      <w:r>
        <w:rPr>
          <w:rFonts w:ascii="Consolas" w:hAnsi="Consolas"/>
          <w:sz w:val="18"/>
        </w:rPr>
        <w:t>NC_082669.1     91062954                              .-.-.--.--.--.--.--.--.--.--.-.--  91062965</w:t>
      </w:r>
    </w:p>
    <w:p>
      <w:r>
        <w:rPr>
          <w:rFonts w:ascii="Consolas" w:hAnsi="Consolas"/>
          <w:sz w:val="18"/>
        </w:rPr>
        <w:t>NC_082669.1     8679124                     .--.-.----.-.-.--.--.--.--.--.--.--.--.-.--  8679110</w:t>
      </w:r>
    </w:p>
    <w:p>
      <w:r>
        <w:rPr>
          <w:rFonts w:ascii="Consolas" w:hAnsi="Consolas"/>
          <w:sz w:val="18"/>
        </w:rPr>
        <w:t>NC_082669.1     8851948                                            .--.--.--.--.--.-.--  8851942</w:t>
      </w:r>
    </w:p>
    <w:p>
      <w:r>
        <w:rPr>
          <w:rFonts w:ascii="Consolas" w:hAnsi="Consolas"/>
          <w:sz w:val="18"/>
        </w:rPr>
        <w:t>NC_082669.1     10221122                                              .--.--.--.--.-.--  10221117</w:t>
      </w:r>
    </w:p>
    <w:p>
      <w:r>
        <w:rPr>
          <w:rFonts w:ascii="Consolas" w:hAnsi="Consolas"/>
          <w:sz w:val="18"/>
        </w:rPr>
        <w:t>NC_082669.1     14886030                                           .--.--.--.--.--.-.--  14886036</w:t>
      </w:r>
    </w:p>
    <w:p>
      <w:r>
        <w:rPr>
          <w:rFonts w:ascii="Consolas" w:hAnsi="Consolas"/>
          <w:sz w:val="18"/>
        </w:rPr>
        <w:t>NC_082669.1     15321388                                              .--.--.--.--.-.--  15321383</w:t>
      </w:r>
    </w:p>
    <w:p>
      <w:r>
        <w:rPr>
          <w:rFonts w:ascii="Consolas" w:hAnsi="Consolas"/>
          <w:sz w:val="18"/>
        </w:rPr>
        <w:t>NC_082669.1     15321389                                .-.--.--.--.--.--.--.--.--.-.--  15321379</w:t>
      </w:r>
    </w:p>
    <w:p>
      <w:r>
        <w:rPr>
          <w:rFonts w:ascii="Consolas" w:hAnsi="Consolas"/>
          <w:sz w:val="18"/>
        </w:rPr>
        <w:t>NC_082669.1     17058730                                           .--.--.--.--.--.-.--  17058736</w:t>
      </w:r>
    </w:p>
    <w:p>
      <w:r>
        <w:rPr>
          <w:rFonts w:ascii="Consolas" w:hAnsi="Consolas"/>
          <w:sz w:val="18"/>
        </w:rPr>
        <w:t>NC_082669.1     17189795                                           .--.--.--.--.--.-.--  17189789</w:t>
      </w:r>
    </w:p>
    <w:p>
      <w:r>
        <w:rPr>
          <w:rFonts w:ascii="Consolas" w:hAnsi="Consolas"/>
          <w:sz w:val="18"/>
        </w:rPr>
        <w:t>NC_082669.1     22366426                           .--.-.-.--.--.--.--.--.--.--.--.-.--  22366414</w:t>
      </w:r>
    </w:p>
    <w:p>
      <w:r>
        <w:rPr>
          <w:rFonts w:ascii="Consolas" w:hAnsi="Consolas"/>
          <w:sz w:val="18"/>
        </w:rPr>
        <w:t>NC_082669.1     27299994                                           .--.--.--.--.--.-.--  27299988</w:t>
      </w:r>
    </w:p>
    <w:p>
      <w:r>
        <w:rPr>
          <w:rFonts w:ascii="Consolas" w:hAnsi="Consolas"/>
          <w:sz w:val="18"/>
        </w:rPr>
        <w:t>NC_082669.1     29200328                                     .--.--.--.--.--.--.--.-.--  29200336</w:t>
      </w:r>
    </w:p>
    <w:p>
      <w:r>
        <w:rPr>
          <w:rFonts w:ascii="Consolas" w:hAnsi="Consolas"/>
          <w:sz w:val="18"/>
        </w:rPr>
        <w:t>NC_082669.1     33215856                                           .--.--.--.--.--.-.--  33215850</w:t>
      </w:r>
    </w:p>
    <w:p>
      <w:r>
        <w:rPr>
          <w:rFonts w:ascii="Consolas" w:hAnsi="Consolas"/>
          <w:sz w:val="18"/>
        </w:rPr>
        <w:t>NC_082669.1     37216549                                                    .--.--.-.--  37216552</w:t>
      </w:r>
    </w:p>
    <w:p>
      <w:r>
        <w:rPr>
          <w:rFonts w:ascii="Consolas" w:hAnsi="Consolas"/>
          <w:sz w:val="18"/>
        </w:rPr>
        <w:t>NC_082669.1     40220806                                           .--.--.--.--.--.-.--  40220812</w:t>
      </w:r>
    </w:p>
    <w:p>
      <w:r>
        <w:rPr>
          <w:rFonts w:ascii="Consolas" w:hAnsi="Consolas"/>
          <w:sz w:val="18"/>
        </w:rPr>
        <w:t>NC_082669.1     43880377                                           .--.--.--.--.--.-.--  43880371</w:t>
      </w:r>
    </w:p>
    <w:p>
      <w:r>
        <w:rPr>
          <w:rFonts w:ascii="Consolas" w:hAnsi="Consolas"/>
          <w:sz w:val="18"/>
        </w:rPr>
        <w:t>NC_082669.1     44640994                                           .--.--.--.--.--.-.--  44640988</w:t>
      </w:r>
    </w:p>
    <w:p>
      <w:r>
        <w:rPr>
          <w:rFonts w:ascii="Consolas" w:hAnsi="Consolas"/>
          <w:sz w:val="18"/>
        </w:rPr>
        <w:t>NC_082669.1     54807570                                .-.--.--.--.--.--.--.--.--.-.--  54807560</w:t>
      </w:r>
    </w:p>
    <w:p>
      <w:r>
        <w:rPr>
          <w:rFonts w:ascii="Consolas" w:hAnsi="Consolas"/>
          <w:sz w:val="18"/>
        </w:rPr>
        <w:t>NC_082669.1     55707135                                .-.--.--.--.--.--.--.--.--.-.--  55707145</w:t>
      </w:r>
    </w:p>
    <w:p>
      <w:r>
        <w:rPr>
          <w:rFonts w:ascii="Consolas" w:hAnsi="Consolas"/>
          <w:sz w:val="18"/>
        </w:rPr>
        <w:t>NC_082669.1     55707136                                              .--.--.--.--.-.--  55707141</w:t>
      </w:r>
    </w:p>
    <w:p>
      <w:r>
        <w:rPr>
          <w:rFonts w:ascii="Consolas" w:hAnsi="Consolas"/>
          <w:sz w:val="18"/>
        </w:rPr>
        <w:t>NC_082669.1     64159314                                  .--.--.--.--.--.--.--.--.-.--  64159323</w:t>
      </w:r>
    </w:p>
    <w:p>
      <w:r>
        <w:rPr>
          <w:rFonts w:ascii="Consolas" w:hAnsi="Consolas"/>
          <w:sz w:val="18"/>
        </w:rPr>
        <w:t>NC_082669.1     65139856                                .-.--.--.--.--.--.--.--.--.-.--  65139866</w:t>
      </w:r>
    </w:p>
    <w:p>
      <w:r>
        <w:rPr>
          <w:rFonts w:ascii="Consolas" w:hAnsi="Consolas"/>
          <w:sz w:val="18"/>
        </w:rPr>
        <w:t>NC_082669.1     72220733                                .-.--.--.--.--.--.--.--.--.-.--  72220743</w:t>
      </w:r>
    </w:p>
    <w:p>
      <w:r>
        <w:rPr>
          <w:rFonts w:ascii="Consolas" w:hAnsi="Consolas"/>
          <w:sz w:val="18"/>
        </w:rPr>
        <w:t>NC_082669.1     73549005                                              .--.--.--.--.-.--  73549000</w:t>
      </w:r>
    </w:p>
    <w:p>
      <w:r>
        <w:rPr>
          <w:rFonts w:ascii="Consolas" w:hAnsi="Consolas"/>
          <w:sz w:val="18"/>
        </w:rPr>
        <w:t>NC_082669.1     73973254                                  .--.--.--.--.--.--.--.--.-.--  73973263</w:t>
      </w:r>
    </w:p>
    <w:p>
      <w:r>
        <w:rPr>
          <w:rFonts w:ascii="Consolas" w:hAnsi="Consolas"/>
          <w:sz w:val="18"/>
        </w:rPr>
        <w:t>NC_082669.1     79821142                                           .--.--.--.--.--.-.--  79821136</w:t>
      </w:r>
    </w:p>
    <w:p>
      <w:r>
        <w:rPr>
          <w:rFonts w:ascii="Consolas" w:hAnsi="Consolas"/>
          <w:sz w:val="18"/>
        </w:rPr>
        <w:t>NC_082669.1     80565846                                              .--.--.--.--.-.--  80565841</w:t>
      </w:r>
    </w:p>
    <w:p>
      <w:r>
        <w:rPr>
          <w:rFonts w:ascii="Consolas" w:hAnsi="Consolas"/>
          <w:sz w:val="18"/>
        </w:rPr>
        <w:t>NC_082669.1     80565851                         .-.--.T.-.--.--.--.--.--.--.--.--.-.--  80565837</w:t>
      </w:r>
    </w:p>
    <w:p>
      <w:r>
        <w:rPr>
          <w:rFonts w:ascii="Consolas" w:hAnsi="Consolas"/>
          <w:sz w:val="18"/>
        </w:rPr>
        <w:t>NC_082669.1     81002661                                           .--.--.--.--.--.-.--  81002667</w:t>
      </w:r>
    </w:p>
    <w:p>
      <w:r>
        <w:rPr>
          <w:rFonts w:ascii="Consolas" w:hAnsi="Consolas"/>
          <w:sz w:val="18"/>
        </w:rPr>
        <w:t>NC_082669.1     81408161                                           .--.--.--.--.--.-.--  81408167</w:t>
      </w:r>
    </w:p>
    <w:p>
      <w:r>
        <w:rPr>
          <w:rFonts w:ascii="Consolas" w:hAnsi="Consolas"/>
          <w:sz w:val="18"/>
        </w:rPr>
        <w:t>NC_082669.1     82805948                                              .--.--.--.--.-.--  82805943</w:t>
      </w:r>
    </w:p>
    <w:p>
      <w:r>
        <w:rPr>
          <w:rFonts w:ascii="Consolas" w:hAnsi="Consolas"/>
          <w:sz w:val="18"/>
        </w:rPr>
        <w:t>NC_082669.1     83415712                                     .--.--.T-.--.--.--.--.-.--  83415721</w:t>
      </w:r>
    </w:p>
    <w:p>
      <w:r>
        <w:rPr>
          <w:rFonts w:ascii="Consolas" w:hAnsi="Consolas"/>
          <w:sz w:val="18"/>
        </w:rPr>
        <w:t>NC_082669.1     84372250                                           .--.--.--.--.--.-.--  84372256</w:t>
      </w:r>
    </w:p>
    <w:p>
      <w:r>
        <w:rPr>
          <w:rFonts w:ascii="Consolas" w:hAnsi="Consolas"/>
          <w:sz w:val="18"/>
        </w:rPr>
        <w:t>NC_082669.1     85464896                                              .--.--.--.--.-.--  85464891</w:t>
      </w:r>
    </w:p>
    <w:p>
      <w:r>
        <w:rPr>
          <w:rFonts w:ascii="Consolas" w:hAnsi="Consolas"/>
          <w:sz w:val="18"/>
        </w:rPr>
        <w:t>NC_082669.1     86522672                                     .--.--.--.--.--.--.--.-.--  86522664</w:t>
      </w:r>
    </w:p>
    <w:p>
      <w:r>
        <w:rPr>
          <w:rFonts w:ascii="Consolas" w:hAnsi="Consolas"/>
          <w:sz w:val="18"/>
        </w:rPr>
        <w:t>NC_082669.1     90207135                                           .--.--.--.--.--.-.--  90207129</w:t>
      </w:r>
    </w:p>
    <w:p>
      <w:r>
        <w:rPr>
          <w:rFonts w:ascii="Consolas" w:hAnsi="Consolas"/>
          <w:sz w:val="18"/>
        </w:rPr>
        <w:t>NC_082669.1     91426841                                .-.--.--.--.--.--.--.--.--.-.--  91426831</w:t>
      </w:r>
    </w:p>
    <w:p>
      <w:r>
        <w:rPr>
          <w:rFonts w:ascii="Consolas" w:hAnsi="Consolas"/>
          <w:sz w:val="18"/>
        </w:rPr>
        <w:t>NC_082669.1     91426840                                              .--.--.--.--.-.--  91426835</w:t>
      </w:r>
    </w:p>
    <w:p>
      <w:r>
        <w:rPr>
          <w:rFonts w:ascii="Consolas" w:hAnsi="Consolas"/>
          <w:sz w:val="18"/>
        </w:rPr>
        <w:t>NC_082669.1     91874502                           .--.-.-.--.--.--.--.--.--.--.--.-.--  91874514</w:t>
      </w:r>
    </w:p>
    <w:p>
      <w:r>
        <w:rPr>
          <w:rFonts w:ascii="Consolas" w:hAnsi="Consolas"/>
          <w:sz w:val="18"/>
        </w:rPr>
        <w:t>NC_082669.1     92916791                                           .--.--.--.--.--.-.--  92916785</w:t>
      </w:r>
    </w:p>
    <w:p>
      <w:r>
        <w:rPr>
          <w:rFonts w:ascii="Consolas" w:hAnsi="Consolas"/>
          <w:sz w:val="18"/>
        </w:rPr>
        <w:t>NC_082669.1     102440239                                          .--.--.--.--.--.-.--  102440233</w:t>
      </w:r>
    </w:p>
    <w:p>
      <w:r>
        <w:rPr>
          <w:rFonts w:ascii="Consolas" w:hAnsi="Consolas"/>
          <w:sz w:val="18"/>
        </w:rPr>
        <w:t>NC_082669.1     103437313                                          .--.--.--.--.--.-.--  103437319</w:t>
      </w:r>
    </w:p>
    <w:p>
      <w:r>
        <w:rPr>
          <w:rFonts w:ascii="Consolas" w:hAnsi="Consolas"/>
          <w:sz w:val="18"/>
        </w:rPr>
        <w:t>NC_082669.1     103919052                                             .--.--.--.--.-.--  103919057</w:t>
      </w:r>
    </w:p>
    <w:p>
      <w:r>
        <w:rPr>
          <w:rFonts w:ascii="Consolas" w:hAnsi="Consolas"/>
          <w:sz w:val="18"/>
        </w:rPr>
        <w:t>NC_082669.1     105967130                                          .--.--.--.--.--.-.--  105967136</w:t>
      </w:r>
    </w:p>
    <w:p>
      <w:r>
        <w:rPr>
          <w:rFonts w:ascii="Consolas" w:hAnsi="Consolas"/>
          <w:sz w:val="18"/>
        </w:rPr>
        <w:t>NC_082669.1     111310161                                                .--.--.--.-.--  111310165</w:t>
      </w:r>
    </w:p>
    <w:p>
      <w:r>
        <w:rPr>
          <w:rFonts w:ascii="Consolas" w:hAnsi="Consolas"/>
          <w:sz w:val="18"/>
        </w:rPr>
        <w:t>NC_082669.1     112073871                                          .--.--.--.--.--.-.--  112073865</w:t>
      </w:r>
    </w:p>
    <w:p>
      <w:r>
        <w:rPr>
          <w:rFonts w:ascii="Consolas" w:hAnsi="Consolas"/>
          <w:sz w:val="18"/>
        </w:rPr>
        <w:t>NC_082669.1     90498074                                .-.--.--.--.--.--.--.--.--.-.--  90498084</w:t>
      </w:r>
    </w:p>
    <w:p>
      <w:r>
        <w:rPr>
          <w:rFonts w:ascii="Consolas" w:hAnsi="Consolas"/>
          <w:sz w:val="18"/>
        </w:rPr>
        <w:t>NC_082669.1     38701105                                  .--.--.-----.--.--A--.--.-.--  38701097</w:t>
      </w:r>
    </w:p>
    <w:p>
      <w:r>
        <w:rPr>
          <w:rFonts w:ascii="Consolas" w:hAnsi="Consolas"/>
          <w:sz w:val="18"/>
        </w:rPr>
        <w:t>NC_082669.1     44884620                           .--.-A-.--.--.--.--.--.--.--.--.-.--  44884632</w:t>
      </w:r>
    </w:p>
    <w:p>
      <w:r>
        <w:rPr>
          <w:rFonts w:ascii="Consolas" w:hAnsi="Consolas"/>
          <w:sz w:val="18"/>
        </w:rPr>
        <w:t>NC_082669.1     55941122                         .-.--.-A-.--.--.--.--.--.--.--.--.-.--  55941135</w:t>
      </w:r>
    </w:p>
    <w:p>
      <w:r>
        <w:rPr>
          <w:rFonts w:ascii="Consolas" w:hAnsi="Consolas"/>
          <w:sz w:val="18"/>
        </w:rPr>
        <w:t>NC_082669.1     58061781                         .-.--G-.-.--.--.--.--.--.--.--.--.-.--  58061794</w:t>
      </w:r>
    </w:p>
    <w:p>
      <w:r>
        <w:rPr>
          <w:rFonts w:ascii="Consolas" w:hAnsi="Consolas"/>
          <w:sz w:val="18"/>
        </w:rPr>
        <w:t>NC_082669.1     82616922                                        .--.--.--A--.--.--.-.--  82616929</w:t>
      </w:r>
    </w:p>
    <w:p>
      <w:r>
        <w:rPr>
          <w:rFonts w:ascii="Consolas" w:hAnsi="Consolas"/>
          <w:sz w:val="18"/>
        </w:rPr>
        <w:t>NC_082669.1     100431952                        .-.--.-A-.--.--.--.--.--.--.--.--.-.--  100431939</w:t>
      </w:r>
    </w:p>
    <w:p>
      <w:r>
        <w:rPr>
          <w:rFonts w:ascii="Consolas" w:hAnsi="Consolas"/>
          <w:sz w:val="18"/>
        </w:rPr>
        <w:t>NC_082669.1     45615343                .-.-.--.---.--.-C-.--.--.--.-----.--.--.--.-.--  45615358</w:t>
      </w:r>
    </w:p>
    <w:p>
      <w:r>
        <w:rPr>
          <w:rFonts w:ascii="Consolas" w:hAnsi="Consolas"/>
          <w:sz w:val="18"/>
        </w:rPr>
        <w:t>NC_082669.1     67493213                         .-.--.-.-.A-.--.--.-----.--.--.--.-.--  67493226</w:t>
      </w:r>
    </w:p>
    <w:p>
      <w:r>
        <w:rPr>
          <w:rFonts w:ascii="Consolas" w:hAnsi="Consolas"/>
          <w:sz w:val="18"/>
        </w:rPr>
        <w:t>NC_082669.1     28040373                                .-.--.--.--.-----.--.--.--.-.--  28040364</w:t>
      </w:r>
    </w:p>
    <w:p>
      <w:r>
        <w:rPr>
          <w:rFonts w:ascii="Consolas" w:hAnsi="Consolas"/>
          <w:sz w:val="18"/>
        </w:rPr>
        <w:t>NC_082669.1     40430758                                  .--.--.--.--.--.--.--.--.-.--  40430749</w:t>
      </w:r>
    </w:p>
    <w:p>
      <w:r>
        <w:rPr>
          <w:rFonts w:ascii="Consolas" w:hAnsi="Consolas"/>
          <w:sz w:val="18"/>
        </w:rPr>
        <w:t>NC_082669.1     43569851                                  .--.--.--.--.--.--.--.--.-.--  43569842</w:t>
      </w:r>
    </w:p>
    <w:p>
      <w:r>
        <w:rPr>
          <w:rFonts w:ascii="Consolas" w:hAnsi="Consolas"/>
          <w:sz w:val="18"/>
        </w:rPr>
        <w:t>NC_082669.1     80175137                                  .--.--.--.--.--.--.--.--.-.--  80175146</w:t>
      </w:r>
    </w:p>
    <w:p>
      <w:r>
        <w:rPr>
          <w:rFonts w:ascii="Consolas" w:hAnsi="Consolas"/>
          <w:sz w:val="18"/>
        </w:rPr>
        <w:t>NC_082669.1     105967135                                 .--.--.--.--.--.--.--.--.-.--  105967144</w:t>
      </w:r>
    </w:p>
    <w:p>
      <w:r>
        <w:rPr>
          <w:rFonts w:ascii="Consolas" w:hAnsi="Consolas"/>
          <w:sz w:val="18"/>
        </w:rPr>
        <w:t>NC_082669.1     9921574                                   .--.--.--.T-.--.--.--.--.-.--  9921564</w:t>
      </w:r>
    </w:p>
    <w:p>
      <w:r>
        <w:rPr>
          <w:rFonts w:ascii="Consolas" w:hAnsi="Consolas"/>
          <w:sz w:val="18"/>
        </w:rPr>
        <w:t>NC_082669.1     42673919                                .-.--.--.A-.--.--.--.--.--.-.--  42673908</w:t>
      </w:r>
    </w:p>
    <w:p>
      <w:r>
        <w:rPr>
          <w:rFonts w:ascii="Consolas" w:hAnsi="Consolas"/>
          <w:sz w:val="18"/>
        </w:rPr>
        <w:t>NC_082669.1     47164610                         .-.--.---.--.--.--.--.--.--.--.--.-.--  47164622</w:t>
      </w:r>
    </w:p>
    <w:p>
      <w:r>
        <w:rPr>
          <w:rFonts w:ascii="Consolas" w:hAnsi="Consolas"/>
          <w:sz w:val="18"/>
        </w:rPr>
        <w:t>NC_082669.1     62004801                                     .--.--.--.--.--.--.--.-.--  62004809</w:t>
      </w:r>
    </w:p>
    <w:p>
      <w:r>
        <w:rPr>
          <w:rFonts w:ascii="Consolas" w:hAnsi="Consolas"/>
          <w:sz w:val="18"/>
        </w:rPr>
        <w:t>NC_082669.1     75686414                              .-.-.--.--A--.--.A-.--.--.--.-.--  75686402</w:t>
      </w:r>
    </w:p>
    <w:p>
      <w:r>
        <w:rPr>
          <w:rFonts w:ascii="Consolas" w:hAnsi="Consolas"/>
          <w:sz w:val="18"/>
        </w:rPr>
        <w:t>NC_082669.1     8400758                                                  .--.--.--.-.--  8400762</w:t>
      </w:r>
    </w:p>
    <w:p>
      <w:r>
        <w:rPr>
          <w:rFonts w:ascii="Consolas" w:hAnsi="Consolas"/>
          <w:sz w:val="18"/>
        </w:rPr>
        <w:t>NC_082669.1     12330079                                  .--.--.--.--.--.--.--.--.-.--  12330070</w:t>
      </w:r>
    </w:p>
    <w:p>
      <w:r>
        <w:rPr>
          <w:rFonts w:ascii="Consolas" w:hAnsi="Consolas"/>
          <w:sz w:val="18"/>
        </w:rPr>
        <w:t>NC_082669.1     13195600                                              .--.--.--.--.-.--  13195595</w:t>
      </w:r>
    </w:p>
    <w:p>
      <w:r>
        <w:rPr>
          <w:rFonts w:ascii="Consolas" w:hAnsi="Consolas"/>
          <w:sz w:val="18"/>
        </w:rPr>
        <w:t>NC_082669.1     14506649                                .-.--.--.--.--.--.--.--.--.-.--  14506659</w:t>
      </w:r>
    </w:p>
    <w:p>
      <w:r>
        <w:rPr>
          <w:rFonts w:ascii="Consolas" w:hAnsi="Consolas"/>
          <w:sz w:val="18"/>
        </w:rPr>
        <w:t>NC_082669.1     14664615                                              .--.--.--.--.-.--  14664620</w:t>
      </w:r>
    </w:p>
    <w:p>
      <w:r>
        <w:rPr>
          <w:rFonts w:ascii="Consolas" w:hAnsi="Consolas"/>
          <w:sz w:val="18"/>
        </w:rPr>
        <w:t>NC_082669.1     14886028                         .-.--.---.--.--.--.--.--.--.--.--.-.--  14886040</w:t>
      </w:r>
    </w:p>
    <w:p>
      <w:r>
        <w:rPr>
          <w:rFonts w:ascii="Consolas" w:hAnsi="Consolas"/>
          <w:sz w:val="18"/>
        </w:rPr>
        <w:t>NC_082669.1     17307628                                  .--.--.--.--.--.--.--.--.-.--  17307619</w:t>
      </w:r>
    </w:p>
    <w:p>
      <w:r>
        <w:rPr>
          <w:rFonts w:ascii="Consolas" w:hAnsi="Consolas"/>
          <w:sz w:val="18"/>
        </w:rPr>
        <w:t>NC_082669.1     24449342                                              .--.--.--.--.-.--  24449347</w:t>
      </w:r>
    </w:p>
    <w:p>
      <w:r>
        <w:rPr>
          <w:rFonts w:ascii="Consolas" w:hAnsi="Consolas"/>
          <w:sz w:val="18"/>
        </w:rPr>
        <w:t>NC_082669.1     26584844                                  .--.--.--.--.--.--.--.--.-.--  26584853</w:t>
      </w:r>
    </w:p>
    <w:p>
      <w:r>
        <w:rPr>
          <w:rFonts w:ascii="Consolas" w:hAnsi="Consolas"/>
          <w:sz w:val="18"/>
        </w:rPr>
        <w:t>NC_082669.1     32722944                                  .--.--.--.--.--.--.--.--.-.--  32722935</w:t>
      </w:r>
    </w:p>
    <w:p>
      <w:r>
        <w:rPr>
          <w:rFonts w:ascii="Consolas" w:hAnsi="Consolas"/>
          <w:sz w:val="18"/>
        </w:rPr>
        <w:t>NC_082669.1     33542537                                                 .--.--.--.-.--  33542541</w:t>
      </w:r>
    </w:p>
    <w:p>
      <w:r>
        <w:rPr>
          <w:rFonts w:ascii="Consolas" w:hAnsi="Consolas"/>
          <w:sz w:val="18"/>
        </w:rPr>
        <w:t>NC_082669.1     37598611                                  .--.--.--.--.--.--.--.--.-.--  37598602</w:t>
      </w:r>
    </w:p>
    <w:p>
      <w:r>
        <w:rPr>
          <w:rFonts w:ascii="Consolas" w:hAnsi="Consolas"/>
          <w:sz w:val="18"/>
        </w:rPr>
        <w:t>NC_082669.1     38202702                                              .--.--.--.--.-.--  38202707</w:t>
      </w:r>
    </w:p>
    <w:p>
      <w:r>
        <w:rPr>
          <w:rFonts w:ascii="Consolas" w:hAnsi="Consolas"/>
          <w:sz w:val="18"/>
        </w:rPr>
        <w:t>NC_082669.1     38264662                                  .--.--.--.--.--.--.--.--.-.--  38264671</w:t>
      </w:r>
    </w:p>
    <w:p>
      <w:r>
        <w:rPr>
          <w:rFonts w:ascii="Consolas" w:hAnsi="Consolas"/>
          <w:sz w:val="18"/>
        </w:rPr>
        <w:t>NC_082669.1     39349222                                  .--.--.--.--.--.--.--.--.-.--  39349231</w:t>
      </w:r>
    </w:p>
    <w:p>
      <w:r>
        <w:rPr>
          <w:rFonts w:ascii="Consolas" w:hAnsi="Consolas"/>
          <w:sz w:val="18"/>
        </w:rPr>
        <w:t>NC_082669.1     40721563                                  .--.--.--.--.--.--.--.--.-.--  40721554</w:t>
      </w:r>
    </w:p>
    <w:p>
      <w:r>
        <w:rPr>
          <w:rFonts w:ascii="Consolas" w:hAnsi="Consolas"/>
          <w:sz w:val="18"/>
        </w:rPr>
        <w:t>NC_082669.1     46198811                                                 .--.--.--.-.--  46198815</w:t>
      </w:r>
    </w:p>
    <w:p>
      <w:r>
        <w:rPr>
          <w:rFonts w:ascii="Consolas" w:hAnsi="Consolas"/>
          <w:sz w:val="18"/>
        </w:rPr>
        <w:t>NC_082669.1     59284323                                .-.--.--.--.--.--.--.--.--.-.--  59284313</w:t>
      </w:r>
    </w:p>
    <w:p>
      <w:r>
        <w:rPr>
          <w:rFonts w:ascii="Consolas" w:hAnsi="Consolas"/>
          <w:sz w:val="18"/>
        </w:rPr>
        <w:t>NC_082669.1     61723370                                     .--.--.-----.--.--.--.-.--  61723363</w:t>
      </w:r>
    </w:p>
    <w:p>
      <w:r>
        <w:rPr>
          <w:rFonts w:ascii="Consolas" w:hAnsi="Consolas"/>
          <w:sz w:val="18"/>
        </w:rPr>
        <w:t>NC_082669.1     69153370                                              .--.--.--.--.-.--  69153365</w:t>
      </w:r>
    </w:p>
    <w:p>
      <w:r>
        <w:rPr>
          <w:rFonts w:ascii="Consolas" w:hAnsi="Consolas"/>
          <w:sz w:val="18"/>
        </w:rPr>
        <w:t>NC_082669.1     72220734                                              .--.--.--.--.-.--  72220739</w:t>
      </w:r>
    </w:p>
    <w:p>
      <w:r>
        <w:rPr>
          <w:rFonts w:ascii="Consolas" w:hAnsi="Consolas"/>
          <w:sz w:val="18"/>
        </w:rPr>
        <w:t>NC_082669.1     74452186                                     .--.--.--.--.--.--.--.-.--  74452178</w:t>
      </w:r>
    </w:p>
    <w:p>
      <w:r>
        <w:rPr>
          <w:rFonts w:ascii="Consolas" w:hAnsi="Consolas"/>
          <w:sz w:val="18"/>
        </w:rPr>
        <w:t>NC_082669.1     82583764                                                 .--.--.--.-.--  82583760</w:t>
      </w:r>
    </w:p>
    <w:p>
      <w:r>
        <w:rPr>
          <w:rFonts w:ascii="Consolas" w:hAnsi="Consolas"/>
          <w:sz w:val="18"/>
        </w:rPr>
        <w:t>NC_082669.1     82805948                                  .--.--.--.--.--.--.--.--.-.--  82805939</w:t>
      </w:r>
    </w:p>
    <w:p>
      <w:r>
        <w:rPr>
          <w:rFonts w:ascii="Consolas" w:hAnsi="Consolas"/>
          <w:sz w:val="18"/>
        </w:rPr>
        <w:t>NC_082669.1     85158903                           .--.-.A.--.--.--.--.--.--.--.--.-.--  85158890</w:t>
      </w:r>
    </w:p>
    <w:p>
      <w:r>
        <w:rPr>
          <w:rFonts w:ascii="Consolas" w:hAnsi="Consolas"/>
          <w:sz w:val="18"/>
        </w:rPr>
        <w:t>NC_082669.1     86892233                                  .--.--.--.--.--.--.--.--.-.--  86892242</w:t>
      </w:r>
    </w:p>
    <w:p>
      <w:r>
        <w:rPr>
          <w:rFonts w:ascii="Consolas" w:hAnsi="Consolas"/>
          <w:sz w:val="18"/>
        </w:rPr>
        <w:t>NC_082669.1     90897764                                  .--.--.--.--.--.--.--.--.-.--  90897773</w:t>
      </w:r>
    </w:p>
    <w:p>
      <w:r>
        <w:rPr>
          <w:rFonts w:ascii="Consolas" w:hAnsi="Consolas"/>
          <w:sz w:val="18"/>
        </w:rPr>
        <w:t>NC_082669.1     92484429                                     .--.--.-----.--.--.--.-.--  92484422</w:t>
      </w:r>
    </w:p>
    <w:p>
      <w:r>
        <w:rPr>
          <w:rFonts w:ascii="Consolas" w:hAnsi="Consolas"/>
          <w:sz w:val="18"/>
        </w:rPr>
        <w:t>NC_082669.1     93750784                           .--.-.A.--.--.--.--.--.--.--.--.-.--  93750797</w:t>
      </w:r>
    </w:p>
    <w:p>
      <w:r>
        <w:rPr>
          <w:rFonts w:ascii="Consolas" w:hAnsi="Consolas"/>
          <w:sz w:val="18"/>
        </w:rPr>
        <w:t>NC_082669.1     94294251                                        .--.--.--.--.--.--.-.--  94294258</w:t>
      </w:r>
    </w:p>
    <w:p>
      <w:r>
        <w:rPr>
          <w:rFonts w:ascii="Consolas" w:hAnsi="Consolas"/>
          <w:sz w:val="18"/>
        </w:rPr>
        <w:t>NC_082669.1     100589153                                 .--.--.--.--.--.--.--.--.-.--  100589162</w:t>
      </w:r>
    </w:p>
    <w:p>
      <w:r>
        <w:rPr>
          <w:rFonts w:ascii="Consolas" w:hAnsi="Consolas"/>
          <w:sz w:val="18"/>
        </w:rPr>
        <w:t>NC_082669.1     100914758                                 .--.--.--.--.--.--.--.--.-.--  100914767</w:t>
      </w:r>
    </w:p>
    <w:p>
      <w:r>
        <w:rPr>
          <w:rFonts w:ascii="Consolas" w:hAnsi="Consolas"/>
          <w:sz w:val="18"/>
        </w:rPr>
        <w:t>NC_082669.1     101052275                                 .--.--.--.--.--.--.--.--.-.--  101052284</w:t>
      </w:r>
    </w:p>
    <w:p>
      <w:r>
        <w:rPr>
          <w:rFonts w:ascii="Consolas" w:hAnsi="Consolas"/>
          <w:sz w:val="18"/>
        </w:rPr>
        <w:t>NC_082669.1     102290289                                 .--.--.--.--.--.--.--.--.-.--  102290280</w:t>
      </w:r>
    </w:p>
    <w:p>
      <w:r>
        <w:rPr>
          <w:rFonts w:ascii="Consolas" w:hAnsi="Consolas"/>
          <w:sz w:val="18"/>
        </w:rPr>
        <w:t>NC_082669.1     103642784                                 .--.--.--.--.--.--.--.--.-.--  103642793</w:t>
      </w:r>
    </w:p>
    <w:p>
      <w:r>
        <w:rPr>
          <w:rFonts w:ascii="Consolas" w:hAnsi="Consolas"/>
          <w:sz w:val="18"/>
        </w:rPr>
        <w:t>NC_082669.1     104065699                                                .--.--.--.-.--  104065695</w:t>
      </w:r>
    </w:p>
    <w:p>
      <w:r>
        <w:rPr>
          <w:rFonts w:ascii="Consolas" w:hAnsi="Consolas"/>
          <w:sz w:val="18"/>
        </w:rPr>
        <w:t>NC_082669.1     104539126                                 .--.--.--.--.--.--.--.--.-.--  104539117</w:t>
      </w:r>
    </w:p>
    <w:p>
      <w:r>
        <w:rPr>
          <w:rFonts w:ascii="Consolas" w:hAnsi="Consolas"/>
          <w:sz w:val="18"/>
        </w:rPr>
        <w:t>NC_082669.1     106895356                          .--.-.-.--.--.--.--.--.--.--.--.-.--  106895368</w:t>
      </w:r>
    </w:p>
    <w:p>
      <w:r>
        <w:rPr>
          <w:rFonts w:ascii="Consolas" w:hAnsi="Consolas"/>
          <w:sz w:val="18"/>
        </w:rPr>
        <w:t>NC_082669.1     107957360                                 .--.--.--.--.--.--.--.--.-.--  107957351</w:t>
      </w:r>
    </w:p>
    <w:p>
      <w:r>
        <w:rPr>
          <w:rFonts w:ascii="Consolas" w:hAnsi="Consolas"/>
          <w:sz w:val="18"/>
        </w:rPr>
        <w:t>NC_082669.1     109006135                                             .--.--.--.--.-.--  109006130</w:t>
      </w:r>
    </w:p>
    <w:p>
      <w:r>
        <w:rPr>
          <w:rFonts w:ascii="Consolas" w:hAnsi="Consolas"/>
          <w:sz w:val="18"/>
        </w:rPr>
        <w:t>NC_082669.1     112073870                                 .--.--.--.--.--.--.--.--.-.--  112073861</w:t>
      </w:r>
    </w:p>
    <w:p>
      <w:r>
        <w:rPr>
          <w:rFonts w:ascii="Consolas" w:hAnsi="Consolas"/>
          <w:sz w:val="18"/>
        </w:rPr>
        <w:t>NC_082669.1     112211006                             .-.-.--.--.--.--.--.--.--.--.-.--  112211017</w:t>
      </w:r>
    </w:p>
    <w:p>
      <w:r>
        <w:rPr>
          <w:rFonts w:ascii="Consolas" w:hAnsi="Consolas"/>
          <w:sz w:val="18"/>
        </w:rPr>
        <w:t>NC_082669.1     112445350                                             .--.--.--.--.-.--  112445345</w:t>
      </w:r>
    </w:p>
    <w:p>
      <w:r>
        <w:rPr>
          <w:rFonts w:ascii="Consolas" w:hAnsi="Consolas"/>
          <w:sz w:val="18"/>
        </w:rPr>
        <w:t>NC_082669.1     113045702                                             .--.--.--.--.-.--  113045697</w:t>
      </w:r>
    </w:p>
    <w:p>
      <w:r>
        <w:rPr>
          <w:rFonts w:ascii="Consolas" w:hAnsi="Consolas"/>
          <w:sz w:val="18"/>
        </w:rPr>
        <w:t>NC_082669.1     64092595                                  .--.--.--.--.--.--.--.--.-.--  64092604</w:t>
      </w:r>
    </w:p>
    <w:p>
      <w:r>
        <w:rPr>
          <w:rFonts w:ascii="Consolas" w:hAnsi="Consolas"/>
          <w:sz w:val="18"/>
        </w:rPr>
        <w:t>NC_082669.1     68554163                         .-.--T-.-.--.--.--.--.--.--.--.--.-.--  68554176</w:t>
      </w:r>
    </w:p>
    <w:p>
      <w:r>
        <w:rPr>
          <w:rFonts w:ascii="Consolas" w:hAnsi="Consolas"/>
          <w:sz w:val="18"/>
        </w:rPr>
        <w:t>NC_082669.1     59555734                              .-.-.--.--.--.--.--.--.--.--.-.--  59555745</w:t>
      </w:r>
    </w:p>
    <w:p>
      <w:r>
        <w:rPr>
          <w:rFonts w:ascii="Consolas" w:hAnsi="Consolas"/>
          <w:sz w:val="18"/>
        </w:rPr>
        <w:t>NC_082669.1     71415654                              .-.-.--.--.--.T-.--.--.--.--.-.--  71415642</w:t>
      </w:r>
    </w:p>
    <w:p>
      <w:r>
        <w:rPr>
          <w:rFonts w:ascii="Consolas" w:hAnsi="Consolas"/>
          <w:sz w:val="18"/>
        </w:rPr>
        <w:t>NC_082669.1     62885498                              .-.-.--.--.--.--.--.--.--.--.-.--  62885509</w:t>
      </w:r>
    </w:p>
    <w:p>
      <w:r>
        <w:rPr>
          <w:rFonts w:ascii="Consolas" w:hAnsi="Consolas"/>
          <w:sz w:val="18"/>
        </w:rPr>
        <w:t>NC_082669.1     67964801                                     .--.--.--.--.--.--.--.-.--  67964809</w:t>
      </w:r>
    </w:p>
    <w:p>
      <w:r>
        <w:rPr>
          <w:rFonts w:ascii="Consolas" w:hAnsi="Consolas"/>
          <w:sz w:val="18"/>
        </w:rPr>
        <w:t>NC_082669.1     71610979                                           .--.--.--.--.--.-.--  71610985</w:t>
      </w:r>
    </w:p>
    <w:p>
      <w:r>
        <w:rPr>
          <w:rFonts w:ascii="Consolas" w:hAnsi="Consolas"/>
          <w:sz w:val="18"/>
        </w:rPr>
        <w:t>NC_082669.1     103155921                                          .--.--.--.--.--.-.--  103155915</w:t>
      </w:r>
    </w:p>
    <w:p>
      <w:r>
        <w:rPr>
          <w:rFonts w:ascii="Consolas" w:hAnsi="Consolas"/>
          <w:sz w:val="18"/>
        </w:rPr>
        <w:t>NC_082669.1     103786003                                    .--.--.--.--.--.--.--.-.--  103785995</w:t>
      </w:r>
    </w:p>
    <w:p>
      <w:r>
        <w:rPr>
          <w:rFonts w:ascii="Consolas" w:hAnsi="Consolas"/>
          <w:sz w:val="18"/>
        </w:rPr>
        <w:t>NC_082669.1     107957368                               .-.--.--.--.-----.--.--.--.-.--  107957359</w:t>
      </w:r>
    </w:p>
    <w:p>
      <w:r>
        <w:rPr>
          <w:rFonts w:ascii="Consolas" w:hAnsi="Consolas"/>
          <w:sz w:val="18"/>
        </w:rPr>
        <w:t>NC_082669.1     18858804                         .-.--.---.--.--.--.--.--.--.--.--.-.--  18858792</w:t>
      </w:r>
    </w:p>
    <w:p>
      <w:r>
        <w:rPr>
          <w:rFonts w:ascii="Consolas" w:hAnsi="Consolas"/>
          <w:sz w:val="18"/>
        </w:rPr>
        <w:t>NC_082669.1     90985738                           .--.-.-.--.--.AA.--.--.--.--.--.-.--  90985752</w:t>
      </w:r>
    </w:p>
    <w:p>
      <w:r>
        <w:rPr>
          <w:rFonts w:ascii="Consolas" w:hAnsi="Consolas"/>
          <w:sz w:val="18"/>
        </w:rPr>
        <w:t>NC_082669.1     8679119                                               .--.--.--.--.-.--  8679114</w:t>
      </w:r>
    </w:p>
    <w:p>
      <w:r>
        <w:rPr>
          <w:rFonts w:ascii="Consolas" w:hAnsi="Consolas"/>
          <w:sz w:val="18"/>
        </w:rPr>
        <w:t>NC_082669.1     13340298                                                 .--.--.--.-.--  13340294</w:t>
      </w:r>
    </w:p>
    <w:p>
      <w:r>
        <w:rPr>
          <w:rFonts w:ascii="Consolas" w:hAnsi="Consolas"/>
          <w:sz w:val="18"/>
        </w:rPr>
        <w:t>NC_082669.1     13340298                                     .--.--.--.--.--.--.--.-.--  13340290</w:t>
      </w:r>
    </w:p>
    <w:p>
      <w:r>
        <w:rPr>
          <w:rFonts w:ascii="Consolas" w:hAnsi="Consolas"/>
          <w:sz w:val="18"/>
        </w:rPr>
        <w:t>NC_082669.1     14501494                              .-.-.G-.--.--.--.--.C-.--T--.-.--  14501481</w:t>
      </w:r>
    </w:p>
    <w:p>
      <w:r>
        <w:rPr>
          <w:rFonts w:ascii="Consolas" w:hAnsi="Consolas"/>
          <w:sz w:val="18"/>
        </w:rPr>
        <w:t>NC_082669.1     14506650                                              .--.--.--.--.-.--  14506655</w:t>
      </w:r>
    </w:p>
    <w:p>
      <w:r>
        <w:rPr>
          <w:rFonts w:ascii="Consolas" w:hAnsi="Consolas"/>
          <w:sz w:val="18"/>
        </w:rPr>
        <w:t>NC_082669.1     24043687                                .-.--.--.--.--.--.--.--.--.-.--  24043677</w:t>
      </w:r>
    </w:p>
    <w:p>
      <w:r>
        <w:rPr>
          <w:rFonts w:ascii="Consolas" w:hAnsi="Consolas"/>
          <w:sz w:val="18"/>
        </w:rPr>
        <w:t>NC_082669.1     24203975                                                    .--.--.-.--  24203972</w:t>
      </w:r>
    </w:p>
    <w:p>
      <w:r>
        <w:rPr>
          <w:rFonts w:ascii="Consolas" w:hAnsi="Consolas"/>
          <w:sz w:val="18"/>
        </w:rPr>
        <w:t>NC_082669.1     27935468                                .-.--.--.--.--.--.--.--.--.-.--  27935478</w:t>
      </w:r>
    </w:p>
    <w:p>
      <w:r>
        <w:rPr>
          <w:rFonts w:ascii="Consolas" w:hAnsi="Consolas"/>
          <w:sz w:val="18"/>
        </w:rPr>
        <w:t>NC_082669.1     29200328                                                 .--.--.--.-.--  29200332</w:t>
      </w:r>
    </w:p>
    <w:p>
      <w:r>
        <w:rPr>
          <w:rFonts w:ascii="Consolas" w:hAnsi="Consolas"/>
          <w:sz w:val="18"/>
        </w:rPr>
        <w:t>NC_082669.1     31568363                                           .--.--.--.--.--.-.--  31568369</w:t>
      </w:r>
    </w:p>
    <w:p>
      <w:r>
        <w:rPr>
          <w:rFonts w:ascii="Consolas" w:hAnsi="Consolas"/>
          <w:sz w:val="18"/>
        </w:rPr>
        <w:t>NC_082669.1     31578177                                                 .--.--.--.-.--  31578173</w:t>
      </w:r>
    </w:p>
    <w:p>
      <w:r>
        <w:rPr>
          <w:rFonts w:ascii="Consolas" w:hAnsi="Consolas"/>
          <w:sz w:val="18"/>
        </w:rPr>
        <w:t>NC_082669.1     33542537                                     .--.--.--.--.--.--.--.-.--  33542545</w:t>
      </w:r>
    </w:p>
    <w:p>
      <w:r>
        <w:rPr>
          <w:rFonts w:ascii="Consolas" w:hAnsi="Consolas"/>
          <w:sz w:val="18"/>
        </w:rPr>
        <w:t>NC_082669.1     37848932                                           .--.--.--.--.--.-.--  37848926</w:t>
      </w:r>
    </w:p>
    <w:p>
      <w:r>
        <w:rPr>
          <w:rFonts w:ascii="Consolas" w:hAnsi="Consolas"/>
          <w:sz w:val="18"/>
        </w:rPr>
        <w:t>NC_082669.1     41240554                                                    .--.--.-.--  41240551</w:t>
      </w:r>
    </w:p>
    <w:p>
      <w:r>
        <w:rPr>
          <w:rFonts w:ascii="Consolas" w:hAnsi="Consolas"/>
          <w:sz w:val="18"/>
        </w:rPr>
        <w:t>NC_082669.1     44884622                                           .--.--.--.--.--.-.--  44884628</w:t>
      </w:r>
    </w:p>
    <w:p>
      <w:r>
        <w:rPr>
          <w:rFonts w:ascii="Consolas" w:hAnsi="Consolas"/>
          <w:sz w:val="18"/>
        </w:rPr>
        <w:t>NC_082669.1     46198811                                     .--.--.--.--.--.--.--.-.--  46198819</w:t>
      </w:r>
    </w:p>
    <w:p>
      <w:r>
        <w:rPr>
          <w:rFonts w:ascii="Consolas" w:hAnsi="Consolas"/>
          <w:sz w:val="18"/>
        </w:rPr>
        <w:t>NC_082669.1     47992833                                                 .--.--.--.-.--  47992837</w:t>
      </w:r>
    </w:p>
    <w:p>
      <w:r>
        <w:rPr>
          <w:rFonts w:ascii="Consolas" w:hAnsi="Consolas"/>
          <w:sz w:val="18"/>
        </w:rPr>
        <w:t>NC_082669.1     47992836                                  .--.--.--.--.--.--.--.--.-.--  47992845</w:t>
      </w:r>
    </w:p>
    <w:p>
      <w:r>
        <w:rPr>
          <w:rFonts w:ascii="Consolas" w:hAnsi="Consolas"/>
          <w:sz w:val="18"/>
        </w:rPr>
        <w:t>NC_082669.1     49694833                                           .--.--.--.--.--.-.--  49694839</w:t>
      </w:r>
    </w:p>
    <w:p>
      <w:r>
        <w:rPr>
          <w:rFonts w:ascii="Consolas" w:hAnsi="Consolas"/>
          <w:sz w:val="18"/>
        </w:rPr>
        <w:t>NC_082669.1     52282058                                        .--.--.--.--.--.--.-.--  52282065</w:t>
      </w:r>
    </w:p>
    <w:p>
      <w:r>
        <w:rPr>
          <w:rFonts w:ascii="Consolas" w:hAnsi="Consolas"/>
          <w:sz w:val="18"/>
        </w:rPr>
        <w:t>NC_082669.1     55243578                                              .--.--.--.--.-.--  55243573</w:t>
      </w:r>
    </w:p>
    <w:p>
      <w:r>
        <w:rPr>
          <w:rFonts w:ascii="Consolas" w:hAnsi="Consolas"/>
          <w:sz w:val="18"/>
        </w:rPr>
        <w:t>NC_082669.1     56813092                                              .--.--.--.--.-.--  56813097</w:t>
      </w:r>
    </w:p>
    <w:p>
      <w:r>
        <w:rPr>
          <w:rFonts w:ascii="Consolas" w:hAnsi="Consolas"/>
          <w:sz w:val="18"/>
        </w:rPr>
        <w:t>NC_082669.1     59284322                                              .--.--.--.--.-.--  59284317</w:t>
      </w:r>
    </w:p>
    <w:p>
      <w:r>
        <w:rPr>
          <w:rFonts w:ascii="Consolas" w:hAnsi="Consolas"/>
          <w:sz w:val="18"/>
        </w:rPr>
        <w:t>NC_082669.1     59353833                                                    .--.--.-.--  59353836</w:t>
      </w:r>
    </w:p>
    <w:p>
      <w:r>
        <w:rPr>
          <w:rFonts w:ascii="Consolas" w:hAnsi="Consolas"/>
          <w:sz w:val="18"/>
        </w:rPr>
        <w:t>NC_082669.1     59874689                                .-.--.--.--.--.--.--.--.--.-.--  59874699</w:t>
      </w:r>
    </w:p>
    <w:p>
      <w:r>
        <w:rPr>
          <w:rFonts w:ascii="Consolas" w:hAnsi="Consolas"/>
          <w:sz w:val="18"/>
        </w:rPr>
        <w:t>NC_082669.1     62764536                                           .--.--.--.--.--.-.--  62764530</w:t>
      </w:r>
    </w:p>
    <w:p>
      <w:r>
        <w:rPr>
          <w:rFonts w:ascii="Consolas" w:hAnsi="Consolas"/>
          <w:sz w:val="18"/>
        </w:rPr>
        <w:t>NC_082669.1     65716754                         .-.--.-.-.--.--.--.--.--.--.--.--.-.--  65716741</w:t>
      </w:r>
    </w:p>
    <w:p>
      <w:r>
        <w:rPr>
          <w:rFonts w:ascii="Consolas" w:hAnsi="Consolas"/>
          <w:sz w:val="18"/>
        </w:rPr>
        <w:t>NC_082669.1     70221865                                           .--.--.--.--.--.-.--  70221871</w:t>
      </w:r>
    </w:p>
    <w:p>
      <w:r>
        <w:rPr>
          <w:rFonts w:ascii="Consolas" w:hAnsi="Consolas"/>
          <w:sz w:val="18"/>
        </w:rPr>
        <w:t>NC_082669.1     72533252                                           .--.--.--.--.--.-.--  72533258</w:t>
      </w:r>
    </w:p>
    <w:p>
      <w:r>
        <w:rPr>
          <w:rFonts w:ascii="Consolas" w:hAnsi="Consolas"/>
          <w:sz w:val="18"/>
        </w:rPr>
        <w:t>NC_082669.1     74452186                                                 .--.--.--.-.--  74452182</w:t>
      </w:r>
    </w:p>
    <w:p>
      <w:r>
        <w:rPr>
          <w:rFonts w:ascii="Consolas" w:hAnsi="Consolas"/>
          <w:sz w:val="18"/>
        </w:rPr>
        <w:t>NC_082669.1     76125423                                                 .--.--.--.-.--  76125427</w:t>
      </w:r>
    </w:p>
    <w:p>
      <w:r>
        <w:rPr>
          <w:rFonts w:ascii="Consolas" w:hAnsi="Consolas"/>
          <w:sz w:val="18"/>
        </w:rPr>
        <w:t>NC_082669.1     76125423                                     .--.--.--.--.--.--.--.-.--  76125431</w:t>
      </w:r>
    </w:p>
    <w:p>
      <w:r>
        <w:rPr>
          <w:rFonts w:ascii="Consolas" w:hAnsi="Consolas"/>
          <w:sz w:val="18"/>
        </w:rPr>
        <w:t>NC_082669.1     82583764                                     .--.--.--.--.--.--.--.-.--  82583756</w:t>
      </w:r>
    </w:p>
    <w:p>
      <w:r>
        <w:rPr>
          <w:rFonts w:ascii="Consolas" w:hAnsi="Consolas"/>
          <w:sz w:val="18"/>
        </w:rPr>
        <w:t>NC_082669.1     86522672                                                 .--.--.--.-.--  86522668</w:t>
      </w:r>
    </w:p>
    <w:p>
      <w:r>
        <w:rPr>
          <w:rFonts w:ascii="Consolas" w:hAnsi="Consolas"/>
          <w:sz w:val="18"/>
        </w:rPr>
        <w:t>NC_082669.1     89388103                           .--.-.-.--.--.--.--.--.--.--.--.-.--  89388115</w:t>
      </w:r>
    </w:p>
    <w:p>
      <w:r>
        <w:rPr>
          <w:rFonts w:ascii="Consolas" w:hAnsi="Consolas"/>
          <w:sz w:val="18"/>
        </w:rPr>
        <w:t>NC_082669.1     89388106                                                          .-.--  89388107</w:t>
      </w:r>
    </w:p>
    <w:p>
      <w:r>
        <w:rPr>
          <w:rFonts w:ascii="Consolas" w:hAnsi="Consolas"/>
          <w:sz w:val="18"/>
        </w:rPr>
        <w:t>NC_082669.1     89698514                           .--.-.-.--.--.--.--.--.--.--.--.-.--  89698526</w:t>
      </w:r>
    </w:p>
    <w:p>
      <w:r>
        <w:rPr>
          <w:rFonts w:ascii="Consolas" w:hAnsi="Consolas"/>
          <w:sz w:val="18"/>
        </w:rPr>
        <w:t>NC_082669.1     92095994                           .--.-.-.--.--.--.--.--.--.--.--.-.--  92095982</w:t>
      </w:r>
    </w:p>
    <w:p>
      <w:r>
        <w:rPr>
          <w:rFonts w:ascii="Consolas" w:hAnsi="Consolas"/>
          <w:sz w:val="18"/>
        </w:rPr>
        <w:t>NC_082669.1     104065699                                    .--.--.--.--.--.--.--.-.--  104065691</w:t>
      </w:r>
    </w:p>
    <w:p>
      <w:r>
        <w:rPr>
          <w:rFonts w:ascii="Consolas" w:hAnsi="Consolas"/>
          <w:sz w:val="18"/>
        </w:rPr>
        <w:t>NC_082669.1     111310161                                    .--.--.--.--.--.--.--.-.--  111310169</w:t>
      </w:r>
    </w:p>
    <w:p>
      <w:r>
        <w:rPr>
          <w:rFonts w:ascii="Consolas" w:hAnsi="Consolas"/>
          <w:sz w:val="18"/>
        </w:rPr>
        <w:t>NC_082669.1     111571959                                                   .--.--.-.--  111571956</w:t>
      </w:r>
    </w:p>
    <w:p>
      <w:r>
        <w:rPr>
          <w:rFonts w:ascii="Consolas" w:hAnsi="Consolas"/>
          <w:sz w:val="18"/>
        </w:rPr>
        <w:t>NC_082669.1     52282052                                .-.--.--.--.-----A--.--.--.-.--  52282061</w:t>
      </w:r>
    </w:p>
    <w:p>
      <w:r>
        <w:rPr>
          <w:rFonts w:ascii="Consolas" w:hAnsi="Consolas"/>
          <w:sz w:val="18"/>
        </w:rPr>
        <w:t>NC_082669.1     64462636                              .-.-.--.--.--.--.--.--.--.--.-.--  64462647</w:t>
      </w:r>
    </w:p>
    <w:p>
      <w:r>
        <w:rPr>
          <w:rFonts w:ascii="Consolas" w:hAnsi="Consolas"/>
          <w:sz w:val="18"/>
        </w:rPr>
        <w:t>NC_082669.1     68798344                              .-.-.--.--.--.--.--.--.--.--.-.--  68798355</w:t>
      </w:r>
    </w:p>
    <w:p>
      <w:r>
        <w:rPr>
          <w:rFonts w:ascii="Consolas" w:hAnsi="Consolas"/>
          <w:sz w:val="18"/>
        </w:rPr>
        <w:t>NC_082669.1     26120870                         .-.--.-.-.--.--A--T--.--.--.--.T-.-.--  26120856</w:t>
      </w:r>
    </w:p>
    <w:p>
      <w:r>
        <w:rPr>
          <w:rFonts w:ascii="Consolas" w:hAnsi="Consolas"/>
          <w:sz w:val="18"/>
        </w:rPr>
        <w:t>NC_082669.1     18997565                                           .--.--.--.--.T-.-.--  18997558</w:t>
      </w:r>
    </w:p>
    <w:p>
      <w:r>
        <w:rPr>
          <w:rFonts w:ascii="Consolas" w:hAnsi="Consolas"/>
          <w:sz w:val="18"/>
        </w:rPr>
        <w:t>NC_082669.1     33467462                                     .--.--.--.--.--.C-.T-.-.--  33467452</w:t>
      </w:r>
    </w:p>
    <w:p>
      <w:r>
        <w:rPr>
          <w:rFonts w:ascii="Consolas" w:hAnsi="Consolas"/>
          <w:sz w:val="18"/>
        </w:rPr>
        <w:t>NC_082669.1     60492992                                .-.--.--.--.--.--.--.--.--.-.--  60493002</w:t>
      </w:r>
    </w:p>
    <w:p>
      <w:r>
        <w:rPr>
          <w:rFonts w:ascii="Consolas" w:hAnsi="Consolas"/>
          <w:sz w:val="18"/>
        </w:rPr>
        <w:t>NC_082669.1     83910156                                .-.--.--.--.-----.--.-----.-.--  83910164</w:t>
      </w:r>
    </w:p>
    <w:p>
      <w:r>
        <w:rPr>
          <w:rFonts w:ascii="Consolas" w:hAnsi="Consolas"/>
          <w:sz w:val="18"/>
        </w:rPr>
        <w:t>NC_082669.1     95354543                                .-.--.--.--.-----.--.-----.-.--  95354535</w:t>
      </w:r>
    </w:p>
    <w:p>
      <w:r>
        <w:rPr>
          <w:rFonts w:ascii="Consolas" w:hAnsi="Consolas"/>
          <w:sz w:val="18"/>
        </w:rPr>
        <w:t>NC_082669.1     32856911                                  .--.--.--.-----.--.--.--.-.--  32856903</w:t>
      </w:r>
    </w:p>
    <w:p>
      <w:r>
        <w:rPr>
          <w:rFonts w:ascii="Consolas" w:hAnsi="Consolas"/>
          <w:sz w:val="18"/>
        </w:rPr>
        <w:t>NC_082669.1     33335265                                              .--.--.--.T-.-.--  33335259</w:t>
      </w:r>
    </w:p>
    <w:p>
      <w:r>
        <w:rPr>
          <w:rFonts w:ascii="Consolas" w:hAnsi="Consolas"/>
          <w:sz w:val="18"/>
        </w:rPr>
        <w:t>NC_082669.1     40463267       ...A-.-.-.-T-.--.-A-.T-.-.-.--.A-.--.--.A-.A-.--.--.-.--  40463294</w:t>
      </w:r>
    </w:p>
    <w:p>
      <w:r>
        <w:rPr>
          <w:rFonts w:ascii="Consolas" w:hAnsi="Consolas"/>
          <w:sz w:val="18"/>
        </w:rPr>
        <w:t>NC_082669.1     55181129                                  .--.--.--.-----.--.--.--.-.--  55181137</w:t>
      </w:r>
    </w:p>
    <w:p>
      <w:r>
        <w:rPr>
          <w:rFonts w:ascii="Consolas" w:hAnsi="Consolas"/>
          <w:sz w:val="18"/>
        </w:rPr>
        <w:t>NC_082669.1     96402245                                              .--.--.--.T-.-.--  96402251</w:t>
      </w:r>
    </w:p>
    <w:p>
      <w:r>
        <w:rPr>
          <w:rFonts w:ascii="Consolas" w:hAnsi="Consolas"/>
          <w:sz w:val="18"/>
        </w:rPr>
        <w:t>NC_082669.1     13826860                                                          .-.--  13826861</w:t>
      </w:r>
    </w:p>
    <w:p>
      <w:r>
        <w:rPr>
          <w:rFonts w:ascii="Consolas" w:hAnsi="Consolas"/>
          <w:sz w:val="18"/>
        </w:rPr>
        <w:t>NC_082669.1     17999672                              .-.-.--.--.--.--.--.--.--.--.-.--  17999661</w:t>
      </w:r>
    </w:p>
    <w:p>
      <w:r>
        <w:rPr>
          <w:rFonts w:ascii="Consolas" w:hAnsi="Consolas"/>
          <w:sz w:val="18"/>
        </w:rPr>
        <w:t>NC_082669.1     18997561                              .-.-.--.--.--.--.--.--.--.--.-.--  18997550</w:t>
      </w:r>
    </w:p>
    <w:p>
      <w:r>
        <w:rPr>
          <w:rFonts w:ascii="Consolas" w:hAnsi="Consolas"/>
          <w:sz w:val="18"/>
        </w:rPr>
        <w:t>NC_082669.1     19952025                              .-.-.--.--.--.--.--.--.--.--.-.--  19952014</w:t>
      </w:r>
    </w:p>
    <w:p>
      <w:r>
        <w:rPr>
          <w:rFonts w:ascii="Consolas" w:hAnsi="Consolas"/>
          <w:sz w:val="18"/>
        </w:rPr>
        <w:t>NC_082669.1     21495546                                  .--.--.--.--.--.--.--.--.-.--  21495555</w:t>
      </w:r>
    </w:p>
    <w:p>
      <w:r>
        <w:rPr>
          <w:rFonts w:ascii="Consolas" w:hAnsi="Consolas"/>
          <w:sz w:val="18"/>
        </w:rPr>
        <w:t>NC_082669.1     22030848                                                          .-.--  22030849</w:t>
      </w:r>
    </w:p>
    <w:p>
      <w:r>
        <w:rPr>
          <w:rFonts w:ascii="Consolas" w:hAnsi="Consolas"/>
          <w:sz w:val="18"/>
        </w:rPr>
        <w:t>NC_082669.1     22366423                                              .--.--.--.--.-.--  22366418</w:t>
      </w:r>
    </w:p>
    <w:p>
      <w:r>
        <w:rPr>
          <w:rFonts w:ascii="Consolas" w:hAnsi="Consolas"/>
          <w:sz w:val="18"/>
        </w:rPr>
        <w:t>NC_082669.1     24043689                                  .--.--.-----.--.--.--.--.-.--  24043681</w:t>
      </w:r>
    </w:p>
    <w:p>
      <w:r>
        <w:rPr>
          <w:rFonts w:ascii="Consolas" w:hAnsi="Consolas"/>
          <w:sz w:val="18"/>
        </w:rPr>
        <w:t>NC_082669.1     24203975                                        .--.--.--.--.--.--.-.--  24203968</w:t>
      </w:r>
    </w:p>
    <w:p>
      <w:r>
        <w:rPr>
          <w:rFonts w:ascii="Consolas" w:hAnsi="Consolas"/>
          <w:sz w:val="18"/>
        </w:rPr>
        <w:t>NC_082669.1     25347734                                  .--.--.--.--.--.--.--.--.-.--  25347743</w:t>
      </w:r>
    </w:p>
    <w:p>
      <w:r>
        <w:rPr>
          <w:rFonts w:ascii="Consolas" w:hAnsi="Consolas"/>
          <w:sz w:val="18"/>
        </w:rPr>
        <w:t>NC_082669.1     25596666                                                       .--.-.--  25596664</w:t>
      </w:r>
    </w:p>
    <w:p>
      <w:r>
        <w:rPr>
          <w:rFonts w:ascii="Consolas" w:hAnsi="Consolas"/>
          <w:sz w:val="18"/>
        </w:rPr>
        <w:t>NC_082669.1     26120859                              .-.-.--.--.--.--.--.--.--.--.-.--  26120848</w:t>
      </w:r>
    </w:p>
    <w:p>
      <w:r>
        <w:rPr>
          <w:rFonts w:ascii="Consolas" w:hAnsi="Consolas"/>
          <w:sz w:val="18"/>
        </w:rPr>
        <w:t>NC_082669.1     26770572                                                       .--.-.--  26770570</w:t>
      </w:r>
    </w:p>
    <w:p>
      <w:r>
        <w:rPr>
          <w:rFonts w:ascii="Consolas" w:hAnsi="Consolas"/>
          <w:sz w:val="18"/>
        </w:rPr>
        <w:t>NC_082669.1     27377878                                                       .--.-.--  27377880</w:t>
      </w:r>
    </w:p>
    <w:p>
      <w:r>
        <w:rPr>
          <w:rFonts w:ascii="Consolas" w:hAnsi="Consolas"/>
          <w:sz w:val="18"/>
        </w:rPr>
        <w:t>NC_082669.1     27935469                                              .--.--.--.--.-.--  27935474</w:t>
      </w:r>
    </w:p>
    <w:p>
      <w:r>
        <w:rPr>
          <w:rFonts w:ascii="Consolas" w:hAnsi="Consolas"/>
          <w:sz w:val="18"/>
        </w:rPr>
        <w:t>NC_082669.1     29200331                                  .--.--.--.--.--.--.--.--.-.--  29200340</w:t>
      </w:r>
    </w:p>
    <w:p>
      <w:r>
        <w:rPr>
          <w:rFonts w:ascii="Consolas" w:hAnsi="Consolas"/>
          <w:sz w:val="18"/>
        </w:rPr>
        <w:t>NC_082669.1     31252150                                  .--.--.--.--.--.--.--.--.-.--  31252141</w:t>
      </w:r>
    </w:p>
    <w:p>
      <w:r>
        <w:rPr>
          <w:rFonts w:ascii="Consolas" w:hAnsi="Consolas"/>
          <w:sz w:val="18"/>
        </w:rPr>
        <w:t>NC_082669.1     31441594                                  .--.--.--.--.--.--.--.--.-.--  31441585</w:t>
      </w:r>
    </w:p>
    <w:p>
      <w:r>
        <w:rPr>
          <w:rFonts w:ascii="Consolas" w:hAnsi="Consolas"/>
          <w:sz w:val="18"/>
        </w:rPr>
        <w:t>NC_082669.1     31568364                                  .--.--.--.--.--.--.--.--.-.--  31568373</w:t>
      </w:r>
    </w:p>
    <w:p>
      <w:r>
        <w:rPr>
          <w:rFonts w:ascii="Consolas" w:hAnsi="Consolas"/>
          <w:sz w:val="18"/>
        </w:rPr>
        <w:t>NC_082669.1     33335262                              .-.-.--.--.--.--.--.--.--.--.-.--  33335251</w:t>
      </w:r>
    </w:p>
    <w:p>
      <w:r>
        <w:rPr>
          <w:rFonts w:ascii="Consolas" w:hAnsi="Consolas"/>
          <w:sz w:val="18"/>
        </w:rPr>
        <w:t>NC_082669.1     33467455                              .-.-.--.--.--.--.--.--.--.--.-.--  33467444</w:t>
      </w:r>
    </w:p>
    <w:p>
      <w:r>
        <w:rPr>
          <w:rFonts w:ascii="Consolas" w:hAnsi="Consolas"/>
          <w:sz w:val="18"/>
        </w:rPr>
        <w:t>NC_082669.1     35332974                                                    .--.--.-.--  35332977</w:t>
      </w:r>
    </w:p>
    <w:p>
      <w:r>
        <w:rPr>
          <w:rFonts w:ascii="Consolas" w:hAnsi="Consolas"/>
          <w:sz w:val="18"/>
        </w:rPr>
        <w:t>NC_082669.1     37216549                                        .--.--.--.--.--.--.-.--  37216556</w:t>
      </w:r>
    </w:p>
    <w:p>
      <w:r>
        <w:rPr>
          <w:rFonts w:ascii="Consolas" w:hAnsi="Consolas"/>
          <w:sz w:val="18"/>
        </w:rPr>
        <w:t>NC_082669.1     41240554                                        .--.--.--.--.--.--.-.--  41240547</w:t>
      </w:r>
    </w:p>
    <w:p>
      <w:r>
        <w:rPr>
          <w:rFonts w:ascii="Consolas" w:hAnsi="Consolas"/>
          <w:sz w:val="18"/>
        </w:rPr>
        <w:t>NC_082669.1     46586257                              .-.-.--.--.--.--.--.--.--.--.-.--  46586268</w:t>
      </w:r>
    </w:p>
    <w:p>
      <w:r>
        <w:rPr>
          <w:rFonts w:ascii="Consolas" w:hAnsi="Consolas"/>
          <w:sz w:val="18"/>
        </w:rPr>
        <w:t>NC_082669.1     47216985                         .-.--.-.-.--.--.--.--.--.--.--.--.-.--  47216972</w:t>
      </w:r>
    </w:p>
    <w:p>
      <w:r>
        <w:rPr>
          <w:rFonts w:ascii="Consolas" w:hAnsi="Consolas"/>
          <w:sz w:val="18"/>
        </w:rPr>
        <w:t>NC_082669.1     47956866                                                       .--.-.--  47956864</w:t>
      </w:r>
    </w:p>
    <w:p>
      <w:r>
        <w:rPr>
          <w:rFonts w:ascii="Consolas" w:hAnsi="Consolas"/>
          <w:sz w:val="18"/>
        </w:rPr>
        <w:t>NC_082669.1     47959799                              .-.-.--.--.--.--.--.--.--.--.-.--  47959810</w:t>
      </w:r>
    </w:p>
    <w:p>
      <w:r>
        <w:rPr>
          <w:rFonts w:ascii="Consolas" w:hAnsi="Consolas"/>
          <w:sz w:val="18"/>
        </w:rPr>
        <w:t>NC_082669.1     49694834                                  .--.--.--.--.--.--.--.--.-.--  49694843</w:t>
      </w:r>
    </w:p>
    <w:p>
      <w:r>
        <w:rPr>
          <w:rFonts w:ascii="Consolas" w:hAnsi="Consolas"/>
          <w:sz w:val="18"/>
        </w:rPr>
        <w:t>NC_082669.1     52321274                                     .--.--.--.--.--.--.--.-.--  52321282</w:t>
      </w:r>
    </w:p>
    <w:p>
      <w:r>
        <w:rPr>
          <w:rFonts w:ascii="Consolas" w:hAnsi="Consolas"/>
          <w:sz w:val="18"/>
        </w:rPr>
        <w:t>NC_082669.1     52420656                                                       .--.-.--  52420654</w:t>
      </w:r>
    </w:p>
    <w:p>
      <w:r>
        <w:rPr>
          <w:rFonts w:ascii="Consolas" w:hAnsi="Consolas"/>
          <w:sz w:val="18"/>
        </w:rPr>
        <w:t>NC_082669.1     52448138                                                       .--.-.--  52448140</w:t>
      </w:r>
    </w:p>
    <w:p>
      <w:r>
        <w:rPr>
          <w:rFonts w:ascii="Consolas" w:hAnsi="Consolas"/>
          <w:sz w:val="18"/>
        </w:rPr>
        <w:t>NC_082669.1     54981702                                                    .--.--.-.--  54981699</w:t>
      </w:r>
    </w:p>
    <w:p>
      <w:r>
        <w:rPr>
          <w:rFonts w:ascii="Consolas" w:hAnsi="Consolas"/>
          <w:sz w:val="18"/>
        </w:rPr>
        <w:t>NC_082669.1     55941125                                           .--.--.--.--.--.-.--  55941131</w:t>
      </w:r>
    </w:p>
    <w:p>
      <w:r>
        <w:rPr>
          <w:rFonts w:ascii="Consolas" w:hAnsi="Consolas"/>
          <w:sz w:val="18"/>
        </w:rPr>
        <w:t>NC_082669.1     58021514                                                       .--.-.--  58021516</w:t>
      </w:r>
    </w:p>
    <w:p>
      <w:r>
        <w:rPr>
          <w:rFonts w:ascii="Consolas" w:hAnsi="Consolas"/>
          <w:sz w:val="18"/>
        </w:rPr>
        <w:t>NC_082669.1     58066642                              .-.-.--.--.--.--.--.--.--.--.-.--  58066653</w:t>
      </w:r>
    </w:p>
    <w:p>
      <w:r>
        <w:rPr>
          <w:rFonts w:ascii="Consolas" w:hAnsi="Consolas"/>
          <w:sz w:val="18"/>
        </w:rPr>
        <w:t>NC_082669.1     59353833                                        .--.--.--.--.--.--.-.--  59353840</w:t>
      </w:r>
    </w:p>
    <w:p>
      <w:r>
        <w:rPr>
          <w:rFonts w:ascii="Consolas" w:hAnsi="Consolas"/>
          <w:sz w:val="18"/>
        </w:rPr>
        <w:t>NC_082669.1     59874690                                              .--.--.--.--.-.--  59874695</w:t>
      </w:r>
    </w:p>
    <w:p>
      <w:r>
        <w:rPr>
          <w:rFonts w:ascii="Consolas" w:hAnsi="Consolas"/>
          <w:sz w:val="18"/>
        </w:rPr>
        <w:t>NC_082669.1     63849896                                  .--.--.--.--.--.--.--.--.-.--  63849887</w:t>
      </w:r>
    </w:p>
    <w:p>
      <w:r>
        <w:rPr>
          <w:rFonts w:ascii="Consolas" w:hAnsi="Consolas"/>
          <w:sz w:val="18"/>
        </w:rPr>
        <w:t>NC_082669.1     66861561                                                       .--.-.--  66861559</w:t>
      </w:r>
    </w:p>
    <w:p>
      <w:r>
        <w:rPr>
          <w:rFonts w:ascii="Consolas" w:hAnsi="Consolas"/>
          <w:sz w:val="18"/>
        </w:rPr>
        <w:t>NC_082669.1     66899218                                                       .--.-.--  66899220</w:t>
      </w:r>
    </w:p>
    <w:p>
      <w:r>
        <w:rPr>
          <w:rFonts w:ascii="Consolas" w:hAnsi="Consolas"/>
          <w:sz w:val="18"/>
        </w:rPr>
        <w:t>NC_082669.1     71531480                                                    .--.--.-.--  71531483</w:t>
      </w:r>
    </w:p>
    <w:p>
      <w:r>
        <w:rPr>
          <w:rFonts w:ascii="Consolas" w:hAnsi="Consolas"/>
          <w:sz w:val="18"/>
        </w:rPr>
        <w:t>NC_082669.1     73138676                                                       .--.-.--  73138674</w:t>
      </w:r>
    </w:p>
    <w:p>
      <w:r>
        <w:rPr>
          <w:rFonts w:ascii="Consolas" w:hAnsi="Consolas"/>
          <w:sz w:val="18"/>
        </w:rPr>
        <w:t>NC_082669.1     73532904                              .-.-.--.--.--.--.--.--.--.--.-.--  73532915</w:t>
      </w:r>
    </w:p>
    <w:p>
      <w:r>
        <w:rPr>
          <w:rFonts w:ascii="Consolas" w:hAnsi="Consolas"/>
          <w:sz w:val="18"/>
        </w:rPr>
        <w:t>NC_082669.1     76114633                                        .--.--.--.--.--.--.-.--  76114626</w:t>
      </w:r>
    </w:p>
    <w:p>
      <w:r>
        <w:rPr>
          <w:rFonts w:ascii="Consolas" w:hAnsi="Consolas"/>
          <w:sz w:val="18"/>
        </w:rPr>
        <w:t>NC_082669.1     76274064                                              .--.--.--.--.-.--  76274069</w:t>
      </w:r>
    </w:p>
    <w:p>
      <w:r>
        <w:rPr>
          <w:rFonts w:ascii="Consolas" w:hAnsi="Consolas"/>
          <w:sz w:val="18"/>
        </w:rPr>
        <w:t>NC_082669.1     76549559                                                       .--.-.--  76549561</w:t>
      </w:r>
    </w:p>
    <w:p>
      <w:r>
        <w:rPr>
          <w:rFonts w:ascii="Consolas" w:hAnsi="Consolas"/>
          <w:sz w:val="18"/>
        </w:rPr>
        <w:t>NC_082669.1     80513180                                  .--.--.--.--.--.--.--.--.-.--  80513189</w:t>
      </w:r>
    </w:p>
    <w:p>
      <w:r>
        <w:rPr>
          <w:rFonts w:ascii="Consolas" w:hAnsi="Consolas"/>
          <w:sz w:val="18"/>
        </w:rPr>
        <w:t>NC_082669.1     81518322                                     .--.--.--.--.--.--.--.-.--  81518330</w:t>
      </w:r>
    </w:p>
    <w:p>
      <w:r>
        <w:rPr>
          <w:rFonts w:ascii="Consolas" w:hAnsi="Consolas"/>
          <w:sz w:val="18"/>
        </w:rPr>
        <w:t>NC_082669.1     81518322                                                 .--.--.--.-.--  81518326</w:t>
      </w:r>
    </w:p>
    <w:p>
      <w:r>
        <w:rPr>
          <w:rFonts w:ascii="Consolas" w:hAnsi="Consolas"/>
          <w:sz w:val="18"/>
        </w:rPr>
        <w:t>NC_082669.1     82682102                                  .--.--.--.--.--.--.--.--.-.--  82682093</w:t>
      </w:r>
    </w:p>
    <w:p>
      <w:r>
        <w:rPr>
          <w:rFonts w:ascii="Consolas" w:hAnsi="Consolas"/>
          <w:sz w:val="18"/>
        </w:rPr>
        <w:t>NC_082669.1     83251260                                  .--.--.--.--.--.--.--.--.-.--  83251269</w:t>
      </w:r>
    </w:p>
    <w:p>
      <w:r>
        <w:rPr>
          <w:rFonts w:ascii="Consolas" w:hAnsi="Consolas"/>
          <w:sz w:val="18"/>
        </w:rPr>
        <w:t>NC_082669.1     83464269                                        .--.--.--.--.--.--.-.--  83464276</w:t>
      </w:r>
    </w:p>
    <w:p>
      <w:r>
        <w:rPr>
          <w:rFonts w:ascii="Consolas" w:hAnsi="Consolas"/>
          <w:sz w:val="18"/>
        </w:rPr>
        <w:t>NC_082669.1     86522669                                  .--.--.--.--.--.--.--.--.-.--  86522660</w:t>
      </w:r>
    </w:p>
    <w:p>
      <w:r>
        <w:rPr>
          <w:rFonts w:ascii="Consolas" w:hAnsi="Consolas"/>
          <w:sz w:val="18"/>
        </w:rPr>
        <w:t>NC_082669.1     87262411                                  .--.--.--.--.--.--.--.--.-.--  87262420</w:t>
      </w:r>
    </w:p>
    <w:p>
      <w:r>
        <w:rPr>
          <w:rFonts w:ascii="Consolas" w:hAnsi="Consolas"/>
          <w:sz w:val="18"/>
        </w:rPr>
        <w:t>NC_082669.1     87882153                                                          .-.--  87882152</w:t>
      </w:r>
    </w:p>
    <w:p>
      <w:r>
        <w:rPr>
          <w:rFonts w:ascii="Consolas" w:hAnsi="Consolas"/>
          <w:sz w:val="18"/>
        </w:rPr>
        <w:t>NC_082669.1     91874505                                              .--.--.--.--.-.--  91874510</w:t>
      </w:r>
    </w:p>
    <w:p>
      <w:r>
        <w:rPr>
          <w:rFonts w:ascii="Consolas" w:hAnsi="Consolas"/>
          <w:sz w:val="18"/>
        </w:rPr>
        <w:t>NC_082669.1     92296257                                  .--.--.--.--.--.--.--.--.-.--  92296266</w:t>
      </w:r>
    </w:p>
    <w:p>
      <w:r>
        <w:rPr>
          <w:rFonts w:ascii="Consolas" w:hAnsi="Consolas"/>
          <w:sz w:val="18"/>
        </w:rPr>
        <w:t>NC_082669.1     93996143                                              .--.--.--.--.-.--  93996138</w:t>
      </w:r>
    </w:p>
    <w:p>
      <w:r>
        <w:rPr>
          <w:rFonts w:ascii="Consolas" w:hAnsi="Consolas"/>
          <w:sz w:val="18"/>
        </w:rPr>
        <w:t>NC_082669.1     93996143                                  .--.--.--.--.--.--.--.--.-.--  93996134</w:t>
      </w:r>
    </w:p>
    <w:p>
      <w:r>
        <w:rPr>
          <w:rFonts w:ascii="Consolas" w:hAnsi="Consolas"/>
          <w:sz w:val="18"/>
        </w:rPr>
        <w:t>NC_082669.1     94294253                                  .--.--.--.--.--.--.--.--.-.--  94294262</w:t>
      </w:r>
    </w:p>
    <w:p>
      <w:r>
        <w:rPr>
          <w:rFonts w:ascii="Consolas" w:hAnsi="Consolas"/>
          <w:sz w:val="18"/>
        </w:rPr>
        <w:t>NC_082669.1     94486361                                                          .-.--  94486360</w:t>
      </w:r>
    </w:p>
    <w:p>
      <w:r>
        <w:rPr>
          <w:rFonts w:ascii="Consolas" w:hAnsi="Consolas"/>
          <w:sz w:val="18"/>
        </w:rPr>
        <w:t>NC_082669.1     96402248                              .-.-.--.--.--.--.--.--.--.--.-.--  96402259</w:t>
      </w:r>
    </w:p>
    <w:p>
      <w:r>
        <w:rPr>
          <w:rFonts w:ascii="Consolas" w:hAnsi="Consolas"/>
          <w:sz w:val="18"/>
        </w:rPr>
        <w:t>NC_082669.1     97464486                                  .--.--.--.--.--.--.--.--.-.--  97464477</w:t>
      </w:r>
    </w:p>
    <w:p>
      <w:r>
        <w:rPr>
          <w:rFonts w:ascii="Consolas" w:hAnsi="Consolas"/>
          <w:sz w:val="18"/>
        </w:rPr>
        <w:t>NC_082669.1     97464536                                                    .--.--.-.--  97464533</w:t>
      </w:r>
    </w:p>
    <w:p>
      <w:r>
        <w:rPr>
          <w:rFonts w:ascii="Consolas" w:hAnsi="Consolas"/>
          <w:sz w:val="18"/>
        </w:rPr>
        <w:t>NC_082669.1     100431949                                          .--.--.--.--.--.-.--  100431943</w:t>
      </w:r>
    </w:p>
    <w:p>
      <w:r>
        <w:rPr>
          <w:rFonts w:ascii="Consolas" w:hAnsi="Consolas"/>
          <w:sz w:val="18"/>
        </w:rPr>
        <w:t>NC_082669.1     101152650                                                      .--.-.--  101152652</w:t>
      </w:r>
    </w:p>
    <w:p>
      <w:r>
        <w:rPr>
          <w:rFonts w:ascii="Consolas" w:hAnsi="Consolas"/>
          <w:sz w:val="18"/>
        </w:rPr>
        <w:t>NC_082669.1     101856754                             .-.-.--.--.--.--.--.--.--.--.-.--  101856765</w:t>
      </w:r>
    </w:p>
    <w:p>
      <w:r>
        <w:rPr>
          <w:rFonts w:ascii="Consolas" w:hAnsi="Consolas"/>
          <w:sz w:val="18"/>
        </w:rPr>
        <w:t>NC_082669.1     104667125                                                         .-.--  104667126</w:t>
      </w:r>
    </w:p>
    <w:p>
      <w:r>
        <w:rPr>
          <w:rFonts w:ascii="Consolas" w:hAnsi="Consolas"/>
          <w:sz w:val="18"/>
        </w:rPr>
        <w:t>NC_082669.1     106594188                                          .--.--.--.--.--.-.--  106594182</w:t>
      </w:r>
    </w:p>
    <w:p>
      <w:r>
        <w:rPr>
          <w:rFonts w:ascii="Consolas" w:hAnsi="Consolas"/>
          <w:sz w:val="18"/>
        </w:rPr>
        <w:t>NC_082669.1     108095717                             .-.-.--.--.--.--.--.--.--.--.-.--  108095706</w:t>
      </w:r>
    </w:p>
    <w:p>
      <w:r>
        <w:rPr>
          <w:rFonts w:ascii="Consolas" w:hAnsi="Consolas"/>
          <w:sz w:val="18"/>
        </w:rPr>
        <w:t>NC_082669.1     111216377                             .-.-.--.--.--.--.--.--.--.--.-.--  111216388</w:t>
      </w:r>
    </w:p>
    <w:p>
      <w:r>
        <w:rPr>
          <w:rFonts w:ascii="Consolas" w:hAnsi="Consolas"/>
          <w:sz w:val="18"/>
        </w:rPr>
        <w:t>NC_082669.1     111571959                                       .--.--.--.--.--.--.-.--  111571952</w:t>
      </w:r>
    </w:p>
    <w:p>
      <w:r>
        <w:rPr>
          <w:rFonts w:ascii="Consolas" w:hAnsi="Consolas"/>
          <w:sz w:val="18"/>
        </w:rPr>
        <w:t>NC_082669.1     112211008                                             .--.--.--.--.-.--  112211013</w:t>
      </w:r>
    </w:p>
    <w:p>
      <w:r>
        <w:rPr>
          <w:rFonts w:ascii="Consolas" w:hAnsi="Consolas"/>
          <w:sz w:val="18"/>
        </w:rPr>
        <w:t>NC_082669.1     14501483                                .-.--.--.--.--.--.--.--.--.-.--  14501473</w:t>
      </w:r>
    </w:p>
    <w:p>
      <w:r>
        <w:rPr>
          <w:rFonts w:ascii="Consolas" w:hAnsi="Consolas"/>
          <w:sz w:val="18"/>
        </w:rPr>
        <w:t>NC_082669.1     101856743                          .--.-.-.--.--.--.T-.--.--.--.T-.-.--  101856757</w:t>
      </w:r>
    </w:p>
    <w:p>
      <w:r>
        <w:rPr>
          <w:rFonts w:ascii="Consolas" w:hAnsi="Consolas"/>
          <w:sz w:val="18"/>
        </w:rPr>
        <w:t>NC_082669.1     77387062                                  .--.--.--.--.--.--.--.--.-.--  77387071</w:t>
      </w:r>
    </w:p>
    <w:p>
      <w:r>
        <w:rPr>
          <w:rFonts w:ascii="Consolas" w:hAnsi="Consolas"/>
          <w:sz w:val="18"/>
        </w:rPr>
        <w:t>NC_082669.1     94398042                              .-.-.--.--.--.T-.--.--.--.T-.-.--  94398055</w:t>
      </w:r>
    </w:p>
    <w:p>
      <w:r>
        <w:rPr>
          <w:rFonts w:ascii="Consolas" w:hAnsi="Consolas"/>
          <w:sz w:val="18"/>
        </w:rPr>
        <w:t>NC_082669.1     21694362                                .-.--.--.--.T-.--.--.--.T-.-.--  21694350</w:t>
      </w:r>
    </w:p>
    <w:p>
      <w:r>
        <w:rPr>
          <w:rFonts w:ascii="Consolas" w:hAnsi="Consolas"/>
          <w:sz w:val="18"/>
        </w:rPr>
        <w:t>NC_082669.1     51110727                                .-.--.--.--.--.--.--.--.TT.-.--  51110715</w:t>
      </w:r>
    </w:p>
    <w:p>
      <w:r>
        <w:rPr>
          <w:rFonts w:ascii="Consolas" w:hAnsi="Consolas"/>
          <w:sz w:val="18"/>
        </w:rPr>
        <w:t>NC_082669.1     81150530                              .-.-.--.--.-----.--.--.--.----.--  81150539</w:t>
      </w:r>
    </w:p>
    <w:p>
      <w:r>
        <w:rPr>
          <w:rFonts w:ascii="Consolas" w:hAnsi="Consolas"/>
          <w:sz w:val="18"/>
        </w:rPr>
        <w:t>NC_082669.1     19952033                                  .--.--.--.T-.--.--.--.T-.-.--  19952022</w:t>
      </w:r>
    </w:p>
    <w:p>
      <w:r>
        <w:rPr>
          <w:rFonts w:ascii="Consolas" w:hAnsi="Consolas"/>
          <w:sz w:val="18"/>
        </w:rPr>
        <w:t>NC_082669.1     26426829                                .-.--.--.--G--.--.--.--.----.--  26426820</w:t>
      </w:r>
    </w:p>
    <w:p>
      <w:r>
        <w:rPr>
          <w:rFonts w:ascii="Consolas" w:hAnsi="Consolas"/>
          <w:sz w:val="18"/>
        </w:rPr>
        <w:t>NC_082669.1     55364129                              .-.-.--.--.--.-----.--.-----.-.--  55364138</w:t>
      </w:r>
    </w:p>
    <w:p>
      <w:r>
        <w:rPr>
          <w:rFonts w:ascii="Consolas" w:hAnsi="Consolas"/>
          <w:sz w:val="18"/>
        </w:rPr>
        <w:t>NC_082669.1     46586250                                  .--.--.--G--.--.--.--.T-.-.--  46586260</w:t>
      </w:r>
    </w:p>
    <w:p>
      <w:r>
        <w:rPr>
          <w:rFonts w:ascii="Consolas" w:hAnsi="Consolas"/>
          <w:sz w:val="18"/>
        </w:rPr>
        <w:t>NC_082669.1     54825976                                                 .--.--.--.-.--  54825972</w:t>
      </w:r>
    </w:p>
    <w:p>
      <w:r>
        <w:rPr>
          <w:rFonts w:ascii="Consolas" w:hAnsi="Consolas"/>
          <w:sz w:val="18"/>
        </w:rPr>
        <w:t>NC_082669.1     58489251                         .-.--.-.-.--C--.--.--A--.--.-----.-.--  58489263</w:t>
      </w:r>
    </w:p>
    <w:p>
      <w:r>
        <w:rPr>
          <w:rFonts w:ascii="Consolas" w:hAnsi="Consolas"/>
          <w:sz w:val="18"/>
        </w:rPr>
        <w:t>NC_082669.1     62004804                                  .--.--.--.--.--.--.--.--.-.--  62004813</w:t>
      </w:r>
    </w:p>
    <w:p>
      <w:r>
        <w:rPr>
          <w:rFonts w:ascii="Consolas" w:hAnsi="Consolas"/>
          <w:sz w:val="18"/>
        </w:rPr>
        <w:t>NC_082669.1     68554160                                .-.--.--.--.-----.--.-----.-.--  68554168</w:t>
      </w:r>
    </w:p>
    <w:p>
      <w:r>
        <w:rPr>
          <w:rFonts w:ascii="Consolas" w:hAnsi="Consolas"/>
          <w:sz w:val="18"/>
        </w:rPr>
        <w:t>NC_082669.1     92696801                         .-.--.---.--.--.--.-----.--.--.--.-.--  92696812</w:t>
      </w:r>
    </w:p>
    <w:p>
      <w:r>
        <w:rPr>
          <w:rFonts w:ascii="Consolas" w:hAnsi="Consolas"/>
          <w:sz w:val="18"/>
        </w:rPr>
        <w:t>NC_082669.1     111652791                                          .--.--.--.--.--.-.--  111652797</w:t>
      </w:r>
    </w:p>
    <w:p>
      <w:r>
        <w:rPr>
          <w:rFonts w:ascii="Consolas" w:hAnsi="Consolas"/>
          <w:sz w:val="18"/>
        </w:rPr>
        <w:t>NC_082669.1     112157626                        .-.--.-A-.--.--.--.-----.--.-----.-.--  112157615</w:t>
      </w:r>
    </w:p>
    <w:p>
      <w:r>
        <w:rPr>
          <w:rFonts w:ascii="Consolas" w:hAnsi="Consolas"/>
          <w:sz w:val="18"/>
        </w:rPr>
        <w:t>NC_082669.1     113308709                               .-.--.--.--.--A--.--.-----.-.--  113308700</w:t>
      </w:r>
    </w:p>
    <w:p>
      <w:r>
        <w:rPr>
          <w:rFonts w:ascii="Consolas" w:hAnsi="Consolas"/>
          <w:sz w:val="18"/>
        </w:rPr>
        <w:t>NC_082669.1     11270744                                              .--.--.--.C-.-.--  11270738</w:t>
      </w:r>
    </w:p>
    <w:p>
      <w:r>
        <w:rPr>
          <w:rFonts w:ascii="Consolas" w:hAnsi="Consolas"/>
          <w:sz w:val="18"/>
        </w:rPr>
        <w:t>NC_082669.1     30158674                              .-.-.--.--.--.--.--.--.--.--.-.--  30158685</w:t>
      </w:r>
    </w:p>
    <w:p>
      <w:r>
        <w:rPr>
          <w:rFonts w:ascii="Consolas" w:hAnsi="Consolas"/>
          <w:sz w:val="18"/>
        </w:rPr>
        <w:t>NC_082669.1     38701104                                .-.--.--.A-.--.--.--.--.--.-.--  38701093</w:t>
      </w:r>
    </w:p>
    <w:p>
      <w:r>
        <w:rPr>
          <w:rFonts w:ascii="Consolas" w:hAnsi="Consolas"/>
          <w:sz w:val="18"/>
        </w:rPr>
        <w:t>NC_082669.1     47959796                                              .--.--.--.T-.-.--  47959802</w:t>
      </w:r>
    </w:p>
    <w:p>
      <w:r>
        <w:rPr>
          <w:rFonts w:ascii="Consolas" w:hAnsi="Consolas"/>
          <w:sz w:val="18"/>
        </w:rPr>
        <w:t>NC_082669.1     52282055                         .-.--.-.A.--.--.--.--.--.--.--.--.-.--  52282069</w:t>
      </w:r>
    </w:p>
    <w:p>
      <w:r>
        <w:rPr>
          <w:rFonts w:ascii="Consolas" w:hAnsi="Consolas"/>
          <w:sz w:val="18"/>
        </w:rPr>
        <w:t>NC_082669.1     60492993                                              .--.--.--.--.-.--  60492998</w:t>
      </w:r>
    </w:p>
    <w:p>
      <w:r>
        <w:rPr>
          <w:rFonts w:ascii="Consolas" w:hAnsi="Consolas"/>
          <w:sz w:val="18"/>
        </w:rPr>
        <w:t>NC_082669.1     64462633                                              .--.--.--.T-.-.--  64462639</w:t>
      </w:r>
    </w:p>
    <w:p>
      <w:r>
        <w:rPr>
          <w:rFonts w:ascii="Consolas" w:hAnsi="Consolas"/>
          <w:sz w:val="18"/>
        </w:rPr>
        <w:t>NC_082669.1     68293156                                              .--.--.--.C-.-.--  68293162</w:t>
      </w:r>
    </w:p>
    <w:p>
      <w:r>
        <w:rPr>
          <w:rFonts w:ascii="Consolas" w:hAnsi="Consolas"/>
          <w:sz w:val="18"/>
        </w:rPr>
        <w:t>NC_082669.1     108095720                                             .--.--.--.T-.-.--  108095714</w:t>
      </w:r>
    </w:p>
    <w:p>
      <w:r>
        <w:rPr>
          <w:rFonts w:ascii="Consolas" w:hAnsi="Consolas"/>
          <w:sz w:val="18"/>
        </w:rPr>
        <w:t>NC_082669.1     112760028                                    .--.--.--.--.--.--.--.-.--  112760036</w:t>
      </w:r>
    </w:p>
    <w:p>
      <w:r>
        <w:rPr>
          <w:rFonts w:ascii="Consolas" w:hAnsi="Consolas"/>
          <w:sz w:val="18"/>
        </w:rPr>
        <w:t>NC_082673.1     54800591         ..-.-A-.-.-.--T-.-G--.-.-.--.--.--.--.--.--.--.--.-.--  54800612</w:t>
      </w:r>
    </w:p>
    <w:p>
      <w:r>
        <w:rPr>
          <w:rFonts w:ascii="Consolas" w:hAnsi="Consolas"/>
          <w:sz w:val="18"/>
        </w:rPr>
        <w:t>NC_082673.1     16184721                         .-.--.-.-.--.--.--.--.--.--.--.--.-.--  16184708</w:t>
      </w:r>
    </w:p>
    <w:p>
      <w:r>
        <w:rPr>
          <w:rFonts w:ascii="Consolas" w:hAnsi="Consolas"/>
          <w:sz w:val="18"/>
        </w:rPr>
        <w:t>NC_082673.1     27374965                                  .--.--.--.--.--.--.--.--.-.--  27374956</w:t>
      </w:r>
    </w:p>
    <w:p>
      <w:r>
        <w:rPr>
          <w:rFonts w:ascii="Consolas" w:hAnsi="Consolas"/>
          <w:sz w:val="18"/>
        </w:rPr>
        <w:t>NC_082673.1     65085720                .-.-.A-.-.-.--T-.-.--.--.--.--.--.--.--.--.-.--  65085702</w:t>
      </w:r>
    </w:p>
    <w:p>
      <w:r>
        <w:rPr>
          <w:rFonts w:ascii="Consolas" w:hAnsi="Consolas"/>
          <w:sz w:val="18"/>
        </w:rPr>
        <w:t>NC_082673.1     65424798                                  .--.--.--.--.--.--.--.--.-.--  65424807</w:t>
      </w:r>
    </w:p>
    <w:p>
      <w:r>
        <w:rPr>
          <w:rFonts w:ascii="Consolas" w:hAnsi="Consolas"/>
          <w:sz w:val="18"/>
        </w:rPr>
        <w:t>NC_082673.1     92460720                         .-.--.-A-.--.--.--.--.--.--.--.--.-.--  92460733</w:t>
      </w:r>
    </w:p>
    <w:p>
      <w:r>
        <w:rPr>
          <w:rFonts w:ascii="Consolas" w:hAnsi="Consolas"/>
          <w:sz w:val="18"/>
        </w:rPr>
        <w:t>NC_082673.1     54774333                                  .--.--.--.--.--.--.--.--.-.--  54774342</w:t>
      </w:r>
    </w:p>
    <w:p>
      <w:r>
        <w:rPr>
          <w:rFonts w:ascii="Consolas" w:hAnsi="Consolas"/>
          <w:sz w:val="18"/>
        </w:rPr>
        <w:t>NC_082673.1     19469494                         .-.--.-A-.--.--.--.--.--.--.--.--.-.--  19469507</w:t>
      </w:r>
    </w:p>
    <w:p>
      <w:r>
        <w:rPr>
          <w:rFonts w:ascii="Consolas" w:hAnsi="Consolas"/>
          <w:sz w:val="18"/>
        </w:rPr>
        <w:t>NC_082673.1     65577163                                .-.--.--.--.--.--.--.--.--.-.--  65577153</w:t>
      </w:r>
    </w:p>
    <w:p>
      <w:r>
        <w:rPr>
          <w:rFonts w:ascii="Consolas" w:hAnsi="Consolas"/>
          <w:sz w:val="18"/>
        </w:rPr>
        <w:t>NC_082673.1     30079491                           .--.-.-.--.--.--G--.--G--.--T--.-.--  30079503</w:t>
      </w:r>
    </w:p>
    <w:p>
      <w:r>
        <w:rPr>
          <w:rFonts w:ascii="Consolas" w:hAnsi="Consolas"/>
          <w:sz w:val="18"/>
        </w:rPr>
        <w:t>NC_082673.1     50157381                         .-.--.-A-.--.--.--.--.--A--A--.--.-.--  50157394</w:t>
      </w:r>
    </w:p>
    <w:p>
      <w:r>
        <w:rPr>
          <w:rFonts w:ascii="Consolas" w:hAnsi="Consolas"/>
          <w:sz w:val="18"/>
        </w:rPr>
        <w:t>NC_082673.1     17236127                         .-.--.-.-.--.--.--.--.--.--.--.--.-.--  17236114</w:t>
      </w:r>
    </w:p>
    <w:p>
      <w:r>
        <w:rPr>
          <w:rFonts w:ascii="Consolas" w:hAnsi="Consolas"/>
          <w:sz w:val="18"/>
        </w:rPr>
        <w:t>NC_082673.1     81313351                         .-.--.-.-.--.--.--.--.--.--.--.--.-.--  81313338</w:t>
      </w:r>
    </w:p>
    <w:p>
      <w:r>
        <w:rPr>
          <w:rFonts w:ascii="Consolas" w:hAnsi="Consolas"/>
          <w:sz w:val="18"/>
        </w:rPr>
        <w:t>NC_082673.1     28982725                                  .--.--.--.--.--.--.--.--.-.--  28982716</w:t>
      </w:r>
    </w:p>
    <w:p>
      <w:r>
        <w:rPr>
          <w:rFonts w:ascii="Consolas" w:hAnsi="Consolas"/>
          <w:sz w:val="18"/>
        </w:rPr>
        <w:t>NC_082673.1     48896274                         .-.--.-A-.--.--.--.--.--.--.--.--.-.--  48896287</w:t>
      </w:r>
    </w:p>
    <w:p>
      <w:r>
        <w:rPr>
          <w:rFonts w:ascii="Consolas" w:hAnsi="Consolas"/>
          <w:sz w:val="18"/>
        </w:rPr>
        <w:t>NC_082673.1     53476417                         .-.--.-A-.--.--.--.--.--.--.--.--.-.--  53476430</w:t>
      </w:r>
    </w:p>
    <w:p>
      <w:r>
        <w:rPr>
          <w:rFonts w:ascii="Consolas" w:hAnsi="Consolas"/>
          <w:sz w:val="18"/>
        </w:rPr>
        <w:t>NC_082673.1     58867895                         .-.--.-A-.--.--.--.--.--.--.--.--.-.--  58867882</w:t>
      </w:r>
    </w:p>
    <w:p>
      <w:r>
        <w:rPr>
          <w:rFonts w:ascii="Consolas" w:hAnsi="Consolas"/>
          <w:sz w:val="18"/>
        </w:rPr>
        <w:t>NC_082673.1     63426665                           .--.-A-.--.--.--.--.--.--.--.--.-.--  63426677</w:t>
      </w:r>
    </w:p>
    <w:p>
      <w:r>
        <w:rPr>
          <w:rFonts w:ascii="Consolas" w:hAnsi="Consolas"/>
          <w:sz w:val="18"/>
        </w:rPr>
        <w:t>NC_082673.1     68121949                         .-.--.-A-.--.--.--.--.--.--.--.--.-.--  68121936</w:t>
      </w:r>
    </w:p>
    <w:p>
      <w:r>
        <w:rPr>
          <w:rFonts w:ascii="Consolas" w:hAnsi="Consolas"/>
          <w:sz w:val="18"/>
        </w:rPr>
        <w:t>NC_082673.1     4460481                          .-.--T-.-.--.--.--T--.--.--.--.--.-.--  4460494</w:t>
      </w:r>
    </w:p>
    <w:p>
      <w:r>
        <w:rPr>
          <w:rFonts w:ascii="Consolas" w:hAnsi="Consolas"/>
          <w:sz w:val="18"/>
        </w:rPr>
        <w:t>NC_082673.1     60414712                           .--.-A-.--.--.--.--.--.--C--.--.-.--  60414724</w:t>
      </w:r>
    </w:p>
    <w:p>
      <w:r>
        <w:rPr>
          <w:rFonts w:ascii="Consolas" w:hAnsi="Consolas"/>
          <w:sz w:val="18"/>
        </w:rPr>
        <w:t>NC_082673.1     64695661                         .-.--.-.-.--.--C--T--.--.--.--.--.-.--  64695648</w:t>
      </w:r>
    </w:p>
    <w:p>
      <w:r>
        <w:rPr>
          <w:rFonts w:ascii="Consolas" w:hAnsi="Consolas"/>
          <w:sz w:val="18"/>
        </w:rPr>
        <w:t>NC_082673.1     14611021                              .-.-.--.--.--.--.--.--.--.--.-.--  14611010</w:t>
      </w:r>
    </w:p>
    <w:p>
      <w:r>
        <w:rPr>
          <w:rFonts w:ascii="Consolas" w:hAnsi="Consolas"/>
          <w:sz w:val="18"/>
        </w:rPr>
        <w:t>NC_082673.1     15042427                           .--.-.-.--.--.--.--.--.--.--.--.-.--  15042439</w:t>
      </w:r>
    </w:p>
    <w:p>
      <w:r>
        <w:rPr>
          <w:rFonts w:ascii="Consolas" w:hAnsi="Consolas"/>
          <w:sz w:val="18"/>
        </w:rPr>
        <w:t>NC_082673.1     17057314                              .-.-.--.--.--.--.--.--.--.--.-.--  17057303</w:t>
      </w:r>
    </w:p>
    <w:p>
      <w:r>
        <w:rPr>
          <w:rFonts w:ascii="Consolas" w:hAnsi="Consolas"/>
          <w:sz w:val="18"/>
        </w:rPr>
        <w:t>NC_082673.1     54774318                           .--.-.-.--.--.--.--.--.--.--.--.-.--  54774330</w:t>
      </w:r>
    </w:p>
    <w:p>
      <w:r>
        <w:rPr>
          <w:rFonts w:ascii="Consolas" w:hAnsi="Consolas"/>
          <w:sz w:val="18"/>
        </w:rPr>
        <w:t>NC_082673.1     79363214                              .-.-.--.--.--.--.--.--.--.--.-.--  79363203</w:t>
      </w:r>
    </w:p>
    <w:p>
      <w:r>
        <w:rPr>
          <w:rFonts w:ascii="Consolas" w:hAnsi="Consolas"/>
          <w:sz w:val="18"/>
        </w:rPr>
        <w:t>NC_082673.1     85215797                              .-.-.--.--.--.--.--.--.--.--.-.--  85215808</w:t>
      </w:r>
    </w:p>
    <w:p>
      <w:r>
        <w:rPr>
          <w:rFonts w:ascii="Consolas" w:hAnsi="Consolas"/>
          <w:sz w:val="18"/>
        </w:rPr>
        <w:t>NC_082673.1     50330683                           .--.-A-.--.--.--.--.--.--.--.--.-.--  50330695</w:t>
      </w:r>
    </w:p>
    <w:p>
      <w:r>
        <w:rPr>
          <w:rFonts w:ascii="Consolas" w:hAnsi="Consolas"/>
          <w:sz w:val="18"/>
        </w:rPr>
        <w:t>NC_082673.1     66334688                           .--.-A-.--.--.--.--.--.--.--.--.-.--  66334700</w:t>
      </w:r>
    </w:p>
    <w:p>
      <w:r>
        <w:rPr>
          <w:rFonts w:ascii="Consolas" w:hAnsi="Consolas"/>
          <w:sz w:val="18"/>
        </w:rPr>
        <w:t>NC_082673.1     67308098                           .--.-.-.--.--C--.--.--.--.--.--.-.--  67308086</w:t>
      </w:r>
    </w:p>
    <w:p>
      <w:r>
        <w:rPr>
          <w:rFonts w:ascii="Consolas" w:hAnsi="Consolas"/>
          <w:sz w:val="18"/>
        </w:rPr>
        <w:t>NC_082673.1     81031103                                  .--.--.--.--.--.--.--.--.-.--  81031112</w:t>
      </w:r>
    </w:p>
    <w:p>
      <w:r>
        <w:rPr>
          <w:rFonts w:ascii="Consolas" w:hAnsi="Consolas"/>
          <w:sz w:val="18"/>
        </w:rPr>
        <w:t>NC_082673.1     28570808                                  .--.--.--G--.--.--.--.--.-.--  28570799</w:t>
      </w:r>
    </w:p>
    <w:p>
      <w:r>
        <w:rPr>
          <w:rFonts w:ascii="Consolas" w:hAnsi="Consolas"/>
          <w:sz w:val="18"/>
        </w:rPr>
        <w:t>NC_082673.1     31278282                       .-.-.--G-.-C--.--.--.--.--.--.--.--.-.--  31278296</w:t>
      </w:r>
    </w:p>
    <w:p>
      <w:r>
        <w:rPr>
          <w:rFonts w:ascii="Consolas" w:hAnsi="Consolas"/>
          <w:sz w:val="18"/>
        </w:rPr>
        <w:t>NC_082673.1     48770295                           .--.-.-C--.--.--T--.--.--.--.--.-.--  48770283</w:t>
      </w:r>
    </w:p>
    <w:p>
      <w:r>
        <w:rPr>
          <w:rFonts w:ascii="Consolas" w:hAnsi="Consolas"/>
          <w:sz w:val="18"/>
        </w:rPr>
        <w:t>NC_082673.1     21012902                           .--.-.-.--.--.--.--.--.--.--.--.-.--  21012914</w:t>
      </w:r>
    </w:p>
    <w:p>
      <w:r>
        <w:rPr>
          <w:rFonts w:ascii="Consolas" w:hAnsi="Consolas"/>
          <w:sz w:val="18"/>
        </w:rPr>
        <w:t>NC_082673.1     90786977                                .-.--.--.--.--A--A--.--T--.-.--  90786987</w:t>
      </w:r>
    </w:p>
    <w:p>
      <w:r>
        <w:rPr>
          <w:rFonts w:ascii="Consolas" w:hAnsi="Consolas"/>
          <w:sz w:val="18"/>
        </w:rPr>
        <w:t>NC_082673.1     930106                                .-.-.--.--.--.--.--.--.--.--.-.--  930117</w:t>
      </w:r>
    </w:p>
    <w:p>
      <w:r>
        <w:rPr>
          <w:rFonts w:ascii="Consolas" w:hAnsi="Consolas"/>
          <w:sz w:val="18"/>
        </w:rPr>
        <w:t>NC_082673.1     3962427                               .-.-.--.--.--.--.--.--.--.--.-.--  3962416</w:t>
      </w:r>
    </w:p>
    <w:p>
      <w:r>
        <w:rPr>
          <w:rFonts w:ascii="Consolas" w:hAnsi="Consolas"/>
          <w:sz w:val="18"/>
        </w:rPr>
        <w:t>NC_082673.1     7866388                               .-.-.--.--.--.--.--.--.--.--.-.--  7866399</w:t>
      </w:r>
    </w:p>
    <w:p>
      <w:r>
        <w:rPr>
          <w:rFonts w:ascii="Consolas" w:hAnsi="Consolas"/>
          <w:sz w:val="18"/>
        </w:rPr>
        <w:t>NC_082673.1     11903893                              .-.-.--.--.--.--.--.--.--.--.-.--  11903882</w:t>
      </w:r>
    </w:p>
    <w:p>
      <w:r>
        <w:rPr>
          <w:rFonts w:ascii="Consolas" w:hAnsi="Consolas"/>
          <w:sz w:val="18"/>
        </w:rPr>
        <w:t>NC_082673.1     12772577                                .-.--.--.--.--.--.--.--.--.-.--  12772567</w:t>
      </w:r>
    </w:p>
    <w:p>
      <w:r>
        <w:rPr>
          <w:rFonts w:ascii="Consolas" w:hAnsi="Consolas"/>
          <w:sz w:val="18"/>
        </w:rPr>
        <w:t>NC_082673.1     16276757                                .-.--.--.--.--.--.--.--.--.-.--  16276747</w:t>
      </w:r>
    </w:p>
    <w:p>
      <w:r>
        <w:rPr>
          <w:rFonts w:ascii="Consolas" w:hAnsi="Consolas"/>
          <w:sz w:val="18"/>
        </w:rPr>
        <w:t>NC_082673.1     20038266                              .-.-.--.--.--.--.--.--.--.--.-.--  20038277</w:t>
      </w:r>
    </w:p>
    <w:p>
      <w:r>
        <w:rPr>
          <w:rFonts w:ascii="Consolas" w:hAnsi="Consolas"/>
          <w:sz w:val="18"/>
        </w:rPr>
        <w:t>NC_082673.1     22402669                                  .--.--.--.--.--.--.--.--.-.--  22402678</w:t>
      </w:r>
    </w:p>
    <w:p>
      <w:r>
        <w:rPr>
          <w:rFonts w:ascii="Consolas" w:hAnsi="Consolas"/>
          <w:sz w:val="18"/>
        </w:rPr>
        <w:t>NC_082673.1     24030716                                .-.--.--.--.--.--.--.--.--.-.--  24030706</w:t>
      </w:r>
    </w:p>
    <w:p>
      <w:r>
        <w:rPr>
          <w:rFonts w:ascii="Consolas" w:hAnsi="Consolas"/>
          <w:sz w:val="18"/>
        </w:rPr>
        <w:t>NC_082673.1     24684581                              .-.-.--.--.--.--.--.--.--.--.-.--  24684592</w:t>
      </w:r>
    </w:p>
    <w:p>
      <w:r>
        <w:rPr>
          <w:rFonts w:ascii="Consolas" w:hAnsi="Consolas"/>
          <w:sz w:val="18"/>
        </w:rPr>
        <w:t>NC_082673.1     27374983                              .-.-.--.--.--.--.--.--.--.--.-.--  27374972</w:t>
      </w:r>
    </w:p>
    <w:p>
      <w:r>
        <w:rPr>
          <w:rFonts w:ascii="Consolas" w:hAnsi="Consolas"/>
          <w:sz w:val="18"/>
        </w:rPr>
        <w:t>NC_082673.1     28830285                              .-.-.--.--.--.--.--.--.--.--.-.--  28830296</w:t>
      </w:r>
    </w:p>
    <w:p>
      <w:r>
        <w:rPr>
          <w:rFonts w:ascii="Consolas" w:hAnsi="Consolas"/>
          <w:sz w:val="18"/>
        </w:rPr>
        <w:t>NC_082673.1     29206557                                  .--.--.--.--.--.--.--.--.-.--  29206548</w:t>
      </w:r>
    </w:p>
    <w:p>
      <w:r>
        <w:rPr>
          <w:rFonts w:ascii="Consolas" w:hAnsi="Consolas"/>
          <w:sz w:val="18"/>
        </w:rPr>
        <w:t>NC_082673.1     29206583                              .-.-.--.--.--.--.--.--.--.--.-.--  29206572</w:t>
      </w:r>
    </w:p>
    <w:p>
      <w:r>
        <w:rPr>
          <w:rFonts w:ascii="Consolas" w:hAnsi="Consolas"/>
          <w:sz w:val="18"/>
        </w:rPr>
        <w:t>NC_082673.1     29868750                              .-.-.--.--.--.--.--.--.--.--.-.--  29868761</w:t>
      </w:r>
    </w:p>
    <w:p>
      <w:r>
        <w:rPr>
          <w:rFonts w:ascii="Consolas" w:hAnsi="Consolas"/>
          <w:sz w:val="18"/>
        </w:rPr>
        <w:t>NC_082673.1     48770289                                .-.--.--.--.--.--.--.--.--.-.--  48770279</w:t>
      </w:r>
    </w:p>
    <w:p>
      <w:r>
        <w:rPr>
          <w:rFonts w:ascii="Consolas" w:hAnsi="Consolas"/>
          <w:sz w:val="18"/>
        </w:rPr>
        <w:t>NC_082673.1     52300319                                .-.--.--.--.--.--.--.--.--.-.--  52300329</w:t>
      </w:r>
    </w:p>
    <w:p>
      <w:r>
        <w:rPr>
          <w:rFonts w:ascii="Consolas" w:hAnsi="Consolas"/>
          <w:sz w:val="18"/>
        </w:rPr>
        <w:t>NC_082673.1     55221815                              .-.-.--.--.--.--.--.--.--.--.-.--  55221826</w:t>
      </w:r>
    </w:p>
    <w:p>
      <w:r>
        <w:rPr>
          <w:rFonts w:ascii="Consolas" w:hAnsi="Consolas"/>
          <w:sz w:val="18"/>
        </w:rPr>
        <w:t>NC_082673.1     60782834                                .-.--.--.--.--.--.--.--.--.-.--  60782824</w:t>
      </w:r>
    </w:p>
    <w:p>
      <w:r>
        <w:rPr>
          <w:rFonts w:ascii="Consolas" w:hAnsi="Consolas"/>
          <w:sz w:val="18"/>
        </w:rPr>
        <w:t>NC_082673.1     61250174                              .-.-.--.--.--.--.--.--.--.--.-.--  61250163</w:t>
      </w:r>
    </w:p>
    <w:p>
      <w:r>
        <w:rPr>
          <w:rFonts w:ascii="Consolas" w:hAnsi="Consolas"/>
          <w:sz w:val="18"/>
        </w:rPr>
        <w:t>NC_082673.1     64695649                                  .--.--.--.--.--.--.--.--.-.--  64695640</w:t>
      </w:r>
    </w:p>
    <w:p>
      <w:r>
        <w:rPr>
          <w:rFonts w:ascii="Consolas" w:hAnsi="Consolas"/>
          <w:sz w:val="18"/>
        </w:rPr>
        <w:t>NC_082673.1     70338143                                  .--.--.--.--.--.--.--.--.-.--  70338134</w:t>
      </w:r>
    </w:p>
    <w:p>
      <w:r>
        <w:rPr>
          <w:rFonts w:ascii="Consolas" w:hAnsi="Consolas"/>
          <w:sz w:val="18"/>
        </w:rPr>
        <w:t>NC_082673.1     70543079                              .-.-.--.--.--.--.--.--.--.--.-.--  70543068</w:t>
      </w:r>
    </w:p>
    <w:p>
      <w:r>
        <w:rPr>
          <w:rFonts w:ascii="Consolas" w:hAnsi="Consolas"/>
          <w:sz w:val="18"/>
        </w:rPr>
        <w:t>NC_082673.1     77466000                              .-.-.--.--.--.--.--.--.--.--.-.--  77466011</w:t>
      </w:r>
    </w:p>
    <w:p>
      <w:r>
        <w:rPr>
          <w:rFonts w:ascii="Consolas" w:hAnsi="Consolas"/>
          <w:sz w:val="18"/>
        </w:rPr>
        <w:t>NC_082673.1     78919317                                  .--.--.--.--.--.--.--.--.-.--  78919326</w:t>
      </w:r>
    </w:p>
    <w:p>
      <w:r>
        <w:rPr>
          <w:rFonts w:ascii="Consolas" w:hAnsi="Consolas"/>
          <w:sz w:val="18"/>
        </w:rPr>
        <w:t>NC_082673.1     80993527                              .-.-.--.--.--.--.--.--.--.--.-.--  80993538</w:t>
      </w:r>
    </w:p>
    <w:p>
      <w:r>
        <w:rPr>
          <w:rFonts w:ascii="Consolas" w:hAnsi="Consolas"/>
          <w:sz w:val="18"/>
        </w:rPr>
        <w:t>NC_082673.1     82661542                              .-.-.--.--.--.--.--.--.--.--.-.--  82661553</w:t>
      </w:r>
    </w:p>
    <w:p>
      <w:r>
        <w:rPr>
          <w:rFonts w:ascii="Consolas" w:hAnsi="Consolas"/>
          <w:sz w:val="18"/>
        </w:rPr>
        <w:t>NC_082673.1     83967219                                  .--.--.--.--.--.--.--.--.-.--  83967210</w:t>
      </w:r>
    </w:p>
    <w:p>
      <w:r>
        <w:rPr>
          <w:rFonts w:ascii="Consolas" w:hAnsi="Consolas"/>
          <w:sz w:val="18"/>
        </w:rPr>
        <w:t>NC_082673.1     85809672                              .-.-.--.--.--.--.--.--.--.--.-.--  85809661</w:t>
      </w:r>
    </w:p>
    <w:p>
      <w:r>
        <w:rPr>
          <w:rFonts w:ascii="Consolas" w:hAnsi="Consolas"/>
          <w:sz w:val="18"/>
        </w:rPr>
        <w:t>NC_082673.1     21628099                                .-.--.--.--G--.--.--.--.--.-.--  21628089</w:t>
      </w:r>
    </w:p>
    <w:p>
      <w:r>
        <w:rPr>
          <w:rFonts w:ascii="Consolas" w:hAnsi="Consolas"/>
          <w:sz w:val="18"/>
        </w:rPr>
        <w:t>NC_082673.1     22277965                                .-.--.--.--.--.--.--.--.--.-.--  22277955</w:t>
      </w:r>
    </w:p>
    <w:p>
      <w:r>
        <w:rPr>
          <w:rFonts w:ascii="Consolas" w:hAnsi="Consolas"/>
          <w:sz w:val="18"/>
        </w:rPr>
        <w:t>NC_082673.1     66330302                                .-.--.--.--.--.--.--.--G--.-.--  66330312</w:t>
      </w:r>
    </w:p>
    <w:p>
      <w:r>
        <w:rPr>
          <w:rFonts w:ascii="Consolas" w:hAnsi="Consolas"/>
          <w:sz w:val="18"/>
        </w:rPr>
        <w:t>NC_082673.1     14822109                    .--.-.-.T-.-.-.--C--A--.--.--.--.--.--.-.--  14822093</w:t>
      </w:r>
    </w:p>
    <w:p>
      <w:r>
        <w:rPr>
          <w:rFonts w:ascii="Consolas" w:hAnsi="Consolas"/>
          <w:sz w:val="18"/>
        </w:rPr>
        <w:t>NC_082673.1     32483045                         .-.--.-A-.--A--.--.--.--.--.--.--.-.--  32483058</w:t>
      </w:r>
    </w:p>
    <w:p>
      <w:r>
        <w:rPr>
          <w:rFonts w:ascii="Consolas" w:hAnsi="Consolas"/>
          <w:sz w:val="18"/>
        </w:rPr>
        <w:t>NC_082673.1     61250148                                  .--.--.--.--.--.--.--.--.-.--  61250139</w:t>
      </w:r>
    </w:p>
    <w:p>
      <w:r>
        <w:rPr>
          <w:rFonts w:ascii="Consolas" w:hAnsi="Consolas"/>
          <w:sz w:val="18"/>
        </w:rPr>
        <w:t>NC_082673.1     84372452                              .-.-.--.--.--.--.--A--A--.--.-.--  84372441</w:t>
      </w:r>
    </w:p>
    <w:p>
      <w:r>
        <w:rPr>
          <w:rFonts w:ascii="Consolas" w:hAnsi="Consolas"/>
          <w:sz w:val="18"/>
        </w:rPr>
        <w:t>NC_082673.1     12479781              .-.-.-.--.-.-.T-T-.A.--.--.--.--.--.--.--.--.-.--  12479801</w:t>
      </w:r>
    </w:p>
    <w:p>
      <w:r>
        <w:rPr>
          <w:rFonts w:ascii="Consolas" w:hAnsi="Consolas"/>
          <w:sz w:val="18"/>
        </w:rPr>
        <w:t>NC_082673.1     69464422                       .-.-.--.---.--.--.--.--.--.--.--.--.-.--  69464409</w:t>
      </w:r>
    </w:p>
    <w:p>
      <w:r>
        <w:rPr>
          <w:rFonts w:ascii="Consolas" w:hAnsi="Consolas"/>
          <w:sz w:val="18"/>
        </w:rPr>
        <w:t>NC_082673.1     2104692                                   .--.--.--.--.--.--.--.--.-.--  2104683</w:t>
      </w:r>
    </w:p>
    <w:p>
      <w:r>
        <w:rPr>
          <w:rFonts w:ascii="Consolas" w:hAnsi="Consolas"/>
          <w:sz w:val="18"/>
        </w:rPr>
        <w:t>NC_082673.1     3556780                                   .--.--.--.--.--.--.--.--.-.--  3556771</w:t>
      </w:r>
    </w:p>
    <w:p>
      <w:r>
        <w:rPr>
          <w:rFonts w:ascii="Consolas" w:hAnsi="Consolas"/>
          <w:sz w:val="18"/>
        </w:rPr>
        <w:t>NC_082673.1     3556793                                 .-.--.--.--.--.--.--.--.--.-.--  3556783</w:t>
      </w:r>
    </w:p>
    <w:p>
      <w:r>
        <w:rPr>
          <w:rFonts w:ascii="Consolas" w:hAnsi="Consolas"/>
          <w:sz w:val="18"/>
        </w:rPr>
        <w:t>NC_082673.1     4460488                                 .-.--.--.--.--.--.--.--.--.-.--  4460498</w:t>
      </w:r>
    </w:p>
    <w:p>
      <w:r>
        <w:rPr>
          <w:rFonts w:ascii="Consolas" w:hAnsi="Consolas"/>
          <w:sz w:val="18"/>
        </w:rPr>
        <w:t>NC_082673.1     7866394                                   .--.--.--.--.--.--.--.--.-.--  7866403</w:t>
      </w:r>
    </w:p>
    <w:p>
      <w:r>
        <w:rPr>
          <w:rFonts w:ascii="Consolas" w:hAnsi="Consolas"/>
          <w:sz w:val="18"/>
        </w:rPr>
        <w:t>NC_082673.1     8274684                                   .--.--.--.--.--.--.--.--.-.--  8274675</w:t>
      </w:r>
    </w:p>
    <w:p>
      <w:r>
        <w:rPr>
          <w:rFonts w:ascii="Consolas" w:hAnsi="Consolas"/>
          <w:sz w:val="18"/>
        </w:rPr>
        <w:t>NC_082673.1     9465749                                   .--.--.--.--.--.--.--.--.-.--  9465740</w:t>
      </w:r>
    </w:p>
    <w:p>
      <w:r>
        <w:rPr>
          <w:rFonts w:ascii="Consolas" w:hAnsi="Consolas"/>
          <w:sz w:val="18"/>
        </w:rPr>
        <w:t>NC_082673.1     16424115                                .-.--.--.--.--.--.--.--.--.-.--  16424105</w:t>
      </w:r>
    </w:p>
    <w:p>
      <w:r>
        <w:rPr>
          <w:rFonts w:ascii="Consolas" w:hAnsi="Consolas"/>
          <w:sz w:val="18"/>
        </w:rPr>
        <w:t>NC_082673.1     19698382                                  .--.--.--.--.--.--.--.--.-.--  19698373</w:t>
      </w:r>
    </w:p>
    <w:p>
      <w:r>
        <w:rPr>
          <w:rFonts w:ascii="Consolas" w:hAnsi="Consolas"/>
          <w:sz w:val="18"/>
        </w:rPr>
        <w:t>NC_082673.1     21237455                                  .--.--.--.--.--.--.--.--.-.--  21237464</w:t>
      </w:r>
    </w:p>
    <w:p>
      <w:r>
        <w:rPr>
          <w:rFonts w:ascii="Consolas" w:hAnsi="Consolas"/>
          <w:sz w:val="18"/>
        </w:rPr>
        <w:t>NC_082673.1     21297585                                .-.--.--.--.--.--.--.--.--.-.--  21297595</w:t>
      </w:r>
    </w:p>
    <w:p>
      <w:r>
        <w:rPr>
          <w:rFonts w:ascii="Consolas" w:hAnsi="Consolas"/>
          <w:sz w:val="18"/>
        </w:rPr>
        <w:t>NC_082673.1     21297598                                  .--.--.--.--.--.--.--.--.-.--  21297607</w:t>
      </w:r>
    </w:p>
    <w:p>
      <w:r>
        <w:rPr>
          <w:rFonts w:ascii="Consolas" w:hAnsi="Consolas"/>
          <w:sz w:val="18"/>
        </w:rPr>
        <w:t>NC_082673.1     23097837                                  .--.--.--.--.--.--.--.--.-.--  23097846</w:t>
      </w:r>
    </w:p>
    <w:p>
      <w:r>
        <w:rPr>
          <w:rFonts w:ascii="Consolas" w:hAnsi="Consolas"/>
          <w:sz w:val="18"/>
        </w:rPr>
        <w:t>NC_082673.1     23546454                                  .--.--.--.--.--.--.--.--.-.--  23546463</w:t>
      </w:r>
    </w:p>
    <w:p>
      <w:r>
        <w:rPr>
          <w:rFonts w:ascii="Consolas" w:hAnsi="Consolas"/>
          <w:sz w:val="18"/>
        </w:rPr>
        <w:t>NC_082673.1     24684587                                  .--.--.--.--.--.--.--.--.-.--  24684596</w:t>
      </w:r>
    </w:p>
    <w:p>
      <w:r>
        <w:rPr>
          <w:rFonts w:ascii="Consolas" w:hAnsi="Consolas"/>
          <w:sz w:val="18"/>
        </w:rPr>
        <w:t>NC_082673.1     24959946                                .-.--.--.--.--.--.--.--.--.-.--  24959936</w:t>
      </w:r>
    </w:p>
    <w:p>
      <w:r>
        <w:rPr>
          <w:rFonts w:ascii="Consolas" w:hAnsi="Consolas"/>
          <w:sz w:val="18"/>
        </w:rPr>
        <w:t>NC_082673.1     26736235                                  .--.--.--.--.--.--.--.--.-.--  26736226</w:t>
      </w:r>
    </w:p>
    <w:p>
      <w:r>
        <w:rPr>
          <w:rFonts w:ascii="Consolas" w:hAnsi="Consolas"/>
          <w:sz w:val="18"/>
        </w:rPr>
        <w:t>NC_082673.1     26736256                                .-.--.--.--.--.--.--.--.--.-.--  26736246</w:t>
      </w:r>
    </w:p>
    <w:p>
      <w:r>
        <w:rPr>
          <w:rFonts w:ascii="Consolas" w:hAnsi="Consolas"/>
          <w:sz w:val="18"/>
        </w:rPr>
        <w:t>NC_082673.1     27792534                                .-.--.--.--.--.--.--.--.--.-.--  27792544</w:t>
      </w:r>
    </w:p>
    <w:p>
      <w:r>
        <w:rPr>
          <w:rFonts w:ascii="Consolas" w:hAnsi="Consolas"/>
          <w:sz w:val="18"/>
        </w:rPr>
        <w:t>NC_082673.1     27792567                                  .--.--.--.--.--.--.--.--.-.--  27792576</w:t>
      </w:r>
    </w:p>
    <w:p>
      <w:r>
        <w:rPr>
          <w:rFonts w:ascii="Consolas" w:hAnsi="Consolas"/>
          <w:sz w:val="18"/>
        </w:rPr>
        <w:t>NC_082673.1     28115114                                  .--.--.--.--.--.--.--.--.-.--  28115105</w:t>
      </w:r>
    </w:p>
    <w:p>
      <w:r>
        <w:rPr>
          <w:rFonts w:ascii="Consolas" w:hAnsi="Consolas"/>
          <w:sz w:val="18"/>
        </w:rPr>
        <w:t>NC_082673.1     28264438                                .-.--.--.--.--.--.--.--.--.-.--  28264448</w:t>
      </w:r>
    </w:p>
    <w:p>
      <w:r>
        <w:rPr>
          <w:rFonts w:ascii="Consolas" w:hAnsi="Consolas"/>
          <w:sz w:val="18"/>
        </w:rPr>
        <w:t>NC_082673.1     28264443                                  .--.--.--.--.--.--.--.--.-.--  28264452</w:t>
      </w:r>
    </w:p>
    <w:p>
      <w:r>
        <w:rPr>
          <w:rFonts w:ascii="Consolas" w:hAnsi="Consolas"/>
          <w:sz w:val="18"/>
        </w:rPr>
        <w:t>NC_082673.1     28982730                                .-.--.--.--.--.--.--.--.--.-.--  28982720</w:t>
      </w:r>
    </w:p>
    <w:p>
      <w:r>
        <w:rPr>
          <w:rFonts w:ascii="Consolas" w:hAnsi="Consolas"/>
          <w:sz w:val="18"/>
        </w:rPr>
        <w:t>NC_082673.1     29868756                                  .--.--.--.--.--.--.--.--.-.--  29868765</w:t>
      </w:r>
    </w:p>
    <w:p>
      <w:r>
        <w:rPr>
          <w:rFonts w:ascii="Consolas" w:hAnsi="Consolas"/>
          <w:sz w:val="18"/>
        </w:rPr>
        <w:t>NC_082673.1     30065397                                  .--.--.--.--.--.--.--.--.-.--  30065406</w:t>
      </w:r>
    </w:p>
    <w:p>
      <w:r>
        <w:rPr>
          <w:rFonts w:ascii="Consolas" w:hAnsi="Consolas"/>
          <w:sz w:val="18"/>
        </w:rPr>
        <w:t>NC_082673.1     48940536                                .-.--.--.--.--.--.--.--.--.-.--  48940526</w:t>
      </w:r>
    </w:p>
    <w:p>
      <w:r>
        <w:rPr>
          <w:rFonts w:ascii="Consolas" w:hAnsi="Consolas"/>
          <w:sz w:val="18"/>
        </w:rPr>
        <w:t>NC_082673.1     49694291                                  .--.--.--.--.--.--.--.--.-.--  49694282</w:t>
      </w:r>
    </w:p>
    <w:p>
      <w:r>
        <w:rPr>
          <w:rFonts w:ascii="Consolas" w:hAnsi="Consolas"/>
          <w:sz w:val="18"/>
        </w:rPr>
        <w:t>NC_082673.1     49833991                                  .--.--.--.--.--.--.--.--.-.--  49833982</w:t>
      </w:r>
    </w:p>
    <w:p>
      <w:r>
        <w:rPr>
          <w:rFonts w:ascii="Consolas" w:hAnsi="Consolas"/>
          <w:sz w:val="18"/>
        </w:rPr>
        <w:t>NC_082673.1     50330706                                  .--.--.--.--.--.--.--.--.-.--  50330715</w:t>
      </w:r>
    </w:p>
    <w:p>
      <w:r>
        <w:rPr>
          <w:rFonts w:ascii="Consolas" w:hAnsi="Consolas"/>
          <w:sz w:val="18"/>
        </w:rPr>
        <w:t>NC_082673.1     54956649                                .-.--.--.--.--.--.--.--.--.-.--  54956659</w:t>
      </w:r>
    </w:p>
    <w:p>
      <w:r>
        <w:rPr>
          <w:rFonts w:ascii="Consolas" w:hAnsi="Consolas"/>
          <w:sz w:val="18"/>
        </w:rPr>
        <w:t>NC_082673.1     54956658                                  .--.--.--.--.--.--.--.--.-.--  54956667</w:t>
      </w:r>
    </w:p>
    <w:p>
      <w:r>
        <w:rPr>
          <w:rFonts w:ascii="Consolas" w:hAnsi="Consolas"/>
          <w:sz w:val="18"/>
        </w:rPr>
        <w:t>NC_082673.1     56630440                                  .--.--.--.--.--.--.--.--.-.--  56630431</w:t>
      </w:r>
    </w:p>
    <w:p>
      <w:r>
        <w:rPr>
          <w:rFonts w:ascii="Consolas" w:hAnsi="Consolas"/>
          <w:sz w:val="18"/>
        </w:rPr>
        <w:t>NC_082673.1     56630449                                .-.--.--.--.--.--.--.--.--.-.--  56630439</w:t>
      </w:r>
    </w:p>
    <w:p>
      <w:r>
        <w:rPr>
          <w:rFonts w:ascii="Consolas" w:hAnsi="Consolas"/>
          <w:sz w:val="18"/>
        </w:rPr>
        <w:t>NC_082673.1     56644673                                  .--.--.--.--.--.--.--.--.-.--  56644664</w:t>
      </w:r>
    </w:p>
    <w:p>
      <w:r>
        <w:rPr>
          <w:rFonts w:ascii="Consolas" w:hAnsi="Consolas"/>
          <w:sz w:val="18"/>
        </w:rPr>
        <w:t>NC_082673.1     58961100                              .-.-.--.--.--.--.--.--.--.--.-.--  58961111</w:t>
      </w:r>
    </w:p>
    <w:p>
      <w:r>
        <w:rPr>
          <w:rFonts w:ascii="Consolas" w:hAnsi="Consolas"/>
          <w:sz w:val="18"/>
        </w:rPr>
        <w:t>NC_082673.1     60250854                                  .--.--.--.--.--.--.--.--.-.--  60250845</w:t>
      </w:r>
    </w:p>
    <w:p>
      <w:r>
        <w:rPr>
          <w:rFonts w:ascii="Consolas" w:hAnsi="Consolas"/>
          <w:sz w:val="18"/>
        </w:rPr>
        <w:t>NC_082673.1     61500065                                .-.--.--.--.--.--.--.--.--.-.--  61500075</w:t>
      </w:r>
    </w:p>
    <w:p>
      <w:r>
        <w:rPr>
          <w:rFonts w:ascii="Consolas" w:hAnsi="Consolas"/>
          <w:sz w:val="18"/>
        </w:rPr>
        <w:t>NC_082673.1     61624090                                .-.--.--.--.--.--.--.--.--.-.--  61624100</w:t>
      </w:r>
    </w:p>
    <w:p>
      <w:r>
        <w:rPr>
          <w:rFonts w:ascii="Consolas" w:hAnsi="Consolas"/>
          <w:sz w:val="18"/>
        </w:rPr>
        <w:t>NC_082673.1     61669541                                  .--.--.--.--.--.--.--.--.-.--  61669532</w:t>
      </w:r>
    </w:p>
    <w:p>
      <w:r>
        <w:rPr>
          <w:rFonts w:ascii="Consolas" w:hAnsi="Consolas"/>
          <w:sz w:val="18"/>
        </w:rPr>
        <w:t>NC_082673.1     62510886                                .-.--.--.--.--.--.--.--.--.-.--  62510896</w:t>
      </w:r>
    </w:p>
    <w:p>
      <w:r>
        <w:rPr>
          <w:rFonts w:ascii="Consolas" w:hAnsi="Consolas"/>
          <w:sz w:val="18"/>
        </w:rPr>
        <w:t>NC_082673.1     64695654                                .-.--.--.--.--.--.--.--.--.-.--  64695644</w:t>
      </w:r>
    </w:p>
    <w:p>
      <w:r>
        <w:rPr>
          <w:rFonts w:ascii="Consolas" w:hAnsi="Consolas"/>
          <w:sz w:val="18"/>
        </w:rPr>
        <w:t>NC_082673.1     65085707                                  .--.--.--.--.--.--.--.--.-.--  65085698</w:t>
      </w:r>
    </w:p>
    <w:p>
      <w:r>
        <w:rPr>
          <w:rFonts w:ascii="Consolas" w:hAnsi="Consolas"/>
          <w:sz w:val="18"/>
        </w:rPr>
        <w:t>NC_082673.1     65565305                                  .--.--.--.--.--.--.--.--.-.--  65565314</w:t>
      </w:r>
    </w:p>
    <w:p>
      <w:r>
        <w:rPr>
          <w:rFonts w:ascii="Consolas" w:hAnsi="Consolas"/>
          <w:sz w:val="18"/>
        </w:rPr>
        <w:t>NC_082673.1     66334695                                  .--.--.--.--.--.--.--.--.-.--  66334704</w:t>
      </w:r>
    </w:p>
    <w:p>
      <w:r>
        <w:rPr>
          <w:rFonts w:ascii="Consolas" w:hAnsi="Consolas"/>
          <w:sz w:val="18"/>
        </w:rPr>
        <w:t>NC_082673.1     67206641                                  .--.--.--.--.--.--.--.--.-.--  67206650</w:t>
      </w:r>
    </w:p>
    <w:p>
      <w:r>
        <w:rPr>
          <w:rFonts w:ascii="Consolas" w:hAnsi="Consolas"/>
          <w:sz w:val="18"/>
        </w:rPr>
        <w:t>NC_082673.1     67308091                                  .--.--.--.--.--.--.--.--.-.--  67308082</w:t>
      </w:r>
    </w:p>
    <w:p>
      <w:r>
        <w:rPr>
          <w:rFonts w:ascii="Consolas" w:hAnsi="Consolas"/>
          <w:sz w:val="18"/>
        </w:rPr>
        <w:t>NC_082673.1     70338152                                .-.--.--.--.--.--.--.--.--.-.--  70338142</w:t>
      </w:r>
    </w:p>
    <w:p>
      <w:r>
        <w:rPr>
          <w:rFonts w:ascii="Consolas" w:hAnsi="Consolas"/>
          <w:sz w:val="18"/>
        </w:rPr>
        <w:t>NC_082673.1     70543073                                  .--.--.--.--.--.--.--.--.-.--  70543064</w:t>
      </w:r>
    </w:p>
    <w:p>
      <w:r>
        <w:rPr>
          <w:rFonts w:ascii="Consolas" w:hAnsi="Consolas"/>
          <w:sz w:val="18"/>
        </w:rPr>
        <w:t>NC_082673.1     72461447                                  .--.--.--.--.--.--.--.--.-.--  72461438</w:t>
      </w:r>
    </w:p>
    <w:p>
      <w:r>
        <w:rPr>
          <w:rFonts w:ascii="Consolas" w:hAnsi="Consolas"/>
          <w:sz w:val="18"/>
        </w:rPr>
        <w:t>NC_082673.1     72530366                                  .--.--.--.--.--.--.--.--.-.--  72530375</w:t>
      </w:r>
    </w:p>
    <w:p>
      <w:r>
        <w:rPr>
          <w:rFonts w:ascii="Consolas" w:hAnsi="Consolas"/>
          <w:sz w:val="18"/>
        </w:rPr>
        <w:t>NC_082673.1     74791518                                .-.--.--.--.--.--.--.--.--.-.--  74791528</w:t>
      </w:r>
    </w:p>
    <w:p>
      <w:r>
        <w:rPr>
          <w:rFonts w:ascii="Consolas" w:hAnsi="Consolas"/>
          <w:sz w:val="18"/>
        </w:rPr>
        <w:t>NC_082673.1     74791527                                  .--.--.--.--.--.--.--.--.-.--  74791536</w:t>
      </w:r>
    </w:p>
    <w:p>
      <w:r>
        <w:rPr>
          <w:rFonts w:ascii="Consolas" w:hAnsi="Consolas"/>
          <w:sz w:val="18"/>
        </w:rPr>
        <w:t>NC_082673.1     76050472                                  .--.--.--.--.--.--.--.--.-.--  76050463</w:t>
      </w:r>
    </w:p>
    <w:p>
      <w:r>
        <w:rPr>
          <w:rFonts w:ascii="Consolas" w:hAnsi="Consolas"/>
          <w:sz w:val="18"/>
        </w:rPr>
        <w:t>NC_082673.1     76377180                                  .--.--.--.--.--.--.--.--.-.--  76377189</w:t>
      </w:r>
    </w:p>
    <w:p>
      <w:r>
        <w:rPr>
          <w:rFonts w:ascii="Consolas" w:hAnsi="Consolas"/>
          <w:sz w:val="18"/>
        </w:rPr>
        <w:t>NC_082673.1     77791411                                  .--.--.--.--.--.--.--.--.-.--  77791420</w:t>
      </w:r>
    </w:p>
    <w:p>
      <w:r>
        <w:rPr>
          <w:rFonts w:ascii="Consolas" w:hAnsi="Consolas"/>
          <w:sz w:val="18"/>
        </w:rPr>
        <w:t>NC_082673.1     80993553                                  .--.--.--.--.--.--.--.--.-.--  80993562</w:t>
      </w:r>
    </w:p>
    <w:p>
      <w:r>
        <w:rPr>
          <w:rFonts w:ascii="Consolas" w:hAnsi="Consolas"/>
          <w:sz w:val="18"/>
        </w:rPr>
        <w:t>NC_082673.1     83572878                                  .--.--.--.--.--.--.--.--.-.--  83572869</w:t>
      </w:r>
    </w:p>
    <w:p>
      <w:r>
        <w:rPr>
          <w:rFonts w:ascii="Consolas" w:hAnsi="Consolas"/>
          <w:sz w:val="18"/>
        </w:rPr>
        <w:t>NC_082673.1     87980615                                  .--.--.--.--.--.--.--.--.-.--  87980606</w:t>
      </w:r>
    </w:p>
    <w:p>
      <w:r>
        <w:rPr>
          <w:rFonts w:ascii="Consolas" w:hAnsi="Consolas"/>
          <w:sz w:val="18"/>
        </w:rPr>
        <w:t>NC_082673.1     87980620                                .-.--.--.--.--.--.--.--.--.-.--  87980610</w:t>
      </w:r>
    </w:p>
    <w:p>
      <w:r>
        <w:rPr>
          <w:rFonts w:ascii="Consolas" w:hAnsi="Consolas"/>
          <w:sz w:val="18"/>
        </w:rPr>
        <w:t>NC_082673.1     92088473                                  .--.--.--.--.--.--.--.--.-.--  92088482</w:t>
      </w:r>
    </w:p>
    <w:p>
      <w:r>
        <w:rPr>
          <w:rFonts w:ascii="Consolas" w:hAnsi="Consolas"/>
          <w:sz w:val="18"/>
        </w:rPr>
        <w:t>NC_082673.1     5316493                                   .--.--.--.--.--.--.--.--.-.--  5316484</w:t>
      </w:r>
    </w:p>
    <w:p>
      <w:r>
        <w:rPr>
          <w:rFonts w:ascii="Consolas" w:hAnsi="Consolas"/>
          <w:sz w:val="18"/>
        </w:rPr>
        <w:t>NC_082673.1     23755702                                  .--.--.--.--.--.--G--.--.-.--  23755711</w:t>
      </w:r>
    </w:p>
    <w:p>
      <w:r>
        <w:rPr>
          <w:rFonts w:ascii="Consolas" w:hAnsi="Consolas"/>
          <w:sz w:val="18"/>
        </w:rPr>
        <w:t>NC_082673.1     70314146                                .-.--.--.--.--C--.--.--.--.-.--  70314136</w:t>
      </w:r>
    </w:p>
    <w:p>
      <w:r>
        <w:rPr>
          <w:rFonts w:ascii="Consolas" w:hAnsi="Consolas"/>
          <w:sz w:val="18"/>
        </w:rPr>
        <w:t>NC_082673.1     72461443                                  .--.--.--.--.--.--.--.--.-.--  72461434</w:t>
      </w:r>
    </w:p>
    <w:p>
      <w:r>
        <w:rPr>
          <w:rFonts w:ascii="Consolas" w:hAnsi="Consolas"/>
          <w:sz w:val="18"/>
        </w:rPr>
        <w:t>NC_082673.1     74630840                         .-.--.-A-.--.--.--.--.--.--.--.--.-.--  74630827</w:t>
      </w:r>
    </w:p>
    <w:p>
      <w:r>
        <w:rPr>
          <w:rFonts w:ascii="Consolas" w:hAnsi="Consolas"/>
          <w:sz w:val="18"/>
        </w:rPr>
        <w:t>NC_082673.1     88107927                                  .--.--.--.--.--.--.--G--.-.--  88107936</w:t>
      </w:r>
    </w:p>
    <w:p>
      <w:r>
        <w:rPr>
          <w:rFonts w:ascii="Consolas" w:hAnsi="Consolas"/>
          <w:sz w:val="18"/>
        </w:rPr>
        <w:t>NC_082673.1     24735851                              .-.-.A-.--.--.--.--.--.--.--.-.--  24735839</w:t>
      </w:r>
    </w:p>
    <w:p>
      <w:r>
        <w:rPr>
          <w:rFonts w:ascii="Consolas" w:hAnsi="Consolas"/>
          <w:sz w:val="18"/>
        </w:rPr>
        <w:t>NC_082673.1     15262465                                  .--.--.--.--.--.--.--.--.-.--  15262456</w:t>
      </w:r>
    </w:p>
    <w:p>
      <w:r>
        <w:rPr>
          <w:rFonts w:ascii="Consolas" w:hAnsi="Consolas"/>
          <w:sz w:val="18"/>
        </w:rPr>
        <w:t>NC_082673.1     31219656                       .-.-.--T-.-.--.--.--.--.--.--.--.--.-.--  31219670</w:t>
      </w:r>
    </w:p>
    <w:p>
      <w:r>
        <w:rPr>
          <w:rFonts w:ascii="Consolas" w:hAnsi="Consolas"/>
          <w:sz w:val="18"/>
        </w:rPr>
        <w:t>NC_082673.1     48940523                                  .--.--.--.--.--.--.--.--.-.--  48940514</w:t>
      </w:r>
    </w:p>
    <w:p>
      <w:r>
        <w:rPr>
          <w:rFonts w:ascii="Consolas" w:hAnsi="Consolas"/>
          <w:sz w:val="18"/>
        </w:rPr>
        <w:t>NC_082673.1     49179552                                .-.--.G-.--.--.--.--.--.--.-.--  49179563</w:t>
      </w:r>
    </w:p>
    <w:p>
      <w:r>
        <w:rPr>
          <w:rFonts w:ascii="Consolas" w:hAnsi="Consolas"/>
          <w:sz w:val="18"/>
        </w:rPr>
        <w:t>NC_082673.1     64683224                                        .--.--.--A--.--.--.-A--  64683231</w:t>
      </w:r>
    </w:p>
    <w:p>
      <w:r>
        <w:rPr>
          <w:rFonts w:ascii="Consolas" w:hAnsi="Consolas"/>
          <w:sz w:val="18"/>
        </w:rPr>
        <w:t>NC_082673.1     15725485                .-.-.--.-.-.--.-.A.--.--.--.--.--.--.--.--.-.--  15725467</w:t>
      </w:r>
    </w:p>
    <w:p>
      <w:r>
        <w:rPr>
          <w:rFonts w:ascii="Consolas" w:hAnsi="Consolas"/>
          <w:sz w:val="18"/>
        </w:rPr>
        <w:t>NC_082673.1     23546416        ..T-.-.-.-.-.--T-.-.--T-.A.--.--.--.--.--.--.--.--.-.--  23546439</w:t>
      </w:r>
    </w:p>
    <w:p>
      <w:r>
        <w:rPr>
          <w:rFonts w:ascii="Consolas" w:hAnsi="Consolas"/>
          <w:sz w:val="18"/>
        </w:rPr>
        <w:t>NC_082673.1     930112                                    .--.--.--.--.--.--.--.--.-.--  930121</w:t>
      </w:r>
    </w:p>
    <w:p>
      <w:r>
        <w:rPr>
          <w:rFonts w:ascii="Consolas" w:hAnsi="Consolas"/>
          <w:sz w:val="18"/>
        </w:rPr>
        <w:t>NC_082673.1     930116                                    .--.--.--.--.--.--.--.--.-.--  930125</w:t>
      </w:r>
    </w:p>
    <w:p>
      <w:r>
        <w:rPr>
          <w:rFonts w:ascii="Consolas" w:hAnsi="Consolas"/>
          <w:sz w:val="18"/>
        </w:rPr>
        <w:t>NC_082673.1     1758143                                   .--.--.--.--.--.--.--.--.-.--  1758134</w:t>
      </w:r>
    </w:p>
    <w:p>
      <w:r>
        <w:rPr>
          <w:rFonts w:ascii="Consolas" w:hAnsi="Consolas"/>
          <w:sz w:val="18"/>
        </w:rPr>
        <w:t>NC_082673.1     1758147                                   .--.--.--.--.--.--.--.--.-.--  1758138</w:t>
      </w:r>
    </w:p>
    <w:p>
      <w:r>
        <w:rPr>
          <w:rFonts w:ascii="Consolas" w:hAnsi="Consolas"/>
          <w:sz w:val="18"/>
        </w:rPr>
        <w:t>NC_082673.1     2104696                                   .--.--.--.--.--.--.--.--.-.--  2104687</w:t>
      </w:r>
    </w:p>
    <w:p>
      <w:r>
        <w:rPr>
          <w:rFonts w:ascii="Consolas" w:hAnsi="Consolas"/>
          <w:sz w:val="18"/>
        </w:rPr>
        <w:t>NC_082673.1     2160979                                   .--.--.--.--.--.--.--.--.-.--  2160970</w:t>
      </w:r>
    </w:p>
    <w:p>
      <w:r>
        <w:rPr>
          <w:rFonts w:ascii="Consolas" w:hAnsi="Consolas"/>
          <w:sz w:val="18"/>
        </w:rPr>
        <w:t>NC_082673.1     2160983                                   .--.--.--.--.--.--.--.--.-.--  2160974</w:t>
      </w:r>
    </w:p>
    <w:p>
      <w:r>
        <w:rPr>
          <w:rFonts w:ascii="Consolas" w:hAnsi="Consolas"/>
          <w:sz w:val="18"/>
        </w:rPr>
        <w:t>NC_082673.1     2160987                                   .--.--.--.--.--.--.--.--.-.--  2160978</w:t>
      </w:r>
    </w:p>
    <w:p>
      <w:r>
        <w:rPr>
          <w:rFonts w:ascii="Consolas" w:hAnsi="Consolas"/>
          <w:sz w:val="18"/>
        </w:rPr>
        <w:t>NC_082673.1     2160991                                   .--.--.--.--.--.--.--.--.-.--  2160982</w:t>
      </w:r>
    </w:p>
    <w:p>
      <w:r>
        <w:rPr>
          <w:rFonts w:ascii="Consolas" w:hAnsi="Consolas"/>
          <w:sz w:val="18"/>
        </w:rPr>
        <w:t>NC_082673.1     3556784                                   .--.--.--.--.--.--.--.--.-.--  3556775</w:t>
      </w:r>
    </w:p>
    <w:p>
      <w:r>
        <w:rPr>
          <w:rFonts w:ascii="Consolas" w:hAnsi="Consolas"/>
          <w:sz w:val="18"/>
        </w:rPr>
        <w:t>NC_082673.1     3556788                                   .--.--.--.--.--.--.--.--.-.--  3556779</w:t>
      </w:r>
    </w:p>
    <w:p>
      <w:r>
        <w:rPr>
          <w:rFonts w:ascii="Consolas" w:hAnsi="Consolas"/>
          <w:sz w:val="18"/>
        </w:rPr>
        <w:t>NC_082673.1     5316497                                   .--.--.--.--.--.--.--.--.-.--  5316488</w:t>
      </w:r>
    </w:p>
    <w:p>
      <w:r>
        <w:rPr>
          <w:rFonts w:ascii="Consolas" w:hAnsi="Consolas"/>
          <w:sz w:val="18"/>
        </w:rPr>
        <w:t>NC_082673.1     5316501                                   .--.--.--.--.--.--.--.--.-.--  5316492</w:t>
      </w:r>
    </w:p>
    <w:p>
      <w:r>
        <w:rPr>
          <w:rFonts w:ascii="Consolas" w:hAnsi="Consolas"/>
          <w:sz w:val="18"/>
        </w:rPr>
        <w:t>NC_082673.1     7827519                                   .--.--.--.--.--.--.--.--.-.--  7827528</w:t>
      </w:r>
    </w:p>
    <w:p>
      <w:r>
        <w:rPr>
          <w:rFonts w:ascii="Consolas" w:hAnsi="Consolas"/>
          <w:sz w:val="18"/>
        </w:rPr>
        <w:t>NC_082673.1     7827523                                   .--.--.--.--.--.--.--.--.-.--  7827532</w:t>
      </w:r>
    </w:p>
    <w:p>
      <w:r>
        <w:rPr>
          <w:rFonts w:ascii="Consolas" w:hAnsi="Consolas"/>
          <w:sz w:val="18"/>
        </w:rPr>
        <w:t>NC_082673.1     9465753                                   .--.--.--.--.--.--.--.--.-.--  9465744</w:t>
      </w:r>
    </w:p>
    <w:p>
      <w:r>
        <w:rPr>
          <w:rFonts w:ascii="Consolas" w:hAnsi="Consolas"/>
          <w:sz w:val="18"/>
        </w:rPr>
        <w:t>NC_082673.1     9722998                                   .--.--.--.--.--.--.--.--.-.--  9722989</w:t>
      </w:r>
    </w:p>
    <w:p>
      <w:r>
        <w:rPr>
          <w:rFonts w:ascii="Consolas" w:hAnsi="Consolas"/>
          <w:sz w:val="18"/>
        </w:rPr>
        <w:t>NC_082673.1     10939587                                  .--.--.--.--.--.--.--.--.-.--  10939578</w:t>
      </w:r>
    </w:p>
    <w:p>
      <w:r>
        <w:rPr>
          <w:rFonts w:ascii="Consolas" w:hAnsi="Consolas"/>
          <w:sz w:val="18"/>
        </w:rPr>
        <w:t>NC_082673.1     10939591                                  .--.--.--.--.--.--.--.--.-.--  10939582</w:t>
      </w:r>
    </w:p>
    <w:p>
      <w:r>
        <w:rPr>
          <w:rFonts w:ascii="Consolas" w:hAnsi="Consolas"/>
          <w:sz w:val="18"/>
        </w:rPr>
        <w:t>NC_082673.1     13377118                                  .--.--.--.--.--.--.--.--.-.--  13377109</w:t>
      </w:r>
    </w:p>
    <w:p>
      <w:r>
        <w:rPr>
          <w:rFonts w:ascii="Consolas" w:hAnsi="Consolas"/>
          <w:sz w:val="18"/>
        </w:rPr>
        <w:t>NC_082673.1     15262473                                  .--.--.--.--.--.--.--.--.-.--  15262464</w:t>
      </w:r>
    </w:p>
    <w:p>
      <w:r>
        <w:rPr>
          <w:rFonts w:ascii="Consolas" w:hAnsi="Consolas"/>
          <w:sz w:val="18"/>
        </w:rPr>
        <w:t>NC_082673.1     15725468                                  .--.--.--.--.--.--.--.--.-.--  15725459</w:t>
      </w:r>
    </w:p>
    <w:p>
      <w:r>
        <w:rPr>
          <w:rFonts w:ascii="Consolas" w:hAnsi="Consolas"/>
          <w:sz w:val="18"/>
        </w:rPr>
        <w:t>NC_082673.1     15725472                                  .--.--.--.--.--.--.--.--.-.--  15725463</w:t>
      </w:r>
    </w:p>
    <w:p>
      <w:r>
        <w:rPr>
          <w:rFonts w:ascii="Consolas" w:hAnsi="Consolas"/>
          <w:sz w:val="18"/>
        </w:rPr>
        <w:t>NC_082673.1     17236111                                  .--.--.--.--.--.--.--.--.-.--  17236102</w:t>
      </w:r>
    </w:p>
    <w:p>
      <w:r>
        <w:rPr>
          <w:rFonts w:ascii="Consolas" w:hAnsi="Consolas"/>
          <w:sz w:val="18"/>
        </w:rPr>
        <w:t>NC_082673.1     17236115                                  .--.--.--.--.--.--.--.--.-.--  17236106</w:t>
      </w:r>
    </w:p>
    <w:p>
      <w:r>
        <w:rPr>
          <w:rFonts w:ascii="Consolas" w:hAnsi="Consolas"/>
          <w:sz w:val="18"/>
        </w:rPr>
        <w:t>NC_082673.1     17236119                                  .--.--.--.--.--.--.--.--.-.--  17236110</w:t>
      </w:r>
    </w:p>
    <w:p>
      <w:r>
        <w:rPr>
          <w:rFonts w:ascii="Consolas" w:hAnsi="Consolas"/>
          <w:sz w:val="18"/>
        </w:rPr>
        <w:t>NC_082673.1     20038272                                  .--.--.--.--.--.--.--.--.-.--  20038281</w:t>
      </w:r>
    </w:p>
    <w:p>
      <w:r>
        <w:rPr>
          <w:rFonts w:ascii="Consolas" w:hAnsi="Consolas"/>
          <w:sz w:val="18"/>
        </w:rPr>
        <w:t>NC_082673.1     21237451                                  .--.--.--.--.--.--.--.--.-.--  21237460</w:t>
      </w:r>
    </w:p>
    <w:p>
      <w:r>
        <w:rPr>
          <w:rFonts w:ascii="Consolas" w:hAnsi="Consolas"/>
          <w:sz w:val="18"/>
        </w:rPr>
        <w:t>NC_082673.1     21297590                                  .--.--.--.--.--.--.--.--.-.--  21297599</w:t>
      </w:r>
    </w:p>
    <w:p>
      <w:r>
        <w:rPr>
          <w:rFonts w:ascii="Consolas" w:hAnsi="Consolas"/>
          <w:sz w:val="18"/>
        </w:rPr>
        <w:t>NC_082673.1     21297594                                  .--.--.--.--.--.--.--.--.-.--  21297603</w:t>
      </w:r>
    </w:p>
    <w:p>
      <w:r>
        <w:rPr>
          <w:rFonts w:ascii="Consolas" w:hAnsi="Consolas"/>
          <w:sz w:val="18"/>
        </w:rPr>
        <w:t>NC_082673.1     21353777                                  .--.--.--.--.--.--.--.--.-.--  21353786</w:t>
      </w:r>
    </w:p>
    <w:p>
      <w:r>
        <w:rPr>
          <w:rFonts w:ascii="Consolas" w:hAnsi="Consolas"/>
          <w:sz w:val="18"/>
        </w:rPr>
        <w:t>NC_082673.1     22402665                                  .--.--.--.--.--.--.--.--.-.--  22402674</w:t>
      </w:r>
    </w:p>
    <w:p>
      <w:r>
        <w:rPr>
          <w:rFonts w:ascii="Consolas" w:hAnsi="Consolas"/>
          <w:sz w:val="18"/>
        </w:rPr>
        <w:t>NC_082673.1     22471324                                  .--.--.--.--.--.--.--.--.-.--  22471315</w:t>
      </w:r>
    </w:p>
    <w:p>
      <w:r>
        <w:rPr>
          <w:rFonts w:ascii="Consolas" w:hAnsi="Consolas"/>
          <w:sz w:val="18"/>
        </w:rPr>
        <w:t>NC_082673.1     22471328                                  .--.--.--.--.--.--.--.--.-.--  22471319</w:t>
      </w:r>
    </w:p>
    <w:p>
      <w:r>
        <w:rPr>
          <w:rFonts w:ascii="Consolas" w:hAnsi="Consolas"/>
          <w:sz w:val="18"/>
        </w:rPr>
        <w:t>NC_082673.1     22471332                                  .--.--.--.--.--.--.--.--.-.--  22471323</w:t>
      </w:r>
    </w:p>
    <w:p>
      <w:r>
        <w:rPr>
          <w:rFonts w:ascii="Consolas" w:hAnsi="Consolas"/>
          <w:sz w:val="18"/>
        </w:rPr>
        <w:t>NC_082673.1     22471336                                  .--.--.--.--.--.--.--.--.-.--  22471327</w:t>
      </w:r>
    </w:p>
    <w:p>
      <w:r>
        <w:rPr>
          <w:rFonts w:ascii="Consolas" w:hAnsi="Consolas"/>
          <w:sz w:val="18"/>
        </w:rPr>
        <w:t>NC_082673.1     22934537                                     .--.--.--.--.--.--.--.-.--  22934529</w:t>
      </w:r>
    </w:p>
    <w:p>
      <w:r>
        <w:rPr>
          <w:rFonts w:ascii="Consolas" w:hAnsi="Consolas"/>
          <w:sz w:val="18"/>
        </w:rPr>
        <w:t>NC_082673.1     23528670                                  .--.--.--.--.--.--.--.--.-.--  23528661</w:t>
      </w:r>
    </w:p>
    <w:p>
      <w:r>
        <w:rPr>
          <w:rFonts w:ascii="Consolas" w:hAnsi="Consolas"/>
          <w:sz w:val="18"/>
        </w:rPr>
        <w:t>NC_082673.1     23528674                                  .--.--.--.--.--.--.--.--.-.--  23528665</w:t>
      </w:r>
    </w:p>
    <w:p>
      <w:r>
        <w:rPr>
          <w:rFonts w:ascii="Consolas" w:hAnsi="Consolas"/>
          <w:sz w:val="18"/>
        </w:rPr>
        <w:t>NC_082673.1     23528678                                  .--.--.--.--.--.--.--.--.-.--  23528669</w:t>
      </w:r>
    </w:p>
    <w:p>
      <w:r>
        <w:rPr>
          <w:rFonts w:ascii="Consolas" w:hAnsi="Consolas"/>
          <w:sz w:val="18"/>
        </w:rPr>
        <w:t>NC_082673.1     23528686                           .--.-.A.--.--.--.--.--.--.--.--.-.--  23528673</w:t>
      </w:r>
    </w:p>
    <w:p>
      <w:r>
        <w:rPr>
          <w:rFonts w:ascii="Consolas" w:hAnsi="Consolas"/>
          <w:sz w:val="18"/>
        </w:rPr>
        <w:t>NC_082673.1     23546434                                  .--.--.--.--.--.--.--.--.-.--  23546443</w:t>
      </w:r>
    </w:p>
    <w:p>
      <w:r>
        <w:rPr>
          <w:rFonts w:ascii="Consolas" w:hAnsi="Consolas"/>
          <w:sz w:val="18"/>
        </w:rPr>
        <w:t>NC_082673.1     23546438                                  .--.--.--.--.--.--.--.--.-.--  23546447</w:t>
      </w:r>
    </w:p>
    <w:p>
      <w:r>
        <w:rPr>
          <w:rFonts w:ascii="Consolas" w:hAnsi="Consolas"/>
          <w:sz w:val="18"/>
        </w:rPr>
        <w:t>NC_082673.1     23546442                                  .--.--.--.--.--.--.--.--.-.--  23546451</w:t>
      </w:r>
    </w:p>
    <w:p>
      <w:r>
        <w:rPr>
          <w:rFonts w:ascii="Consolas" w:hAnsi="Consolas"/>
          <w:sz w:val="18"/>
        </w:rPr>
        <w:t>NC_082673.1     23546446                                  .--.--.--.--.--.--.--.--.-.--  23546455</w:t>
      </w:r>
    </w:p>
    <w:p>
      <w:r>
        <w:rPr>
          <w:rFonts w:ascii="Consolas" w:hAnsi="Consolas"/>
          <w:sz w:val="18"/>
        </w:rPr>
        <w:t>NC_082673.1     23546450                                  .--.--.--.--.--.--.--.--.-.--  23546459</w:t>
      </w:r>
    </w:p>
    <w:p>
      <w:r>
        <w:rPr>
          <w:rFonts w:ascii="Consolas" w:hAnsi="Consolas"/>
          <w:sz w:val="18"/>
        </w:rPr>
        <w:t>NC_082673.1     24959933                                  .--.--.--.--.--.--.--.--.-.--  24959924</w:t>
      </w:r>
    </w:p>
    <w:p>
      <w:r>
        <w:rPr>
          <w:rFonts w:ascii="Consolas" w:hAnsi="Consolas"/>
          <w:sz w:val="18"/>
        </w:rPr>
        <w:t>NC_082673.1     24959937                                  .--.--.--.--.--.--.--.--.-.--  24959928</w:t>
      </w:r>
    </w:p>
    <w:p>
      <w:r>
        <w:rPr>
          <w:rFonts w:ascii="Consolas" w:hAnsi="Consolas"/>
          <w:sz w:val="18"/>
        </w:rPr>
        <w:t>NC_082673.1     24959941                                  .--.--.--.--.--.--.--.--.-.--  24959932</w:t>
      </w:r>
    </w:p>
    <w:p>
      <w:r>
        <w:rPr>
          <w:rFonts w:ascii="Consolas" w:hAnsi="Consolas"/>
          <w:sz w:val="18"/>
        </w:rPr>
        <w:t>NC_082673.1     25066697                                  .--.--.--.--.--.--.--.--.-.--  25066706</w:t>
      </w:r>
    </w:p>
    <w:p>
      <w:r>
        <w:rPr>
          <w:rFonts w:ascii="Consolas" w:hAnsi="Consolas"/>
          <w:sz w:val="18"/>
        </w:rPr>
        <w:t>NC_082673.1     25066701                                  .--.--.--.--.--.--.--.--.-.--  25066710</w:t>
      </w:r>
    </w:p>
    <w:p>
      <w:r>
        <w:rPr>
          <w:rFonts w:ascii="Consolas" w:hAnsi="Consolas"/>
          <w:sz w:val="18"/>
        </w:rPr>
        <w:t>NC_082673.1     25066705                                  .--.--.--.--.--.--.--.--.-.--  25066714</w:t>
      </w:r>
    </w:p>
    <w:p>
      <w:r>
        <w:rPr>
          <w:rFonts w:ascii="Consolas" w:hAnsi="Consolas"/>
          <w:sz w:val="18"/>
        </w:rPr>
        <w:t>NC_082673.1     26736239                                  .--.--.--.--.--.--.--.--.-.--  26736230</w:t>
      </w:r>
    </w:p>
    <w:p>
      <w:r>
        <w:rPr>
          <w:rFonts w:ascii="Consolas" w:hAnsi="Consolas"/>
          <w:sz w:val="18"/>
        </w:rPr>
        <w:t>NC_082673.1     26736243                                  .--.--.--.--.--.--.--.--.-.--  26736234</w:t>
      </w:r>
    </w:p>
    <w:p>
      <w:r>
        <w:rPr>
          <w:rFonts w:ascii="Consolas" w:hAnsi="Consolas"/>
          <w:sz w:val="18"/>
        </w:rPr>
        <w:t>NC_082673.1     26736247                                  .--.--.--.--.--.--.--.--.-.--  26736238</w:t>
      </w:r>
    </w:p>
    <w:p>
      <w:r>
        <w:rPr>
          <w:rFonts w:ascii="Consolas" w:hAnsi="Consolas"/>
          <w:sz w:val="18"/>
        </w:rPr>
        <w:t>NC_082673.1     26736251                                  .--.--.--.--.--.--.--.--.-.--  26736242</w:t>
      </w:r>
    </w:p>
    <w:p>
      <w:r>
        <w:rPr>
          <w:rFonts w:ascii="Consolas" w:hAnsi="Consolas"/>
          <w:sz w:val="18"/>
        </w:rPr>
        <w:t>NC_082673.1     27374969                                  .--.--.--.--.--.--.--.--.-.--  27374960</w:t>
      </w:r>
    </w:p>
    <w:p>
      <w:r>
        <w:rPr>
          <w:rFonts w:ascii="Consolas" w:hAnsi="Consolas"/>
          <w:sz w:val="18"/>
        </w:rPr>
        <w:t>NC_082673.1     27374973                                  .--.--.--.--.--.--.--.--.-.--  27374964</w:t>
      </w:r>
    </w:p>
    <w:p>
      <w:r>
        <w:rPr>
          <w:rFonts w:ascii="Consolas" w:hAnsi="Consolas"/>
          <w:sz w:val="18"/>
        </w:rPr>
        <w:t>NC_082673.1     27374977                                  .--.--.--.--.--.--.--.--.-.--  27374968</w:t>
      </w:r>
    </w:p>
    <w:p>
      <w:r>
        <w:rPr>
          <w:rFonts w:ascii="Consolas" w:hAnsi="Consolas"/>
          <w:sz w:val="18"/>
        </w:rPr>
        <w:t>NC_082673.1     27792539                                  .--.--.--.--.--.--.--.--.-.--  27792548</w:t>
      </w:r>
    </w:p>
    <w:p>
      <w:r>
        <w:rPr>
          <w:rFonts w:ascii="Consolas" w:hAnsi="Consolas"/>
          <w:sz w:val="18"/>
        </w:rPr>
        <w:t>NC_082673.1     27792543                                  .--.--.--.--.--.--.--.--.-.--  27792552</w:t>
      </w:r>
    </w:p>
    <w:p>
      <w:r>
        <w:rPr>
          <w:rFonts w:ascii="Consolas" w:hAnsi="Consolas"/>
          <w:sz w:val="18"/>
        </w:rPr>
        <w:t>NC_082673.1     27792547                                  .--.--.--.--.--.--.--.--.-.--  27792556</w:t>
      </w:r>
    </w:p>
    <w:p>
      <w:r>
        <w:rPr>
          <w:rFonts w:ascii="Consolas" w:hAnsi="Consolas"/>
          <w:sz w:val="18"/>
        </w:rPr>
        <w:t>NC_082673.1     27792551                                  .--.--.--.--.--.--.--.--.-.--  27792560</w:t>
      </w:r>
    </w:p>
    <w:p>
      <w:r>
        <w:rPr>
          <w:rFonts w:ascii="Consolas" w:hAnsi="Consolas"/>
          <w:sz w:val="18"/>
        </w:rPr>
        <w:t>NC_082673.1     27792555                                  .--.--.--.--.--.--.--.--.-.--  27792564</w:t>
      </w:r>
    </w:p>
    <w:p>
      <w:r>
        <w:rPr>
          <w:rFonts w:ascii="Consolas" w:hAnsi="Consolas"/>
          <w:sz w:val="18"/>
        </w:rPr>
        <w:t>NC_082673.1     27792559                                  .--.--.--.--.--.--.--.--.-.--  27792568</w:t>
      </w:r>
    </w:p>
    <w:p>
      <w:r>
        <w:rPr>
          <w:rFonts w:ascii="Consolas" w:hAnsi="Consolas"/>
          <w:sz w:val="18"/>
        </w:rPr>
        <w:t>NC_082673.1     27792563                                  .--.--.--.--.--.--.--.--.-.--  27792572</w:t>
      </w:r>
    </w:p>
    <w:p>
      <w:r>
        <w:rPr>
          <w:rFonts w:ascii="Consolas" w:hAnsi="Consolas"/>
          <w:sz w:val="18"/>
        </w:rPr>
        <w:t>NC_082673.1     28310369                              .-.-.--.--.--.--.--.--.--.--.-.--  28310358</w:t>
      </w:r>
    </w:p>
    <w:p>
      <w:r>
        <w:rPr>
          <w:rFonts w:ascii="Consolas" w:hAnsi="Consolas"/>
          <w:sz w:val="18"/>
        </w:rPr>
        <w:t>NC_082673.1     28830291                                  .--.--.--.--.--.--.--.--.-.--  28830300</w:t>
      </w:r>
    </w:p>
    <w:p>
      <w:r>
        <w:rPr>
          <w:rFonts w:ascii="Consolas" w:hAnsi="Consolas"/>
          <w:sz w:val="18"/>
        </w:rPr>
        <w:t>NC_082673.1     29206561                                  .--.--.--.--.--.--.--.--.-.--  29206552</w:t>
      </w:r>
    </w:p>
    <w:p>
      <w:r>
        <w:rPr>
          <w:rFonts w:ascii="Consolas" w:hAnsi="Consolas"/>
          <w:sz w:val="18"/>
        </w:rPr>
        <w:t>NC_082673.1     29206565                                  .--.--.--.--.--.--.--.--.-.--  29206556</w:t>
      </w:r>
    </w:p>
    <w:p>
      <w:r>
        <w:rPr>
          <w:rFonts w:ascii="Consolas" w:hAnsi="Consolas"/>
          <w:sz w:val="18"/>
        </w:rPr>
        <w:t>NC_082673.1     29206569                                  .--.--.--.--.--.--.--.--.-.--  29206560</w:t>
      </w:r>
    </w:p>
    <w:p>
      <w:r>
        <w:rPr>
          <w:rFonts w:ascii="Consolas" w:hAnsi="Consolas"/>
          <w:sz w:val="18"/>
        </w:rPr>
        <w:t>NC_082673.1     29206573                                  .--.--.--.--.--.--.--.--.-.--  29206564</w:t>
      </w:r>
    </w:p>
    <w:p>
      <w:r>
        <w:rPr>
          <w:rFonts w:ascii="Consolas" w:hAnsi="Consolas"/>
          <w:sz w:val="18"/>
        </w:rPr>
        <w:t>NC_082673.1     29206577                                  .--.--.--.--.--.--.--.--.-.--  29206568</w:t>
      </w:r>
    </w:p>
    <w:p>
      <w:r>
        <w:rPr>
          <w:rFonts w:ascii="Consolas" w:hAnsi="Consolas"/>
          <w:sz w:val="18"/>
        </w:rPr>
        <w:t>NC_082673.1     29227195                                  .--.--.--.--.--.--.--.--.-.--  29227204</w:t>
      </w:r>
    </w:p>
    <w:p>
      <w:r>
        <w:rPr>
          <w:rFonts w:ascii="Consolas" w:hAnsi="Consolas"/>
          <w:sz w:val="18"/>
        </w:rPr>
        <w:t>NC_082673.1     29227199                                  .--.--.--.--.--.--.--.--.-.--  29227208</w:t>
      </w:r>
    </w:p>
    <w:p>
      <w:r>
        <w:rPr>
          <w:rFonts w:ascii="Consolas" w:hAnsi="Consolas"/>
          <w:sz w:val="18"/>
        </w:rPr>
        <w:t>NC_082673.1     30704857                                     .--.--.--.--.--.--.--.-.--  30704865</w:t>
      </w:r>
    </w:p>
    <w:p>
      <w:r>
        <w:rPr>
          <w:rFonts w:ascii="Consolas" w:hAnsi="Consolas"/>
          <w:sz w:val="18"/>
        </w:rPr>
        <w:t>NC_082673.1     30784953                                  .--.--.--.--.--.--.--.--.-.--  30784944</w:t>
      </w:r>
    </w:p>
    <w:p>
      <w:r>
        <w:rPr>
          <w:rFonts w:ascii="Consolas" w:hAnsi="Consolas"/>
          <w:sz w:val="18"/>
        </w:rPr>
        <w:t>NC_082673.1     30784957                                  .--.--.--.--.--.--.--.--.-.--  30784948</w:t>
      </w:r>
    </w:p>
    <w:p>
      <w:r>
        <w:rPr>
          <w:rFonts w:ascii="Consolas" w:hAnsi="Consolas"/>
          <w:sz w:val="18"/>
        </w:rPr>
        <w:t>NC_082673.1     30784965                           .--.-.A.--.--.--.--.--.--.--.--.-.--  30784952</w:t>
      </w:r>
    </w:p>
    <w:p>
      <w:r>
        <w:rPr>
          <w:rFonts w:ascii="Consolas" w:hAnsi="Consolas"/>
          <w:sz w:val="18"/>
        </w:rPr>
        <w:t>NC_082673.1     48815875                                  .--.--.--.--.--.--.--.--.-.--  48815884</w:t>
      </w:r>
    </w:p>
    <w:p>
      <w:r>
        <w:rPr>
          <w:rFonts w:ascii="Consolas" w:hAnsi="Consolas"/>
          <w:sz w:val="18"/>
        </w:rPr>
        <w:t>NC_082673.1     48815879                                  .--.--.--.--.--.--.--.--.-.--  48815888</w:t>
      </w:r>
    </w:p>
    <w:p>
      <w:r>
        <w:rPr>
          <w:rFonts w:ascii="Consolas" w:hAnsi="Consolas"/>
          <w:sz w:val="18"/>
        </w:rPr>
        <w:t>NC_082673.1     48815883                                  .--.--.--.--.--.--.--.--.-.--  48815892</w:t>
      </w:r>
    </w:p>
    <w:p>
      <w:r>
        <w:rPr>
          <w:rFonts w:ascii="Consolas" w:hAnsi="Consolas"/>
          <w:sz w:val="18"/>
        </w:rPr>
        <w:t>NC_082673.1     48815887                                  .--.--.--.--.--.--.--.--.-.--  48815896</w:t>
      </w:r>
    </w:p>
    <w:p>
      <w:r>
        <w:rPr>
          <w:rFonts w:ascii="Consolas" w:hAnsi="Consolas"/>
          <w:sz w:val="18"/>
        </w:rPr>
        <w:t>NC_082673.1     48896282                                  .--.--.--.--.--.--.--.--.-.--  48896291</w:t>
      </w:r>
    </w:p>
    <w:p>
      <w:r>
        <w:rPr>
          <w:rFonts w:ascii="Consolas" w:hAnsi="Consolas"/>
          <w:sz w:val="18"/>
        </w:rPr>
        <w:t>NC_082673.1     48896286                                  .--.--.--.--.--.--.--.--.-.--  48896295</w:t>
      </w:r>
    </w:p>
    <w:p>
      <w:r>
        <w:rPr>
          <w:rFonts w:ascii="Consolas" w:hAnsi="Consolas"/>
          <w:sz w:val="18"/>
        </w:rPr>
        <w:t>NC_082673.1     48896290                                  .--.--.--.--.--.--.--.--.-.--  48896299</w:t>
      </w:r>
    </w:p>
    <w:p>
      <w:r>
        <w:rPr>
          <w:rFonts w:ascii="Consolas" w:hAnsi="Consolas"/>
          <w:sz w:val="18"/>
        </w:rPr>
        <w:t>NC_082673.1     48940531                                  .--.--.--.--.--.--.--.--.-.--  48940522</w:t>
      </w:r>
    </w:p>
    <w:p>
      <w:r>
        <w:rPr>
          <w:rFonts w:ascii="Consolas" w:hAnsi="Consolas"/>
          <w:sz w:val="18"/>
        </w:rPr>
        <w:t>NC_082673.1     49529737                                .-.--.--.--.--.--.--.--.--.-.--  49529747</w:t>
      </w:r>
    </w:p>
    <w:p>
      <w:r>
        <w:rPr>
          <w:rFonts w:ascii="Consolas" w:hAnsi="Consolas"/>
          <w:sz w:val="18"/>
        </w:rPr>
        <w:t>NC_082673.1     49833995                                  .--.--.--.--.--.--.--.--.-.--  49833986</w:t>
      </w:r>
    </w:p>
    <w:p>
      <w:r>
        <w:rPr>
          <w:rFonts w:ascii="Consolas" w:hAnsi="Consolas"/>
          <w:sz w:val="18"/>
        </w:rPr>
        <w:t>NC_082673.1     49833999                                  .--.--.--.--.--.--.--.--.-.--  49833990</w:t>
      </w:r>
    </w:p>
    <w:p>
      <w:r>
        <w:rPr>
          <w:rFonts w:ascii="Consolas" w:hAnsi="Consolas"/>
          <w:sz w:val="18"/>
        </w:rPr>
        <w:t>NC_082673.1     50198258                                .-.--.--.--.--.--.--.--.--.-.--  50198268</w:t>
      </w:r>
    </w:p>
    <w:p>
      <w:r>
        <w:rPr>
          <w:rFonts w:ascii="Consolas" w:hAnsi="Consolas"/>
          <w:sz w:val="18"/>
        </w:rPr>
        <w:t>NC_082673.1     50330690                                  .--.--.--.--.--.--.--.--.-.--  50330699</w:t>
      </w:r>
    </w:p>
    <w:p>
      <w:r>
        <w:rPr>
          <w:rFonts w:ascii="Consolas" w:hAnsi="Consolas"/>
          <w:sz w:val="18"/>
        </w:rPr>
        <w:t>NC_082673.1     50330694                                  .--.--.--.--.--.--.--.--.-.--  50330703</w:t>
      </w:r>
    </w:p>
    <w:p>
      <w:r>
        <w:rPr>
          <w:rFonts w:ascii="Consolas" w:hAnsi="Consolas"/>
          <w:sz w:val="18"/>
        </w:rPr>
        <w:t>NC_082673.1     50330698                                  .--.--.--.--.--.--.--.--.-.--  50330707</w:t>
      </w:r>
    </w:p>
    <w:p>
      <w:r>
        <w:rPr>
          <w:rFonts w:ascii="Consolas" w:hAnsi="Consolas"/>
          <w:sz w:val="18"/>
        </w:rPr>
        <w:t>NC_082673.1     50330702                                  .--.--.--.--.--.--.--.--.-.--  50330711</w:t>
      </w:r>
    </w:p>
    <w:p>
      <w:r>
        <w:rPr>
          <w:rFonts w:ascii="Consolas" w:hAnsi="Consolas"/>
          <w:sz w:val="18"/>
        </w:rPr>
        <w:t>NC_082673.1     51641610                                  .--.--.--.--.--.--.--.--.-.--  51641601</w:t>
      </w:r>
    </w:p>
    <w:p>
      <w:r>
        <w:rPr>
          <w:rFonts w:ascii="Consolas" w:hAnsi="Consolas"/>
          <w:sz w:val="18"/>
        </w:rPr>
        <w:t>NC_082673.1     51641614                                  .--.--.--.--.--.--.--.--.-.--  51641605</w:t>
      </w:r>
    </w:p>
    <w:p>
      <w:r>
        <w:rPr>
          <w:rFonts w:ascii="Consolas" w:hAnsi="Consolas"/>
          <w:sz w:val="18"/>
        </w:rPr>
        <w:t>NC_082673.1     51641618                                  .--.--.--.--.--.--.--.--.-.--  51641609</w:t>
      </w:r>
    </w:p>
    <w:p>
      <w:r>
        <w:rPr>
          <w:rFonts w:ascii="Consolas" w:hAnsi="Consolas"/>
          <w:sz w:val="18"/>
        </w:rPr>
        <w:t>NC_082673.1     51641622                                  .--.--.--.--.--.--.--.--.-.--  51641613</w:t>
      </w:r>
    </w:p>
    <w:p>
      <w:r>
        <w:rPr>
          <w:rFonts w:ascii="Consolas" w:hAnsi="Consolas"/>
          <w:sz w:val="18"/>
        </w:rPr>
        <w:t>NC_082673.1     51641626                                  .--.--.--.--.--.--.--.--.-.--  51641617</w:t>
      </w:r>
    </w:p>
    <w:p>
      <w:r>
        <w:rPr>
          <w:rFonts w:ascii="Consolas" w:hAnsi="Consolas"/>
          <w:sz w:val="18"/>
        </w:rPr>
        <w:t>NC_082673.1     51641630                                  .--.--.--.--.--.--.--.--.-.--  51641621</w:t>
      </w:r>
    </w:p>
    <w:p>
      <w:r>
        <w:rPr>
          <w:rFonts w:ascii="Consolas" w:hAnsi="Consolas"/>
          <w:sz w:val="18"/>
        </w:rPr>
        <w:t>NC_082673.1     54774325                                  .--.--.--.--.--.--.--.--.-.--  54774334</w:t>
      </w:r>
    </w:p>
    <w:p>
      <w:r>
        <w:rPr>
          <w:rFonts w:ascii="Consolas" w:hAnsi="Consolas"/>
          <w:sz w:val="18"/>
        </w:rPr>
        <w:t>NC_082673.1     54774329                                  .--.--.--.--.--.--.--.--.-.--  54774338</w:t>
      </w:r>
    </w:p>
    <w:p>
      <w:r>
        <w:rPr>
          <w:rFonts w:ascii="Consolas" w:hAnsi="Consolas"/>
          <w:sz w:val="18"/>
        </w:rPr>
        <w:t>NC_082673.1     54938953                                  .--.--.--.--.--.--.--.--.-.--  54938944</w:t>
      </w:r>
    </w:p>
    <w:p>
      <w:r>
        <w:rPr>
          <w:rFonts w:ascii="Consolas" w:hAnsi="Consolas"/>
          <w:sz w:val="18"/>
        </w:rPr>
        <w:t>NC_082673.1     54938957                                  .--.--.--.--.--.--.--.--.-.--  54938948</w:t>
      </w:r>
    </w:p>
    <w:p>
      <w:r>
        <w:rPr>
          <w:rFonts w:ascii="Consolas" w:hAnsi="Consolas"/>
          <w:sz w:val="18"/>
        </w:rPr>
        <w:t>NC_082673.1     54956654                                  .--.--.--.--.--.--.--.--.-.--  54956663</w:t>
      </w:r>
    </w:p>
    <w:p>
      <w:r>
        <w:rPr>
          <w:rFonts w:ascii="Consolas" w:hAnsi="Consolas"/>
          <w:sz w:val="18"/>
        </w:rPr>
        <w:t>NC_082673.1     55645476                                  .--.--.--.--.--.--.--.--.-.--  55645467</w:t>
      </w:r>
    </w:p>
    <w:p>
      <w:r>
        <w:rPr>
          <w:rFonts w:ascii="Consolas" w:hAnsi="Consolas"/>
          <w:sz w:val="18"/>
        </w:rPr>
        <w:t>NC_082673.1     56630444                                  .--.--.--.--.--.--.--.--.-.--  56630435</w:t>
      </w:r>
    </w:p>
    <w:p>
      <w:r>
        <w:rPr>
          <w:rFonts w:ascii="Consolas" w:hAnsi="Consolas"/>
          <w:sz w:val="18"/>
        </w:rPr>
        <w:t>NC_082673.1     56675805                                  .--.--.--.--.--.--.--.--.-.--  56675796</w:t>
      </w:r>
    </w:p>
    <w:p>
      <w:r>
        <w:rPr>
          <w:rFonts w:ascii="Consolas" w:hAnsi="Consolas"/>
          <w:sz w:val="18"/>
        </w:rPr>
        <w:t>NC_082673.1     56675813                           .--.-.A.--.--.--.--.--.--.--.--.-.--  56675800</w:t>
      </w:r>
    </w:p>
    <w:p>
      <w:r>
        <w:rPr>
          <w:rFonts w:ascii="Consolas" w:hAnsi="Consolas"/>
          <w:sz w:val="18"/>
        </w:rPr>
        <w:t>NC_082673.1     59537088                              .-.-.--.--.--.--.--.--.--.--.-.--  59537077</w:t>
      </w:r>
    </w:p>
    <w:p>
      <w:r>
        <w:rPr>
          <w:rFonts w:ascii="Consolas" w:hAnsi="Consolas"/>
          <w:sz w:val="18"/>
        </w:rPr>
        <w:t>NC_082673.1     61184357                                  .--.--.--.--.--.--.--.--.-.--  61184366</w:t>
      </w:r>
    </w:p>
    <w:p>
      <w:r>
        <w:rPr>
          <w:rFonts w:ascii="Consolas" w:hAnsi="Consolas"/>
          <w:sz w:val="18"/>
        </w:rPr>
        <w:t>NC_082673.1     61184361                                  .--.--.--.--.--.--.--.--.-.--  61184370</w:t>
      </w:r>
    </w:p>
    <w:p>
      <w:r>
        <w:rPr>
          <w:rFonts w:ascii="Consolas" w:hAnsi="Consolas"/>
          <w:sz w:val="18"/>
        </w:rPr>
        <w:t>NC_082673.1     61184365                                  .--.--.--.--.--.--.--.--.-.--  61184374</w:t>
      </w:r>
    </w:p>
    <w:p>
      <w:r>
        <w:rPr>
          <w:rFonts w:ascii="Consolas" w:hAnsi="Consolas"/>
          <w:sz w:val="18"/>
        </w:rPr>
        <w:t>NC_082673.1     61250156                                  .--.--.--.--.--.--.--.--.-.--  61250147</w:t>
      </w:r>
    </w:p>
    <w:p>
      <w:r>
        <w:rPr>
          <w:rFonts w:ascii="Consolas" w:hAnsi="Consolas"/>
          <w:sz w:val="18"/>
        </w:rPr>
        <w:t>NC_082673.1     61250160                                  .--.--.--.--.--.--.--.--.-.--  61250151</w:t>
      </w:r>
    </w:p>
    <w:p>
      <w:r>
        <w:rPr>
          <w:rFonts w:ascii="Consolas" w:hAnsi="Consolas"/>
          <w:sz w:val="18"/>
        </w:rPr>
        <w:t>NC_082673.1     61250164                                  .--.--.--.--.--.--.--.--.-.--  61250155</w:t>
      </w:r>
    </w:p>
    <w:p>
      <w:r>
        <w:rPr>
          <w:rFonts w:ascii="Consolas" w:hAnsi="Consolas"/>
          <w:sz w:val="18"/>
        </w:rPr>
        <w:t>NC_082673.1     61250168                                  .--.--.--.--.--.--.--.--.-.--  61250159</w:t>
      </w:r>
    </w:p>
    <w:p>
      <w:r>
        <w:rPr>
          <w:rFonts w:ascii="Consolas" w:hAnsi="Consolas"/>
          <w:sz w:val="18"/>
        </w:rPr>
        <w:t>NC_082673.1     61500070                                  .--.--.--.--.--.--.--.--.-.--  61500079</w:t>
      </w:r>
    </w:p>
    <w:p>
      <w:r>
        <w:rPr>
          <w:rFonts w:ascii="Consolas" w:hAnsi="Consolas"/>
          <w:sz w:val="18"/>
        </w:rPr>
        <w:t>NC_082673.1     61500074                                  .--.--.--.--.--.--.--.--.-.--  61500083</w:t>
      </w:r>
    </w:p>
    <w:p>
      <w:r>
        <w:rPr>
          <w:rFonts w:ascii="Consolas" w:hAnsi="Consolas"/>
          <w:sz w:val="18"/>
        </w:rPr>
        <w:t>NC_082673.1     61500078                                  .--.--.--.--.--.--.--.--.-.--  61500087</w:t>
      </w:r>
    </w:p>
    <w:p>
      <w:r>
        <w:rPr>
          <w:rFonts w:ascii="Consolas" w:hAnsi="Consolas"/>
          <w:sz w:val="18"/>
        </w:rPr>
        <w:t>NC_082673.1     61500082                                  .--.--.--.--.--.--.--.--.-.--  61500091</w:t>
      </w:r>
    </w:p>
    <w:p>
      <w:r>
        <w:rPr>
          <w:rFonts w:ascii="Consolas" w:hAnsi="Consolas"/>
          <w:sz w:val="18"/>
        </w:rPr>
        <w:t>NC_082673.1     61500086                                  .--.--.--.--.--.--.--.--.-.--  61500095</w:t>
      </w:r>
    </w:p>
    <w:p>
      <w:r>
        <w:rPr>
          <w:rFonts w:ascii="Consolas" w:hAnsi="Consolas"/>
          <w:sz w:val="18"/>
        </w:rPr>
        <w:t>NC_082673.1     61669545                                  .--.--.--.--.--.--.--.--.-.--  61669536</w:t>
      </w:r>
    </w:p>
    <w:p>
      <w:r>
        <w:rPr>
          <w:rFonts w:ascii="Consolas" w:hAnsi="Consolas"/>
          <w:sz w:val="18"/>
        </w:rPr>
        <w:t>NC_082673.1     61669549                                  .--.--.--.--.--.--.--.--.-.--  61669540</w:t>
      </w:r>
    </w:p>
    <w:p>
      <w:r>
        <w:rPr>
          <w:rFonts w:ascii="Consolas" w:hAnsi="Consolas"/>
          <w:sz w:val="18"/>
        </w:rPr>
        <w:t>NC_082673.1     61669553                                  .--.--.--.--.--.--.--.--.-.--  61669544</w:t>
      </w:r>
    </w:p>
    <w:p>
      <w:r>
        <w:rPr>
          <w:rFonts w:ascii="Consolas" w:hAnsi="Consolas"/>
          <w:sz w:val="18"/>
        </w:rPr>
        <w:t>NC_082673.1     62510891                                  .--.--.--.--.--.--.--.--.-.--  62510900</w:t>
      </w:r>
    </w:p>
    <w:p>
      <w:r>
        <w:rPr>
          <w:rFonts w:ascii="Consolas" w:hAnsi="Consolas"/>
          <w:sz w:val="18"/>
        </w:rPr>
        <w:t>NC_082673.1     62510895                                  .--.--.--.--.--.--.--.--.-.--  62510904</w:t>
      </w:r>
    </w:p>
    <w:p>
      <w:r>
        <w:rPr>
          <w:rFonts w:ascii="Consolas" w:hAnsi="Consolas"/>
          <w:sz w:val="18"/>
        </w:rPr>
        <w:t>NC_082673.1     62510899                                  .--.--.--.--.--.--.--.--.-.--  62510908</w:t>
      </w:r>
    </w:p>
    <w:p>
      <w:r>
        <w:rPr>
          <w:rFonts w:ascii="Consolas" w:hAnsi="Consolas"/>
          <w:sz w:val="18"/>
        </w:rPr>
        <w:t>NC_082673.1     62510903                                  .--.--.--.--.--.--.--.--.-.--  62510912</w:t>
      </w:r>
    </w:p>
    <w:p>
      <w:r>
        <w:rPr>
          <w:rFonts w:ascii="Consolas" w:hAnsi="Consolas"/>
          <w:sz w:val="18"/>
        </w:rPr>
        <w:t>NC_082673.1     62510907                                  .--.--.--.--.--.--.--.--.-.--  62510916</w:t>
      </w:r>
    </w:p>
    <w:p>
      <w:r>
        <w:rPr>
          <w:rFonts w:ascii="Consolas" w:hAnsi="Consolas"/>
          <w:sz w:val="18"/>
        </w:rPr>
        <w:t>NC_082673.1     62510911                                  .--.--.--.--.--.--.--.--.-.--  62510920</w:t>
      </w:r>
    </w:p>
    <w:p>
      <w:r>
        <w:rPr>
          <w:rFonts w:ascii="Consolas" w:hAnsi="Consolas"/>
          <w:sz w:val="18"/>
        </w:rPr>
        <w:t>NC_082673.1     65411836                                     .--.--.--.--.--.--.--.-.--  65411844</w:t>
      </w:r>
    </w:p>
    <w:p>
      <w:r>
        <w:rPr>
          <w:rFonts w:ascii="Consolas" w:hAnsi="Consolas"/>
          <w:sz w:val="18"/>
        </w:rPr>
        <w:t>NC_082673.1     65424794                                  .--.--.--.--.--.--.--.--.-.--  65424803</w:t>
      </w:r>
    </w:p>
    <w:p>
      <w:r>
        <w:rPr>
          <w:rFonts w:ascii="Consolas" w:hAnsi="Consolas"/>
          <w:sz w:val="18"/>
        </w:rPr>
        <w:t>NC_082673.1     65565293                                  .--.--.--.--.--.--.--.--.-.--  65565302</w:t>
      </w:r>
    </w:p>
    <w:p>
      <w:r>
        <w:rPr>
          <w:rFonts w:ascii="Consolas" w:hAnsi="Consolas"/>
          <w:sz w:val="18"/>
        </w:rPr>
        <w:t>NC_082673.1     65565297                                  .--.--.--.--.--.--.--.--.-.--  65565306</w:t>
      </w:r>
    </w:p>
    <w:p>
      <w:r>
        <w:rPr>
          <w:rFonts w:ascii="Consolas" w:hAnsi="Consolas"/>
          <w:sz w:val="18"/>
        </w:rPr>
        <w:t>NC_082673.1     65565301                                  .--.--.--.--.--.--.--.--.-.--  65565310</w:t>
      </w:r>
    </w:p>
    <w:p>
      <w:r>
        <w:rPr>
          <w:rFonts w:ascii="Consolas" w:hAnsi="Consolas"/>
          <w:sz w:val="18"/>
        </w:rPr>
        <w:t>NC_082673.1     67418512                                  .--.--.--.--.--.--.--.--.-.--  67418521</w:t>
      </w:r>
    </w:p>
    <w:p>
      <w:r>
        <w:rPr>
          <w:rFonts w:ascii="Consolas" w:hAnsi="Consolas"/>
          <w:sz w:val="18"/>
        </w:rPr>
        <w:t>NC_082673.1     67418516                                  .--.--.--.--.--.--.--.--.-.--  67418525</w:t>
      </w:r>
    </w:p>
    <w:p>
      <w:r>
        <w:rPr>
          <w:rFonts w:ascii="Consolas" w:hAnsi="Consolas"/>
          <w:sz w:val="18"/>
        </w:rPr>
        <w:t>NC_082673.1     68113268                                  .--.--.--.--.--.--.--.--.-.--  68113259</w:t>
      </w:r>
    </w:p>
    <w:p>
      <w:r>
        <w:rPr>
          <w:rFonts w:ascii="Consolas" w:hAnsi="Consolas"/>
          <w:sz w:val="18"/>
        </w:rPr>
        <w:t>NC_082673.1     68113272                                  .--.--.--.--.--.--.--.--.-.--  68113263</w:t>
      </w:r>
    </w:p>
    <w:p>
      <w:r>
        <w:rPr>
          <w:rFonts w:ascii="Consolas" w:hAnsi="Consolas"/>
          <w:sz w:val="18"/>
        </w:rPr>
        <w:t>NC_082673.1     68121937                                  .--.--.--.--.--.--.--.--.-.--  68121928</w:t>
      </w:r>
    </w:p>
    <w:p>
      <w:r>
        <w:rPr>
          <w:rFonts w:ascii="Consolas" w:hAnsi="Consolas"/>
          <w:sz w:val="18"/>
        </w:rPr>
        <w:t>NC_082673.1     68121941                                  .--.--.--.--.--.--.--.--.-.--  68121932</w:t>
      </w:r>
    </w:p>
    <w:p>
      <w:r>
        <w:rPr>
          <w:rFonts w:ascii="Consolas" w:hAnsi="Consolas"/>
          <w:sz w:val="18"/>
        </w:rPr>
        <w:t>NC_082673.1     68938278                                  .--.--.--.--.--.--.--.--.-.--  68938269</w:t>
      </w:r>
    </w:p>
    <w:p>
      <w:r>
        <w:rPr>
          <w:rFonts w:ascii="Consolas" w:hAnsi="Consolas"/>
          <w:sz w:val="18"/>
        </w:rPr>
        <w:t>NC_082673.1     68938282                                  .--.--.--.--.--.--.--.--.-.--  68938273</w:t>
      </w:r>
    </w:p>
    <w:p>
      <w:r>
        <w:rPr>
          <w:rFonts w:ascii="Consolas" w:hAnsi="Consolas"/>
          <w:sz w:val="18"/>
        </w:rPr>
        <w:t>NC_082673.1     69007179                                     .--.--.--.--.--.--.--.-.--  69007187</w:t>
      </w:r>
    </w:p>
    <w:p>
      <w:r>
        <w:rPr>
          <w:rFonts w:ascii="Consolas" w:hAnsi="Consolas"/>
          <w:sz w:val="18"/>
        </w:rPr>
        <w:t>NC_082673.1     69090639                                .-.--.--.--.--.--.--.--.--.-.--  69090629</w:t>
      </w:r>
    </w:p>
    <w:p>
      <w:r>
        <w:rPr>
          <w:rFonts w:ascii="Consolas" w:hAnsi="Consolas"/>
          <w:sz w:val="18"/>
        </w:rPr>
        <w:t>NC_082673.1     69227718                                  .--.--.--.--.--.--.--.--.-.--  69227709</w:t>
      </w:r>
    </w:p>
    <w:p>
      <w:r>
        <w:rPr>
          <w:rFonts w:ascii="Consolas" w:hAnsi="Consolas"/>
          <w:sz w:val="18"/>
        </w:rPr>
        <w:t>NC_082673.1     69227722                                  .--.--.--.--.--.--.--.--.-.--  69227713</w:t>
      </w:r>
    </w:p>
    <w:p>
      <w:r>
        <w:rPr>
          <w:rFonts w:ascii="Consolas" w:hAnsi="Consolas"/>
          <w:sz w:val="18"/>
        </w:rPr>
        <w:t>NC_082673.1     69299146                                     .--.--.--.--.--.--.--.-.--  69299138</w:t>
      </w:r>
    </w:p>
    <w:p>
      <w:r>
        <w:rPr>
          <w:rFonts w:ascii="Consolas" w:hAnsi="Consolas"/>
          <w:sz w:val="18"/>
        </w:rPr>
        <w:t>NC_082673.1     70314140                                     .--.--.--.--.--.--.--.-.--  70314132</w:t>
      </w:r>
    </w:p>
    <w:p>
      <w:r>
        <w:rPr>
          <w:rFonts w:ascii="Consolas" w:hAnsi="Consolas"/>
          <w:sz w:val="18"/>
        </w:rPr>
        <w:t>NC_082673.1     70338147                                  .--.--.--.--.--.--.--.--.-.--  70338138</w:t>
      </w:r>
    </w:p>
    <w:p>
      <w:r>
        <w:rPr>
          <w:rFonts w:ascii="Consolas" w:hAnsi="Consolas"/>
          <w:sz w:val="18"/>
        </w:rPr>
        <w:t>NC_082673.1     72530350                                  .--.--.--.--.--.--.--.--.-.--  72530359</w:t>
      </w:r>
    </w:p>
    <w:p>
      <w:r>
        <w:rPr>
          <w:rFonts w:ascii="Consolas" w:hAnsi="Consolas"/>
          <w:sz w:val="18"/>
        </w:rPr>
        <w:t>NC_082673.1     72530354                                  .--.--.--.--.--.--.--.--.-.--  72530363</w:t>
      </w:r>
    </w:p>
    <w:p>
      <w:r>
        <w:rPr>
          <w:rFonts w:ascii="Consolas" w:hAnsi="Consolas"/>
          <w:sz w:val="18"/>
        </w:rPr>
        <w:t>NC_082673.1     72530358                                  .--.--.--.--.--.--.--.--.-.--  72530367</w:t>
      </w:r>
    </w:p>
    <w:p>
      <w:r>
        <w:rPr>
          <w:rFonts w:ascii="Consolas" w:hAnsi="Consolas"/>
          <w:sz w:val="18"/>
        </w:rPr>
        <w:t>NC_082673.1     72530362                                  .--.--.--.--.--.--.--.--.-.--  72530371</w:t>
      </w:r>
    </w:p>
    <w:p>
      <w:r>
        <w:rPr>
          <w:rFonts w:ascii="Consolas" w:hAnsi="Consolas"/>
          <w:sz w:val="18"/>
        </w:rPr>
        <w:t>NC_082673.1     73179323                                     .--.--.--.--.--.--.--.-.--  73179315</w:t>
      </w:r>
    </w:p>
    <w:p>
      <w:r>
        <w:rPr>
          <w:rFonts w:ascii="Consolas" w:hAnsi="Consolas"/>
          <w:sz w:val="18"/>
        </w:rPr>
        <w:t>NC_082673.1     74791523                                  .--.--.--.--.--.--.--.--.-.--  74791532</w:t>
      </w:r>
    </w:p>
    <w:p>
      <w:r>
        <w:rPr>
          <w:rFonts w:ascii="Consolas" w:hAnsi="Consolas"/>
          <w:sz w:val="18"/>
        </w:rPr>
        <w:t>NC_082673.1     76050476                                  .--.--.--.--.--.--.--.--.-.--  76050467</w:t>
      </w:r>
    </w:p>
    <w:p>
      <w:r>
        <w:rPr>
          <w:rFonts w:ascii="Consolas" w:hAnsi="Consolas"/>
          <w:sz w:val="18"/>
        </w:rPr>
        <w:t>NC_082673.1     76377160                                  .--.--.--.--.--.--.--.--.-.--  76377169</w:t>
      </w:r>
    </w:p>
    <w:p>
      <w:r>
        <w:rPr>
          <w:rFonts w:ascii="Consolas" w:hAnsi="Consolas"/>
          <w:sz w:val="18"/>
        </w:rPr>
        <w:t>NC_082673.1     76377164                                  .--.--.--.--.--.--.--.--.-.--  76377173</w:t>
      </w:r>
    </w:p>
    <w:p>
      <w:r>
        <w:rPr>
          <w:rFonts w:ascii="Consolas" w:hAnsi="Consolas"/>
          <w:sz w:val="18"/>
        </w:rPr>
        <w:t>NC_082673.1     76377168                                  .--.--.--.--.--.--.--.--.-.--  76377177</w:t>
      </w:r>
    </w:p>
    <w:p>
      <w:r>
        <w:rPr>
          <w:rFonts w:ascii="Consolas" w:hAnsi="Consolas"/>
          <w:sz w:val="18"/>
        </w:rPr>
        <w:t>NC_082673.1     76377172                                  .--.--.--.--.--.--.--.--.-.--  76377181</w:t>
      </w:r>
    </w:p>
    <w:p>
      <w:r>
        <w:rPr>
          <w:rFonts w:ascii="Consolas" w:hAnsi="Consolas"/>
          <w:sz w:val="18"/>
        </w:rPr>
        <w:t>NC_082673.1     76377176                                  .--.--.--.--.--.--.--.--.-.--  76377185</w:t>
      </w:r>
    </w:p>
    <w:p>
      <w:r>
        <w:rPr>
          <w:rFonts w:ascii="Consolas" w:hAnsi="Consolas"/>
          <w:sz w:val="18"/>
        </w:rPr>
        <w:t>NC_082673.1     77791407                                  .--.--.--.--.--.--.--.--.-.--  77791416</w:t>
      </w:r>
    </w:p>
    <w:p>
      <w:r>
        <w:rPr>
          <w:rFonts w:ascii="Consolas" w:hAnsi="Consolas"/>
          <w:sz w:val="18"/>
        </w:rPr>
        <w:t>NC_082673.1     78919310                         .-.--.---.--.--.--.--.--.--.--.--.-.--  78919322</w:t>
      </w:r>
    </w:p>
    <w:p>
      <w:r>
        <w:rPr>
          <w:rFonts w:ascii="Consolas" w:hAnsi="Consolas"/>
          <w:sz w:val="18"/>
        </w:rPr>
        <w:t>NC_082673.1     79230583                                  .--.--.--.--.--.--.--.--.-.--  79230574</w:t>
      </w:r>
    </w:p>
    <w:p>
      <w:r>
        <w:rPr>
          <w:rFonts w:ascii="Consolas" w:hAnsi="Consolas"/>
          <w:sz w:val="18"/>
        </w:rPr>
        <w:t>NC_082673.1     79230587                                  .--.--.--.--.--.--.--.--.-.--  79230578</w:t>
      </w:r>
    </w:p>
    <w:p>
      <w:r>
        <w:rPr>
          <w:rFonts w:ascii="Consolas" w:hAnsi="Consolas"/>
          <w:sz w:val="18"/>
        </w:rPr>
        <w:t>NC_082673.1     80993533                                  .--.--.--.--.--.--.--.--.-.--  80993542</w:t>
      </w:r>
    </w:p>
    <w:p>
      <w:r>
        <w:rPr>
          <w:rFonts w:ascii="Consolas" w:hAnsi="Consolas"/>
          <w:sz w:val="18"/>
        </w:rPr>
        <w:t>NC_082673.1     80993537                                  .--.--.--.--.--.--.--.--.-.--  80993546</w:t>
      </w:r>
    </w:p>
    <w:p>
      <w:r>
        <w:rPr>
          <w:rFonts w:ascii="Consolas" w:hAnsi="Consolas"/>
          <w:sz w:val="18"/>
        </w:rPr>
        <w:t>NC_082673.1     80993541                                  .--.--.--.--.--.--.--.--.-.--  80993550</w:t>
      </w:r>
    </w:p>
    <w:p>
      <w:r>
        <w:rPr>
          <w:rFonts w:ascii="Consolas" w:hAnsi="Consolas"/>
          <w:sz w:val="18"/>
        </w:rPr>
        <w:t>NC_082673.1     80993545                                  .--.--.--.--.--.--.--.--.-.--  80993554</w:t>
      </w:r>
    </w:p>
    <w:p>
      <w:r>
        <w:rPr>
          <w:rFonts w:ascii="Consolas" w:hAnsi="Consolas"/>
          <w:sz w:val="18"/>
        </w:rPr>
        <w:t>NC_082673.1     80993549                                  .--.--.--.--.--.--.--.--.-.--  80993558</w:t>
      </w:r>
    </w:p>
    <w:p>
      <w:r>
        <w:rPr>
          <w:rFonts w:ascii="Consolas" w:hAnsi="Consolas"/>
          <w:sz w:val="18"/>
        </w:rPr>
        <w:t>NC_082673.1     81508976                                  .--.--.--.--.--.--.--.--.-.--  81508967</w:t>
      </w:r>
    </w:p>
    <w:p>
      <w:r>
        <w:rPr>
          <w:rFonts w:ascii="Consolas" w:hAnsi="Consolas"/>
          <w:sz w:val="18"/>
        </w:rPr>
        <w:t>NC_082673.1     81508980                                  .--.--.--.--.--.--.--.--.-.--  81508971</w:t>
      </w:r>
    </w:p>
    <w:p>
      <w:r>
        <w:rPr>
          <w:rFonts w:ascii="Consolas" w:hAnsi="Consolas"/>
          <w:sz w:val="18"/>
        </w:rPr>
        <w:t>NC_082673.1     82661548                                  .--.--.--.--.--.--.--.--.-.--  82661557</w:t>
      </w:r>
    </w:p>
    <w:p>
      <w:r>
        <w:rPr>
          <w:rFonts w:ascii="Consolas" w:hAnsi="Consolas"/>
          <w:sz w:val="18"/>
        </w:rPr>
        <w:t>NC_082673.1     83572882                                  .--.--.--.--.--.--.--.--.-.--  83572873</w:t>
      </w:r>
    </w:p>
    <w:p>
      <w:r>
        <w:rPr>
          <w:rFonts w:ascii="Consolas" w:hAnsi="Consolas"/>
          <w:sz w:val="18"/>
        </w:rPr>
        <w:t>NC_082673.1     83572886                                  .--.--.--.--.--.--.--.--.-.--  83572877</w:t>
      </w:r>
    </w:p>
    <w:p>
      <w:r>
        <w:rPr>
          <w:rFonts w:ascii="Consolas" w:hAnsi="Consolas"/>
          <w:sz w:val="18"/>
        </w:rPr>
        <w:t>NC_082673.1     83967223                                  .--.--.--.--.--.--.--.--.-.--  83967214</w:t>
      </w:r>
    </w:p>
    <w:p>
      <w:r>
        <w:rPr>
          <w:rFonts w:ascii="Consolas" w:hAnsi="Consolas"/>
          <w:sz w:val="18"/>
        </w:rPr>
        <w:t>NC_082673.1     83967227                                  .--.--.--.--.--.--.--.--.-.--  83967218</w:t>
      </w:r>
    </w:p>
    <w:p>
      <w:r>
        <w:rPr>
          <w:rFonts w:ascii="Consolas" w:hAnsi="Consolas"/>
          <w:sz w:val="18"/>
        </w:rPr>
        <w:t>NC_082673.1     86826714                                  .--.--.--.--.--.--.--.--.-.--  86826723</w:t>
      </w:r>
    </w:p>
    <w:p>
      <w:r>
        <w:rPr>
          <w:rFonts w:ascii="Consolas" w:hAnsi="Consolas"/>
          <w:sz w:val="18"/>
        </w:rPr>
        <w:t>NC_082673.1     87318310                                  .--.--.--.--.--.--.--.--.-.--  87318301</w:t>
      </w:r>
    </w:p>
    <w:p>
      <w:r>
        <w:rPr>
          <w:rFonts w:ascii="Consolas" w:hAnsi="Consolas"/>
          <w:sz w:val="18"/>
        </w:rPr>
        <w:t>NC_082673.1     87318314                                  .--.--.--.--.--.--.--.--.-.--  87318305</w:t>
      </w:r>
    </w:p>
    <w:p>
      <w:r>
        <w:rPr>
          <w:rFonts w:ascii="Consolas" w:hAnsi="Consolas"/>
          <w:sz w:val="18"/>
        </w:rPr>
        <w:t>NC_082673.1     87850743                                  .--.--.--.--.--.--.--.--.-.--  87850752</w:t>
      </w:r>
    </w:p>
    <w:p>
      <w:r>
        <w:rPr>
          <w:rFonts w:ascii="Consolas" w:hAnsi="Consolas"/>
          <w:sz w:val="18"/>
        </w:rPr>
        <w:t>NC_082673.1     87850747                                  .--.--.--.--.--.--.--.--.-.--  87850756</w:t>
      </w:r>
    </w:p>
    <w:p>
      <w:r>
        <w:rPr>
          <w:rFonts w:ascii="Consolas" w:hAnsi="Consolas"/>
          <w:sz w:val="18"/>
        </w:rPr>
        <w:t>NC_082673.1     87850751                                  .--.--.--.--.--.--.--.--.-.--  87850760</w:t>
      </w:r>
    </w:p>
    <w:p>
      <w:r>
        <w:rPr>
          <w:rFonts w:ascii="Consolas" w:hAnsi="Consolas"/>
          <w:sz w:val="18"/>
        </w:rPr>
        <w:t>NC_082673.1     87850755                                  .--.--.--.--.--.--.--.--.-.--  87850764</w:t>
      </w:r>
    </w:p>
    <w:p>
      <w:r>
        <w:rPr>
          <w:rFonts w:ascii="Consolas" w:hAnsi="Consolas"/>
          <w:sz w:val="18"/>
        </w:rPr>
        <w:t>NC_082673.1     88003292                                  .--.--.--.--.--.--.--.--.-.--  88003301</w:t>
      </w:r>
    </w:p>
    <w:p>
      <w:r>
        <w:rPr>
          <w:rFonts w:ascii="Consolas" w:hAnsi="Consolas"/>
          <w:sz w:val="18"/>
        </w:rPr>
        <w:t>NC_082673.1     88003296                                  .--.--.--.--.--.--.--.--.-.--  88003305</w:t>
      </w:r>
    </w:p>
    <w:p>
      <w:r>
        <w:rPr>
          <w:rFonts w:ascii="Consolas" w:hAnsi="Consolas"/>
          <w:sz w:val="18"/>
        </w:rPr>
        <w:t>NC_082673.1     91664986                                  .--.--.--.--.--.--.--.--.-.--  91664977</w:t>
      </w:r>
    </w:p>
    <w:p>
      <w:r>
        <w:rPr>
          <w:rFonts w:ascii="Consolas" w:hAnsi="Consolas"/>
          <w:sz w:val="18"/>
        </w:rPr>
        <w:t>NC_082673.1     9148421                                   .--.--.--G--.--.--.--.--.-.--  9148430</w:t>
      </w:r>
    </w:p>
    <w:p>
      <w:r>
        <w:rPr>
          <w:rFonts w:ascii="Consolas" w:hAnsi="Consolas"/>
          <w:sz w:val="18"/>
        </w:rPr>
        <w:t>NC_082673.1     19698386                                  .--.--.--G--.--.--.--.--.-.--  19698377</w:t>
      </w:r>
    </w:p>
    <w:p>
      <w:r>
        <w:rPr>
          <w:rFonts w:ascii="Consolas" w:hAnsi="Consolas"/>
          <w:sz w:val="18"/>
        </w:rPr>
        <w:t>NC_082673.1     20821131                         .-.--T-.-.--.--.--.--.--.--.--.--.-.--  20821144</w:t>
      </w:r>
    </w:p>
    <w:p>
      <w:r>
        <w:rPr>
          <w:rFonts w:ascii="Consolas" w:hAnsi="Consolas"/>
          <w:sz w:val="18"/>
        </w:rPr>
        <w:t>NC_082673.1     24959929                                  .--.--.--.--.--.--.--.--.-.--  24959920</w:t>
      </w:r>
    </w:p>
    <w:p>
      <w:r>
        <w:rPr>
          <w:rFonts w:ascii="Consolas" w:hAnsi="Consolas"/>
          <w:sz w:val="18"/>
        </w:rPr>
        <w:t>NC_082673.1     25366517                         .-.--T-.-.--.--.--.--.--.--.--.--.-.--  25366530</w:t>
      </w:r>
    </w:p>
    <w:p>
      <w:r>
        <w:rPr>
          <w:rFonts w:ascii="Consolas" w:hAnsi="Consolas"/>
          <w:sz w:val="18"/>
        </w:rPr>
        <w:t>NC_082673.1     27807493                         .-.--.-A-.--.--.--.--.--.--.--.--.-.--  27807506</w:t>
      </w:r>
    </w:p>
    <w:p>
      <w:r>
        <w:rPr>
          <w:rFonts w:ascii="Consolas" w:hAnsi="Consolas"/>
          <w:sz w:val="18"/>
        </w:rPr>
        <w:t>NC_082673.1     54938961                                  .--.--.--G--.--.--.--.--.-.--  54938952</w:t>
      </w:r>
    </w:p>
    <w:p>
      <w:r>
        <w:rPr>
          <w:rFonts w:ascii="Consolas" w:hAnsi="Consolas"/>
          <w:sz w:val="18"/>
        </w:rPr>
        <w:t>NC_082673.1     56072749                                  .--.--C--.--.--.--.--.--.-.--  56072758</w:t>
      </w:r>
    </w:p>
    <w:p>
      <w:r>
        <w:rPr>
          <w:rFonts w:ascii="Consolas" w:hAnsi="Consolas"/>
          <w:sz w:val="18"/>
        </w:rPr>
        <w:t>NC_082673.1     61643967                                  .--.--.--.--.--G--.--.--.-.--  61643958</w:t>
      </w:r>
    </w:p>
    <w:p>
      <w:r>
        <w:rPr>
          <w:rFonts w:ascii="Consolas" w:hAnsi="Consolas"/>
          <w:sz w:val="18"/>
        </w:rPr>
        <w:t>NC_082673.1     77791403                                  .--.--.--G--.--.--.--.--.-.--  77791412</w:t>
      </w:r>
    </w:p>
    <w:p>
      <w:r>
        <w:rPr>
          <w:rFonts w:ascii="Consolas" w:hAnsi="Consolas"/>
          <w:sz w:val="18"/>
        </w:rPr>
        <w:t>NC_082673.1     58184198                         .-.--.---.--.--A--.--.--G--.--.--.-.--  58184186</w:t>
      </w:r>
    </w:p>
    <w:p>
      <w:r>
        <w:rPr>
          <w:rFonts w:ascii="Consolas" w:hAnsi="Consolas"/>
          <w:sz w:val="18"/>
        </w:rPr>
        <w:t>NC_082673.1     58936141                         .-.--.---.--.--A--.--.--A--.--.--.-.--  58936153</w:t>
      </w:r>
    </w:p>
    <w:p>
      <w:r>
        <w:rPr>
          <w:rFonts w:ascii="Consolas" w:hAnsi="Consolas"/>
          <w:sz w:val="18"/>
        </w:rPr>
        <w:t>NC_082673.1     2018922                                   .--.--.--.--G--.--A--.--.-.--  2018931</w:t>
      </w:r>
    </w:p>
    <w:p>
      <w:r>
        <w:rPr>
          <w:rFonts w:ascii="Consolas" w:hAnsi="Consolas"/>
          <w:sz w:val="18"/>
        </w:rPr>
        <w:t>NC_082673.1     56072745                                  .--.--C--.--.--.--C--.--.-.--  56072754</w:t>
      </w:r>
    </w:p>
    <w:p>
      <w:r>
        <w:rPr>
          <w:rFonts w:ascii="Consolas" w:hAnsi="Consolas"/>
          <w:sz w:val="18"/>
        </w:rPr>
        <w:t>NC_082673.1     50970834                         .-.--.-.G.--.--.--.--.--.--.--.--.-.--  50970848</w:t>
      </w:r>
    </w:p>
    <w:p>
      <w:r>
        <w:rPr>
          <w:rFonts w:ascii="Consolas" w:hAnsi="Consolas"/>
          <w:sz w:val="18"/>
        </w:rPr>
        <w:t>NC_082673.1     1758139                                   .--.--.--.--.--.--.--.--.-.--  1758130</w:t>
      </w:r>
    </w:p>
    <w:p>
      <w:r>
        <w:rPr>
          <w:rFonts w:ascii="Consolas" w:hAnsi="Consolas"/>
          <w:sz w:val="18"/>
        </w:rPr>
        <w:t>NC_082673.1     2160994                                      .--.--.--.--.--.--.--.-.--  2160986</w:t>
      </w:r>
    </w:p>
    <w:p>
      <w:r>
        <w:rPr>
          <w:rFonts w:ascii="Consolas" w:hAnsi="Consolas"/>
          <w:sz w:val="18"/>
        </w:rPr>
        <w:t>NC_082673.1     3456210                                               .--.--.--.--.-.--  3456205</w:t>
      </w:r>
    </w:p>
    <w:p>
      <w:r>
        <w:rPr>
          <w:rFonts w:ascii="Consolas" w:hAnsi="Consolas"/>
          <w:sz w:val="18"/>
        </w:rPr>
        <w:t>NC_082673.1     4460493                                   .--.--.--.--.--.--.--.--.-.--  4460502</w:t>
      </w:r>
    </w:p>
    <w:p>
      <w:r>
        <w:rPr>
          <w:rFonts w:ascii="Consolas" w:hAnsi="Consolas"/>
          <w:sz w:val="18"/>
        </w:rPr>
        <w:t>NC_082673.1     7827527                                   .--.--.--.--.--.--.--.--.-.--  7827536</w:t>
      </w:r>
    </w:p>
    <w:p>
      <w:r>
        <w:rPr>
          <w:rFonts w:ascii="Consolas" w:hAnsi="Consolas"/>
          <w:sz w:val="18"/>
        </w:rPr>
        <w:t>NC_082673.1     8274687                                      .--.--.--.--.--.--.--.-.--  8274679</w:t>
      </w:r>
    </w:p>
    <w:p>
      <w:r>
        <w:rPr>
          <w:rFonts w:ascii="Consolas" w:hAnsi="Consolas"/>
          <w:sz w:val="18"/>
        </w:rPr>
        <w:t>NC_082673.1     13377121                                     .--.--.--.--.--.--.--.-.--  13377113</w:t>
      </w:r>
    </w:p>
    <w:p>
      <w:r>
        <w:rPr>
          <w:rFonts w:ascii="Consolas" w:hAnsi="Consolas"/>
          <w:sz w:val="18"/>
        </w:rPr>
        <w:t>NC_082673.1     14282654                                .-.--.--.--.--.--.--.--.--.-.--  14282644</w:t>
      </w:r>
    </w:p>
    <w:p>
      <w:r>
        <w:rPr>
          <w:rFonts w:ascii="Consolas" w:hAnsi="Consolas"/>
          <w:sz w:val="18"/>
        </w:rPr>
        <w:t>NC_082673.1     15262476                                     .--.--.--.--.--.--.--.-.--  15262468</w:t>
      </w:r>
    </w:p>
    <w:p>
      <w:r>
        <w:rPr>
          <w:rFonts w:ascii="Consolas" w:hAnsi="Consolas"/>
          <w:sz w:val="18"/>
        </w:rPr>
        <w:t>NC_082673.1     17236107                                  .--.--.--.--.--.--.--.--.-.--  17236098</w:t>
      </w:r>
    </w:p>
    <w:p>
      <w:r>
        <w:rPr>
          <w:rFonts w:ascii="Consolas" w:hAnsi="Consolas"/>
          <w:sz w:val="18"/>
        </w:rPr>
        <w:t>NC_082673.1     19499840                                  .--.--.--.--.--.--.--.--.-.--  19499831</w:t>
      </w:r>
    </w:p>
    <w:p>
      <w:r>
        <w:rPr>
          <w:rFonts w:ascii="Consolas" w:hAnsi="Consolas"/>
          <w:sz w:val="18"/>
        </w:rPr>
        <w:t>NC_082673.1     19499843                                     .--.--.--.--.--.--.--.-.--  19499835</w:t>
      </w:r>
    </w:p>
    <w:p>
      <w:r>
        <w:rPr>
          <w:rFonts w:ascii="Consolas" w:hAnsi="Consolas"/>
          <w:sz w:val="18"/>
        </w:rPr>
        <w:t>NC_082673.1     22402662                                     .--.--.--.--.--.--.--.-.--  22402670</w:t>
      </w:r>
    </w:p>
    <w:p>
      <w:r>
        <w:rPr>
          <w:rFonts w:ascii="Consolas" w:hAnsi="Consolas"/>
          <w:sz w:val="18"/>
        </w:rPr>
        <w:t>NC_082673.1     22471339                                     .--.--.--.--.--.--.--.-.--  22471331</w:t>
      </w:r>
    </w:p>
    <w:p>
      <w:r>
        <w:rPr>
          <w:rFonts w:ascii="Consolas" w:hAnsi="Consolas"/>
          <w:sz w:val="18"/>
        </w:rPr>
        <w:t>NC_082673.1     28115117                                     .--.--.--.--.--.--.--.-.--  28115109</w:t>
      </w:r>
    </w:p>
    <w:p>
      <w:r>
        <w:rPr>
          <w:rFonts w:ascii="Consolas" w:hAnsi="Consolas"/>
          <w:sz w:val="18"/>
        </w:rPr>
        <w:t>NC_082673.1     29227192                                     .--.--.--.--.--.--.--.-.--  29227200</w:t>
      </w:r>
    </w:p>
    <w:p>
      <w:r>
        <w:rPr>
          <w:rFonts w:ascii="Consolas" w:hAnsi="Consolas"/>
          <w:sz w:val="18"/>
        </w:rPr>
        <w:t>NC_082673.1     29227203                                  .--.--.--.--.--.--.--.--.-.--  29227212</w:t>
      </w:r>
    </w:p>
    <w:p>
      <w:r>
        <w:rPr>
          <w:rFonts w:ascii="Consolas" w:hAnsi="Consolas"/>
          <w:sz w:val="18"/>
        </w:rPr>
        <w:t>NC_082673.1     30065387                       .-.-T--.-.-.G-.--.--.--.--.--.--.--.-.--  30065402</w:t>
      </w:r>
    </w:p>
    <w:p>
      <w:r>
        <w:rPr>
          <w:rFonts w:ascii="Consolas" w:hAnsi="Consolas"/>
          <w:sz w:val="18"/>
        </w:rPr>
        <w:t>NC_082673.1     49834002                                     .--.--.--.--.--.--.--.-.--  49833994</w:t>
      </w:r>
    </w:p>
    <w:p>
      <w:r>
        <w:rPr>
          <w:rFonts w:ascii="Consolas" w:hAnsi="Consolas"/>
          <w:sz w:val="18"/>
        </w:rPr>
        <w:t>NC_082673.1     51641633                                     .--.--.--.--.--.--.--.-.--  51641625</w:t>
      </w:r>
    </w:p>
    <w:p>
      <w:r>
        <w:rPr>
          <w:rFonts w:ascii="Consolas" w:hAnsi="Consolas"/>
          <w:sz w:val="18"/>
        </w:rPr>
        <w:t>NC_082673.1     52242895                                  .--.--.--.--.--.--.--.--.-.--  52242886</w:t>
      </w:r>
    </w:p>
    <w:p>
      <w:r>
        <w:rPr>
          <w:rFonts w:ascii="Consolas" w:hAnsi="Consolas"/>
          <w:sz w:val="18"/>
        </w:rPr>
        <w:t>NC_082673.1     52765680                                  .--.--.--.--.--.--.--.--.-.--  52765689</w:t>
      </w:r>
    </w:p>
    <w:p>
      <w:r>
        <w:rPr>
          <w:rFonts w:ascii="Consolas" w:hAnsi="Consolas"/>
          <w:sz w:val="18"/>
        </w:rPr>
        <w:t>NC_082673.1     55008104                                  .--.--.--.--.--.--.--.--.-.--  55008095</w:t>
      </w:r>
    </w:p>
    <w:p>
      <w:r>
        <w:rPr>
          <w:rFonts w:ascii="Consolas" w:hAnsi="Consolas"/>
          <w:sz w:val="18"/>
        </w:rPr>
        <w:t>NC_082673.1     55008107                                     .--.--.--.--.--.--.--.-.--  55008099</w:t>
      </w:r>
    </w:p>
    <w:p>
      <w:r>
        <w:rPr>
          <w:rFonts w:ascii="Consolas" w:hAnsi="Consolas"/>
          <w:sz w:val="18"/>
        </w:rPr>
        <w:t>NC_082673.1     57090789                                  .--.--.--.--.--.--.--.--.-.--  57090798</w:t>
      </w:r>
    </w:p>
    <w:p>
      <w:r>
        <w:rPr>
          <w:rFonts w:ascii="Consolas" w:hAnsi="Consolas"/>
          <w:sz w:val="18"/>
        </w:rPr>
        <w:t>NC_082673.1     61250152                                  .--.--.--.--.--.--.--.--.-.--  61250143</w:t>
      </w:r>
    </w:p>
    <w:p>
      <w:r>
        <w:rPr>
          <w:rFonts w:ascii="Consolas" w:hAnsi="Consolas"/>
          <w:sz w:val="18"/>
        </w:rPr>
        <w:t>NC_082673.1     61302672                                        .--.--.--.--.--.--.-.--  61302665</w:t>
      </w:r>
    </w:p>
    <w:p>
      <w:r>
        <w:rPr>
          <w:rFonts w:ascii="Consolas" w:hAnsi="Consolas"/>
          <w:sz w:val="18"/>
        </w:rPr>
        <w:t>NC_082673.1     67206634                              .-.-.A-.--.--.--.--.--.--.--.-.--  67206646</w:t>
      </w:r>
    </w:p>
    <w:p>
      <w:r>
        <w:rPr>
          <w:rFonts w:ascii="Consolas" w:hAnsi="Consolas"/>
          <w:sz w:val="18"/>
        </w:rPr>
        <w:t>NC_082673.1     67418520                                  .--.--.--.--.--.--.--.--.-.--  67418529</w:t>
      </w:r>
    </w:p>
    <w:p>
      <w:r>
        <w:rPr>
          <w:rFonts w:ascii="Consolas" w:hAnsi="Consolas"/>
          <w:sz w:val="18"/>
        </w:rPr>
        <w:t>NC_082673.1     68113264                                  .--.--.--.--.--.--.--.--.-.--  68113255</w:t>
      </w:r>
    </w:p>
    <w:p>
      <w:r>
        <w:rPr>
          <w:rFonts w:ascii="Consolas" w:hAnsi="Consolas"/>
          <w:sz w:val="18"/>
        </w:rPr>
        <w:t>NC_082673.1     69227714                                  .--.--.--.--.--.--.--.--.-.--  69227705</w:t>
      </w:r>
    </w:p>
    <w:p>
      <w:r>
        <w:rPr>
          <w:rFonts w:ascii="Consolas" w:hAnsi="Consolas"/>
          <w:sz w:val="18"/>
        </w:rPr>
        <w:t>NC_082673.1     75483006                                        .--.--.--.--.--.--.-.--  75482999</w:t>
      </w:r>
    </w:p>
    <w:p>
      <w:r>
        <w:rPr>
          <w:rFonts w:ascii="Consolas" w:hAnsi="Consolas"/>
          <w:sz w:val="18"/>
        </w:rPr>
        <w:t>NC_082673.1     76050479                                     .--.--.--.--.--.--.--.-.--  76050471</w:t>
      </w:r>
    </w:p>
    <w:p>
      <w:r>
        <w:rPr>
          <w:rFonts w:ascii="Consolas" w:hAnsi="Consolas"/>
          <w:sz w:val="18"/>
        </w:rPr>
        <w:t>NC_082673.1     79230579                                  .--.--.--.--.--.--.--.--.-.--  79230570</w:t>
      </w:r>
    </w:p>
    <w:p>
      <w:r>
        <w:rPr>
          <w:rFonts w:ascii="Consolas" w:hAnsi="Consolas"/>
          <w:sz w:val="18"/>
        </w:rPr>
        <w:t>NC_082673.1     85809666                                  .--.--.--.--.--.--.--.--.-.--  85809657</w:t>
      </w:r>
    </w:p>
    <w:p>
      <w:r>
        <w:rPr>
          <w:rFonts w:ascii="Consolas" w:hAnsi="Consolas"/>
          <w:sz w:val="18"/>
        </w:rPr>
        <w:t>NC_082673.1     86826711                                     .--.--.--.--.--.--.--.-.--  86826719</w:t>
      </w:r>
    </w:p>
    <w:p>
      <w:r>
        <w:rPr>
          <w:rFonts w:ascii="Consolas" w:hAnsi="Consolas"/>
          <w:sz w:val="18"/>
        </w:rPr>
        <w:t>NC_082673.1     87318317                                     .--.--.--.--.--.--.--.-.--  87318309</w:t>
      </w:r>
    </w:p>
    <w:p>
      <w:r>
        <w:rPr>
          <w:rFonts w:ascii="Consolas" w:hAnsi="Consolas"/>
          <w:sz w:val="18"/>
        </w:rPr>
        <w:t>NC_082673.1     88003300                                  .--.--.--.--.--.--.--.--.-.--  88003309</w:t>
      </w:r>
    </w:p>
    <w:p>
      <w:r>
        <w:rPr>
          <w:rFonts w:ascii="Consolas" w:hAnsi="Consolas"/>
          <w:sz w:val="18"/>
        </w:rPr>
        <w:t>NC_082673.1     91664989                                     .--.--.--.--.--.--.--.-.--  91664981</w:t>
      </w:r>
    </w:p>
    <w:p>
      <w:r>
        <w:rPr>
          <w:rFonts w:ascii="Consolas" w:hAnsi="Consolas"/>
          <w:sz w:val="18"/>
        </w:rPr>
        <w:t>NC_082673.1     29999439                                              .--.--.--.--.-.--  29999434</w:t>
      </w:r>
    </w:p>
    <w:p>
      <w:r>
        <w:rPr>
          <w:rFonts w:ascii="Consolas" w:hAnsi="Consolas"/>
          <w:sz w:val="18"/>
        </w:rPr>
        <w:t>NC_082673.1     65130958                         .-.--.-A-.--.--.--.--.--.--.--.--.-.--  65130945</w:t>
      </w:r>
    </w:p>
    <w:p>
      <w:r>
        <w:rPr>
          <w:rFonts w:ascii="Consolas" w:hAnsi="Consolas"/>
          <w:sz w:val="18"/>
        </w:rPr>
        <w:t>NC_082673.1     79076211                         .-.--T-.-.--.--.--.--.--.--.--.--.-.--  79076224</w:t>
      </w:r>
    </w:p>
    <w:p>
      <w:r>
        <w:rPr>
          <w:rFonts w:ascii="Consolas" w:hAnsi="Consolas"/>
          <w:sz w:val="18"/>
        </w:rPr>
        <w:t>NC_082673.1     20821128                              .-.-.--.A-.--T--.--.--.--.--.-.--  20821140</w:t>
      </w:r>
    </w:p>
    <w:p>
      <w:r>
        <w:rPr>
          <w:rFonts w:ascii="Consolas" w:hAnsi="Consolas"/>
          <w:sz w:val="18"/>
        </w:rPr>
        <w:t>NC_082673.1     838715                             .--.-A-.--.--.--.--.--.--.--.--.-.--  838727</w:t>
      </w:r>
    </w:p>
    <w:p>
      <w:r>
        <w:rPr>
          <w:rFonts w:ascii="Consolas" w:hAnsi="Consolas"/>
          <w:sz w:val="18"/>
        </w:rPr>
        <w:t>NC_082673.1     2502158                          .-.--.-A-.--.--.--.--.--.--.--.--.-.--  2502171</w:t>
      </w:r>
    </w:p>
    <w:p>
      <w:r>
        <w:rPr>
          <w:rFonts w:ascii="Consolas" w:hAnsi="Consolas"/>
          <w:sz w:val="18"/>
        </w:rPr>
        <w:t>NC_082673.1     11070878                                .-.--.--.--.--.--.--.--.--.-.--  11070888</w:t>
      </w:r>
    </w:p>
    <w:p>
      <w:r>
        <w:rPr>
          <w:rFonts w:ascii="Consolas" w:hAnsi="Consolas"/>
          <w:sz w:val="18"/>
        </w:rPr>
        <w:t>NC_082673.1     16620891                                        .--.--.--A--.--.--.-.--  16620898</w:t>
      </w:r>
    </w:p>
    <w:p>
      <w:r>
        <w:rPr>
          <w:rFonts w:ascii="Consolas" w:hAnsi="Consolas"/>
          <w:sz w:val="18"/>
        </w:rPr>
        <w:t>NC_082673.1     32702658                                .-.--.--.--.--A--.--.--.--.-.--  32702668</w:t>
      </w:r>
    </w:p>
    <w:p>
      <w:r>
        <w:rPr>
          <w:rFonts w:ascii="Consolas" w:hAnsi="Consolas"/>
          <w:sz w:val="18"/>
        </w:rPr>
        <w:t>NC_082673.1     49385137                           .--.-.-.--C--.--.--.--.--.--.--.-.--  49385149</w:t>
      </w:r>
    </w:p>
    <w:p>
      <w:r>
        <w:rPr>
          <w:rFonts w:ascii="Consolas" w:hAnsi="Consolas"/>
          <w:sz w:val="18"/>
        </w:rPr>
        <w:t>NC_082673.1     52765684                                  .--.--.--.--.--.--.--.--.-.--  52765693</w:t>
      </w:r>
    </w:p>
    <w:p>
      <w:r>
        <w:rPr>
          <w:rFonts w:ascii="Consolas" w:hAnsi="Consolas"/>
          <w:sz w:val="18"/>
        </w:rPr>
        <w:t>NC_082673.1     55068329                                           .--.--.--.--.--.-.--  55068323</w:t>
      </w:r>
    </w:p>
    <w:p>
      <w:r>
        <w:rPr>
          <w:rFonts w:ascii="Consolas" w:hAnsi="Consolas"/>
          <w:sz w:val="18"/>
        </w:rPr>
        <w:t>NC_082673.1     62567761                           .--.-A-.--.--.--.--.--.--.--.--.-.--  62567773</w:t>
      </w:r>
    </w:p>
    <w:p>
      <w:r>
        <w:rPr>
          <w:rFonts w:ascii="Consolas" w:hAnsi="Consolas"/>
          <w:sz w:val="18"/>
        </w:rPr>
        <w:t>NC_082673.1     66116000                                        .--.--.--A--.--.--.-.--  66115993</w:t>
      </w:r>
    </w:p>
    <w:p>
      <w:r>
        <w:rPr>
          <w:rFonts w:ascii="Consolas" w:hAnsi="Consolas"/>
          <w:sz w:val="18"/>
        </w:rPr>
        <w:t>NC_082673.1     86275044                         .-.--.-A-.--.--.--.--.--.--.--.--.-.--  86275031</w:t>
      </w:r>
    </w:p>
    <w:p>
      <w:r>
        <w:rPr>
          <w:rFonts w:ascii="Consolas" w:hAnsi="Consolas"/>
          <w:sz w:val="18"/>
        </w:rPr>
        <w:t>NC_082673.1     53455900                              .-.-.--.A-.--.--.--.--.--.--.-.--  53455912</w:t>
      </w:r>
    </w:p>
    <w:p>
      <w:r>
        <w:rPr>
          <w:rFonts w:ascii="Consolas" w:hAnsi="Consolas"/>
          <w:sz w:val="18"/>
        </w:rPr>
        <w:t>NC_082673.1     49694298                              .-.-.--.C-.--.--.--.--.--.--.-.--  49694286</w:t>
      </w:r>
    </w:p>
    <w:p>
      <w:r>
        <w:rPr>
          <w:rFonts w:ascii="Consolas" w:hAnsi="Consolas"/>
          <w:sz w:val="18"/>
        </w:rPr>
        <w:t>NC_082673.1     55842975                         .-.--.-.G.--.--.--.--.--.--.--.--.-.--  55842989</w:t>
      </w:r>
    </w:p>
    <w:p>
      <w:r>
        <w:rPr>
          <w:rFonts w:ascii="Consolas" w:hAnsi="Consolas"/>
          <w:sz w:val="18"/>
        </w:rPr>
        <w:t>NC_082673.1     85305136                                .-.--.--.A-.--.--.--.--.--.-.--  85305147</w:t>
      </w:r>
    </w:p>
    <w:p>
      <w:r>
        <w:rPr>
          <w:rFonts w:ascii="Consolas" w:hAnsi="Consolas"/>
          <w:sz w:val="18"/>
        </w:rPr>
        <w:t>NC_082673.1     614258                                       .--.--.--.--.--.--.--.-.--  614266</w:t>
      </w:r>
    </w:p>
    <w:p>
      <w:r>
        <w:rPr>
          <w:rFonts w:ascii="Consolas" w:hAnsi="Consolas"/>
          <w:sz w:val="18"/>
        </w:rPr>
        <w:t>NC_082673.1     838717                                             .--.--.--.--.--.-.--  838723</w:t>
      </w:r>
    </w:p>
    <w:p>
      <w:r>
        <w:rPr>
          <w:rFonts w:ascii="Consolas" w:hAnsi="Consolas"/>
          <w:sz w:val="18"/>
        </w:rPr>
        <w:t>NC_082673.1     2160975                                   .--.--.--.--.--.--.--.--.-.--  2160966</w:t>
      </w:r>
    </w:p>
    <w:p>
      <w:r>
        <w:rPr>
          <w:rFonts w:ascii="Consolas" w:hAnsi="Consolas"/>
          <w:sz w:val="18"/>
        </w:rPr>
        <w:t>NC_082673.1     5316503                                         .--.--.--.--.--.--.-.--  5316496</w:t>
      </w:r>
    </w:p>
    <w:p>
      <w:r>
        <w:rPr>
          <w:rFonts w:ascii="Consolas" w:hAnsi="Consolas"/>
          <w:sz w:val="18"/>
        </w:rPr>
        <w:t>NC_082673.1     7827517                                         .--.--.--.--.--.--.-.--  7827524</w:t>
      </w:r>
    </w:p>
    <w:p>
      <w:r>
        <w:rPr>
          <w:rFonts w:ascii="Consolas" w:hAnsi="Consolas"/>
          <w:sz w:val="18"/>
        </w:rPr>
        <w:t>NC_082673.1     9148425                                   .--.--.--.--.--.--.--.--.-.--  9148434</w:t>
      </w:r>
    </w:p>
    <w:p>
      <w:r>
        <w:rPr>
          <w:rFonts w:ascii="Consolas" w:hAnsi="Consolas"/>
          <w:sz w:val="18"/>
        </w:rPr>
        <w:t>NC_082673.1     10741043                              .-.-.--.--.--.--.--.--.--.--.-.--  10741032</w:t>
      </w:r>
    </w:p>
    <w:p>
      <w:r>
        <w:rPr>
          <w:rFonts w:ascii="Consolas" w:hAnsi="Consolas"/>
          <w:sz w:val="18"/>
        </w:rPr>
        <w:t>NC_082673.1     10939583                                  .--.--.--.--.--.--.--.--.-.--  10939574</w:t>
      </w:r>
    </w:p>
    <w:p>
      <w:r>
        <w:rPr>
          <w:rFonts w:ascii="Consolas" w:hAnsi="Consolas"/>
          <w:sz w:val="18"/>
        </w:rPr>
        <w:t>NC_082673.1     11942462                                           .--.--.--.--.--.-.--  11942456</w:t>
      </w:r>
    </w:p>
    <w:p>
      <w:r>
        <w:rPr>
          <w:rFonts w:ascii="Consolas" w:hAnsi="Consolas"/>
          <w:sz w:val="18"/>
        </w:rPr>
        <w:t>NC_082673.1     12479786                                        .--.--.--.--.--.--.-.--  12479793</w:t>
      </w:r>
    </w:p>
    <w:p>
      <w:r>
        <w:rPr>
          <w:rFonts w:ascii="Consolas" w:hAnsi="Consolas"/>
          <w:sz w:val="18"/>
        </w:rPr>
        <w:t>NC_082673.1     14822424                                           .--.--.--.--.--.-.--  14822430</w:t>
      </w:r>
    </w:p>
    <w:p>
      <w:r>
        <w:rPr>
          <w:rFonts w:ascii="Consolas" w:hAnsi="Consolas"/>
          <w:sz w:val="18"/>
        </w:rPr>
        <w:t>NC_082673.1     15262469                                  .--.--.--.--.--.--.--.--.-.--  15262460</w:t>
      </w:r>
    </w:p>
    <w:p>
      <w:r>
        <w:rPr>
          <w:rFonts w:ascii="Consolas" w:hAnsi="Consolas"/>
          <w:sz w:val="18"/>
        </w:rPr>
        <w:t>NC_082673.1     16139486                              .-.-.--.--.--.--.--.--.--.--.-.--  16139497</w:t>
      </w:r>
    </w:p>
    <w:p>
      <w:r>
        <w:rPr>
          <w:rFonts w:ascii="Consolas" w:hAnsi="Consolas"/>
          <w:sz w:val="18"/>
        </w:rPr>
        <w:t>NC_082673.1     21237445                                .-.--.A-.--.--.--.--.--.--.-.--  21237456</w:t>
      </w:r>
    </w:p>
    <w:p>
      <w:r>
        <w:rPr>
          <w:rFonts w:ascii="Consolas" w:hAnsi="Consolas"/>
          <w:sz w:val="18"/>
        </w:rPr>
        <w:t>NC_082673.1     21353775                                        .--.--.--.--.--.--.-.--  21353782</w:t>
      </w:r>
    </w:p>
    <w:p>
      <w:r>
        <w:rPr>
          <w:rFonts w:ascii="Consolas" w:hAnsi="Consolas"/>
          <w:sz w:val="18"/>
        </w:rPr>
        <w:t>NC_082673.1     21353781                                  .--.--.--.--.--.--.--.--.-.--  21353790</w:t>
      </w:r>
    </w:p>
    <w:p>
      <w:r>
        <w:rPr>
          <w:rFonts w:ascii="Consolas" w:hAnsi="Consolas"/>
          <w:sz w:val="18"/>
        </w:rPr>
        <w:t>NC_082673.1     23440996                                        .--.--.--.--.--.--.-.--  23440989</w:t>
      </w:r>
    </w:p>
    <w:p>
      <w:r>
        <w:rPr>
          <w:rFonts w:ascii="Consolas" w:hAnsi="Consolas"/>
          <w:sz w:val="18"/>
        </w:rPr>
        <w:t>NC_082673.1     25066695                                        .--.--.--.--.--.--.-.--  25066702</w:t>
      </w:r>
    </w:p>
    <w:p>
      <w:r>
        <w:rPr>
          <w:rFonts w:ascii="Consolas" w:hAnsi="Consolas"/>
          <w:sz w:val="18"/>
        </w:rPr>
        <w:t>NC_082673.1     25288433                                  .--.--.--.--.--.--.--.--.-.--  25288424</w:t>
      </w:r>
    </w:p>
    <w:p>
      <w:r>
        <w:rPr>
          <w:rFonts w:ascii="Consolas" w:hAnsi="Consolas"/>
          <w:sz w:val="18"/>
        </w:rPr>
        <w:t>NC_082673.1     26812231                                .-.--.--.--.--.--.--.--.--.-.--  26812221</w:t>
      </w:r>
    </w:p>
    <w:p>
      <w:r>
        <w:rPr>
          <w:rFonts w:ascii="Consolas" w:hAnsi="Consolas"/>
          <w:sz w:val="18"/>
        </w:rPr>
        <w:t>NC_082673.1     27807496                                           .--.--.--.--.--.-.--  27807502</w:t>
      </w:r>
    </w:p>
    <w:p>
      <w:r>
        <w:rPr>
          <w:rFonts w:ascii="Consolas" w:hAnsi="Consolas"/>
          <w:sz w:val="18"/>
        </w:rPr>
        <w:t>NC_082673.1     47605721                              .-.-.--.--.--.--.--.--.--.--.-.--  47605732</w:t>
      </w:r>
    </w:p>
    <w:p>
      <w:r>
        <w:rPr>
          <w:rFonts w:ascii="Consolas" w:hAnsi="Consolas"/>
          <w:sz w:val="18"/>
        </w:rPr>
        <w:t>NC_082673.1     47608682                              .-.-.--.--.--.--.--.--.--.--.-.--  47608693</w:t>
      </w:r>
    </w:p>
    <w:p>
      <w:r>
        <w:rPr>
          <w:rFonts w:ascii="Consolas" w:hAnsi="Consolas"/>
          <w:sz w:val="18"/>
        </w:rPr>
        <w:t>NC_082673.1     48815891                                  .--.--.--.--.--.--.--.--.-.--  48815900</w:t>
      </w:r>
    </w:p>
    <w:p>
      <w:r>
        <w:rPr>
          <w:rFonts w:ascii="Consolas" w:hAnsi="Consolas"/>
          <w:sz w:val="18"/>
        </w:rPr>
        <w:t>NC_082673.1     49180317                                           .--.--.--.--.--.-.--  49180323</w:t>
      </w:r>
    </w:p>
    <w:p>
      <w:r>
        <w:rPr>
          <w:rFonts w:ascii="Consolas" w:hAnsi="Consolas"/>
          <w:sz w:val="18"/>
        </w:rPr>
        <w:t>NC_082673.1     49245838                              .-.-.--.--.--.--.--.--.--.--.-.--  49245827</w:t>
      </w:r>
    </w:p>
    <w:p>
      <w:r>
        <w:rPr>
          <w:rFonts w:ascii="Consolas" w:hAnsi="Consolas"/>
          <w:sz w:val="18"/>
        </w:rPr>
        <w:t>NC_082673.1     54020416                         .-.--.-.-.--.--.--.--.--.--.--.--.-.--  54020403</w:t>
      </w:r>
    </w:p>
    <w:p>
      <w:r>
        <w:rPr>
          <w:rFonts w:ascii="Consolas" w:hAnsi="Consolas"/>
          <w:sz w:val="18"/>
        </w:rPr>
        <w:t>NC_082673.1     55661742                                              .--.--.--.--.-.--  55661747</w:t>
      </w:r>
    </w:p>
    <w:p>
      <w:r>
        <w:rPr>
          <w:rFonts w:ascii="Consolas" w:hAnsi="Consolas"/>
          <w:sz w:val="18"/>
        </w:rPr>
        <w:t>NC_082673.1     56675801                                  .--.--.--.--.--.--.--.--.-.--  56675792</w:t>
      </w:r>
    </w:p>
    <w:p>
      <w:r>
        <w:rPr>
          <w:rFonts w:ascii="Consolas" w:hAnsi="Consolas"/>
          <w:sz w:val="18"/>
        </w:rPr>
        <w:t>NC_082673.1     57090787                                        .--.--.--.--.--.--.-.--  57090794</w:t>
      </w:r>
    </w:p>
    <w:p>
      <w:r>
        <w:rPr>
          <w:rFonts w:ascii="Consolas" w:hAnsi="Consolas"/>
          <w:sz w:val="18"/>
        </w:rPr>
        <w:t>NC_082673.1     61643961                                        .--.--.--.--.--.--.-.--  61643954</w:t>
      </w:r>
    </w:p>
    <w:p>
      <w:r>
        <w:rPr>
          <w:rFonts w:ascii="Consolas" w:hAnsi="Consolas"/>
          <w:sz w:val="18"/>
        </w:rPr>
        <w:t>NC_082673.1     61643959                                  .--.--.--.--.--.--.--.--.-.--  61643950</w:t>
      </w:r>
    </w:p>
    <w:p>
      <w:r>
        <w:rPr>
          <w:rFonts w:ascii="Consolas" w:hAnsi="Consolas"/>
          <w:sz w:val="18"/>
        </w:rPr>
        <w:t>NC_082673.1     62567763                                           .--.--.--.--.--.-.--  62567769</w:t>
      </w:r>
    </w:p>
    <w:p>
      <w:r>
        <w:rPr>
          <w:rFonts w:ascii="Consolas" w:hAnsi="Consolas"/>
          <w:sz w:val="18"/>
        </w:rPr>
        <w:t>NC_082673.1     68938274                                  .--.--.--.--.--.--.--.--.-.--  68938265</w:t>
      </w:r>
    </w:p>
    <w:p>
      <w:r>
        <w:rPr>
          <w:rFonts w:ascii="Consolas" w:hAnsi="Consolas"/>
          <w:sz w:val="18"/>
        </w:rPr>
        <w:t>NC_082673.1     70423154                         .-.--.---.--.--.--.--.--.--.--.--.-.--  70423142</w:t>
      </w:r>
    </w:p>
    <w:p>
      <w:r>
        <w:rPr>
          <w:rFonts w:ascii="Consolas" w:hAnsi="Consolas"/>
          <w:sz w:val="18"/>
        </w:rPr>
        <w:t>NC_082673.1     72700579                                     .--.--.--.--.--.--.--.-.--  72700587</w:t>
      </w:r>
    </w:p>
    <w:p>
      <w:r>
        <w:rPr>
          <w:rFonts w:ascii="Consolas" w:hAnsi="Consolas"/>
          <w:sz w:val="18"/>
        </w:rPr>
        <w:t>NC_082673.1     73573604                                              .--.--.--.--.-.--  73573599</w:t>
      </w:r>
    </w:p>
    <w:p>
      <w:r>
        <w:rPr>
          <w:rFonts w:ascii="Consolas" w:hAnsi="Consolas"/>
          <w:sz w:val="18"/>
        </w:rPr>
        <w:t>NC_082673.1     74719389                                        .--.--.--.--.--.--.-.--  74719396</w:t>
      </w:r>
    </w:p>
    <w:p>
      <w:r>
        <w:rPr>
          <w:rFonts w:ascii="Consolas" w:hAnsi="Consolas"/>
          <w:sz w:val="18"/>
        </w:rPr>
        <w:t>NC_082673.1     74719391                                  .--.--.--.--.--.--.--.--.-.--  74719400</w:t>
      </w:r>
    </w:p>
    <w:p>
      <w:r>
        <w:rPr>
          <w:rFonts w:ascii="Consolas" w:hAnsi="Consolas"/>
          <w:sz w:val="18"/>
        </w:rPr>
        <w:t>NC_082673.1     76377158                                        .--.--.--.--.--.--.-.--  76377165</w:t>
      </w:r>
    </w:p>
    <w:p>
      <w:r>
        <w:rPr>
          <w:rFonts w:ascii="Consolas" w:hAnsi="Consolas"/>
          <w:sz w:val="18"/>
        </w:rPr>
        <w:t>NC_082673.1     81031101                                        .--.--.--.--.--.--.-.--  81031108</w:t>
      </w:r>
    </w:p>
    <w:p>
      <w:r>
        <w:rPr>
          <w:rFonts w:ascii="Consolas" w:hAnsi="Consolas"/>
          <w:sz w:val="18"/>
        </w:rPr>
        <w:t>NC_082673.1     83572888                                        .--.--.--.--.--.--.-.--  83572881</w:t>
      </w:r>
    </w:p>
    <w:p>
      <w:r>
        <w:rPr>
          <w:rFonts w:ascii="Consolas" w:hAnsi="Consolas"/>
          <w:sz w:val="18"/>
        </w:rPr>
        <w:t>NC_082673.1     83913803                           .--.-C-.--.--.--.--.--.--.--.--.-.--  83913815</w:t>
      </w:r>
    </w:p>
    <w:p>
      <w:r>
        <w:rPr>
          <w:rFonts w:ascii="Consolas" w:hAnsi="Consolas"/>
          <w:sz w:val="18"/>
        </w:rPr>
        <w:t>NC_082673.1     92088711                         .-.--T-.-.--.--.--.--.--.--.--.--.-.--  92088724</w:t>
      </w:r>
    </w:p>
    <w:p>
      <w:r>
        <w:rPr>
          <w:rFonts w:ascii="Consolas" w:hAnsi="Consolas"/>
          <w:sz w:val="18"/>
        </w:rPr>
        <w:t>NC_082673.1     5316507                                         .--.--.--A--.--.--.-.--  5316500</w:t>
      </w:r>
    </w:p>
    <w:p>
      <w:r>
        <w:rPr>
          <w:rFonts w:ascii="Consolas" w:hAnsi="Consolas"/>
          <w:sz w:val="18"/>
        </w:rPr>
        <w:t>NC_082673.1     15048332                                     .--.--.--C--.--.--.--.-.--  15048340</w:t>
      </w:r>
    </w:p>
    <w:p>
      <w:r>
        <w:rPr>
          <w:rFonts w:ascii="Consolas" w:hAnsi="Consolas"/>
          <w:sz w:val="18"/>
        </w:rPr>
        <w:t>NC_082673.1     21353771                                        .--.--.--A--.--.--.-.--  21353778</w:t>
      </w:r>
    </w:p>
    <w:p>
      <w:r>
        <w:rPr>
          <w:rFonts w:ascii="Consolas" w:hAnsi="Consolas"/>
          <w:sz w:val="18"/>
        </w:rPr>
        <w:t>NC_082673.1     25066691                                        .--.--.--A--.--.--.-.--  25066698</w:t>
      </w:r>
    </w:p>
    <w:p>
      <w:r>
        <w:rPr>
          <w:rFonts w:ascii="Consolas" w:hAnsi="Consolas"/>
          <w:sz w:val="18"/>
        </w:rPr>
        <w:t>NC_082673.1     54800627                                  .--.--.--.--C--.--.--.--.-.--  54800636</w:t>
      </w:r>
    </w:p>
    <w:p>
      <w:r>
        <w:rPr>
          <w:rFonts w:ascii="Consolas" w:hAnsi="Consolas"/>
          <w:sz w:val="18"/>
        </w:rPr>
        <w:t>NC_082673.1     57109199                                .-.--.--.--.--.--.--.--.--.-.--  57109209</w:t>
      </w:r>
    </w:p>
    <w:p>
      <w:r>
        <w:rPr>
          <w:rFonts w:ascii="Consolas" w:hAnsi="Consolas"/>
          <w:sz w:val="18"/>
        </w:rPr>
        <w:t>NC_082673.1     76377154                                        .--.--.--A--.--.--.-.--  76377161</w:t>
      </w:r>
    </w:p>
    <w:p>
      <w:r>
        <w:rPr>
          <w:rFonts w:ascii="Consolas" w:hAnsi="Consolas"/>
          <w:sz w:val="18"/>
        </w:rPr>
        <w:t>NC_082673.1     80605719                         .-.--.-A-.--.--.--.--.--.--.--.--.-.--  80605706</w:t>
      </w:r>
    </w:p>
    <w:p>
      <w:r>
        <w:rPr>
          <w:rFonts w:ascii="Consolas" w:hAnsi="Consolas"/>
          <w:sz w:val="18"/>
        </w:rPr>
        <w:t>NC_082673.1     80669692                                        .--.--.--A--.--.--.-.--  80669685</w:t>
      </w:r>
    </w:p>
    <w:p>
      <w:r>
        <w:rPr>
          <w:rFonts w:ascii="Consolas" w:hAnsi="Consolas"/>
          <w:sz w:val="18"/>
        </w:rPr>
        <w:t>NC_082673.1     84372446                         .-.--.-A-.--.--.--.--.--.--.--.--.-.--  84372433</w:t>
      </w:r>
    </w:p>
    <w:p>
      <w:r>
        <w:rPr>
          <w:rFonts w:ascii="Consolas" w:hAnsi="Consolas"/>
          <w:sz w:val="18"/>
        </w:rPr>
        <w:t>NC_082673.1     47662787                              .-.-.--.--.--.--.--.--.--.--.-.--  47662798</w:t>
      </w:r>
    </w:p>
    <w:p>
      <w:r>
        <w:rPr>
          <w:rFonts w:ascii="Consolas" w:hAnsi="Consolas"/>
          <w:sz w:val="18"/>
        </w:rPr>
        <w:t>NC_082673.1     47714760                              .-.-.--.--.--.--.--.--.--.--.-.--  47714771</w:t>
      </w:r>
    </w:p>
    <w:p>
      <w:r>
        <w:rPr>
          <w:rFonts w:ascii="Consolas" w:hAnsi="Consolas"/>
          <w:sz w:val="18"/>
        </w:rPr>
        <w:t>NC_082673.1     47719598                              .-.-.--.--.--.--.--.--.--.--.-.--  47719609</w:t>
      </w:r>
    </w:p>
    <w:p>
      <w:r>
        <w:rPr>
          <w:rFonts w:ascii="Consolas" w:hAnsi="Consolas"/>
          <w:sz w:val="18"/>
        </w:rPr>
        <w:t>NC_082673.1     52242902                              .-.-.--.--.C-.--.--.--.--.--.-.--  52242890</w:t>
      </w:r>
    </w:p>
    <w:p>
      <w:r>
        <w:rPr>
          <w:rFonts w:ascii="Consolas" w:hAnsi="Consolas"/>
          <w:sz w:val="18"/>
        </w:rPr>
        <w:t>NC_082673.1     10741046                                  .--.--.--.T-.--.--.--.--.-.--  10741036</w:t>
      </w:r>
    </w:p>
    <w:p>
      <w:r>
        <w:rPr>
          <w:rFonts w:ascii="Consolas" w:hAnsi="Consolas"/>
          <w:sz w:val="18"/>
        </w:rPr>
        <w:t>NC_082673.1     17917839                         .-.--.T.-.--.--.--.--.--.--.--.--.-.--  17917825</w:t>
      </w:r>
    </w:p>
    <w:p>
      <w:r>
        <w:rPr>
          <w:rFonts w:ascii="Consolas" w:hAnsi="Consolas"/>
          <w:sz w:val="18"/>
        </w:rPr>
        <w:t>NC_082673.1     25366513                              .-.-.--.--.--.TT.--.--.--.--.-.--  25366526</w:t>
      </w:r>
    </w:p>
    <w:p>
      <w:r>
        <w:rPr>
          <w:rFonts w:ascii="Consolas" w:hAnsi="Consolas"/>
          <w:sz w:val="18"/>
        </w:rPr>
        <w:t>NC_082673.1     48940527                                  .--.--.--.--.--.--.--.--.-.--  48940518</w:t>
      </w:r>
    </w:p>
    <w:p>
      <w:r>
        <w:rPr>
          <w:rFonts w:ascii="Consolas" w:hAnsi="Consolas"/>
          <w:sz w:val="18"/>
        </w:rPr>
        <w:t>NC_082673.1     52680699                              .-.-.--.--.--.TC.--.--.--.--.-.--  52680712</w:t>
      </w:r>
    </w:p>
    <w:p>
      <w:r>
        <w:rPr>
          <w:rFonts w:ascii="Consolas" w:hAnsi="Consolas"/>
          <w:sz w:val="18"/>
        </w:rPr>
        <w:t>NC_082673.1     70423157                                .-.--.--.A-.--.--.--.--.--.-.--  70423146</w:t>
      </w:r>
    </w:p>
    <w:p>
      <w:r>
        <w:rPr>
          <w:rFonts w:ascii="Consolas" w:hAnsi="Consolas"/>
          <w:sz w:val="18"/>
        </w:rPr>
        <w:t>NC_082673.1     82158035                                  .--.--.--.--.--.--.--.--.-.--  82158026</w:t>
      </w:r>
    </w:p>
    <w:p>
      <w:r>
        <w:rPr>
          <w:rFonts w:ascii="Consolas" w:hAnsi="Consolas"/>
          <w:sz w:val="18"/>
        </w:rPr>
        <w:t>NC_082673.1     1758148                                            .--.--.--.--.--.-.--  1758142</w:t>
      </w:r>
    </w:p>
    <w:p>
      <w:r>
        <w:rPr>
          <w:rFonts w:ascii="Consolas" w:hAnsi="Consolas"/>
          <w:sz w:val="18"/>
        </w:rPr>
        <w:t>NC_082673.1     3456211                                 .-.--.--.--.--.--.--.--.--.-.--  3456201</w:t>
      </w:r>
    </w:p>
    <w:p>
      <w:r>
        <w:rPr>
          <w:rFonts w:ascii="Consolas" w:hAnsi="Consolas"/>
          <w:sz w:val="18"/>
        </w:rPr>
        <w:t>NC_082673.1     3962421                                   .--.--.--.--.--.--.--.--.-.--  3962412</w:t>
      </w:r>
    </w:p>
    <w:p>
      <w:r>
        <w:rPr>
          <w:rFonts w:ascii="Consolas" w:hAnsi="Consolas"/>
          <w:sz w:val="18"/>
        </w:rPr>
        <w:t>NC_082673.1     7237234                                         .--.--.--.--.--.--.-.--  7237241</w:t>
      </w:r>
    </w:p>
    <w:p>
      <w:r>
        <w:rPr>
          <w:rFonts w:ascii="Consolas" w:hAnsi="Consolas"/>
          <w:sz w:val="18"/>
        </w:rPr>
        <w:t>NC_082673.1     8967353                                 .-.--.--.--.--.--.--.--.--.-.--  8967363</w:t>
      </w:r>
    </w:p>
    <w:p>
      <w:r>
        <w:rPr>
          <w:rFonts w:ascii="Consolas" w:hAnsi="Consolas"/>
          <w:sz w:val="18"/>
        </w:rPr>
        <w:t>NC_082673.1     8967354                                               .--.--.--.--.-.--  8967359</w:t>
      </w:r>
    </w:p>
    <w:p>
      <w:r>
        <w:rPr>
          <w:rFonts w:ascii="Consolas" w:hAnsi="Consolas"/>
          <w:sz w:val="18"/>
        </w:rPr>
        <w:t>NC_082673.1     12717862                                .-.--.--.--.--.--.--.--.--.-.--  12717872</w:t>
      </w:r>
    </w:p>
    <w:p>
      <w:r>
        <w:rPr>
          <w:rFonts w:ascii="Consolas" w:hAnsi="Consolas"/>
          <w:sz w:val="18"/>
        </w:rPr>
        <w:t>NC_082673.1     12717863                                              .--.--.--.--.-.--  12717868</w:t>
      </w:r>
    </w:p>
    <w:p>
      <w:r>
        <w:rPr>
          <w:rFonts w:ascii="Consolas" w:hAnsi="Consolas"/>
          <w:sz w:val="18"/>
        </w:rPr>
        <w:t>NC_082673.1     16016045                                              .--.--.--.--.-.--  16016040</w:t>
      </w:r>
    </w:p>
    <w:p>
      <w:r>
        <w:rPr>
          <w:rFonts w:ascii="Consolas" w:hAnsi="Consolas"/>
          <w:sz w:val="18"/>
        </w:rPr>
        <w:t>NC_082673.1     16016046                                .-.--.--.--.--.--.--.--.--.-.--  16016036</w:t>
      </w:r>
    </w:p>
    <w:p>
      <w:r>
        <w:rPr>
          <w:rFonts w:ascii="Consolas" w:hAnsi="Consolas"/>
          <w:sz w:val="18"/>
        </w:rPr>
        <w:t>NC_082673.1     16139488                                              .--.--.--.--.-.--  16139493</w:t>
      </w:r>
    </w:p>
    <w:p>
      <w:r>
        <w:rPr>
          <w:rFonts w:ascii="Consolas" w:hAnsi="Consolas"/>
          <w:sz w:val="18"/>
        </w:rPr>
        <w:t>NC_082673.1     17917834                                              .--.--.--.--.-.--  17917829</w:t>
      </w:r>
    </w:p>
    <w:p>
      <w:r>
        <w:rPr>
          <w:rFonts w:ascii="Consolas" w:hAnsi="Consolas"/>
          <w:sz w:val="18"/>
        </w:rPr>
        <w:t>NC_082673.1     18609172                                              .--.--.--.--.-.--  18609167</w:t>
      </w:r>
    </w:p>
    <w:p>
      <w:r>
        <w:rPr>
          <w:rFonts w:ascii="Consolas" w:hAnsi="Consolas"/>
          <w:sz w:val="18"/>
        </w:rPr>
        <w:t>NC_082673.1     24807320                                     .--.--.--.--.--.--.--.-.--  24807328</w:t>
      </w:r>
    </w:p>
    <w:p>
      <w:r>
        <w:rPr>
          <w:rFonts w:ascii="Consolas" w:hAnsi="Consolas"/>
          <w:sz w:val="18"/>
        </w:rPr>
        <w:t>NC_082673.1     25288434                                           .--.--.--.--.--.-.--  25288428</w:t>
      </w:r>
    </w:p>
    <w:p>
      <w:r>
        <w:rPr>
          <w:rFonts w:ascii="Consolas" w:hAnsi="Consolas"/>
          <w:sz w:val="18"/>
        </w:rPr>
        <w:t>NC_082673.1     28574400                         .-.--.-.C.--.--.--.TT.--.--.--.--.-.--  28574384</w:t>
      </w:r>
    </w:p>
    <w:p>
      <w:r>
        <w:rPr>
          <w:rFonts w:ascii="Consolas" w:hAnsi="Consolas"/>
          <w:sz w:val="18"/>
        </w:rPr>
        <w:t>NC_082673.1     29999440                                .-.--.--.--.--.--.--.--.--.-.--  29999430</w:t>
      </w:r>
    </w:p>
    <w:p>
      <w:r>
        <w:rPr>
          <w:rFonts w:ascii="Consolas" w:hAnsi="Consolas"/>
          <w:sz w:val="18"/>
        </w:rPr>
        <w:t>NC_082673.1     30784949                                  .--.--.--.--.--.--.--.--.-.--  30784940</w:t>
      </w:r>
    </w:p>
    <w:p>
      <w:r>
        <w:rPr>
          <w:rFonts w:ascii="Consolas" w:hAnsi="Consolas"/>
          <w:sz w:val="18"/>
        </w:rPr>
        <w:t>NC_082673.1     47605723                                              .--.--.--.--.-.--  47605728</w:t>
      </w:r>
    </w:p>
    <w:p>
      <w:r>
        <w:rPr>
          <w:rFonts w:ascii="Consolas" w:hAnsi="Consolas"/>
          <w:sz w:val="18"/>
        </w:rPr>
        <w:t>NC_082673.1     47608684                                              .--.--.--.--.-.--  47608689</w:t>
      </w:r>
    </w:p>
    <w:p>
      <w:r>
        <w:rPr>
          <w:rFonts w:ascii="Consolas" w:hAnsi="Consolas"/>
          <w:sz w:val="18"/>
        </w:rPr>
        <w:t>NC_082673.1     48770776                                                    .--.--.-.--  48770779</w:t>
      </w:r>
    </w:p>
    <w:p>
      <w:r>
        <w:rPr>
          <w:rFonts w:ascii="Consolas" w:hAnsi="Consolas"/>
          <w:sz w:val="18"/>
        </w:rPr>
        <w:t>NC_082673.1     49245840                                     .--.--.T-.--.--.--.--.-.--  49245831</w:t>
      </w:r>
    </w:p>
    <w:p>
      <w:r>
        <w:rPr>
          <w:rFonts w:ascii="Consolas" w:hAnsi="Consolas"/>
          <w:sz w:val="18"/>
        </w:rPr>
        <w:t>NC_082673.1     55221821                                  .--.--.--.--.--.--.--.--.-.--  55221830</w:t>
      </w:r>
    </w:p>
    <w:p>
      <w:r>
        <w:rPr>
          <w:rFonts w:ascii="Consolas" w:hAnsi="Consolas"/>
          <w:sz w:val="18"/>
        </w:rPr>
        <w:t>NC_082673.1     55645477                                           .--.--.--.--.--.-.--  55645471</w:t>
      </w:r>
    </w:p>
    <w:p>
      <w:r>
        <w:rPr>
          <w:rFonts w:ascii="Consolas" w:hAnsi="Consolas"/>
          <w:sz w:val="18"/>
        </w:rPr>
        <w:t>NC_082673.1     55661741                                .-.--.--.--.--.--.--.--.--.-.--  55661751</w:t>
      </w:r>
    </w:p>
    <w:p>
      <w:r>
        <w:rPr>
          <w:rFonts w:ascii="Consolas" w:hAnsi="Consolas"/>
          <w:sz w:val="18"/>
        </w:rPr>
        <w:t>NC_082673.1     56061207                                                    .--.--.-.--  56061210</w:t>
      </w:r>
    </w:p>
    <w:p>
      <w:r>
        <w:rPr>
          <w:rFonts w:ascii="Consolas" w:hAnsi="Consolas"/>
          <w:sz w:val="18"/>
        </w:rPr>
        <w:t>NC_082673.1     57693709                                .-.--.--.--.--.--.--.--.--.-.--  57693719</w:t>
      </w:r>
    </w:p>
    <w:p>
      <w:r>
        <w:rPr>
          <w:rFonts w:ascii="Consolas" w:hAnsi="Consolas"/>
          <w:sz w:val="18"/>
        </w:rPr>
        <w:t>NC_082673.1     57693710                                              .--.--.--.--.-.--  57693715</w:t>
      </w:r>
    </w:p>
    <w:p>
      <w:r>
        <w:rPr>
          <w:rFonts w:ascii="Consolas" w:hAnsi="Consolas"/>
          <w:sz w:val="18"/>
        </w:rPr>
        <w:t>NC_082673.1     62510915                                  .--.--.--.--.--.--.--.--.-.--  62510924</w:t>
      </w:r>
    </w:p>
    <w:p>
      <w:r>
        <w:rPr>
          <w:rFonts w:ascii="Consolas" w:hAnsi="Consolas"/>
          <w:sz w:val="18"/>
        </w:rPr>
        <w:t>NC_082673.1     65424793                                           .--.--.--.--.--.-.--  65424799</w:t>
      </w:r>
    </w:p>
    <w:p>
      <w:r>
        <w:rPr>
          <w:rFonts w:ascii="Consolas" w:hAnsi="Consolas"/>
          <w:sz w:val="18"/>
        </w:rPr>
        <w:t>NC_082673.1     67418511                                           .--.--.--.--.--.-.--  67418517</w:t>
      </w:r>
    </w:p>
    <w:p>
      <w:r>
        <w:rPr>
          <w:rFonts w:ascii="Consolas" w:hAnsi="Consolas"/>
          <w:sz w:val="18"/>
        </w:rPr>
        <w:t>NC_082673.1     67586516                                              .--.--.--.--.-.--  67586521</w:t>
      </w:r>
    </w:p>
    <w:p>
      <w:r>
        <w:rPr>
          <w:rFonts w:ascii="Consolas" w:hAnsi="Consolas"/>
          <w:sz w:val="18"/>
        </w:rPr>
        <w:t>NC_082673.1     68113273                                           .--.--.--.--.--.-.--  68113267</w:t>
      </w:r>
    </w:p>
    <w:p>
      <w:r>
        <w:rPr>
          <w:rFonts w:ascii="Consolas" w:hAnsi="Consolas"/>
          <w:sz w:val="18"/>
        </w:rPr>
        <w:t>NC_082673.1     68938283                                           .--.--.--.--.--.-.--  68938277</w:t>
      </w:r>
    </w:p>
    <w:p>
      <w:r>
        <w:rPr>
          <w:rFonts w:ascii="Consolas" w:hAnsi="Consolas"/>
          <w:sz w:val="18"/>
        </w:rPr>
        <w:t>NC_082673.1     70186246                         .-.--.T.-.--.--.--.--.--.--.--.--.-.--  70186260</w:t>
      </w:r>
    </w:p>
    <w:p>
      <w:r>
        <w:rPr>
          <w:rFonts w:ascii="Consolas" w:hAnsi="Consolas"/>
          <w:sz w:val="18"/>
        </w:rPr>
        <w:t>NC_082673.1     70186251                                              .--.--.--.--.-.--  70186256</w:t>
      </w:r>
    </w:p>
    <w:p>
      <w:r>
        <w:rPr>
          <w:rFonts w:ascii="Consolas" w:hAnsi="Consolas"/>
          <w:sz w:val="18"/>
        </w:rPr>
        <w:t>NC_082673.1     72461448                                           .--.--.--.--.--.-.--  72461442</w:t>
      </w:r>
    </w:p>
    <w:p>
      <w:r>
        <w:rPr>
          <w:rFonts w:ascii="Consolas" w:hAnsi="Consolas"/>
          <w:sz w:val="18"/>
        </w:rPr>
        <w:t>NC_082673.1     72530349                                           .--.--.--.--.--.-.--  72530355</w:t>
      </w:r>
    </w:p>
    <w:p>
      <w:r>
        <w:rPr>
          <w:rFonts w:ascii="Consolas" w:hAnsi="Consolas"/>
          <w:sz w:val="18"/>
        </w:rPr>
        <w:t>NC_082673.1     74630837                                           .--.--.--.--.--.-.--  74630831</w:t>
      </w:r>
    </w:p>
    <w:p>
      <w:r>
        <w:rPr>
          <w:rFonts w:ascii="Consolas" w:hAnsi="Consolas"/>
          <w:sz w:val="18"/>
        </w:rPr>
        <w:t>NC_082673.1     77466006                                  .--.--.--.--.--.--.--.--.-.--  77466015</w:t>
      </w:r>
    </w:p>
    <w:p>
      <w:r>
        <w:rPr>
          <w:rFonts w:ascii="Consolas" w:hAnsi="Consolas"/>
          <w:sz w:val="18"/>
        </w:rPr>
        <w:t>NC_082673.1     78907614                              .-.-.G-.--.--.--.--.--.--.--.-.--  78907602</w:t>
      </w:r>
    </w:p>
    <w:p>
      <w:r>
        <w:rPr>
          <w:rFonts w:ascii="Consolas" w:hAnsi="Consolas"/>
          <w:sz w:val="18"/>
        </w:rPr>
        <w:t>NC_082673.1     83967228                                           .--.--.--.--.--.-.--  83967222</w:t>
      </w:r>
    </w:p>
    <w:p>
      <w:r>
        <w:rPr>
          <w:rFonts w:ascii="Consolas" w:hAnsi="Consolas"/>
          <w:sz w:val="18"/>
        </w:rPr>
        <w:t>NC_082673.1     84031987                                .-.--.--.--.--.--.--.--.--.-.--  84031977</w:t>
      </w:r>
    </w:p>
    <w:p>
      <w:r>
        <w:rPr>
          <w:rFonts w:ascii="Consolas" w:hAnsi="Consolas"/>
          <w:sz w:val="18"/>
        </w:rPr>
        <w:t>NC_082673.1     84031986                                              .--.--.--.--.-.--  84031981</w:t>
      </w:r>
    </w:p>
    <w:p>
      <w:r>
        <w:rPr>
          <w:rFonts w:ascii="Consolas" w:hAnsi="Consolas"/>
          <w:sz w:val="18"/>
        </w:rPr>
        <w:t>NC_082673.1     88003291                                           .--.--.--.--.--.-.--  88003297</w:t>
      </w:r>
    </w:p>
    <w:p>
      <w:r>
        <w:rPr>
          <w:rFonts w:ascii="Consolas" w:hAnsi="Consolas"/>
          <w:sz w:val="18"/>
        </w:rPr>
        <w:t>NC_082673.1     92088472                                           .--.--.--.--.--.-.--  92088478</w:t>
      </w:r>
    </w:p>
    <w:p>
      <w:r>
        <w:rPr>
          <w:rFonts w:ascii="Consolas" w:hAnsi="Consolas"/>
          <w:sz w:val="18"/>
        </w:rPr>
        <w:t>NC_082673.1     58569068                           .--.-.-.--.A-.--T--.--.--.--.--.-.--  58569055</w:t>
      </w:r>
    </w:p>
    <w:p>
      <w:r>
        <w:rPr>
          <w:rFonts w:ascii="Consolas" w:hAnsi="Consolas"/>
          <w:sz w:val="18"/>
        </w:rPr>
        <w:t>NC_082673.1     59462818                                .-.--.--.C-.--.--A--.--.--.-.--  59462829</w:t>
      </w:r>
    </w:p>
    <w:p>
      <w:r>
        <w:rPr>
          <w:rFonts w:ascii="Consolas" w:hAnsi="Consolas"/>
          <w:sz w:val="18"/>
        </w:rPr>
        <w:t>NC_082673.1     24807313                                .-.--.--.A-.--G--.--.--.--.-.--  24807324</w:t>
      </w:r>
    </w:p>
    <w:p>
      <w:r>
        <w:rPr>
          <w:rFonts w:ascii="Consolas" w:hAnsi="Consolas"/>
          <w:sz w:val="18"/>
        </w:rPr>
        <w:t>NC_082673.1     12566280                              .-.-.--.--.--.--.--.--.--.--.-.--  12566291</w:t>
      </w:r>
    </w:p>
    <w:p>
      <w:r>
        <w:rPr>
          <w:rFonts w:ascii="Consolas" w:hAnsi="Consolas"/>
          <w:sz w:val="18"/>
        </w:rPr>
        <w:t>NC_082673.1     27637060                       .-.-.--C-.-.--.--.--.--.--.--.--.--.-.--  27637074</w:t>
      </w:r>
    </w:p>
    <w:p>
      <w:r>
        <w:rPr>
          <w:rFonts w:ascii="Consolas" w:hAnsi="Consolas"/>
          <w:sz w:val="18"/>
        </w:rPr>
        <w:t>NC_082673.1     32483048                                           .--.--A--.--.--.-.--  32483054</w:t>
      </w:r>
    </w:p>
    <w:p>
      <w:r>
        <w:rPr>
          <w:rFonts w:ascii="Consolas" w:hAnsi="Consolas"/>
          <w:sz w:val="18"/>
        </w:rPr>
        <w:t>NC_082673.1     57235071                         .-.--T-.-.--.--.--.--.--.--.--.--.-.--  57235084</w:t>
      </w:r>
    </w:p>
    <w:p>
      <w:r>
        <w:rPr>
          <w:rFonts w:ascii="Consolas" w:hAnsi="Consolas"/>
          <w:sz w:val="18"/>
        </w:rPr>
        <w:t>NC_082673.1     69166395                           .--.-A-.--.--.--.--.--.--.--.--.-.--  69166407</w:t>
      </w:r>
    </w:p>
    <w:p>
      <w:r>
        <w:rPr>
          <w:rFonts w:ascii="Consolas" w:hAnsi="Consolas"/>
          <w:sz w:val="18"/>
        </w:rPr>
        <w:t>NC_082673.1     79710005                           .--.-A-.--.--.--.--.--.--.--.--.-.--  79710017</w:t>
      </w:r>
    </w:p>
    <w:p>
      <w:r>
        <w:rPr>
          <w:rFonts w:ascii="Consolas" w:hAnsi="Consolas"/>
          <w:sz w:val="18"/>
        </w:rPr>
        <w:t>NC_082673.1     88517613                                     .--.--.--.--.--.--.--.-.--  88517621</w:t>
      </w:r>
    </w:p>
    <w:p>
      <w:r>
        <w:rPr>
          <w:rFonts w:ascii="Consolas" w:hAnsi="Consolas"/>
          <w:sz w:val="18"/>
        </w:rPr>
        <w:t>NC_082673.1     2018926                        .-.-.--.---.--.--.--.--.--.--.--.--.-.--  2018939</w:t>
      </w:r>
    </w:p>
    <w:p>
      <w:r>
        <w:rPr>
          <w:rFonts w:ascii="Consolas" w:hAnsi="Consolas"/>
          <w:sz w:val="18"/>
        </w:rPr>
        <w:t>NC_082673.1     66497132                       .-.-.C-.-.-.--.--.--.T-.--.--.--.--.-.--  66497148</w:t>
      </w:r>
    </w:p>
    <w:p>
      <w:r>
        <w:rPr>
          <w:rFonts w:ascii="Consolas" w:hAnsi="Consolas"/>
          <w:sz w:val="18"/>
        </w:rPr>
        <w:t>NC_082673.1     3556776                                   .--.--.--.--.--.--.--.--.-.--  3556767</w:t>
      </w:r>
    </w:p>
    <w:p>
      <w:r>
        <w:rPr>
          <w:rFonts w:ascii="Consolas" w:hAnsi="Consolas"/>
          <w:sz w:val="18"/>
        </w:rPr>
        <w:t>NC_082673.1     7756714                               .-.-.--.--.--.T-.A-.--.--.--.-.--  7756727</w:t>
      </w:r>
    </w:p>
    <w:p>
      <w:r>
        <w:rPr>
          <w:rFonts w:ascii="Consolas" w:hAnsi="Consolas"/>
          <w:sz w:val="18"/>
        </w:rPr>
        <w:t>NC_082673.1     67346752                         .-.--.-.-.--.--.--.--.--.--.--.--.-.--  67346765</w:t>
      </w:r>
    </w:p>
    <w:p>
      <w:r>
        <w:rPr>
          <w:rFonts w:ascii="Consolas" w:hAnsi="Consolas"/>
          <w:sz w:val="18"/>
        </w:rPr>
        <w:t>NC_082673.1     76645906                                .-.--.C-.--.--.C-.--.--.--.-.--  76645894</w:t>
      </w:r>
    </w:p>
    <w:p>
      <w:r>
        <w:rPr>
          <w:rFonts w:ascii="Consolas" w:hAnsi="Consolas"/>
          <w:sz w:val="18"/>
        </w:rPr>
        <w:t>NC_082673.1     2502161                                            .--.--.--.--.--.-.--  2502167</w:t>
      </w:r>
    </w:p>
    <w:p>
      <w:r>
        <w:rPr>
          <w:rFonts w:ascii="Consolas" w:hAnsi="Consolas"/>
          <w:sz w:val="18"/>
        </w:rPr>
        <w:t>NC_082673.1     10730144                                                       .--.-.--  10730146</w:t>
      </w:r>
    </w:p>
    <w:p>
      <w:r>
        <w:rPr>
          <w:rFonts w:ascii="Consolas" w:hAnsi="Consolas"/>
          <w:sz w:val="18"/>
        </w:rPr>
        <w:t>NC_082673.1     11942461                                  .--.--.--.--.--.--.--.--.-.--  11942452</w:t>
      </w:r>
    </w:p>
    <w:p>
      <w:r>
        <w:rPr>
          <w:rFonts w:ascii="Consolas" w:hAnsi="Consolas"/>
          <w:sz w:val="18"/>
        </w:rPr>
        <w:t>NC_082673.1     14282653                                              .--.--.--.--.-.--  14282648</w:t>
      </w:r>
    </w:p>
    <w:p>
      <w:r>
        <w:rPr>
          <w:rFonts w:ascii="Consolas" w:hAnsi="Consolas"/>
          <w:sz w:val="18"/>
        </w:rPr>
        <w:t>NC_082673.1     14822425                                  .--.--.--.--.--.--.--.--.-.--  14822434</w:t>
      </w:r>
    </w:p>
    <w:p>
      <w:r>
        <w:rPr>
          <w:rFonts w:ascii="Consolas" w:hAnsi="Consolas"/>
          <w:sz w:val="18"/>
        </w:rPr>
        <w:t>NC_082673.1     18609172                                  .--.--.--.--.--.--.--.--.-.--  18609163</w:t>
      </w:r>
    </w:p>
    <w:p>
      <w:r>
        <w:rPr>
          <w:rFonts w:ascii="Consolas" w:hAnsi="Consolas"/>
          <w:sz w:val="18"/>
        </w:rPr>
        <w:t>NC_082673.1     20088776                                                 .--.--.--.-.--  20088772</w:t>
      </w:r>
    </w:p>
    <w:p>
      <w:r>
        <w:rPr>
          <w:rFonts w:ascii="Consolas" w:hAnsi="Consolas"/>
          <w:sz w:val="18"/>
        </w:rPr>
        <w:t>NC_082673.1     22934534                                  .--.--.--.--.--.--.--.--.-.--  22934525</w:t>
      </w:r>
    </w:p>
    <w:p>
      <w:r>
        <w:rPr>
          <w:rFonts w:ascii="Consolas" w:hAnsi="Consolas"/>
          <w:sz w:val="18"/>
        </w:rPr>
        <w:t>NC_082673.1     23440994                                  .--.--.--.--.--.--.--.--.-.--  23440985</w:t>
      </w:r>
    </w:p>
    <w:p>
      <w:r>
        <w:rPr>
          <w:rFonts w:ascii="Consolas" w:hAnsi="Consolas"/>
          <w:sz w:val="18"/>
        </w:rPr>
        <w:t>NC_082673.1     23686277                                                 .--.--.--.-.--  23686273</w:t>
      </w:r>
    </w:p>
    <w:p>
      <w:r>
        <w:rPr>
          <w:rFonts w:ascii="Consolas" w:hAnsi="Consolas"/>
          <w:sz w:val="18"/>
        </w:rPr>
        <w:t>NC_082673.1     26812230                                              .--.--.--.--.-.--  26812225</w:t>
      </w:r>
    </w:p>
    <w:p>
      <w:r>
        <w:rPr>
          <w:rFonts w:ascii="Consolas" w:hAnsi="Consolas"/>
          <w:sz w:val="18"/>
        </w:rPr>
        <w:t>NC_082673.1     28310367                                              .--.--.--.--.-.--  28310362</w:t>
      </w:r>
    </w:p>
    <w:p>
      <w:r>
        <w:rPr>
          <w:rFonts w:ascii="Consolas" w:hAnsi="Consolas"/>
          <w:sz w:val="18"/>
        </w:rPr>
        <w:t>NC_082673.1     30704860                                  .--.--.--.--.--.--.--.--.-.--  30704869</w:t>
      </w:r>
    </w:p>
    <w:p>
      <w:r>
        <w:rPr>
          <w:rFonts w:ascii="Consolas" w:hAnsi="Consolas"/>
          <w:sz w:val="18"/>
        </w:rPr>
        <w:t>NC_082673.1     31788994                                        .--.--.--.--.--.--.-.--  31789001</w:t>
      </w:r>
    </w:p>
    <w:p>
      <w:r>
        <w:rPr>
          <w:rFonts w:ascii="Consolas" w:hAnsi="Consolas"/>
          <w:sz w:val="18"/>
        </w:rPr>
        <w:t>NC_082673.1     49088031                                                    .--.--.-.--  49088034</w:t>
      </w:r>
    </w:p>
    <w:p>
      <w:r>
        <w:rPr>
          <w:rFonts w:ascii="Consolas" w:hAnsi="Consolas"/>
          <w:sz w:val="18"/>
        </w:rPr>
        <w:t>NC_082673.1     49180318                                  .--.--.--.--.--.--.--.--.-.--  49180327</w:t>
      </w:r>
    </w:p>
    <w:p>
      <w:r>
        <w:rPr>
          <w:rFonts w:ascii="Consolas" w:hAnsi="Consolas"/>
          <w:sz w:val="18"/>
        </w:rPr>
        <w:t>NC_082673.1     49529738                                              .--.--.--.--.-.--  49529743</w:t>
      </w:r>
    </w:p>
    <w:p>
      <w:r>
        <w:rPr>
          <w:rFonts w:ascii="Consolas" w:hAnsi="Consolas"/>
          <w:sz w:val="18"/>
        </w:rPr>
        <w:t>NC_082673.1     50198259                                              .--.--.--.--.-.--  50198264</w:t>
      </w:r>
    </w:p>
    <w:p>
      <w:r>
        <w:rPr>
          <w:rFonts w:ascii="Consolas" w:hAnsi="Consolas"/>
          <w:sz w:val="18"/>
        </w:rPr>
        <w:t>NC_082673.1     50970839                                              .--.--.--.--.-.--  50970844</w:t>
      </w:r>
    </w:p>
    <w:p>
      <w:r>
        <w:rPr>
          <w:rFonts w:ascii="Consolas" w:hAnsi="Consolas"/>
          <w:sz w:val="18"/>
        </w:rPr>
        <w:t>NC_082673.1     52765680                                              .--.--.--.--.-.--  52765685</w:t>
      </w:r>
    </w:p>
    <w:p>
      <w:r>
        <w:rPr>
          <w:rFonts w:ascii="Consolas" w:hAnsi="Consolas"/>
          <w:sz w:val="18"/>
        </w:rPr>
        <w:t>NC_082673.1     55842980                                              .--.--.--.--.-.--  55842985</w:t>
      </w:r>
    </w:p>
    <w:p>
      <w:r>
        <w:rPr>
          <w:rFonts w:ascii="Consolas" w:hAnsi="Consolas"/>
          <w:sz w:val="18"/>
        </w:rPr>
        <w:t>NC_082673.1     58184189                                        .--.--.--.--.--.--.-.--  58184182</w:t>
      </w:r>
    </w:p>
    <w:p>
      <w:r>
        <w:rPr>
          <w:rFonts w:ascii="Consolas" w:hAnsi="Consolas"/>
          <w:sz w:val="18"/>
        </w:rPr>
        <w:t>NC_082673.1     58936150                                        .--.--.--.--.--.--.-.--  58936157</w:t>
      </w:r>
    </w:p>
    <w:p>
      <w:r>
        <w:rPr>
          <w:rFonts w:ascii="Consolas" w:hAnsi="Consolas"/>
          <w:sz w:val="18"/>
        </w:rPr>
        <w:t>NC_082673.1     58961102                                              .--.--.--.--.-.--  58961107</w:t>
      </w:r>
    </w:p>
    <w:p>
      <w:r>
        <w:rPr>
          <w:rFonts w:ascii="Consolas" w:hAnsi="Consolas"/>
          <w:sz w:val="18"/>
        </w:rPr>
        <w:t>NC_082673.1     59537086                                              .--.--.--.--.-.--  59537081</w:t>
      </w:r>
    </w:p>
    <w:p>
      <w:r>
        <w:rPr>
          <w:rFonts w:ascii="Consolas" w:hAnsi="Consolas"/>
          <w:sz w:val="18"/>
        </w:rPr>
        <w:t>NC_082673.1     61302674                           .--.-.A.--.--.--.--.--.--.--.--.-.--  61302661</w:t>
      </w:r>
    </w:p>
    <w:p>
      <w:r>
        <w:rPr>
          <w:rFonts w:ascii="Consolas" w:hAnsi="Consolas"/>
          <w:sz w:val="18"/>
        </w:rPr>
        <w:t>NC_082673.1     65411839                                  .--.--.--.--.--.--.--.--.-.--  65411848</w:t>
      </w:r>
    </w:p>
    <w:p>
      <w:r>
        <w:rPr>
          <w:rFonts w:ascii="Consolas" w:hAnsi="Consolas"/>
          <w:sz w:val="18"/>
        </w:rPr>
        <w:t>NC_082673.1     67080732                                .-.--.--.--.--.--.--.--.--.-.--  67080742</w:t>
      </w:r>
    </w:p>
    <w:p>
      <w:r>
        <w:rPr>
          <w:rFonts w:ascii="Consolas" w:hAnsi="Consolas"/>
          <w:sz w:val="18"/>
        </w:rPr>
        <w:t>NC_082673.1     67586516                                  .--.--.--.--.--.--.--.--.-.--  67586525</w:t>
      </w:r>
    </w:p>
    <w:p>
      <w:r>
        <w:rPr>
          <w:rFonts w:ascii="Consolas" w:hAnsi="Consolas"/>
          <w:sz w:val="18"/>
        </w:rPr>
        <w:t>NC_082673.1     69007182                                  .--.--.--.--.--.--.--.--.-.--  69007191</w:t>
      </w:r>
    </w:p>
    <w:p>
      <w:r>
        <w:rPr>
          <w:rFonts w:ascii="Consolas" w:hAnsi="Consolas"/>
          <w:sz w:val="18"/>
        </w:rPr>
        <w:t>NC_082673.1     69090638                                              .--.--.--.--.-.--  69090633</w:t>
      </w:r>
    </w:p>
    <w:p>
      <w:r>
        <w:rPr>
          <w:rFonts w:ascii="Consolas" w:hAnsi="Consolas"/>
          <w:sz w:val="18"/>
        </w:rPr>
        <w:t>NC_082673.1     69299143                                  .--.--.--.--.--.--.--.--.-.--  69299134</w:t>
      </w:r>
    </w:p>
    <w:p>
      <w:r>
        <w:rPr>
          <w:rFonts w:ascii="Consolas" w:hAnsi="Consolas"/>
          <w:sz w:val="18"/>
        </w:rPr>
        <w:t>NC_082673.1     70314137                                  .--.--.--.--.--.--.--.--.-.--  70314128</w:t>
      </w:r>
    </w:p>
    <w:p>
      <w:r>
        <w:rPr>
          <w:rFonts w:ascii="Consolas" w:hAnsi="Consolas"/>
          <w:sz w:val="18"/>
        </w:rPr>
        <w:t>NC_082673.1     73179320                                  .--.--.--.--.--.--.--.--.-.--  73179311</w:t>
      </w:r>
    </w:p>
    <w:p>
      <w:r>
        <w:rPr>
          <w:rFonts w:ascii="Consolas" w:hAnsi="Consolas"/>
          <w:sz w:val="18"/>
        </w:rPr>
        <w:t>NC_082673.1     73573604                                  .--.--.--.--.--.--.--.--.-.--  73573595</w:t>
      </w:r>
    </w:p>
    <w:p>
      <w:r>
        <w:rPr>
          <w:rFonts w:ascii="Consolas" w:hAnsi="Consolas"/>
          <w:sz w:val="18"/>
        </w:rPr>
        <w:t>NC_082673.1     75483004                                  .--.--.--.--.--.--.--.--.-.--  75482995</w:t>
      </w:r>
    </w:p>
    <w:p>
      <w:r>
        <w:rPr>
          <w:rFonts w:ascii="Consolas" w:hAnsi="Consolas"/>
          <w:sz w:val="18"/>
        </w:rPr>
        <w:t>NC_082673.1     78277274                                        .--.--.--.--.--.--.-.--  78277281</w:t>
      </w:r>
    </w:p>
    <w:p>
      <w:r>
        <w:rPr>
          <w:rFonts w:ascii="Consolas" w:hAnsi="Consolas"/>
          <w:sz w:val="18"/>
        </w:rPr>
        <w:t>NC_082673.1     80669688                                        .--.--.--.--.--.--.-.--  80669681</w:t>
      </w:r>
    </w:p>
    <w:p>
      <w:r>
        <w:rPr>
          <w:rFonts w:ascii="Consolas" w:hAnsi="Consolas"/>
          <w:sz w:val="18"/>
        </w:rPr>
        <w:t>NC_082673.1     86275041                                           .--.--.--.--.--.-.--  86275035</w:t>
      </w:r>
    </w:p>
    <w:p>
      <w:r>
        <w:rPr>
          <w:rFonts w:ascii="Consolas" w:hAnsi="Consolas"/>
          <w:sz w:val="18"/>
        </w:rPr>
        <w:t>NC_082673.1     91879587                                     .--.--.--.--.--.--.--.-.--  91879579</w:t>
      </w:r>
    </w:p>
    <w:p>
      <w:r>
        <w:rPr>
          <w:rFonts w:ascii="Consolas" w:hAnsi="Consolas"/>
          <w:sz w:val="18"/>
        </w:rPr>
        <w:t>NC_082673.1     78277276                                  .--.--.--.--.--.--.--.--.-.--  78277285</w:t>
      </w:r>
    </w:p>
    <w:p>
      <w:r>
        <w:rPr>
          <w:rFonts w:ascii="Consolas" w:hAnsi="Consolas"/>
          <w:sz w:val="18"/>
        </w:rPr>
        <w:t>NC_082673.1     26536314                                  .--.--.--.--.--.--.--.--.-.--  26536305</w:t>
      </w:r>
    </w:p>
    <w:p>
      <w:r>
        <w:rPr>
          <w:rFonts w:ascii="Consolas" w:hAnsi="Consolas"/>
          <w:sz w:val="18"/>
        </w:rPr>
        <w:t>NC_082673.1     72700574                                .-.--.--.--.-----.--.--.--.-.--  72700583</w:t>
      </w:r>
    </w:p>
    <w:p>
      <w:r>
        <w:rPr>
          <w:rFonts w:ascii="Consolas" w:hAnsi="Consolas"/>
          <w:sz w:val="18"/>
        </w:rPr>
        <w:t>NC_082673.1     72700582                                  .--.--.--.--.--.--.--.--.-.--  72700591</w:t>
      </w:r>
    </w:p>
    <w:p>
      <w:r>
        <w:rPr>
          <w:rFonts w:ascii="Consolas" w:hAnsi="Consolas"/>
          <w:sz w:val="18"/>
        </w:rPr>
        <w:t>NC_082673.1     7237236                                   .--.--.--.--.--.--.--.--.-.--  7237245</w:t>
      </w:r>
    </w:p>
    <w:p>
      <w:r>
        <w:rPr>
          <w:rFonts w:ascii="Consolas" w:hAnsi="Consolas"/>
          <w:sz w:val="18"/>
        </w:rPr>
        <w:t>NC_082673.1     614258                                                   .--.--.--.-.--  614262</w:t>
      </w:r>
    </w:p>
    <w:p>
      <w:r>
        <w:rPr>
          <w:rFonts w:ascii="Consolas" w:hAnsi="Consolas"/>
          <w:sz w:val="18"/>
        </w:rPr>
        <w:t>NC_082673.1     614261                                    .--.--.--.--.--.--.--.--.-.--  614270</w:t>
      </w:r>
    </w:p>
    <w:p>
      <w:r>
        <w:rPr>
          <w:rFonts w:ascii="Consolas" w:hAnsi="Consolas"/>
          <w:sz w:val="18"/>
        </w:rPr>
        <w:t>NC_082673.1     1348534                                 .-.--.--.--.--.--.--.--.--.-.--  1348524</w:t>
      </w:r>
    </w:p>
    <w:p>
      <w:r>
        <w:rPr>
          <w:rFonts w:ascii="Consolas" w:hAnsi="Consolas"/>
          <w:sz w:val="18"/>
        </w:rPr>
        <w:t>NC_082673.1     1988789                                                     .--.--.-.--  1988792</w:t>
      </w:r>
    </w:p>
    <w:p>
      <w:r>
        <w:rPr>
          <w:rFonts w:ascii="Consolas" w:hAnsi="Consolas"/>
          <w:sz w:val="18"/>
        </w:rPr>
        <w:t>NC_082673.1     8326276                                                     .--.--.-.--  8326279</w:t>
      </w:r>
    </w:p>
    <w:p>
      <w:r>
        <w:rPr>
          <w:rFonts w:ascii="Consolas" w:hAnsi="Consolas"/>
          <w:sz w:val="18"/>
        </w:rPr>
        <w:t>NC_082673.1     12637288                           .--.-.-.--.--.--.--.--.--.--.--.-.--  12637276</w:t>
      </w:r>
    </w:p>
    <w:p>
      <w:r>
        <w:rPr>
          <w:rFonts w:ascii="Consolas" w:hAnsi="Consolas"/>
          <w:sz w:val="18"/>
        </w:rPr>
        <w:t>NC_082673.1     14590759                                           .--.--.--.--.--.-.--  14590753</w:t>
      </w:r>
    </w:p>
    <w:p>
      <w:r>
        <w:rPr>
          <w:rFonts w:ascii="Consolas" w:hAnsi="Consolas"/>
          <w:sz w:val="18"/>
        </w:rPr>
        <w:t>NC_082673.1     15397309                                                    .--.--.-.--  15397306</w:t>
      </w:r>
    </w:p>
    <w:p>
      <w:r>
        <w:rPr>
          <w:rFonts w:ascii="Consolas" w:hAnsi="Consolas"/>
          <w:sz w:val="18"/>
        </w:rPr>
        <w:t>NC_082673.1     17992397                                                          .-.--  17992398</w:t>
      </w:r>
    </w:p>
    <w:p>
      <w:r>
        <w:rPr>
          <w:rFonts w:ascii="Consolas" w:hAnsi="Consolas"/>
          <w:sz w:val="18"/>
        </w:rPr>
        <w:t>NC_082673.1     20088776                                     .--.--.--.--.--.--.--.-.--  20088768</w:t>
      </w:r>
    </w:p>
    <w:p>
      <w:r>
        <w:rPr>
          <w:rFonts w:ascii="Consolas" w:hAnsi="Consolas"/>
          <w:sz w:val="18"/>
        </w:rPr>
        <w:t>NC_082673.1     21890179                                                    .--.--.-.--  21890176</w:t>
      </w:r>
    </w:p>
    <w:p>
      <w:r>
        <w:rPr>
          <w:rFonts w:ascii="Consolas" w:hAnsi="Consolas"/>
          <w:sz w:val="18"/>
        </w:rPr>
        <w:t>NC_082673.1     23546424                                     .--.--.-----.--.--.--.-.--  23546431</w:t>
      </w:r>
    </w:p>
    <w:p>
      <w:r>
        <w:rPr>
          <w:rFonts w:ascii="Consolas" w:hAnsi="Consolas"/>
          <w:sz w:val="18"/>
        </w:rPr>
        <w:t>NC_082673.1     23686277                                     .--.--.--.--.--.--.--.-.--  23686269</w:t>
      </w:r>
    </w:p>
    <w:p>
      <w:r>
        <w:rPr>
          <w:rFonts w:ascii="Consolas" w:hAnsi="Consolas"/>
          <w:sz w:val="18"/>
        </w:rPr>
        <w:t>NC_082673.1     30986468                           .--.-.-.--.--.--.--.--.--.--.--.-.--  30986456</w:t>
      </w:r>
    </w:p>
    <w:p>
      <w:r>
        <w:rPr>
          <w:rFonts w:ascii="Consolas" w:hAnsi="Consolas"/>
          <w:sz w:val="18"/>
        </w:rPr>
        <w:t>NC_082673.1     53071399                              .-.-.--.--.--.--.--.--.--.--.-.--  53071410</w:t>
      </w:r>
    </w:p>
    <w:p>
      <w:r>
        <w:rPr>
          <w:rFonts w:ascii="Consolas" w:hAnsi="Consolas"/>
          <w:sz w:val="18"/>
        </w:rPr>
        <w:t>NC_082673.1     60057166                                                 .--.--.--.-.--  60057162</w:t>
      </w:r>
    </w:p>
    <w:p>
      <w:r>
        <w:rPr>
          <w:rFonts w:ascii="Consolas" w:hAnsi="Consolas"/>
          <w:sz w:val="18"/>
        </w:rPr>
        <w:t>NC_082673.1     60057166                                     .--.--.--.--.--.--.--.-.--  60057158</w:t>
      </w:r>
    </w:p>
    <w:p>
      <w:r>
        <w:rPr>
          <w:rFonts w:ascii="Consolas" w:hAnsi="Consolas"/>
          <w:sz w:val="18"/>
        </w:rPr>
        <w:t>NC_082673.1     61690308                                              .--.--.--.--.-.--  61690303</w:t>
      </w:r>
    </w:p>
    <w:p>
      <w:r>
        <w:rPr>
          <w:rFonts w:ascii="Consolas" w:hAnsi="Consolas"/>
          <w:sz w:val="18"/>
        </w:rPr>
        <w:t>NC_082673.1     61690308                                  .--.--.--.--.--.--.--.--.-.--  61690299</w:t>
      </w:r>
    </w:p>
    <w:p>
      <w:r>
        <w:rPr>
          <w:rFonts w:ascii="Consolas" w:hAnsi="Consolas"/>
          <w:sz w:val="18"/>
        </w:rPr>
        <w:t>NC_082673.1     62384261                           .--.-.-.--.--.--.--.--.--.--.--.-.--  62384249</w:t>
      </w:r>
    </w:p>
    <w:p>
      <w:r>
        <w:rPr>
          <w:rFonts w:ascii="Consolas" w:hAnsi="Consolas"/>
          <w:sz w:val="18"/>
        </w:rPr>
        <w:t>NC_082673.1     66553832                                .-.--.--.--.--.--.--.--.--.-.--  66553842</w:t>
      </w:r>
    </w:p>
    <w:p>
      <w:r>
        <w:rPr>
          <w:rFonts w:ascii="Consolas" w:hAnsi="Consolas"/>
          <w:sz w:val="18"/>
        </w:rPr>
        <w:t>NC_082673.1     67080733                                              .--.--.--.--.-.--  67080738</w:t>
      </w:r>
    </w:p>
    <w:p>
      <w:r>
        <w:rPr>
          <w:rFonts w:ascii="Consolas" w:hAnsi="Consolas"/>
          <w:sz w:val="18"/>
        </w:rPr>
        <w:t>NC_082673.1     69166397                                           .--.--.--.--.--.-.--  69166403</w:t>
      </w:r>
    </w:p>
    <w:p>
      <w:r>
        <w:rPr>
          <w:rFonts w:ascii="Consolas" w:hAnsi="Consolas"/>
          <w:sz w:val="18"/>
        </w:rPr>
        <w:t>NC_082673.1     75012208                         .-.--.-.-.--.--.--.--.--.--.--.--.-.--  75012195</w:t>
      </w:r>
    </w:p>
    <w:p>
      <w:r>
        <w:rPr>
          <w:rFonts w:ascii="Consolas" w:hAnsi="Consolas"/>
          <w:sz w:val="18"/>
        </w:rPr>
        <w:t>NC_082673.1     78907610                                                 .--.--.--.-.--  78907606</w:t>
      </w:r>
    </w:p>
    <w:p>
      <w:r>
        <w:rPr>
          <w:rFonts w:ascii="Consolas" w:hAnsi="Consolas"/>
          <w:sz w:val="18"/>
        </w:rPr>
        <w:t>NC_082673.1     79661279                                                    .--.--.-.--  79661276</w:t>
      </w:r>
    </w:p>
    <w:p>
      <w:r>
        <w:rPr>
          <w:rFonts w:ascii="Consolas" w:hAnsi="Consolas"/>
          <w:sz w:val="18"/>
        </w:rPr>
        <w:t>NC_082673.1     79710007                                           .--.--.--.--.--.-.--  79710013</w:t>
      </w:r>
    </w:p>
    <w:p>
      <w:r>
        <w:rPr>
          <w:rFonts w:ascii="Consolas" w:hAnsi="Consolas"/>
          <w:sz w:val="18"/>
        </w:rPr>
        <w:t>NC_082673.1     80605716                                           .--.--.--.--.--.-.--  80605710</w:t>
      </w:r>
    </w:p>
    <w:p>
      <w:r>
        <w:rPr>
          <w:rFonts w:ascii="Consolas" w:hAnsi="Consolas"/>
          <w:sz w:val="18"/>
        </w:rPr>
        <w:t>NC_082673.1     84372443                                           .--.--.--.--.--.-.--  84372437</w:t>
      </w:r>
    </w:p>
    <w:p>
      <w:r>
        <w:rPr>
          <w:rFonts w:ascii="Consolas" w:hAnsi="Consolas"/>
          <w:sz w:val="18"/>
        </w:rPr>
        <w:t>NC_082673.1     91879587                                                 .--.--.--.-.--  91879583</w:t>
      </w:r>
    </w:p>
    <w:p>
      <w:r>
        <w:rPr>
          <w:rFonts w:ascii="Consolas" w:hAnsi="Consolas"/>
          <w:sz w:val="18"/>
        </w:rPr>
        <w:t>NC_082673.1     60626886                           .--.-.A.--.--.--.--.--.--.--.--.-.--  60626873</w:t>
      </w:r>
    </w:p>
    <w:p>
      <w:r>
        <w:rPr>
          <w:rFonts w:ascii="Consolas" w:hAnsi="Consolas"/>
          <w:sz w:val="18"/>
        </w:rPr>
        <w:t>NC_082673.1     82127828                              .-.-.--.--.--.--.--.--.--.--.-.--  82127839</w:t>
      </w:r>
    </w:p>
    <w:p>
      <w:r>
        <w:rPr>
          <w:rFonts w:ascii="Consolas" w:hAnsi="Consolas"/>
          <w:sz w:val="18"/>
        </w:rPr>
        <w:t>NC_082673.1     5991167                                   .--.--.--.--.--.--.--.TT.-.--  5991156</w:t>
      </w:r>
    </w:p>
    <w:p>
      <w:r>
        <w:rPr>
          <w:rFonts w:ascii="Consolas" w:hAnsi="Consolas"/>
          <w:sz w:val="18"/>
        </w:rPr>
        <w:t>NC_082673.1     30894523                                .-.--.--.--.--A--.--.-----.-.--  30894532</w:t>
      </w:r>
    </w:p>
    <w:p>
      <w:r>
        <w:rPr>
          <w:rFonts w:ascii="Consolas" w:hAnsi="Consolas"/>
          <w:sz w:val="18"/>
        </w:rPr>
        <w:t>NC_082673.1     52101948                                     .--.--.--.--.--.--.--.-.--  52101940</w:t>
      </w:r>
    </w:p>
    <w:p>
      <w:r>
        <w:rPr>
          <w:rFonts w:ascii="Consolas" w:hAnsi="Consolas"/>
          <w:sz w:val="18"/>
        </w:rPr>
        <w:t>NC_082673.1     80702986                                           .--.--.--.--.--.-.--  80702992</w:t>
      </w:r>
    </w:p>
    <w:p>
      <w:r>
        <w:rPr>
          <w:rFonts w:ascii="Consolas" w:hAnsi="Consolas"/>
          <w:sz w:val="18"/>
        </w:rPr>
        <w:t>NC_082673.1     92009258                              .-.-.--.--.--.--.--.--.--.--.-.--  92009247</w:t>
      </w:r>
    </w:p>
    <w:p>
      <w:r>
        <w:rPr>
          <w:rFonts w:ascii="Consolas" w:hAnsi="Consolas"/>
          <w:sz w:val="18"/>
        </w:rPr>
        <w:t>NC_082673.1     1348533                                               .--.--.--.--.-.--  1348528</w:t>
      </w:r>
    </w:p>
    <w:p>
      <w:r>
        <w:rPr>
          <w:rFonts w:ascii="Consolas" w:hAnsi="Consolas"/>
          <w:sz w:val="18"/>
        </w:rPr>
        <w:t>NC_082673.1     1812396                                                        .--.-.--  1812398</w:t>
      </w:r>
    </w:p>
    <w:p>
      <w:r>
        <w:rPr>
          <w:rFonts w:ascii="Consolas" w:hAnsi="Consolas"/>
          <w:sz w:val="18"/>
        </w:rPr>
        <w:t>NC_082673.1     1988789                                         .--.--.--.--.--.--.-.--  1988796</w:t>
      </w:r>
    </w:p>
    <w:p>
      <w:r>
        <w:rPr>
          <w:rFonts w:ascii="Consolas" w:hAnsi="Consolas"/>
          <w:sz w:val="18"/>
        </w:rPr>
        <w:t>NC_082673.1     2637306                               .-.-.--.--.--.--.--.--.--.--.-.--  2637317</w:t>
      </w:r>
    </w:p>
    <w:p>
      <w:r>
        <w:rPr>
          <w:rFonts w:ascii="Consolas" w:hAnsi="Consolas"/>
          <w:sz w:val="18"/>
        </w:rPr>
        <w:t>NC_082673.1     3046109                                                           .-.--  3046108</w:t>
      </w:r>
    </w:p>
    <w:p>
      <w:r>
        <w:rPr>
          <w:rFonts w:ascii="Consolas" w:hAnsi="Consolas"/>
          <w:sz w:val="18"/>
        </w:rPr>
        <w:t>NC_082673.1     7237234                                                     .--.--.-.--  7237237</w:t>
      </w:r>
    </w:p>
    <w:p>
      <w:r>
        <w:rPr>
          <w:rFonts w:ascii="Consolas" w:hAnsi="Consolas"/>
          <w:sz w:val="18"/>
        </w:rPr>
        <w:t>NC_082673.1     7895319                                      .--.--.--.--.--.--.--.-.--  7895327</w:t>
      </w:r>
    </w:p>
    <w:p>
      <w:r>
        <w:rPr>
          <w:rFonts w:ascii="Consolas" w:hAnsi="Consolas"/>
          <w:sz w:val="18"/>
        </w:rPr>
        <w:t>NC_082673.1     8326276                                         .--.--.--.--.--.--.-.--  8326283</w:t>
      </w:r>
    </w:p>
    <w:p>
      <w:r>
        <w:rPr>
          <w:rFonts w:ascii="Consolas" w:hAnsi="Consolas"/>
          <w:sz w:val="18"/>
        </w:rPr>
        <w:t>NC_082673.1     9722990                                   .--.--.--.--.--.--.--.--.-.--  9722981</w:t>
      </w:r>
    </w:p>
    <w:p>
      <w:r>
        <w:rPr>
          <w:rFonts w:ascii="Consolas" w:hAnsi="Consolas"/>
          <w:sz w:val="18"/>
        </w:rPr>
        <w:t>NC_082673.1     11582234                                                       .--.-.--  11582236</w:t>
      </w:r>
    </w:p>
    <w:p>
      <w:r>
        <w:rPr>
          <w:rFonts w:ascii="Consolas" w:hAnsi="Consolas"/>
          <w:sz w:val="18"/>
        </w:rPr>
        <w:t>NC_082673.1     11903883                                  .--.--.--.--.--.--.--.--.-.--  11903874</w:t>
      </w:r>
    </w:p>
    <w:p>
      <w:r>
        <w:rPr>
          <w:rFonts w:ascii="Consolas" w:hAnsi="Consolas"/>
          <w:sz w:val="18"/>
        </w:rPr>
        <w:t>NC_082673.1     13189517                                                       .--.-.--  13189515</w:t>
      </w:r>
    </w:p>
    <w:p>
      <w:r>
        <w:rPr>
          <w:rFonts w:ascii="Consolas" w:hAnsi="Consolas"/>
          <w:sz w:val="18"/>
        </w:rPr>
        <w:t>NC_082673.1     13377110                                  .--.--.--.--.--.--.--.--.-.--  13377101</w:t>
      </w:r>
    </w:p>
    <w:p>
      <w:r>
        <w:rPr>
          <w:rFonts w:ascii="Consolas" w:hAnsi="Consolas"/>
          <w:sz w:val="18"/>
        </w:rPr>
        <w:t>NC_082673.1     14590758                                  .--.--.--.--.--.--.--.--.-.--  14590749</w:t>
      </w:r>
    </w:p>
    <w:p>
      <w:r>
        <w:rPr>
          <w:rFonts w:ascii="Consolas" w:hAnsi="Consolas"/>
          <w:sz w:val="18"/>
        </w:rPr>
        <w:t>NC_082673.1     15042438                                  .--.--.--.--.--.--.--.--.-.--  15042447</w:t>
      </w:r>
    </w:p>
    <w:p>
      <w:r>
        <w:rPr>
          <w:rFonts w:ascii="Consolas" w:hAnsi="Consolas"/>
          <w:sz w:val="18"/>
        </w:rPr>
        <w:t>NC_082673.1     15397309                                        .--.--.--.--.--.--.-.--  15397302</w:t>
      </w:r>
    </w:p>
    <w:p>
      <w:r>
        <w:rPr>
          <w:rFonts w:ascii="Consolas" w:hAnsi="Consolas"/>
          <w:sz w:val="18"/>
        </w:rPr>
        <w:t>NC_082673.1     15725478                                                    .--.--.-.--  15725475</w:t>
      </w:r>
    </w:p>
    <w:p>
      <w:r>
        <w:rPr>
          <w:rFonts w:ascii="Consolas" w:hAnsi="Consolas"/>
          <w:sz w:val="18"/>
        </w:rPr>
        <w:t>NC_082673.1     16424106                                  .--.--.--.--.--.--.--.--.-.--  16424097</w:t>
      </w:r>
    </w:p>
    <w:p>
      <w:r>
        <w:rPr>
          <w:rFonts w:ascii="Consolas" w:hAnsi="Consolas"/>
          <w:sz w:val="18"/>
        </w:rPr>
        <w:t>NC_082673.1     21890179                                        .--.--.--.--.--.--.-.--  21890172</w:t>
      </w:r>
    </w:p>
    <w:p>
      <w:r>
        <w:rPr>
          <w:rFonts w:ascii="Consolas" w:hAnsi="Consolas"/>
          <w:sz w:val="18"/>
        </w:rPr>
        <w:t>NC_082673.1     22471316                                  .--.--.--.--.--.--.--.--.-.--  22471307</w:t>
      </w:r>
    </w:p>
    <w:p>
      <w:r>
        <w:rPr>
          <w:rFonts w:ascii="Consolas" w:hAnsi="Consolas"/>
          <w:sz w:val="18"/>
        </w:rPr>
        <w:t>NC_082673.1     23528684                                                    .--.--.-.--  23528681</w:t>
      </w:r>
    </w:p>
    <w:p>
      <w:r>
        <w:rPr>
          <w:rFonts w:ascii="Consolas" w:hAnsi="Consolas"/>
          <w:sz w:val="18"/>
        </w:rPr>
        <w:t>NC_082673.1     24807323                                  .--.--.--.--.--.--.--.--.-.--  24807332</w:t>
      </w:r>
    </w:p>
    <w:p>
      <w:r>
        <w:rPr>
          <w:rFonts w:ascii="Consolas" w:hAnsi="Consolas"/>
          <w:sz w:val="18"/>
        </w:rPr>
        <w:t>NC_082673.1     27508522                                                       .--.-.--  27508524</w:t>
      </w:r>
    </w:p>
    <w:p>
      <w:r>
        <w:rPr>
          <w:rFonts w:ascii="Consolas" w:hAnsi="Consolas"/>
          <w:sz w:val="18"/>
        </w:rPr>
        <w:t>NC_082673.1     27637065                                                          .-.--  27637066</w:t>
      </w:r>
    </w:p>
    <w:p>
      <w:r>
        <w:rPr>
          <w:rFonts w:ascii="Consolas" w:hAnsi="Consolas"/>
          <w:sz w:val="18"/>
        </w:rPr>
        <w:t>NC_082673.1     30436423                                                       .--.-.--  30436425</w:t>
      </w:r>
    </w:p>
    <w:p>
      <w:r>
        <w:rPr>
          <w:rFonts w:ascii="Consolas" w:hAnsi="Consolas"/>
          <w:sz w:val="18"/>
        </w:rPr>
        <w:t>NC_082673.1     30784963                                                    .--.--.-.--  30784960</w:t>
      </w:r>
    </w:p>
    <w:p>
      <w:r>
        <w:rPr>
          <w:rFonts w:ascii="Consolas" w:hAnsi="Consolas"/>
          <w:sz w:val="18"/>
        </w:rPr>
        <w:t>NC_082673.1     31788994                                                    .--.--.-.--  31788997</w:t>
      </w:r>
    </w:p>
    <w:p>
      <w:r>
        <w:rPr>
          <w:rFonts w:ascii="Consolas" w:hAnsi="Consolas"/>
          <w:sz w:val="18"/>
        </w:rPr>
        <w:t>NC_082673.1     31788996                                  .--.--.--.--.--.--.--.--.-.--  31789005</w:t>
      </w:r>
    </w:p>
    <w:p>
      <w:r>
        <w:rPr>
          <w:rFonts w:ascii="Consolas" w:hAnsi="Consolas"/>
          <w:sz w:val="18"/>
        </w:rPr>
        <w:t>NC_082673.1     48770776                                        .--.--.--.--.--.--.-.--  48770783</w:t>
      </w:r>
    </w:p>
    <w:p>
      <w:r>
        <w:rPr>
          <w:rFonts w:ascii="Consolas" w:hAnsi="Consolas"/>
          <w:sz w:val="18"/>
        </w:rPr>
        <w:t>NC_082673.1     48866706                           .--.-.-.--.--.-----C--.--.--.--.-.--  48866717</w:t>
      </w:r>
    </w:p>
    <w:p>
      <w:r>
        <w:rPr>
          <w:rFonts w:ascii="Consolas" w:hAnsi="Consolas"/>
          <w:sz w:val="18"/>
        </w:rPr>
        <w:t>NC_082673.1     49088027                                .-.--.C-.--.--.--.--.--.--.-.--  49088038</w:t>
      </w:r>
    </w:p>
    <w:p>
      <w:r>
        <w:rPr>
          <w:rFonts w:ascii="Consolas" w:hAnsi="Consolas"/>
          <w:sz w:val="18"/>
        </w:rPr>
        <w:t>NC_082673.1     49385138                                           .--.--.C-.--.--.-.--  49385145</w:t>
      </w:r>
    </w:p>
    <w:p>
      <w:r>
        <w:rPr>
          <w:rFonts w:ascii="Consolas" w:hAnsi="Consolas"/>
          <w:sz w:val="18"/>
        </w:rPr>
        <w:t>NC_082673.1     52730674                              .-.-.--.--.--.--.--.--.--.--.-.--  52730663</w:t>
      </w:r>
    </w:p>
    <w:p>
      <w:r>
        <w:rPr>
          <w:rFonts w:ascii="Consolas" w:hAnsi="Consolas"/>
          <w:sz w:val="18"/>
        </w:rPr>
        <w:t>NC_082673.1     53455911                                  .--.--.--.--.--.--.--.--.-.--  53455920</w:t>
      </w:r>
    </w:p>
    <w:p>
      <w:r>
        <w:rPr>
          <w:rFonts w:ascii="Consolas" w:hAnsi="Consolas"/>
          <w:sz w:val="18"/>
        </w:rPr>
        <w:t>NC_082673.1     53476429                                  .--.--.--.--.--.--.--.--.-.--  53476438</w:t>
      </w:r>
    </w:p>
    <w:p>
      <w:r>
        <w:rPr>
          <w:rFonts w:ascii="Consolas" w:hAnsi="Consolas"/>
          <w:sz w:val="18"/>
        </w:rPr>
        <w:t>NC_082673.1     54020412                                              .--.--.--.--.-.--  54020407</w:t>
      </w:r>
    </w:p>
    <w:p>
      <w:r>
        <w:rPr>
          <w:rFonts w:ascii="Consolas" w:hAnsi="Consolas"/>
          <w:sz w:val="18"/>
        </w:rPr>
        <w:t>NC_082673.1     54938945                                  .--.--.--.--.--.--.--.--.-.--  54938936</w:t>
      </w:r>
    </w:p>
    <w:p>
      <w:r>
        <w:rPr>
          <w:rFonts w:ascii="Consolas" w:hAnsi="Consolas"/>
          <w:sz w:val="18"/>
        </w:rPr>
        <w:t>NC_082673.1     55645468                                  .--.--.--.--.--.--.--.--.-.--  55645459</w:t>
      </w:r>
    </w:p>
    <w:p>
      <w:r>
        <w:rPr>
          <w:rFonts w:ascii="Consolas" w:hAnsi="Consolas"/>
          <w:sz w:val="18"/>
        </w:rPr>
        <w:t>NC_082673.1     55873785                                                          .-.--  55873784</w:t>
      </w:r>
    </w:p>
    <w:p>
      <w:r>
        <w:rPr>
          <w:rFonts w:ascii="Consolas" w:hAnsi="Consolas"/>
          <w:sz w:val="18"/>
        </w:rPr>
        <w:t>NC_082673.1     56061207                                        .--.--.--.--.--.--.-.--  56061214</w:t>
      </w:r>
    </w:p>
    <w:p>
      <w:r>
        <w:rPr>
          <w:rFonts w:ascii="Consolas" w:hAnsi="Consolas"/>
          <w:sz w:val="18"/>
        </w:rPr>
        <w:t>NC_082673.1     56675811                                                    .--.--.-.--  56675808</w:t>
      </w:r>
    </w:p>
    <w:p>
      <w:r>
        <w:rPr>
          <w:rFonts w:ascii="Consolas" w:hAnsi="Consolas"/>
          <w:sz w:val="18"/>
        </w:rPr>
        <w:t>NC_082673.1     56932682                                .-.--.--.--.--.--.--.--.--.-.--  56932692</w:t>
      </w:r>
    </w:p>
    <w:p>
      <w:r>
        <w:rPr>
          <w:rFonts w:ascii="Consolas" w:hAnsi="Consolas"/>
          <w:sz w:val="18"/>
        </w:rPr>
        <w:t>NC_082673.1     58184187                                  .--.--.--.--.--.--.--.--.-.--  58184178</w:t>
      </w:r>
    </w:p>
    <w:p>
      <w:r>
        <w:rPr>
          <w:rFonts w:ascii="Consolas" w:hAnsi="Consolas"/>
          <w:sz w:val="18"/>
        </w:rPr>
        <w:t>NC_082673.1     58804148                                              .--.--.--.--.-.--  58804143</w:t>
      </w:r>
    </w:p>
    <w:p>
      <w:r>
        <w:rPr>
          <w:rFonts w:ascii="Consolas" w:hAnsi="Consolas"/>
          <w:sz w:val="18"/>
        </w:rPr>
        <w:t>NC_082673.1     58804148                                  .--.--.--.--.--.--.--.--.-.--  58804139</w:t>
      </w:r>
    </w:p>
    <w:p>
      <w:r>
        <w:rPr>
          <w:rFonts w:ascii="Consolas" w:hAnsi="Consolas"/>
          <w:sz w:val="18"/>
        </w:rPr>
        <w:t>NC_082673.1     58867883                                  .--.--.--.--.--.--.--.--.-.--  58867874</w:t>
      </w:r>
    </w:p>
    <w:p>
      <w:r>
        <w:rPr>
          <w:rFonts w:ascii="Consolas" w:hAnsi="Consolas"/>
          <w:sz w:val="18"/>
        </w:rPr>
        <w:t>NC_082673.1     58936152                                  .--.--.--.--.--.--.--.--.-.--  58936161</w:t>
      </w:r>
    </w:p>
    <w:p>
      <w:r>
        <w:rPr>
          <w:rFonts w:ascii="Consolas" w:hAnsi="Consolas"/>
          <w:sz w:val="18"/>
        </w:rPr>
        <w:t>NC_082673.1     59462828                                  .--.--.--.--.--.--.--.--.-.--  59462837</w:t>
      </w:r>
    </w:p>
    <w:p>
      <w:r>
        <w:rPr>
          <w:rFonts w:ascii="Consolas" w:hAnsi="Consolas"/>
          <w:sz w:val="18"/>
        </w:rPr>
        <w:t>NC_082673.1     60786357                                                       .--.-.--  60786359</w:t>
      </w:r>
    </w:p>
    <w:p>
      <w:r>
        <w:rPr>
          <w:rFonts w:ascii="Consolas" w:hAnsi="Consolas"/>
          <w:sz w:val="18"/>
        </w:rPr>
        <w:t>NC_082673.1     61184373                                  .--.--.--.--.--.--.--.--.-.--  61184382</w:t>
      </w:r>
    </w:p>
    <w:p>
      <w:r>
        <w:rPr>
          <w:rFonts w:ascii="Consolas" w:hAnsi="Consolas"/>
          <w:sz w:val="18"/>
        </w:rPr>
        <w:t>NC_082673.1     61500094                                  .--.--.--.--.--.--.--.--.-.--  61500103</w:t>
      </w:r>
    </w:p>
    <w:p>
      <w:r>
        <w:rPr>
          <w:rFonts w:ascii="Consolas" w:hAnsi="Consolas"/>
          <w:sz w:val="18"/>
        </w:rPr>
        <w:t>NC_082673.1     62234024                              .-.-.--.--.--.--.--.--.--.--.-.--  62234013</w:t>
      </w:r>
    </w:p>
    <w:p>
      <w:r>
        <w:rPr>
          <w:rFonts w:ascii="Consolas" w:hAnsi="Consolas"/>
          <w:sz w:val="18"/>
        </w:rPr>
        <w:t>NC_082673.1     63272141                              .-.-.--.--.--.--.--.--.--.--.-.--  63272130</w:t>
      </w:r>
    </w:p>
    <w:p>
      <w:r>
        <w:rPr>
          <w:rFonts w:ascii="Consolas" w:hAnsi="Consolas"/>
          <w:sz w:val="18"/>
        </w:rPr>
        <w:t>NC_082673.1     66017854                                                       .--.-.--  66017856</w:t>
      </w:r>
    </w:p>
    <w:p>
      <w:r>
        <w:rPr>
          <w:rFonts w:ascii="Consolas" w:hAnsi="Consolas"/>
          <w:sz w:val="18"/>
        </w:rPr>
        <w:t>NC_082673.1     66553833                                              .--.--.--.--.-.--  66553838</w:t>
      </w:r>
    </w:p>
    <w:p>
      <w:r>
        <w:rPr>
          <w:rFonts w:ascii="Consolas" w:hAnsi="Consolas"/>
          <w:sz w:val="18"/>
        </w:rPr>
        <w:t>NC_082673.1     68121929                                  .--.--.--.--.--.--.--.--.-.--  68121920</w:t>
      </w:r>
    </w:p>
    <w:p>
      <w:r>
        <w:rPr>
          <w:rFonts w:ascii="Consolas" w:hAnsi="Consolas"/>
          <w:sz w:val="18"/>
        </w:rPr>
        <w:t>NC_082673.1     75980319                              .-.-.--.--.--.--.--.--.--.--.-.--  75980308</w:t>
      </w:r>
    </w:p>
    <w:p>
      <w:r>
        <w:rPr>
          <w:rFonts w:ascii="Consolas" w:hAnsi="Consolas"/>
          <w:sz w:val="18"/>
        </w:rPr>
        <w:t>NC_082673.1     79661279                                        .--.--.--.--.--.--.-.--  79661272</w:t>
      </w:r>
    </w:p>
    <w:p>
      <w:r>
        <w:rPr>
          <w:rFonts w:ascii="Consolas" w:hAnsi="Consolas"/>
          <w:sz w:val="18"/>
        </w:rPr>
        <w:t>NC_082673.1     80669686                                  .--.--.--.--.--.--.--.--.-.--  80669677</w:t>
      </w:r>
    </w:p>
    <w:p>
      <w:r>
        <w:rPr>
          <w:rFonts w:ascii="Consolas" w:hAnsi="Consolas"/>
          <w:sz w:val="18"/>
        </w:rPr>
        <w:t>NC_082673.1     81313339                                  .--.--.--.--.--.--.--.--.-.--  81313330</w:t>
      </w:r>
    </w:p>
    <w:p>
      <w:r>
        <w:rPr>
          <w:rFonts w:ascii="Consolas" w:hAnsi="Consolas"/>
          <w:sz w:val="18"/>
        </w:rPr>
        <w:t>NC_082673.1     81508968                                  .--.--.--.--.--.--.--.--.-.--  81508959</w:t>
      </w:r>
    </w:p>
    <w:p>
      <w:r>
        <w:rPr>
          <w:rFonts w:ascii="Consolas" w:hAnsi="Consolas"/>
          <w:sz w:val="18"/>
        </w:rPr>
        <w:t>NC_082673.1     82093999                                           .--.--.--.--.--.-.--  82093993</w:t>
      </w:r>
    </w:p>
    <w:p>
      <w:r>
        <w:rPr>
          <w:rFonts w:ascii="Consolas" w:hAnsi="Consolas"/>
          <w:sz w:val="18"/>
        </w:rPr>
        <w:t>NC_082673.1     87318302                                  .--.--.--.--.--.--.--.--.-.--  87318293</w:t>
      </w:r>
    </w:p>
    <w:p>
      <w:r>
        <w:rPr>
          <w:rFonts w:ascii="Consolas" w:hAnsi="Consolas"/>
          <w:sz w:val="18"/>
        </w:rPr>
        <w:t>NC_082673.1     87850763                                  .--.--.--.--.--.--.--.--.-.--  87850772</w:t>
      </w:r>
    </w:p>
    <w:p>
      <w:r>
        <w:rPr>
          <w:rFonts w:ascii="Consolas" w:hAnsi="Consolas"/>
          <w:sz w:val="18"/>
        </w:rPr>
        <w:t>NC_082673.1     91664978                                  .--.--.--.--.--.--.--.--.-.--  91664969</w:t>
      </w:r>
    </w:p>
    <w:p>
      <w:r>
        <w:rPr>
          <w:rFonts w:ascii="Consolas" w:hAnsi="Consolas"/>
          <w:sz w:val="18"/>
        </w:rPr>
        <w:t>NC_082673.1     92768436                                                       .--.-.--  92768434</w:t>
      </w:r>
    </w:p>
    <w:p>
      <w:r>
        <w:rPr>
          <w:rFonts w:ascii="Consolas" w:hAnsi="Consolas"/>
          <w:sz w:val="18"/>
        </w:rPr>
        <w:t>NC_082673.1     13526976                                .-.--.--.--.--.--.--.--.--.-.--  13526966</w:t>
      </w:r>
    </w:p>
    <w:p>
      <w:r>
        <w:rPr>
          <w:rFonts w:ascii="Consolas" w:hAnsi="Consolas"/>
          <w:sz w:val="18"/>
        </w:rPr>
        <w:t>NC_082673.1     61269809                                .-.--.--.--.--.--.--.--.--.-.--  61269819</w:t>
      </w:r>
    </w:p>
    <w:p>
      <w:r>
        <w:rPr>
          <w:rFonts w:ascii="Consolas" w:hAnsi="Consolas"/>
          <w:sz w:val="18"/>
        </w:rPr>
        <w:t>NC_082673.1     62234033                                .-.--.--.--.T-.--.--.--.T-.-.--  62234021</w:t>
      </w:r>
    </w:p>
    <w:p>
      <w:r>
        <w:rPr>
          <w:rFonts w:ascii="Consolas" w:hAnsi="Consolas"/>
          <w:sz w:val="18"/>
        </w:rPr>
        <w:t>NC_082673.1     53456791              .-.-.-.--.---.--.-.-C--.--.--.T-.C-.--.--.----.--  53456809</w:t>
      </w:r>
    </w:p>
    <w:p>
      <w:r>
        <w:rPr>
          <w:rFonts w:ascii="Consolas" w:hAnsi="Consolas"/>
          <w:sz w:val="18"/>
        </w:rPr>
        <w:t>NC_082673.1     80702987                                  .--.--.--.--.--.--.--.--.-.--  80702996</w:t>
      </w:r>
    </w:p>
    <w:p>
      <w:r>
        <w:rPr>
          <w:rFonts w:ascii="Consolas" w:hAnsi="Consolas"/>
          <w:sz w:val="18"/>
        </w:rPr>
        <w:t>NC_082673.1     2637302                                            .--.--.--.--.T-.-.--  2637309</w:t>
      </w:r>
    </w:p>
    <w:p>
      <w:r>
        <w:rPr>
          <w:rFonts w:ascii="Consolas" w:hAnsi="Consolas"/>
          <w:sz w:val="18"/>
        </w:rPr>
        <w:t>NC_082673.1     27475837                                .-.--.--.--.--.--.--.--.--.-.--  27475847</w:t>
      </w:r>
    </w:p>
    <w:p>
      <w:r>
        <w:rPr>
          <w:rFonts w:ascii="Consolas" w:hAnsi="Consolas"/>
          <w:sz w:val="18"/>
        </w:rPr>
        <w:t>NC_082673.1     32052722                                           .--.--.--.--.--.-.--  32052728</w:t>
      </w:r>
    </w:p>
    <w:p>
      <w:r>
        <w:rPr>
          <w:rFonts w:ascii="Consolas" w:hAnsi="Consolas"/>
          <w:sz w:val="18"/>
        </w:rPr>
        <w:t>NC_082673.1     48126644                                        .--.--.--.--.--.--.-.--  48126637</w:t>
      </w:r>
    </w:p>
    <w:p>
      <w:r>
        <w:rPr>
          <w:rFonts w:ascii="Consolas" w:hAnsi="Consolas"/>
          <w:sz w:val="18"/>
        </w:rPr>
        <w:t>NC_082673.1     59837570                                .-.--.--.--.-----.--.-----.-.--  59837562</w:t>
      </w:r>
    </w:p>
    <w:p>
      <w:r>
        <w:rPr>
          <w:rFonts w:ascii="Consolas" w:hAnsi="Consolas"/>
          <w:sz w:val="18"/>
        </w:rPr>
        <w:t>NC_082673.1     70423161                                .-.--.--.--T--.--.--.A-.--.-.--  70423150</w:t>
      </w:r>
    </w:p>
    <w:p>
      <w:r>
        <w:rPr>
          <w:rFonts w:ascii="Consolas" w:hAnsi="Consolas"/>
          <w:sz w:val="18"/>
        </w:rPr>
        <w:t>NC_082673.1     75980330                              .-.-.A-.--.--.T-.--.--.--.T-.-.--  75980316</w:t>
      </w:r>
    </w:p>
    <w:p>
      <w:r>
        <w:rPr>
          <w:rFonts w:ascii="Consolas" w:hAnsi="Consolas"/>
          <w:sz w:val="18"/>
        </w:rPr>
        <w:t>NC_082673.1     82093998                                  .--.--.--.--.--.--.--.--.-.--  82093989</w:t>
      </w:r>
    </w:p>
    <w:p>
      <w:r>
        <w:rPr>
          <w:rFonts w:ascii="Consolas" w:hAnsi="Consolas"/>
          <w:sz w:val="18"/>
        </w:rPr>
        <w:t>NC_082673.1     12566277                                              .--.--.--.T-.-.--  12566283</w:t>
      </w:r>
    </w:p>
    <w:p>
      <w:r>
        <w:rPr>
          <w:rFonts w:ascii="Consolas" w:hAnsi="Consolas"/>
          <w:sz w:val="18"/>
        </w:rPr>
        <w:t>NC_082673.1     13189517                                           .--.--.--.--.--.-.--  13189511</w:t>
      </w:r>
    </w:p>
    <w:p>
      <w:r>
        <w:rPr>
          <w:rFonts w:ascii="Consolas" w:hAnsi="Consolas"/>
          <w:sz w:val="18"/>
        </w:rPr>
        <w:t>NC_082673.1     30249854                                .-.--.A-.--.--.--A--.--.G-.-.--  30249866</w:t>
      </w:r>
    </w:p>
    <w:p>
      <w:r>
        <w:rPr>
          <w:rFonts w:ascii="Consolas" w:hAnsi="Consolas"/>
          <w:sz w:val="18"/>
        </w:rPr>
        <w:t>NC_082673.1     53071396                                  .--.--.--.T-.--.--.--.--.-.--  53071406</w:t>
      </w:r>
    </w:p>
    <w:p>
      <w:r>
        <w:rPr>
          <w:rFonts w:ascii="Consolas" w:hAnsi="Consolas"/>
          <w:sz w:val="18"/>
        </w:rPr>
        <w:t>NC_082673.1     56804597                              .-.-.--.--.--.--.--.--.--.--.-.--  56804608</w:t>
      </w:r>
    </w:p>
    <w:p>
      <w:r>
        <w:rPr>
          <w:rFonts w:ascii="Consolas" w:hAnsi="Consolas"/>
          <w:sz w:val="18"/>
        </w:rPr>
        <w:t>NC_082665.1     113075556        ..-.-.-.-.-.--.-G-.--.-.-C--.--A--T--.--.--.--.--.-.--  113075535</w:t>
      </w:r>
    </w:p>
    <w:p>
      <w:r>
        <w:rPr>
          <w:rFonts w:ascii="Consolas" w:hAnsi="Consolas"/>
          <w:sz w:val="18"/>
        </w:rPr>
        <w:t>NC_082665.1     106298813                        .-.--.-.-.--.--.--.--.--.--.--.--.-.--  106298800</w:t>
      </w:r>
    </w:p>
    <w:p>
      <w:r>
        <w:rPr>
          <w:rFonts w:ascii="Consolas" w:hAnsi="Consolas"/>
          <w:sz w:val="18"/>
        </w:rPr>
        <w:t>NC_082665.1     118052086                        .-.--.-A-.--.--.--.--.--.--.--.--C-.--  118052099</w:t>
      </w:r>
    </w:p>
    <w:p>
      <w:r>
        <w:rPr>
          <w:rFonts w:ascii="Consolas" w:hAnsi="Consolas"/>
          <w:sz w:val="18"/>
        </w:rPr>
        <w:t>NC_082665.1     12489308                         .-.--.-.-.--.--.--.--.--.--.--.--.-.--  12489321</w:t>
      </w:r>
    </w:p>
    <w:p>
      <w:r>
        <w:rPr>
          <w:rFonts w:ascii="Consolas" w:hAnsi="Consolas"/>
          <w:sz w:val="18"/>
        </w:rPr>
        <w:t>NC_082665.1     104645905                        .-.--.-.-.--.--.--.--.--.--.--.--.-.--  104645918</w:t>
      </w:r>
    </w:p>
    <w:p>
      <w:r>
        <w:rPr>
          <w:rFonts w:ascii="Consolas" w:hAnsi="Consolas"/>
          <w:sz w:val="18"/>
        </w:rPr>
        <w:t>NC_082665.1     94929164                                  .--.--.--.--.--.--.--.--.-.--  94929155</w:t>
      </w:r>
    </w:p>
    <w:p>
      <w:r>
        <w:rPr>
          <w:rFonts w:ascii="Consolas" w:hAnsi="Consolas"/>
          <w:sz w:val="18"/>
        </w:rPr>
        <w:t>NC_082665.1     112077871                      .-.-.--G-.-.--.--.--.--.--.--.--.--.-.--  112077857</w:t>
      </w:r>
    </w:p>
    <w:p>
      <w:r>
        <w:rPr>
          <w:rFonts w:ascii="Consolas" w:hAnsi="Consolas"/>
          <w:sz w:val="18"/>
        </w:rPr>
        <w:t>NC_082665.1     12696319                         .-.--.-.-G--.--C--.--.--.--.--.--.-.--  12696332</w:t>
      </w:r>
    </w:p>
    <w:p>
      <w:r>
        <w:rPr>
          <w:rFonts w:ascii="Consolas" w:hAnsi="Consolas"/>
          <w:sz w:val="18"/>
        </w:rPr>
        <w:t>NC_082665.1     2184233                               .-.-.--.--.--.--.--.--.--.--.-.--  2184222</w:t>
      </w:r>
    </w:p>
    <w:p>
      <w:r>
        <w:rPr>
          <w:rFonts w:ascii="Consolas" w:hAnsi="Consolas"/>
          <w:sz w:val="18"/>
        </w:rPr>
        <w:t>NC_082665.1     13540750                                              .--.--.--.--.-.--  13540755</w:t>
      </w:r>
    </w:p>
    <w:p>
      <w:r>
        <w:rPr>
          <w:rFonts w:ascii="Consolas" w:hAnsi="Consolas"/>
          <w:sz w:val="18"/>
        </w:rPr>
        <w:t>NC_082665.1     7195744                          .-.--.-.-.--.--.--.--.--.--.--.--.-.--  7195757</w:t>
      </w:r>
    </w:p>
    <w:p>
      <w:r>
        <w:rPr>
          <w:rFonts w:ascii="Consolas" w:hAnsi="Consolas"/>
          <w:sz w:val="18"/>
        </w:rPr>
        <w:t>NC_082665.1     22389482                         .-.--.-.-.--.--.--.--.--.--.--.--.-.--  22389469</w:t>
      </w:r>
    </w:p>
    <w:p>
      <w:r>
        <w:rPr>
          <w:rFonts w:ascii="Consolas" w:hAnsi="Consolas"/>
          <w:sz w:val="18"/>
        </w:rPr>
        <w:t>NC_082665.1     93757023                    .--.-.----.-.-.--.--.--.--.--.--.--.--.-.--  93757037</w:t>
      </w:r>
    </w:p>
    <w:p>
      <w:r>
        <w:rPr>
          <w:rFonts w:ascii="Consolas" w:hAnsi="Consolas"/>
          <w:sz w:val="18"/>
        </w:rPr>
        <w:t>NC_082665.1     106294249                               .-.--.--.--.--.--.--.--.--.-.--  106294239</w:t>
      </w:r>
    </w:p>
    <w:p>
      <w:r>
        <w:rPr>
          <w:rFonts w:ascii="Consolas" w:hAnsi="Consolas"/>
          <w:sz w:val="18"/>
        </w:rPr>
        <w:t>NC_082665.1     111975235                        .-.--.-.-.--.--.--.--.--.--.--.--.-.--  111975222</w:t>
      </w:r>
    </w:p>
    <w:p>
      <w:r>
        <w:rPr>
          <w:rFonts w:ascii="Consolas" w:hAnsi="Consolas"/>
          <w:sz w:val="18"/>
        </w:rPr>
        <w:t>NC_082665.1     145633405                               .-.--.--.--.--.--.--.--.--.-.--  145633395</w:t>
      </w:r>
    </w:p>
    <w:p>
      <w:r>
        <w:rPr>
          <w:rFonts w:ascii="Consolas" w:hAnsi="Consolas"/>
          <w:sz w:val="18"/>
        </w:rPr>
        <w:t>NC_082665.1     13388518                         .-.--.-A-.--.--.--.--.--.--.--.--.-.--  13388531</w:t>
      </w:r>
    </w:p>
    <w:p>
      <w:r>
        <w:rPr>
          <w:rFonts w:ascii="Consolas" w:hAnsi="Consolas"/>
          <w:sz w:val="18"/>
        </w:rPr>
        <w:t>NC_082665.1     19330522                         .-.--.-.-.--C--.--.--.--.--.--.--.-.--  19330509</w:t>
      </w:r>
    </w:p>
    <w:p>
      <w:r>
        <w:rPr>
          <w:rFonts w:ascii="Consolas" w:hAnsi="Consolas"/>
          <w:sz w:val="18"/>
        </w:rPr>
        <w:t>NC_082665.1     32253350                         .-.--.-A-.--.--.--.--.--.--.--.--.-.--  32253363</w:t>
      </w:r>
    </w:p>
    <w:p>
      <w:r>
        <w:rPr>
          <w:rFonts w:ascii="Consolas" w:hAnsi="Consolas"/>
          <w:sz w:val="18"/>
        </w:rPr>
        <w:t>NC_082665.1     34117640                         .-.--.-A-.--.--.--.--.--.--.--.--.-.--  34117653</w:t>
      </w:r>
    </w:p>
    <w:p>
      <w:r>
        <w:rPr>
          <w:rFonts w:ascii="Consolas" w:hAnsi="Consolas"/>
          <w:sz w:val="18"/>
        </w:rPr>
        <w:t>NC_082665.1     51148358                         .-.--.-A-.--.--.--.--.--.--.--.--.-.--  51148371</w:t>
      </w:r>
    </w:p>
    <w:p>
      <w:r>
        <w:rPr>
          <w:rFonts w:ascii="Consolas" w:hAnsi="Consolas"/>
          <w:sz w:val="18"/>
        </w:rPr>
        <w:t>NC_082665.1     58980564                           .--.-A-.--.--.--.--.--.--.--.--.-.--  58980576</w:t>
      </w:r>
    </w:p>
    <w:p>
      <w:r>
        <w:rPr>
          <w:rFonts w:ascii="Consolas" w:hAnsi="Consolas"/>
          <w:sz w:val="18"/>
        </w:rPr>
        <w:t>NC_082665.1     59102327                         .-.--.-A-.--.--.--.--.--.--.--.--.-.--  59102340</w:t>
      </w:r>
    </w:p>
    <w:p>
      <w:r>
        <w:rPr>
          <w:rFonts w:ascii="Consolas" w:hAnsi="Consolas"/>
          <w:sz w:val="18"/>
        </w:rPr>
        <w:t>NC_082665.1     60080741                           .--.-.-.--A--.--.--.--.--.--.--.-.--  60080729</w:t>
      </w:r>
    </w:p>
    <w:p>
      <w:r>
        <w:rPr>
          <w:rFonts w:ascii="Consolas" w:hAnsi="Consolas"/>
          <w:sz w:val="18"/>
        </w:rPr>
        <w:t>NC_082665.1     69420198                         .-.--.-A-.--.--.--.--.--.--.--.--.-.--  69420211</w:t>
      </w:r>
    </w:p>
    <w:p>
      <w:r>
        <w:rPr>
          <w:rFonts w:ascii="Consolas" w:hAnsi="Consolas"/>
          <w:sz w:val="18"/>
        </w:rPr>
        <w:t>NC_082665.1     79820920                                  .--.--.--.--.--.--.--.--.-.--  79820911</w:t>
      </w:r>
    </w:p>
    <w:p>
      <w:r>
        <w:rPr>
          <w:rFonts w:ascii="Consolas" w:hAnsi="Consolas"/>
          <w:sz w:val="18"/>
        </w:rPr>
        <w:t>NC_082665.1     81798664                           .--.-A-.--.--.--.--.--.--.--.--.-.--  81798676</w:t>
      </w:r>
    </w:p>
    <w:p>
      <w:r>
        <w:rPr>
          <w:rFonts w:ascii="Consolas" w:hAnsi="Consolas"/>
          <w:sz w:val="18"/>
        </w:rPr>
        <w:t>NC_082665.1     87632292                         .-.--.-G-.--.--.--.--.--.--.--.--.-.--  87632305</w:t>
      </w:r>
    </w:p>
    <w:p>
      <w:r>
        <w:rPr>
          <w:rFonts w:ascii="Consolas" w:hAnsi="Consolas"/>
          <w:sz w:val="18"/>
        </w:rPr>
        <w:t>NC_082665.1     89447896                         .-.--.-A-.--.--.--.--.--.--.--.--.-.--  89447883</w:t>
      </w:r>
    </w:p>
    <w:p>
      <w:r>
        <w:rPr>
          <w:rFonts w:ascii="Consolas" w:hAnsi="Consolas"/>
          <w:sz w:val="18"/>
        </w:rPr>
        <w:t>NC_082665.1     91785812                         .-.--.-A-.--.--.--.--.--.--.--.--.-.--  91785799</w:t>
      </w:r>
    </w:p>
    <w:p>
      <w:r>
        <w:rPr>
          <w:rFonts w:ascii="Consolas" w:hAnsi="Consolas"/>
          <w:sz w:val="18"/>
        </w:rPr>
        <w:t>NC_082665.1     92120821                         .-.--.-.-.--.--A--.--.--.--.--.--.-.--  92120834</w:t>
      </w:r>
    </w:p>
    <w:p>
      <w:r>
        <w:rPr>
          <w:rFonts w:ascii="Consolas" w:hAnsi="Consolas"/>
          <w:sz w:val="18"/>
        </w:rPr>
        <w:t>NC_082665.1     92542196                                  .--.--.--.--.--.--.--.--.-.--  92542205</w:t>
      </w:r>
    </w:p>
    <w:p>
      <w:r>
        <w:rPr>
          <w:rFonts w:ascii="Consolas" w:hAnsi="Consolas"/>
          <w:sz w:val="18"/>
        </w:rPr>
        <w:t>NC_082665.1     114248317                             .-.-.--.--.--G--.--.--.--.--.-.--  114248328</w:t>
      </w:r>
    </w:p>
    <w:p>
      <w:r>
        <w:rPr>
          <w:rFonts w:ascii="Consolas" w:hAnsi="Consolas"/>
          <w:sz w:val="18"/>
        </w:rPr>
        <w:t>NC_082665.1     128276729                        .-.--.-A-.--.--.--.--.--.--.--.--.-.--  128276742</w:t>
      </w:r>
    </w:p>
    <w:p>
      <w:r>
        <w:rPr>
          <w:rFonts w:ascii="Consolas" w:hAnsi="Consolas"/>
          <w:sz w:val="18"/>
        </w:rPr>
        <w:t>NC_082665.1     140392698                        .-.--.-A-.--.--.--.--.--.--.--.--.-.--  140392711</w:t>
      </w:r>
    </w:p>
    <w:p>
      <w:r>
        <w:rPr>
          <w:rFonts w:ascii="Consolas" w:hAnsi="Consolas"/>
          <w:sz w:val="18"/>
        </w:rPr>
        <w:t>NC_082665.1     144898962                        .-.--G-.-.--.--.--.--.--.--.--.--.-.--  144898975</w:t>
      </w:r>
    </w:p>
    <w:p>
      <w:r>
        <w:rPr>
          <w:rFonts w:ascii="Consolas" w:hAnsi="Consolas"/>
          <w:sz w:val="18"/>
        </w:rPr>
        <w:t>NC_082665.1     145628712                        .-.--T-.-.--.--.--.--.--.--.--.--.-.--  145628725</w:t>
      </w:r>
    </w:p>
    <w:p>
      <w:r>
        <w:rPr>
          <w:rFonts w:ascii="Consolas" w:hAnsi="Consolas"/>
          <w:sz w:val="18"/>
        </w:rPr>
        <w:t>NC_082665.1     152030253                        .-.--T-.-.--.--.--.--.--.--.--.--.-.--  152030266</w:t>
      </w:r>
    </w:p>
    <w:p>
      <w:r>
        <w:rPr>
          <w:rFonts w:ascii="Consolas" w:hAnsi="Consolas"/>
          <w:sz w:val="18"/>
        </w:rPr>
        <w:t>NC_082665.1     152835092                        .-.--.-A-.--.--.--.--.--.--.--.--.-.--  152835105</w:t>
      </w:r>
    </w:p>
    <w:p>
      <w:r>
        <w:rPr>
          <w:rFonts w:ascii="Consolas" w:hAnsi="Consolas"/>
          <w:sz w:val="18"/>
        </w:rPr>
        <w:t>NC_082665.1     14929595                         .-.--T-.-.--.--.--G--.--.--.--.--.-.--  14929608</w:t>
      </w:r>
    </w:p>
    <w:p>
      <w:r>
        <w:rPr>
          <w:rFonts w:ascii="Consolas" w:hAnsi="Consolas"/>
          <w:sz w:val="18"/>
        </w:rPr>
        <w:t>NC_082665.1     35658321                         .-.--.-A-.--.--.--.--C--.--.--.--.-.--  35658334</w:t>
      </w:r>
    </w:p>
    <w:p>
      <w:r>
        <w:rPr>
          <w:rFonts w:ascii="Consolas" w:hAnsi="Consolas"/>
          <w:sz w:val="18"/>
        </w:rPr>
        <w:t>NC_082665.1     57305489                         .-.--.-.-A--.--A--.--.--.--.--.--.-.--  57305502</w:t>
      </w:r>
    </w:p>
    <w:p>
      <w:r>
        <w:rPr>
          <w:rFonts w:ascii="Consolas" w:hAnsi="Consolas"/>
          <w:sz w:val="18"/>
        </w:rPr>
        <w:t>NC_082665.1     145382182     ...-.-.-.A.-.-.--A-.-C--.-G-.--.--.--.--.--.--.--.--.-.--  145382206</w:t>
      </w:r>
    </w:p>
    <w:p>
      <w:r>
        <w:rPr>
          <w:rFonts w:ascii="Consolas" w:hAnsi="Consolas"/>
          <w:sz w:val="18"/>
        </w:rPr>
        <w:t>NC_082665.1     23258788                              .-.-.--.--.--.--.--.--.--.--.-.--  23258799</w:t>
      </w:r>
    </w:p>
    <w:p>
      <w:r>
        <w:rPr>
          <w:rFonts w:ascii="Consolas" w:hAnsi="Consolas"/>
          <w:sz w:val="18"/>
        </w:rPr>
        <w:t>NC_082665.1     39492779                           .--.-.-.--.--.--.--.--.--.--.--.-.--  39492767</w:t>
      </w:r>
    </w:p>
    <w:p>
      <w:r>
        <w:rPr>
          <w:rFonts w:ascii="Consolas" w:hAnsi="Consolas"/>
          <w:sz w:val="18"/>
        </w:rPr>
        <w:t>NC_082665.1     63033652                           .--.-.-.--.--.--.--.--.--.--.--.-.--  63033640</w:t>
      </w:r>
    </w:p>
    <w:p>
      <w:r>
        <w:rPr>
          <w:rFonts w:ascii="Consolas" w:hAnsi="Consolas"/>
          <w:sz w:val="18"/>
        </w:rPr>
        <w:t>NC_082665.1     66541229                                  .--.--.--.--.--.--.--.--.-.--  66541238</w:t>
      </w:r>
    </w:p>
    <w:p>
      <w:r>
        <w:rPr>
          <w:rFonts w:ascii="Consolas" w:hAnsi="Consolas"/>
          <w:sz w:val="18"/>
        </w:rPr>
        <w:t>NC_082665.1     85000121                           .--.-.-.--.--.--.--.--.--.--.--.-.--  85000109</w:t>
      </w:r>
    </w:p>
    <w:p>
      <w:r>
        <w:rPr>
          <w:rFonts w:ascii="Consolas" w:hAnsi="Consolas"/>
          <w:sz w:val="18"/>
        </w:rPr>
        <w:t>NC_082665.1     90094348                           .--.-.-.--.--.--.--.--.--.--.--.-.--  90094336</w:t>
      </w:r>
    </w:p>
    <w:p>
      <w:r>
        <w:rPr>
          <w:rFonts w:ascii="Consolas" w:hAnsi="Consolas"/>
          <w:sz w:val="18"/>
        </w:rPr>
        <w:t>NC_082665.1     91421658                                  .--.--.--.--.--.--.--.--.-.--  91421667</w:t>
      </w:r>
    </w:p>
    <w:p>
      <w:r>
        <w:rPr>
          <w:rFonts w:ascii="Consolas" w:hAnsi="Consolas"/>
          <w:sz w:val="18"/>
        </w:rPr>
        <w:t>NC_082665.1     93164292                           .--.-.-.--.--.--.--.--.--.--.--.-.--  93164304</w:t>
      </w:r>
    </w:p>
    <w:p>
      <w:r>
        <w:rPr>
          <w:rFonts w:ascii="Consolas" w:hAnsi="Consolas"/>
          <w:sz w:val="18"/>
        </w:rPr>
        <w:t>NC_082665.1     104310804                          .--.-.-.--.--.--.--.--.--.--.--.-.--  104310792</w:t>
      </w:r>
    </w:p>
    <w:p>
      <w:r>
        <w:rPr>
          <w:rFonts w:ascii="Consolas" w:hAnsi="Consolas"/>
          <w:sz w:val="18"/>
        </w:rPr>
        <w:t>NC_082665.1     107516567                          .--.-.-.--.--.--.--.--.--.--.--.-.--  107516555</w:t>
      </w:r>
    </w:p>
    <w:p>
      <w:r>
        <w:rPr>
          <w:rFonts w:ascii="Consolas" w:hAnsi="Consolas"/>
          <w:sz w:val="18"/>
        </w:rPr>
        <w:t>NC_082665.1     113400628                                 .--.--.--.--.--.--.--.--.-.--  113400637</w:t>
      </w:r>
    </w:p>
    <w:p>
      <w:r>
        <w:rPr>
          <w:rFonts w:ascii="Consolas" w:hAnsi="Consolas"/>
          <w:sz w:val="18"/>
        </w:rPr>
        <w:t>NC_082665.1     119211322                             .-.-.--.--.--.--.--.--.--.--.-.--  119211333</w:t>
      </w:r>
    </w:p>
    <w:p>
      <w:r>
        <w:rPr>
          <w:rFonts w:ascii="Consolas" w:hAnsi="Consolas"/>
          <w:sz w:val="18"/>
        </w:rPr>
        <w:t>NC_082665.1     126961536                          .--.-.-.--.--.--.--.--.--.--.--.-.--  126961548</w:t>
      </w:r>
    </w:p>
    <w:p>
      <w:r>
        <w:rPr>
          <w:rFonts w:ascii="Consolas" w:hAnsi="Consolas"/>
          <w:sz w:val="18"/>
        </w:rPr>
        <w:t>NC_082665.1     134135551                             .-.-.--.--.--.--.--.--.--.--.-.--  134135562</w:t>
      </w:r>
    </w:p>
    <w:p>
      <w:r>
        <w:rPr>
          <w:rFonts w:ascii="Consolas" w:hAnsi="Consolas"/>
          <w:sz w:val="18"/>
        </w:rPr>
        <w:t>NC_082665.1     135886122                          .--.-.-.--.--.--.--.--.--.--.--.-.--  135886134</w:t>
      </w:r>
    </w:p>
    <w:p>
      <w:r>
        <w:rPr>
          <w:rFonts w:ascii="Consolas" w:hAnsi="Consolas"/>
          <w:sz w:val="18"/>
        </w:rPr>
        <w:t>NC_082665.1     141003095                          .--.-.-.--.--.--.--.--.--.--.--.-.--  141003107</w:t>
      </w:r>
    </w:p>
    <w:p>
      <w:r>
        <w:rPr>
          <w:rFonts w:ascii="Consolas" w:hAnsi="Consolas"/>
          <w:sz w:val="18"/>
        </w:rPr>
        <w:t>NC_082665.1     145171464                          .--.-.-.--.--.--.--.--.--.--.--.-.--  145171476</w:t>
      </w:r>
    </w:p>
    <w:p>
      <w:r>
        <w:rPr>
          <w:rFonts w:ascii="Consolas" w:hAnsi="Consolas"/>
          <w:sz w:val="18"/>
        </w:rPr>
        <w:t>NC_082665.1     145742194                                 .--.--.--.--.--.--.--.--.-.--  145742185</w:t>
      </w:r>
    </w:p>
    <w:p>
      <w:r>
        <w:rPr>
          <w:rFonts w:ascii="Consolas" w:hAnsi="Consolas"/>
          <w:sz w:val="18"/>
        </w:rPr>
        <w:t>NC_082665.1     941566                                    .--.--.--.--.--.--.--.--.-.--  941557</w:t>
      </w:r>
    </w:p>
    <w:p>
      <w:r>
        <w:rPr>
          <w:rFonts w:ascii="Consolas" w:hAnsi="Consolas"/>
          <w:sz w:val="18"/>
        </w:rPr>
        <w:t>NC_082665.1     15010271                           .--.-C-.--.--.--.--.--.--.--.--.-.--  15010283</w:t>
      </w:r>
    </w:p>
    <w:p>
      <w:r>
        <w:rPr>
          <w:rFonts w:ascii="Consolas" w:hAnsi="Consolas"/>
          <w:sz w:val="18"/>
        </w:rPr>
        <w:t>NC_082665.1     21991181                              .-.-.--.--.--.--.--.--.--.--.-.--  21991192</w:t>
      </w:r>
    </w:p>
    <w:p>
      <w:r>
        <w:rPr>
          <w:rFonts w:ascii="Consolas" w:hAnsi="Consolas"/>
          <w:sz w:val="18"/>
        </w:rPr>
        <w:t>NC_082665.1     44043999                                  .--.--.--.--.--.--.--.--.-.--  44043990</w:t>
      </w:r>
    </w:p>
    <w:p>
      <w:r>
        <w:rPr>
          <w:rFonts w:ascii="Consolas" w:hAnsi="Consolas"/>
          <w:sz w:val="18"/>
        </w:rPr>
        <w:t>NC_082665.1     92237453                           .--.-A-.--.--.--.--.--.--.--.--.-.--  92237465</w:t>
      </w:r>
    </w:p>
    <w:p>
      <w:r>
        <w:rPr>
          <w:rFonts w:ascii="Consolas" w:hAnsi="Consolas"/>
          <w:sz w:val="18"/>
        </w:rPr>
        <w:t>NC_082665.1     118011785                          .--.-A-.--.--.--.--.--.--.--.--.-.--  118011797</w:t>
      </w:r>
    </w:p>
    <w:p>
      <w:r>
        <w:rPr>
          <w:rFonts w:ascii="Consolas" w:hAnsi="Consolas"/>
          <w:sz w:val="18"/>
        </w:rPr>
        <w:t>NC_082665.1     150436197                          .--.-A-.--.--.--.--.--.--.--.--.-.--  150436209</w:t>
      </w:r>
    </w:p>
    <w:p>
      <w:r>
        <w:rPr>
          <w:rFonts w:ascii="Consolas" w:hAnsi="Consolas"/>
          <w:sz w:val="18"/>
        </w:rPr>
        <w:t>NC_082665.1     5444633                                   .--.--.--.--.--.--.--.--.-.--  5444642</w:t>
      </w:r>
    </w:p>
    <w:p>
      <w:r>
        <w:rPr>
          <w:rFonts w:ascii="Consolas" w:hAnsi="Consolas"/>
          <w:sz w:val="18"/>
        </w:rPr>
        <w:t>NC_082665.1     15263804                                  .--.--.--.--.--.--.--.--.-.--  15263795</w:t>
      </w:r>
    </w:p>
    <w:p>
      <w:r>
        <w:rPr>
          <w:rFonts w:ascii="Consolas" w:hAnsi="Consolas"/>
          <w:sz w:val="18"/>
        </w:rPr>
        <w:t>NC_082665.1     70197172                           .--.-.-.--.--.--G--.--.--G--.--.-.--  70197184</w:t>
      </w:r>
    </w:p>
    <w:p>
      <w:r>
        <w:rPr>
          <w:rFonts w:ascii="Consolas" w:hAnsi="Consolas"/>
          <w:sz w:val="18"/>
        </w:rPr>
        <w:t>NC_082665.1     90317430                           .--.-.-.--G--.--.--.--A--.--.--.-.--  90317442</w:t>
      </w:r>
    </w:p>
    <w:p>
      <w:r>
        <w:rPr>
          <w:rFonts w:ascii="Consolas" w:hAnsi="Consolas"/>
          <w:sz w:val="18"/>
        </w:rPr>
        <w:t>NC_082665.1     98488846                                  .--.--A--.--.--A--.--.--.-.--  98488855</w:t>
      </w:r>
    </w:p>
    <w:p>
      <w:r>
        <w:rPr>
          <w:rFonts w:ascii="Consolas" w:hAnsi="Consolas"/>
          <w:sz w:val="18"/>
        </w:rPr>
        <w:t>NC_082665.1     123696979                          .--.-.-.--C--.--C--.--.--.--.--.-.--  123696991</w:t>
      </w:r>
    </w:p>
    <w:p>
      <w:r>
        <w:rPr>
          <w:rFonts w:ascii="Consolas" w:hAnsi="Consolas"/>
          <w:sz w:val="18"/>
        </w:rPr>
        <w:t>NC_082665.1     3730722                               .-.-.--.--.--.--.--.--.--.--.-.--  3730733</w:t>
      </w:r>
    </w:p>
    <w:p>
      <w:r>
        <w:rPr>
          <w:rFonts w:ascii="Consolas" w:hAnsi="Consolas"/>
          <w:sz w:val="18"/>
        </w:rPr>
        <w:t>NC_082665.1     5444619                               .-.-.--.--.--.--.--.--.--.--.-.--  5444630</w:t>
      </w:r>
    </w:p>
    <w:p>
      <w:r>
        <w:rPr>
          <w:rFonts w:ascii="Consolas" w:hAnsi="Consolas"/>
          <w:sz w:val="18"/>
        </w:rPr>
        <w:t>NC_082665.1     7483229                                 .-.--.--.--.--.--.--.--.--.-.--  7483239</w:t>
      </w:r>
    </w:p>
    <w:p>
      <w:r>
        <w:rPr>
          <w:rFonts w:ascii="Consolas" w:hAnsi="Consolas"/>
          <w:sz w:val="18"/>
        </w:rPr>
        <w:t>NC_082665.1     9176290                                   .--.--.--.--.--.--.--.--.-.--  9176281</w:t>
      </w:r>
    </w:p>
    <w:p>
      <w:r>
        <w:rPr>
          <w:rFonts w:ascii="Consolas" w:hAnsi="Consolas"/>
          <w:sz w:val="18"/>
        </w:rPr>
        <w:t>NC_082665.1     9176300                               .-.-.--.--.--.--.--.--.--.--.-.--  9176289</w:t>
      </w:r>
    </w:p>
    <w:p>
      <w:r>
        <w:rPr>
          <w:rFonts w:ascii="Consolas" w:hAnsi="Consolas"/>
          <w:sz w:val="18"/>
        </w:rPr>
        <w:t>NC_082665.1     10711100                              .-.-.--.--.--.--.--.--.--.--.-.--  10711089</w:t>
      </w:r>
    </w:p>
    <w:p>
      <w:r>
        <w:rPr>
          <w:rFonts w:ascii="Consolas" w:hAnsi="Consolas"/>
          <w:sz w:val="18"/>
        </w:rPr>
        <w:t>NC_082665.1     21781602                                  .--.--.--.--.--.--.--.--.-.--  21781593</w:t>
      </w:r>
    </w:p>
    <w:p>
      <w:r>
        <w:rPr>
          <w:rFonts w:ascii="Consolas" w:hAnsi="Consolas"/>
          <w:sz w:val="18"/>
        </w:rPr>
        <w:t>NC_082665.1     21781620                              .-.-.--.--.--.--.--.--.--.--.-.--  21781609</w:t>
      </w:r>
    </w:p>
    <w:p>
      <w:r>
        <w:rPr>
          <w:rFonts w:ascii="Consolas" w:hAnsi="Consolas"/>
          <w:sz w:val="18"/>
        </w:rPr>
        <w:t>NC_082665.1     23649785                                  .--.--.--.--.--.--.--.--.-.--  23649776</w:t>
      </w:r>
    </w:p>
    <w:p>
      <w:r>
        <w:rPr>
          <w:rFonts w:ascii="Consolas" w:hAnsi="Consolas"/>
          <w:sz w:val="18"/>
        </w:rPr>
        <w:t>NC_082665.1     26536463                         .-.--.T.-.--.--.--.--.--.--.--.--.-.--  26536477</w:t>
      </w:r>
    </w:p>
    <w:p>
      <w:r>
        <w:rPr>
          <w:rFonts w:ascii="Consolas" w:hAnsi="Consolas"/>
          <w:sz w:val="18"/>
        </w:rPr>
        <w:t>NC_082665.1     39647038                              .-.-.--.--.--.--.--.--.--.--.-.--  39647049</w:t>
      </w:r>
    </w:p>
    <w:p>
      <w:r>
        <w:rPr>
          <w:rFonts w:ascii="Consolas" w:hAnsi="Consolas"/>
          <w:sz w:val="18"/>
        </w:rPr>
        <w:t>NC_082665.1     48781650                                .-.--.--.--.--.--.--.--.--.-.--  48781660</w:t>
      </w:r>
    </w:p>
    <w:p>
      <w:r>
        <w:rPr>
          <w:rFonts w:ascii="Consolas" w:hAnsi="Consolas"/>
          <w:sz w:val="18"/>
        </w:rPr>
        <w:t>NC_082665.1     49970617                                .-.--.--.--.--.--.--.--.--.-.--  49970627</w:t>
      </w:r>
    </w:p>
    <w:p>
      <w:r>
        <w:rPr>
          <w:rFonts w:ascii="Consolas" w:hAnsi="Consolas"/>
          <w:sz w:val="18"/>
        </w:rPr>
        <w:t>NC_082665.1     50992772                              .-.-.--.--.--.--.--.--.--.--.-.--  50992783</w:t>
      </w:r>
    </w:p>
    <w:p>
      <w:r>
        <w:rPr>
          <w:rFonts w:ascii="Consolas" w:hAnsi="Consolas"/>
          <w:sz w:val="18"/>
        </w:rPr>
        <w:t>NC_082665.1     51831624                                  .--.--.--.--.--.--.--.--.-.--  51831615</w:t>
      </w:r>
    </w:p>
    <w:p>
      <w:r>
        <w:rPr>
          <w:rFonts w:ascii="Consolas" w:hAnsi="Consolas"/>
          <w:sz w:val="18"/>
        </w:rPr>
        <w:t>NC_082665.1     60809201                                .-.--.--.--.--.--.--.--.--.-.--  60809211</w:t>
      </w:r>
    </w:p>
    <w:p>
      <w:r>
        <w:rPr>
          <w:rFonts w:ascii="Consolas" w:hAnsi="Consolas"/>
          <w:sz w:val="18"/>
        </w:rPr>
        <w:t>NC_082665.1     62810795                                  .--.--.--.--.--.--.--.--.-.--  62810804</w:t>
      </w:r>
    </w:p>
    <w:p>
      <w:r>
        <w:rPr>
          <w:rFonts w:ascii="Consolas" w:hAnsi="Consolas"/>
          <w:sz w:val="18"/>
        </w:rPr>
        <w:t>NC_082665.1     64605709                                .-.--.--.--.--.--.--.--.--.-.--  64605699</w:t>
      </w:r>
    </w:p>
    <w:p>
      <w:r>
        <w:rPr>
          <w:rFonts w:ascii="Consolas" w:hAnsi="Consolas"/>
          <w:sz w:val="18"/>
        </w:rPr>
        <w:t>NC_082665.1     69546746                              .-.-.--.--.--.--.--.--.--.--.-.--  69546757</w:t>
      </w:r>
    </w:p>
    <w:p>
      <w:r>
        <w:rPr>
          <w:rFonts w:ascii="Consolas" w:hAnsi="Consolas"/>
          <w:sz w:val="18"/>
        </w:rPr>
        <w:t>NC_082665.1     76718366                              .-.-.--.--.--.--.--.--.--.--.-.--  76718355</w:t>
      </w:r>
    </w:p>
    <w:p>
      <w:r>
        <w:rPr>
          <w:rFonts w:ascii="Consolas" w:hAnsi="Consolas"/>
          <w:sz w:val="18"/>
        </w:rPr>
        <w:t>NC_082665.1     84639132                                .-.--.--.--.--.--.--.--.--.-.--  84639122</w:t>
      </w:r>
    </w:p>
    <w:p>
      <w:r>
        <w:rPr>
          <w:rFonts w:ascii="Consolas" w:hAnsi="Consolas"/>
          <w:sz w:val="18"/>
        </w:rPr>
        <w:t>NC_082665.1     92391267                              .-.-.--.--.--.--.--.--.--.--.-.--  92391278</w:t>
      </w:r>
    </w:p>
    <w:p>
      <w:r>
        <w:rPr>
          <w:rFonts w:ascii="Consolas" w:hAnsi="Consolas"/>
          <w:sz w:val="18"/>
        </w:rPr>
        <w:t>NC_082665.1     94929170                              .-.-.--.--.--.--.--.--.--.--.-.--  94929159</w:t>
      </w:r>
    </w:p>
    <w:p>
      <w:r>
        <w:rPr>
          <w:rFonts w:ascii="Consolas" w:hAnsi="Consolas"/>
          <w:sz w:val="18"/>
        </w:rPr>
        <w:t>NC_082665.1     99028224                                  .--.--.--.--.--.--.--.--.-.--  99028215</w:t>
      </w:r>
    </w:p>
    <w:p>
      <w:r>
        <w:rPr>
          <w:rFonts w:ascii="Consolas" w:hAnsi="Consolas"/>
          <w:sz w:val="18"/>
        </w:rPr>
        <w:t>NC_082665.1     105452922                                 .--.--.--.--.--.--.--.--.-.--  105452913</w:t>
      </w:r>
    </w:p>
    <w:p>
      <w:r>
        <w:rPr>
          <w:rFonts w:ascii="Consolas" w:hAnsi="Consolas"/>
          <w:sz w:val="18"/>
        </w:rPr>
        <w:t>NC_082665.1     111512848                                 .--.--.--.--.--.--.--.--.-.--  111512857</w:t>
      </w:r>
    </w:p>
    <w:p>
      <w:r>
        <w:rPr>
          <w:rFonts w:ascii="Consolas" w:hAnsi="Consolas"/>
          <w:sz w:val="18"/>
        </w:rPr>
        <w:t>NC_082665.1     112040724                             .-.-.--.--.--.--.--.--.--.--.-.--  112040735</w:t>
      </w:r>
    </w:p>
    <w:p>
      <w:r>
        <w:rPr>
          <w:rFonts w:ascii="Consolas" w:hAnsi="Consolas"/>
          <w:sz w:val="18"/>
        </w:rPr>
        <w:t>NC_082665.1     113075542                             .-.-.--.--.--.--.--.--.--.--.-.--  113075531</w:t>
      </w:r>
    </w:p>
    <w:p>
      <w:r>
        <w:rPr>
          <w:rFonts w:ascii="Consolas" w:hAnsi="Consolas"/>
          <w:sz w:val="18"/>
        </w:rPr>
        <w:t>NC_082665.1     115565569                               .-.--.--.--.--.--.--.--.--.-.--  115565559</w:t>
      </w:r>
    </w:p>
    <w:p>
      <w:r>
        <w:rPr>
          <w:rFonts w:ascii="Consolas" w:hAnsi="Consolas"/>
          <w:sz w:val="18"/>
        </w:rPr>
        <w:t>NC_082665.1     118022328                             .-.-.--.--.--.--.--.--.--.--.-.--  118022339</w:t>
      </w:r>
    </w:p>
    <w:p>
      <w:r>
        <w:rPr>
          <w:rFonts w:ascii="Consolas" w:hAnsi="Consolas"/>
          <w:sz w:val="18"/>
        </w:rPr>
        <w:t>NC_082665.1     118488127                             .-.-.--.--.--.--.--.--.--.--.-.--  118488116</w:t>
      </w:r>
    </w:p>
    <w:p>
      <w:r>
        <w:rPr>
          <w:rFonts w:ascii="Consolas" w:hAnsi="Consolas"/>
          <w:sz w:val="18"/>
        </w:rPr>
        <w:t>NC_082665.1     122902929                               .-.--.--.--.--.--.--.--.--.-.--  122902939</w:t>
      </w:r>
    </w:p>
    <w:p>
      <w:r>
        <w:rPr>
          <w:rFonts w:ascii="Consolas" w:hAnsi="Consolas"/>
          <w:sz w:val="18"/>
        </w:rPr>
        <w:t>NC_082665.1     130586887                             .-.-.--.--.--.--.--.--.--.--.-.--  130586898</w:t>
      </w:r>
    </w:p>
    <w:p>
      <w:r>
        <w:rPr>
          <w:rFonts w:ascii="Consolas" w:hAnsi="Consolas"/>
          <w:sz w:val="18"/>
        </w:rPr>
        <w:t>NC_082665.1     135017879                      .-.-.T-.-.-.--.--.--.--.--.--.--.--.-.--  135017894</w:t>
      </w:r>
    </w:p>
    <w:p>
      <w:r>
        <w:rPr>
          <w:rFonts w:ascii="Consolas" w:hAnsi="Consolas"/>
          <w:sz w:val="18"/>
        </w:rPr>
        <w:t>NC_082665.1     141003102                                 .--.--.--.--.--.--.--.--.-.--  141003111</w:t>
      </w:r>
    </w:p>
    <w:p>
      <w:r>
        <w:rPr>
          <w:rFonts w:ascii="Consolas" w:hAnsi="Consolas"/>
          <w:sz w:val="18"/>
        </w:rPr>
        <w:t>NC_082665.1     148070243                               .-.--.--.--.--.--.--.--.--.-.--  148070253</w:t>
      </w:r>
    </w:p>
    <w:p>
      <w:r>
        <w:rPr>
          <w:rFonts w:ascii="Consolas" w:hAnsi="Consolas"/>
          <w:sz w:val="18"/>
        </w:rPr>
        <w:t>NC_082665.1     149389469                        .-.--.-.-.--.--.--.--.--.--.--.--.-.--  149389456</w:t>
      </w:r>
    </w:p>
    <w:p>
      <w:r>
        <w:rPr>
          <w:rFonts w:ascii="Consolas" w:hAnsi="Consolas"/>
          <w:sz w:val="18"/>
        </w:rPr>
        <w:t>NC_082665.1     150513657                             .-.-.--.--.--.--.--.--.--.--.-.--  150513646</w:t>
      </w:r>
    </w:p>
    <w:p>
      <w:r>
        <w:rPr>
          <w:rFonts w:ascii="Consolas" w:hAnsi="Consolas"/>
          <w:sz w:val="18"/>
        </w:rPr>
        <w:t>NC_082665.1     592453                           .-.--.-A-.--.--.--.--.--.--.--.--.-.--  592466</w:t>
      </w:r>
    </w:p>
    <w:p>
      <w:r>
        <w:rPr>
          <w:rFonts w:ascii="Consolas" w:hAnsi="Consolas"/>
          <w:sz w:val="18"/>
        </w:rPr>
        <w:t>NC_082665.1     7483234                                   .--.--.--.--.--.--.--.--.-.--  7483243</w:t>
      </w:r>
    </w:p>
    <w:p>
      <w:r>
        <w:rPr>
          <w:rFonts w:ascii="Consolas" w:hAnsi="Consolas"/>
          <w:sz w:val="18"/>
        </w:rPr>
        <w:t>NC_082665.1     36247049                              .-.-A--.--.--.--.--.--.--.--.-.--  36247060</w:t>
      </w:r>
    </w:p>
    <w:p>
      <w:r>
        <w:rPr>
          <w:rFonts w:ascii="Consolas" w:hAnsi="Consolas"/>
          <w:sz w:val="18"/>
        </w:rPr>
        <w:t>NC_082665.1     61779689                           .--.-A-.--.--.--.--.--.--.--.--.-.--  61779701</w:t>
      </w:r>
    </w:p>
    <w:p>
      <w:r>
        <w:rPr>
          <w:rFonts w:ascii="Consolas" w:hAnsi="Consolas"/>
          <w:sz w:val="18"/>
        </w:rPr>
        <w:t>NC_082665.1     84830475                         .-.--.-A-.--.--.--.--.--.--.--.--.-.--  84830462</w:t>
      </w:r>
    </w:p>
    <w:p>
      <w:r>
        <w:rPr>
          <w:rFonts w:ascii="Consolas" w:hAnsi="Consolas"/>
          <w:sz w:val="18"/>
        </w:rPr>
        <w:t>NC_082665.1     107172596                               .-.--.--.--.--.--.--.--.--.-.--  107172606</w:t>
      </w:r>
    </w:p>
    <w:p>
      <w:r>
        <w:rPr>
          <w:rFonts w:ascii="Consolas" w:hAnsi="Consolas"/>
          <w:sz w:val="18"/>
        </w:rPr>
        <w:t>NC_082665.1     112013409                             .-.-.--.--A--.--.--.--.--.--.-.--  112013398</w:t>
      </w:r>
    </w:p>
    <w:p>
      <w:r>
        <w:rPr>
          <w:rFonts w:ascii="Consolas" w:hAnsi="Consolas"/>
          <w:sz w:val="18"/>
        </w:rPr>
        <w:t>NC_082665.1     125494720                             .-.-A--.--.--.--.--.--.--.--.-.--  125494731</w:t>
      </w:r>
    </w:p>
    <w:p>
      <w:r>
        <w:rPr>
          <w:rFonts w:ascii="Consolas" w:hAnsi="Consolas"/>
          <w:sz w:val="18"/>
        </w:rPr>
        <w:t>NC_082665.1     130489447                             .-.-.--.--A--.--.--.--.--.--.-.--  130489458</w:t>
      </w:r>
    </w:p>
    <w:p>
      <w:r>
        <w:rPr>
          <w:rFonts w:ascii="Consolas" w:hAnsi="Consolas"/>
          <w:sz w:val="18"/>
        </w:rPr>
        <w:t>NC_082665.1     132190572                                 .--.--.--.--.--.--.--.--.-.--  132190581</w:t>
      </w:r>
    </w:p>
    <w:p>
      <w:r>
        <w:rPr>
          <w:rFonts w:ascii="Consolas" w:hAnsi="Consolas"/>
          <w:sz w:val="18"/>
        </w:rPr>
        <w:t>NC_082665.1     138535300                   .--.-.----.-.-C--.--.--.--.--.--.--.--.-.--  138535314</w:t>
      </w:r>
    </w:p>
    <w:p>
      <w:r>
        <w:rPr>
          <w:rFonts w:ascii="Consolas" w:hAnsi="Consolas"/>
          <w:sz w:val="18"/>
        </w:rPr>
        <w:t>NC_082665.1     148452825                        .-.--.-A-.--.--.--.--.--.--.--.--.-.--  148452838</w:t>
      </w:r>
    </w:p>
    <w:p>
      <w:r>
        <w:rPr>
          <w:rFonts w:ascii="Consolas" w:hAnsi="Consolas"/>
          <w:sz w:val="18"/>
        </w:rPr>
        <w:t>NC_082665.1     149424288                             .-.-.--.--.--.--.--.--.--.--.-.--  149424277</w:t>
      </w:r>
    </w:p>
    <w:p>
      <w:r>
        <w:rPr>
          <w:rFonts w:ascii="Consolas" w:hAnsi="Consolas"/>
          <w:sz w:val="18"/>
        </w:rPr>
        <w:t>NC_082665.1     151378770                               .-.--.--.--.--A--.--.--.--.-.--  151378760</w:t>
      </w:r>
    </w:p>
    <w:p>
      <w:r>
        <w:rPr>
          <w:rFonts w:ascii="Consolas" w:hAnsi="Consolas"/>
          <w:sz w:val="18"/>
        </w:rPr>
        <w:t>NC_082665.1     4746978                                   .--.--.--.--.--.--.--.--.-.--  4746969</w:t>
      </w:r>
    </w:p>
    <w:p>
      <w:r>
        <w:rPr>
          <w:rFonts w:ascii="Consolas" w:hAnsi="Consolas"/>
          <w:sz w:val="18"/>
        </w:rPr>
        <w:t>NC_082665.1     35206382                              .-.-.--.--.--.--.--.--.--.--.-.--  35206393</w:t>
      </w:r>
    </w:p>
    <w:p>
      <w:r>
        <w:rPr>
          <w:rFonts w:ascii="Consolas" w:hAnsi="Consolas"/>
          <w:sz w:val="18"/>
        </w:rPr>
        <w:t>NC_082665.1     41153217                              .-.-.--A--.--.--.--A--.--.--.-.--  41153228</w:t>
      </w:r>
    </w:p>
    <w:p>
      <w:r>
        <w:rPr>
          <w:rFonts w:ascii="Consolas" w:hAnsi="Consolas"/>
          <w:sz w:val="18"/>
        </w:rPr>
        <w:t>NC_082665.1     55532121                                  .--.--.--.--.--.--.--.--.-.--  55532130</w:t>
      </w:r>
    </w:p>
    <w:p>
      <w:r>
        <w:rPr>
          <w:rFonts w:ascii="Consolas" w:hAnsi="Consolas"/>
          <w:sz w:val="18"/>
        </w:rPr>
        <w:t>NC_082665.1     941583                                  .-.--.--.--.--.--.--.--.--.-.--  941573</w:t>
      </w:r>
    </w:p>
    <w:p>
      <w:r>
        <w:rPr>
          <w:rFonts w:ascii="Consolas" w:hAnsi="Consolas"/>
          <w:sz w:val="18"/>
        </w:rPr>
        <w:t>NC_082665.1     2207550                                   .--.--.--.--.--.--.--.--.-.--  2207541</w:t>
      </w:r>
    </w:p>
    <w:p>
      <w:r>
        <w:rPr>
          <w:rFonts w:ascii="Consolas" w:hAnsi="Consolas"/>
          <w:sz w:val="18"/>
        </w:rPr>
        <w:t>NC_082665.1     4690307                                   .--.--.--.--.--.--.--.--.-.--  4690298</w:t>
      </w:r>
    </w:p>
    <w:p>
      <w:r>
        <w:rPr>
          <w:rFonts w:ascii="Consolas" w:hAnsi="Consolas"/>
          <w:sz w:val="18"/>
        </w:rPr>
        <w:t>NC_082665.1     5444629                                   .--.--.--.--.--.--.--.--.-.--  5444638</w:t>
      </w:r>
    </w:p>
    <w:p>
      <w:r>
        <w:rPr>
          <w:rFonts w:ascii="Consolas" w:hAnsi="Consolas"/>
          <w:sz w:val="18"/>
        </w:rPr>
        <w:t>NC_082665.1     7819281                                   .--.--.--.--.--.--.--.--.-.--  7819290</w:t>
      </w:r>
    </w:p>
    <w:p>
      <w:r>
        <w:rPr>
          <w:rFonts w:ascii="Consolas" w:hAnsi="Consolas"/>
          <w:sz w:val="18"/>
        </w:rPr>
        <w:t>NC_082665.1     9078933                                   .--.--.--.--.--.--.--.--.-.--  9078924</w:t>
      </w:r>
    </w:p>
    <w:p>
      <w:r>
        <w:rPr>
          <w:rFonts w:ascii="Consolas" w:hAnsi="Consolas"/>
          <w:sz w:val="18"/>
        </w:rPr>
        <w:t>NC_082665.1     9078938                                 .-.--.--.--.--.--.--.--.--.-.--  9078928</w:t>
      </w:r>
    </w:p>
    <w:p>
      <w:r>
        <w:rPr>
          <w:rFonts w:ascii="Consolas" w:hAnsi="Consolas"/>
          <w:sz w:val="18"/>
        </w:rPr>
        <w:t>NC_082665.1     10379722                                .-.--.--.--.--.--.--.--.--.-.--  10379712</w:t>
      </w:r>
    </w:p>
    <w:p>
      <w:r>
        <w:rPr>
          <w:rFonts w:ascii="Consolas" w:hAnsi="Consolas"/>
          <w:sz w:val="18"/>
        </w:rPr>
        <w:t>NC_082665.1     13697772                                  .--.--.--.--.--.--.--.--.-.--  13697763</w:t>
      </w:r>
    </w:p>
    <w:p>
      <w:r>
        <w:rPr>
          <w:rFonts w:ascii="Consolas" w:hAnsi="Consolas"/>
          <w:sz w:val="18"/>
        </w:rPr>
        <w:t>NC_082665.1     14239203                                  .--.--.--.--.--.--.--.--.-.--  14239194</w:t>
      </w:r>
    </w:p>
    <w:p>
      <w:r>
        <w:rPr>
          <w:rFonts w:ascii="Consolas" w:hAnsi="Consolas"/>
          <w:sz w:val="18"/>
        </w:rPr>
        <w:t>NC_082665.1     14930699                                  .--.--.--.--.--.--.--.--.-.--  14930690</w:t>
      </w:r>
    </w:p>
    <w:p>
      <w:r>
        <w:rPr>
          <w:rFonts w:ascii="Consolas" w:hAnsi="Consolas"/>
          <w:sz w:val="18"/>
        </w:rPr>
        <w:t>NC_082665.1     15170289                                .-.--.--.--.--.--.--.--.--.-.--  15170299</w:t>
      </w:r>
    </w:p>
    <w:p>
      <w:r>
        <w:rPr>
          <w:rFonts w:ascii="Consolas" w:hAnsi="Consolas"/>
          <w:sz w:val="18"/>
        </w:rPr>
        <w:t>NC_082665.1     15263812                           .--.-.A.--.--.--.--.--.--.--.--.-.--  15263799</w:t>
      </w:r>
    </w:p>
    <w:p>
      <w:r>
        <w:rPr>
          <w:rFonts w:ascii="Consolas" w:hAnsi="Consolas"/>
          <w:sz w:val="18"/>
        </w:rPr>
        <w:t>NC_082665.1     16337745                                  .--.--.--.--.--.--.--.--.-.--  16337754</w:t>
      </w:r>
    </w:p>
    <w:p>
      <w:r>
        <w:rPr>
          <w:rFonts w:ascii="Consolas" w:hAnsi="Consolas"/>
          <w:sz w:val="18"/>
        </w:rPr>
        <w:t>NC_082665.1     17254012                                  .--.--.--.--.--.--.--.--.-.--  17254003</w:t>
      </w:r>
    </w:p>
    <w:p>
      <w:r>
        <w:rPr>
          <w:rFonts w:ascii="Consolas" w:hAnsi="Consolas"/>
          <w:sz w:val="18"/>
        </w:rPr>
        <w:t>NC_082665.1     17319168                                .-.--.--.--.--.--.--.--.--.-.--  17319178</w:t>
      </w:r>
    </w:p>
    <w:p>
      <w:r>
        <w:rPr>
          <w:rFonts w:ascii="Consolas" w:hAnsi="Consolas"/>
          <w:sz w:val="18"/>
        </w:rPr>
        <w:t>NC_082665.1     17611294                                .-.--.--.--.--.--.--.--.--.-.--  17611304</w:t>
      </w:r>
    </w:p>
    <w:p>
      <w:r>
        <w:rPr>
          <w:rFonts w:ascii="Consolas" w:hAnsi="Consolas"/>
          <w:sz w:val="18"/>
        </w:rPr>
        <w:t>NC_082665.1     17611315                                  .--.--.--.--.--.--.--.--.-.--  17611324</w:t>
      </w:r>
    </w:p>
    <w:p>
      <w:r>
        <w:rPr>
          <w:rFonts w:ascii="Consolas" w:hAnsi="Consolas"/>
          <w:sz w:val="18"/>
        </w:rPr>
        <w:t>NC_082665.1     18119838                                     .--.--.--.--.--.--.--.-.--  18119846</w:t>
      </w:r>
    </w:p>
    <w:p>
      <w:r>
        <w:rPr>
          <w:rFonts w:ascii="Consolas" w:hAnsi="Consolas"/>
          <w:sz w:val="18"/>
        </w:rPr>
        <w:t>NC_082665.1     18585199                                .-.--.--.--.--.--.--.--.--.-.--  18585189</w:t>
      </w:r>
    </w:p>
    <w:p>
      <w:r>
        <w:rPr>
          <w:rFonts w:ascii="Consolas" w:hAnsi="Consolas"/>
          <w:sz w:val="18"/>
        </w:rPr>
        <w:t>NC_082665.1     18951923                                  .--.--.--.--.--.--.--.--.-.--  18951932</w:t>
      </w:r>
    </w:p>
    <w:p>
      <w:r>
        <w:rPr>
          <w:rFonts w:ascii="Consolas" w:hAnsi="Consolas"/>
          <w:sz w:val="18"/>
        </w:rPr>
        <w:t>NC_082665.1     18974251                                  .--.--.--.--.--.--.--.--.-.--  18974242</w:t>
      </w:r>
    </w:p>
    <w:p>
      <w:r>
        <w:rPr>
          <w:rFonts w:ascii="Consolas" w:hAnsi="Consolas"/>
          <w:sz w:val="18"/>
        </w:rPr>
        <w:t>NC_082665.1     18974260                                .-.--.--.--.--.--.--.--.--.-.--  18974250</w:t>
      </w:r>
    </w:p>
    <w:p>
      <w:r>
        <w:rPr>
          <w:rFonts w:ascii="Consolas" w:hAnsi="Consolas"/>
          <w:sz w:val="18"/>
        </w:rPr>
        <w:t>NC_082665.1     19330510                                  .--.--.--.--.--.--.--.--.-.--  19330501</w:t>
      </w:r>
    </w:p>
    <w:p>
      <w:r>
        <w:rPr>
          <w:rFonts w:ascii="Consolas" w:hAnsi="Consolas"/>
          <w:sz w:val="18"/>
        </w:rPr>
        <w:t>NC_082665.1     26600331                              .-.-.--.--.--.--.--.--.--.--.-.--  26600342</w:t>
      </w:r>
    </w:p>
    <w:p>
      <w:r>
        <w:rPr>
          <w:rFonts w:ascii="Consolas" w:hAnsi="Consolas"/>
          <w:sz w:val="18"/>
        </w:rPr>
        <w:t>NC_082665.1     28825100                                  .--.--.--.--.--.--.--.--.-.--  28825109</w:t>
      </w:r>
    </w:p>
    <w:p>
      <w:r>
        <w:rPr>
          <w:rFonts w:ascii="Consolas" w:hAnsi="Consolas"/>
          <w:sz w:val="18"/>
        </w:rPr>
        <w:t>NC_082665.1     31954684                                .-.--.--.--.--.--.--.--.--.-.--  31954674</w:t>
      </w:r>
    </w:p>
    <w:p>
      <w:r>
        <w:rPr>
          <w:rFonts w:ascii="Consolas" w:hAnsi="Consolas"/>
          <w:sz w:val="18"/>
        </w:rPr>
        <w:t>NC_082665.1     32486987                                  .--.--.--.--.--.--.--.--.-.--  32486996</w:t>
      </w:r>
    </w:p>
    <w:p>
      <w:r>
        <w:rPr>
          <w:rFonts w:ascii="Consolas" w:hAnsi="Consolas"/>
          <w:sz w:val="18"/>
        </w:rPr>
        <w:t>NC_082665.1     36227262                                  .--.--.--.--.--.--.--.--.-.--  36227253</w:t>
      </w:r>
    </w:p>
    <w:p>
      <w:r>
        <w:rPr>
          <w:rFonts w:ascii="Consolas" w:hAnsi="Consolas"/>
          <w:sz w:val="18"/>
        </w:rPr>
        <w:t>NC_082665.1     38623849                                .-.--.--.--.--.--.--.--.--.-.--  38623859</w:t>
      </w:r>
    </w:p>
    <w:p>
      <w:r>
        <w:rPr>
          <w:rFonts w:ascii="Consolas" w:hAnsi="Consolas"/>
          <w:sz w:val="18"/>
        </w:rPr>
        <w:t>NC_082665.1     38623862                                  .--.--.--.--.--.--.--.--.-.--  38623871</w:t>
      </w:r>
    </w:p>
    <w:p>
      <w:r>
        <w:rPr>
          <w:rFonts w:ascii="Consolas" w:hAnsi="Consolas"/>
          <w:sz w:val="18"/>
        </w:rPr>
        <w:t>NC_082665.1     39342151                                .-.--.--.--.--.--.--.--.--.-.--  39342141</w:t>
      </w:r>
    </w:p>
    <w:p>
      <w:r>
        <w:rPr>
          <w:rFonts w:ascii="Consolas" w:hAnsi="Consolas"/>
          <w:sz w:val="18"/>
        </w:rPr>
        <w:t>NC_082665.1     39492768                                  .--.--.--.--.--.--.--.--.-.--  39492759</w:t>
      </w:r>
    </w:p>
    <w:p>
      <w:r>
        <w:rPr>
          <w:rFonts w:ascii="Consolas" w:hAnsi="Consolas"/>
          <w:sz w:val="18"/>
        </w:rPr>
        <w:t>NC_082665.1     39647056                                  .--.--.--.--.--.--.--.--.-.--  39647065</w:t>
      </w:r>
    </w:p>
    <w:p>
      <w:r>
        <w:rPr>
          <w:rFonts w:ascii="Consolas" w:hAnsi="Consolas"/>
          <w:sz w:val="18"/>
        </w:rPr>
        <w:t>NC_082665.1     39717292                                  .--.--.--.--.--.--.--.--.-.--  39717283</w:t>
      </w:r>
    </w:p>
    <w:p>
      <w:r>
        <w:rPr>
          <w:rFonts w:ascii="Consolas" w:hAnsi="Consolas"/>
          <w:sz w:val="18"/>
        </w:rPr>
        <w:t>NC_082665.1     39869632                                  .--.--.--.--.--.--.--.--.-.--  39869641</w:t>
      </w:r>
    </w:p>
    <w:p>
      <w:r>
        <w:rPr>
          <w:rFonts w:ascii="Consolas" w:hAnsi="Consolas"/>
          <w:sz w:val="18"/>
        </w:rPr>
        <w:t>NC_082665.1     39879579                                  .--.--.--.--.--.--.--.--.-.--  39879588</w:t>
      </w:r>
    </w:p>
    <w:p>
      <w:r>
        <w:rPr>
          <w:rFonts w:ascii="Consolas" w:hAnsi="Consolas"/>
          <w:sz w:val="18"/>
        </w:rPr>
        <w:t>NC_082665.1     40729695                                  .--.--.--.--.--.--.--.--.-.--  40729686</w:t>
      </w:r>
    </w:p>
    <w:p>
      <w:r>
        <w:rPr>
          <w:rFonts w:ascii="Consolas" w:hAnsi="Consolas"/>
          <w:sz w:val="18"/>
        </w:rPr>
        <w:t>NC_082665.1     42070105                                .-.--.--.--.--.--.--.--.--.-.--  42070095</w:t>
      </w:r>
    </w:p>
    <w:p>
      <w:r>
        <w:rPr>
          <w:rFonts w:ascii="Consolas" w:hAnsi="Consolas"/>
          <w:sz w:val="18"/>
        </w:rPr>
        <w:t>NC_082665.1     42215465                                .-.--.--.--.--.--.--.--.--.-.--  42215455</w:t>
      </w:r>
    </w:p>
    <w:p>
      <w:r>
        <w:rPr>
          <w:rFonts w:ascii="Consolas" w:hAnsi="Consolas"/>
          <w:sz w:val="18"/>
        </w:rPr>
        <w:t>NC_082665.1     45584016                                  .--.--.--.--.--.--.--.--.-.--  45584025</w:t>
      </w:r>
    </w:p>
    <w:p>
      <w:r>
        <w:rPr>
          <w:rFonts w:ascii="Consolas" w:hAnsi="Consolas"/>
          <w:sz w:val="18"/>
        </w:rPr>
        <w:t>NC_082665.1     45999412                                  .--.--.--.--.--.--.--.--.-.--  45999421</w:t>
      </w:r>
    </w:p>
    <w:p>
      <w:r>
        <w:rPr>
          <w:rFonts w:ascii="Consolas" w:hAnsi="Consolas"/>
          <w:sz w:val="18"/>
        </w:rPr>
        <w:t>NC_082665.1     47111348                                .-.--.--.--.--.--.--.--.--.-.--  47111358</w:t>
      </w:r>
    </w:p>
    <w:p>
      <w:r>
        <w:rPr>
          <w:rFonts w:ascii="Consolas" w:hAnsi="Consolas"/>
          <w:sz w:val="18"/>
        </w:rPr>
        <w:t>NC_082665.1     47111357                                  .--.--.--.--.--.--.--.--.-.--  47111366</w:t>
      </w:r>
    </w:p>
    <w:p>
      <w:r>
        <w:rPr>
          <w:rFonts w:ascii="Consolas" w:hAnsi="Consolas"/>
          <w:sz w:val="18"/>
        </w:rPr>
        <w:t>NC_082665.1     49156644                                  .--.--.--.--.--.--.--.--.-.--  49156635</w:t>
      </w:r>
    </w:p>
    <w:p>
      <w:r>
        <w:rPr>
          <w:rFonts w:ascii="Consolas" w:hAnsi="Consolas"/>
          <w:sz w:val="18"/>
        </w:rPr>
        <w:t>NC_082665.1     49156665                                .-.--.--.--.--.--.--.--.--.-.--  49156655</w:t>
      </w:r>
    </w:p>
    <w:p>
      <w:r>
        <w:rPr>
          <w:rFonts w:ascii="Consolas" w:hAnsi="Consolas"/>
          <w:sz w:val="18"/>
        </w:rPr>
        <w:t>NC_082665.1     49893172                                .-.--.--.--.--.--.--.--.--.-.--  49893182</w:t>
      </w:r>
    </w:p>
    <w:p>
      <w:r>
        <w:rPr>
          <w:rFonts w:ascii="Consolas" w:hAnsi="Consolas"/>
          <w:sz w:val="18"/>
        </w:rPr>
        <w:t>NC_082665.1     50460989                                  .--.--.--.--.--.--.--.--.-.--  50460980</w:t>
      </w:r>
    </w:p>
    <w:p>
      <w:r>
        <w:rPr>
          <w:rFonts w:ascii="Consolas" w:hAnsi="Consolas"/>
          <w:sz w:val="18"/>
        </w:rPr>
        <w:t>NC_082665.1     50595404                                  .--.--.--.--.--.--.--.--.-.--  50595395</w:t>
      </w:r>
    </w:p>
    <w:p>
      <w:r>
        <w:rPr>
          <w:rFonts w:ascii="Consolas" w:hAnsi="Consolas"/>
          <w:sz w:val="18"/>
        </w:rPr>
        <w:t>NC_082665.1     50992790                                  .--.--.--.--.--.--.--.--.-.--  50992799</w:t>
      </w:r>
    </w:p>
    <w:p>
      <w:r>
        <w:rPr>
          <w:rFonts w:ascii="Consolas" w:hAnsi="Consolas"/>
          <w:sz w:val="18"/>
        </w:rPr>
        <w:t>NC_082665.1     51148370                                  .--.--.--.--.--.--.--.--.-.--  51148379</w:t>
      </w:r>
    </w:p>
    <w:p>
      <w:r>
        <w:rPr>
          <w:rFonts w:ascii="Consolas" w:hAnsi="Consolas"/>
          <w:sz w:val="18"/>
        </w:rPr>
        <w:t>NC_082665.1     52526582                                  .--.--.--.--.--.--.--.--.-.--  52526573</w:t>
      </w:r>
    </w:p>
    <w:p>
      <w:r>
        <w:rPr>
          <w:rFonts w:ascii="Consolas" w:hAnsi="Consolas"/>
          <w:sz w:val="18"/>
        </w:rPr>
        <w:t>NC_082665.1     55088109                                .-.--.--.--.--.--.--.--.--.-.--  55088119</w:t>
      </w:r>
    </w:p>
    <w:p>
      <w:r>
        <w:rPr>
          <w:rFonts w:ascii="Consolas" w:hAnsi="Consolas"/>
          <w:sz w:val="18"/>
        </w:rPr>
        <w:t>NC_082665.1     55088122                                  .--.--.--.--.--.--.--.--.-.--  55088131</w:t>
      </w:r>
    </w:p>
    <w:p>
      <w:r>
        <w:rPr>
          <w:rFonts w:ascii="Consolas" w:hAnsi="Consolas"/>
          <w:sz w:val="18"/>
        </w:rPr>
        <w:t>NC_082665.1     55788882                                  .--.--.--.--.--.--.--.--.-.--  55788891</w:t>
      </w:r>
    </w:p>
    <w:p>
      <w:r>
        <w:rPr>
          <w:rFonts w:ascii="Consolas" w:hAnsi="Consolas"/>
          <w:sz w:val="18"/>
        </w:rPr>
        <w:t>NC_082665.1     57305494                         .-.--.---.--.--.--.--.--.--.--.--.-.--  57305506</w:t>
      </w:r>
    </w:p>
    <w:p>
      <w:r>
        <w:rPr>
          <w:rFonts w:ascii="Consolas" w:hAnsi="Consolas"/>
          <w:sz w:val="18"/>
        </w:rPr>
        <w:t>NC_082665.1     59042362                                  .--.--.--.--.--.--.--.--.-.--  59042353</w:t>
      </w:r>
    </w:p>
    <w:p>
      <w:r>
        <w:rPr>
          <w:rFonts w:ascii="Consolas" w:hAnsi="Consolas"/>
          <w:sz w:val="18"/>
        </w:rPr>
        <w:t>NC_082665.1     59385367                                  .--.--.--.--.--.--.--.--.-.--  59385376</w:t>
      </w:r>
    </w:p>
    <w:p>
      <w:r>
        <w:rPr>
          <w:rFonts w:ascii="Consolas" w:hAnsi="Consolas"/>
          <w:sz w:val="18"/>
        </w:rPr>
        <w:t>NC_082665.1     59502140                                  .--.--.--.--.--.--.--.--.-.--  59502149</w:t>
      </w:r>
    </w:p>
    <w:p>
      <w:r>
        <w:rPr>
          <w:rFonts w:ascii="Consolas" w:hAnsi="Consolas"/>
          <w:sz w:val="18"/>
        </w:rPr>
        <w:t>NC_082665.1     60580241                                .-.--.--.--.--.--.--.--.--.-.--  60580251</w:t>
      </w:r>
    </w:p>
    <w:p>
      <w:r>
        <w:rPr>
          <w:rFonts w:ascii="Consolas" w:hAnsi="Consolas"/>
          <w:sz w:val="18"/>
        </w:rPr>
        <w:t>NC_082665.1     60580250                                  .--.--.--.--.--.--.--.--.-.--  60580259</w:t>
      </w:r>
    </w:p>
    <w:p>
      <w:r>
        <w:rPr>
          <w:rFonts w:ascii="Consolas" w:hAnsi="Consolas"/>
          <w:sz w:val="18"/>
        </w:rPr>
        <w:t>NC_082665.1     61032690                                .-.--.--.--.--.--.--.--.--.-.--  61032700</w:t>
      </w:r>
    </w:p>
    <w:p>
      <w:r>
        <w:rPr>
          <w:rFonts w:ascii="Consolas" w:hAnsi="Consolas"/>
          <w:sz w:val="18"/>
        </w:rPr>
        <w:t>NC_082665.1     62810790                                .-.--.--.--.--.--.--.--.--.-.--  62810800</w:t>
      </w:r>
    </w:p>
    <w:p>
      <w:r>
        <w:rPr>
          <w:rFonts w:ascii="Consolas" w:hAnsi="Consolas"/>
          <w:sz w:val="18"/>
        </w:rPr>
        <w:t>NC_082665.1     63153493                                .-.--.--.--.--.--.--.--.--.-.--  63153483</w:t>
      </w:r>
    </w:p>
    <w:p>
      <w:r>
        <w:rPr>
          <w:rFonts w:ascii="Consolas" w:hAnsi="Consolas"/>
          <w:sz w:val="18"/>
        </w:rPr>
        <w:t>NC_082665.1     76343305                                  .--.--.--.--.--.--.--.--.-.--  76343314</w:t>
      </w:r>
    </w:p>
    <w:p>
      <w:r>
        <w:rPr>
          <w:rFonts w:ascii="Consolas" w:hAnsi="Consolas"/>
          <w:sz w:val="18"/>
        </w:rPr>
        <w:t>NC_082665.1     76376923                                  .--.--.--.--.--.--.--.--.-.--  76376932</w:t>
      </w:r>
    </w:p>
    <w:p>
      <w:r>
        <w:rPr>
          <w:rFonts w:ascii="Consolas" w:hAnsi="Consolas"/>
          <w:sz w:val="18"/>
        </w:rPr>
        <w:t>NC_082665.1     77450650                                  .--.--.--.--.--.--.--.--.-.--  77450659</w:t>
      </w:r>
    </w:p>
    <w:p>
      <w:r>
        <w:rPr>
          <w:rFonts w:ascii="Consolas" w:hAnsi="Consolas"/>
          <w:sz w:val="18"/>
        </w:rPr>
        <w:t>NC_082665.1     84321730                                  .--.--.--.--.--.--.--.--.-.--  84321739</w:t>
      </w:r>
    </w:p>
    <w:p>
      <w:r>
        <w:rPr>
          <w:rFonts w:ascii="Consolas" w:hAnsi="Consolas"/>
          <w:sz w:val="18"/>
        </w:rPr>
        <w:t>NC_082665.1     84333894                           .--.-.A.--.--.--.--.--.--.--.--.-.--  84333881</w:t>
      </w:r>
    </w:p>
    <w:p>
      <w:r>
        <w:rPr>
          <w:rFonts w:ascii="Consolas" w:hAnsi="Consolas"/>
          <w:sz w:val="18"/>
        </w:rPr>
        <w:t>NC_082665.1     84864489                                .-.--.--.--.--.--.--.--.--.-.--  84864499</w:t>
      </w:r>
    </w:p>
    <w:p>
      <w:r>
        <w:rPr>
          <w:rFonts w:ascii="Consolas" w:hAnsi="Consolas"/>
          <w:sz w:val="18"/>
        </w:rPr>
        <w:t>NC_082665.1     84864494                                  .--.--.--.--.--.--.--.--.-.--  84864503</w:t>
      </w:r>
    </w:p>
    <w:p>
      <w:r>
        <w:rPr>
          <w:rFonts w:ascii="Consolas" w:hAnsi="Consolas"/>
          <w:sz w:val="18"/>
        </w:rPr>
        <w:t>NC_082665.1     85221189                                .-.--.--.--.--.--.--.--.--.-.--  85221179</w:t>
      </w:r>
    </w:p>
    <w:p>
      <w:r>
        <w:rPr>
          <w:rFonts w:ascii="Consolas" w:hAnsi="Consolas"/>
          <w:sz w:val="18"/>
        </w:rPr>
        <w:t>NC_082665.1     85249594                                .-.--.--.--.--.--.--.--.--.-.--  85249604</w:t>
      </w:r>
    </w:p>
    <w:p>
      <w:r>
        <w:rPr>
          <w:rFonts w:ascii="Consolas" w:hAnsi="Consolas"/>
          <w:sz w:val="18"/>
        </w:rPr>
        <w:t>NC_082665.1     87535774                                .-.--.--.--.--.--.--.--.--.-.--  87535784</w:t>
      </w:r>
    </w:p>
    <w:p>
      <w:r>
        <w:rPr>
          <w:rFonts w:ascii="Consolas" w:hAnsi="Consolas"/>
          <w:sz w:val="18"/>
        </w:rPr>
        <w:t>NC_082665.1     87535791                                  .--.--.--.--.--.--.--.--.-.--  87535800</w:t>
      </w:r>
    </w:p>
    <w:p>
      <w:r>
        <w:rPr>
          <w:rFonts w:ascii="Consolas" w:hAnsi="Consolas"/>
          <w:sz w:val="18"/>
        </w:rPr>
        <w:t>NC_082665.1     90094341                                  .--.--.--.--.--.--.--.--.-.--  90094332</w:t>
      </w:r>
    </w:p>
    <w:p>
      <w:r>
        <w:rPr>
          <w:rFonts w:ascii="Consolas" w:hAnsi="Consolas"/>
          <w:sz w:val="18"/>
        </w:rPr>
        <w:t>NC_082665.1     90558412                                .-.--.--.--.--.--.--.--.--.-.--  90558422</w:t>
      </w:r>
    </w:p>
    <w:p>
      <w:r>
        <w:rPr>
          <w:rFonts w:ascii="Consolas" w:hAnsi="Consolas"/>
          <w:sz w:val="18"/>
        </w:rPr>
        <w:t>NC_082665.1     90558421                                  .--.--.--.--.--.--.--.--.-.--  90558430</w:t>
      </w:r>
    </w:p>
    <w:p>
      <w:r>
        <w:rPr>
          <w:rFonts w:ascii="Consolas" w:hAnsi="Consolas"/>
          <w:sz w:val="18"/>
        </w:rPr>
        <w:t>NC_082665.1     92070367                                  .--.--.--.--.--.--.--.--.-.--  92070358</w:t>
      </w:r>
    </w:p>
    <w:p>
      <w:r>
        <w:rPr>
          <w:rFonts w:ascii="Consolas" w:hAnsi="Consolas"/>
          <w:sz w:val="18"/>
        </w:rPr>
        <w:t>NC_082665.1     92070372                                .-.--.--.--.--.--.--.--.--.-.--  92070362</w:t>
      </w:r>
    </w:p>
    <w:p>
      <w:r>
        <w:rPr>
          <w:rFonts w:ascii="Consolas" w:hAnsi="Consolas"/>
          <w:sz w:val="18"/>
        </w:rPr>
        <w:t>NC_082665.1     93356880                                .-.--.--.--.--.--.--.--.--.-.--  93356890</w:t>
      </w:r>
    </w:p>
    <w:p>
      <w:r>
        <w:rPr>
          <w:rFonts w:ascii="Consolas" w:hAnsi="Consolas"/>
          <w:sz w:val="18"/>
        </w:rPr>
        <w:t>NC_082665.1     94585663                                  .--.--.--.--.--.--.--.--.-.--  94585672</w:t>
      </w:r>
    </w:p>
    <w:p>
      <w:r>
        <w:rPr>
          <w:rFonts w:ascii="Consolas" w:hAnsi="Consolas"/>
          <w:sz w:val="18"/>
        </w:rPr>
        <w:t>NC_082665.1     97068693                                  .--.--.--.--.--.--.--.--.-.--  97068684</w:t>
      </w:r>
    </w:p>
    <w:p>
      <w:r>
        <w:rPr>
          <w:rFonts w:ascii="Consolas" w:hAnsi="Consolas"/>
          <w:sz w:val="18"/>
        </w:rPr>
        <w:t>NC_082665.1     97068702                                .-.--.--.--.--.--.--.--.--.-.--  97068692</w:t>
      </w:r>
    </w:p>
    <w:p>
      <w:r>
        <w:rPr>
          <w:rFonts w:ascii="Consolas" w:hAnsi="Consolas"/>
          <w:sz w:val="18"/>
        </w:rPr>
        <w:t>NC_082665.1     97572501                                              .--.--.--.--.-.--  97572506</w:t>
      </w:r>
    </w:p>
    <w:p>
      <w:r>
        <w:rPr>
          <w:rFonts w:ascii="Consolas" w:hAnsi="Consolas"/>
          <w:sz w:val="18"/>
        </w:rPr>
        <w:t>NC_082665.1     97605809                                  .--.--.--.--.--.--.--.--.-.--  97605800</w:t>
      </w:r>
    </w:p>
    <w:p>
      <w:r>
        <w:rPr>
          <w:rFonts w:ascii="Consolas" w:hAnsi="Consolas"/>
          <w:sz w:val="18"/>
        </w:rPr>
        <w:t>NC_082665.1     99791604                                .-.--.--.--.--.--.--.--.--.-.--  99791594</w:t>
      </w:r>
    </w:p>
    <w:p>
      <w:r>
        <w:rPr>
          <w:rFonts w:ascii="Consolas" w:hAnsi="Consolas"/>
          <w:sz w:val="18"/>
        </w:rPr>
        <w:t>NC_082665.1     101058505                               .-.--.--.--.--.--.--.--.--.-.--  101058495</w:t>
      </w:r>
    </w:p>
    <w:p>
      <w:r>
        <w:rPr>
          <w:rFonts w:ascii="Consolas" w:hAnsi="Consolas"/>
          <w:sz w:val="18"/>
        </w:rPr>
        <w:t>NC_082665.1     101268176                               .-.--.--.--.--.--.--.--.--.-.--  101268186</w:t>
      </w:r>
    </w:p>
    <w:p>
      <w:r>
        <w:rPr>
          <w:rFonts w:ascii="Consolas" w:hAnsi="Consolas"/>
          <w:sz w:val="18"/>
        </w:rPr>
        <w:t>NC_082665.1     102098208                               .-.--.--.--.--.--.--.--.--.-.--  102098218</w:t>
      </w:r>
    </w:p>
    <w:p>
      <w:r>
        <w:rPr>
          <w:rFonts w:ascii="Consolas" w:hAnsi="Consolas"/>
          <w:sz w:val="18"/>
        </w:rPr>
        <w:t>NC_082665.1     102098221                                 .--.--.--.--.--.--.--.--.-.--  102098230</w:t>
      </w:r>
    </w:p>
    <w:p>
      <w:r>
        <w:rPr>
          <w:rFonts w:ascii="Consolas" w:hAnsi="Consolas"/>
          <w:sz w:val="18"/>
        </w:rPr>
        <w:t>NC_082665.1     103334553                               .-.--.--.--.--.--.--.--.--.-.--  103334563</w:t>
      </w:r>
    </w:p>
    <w:p>
      <w:r>
        <w:rPr>
          <w:rFonts w:ascii="Consolas" w:hAnsi="Consolas"/>
          <w:sz w:val="18"/>
        </w:rPr>
        <w:t>NC_082665.1     104824759                               .-.--.--.--.--.--.--.--.--.-.--  104824769</w:t>
      </w:r>
    </w:p>
    <w:p>
      <w:r>
        <w:rPr>
          <w:rFonts w:ascii="Consolas" w:hAnsi="Consolas"/>
          <w:sz w:val="18"/>
        </w:rPr>
        <w:t>NC_082665.1     108316521                                 .--.--.--.--.--.--.--.--.-.--  108316530</w:t>
      </w:r>
    </w:p>
    <w:p>
      <w:r>
        <w:rPr>
          <w:rFonts w:ascii="Consolas" w:hAnsi="Consolas"/>
          <w:sz w:val="18"/>
        </w:rPr>
        <w:t>NC_082665.1     108680456                                 .--.--.--.--.--.--.--.--.-.--  108680447</w:t>
      </w:r>
    </w:p>
    <w:p>
      <w:r>
        <w:rPr>
          <w:rFonts w:ascii="Consolas" w:hAnsi="Consolas"/>
          <w:sz w:val="18"/>
        </w:rPr>
        <w:t>NC_082665.1     110842464                               .-.--.--.--.--.--.--.--.--.-.--  110842474</w:t>
      </w:r>
    </w:p>
    <w:p>
      <w:r>
        <w:rPr>
          <w:rFonts w:ascii="Consolas" w:hAnsi="Consolas"/>
          <w:sz w:val="18"/>
        </w:rPr>
        <w:t>NC_082665.1     111391896                                 .--.--.--.--.--.--.--.--.-.--  111391887</w:t>
      </w:r>
    </w:p>
    <w:p>
      <w:r>
        <w:rPr>
          <w:rFonts w:ascii="Consolas" w:hAnsi="Consolas"/>
          <w:sz w:val="18"/>
        </w:rPr>
        <w:t>NC_082665.1     112175914                                 .--.--.--.--.--.--.--.--.-.--  112175923</w:t>
      </w:r>
    </w:p>
    <w:p>
      <w:r>
        <w:rPr>
          <w:rFonts w:ascii="Consolas" w:hAnsi="Consolas"/>
          <w:sz w:val="18"/>
        </w:rPr>
        <w:t>NC_082665.1     113075520                                 .--.--.--.--.--.--.--.--.-.--  113075511</w:t>
      </w:r>
    </w:p>
    <w:p>
      <w:r>
        <w:rPr>
          <w:rFonts w:ascii="Consolas" w:hAnsi="Consolas"/>
          <w:sz w:val="18"/>
        </w:rPr>
        <w:t>NC_082665.1     113394482                               .-.--.--.--.--.--.--.--.--.-.--  113394492</w:t>
      </w:r>
    </w:p>
    <w:p>
      <w:r>
        <w:rPr>
          <w:rFonts w:ascii="Consolas" w:hAnsi="Consolas"/>
          <w:sz w:val="18"/>
        </w:rPr>
        <w:t>NC_082665.1     113736081                               .-.--.--.--.--.--.--.--.--.-.--  113736071</w:t>
      </w:r>
    </w:p>
    <w:p>
      <w:r>
        <w:rPr>
          <w:rFonts w:ascii="Consolas" w:hAnsi="Consolas"/>
          <w:sz w:val="18"/>
        </w:rPr>
        <w:t>NC_082665.1     115416908                               .-.--.--.--.--.--.--.--.--.-.--  115416918</w:t>
      </w:r>
    </w:p>
    <w:p>
      <w:r>
        <w:rPr>
          <w:rFonts w:ascii="Consolas" w:hAnsi="Consolas"/>
          <w:sz w:val="18"/>
        </w:rPr>
        <w:t>NC_082665.1     115613409                                 .--.--.--.--.--.--.--.--.-.--  115613400</w:t>
      </w:r>
    </w:p>
    <w:p>
      <w:r>
        <w:rPr>
          <w:rFonts w:ascii="Consolas" w:hAnsi="Consolas"/>
          <w:sz w:val="18"/>
        </w:rPr>
        <w:t>NC_082665.1     118310044                                 .--.--.--.--.--.--.--.--.-.--  118310035</w:t>
      </w:r>
    </w:p>
    <w:p>
      <w:r>
        <w:rPr>
          <w:rFonts w:ascii="Consolas" w:hAnsi="Consolas"/>
          <w:sz w:val="18"/>
        </w:rPr>
        <w:t>NC_082665.1     126961543                                 .--.--.--.--.--.--.--.--.-.--  126961552</w:t>
      </w:r>
    </w:p>
    <w:p>
      <w:r>
        <w:rPr>
          <w:rFonts w:ascii="Consolas" w:hAnsi="Consolas"/>
          <w:sz w:val="18"/>
        </w:rPr>
        <w:t>NC_082665.1     127390137                                 .--.--.--.--.--.--.--.--.-.--  127390146</w:t>
      </w:r>
    </w:p>
    <w:p>
      <w:r>
        <w:rPr>
          <w:rFonts w:ascii="Consolas" w:hAnsi="Consolas"/>
          <w:sz w:val="18"/>
        </w:rPr>
        <w:t>NC_082665.1     127776137                                 .--.--.--.--.--.--.--.--.-.--  127776128</w:t>
      </w:r>
    </w:p>
    <w:p>
      <w:r>
        <w:rPr>
          <w:rFonts w:ascii="Consolas" w:hAnsi="Consolas"/>
          <w:sz w:val="18"/>
        </w:rPr>
        <w:t>NC_082665.1     128000013                               .-.--.--.--.--.--.--.--.--.-.--  128000023</w:t>
      </w:r>
    </w:p>
    <w:p>
      <w:r>
        <w:rPr>
          <w:rFonts w:ascii="Consolas" w:hAnsi="Consolas"/>
          <w:sz w:val="18"/>
        </w:rPr>
        <w:t>NC_082665.1     129395735                                 .--.--.--.--.--.--.--.--.-.--  129395726</w:t>
      </w:r>
    </w:p>
    <w:p>
      <w:r>
        <w:rPr>
          <w:rFonts w:ascii="Consolas" w:hAnsi="Consolas"/>
          <w:sz w:val="18"/>
        </w:rPr>
        <w:t>NC_082665.1     131085921                                 .--.--.--.--.--.--.--.--.-.--  131085930</w:t>
      </w:r>
    </w:p>
    <w:p>
      <w:r>
        <w:rPr>
          <w:rFonts w:ascii="Consolas" w:hAnsi="Consolas"/>
          <w:sz w:val="18"/>
        </w:rPr>
        <w:t>NC_082665.1     132689009                               .-.--.--.--.--.--.--.--.--.-.--  132689019</w:t>
      </w:r>
    </w:p>
    <w:p>
      <w:r>
        <w:rPr>
          <w:rFonts w:ascii="Consolas" w:hAnsi="Consolas"/>
          <w:sz w:val="18"/>
        </w:rPr>
        <w:t>NC_082665.1     135017901                                 .--.--.--.--.--.--.--.--.-.--  135017910</w:t>
      </w:r>
    </w:p>
    <w:p>
      <w:r>
        <w:rPr>
          <w:rFonts w:ascii="Consolas" w:hAnsi="Consolas"/>
          <w:sz w:val="18"/>
        </w:rPr>
        <w:t>NC_082665.1     135281664                               .-.--.--.--.--.--.--.--.--.-.--  135281674</w:t>
      </w:r>
    </w:p>
    <w:p>
      <w:r>
        <w:rPr>
          <w:rFonts w:ascii="Consolas" w:hAnsi="Consolas"/>
          <w:sz w:val="18"/>
        </w:rPr>
        <w:t>NC_082665.1     136196153                             .-.-.--.--.--.--.--.--.--.--.-.--  136196164</w:t>
      </w:r>
    </w:p>
    <w:p>
      <w:r>
        <w:rPr>
          <w:rFonts w:ascii="Consolas" w:hAnsi="Consolas"/>
          <w:sz w:val="18"/>
        </w:rPr>
        <w:t>NC_082665.1     137951399                                 .--.--.--.--.--.--.--.--.-.--  137951408</w:t>
      </w:r>
    </w:p>
    <w:p>
      <w:r>
        <w:rPr>
          <w:rFonts w:ascii="Consolas" w:hAnsi="Consolas"/>
          <w:sz w:val="18"/>
        </w:rPr>
        <w:t>NC_082665.1     138191414                               .-.--.--.--.--.--.--.--.--.-.--  138191424</w:t>
      </w:r>
    </w:p>
    <w:p>
      <w:r>
        <w:rPr>
          <w:rFonts w:ascii="Consolas" w:hAnsi="Consolas"/>
          <w:sz w:val="18"/>
        </w:rPr>
        <w:t>NC_082665.1     138200853                                 .--.--.--.--.--.--.--.--.-.--  138200844</w:t>
      </w:r>
    </w:p>
    <w:p>
      <w:r>
        <w:rPr>
          <w:rFonts w:ascii="Consolas" w:hAnsi="Consolas"/>
          <w:sz w:val="18"/>
        </w:rPr>
        <w:t>NC_082665.1     138279048                               .-.--.--.--.--.--.--.--.--.-.--  138279038</w:t>
      </w:r>
    </w:p>
    <w:p>
      <w:r>
        <w:rPr>
          <w:rFonts w:ascii="Consolas" w:hAnsi="Consolas"/>
          <w:sz w:val="18"/>
        </w:rPr>
        <w:t>NC_082665.1     139397567                                 .--.--.--.--.--.--.--.--.-.--  139397558</w:t>
      </w:r>
    </w:p>
    <w:p>
      <w:r>
        <w:rPr>
          <w:rFonts w:ascii="Consolas" w:hAnsi="Consolas"/>
          <w:sz w:val="18"/>
        </w:rPr>
        <w:t>NC_082665.1     141243253                               .-.--.--.--.--.--.--.--.--.-.--  141243243</w:t>
      </w:r>
    </w:p>
    <w:p>
      <w:r>
        <w:rPr>
          <w:rFonts w:ascii="Consolas" w:hAnsi="Consolas"/>
          <w:sz w:val="18"/>
        </w:rPr>
        <w:t>NC_082665.1     144898974                                 .--.--.--.--.--.--.--.--.-.--  144898983</w:t>
      </w:r>
    </w:p>
    <w:p>
      <w:r>
        <w:rPr>
          <w:rFonts w:ascii="Consolas" w:hAnsi="Consolas"/>
          <w:sz w:val="18"/>
        </w:rPr>
        <w:t>NC_082665.1     150513651                                 .--.--.--.--.--.--.--.--.-.--  150513642</w:t>
      </w:r>
    </w:p>
    <w:p>
      <w:r>
        <w:rPr>
          <w:rFonts w:ascii="Consolas" w:hAnsi="Consolas"/>
          <w:sz w:val="18"/>
        </w:rPr>
        <w:t>NC_082665.1     150824943                               .-.--.--.--.--.--.--.--.--.-.--  150824953</w:t>
      </w:r>
    </w:p>
    <w:p>
      <w:r>
        <w:rPr>
          <w:rFonts w:ascii="Consolas" w:hAnsi="Consolas"/>
          <w:sz w:val="18"/>
        </w:rPr>
        <w:t>NC_082665.1     151682589                                 .--.--.--.--.--.--.--.--.-.--  151682580</w:t>
      </w:r>
    </w:p>
    <w:p>
      <w:r>
        <w:rPr>
          <w:rFonts w:ascii="Consolas" w:hAnsi="Consolas"/>
          <w:sz w:val="18"/>
        </w:rPr>
        <w:t>NC_082665.1     152230186                                 .--.--.--.--.--.--.--.--.-.--  152230195</w:t>
      </w:r>
    </w:p>
    <w:p>
      <w:r>
        <w:rPr>
          <w:rFonts w:ascii="Consolas" w:hAnsi="Consolas"/>
          <w:sz w:val="18"/>
        </w:rPr>
        <w:t>NC_082665.1     152592186                                 .--.--.--.--.--.--.--.--.-.--  152592177</w:t>
      </w:r>
    </w:p>
    <w:p>
      <w:r>
        <w:rPr>
          <w:rFonts w:ascii="Consolas" w:hAnsi="Consolas"/>
          <w:sz w:val="18"/>
        </w:rPr>
        <w:t>NC_082665.1     152835112                                 .--.--.--.--.--.--.--.--.-.--  152835121</w:t>
      </w:r>
    </w:p>
    <w:p>
      <w:r>
        <w:rPr>
          <w:rFonts w:ascii="Consolas" w:hAnsi="Consolas"/>
          <w:sz w:val="18"/>
        </w:rPr>
        <w:t>NC_082665.1     141776995                      .-.-.--G-.-.--.--C--.--.--.--.--.--.-.--  141776981</w:t>
      </w:r>
    </w:p>
    <w:p>
      <w:r>
        <w:rPr>
          <w:rFonts w:ascii="Consolas" w:hAnsi="Consolas"/>
          <w:sz w:val="18"/>
        </w:rPr>
        <w:t>NC_082665.1     11549424                                .-.--.C-.--.--.--.--.--.--.-.--  11549413</w:t>
      </w:r>
    </w:p>
    <w:p>
      <w:r>
        <w:rPr>
          <w:rFonts w:ascii="Consolas" w:hAnsi="Consolas"/>
          <w:sz w:val="18"/>
        </w:rPr>
        <w:t>NC_082665.1     18883912                                  .--.--.--.--.--.--.--.--.-.--  18883903</w:t>
      </w:r>
    </w:p>
    <w:p>
      <w:r>
        <w:rPr>
          <w:rFonts w:ascii="Consolas" w:hAnsi="Consolas"/>
          <w:sz w:val="18"/>
        </w:rPr>
        <w:t>NC_082665.1     32253370                                  .--.--.--.--.--.--.--.--.-.--  32253379</w:t>
      </w:r>
    </w:p>
    <w:p>
      <w:r>
        <w:rPr>
          <w:rFonts w:ascii="Consolas" w:hAnsi="Consolas"/>
          <w:sz w:val="18"/>
        </w:rPr>
        <w:t>NC_082665.1     38623845                                .-.--.--.--T--.--.--.--.--.-.--  38623855</w:t>
      </w:r>
    </w:p>
    <w:p>
      <w:r>
        <w:rPr>
          <w:rFonts w:ascii="Consolas" w:hAnsi="Consolas"/>
          <w:sz w:val="18"/>
        </w:rPr>
        <w:t>NC_082665.1     40748318                         .-.--.-.-.--.--.--.--.--.--.--.--.-.--  40748331</w:t>
      </w:r>
    </w:p>
    <w:p>
      <w:r>
        <w:rPr>
          <w:rFonts w:ascii="Consolas" w:hAnsi="Consolas"/>
          <w:sz w:val="18"/>
        </w:rPr>
        <w:t>NC_082665.1     49970622                                  .--.--.--.--.--.--.--.--.-.--  49970631</w:t>
      </w:r>
    </w:p>
    <w:p>
      <w:r>
        <w:rPr>
          <w:rFonts w:ascii="Consolas" w:hAnsi="Consolas"/>
          <w:sz w:val="18"/>
        </w:rPr>
        <w:t>NC_082665.1     50662263                                .-.--.--A--.--.--.--.--.--.-.--  50662253</w:t>
      </w:r>
    </w:p>
    <w:p>
      <w:r>
        <w:rPr>
          <w:rFonts w:ascii="Consolas" w:hAnsi="Consolas"/>
          <w:sz w:val="18"/>
        </w:rPr>
        <w:t>NC_082665.1     58547563                                  .--.--.--.--.--G--.--.--.-.--  58547554</w:t>
      </w:r>
    </w:p>
    <w:p>
      <w:r>
        <w:rPr>
          <w:rFonts w:ascii="Consolas" w:hAnsi="Consolas"/>
          <w:sz w:val="18"/>
        </w:rPr>
        <w:t>NC_082665.1     67731324                                  .--.--.--G--.--.--.--.--.-.--  67731333</w:t>
      </w:r>
    </w:p>
    <w:p>
      <w:r>
        <w:rPr>
          <w:rFonts w:ascii="Consolas" w:hAnsi="Consolas"/>
          <w:sz w:val="18"/>
        </w:rPr>
        <w:t>NC_082665.1     76849851                                  .--.--.--.--.--.--.--.--.-.--  76849842</w:t>
      </w:r>
    </w:p>
    <w:p>
      <w:r>
        <w:rPr>
          <w:rFonts w:ascii="Consolas" w:hAnsi="Consolas"/>
          <w:sz w:val="18"/>
        </w:rPr>
        <w:t>NC_082665.1     78643543                                .-.--.--C--.--.--.--.--.--.-.--  78643533</w:t>
      </w:r>
    </w:p>
    <w:p>
      <w:r>
        <w:rPr>
          <w:rFonts w:ascii="Consolas" w:hAnsi="Consolas"/>
          <w:sz w:val="18"/>
        </w:rPr>
        <w:t>NC_082665.1     87404723                                .-.--C--.--.--.--.--.--.--.-.--  87404733</w:t>
      </w:r>
    </w:p>
    <w:p>
      <w:r>
        <w:rPr>
          <w:rFonts w:ascii="Consolas" w:hAnsi="Consolas"/>
          <w:sz w:val="18"/>
        </w:rPr>
        <w:t>NC_082665.1     103497037                                 .--.--.--G--.--.--.--.--.-.--  103497046</w:t>
      </w:r>
    </w:p>
    <w:p>
      <w:r>
        <w:rPr>
          <w:rFonts w:ascii="Consolas" w:hAnsi="Consolas"/>
          <w:sz w:val="18"/>
        </w:rPr>
        <w:t>NC_082665.1     106394245                                 .--.--.--.--.--.--.--.--.-.--  106394236</w:t>
      </w:r>
    </w:p>
    <w:p>
      <w:r>
        <w:rPr>
          <w:rFonts w:ascii="Consolas" w:hAnsi="Consolas"/>
          <w:sz w:val="18"/>
        </w:rPr>
        <w:t>NC_082665.1     131154468                        .-.--.-.-C--.--.--.--.--.--.--.--.-.--  131154455</w:t>
      </w:r>
    </w:p>
    <w:p>
      <w:r>
        <w:rPr>
          <w:rFonts w:ascii="Consolas" w:hAnsi="Consolas"/>
          <w:sz w:val="18"/>
        </w:rPr>
        <w:t>NC_082665.1     136917868                               .-.--.--C--.--.--.--.--.--.-.--  136917858</w:t>
      </w:r>
    </w:p>
    <w:p>
      <w:r>
        <w:rPr>
          <w:rFonts w:ascii="Consolas" w:hAnsi="Consolas"/>
          <w:sz w:val="18"/>
        </w:rPr>
        <w:t>NC_082665.1     137092121                               .-.--.--.--.--.--.--.--.--.-.--  137092111</w:t>
      </w:r>
    </w:p>
    <w:p>
      <w:r>
        <w:rPr>
          <w:rFonts w:ascii="Consolas" w:hAnsi="Consolas"/>
          <w:sz w:val="18"/>
        </w:rPr>
        <w:t>NC_082665.1     11829691                                        .--.--.--A--.--.--.-.--  11829684</w:t>
      </w:r>
    </w:p>
    <w:p>
      <w:r>
        <w:rPr>
          <w:rFonts w:ascii="Consolas" w:hAnsi="Consolas"/>
          <w:sz w:val="18"/>
        </w:rPr>
        <w:t>NC_082665.1     21321117                       .-.-C--.-.-C--.--.--.--.--.--.--.--.-.--  21321131</w:t>
      </w:r>
    </w:p>
    <w:p>
      <w:r>
        <w:rPr>
          <w:rFonts w:ascii="Consolas" w:hAnsi="Consolas"/>
          <w:sz w:val="18"/>
        </w:rPr>
        <w:t>NC_082665.1     25839879                         .-.--.---.--.--A--.--.--.--A--.--.-.--  25839891</w:t>
      </w:r>
    </w:p>
    <w:p>
      <w:r>
        <w:rPr>
          <w:rFonts w:ascii="Consolas" w:hAnsi="Consolas"/>
          <w:sz w:val="18"/>
        </w:rPr>
        <w:t>NC_082665.1     97376122                         .-.--.-.-.--A--.--T--.--.--.--.--.-.--  97376135</w:t>
      </w:r>
    </w:p>
    <w:p>
      <w:r>
        <w:rPr>
          <w:rFonts w:ascii="Consolas" w:hAnsi="Consolas"/>
          <w:sz w:val="18"/>
        </w:rPr>
        <w:t>NC_082665.1     99820552                                .-.--.--.--.--.--A--A--.--.-.--  99820562</w:t>
      </w:r>
    </w:p>
    <w:p>
      <w:r>
        <w:rPr>
          <w:rFonts w:ascii="Consolas" w:hAnsi="Consolas"/>
          <w:sz w:val="18"/>
        </w:rPr>
        <w:t>NC_082665.1     148263948                               .-.--.--.--.--G--A--.--.--.-.--  148263958</w:t>
      </w:r>
    </w:p>
    <w:p>
      <w:r>
        <w:rPr>
          <w:rFonts w:ascii="Consolas" w:hAnsi="Consolas"/>
          <w:sz w:val="18"/>
        </w:rPr>
        <w:t>NC_082665.1     96121612                           .--.-.-.C-.--.--.--.--.--.--.--.-.--  96121599</w:t>
      </w:r>
    </w:p>
    <w:p>
      <w:r>
        <w:rPr>
          <w:rFonts w:ascii="Consolas" w:hAnsi="Consolas"/>
          <w:sz w:val="18"/>
        </w:rPr>
        <w:t>NC_082665.1     106323935                          .--.-.A.--.--.--.--.--.--.--.--.-.--  106323948</w:t>
      </w:r>
    </w:p>
    <w:p>
      <w:r>
        <w:rPr>
          <w:rFonts w:ascii="Consolas" w:hAnsi="Consolas"/>
          <w:sz w:val="18"/>
        </w:rPr>
        <w:t>NC_082665.1     121263800                          .--.-.-.A-.--.--.--.--.--.--.--.-.--  121263813</w:t>
      </w:r>
    </w:p>
    <w:p>
      <w:r>
        <w:rPr>
          <w:rFonts w:ascii="Consolas" w:hAnsi="Consolas"/>
          <w:sz w:val="18"/>
        </w:rPr>
        <w:t>NC_082665.1     127776156             .-.-.-.--A-.-.C-.-.A.--.--.--.--.--.--.--.--.-.--  127776136</w:t>
      </w:r>
    </w:p>
    <w:p>
      <w:r>
        <w:rPr>
          <w:rFonts w:ascii="Consolas" w:hAnsi="Consolas"/>
          <w:sz w:val="18"/>
        </w:rPr>
        <w:t>NC_082665.1     941570                                    .--.--.--.--.--.--.--.--.-.--  941561</w:t>
      </w:r>
    </w:p>
    <w:p>
      <w:r>
        <w:rPr>
          <w:rFonts w:ascii="Consolas" w:hAnsi="Consolas"/>
          <w:sz w:val="18"/>
        </w:rPr>
        <w:t>NC_082665.1     941574                                    .--.--.--.--.--.--.--.--.-.--  941565</w:t>
      </w:r>
    </w:p>
    <w:p>
      <w:r>
        <w:rPr>
          <w:rFonts w:ascii="Consolas" w:hAnsi="Consolas"/>
          <w:sz w:val="18"/>
        </w:rPr>
        <w:t>NC_082665.1     941578                                    .--.--.--.--.--.--.--.--.-.--  941569</w:t>
      </w:r>
    </w:p>
    <w:p>
      <w:r>
        <w:rPr>
          <w:rFonts w:ascii="Consolas" w:hAnsi="Consolas"/>
          <w:sz w:val="18"/>
        </w:rPr>
        <w:t>NC_082665.1     2207554                                   .--.--.--.--.--.--.--.--.-.--  2207545</w:t>
      </w:r>
    </w:p>
    <w:p>
      <w:r>
        <w:rPr>
          <w:rFonts w:ascii="Consolas" w:hAnsi="Consolas"/>
          <w:sz w:val="18"/>
        </w:rPr>
        <w:t>NC_082665.1     2207562                            .--.-.C.--.--.--.--.--.--.--.--.-.--  2207549</w:t>
      </w:r>
    </w:p>
    <w:p>
      <w:r>
        <w:rPr>
          <w:rFonts w:ascii="Consolas" w:hAnsi="Consolas"/>
          <w:sz w:val="18"/>
        </w:rPr>
        <w:t>NC_082665.1     4557038                                   .--.--.--.--.--.--.--.--.-.--  4557047</w:t>
      </w:r>
    </w:p>
    <w:p>
      <w:r>
        <w:rPr>
          <w:rFonts w:ascii="Consolas" w:hAnsi="Consolas"/>
          <w:sz w:val="18"/>
        </w:rPr>
        <w:t>NC_082665.1     4557042                                   .--.--.--.--.--.--.--.--.-.--  4557051</w:t>
      </w:r>
    </w:p>
    <w:p>
      <w:r>
        <w:rPr>
          <w:rFonts w:ascii="Consolas" w:hAnsi="Consolas"/>
          <w:sz w:val="18"/>
        </w:rPr>
        <w:t>NC_082665.1     4557046                                   .--.--.--.--.--.--.--.--.-.--  4557055</w:t>
      </w:r>
    </w:p>
    <w:p>
      <w:r>
        <w:rPr>
          <w:rFonts w:ascii="Consolas" w:hAnsi="Consolas"/>
          <w:sz w:val="18"/>
        </w:rPr>
        <w:t>NC_082665.1     4690311                                   .--.--.--.--.--.--.--.--.-.--  4690302</w:t>
      </w:r>
    </w:p>
    <w:p>
      <w:r>
        <w:rPr>
          <w:rFonts w:ascii="Consolas" w:hAnsi="Consolas"/>
          <w:sz w:val="18"/>
        </w:rPr>
        <w:t>NC_082665.1     4690318                          .-.--.---.--.--.--.--.--.--.--.--.-.--  4690306</w:t>
      </w:r>
    </w:p>
    <w:p>
      <w:r>
        <w:rPr>
          <w:rFonts w:ascii="Consolas" w:hAnsi="Consolas"/>
          <w:sz w:val="18"/>
        </w:rPr>
        <w:t>NC_082665.1     4746986                                   .--.--.--.--.--.--.--.--.-.--  4746977</w:t>
      </w:r>
    </w:p>
    <w:p>
      <w:r>
        <w:rPr>
          <w:rFonts w:ascii="Consolas" w:hAnsi="Consolas"/>
          <w:sz w:val="18"/>
        </w:rPr>
        <w:t>NC_082665.1     5300421                                   .--.--.--.--.--.--.--.--.-.--  5300430</w:t>
      </w:r>
    </w:p>
    <w:p>
      <w:r>
        <w:rPr>
          <w:rFonts w:ascii="Consolas" w:hAnsi="Consolas"/>
          <w:sz w:val="18"/>
        </w:rPr>
        <w:t>NC_082665.1     5300425                                   .--.--.--.--.--.--.--.--.-.--  5300434</w:t>
      </w:r>
    </w:p>
    <w:p>
      <w:r>
        <w:rPr>
          <w:rFonts w:ascii="Consolas" w:hAnsi="Consolas"/>
          <w:sz w:val="18"/>
        </w:rPr>
        <w:t>NC_082665.1     5444625                                   .--.--.--.--.--.--.--.--.-.--  5444634</w:t>
      </w:r>
    </w:p>
    <w:p>
      <w:r>
        <w:rPr>
          <w:rFonts w:ascii="Consolas" w:hAnsi="Consolas"/>
          <w:sz w:val="18"/>
        </w:rPr>
        <w:t>NC_082665.1     7819277                                   .--.--.--.--.--.--.--.--.-.--  7819286</w:t>
      </w:r>
    </w:p>
    <w:p>
      <w:r>
        <w:rPr>
          <w:rFonts w:ascii="Consolas" w:hAnsi="Consolas"/>
          <w:sz w:val="18"/>
        </w:rPr>
        <w:t>NC_082665.1     9176294                                   .--.--.--.--.--.--.--.--.-.--  9176285</w:t>
      </w:r>
    </w:p>
    <w:p>
      <w:r>
        <w:rPr>
          <w:rFonts w:ascii="Consolas" w:hAnsi="Consolas"/>
          <w:sz w:val="18"/>
        </w:rPr>
        <w:t>NC_082665.1     9618847                                   .--.--.--.--.--.--.--.--.-.--  9618856</w:t>
      </w:r>
    </w:p>
    <w:p>
      <w:r>
        <w:rPr>
          <w:rFonts w:ascii="Consolas" w:hAnsi="Consolas"/>
          <w:sz w:val="18"/>
        </w:rPr>
        <w:t>NC_082665.1     9618851                                   .--.--.--.--.--.--.--.--.-.--  9618860</w:t>
      </w:r>
    </w:p>
    <w:p>
      <w:r>
        <w:rPr>
          <w:rFonts w:ascii="Consolas" w:hAnsi="Consolas"/>
          <w:sz w:val="18"/>
        </w:rPr>
        <w:t>NC_082665.1     9618855                                   .--.--.--.--.--.--.--.--.-.--  9618864</w:t>
      </w:r>
    </w:p>
    <w:p>
      <w:r>
        <w:rPr>
          <w:rFonts w:ascii="Consolas" w:hAnsi="Consolas"/>
          <w:sz w:val="18"/>
        </w:rPr>
        <w:t>NC_082665.1     9618859                                   .--.--.--.--.--.--.--.--.-.--  9618868</w:t>
      </w:r>
    </w:p>
    <w:p>
      <w:r>
        <w:rPr>
          <w:rFonts w:ascii="Consolas" w:hAnsi="Consolas"/>
          <w:sz w:val="18"/>
        </w:rPr>
        <w:t>NC_082665.1     10711082                                  .--.--.--.--.--.--.--.--.-.--  10711073</w:t>
      </w:r>
    </w:p>
    <w:p>
      <w:r>
        <w:rPr>
          <w:rFonts w:ascii="Consolas" w:hAnsi="Consolas"/>
          <w:sz w:val="18"/>
        </w:rPr>
        <w:t>NC_082665.1     10711086                                  .--.--.--.--.--.--.--.--.-.--  10711077</w:t>
      </w:r>
    </w:p>
    <w:p>
      <w:r>
        <w:rPr>
          <w:rFonts w:ascii="Consolas" w:hAnsi="Consolas"/>
          <w:sz w:val="18"/>
        </w:rPr>
        <w:t>NC_082665.1     10711090                                  .--.--.--.--.--.--.--.--.-.--  10711081</w:t>
      </w:r>
    </w:p>
    <w:p>
      <w:r>
        <w:rPr>
          <w:rFonts w:ascii="Consolas" w:hAnsi="Consolas"/>
          <w:sz w:val="18"/>
        </w:rPr>
        <w:t>NC_082665.1     10711094                                  .--.--.--.--.--.--.--.--.-.--  10711085</w:t>
      </w:r>
    </w:p>
    <w:p>
      <w:r>
        <w:rPr>
          <w:rFonts w:ascii="Consolas" w:hAnsi="Consolas"/>
          <w:sz w:val="18"/>
        </w:rPr>
        <w:t>NC_082665.1     12402618                                  .--.--.--.--.--.--.--.--.-.--  12402609</w:t>
      </w:r>
    </w:p>
    <w:p>
      <w:r>
        <w:rPr>
          <w:rFonts w:ascii="Consolas" w:hAnsi="Consolas"/>
          <w:sz w:val="18"/>
        </w:rPr>
        <w:t>NC_082665.1     12506110                                  .--.--.--.--.--.--.--.--.-.--  12506101</w:t>
      </w:r>
    </w:p>
    <w:p>
      <w:r>
        <w:rPr>
          <w:rFonts w:ascii="Consolas" w:hAnsi="Consolas"/>
          <w:sz w:val="18"/>
        </w:rPr>
        <w:t>NC_082665.1     13388526                                  .--.--.--.--.--.--.--.--.-.--  13388535</w:t>
      </w:r>
    </w:p>
    <w:p>
      <w:r>
        <w:rPr>
          <w:rFonts w:ascii="Consolas" w:hAnsi="Consolas"/>
          <w:sz w:val="18"/>
        </w:rPr>
        <w:t>NC_082665.1     13697776                                  .--.--.--.--.--.--.--.--.-.--  13697767</w:t>
      </w:r>
    </w:p>
    <w:p>
      <w:r>
        <w:rPr>
          <w:rFonts w:ascii="Consolas" w:hAnsi="Consolas"/>
          <w:sz w:val="18"/>
        </w:rPr>
        <w:t>NC_082665.1     13697780                                  .--.--.--.--.--.--.--.--.-.--  13697771</w:t>
      </w:r>
    </w:p>
    <w:p>
      <w:r>
        <w:rPr>
          <w:rFonts w:ascii="Consolas" w:hAnsi="Consolas"/>
          <w:sz w:val="18"/>
        </w:rPr>
        <w:t>NC_082665.1     13697784                                  .--.--.--.--.--.--.--.--.-.--  13697775</w:t>
      </w:r>
    </w:p>
    <w:p>
      <w:r>
        <w:rPr>
          <w:rFonts w:ascii="Consolas" w:hAnsi="Consolas"/>
          <w:sz w:val="18"/>
        </w:rPr>
        <w:t>NC_082665.1     13697788                                  .--.--.--.--.--.--.--.--.-.--  13697779</w:t>
      </w:r>
    </w:p>
    <w:p>
      <w:r>
        <w:rPr>
          <w:rFonts w:ascii="Consolas" w:hAnsi="Consolas"/>
          <w:sz w:val="18"/>
        </w:rPr>
        <w:t>NC_082665.1     14929603                                  .--.--.--.--.--.--.--.--.-.--  14929612</w:t>
      </w:r>
    </w:p>
    <w:p>
      <w:r>
        <w:rPr>
          <w:rFonts w:ascii="Consolas" w:hAnsi="Consolas"/>
          <w:sz w:val="18"/>
        </w:rPr>
        <w:t>NC_082665.1     14929607                                  .--.--.--.--.--.--.--.--.-.--  14929616</w:t>
      </w:r>
    </w:p>
    <w:p>
      <w:r>
        <w:rPr>
          <w:rFonts w:ascii="Consolas" w:hAnsi="Consolas"/>
          <w:sz w:val="18"/>
        </w:rPr>
        <w:t>NC_082665.1     14929611                                  .--.--.--.--.--.--.--.--.-.--  14929620</w:t>
      </w:r>
    </w:p>
    <w:p>
      <w:r>
        <w:rPr>
          <w:rFonts w:ascii="Consolas" w:hAnsi="Consolas"/>
          <w:sz w:val="18"/>
        </w:rPr>
        <w:t>NC_082665.1     14929615                                  .--.--.--.--.--.--.--.--.-.--  14929624</w:t>
      </w:r>
    </w:p>
    <w:p>
      <w:r>
        <w:rPr>
          <w:rFonts w:ascii="Consolas" w:hAnsi="Consolas"/>
          <w:sz w:val="18"/>
        </w:rPr>
        <w:t>NC_082665.1     15170294                                  .--.--.--.--.--.--.--.--.-.--  15170303</w:t>
      </w:r>
    </w:p>
    <w:p>
      <w:r>
        <w:rPr>
          <w:rFonts w:ascii="Consolas" w:hAnsi="Consolas"/>
          <w:sz w:val="18"/>
        </w:rPr>
        <w:t>NC_082665.1     15170298                                  .--.--.--.--.--.--.--.--.-.--  15170307</w:t>
      </w:r>
    </w:p>
    <w:p>
      <w:r>
        <w:rPr>
          <w:rFonts w:ascii="Consolas" w:hAnsi="Consolas"/>
          <w:sz w:val="18"/>
        </w:rPr>
        <w:t>NC_082665.1     15170302                                  .--.--.--.--.--.--.--.--.-.--  15170311</w:t>
      </w:r>
    </w:p>
    <w:p>
      <w:r>
        <w:rPr>
          <w:rFonts w:ascii="Consolas" w:hAnsi="Consolas"/>
          <w:sz w:val="18"/>
        </w:rPr>
        <w:t>NC_082665.1     15170306                                  .--.--.--.--.--.--.--.--.-.--  15170315</w:t>
      </w:r>
    </w:p>
    <w:p>
      <w:r>
        <w:rPr>
          <w:rFonts w:ascii="Consolas" w:hAnsi="Consolas"/>
          <w:sz w:val="18"/>
        </w:rPr>
        <w:t>NC_082665.1     15170310                                  .--.--.--.--.--.--.--.--.-.--  15170319</w:t>
      </w:r>
    </w:p>
    <w:p>
      <w:r>
        <w:rPr>
          <w:rFonts w:ascii="Consolas" w:hAnsi="Consolas"/>
          <w:sz w:val="18"/>
        </w:rPr>
        <w:t>NC_082665.1     16337741                                  .--.--.--.--.--.--.--.--.-.--  16337750</w:t>
      </w:r>
    </w:p>
    <w:p>
      <w:r>
        <w:rPr>
          <w:rFonts w:ascii="Consolas" w:hAnsi="Consolas"/>
          <w:sz w:val="18"/>
        </w:rPr>
        <w:t>NC_082665.1     16612810                                  .--.--.--.--.--.--.--.--.-.--  16612801</w:t>
      </w:r>
    </w:p>
    <w:p>
      <w:r>
        <w:rPr>
          <w:rFonts w:ascii="Consolas" w:hAnsi="Consolas"/>
          <w:sz w:val="18"/>
        </w:rPr>
        <w:t>NC_082665.1     17254016                                  .--.--.--.--.--.--.--.--.-.--  17254007</w:t>
      </w:r>
    </w:p>
    <w:p>
      <w:r>
        <w:rPr>
          <w:rFonts w:ascii="Consolas" w:hAnsi="Consolas"/>
          <w:sz w:val="18"/>
        </w:rPr>
        <w:t>NC_082665.1     17319173                                  .--.--.--.--.--.--.--.--.-.--  17319182</w:t>
      </w:r>
    </w:p>
    <w:p>
      <w:r>
        <w:rPr>
          <w:rFonts w:ascii="Consolas" w:hAnsi="Consolas"/>
          <w:sz w:val="18"/>
        </w:rPr>
        <w:t>NC_082665.1     17319177                                  .--.--.--.--.--.--.--.--.-.--  17319186</w:t>
      </w:r>
    </w:p>
    <w:p>
      <w:r>
        <w:rPr>
          <w:rFonts w:ascii="Consolas" w:hAnsi="Consolas"/>
          <w:sz w:val="18"/>
        </w:rPr>
        <w:t>NC_082665.1     17611299                                  .--.--.--.--.--.--.--.--.-.--  17611308</w:t>
      </w:r>
    </w:p>
    <w:p>
      <w:r>
        <w:rPr>
          <w:rFonts w:ascii="Consolas" w:hAnsi="Consolas"/>
          <w:sz w:val="18"/>
        </w:rPr>
        <w:t>NC_082665.1     17611303                                  .--.--.--.--.--.--.--.--.-.--  17611312</w:t>
      </w:r>
    </w:p>
    <w:p>
      <w:r>
        <w:rPr>
          <w:rFonts w:ascii="Consolas" w:hAnsi="Consolas"/>
          <w:sz w:val="18"/>
        </w:rPr>
        <w:t>NC_082665.1     17611307                                  .--.--.--.--.--.--.--.--.-.--  17611316</w:t>
      </w:r>
    </w:p>
    <w:p>
      <w:r>
        <w:rPr>
          <w:rFonts w:ascii="Consolas" w:hAnsi="Consolas"/>
          <w:sz w:val="18"/>
        </w:rPr>
        <w:t>NC_082665.1     17611311                                  .--.--.--.--.--.--.--.--.-.--  17611320</w:t>
      </w:r>
    </w:p>
    <w:p>
      <w:r>
        <w:rPr>
          <w:rFonts w:ascii="Consolas" w:hAnsi="Consolas"/>
          <w:sz w:val="18"/>
        </w:rPr>
        <w:t>NC_082665.1     18152540                                  .--.--.--.--.--.--.--.--.-.--  18152531</w:t>
      </w:r>
    </w:p>
    <w:p>
      <w:r>
        <w:rPr>
          <w:rFonts w:ascii="Consolas" w:hAnsi="Consolas"/>
          <w:sz w:val="18"/>
        </w:rPr>
        <w:t>NC_082665.1     18152544                                  .--.--.--.--.--.--.--.--.-.--  18152535</w:t>
      </w:r>
    </w:p>
    <w:p>
      <w:r>
        <w:rPr>
          <w:rFonts w:ascii="Consolas" w:hAnsi="Consolas"/>
          <w:sz w:val="18"/>
        </w:rPr>
        <w:t>NC_082665.1     18585174                                  .--.--.--.--.--.--.--.--.-.--  18585165</w:t>
      </w:r>
    </w:p>
    <w:p>
      <w:r>
        <w:rPr>
          <w:rFonts w:ascii="Consolas" w:hAnsi="Consolas"/>
          <w:sz w:val="18"/>
        </w:rPr>
        <w:t>NC_082665.1     18585178                                  .--.--.--.--.--.--.--.--.-.--  18585169</w:t>
      </w:r>
    </w:p>
    <w:p>
      <w:r>
        <w:rPr>
          <w:rFonts w:ascii="Consolas" w:hAnsi="Consolas"/>
          <w:sz w:val="18"/>
        </w:rPr>
        <w:t>NC_082665.1     18585182                                  .--.--.--.--.--.--.--.--.-.--  18585173</w:t>
      </w:r>
    </w:p>
    <w:p>
      <w:r>
        <w:rPr>
          <w:rFonts w:ascii="Consolas" w:hAnsi="Consolas"/>
          <w:sz w:val="18"/>
        </w:rPr>
        <w:t>NC_082665.1     18585186                                  .--.--.--.--.--.--.--.--.-.--  18585177</w:t>
      </w:r>
    </w:p>
    <w:p>
      <w:r>
        <w:rPr>
          <w:rFonts w:ascii="Consolas" w:hAnsi="Consolas"/>
          <w:sz w:val="18"/>
        </w:rPr>
        <w:t>NC_082665.1     18585190                                  .--.--.--.--.--.--.--.--.-.--  18585181</w:t>
      </w:r>
    </w:p>
    <w:p>
      <w:r>
        <w:rPr>
          <w:rFonts w:ascii="Consolas" w:hAnsi="Consolas"/>
          <w:sz w:val="18"/>
        </w:rPr>
        <w:t>NC_082665.1     18585194                                  .--.--.--.--.--.--.--.--.-.--  18585185</w:t>
      </w:r>
    </w:p>
    <w:p>
      <w:r>
        <w:rPr>
          <w:rFonts w:ascii="Consolas" w:hAnsi="Consolas"/>
          <w:sz w:val="18"/>
        </w:rPr>
        <w:t>NC_082665.1     18951919                                  .--.--.--.--.--.--.--.--.-.--  18951928</w:t>
      </w:r>
    </w:p>
    <w:p>
      <w:r>
        <w:rPr>
          <w:rFonts w:ascii="Consolas" w:hAnsi="Consolas"/>
          <w:sz w:val="18"/>
        </w:rPr>
        <w:t>NC_082665.1     18974255                                  .--.--.--.--.--.--.--.--.-.--  18974246</w:t>
      </w:r>
    </w:p>
    <w:p>
      <w:r>
        <w:rPr>
          <w:rFonts w:ascii="Consolas" w:hAnsi="Consolas"/>
          <w:sz w:val="18"/>
        </w:rPr>
        <w:t>NC_082665.1     19330514                                  .--.--.--.--.--.--.--.--.-.--  19330505</w:t>
      </w:r>
    </w:p>
    <w:p>
      <w:r>
        <w:rPr>
          <w:rFonts w:ascii="Consolas" w:hAnsi="Consolas"/>
          <w:sz w:val="18"/>
        </w:rPr>
        <w:t>NC_082665.1     19640451                                  .--.--.--.--.--.--.--.--.-.--  19640460</w:t>
      </w:r>
    </w:p>
    <w:p>
      <w:r>
        <w:rPr>
          <w:rFonts w:ascii="Consolas" w:hAnsi="Consolas"/>
          <w:sz w:val="18"/>
        </w:rPr>
        <w:t>NC_082665.1     19640455                                  .--.--.--.--.--.--.--.--.-.--  19640464</w:t>
      </w:r>
    </w:p>
    <w:p>
      <w:r>
        <w:rPr>
          <w:rFonts w:ascii="Consolas" w:hAnsi="Consolas"/>
          <w:sz w:val="18"/>
        </w:rPr>
        <w:t>NC_082665.1     20543231                                  .--.--.--.--.--.--.--.--.-.--  20543222</w:t>
      </w:r>
    </w:p>
    <w:p>
      <w:r>
        <w:rPr>
          <w:rFonts w:ascii="Consolas" w:hAnsi="Consolas"/>
          <w:sz w:val="18"/>
        </w:rPr>
        <w:t>NC_082665.1     20543235                                  .--.--.--.--.--.--.--.--.-.--  20543226</w:t>
      </w:r>
    </w:p>
    <w:p>
      <w:r>
        <w:rPr>
          <w:rFonts w:ascii="Consolas" w:hAnsi="Consolas"/>
          <w:sz w:val="18"/>
        </w:rPr>
        <w:t>NC_082665.1     20543239                                  .--.--.--.--.--.--.--.--.-.--  20543230</w:t>
      </w:r>
    </w:p>
    <w:p>
      <w:r>
        <w:rPr>
          <w:rFonts w:ascii="Consolas" w:hAnsi="Consolas"/>
          <w:sz w:val="18"/>
        </w:rPr>
        <w:t>NC_082665.1     20543243                                  .--.--.--.--.--.--.--.--.-.--  20543234</w:t>
      </w:r>
    </w:p>
    <w:p>
      <w:r>
        <w:rPr>
          <w:rFonts w:ascii="Consolas" w:hAnsi="Consolas"/>
          <w:sz w:val="18"/>
        </w:rPr>
        <w:t>NC_082665.1     20705929                                  .--.--.--.--.--.--.--.--.-.--  20705938</w:t>
      </w:r>
    </w:p>
    <w:p>
      <w:r>
        <w:rPr>
          <w:rFonts w:ascii="Consolas" w:hAnsi="Consolas"/>
          <w:sz w:val="18"/>
        </w:rPr>
        <w:t>NC_082665.1     21781606                                  .--.--.--.--.--.--.--.--.-.--  21781597</w:t>
      </w:r>
    </w:p>
    <w:p>
      <w:r>
        <w:rPr>
          <w:rFonts w:ascii="Consolas" w:hAnsi="Consolas"/>
          <w:sz w:val="18"/>
        </w:rPr>
        <w:t>NC_082665.1     21781610                                  .--.--.--.--.--.--.--.--.-.--  21781601</w:t>
      </w:r>
    </w:p>
    <w:p>
      <w:r>
        <w:rPr>
          <w:rFonts w:ascii="Consolas" w:hAnsi="Consolas"/>
          <w:sz w:val="18"/>
        </w:rPr>
        <w:t>NC_082665.1     21781614                                  .--.--.--.--.--.--.--.--.-.--  21781605</w:t>
      </w:r>
    </w:p>
    <w:p>
      <w:r>
        <w:rPr>
          <w:rFonts w:ascii="Consolas" w:hAnsi="Consolas"/>
          <w:sz w:val="18"/>
        </w:rPr>
        <w:t>NC_082665.1     22380064                                  .--.--.--.--.--.--.--.--.-.--  22380073</w:t>
      </w:r>
    </w:p>
    <w:p>
      <w:r>
        <w:rPr>
          <w:rFonts w:ascii="Consolas" w:hAnsi="Consolas"/>
          <w:sz w:val="18"/>
        </w:rPr>
        <w:t>NC_082665.1     22389470                                  .--.--.--.--.--.--.--.--.-.--  22389461</w:t>
      </w:r>
    </w:p>
    <w:p>
      <w:r>
        <w:rPr>
          <w:rFonts w:ascii="Consolas" w:hAnsi="Consolas"/>
          <w:sz w:val="18"/>
        </w:rPr>
        <w:t>NC_082665.1     22389474                                  .--.--.--.--.--.--.--.--.-.--  22389465</w:t>
      </w:r>
    </w:p>
    <w:p>
      <w:r>
        <w:rPr>
          <w:rFonts w:ascii="Consolas" w:hAnsi="Consolas"/>
          <w:sz w:val="18"/>
        </w:rPr>
        <w:t>NC_082665.1     22640796                                  .--.--.--.--.--.--.--.--.-.--  22640787</w:t>
      </w:r>
    </w:p>
    <w:p>
      <w:r>
        <w:rPr>
          <w:rFonts w:ascii="Consolas" w:hAnsi="Consolas"/>
          <w:sz w:val="18"/>
        </w:rPr>
        <w:t>NC_082665.1     22640800                                  .--.--.--.--.--.--.--.--.-.--  22640791</w:t>
      </w:r>
    </w:p>
    <w:p>
      <w:r>
        <w:rPr>
          <w:rFonts w:ascii="Consolas" w:hAnsi="Consolas"/>
          <w:sz w:val="18"/>
        </w:rPr>
        <w:t>NC_082665.1     23649789                                  .--.--.--.--.--.--.--.--.-.--  23649780</w:t>
      </w:r>
    </w:p>
    <w:p>
      <w:r>
        <w:rPr>
          <w:rFonts w:ascii="Consolas" w:hAnsi="Consolas"/>
          <w:sz w:val="18"/>
        </w:rPr>
        <w:t>NC_082665.1     23649793                                  .--.--.--.--.--.--.--.--.-.--  23649784</w:t>
      </w:r>
    </w:p>
    <w:p>
      <w:r>
        <w:rPr>
          <w:rFonts w:ascii="Consolas" w:hAnsi="Consolas"/>
          <w:sz w:val="18"/>
        </w:rPr>
        <w:t>NC_082665.1     23649797                                  .--.--.--.--.--.--.--.--.-.--  23649788</w:t>
      </w:r>
    </w:p>
    <w:p>
      <w:r>
        <w:rPr>
          <w:rFonts w:ascii="Consolas" w:hAnsi="Consolas"/>
          <w:sz w:val="18"/>
        </w:rPr>
        <w:t>NC_082665.1     23649801                                  .--.--.--.--.--.--.--.--.-.--  23649792</w:t>
      </w:r>
    </w:p>
    <w:p>
      <w:r>
        <w:rPr>
          <w:rFonts w:ascii="Consolas" w:hAnsi="Consolas"/>
          <w:sz w:val="18"/>
        </w:rPr>
        <w:t>NC_082665.1     25460303                                     .--.--.--.--.--.--.--.-.--  25460311</w:t>
      </w:r>
    </w:p>
    <w:p>
      <w:r>
        <w:rPr>
          <w:rFonts w:ascii="Consolas" w:hAnsi="Consolas"/>
          <w:sz w:val="18"/>
        </w:rPr>
        <w:t>NC_082665.1     26174709                                  .--.--.--.--.--.--.--.--.-.--  26174700</w:t>
      </w:r>
    </w:p>
    <w:p>
      <w:r>
        <w:rPr>
          <w:rFonts w:ascii="Consolas" w:hAnsi="Consolas"/>
          <w:sz w:val="18"/>
        </w:rPr>
        <w:t>NC_082665.1     26249131                                     .--.--.--.--.--.--.--.-.--  26249123</w:t>
      </w:r>
    </w:p>
    <w:p>
      <w:r>
        <w:rPr>
          <w:rFonts w:ascii="Consolas" w:hAnsi="Consolas"/>
          <w:sz w:val="18"/>
        </w:rPr>
        <w:t>NC_082665.1     26755895                                  .--.--.--.--.--.--.--.--.-.--  26755886</w:t>
      </w:r>
    </w:p>
    <w:p>
      <w:r>
        <w:rPr>
          <w:rFonts w:ascii="Consolas" w:hAnsi="Consolas"/>
          <w:sz w:val="18"/>
        </w:rPr>
        <w:t>NC_082665.1     26755899                                  .--.--.--.--.--.--.--.--.-.--  26755890</w:t>
      </w:r>
    </w:p>
    <w:p>
      <w:r>
        <w:rPr>
          <w:rFonts w:ascii="Consolas" w:hAnsi="Consolas"/>
          <w:sz w:val="18"/>
        </w:rPr>
        <w:t>NC_082665.1     26755903                                  .--.--.--.--.--.--.--.--.-.--  26755894</w:t>
      </w:r>
    </w:p>
    <w:p>
      <w:r>
        <w:rPr>
          <w:rFonts w:ascii="Consolas" w:hAnsi="Consolas"/>
          <w:sz w:val="18"/>
        </w:rPr>
        <w:t>NC_082665.1     26755907                                  .--.--.--.--.--.--.--.--.-.--  26755898</w:t>
      </w:r>
    </w:p>
    <w:p>
      <w:r>
        <w:rPr>
          <w:rFonts w:ascii="Consolas" w:hAnsi="Consolas"/>
          <w:sz w:val="18"/>
        </w:rPr>
        <w:t>NC_082665.1     28011465                                  .--.--.--.--.--.--.--.--.-.--  28011456</w:t>
      </w:r>
    </w:p>
    <w:p>
      <w:r>
        <w:rPr>
          <w:rFonts w:ascii="Consolas" w:hAnsi="Consolas"/>
          <w:sz w:val="18"/>
        </w:rPr>
        <w:t>NC_082665.1     28011469                                  .--.--.--.--.--.--.--.--.-.--  28011460</w:t>
      </w:r>
    </w:p>
    <w:p>
      <w:r>
        <w:rPr>
          <w:rFonts w:ascii="Consolas" w:hAnsi="Consolas"/>
          <w:sz w:val="18"/>
        </w:rPr>
        <w:t>NC_082665.1     28011473                                  .--.--.--.--.--.--.--.--.-.--  28011464</w:t>
      </w:r>
    </w:p>
    <w:p>
      <w:r>
        <w:rPr>
          <w:rFonts w:ascii="Consolas" w:hAnsi="Consolas"/>
          <w:sz w:val="18"/>
        </w:rPr>
        <w:t>NC_082665.1     28825092                                  .--.--.--.--.--.--.--.--.-.--  28825101</w:t>
      </w:r>
    </w:p>
    <w:p>
      <w:r>
        <w:rPr>
          <w:rFonts w:ascii="Consolas" w:hAnsi="Consolas"/>
          <w:sz w:val="18"/>
        </w:rPr>
        <w:t>NC_082665.1     28825096                                  .--.--.--.--.--.--.--.--.-.--  28825105</w:t>
      </w:r>
    </w:p>
    <w:p>
      <w:r>
        <w:rPr>
          <w:rFonts w:ascii="Consolas" w:hAnsi="Consolas"/>
          <w:sz w:val="18"/>
        </w:rPr>
        <w:t>NC_082665.1     29423890                                     .--.--.--.--.--.--.--.-.--  29423882</w:t>
      </w:r>
    </w:p>
    <w:p>
      <w:r>
        <w:rPr>
          <w:rFonts w:ascii="Consolas" w:hAnsi="Consolas"/>
          <w:sz w:val="18"/>
        </w:rPr>
        <w:t>NC_082665.1     30388516                                  .--.--.--.--.--.--.--.--.-.--  30388507</w:t>
      </w:r>
    </w:p>
    <w:p>
      <w:r>
        <w:rPr>
          <w:rFonts w:ascii="Consolas" w:hAnsi="Consolas"/>
          <w:sz w:val="18"/>
        </w:rPr>
        <w:t>NC_082665.1     32253358                                  .--.--.--.--.--.--.--.--.-.--  32253367</w:t>
      </w:r>
    </w:p>
    <w:p>
      <w:r>
        <w:rPr>
          <w:rFonts w:ascii="Consolas" w:hAnsi="Consolas"/>
          <w:sz w:val="18"/>
        </w:rPr>
        <w:t>NC_082665.1     32253362                                  .--.--.--.--.--.--.--.--.-.--  32253371</w:t>
      </w:r>
    </w:p>
    <w:p>
      <w:r>
        <w:rPr>
          <w:rFonts w:ascii="Consolas" w:hAnsi="Consolas"/>
          <w:sz w:val="18"/>
        </w:rPr>
        <w:t>NC_082665.1     32253366                                  .--.--.--.--.--.--.--.--.-.--  32253375</w:t>
      </w:r>
    </w:p>
    <w:p>
      <w:r>
        <w:rPr>
          <w:rFonts w:ascii="Consolas" w:hAnsi="Consolas"/>
          <w:sz w:val="18"/>
        </w:rPr>
        <w:t>NC_082665.1     32486963                                  .--.--.--.--.--.--.--.--.-.--  32486972</w:t>
      </w:r>
    </w:p>
    <w:p>
      <w:r>
        <w:rPr>
          <w:rFonts w:ascii="Consolas" w:hAnsi="Consolas"/>
          <w:sz w:val="18"/>
        </w:rPr>
        <w:t>NC_082665.1     32486967                                  .--.--.--.--.--.--.--.--.-.--  32486976</w:t>
      </w:r>
    </w:p>
    <w:p>
      <w:r>
        <w:rPr>
          <w:rFonts w:ascii="Consolas" w:hAnsi="Consolas"/>
          <w:sz w:val="18"/>
        </w:rPr>
        <w:t>NC_082665.1     32486971                                  .--.--.--.--.--.--.--.--.-.--  32486980</w:t>
      </w:r>
    </w:p>
    <w:p>
      <w:r>
        <w:rPr>
          <w:rFonts w:ascii="Consolas" w:hAnsi="Consolas"/>
          <w:sz w:val="18"/>
        </w:rPr>
        <w:t>NC_082665.1     32486975                                  .--.--.--.--.--.--.--.--.-.--  32486984</w:t>
      </w:r>
    </w:p>
    <w:p>
      <w:r>
        <w:rPr>
          <w:rFonts w:ascii="Consolas" w:hAnsi="Consolas"/>
          <w:sz w:val="18"/>
        </w:rPr>
        <w:t>NC_082665.1     32486979                                  .--.--.--.--.--.--.--.--.-.--  32486988</w:t>
      </w:r>
    </w:p>
    <w:p>
      <w:r>
        <w:rPr>
          <w:rFonts w:ascii="Consolas" w:hAnsi="Consolas"/>
          <w:sz w:val="18"/>
        </w:rPr>
        <w:t>NC_082665.1     32486983                                  .--.--.--.--.--.--.--.--.-.--  32486992</w:t>
      </w:r>
    </w:p>
    <w:p>
      <w:r>
        <w:rPr>
          <w:rFonts w:ascii="Consolas" w:hAnsi="Consolas"/>
          <w:sz w:val="18"/>
        </w:rPr>
        <w:t>NC_082665.1     33769874                                  .--.--.--.--.--.--.--.--.-.--  33769883</w:t>
      </w:r>
    </w:p>
    <w:p>
      <w:r>
        <w:rPr>
          <w:rFonts w:ascii="Consolas" w:hAnsi="Consolas"/>
          <w:sz w:val="18"/>
        </w:rPr>
        <w:t>NC_082665.1     33769878                                  .--.--.--.--.--.--.--.--.-.--  33769887</w:t>
      </w:r>
    </w:p>
    <w:p>
      <w:r>
        <w:rPr>
          <w:rFonts w:ascii="Consolas" w:hAnsi="Consolas"/>
          <w:sz w:val="18"/>
        </w:rPr>
        <w:t>NC_082665.1     33769882                                  .--.--.--.--.--.--.--.--.-.--  33769891</w:t>
      </w:r>
    </w:p>
    <w:p>
      <w:r>
        <w:rPr>
          <w:rFonts w:ascii="Consolas" w:hAnsi="Consolas"/>
          <w:sz w:val="18"/>
        </w:rPr>
        <w:t>NC_082665.1     33769886                                  .--.--.--.--.--.--.--.--.-.--  33769895</w:t>
      </w:r>
    </w:p>
    <w:p>
      <w:r>
        <w:rPr>
          <w:rFonts w:ascii="Consolas" w:hAnsi="Consolas"/>
          <w:sz w:val="18"/>
        </w:rPr>
        <w:t>NC_082665.1     33769890                                  .--.--.--.--.--.--.--.--.-.--  33769899</w:t>
      </w:r>
    </w:p>
    <w:p>
      <w:r>
        <w:rPr>
          <w:rFonts w:ascii="Consolas" w:hAnsi="Consolas"/>
          <w:sz w:val="18"/>
        </w:rPr>
        <w:t>NC_082665.1     36227266                                  .--.--.--.--.--.--.--.--.-.--  36227257</w:t>
      </w:r>
    </w:p>
    <w:p>
      <w:r>
        <w:rPr>
          <w:rFonts w:ascii="Consolas" w:hAnsi="Consolas"/>
          <w:sz w:val="18"/>
        </w:rPr>
        <w:t>NC_082665.1     36227270                                  .--.--.--.--.--.--.--.--.-.--  36227261</w:t>
      </w:r>
    </w:p>
    <w:p>
      <w:r>
        <w:rPr>
          <w:rFonts w:ascii="Consolas" w:hAnsi="Consolas"/>
          <w:sz w:val="18"/>
        </w:rPr>
        <w:t>NC_082665.1     36247055                                  .--.--.--.--.--.--.--.--.-.--  36247064</w:t>
      </w:r>
    </w:p>
    <w:p>
      <w:r>
        <w:rPr>
          <w:rFonts w:ascii="Consolas" w:hAnsi="Consolas"/>
          <w:sz w:val="18"/>
        </w:rPr>
        <w:t>NC_082665.1     36247059                                  .--.--.--.--.--.--.--.--.-.--  36247068</w:t>
      </w:r>
    </w:p>
    <w:p>
      <w:r>
        <w:rPr>
          <w:rFonts w:ascii="Consolas" w:hAnsi="Consolas"/>
          <w:sz w:val="18"/>
        </w:rPr>
        <w:t>NC_082665.1     36247063                                  .--.--.--.--.--.--.--.--.-.--  36247072</w:t>
      </w:r>
    </w:p>
    <w:p>
      <w:r>
        <w:rPr>
          <w:rFonts w:ascii="Consolas" w:hAnsi="Consolas"/>
          <w:sz w:val="18"/>
        </w:rPr>
        <w:t>NC_082665.1     38623854                                  .--.--.--.--.--.--.--.--.-.--  38623863</w:t>
      </w:r>
    </w:p>
    <w:p>
      <w:r>
        <w:rPr>
          <w:rFonts w:ascii="Consolas" w:hAnsi="Consolas"/>
          <w:sz w:val="18"/>
        </w:rPr>
        <w:t>NC_082665.1     38623858                                  .--.--.--.--.--.--.--.--.-.--  38623867</w:t>
      </w:r>
    </w:p>
    <w:p>
      <w:r>
        <w:rPr>
          <w:rFonts w:ascii="Consolas" w:hAnsi="Consolas"/>
          <w:sz w:val="18"/>
        </w:rPr>
        <w:t>NC_082665.1     39492772                                  .--.--.--.--.--.--.--.--.-.--  39492763</w:t>
      </w:r>
    </w:p>
    <w:p>
      <w:r>
        <w:rPr>
          <w:rFonts w:ascii="Consolas" w:hAnsi="Consolas"/>
          <w:sz w:val="18"/>
        </w:rPr>
        <w:t>NC_082665.1     39647044                                  .--.--.--.--.--.--.--.--.-.--  39647053</w:t>
      </w:r>
    </w:p>
    <w:p>
      <w:r>
        <w:rPr>
          <w:rFonts w:ascii="Consolas" w:hAnsi="Consolas"/>
          <w:sz w:val="18"/>
        </w:rPr>
        <w:t>NC_082665.1     39647048                                  .--.--.--.--.--.--.--.--.-.--  39647057</w:t>
      </w:r>
    </w:p>
    <w:p>
      <w:r>
        <w:rPr>
          <w:rFonts w:ascii="Consolas" w:hAnsi="Consolas"/>
          <w:sz w:val="18"/>
        </w:rPr>
        <w:t>NC_082665.1     39647052                                  .--.--.--.--.--.--.--.--.-.--  39647061</w:t>
      </w:r>
    </w:p>
    <w:p>
      <w:r>
        <w:rPr>
          <w:rFonts w:ascii="Consolas" w:hAnsi="Consolas"/>
          <w:sz w:val="18"/>
        </w:rPr>
        <w:t>NC_082665.1     39869628                                  .--.--.--.--.--.--.--.--.-.--  39869637</w:t>
      </w:r>
    </w:p>
    <w:p>
      <w:r>
        <w:rPr>
          <w:rFonts w:ascii="Consolas" w:hAnsi="Consolas"/>
          <w:sz w:val="18"/>
        </w:rPr>
        <w:t>NC_082665.1     39879559                                  .--.--.--.--.--.--.--.--.-.--  39879568</w:t>
      </w:r>
    </w:p>
    <w:p>
      <w:r>
        <w:rPr>
          <w:rFonts w:ascii="Consolas" w:hAnsi="Consolas"/>
          <w:sz w:val="18"/>
        </w:rPr>
        <w:t>NC_082665.1     39879563                                  .--.--.--.--.--.--.--.--.-.--  39879572</w:t>
      </w:r>
    </w:p>
    <w:p>
      <w:r>
        <w:rPr>
          <w:rFonts w:ascii="Consolas" w:hAnsi="Consolas"/>
          <w:sz w:val="18"/>
        </w:rPr>
        <w:t>NC_082665.1     39879567                                  .--.--.--.--.--.--.--.--.-.--  39879576</w:t>
      </w:r>
    </w:p>
    <w:p>
      <w:r>
        <w:rPr>
          <w:rFonts w:ascii="Consolas" w:hAnsi="Consolas"/>
          <w:sz w:val="18"/>
        </w:rPr>
        <w:t>NC_082665.1     39879571                                  .--.--.--.--.--.--.--.--.-.--  39879580</w:t>
      </w:r>
    </w:p>
    <w:p>
      <w:r>
        <w:rPr>
          <w:rFonts w:ascii="Consolas" w:hAnsi="Consolas"/>
          <w:sz w:val="18"/>
        </w:rPr>
        <w:t>NC_082665.1     39879575                                  .--.--.--.--.--.--.--.--.-.--  39879584</w:t>
      </w:r>
    </w:p>
    <w:p>
      <w:r>
        <w:rPr>
          <w:rFonts w:ascii="Consolas" w:hAnsi="Consolas"/>
          <w:sz w:val="18"/>
        </w:rPr>
        <w:t>NC_082665.1     40729699                                  .--.--.--.--.--.--.--.--.-.--  40729690</w:t>
      </w:r>
    </w:p>
    <w:p>
      <w:r>
        <w:rPr>
          <w:rFonts w:ascii="Consolas" w:hAnsi="Consolas"/>
          <w:sz w:val="18"/>
        </w:rPr>
        <w:t>NC_082665.1     40729703                                  .--.--.--.--.--.--.--.--.-.--  40729694</w:t>
      </w:r>
    </w:p>
    <w:p>
      <w:r>
        <w:rPr>
          <w:rFonts w:ascii="Consolas" w:hAnsi="Consolas"/>
          <w:sz w:val="18"/>
        </w:rPr>
        <w:t>NC_082665.1     41153227                                  .--.--.--.--.--.--.--.--.-.--  41153236</w:t>
      </w:r>
    </w:p>
    <w:p>
      <w:r>
        <w:rPr>
          <w:rFonts w:ascii="Consolas" w:hAnsi="Consolas"/>
          <w:sz w:val="18"/>
        </w:rPr>
        <w:t>NC_082665.1     41153231                                  .--.--.--.--.--.--.--.--.-.--  41153240</w:t>
      </w:r>
    </w:p>
    <w:p>
      <w:r>
        <w:rPr>
          <w:rFonts w:ascii="Consolas" w:hAnsi="Consolas"/>
          <w:sz w:val="18"/>
        </w:rPr>
        <w:t>NC_082665.1     41153235                                  .--.--.--.--.--.--.--.--.-.--  41153244</w:t>
      </w:r>
    </w:p>
    <w:p>
      <w:r>
        <w:rPr>
          <w:rFonts w:ascii="Consolas" w:hAnsi="Consolas"/>
          <w:sz w:val="18"/>
        </w:rPr>
        <w:t>NC_082665.1     41153239                                  .--.--.--.--.--.--.--.--.-.--  41153248</w:t>
      </w:r>
    </w:p>
    <w:p>
      <w:r>
        <w:rPr>
          <w:rFonts w:ascii="Consolas" w:hAnsi="Consolas"/>
          <w:sz w:val="18"/>
        </w:rPr>
        <w:t>NC_082665.1     41848769                         .-.--.-.-.--.--.--.--.--.--.--.--.-.--  41848782</w:t>
      </w:r>
    </w:p>
    <w:p>
      <w:r>
        <w:rPr>
          <w:rFonts w:ascii="Consolas" w:hAnsi="Consolas"/>
          <w:sz w:val="18"/>
        </w:rPr>
        <w:t>NC_082665.1     42070100                                  .--.--.--.--.--.--.--.--.-.--  42070091</w:t>
      </w:r>
    </w:p>
    <w:p>
      <w:r>
        <w:rPr>
          <w:rFonts w:ascii="Consolas" w:hAnsi="Consolas"/>
          <w:sz w:val="18"/>
        </w:rPr>
        <w:t>NC_082665.1     43658313                                  .--.--.--.--.--.--.--.--.-.--  43658322</w:t>
      </w:r>
    </w:p>
    <w:p>
      <w:r>
        <w:rPr>
          <w:rFonts w:ascii="Consolas" w:hAnsi="Consolas"/>
          <w:sz w:val="18"/>
        </w:rPr>
        <w:t>NC_082665.1     43658317                                  .--.--.--.--.--.--.--.--.-.--  43658326</w:t>
      </w:r>
    </w:p>
    <w:p>
      <w:r>
        <w:rPr>
          <w:rFonts w:ascii="Consolas" w:hAnsi="Consolas"/>
          <w:sz w:val="18"/>
        </w:rPr>
        <w:t>NC_082665.1     43658321                                  .--.--.--.--.--.--.--.--.-.--  43658330</w:t>
      </w:r>
    </w:p>
    <w:p>
      <w:r>
        <w:rPr>
          <w:rFonts w:ascii="Consolas" w:hAnsi="Consolas"/>
          <w:sz w:val="18"/>
        </w:rPr>
        <w:t>NC_082665.1     44044003                                  .--.--.--.--.--.--.--.--.-.--  44043994</w:t>
      </w:r>
    </w:p>
    <w:p>
      <w:r>
        <w:rPr>
          <w:rFonts w:ascii="Consolas" w:hAnsi="Consolas"/>
          <w:sz w:val="18"/>
        </w:rPr>
        <w:t>NC_082665.1     44044007                                  .--.--.--.--.--.--.--.--.-.--  44043998</w:t>
      </w:r>
    </w:p>
    <w:p>
      <w:r>
        <w:rPr>
          <w:rFonts w:ascii="Consolas" w:hAnsi="Consolas"/>
          <w:sz w:val="18"/>
        </w:rPr>
        <w:t>NC_082665.1     44044011                                  .--.--.--.--.--.--.--.--.-.--  44044002</w:t>
      </w:r>
    </w:p>
    <w:p>
      <w:r>
        <w:rPr>
          <w:rFonts w:ascii="Consolas" w:hAnsi="Consolas"/>
          <w:sz w:val="18"/>
        </w:rPr>
        <w:t>NC_082665.1     45493628                           .--.-.A.--.--.--.--.--.--.--.--.-.--  45493641</w:t>
      </w:r>
    </w:p>
    <w:p>
      <w:r>
        <w:rPr>
          <w:rFonts w:ascii="Consolas" w:hAnsi="Consolas"/>
          <w:sz w:val="18"/>
        </w:rPr>
        <w:t>NC_082665.1     45493636                                  .--.--.--.--.--.--.--.--.-.--  45493645</w:t>
      </w:r>
    </w:p>
    <w:p>
      <w:r>
        <w:rPr>
          <w:rFonts w:ascii="Consolas" w:hAnsi="Consolas"/>
          <w:sz w:val="18"/>
        </w:rPr>
        <w:t>NC_082665.1     45584012                                  .--.--.--.--.--.--.--.--.-.--  45584021</w:t>
      </w:r>
    </w:p>
    <w:p>
      <w:r>
        <w:rPr>
          <w:rFonts w:ascii="Consolas" w:hAnsi="Consolas"/>
          <w:sz w:val="18"/>
        </w:rPr>
        <w:t>NC_082665.1     47111353                                  .--.--.--.--.--.--.--.--.-.--  47111362</w:t>
      </w:r>
    </w:p>
    <w:p>
      <w:r>
        <w:rPr>
          <w:rFonts w:ascii="Consolas" w:hAnsi="Consolas"/>
          <w:sz w:val="18"/>
        </w:rPr>
        <w:t>NC_082665.1     49156648                                  .--.--.--.--.--.--.--.--.-.--  49156639</w:t>
      </w:r>
    </w:p>
    <w:p>
      <w:r>
        <w:rPr>
          <w:rFonts w:ascii="Consolas" w:hAnsi="Consolas"/>
          <w:sz w:val="18"/>
        </w:rPr>
        <w:t>NC_082665.1     49156652                                  .--.--.--.--.--.--.--.--.-.--  49156643</w:t>
      </w:r>
    </w:p>
    <w:p>
      <w:r>
        <w:rPr>
          <w:rFonts w:ascii="Consolas" w:hAnsi="Consolas"/>
          <w:sz w:val="18"/>
        </w:rPr>
        <w:t>NC_082665.1     49156656                                  .--.--.--.--.--.--.--.--.-.--  49156647</w:t>
      </w:r>
    </w:p>
    <w:p>
      <w:r>
        <w:rPr>
          <w:rFonts w:ascii="Consolas" w:hAnsi="Consolas"/>
          <w:sz w:val="18"/>
        </w:rPr>
        <w:t>NC_082665.1     49156660                                  .--.--.--.--.--.--.--.--.-.--  49156651</w:t>
      </w:r>
    </w:p>
    <w:p>
      <w:r>
        <w:rPr>
          <w:rFonts w:ascii="Consolas" w:hAnsi="Consolas"/>
          <w:sz w:val="18"/>
        </w:rPr>
        <w:t>NC_082665.1     49893177                                  .--.--.--.--.--.--.--.--.-.--  49893186</w:t>
      </w:r>
    </w:p>
    <w:p>
      <w:r>
        <w:rPr>
          <w:rFonts w:ascii="Consolas" w:hAnsi="Consolas"/>
          <w:sz w:val="18"/>
        </w:rPr>
        <w:t>NC_082665.1     49893181                                  .--.--.--.--.--.--.--.--.-.--  49893190</w:t>
      </w:r>
    </w:p>
    <w:p>
      <w:r>
        <w:rPr>
          <w:rFonts w:ascii="Consolas" w:hAnsi="Consolas"/>
          <w:sz w:val="18"/>
        </w:rPr>
        <w:t>NC_082665.1     50460993                                  .--.--.--.--.--.--.--.--.-.--  50460984</w:t>
      </w:r>
    </w:p>
    <w:p>
      <w:r>
        <w:rPr>
          <w:rFonts w:ascii="Consolas" w:hAnsi="Consolas"/>
          <w:sz w:val="18"/>
        </w:rPr>
        <w:t>NC_082665.1     50460997                                  .--.--.--.--.--.--.--.--.-.--  50460988</w:t>
      </w:r>
    </w:p>
    <w:p>
      <w:r>
        <w:rPr>
          <w:rFonts w:ascii="Consolas" w:hAnsi="Consolas"/>
          <w:sz w:val="18"/>
        </w:rPr>
        <w:t>NC_082665.1     50461001                                  .--.--.--.--.--.--.--.--.-.--  50460992</w:t>
      </w:r>
    </w:p>
    <w:p>
      <w:r>
        <w:rPr>
          <w:rFonts w:ascii="Consolas" w:hAnsi="Consolas"/>
          <w:sz w:val="18"/>
        </w:rPr>
        <w:t>NC_082665.1     50461005                                  .--.--.--.--.--.--.--.--.-.--  50460996</w:t>
      </w:r>
    </w:p>
    <w:p>
      <w:r>
        <w:rPr>
          <w:rFonts w:ascii="Consolas" w:hAnsi="Consolas"/>
          <w:sz w:val="18"/>
        </w:rPr>
        <w:t>NC_082665.1     50461009                                  .--.--.--.--.--.--.--.--.-.--  50461000</w:t>
      </w:r>
    </w:p>
    <w:p>
      <w:r>
        <w:rPr>
          <w:rFonts w:ascii="Consolas" w:hAnsi="Consolas"/>
          <w:sz w:val="18"/>
        </w:rPr>
        <w:t>NC_082665.1     50461013                                  .--.--.--.--.--.--.--.--.-.--  50461004</w:t>
      </w:r>
    </w:p>
    <w:p>
      <w:r>
        <w:rPr>
          <w:rFonts w:ascii="Consolas" w:hAnsi="Consolas"/>
          <w:sz w:val="18"/>
        </w:rPr>
        <w:t>NC_082665.1     50461017                                  .--.--.--.--.--.--.--.--.-.--  50461008</w:t>
      </w:r>
    </w:p>
    <w:p>
      <w:r>
        <w:rPr>
          <w:rFonts w:ascii="Consolas" w:hAnsi="Consolas"/>
          <w:sz w:val="18"/>
        </w:rPr>
        <w:t>NC_082665.1     50461021                                  .--.--.--.--.--.--.--.--.-.--  50461012</w:t>
      </w:r>
    </w:p>
    <w:p>
      <w:r>
        <w:rPr>
          <w:rFonts w:ascii="Consolas" w:hAnsi="Consolas"/>
          <w:sz w:val="18"/>
        </w:rPr>
        <w:t>NC_082665.1     50461025                                  .--.--.--.--.--.--.--.--.-.--  50461016</w:t>
      </w:r>
    </w:p>
    <w:p>
      <w:r>
        <w:rPr>
          <w:rFonts w:ascii="Consolas" w:hAnsi="Consolas"/>
          <w:sz w:val="18"/>
        </w:rPr>
        <w:t>NC_082665.1     50595408                                  .--.--.--.--.--.--.--.--.-.--  50595399</w:t>
      </w:r>
    </w:p>
    <w:p>
      <w:r>
        <w:rPr>
          <w:rFonts w:ascii="Consolas" w:hAnsi="Consolas"/>
          <w:sz w:val="18"/>
        </w:rPr>
        <w:t>NC_082665.1     50662261                         .-.--.---.--.--.--.--.--.--.--.--.-.--  50662249</w:t>
      </w:r>
    </w:p>
    <w:p>
      <w:r>
        <w:rPr>
          <w:rFonts w:ascii="Consolas" w:hAnsi="Consolas"/>
          <w:sz w:val="18"/>
        </w:rPr>
        <w:t>NC_082665.1     50992778                                  .--.--.--.--.--.--.--.--.-.--  50992787</w:t>
      </w:r>
    </w:p>
    <w:p>
      <w:r>
        <w:rPr>
          <w:rFonts w:ascii="Consolas" w:hAnsi="Consolas"/>
          <w:sz w:val="18"/>
        </w:rPr>
        <w:t>NC_082665.1     50992782                                  .--.--.--.--.--.--.--.--.-.--  50992791</w:t>
      </w:r>
    </w:p>
    <w:p>
      <w:r>
        <w:rPr>
          <w:rFonts w:ascii="Consolas" w:hAnsi="Consolas"/>
          <w:sz w:val="18"/>
        </w:rPr>
        <w:t>NC_082665.1     50992786                                  .--.--.--.--.--.--.--.--.-.--  50992795</w:t>
      </w:r>
    </w:p>
    <w:p>
      <w:r>
        <w:rPr>
          <w:rFonts w:ascii="Consolas" w:hAnsi="Consolas"/>
          <w:sz w:val="18"/>
        </w:rPr>
        <w:t>NC_082665.1     51148366                                  .--.--.--.--.--.--.--.--.-.--  51148375</w:t>
      </w:r>
    </w:p>
    <w:p>
      <w:r>
        <w:rPr>
          <w:rFonts w:ascii="Consolas" w:hAnsi="Consolas"/>
          <w:sz w:val="18"/>
        </w:rPr>
        <w:t>NC_082665.1     51831628                                  .--.--.--.--.--.--.--.--.-.--  51831619</w:t>
      </w:r>
    </w:p>
    <w:p>
      <w:r>
        <w:rPr>
          <w:rFonts w:ascii="Consolas" w:hAnsi="Consolas"/>
          <w:sz w:val="18"/>
        </w:rPr>
        <w:t>NC_082665.1     52056046                                  .--.--.--.--.--.--.--.--.-.--  52056037</w:t>
      </w:r>
    </w:p>
    <w:p>
      <w:r>
        <w:rPr>
          <w:rFonts w:ascii="Consolas" w:hAnsi="Consolas"/>
          <w:sz w:val="18"/>
        </w:rPr>
        <w:t>NC_082665.1     52343193                           .--.-.A.--.--.--.--.--.--.--.--.-.--  52343206</w:t>
      </w:r>
    </w:p>
    <w:p>
      <w:r>
        <w:rPr>
          <w:rFonts w:ascii="Consolas" w:hAnsi="Consolas"/>
          <w:sz w:val="18"/>
        </w:rPr>
        <w:t>NC_082665.1     55088114                                  .--.--.--.--.--.--.--.--.-.--  55088123</w:t>
      </w:r>
    </w:p>
    <w:p>
      <w:r>
        <w:rPr>
          <w:rFonts w:ascii="Consolas" w:hAnsi="Consolas"/>
          <w:sz w:val="18"/>
        </w:rPr>
        <w:t>NC_082665.1     55088118                                  .--.--.--.--.--.--.--.--.-.--  55088127</w:t>
      </w:r>
    </w:p>
    <w:p>
      <w:r>
        <w:rPr>
          <w:rFonts w:ascii="Consolas" w:hAnsi="Consolas"/>
          <w:sz w:val="18"/>
        </w:rPr>
        <w:t>NC_082665.1     56833958                                  .--.--.--.--.--.--.--.--.-.--  56833949</w:t>
      </w:r>
    </w:p>
    <w:p>
      <w:r>
        <w:rPr>
          <w:rFonts w:ascii="Consolas" w:hAnsi="Consolas"/>
          <w:sz w:val="18"/>
        </w:rPr>
        <w:t>NC_082665.1     56833962                                  .--.--.--.--.--.--.--.--.-.--  56833953</w:t>
      </w:r>
    </w:p>
    <w:p>
      <w:r>
        <w:rPr>
          <w:rFonts w:ascii="Consolas" w:hAnsi="Consolas"/>
          <w:sz w:val="18"/>
        </w:rPr>
        <w:t>NC_082665.1     56833966                                  .--.--.--.--.--.--.--.--.-.--  56833957</w:t>
      </w:r>
    </w:p>
    <w:p>
      <w:r>
        <w:rPr>
          <w:rFonts w:ascii="Consolas" w:hAnsi="Consolas"/>
          <w:sz w:val="18"/>
        </w:rPr>
        <w:t>NC_082665.1     56833970                                  .--.--.--.--.--.--.--.--.-.--  56833961</w:t>
      </w:r>
    </w:p>
    <w:p>
      <w:r>
        <w:rPr>
          <w:rFonts w:ascii="Consolas" w:hAnsi="Consolas"/>
          <w:sz w:val="18"/>
        </w:rPr>
        <w:t>NC_082665.1     56833974                                  .--.--.--.--.--.--.--.--.-.--  56833965</w:t>
      </w:r>
    </w:p>
    <w:p>
      <w:r>
        <w:rPr>
          <w:rFonts w:ascii="Consolas" w:hAnsi="Consolas"/>
          <w:sz w:val="18"/>
        </w:rPr>
        <w:t>NC_082665.1     57742364                                        .--.--.--.--.--.--.-.--  57742371</w:t>
      </w:r>
    </w:p>
    <w:p>
      <w:r>
        <w:rPr>
          <w:rFonts w:ascii="Consolas" w:hAnsi="Consolas"/>
          <w:sz w:val="18"/>
        </w:rPr>
        <w:t>NC_082665.1     59102335                                  .--.--.--.--.--.--.--.--.-.--  59102344</w:t>
      </w:r>
    </w:p>
    <w:p>
      <w:r>
        <w:rPr>
          <w:rFonts w:ascii="Consolas" w:hAnsi="Consolas"/>
          <w:sz w:val="18"/>
        </w:rPr>
        <w:t>NC_082665.1     59385332                         .-.--.---.--.--.--.--.--.--.--.--.-.--  59385344</w:t>
      </w:r>
    </w:p>
    <w:p>
      <w:r>
        <w:rPr>
          <w:rFonts w:ascii="Consolas" w:hAnsi="Consolas"/>
          <w:sz w:val="18"/>
        </w:rPr>
        <w:t>NC_082665.1     59385339                                  .--.--.--.--.--.--.--.--.-.--  59385348</w:t>
      </w:r>
    </w:p>
    <w:p>
      <w:r>
        <w:rPr>
          <w:rFonts w:ascii="Consolas" w:hAnsi="Consolas"/>
          <w:sz w:val="18"/>
        </w:rPr>
        <w:t>NC_082665.1     59385343                                  .--.--.--.--.--.--.--.--.-.--  59385352</w:t>
      </w:r>
    </w:p>
    <w:p>
      <w:r>
        <w:rPr>
          <w:rFonts w:ascii="Consolas" w:hAnsi="Consolas"/>
          <w:sz w:val="18"/>
        </w:rPr>
        <w:t>NC_082665.1     59385347                                  .--.--.--.--.--.--.--.--.-.--  59385356</w:t>
      </w:r>
    </w:p>
    <w:p>
      <w:r>
        <w:rPr>
          <w:rFonts w:ascii="Consolas" w:hAnsi="Consolas"/>
          <w:sz w:val="18"/>
        </w:rPr>
        <w:t>NC_082665.1     59385351                                  .--.--.--.--.--.--.--.--.-.--  59385360</w:t>
      </w:r>
    </w:p>
    <w:p>
      <w:r>
        <w:rPr>
          <w:rFonts w:ascii="Consolas" w:hAnsi="Consolas"/>
          <w:sz w:val="18"/>
        </w:rPr>
        <w:t>NC_082665.1     59385355                                  .--.--.--.--.--.--.--.--.-.--  59385364</w:t>
      </w:r>
    </w:p>
    <w:p>
      <w:r>
        <w:rPr>
          <w:rFonts w:ascii="Consolas" w:hAnsi="Consolas"/>
          <w:sz w:val="18"/>
        </w:rPr>
        <w:t>NC_082665.1     59385359                                  .--.--.--.--.--.--.--.--.-.--  59385368</w:t>
      </w:r>
    </w:p>
    <w:p>
      <w:r>
        <w:rPr>
          <w:rFonts w:ascii="Consolas" w:hAnsi="Consolas"/>
          <w:sz w:val="18"/>
        </w:rPr>
        <w:t>NC_082665.1     59385363                                  .--.--.--.--.--.--.--.--.-.--  59385372</w:t>
      </w:r>
    </w:p>
    <w:p>
      <w:r>
        <w:rPr>
          <w:rFonts w:ascii="Consolas" w:hAnsi="Consolas"/>
          <w:sz w:val="18"/>
        </w:rPr>
        <w:t>NC_082665.1     59502136                                  .--.--.--.--.--.--.--.--.-.--  59502145</w:t>
      </w:r>
    </w:p>
    <w:p>
      <w:r>
        <w:rPr>
          <w:rFonts w:ascii="Consolas" w:hAnsi="Consolas"/>
          <w:sz w:val="18"/>
        </w:rPr>
        <w:t>NC_082665.1     60580246                                  .--.--.--.--.--.--.--.--.-.--  60580255</w:t>
      </w:r>
    </w:p>
    <w:p>
      <w:r>
        <w:rPr>
          <w:rFonts w:ascii="Consolas" w:hAnsi="Consolas"/>
          <w:sz w:val="18"/>
        </w:rPr>
        <w:t>NC_082665.1     60827029                                  .--.--.--.--.--.--.--.--.-.--  60827038</w:t>
      </w:r>
    </w:p>
    <w:p>
      <w:r>
        <w:rPr>
          <w:rFonts w:ascii="Consolas" w:hAnsi="Consolas"/>
          <w:sz w:val="18"/>
        </w:rPr>
        <w:t>NC_082665.1     60827033                                  .--.--.--.--.--.--.--.--.-.--  60827042</w:t>
      </w:r>
    </w:p>
    <w:p>
      <w:r>
        <w:rPr>
          <w:rFonts w:ascii="Consolas" w:hAnsi="Consolas"/>
          <w:sz w:val="18"/>
        </w:rPr>
        <w:t>NC_082665.1     60827037                                  .--.--.--.--.--.--.--.--.-.--  60827046</w:t>
      </w:r>
    </w:p>
    <w:p>
      <w:r>
        <w:rPr>
          <w:rFonts w:ascii="Consolas" w:hAnsi="Consolas"/>
          <w:sz w:val="18"/>
        </w:rPr>
        <w:t>NC_082665.1     60827041                                  .--.--.--.--.--.--.--.--.-.--  60827050</w:t>
      </w:r>
    </w:p>
    <w:p>
      <w:r>
        <w:rPr>
          <w:rFonts w:ascii="Consolas" w:hAnsi="Consolas"/>
          <w:sz w:val="18"/>
        </w:rPr>
        <w:t>NC_082665.1     62701518                                .-.--.--.--.--.--.--.--.--.-.--  62701508</w:t>
      </w:r>
    </w:p>
    <w:p>
      <w:r>
        <w:rPr>
          <w:rFonts w:ascii="Consolas" w:hAnsi="Consolas"/>
          <w:sz w:val="18"/>
        </w:rPr>
        <w:t>NC_082665.1     62885780                                        .--.--.--.--.--.--.-.--  62885773</w:t>
      </w:r>
    </w:p>
    <w:p>
      <w:r>
        <w:rPr>
          <w:rFonts w:ascii="Consolas" w:hAnsi="Consolas"/>
          <w:sz w:val="18"/>
        </w:rPr>
        <w:t>NC_082665.1     63033641                                  .--.--.--.--.--.--.--.--.-.--  63033632</w:t>
      </w:r>
    </w:p>
    <w:p>
      <w:r>
        <w:rPr>
          <w:rFonts w:ascii="Consolas" w:hAnsi="Consolas"/>
          <w:sz w:val="18"/>
        </w:rPr>
        <w:t>NC_082665.1     63033645                                  .--.--.--.--.--.--.--.--.-.--  63033636</w:t>
      </w:r>
    </w:p>
    <w:p>
      <w:r>
        <w:rPr>
          <w:rFonts w:ascii="Consolas" w:hAnsi="Consolas"/>
          <w:sz w:val="18"/>
        </w:rPr>
        <w:t>NC_082665.1     63153472                                  .--.--.--.--.--.--.--.--.-.--  63153463</w:t>
      </w:r>
    </w:p>
    <w:p>
      <w:r>
        <w:rPr>
          <w:rFonts w:ascii="Consolas" w:hAnsi="Consolas"/>
          <w:sz w:val="18"/>
        </w:rPr>
        <w:t>NC_082665.1     63153476                                  .--.--.--.--.--.--.--.--.-.--  63153467</w:t>
      </w:r>
    </w:p>
    <w:p>
      <w:r>
        <w:rPr>
          <w:rFonts w:ascii="Consolas" w:hAnsi="Consolas"/>
          <w:sz w:val="18"/>
        </w:rPr>
        <w:t>NC_082665.1     63153480                                  .--.--.--.--.--.--.--.--.-.--  63153471</w:t>
      </w:r>
    </w:p>
    <w:p>
      <w:r>
        <w:rPr>
          <w:rFonts w:ascii="Consolas" w:hAnsi="Consolas"/>
          <w:sz w:val="18"/>
        </w:rPr>
        <w:t>NC_082665.1     63153484                                  .--.--.--.--.--.--.--.--.-.--  63153475</w:t>
      </w:r>
    </w:p>
    <w:p>
      <w:r>
        <w:rPr>
          <w:rFonts w:ascii="Consolas" w:hAnsi="Consolas"/>
          <w:sz w:val="18"/>
        </w:rPr>
        <w:t>NC_082665.1     63153488                                  .--.--.--.--.--.--.--.--.-.--  63153479</w:t>
      </w:r>
    </w:p>
    <w:p>
      <w:r>
        <w:rPr>
          <w:rFonts w:ascii="Consolas" w:hAnsi="Consolas"/>
          <w:sz w:val="18"/>
        </w:rPr>
        <w:t>NC_082665.1     63481555                                .-.--.--.--.--.--.--.--.--.-.--  63481545</w:t>
      </w:r>
    </w:p>
    <w:p>
      <w:r>
        <w:rPr>
          <w:rFonts w:ascii="Consolas" w:hAnsi="Consolas"/>
          <w:sz w:val="18"/>
        </w:rPr>
        <w:t>NC_082665.1     66541213                           .--.-.A.--.--.--.--.--.--.--.--.-.--  66541226</w:t>
      </w:r>
    </w:p>
    <w:p>
      <w:r>
        <w:rPr>
          <w:rFonts w:ascii="Consolas" w:hAnsi="Consolas"/>
          <w:sz w:val="18"/>
        </w:rPr>
        <w:t>NC_082665.1     66541221                                  .--.--.--.--.--.--.--.--.-.--  66541230</w:t>
      </w:r>
    </w:p>
    <w:p>
      <w:r>
        <w:rPr>
          <w:rFonts w:ascii="Consolas" w:hAnsi="Consolas"/>
          <w:sz w:val="18"/>
        </w:rPr>
        <w:t>NC_082665.1     66541225                                  .--.--.--.--.--.--.--.--.-.--  66541234</w:t>
      </w:r>
    </w:p>
    <w:p>
      <w:r>
        <w:rPr>
          <w:rFonts w:ascii="Consolas" w:hAnsi="Consolas"/>
          <w:sz w:val="18"/>
        </w:rPr>
        <w:t>NC_082665.1     67608785                                  .--.--.--.--.--.--.--.--.-.--  67608794</w:t>
      </w:r>
    </w:p>
    <w:p>
      <w:r>
        <w:rPr>
          <w:rFonts w:ascii="Consolas" w:hAnsi="Consolas"/>
          <w:sz w:val="18"/>
        </w:rPr>
        <w:t>NC_082665.1     68924656                                  .--.--.--.--.--.--.--.--.-.--  68924665</w:t>
      </w:r>
    </w:p>
    <w:p>
      <w:r>
        <w:rPr>
          <w:rFonts w:ascii="Consolas" w:hAnsi="Consolas"/>
          <w:sz w:val="18"/>
        </w:rPr>
        <w:t>NC_082665.1     68924660                                  .--.--.--.--.--.--.--.--.-.--  68924669</w:t>
      </w:r>
    </w:p>
    <w:p>
      <w:r>
        <w:rPr>
          <w:rFonts w:ascii="Consolas" w:hAnsi="Consolas"/>
          <w:sz w:val="18"/>
        </w:rPr>
        <w:t>NC_082665.1     69420206                                  .--.--.--.--.--.--.--.--.-.--  69420215</w:t>
      </w:r>
    </w:p>
    <w:p>
      <w:r>
        <w:rPr>
          <w:rFonts w:ascii="Consolas" w:hAnsi="Consolas"/>
          <w:sz w:val="18"/>
        </w:rPr>
        <w:t>NC_082665.1     69546752                                  .--.--.--.--.--.--.--.--.-.--  69546761</w:t>
      </w:r>
    </w:p>
    <w:p>
      <w:r>
        <w:rPr>
          <w:rFonts w:ascii="Consolas" w:hAnsi="Consolas"/>
          <w:sz w:val="18"/>
        </w:rPr>
        <w:t>NC_082665.1     70197183                                  .--.--.--.--.--.--.--.--.-.--  70197192</w:t>
      </w:r>
    </w:p>
    <w:p>
      <w:r>
        <w:rPr>
          <w:rFonts w:ascii="Consolas" w:hAnsi="Consolas"/>
          <w:sz w:val="18"/>
        </w:rPr>
        <w:t>NC_082665.1     76343293                                  .--.--.--.--.--.--.--.--.-.--  76343302</w:t>
      </w:r>
    </w:p>
    <w:p>
      <w:r>
        <w:rPr>
          <w:rFonts w:ascii="Consolas" w:hAnsi="Consolas"/>
          <w:sz w:val="18"/>
        </w:rPr>
        <w:t>NC_082665.1     76343297                                  .--.--.--.--.--.--.--.--.-.--  76343306</w:t>
      </w:r>
    </w:p>
    <w:p>
      <w:r>
        <w:rPr>
          <w:rFonts w:ascii="Consolas" w:hAnsi="Consolas"/>
          <w:sz w:val="18"/>
        </w:rPr>
        <w:t>NC_082665.1     76343301                                  .--.--.--.--.--.--.--.--.-.--  76343310</w:t>
      </w:r>
    </w:p>
    <w:p>
      <w:r>
        <w:rPr>
          <w:rFonts w:ascii="Consolas" w:hAnsi="Consolas"/>
          <w:sz w:val="18"/>
        </w:rPr>
        <w:t>NC_082665.1     76376911                                  .--.--.--.--.--.--.--.--.-.--  76376920</w:t>
      </w:r>
    </w:p>
    <w:p>
      <w:r>
        <w:rPr>
          <w:rFonts w:ascii="Consolas" w:hAnsi="Consolas"/>
          <w:sz w:val="18"/>
        </w:rPr>
        <w:t>NC_082665.1     76376915                                  .--.--.--.--.--.--.--.--.-.--  76376924</w:t>
      </w:r>
    </w:p>
    <w:p>
      <w:r>
        <w:rPr>
          <w:rFonts w:ascii="Consolas" w:hAnsi="Consolas"/>
          <w:sz w:val="18"/>
        </w:rPr>
        <w:t>NC_082665.1     76376919                                  .--.--.--.--.--.--.--.--.-.--  76376928</w:t>
      </w:r>
    </w:p>
    <w:p>
      <w:r>
        <w:rPr>
          <w:rFonts w:ascii="Consolas" w:hAnsi="Consolas"/>
          <w:sz w:val="18"/>
        </w:rPr>
        <w:t>NC_082665.1     76718360                                  .--.--.--.--.--.--.--.--.-.--  76718351</w:t>
      </w:r>
    </w:p>
    <w:p>
      <w:r>
        <w:rPr>
          <w:rFonts w:ascii="Consolas" w:hAnsi="Consolas"/>
          <w:sz w:val="18"/>
        </w:rPr>
        <w:t>NC_082665.1     77450646                                  .--.--.--.--.--.--.--.--.-.--  77450655</w:t>
      </w:r>
    </w:p>
    <w:p>
      <w:r>
        <w:rPr>
          <w:rFonts w:ascii="Consolas" w:hAnsi="Consolas"/>
          <w:sz w:val="18"/>
        </w:rPr>
        <w:t>NC_082665.1     78643530                                  .--.--.--.--.--.--.--.--.-.--  78643521</w:t>
      </w:r>
    </w:p>
    <w:p>
      <w:r>
        <w:rPr>
          <w:rFonts w:ascii="Consolas" w:hAnsi="Consolas"/>
          <w:sz w:val="18"/>
        </w:rPr>
        <w:t>NC_082665.1     78643534                                  .--.--.--.--.--.--.--.--.-.--  78643525</w:t>
      </w:r>
    </w:p>
    <w:p>
      <w:r>
        <w:rPr>
          <w:rFonts w:ascii="Consolas" w:hAnsi="Consolas"/>
          <w:sz w:val="18"/>
        </w:rPr>
        <w:t>NC_082665.1     78643538                                  .--.--.--.--.--.--.--.--.-.--  78643529</w:t>
      </w:r>
    </w:p>
    <w:p>
      <w:r>
        <w:rPr>
          <w:rFonts w:ascii="Consolas" w:hAnsi="Consolas"/>
          <w:sz w:val="18"/>
        </w:rPr>
        <w:t>NC_082665.1     79922501                                  .--.--.--.--.--.--.--.--.-.--  79922492</w:t>
      </w:r>
    </w:p>
    <w:p>
      <w:r>
        <w:rPr>
          <w:rFonts w:ascii="Consolas" w:hAnsi="Consolas"/>
          <w:sz w:val="18"/>
        </w:rPr>
        <w:t>NC_082665.1     79922505                                  .--.--.--.--.--.--.--.--.-.--  79922496</w:t>
      </w:r>
    </w:p>
    <w:p>
      <w:r>
        <w:rPr>
          <w:rFonts w:ascii="Consolas" w:hAnsi="Consolas"/>
          <w:sz w:val="18"/>
        </w:rPr>
        <w:t>NC_082665.1     80912832                                  .--.--.--.--.--.--.--.--.-.--  80912841</w:t>
      </w:r>
    </w:p>
    <w:p>
      <w:r>
        <w:rPr>
          <w:rFonts w:ascii="Consolas" w:hAnsi="Consolas"/>
          <w:sz w:val="18"/>
        </w:rPr>
        <w:t>NC_082665.1     83102927                                  .--.--.--.--.--.--.--.--.-.--  83102936</w:t>
      </w:r>
    </w:p>
    <w:p>
      <w:r>
        <w:rPr>
          <w:rFonts w:ascii="Consolas" w:hAnsi="Consolas"/>
          <w:sz w:val="18"/>
        </w:rPr>
        <w:t>NC_082665.1     83526835                                  .--.--.--.--.--.--.--.--.-.--  83526844</w:t>
      </w:r>
    </w:p>
    <w:p>
      <w:r>
        <w:rPr>
          <w:rFonts w:ascii="Consolas" w:hAnsi="Consolas"/>
          <w:sz w:val="18"/>
        </w:rPr>
        <w:t>NC_082665.1     83526839                                  .--.--.--.--.--.--.--.--.-.--  83526848</w:t>
      </w:r>
    </w:p>
    <w:p>
      <w:r>
        <w:rPr>
          <w:rFonts w:ascii="Consolas" w:hAnsi="Consolas"/>
          <w:sz w:val="18"/>
        </w:rPr>
        <w:t>NC_082665.1     83526843                                  .--.--.--.--.--.--.--.--.-.--  83526852</w:t>
      </w:r>
    </w:p>
    <w:p>
      <w:r>
        <w:rPr>
          <w:rFonts w:ascii="Consolas" w:hAnsi="Consolas"/>
          <w:sz w:val="18"/>
        </w:rPr>
        <w:t>NC_082665.1     83526847                                  .--.--.--.--.--.--.--.--.-.--  83526856</w:t>
      </w:r>
    </w:p>
    <w:p>
      <w:r>
        <w:rPr>
          <w:rFonts w:ascii="Consolas" w:hAnsi="Consolas"/>
          <w:sz w:val="18"/>
        </w:rPr>
        <w:t>NC_082665.1     85221180                                  .--.--.--.--.--.--.--.--.-.--  85221171</w:t>
      </w:r>
    </w:p>
    <w:p>
      <w:r>
        <w:rPr>
          <w:rFonts w:ascii="Consolas" w:hAnsi="Consolas"/>
          <w:sz w:val="18"/>
        </w:rPr>
        <w:t>NC_082665.1     85221184                                  .--.--.--.--.--.--.--.--.-.--  85221175</w:t>
      </w:r>
    </w:p>
    <w:p>
      <w:r>
        <w:rPr>
          <w:rFonts w:ascii="Consolas" w:hAnsi="Consolas"/>
          <w:sz w:val="18"/>
        </w:rPr>
        <w:t>NC_082665.1     85249599                                  .--.--.--.--.--.--.--.--.-.--  85249608</w:t>
      </w:r>
    </w:p>
    <w:p>
      <w:r>
        <w:rPr>
          <w:rFonts w:ascii="Consolas" w:hAnsi="Consolas"/>
          <w:sz w:val="18"/>
        </w:rPr>
        <w:t>NC_082665.1     85249603                                  .--.--.--.--.--.--.--.--.-.--  85249612</w:t>
      </w:r>
    </w:p>
    <w:p>
      <w:r>
        <w:rPr>
          <w:rFonts w:ascii="Consolas" w:hAnsi="Consolas"/>
          <w:sz w:val="18"/>
        </w:rPr>
        <w:t>NC_082665.1     85249607                                  .--.--.--.--.--.--.--.--.-.--  85249616</w:t>
      </w:r>
    </w:p>
    <w:p>
      <w:r>
        <w:rPr>
          <w:rFonts w:ascii="Consolas" w:hAnsi="Consolas"/>
          <w:sz w:val="18"/>
        </w:rPr>
        <w:t>NC_082665.1     85249611                                  .--.--.--.--.--.--.--.--.-.--  85249620</w:t>
      </w:r>
    </w:p>
    <w:p>
      <w:r>
        <w:rPr>
          <w:rFonts w:ascii="Consolas" w:hAnsi="Consolas"/>
          <w:sz w:val="18"/>
        </w:rPr>
        <w:t>NC_082665.1     85249615                                  .--.--.--.--.--.--.--.--.-.--  85249624</w:t>
      </w:r>
    </w:p>
    <w:p>
      <w:r>
        <w:rPr>
          <w:rFonts w:ascii="Consolas" w:hAnsi="Consolas"/>
          <w:sz w:val="18"/>
        </w:rPr>
        <w:t>NC_082665.1     85249619                                  .--.--.--.--.--.--.--.--.-.--  85249628</w:t>
      </w:r>
    </w:p>
    <w:p>
      <w:r>
        <w:rPr>
          <w:rFonts w:ascii="Consolas" w:hAnsi="Consolas"/>
          <w:sz w:val="18"/>
        </w:rPr>
        <w:t>NC_082665.1     87404728                                  .--.--.--.--.--.--.--.--.-.--  87404737</w:t>
      </w:r>
    </w:p>
    <w:p>
      <w:r>
        <w:rPr>
          <w:rFonts w:ascii="Consolas" w:hAnsi="Consolas"/>
          <w:sz w:val="18"/>
        </w:rPr>
        <w:t>NC_082665.1     87404732                                  .--.--.--.--.--.--.--.--.-.--  87404741</w:t>
      </w:r>
    </w:p>
    <w:p>
      <w:r>
        <w:rPr>
          <w:rFonts w:ascii="Consolas" w:hAnsi="Consolas"/>
          <w:sz w:val="18"/>
        </w:rPr>
        <w:t>NC_082665.1     87535779                                  .--.--.--.--.--.--.--.--.-.--  87535788</w:t>
      </w:r>
    </w:p>
    <w:p>
      <w:r>
        <w:rPr>
          <w:rFonts w:ascii="Consolas" w:hAnsi="Consolas"/>
          <w:sz w:val="18"/>
        </w:rPr>
        <w:t>NC_082665.1     87535783                                  .--.--.--.--.--.--.--.--.-.--  87535792</w:t>
      </w:r>
    </w:p>
    <w:p>
      <w:r>
        <w:rPr>
          <w:rFonts w:ascii="Consolas" w:hAnsi="Consolas"/>
          <w:sz w:val="18"/>
        </w:rPr>
        <w:t>NC_082665.1     87535787                                  .--.--.--.--.--.--.--.--.-.--  87535796</w:t>
      </w:r>
    </w:p>
    <w:p>
      <w:r>
        <w:rPr>
          <w:rFonts w:ascii="Consolas" w:hAnsi="Consolas"/>
          <w:sz w:val="18"/>
        </w:rPr>
        <w:t>NC_082665.1     87632300                                  .--.--.--.--.--.--.--.--.-.--  87632309</w:t>
      </w:r>
    </w:p>
    <w:p>
      <w:r>
        <w:rPr>
          <w:rFonts w:ascii="Consolas" w:hAnsi="Consolas"/>
          <w:sz w:val="18"/>
        </w:rPr>
        <w:t>NC_082665.1     87632304                                  .--.--.--.--.--.--.--.--.-.--  87632313</w:t>
      </w:r>
    </w:p>
    <w:p>
      <w:r>
        <w:rPr>
          <w:rFonts w:ascii="Consolas" w:hAnsi="Consolas"/>
          <w:sz w:val="18"/>
        </w:rPr>
        <w:t>NC_082665.1     87632308                                  .--.--.--.--.--.--.--.--.-.--  87632317</w:t>
      </w:r>
    </w:p>
    <w:p>
      <w:r>
        <w:rPr>
          <w:rFonts w:ascii="Consolas" w:hAnsi="Consolas"/>
          <w:sz w:val="18"/>
        </w:rPr>
        <w:t>NC_082665.1     89030564                                  .--.--.--.--.--.--.--.--.-.--  89030573</w:t>
      </w:r>
    </w:p>
    <w:p>
      <w:r>
        <w:rPr>
          <w:rFonts w:ascii="Consolas" w:hAnsi="Consolas"/>
          <w:sz w:val="18"/>
        </w:rPr>
        <w:t>NC_082665.1     89030568                                  .--.--.--.--.--.--.--.--.-.--  89030577</w:t>
      </w:r>
    </w:p>
    <w:p>
      <w:r>
        <w:rPr>
          <w:rFonts w:ascii="Consolas" w:hAnsi="Consolas"/>
          <w:sz w:val="18"/>
        </w:rPr>
        <w:t>NC_082665.1     89030572                                  .--.--.--.--.--.--.--.--.-.--  89030581</w:t>
      </w:r>
    </w:p>
    <w:p>
      <w:r>
        <w:rPr>
          <w:rFonts w:ascii="Consolas" w:hAnsi="Consolas"/>
          <w:sz w:val="18"/>
        </w:rPr>
        <w:t>NC_082665.1     89030576                                  .--.--.--.--.--.--.--.--.-.--  89030585</w:t>
      </w:r>
    </w:p>
    <w:p>
      <w:r>
        <w:rPr>
          <w:rFonts w:ascii="Consolas" w:hAnsi="Consolas"/>
          <w:sz w:val="18"/>
        </w:rPr>
        <w:t>NC_082665.1     89030580                                  .--.--.--.--.--.--.--.--.-.--  89030589</w:t>
      </w:r>
    </w:p>
    <w:p>
      <w:r>
        <w:rPr>
          <w:rFonts w:ascii="Consolas" w:hAnsi="Consolas"/>
          <w:sz w:val="18"/>
        </w:rPr>
        <w:t>NC_082665.1     89447872                                  .--.--.--.--.--.--.--.--.-.--  89447863</w:t>
      </w:r>
    </w:p>
    <w:p>
      <w:r>
        <w:rPr>
          <w:rFonts w:ascii="Consolas" w:hAnsi="Consolas"/>
          <w:sz w:val="18"/>
        </w:rPr>
        <w:t>NC_082665.1     89447876                                  .--.--.--.--.--.--.--.--.-.--  89447867</w:t>
      </w:r>
    </w:p>
    <w:p>
      <w:r>
        <w:rPr>
          <w:rFonts w:ascii="Consolas" w:hAnsi="Consolas"/>
          <w:sz w:val="18"/>
        </w:rPr>
        <w:t>NC_082665.1     89447880                                  .--.--.--.--.--.--.--.--.-.--  89447871</w:t>
      </w:r>
    </w:p>
    <w:p>
      <w:r>
        <w:rPr>
          <w:rFonts w:ascii="Consolas" w:hAnsi="Consolas"/>
          <w:sz w:val="18"/>
        </w:rPr>
        <w:t>NC_082665.1     89447884                                  .--.--.--.--.--.--.--.--.-.--  89447875</w:t>
      </w:r>
    </w:p>
    <w:p>
      <w:r>
        <w:rPr>
          <w:rFonts w:ascii="Consolas" w:hAnsi="Consolas"/>
          <w:sz w:val="18"/>
        </w:rPr>
        <w:t>NC_082665.1     89447888                                  .--.--.--.--.--.--.--.--.-.--  89447879</w:t>
      </w:r>
    </w:p>
    <w:p>
      <w:r>
        <w:rPr>
          <w:rFonts w:ascii="Consolas" w:hAnsi="Consolas"/>
          <w:sz w:val="18"/>
        </w:rPr>
        <w:t>NC_082665.1     90317434                       .-.-.T-.-.A.--.--.--.--.--.--.--.--.-.--  90317450</w:t>
      </w:r>
    </w:p>
    <w:p>
      <w:r>
        <w:rPr>
          <w:rFonts w:ascii="Consolas" w:hAnsi="Consolas"/>
          <w:sz w:val="18"/>
        </w:rPr>
        <w:t>NC_082665.1     90317445                                  .--.--.--.--.--.--.--.--.-.--  90317454</w:t>
      </w:r>
    </w:p>
    <w:p>
      <w:r>
        <w:rPr>
          <w:rFonts w:ascii="Consolas" w:hAnsi="Consolas"/>
          <w:sz w:val="18"/>
        </w:rPr>
        <w:t>NC_082665.1     90317449                                  .--.--.--.--.--.--.--.--.-.--  90317458</w:t>
      </w:r>
    </w:p>
    <w:p>
      <w:r>
        <w:rPr>
          <w:rFonts w:ascii="Consolas" w:hAnsi="Consolas"/>
          <w:sz w:val="18"/>
        </w:rPr>
        <w:t>NC_082665.1     90558417                                  .--.--.--.--.--.--.--.--.-.--  90558426</w:t>
      </w:r>
    </w:p>
    <w:p>
      <w:r>
        <w:rPr>
          <w:rFonts w:ascii="Consolas" w:hAnsi="Consolas"/>
          <w:sz w:val="18"/>
        </w:rPr>
        <w:t>NC_082665.1     90737308                                  .--.--.--.--.--.--.--.--.-.--  90737299</w:t>
      </w:r>
    </w:p>
    <w:p>
      <w:r>
        <w:rPr>
          <w:rFonts w:ascii="Consolas" w:hAnsi="Consolas"/>
          <w:sz w:val="18"/>
        </w:rPr>
        <w:t>NC_082665.1     90737312                                  .--.--.--.--.--.--.--.--.-.--  90737303</w:t>
      </w:r>
    </w:p>
    <w:p>
      <w:r>
        <w:rPr>
          <w:rFonts w:ascii="Consolas" w:hAnsi="Consolas"/>
          <w:sz w:val="18"/>
        </w:rPr>
        <w:t>NC_082665.1     90737316                                  .--.--.--.--.--.--.--.--.-.--  90737307</w:t>
      </w:r>
    </w:p>
    <w:p>
      <w:r>
        <w:rPr>
          <w:rFonts w:ascii="Consolas" w:hAnsi="Consolas"/>
          <w:sz w:val="18"/>
        </w:rPr>
        <w:t>NC_082665.1     91421650                                  .--.--.--.--.--.--.--.--.-.--  91421659</w:t>
      </w:r>
    </w:p>
    <w:p>
      <w:r>
        <w:rPr>
          <w:rFonts w:ascii="Consolas" w:hAnsi="Consolas"/>
          <w:sz w:val="18"/>
        </w:rPr>
        <w:t>NC_082665.1     91421654                                  .--.--.--.--.--.--.--.--.-.--  91421663</w:t>
      </w:r>
    </w:p>
    <w:p>
      <w:r>
        <w:rPr>
          <w:rFonts w:ascii="Consolas" w:hAnsi="Consolas"/>
          <w:sz w:val="18"/>
        </w:rPr>
        <w:t>NC_082665.1     91427954                                  .--.--.--.--.--.--.--.--.-.--  91427963</w:t>
      </w:r>
    </w:p>
    <w:p>
      <w:r>
        <w:rPr>
          <w:rFonts w:ascii="Consolas" w:hAnsi="Consolas"/>
          <w:sz w:val="18"/>
        </w:rPr>
        <w:t>NC_082665.1     91785796                                  .--.--.--.--.--.--.--.--.-.--  91785787</w:t>
      </w:r>
    </w:p>
    <w:p>
      <w:r>
        <w:rPr>
          <w:rFonts w:ascii="Consolas" w:hAnsi="Consolas"/>
          <w:sz w:val="18"/>
        </w:rPr>
        <w:t>NC_082665.1     91785800                                  .--.--.--.--.--.--.--.--.-.--  91785791</w:t>
      </w:r>
    </w:p>
    <w:p>
      <w:r>
        <w:rPr>
          <w:rFonts w:ascii="Consolas" w:hAnsi="Consolas"/>
          <w:sz w:val="18"/>
        </w:rPr>
        <w:t>NC_082665.1     91785804                                  .--.--.--.--.--.--.--.--.-.--  91785795</w:t>
      </w:r>
    </w:p>
    <w:p>
      <w:r>
        <w:rPr>
          <w:rFonts w:ascii="Consolas" w:hAnsi="Consolas"/>
          <w:sz w:val="18"/>
        </w:rPr>
        <w:t>NC_082665.1     92120826                         .-.--.---.--.--.--.--.--.--.--.--.-.--  92120838</w:t>
      </w:r>
    </w:p>
    <w:p>
      <w:r>
        <w:rPr>
          <w:rFonts w:ascii="Consolas" w:hAnsi="Consolas"/>
          <w:sz w:val="18"/>
        </w:rPr>
        <w:t>NC_082665.1     92120833                                  .--.--.--.--.--.--.--.--.-.--  92120842</w:t>
      </w:r>
    </w:p>
    <w:p>
      <w:r>
        <w:rPr>
          <w:rFonts w:ascii="Consolas" w:hAnsi="Consolas"/>
          <w:sz w:val="18"/>
        </w:rPr>
        <w:t>NC_082665.1     92120837                                  .--.--.--.--.--.--.--.--.-.--  92120846</w:t>
      </w:r>
    </w:p>
    <w:p>
      <w:r>
        <w:rPr>
          <w:rFonts w:ascii="Consolas" w:hAnsi="Consolas"/>
          <w:sz w:val="18"/>
        </w:rPr>
        <w:t>NC_082665.1     92120841                                  .--.--.--.--.--.--.--.--.-.--  92120850</w:t>
      </w:r>
    </w:p>
    <w:p>
      <w:r>
        <w:rPr>
          <w:rFonts w:ascii="Consolas" w:hAnsi="Consolas"/>
          <w:sz w:val="18"/>
        </w:rPr>
        <w:t>NC_082665.1     92237460                                  .--.--.--.--.--.--.--.--.-.--  92237469</w:t>
      </w:r>
    </w:p>
    <w:p>
      <w:r>
        <w:rPr>
          <w:rFonts w:ascii="Consolas" w:hAnsi="Consolas"/>
          <w:sz w:val="18"/>
        </w:rPr>
        <w:t>NC_082665.1     93164299                                  .--.--.--.--.--.--.--.--.-.--  93164308</w:t>
      </w:r>
    </w:p>
    <w:p>
      <w:r>
        <w:rPr>
          <w:rFonts w:ascii="Consolas" w:hAnsi="Consolas"/>
          <w:sz w:val="18"/>
        </w:rPr>
        <w:t>NC_082665.1     93356885                                  .--.--.--.--.--.--.--.--.-.--  93356894</w:t>
      </w:r>
    </w:p>
    <w:p>
      <w:r>
        <w:rPr>
          <w:rFonts w:ascii="Consolas" w:hAnsi="Consolas"/>
          <w:sz w:val="18"/>
        </w:rPr>
        <w:t>NC_082665.1     94184127                                  .--.--.--.--.--.--.--.--.-.--  94184136</w:t>
      </w:r>
    </w:p>
    <w:p>
      <w:r>
        <w:rPr>
          <w:rFonts w:ascii="Consolas" w:hAnsi="Consolas"/>
          <w:sz w:val="18"/>
        </w:rPr>
        <w:t>NC_082665.1     94184131                                  .--.--.--.--.--.--.--.--.-.--  94184140</w:t>
      </w:r>
    </w:p>
    <w:p>
      <w:r>
        <w:rPr>
          <w:rFonts w:ascii="Consolas" w:hAnsi="Consolas"/>
          <w:sz w:val="18"/>
        </w:rPr>
        <w:t>NC_082665.1     94184135                                  .--.--.--.--.--.--.--.--.-.--  94184144</w:t>
      </w:r>
    </w:p>
    <w:p>
      <w:r>
        <w:rPr>
          <w:rFonts w:ascii="Consolas" w:hAnsi="Consolas"/>
          <w:sz w:val="18"/>
        </w:rPr>
        <w:t>NC_082665.1     94184139                                  .--.--.--.--.--.--.--.--.-.--  94184148</w:t>
      </w:r>
    </w:p>
    <w:p>
      <w:r>
        <w:rPr>
          <w:rFonts w:ascii="Consolas" w:hAnsi="Consolas"/>
          <w:sz w:val="18"/>
        </w:rPr>
        <w:t>NC_082665.1     95584242                                  .--.--.--.--.--.--.--.--.-.--  95584251</w:t>
      </w:r>
    </w:p>
    <w:p>
      <w:r>
        <w:rPr>
          <w:rFonts w:ascii="Consolas" w:hAnsi="Consolas"/>
          <w:sz w:val="18"/>
        </w:rPr>
        <w:t>NC_082665.1     97068697                                  .--.--.--.--.--.--.--.--.-.--  97068688</w:t>
      </w:r>
    </w:p>
    <w:p>
      <w:r>
        <w:rPr>
          <w:rFonts w:ascii="Consolas" w:hAnsi="Consolas"/>
          <w:sz w:val="18"/>
        </w:rPr>
        <w:t>NC_082665.1     98619424                                  .--.--.--.--.--.--.--.--.-.--  98619415</w:t>
      </w:r>
    </w:p>
    <w:p>
      <w:r>
        <w:rPr>
          <w:rFonts w:ascii="Consolas" w:hAnsi="Consolas"/>
          <w:sz w:val="18"/>
        </w:rPr>
        <w:t>NC_082665.1     99791591                                  .--.--.--.--.--.--.--.--.-.--  99791582</w:t>
      </w:r>
    </w:p>
    <w:p>
      <w:r>
        <w:rPr>
          <w:rFonts w:ascii="Consolas" w:hAnsi="Consolas"/>
          <w:sz w:val="18"/>
        </w:rPr>
        <w:t>NC_082665.1     99791595                                  .--.--.--.--.--.--.--.--.-.--  99791586</w:t>
      </w:r>
    </w:p>
    <w:p>
      <w:r>
        <w:rPr>
          <w:rFonts w:ascii="Consolas" w:hAnsi="Consolas"/>
          <w:sz w:val="18"/>
        </w:rPr>
        <w:t>NC_082665.1     99791599                                  .--.--.--.--.--.--.--.--.-.--  99791590</w:t>
      </w:r>
    </w:p>
    <w:p>
      <w:r>
        <w:rPr>
          <w:rFonts w:ascii="Consolas" w:hAnsi="Consolas"/>
          <w:sz w:val="18"/>
        </w:rPr>
        <w:t>NC_082665.1     100122972                                 .--.--.--.--.--.--.--.--.-.--  100122963</w:t>
      </w:r>
    </w:p>
    <w:p>
      <w:r>
        <w:rPr>
          <w:rFonts w:ascii="Consolas" w:hAnsi="Consolas"/>
          <w:sz w:val="18"/>
        </w:rPr>
        <w:t>NC_082665.1     100122976                                 .--.--.--.--.--.--.--.--.-.--  100122967</w:t>
      </w:r>
    </w:p>
    <w:p>
      <w:r>
        <w:rPr>
          <w:rFonts w:ascii="Consolas" w:hAnsi="Consolas"/>
          <w:sz w:val="18"/>
        </w:rPr>
        <w:t>NC_082665.1     101058500                                 .--.--.--.--.--.--.--.--.-.--  101058491</w:t>
      </w:r>
    </w:p>
    <w:p>
      <w:r>
        <w:rPr>
          <w:rFonts w:ascii="Consolas" w:hAnsi="Consolas"/>
          <w:sz w:val="18"/>
        </w:rPr>
        <w:t>NC_082665.1     101731640                                 .--.--.--.--.--.--.--.--.-.--  101731631</w:t>
      </w:r>
    </w:p>
    <w:p>
      <w:r>
        <w:rPr>
          <w:rFonts w:ascii="Consolas" w:hAnsi="Consolas"/>
          <w:sz w:val="18"/>
        </w:rPr>
        <w:t>NC_082665.1     102098213                                 .--.--.--.--.--.--.--.--.-.--  102098222</w:t>
      </w:r>
    </w:p>
    <w:p>
      <w:r>
        <w:rPr>
          <w:rFonts w:ascii="Consolas" w:hAnsi="Consolas"/>
          <w:sz w:val="18"/>
        </w:rPr>
        <w:t>NC_082665.1     102098217                                 .--.--.--.--.--.--.--.--.-.--  102098226</w:t>
      </w:r>
    </w:p>
    <w:p>
      <w:r>
        <w:rPr>
          <w:rFonts w:ascii="Consolas" w:hAnsi="Consolas"/>
          <w:sz w:val="18"/>
        </w:rPr>
        <w:t>NC_082665.1     102802824                                 .--.--.--.--.--.--.--.--.-.--  102802815</w:t>
      </w:r>
    </w:p>
    <w:p>
      <w:r>
        <w:rPr>
          <w:rFonts w:ascii="Consolas" w:hAnsi="Consolas"/>
          <w:sz w:val="18"/>
        </w:rPr>
        <w:t>NC_082665.1     103334558                                 .--.--.--.--.--.--.--.--.-.--  103334567</w:t>
      </w:r>
    </w:p>
    <w:p>
      <w:r>
        <w:rPr>
          <w:rFonts w:ascii="Consolas" w:hAnsi="Consolas"/>
          <w:sz w:val="18"/>
        </w:rPr>
        <w:t>NC_082665.1     104310797                                 .--.--.--.--.--.--.--.--.-.--  104310788</w:t>
      </w:r>
    </w:p>
    <w:p>
      <w:r>
        <w:rPr>
          <w:rFonts w:ascii="Consolas" w:hAnsi="Consolas"/>
          <w:sz w:val="18"/>
        </w:rPr>
        <w:t>NC_082665.1     104824764                                 .--.--.--.--.--.--.--.--.-.--  104824773</w:t>
      </w:r>
    </w:p>
    <w:p>
      <w:r>
        <w:rPr>
          <w:rFonts w:ascii="Consolas" w:hAnsi="Consolas"/>
          <w:sz w:val="18"/>
        </w:rPr>
        <w:t>NC_082665.1     104824768                                 .--.--.--.--.--.--.--.--.-.--  104824777</w:t>
      </w:r>
    </w:p>
    <w:p>
      <w:r>
        <w:rPr>
          <w:rFonts w:ascii="Consolas" w:hAnsi="Consolas"/>
          <w:sz w:val="18"/>
        </w:rPr>
        <w:t>NC_082665.1     104824772                                 .--.--.--.--.--.--.--.--.-.--  104824781</w:t>
      </w:r>
    </w:p>
    <w:p>
      <w:r>
        <w:rPr>
          <w:rFonts w:ascii="Consolas" w:hAnsi="Consolas"/>
          <w:sz w:val="18"/>
        </w:rPr>
        <w:t>NC_082665.1     104824776                                 .--.--.--.--.--.--.--.--.-.--  104824785</w:t>
      </w:r>
    </w:p>
    <w:p>
      <w:r>
        <w:rPr>
          <w:rFonts w:ascii="Consolas" w:hAnsi="Consolas"/>
          <w:sz w:val="18"/>
        </w:rPr>
        <w:t>NC_082665.1     105625095                               .-.--.--.--.--.--.--.--.--.-.--  105625105</w:t>
      </w:r>
    </w:p>
    <w:p>
      <w:r>
        <w:rPr>
          <w:rFonts w:ascii="Consolas" w:hAnsi="Consolas"/>
          <w:sz w:val="18"/>
        </w:rPr>
        <w:t>NC_082665.1     106394249                                 .--.--.--.--.--.--.--.--.-.--  106394240</w:t>
      </w:r>
    </w:p>
    <w:p>
      <w:r>
        <w:rPr>
          <w:rFonts w:ascii="Consolas" w:hAnsi="Consolas"/>
          <w:sz w:val="18"/>
        </w:rPr>
        <w:t>NC_082665.1     107516560                                 .--.--.--.--.--.--.--.--.-.--  107516551</w:t>
      </w:r>
    </w:p>
    <w:p>
      <w:r>
        <w:rPr>
          <w:rFonts w:ascii="Consolas" w:hAnsi="Consolas"/>
          <w:sz w:val="18"/>
        </w:rPr>
        <w:t>NC_082665.1     108316513                                 .--.--.--.--.--.--.--.--.-.--  108316522</w:t>
      </w:r>
    </w:p>
    <w:p>
      <w:r>
        <w:rPr>
          <w:rFonts w:ascii="Consolas" w:hAnsi="Consolas"/>
          <w:sz w:val="18"/>
        </w:rPr>
        <w:t>NC_082665.1     108316517                                 .--.--.--.--.--.--.--.--.-.--  108316526</w:t>
      </w:r>
    </w:p>
    <w:p>
      <w:r>
        <w:rPr>
          <w:rFonts w:ascii="Consolas" w:hAnsi="Consolas"/>
          <w:sz w:val="18"/>
        </w:rPr>
        <w:t>NC_082665.1     109126287                                    .--.--.--.--.--.--.--.-.--  109126295</w:t>
      </w:r>
    </w:p>
    <w:p>
      <w:r>
        <w:rPr>
          <w:rFonts w:ascii="Consolas" w:hAnsi="Consolas"/>
          <w:sz w:val="18"/>
        </w:rPr>
        <w:t>NC_082665.1     109798929                                 .--.--.--.--.--.--.--.--.-.--  109798920</w:t>
      </w:r>
    </w:p>
    <w:p>
      <w:r>
        <w:rPr>
          <w:rFonts w:ascii="Consolas" w:hAnsi="Consolas"/>
          <w:sz w:val="18"/>
        </w:rPr>
        <w:t>NC_082665.1     109798933                                 .--.--.--.--.--.--.--.--.-.--  109798924</w:t>
      </w:r>
    </w:p>
    <w:p>
      <w:r>
        <w:rPr>
          <w:rFonts w:ascii="Consolas" w:hAnsi="Consolas"/>
          <w:sz w:val="18"/>
        </w:rPr>
        <w:t>NC_082665.1     109798937                                 .--.--.--.--.--.--.--.--.-.--  109798928</w:t>
      </w:r>
    </w:p>
    <w:p>
      <w:r>
        <w:rPr>
          <w:rFonts w:ascii="Consolas" w:hAnsi="Consolas"/>
          <w:sz w:val="18"/>
        </w:rPr>
        <w:t>NC_082665.1     109798941                                 .--.--.--.--.--.--.--.--.-.--  109798932</w:t>
      </w:r>
    </w:p>
    <w:p>
      <w:r>
        <w:rPr>
          <w:rFonts w:ascii="Consolas" w:hAnsi="Consolas"/>
          <w:sz w:val="18"/>
        </w:rPr>
        <w:t>NC_082665.1     110842469                                 .--.--.--.--.--.--.--.--.-.--  110842478</w:t>
      </w:r>
    </w:p>
    <w:p>
      <w:r>
        <w:rPr>
          <w:rFonts w:ascii="Consolas" w:hAnsi="Consolas"/>
          <w:sz w:val="18"/>
        </w:rPr>
        <w:t>NC_082665.1     110842473                                 .--.--.--.--.--.--.--.--.-.--  110842482</w:t>
      </w:r>
    </w:p>
    <w:p>
      <w:r>
        <w:rPr>
          <w:rFonts w:ascii="Consolas" w:hAnsi="Consolas"/>
          <w:sz w:val="18"/>
        </w:rPr>
        <w:t>NC_082665.1     110842477                                 .--.--.--.--.--.--.--.--.-.--  110842486</w:t>
      </w:r>
    </w:p>
    <w:p>
      <w:r>
        <w:rPr>
          <w:rFonts w:ascii="Consolas" w:hAnsi="Consolas"/>
          <w:sz w:val="18"/>
        </w:rPr>
        <w:t>NC_082665.1     110842481                                 .--.--.--.--.--.--.--.--.-.--  110842490</w:t>
      </w:r>
    </w:p>
    <w:p>
      <w:r>
        <w:rPr>
          <w:rFonts w:ascii="Consolas" w:hAnsi="Consolas"/>
          <w:sz w:val="18"/>
        </w:rPr>
        <w:t>NC_082665.1     110842485                                 .--.--.--.--.--.--.--.--.-.--  110842494</w:t>
      </w:r>
    </w:p>
    <w:p>
      <w:r>
        <w:rPr>
          <w:rFonts w:ascii="Consolas" w:hAnsi="Consolas"/>
          <w:sz w:val="18"/>
        </w:rPr>
        <w:t>NC_082665.1     110842489                                 .--.--.--.--.--.--.--.--.-.--  110842498</w:t>
      </w:r>
    </w:p>
    <w:p>
      <w:r>
        <w:rPr>
          <w:rFonts w:ascii="Consolas" w:hAnsi="Consolas"/>
          <w:sz w:val="18"/>
        </w:rPr>
        <w:t>NC_082665.1     111512844                                 .--.--.--.--.--.--.--.--.-.--  111512853</w:t>
      </w:r>
    </w:p>
    <w:p>
      <w:r>
        <w:rPr>
          <w:rFonts w:ascii="Consolas" w:hAnsi="Consolas"/>
          <w:sz w:val="18"/>
        </w:rPr>
        <w:t>NC_082665.1     111975227                                 .--.--.--.--.--.--.--.--.-.--  111975218</w:t>
      </w:r>
    </w:p>
    <w:p>
      <w:r>
        <w:rPr>
          <w:rFonts w:ascii="Consolas" w:hAnsi="Consolas"/>
          <w:sz w:val="18"/>
        </w:rPr>
        <w:t>NC_082665.1     112040730                                 .--.--.--.--.--.--.--.--.-.--  112040739</w:t>
      </w:r>
    </w:p>
    <w:p>
      <w:r>
        <w:rPr>
          <w:rFonts w:ascii="Consolas" w:hAnsi="Consolas"/>
          <w:sz w:val="18"/>
        </w:rPr>
        <w:t>NC_082665.1     112040734                                 .--.--.--.--.--.--.--.--.-.--  112040743</w:t>
      </w:r>
    </w:p>
    <w:p>
      <w:r>
        <w:rPr>
          <w:rFonts w:ascii="Consolas" w:hAnsi="Consolas"/>
          <w:sz w:val="18"/>
        </w:rPr>
        <w:t>NC_082665.1     112077858                                 .--.--.--.--.--.--.--.--.-.--  112077849</w:t>
      </w:r>
    </w:p>
    <w:p>
      <w:r>
        <w:rPr>
          <w:rFonts w:ascii="Consolas" w:hAnsi="Consolas"/>
          <w:sz w:val="18"/>
        </w:rPr>
        <w:t>NC_082665.1     112077862                                 .--.--.--.--.--.--.--.--.-.--  112077853</w:t>
      </w:r>
    </w:p>
    <w:p>
      <w:r>
        <w:rPr>
          <w:rFonts w:ascii="Consolas" w:hAnsi="Consolas"/>
          <w:sz w:val="18"/>
        </w:rPr>
        <w:t>NC_082665.1     113075524                                 .--.--.--.--.--.--.--.--.-.--  113075515</w:t>
      </w:r>
    </w:p>
    <w:p>
      <w:r>
        <w:rPr>
          <w:rFonts w:ascii="Consolas" w:hAnsi="Consolas"/>
          <w:sz w:val="18"/>
        </w:rPr>
        <w:t>NC_082665.1     113075528                                 .--.--.--.--.--.--.--.--.-.--  113075519</w:t>
      </w:r>
    </w:p>
    <w:p>
      <w:r>
        <w:rPr>
          <w:rFonts w:ascii="Consolas" w:hAnsi="Consolas"/>
          <w:sz w:val="18"/>
        </w:rPr>
        <w:t>NC_082665.1     113075532                                 .--.--.--.--.--.--.--.--.-.--  113075523</w:t>
      </w:r>
    </w:p>
    <w:p>
      <w:r>
        <w:rPr>
          <w:rFonts w:ascii="Consolas" w:hAnsi="Consolas"/>
          <w:sz w:val="18"/>
        </w:rPr>
        <w:t>NC_082665.1     113075536                                 .--.--.--.--.--.--.--.--.-.--  113075527</w:t>
      </w:r>
    </w:p>
    <w:p>
      <w:r>
        <w:rPr>
          <w:rFonts w:ascii="Consolas" w:hAnsi="Consolas"/>
          <w:sz w:val="18"/>
        </w:rPr>
        <w:t>NC_082665.1     113394487                                 .--.--.--.--.--.--.--.--.-.--  113394496</w:t>
      </w:r>
    </w:p>
    <w:p>
      <w:r>
        <w:rPr>
          <w:rFonts w:ascii="Consolas" w:hAnsi="Consolas"/>
          <w:sz w:val="18"/>
        </w:rPr>
        <w:t>NC_082665.1     113394491                                 .--.--.--.--.--.--.--.--.-.--  113394500</w:t>
      </w:r>
    </w:p>
    <w:p>
      <w:r>
        <w:rPr>
          <w:rFonts w:ascii="Consolas" w:hAnsi="Consolas"/>
          <w:sz w:val="18"/>
        </w:rPr>
        <w:t>NC_082665.1     113400624                                 .--.--.--.--.--.--.--.--.-.--  113400633</w:t>
      </w:r>
    </w:p>
    <w:p>
      <w:r>
        <w:rPr>
          <w:rFonts w:ascii="Consolas" w:hAnsi="Consolas"/>
          <w:sz w:val="18"/>
        </w:rPr>
        <w:t>NC_082665.1     113736064                                 .--.--.--.--.--.--.--.--.-.--  113736055</w:t>
      </w:r>
    </w:p>
    <w:p>
      <w:r>
        <w:rPr>
          <w:rFonts w:ascii="Consolas" w:hAnsi="Consolas"/>
          <w:sz w:val="18"/>
        </w:rPr>
        <w:t>NC_082665.1     113736068                                 .--.--.--.--.--.--.--.--.-.--  113736059</w:t>
      </w:r>
    </w:p>
    <w:p>
      <w:r>
        <w:rPr>
          <w:rFonts w:ascii="Consolas" w:hAnsi="Consolas"/>
          <w:sz w:val="18"/>
        </w:rPr>
        <w:t>NC_082665.1     113736072                                 .--.--.--.--.--.--.--.--.-.--  113736063</w:t>
      </w:r>
    </w:p>
    <w:p>
      <w:r>
        <w:rPr>
          <w:rFonts w:ascii="Consolas" w:hAnsi="Consolas"/>
          <w:sz w:val="18"/>
        </w:rPr>
        <w:t>NC_082665.1     113736076                                 .--.--.--.--.--.--.--.--.-.--  113736067</w:t>
      </w:r>
    </w:p>
    <w:p>
      <w:r>
        <w:rPr>
          <w:rFonts w:ascii="Consolas" w:hAnsi="Consolas"/>
          <w:sz w:val="18"/>
        </w:rPr>
        <w:t>NC_082665.1     115613413                                 .--.--.--.--.--.--.--.--.-.--  115613404</w:t>
      </w:r>
    </w:p>
    <w:p>
      <w:r>
        <w:rPr>
          <w:rFonts w:ascii="Consolas" w:hAnsi="Consolas"/>
          <w:sz w:val="18"/>
        </w:rPr>
        <w:t>NC_082665.1     115613417                                 .--.--.--.--.--.--.--.--.-.--  115613408</w:t>
      </w:r>
    </w:p>
    <w:p>
      <w:r>
        <w:rPr>
          <w:rFonts w:ascii="Consolas" w:hAnsi="Consolas"/>
          <w:sz w:val="18"/>
        </w:rPr>
        <w:t>NC_082665.1     115613421                                 .--.--.--.--.--.--.--.--.-.--  115613412</w:t>
      </w:r>
    </w:p>
    <w:p>
      <w:r>
        <w:rPr>
          <w:rFonts w:ascii="Consolas" w:hAnsi="Consolas"/>
          <w:sz w:val="18"/>
        </w:rPr>
        <w:t>NC_082665.1     118011792                                 .--.--.--.--.--.--.--.--.-.--  118011801</w:t>
      </w:r>
    </w:p>
    <w:p>
      <w:r>
        <w:rPr>
          <w:rFonts w:ascii="Consolas" w:hAnsi="Consolas"/>
          <w:sz w:val="18"/>
        </w:rPr>
        <w:t>NC_082665.1     118011796                                 .--.--.--.--.--.--.--.--.-.--  118011805</w:t>
      </w:r>
    </w:p>
    <w:p>
      <w:r>
        <w:rPr>
          <w:rFonts w:ascii="Consolas" w:hAnsi="Consolas"/>
          <w:sz w:val="18"/>
        </w:rPr>
        <w:t>NC_082665.1     118022334                                 .--.--.--.--.--.--.--.--.-.--  118022343</w:t>
      </w:r>
    </w:p>
    <w:p>
      <w:r>
        <w:rPr>
          <w:rFonts w:ascii="Consolas" w:hAnsi="Consolas"/>
          <w:sz w:val="18"/>
        </w:rPr>
        <w:t>NC_082665.1     118022338                                 .--.--.--.--.--.--.--.--.-.--  118022347</w:t>
      </w:r>
    </w:p>
    <w:p>
      <w:r>
        <w:rPr>
          <w:rFonts w:ascii="Consolas" w:hAnsi="Consolas"/>
          <w:sz w:val="18"/>
        </w:rPr>
        <w:t>NC_082665.1     118022342                                 .--.--.--.--.--.--.--.--.-.--  118022351</w:t>
      </w:r>
    </w:p>
    <w:p>
      <w:r>
        <w:rPr>
          <w:rFonts w:ascii="Consolas" w:hAnsi="Consolas"/>
          <w:sz w:val="18"/>
        </w:rPr>
        <w:t>NC_082665.1     118022346                                 .--.--.--.--.--.--.--.--.-.--  118022355</w:t>
      </w:r>
    </w:p>
    <w:p>
      <w:r>
        <w:rPr>
          <w:rFonts w:ascii="Consolas" w:hAnsi="Consolas"/>
          <w:sz w:val="18"/>
        </w:rPr>
        <w:t>NC_082665.1     118022350                                 .--.--.--.--.--.--.--.--.-.--  118022359</w:t>
      </w:r>
    </w:p>
    <w:p>
      <w:r>
        <w:rPr>
          <w:rFonts w:ascii="Consolas" w:hAnsi="Consolas"/>
          <w:sz w:val="18"/>
        </w:rPr>
        <w:t>NC_082665.1     118022354                                 .--.--.--.--.--.--.--.--.-.--  118022363</w:t>
      </w:r>
    </w:p>
    <w:p>
      <w:r>
        <w:rPr>
          <w:rFonts w:ascii="Consolas" w:hAnsi="Consolas"/>
          <w:sz w:val="18"/>
        </w:rPr>
        <w:t>NC_082665.1     118022358                                 .--.--.--.--.--.--.--.--.-.--  118022367</w:t>
      </w:r>
    </w:p>
    <w:p>
      <w:r>
        <w:rPr>
          <w:rFonts w:ascii="Consolas" w:hAnsi="Consolas"/>
          <w:sz w:val="18"/>
        </w:rPr>
        <w:t>NC_082665.1     118022362                                 .--.--.--.--.--.--.--.--.-.--  118022371</w:t>
      </w:r>
    </w:p>
    <w:p>
      <w:r>
        <w:rPr>
          <w:rFonts w:ascii="Consolas" w:hAnsi="Consolas"/>
          <w:sz w:val="18"/>
        </w:rPr>
        <w:t>NC_082665.1     118392541                             .-.-.--.--.--.--.--.--.--.--.-.--  118392530</w:t>
      </w:r>
    </w:p>
    <w:p>
      <w:r>
        <w:rPr>
          <w:rFonts w:ascii="Consolas" w:hAnsi="Consolas"/>
          <w:sz w:val="18"/>
        </w:rPr>
        <w:t>NC_082665.1     118488093                                 .--.--.--.--.--.--.--.--.-.--  118488084</w:t>
      </w:r>
    </w:p>
    <w:p>
      <w:r>
        <w:rPr>
          <w:rFonts w:ascii="Consolas" w:hAnsi="Consolas"/>
          <w:sz w:val="18"/>
        </w:rPr>
        <w:t>NC_082665.1     118488097                                 .--.--.--.--.--.--.--.--.-.--  118488088</w:t>
      </w:r>
    </w:p>
    <w:p>
      <w:r>
        <w:rPr>
          <w:rFonts w:ascii="Consolas" w:hAnsi="Consolas"/>
          <w:sz w:val="18"/>
        </w:rPr>
        <w:t>NC_082665.1     118488101                                 .--.--.--.--.--.--.--.--.-.--  118488092</w:t>
      </w:r>
    </w:p>
    <w:p>
      <w:r>
        <w:rPr>
          <w:rFonts w:ascii="Consolas" w:hAnsi="Consolas"/>
          <w:sz w:val="18"/>
        </w:rPr>
        <w:t>NC_082665.1     118488105                                 .--.--.--.--.--.--.--.--.-.--  118488096</w:t>
      </w:r>
    </w:p>
    <w:p>
      <w:r>
        <w:rPr>
          <w:rFonts w:ascii="Consolas" w:hAnsi="Consolas"/>
          <w:sz w:val="18"/>
        </w:rPr>
        <w:t>NC_082665.1     118488109                                 .--.--.--.--.--.--.--.--.-.--  118488100</w:t>
      </w:r>
    </w:p>
    <w:p>
      <w:r>
        <w:rPr>
          <w:rFonts w:ascii="Consolas" w:hAnsi="Consolas"/>
          <w:sz w:val="18"/>
        </w:rPr>
        <w:t>NC_082665.1     118488113                                 .--.--.--.--.--.--.--.--.-.--  118488104</w:t>
      </w:r>
    </w:p>
    <w:p>
      <w:r>
        <w:rPr>
          <w:rFonts w:ascii="Consolas" w:hAnsi="Consolas"/>
          <w:sz w:val="18"/>
        </w:rPr>
        <w:t>NC_082665.1     118488117                                 .--.--.--.--.--.--.--.--.-.--  118488108</w:t>
      </w:r>
    </w:p>
    <w:p>
      <w:r>
        <w:rPr>
          <w:rFonts w:ascii="Consolas" w:hAnsi="Consolas"/>
          <w:sz w:val="18"/>
        </w:rPr>
        <w:t>NC_082665.1     118488121                                 .--.--.--.--.--.--.--.--.-.--  118488112</w:t>
      </w:r>
    </w:p>
    <w:p>
      <w:r>
        <w:rPr>
          <w:rFonts w:ascii="Consolas" w:hAnsi="Consolas"/>
          <w:sz w:val="18"/>
        </w:rPr>
        <w:t>NC_082665.1     123696986                                 .--.--.--.--.--.--.--.--.-.--  123696995</w:t>
      </w:r>
    </w:p>
    <w:p>
      <w:r>
        <w:rPr>
          <w:rFonts w:ascii="Consolas" w:hAnsi="Consolas"/>
          <w:sz w:val="18"/>
        </w:rPr>
        <w:t>NC_082665.1     125548885                                 .--.--.--.--.--.--.--.--.-.--  125548876</w:t>
      </w:r>
    </w:p>
    <w:p>
      <w:r>
        <w:rPr>
          <w:rFonts w:ascii="Consolas" w:hAnsi="Consolas"/>
          <w:sz w:val="18"/>
        </w:rPr>
        <w:t>NC_082665.1     125548889                                 .--.--.--.--.--.--.--.--.-.--  125548880</w:t>
      </w:r>
    </w:p>
    <w:p>
      <w:r>
        <w:rPr>
          <w:rFonts w:ascii="Consolas" w:hAnsi="Consolas"/>
          <w:sz w:val="18"/>
        </w:rPr>
        <w:t>NC_082665.1     125548893                                 .--.--.--.--.--.--.--.--.-.--  125548884</w:t>
      </w:r>
    </w:p>
    <w:p>
      <w:r>
        <w:rPr>
          <w:rFonts w:ascii="Consolas" w:hAnsi="Consolas"/>
          <w:sz w:val="18"/>
        </w:rPr>
        <w:t>NC_082665.1     125548897                                 .--.--.--.--.--.--.--.--.-.--  125548888</w:t>
      </w:r>
    </w:p>
    <w:p>
      <w:r>
        <w:rPr>
          <w:rFonts w:ascii="Consolas" w:hAnsi="Consolas"/>
          <w:sz w:val="18"/>
        </w:rPr>
        <w:t>NC_082665.1     127776141                                 .--.--.--.--.--.--.--.--.-.--  127776132</w:t>
      </w:r>
    </w:p>
    <w:p>
      <w:r>
        <w:rPr>
          <w:rFonts w:ascii="Consolas" w:hAnsi="Consolas"/>
          <w:sz w:val="18"/>
        </w:rPr>
        <w:t>NC_082665.1     128000018                                 .--.--.--.--.--.--.--.--.-.--  128000027</w:t>
      </w:r>
    </w:p>
    <w:p>
      <w:r>
        <w:rPr>
          <w:rFonts w:ascii="Consolas" w:hAnsi="Consolas"/>
          <w:sz w:val="18"/>
        </w:rPr>
        <w:t>NC_082665.1     128000022                                 .--.--.--.--.--.--.--.--.-.--  128000031</w:t>
      </w:r>
    </w:p>
    <w:p>
      <w:r>
        <w:rPr>
          <w:rFonts w:ascii="Consolas" w:hAnsi="Consolas"/>
          <w:sz w:val="18"/>
        </w:rPr>
        <w:t>NC_082665.1     128000026                                 .--.--.--.--.--.--.--.--.-.--  128000035</w:t>
      </w:r>
    </w:p>
    <w:p>
      <w:r>
        <w:rPr>
          <w:rFonts w:ascii="Consolas" w:hAnsi="Consolas"/>
          <w:sz w:val="18"/>
        </w:rPr>
        <w:t>NC_082665.1     128000030                                 .--.--.--.--.--.--.--.--.-.--  128000039</w:t>
      </w:r>
    </w:p>
    <w:p>
      <w:r>
        <w:rPr>
          <w:rFonts w:ascii="Consolas" w:hAnsi="Consolas"/>
          <w:sz w:val="18"/>
        </w:rPr>
        <w:t>NC_082665.1     128000034                                 .--.--.--.--.--.--.--.--.-.--  128000043</w:t>
      </w:r>
    </w:p>
    <w:p>
      <w:r>
        <w:rPr>
          <w:rFonts w:ascii="Consolas" w:hAnsi="Consolas"/>
          <w:sz w:val="18"/>
        </w:rPr>
        <w:t>NC_082665.1     128000038                                 .--.--.--.--.--.--.--.--.-.--  128000047</w:t>
      </w:r>
    </w:p>
    <w:p>
      <w:r>
        <w:rPr>
          <w:rFonts w:ascii="Consolas" w:hAnsi="Consolas"/>
          <w:sz w:val="18"/>
        </w:rPr>
        <w:t>NC_082665.1     129127104                                 .--.--.--.--.--.--.--.--.-.--  129127095</w:t>
      </w:r>
    </w:p>
    <w:p>
      <w:r>
        <w:rPr>
          <w:rFonts w:ascii="Consolas" w:hAnsi="Consolas"/>
          <w:sz w:val="18"/>
        </w:rPr>
        <w:t>NC_082665.1     129127108                                 .--.--.--.--.--.--.--.--.-.--  129127099</w:t>
      </w:r>
    </w:p>
    <w:p>
      <w:r>
        <w:rPr>
          <w:rFonts w:ascii="Consolas" w:hAnsi="Consolas"/>
          <w:sz w:val="18"/>
        </w:rPr>
        <w:t>NC_082665.1     129127112                                 .--.--.--.--.--.--.--.--.-.--  129127103</w:t>
      </w:r>
    </w:p>
    <w:p>
      <w:r>
        <w:rPr>
          <w:rFonts w:ascii="Consolas" w:hAnsi="Consolas"/>
          <w:sz w:val="18"/>
        </w:rPr>
        <w:t>NC_082665.1     129127116                                 .--.--.--.--.--.--.--.--.-.--  129127107</w:t>
      </w:r>
    </w:p>
    <w:p>
      <w:r>
        <w:rPr>
          <w:rFonts w:ascii="Consolas" w:hAnsi="Consolas"/>
          <w:sz w:val="18"/>
        </w:rPr>
        <w:t>NC_082665.1     129128502                                 .--.--.--.--.--.--.--.--.-.--  129128511</w:t>
      </w:r>
    </w:p>
    <w:p>
      <w:r>
        <w:rPr>
          <w:rFonts w:ascii="Consolas" w:hAnsi="Consolas"/>
          <w:sz w:val="18"/>
        </w:rPr>
        <w:t>NC_082665.1     129128506                                 .--.--.--.--.--.--.--.--.-.--  129128515</w:t>
      </w:r>
    </w:p>
    <w:p>
      <w:r>
        <w:rPr>
          <w:rFonts w:ascii="Consolas" w:hAnsi="Consolas"/>
          <w:sz w:val="18"/>
        </w:rPr>
        <w:t>NC_082665.1     129128510                                 .--.--.--.--.--.--.--.--.-.--  129128519</w:t>
      </w:r>
    </w:p>
    <w:p>
      <w:r>
        <w:rPr>
          <w:rFonts w:ascii="Consolas" w:hAnsi="Consolas"/>
          <w:sz w:val="18"/>
        </w:rPr>
        <w:t>NC_082665.1     129128514                                 .--.--.--.--.--.--.--.--.-.--  129128523</w:t>
      </w:r>
    </w:p>
    <w:p>
      <w:r>
        <w:rPr>
          <w:rFonts w:ascii="Consolas" w:hAnsi="Consolas"/>
          <w:sz w:val="18"/>
        </w:rPr>
        <w:t>NC_082665.1     129138725                             .-.-.--.--.--.--.--.--.--.--.-.--  129138736</w:t>
      </w:r>
    </w:p>
    <w:p>
      <w:r>
        <w:rPr>
          <w:rFonts w:ascii="Consolas" w:hAnsi="Consolas"/>
          <w:sz w:val="18"/>
        </w:rPr>
        <w:t>NC_082665.1     130489450                        .-.--.---.--.--.--.--.--.--.--.--.-.--  130489462</w:t>
      </w:r>
    </w:p>
    <w:p>
      <w:r>
        <w:rPr>
          <w:rFonts w:ascii="Consolas" w:hAnsi="Consolas"/>
          <w:sz w:val="18"/>
        </w:rPr>
        <w:t>NC_082665.1     130489457                                 .--.--.--.--.--.--.--.--.-.--  130489466</w:t>
      </w:r>
    </w:p>
    <w:p>
      <w:r>
        <w:rPr>
          <w:rFonts w:ascii="Consolas" w:hAnsi="Consolas"/>
          <w:sz w:val="18"/>
        </w:rPr>
        <w:t>NC_082665.1     130489461                                 .--.--.--.--.--.--.--.--.-.--  130489470</w:t>
      </w:r>
    </w:p>
    <w:p>
      <w:r>
        <w:rPr>
          <w:rFonts w:ascii="Consolas" w:hAnsi="Consolas"/>
          <w:sz w:val="18"/>
        </w:rPr>
        <w:t>NC_082665.1     130489465                                 .--.--.--.--.--.--.--.--.-.--  130489474</w:t>
      </w:r>
    </w:p>
    <w:p>
      <w:r>
        <w:rPr>
          <w:rFonts w:ascii="Consolas" w:hAnsi="Consolas"/>
          <w:sz w:val="18"/>
        </w:rPr>
        <w:t>NC_082665.1     130489469                                 .--.--.--.--.--.--.--.--.-.--  130489478</w:t>
      </w:r>
    </w:p>
    <w:p>
      <w:r>
        <w:rPr>
          <w:rFonts w:ascii="Consolas" w:hAnsi="Consolas"/>
          <w:sz w:val="18"/>
        </w:rPr>
        <w:t>NC_082665.1     130489473                                 .--.--.--.--.--.--.--.--.-.--  130489482</w:t>
      </w:r>
    </w:p>
    <w:p>
      <w:r>
        <w:rPr>
          <w:rFonts w:ascii="Consolas" w:hAnsi="Consolas"/>
          <w:sz w:val="18"/>
        </w:rPr>
        <w:t>NC_082665.1     130489477                                 .--.--.--.--.--.--.--.--.-.--  130489486</w:t>
      </w:r>
    </w:p>
    <w:p>
      <w:r>
        <w:rPr>
          <w:rFonts w:ascii="Consolas" w:hAnsi="Consolas"/>
          <w:sz w:val="18"/>
        </w:rPr>
        <w:t>NC_082665.1     130586893                                 .--.--.--.--.--.--.--.--.-.--  130586902</w:t>
      </w:r>
    </w:p>
    <w:p>
      <w:r>
        <w:rPr>
          <w:rFonts w:ascii="Consolas" w:hAnsi="Consolas"/>
          <w:sz w:val="18"/>
        </w:rPr>
        <w:t>NC_082665.1     130586897                                 .--.--.--.--.--.--.--.--.-.--  130586906</w:t>
      </w:r>
    </w:p>
    <w:p>
      <w:r>
        <w:rPr>
          <w:rFonts w:ascii="Consolas" w:hAnsi="Consolas"/>
          <w:sz w:val="18"/>
        </w:rPr>
        <w:t>NC_082665.1     130586901                                 .--.--.--.--.--.--.--.--.-.--  130586910</w:t>
      </w:r>
    </w:p>
    <w:p>
      <w:r>
        <w:rPr>
          <w:rFonts w:ascii="Consolas" w:hAnsi="Consolas"/>
          <w:sz w:val="18"/>
        </w:rPr>
        <w:t>NC_082665.1     130586905                                 .--.--.--.--.--.--.--.--.-.--  130586914</w:t>
      </w:r>
    </w:p>
    <w:p>
      <w:r>
        <w:rPr>
          <w:rFonts w:ascii="Consolas" w:hAnsi="Consolas"/>
          <w:sz w:val="18"/>
        </w:rPr>
        <w:t>NC_082665.1     131085905                                 .--.--.--.--.--.--.--.--.-.--  131085914</w:t>
      </w:r>
    </w:p>
    <w:p>
      <w:r>
        <w:rPr>
          <w:rFonts w:ascii="Consolas" w:hAnsi="Consolas"/>
          <w:sz w:val="18"/>
        </w:rPr>
        <w:t>NC_082665.1     131085909                                 .--.--.--.--.--.--.--.--.-.--  131085918</w:t>
      </w:r>
    </w:p>
    <w:p>
      <w:r>
        <w:rPr>
          <w:rFonts w:ascii="Consolas" w:hAnsi="Consolas"/>
          <w:sz w:val="18"/>
        </w:rPr>
        <w:t>NC_082665.1     131085913                                 .--.--.--.--.--.--.--.--.-.--  131085922</w:t>
      </w:r>
    </w:p>
    <w:p>
      <w:r>
        <w:rPr>
          <w:rFonts w:ascii="Consolas" w:hAnsi="Consolas"/>
          <w:sz w:val="18"/>
        </w:rPr>
        <w:t>NC_082665.1     131085917                                 .--.--.--.--.--.--.--.--.-.--  131085926</w:t>
      </w:r>
    </w:p>
    <w:p>
      <w:r>
        <w:rPr>
          <w:rFonts w:ascii="Consolas" w:hAnsi="Consolas"/>
          <w:sz w:val="18"/>
        </w:rPr>
        <w:t>NC_082665.1     132190564                                 .--.--.--.--.--.--.--.--.-.--  132190573</w:t>
      </w:r>
    </w:p>
    <w:p>
      <w:r>
        <w:rPr>
          <w:rFonts w:ascii="Consolas" w:hAnsi="Consolas"/>
          <w:sz w:val="18"/>
        </w:rPr>
        <w:t>NC_082665.1     132689014                                 .--.--.--.--.--.--.--.--.-.--  132689023</w:t>
      </w:r>
    </w:p>
    <w:p>
      <w:r>
        <w:rPr>
          <w:rFonts w:ascii="Consolas" w:hAnsi="Consolas"/>
          <w:sz w:val="18"/>
        </w:rPr>
        <w:t>NC_082665.1     132719075                                 .--.--.--.--.--.--.--.--.-.--  132719066</w:t>
      </w:r>
    </w:p>
    <w:p>
      <w:r>
        <w:rPr>
          <w:rFonts w:ascii="Consolas" w:hAnsi="Consolas"/>
          <w:sz w:val="18"/>
        </w:rPr>
        <w:t>NC_082665.1     134680062                                 .--.--.--.--.--.--.--.--.-.--  134680071</w:t>
      </w:r>
    </w:p>
    <w:p>
      <w:r>
        <w:rPr>
          <w:rFonts w:ascii="Consolas" w:hAnsi="Consolas"/>
          <w:sz w:val="18"/>
        </w:rPr>
        <w:t>NC_082665.1     134680066                                 .--.--.--.--.--.--.--.--.-.--  134680075</w:t>
      </w:r>
    </w:p>
    <w:p>
      <w:r>
        <w:rPr>
          <w:rFonts w:ascii="Consolas" w:hAnsi="Consolas"/>
          <w:sz w:val="18"/>
        </w:rPr>
        <w:t>NC_082665.1     134680070                                 .--.--.--.--.--.--.--.--.-.--  134680079</w:t>
      </w:r>
    </w:p>
    <w:p>
      <w:r>
        <w:rPr>
          <w:rFonts w:ascii="Consolas" w:hAnsi="Consolas"/>
          <w:sz w:val="18"/>
        </w:rPr>
        <w:t>NC_082665.1     134680074                                 .--.--.--.--.--.--.--.--.-.--  134680083</w:t>
      </w:r>
    </w:p>
    <w:p>
      <w:r>
        <w:rPr>
          <w:rFonts w:ascii="Consolas" w:hAnsi="Consolas"/>
          <w:sz w:val="18"/>
        </w:rPr>
        <w:t>NC_082665.1     134680078                                 .--.--.--.--.--.--.--.--.-.--  134680087</w:t>
      </w:r>
    </w:p>
    <w:p>
      <w:r>
        <w:rPr>
          <w:rFonts w:ascii="Consolas" w:hAnsi="Consolas"/>
          <w:sz w:val="18"/>
        </w:rPr>
        <w:t>NC_082665.1     134680082                                 .--.--.--.--.--.--.--.--.-.--  134680091</w:t>
      </w:r>
    </w:p>
    <w:p>
      <w:r>
        <w:rPr>
          <w:rFonts w:ascii="Consolas" w:hAnsi="Consolas"/>
          <w:sz w:val="18"/>
        </w:rPr>
        <w:t>NC_082665.1     135017889                                 .--.--.--.--.--.--.--.--.-.--  135017898</w:t>
      </w:r>
    </w:p>
    <w:p>
      <w:r>
        <w:rPr>
          <w:rFonts w:ascii="Consolas" w:hAnsi="Consolas"/>
          <w:sz w:val="18"/>
        </w:rPr>
        <w:t>NC_082665.1     135017893                                 .--.--.--.--.--.--.--.--.-.--  135017902</w:t>
      </w:r>
    </w:p>
    <w:p>
      <w:r>
        <w:rPr>
          <w:rFonts w:ascii="Consolas" w:hAnsi="Consolas"/>
          <w:sz w:val="18"/>
        </w:rPr>
        <w:t>NC_082665.1     135017897                                 .--.--.--.--.--.--.--.--.-.--  135017906</w:t>
      </w:r>
    </w:p>
    <w:p>
      <w:r>
        <w:rPr>
          <w:rFonts w:ascii="Consolas" w:hAnsi="Consolas"/>
          <w:sz w:val="18"/>
        </w:rPr>
        <w:t>NC_082665.1     135281669                                 .--.--.--.--.--.--.--.--.-.--  135281678</w:t>
      </w:r>
    </w:p>
    <w:p>
      <w:r>
        <w:rPr>
          <w:rFonts w:ascii="Consolas" w:hAnsi="Consolas"/>
          <w:sz w:val="18"/>
        </w:rPr>
        <w:t>NC_082665.1     135281673                                 .--.--.--.--.--.--.--.--.-.--  135281682</w:t>
      </w:r>
    </w:p>
    <w:p>
      <w:r>
        <w:rPr>
          <w:rFonts w:ascii="Consolas" w:hAnsi="Consolas"/>
          <w:sz w:val="18"/>
        </w:rPr>
        <w:t>NC_082665.1     135281677                                 .--.--.--.--.--.--.--.--.-.--  135281686</w:t>
      </w:r>
    </w:p>
    <w:p>
      <w:r>
        <w:rPr>
          <w:rFonts w:ascii="Consolas" w:hAnsi="Consolas"/>
          <w:sz w:val="18"/>
        </w:rPr>
        <w:t>NC_082665.1     135886129                                 .--.--.--.--.--.--.--.--.-.--  135886138</w:t>
      </w:r>
    </w:p>
    <w:p>
      <w:r>
        <w:rPr>
          <w:rFonts w:ascii="Consolas" w:hAnsi="Consolas"/>
          <w:sz w:val="18"/>
        </w:rPr>
        <w:t>NC_082665.1     135886133                                 .--.--.--.--.--.--.--.--.-.--  135886142</w:t>
      </w:r>
    </w:p>
    <w:p>
      <w:r>
        <w:rPr>
          <w:rFonts w:ascii="Consolas" w:hAnsi="Consolas"/>
          <w:sz w:val="18"/>
        </w:rPr>
        <w:t>NC_082665.1     136973213                                    .--.--.--.--.--.--.--.-.--  136973205</w:t>
      </w:r>
    </w:p>
    <w:p>
      <w:r>
        <w:rPr>
          <w:rFonts w:ascii="Consolas" w:hAnsi="Consolas"/>
          <w:sz w:val="18"/>
        </w:rPr>
        <w:t>NC_082665.1     138191419                                 .--.--.--.--.--.--.--.--.-.--  138191428</w:t>
      </w:r>
    </w:p>
    <w:p>
      <w:r>
        <w:rPr>
          <w:rFonts w:ascii="Consolas" w:hAnsi="Consolas"/>
          <w:sz w:val="18"/>
        </w:rPr>
        <w:t>NC_082665.1     138200860                        .-.--.---.--.--.--.--.--.--.--.--.-.--  138200848</w:t>
      </w:r>
    </w:p>
    <w:p>
      <w:r>
        <w:rPr>
          <w:rFonts w:ascii="Consolas" w:hAnsi="Consolas"/>
          <w:sz w:val="18"/>
        </w:rPr>
        <w:t>NC_082665.1     138535309                                 .--.--.--.--.--.--.--.--.-.--  138535318</w:t>
      </w:r>
    </w:p>
    <w:p>
      <w:r>
        <w:rPr>
          <w:rFonts w:ascii="Consolas" w:hAnsi="Consolas"/>
          <w:sz w:val="18"/>
        </w:rPr>
        <w:t>NC_082665.1     138535313                                 .--.--.--.--.--.--.--.--.-.--  138535322</w:t>
      </w:r>
    </w:p>
    <w:p>
      <w:r>
        <w:rPr>
          <w:rFonts w:ascii="Consolas" w:hAnsi="Consolas"/>
          <w:sz w:val="18"/>
        </w:rPr>
        <w:t>NC_082665.1     140392706                                 .--.--.--.--.--.--.--.--.-.--  140392715</w:t>
      </w:r>
    </w:p>
    <w:p>
      <w:r>
        <w:rPr>
          <w:rFonts w:ascii="Consolas" w:hAnsi="Consolas"/>
          <w:sz w:val="18"/>
        </w:rPr>
        <w:t>NC_082665.1     140900059                                 .--.--.--.--.--.--.--.--.-.--  140900050</w:t>
      </w:r>
    </w:p>
    <w:p>
      <w:r>
        <w:rPr>
          <w:rFonts w:ascii="Consolas" w:hAnsi="Consolas"/>
          <w:sz w:val="18"/>
        </w:rPr>
        <w:t>NC_082665.1     140900063                                 .--.--.--.--.--.--.--.--.-.--  140900054</w:t>
      </w:r>
    </w:p>
    <w:p>
      <w:r>
        <w:rPr>
          <w:rFonts w:ascii="Consolas" w:hAnsi="Consolas"/>
          <w:sz w:val="18"/>
        </w:rPr>
        <w:t>NC_082665.1     140900067                                 .--.--.--.--.--.--.--.--.-.--  140900058</w:t>
      </w:r>
    </w:p>
    <w:p>
      <w:r>
        <w:rPr>
          <w:rFonts w:ascii="Consolas" w:hAnsi="Consolas"/>
          <w:sz w:val="18"/>
        </w:rPr>
        <w:t>NC_082665.1     140900071                                 .--.--.--.--.--.--.--.--.-.--  140900062</w:t>
      </w:r>
    </w:p>
    <w:p>
      <w:r>
        <w:rPr>
          <w:rFonts w:ascii="Consolas" w:hAnsi="Consolas"/>
          <w:sz w:val="18"/>
        </w:rPr>
        <w:t>NC_082665.1     140900075                                 .--.--.--.--.--.--.--.--.-.--  140900066</w:t>
      </w:r>
    </w:p>
    <w:p>
      <w:r>
        <w:rPr>
          <w:rFonts w:ascii="Consolas" w:hAnsi="Consolas"/>
          <w:sz w:val="18"/>
        </w:rPr>
        <w:t>NC_082665.1     141243236                                 .--.--.--.--.--.--.--.--.-.--  141243227</w:t>
      </w:r>
    </w:p>
    <w:p>
      <w:r>
        <w:rPr>
          <w:rFonts w:ascii="Consolas" w:hAnsi="Consolas"/>
          <w:sz w:val="18"/>
        </w:rPr>
        <w:t>NC_082665.1     141243240                                 .--.--.--.--.--.--.--.--.-.--  141243231</w:t>
      </w:r>
    </w:p>
    <w:p>
      <w:r>
        <w:rPr>
          <w:rFonts w:ascii="Consolas" w:hAnsi="Consolas"/>
          <w:sz w:val="18"/>
        </w:rPr>
        <w:t>NC_082665.1     141243244                                 .--.--.--.--.--.--.--.--.-.--  141243235</w:t>
      </w:r>
    </w:p>
    <w:p>
      <w:r>
        <w:rPr>
          <w:rFonts w:ascii="Consolas" w:hAnsi="Consolas"/>
          <w:sz w:val="18"/>
        </w:rPr>
        <w:t>NC_082665.1     141243248                                 .--.--.--.--.--.--.--.--.-.--  141243239</w:t>
      </w:r>
    </w:p>
    <w:p>
      <w:r>
        <w:rPr>
          <w:rFonts w:ascii="Consolas" w:hAnsi="Consolas"/>
          <w:sz w:val="18"/>
        </w:rPr>
        <w:t>NC_082665.1     142327803                                 .--.--.--.--.--.--.--.--.-.--  142327812</w:t>
      </w:r>
    </w:p>
    <w:p>
      <w:r>
        <w:rPr>
          <w:rFonts w:ascii="Consolas" w:hAnsi="Consolas"/>
          <w:sz w:val="18"/>
        </w:rPr>
        <w:t>NC_082665.1     142327807                                 .--.--.--.--.--.--.--.--.-.--  142327816</w:t>
      </w:r>
    </w:p>
    <w:p>
      <w:r>
        <w:rPr>
          <w:rFonts w:ascii="Consolas" w:hAnsi="Consolas"/>
          <w:sz w:val="18"/>
        </w:rPr>
        <w:t>NC_082665.1     142327811                                 .--.--.--.--.--.--.--.--.-.--  142327820</w:t>
      </w:r>
    </w:p>
    <w:p>
      <w:r>
        <w:rPr>
          <w:rFonts w:ascii="Consolas" w:hAnsi="Consolas"/>
          <w:sz w:val="18"/>
        </w:rPr>
        <w:t>NC_082665.1     144898970                                 .--.--.--.--.--.--.--.--.-.--  144898979</w:t>
      </w:r>
    </w:p>
    <w:p>
      <w:r>
        <w:rPr>
          <w:rFonts w:ascii="Consolas" w:hAnsi="Consolas"/>
          <w:sz w:val="18"/>
        </w:rPr>
        <w:t>NC_082665.1     147891369                          .--.-.A.--.--.--.--.--.--.--.--.-.--  147891382</w:t>
      </w:r>
    </w:p>
    <w:p>
      <w:r>
        <w:rPr>
          <w:rFonts w:ascii="Consolas" w:hAnsi="Consolas"/>
          <w:sz w:val="18"/>
        </w:rPr>
        <w:t>NC_082665.1     147891377                                 .--.--.--.--.--.--.--.--.-.--  147891386</w:t>
      </w:r>
    </w:p>
    <w:p>
      <w:r>
        <w:rPr>
          <w:rFonts w:ascii="Consolas" w:hAnsi="Consolas"/>
          <w:sz w:val="18"/>
        </w:rPr>
        <w:t>NC_082665.1     147891381                                 .--.--.--.--.--.--.--.--.-.--  147891390</w:t>
      </w:r>
    </w:p>
    <w:p>
      <w:r>
        <w:rPr>
          <w:rFonts w:ascii="Consolas" w:hAnsi="Consolas"/>
          <w:sz w:val="18"/>
        </w:rPr>
        <w:t>NC_082665.1     148263957                                 .--.--.--.--.--.--.--.--.-.--  148263966</w:t>
      </w:r>
    </w:p>
    <w:p>
      <w:r>
        <w:rPr>
          <w:rFonts w:ascii="Consolas" w:hAnsi="Consolas"/>
          <w:sz w:val="18"/>
        </w:rPr>
        <w:t>NC_082665.1     148263961                                 .--.--.--.--.--.--.--.--.-.--  148263970</w:t>
      </w:r>
    </w:p>
    <w:p>
      <w:r>
        <w:rPr>
          <w:rFonts w:ascii="Consolas" w:hAnsi="Consolas"/>
          <w:sz w:val="18"/>
        </w:rPr>
        <w:t>NC_082665.1     149106832                                 .--.--.--.--.--.--.--.--.-.--  149106841</w:t>
      </w:r>
    </w:p>
    <w:p>
      <w:r>
        <w:rPr>
          <w:rFonts w:ascii="Consolas" w:hAnsi="Consolas"/>
          <w:sz w:val="18"/>
        </w:rPr>
        <w:t>NC_082665.1     150668528                                 .--.--.--.--.--.--.--.--.-.--  150668519</w:t>
      </w:r>
    </w:p>
    <w:p>
      <w:r>
        <w:rPr>
          <w:rFonts w:ascii="Consolas" w:hAnsi="Consolas"/>
          <w:sz w:val="18"/>
        </w:rPr>
        <w:t>NC_082665.1     150668532                                 .--.--.--.--.--.--.--.--.-.--  150668523</w:t>
      </w:r>
    </w:p>
    <w:p>
      <w:r>
        <w:rPr>
          <w:rFonts w:ascii="Consolas" w:hAnsi="Consolas"/>
          <w:sz w:val="18"/>
        </w:rPr>
        <w:t>NC_082665.1     150824948                                 .--.--.--.--.--.--.--.--.-.--  150824957</w:t>
      </w:r>
    </w:p>
    <w:p>
      <w:r>
        <w:rPr>
          <w:rFonts w:ascii="Consolas" w:hAnsi="Consolas"/>
          <w:sz w:val="18"/>
        </w:rPr>
        <w:t>NC_082665.1     150824952                                 .--.--.--.--.--.--.--.--.-.--  150824961</w:t>
      </w:r>
    </w:p>
    <w:p>
      <w:r>
        <w:rPr>
          <w:rFonts w:ascii="Consolas" w:hAnsi="Consolas"/>
          <w:sz w:val="18"/>
        </w:rPr>
        <w:t>NC_082665.1     150824956                                 .--.--.--.--.--.--.--.--.-.--  150824965</w:t>
      </w:r>
    </w:p>
    <w:p>
      <w:r>
        <w:rPr>
          <w:rFonts w:ascii="Consolas" w:hAnsi="Consolas"/>
          <w:sz w:val="18"/>
        </w:rPr>
        <w:t>NC_082665.1     150824960                                 .--.--.--.--.--.--.--.--.-.--  150824969</w:t>
      </w:r>
    </w:p>
    <w:p>
      <w:r>
        <w:rPr>
          <w:rFonts w:ascii="Consolas" w:hAnsi="Consolas"/>
          <w:sz w:val="18"/>
        </w:rPr>
        <w:t>NC_082665.1     150824964                                 .--.--.--.--.--.--.--.--.-.--  150824973</w:t>
      </w:r>
    </w:p>
    <w:p>
      <w:r>
        <w:rPr>
          <w:rFonts w:ascii="Consolas" w:hAnsi="Consolas"/>
          <w:sz w:val="18"/>
        </w:rPr>
        <w:t>NC_082665.1     150824968                                 .--.--.--.--.--.--.--.--.-.--  150824977</w:t>
      </w:r>
    </w:p>
    <w:p>
      <w:r>
        <w:rPr>
          <w:rFonts w:ascii="Consolas" w:hAnsi="Consolas"/>
          <w:sz w:val="18"/>
        </w:rPr>
        <w:t>NC_082665.1     151898372                                    .--.--.--.--.--.--.--.-.--  151898364</w:t>
      </w:r>
    </w:p>
    <w:p>
      <w:r>
        <w:rPr>
          <w:rFonts w:ascii="Consolas" w:hAnsi="Consolas"/>
          <w:sz w:val="18"/>
        </w:rPr>
        <w:t>NC_082665.1     152030261                                 .--.--.--.--.--.--.--.--.-.--  152030270</w:t>
      </w:r>
    </w:p>
    <w:p>
      <w:r>
        <w:rPr>
          <w:rFonts w:ascii="Consolas" w:hAnsi="Consolas"/>
          <w:sz w:val="18"/>
        </w:rPr>
        <w:t>NC_082665.1     152230178                                 .--.--.--.--.--.--.--.--.-.--  152230187</w:t>
      </w:r>
    </w:p>
    <w:p>
      <w:r>
        <w:rPr>
          <w:rFonts w:ascii="Consolas" w:hAnsi="Consolas"/>
          <w:sz w:val="18"/>
        </w:rPr>
        <w:t>NC_082665.1     152230182                                 .--.--.--.--.--.--.--.--.-.--  152230191</w:t>
      </w:r>
    </w:p>
    <w:p>
      <w:r>
        <w:rPr>
          <w:rFonts w:ascii="Consolas" w:hAnsi="Consolas"/>
          <w:sz w:val="18"/>
        </w:rPr>
        <w:t>NC_082665.1     152835100                                 .--.--.--.--.--.--.--.--.-.--  152835109</w:t>
      </w:r>
    </w:p>
    <w:p>
      <w:r>
        <w:rPr>
          <w:rFonts w:ascii="Consolas" w:hAnsi="Consolas"/>
          <w:sz w:val="18"/>
        </w:rPr>
        <w:t>NC_082665.1     152835104                                 .--.--.--.--.--.--.--.--.-.--  152835113</w:t>
      </w:r>
    </w:p>
    <w:p>
      <w:r>
        <w:rPr>
          <w:rFonts w:ascii="Consolas" w:hAnsi="Consolas"/>
          <w:sz w:val="18"/>
        </w:rPr>
        <w:t>NC_082665.1     152835108                                 .--.--.--.--.--.--.--.--.-.--  152835117</w:t>
      </w:r>
    </w:p>
    <w:p>
      <w:r>
        <w:rPr>
          <w:rFonts w:ascii="Consolas" w:hAnsi="Consolas"/>
          <w:sz w:val="18"/>
        </w:rPr>
        <w:t>NC_082665.1     54893690                                .-.--.--.A-.--A--.--.--.--.-.--  54893679</w:t>
      </w:r>
    </w:p>
    <w:p>
      <w:r>
        <w:rPr>
          <w:rFonts w:ascii="Consolas" w:hAnsi="Consolas"/>
          <w:sz w:val="18"/>
        </w:rPr>
        <w:t>NC_082665.1     9181680                          .-.--.-A-.--.--.--.--.--.--.--.--.-.--  9181667</w:t>
      </w:r>
    </w:p>
    <w:p>
      <w:r>
        <w:rPr>
          <w:rFonts w:ascii="Consolas" w:hAnsi="Consolas"/>
          <w:sz w:val="18"/>
        </w:rPr>
        <w:t>NC_082665.1     10379713                                  .--.--.--.--.--.--.--.--.-.--  10379704</w:t>
      </w:r>
    </w:p>
    <w:p>
      <w:r>
        <w:rPr>
          <w:rFonts w:ascii="Consolas" w:hAnsi="Consolas"/>
          <w:sz w:val="18"/>
        </w:rPr>
        <w:t>NC_082665.1     13697796                                  .--.--.--.--.--.--C--.--.-.--  13697787</w:t>
      </w:r>
    </w:p>
    <w:p>
      <w:r>
        <w:rPr>
          <w:rFonts w:ascii="Consolas" w:hAnsi="Consolas"/>
          <w:sz w:val="18"/>
        </w:rPr>
        <w:t>NC_082665.1     20543247                                  .--.--.--G--.--.--.--.--.-.--  20543238</w:t>
      </w:r>
    </w:p>
    <w:p>
      <w:r>
        <w:rPr>
          <w:rFonts w:ascii="Consolas" w:hAnsi="Consolas"/>
          <w:sz w:val="18"/>
        </w:rPr>
        <w:t>NC_082665.1     22450153                                     .--.--G--.--.--.--.--.-.--  22450161</w:t>
      </w:r>
    </w:p>
    <w:p>
      <w:r>
        <w:rPr>
          <w:rFonts w:ascii="Consolas" w:hAnsi="Consolas"/>
          <w:sz w:val="18"/>
        </w:rPr>
        <w:t>NC_082665.1     30388524                                  .--.--.--.--.--.--C--.--.-.--  30388515</w:t>
      </w:r>
    </w:p>
    <w:p>
      <w:r>
        <w:rPr>
          <w:rFonts w:ascii="Consolas" w:hAnsi="Consolas"/>
          <w:sz w:val="18"/>
        </w:rPr>
        <w:t>NC_082665.1     31954675                                  .--.--.--.--.--.--.--.--.-.--  31954666</w:t>
      </w:r>
    </w:p>
    <w:p>
      <w:r>
        <w:rPr>
          <w:rFonts w:ascii="Consolas" w:hAnsi="Consolas"/>
          <w:sz w:val="18"/>
        </w:rPr>
        <w:t>NC_082665.1     32780108                                  .--.--.--.--.--A--.--.--.-.--  32780099</w:t>
      </w:r>
    </w:p>
    <w:p>
      <w:r>
        <w:rPr>
          <w:rFonts w:ascii="Consolas" w:hAnsi="Consolas"/>
          <w:sz w:val="18"/>
        </w:rPr>
        <w:t>NC_082665.1     39342142                                  .--.--.--.--.--.--.--.--.-.--  39342133</w:t>
      </w:r>
    </w:p>
    <w:p>
      <w:r>
        <w:rPr>
          <w:rFonts w:ascii="Consolas" w:hAnsi="Consolas"/>
          <w:sz w:val="18"/>
        </w:rPr>
        <w:t>NC_082665.1     39869624                                  .--.--.--G--.--.--.--.--.-.--  39869633</w:t>
      </w:r>
    </w:p>
    <w:p>
      <w:r>
        <w:rPr>
          <w:rFonts w:ascii="Consolas" w:hAnsi="Consolas"/>
          <w:sz w:val="18"/>
        </w:rPr>
        <w:t>NC_082665.1     54982252                                           .--.--.--.--.--.-.--  54982258</w:t>
      </w:r>
    </w:p>
    <w:p>
      <w:r>
        <w:rPr>
          <w:rFonts w:ascii="Consolas" w:hAnsi="Consolas"/>
          <w:sz w:val="18"/>
        </w:rPr>
        <w:t>NC_082665.1     70197179                                  .--.--G--.--.--.--.--.--.-.--  70197188</w:t>
      </w:r>
    </w:p>
    <w:p>
      <w:r>
        <w:rPr>
          <w:rFonts w:ascii="Consolas" w:hAnsi="Consolas"/>
          <w:sz w:val="18"/>
        </w:rPr>
        <w:t>NC_082665.1     78776386                         .-.--.-C-.--.--.--.--.--.--.--.--.-.--  78776399</w:t>
      </w:r>
    </w:p>
    <w:p>
      <w:r>
        <w:rPr>
          <w:rFonts w:ascii="Consolas" w:hAnsi="Consolas"/>
          <w:sz w:val="18"/>
        </w:rPr>
        <w:t>NC_082665.1     79922513                                  .--.--.--.--C--.--.--.--.-.--  79922504</w:t>
      </w:r>
    </w:p>
    <w:p>
      <w:r>
        <w:rPr>
          <w:rFonts w:ascii="Consolas" w:hAnsi="Consolas"/>
          <w:sz w:val="18"/>
        </w:rPr>
        <w:t>NC_082665.1     83102923                                  .--.--C--.--.--.--.--.--.-.--  83102932</w:t>
      </w:r>
    </w:p>
    <w:p>
      <w:r>
        <w:rPr>
          <w:rFonts w:ascii="Consolas" w:hAnsi="Consolas"/>
          <w:sz w:val="18"/>
        </w:rPr>
        <w:t>NC_082665.1     88865635                                  .--.--.--.--.--.--.--.--.-.--  88865626</w:t>
      </w:r>
    </w:p>
    <w:p>
      <w:r>
        <w:rPr>
          <w:rFonts w:ascii="Consolas" w:hAnsi="Consolas"/>
          <w:sz w:val="18"/>
        </w:rPr>
        <w:t>NC_082665.1     99453004                                     .--.--.--.--.--.--.--.-.--  99452996</w:t>
      </w:r>
    </w:p>
    <w:p>
      <w:r>
        <w:rPr>
          <w:rFonts w:ascii="Consolas" w:hAnsi="Consolas"/>
          <w:sz w:val="18"/>
        </w:rPr>
        <w:t>NC_082665.1     99820557                         .-.--.-A-.--.--.--.--.--.--.--.--.-.--  99820570</w:t>
      </w:r>
    </w:p>
    <w:p>
      <w:r>
        <w:rPr>
          <w:rFonts w:ascii="Consolas" w:hAnsi="Consolas"/>
          <w:sz w:val="18"/>
        </w:rPr>
        <w:t>NC_082665.1     104859791                                 .--.--.--G--.--.--.--.--.-.--  104859782</w:t>
      </w:r>
    </w:p>
    <w:p>
      <w:r>
        <w:rPr>
          <w:rFonts w:ascii="Consolas" w:hAnsi="Consolas"/>
          <w:sz w:val="18"/>
        </w:rPr>
        <w:t>NC_082665.1     112175918                                 .--.--.--.--.--.--.--.--.-.--  112175927</w:t>
      </w:r>
    </w:p>
    <w:p>
      <w:r>
        <w:rPr>
          <w:rFonts w:ascii="Consolas" w:hAnsi="Consolas"/>
          <w:sz w:val="18"/>
        </w:rPr>
        <w:t>NC_082665.1     128240322                                 .--.--.--.--.--.--.--.--.-.--  128240313</w:t>
      </w:r>
    </w:p>
    <w:p>
      <w:r>
        <w:rPr>
          <w:rFonts w:ascii="Consolas" w:hAnsi="Consolas"/>
          <w:sz w:val="18"/>
        </w:rPr>
        <w:t>NC_082665.1     128240330                          .--.-.A.--.--.--.--.--.--.--.--.-.--  128240317</w:t>
      </w:r>
    </w:p>
    <w:p>
      <w:r>
        <w:rPr>
          <w:rFonts w:ascii="Consolas" w:hAnsi="Consolas"/>
          <w:sz w:val="18"/>
        </w:rPr>
        <w:t>NC_082665.1     129127096                                 .--.--.--.--.--.--.--.--.-.--  129127087</w:t>
      </w:r>
    </w:p>
    <w:p>
      <w:r>
        <w:rPr>
          <w:rFonts w:ascii="Consolas" w:hAnsi="Consolas"/>
          <w:sz w:val="18"/>
        </w:rPr>
        <w:t>NC_082665.1     132719079                                 .--.--.--G--.--.--.--.--.-.--  132719070</w:t>
      </w:r>
    </w:p>
    <w:p>
      <w:r>
        <w:rPr>
          <w:rFonts w:ascii="Consolas" w:hAnsi="Consolas"/>
          <w:sz w:val="18"/>
        </w:rPr>
        <w:t>NC_082665.1     137410233                        .-.--.-A-.--.--.--.--.--.--.--.--.-.--  137410246</w:t>
      </w:r>
    </w:p>
    <w:p>
      <w:r>
        <w:rPr>
          <w:rFonts w:ascii="Consolas" w:hAnsi="Consolas"/>
          <w:sz w:val="18"/>
        </w:rPr>
        <w:t>NC_082665.1     16481902                         .-.--.-.-A--G--.--.--.--.--.--.--.-.--  16481915</w:t>
      </w:r>
    </w:p>
    <w:p>
      <w:r>
        <w:rPr>
          <w:rFonts w:ascii="Consolas" w:hAnsi="Consolas"/>
          <w:sz w:val="18"/>
        </w:rPr>
        <w:t>NC_082665.1     106323931                                 .--.--.--.--A--A--.--.--.-.--  106323940</w:t>
      </w:r>
    </w:p>
    <w:p>
      <w:r>
        <w:rPr>
          <w:rFonts w:ascii="Consolas" w:hAnsi="Consolas"/>
          <w:sz w:val="18"/>
        </w:rPr>
        <w:t>NC_082665.1     93011461                              .-.-.--.--.--.T-.--.--.--.--.-.--  93011473</w:t>
      </w:r>
    </w:p>
    <w:p>
      <w:r>
        <w:rPr>
          <w:rFonts w:ascii="Consolas" w:hAnsi="Consolas"/>
          <w:sz w:val="18"/>
        </w:rPr>
        <w:t>NC_082665.1     22650712                         .-.--.-.-.G-.--.--.--.--.--.--.--.-.--  22650726</w:t>
      </w:r>
    </w:p>
    <w:p>
      <w:r>
        <w:rPr>
          <w:rFonts w:ascii="Consolas" w:hAnsi="Consolas"/>
          <w:sz w:val="18"/>
        </w:rPr>
        <w:t>NC_082665.1     2302087                                 .-.--.--.--.--.--.--.--.--.-.--  2302097</w:t>
      </w:r>
    </w:p>
    <w:p>
      <w:r>
        <w:rPr>
          <w:rFonts w:ascii="Consolas" w:hAnsi="Consolas"/>
          <w:sz w:val="18"/>
        </w:rPr>
        <w:t>NC_082665.1     4557035                                      .--.--.--.--.--.--.--.-.--  4557043</w:t>
      </w:r>
    </w:p>
    <w:p>
      <w:r>
        <w:rPr>
          <w:rFonts w:ascii="Consolas" w:hAnsi="Consolas"/>
          <w:sz w:val="18"/>
        </w:rPr>
        <w:t>NC_082665.1     7434841                          .-.--.---.--.--.--.--.--.--.--.--.-.--  7434829</w:t>
      </w:r>
    </w:p>
    <w:p>
      <w:r>
        <w:rPr>
          <w:rFonts w:ascii="Consolas" w:hAnsi="Consolas"/>
          <w:sz w:val="18"/>
        </w:rPr>
        <w:t>NC_082665.1     8573333                                 .-.--.--.--.--.--.--.--.--.-.--  8573343</w:t>
      </w:r>
    </w:p>
    <w:p>
      <w:r>
        <w:rPr>
          <w:rFonts w:ascii="Consolas" w:hAnsi="Consolas"/>
          <w:sz w:val="18"/>
        </w:rPr>
        <w:t>NC_082665.1     9663191                                      .--.--.--.--.--.--.--.-.--  9663199</w:t>
      </w:r>
    </w:p>
    <w:p>
      <w:r>
        <w:rPr>
          <w:rFonts w:ascii="Consolas" w:hAnsi="Consolas"/>
          <w:sz w:val="18"/>
        </w:rPr>
        <w:t>NC_082665.1     12402614                                  .--.--.--.--.--.--.--.--.-.--  12402605</w:t>
      </w:r>
    </w:p>
    <w:p>
      <w:r>
        <w:rPr>
          <w:rFonts w:ascii="Consolas" w:hAnsi="Consolas"/>
          <w:sz w:val="18"/>
        </w:rPr>
        <w:t>NC_082665.1     12402621                                     .--.--.--.--.--.--.--.-.--  12402613</w:t>
      </w:r>
    </w:p>
    <w:p>
      <w:r>
        <w:rPr>
          <w:rFonts w:ascii="Consolas" w:hAnsi="Consolas"/>
          <w:sz w:val="18"/>
        </w:rPr>
        <w:t>NC_082665.1     16337738                                     .--.--.--.--.--.--.--.-.--  16337746</w:t>
      </w:r>
    </w:p>
    <w:p>
      <w:r>
        <w:rPr>
          <w:rFonts w:ascii="Consolas" w:hAnsi="Consolas"/>
          <w:sz w:val="18"/>
        </w:rPr>
        <w:t>NC_082665.1     16612806                                  .--.--.--.--.--.--.--.--.-.--  16612797</w:t>
      </w:r>
    </w:p>
    <w:p>
      <w:r>
        <w:rPr>
          <w:rFonts w:ascii="Consolas" w:hAnsi="Consolas"/>
          <w:sz w:val="18"/>
        </w:rPr>
        <w:t>NC_082665.1     18152536                                  .--.--.--.--.--.--.--.--.-.--  18152527</w:t>
      </w:r>
    </w:p>
    <w:p>
      <w:r>
        <w:rPr>
          <w:rFonts w:ascii="Consolas" w:hAnsi="Consolas"/>
          <w:sz w:val="18"/>
        </w:rPr>
        <w:t>NC_082665.1     18951916                                     .--.--.--.--.--.--.--.-.--  18951924</w:t>
      </w:r>
    </w:p>
    <w:p>
      <w:r>
        <w:rPr>
          <w:rFonts w:ascii="Consolas" w:hAnsi="Consolas"/>
          <w:sz w:val="18"/>
        </w:rPr>
        <w:t>NC_082665.1     19640448                                     .--.--.--.--.--.--.--.-.--  19640456</w:t>
      </w:r>
    </w:p>
    <w:p>
      <w:r>
        <w:rPr>
          <w:rFonts w:ascii="Consolas" w:hAnsi="Consolas"/>
          <w:sz w:val="18"/>
        </w:rPr>
        <w:t>NC_082665.1     22640803                                     .--.--.--.--.--.--.--.-.--  22640795</w:t>
      </w:r>
    </w:p>
    <w:p>
      <w:r>
        <w:rPr>
          <w:rFonts w:ascii="Consolas" w:hAnsi="Consolas"/>
          <w:sz w:val="18"/>
        </w:rPr>
        <w:t>NC_082665.1     22650721                                  .--.--.--.--.--.--.--.--.-.--  22650730</w:t>
      </w:r>
    </w:p>
    <w:p>
      <w:r>
        <w:rPr>
          <w:rFonts w:ascii="Consolas" w:hAnsi="Consolas"/>
          <w:sz w:val="18"/>
        </w:rPr>
        <w:t>NC_082665.1     26174705                                  .--.--.--.--.--.--.--.--.-.--  26174696</w:t>
      </w:r>
    </w:p>
    <w:p>
      <w:r>
        <w:rPr>
          <w:rFonts w:ascii="Consolas" w:hAnsi="Consolas"/>
          <w:sz w:val="18"/>
        </w:rPr>
        <w:t>NC_082665.1     26192090                                        .--.--.--.--.--.--.-.--  26192097</w:t>
      </w:r>
    </w:p>
    <w:p>
      <w:r>
        <w:rPr>
          <w:rFonts w:ascii="Consolas" w:hAnsi="Consolas"/>
          <w:sz w:val="18"/>
        </w:rPr>
        <w:t>NC_082665.1     30388512                                  .--.--.--.--.--.--.--.--.-.--  30388503</w:t>
      </w:r>
    </w:p>
    <w:p>
      <w:r>
        <w:rPr>
          <w:rFonts w:ascii="Consolas" w:hAnsi="Consolas"/>
          <w:sz w:val="18"/>
        </w:rPr>
        <w:t>NC_082665.1     32486960                                     .--.--.--.--.--.--.--.-.--  32486968</w:t>
      </w:r>
    </w:p>
    <w:p>
      <w:r>
        <w:rPr>
          <w:rFonts w:ascii="Consolas" w:hAnsi="Consolas"/>
          <w:sz w:val="18"/>
        </w:rPr>
        <w:t>NC_082665.1     32780102                                        .--.--.--.--.--.--.-.--  32780095</w:t>
      </w:r>
    </w:p>
    <w:p>
      <w:r>
        <w:rPr>
          <w:rFonts w:ascii="Consolas" w:hAnsi="Consolas"/>
          <w:sz w:val="18"/>
        </w:rPr>
        <w:t>NC_082665.1     33812301                                        .--.--.--.--.--.--.-.--  33812308</w:t>
      </w:r>
    </w:p>
    <w:p>
      <w:r>
        <w:rPr>
          <w:rFonts w:ascii="Consolas" w:hAnsi="Consolas"/>
          <w:sz w:val="18"/>
        </w:rPr>
        <w:t>NC_082665.1     34074884                                     .--.--.--.--.--.--.--.-.--  34074876</w:t>
      </w:r>
    </w:p>
    <w:p>
      <w:r>
        <w:rPr>
          <w:rFonts w:ascii="Consolas" w:hAnsi="Consolas"/>
          <w:sz w:val="18"/>
        </w:rPr>
        <w:t>NC_082665.1     35658330                                     .--.--.--.--.--.--.--.-.--  35658338</w:t>
      </w:r>
    </w:p>
    <w:p>
      <w:r>
        <w:rPr>
          <w:rFonts w:ascii="Consolas" w:hAnsi="Consolas"/>
          <w:sz w:val="18"/>
        </w:rPr>
        <w:t>NC_082665.1     39717295                                     .--.--.--.--.--.--.--.-.--  39717287</w:t>
      </w:r>
    </w:p>
    <w:p>
      <w:r>
        <w:rPr>
          <w:rFonts w:ascii="Consolas" w:hAnsi="Consolas"/>
          <w:sz w:val="18"/>
        </w:rPr>
        <w:t>NC_082665.1     45534249                                     .--.--.--.--.--.--.--.-.--  45534241</w:t>
      </w:r>
    </w:p>
    <w:p>
      <w:r>
        <w:rPr>
          <w:rFonts w:ascii="Consolas" w:hAnsi="Consolas"/>
          <w:sz w:val="18"/>
        </w:rPr>
        <w:t>NC_082665.1     45999409                                     .--.--.--.--.--.--.--.-.--  45999417</w:t>
      </w:r>
    </w:p>
    <w:p>
      <w:r>
        <w:rPr>
          <w:rFonts w:ascii="Consolas" w:hAnsi="Consolas"/>
          <w:sz w:val="18"/>
        </w:rPr>
        <w:t>NC_082665.1     46213088                         .-.--.T.-.--.--.--.--.--.--.--.--.-.--  46213074</w:t>
      </w:r>
    </w:p>
    <w:p>
      <w:r>
        <w:rPr>
          <w:rFonts w:ascii="Consolas" w:hAnsi="Consolas"/>
          <w:sz w:val="18"/>
        </w:rPr>
        <w:t>NC_082665.1     49893185                                  .--.--.--.--.--.--.--.--.-.--  49893194</w:t>
      </w:r>
    </w:p>
    <w:p>
      <w:r>
        <w:rPr>
          <w:rFonts w:ascii="Consolas" w:hAnsi="Consolas"/>
          <w:sz w:val="18"/>
        </w:rPr>
        <w:t>NC_082665.1     51788479                         .-.--.-.-.--.--.--.--.--.--.--.--.-.--  51788466</w:t>
      </w:r>
    </w:p>
    <w:p>
      <w:r>
        <w:rPr>
          <w:rFonts w:ascii="Consolas" w:hAnsi="Consolas"/>
          <w:sz w:val="18"/>
        </w:rPr>
        <w:t>NC_082665.1     52056049                                     .--.--.--.--.--.--.--.-.--  52056041</w:t>
      </w:r>
    </w:p>
    <w:p>
      <w:r>
        <w:rPr>
          <w:rFonts w:ascii="Consolas" w:hAnsi="Consolas"/>
          <w:sz w:val="18"/>
        </w:rPr>
        <w:t>NC_082665.1     52343201                                  .--.--.--.--.--.--.--.--.-.--  52343210</w:t>
      </w:r>
    </w:p>
    <w:p>
      <w:r>
        <w:rPr>
          <w:rFonts w:ascii="Consolas" w:hAnsi="Consolas"/>
          <w:sz w:val="18"/>
        </w:rPr>
        <w:t>NC_082665.1     55788879                                     .--.--.--.--.--.--.--.-.--  55788887</w:t>
      </w:r>
    </w:p>
    <w:p>
      <w:r>
        <w:rPr>
          <w:rFonts w:ascii="Consolas" w:hAnsi="Consolas"/>
          <w:sz w:val="18"/>
        </w:rPr>
        <w:t>NC_082665.1     59502133                                     .--.--.--.--.--.--.--.-.--  59502141</w:t>
      </w:r>
    </w:p>
    <w:p>
      <w:r>
        <w:rPr>
          <w:rFonts w:ascii="Consolas" w:hAnsi="Consolas"/>
          <w:sz w:val="18"/>
        </w:rPr>
        <w:t>NC_082665.1     60776521                                     .--.--.--.--.--.--.--.-.--  60776513</w:t>
      </w:r>
    </w:p>
    <w:p>
      <w:r>
        <w:rPr>
          <w:rFonts w:ascii="Consolas" w:hAnsi="Consolas"/>
          <w:sz w:val="18"/>
        </w:rPr>
        <w:t>NC_082665.1     63033637                                  .--.--.--.--.--.--.--.--.-.--  63033628</w:t>
      </w:r>
    </w:p>
    <w:p>
      <w:r>
        <w:rPr>
          <w:rFonts w:ascii="Consolas" w:hAnsi="Consolas"/>
          <w:sz w:val="18"/>
        </w:rPr>
        <w:t>NC_082665.1     65780651                                  .--.--.--.--.--.--.--.--.-.--  65780642</w:t>
      </w:r>
    </w:p>
    <w:p>
      <w:r>
        <w:rPr>
          <w:rFonts w:ascii="Consolas" w:hAnsi="Consolas"/>
          <w:sz w:val="18"/>
        </w:rPr>
        <w:t>NC_082665.1     67608789                                  .--.--.--.--.--.--.--.--.-.--  67608798</w:t>
      </w:r>
    </w:p>
    <w:p>
      <w:r>
        <w:rPr>
          <w:rFonts w:ascii="Consolas" w:hAnsi="Consolas"/>
          <w:sz w:val="18"/>
        </w:rPr>
        <w:t>NC_082665.1     68924664                                  .--.--.--.--.--.--.--.--.-.--  68924673</w:t>
      </w:r>
    </w:p>
    <w:p>
      <w:r>
        <w:rPr>
          <w:rFonts w:ascii="Consolas" w:hAnsi="Consolas"/>
          <w:sz w:val="18"/>
        </w:rPr>
        <w:t>NC_082665.1     77450643                                     .--.--.--.--.--.--.--.-.--  77450651</w:t>
      </w:r>
    </w:p>
    <w:p>
      <w:r>
        <w:rPr>
          <w:rFonts w:ascii="Consolas" w:hAnsi="Consolas"/>
          <w:sz w:val="18"/>
        </w:rPr>
        <w:t>NC_082665.1     79922508                                     .--.--.--.--.--.--.--.-.--  79922500</w:t>
      </w:r>
    </w:p>
    <w:p>
      <w:r>
        <w:rPr>
          <w:rFonts w:ascii="Consolas" w:hAnsi="Consolas"/>
          <w:sz w:val="18"/>
        </w:rPr>
        <w:t>NC_082665.1     82746079                                .-.--.--.--.--.--.--.--.--.-.--  82746089</w:t>
      </w:r>
    </w:p>
    <w:p>
      <w:r>
        <w:rPr>
          <w:rFonts w:ascii="Consolas" w:hAnsi="Consolas"/>
          <w:sz w:val="18"/>
        </w:rPr>
        <w:t>NC_082665.1     83102931                                  .--.--.--.--.--.--.--.--.-.--  83102940</w:t>
      </w:r>
    </w:p>
    <w:p>
      <w:r>
        <w:rPr>
          <w:rFonts w:ascii="Consolas" w:hAnsi="Consolas"/>
          <w:sz w:val="18"/>
        </w:rPr>
        <w:t>NC_082665.1     83526851                                  .--.--.--.--.--.--.--.--.-.--  83526860</w:t>
      </w:r>
    </w:p>
    <w:p>
      <w:r>
        <w:rPr>
          <w:rFonts w:ascii="Consolas" w:hAnsi="Consolas"/>
          <w:sz w:val="18"/>
        </w:rPr>
        <w:t>NC_082665.1     85038383                              .-.-.--.--.--.--.--.--.--.--.-.--  85038372</w:t>
      </w:r>
    </w:p>
    <w:p>
      <w:r>
        <w:rPr>
          <w:rFonts w:ascii="Consolas" w:hAnsi="Consolas"/>
          <w:sz w:val="18"/>
        </w:rPr>
        <w:t>NC_082665.1     85850578                                  .--.--.-----.--.--.--.--.-.--  85850570</w:t>
      </w:r>
    </w:p>
    <w:p>
      <w:r>
        <w:rPr>
          <w:rFonts w:ascii="Consolas" w:hAnsi="Consolas"/>
          <w:sz w:val="18"/>
        </w:rPr>
        <w:t>NC_082665.1     88938631                                        .--.--.--.--.--.--.-.--  88938638</w:t>
      </w:r>
    </w:p>
    <w:p>
      <w:r>
        <w:rPr>
          <w:rFonts w:ascii="Consolas" w:hAnsi="Consolas"/>
          <w:sz w:val="18"/>
        </w:rPr>
        <w:t>NC_082665.1     90241234                                     .--.--.--.--.--.--.--.-.--  90241242</w:t>
      </w:r>
    </w:p>
    <w:p>
      <w:r>
        <w:rPr>
          <w:rFonts w:ascii="Consolas" w:hAnsi="Consolas"/>
          <w:sz w:val="18"/>
        </w:rPr>
        <w:t>NC_082665.1     90737319                                     .--.--.--.--.--.--.--.-.--  90737311</w:t>
      </w:r>
    </w:p>
    <w:p>
      <w:r>
        <w:rPr>
          <w:rFonts w:ascii="Consolas" w:hAnsi="Consolas"/>
          <w:sz w:val="18"/>
        </w:rPr>
        <w:t>NC_082665.1     91785792                                  .--.--.--.--.--.--.--.--.-.--  91785783</w:t>
      </w:r>
    </w:p>
    <w:p>
      <w:r>
        <w:rPr>
          <w:rFonts w:ascii="Consolas" w:hAnsi="Consolas"/>
          <w:sz w:val="18"/>
        </w:rPr>
        <w:t>NC_082665.1     92120845                                  .--.--.--.--.--.--.--.--.-.--  92120854</w:t>
      </w:r>
    </w:p>
    <w:p>
      <w:r>
        <w:rPr>
          <w:rFonts w:ascii="Consolas" w:hAnsi="Consolas"/>
          <w:sz w:val="18"/>
        </w:rPr>
        <w:t>NC_082665.1     92542193                                     .--.--.--.--.--.--.--.-.--  92542201</w:t>
      </w:r>
    </w:p>
    <w:p>
      <w:r>
        <w:rPr>
          <w:rFonts w:ascii="Consolas" w:hAnsi="Consolas"/>
          <w:sz w:val="18"/>
        </w:rPr>
        <w:t>NC_082665.1     97605812                                     .--.--.--.--.--.--.--.-.--  97605804</w:t>
      </w:r>
    </w:p>
    <w:p>
      <w:r>
        <w:rPr>
          <w:rFonts w:ascii="Consolas" w:hAnsi="Consolas"/>
          <w:sz w:val="18"/>
        </w:rPr>
        <w:t>NC_082665.1     99720687                                     .--.--.--.--.--.--.--.-.--  99720679</w:t>
      </w:r>
    </w:p>
    <w:p>
      <w:r>
        <w:rPr>
          <w:rFonts w:ascii="Consolas" w:hAnsi="Consolas"/>
          <w:sz w:val="18"/>
        </w:rPr>
        <w:t>NC_082665.1     100122979                                    .--.--.--.--.--.--.--.-.--  100122971</w:t>
      </w:r>
    </w:p>
    <w:p>
      <w:r>
        <w:rPr>
          <w:rFonts w:ascii="Consolas" w:hAnsi="Consolas"/>
          <w:sz w:val="18"/>
        </w:rPr>
        <w:t>NC_082665.1     101058496                                 .--.--.--.--.--.--.--.--.-.--  101058487</w:t>
      </w:r>
    </w:p>
    <w:p>
      <w:r>
        <w:rPr>
          <w:rFonts w:ascii="Consolas" w:hAnsi="Consolas"/>
          <w:sz w:val="18"/>
        </w:rPr>
        <w:t>NC_082665.1     101731643                                    .--.--.--.--.--.--.--.-.--  101731635</w:t>
      </w:r>
    </w:p>
    <w:p>
      <w:r>
        <w:rPr>
          <w:rFonts w:ascii="Consolas" w:hAnsi="Consolas"/>
          <w:sz w:val="18"/>
        </w:rPr>
        <w:t>NC_082665.1     102802827                                    .--.--.--.--.--.--.--.-.--  102802819</w:t>
      </w:r>
    </w:p>
    <w:p>
      <w:r>
        <w:rPr>
          <w:rFonts w:ascii="Consolas" w:hAnsi="Consolas"/>
          <w:sz w:val="18"/>
        </w:rPr>
        <w:t>NC_082665.1     102954399                                       .--.--.--.--.--.--.-.--  102954406</w:t>
      </w:r>
    </w:p>
    <w:p>
      <w:r>
        <w:rPr>
          <w:rFonts w:ascii="Consolas" w:hAnsi="Consolas"/>
          <w:sz w:val="18"/>
        </w:rPr>
        <w:t>NC_082665.1     103334562                                 .--.--.--.--.--.--.--.--.-.--  103334571</w:t>
      </w:r>
    </w:p>
    <w:p>
      <w:r>
        <w:rPr>
          <w:rFonts w:ascii="Consolas" w:hAnsi="Consolas"/>
          <w:sz w:val="18"/>
        </w:rPr>
        <w:t>NC_082665.1     104132202                                       .--.--.--.--.--.--.-.--  104132209</w:t>
      </w:r>
    </w:p>
    <w:p>
      <w:r>
        <w:rPr>
          <w:rFonts w:ascii="Consolas" w:hAnsi="Consolas"/>
          <w:sz w:val="18"/>
        </w:rPr>
        <w:t>NC_082665.1     104310793                                 .--.--.--.--.--.--.--.--.-.--  104310784</w:t>
      </w:r>
    </w:p>
    <w:p>
      <w:r>
        <w:rPr>
          <w:rFonts w:ascii="Consolas" w:hAnsi="Consolas"/>
          <w:sz w:val="18"/>
        </w:rPr>
        <w:t>NC_082665.1     104859787                                 .--.--.--.--.--.--.--.--.-.--  104859778</w:t>
      </w:r>
    </w:p>
    <w:p>
      <w:r>
        <w:rPr>
          <w:rFonts w:ascii="Consolas" w:hAnsi="Consolas"/>
          <w:sz w:val="18"/>
        </w:rPr>
        <w:t>NC_082665.1     108680459                                    .--.--.--.--.--.--.--.-.--  108680451</w:t>
      </w:r>
    </w:p>
    <w:p>
      <w:r>
        <w:rPr>
          <w:rFonts w:ascii="Consolas" w:hAnsi="Consolas"/>
          <w:sz w:val="18"/>
        </w:rPr>
        <w:t>NC_082665.1     109870349                          .--.-.-.--.--.--.--.--.--.--.--.-.--  109870361</w:t>
      </w:r>
    </w:p>
    <w:p>
      <w:r>
        <w:rPr>
          <w:rFonts w:ascii="Consolas" w:hAnsi="Consolas"/>
          <w:sz w:val="18"/>
        </w:rPr>
        <w:t>NC_082665.1     111512841                                    .--.--.--.--.--.--.--.-.--  111512849</w:t>
      </w:r>
    </w:p>
    <w:p>
      <w:r>
        <w:rPr>
          <w:rFonts w:ascii="Consolas" w:hAnsi="Consolas"/>
          <w:sz w:val="18"/>
        </w:rPr>
        <w:t>NC_082665.1     111975223                                 .--.--.--.--.--.--.--.--.-.--  111975214</w:t>
      </w:r>
    </w:p>
    <w:p>
      <w:r>
        <w:rPr>
          <w:rFonts w:ascii="Consolas" w:hAnsi="Consolas"/>
          <w:sz w:val="18"/>
        </w:rPr>
        <w:t>NC_082665.1     112013406                        .-.--.---.--.--.--.--.--.--.--.--.-.--  112013394</w:t>
      </w:r>
    </w:p>
    <w:p>
      <w:r>
        <w:rPr>
          <w:rFonts w:ascii="Consolas" w:hAnsi="Consolas"/>
          <w:sz w:val="18"/>
        </w:rPr>
        <w:t>NC_082665.1     113400621                                    .--.--.--.--.--.--.--.-.--  113400629</w:t>
      </w:r>
    </w:p>
    <w:p>
      <w:r>
        <w:rPr>
          <w:rFonts w:ascii="Consolas" w:hAnsi="Consolas"/>
          <w:sz w:val="18"/>
        </w:rPr>
        <w:t>NC_082665.1     115375573                             .-.-.--.--.--.--.--.--.--.--.-.--  115375584</w:t>
      </w:r>
    </w:p>
    <w:p>
      <w:r>
        <w:rPr>
          <w:rFonts w:ascii="Consolas" w:hAnsi="Consolas"/>
          <w:sz w:val="18"/>
        </w:rPr>
        <w:t>NC_082665.1     115416913                                 .--.--.--.--.--.--.--.--.-.--  115416922</w:t>
      </w:r>
    </w:p>
    <w:p>
      <w:r>
        <w:rPr>
          <w:rFonts w:ascii="Consolas" w:hAnsi="Consolas"/>
          <w:sz w:val="18"/>
        </w:rPr>
        <w:t>NC_082665.1     118310047                                    .--.--.--.--.--.--.--.-.--  118310039</w:t>
      </w:r>
    </w:p>
    <w:p>
      <w:r>
        <w:rPr>
          <w:rFonts w:ascii="Consolas" w:hAnsi="Consolas"/>
          <w:sz w:val="18"/>
        </w:rPr>
        <w:t>NC_082665.1     120571499                                    .--.--.--.--.--.--.--.-.--  120571491</w:t>
      </w:r>
    </w:p>
    <w:p>
      <w:r>
        <w:rPr>
          <w:rFonts w:ascii="Consolas" w:hAnsi="Consolas"/>
          <w:sz w:val="18"/>
        </w:rPr>
        <w:t>NC_082665.1     125548900                                    .--.--.--.--.--.--.--.-.--  125548892</w:t>
      </w:r>
    </w:p>
    <w:p>
      <w:r>
        <w:rPr>
          <w:rFonts w:ascii="Consolas" w:hAnsi="Consolas"/>
          <w:sz w:val="18"/>
        </w:rPr>
        <w:t>NC_082665.1     128276737                                 .--.--.--.--.--.--.--.--.-.--  128276746</w:t>
      </w:r>
    </w:p>
    <w:p>
      <w:r>
        <w:rPr>
          <w:rFonts w:ascii="Consolas" w:hAnsi="Consolas"/>
          <w:sz w:val="18"/>
        </w:rPr>
        <w:t>NC_082665.1     129127100                                 .--.--.--.--.--.--.--.--.-.--  129127091</w:t>
      </w:r>
    </w:p>
    <w:p>
      <w:r>
        <w:rPr>
          <w:rFonts w:ascii="Consolas" w:hAnsi="Consolas"/>
          <w:sz w:val="18"/>
        </w:rPr>
        <w:t>NC_082665.1     129444915                          .--.-.-.--.--.--.--.--.--.--.--.-.--  129444903</w:t>
      </w:r>
    </w:p>
    <w:p>
      <w:r>
        <w:rPr>
          <w:rFonts w:ascii="Consolas" w:hAnsi="Consolas"/>
          <w:sz w:val="18"/>
        </w:rPr>
        <w:t>NC_082665.1     130313911                          .--.-.-.--.--.--.--.--.--.--.--.-.--  130313923</w:t>
      </w:r>
    </w:p>
    <w:p>
      <w:r>
        <w:rPr>
          <w:rFonts w:ascii="Consolas" w:hAnsi="Consolas"/>
          <w:sz w:val="18"/>
        </w:rPr>
        <w:t>NC_082665.1     131936641                                    .--.--.--.--.--.--.--.-.--  131936649</w:t>
      </w:r>
    </w:p>
    <w:p>
      <w:r>
        <w:rPr>
          <w:rFonts w:ascii="Consolas" w:hAnsi="Consolas"/>
          <w:sz w:val="18"/>
        </w:rPr>
        <w:t>NC_082665.1     131936644                                 .--.--.--.--.--.--.--.--.-.--  131936653</w:t>
      </w:r>
    </w:p>
    <w:p>
      <w:r>
        <w:rPr>
          <w:rFonts w:ascii="Consolas" w:hAnsi="Consolas"/>
          <w:sz w:val="18"/>
        </w:rPr>
        <w:t>NC_082665.1     132190568                                 .--.--.--.--.--.--.--.--.-.--  132190577</w:t>
      </w:r>
    </w:p>
    <w:p>
      <w:r>
        <w:rPr>
          <w:rFonts w:ascii="Consolas" w:hAnsi="Consolas"/>
          <w:sz w:val="18"/>
        </w:rPr>
        <w:t>NC_082665.1     136917863                                 .--.--.--.--.--.--.--.--.-.--  136917854</w:t>
      </w:r>
    </w:p>
    <w:p>
      <w:r>
        <w:rPr>
          <w:rFonts w:ascii="Consolas" w:hAnsi="Consolas"/>
          <w:sz w:val="18"/>
        </w:rPr>
        <w:t>NC_082665.1     142327800                                    .--.--.--.--.--.--.--.-.--  142327808</w:t>
      </w:r>
    </w:p>
    <w:p>
      <w:r>
        <w:rPr>
          <w:rFonts w:ascii="Consolas" w:hAnsi="Consolas"/>
          <w:sz w:val="18"/>
        </w:rPr>
        <w:t>NC_082665.1     145171471                                 .--.--.--.--.--.--.--.--.-.--  145171480</w:t>
      </w:r>
    </w:p>
    <w:p>
      <w:r>
        <w:rPr>
          <w:rFonts w:ascii="Consolas" w:hAnsi="Consolas"/>
          <w:sz w:val="18"/>
        </w:rPr>
        <w:t>NC_082665.1     49707709                    .--.-A-.--.-.-.--.A-.--.T-.--.--.--.--.-.--  49707726</w:t>
      </w:r>
    </w:p>
    <w:p>
      <w:r>
        <w:rPr>
          <w:rFonts w:ascii="Consolas" w:hAnsi="Consolas"/>
          <w:sz w:val="18"/>
        </w:rPr>
        <w:t>NC_082665.1     143634784                             .-.-.--.--A--.--.--.--.--.--.-.--  143634773</w:t>
      </w:r>
    </w:p>
    <w:p>
      <w:r>
        <w:rPr>
          <w:rFonts w:ascii="Consolas" w:hAnsi="Consolas"/>
          <w:sz w:val="18"/>
        </w:rPr>
        <w:t>NC_082665.1     13391253                                        .--.--.--A--.--.--.-.--  13391246</w:t>
      </w:r>
    </w:p>
    <w:p>
      <w:r>
        <w:rPr>
          <w:rFonts w:ascii="Consolas" w:hAnsi="Consolas"/>
          <w:sz w:val="18"/>
        </w:rPr>
        <w:t>NC_082665.1     33812296                                     .--.--.--.--A--.--.--.-.--  33812304</w:t>
      </w:r>
    </w:p>
    <w:p>
      <w:r>
        <w:rPr>
          <w:rFonts w:ascii="Consolas" w:hAnsi="Consolas"/>
          <w:sz w:val="18"/>
        </w:rPr>
        <w:t>NC_082665.1     36257575                           .--.-.-.--.--.--.--.--.--.--.--.-.--  36257563</w:t>
      </w:r>
    </w:p>
    <w:p>
      <w:r>
        <w:rPr>
          <w:rFonts w:ascii="Consolas" w:hAnsi="Consolas"/>
          <w:sz w:val="18"/>
        </w:rPr>
        <w:t>NC_082665.1     39717299                                     .--.--.--C--.--.--.--.-.--  39717291</w:t>
      </w:r>
    </w:p>
    <w:p>
      <w:r>
        <w:rPr>
          <w:rFonts w:ascii="Consolas" w:hAnsi="Consolas"/>
          <w:sz w:val="18"/>
        </w:rPr>
        <w:t>NC_082665.1     61779696                                  .--.--.--.--.--.--.--.--.-.--  61779705</w:t>
      </w:r>
    </w:p>
    <w:p>
      <w:r>
        <w:rPr>
          <w:rFonts w:ascii="Consolas" w:hAnsi="Consolas"/>
          <w:sz w:val="18"/>
        </w:rPr>
        <w:t>NC_082665.1     67390314                              .-.-.--.--.--G--.--.--.--.--.-.--  67390303</w:t>
      </w:r>
    </w:p>
    <w:p>
      <w:r>
        <w:rPr>
          <w:rFonts w:ascii="Consolas" w:hAnsi="Consolas"/>
          <w:sz w:val="18"/>
        </w:rPr>
        <w:t>NC_082665.1     68924668                                  .--.--.--.--.--.--.--.--.-.--  68924677</w:t>
      </w:r>
    </w:p>
    <w:p>
      <w:r>
        <w:rPr>
          <w:rFonts w:ascii="Consolas" w:hAnsi="Consolas"/>
          <w:sz w:val="18"/>
        </w:rPr>
        <w:t>NC_082665.1     78643522                                  .--.--.--.--.--.--.--.--.-.--  78643513</w:t>
      </w:r>
    </w:p>
    <w:p>
      <w:r>
        <w:rPr>
          <w:rFonts w:ascii="Consolas" w:hAnsi="Consolas"/>
          <w:sz w:val="18"/>
        </w:rPr>
        <w:t>NC_082665.1     99028231                                     .--.--.--.--C--.--.--.-.--  99028223</w:t>
      </w:r>
    </w:p>
    <w:p>
      <w:r>
        <w:rPr>
          <w:rFonts w:ascii="Consolas" w:hAnsi="Consolas"/>
          <w:sz w:val="18"/>
        </w:rPr>
        <w:t>NC_082665.1     104647748                          .--.-A-.--.--.--.--.--.--.--.--.-.--  104647760</w:t>
      </w:r>
    </w:p>
    <w:p>
      <w:r>
        <w:rPr>
          <w:rFonts w:ascii="Consolas" w:hAnsi="Consolas"/>
          <w:sz w:val="18"/>
        </w:rPr>
        <w:t>NC_082665.1     106399308                               .-.--.--.--G--.--.--.--.--.-.--  106399318</w:t>
      </w:r>
    </w:p>
    <w:p>
      <w:r>
        <w:rPr>
          <w:rFonts w:ascii="Consolas" w:hAnsi="Consolas"/>
          <w:sz w:val="18"/>
        </w:rPr>
        <w:t>NC_082665.1     30075718                              .-.-.--.--.--.T-.--.--.--.--.-.--  30075730</w:t>
      </w:r>
    </w:p>
    <w:p>
      <w:r>
        <w:rPr>
          <w:rFonts w:ascii="Consolas" w:hAnsi="Consolas"/>
          <w:sz w:val="18"/>
        </w:rPr>
        <w:t>NC_082665.1     55624112                         .-.--.-.-.--.--.--.TT.--.--.--.--.-.--  55624097</w:t>
      </w:r>
    </w:p>
    <w:p>
      <w:r>
        <w:rPr>
          <w:rFonts w:ascii="Consolas" w:hAnsi="Consolas"/>
          <w:sz w:val="18"/>
        </w:rPr>
        <w:t>NC_082665.1     64173962                              .-.-.--.--.--.T-.--.--.--.--.-.--  64173950</w:t>
      </w:r>
    </w:p>
    <w:p>
      <w:r>
        <w:rPr>
          <w:rFonts w:ascii="Consolas" w:hAnsi="Consolas"/>
          <w:sz w:val="18"/>
        </w:rPr>
        <w:t>NC_082665.1     4283103                               .-.-.--.--.--.--.--.--.--.--.-.--  4283092</w:t>
      </w:r>
    </w:p>
    <w:p>
      <w:r>
        <w:rPr>
          <w:rFonts w:ascii="Consolas" w:hAnsi="Consolas"/>
          <w:sz w:val="18"/>
        </w:rPr>
        <w:t>NC_082665.1     65780659                           .--.-.-.--.A-.--.--.--.--.--.--.-.--  65780646</w:t>
      </w:r>
    </w:p>
    <w:p>
      <w:r>
        <w:rPr>
          <w:rFonts w:ascii="Consolas" w:hAnsi="Consolas"/>
          <w:sz w:val="18"/>
        </w:rPr>
        <w:t>NC_082665.1     140900055                                 .--.--.--.--.--.--.--.--.-.--  140900046</w:t>
      </w:r>
    </w:p>
    <w:p>
      <w:r>
        <w:rPr>
          <w:rFonts w:ascii="Consolas" w:hAnsi="Consolas"/>
          <w:sz w:val="18"/>
        </w:rPr>
        <w:t>NC_082665.1     15419465                                .-.--.--.--.--.--.--.--.--.-.--  15419455</w:t>
      </w:r>
    </w:p>
    <w:p>
      <w:r>
        <w:rPr>
          <w:rFonts w:ascii="Consolas" w:hAnsi="Consolas"/>
          <w:sz w:val="18"/>
        </w:rPr>
        <w:t>NC_082665.1     19683899                              .-.-.--.--.--.--.--.--.--.--.-.--  19683910</w:t>
      </w:r>
    </w:p>
    <w:p>
      <w:r>
        <w:rPr>
          <w:rFonts w:ascii="Consolas" w:hAnsi="Consolas"/>
          <w:sz w:val="18"/>
        </w:rPr>
        <w:t>NC_082665.1     27159475                                .-.--.--.A-.--.--.--.--.--.-.--  27159464</w:t>
      </w:r>
    </w:p>
    <w:p>
      <w:r>
        <w:rPr>
          <w:rFonts w:ascii="Consolas" w:hAnsi="Consolas"/>
          <w:sz w:val="18"/>
        </w:rPr>
        <w:t>NC_082665.1     91421640                       .-.-.--T-.-.--.A-.--.--.--.--.--.--.-.--  91421655</w:t>
      </w:r>
    </w:p>
    <w:p>
      <w:r>
        <w:rPr>
          <w:rFonts w:ascii="Consolas" w:hAnsi="Consolas"/>
          <w:sz w:val="18"/>
        </w:rPr>
        <w:t>NC_082665.1     128000042                                 .--.--.--.--.--.--.--.--.-.--  128000051</w:t>
      </w:r>
    </w:p>
    <w:p>
      <w:r>
        <w:rPr>
          <w:rFonts w:ascii="Consolas" w:hAnsi="Consolas"/>
          <w:sz w:val="18"/>
        </w:rPr>
        <w:t>NC_082665.1     145742201                             .-.-.--.G-.--.--.--.--.--.--.-.--  145742189</w:t>
      </w:r>
    </w:p>
    <w:p>
      <w:r>
        <w:rPr>
          <w:rFonts w:ascii="Consolas" w:hAnsi="Consolas"/>
          <w:sz w:val="18"/>
        </w:rPr>
        <w:t>NC_082665.1     2174518                                      .--.--.--.--.--.--.--.-.--  2174510</w:t>
      </w:r>
    </w:p>
    <w:p>
      <w:r>
        <w:rPr>
          <w:rFonts w:ascii="Consolas" w:hAnsi="Consolas"/>
          <w:sz w:val="18"/>
        </w:rPr>
        <w:t>NC_082665.1     4746982                                   .--.--.--.--.--.--.--.--.-.--  4746973</w:t>
      </w:r>
    </w:p>
    <w:p>
      <w:r>
        <w:rPr>
          <w:rFonts w:ascii="Consolas" w:hAnsi="Consolas"/>
          <w:sz w:val="18"/>
        </w:rPr>
        <w:t>NC_082665.1     5300419                                         .--.--.--.--.--.--.-.--  5300426</w:t>
      </w:r>
    </w:p>
    <w:p>
      <w:r>
        <w:rPr>
          <w:rFonts w:ascii="Consolas" w:hAnsi="Consolas"/>
          <w:sz w:val="18"/>
        </w:rPr>
        <w:t>NC_082665.1     5300429                                   .--.--.--.--.--.--.--.--.-.--  5300438</w:t>
      </w:r>
    </w:p>
    <w:p>
      <w:r>
        <w:rPr>
          <w:rFonts w:ascii="Consolas" w:hAnsi="Consolas"/>
          <w:sz w:val="18"/>
        </w:rPr>
        <w:t>NC_082665.1     6194424                               .-.-.--.--.--.--.--.--.--.--.-.--  6194413</w:t>
      </w:r>
    </w:p>
    <w:p>
      <w:r>
        <w:rPr>
          <w:rFonts w:ascii="Consolas" w:hAnsi="Consolas"/>
          <w:sz w:val="18"/>
        </w:rPr>
        <w:t>NC_082665.1     9181677                                            .--.--.--.--.--.-.--  9181671</w:t>
      </w:r>
    </w:p>
    <w:p>
      <w:r>
        <w:rPr>
          <w:rFonts w:ascii="Consolas" w:hAnsi="Consolas"/>
          <w:sz w:val="18"/>
        </w:rPr>
        <w:t>NC_082665.1     9618845                                         .--.--.--.--.--.--.-.--  9618852</w:t>
      </w:r>
    </w:p>
    <w:p>
      <w:r>
        <w:rPr>
          <w:rFonts w:ascii="Consolas" w:hAnsi="Consolas"/>
          <w:sz w:val="18"/>
        </w:rPr>
        <w:t>NC_082665.1     10379717                                  .--.--.--.--.--.--.--.--.-.--  10379708</w:t>
      </w:r>
    </w:p>
    <w:p>
      <w:r>
        <w:rPr>
          <w:rFonts w:ascii="Consolas" w:hAnsi="Consolas"/>
          <w:sz w:val="18"/>
        </w:rPr>
        <w:t>NC_082665.1     10910583                           .--.-.-.--.--.--.--.--.--.--.--.-.--  10910595</w:t>
      </w:r>
    </w:p>
    <w:p>
      <w:r>
        <w:rPr>
          <w:rFonts w:ascii="Consolas" w:hAnsi="Consolas"/>
          <w:sz w:val="18"/>
        </w:rPr>
        <w:t>NC_082665.1     13879379                                  .--.--.--.--.--.--.--.--.-.--  13879388</w:t>
      </w:r>
    </w:p>
    <w:p>
      <w:r>
        <w:rPr>
          <w:rFonts w:ascii="Consolas" w:hAnsi="Consolas"/>
          <w:sz w:val="18"/>
        </w:rPr>
        <w:t>NC_082665.1     14239205                                        .--.--.--.--.--.--.-.--  14239198</w:t>
      </w:r>
    </w:p>
    <w:p>
      <w:r>
        <w:rPr>
          <w:rFonts w:ascii="Consolas" w:hAnsi="Consolas"/>
          <w:sz w:val="18"/>
        </w:rPr>
        <w:t>NC_082665.1     14930701                                        .--.--.--.--.--.--.-.--  14930694</w:t>
      </w:r>
    </w:p>
    <w:p>
      <w:r>
        <w:rPr>
          <w:rFonts w:ascii="Consolas" w:hAnsi="Consolas"/>
          <w:sz w:val="18"/>
        </w:rPr>
        <w:t>NC_082665.1     15010278                                  .--.--.--.--.--.--.--.--.-.--  15010287</w:t>
      </w:r>
    </w:p>
    <w:p>
      <w:r>
        <w:rPr>
          <w:rFonts w:ascii="Consolas" w:hAnsi="Consolas"/>
          <w:sz w:val="18"/>
        </w:rPr>
        <w:t>NC_082665.1     17254018                                        .--.--.--.--.--.--.-.--  17254011</w:t>
      </w:r>
    </w:p>
    <w:p>
      <w:r>
        <w:rPr>
          <w:rFonts w:ascii="Consolas" w:hAnsi="Consolas"/>
          <w:sz w:val="18"/>
        </w:rPr>
        <w:t>NC_082665.1     17953605                                  .--.--.-----.--.--.--.--.-.--  17953613</w:t>
      </w:r>
    </w:p>
    <w:p>
      <w:r>
        <w:rPr>
          <w:rFonts w:ascii="Consolas" w:hAnsi="Consolas"/>
          <w:sz w:val="18"/>
        </w:rPr>
        <w:t>NC_082665.1     20705927                                        .--.--.--.--.--.--.-.--  20705934</w:t>
      </w:r>
    </w:p>
    <w:p>
      <w:r>
        <w:rPr>
          <w:rFonts w:ascii="Consolas" w:hAnsi="Consolas"/>
          <w:sz w:val="18"/>
        </w:rPr>
        <w:t>NC_082665.1     21161376                                           .--.--.--.--.--.-.--  21161382</w:t>
      </w:r>
    </w:p>
    <w:p>
      <w:r>
        <w:rPr>
          <w:rFonts w:ascii="Consolas" w:hAnsi="Consolas"/>
          <w:sz w:val="18"/>
        </w:rPr>
        <w:t>NC_082665.1     23649803                                        .--.--.--.--.--.--.-.--  23649796</w:t>
      </w:r>
    </w:p>
    <w:p>
      <w:r>
        <w:rPr>
          <w:rFonts w:ascii="Consolas" w:hAnsi="Consolas"/>
          <w:sz w:val="18"/>
        </w:rPr>
        <w:t>NC_082665.1     26174711                                        .--.--.--.--.--.--.-.--  26174704</w:t>
      </w:r>
    </w:p>
    <w:p>
      <w:r>
        <w:rPr>
          <w:rFonts w:ascii="Consolas" w:hAnsi="Consolas"/>
          <w:sz w:val="18"/>
        </w:rPr>
        <w:t>NC_082665.1     26577725                                              .--.--.--.--.-.--  26577730</w:t>
      </w:r>
    </w:p>
    <w:p>
      <w:r>
        <w:rPr>
          <w:rFonts w:ascii="Consolas" w:hAnsi="Consolas"/>
          <w:sz w:val="18"/>
        </w:rPr>
        <w:t>NC_082665.1     28011475                                        .--.--.--.--.--.--.-.--  28011468</w:t>
      </w:r>
    </w:p>
    <w:p>
      <w:r>
        <w:rPr>
          <w:rFonts w:ascii="Consolas" w:hAnsi="Consolas"/>
          <w:sz w:val="18"/>
        </w:rPr>
        <w:t>NC_082665.1     31954679                                  .--.--.--.--.--.--.--.--.-.--  31954670</w:t>
      </w:r>
    </w:p>
    <w:p>
      <w:r>
        <w:rPr>
          <w:rFonts w:ascii="Consolas" w:hAnsi="Consolas"/>
          <w:sz w:val="18"/>
        </w:rPr>
        <w:t>NC_082665.1     35658333                                  .--.--.--.--.--.--.--.--.-.--  35658342</w:t>
      </w:r>
    </w:p>
    <w:p>
      <w:r>
        <w:rPr>
          <w:rFonts w:ascii="Consolas" w:hAnsi="Consolas"/>
          <w:sz w:val="18"/>
        </w:rPr>
        <w:t>NC_082665.1     38991107                              .-.-.--.--.--.--.--.--.--.--.-.--  38991118</w:t>
      </w:r>
    </w:p>
    <w:p>
      <w:r>
        <w:rPr>
          <w:rFonts w:ascii="Consolas" w:hAnsi="Consolas"/>
          <w:sz w:val="18"/>
        </w:rPr>
        <w:t>NC_082665.1     39342146                                  .--.--.--.--.--.--.--.--.-.--  39342137</w:t>
      </w:r>
    </w:p>
    <w:p>
      <w:r>
        <w:rPr>
          <w:rFonts w:ascii="Consolas" w:hAnsi="Consolas"/>
          <w:sz w:val="18"/>
        </w:rPr>
        <w:t>NC_082665.1     41153225                                        .--.--.--.--.--.--.-.--  41153232</w:t>
      </w:r>
    </w:p>
    <w:p>
      <w:r>
        <w:rPr>
          <w:rFonts w:ascii="Consolas" w:hAnsi="Consolas"/>
          <w:sz w:val="18"/>
        </w:rPr>
        <w:t>NC_082665.1     41573718                                           .--.--.--.--.--.-.--  41573712</w:t>
      </w:r>
    </w:p>
    <w:p>
      <w:r>
        <w:rPr>
          <w:rFonts w:ascii="Consolas" w:hAnsi="Consolas"/>
          <w:sz w:val="18"/>
        </w:rPr>
        <w:t>NC_082665.1     42070096                                  .--.--.--.--.--.--.--.--.-.--  42070087</w:t>
      </w:r>
    </w:p>
    <w:p>
      <w:r>
        <w:rPr>
          <w:rFonts w:ascii="Consolas" w:hAnsi="Consolas"/>
          <w:sz w:val="18"/>
        </w:rPr>
        <w:t>NC_082665.1     43658325                                  .--.--.--.--.--.--.--.--.-.--  43658334</w:t>
      </w:r>
    </w:p>
    <w:p>
      <w:r>
        <w:rPr>
          <w:rFonts w:ascii="Consolas" w:hAnsi="Consolas"/>
          <w:sz w:val="18"/>
        </w:rPr>
        <w:t>NC_082665.1     49718599                                           .--.--.--.--.--.-.--  49718593</w:t>
      </w:r>
    </w:p>
    <w:p>
      <w:r>
        <w:rPr>
          <w:rFonts w:ascii="Consolas" w:hAnsi="Consolas"/>
          <w:sz w:val="18"/>
        </w:rPr>
        <w:t>NC_082665.1     50662254                                  .--.--.--.--.--.--.--.--.-.--  50662245</w:t>
      </w:r>
    </w:p>
    <w:p>
      <w:r>
        <w:rPr>
          <w:rFonts w:ascii="Consolas" w:hAnsi="Consolas"/>
          <w:sz w:val="18"/>
        </w:rPr>
        <w:t>NC_082665.1     51375452                                           .--.--.--.--.--.-.--  51375446</w:t>
      </w:r>
    </w:p>
    <w:p>
      <w:r>
        <w:rPr>
          <w:rFonts w:ascii="Consolas" w:hAnsi="Consolas"/>
          <w:sz w:val="18"/>
        </w:rPr>
        <w:t>NC_082665.1     55532117                                  .--.--.--.--.--.--.--.--.-.--  55532126</w:t>
      </w:r>
    </w:p>
    <w:p>
      <w:r>
        <w:rPr>
          <w:rFonts w:ascii="Consolas" w:hAnsi="Consolas"/>
          <w:sz w:val="18"/>
        </w:rPr>
        <w:t>NC_082665.1     56833976                                        .--.--.--.--.--.--.-.--  56833969</w:t>
      </w:r>
    </w:p>
    <w:p>
      <w:r>
        <w:rPr>
          <w:rFonts w:ascii="Consolas" w:hAnsi="Consolas"/>
          <w:sz w:val="18"/>
        </w:rPr>
        <w:t>NC_082665.1     58949347                              .-.-.--.--.--.--.--.--.--.--.-.--  58949336</w:t>
      </w:r>
    </w:p>
    <w:p>
      <w:r>
        <w:rPr>
          <w:rFonts w:ascii="Consolas" w:hAnsi="Consolas"/>
          <w:sz w:val="18"/>
        </w:rPr>
        <w:t>NC_082665.1     60827045                                  .--.--.--.--.--.--.--.--.-.--  60827054</w:t>
      </w:r>
    </w:p>
    <w:p>
      <w:r>
        <w:rPr>
          <w:rFonts w:ascii="Consolas" w:hAnsi="Consolas"/>
          <w:sz w:val="18"/>
        </w:rPr>
        <w:t>NC_082665.1     66704968                                           .--.--.--.--.--.-.--  66704962</w:t>
      </w:r>
    </w:p>
    <w:p>
      <w:r>
        <w:rPr>
          <w:rFonts w:ascii="Consolas" w:hAnsi="Consolas"/>
          <w:sz w:val="18"/>
        </w:rPr>
        <w:t>NC_082665.1     67608783                                        .--.--.--.--.--.--.-.--  67608790</w:t>
      </w:r>
    </w:p>
    <w:p>
      <w:r>
        <w:rPr>
          <w:rFonts w:ascii="Consolas" w:hAnsi="Consolas"/>
          <w:sz w:val="18"/>
        </w:rPr>
        <w:t>NC_082665.1     68924654                                        .--.--.--.--.--.--.-.--  68924661</w:t>
      </w:r>
    </w:p>
    <w:p>
      <w:r>
        <w:rPr>
          <w:rFonts w:ascii="Consolas" w:hAnsi="Consolas"/>
          <w:sz w:val="18"/>
        </w:rPr>
        <w:t>NC_082665.1     69923191                                           .--.--.--.--.--.-.--  69923197</w:t>
      </w:r>
    </w:p>
    <w:p>
      <w:r>
        <w:rPr>
          <w:rFonts w:ascii="Consolas" w:hAnsi="Consolas"/>
          <w:sz w:val="18"/>
        </w:rPr>
        <w:t>NC_082665.1     70197187                                  .--.--.--.--.--.--.--.--.-.--  70197196</w:t>
      </w:r>
    </w:p>
    <w:p>
      <w:r>
        <w:rPr>
          <w:rFonts w:ascii="Consolas" w:hAnsi="Consolas"/>
          <w:sz w:val="18"/>
        </w:rPr>
        <w:t>NC_082665.1     76376909                                        .--.--.--.--.--.--.-.--  76376916</w:t>
      </w:r>
    </w:p>
    <w:p>
      <w:r>
        <w:rPr>
          <w:rFonts w:ascii="Consolas" w:hAnsi="Consolas"/>
          <w:sz w:val="18"/>
        </w:rPr>
        <w:t>NC_082665.1     78643526                                  .--.--.--.--.--.--.--.--.-.--  78643517</w:t>
      </w:r>
    </w:p>
    <w:p>
      <w:r>
        <w:rPr>
          <w:rFonts w:ascii="Consolas" w:hAnsi="Consolas"/>
          <w:sz w:val="18"/>
        </w:rPr>
        <w:t>NC_082665.1     79820922                                        .--.--.--.--.--.--.-.--  79820915</w:t>
      </w:r>
    </w:p>
    <w:p>
      <w:r>
        <w:rPr>
          <w:rFonts w:ascii="Consolas" w:hAnsi="Consolas"/>
          <w:sz w:val="18"/>
        </w:rPr>
        <w:t>NC_082665.1     89030562                                        .--.--.--.--.--.--.-.--  89030569</w:t>
      </w:r>
    </w:p>
    <w:p>
      <w:r>
        <w:rPr>
          <w:rFonts w:ascii="Consolas" w:hAnsi="Consolas"/>
          <w:sz w:val="18"/>
        </w:rPr>
        <w:t>NC_082665.1     89030584                                  .--.--.--.--.--.--.--.--.-.--  89030593</w:t>
      </w:r>
    </w:p>
    <w:p>
      <w:r>
        <w:rPr>
          <w:rFonts w:ascii="Consolas" w:hAnsi="Consolas"/>
          <w:sz w:val="18"/>
        </w:rPr>
        <w:t>NC_082665.1     90317453                                  .--.--.--.--.--.--.--.--.-.--  90317462</w:t>
      </w:r>
    </w:p>
    <w:p>
      <w:r>
        <w:rPr>
          <w:rFonts w:ascii="Consolas" w:hAnsi="Consolas"/>
          <w:sz w:val="18"/>
        </w:rPr>
        <w:t>NC_082665.1     92237464                                  .--.--.--.--.--.--.--.--.-.--  92237473</w:t>
      </w:r>
    </w:p>
    <w:p>
      <w:r>
        <w:rPr>
          <w:rFonts w:ascii="Consolas" w:hAnsi="Consolas"/>
          <w:sz w:val="18"/>
        </w:rPr>
        <w:t>NC_082665.1     94585661                                        .--.--.--.--.--.--.-.--  94585668</w:t>
      </w:r>
    </w:p>
    <w:p>
      <w:r>
        <w:rPr>
          <w:rFonts w:ascii="Consolas" w:hAnsi="Consolas"/>
          <w:sz w:val="18"/>
        </w:rPr>
        <w:t>NC_082665.1     98619420                                  .--.--.--.--.--.--.--.--.-.--  98619411</w:t>
      </w:r>
    </w:p>
    <w:p>
      <w:r>
        <w:rPr>
          <w:rFonts w:ascii="Consolas" w:hAnsi="Consolas"/>
          <w:sz w:val="18"/>
        </w:rPr>
        <w:t>NC_082665.1     98619426                                        .--.--.--.--.--.--.-.--  98619419</w:t>
      </w:r>
    </w:p>
    <w:p>
      <w:r>
        <w:rPr>
          <w:rFonts w:ascii="Consolas" w:hAnsi="Consolas"/>
          <w:sz w:val="18"/>
        </w:rPr>
        <w:t>NC_082665.1     99028226                                        .--.--.--.--.--.--.-.--  99028219</w:t>
      </w:r>
    </w:p>
    <w:p>
      <w:r>
        <w:rPr>
          <w:rFonts w:ascii="Consolas" w:hAnsi="Consolas"/>
          <w:sz w:val="18"/>
        </w:rPr>
        <w:t>NC_082665.1     99720684                                  .--.--.--.--.--.--.--.--.-.--  99720675</w:t>
      </w:r>
    </w:p>
    <w:p>
      <w:r>
        <w:rPr>
          <w:rFonts w:ascii="Consolas" w:hAnsi="Consolas"/>
          <w:sz w:val="18"/>
        </w:rPr>
        <w:t>NC_082665.1     99791587                                  .--.--.--.--.--.--.--.--.-.--  99791578</w:t>
      </w:r>
    </w:p>
    <w:p>
      <w:r>
        <w:rPr>
          <w:rFonts w:ascii="Consolas" w:hAnsi="Consolas"/>
          <w:sz w:val="18"/>
        </w:rPr>
        <w:t>NC_082665.1     99820560                                           .--.--.--.--.--.-.--  99820566</w:t>
      </w:r>
    </w:p>
    <w:p>
      <w:r>
        <w:rPr>
          <w:rFonts w:ascii="Consolas" w:hAnsi="Consolas"/>
          <w:sz w:val="18"/>
        </w:rPr>
        <w:t>NC_082665.1     102962592                                          .--.--.--.--.--.-.--  102962586</w:t>
      </w:r>
    </w:p>
    <w:p>
      <w:r>
        <w:rPr>
          <w:rFonts w:ascii="Consolas" w:hAnsi="Consolas"/>
          <w:sz w:val="18"/>
        </w:rPr>
        <w:t>NC_082665.1     104647750                                          .--.--.--.--.--.-.--  104647756</w:t>
      </w:r>
    </w:p>
    <w:p>
      <w:r>
        <w:rPr>
          <w:rFonts w:ascii="Consolas" w:hAnsi="Consolas"/>
          <w:sz w:val="18"/>
        </w:rPr>
        <w:t>NC_082665.1     106184343                                          .--.--.--.--.--.-.--  106184349</w:t>
      </w:r>
    </w:p>
    <w:p>
      <w:r>
        <w:rPr>
          <w:rFonts w:ascii="Consolas" w:hAnsi="Consolas"/>
          <w:sz w:val="18"/>
        </w:rPr>
        <w:t>NC_082665.1     106394251                                       .--.--.--.--.--.--.-.--  106394244</w:t>
      </w:r>
    </w:p>
    <w:p>
      <w:r>
        <w:rPr>
          <w:rFonts w:ascii="Consolas" w:hAnsi="Consolas"/>
          <w:sz w:val="18"/>
        </w:rPr>
        <w:t>NC_082665.1     107248575                                       .--.--.--.--.--.--.-.--  107248582</w:t>
      </w:r>
    </w:p>
    <w:p>
      <w:r>
        <w:rPr>
          <w:rFonts w:ascii="Consolas" w:hAnsi="Consolas"/>
          <w:sz w:val="18"/>
        </w:rPr>
        <w:t>NC_082665.1     107248577                                 .--.--.--.--.--.--.--.--.-.--  107248586</w:t>
      </w:r>
    </w:p>
    <w:p>
      <w:r>
        <w:rPr>
          <w:rFonts w:ascii="Consolas" w:hAnsi="Consolas"/>
          <w:sz w:val="18"/>
        </w:rPr>
        <w:t>NC_082665.1     107516556                                 .--.--.--.--.--.--.--.--.-.--  107516547</w:t>
      </w:r>
    </w:p>
    <w:p>
      <w:r>
        <w:rPr>
          <w:rFonts w:ascii="Consolas" w:hAnsi="Consolas"/>
          <w:sz w:val="18"/>
        </w:rPr>
        <w:t>NC_082665.1     107955006                                       .--.--.--.--.--.--.-.--  107954999</w:t>
      </w:r>
    </w:p>
    <w:p>
      <w:r>
        <w:rPr>
          <w:rFonts w:ascii="Consolas" w:hAnsi="Consolas"/>
          <w:sz w:val="18"/>
        </w:rPr>
        <w:t>NC_082665.1     108186559                                       .--.--.--.--.--.--.-.--  108186552</w:t>
      </w:r>
    </w:p>
    <w:p>
      <w:r>
        <w:rPr>
          <w:rFonts w:ascii="Consolas" w:hAnsi="Consolas"/>
          <w:sz w:val="18"/>
        </w:rPr>
        <w:t>NC_082665.1     108186557                                 .--.--.--.--.--.--.--.--.-.--  108186548</w:t>
      </w:r>
    </w:p>
    <w:p>
      <w:r>
        <w:rPr>
          <w:rFonts w:ascii="Consolas" w:hAnsi="Consolas"/>
          <w:sz w:val="18"/>
        </w:rPr>
        <w:t>NC_082665.1     108316511                                       .--.--.--.--.--.--.-.--  108316518</w:t>
      </w:r>
    </w:p>
    <w:p>
      <w:r>
        <w:rPr>
          <w:rFonts w:ascii="Consolas" w:hAnsi="Consolas"/>
          <w:sz w:val="18"/>
        </w:rPr>
        <w:t>NC_082665.1     112175912                                       .--.--.--.--.--.--.-.--  112175919</w:t>
      </w:r>
    </w:p>
    <w:p>
      <w:r>
        <w:rPr>
          <w:rFonts w:ascii="Consolas" w:hAnsi="Consolas"/>
          <w:sz w:val="18"/>
        </w:rPr>
        <w:t>NC_082665.1     113394495                                 .--.--.--.--.--.--.--.--.-.--  113394504</w:t>
      </w:r>
    </w:p>
    <w:p>
      <w:r>
        <w:rPr>
          <w:rFonts w:ascii="Consolas" w:hAnsi="Consolas"/>
          <w:sz w:val="18"/>
        </w:rPr>
        <w:t>NC_082665.1     115314485                                             .--.--.--.--.-.--  115314490</w:t>
      </w:r>
    </w:p>
    <w:p>
      <w:r>
        <w:rPr>
          <w:rFonts w:ascii="Consolas" w:hAnsi="Consolas"/>
          <w:sz w:val="18"/>
        </w:rPr>
        <w:t>NC_082665.1     119241661                                 .--.--.--.--.--.--.--.--.-.--  119241652</w:t>
      </w:r>
    </w:p>
    <w:p>
      <w:r>
        <w:rPr>
          <w:rFonts w:ascii="Consolas" w:hAnsi="Consolas"/>
          <w:sz w:val="18"/>
        </w:rPr>
        <w:t>NC_082665.1     121245740                             .-.-.--.--.--.--.--.--.--.--.-.--  121245751</w:t>
      </w:r>
    </w:p>
    <w:p>
      <w:r>
        <w:rPr>
          <w:rFonts w:ascii="Consolas" w:hAnsi="Consolas"/>
          <w:sz w:val="18"/>
        </w:rPr>
        <w:t>NC_082665.1     122467206                             .-.-.--.--.--.--.--.--.--.--.-.--  122467217</w:t>
      </w:r>
    </w:p>
    <w:p>
      <w:r>
        <w:rPr>
          <w:rFonts w:ascii="Consolas" w:hAnsi="Consolas"/>
          <w:sz w:val="18"/>
        </w:rPr>
        <w:t>NC_082665.1     122467208                                             .--.--.--.--.-.--  122467213</w:t>
      </w:r>
    </w:p>
    <w:p>
      <w:r>
        <w:rPr>
          <w:rFonts w:ascii="Consolas" w:hAnsi="Consolas"/>
          <w:sz w:val="18"/>
        </w:rPr>
        <w:t>NC_082665.1     124441776                             .-.-.--.--.--.--.--.--.--.--.-.--  124441765</w:t>
      </w:r>
    </w:p>
    <w:p>
      <w:r>
        <w:rPr>
          <w:rFonts w:ascii="Consolas" w:hAnsi="Consolas"/>
          <w:sz w:val="18"/>
        </w:rPr>
        <w:t>NC_082665.1     125494726                                 .--.--.--.--.--.--.--.--.-.--  125494735</w:t>
      </w:r>
    </w:p>
    <w:p>
      <w:r>
        <w:rPr>
          <w:rFonts w:ascii="Consolas" w:hAnsi="Consolas"/>
          <w:sz w:val="18"/>
        </w:rPr>
        <w:t>NC_082665.1     128240328                                       .--.--.--.--.--.--.-.--  128240321</w:t>
      </w:r>
    </w:p>
    <w:p>
      <w:r>
        <w:rPr>
          <w:rFonts w:ascii="Consolas" w:hAnsi="Consolas"/>
          <w:sz w:val="18"/>
        </w:rPr>
        <w:t>NC_082665.1     129395737                                       .--.--.--.--.--.--.-.--  129395730</w:t>
      </w:r>
    </w:p>
    <w:p>
      <w:r>
        <w:rPr>
          <w:rFonts w:ascii="Consolas" w:hAnsi="Consolas"/>
          <w:sz w:val="18"/>
        </w:rPr>
        <w:t>NC_082665.1     130489481                                 .--.--.--.--.--.--.--.--.-.--  130489490</w:t>
      </w:r>
    </w:p>
    <w:p>
      <w:r>
        <w:rPr>
          <w:rFonts w:ascii="Consolas" w:hAnsi="Consolas"/>
          <w:sz w:val="18"/>
        </w:rPr>
        <w:t>NC_082665.1     132190562                                       .--.--.--.--.--.--.-.--  132190569</w:t>
      </w:r>
    </w:p>
    <w:p>
      <w:r>
        <w:rPr>
          <w:rFonts w:ascii="Consolas" w:hAnsi="Consolas"/>
          <w:sz w:val="18"/>
        </w:rPr>
        <w:t>NC_082665.1     133728264                             .-.-.--.--.--.--.--.--.--.--.-.--  133728253</w:t>
      </w:r>
    </w:p>
    <w:p>
      <w:r>
        <w:rPr>
          <w:rFonts w:ascii="Consolas" w:hAnsi="Consolas"/>
          <w:sz w:val="18"/>
        </w:rPr>
        <w:t>NC_082665.1     134086098                                    .--.--.--.--.--.--.--.-.--  134086090</w:t>
      </w:r>
    </w:p>
    <w:p>
      <w:r>
        <w:rPr>
          <w:rFonts w:ascii="Consolas" w:hAnsi="Consolas"/>
          <w:sz w:val="18"/>
        </w:rPr>
        <w:t>NC_082665.1     137951397                                       .--.--.--.--.--.--.-.--  137951404</w:t>
      </w:r>
    </w:p>
    <w:p>
      <w:r>
        <w:rPr>
          <w:rFonts w:ascii="Consolas" w:hAnsi="Consolas"/>
          <w:sz w:val="18"/>
        </w:rPr>
        <w:t>NC_082665.1     144249506                        .-.--.-.-.--.--.--.--.--.--.--.--.-.--  144249493</w:t>
      </w:r>
    </w:p>
    <w:p>
      <w:r>
        <w:rPr>
          <w:rFonts w:ascii="Consolas" w:hAnsi="Consolas"/>
          <w:sz w:val="18"/>
        </w:rPr>
        <w:t>NC_082665.1     144844156                                          .--.--.--.--.--.-.--  144844150</w:t>
      </w:r>
    </w:p>
    <w:p>
      <w:r>
        <w:rPr>
          <w:rFonts w:ascii="Consolas" w:hAnsi="Consolas"/>
          <w:sz w:val="18"/>
        </w:rPr>
        <w:t>NC_082665.1     145486874                                       .--.--.--.--.--.--.-.--  145486867</w:t>
      </w:r>
    </w:p>
    <w:p>
      <w:r>
        <w:rPr>
          <w:rFonts w:ascii="Consolas" w:hAnsi="Consolas"/>
          <w:sz w:val="18"/>
        </w:rPr>
        <w:t>NC_082665.1     147668221                             .-.-.--.--.--.--.--.--.--.--.-.--  147668232</w:t>
      </w:r>
    </w:p>
    <w:p>
      <w:r>
        <w:rPr>
          <w:rFonts w:ascii="Consolas" w:hAnsi="Consolas"/>
          <w:sz w:val="18"/>
        </w:rPr>
        <w:t>NC_082665.1     148263955                                       .--.--.--.--.--.--.-.--  148263962</w:t>
      </w:r>
    </w:p>
    <w:p>
      <w:r>
        <w:rPr>
          <w:rFonts w:ascii="Consolas" w:hAnsi="Consolas"/>
          <w:sz w:val="18"/>
        </w:rPr>
        <w:t>NC_082665.1     150344250                          .--.-.A.--.--.--.--.--.--.--.--.-.--  150344263</w:t>
      </w:r>
    </w:p>
    <w:p>
      <w:r>
        <w:rPr>
          <w:rFonts w:ascii="Consolas" w:hAnsi="Consolas"/>
          <w:sz w:val="18"/>
        </w:rPr>
        <w:t>NC_082665.1     150344252                                       .--.--.--.--.--.--.-.--  150344259</w:t>
      </w:r>
    </w:p>
    <w:p>
      <w:r>
        <w:rPr>
          <w:rFonts w:ascii="Consolas" w:hAnsi="Consolas"/>
          <w:sz w:val="18"/>
        </w:rPr>
        <w:t>NC_082665.1     150668534                                       .--.--.--.--.--.--.-.--  150668527</w:t>
      </w:r>
    </w:p>
    <w:p>
      <w:r>
        <w:rPr>
          <w:rFonts w:ascii="Consolas" w:hAnsi="Consolas"/>
          <w:sz w:val="18"/>
        </w:rPr>
        <w:t>NC_082665.1     150824972                                 .--.--.--.--.--.--.--.--.-.--  150824981</w:t>
      </w:r>
    </w:p>
    <w:p>
      <w:r>
        <w:rPr>
          <w:rFonts w:ascii="Consolas" w:hAnsi="Consolas"/>
          <w:sz w:val="18"/>
        </w:rPr>
        <w:t>NC_082665.1     151682591                                       .--.--.--.--.--.--.-.--  151682584</w:t>
      </w:r>
    </w:p>
    <w:p>
      <w:r>
        <w:rPr>
          <w:rFonts w:ascii="Consolas" w:hAnsi="Consolas"/>
          <w:sz w:val="18"/>
        </w:rPr>
        <w:t>NC_082665.1     22380056                           .--.-.-.--.C-C--.--.--.--.--.--.-.--  22380069</w:t>
      </w:r>
    </w:p>
    <w:p>
      <w:r>
        <w:rPr>
          <w:rFonts w:ascii="Consolas" w:hAnsi="Consolas"/>
          <w:sz w:val="18"/>
        </w:rPr>
        <w:t>NC_082665.1     34101736                              .-.-.--.--.--.--.--.--.--.--.-.--  34101725</w:t>
      </w:r>
    </w:p>
    <w:p>
      <w:r>
        <w:rPr>
          <w:rFonts w:ascii="Consolas" w:hAnsi="Consolas"/>
          <w:sz w:val="18"/>
        </w:rPr>
        <w:t>NC_082665.1     17949603                    .--.-.-.--T-.-.--C--.--.-----.--.-----.-.--  17949590</w:t>
      </w:r>
    </w:p>
    <w:p>
      <w:r>
        <w:rPr>
          <w:rFonts w:ascii="Consolas" w:hAnsi="Consolas"/>
          <w:sz w:val="18"/>
        </w:rPr>
        <w:t>NC_082665.1     1970731                          .-.--.-C-.--.--.--.--.--.--.--.--.-.--  1970744</w:t>
      </w:r>
    </w:p>
    <w:p>
      <w:r>
        <w:rPr>
          <w:rFonts w:ascii="Consolas" w:hAnsi="Consolas"/>
          <w:sz w:val="18"/>
        </w:rPr>
        <w:t>NC_082665.1     5300415                                         .--.--.--A--.--.--.-.--  5300422</w:t>
      </w:r>
    </w:p>
    <w:p>
      <w:r>
        <w:rPr>
          <w:rFonts w:ascii="Consolas" w:hAnsi="Consolas"/>
          <w:sz w:val="18"/>
        </w:rPr>
        <w:t>NC_082665.1     5300433                                   .--.--.--.--.--.--.--.--.-.--  5300442</w:t>
      </w:r>
    </w:p>
    <w:p>
      <w:r>
        <w:rPr>
          <w:rFonts w:ascii="Consolas" w:hAnsi="Consolas"/>
          <w:sz w:val="18"/>
        </w:rPr>
        <w:t>NC_082665.1     6858056                               .-.-.--.--.--.--.--.--.--.--.-.--  6858067</w:t>
      </w:r>
    </w:p>
    <w:p>
      <w:r>
        <w:rPr>
          <w:rFonts w:ascii="Consolas" w:hAnsi="Consolas"/>
          <w:sz w:val="18"/>
        </w:rPr>
        <w:t>NC_082665.1     18013689                              .-.-.--.--.--.--.--.--.--.--.-.--  18013700</w:t>
      </w:r>
    </w:p>
    <w:p>
      <w:r>
        <w:rPr>
          <w:rFonts w:ascii="Consolas" w:hAnsi="Consolas"/>
          <w:sz w:val="18"/>
        </w:rPr>
        <w:t>NC_082665.1     26378804                         .-.--.-C-.--.--.--.--.--.--.--.--.-.--  26378791</w:t>
      </w:r>
    </w:p>
    <w:p>
      <w:r>
        <w:rPr>
          <w:rFonts w:ascii="Consolas" w:hAnsi="Consolas"/>
          <w:sz w:val="18"/>
        </w:rPr>
        <w:t>NC_082665.1     49550493                                                            .--  49550493</w:t>
      </w:r>
    </w:p>
    <w:p>
      <w:r>
        <w:rPr>
          <w:rFonts w:ascii="Consolas" w:hAnsi="Consolas"/>
          <w:sz w:val="18"/>
        </w:rPr>
        <w:t>NC_082665.1     58771101                                              .--.--.--.--.-.--  58771096</w:t>
      </w:r>
    </w:p>
    <w:p>
      <w:r>
        <w:rPr>
          <w:rFonts w:ascii="Consolas" w:hAnsi="Consolas"/>
          <w:sz w:val="18"/>
        </w:rPr>
        <w:t>NC_082665.1     60774809                    .--.-.-T--.-.-.--.--.--.--.--.--.--.--.-.--  60774794</w:t>
      </w:r>
    </w:p>
    <w:p>
      <w:r>
        <w:rPr>
          <w:rFonts w:ascii="Consolas" w:hAnsi="Consolas"/>
          <w:sz w:val="18"/>
        </w:rPr>
        <w:t>NC_082665.1     62885784                                        .--.--.--A--.--.--.-.--  62885777</w:t>
      </w:r>
    </w:p>
    <w:p>
      <w:r>
        <w:rPr>
          <w:rFonts w:ascii="Consolas" w:hAnsi="Consolas"/>
          <w:sz w:val="18"/>
        </w:rPr>
        <w:t>NC_082665.1     67608779                                        .--.--.--A--.--.--.-.--  67608786</w:t>
      </w:r>
    </w:p>
    <w:p>
      <w:r>
        <w:rPr>
          <w:rFonts w:ascii="Consolas" w:hAnsi="Consolas"/>
          <w:sz w:val="18"/>
        </w:rPr>
        <w:t>NC_082665.1     83601224                                           .--.--.--.--.--.-.--  83601218</w:t>
      </w:r>
    </w:p>
    <w:p>
      <w:r>
        <w:rPr>
          <w:rFonts w:ascii="Consolas" w:hAnsi="Consolas"/>
          <w:sz w:val="18"/>
        </w:rPr>
        <w:t>NC_082665.1     102954395                                       .--.--.--A--.--.--.-.--  102954402</w:t>
      </w:r>
    </w:p>
    <w:p>
      <w:r>
        <w:rPr>
          <w:rFonts w:ascii="Consolas" w:hAnsi="Consolas"/>
          <w:sz w:val="18"/>
        </w:rPr>
        <w:t>NC_082665.1     131154463                                                .--.--.--.-.--  131154459</w:t>
      </w:r>
    </w:p>
    <w:p>
      <w:r>
        <w:rPr>
          <w:rFonts w:ascii="Consolas" w:hAnsi="Consolas"/>
          <w:sz w:val="18"/>
        </w:rPr>
        <w:t>NC_082665.1     141892607                                       .--.--.--G--.--.--.-.--  141892600</w:t>
      </w:r>
    </w:p>
    <w:p>
      <w:r>
        <w:rPr>
          <w:rFonts w:ascii="Consolas" w:hAnsi="Consolas"/>
          <w:sz w:val="18"/>
        </w:rPr>
        <w:t>NC_082665.1     148012726                             .-.-.--.--.--.--.--.--.--.--.-.--  148012737</w:t>
      </w:r>
    </w:p>
    <w:p>
      <w:r>
        <w:rPr>
          <w:rFonts w:ascii="Consolas" w:hAnsi="Consolas"/>
          <w:sz w:val="18"/>
        </w:rPr>
        <w:t>NC_082665.1     153195664                             .-.-C--.--.--.--.--.--.--.--.-.--  153195675</w:t>
      </w:r>
    </w:p>
    <w:p>
      <w:r>
        <w:rPr>
          <w:rFonts w:ascii="Consolas" w:hAnsi="Consolas"/>
          <w:sz w:val="18"/>
        </w:rPr>
        <w:t>NC_082665.1     49903538                              .-.-.--.--.-----.--.--.--.--.-.--  49903548</w:t>
      </w:r>
    </w:p>
    <w:p>
      <w:r>
        <w:rPr>
          <w:rFonts w:ascii="Consolas" w:hAnsi="Consolas"/>
          <w:sz w:val="18"/>
        </w:rPr>
        <w:t>NC_082665.1     117798992                             .-.-.--.--.--.--.--.--.--.--.-.--  117798981</w:t>
      </w:r>
    </w:p>
    <w:p>
      <w:r>
        <w:rPr>
          <w:rFonts w:ascii="Consolas" w:hAnsi="Consolas"/>
          <w:sz w:val="18"/>
        </w:rPr>
        <w:t>NC_082665.1     122544293                               .-.--.--.--.--.--.--.--.--.-.--  122544303</w:t>
      </w:r>
    </w:p>
    <w:p>
      <w:r>
        <w:rPr>
          <w:rFonts w:ascii="Consolas" w:hAnsi="Consolas"/>
          <w:sz w:val="18"/>
        </w:rPr>
        <w:t>NC_082665.1     135060602                             .-.-.--.--.--.--.--.--.--.--.-.--  135060613</w:t>
      </w:r>
    </w:p>
    <w:p>
      <w:r>
        <w:rPr>
          <w:rFonts w:ascii="Consolas" w:hAnsi="Consolas"/>
          <w:sz w:val="18"/>
        </w:rPr>
        <w:t>NC_082665.1     147668217                               .-.--.--.--.T-.--.--.--.--.-.--  147668228</w:t>
      </w:r>
    </w:p>
    <w:p>
      <w:r>
        <w:rPr>
          <w:rFonts w:ascii="Consolas" w:hAnsi="Consolas"/>
          <w:sz w:val="18"/>
        </w:rPr>
        <w:t>NC_082665.1     17319181                                  .--.--.--.--.--.--.--.--.-.--  17319190</w:t>
      </w:r>
    </w:p>
    <w:p>
      <w:r>
        <w:rPr>
          <w:rFonts w:ascii="Consolas" w:hAnsi="Consolas"/>
          <w:sz w:val="18"/>
        </w:rPr>
        <w:t>NC_082665.1     49903542                                .-.--.--.--.--.--.--.--.--.-.--  49903552</w:t>
      </w:r>
    </w:p>
    <w:p>
      <w:r>
        <w:rPr>
          <w:rFonts w:ascii="Consolas" w:hAnsi="Consolas"/>
          <w:sz w:val="18"/>
        </w:rPr>
        <w:t>NC_082665.1     56935268       ....-.---.-.-.CA.-.-.T-.-.-.--.--.--.--.--.--.--.--.-.--  56935243</w:t>
      </w:r>
    </w:p>
    <w:p>
      <w:r>
        <w:rPr>
          <w:rFonts w:ascii="Consolas" w:hAnsi="Consolas"/>
          <w:sz w:val="18"/>
        </w:rPr>
        <w:t>NC_082665.1     80666028                                .-.--.--.C-.--.--.--.--.--.-.--  80666039</w:t>
      </w:r>
    </w:p>
    <w:p>
      <w:r>
        <w:rPr>
          <w:rFonts w:ascii="Consolas" w:hAnsi="Consolas"/>
          <w:sz w:val="18"/>
        </w:rPr>
        <w:t>NC_082665.1     80666034                                  .--.--.--.--.--.--.--.--.-.--  80666043</w:t>
      </w:r>
    </w:p>
    <w:p>
      <w:r>
        <w:rPr>
          <w:rFonts w:ascii="Consolas" w:hAnsi="Consolas"/>
          <w:sz w:val="18"/>
        </w:rPr>
        <w:t>NC_082665.1     80679838                                .-.--.--.C-.--.--.--.--.--.-.--  80679849</w:t>
      </w:r>
    </w:p>
    <w:p>
      <w:r>
        <w:rPr>
          <w:rFonts w:ascii="Consolas" w:hAnsi="Consolas"/>
          <w:sz w:val="18"/>
        </w:rPr>
        <w:t>NC_082665.1     80679844                                  .--.--.--.--.--.--.--.--.-.--  80679853</w:t>
      </w:r>
    </w:p>
    <w:p>
      <w:r>
        <w:rPr>
          <w:rFonts w:ascii="Consolas" w:hAnsi="Consolas"/>
          <w:sz w:val="18"/>
        </w:rPr>
        <w:t>NC_082665.1     90110845                .-.-.--.-G-.G-.-.-.--.--.--.--.--.--.--.--.-.--  90110827</w:t>
      </w:r>
    </w:p>
    <w:p>
      <w:r>
        <w:rPr>
          <w:rFonts w:ascii="Consolas" w:hAnsi="Consolas"/>
          <w:sz w:val="18"/>
        </w:rPr>
        <w:t>NC_082665.1     138200863                               .-.--.--.A-.--.--.--.--.--.-.--  138200852</w:t>
      </w:r>
    </w:p>
    <w:p>
      <w:r>
        <w:rPr>
          <w:rFonts w:ascii="Consolas" w:hAnsi="Consolas"/>
          <w:sz w:val="18"/>
        </w:rPr>
        <w:t>NC_082665.1     145945478                               .-.--.--.--.--.--.--.--.--.-.--  145945468</w:t>
      </w:r>
    </w:p>
    <w:p>
      <w:r>
        <w:rPr>
          <w:rFonts w:ascii="Consolas" w:hAnsi="Consolas"/>
          <w:sz w:val="18"/>
        </w:rPr>
        <w:t>NC_082665.1     592456                                             .--.--.--.--.--.-.--  592462</w:t>
      </w:r>
    </w:p>
    <w:p>
      <w:r>
        <w:rPr>
          <w:rFonts w:ascii="Consolas" w:hAnsi="Consolas"/>
          <w:sz w:val="18"/>
        </w:rPr>
        <w:t>NC_082665.1     1774641                            .--.-.-.--.--.--.--.--.--.--.--.-.--  1774653</w:t>
      </w:r>
    </w:p>
    <w:p>
      <w:r>
        <w:rPr>
          <w:rFonts w:ascii="Consolas" w:hAnsi="Consolas"/>
          <w:sz w:val="18"/>
        </w:rPr>
        <w:t>NC_082665.1     4133587                                 .-.--.--.--.--.--.--.--.--.-.--  4133597</w:t>
      </w:r>
    </w:p>
    <w:p>
      <w:r>
        <w:rPr>
          <w:rFonts w:ascii="Consolas" w:hAnsi="Consolas"/>
          <w:sz w:val="18"/>
        </w:rPr>
        <w:t>NC_082665.1     4133588                                               .--.--.--.--.-.--  4133593</w:t>
      </w:r>
    </w:p>
    <w:p>
      <w:r>
        <w:rPr>
          <w:rFonts w:ascii="Consolas" w:hAnsi="Consolas"/>
          <w:sz w:val="18"/>
        </w:rPr>
        <w:t>NC_082665.1     5373521                                            .--.--.--.--.--.-.--  5373527</w:t>
      </w:r>
    </w:p>
    <w:p>
      <w:r>
        <w:rPr>
          <w:rFonts w:ascii="Consolas" w:hAnsi="Consolas"/>
          <w:sz w:val="18"/>
        </w:rPr>
        <w:t>NC_082665.1     5373522                                   .--.--.--.--.--.--.--.--.-.--  5373531</w:t>
      </w:r>
    </w:p>
    <w:p>
      <w:r>
        <w:rPr>
          <w:rFonts w:ascii="Consolas" w:hAnsi="Consolas"/>
          <w:sz w:val="18"/>
        </w:rPr>
        <w:t>NC_082665.1     7434839                                            .--.--.--.--.--.-.--  7434833</w:t>
      </w:r>
    </w:p>
    <w:p>
      <w:r>
        <w:rPr>
          <w:rFonts w:ascii="Consolas" w:hAnsi="Consolas"/>
          <w:sz w:val="18"/>
        </w:rPr>
        <w:t>NC_082665.1     8609771                                      .--.--.--.--.--.--.--.-.--  8609779</w:t>
      </w:r>
    </w:p>
    <w:p>
      <w:r>
        <w:rPr>
          <w:rFonts w:ascii="Consolas" w:hAnsi="Consolas"/>
          <w:sz w:val="18"/>
        </w:rPr>
        <w:t>NC_082665.1     9663194                                   .--.--.--.--.--.--.--.--.-.--  9663203</w:t>
      </w:r>
    </w:p>
    <w:p>
      <w:r>
        <w:rPr>
          <w:rFonts w:ascii="Consolas" w:hAnsi="Consolas"/>
          <w:sz w:val="18"/>
        </w:rPr>
        <w:t>NC_082665.1     12410048                  .-.--.-.-.GG.-.-.--.--.--.--.--.--.--.--.-.--  12410066</w:t>
      </w:r>
    </w:p>
    <w:p>
      <w:r>
        <w:rPr>
          <w:rFonts w:ascii="Consolas" w:hAnsi="Consolas"/>
          <w:sz w:val="18"/>
        </w:rPr>
        <w:t>NC_082665.1     12506106                                  .--.--.--.--.--.--.--.--.-.--  12506097</w:t>
      </w:r>
    </w:p>
    <w:p>
      <w:r>
        <w:rPr>
          <w:rFonts w:ascii="Consolas" w:hAnsi="Consolas"/>
          <w:sz w:val="18"/>
        </w:rPr>
        <w:t>NC_082665.1     13697789                                           .--.--.--.--.--.-.--  13697783</w:t>
      </w:r>
    </w:p>
    <w:p>
      <w:r>
        <w:rPr>
          <w:rFonts w:ascii="Consolas" w:hAnsi="Consolas"/>
          <w:sz w:val="18"/>
        </w:rPr>
        <w:t>NC_082665.1     15170314                                  .--.--.--.--.--.--.--.--.-.--  15170323</w:t>
      </w:r>
    </w:p>
    <w:p>
      <w:r>
        <w:rPr>
          <w:rFonts w:ascii="Consolas" w:hAnsi="Consolas"/>
          <w:sz w:val="18"/>
        </w:rPr>
        <w:t>NC_082665.1     16612811                                           .--.--.--.--.--.-.--  16612805</w:t>
      </w:r>
    </w:p>
    <w:p>
      <w:r>
        <w:rPr>
          <w:rFonts w:ascii="Consolas" w:hAnsi="Consolas"/>
          <w:sz w:val="18"/>
        </w:rPr>
        <w:t>NC_082665.1     17953607                                .-.--.--.--.--.--.--.--.--.-.--  17953617</w:t>
      </w:r>
    </w:p>
    <w:p>
      <w:r>
        <w:rPr>
          <w:rFonts w:ascii="Consolas" w:hAnsi="Consolas"/>
          <w:sz w:val="18"/>
        </w:rPr>
        <w:t>NC_082665.1     18152545                                           .--.--.--.--.--.-.--  18152539</w:t>
      </w:r>
    </w:p>
    <w:p>
      <w:r>
        <w:rPr>
          <w:rFonts w:ascii="Consolas" w:hAnsi="Consolas"/>
          <w:sz w:val="18"/>
        </w:rPr>
        <w:t>NC_082665.1     19676058                                .-.--.--.--.--.--.--.--.--.-.--  19676068</w:t>
      </w:r>
    </w:p>
    <w:p>
      <w:r>
        <w:rPr>
          <w:rFonts w:ascii="Consolas" w:hAnsi="Consolas"/>
          <w:sz w:val="18"/>
        </w:rPr>
        <w:t>NC_082665.1     19683901                                              .--.--.--.--.-.--  19683906</w:t>
      </w:r>
    </w:p>
    <w:p>
      <w:r>
        <w:rPr>
          <w:rFonts w:ascii="Consolas" w:hAnsi="Consolas"/>
          <w:sz w:val="18"/>
        </w:rPr>
        <w:t>NC_082665.1     21421056                                              .--.--.--.--.-.--  21421051</w:t>
      </w:r>
    </w:p>
    <w:p>
      <w:r>
        <w:rPr>
          <w:rFonts w:ascii="Consolas" w:hAnsi="Consolas"/>
          <w:sz w:val="18"/>
        </w:rPr>
        <w:t>NC_082665.1     21421057                                .-.--.--.--.--.--.--.--.--.-.--  21421047</w:t>
      </w:r>
    </w:p>
    <w:p>
      <w:r>
        <w:rPr>
          <w:rFonts w:ascii="Consolas" w:hAnsi="Consolas"/>
          <w:sz w:val="18"/>
        </w:rPr>
        <w:t>NC_082665.1     22640792                                  .--.--.--.--.--.--.--.--.-.--  22640783</w:t>
      </w:r>
    </w:p>
    <w:p>
      <w:r>
        <w:rPr>
          <w:rFonts w:ascii="Consolas" w:hAnsi="Consolas"/>
          <w:sz w:val="18"/>
        </w:rPr>
        <w:t>NC_082665.1     28825091                                           .--.--.--.--.--.-.--  28825097</w:t>
      </w:r>
    </w:p>
    <w:p>
      <w:r>
        <w:rPr>
          <w:rFonts w:ascii="Consolas" w:hAnsi="Consolas"/>
          <w:sz w:val="18"/>
        </w:rPr>
        <w:t>NC_082665.1     30388517                                           .--.--.--.--.--.-.--  30388511</w:t>
      </w:r>
    </w:p>
    <w:p>
      <w:r>
        <w:rPr>
          <w:rFonts w:ascii="Consolas" w:hAnsi="Consolas"/>
          <w:sz w:val="18"/>
        </w:rPr>
        <w:t>NC_082665.1     32036971                                .-.--.--.--.--.--.--.--.--.-.--  32036961</w:t>
      </w:r>
    </w:p>
    <w:p>
      <w:r>
        <w:rPr>
          <w:rFonts w:ascii="Consolas" w:hAnsi="Consolas"/>
          <w:sz w:val="18"/>
        </w:rPr>
        <w:t>NC_082665.1     32036973                                  .--.--.-----.--.--.--.--.-.--  32036965</w:t>
      </w:r>
    </w:p>
    <w:p>
      <w:r>
        <w:rPr>
          <w:rFonts w:ascii="Consolas" w:hAnsi="Consolas"/>
          <w:sz w:val="18"/>
        </w:rPr>
        <w:t>NC_082665.1     34074881                                  .--.--.--.--.--.--.--.--.-.--  34074872</w:t>
      </w:r>
    </w:p>
    <w:p>
      <w:r>
        <w:rPr>
          <w:rFonts w:ascii="Consolas" w:hAnsi="Consolas"/>
          <w:sz w:val="18"/>
        </w:rPr>
        <w:t>NC_082665.1     35776147                                .-.--.--.--.--.--.--.--.--.-.--  35776157</w:t>
      </w:r>
    </w:p>
    <w:p>
      <w:r>
        <w:rPr>
          <w:rFonts w:ascii="Consolas" w:hAnsi="Consolas"/>
          <w:sz w:val="18"/>
        </w:rPr>
        <w:t>NC_082665.1     35776148                                              .--.--.--.--.-.--  35776153</w:t>
      </w:r>
    </w:p>
    <w:p>
      <w:r>
        <w:rPr>
          <w:rFonts w:ascii="Consolas" w:hAnsi="Consolas"/>
          <w:sz w:val="18"/>
        </w:rPr>
        <w:t>NC_082665.1     39879558                                           .--.--.--.--.--.-.--  39879564</w:t>
      </w:r>
    </w:p>
    <w:p>
      <w:r>
        <w:rPr>
          <w:rFonts w:ascii="Consolas" w:hAnsi="Consolas"/>
          <w:sz w:val="18"/>
        </w:rPr>
        <w:t>NC_082665.1     40729704                                           .--.--.--.--.--.-.--  40729698</w:t>
      </w:r>
    </w:p>
    <w:p>
      <w:r>
        <w:rPr>
          <w:rFonts w:ascii="Consolas" w:hAnsi="Consolas"/>
          <w:sz w:val="18"/>
        </w:rPr>
        <w:t>NC_082665.1     41848763                         .-.--T-.-.--.--.A-.T-.--.--.--.--.-.--  41848778</w:t>
      </w:r>
    </w:p>
    <w:p>
      <w:r>
        <w:rPr>
          <w:rFonts w:ascii="Consolas" w:hAnsi="Consolas"/>
          <w:sz w:val="18"/>
        </w:rPr>
        <w:t>NC_082665.1     43658312                                           .--.--.--.--.--.-.--  43658318</w:t>
      </w:r>
    </w:p>
    <w:p>
      <w:r>
        <w:rPr>
          <w:rFonts w:ascii="Consolas" w:hAnsi="Consolas"/>
          <w:sz w:val="18"/>
        </w:rPr>
        <w:t>NC_082665.1     49367290                                              .--.--.--.--.-.--  49367285</w:t>
      </w:r>
    </w:p>
    <w:p>
      <w:r>
        <w:rPr>
          <w:rFonts w:ascii="Consolas" w:hAnsi="Consolas"/>
          <w:sz w:val="18"/>
        </w:rPr>
        <w:t>NC_082665.1     50461026                                           .--.--.--.--.--.-.--  50461020</w:t>
      </w:r>
    </w:p>
    <w:p>
      <w:r>
        <w:rPr>
          <w:rFonts w:ascii="Consolas" w:hAnsi="Consolas"/>
          <w:sz w:val="18"/>
        </w:rPr>
        <w:t>NC_082665.1     50595409                                           .--.--.--.--.--.-.--  50595403</w:t>
      </w:r>
    </w:p>
    <w:p>
      <w:r>
        <w:rPr>
          <w:rFonts w:ascii="Consolas" w:hAnsi="Consolas"/>
          <w:sz w:val="18"/>
        </w:rPr>
        <w:t>NC_082665.1     51311974                                .-.--.--.--.--.--.--.--.--.-.--  51311964</w:t>
      </w:r>
    </w:p>
    <w:p>
      <w:r>
        <w:rPr>
          <w:rFonts w:ascii="Consolas" w:hAnsi="Consolas"/>
          <w:sz w:val="18"/>
        </w:rPr>
        <w:t>NC_082665.1     51311973                                              .--.--.--.--.-.--  51311968</w:t>
      </w:r>
    </w:p>
    <w:p>
      <w:r>
        <w:rPr>
          <w:rFonts w:ascii="Consolas" w:hAnsi="Consolas"/>
          <w:sz w:val="18"/>
        </w:rPr>
        <w:t>NC_082665.1     52526971                                              .--.--.--.--.-.--  52526966</w:t>
      </w:r>
    </w:p>
    <w:p>
      <w:r>
        <w:rPr>
          <w:rFonts w:ascii="Consolas" w:hAnsi="Consolas"/>
          <w:sz w:val="18"/>
        </w:rPr>
        <w:t>NC_082665.1     52526972                                .-.--.--.--.--.--.--.--.--.-.--  52526962</w:t>
      </w:r>
    </w:p>
    <w:p>
      <w:r>
        <w:rPr>
          <w:rFonts w:ascii="Consolas" w:hAnsi="Consolas"/>
          <w:sz w:val="18"/>
        </w:rPr>
        <w:t>NC_082665.1     53494780                                .-.--.--.--.--.--.--.--.--.-.--  53494770</w:t>
      </w:r>
    </w:p>
    <w:p>
      <w:r>
        <w:rPr>
          <w:rFonts w:ascii="Consolas" w:hAnsi="Consolas"/>
          <w:sz w:val="18"/>
        </w:rPr>
        <w:t>NC_082665.1     56833954                                  .--.--.--.--.--.--.--.--.-.--  56833945</w:t>
      </w:r>
    </w:p>
    <w:p>
      <w:r>
        <w:rPr>
          <w:rFonts w:ascii="Consolas" w:hAnsi="Consolas"/>
          <w:sz w:val="18"/>
        </w:rPr>
        <w:t>NC_082665.1     57014418                                     .--.--.--.--.--.--.--.-.--  57014426</w:t>
      </w:r>
    </w:p>
    <w:p>
      <w:r>
        <w:rPr>
          <w:rFonts w:ascii="Consolas" w:hAnsi="Consolas"/>
          <w:sz w:val="18"/>
        </w:rPr>
        <w:t>NC_082665.1     58771103                              .-.-.--.--.--.--.--.--.--.--.-.--  58771092</w:t>
      </w:r>
    </w:p>
    <w:p>
      <w:r>
        <w:rPr>
          <w:rFonts w:ascii="Consolas" w:hAnsi="Consolas"/>
          <w:sz w:val="18"/>
        </w:rPr>
        <w:t>NC_082665.1     58949349                                     .--.--.T-.--.--.--.--.-.--  58949340</w:t>
      </w:r>
    </w:p>
    <w:p>
      <w:r>
        <w:rPr>
          <w:rFonts w:ascii="Consolas" w:hAnsi="Consolas"/>
          <w:sz w:val="18"/>
        </w:rPr>
        <w:t>NC_082665.1     60490465                                           .--.--.--.--.--.-.--  60490471</w:t>
      </w:r>
    </w:p>
    <w:p>
      <w:r>
        <w:rPr>
          <w:rFonts w:ascii="Consolas" w:hAnsi="Consolas"/>
          <w:sz w:val="18"/>
        </w:rPr>
        <w:t>NC_082665.1     61779691                                           .--.--.--.--.--.-.--  61779697</w:t>
      </w:r>
    </w:p>
    <w:p>
      <w:r>
        <w:rPr>
          <w:rFonts w:ascii="Consolas" w:hAnsi="Consolas"/>
          <w:sz w:val="18"/>
        </w:rPr>
        <w:t>NC_082665.1     63153468                                  .--.--.--.--.--.--.--.--.-.--  63153459</w:t>
      </w:r>
    </w:p>
    <w:p>
      <w:r>
        <w:rPr>
          <w:rFonts w:ascii="Consolas" w:hAnsi="Consolas"/>
          <w:sz w:val="18"/>
        </w:rPr>
        <w:t>NC_082665.1     67965121                                              .--.--.--.--.-.--  67965116</w:t>
      </w:r>
    </w:p>
    <w:p>
      <w:r>
        <w:rPr>
          <w:rFonts w:ascii="Consolas" w:hAnsi="Consolas"/>
          <w:sz w:val="18"/>
        </w:rPr>
        <w:t>NC_082665.1     69420210                                  .--.--.--.--.--.--.--.--.-.--  69420219</w:t>
      </w:r>
    </w:p>
    <w:p>
      <w:r>
        <w:rPr>
          <w:rFonts w:ascii="Consolas" w:hAnsi="Consolas"/>
          <w:sz w:val="18"/>
        </w:rPr>
        <w:t>NC_082665.1     69707129                                              .--.--.--.--.-.--  69707134</w:t>
      </w:r>
    </w:p>
    <w:p>
      <w:r>
        <w:rPr>
          <w:rFonts w:ascii="Consolas" w:hAnsi="Consolas"/>
          <w:sz w:val="18"/>
        </w:rPr>
        <w:t>NC_082665.1     70255521                              .-.-.--.--.--.--.--.--.--.--.-.--  70255510</w:t>
      </w:r>
    </w:p>
    <w:p>
      <w:r>
        <w:rPr>
          <w:rFonts w:ascii="Consolas" w:hAnsi="Consolas"/>
          <w:sz w:val="18"/>
        </w:rPr>
        <w:t>NC_082665.1     76343292                                           .--.--.--.--.--.-.--  76343298</w:t>
      </w:r>
    </w:p>
    <w:p>
      <w:r>
        <w:rPr>
          <w:rFonts w:ascii="Consolas" w:hAnsi="Consolas"/>
          <w:sz w:val="18"/>
        </w:rPr>
        <w:t>NC_082665.1     78605510                              .-.-.--.--.--.--.--.--.--.--.-.--  78605499</w:t>
      </w:r>
    </w:p>
    <w:p>
      <w:r>
        <w:rPr>
          <w:rFonts w:ascii="Consolas" w:hAnsi="Consolas"/>
          <w:sz w:val="18"/>
        </w:rPr>
        <w:t>NC_082665.1     78776390                                              .--.--.--.--.-.--  78776395</w:t>
      </w:r>
    </w:p>
    <w:p>
      <w:r>
        <w:rPr>
          <w:rFonts w:ascii="Consolas" w:hAnsi="Consolas"/>
          <w:sz w:val="18"/>
        </w:rPr>
        <w:t>NC_082665.1     80912831                                           .--.--.--.--.--.-.--  80912837</w:t>
      </w:r>
    </w:p>
    <w:p>
      <w:r>
        <w:rPr>
          <w:rFonts w:ascii="Consolas" w:hAnsi="Consolas"/>
          <w:sz w:val="18"/>
        </w:rPr>
        <w:t>NC_082665.1     80912836                                  .--.--.--.--.--.--.--.--.-.--  80912845</w:t>
      </w:r>
    </w:p>
    <w:p>
      <w:r>
        <w:rPr>
          <w:rFonts w:ascii="Consolas" w:hAnsi="Consolas"/>
          <w:sz w:val="18"/>
        </w:rPr>
        <w:t>NC_082665.1     83526834                                           .--.--.--.--.--.-.--  83526840</w:t>
      </w:r>
    </w:p>
    <w:p>
      <w:r>
        <w:rPr>
          <w:rFonts w:ascii="Consolas" w:hAnsi="Consolas"/>
          <w:sz w:val="18"/>
        </w:rPr>
        <w:t>NC_082665.1     84830472                                           .--.--.--.--.--.-.--  84830466</w:t>
      </w:r>
    </w:p>
    <w:p>
      <w:r>
        <w:rPr>
          <w:rFonts w:ascii="Consolas" w:hAnsi="Consolas"/>
          <w:sz w:val="18"/>
        </w:rPr>
        <w:t>NC_082665.1     84856992                                              .--.--.--.--.-.--  84856997</w:t>
      </w:r>
    </w:p>
    <w:p>
      <w:r>
        <w:rPr>
          <w:rFonts w:ascii="Consolas" w:hAnsi="Consolas"/>
          <w:sz w:val="18"/>
        </w:rPr>
        <w:t>NC_082665.1     85850576                                .-.--.--.--.--.--.--.--.--.-.--  85850566</w:t>
      </w:r>
    </w:p>
    <w:p>
      <w:r>
        <w:rPr>
          <w:rFonts w:ascii="Consolas" w:hAnsi="Consolas"/>
          <w:sz w:val="18"/>
        </w:rPr>
        <w:t>NC_082665.1     90241237                                  .--.--.--.--.--.--.--.--.-.--  90241246</w:t>
      </w:r>
    </w:p>
    <w:p>
      <w:r>
        <w:rPr>
          <w:rFonts w:ascii="Consolas" w:hAnsi="Consolas"/>
          <w:sz w:val="18"/>
        </w:rPr>
        <w:t>NC_082665.1     91427953                                           .--.--.--.--.--.-.--  91427959</w:t>
      </w:r>
    </w:p>
    <w:p>
      <w:r>
        <w:rPr>
          <w:rFonts w:ascii="Consolas" w:hAnsi="Consolas"/>
          <w:sz w:val="18"/>
        </w:rPr>
        <w:t>NC_082665.1     91427958                                  .--.--.--.--.--.--.--.--.-.--  91427967</w:t>
      </w:r>
    </w:p>
    <w:p>
      <w:r>
        <w:rPr>
          <w:rFonts w:ascii="Consolas" w:hAnsi="Consolas"/>
          <w:sz w:val="18"/>
        </w:rPr>
        <w:t>NC_082665.1     92106997                                .-.--.--.--.--.--.--.--.--.-.--  92106987</w:t>
      </w:r>
    </w:p>
    <w:p>
      <w:r>
        <w:rPr>
          <w:rFonts w:ascii="Consolas" w:hAnsi="Consolas"/>
          <w:sz w:val="18"/>
        </w:rPr>
        <w:t>NC_082665.1     92106996                                              .--.--.--.--.-.--  92106991</w:t>
      </w:r>
    </w:p>
    <w:p>
      <w:r>
        <w:rPr>
          <w:rFonts w:ascii="Consolas" w:hAnsi="Consolas"/>
          <w:sz w:val="18"/>
        </w:rPr>
        <w:t>NC_082665.1     92391273                                  .--.--.--.--.--.--.--.--.-.--  92391282</w:t>
      </w:r>
    </w:p>
    <w:p>
      <w:r>
        <w:rPr>
          <w:rFonts w:ascii="Consolas" w:hAnsi="Consolas"/>
          <w:sz w:val="18"/>
        </w:rPr>
        <w:t>NC_082665.1     100122968                                 .--.--.--.--.--.--.--.--.-.--  100122959</w:t>
      </w:r>
    </w:p>
    <w:p>
      <w:r>
        <w:rPr>
          <w:rFonts w:ascii="Consolas" w:hAnsi="Consolas"/>
          <w:sz w:val="18"/>
        </w:rPr>
        <w:t>NC_082665.1     100659012                             .-.-.--.--.--.--.--.--.--.--.-.--  100659023</w:t>
      </w:r>
    </w:p>
    <w:p>
      <w:r>
        <w:rPr>
          <w:rFonts w:ascii="Consolas" w:hAnsi="Consolas"/>
          <w:sz w:val="18"/>
        </w:rPr>
        <w:t>NC_082665.1     102802820                                 .--.--.--.--.--.--.--.--.-.--  102802811</w:t>
      </w:r>
    </w:p>
    <w:p>
      <w:r>
        <w:rPr>
          <w:rFonts w:ascii="Consolas" w:hAnsi="Consolas"/>
          <w:sz w:val="18"/>
        </w:rPr>
        <w:t>NC_082665.1     102879451                                    .--.--.--.--.--.--.--.-.--  102879443</w:t>
      </w:r>
    </w:p>
    <w:p>
      <w:r>
        <w:rPr>
          <w:rFonts w:ascii="Consolas" w:hAnsi="Consolas"/>
          <w:sz w:val="18"/>
        </w:rPr>
        <w:t>NC_082665.1     102965908                                 .--.--.--.--.--.--.--.--.-.--  102965899</w:t>
      </w:r>
    </w:p>
    <w:p>
      <w:r>
        <w:rPr>
          <w:rFonts w:ascii="Consolas" w:hAnsi="Consolas"/>
          <w:sz w:val="18"/>
        </w:rPr>
        <w:t>NC_082665.1     102965909                                          .--.--.--.--.--.-.--  102965903</w:t>
      </w:r>
    </w:p>
    <w:p>
      <w:r>
        <w:rPr>
          <w:rFonts w:ascii="Consolas" w:hAnsi="Consolas"/>
          <w:sz w:val="18"/>
        </w:rPr>
        <w:t>NC_082665.1     104824780                                 .--.--.--.--.--.--.--.--.-.--  104824789</w:t>
      </w:r>
    </w:p>
    <w:p>
      <w:r>
        <w:rPr>
          <w:rFonts w:ascii="Consolas" w:hAnsi="Consolas"/>
          <w:sz w:val="18"/>
        </w:rPr>
        <w:t>NC_082665.1     105452923                                          .--.--.--.--.--.-.--  105452917</w:t>
      </w:r>
    </w:p>
    <w:p>
      <w:r>
        <w:rPr>
          <w:rFonts w:ascii="Consolas" w:hAnsi="Consolas"/>
          <w:sz w:val="18"/>
        </w:rPr>
        <w:t>NC_082665.1     105566025                                       .--.--.--.--.--.--.-.--  105566018</w:t>
      </w:r>
    </w:p>
    <w:p>
      <w:r>
        <w:rPr>
          <w:rFonts w:ascii="Consolas" w:hAnsi="Consolas"/>
          <w:sz w:val="18"/>
        </w:rPr>
        <w:t>NC_082665.1     105949829                                       .--.--.--.--.--.--.-.--  105949822</w:t>
      </w:r>
    </w:p>
    <w:p>
      <w:r>
        <w:rPr>
          <w:rFonts w:ascii="Consolas" w:hAnsi="Consolas"/>
          <w:sz w:val="18"/>
        </w:rPr>
        <w:t>NC_082665.1     106900864                                             .--.--.--.--.-.--  106900859</w:t>
      </w:r>
    </w:p>
    <w:p>
      <w:r>
        <w:rPr>
          <w:rFonts w:ascii="Consolas" w:hAnsi="Consolas"/>
          <w:sz w:val="18"/>
        </w:rPr>
        <w:t>NC_082665.1     106900865                               .-.--.--.--.--.--.--.--.--.-.--  106900855</w:t>
      </w:r>
    </w:p>
    <w:p>
      <w:r>
        <w:rPr>
          <w:rFonts w:ascii="Consolas" w:hAnsi="Consolas"/>
          <w:sz w:val="18"/>
        </w:rPr>
        <w:t>NC_082665.1     107955004                                 .--.--.--.--.--.--.--.--.-.--  107954995</w:t>
      </w:r>
    </w:p>
    <w:p>
      <w:r>
        <w:rPr>
          <w:rFonts w:ascii="Consolas" w:hAnsi="Consolas"/>
          <w:sz w:val="18"/>
        </w:rPr>
        <w:t>NC_082665.1     114652427                             .-.-.--.--.--.--.--.--.--.--.-.--  114652416</w:t>
      </w:r>
    </w:p>
    <w:p>
      <w:r>
        <w:rPr>
          <w:rFonts w:ascii="Consolas" w:hAnsi="Consolas"/>
          <w:sz w:val="18"/>
        </w:rPr>
        <w:t>NC_082665.1     115409393                          .--.-.-.--.--.--.--.--.--.--.--.-.--  115409381</w:t>
      </w:r>
    </w:p>
    <w:p>
      <w:r>
        <w:rPr>
          <w:rFonts w:ascii="Consolas" w:hAnsi="Consolas"/>
          <w:sz w:val="18"/>
        </w:rPr>
        <w:t>NC_082665.1     119241662                                          .--.--.--.--.--.-.--  119241656</w:t>
      </w:r>
    </w:p>
    <w:p>
      <w:r>
        <w:rPr>
          <w:rFonts w:ascii="Consolas" w:hAnsi="Consolas"/>
          <w:sz w:val="18"/>
        </w:rPr>
        <w:t>NC_082665.1     120759376                                                   .--.--.-.--  120759379</w:t>
      </w:r>
    </w:p>
    <w:p>
      <w:r>
        <w:rPr>
          <w:rFonts w:ascii="Consolas" w:hAnsi="Consolas"/>
          <w:sz w:val="18"/>
        </w:rPr>
        <w:t>NC_082665.1     120954585                                                   .--.--.-.--  120954582</w:t>
      </w:r>
    </w:p>
    <w:p>
      <w:r>
        <w:rPr>
          <w:rFonts w:ascii="Consolas" w:hAnsi="Consolas"/>
          <w:sz w:val="18"/>
        </w:rPr>
        <w:t>NC_082665.1     121245736                          .--.-.-.--A--.-----.--.--.--.--.-.--  121245747</w:t>
      </w:r>
    </w:p>
    <w:p>
      <w:r>
        <w:rPr>
          <w:rFonts w:ascii="Consolas" w:hAnsi="Consolas"/>
          <w:sz w:val="18"/>
        </w:rPr>
        <w:t>NC_082665.1     121338555                               .-.--.--.--.--.--.--.--.--.-.--  121338565</w:t>
      </w:r>
    </w:p>
    <w:p>
      <w:r>
        <w:rPr>
          <w:rFonts w:ascii="Consolas" w:hAnsi="Consolas"/>
          <w:sz w:val="18"/>
        </w:rPr>
        <w:t>NC_082665.1     124441774                                             .--.--.--.--.-.--  124441769</w:t>
      </w:r>
    </w:p>
    <w:p>
      <w:r>
        <w:rPr>
          <w:rFonts w:ascii="Consolas" w:hAnsi="Consolas"/>
          <w:sz w:val="18"/>
        </w:rPr>
        <w:t>NC_082665.1     129151252                                    .--.--.--.--.--.--.--.-.--  129151244</w:t>
      </w:r>
    </w:p>
    <w:p>
      <w:r>
        <w:rPr>
          <w:rFonts w:ascii="Consolas" w:hAnsi="Consolas"/>
          <w:sz w:val="18"/>
        </w:rPr>
        <w:t>NC_082665.1     129444912                                             .--.--.--.--.-.--  129444907</w:t>
      </w:r>
    </w:p>
    <w:p>
      <w:r>
        <w:rPr>
          <w:rFonts w:ascii="Consolas" w:hAnsi="Consolas"/>
          <w:sz w:val="18"/>
        </w:rPr>
        <w:t>NC_082665.1     130313914                                             .--.--.--.--.-.--  130313919</w:t>
      </w:r>
    </w:p>
    <w:p>
      <w:r>
        <w:rPr>
          <w:rFonts w:ascii="Consolas" w:hAnsi="Consolas"/>
          <w:sz w:val="18"/>
        </w:rPr>
        <w:t>NC_082665.1     133728262                                             .--.--.--.--.-.--  133728257</w:t>
      </w:r>
    </w:p>
    <w:p>
      <w:r>
        <w:rPr>
          <w:rFonts w:ascii="Consolas" w:hAnsi="Consolas"/>
          <w:sz w:val="18"/>
        </w:rPr>
        <w:t>NC_082665.1     137410236                                          .--.--.--.--.--.-.--  137410242</w:t>
      </w:r>
    </w:p>
    <w:p>
      <w:r>
        <w:rPr>
          <w:rFonts w:ascii="Consolas" w:hAnsi="Consolas"/>
          <w:sz w:val="18"/>
        </w:rPr>
        <w:t>NC_082665.1     139397568                                          .--.--.--.--.--.-.--  139397562</w:t>
      </w:r>
    </w:p>
    <w:p>
      <w:r>
        <w:rPr>
          <w:rFonts w:ascii="Consolas" w:hAnsi="Consolas"/>
          <w:sz w:val="18"/>
        </w:rPr>
        <w:t>NC_082665.1     139429737                                          .--.--.--.--.--.-.--  139429743</w:t>
      </w:r>
    </w:p>
    <w:p>
      <w:r>
        <w:rPr>
          <w:rFonts w:ascii="Consolas" w:hAnsi="Consolas"/>
          <w:sz w:val="18"/>
        </w:rPr>
        <w:t>NC_082665.1     139429738                                 .--.--.--.--.--.--.--.--.-.--  139429747</w:t>
      </w:r>
    </w:p>
    <w:p>
      <w:r>
        <w:rPr>
          <w:rFonts w:ascii="Consolas" w:hAnsi="Consolas"/>
          <w:sz w:val="18"/>
        </w:rPr>
        <w:t>NC_082665.1     142877748                                    .--.--.--.--.--.--.--.-.--  142877740</w:t>
      </w:r>
    </w:p>
    <w:p>
      <w:r>
        <w:rPr>
          <w:rFonts w:ascii="Consolas" w:hAnsi="Consolas"/>
          <w:sz w:val="18"/>
        </w:rPr>
        <w:t>NC_082665.1     142947314                             .-.-.--.--.--.--.--.--.--.--.-.--  142947325</w:t>
      </w:r>
    </w:p>
    <w:p>
      <w:r>
        <w:rPr>
          <w:rFonts w:ascii="Consolas" w:hAnsi="Consolas"/>
          <w:sz w:val="18"/>
        </w:rPr>
        <w:t>NC_082665.1     145382197                                             .--.--.--.--.-.--  145382202</w:t>
      </w:r>
    </w:p>
    <w:p>
      <w:r>
        <w:rPr>
          <w:rFonts w:ascii="Consolas" w:hAnsi="Consolas"/>
          <w:sz w:val="18"/>
        </w:rPr>
        <w:t>NC_082665.1     147046297                             .-.-.--.--.--.--.--.--.--.--.-.--  147046308</w:t>
      </w:r>
    </w:p>
    <w:p>
      <w:r>
        <w:rPr>
          <w:rFonts w:ascii="Consolas" w:hAnsi="Consolas"/>
          <w:sz w:val="18"/>
        </w:rPr>
        <w:t>NC_082665.1     148263965                                 .--.--.--.--.--.--.--.--.-.--  148263974</w:t>
      </w:r>
    </w:p>
    <w:p>
      <w:r>
        <w:rPr>
          <w:rFonts w:ascii="Consolas" w:hAnsi="Consolas"/>
          <w:sz w:val="18"/>
        </w:rPr>
        <w:t>NC_082665.1     148452821                             .-.-.--.--.AA.--.--.--.--.--.-.--  148452834</w:t>
      </w:r>
    </w:p>
    <w:p>
      <w:r>
        <w:rPr>
          <w:rFonts w:ascii="Consolas" w:hAnsi="Consolas"/>
          <w:sz w:val="18"/>
        </w:rPr>
        <w:t>NC_082665.1     149106831                                          .--.--.--.--.--.-.--  149106837</w:t>
      </w:r>
    </w:p>
    <w:p>
      <w:r>
        <w:rPr>
          <w:rFonts w:ascii="Consolas" w:hAnsi="Consolas"/>
          <w:sz w:val="18"/>
        </w:rPr>
        <w:t>NC_082665.1     150668524                                 .--.--.--.--.--.--.--.--.-.--  150668515</w:t>
      </w:r>
    </w:p>
    <w:p>
      <w:r>
        <w:rPr>
          <w:rFonts w:ascii="Consolas" w:hAnsi="Consolas"/>
          <w:sz w:val="18"/>
        </w:rPr>
        <w:t>NC_082665.1     150944072                                             .--.--.--.--.-.--  150944067</w:t>
      </w:r>
    </w:p>
    <w:p>
      <w:r>
        <w:rPr>
          <w:rFonts w:ascii="Consolas" w:hAnsi="Consolas"/>
          <w:sz w:val="18"/>
        </w:rPr>
        <w:t>NC_082665.1     150944073                               .-.--.--.--.--.--.--.--.--.-.--  150944063</w:t>
      </w:r>
    </w:p>
    <w:p>
      <w:r>
        <w:rPr>
          <w:rFonts w:ascii="Consolas" w:hAnsi="Consolas"/>
          <w:sz w:val="18"/>
        </w:rPr>
        <w:t>NC_082665.1     152592187                                          .--.--.--.--.--.-.--  152592181</w:t>
      </w:r>
    </w:p>
    <w:p>
      <w:r>
        <w:rPr>
          <w:rFonts w:ascii="Consolas" w:hAnsi="Consolas"/>
          <w:sz w:val="18"/>
        </w:rPr>
        <w:t>NC_082665.1     152831382                                             .--.--.--.--.-.--  152831377</w:t>
      </w:r>
    </w:p>
    <w:p>
      <w:r>
        <w:rPr>
          <w:rFonts w:ascii="Consolas" w:hAnsi="Consolas"/>
          <w:sz w:val="18"/>
        </w:rPr>
        <w:t>NC_082665.1     152831383                               .-.--.--.--.--.--.--.--.--.-.--  152831373</w:t>
      </w:r>
    </w:p>
    <w:p>
      <w:r>
        <w:rPr>
          <w:rFonts w:ascii="Consolas" w:hAnsi="Consolas"/>
          <w:sz w:val="18"/>
        </w:rPr>
        <w:t>NC_082665.1     24236139                                .-.--.--.--.-----.--.-----.-.--  24236131</w:t>
      </w:r>
    </w:p>
    <w:p>
      <w:r>
        <w:rPr>
          <w:rFonts w:ascii="Consolas" w:hAnsi="Consolas"/>
          <w:sz w:val="18"/>
        </w:rPr>
        <w:t>NC_082665.1     50595419                              .-.-.--.--.C-.--.--.--G--.--.-.--  50595407</w:t>
      </w:r>
    </w:p>
    <w:p>
      <w:r>
        <w:rPr>
          <w:rFonts w:ascii="Consolas" w:hAnsi="Consolas"/>
          <w:sz w:val="18"/>
        </w:rPr>
        <w:t>NC_082665.1     4690325                                 .-.--.--.A-.--.--.--A--.--.-.--  4690314</w:t>
      </w:r>
    </w:p>
    <w:p>
      <w:r>
        <w:rPr>
          <w:rFonts w:ascii="Consolas" w:hAnsi="Consolas"/>
          <w:sz w:val="18"/>
        </w:rPr>
        <w:t>NC_082665.1     19315177                         .-.--.T.-.--.--.--.--.--.--.--.--.-.--  19315191</w:t>
      </w:r>
    </w:p>
    <w:p>
      <w:r>
        <w:rPr>
          <w:rFonts w:ascii="Consolas" w:hAnsi="Consolas"/>
          <w:sz w:val="18"/>
        </w:rPr>
        <w:t>NC_082665.1     37416640                    .--.-.----.-.-.--.--.--.--.--.--.--.--.-.--  37416626</w:t>
      </w:r>
    </w:p>
    <w:p>
      <w:r>
        <w:rPr>
          <w:rFonts w:ascii="Consolas" w:hAnsi="Consolas"/>
          <w:sz w:val="18"/>
        </w:rPr>
        <w:t>NC_082665.1     59072395                                .-.--.--.--.--.--.--.--.--.-.--  59072385</w:t>
      </w:r>
    </w:p>
    <w:p>
      <w:r>
        <w:rPr>
          <w:rFonts w:ascii="Consolas" w:hAnsi="Consolas"/>
          <w:sz w:val="18"/>
        </w:rPr>
        <w:t>NC_082665.1     118081493                               .-.--.--.-----.--.--.--G--.-.--  118081484</w:t>
      </w:r>
    </w:p>
    <w:p>
      <w:r>
        <w:rPr>
          <w:rFonts w:ascii="Consolas" w:hAnsi="Consolas"/>
          <w:sz w:val="18"/>
        </w:rPr>
        <w:t>NC_082665.1     140677660                               .-.--.--.A-.--A--.--.--.--.-.--  140677649</w:t>
      </w:r>
    </w:p>
    <w:p>
      <w:r>
        <w:rPr>
          <w:rFonts w:ascii="Consolas" w:hAnsi="Consolas"/>
          <w:sz w:val="18"/>
        </w:rPr>
        <w:t>NC_082665.1     11453805                                .-.--.--C--.--.--.--.--.--.-.--  11453815</w:t>
      </w:r>
    </w:p>
    <w:p>
      <w:r>
        <w:rPr>
          <w:rFonts w:ascii="Consolas" w:hAnsi="Consolas"/>
          <w:sz w:val="18"/>
        </w:rPr>
        <w:t>NC_082665.1     16944424                                .-.--.--.--.--.--.--.--.--.-.--  16944414</w:t>
      </w:r>
    </w:p>
    <w:p>
      <w:r>
        <w:rPr>
          <w:rFonts w:ascii="Consolas" w:hAnsi="Consolas"/>
          <w:sz w:val="18"/>
        </w:rPr>
        <w:t>NC_082665.1     30193887                                           .--.--.--.--.--.-.--  30193893</w:t>
      </w:r>
    </w:p>
    <w:p>
      <w:r>
        <w:rPr>
          <w:rFonts w:ascii="Consolas" w:hAnsi="Consolas"/>
          <w:sz w:val="18"/>
        </w:rPr>
        <w:t>NC_082665.1     50840272                       .-.-.--T-.-.--.--.--.--.--.--.--.--.-.--  50840286</w:t>
      </w:r>
    </w:p>
    <w:p>
      <w:r>
        <w:rPr>
          <w:rFonts w:ascii="Consolas" w:hAnsi="Consolas"/>
          <w:sz w:val="18"/>
        </w:rPr>
        <w:t>NC_082665.1     54982249                         .-.--.-A-.--.--.--.--.--.--.--.--.-.--  54982262</w:t>
      </w:r>
    </w:p>
    <w:p>
      <w:r>
        <w:rPr>
          <w:rFonts w:ascii="Consolas" w:hAnsi="Consolas"/>
          <w:sz w:val="18"/>
        </w:rPr>
        <w:t>NC_082665.1     67201465                                        .--.--.--.--.--.--.-.--  67201458</w:t>
      </w:r>
    </w:p>
    <w:p>
      <w:r>
        <w:rPr>
          <w:rFonts w:ascii="Consolas" w:hAnsi="Consolas"/>
          <w:sz w:val="18"/>
        </w:rPr>
        <w:t>NC_082665.1     69641842                         .-.--T-.-.--.--.--.--.--.--.--.--.-.--  69641855</w:t>
      </w:r>
    </w:p>
    <w:p>
      <w:r>
        <w:rPr>
          <w:rFonts w:ascii="Consolas" w:hAnsi="Consolas"/>
          <w:sz w:val="18"/>
        </w:rPr>
        <w:t>NC_082665.1     98545658                                .-.--.--.--.--.--.--.--.--.-.--  98545648</w:t>
      </w:r>
    </w:p>
    <w:p>
      <w:r>
        <w:rPr>
          <w:rFonts w:ascii="Consolas" w:hAnsi="Consolas"/>
          <w:sz w:val="18"/>
        </w:rPr>
        <w:t>NC_082665.1     98545661                                              .--.--.--T--.-.--  98545656</w:t>
      </w:r>
    </w:p>
    <w:p>
      <w:r>
        <w:rPr>
          <w:rFonts w:ascii="Consolas" w:hAnsi="Consolas"/>
          <w:sz w:val="18"/>
        </w:rPr>
        <w:t>NC_082665.1     108008566                               .-.--.--.--.--.--.--.--.--.-.--  108008576</w:t>
      </w:r>
    </w:p>
    <w:p>
      <w:r>
        <w:rPr>
          <w:rFonts w:ascii="Consolas" w:hAnsi="Consolas"/>
          <w:sz w:val="18"/>
        </w:rPr>
        <w:t>NC_082665.1     129569549                                                         .-.--  129569548</w:t>
      </w:r>
    </w:p>
    <w:p>
      <w:r>
        <w:rPr>
          <w:rFonts w:ascii="Consolas" w:hAnsi="Consolas"/>
          <w:sz w:val="18"/>
        </w:rPr>
        <w:t>NC_082665.1     131784781                        .-.--.-A-.--.--.--.--.--.--.--.--.-.--  131784768</w:t>
      </w:r>
    </w:p>
    <w:p>
      <w:r>
        <w:rPr>
          <w:rFonts w:ascii="Consolas" w:hAnsi="Consolas"/>
          <w:sz w:val="18"/>
        </w:rPr>
        <w:t>NC_082665.1     24817058                              .-.-.--.--.--.T-.--.--.--.--.-.--  24817046</w:t>
      </w:r>
    </w:p>
    <w:p>
      <w:r>
        <w:rPr>
          <w:rFonts w:ascii="Consolas" w:hAnsi="Consolas"/>
          <w:sz w:val="18"/>
        </w:rPr>
        <w:t>NC_082665.1     26600326                              .-.-.--.--.--.T-.--.--.--.--.-.--  26600338</w:t>
      </w:r>
    </w:p>
    <w:p>
      <w:r>
        <w:rPr>
          <w:rFonts w:ascii="Consolas" w:hAnsi="Consolas"/>
          <w:sz w:val="18"/>
        </w:rPr>
        <w:t>NC_082665.1     46213083                                              .--.--.--.--.-.--  46213078</w:t>
      </w:r>
    </w:p>
    <w:p>
      <w:r>
        <w:rPr>
          <w:rFonts w:ascii="Consolas" w:hAnsi="Consolas"/>
          <w:sz w:val="18"/>
        </w:rPr>
        <w:t>NC_082665.1     67731328                                  .--.--.--.--.--.--.--.--.-.--  67731337</w:t>
      </w:r>
    </w:p>
    <w:p>
      <w:r>
        <w:rPr>
          <w:rFonts w:ascii="Consolas" w:hAnsi="Consolas"/>
          <w:sz w:val="18"/>
        </w:rPr>
        <w:t>NC_082665.1     69923192                                  .--.--.--.--.--.--.--.--.-.--  69923201</w:t>
      </w:r>
    </w:p>
    <w:p>
      <w:r>
        <w:rPr>
          <w:rFonts w:ascii="Consolas" w:hAnsi="Consolas"/>
          <w:sz w:val="18"/>
        </w:rPr>
        <w:t>NC_082665.1     96751246                         .-.--T-.-.--.--.--.-----.--.--.--.-.--  96751258</w:t>
      </w:r>
    </w:p>
    <w:p>
      <w:r>
        <w:rPr>
          <w:rFonts w:ascii="Consolas" w:hAnsi="Consolas"/>
          <w:sz w:val="18"/>
        </w:rPr>
        <w:t>NC_082665.1     99855264                         .-.--.-G-.--.--.--.-----.--.--.--.-.--  99855276</w:t>
      </w:r>
    </w:p>
    <w:p>
      <w:r>
        <w:rPr>
          <w:rFonts w:ascii="Consolas" w:hAnsi="Consolas"/>
          <w:sz w:val="18"/>
        </w:rPr>
        <w:t>NC_082665.1     109126290                                 .--.--.--.--.--.--.--.--.-.--  109126299</w:t>
      </w:r>
    </w:p>
    <w:p>
      <w:r>
        <w:rPr>
          <w:rFonts w:ascii="Consolas" w:hAnsi="Consolas"/>
          <w:sz w:val="18"/>
        </w:rPr>
        <w:t>NC_082665.1     115375569                               .-.--.--.--.T-.--.--.--.--.-.--  115375580</w:t>
      </w:r>
    </w:p>
    <w:p>
      <w:r>
        <w:rPr>
          <w:rFonts w:ascii="Consolas" w:hAnsi="Consolas"/>
          <w:sz w:val="18"/>
        </w:rPr>
        <w:t>NC_082665.1     19676056                                  .--.--.-----.--.--.--.--.-.--  19676064</w:t>
      </w:r>
    </w:p>
    <w:p>
      <w:r>
        <w:rPr>
          <w:rFonts w:ascii="Consolas" w:hAnsi="Consolas"/>
          <w:sz w:val="18"/>
        </w:rPr>
        <w:t>NC_082665.1     23258794                                  .--.--.--.--.--.--.--.--.-.--  23258803</w:t>
      </w:r>
    </w:p>
    <w:p>
      <w:r>
        <w:rPr>
          <w:rFonts w:ascii="Consolas" w:hAnsi="Consolas"/>
          <w:sz w:val="18"/>
        </w:rPr>
        <w:t>NC_082665.1     26192087                         .-.--.-.A.--.--.--.--.--.--.--.--.-.--  26192101</w:t>
      </w:r>
    </w:p>
    <w:p>
      <w:r>
        <w:rPr>
          <w:rFonts w:ascii="Consolas" w:hAnsi="Consolas"/>
          <w:sz w:val="18"/>
        </w:rPr>
        <w:t>NC_082665.1     57742361                         .-.--.-.A.--.--.--.--.--.--.--.--.-.--  57742375</w:t>
      </w:r>
    </w:p>
    <w:p>
      <w:r>
        <w:rPr>
          <w:rFonts w:ascii="Consolas" w:hAnsi="Consolas"/>
          <w:sz w:val="18"/>
        </w:rPr>
        <w:t>NC_082665.1     63481560                         .-.--.---.--.--.-----.--.--.--.--.-.--  63481549</w:t>
      </w:r>
    </w:p>
    <w:p>
      <w:r>
        <w:rPr>
          <w:rFonts w:ascii="Consolas" w:hAnsi="Consolas"/>
          <w:sz w:val="18"/>
        </w:rPr>
        <w:t>NC_082665.1     97572496                         .-.--.-.C.--.--.--.--.--.--.--.--.-.--  97572510</w:t>
      </w:r>
    </w:p>
    <w:p>
      <w:r>
        <w:rPr>
          <w:rFonts w:ascii="Consolas" w:hAnsi="Consolas"/>
          <w:sz w:val="18"/>
        </w:rPr>
        <w:t>NC_082665.1     117320361                        .-.--.-.-.--.--.--.--.--.--.--.--.-.--  117320348</w:t>
      </w:r>
    </w:p>
    <w:p>
      <w:r>
        <w:rPr>
          <w:rFonts w:ascii="Consolas" w:hAnsi="Consolas"/>
          <w:sz w:val="18"/>
        </w:rPr>
        <w:t>NC_082665.1     119086340                                 .--.--.--.-----.--.--.--.-.--  119086332</w:t>
      </w:r>
    </w:p>
    <w:p>
      <w:r>
        <w:rPr>
          <w:rFonts w:ascii="Consolas" w:hAnsi="Consolas"/>
          <w:sz w:val="18"/>
        </w:rPr>
        <w:t>NC_082665.1     136196150                                 .--.--.--.T-.--.--.--.--.-.--  136196160</w:t>
      </w:r>
    </w:p>
    <w:p>
      <w:r>
        <w:rPr>
          <w:rFonts w:ascii="Consolas" w:hAnsi="Consolas"/>
          <w:sz w:val="18"/>
        </w:rPr>
        <w:t>NC_082665.1     2302088                                               .--.--.--.--.-.--  2302093</w:t>
      </w:r>
    </w:p>
    <w:p>
      <w:r>
        <w:rPr>
          <w:rFonts w:ascii="Consolas" w:hAnsi="Consolas"/>
          <w:sz w:val="18"/>
        </w:rPr>
        <w:t>NC_082665.1     8573334                                               .--.--.--.--.-.--  8573339</w:t>
      </w:r>
    </w:p>
    <w:p>
      <w:r>
        <w:rPr>
          <w:rFonts w:ascii="Consolas" w:hAnsi="Consolas"/>
          <w:sz w:val="18"/>
        </w:rPr>
        <w:t>NC_082665.1     13879379                                              .--.--.--.--.-.--  13879384</w:t>
      </w:r>
    </w:p>
    <w:p>
      <w:r>
        <w:rPr>
          <w:rFonts w:ascii="Consolas" w:hAnsi="Consolas"/>
          <w:sz w:val="18"/>
        </w:rPr>
        <w:t>NC_082665.1     18119841                                  .--.--.--.--.--.--.--.--.-.--  18119850</w:t>
      </w:r>
    </w:p>
    <w:p>
      <w:r>
        <w:rPr>
          <w:rFonts w:ascii="Consolas" w:hAnsi="Consolas"/>
          <w:sz w:val="18"/>
        </w:rPr>
        <w:t>NC_082665.1     21161377                                  .--.--.--.--.--.--.--.--.-.--  21161386</w:t>
      </w:r>
    </w:p>
    <w:p>
      <w:r>
        <w:rPr>
          <w:rFonts w:ascii="Consolas" w:hAnsi="Consolas"/>
          <w:sz w:val="18"/>
        </w:rPr>
        <w:t>NC_082665.1     22450156                                  .--.--.--.--.--.--.--.--.-.--  22450165</w:t>
      </w:r>
    </w:p>
    <w:p>
      <w:r>
        <w:rPr>
          <w:rFonts w:ascii="Consolas" w:hAnsi="Consolas"/>
          <w:sz w:val="18"/>
        </w:rPr>
        <w:t>NC_082665.1     25460306                                  .--.--.--.--.--.--.--.--.-.--  25460315</w:t>
      </w:r>
    </w:p>
    <w:p>
      <w:r>
        <w:rPr>
          <w:rFonts w:ascii="Consolas" w:hAnsi="Consolas"/>
          <w:sz w:val="18"/>
        </w:rPr>
        <w:t>NC_082665.1     26249128                                  .--.--.--.--.--.--.--.--.-.--  26249119</w:t>
      </w:r>
    </w:p>
    <w:p>
      <w:r>
        <w:rPr>
          <w:rFonts w:ascii="Consolas" w:hAnsi="Consolas"/>
          <w:sz w:val="18"/>
        </w:rPr>
        <w:t>NC_082665.1     26577725                                  .--.--.--.--.--.--.--.--.-.--  26577734</w:t>
      </w:r>
    </w:p>
    <w:p>
      <w:r>
        <w:rPr>
          <w:rFonts w:ascii="Consolas" w:hAnsi="Consolas"/>
          <w:sz w:val="18"/>
        </w:rPr>
        <w:t>NC_082665.1     29274593                                     .--.--.--.--.--.--.--.-.--  29274601</w:t>
      </w:r>
    </w:p>
    <w:p>
      <w:r>
        <w:rPr>
          <w:rFonts w:ascii="Consolas" w:hAnsi="Consolas"/>
          <w:sz w:val="18"/>
        </w:rPr>
        <w:t>NC_082665.1     29423887                                  .--.--.--.--.--.--.--.--.-.--  29423878</w:t>
      </w:r>
    </w:p>
    <w:p>
      <w:r>
        <w:rPr>
          <w:rFonts w:ascii="Consolas" w:hAnsi="Consolas"/>
          <w:sz w:val="18"/>
        </w:rPr>
        <w:t>NC_082665.1     32780100                                  .--.--.--.--.--.--.--.--.-.--  32780091</w:t>
      </w:r>
    </w:p>
    <w:p>
      <w:r>
        <w:rPr>
          <w:rFonts w:ascii="Consolas" w:hAnsi="Consolas"/>
          <w:sz w:val="18"/>
        </w:rPr>
        <w:t>NC_082665.1     33812303                                  .--.--.--.--.--.--.--.--.-.--  33812312</w:t>
      </w:r>
    </w:p>
    <w:p>
      <w:r>
        <w:rPr>
          <w:rFonts w:ascii="Consolas" w:hAnsi="Consolas"/>
          <w:sz w:val="18"/>
        </w:rPr>
        <w:t>NC_082665.1     41573717                                  .--.--.--.--.--.--.--.--.-.--  41573708</w:t>
      </w:r>
    </w:p>
    <w:p>
      <w:r>
        <w:rPr>
          <w:rFonts w:ascii="Consolas" w:hAnsi="Consolas"/>
          <w:sz w:val="18"/>
        </w:rPr>
        <w:t>NC_082665.1     45534246                                  .--.--.--.--.--.--.--.--.-.--  45534237</w:t>
      </w:r>
    </w:p>
    <w:p>
      <w:r>
        <w:rPr>
          <w:rFonts w:ascii="Consolas" w:hAnsi="Consolas"/>
          <w:sz w:val="18"/>
        </w:rPr>
        <w:t>NC_082665.1     49367290                                  .--.--.--.--.--.--.--.--.-.--  49367281</w:t>
      </w:r>
    </w:p>
    <w:p>
      <w:r>
        <w:rPr>
          <w:rFonts w:ascii="Consolas" w:hAnsi="Consolas"/>
          <w:sz w:val="18"/>
        </w:rPr>
        <w:t>NC_082665.1     49718598                                  .--.--.--.--.--.--.--.--.-.--  49718589</w:t>
      </w:r>
    </w:p>
    <w:p>
      <w:r>
        <w:rPr>
          <w:rFonts w:ascii="Consolas" w:hAnsi="Consolas"/>
          <w:sz w:val="18"/>
        </w:rPr>
        <w:t>NC_082665.1     50644037                              .-.-.--.--.--.--.--.--.--.--.-.--  50644048</w:t>
      </w:r>
    </w:p>
    <w:p>
      <w:r>
        <w:rPr>
          <w:rFonts w:ascii="Consolas" w:hAnsi="Consolas"/>
          <w:sz w:val="18"/>
        </w:rPr>
        <w:t>NC_082665.1     51375451                                  .--.--.--.--.--.--.--.--.-.--  51375442</w:t>
      </w:r>
    </w:p>
    <w:p>
      <w:r>
        <w:rPr>
          <w:rFonts w:ascii="Consolas" w:hAnsi="Consolas"/>
          <w:sz w:val="18"/>
        </w:rPr>
        <w:t>NC_082665.1     54068550                                                       .--.-.--  54068552</w:t>
      </w:r>
    </w:p>
    <w:p>
      <w:r>
        <w:rPr>
          <w:rFonts w:ascii="Consolas" w:hAnsi="Consolas"/>
          <w:sz w:val="18"/>
        </w:rPr>
        <w:t>NC_082665.1     55915635                                                 .--.--.--.-.--  55915631</w:t>
      </w:r>
    </w:p>
    <w:p>
      <w:r>
        <w:rPr>
          <w:rFonts w:ascii="Consolas" w:hAnsi="Consolas"/>
          <w:sz w:val="18"/>
        </w:rPr>
        <w:t>NC_082665.1     56716387                         .-.--.-.-.--.--.--.--.--.--.--.--.-.--  56716374</w:t>
      </w:r>
    </w:p>
    <w:p>
      <w:r>
        <w:rPr>
          <w:rFonts w:ascii="Consolas" w:hAnsi="Consolas"/>
          <w:sz w:val="18"/>
        </w:rPr>
        <w:t>NC_082665.1     57017924                                                 .--.--.--.-.--  57017928</w:t>
      </w:r>
    </w:p>
    <w:p>
      <w:r>
        <w:rPr>
          <w:rFonts w:ascii="Consolas" w:hAnsi="Consolas"/>
          <w:sz w:val="18"/>
        </w:rPr>
        <w:t>NC_082665.1     60490466                                  .--.--.--.--.--.--.--.--.-.--  60490475</w:t>
      </w:r>
    </w:p>
    <w:p>
      <w:r>
        <w:rPr>
          <w:rFonts w:ascii="Consolas" w:hAnsi="Consolas"/>
          <w:sz w:val="18"/>
        </w:rPr>
        <w:t>NC_082665.1     60776518                                  .--.--.--.--.--.--.--.--.-.--  60776509</w:t>
      </w:r>
    </w:p>
    <w:p>
      <w:r>
        <w:rPr>
          <w:rFonts w:ascii="Consolas" w:hAnsi="Consolas"/>
          <w:sz w:val="18"/>
        </w:rPr>
        <w:t>NC_082665.1     62701517                                              .--.--.--.--.-.--  62701512</w:t>
      </w:r>
    </w:p>
    <w:p>
      <w:r>
        <w:rPr>
          <w:rFonts w:ascii="Consolas" w:hAnsi="Consolas"/>
          <w:sz w:val="18"/>
        </w:rPr>
        <w:t>NC_082665.1     62885778                                  .--.--.--.--.--.--.--.--.-.--  62885769</w:t>
      </w:r>
    </w:p>
    <w:p>
      <w:r>
        <w:rPr>
          <w:rFonts w:ascii="Consolas" w:hAnsi="Consolas"/>
          <w:sz w:val="18"/>
        </w:rPr>
        <w:t>NC_082665.1     66605808                                        .--.--.--.--.--.--.-.--  66605815</w:t>
      </w:r>
    </w:p>
    <w:p>
      <w:r>
        <w:rPr>
          <w:rFonts w:ascii="Consolas" w:hAnsi="Consolas"/>
          <w:sz w:val="18"/>
        </w:rPr>
        <w:t>NC_082665.1     66704967                                  .--.--.--.--.--.--.--.--.-.--  66704958</w:t>
      </w:r>
    </w:p>
    <w:p>
      <w:r>
        <w:rPr>
          <w:rFonts w:ascii="Consolas" w:hAnsi="Consolas"/>
          <w:sz w:val="18"/>
        </w:rPr>
        <w:t>NC_082665.1     69707129                                  .--.--.--.--.--.--.--.--.-.--  69707138</w:t>
      </w:r>
    </w:p>
    <w:p>
      <w:r>
        <w:rPr>
          <w:rFonts w:ascii="Consolas" w:hAnsi="Consolas"/>
          <w:sz w:val="18"/>
        </w:rPr>
        <w:t>NC_082665.1     82564875                                .-.--.--.--.--.--.--.--.--.-.--  82564865</w:t>
      </w:r>
    </w:p>
    <w:p>
      <w:r>
        <w:rPr>
          <w:rFonts w:ascii="Consolas" w:hAnsi="Consolas"/>
          <w:sz w:val="18"/>
        </w:rPr>
        <w:t>NC_082665.1     82746080                                              .--.--.--.--.-.--  82746085</w:t>
      </w:r>
    </w:p>
    <w:p>
      <w:r>
        <w:rPr>
          <w:rFonts w:ascii="Consolas" w:hAnsi="Consolas"/>
          <w:sz w:val="18"/>
        </w:rPr>
        <w:t>NC_082665.1     83673268                                  .--.--.--.--.--.--.--.--.-.--  83673277</w:t>
      </w:r>
    </w:p>
    <w:p>
      <w:r>
        <w:rPr>
          <w:rFonts w:ascii="Consolas" w:hAnsi="Consolas"/>
          <w:sz w:val="18"/>
        </w:rPr>
        <w:t>NC_082665.1     84856992                                  .--.--.--.--.--.--.--.--.-.--  84857001</w:t>
      </w:r>
    </w:p>
    <w:p>
      <w:r>
        <w:rPr>
          <w:rFonts w:ascii="Consolas" w:hAnsi="Consolas"/>
          <w:sz w:val="18"/>
        </w:rPr>
        <w:t>NC_082665.1     84900690                              .-.-.--.--.--.--.--.--.--.--.-.--  84900679</w:t>
      </w:r>
    </w:p>
    <w:p>
      <w:r>
        <w:rPr>
          <w:rFonts w:ascii="Consolas" w:hAnsi="Consolas"/>
          <w:sz w:val="18"/>
        </w:rPr>
        <w:t>NC_082665.1     85038392                         .-.--.-.A.--.C-.--.T-.--.--.--.--.-.--  85038376</w:t>
      </w:r>
    </w:p>
    <w:p>
      <w:r>
        <w:rPr>
          <w:rFonts w:ascii="Consolas" w:hAnsi="Consolas"/>
          <w:sz w:val="18"/>
        </w:rPr>
        <w:t>NC_082665.1     85358494                                .-.--.--.--.--.--.--.--.--.-.--  85358504</w:t>
      </w:r>
    </w:p>
    <w:p>
      <w:r>
        <w:rPr>
          <w:rFonts w:ascii="Consolas" w:hAnsi="Consolas"/>
          <w:sz w:val="18"/>
        </w:rPr>
        <w:t>NC_082665.1     88938629                           .--.-.A.--.--.--.--.--.--.--.--.-.--  88938642</w:t>
      </w:r>
    </w:p>
    <w:p>
      <w:r>
        <w:rPr>
          <w:rFonts w:ascii="Consolas" w:hAnsi="Consolas"/>
          <w:sz w:val="18"/>
        </w:rPr>
        <w:t>NC_082665.1     96623637                                                 .--.--.--.-.--  96623641</w:t>
      </w:r>
    </w:p>
    <w:p>
      <w:r>
        <w:rPr>
          <w:rFonts w:ascii="Consolas" w:hAnsi="Consolas"/>
          <w:sz w:val="18"/>
        </w:rPr>
        <w:t>NC_082665.1     97815793                                                 .--.--.--.-.--  97815789</w:t>
      </w:r>
    </w:p>
    <w:p>
      <w:r>
        <w:rPr>
          <w:rFonts w:ascii="Consolas" w:hAnsi="Consolas"/>
          <w:sz w:val="18"/>
        </w:rPr>
        <w:t>NC_082665.1     102954401                                 .--.--.--.--.--.--.--.--.-.--  102954410</w:t>
      </w:r>
    </w:p>
    <w:p>
      <w:r>
        <w:rPr>
          <w:rFonts w:ascii="Consolas" w:hAnsi="Consolas"/>
          <w:sz w:val="18"/>
        </w:rPr>
        <w:t>NC_082665.1     102962591                                 .--.--.--.--.--.--.--.--.-.--  102962582</w:t>
      </w:r>
    </w:p>
    <w:p>
      <w:r>
        <w:rPr>
          <w:rFonts w:ascii="Consolas" w:hAnsi="Consolas"/>
          <w:sz w:val="18"/>
        </w:rPr>
        <w:t>NC_082665.1     104132204                                 .--.--.--.--.--.--.--.--.-.--  104132213</w:t>
      </w:r>
    </w:p>
    <w:p>
      <w:r>
        <w:rPr>
          <w:rFonts w:ascii="Consolas" w:hAnsi="Consolas"/>
          <w:sz w:val="18"/>
        </w:rPr>
        <w:t>NC_082665.1     105775634                        .-.--.-.-.--.--.--.--.--.--.--.--.-.--  105775621</w:t>
      </w:r>
    </w:p>
    <w:p>
      <w:r>
        <w:rPr>
          <w:rFonts w:ascii="Consolas" w:hAnsi="Consolas"/>
          <w:sz w:val="18"/>
        </w:rPr>
        <w:t>NC_082665.1     106184344                                 .--.--.--.--.--.--.--.--.-.--  106184353</w:t>
      </w:r>
    </w:p>
    <w:p>
      <w:r>
        <w:rPr>
          <w:rFonts w:ascii="Consolas" w:hAnsi="Consolas"/>
          <w:sz w:val="18"/>
        </w:rPr>
        <w:t>NC_082665.1     109870352                                             .--.--.--.--.-.--  109870357</w:t>
      </w:r>
    </w:p>
    <w:p>
      <w:r>
        <w:rPr>
          <w:rFonts w:ascii="Consolas" w:hAnsi="Consolas"/>
          <w:sz w:val="18"/>
        </w:rPr>
        <w:t>NC_082665.1     115314485                                 .--.--.--.--.--.--.--.--.-.--  115314494</w:t>
      </w:r>
    </w:p>
    <w:p>
      <w:r>
        <w:rPr>
          <w:rFonts w:ascii="Consolas" w:hAnsi="Consolas"/>
          <w:sz w:val="18"/>
        </w:rPr>
        <w:t>NC_082665.1     115693335                                                .--.--.--.-.--  115693339</w:t>
      </w:r>
    </w:p>
    <w:p>
      <w:r>
        <w:rPr>
          <w:rFonts w:ascii="Consolas" w:hAnsi="Consolas"/>
          <w:sz w:val="18"/>
        </w:rPr>
        <w:t>NC_082665.1     118392539                                             .--.--.--.--.-.--  118392534</w:t>
      </w:r>
    </w:p>
    <w:p>
      <w:r>
        <w:rPr>
          <w:rFonts w:ascii="Consolas" w:hAnsi="Consolas"/>
          <w:sz w:val="18"/>
        </w:rPr>
        <w:t>NC_082665.1     120571496                                 .--.--.--.--.--.--.--.--.-.--  120571487</w:t>
      </w:r>
    </w:p>
    <w:p>
      <w:r>
        <w:rPr>
          <w:rFonts w:ascii="Consolas" w:hAnsi="Consolas"/>
          <w:sz w:val="18"/>
        </w:rPr>
        <w:t>NC_082665.1     121338556                                             .--.--.--.--.-.--  121338561</w:t>
      </w:r>
    </w:p>
    <w:p>
      <w:r>
        <w:rPr>
          <w:rFonts w:ascii="Consolas" w:hAnsi="Consolas"/>
          <w:sz w:val="18"/>
        </w:rPr>
        <w:t>NC_082665.1     126790392                                                .--.--.--.-.--  126790396</w:t>
      </w:r>
    </w:p>
    <w:p>
      <w:r>
        <w:rPr>
          <w:rFonts w:ascii="Consolas" w:hAnsi="Consolas"/>
          <w:sz w:val="18"/>
        </w:rPr>
        <w:t>NC_082665.1     129138727                                             .--.--.--.--.-.--  129138732</w:t>
      </w:r>
    </w:p>
    <w:p>
      <w:r>
        <w:rPr>
          <w:rFonts w:ascii="Consolas" w:hAnsi="Consolas"/>
          <w:sz w:val="18"/>
        </w:rPr>
        <w:t>NC_082665.1     132916144                                       .--.--.--.--.--.--.-.--  132916151</w:t>
      </w:r>
    </w:p>
    <w:p>
      <w:r>
        <w:rPr>
          <w:rFonts w:ascii="Consolas" w:hAnsi="Consolas"/>
          <w:sz w:val="18"/>
        </w:rPr>
        <w:t>NC_082665.1     136973210                                 .--.--.--.--.--.--.--.--.-.--  136973201</w:t>
      </w:r>
    </w:p>
    <w:p>
      <w:r>
        <w:rPr>
          <w:rFonts w:ascii="Consolas" w:hAnsi="Consolas"/>
          <w:sz w:val="18"/>
        </w:rPr>
        <w:t>NC_082665.1     137662580                                                .--.--.--.-.--  137662576</w:t>
      </w:r>
    </w:p>
    <w:p>
      <w:r>
        <w:rPr>
          <w:rFonts w:ascii="Consolas" w:hAnsi="Consolas"/>
          <w:sz w:val="18"/>
        </w:rPr>
        <w:t>NC_082665.1     138591994                                                .--.--.--.-.--  138591998</w:t>
      </w:r>
    </w:p>
    <w:p>
      <w:r>
        <w:rPr>
          <w:rFonts w:ascii="Consolas" w:hAnsi="Consolas"/>
          <w:sz w:val="18"/>
        </w:rPr>
        <w:t>NC_082665.1     140677653                                    .--.--.--.--.--.--.--.-.--  140677645</w:t>
      </w:r>
    </w:p>
    <w:p>
      <w:r>
        <w:rPr>
          <w:rFonts w:ascii="Consolas" w:hAnsi="Consolas"/>
          <w:sz w:val="18"/>
        </w:rPr>
        <w:t>NC_082665.1     141892603                                       .--.--.--.--.--.--.-.--  141892596</w:t>
      </w:r>
    </w:p>
    <w:p>
      <w:r>
        <w:rPr>
          <w:rFonts w:ascii="Consolas" w:hAnsi="Consolas"/>
          <w:sz w:val="18"/>
        </w:rPr>
        <w:t>NC_082665.1     143140243                               .-.--.--.--.--.--.--.--.--.-.--  143140253</w:t>
      </w:r>
    </w:p>
    <w:p>
      <w:r>
        <w:rPr>
          <w:rFonts w:ascii="Consolas" w:hAnsi="Consolas"/>
          <w:sz w:val="18"/>
        </w:rPr>
        <w:t>NC_082665.1     144844155                                 .--.--.--.--.--.--.--.--.-.--  144844146</w:t>
      </w:r>
    </w:p>
    <w:p>
      <w:r>
        <w:rPr>
          <w:rFonts w:ascii="Consolas" w:hAnsi="Consolas"/>
          <w:sz w:val="18"/>
        </w:rPr>
        <w:t>NC_082665.1     145486876                          .--.-.A.--.--.--.--.--.--.--.--.-.--  145486863</w:t>
      </w:r>
    </w:p>
    <w:p>
      <w:r>
        <w:rPr>
          <w:rFonts w:ascii="Consolas" w:hAnsi="Consolas"/>
          <w:sz w:val="18"/>
        </w:rPr>
        <w:t>NC_082665.1     149389465                                             .--.--.--.--.-.--  149389460</w:t>
      </w:r>
    </w:p>
    <w:p>
      <w:r>
        <w:rPr>
          <w:rFonts w:ascii="Consolas" w:hAnsi="Consolas"/>
          <w:sz w:val="18"/>
        </w:rPr>
        <w:t>NC_082665.1     151898369                                 .--.--.--.--.--.--.--.--.-.--  151898360</w:t>
      </w:r>
    </w:p>
    <w:p>
      <w:r>
        <w:rPr>
          <w:rFonts w:ascii="Consolas" w:hAnsi="Consolas"/>
          <w:sz w:val="18"/>
        </w:rPr>
        <w:t>NC_082665.1     153195667                                                .--.--.--.-.--  153195671</w:t>
      </w:r>
    </w:p>
    <w:p>
      <w:r>
        <w:rPr>
          <w:rFonts w:ascii="Consolas" w:hAnsi="Consolas"/>
          <w:sz w:val="18"/>
        </w:rPr>
        <w:t>NC_082665.1     81801909                         .-.--T-.-.--.--.--.-----A--.--.--.-.--  81801921</w:t>
      </w:r>
    </w:p>
    <w:p>
      <w:r>
        <w:rPr>
          <w:rFonts w:ascii="Consolas" w:hAnsi="Consolas"/>
          <w:sz w:val="18"/>
        </w:rPr>
        <w:t>NC_082665.1     17319185                                  .--.--.--.--.--.--.--.--.-.--  17319194</w:t>
      </w:r>
    </w:p>
    <w:p>
      <w:r>
        <w:rPr>
          <w:rFonts w:ascii="Consolas" w:hAnsi="Consolas"/>
          <w:sz w:val="18"/>
        </w:rPr>
        <w:t>NC_082665.1     101894628               .-.-.--.-.G.--.-.-.--.A-.--.T-.--.--.--.--.-.--  101894608</w:t>
      </w:r>
    </w:p>
    <w:p>
      <w:r>
        <w:rPr>
          <w:rFonts w:ascii="Consolas" w:hAnsi="Consolas"/>
          <w:sz w:val="18"/>
        </w:rPr>
        <w:t>NC_082665.1     105949835           .-.-.-.-.--.-.----.---.--.--.--.--.--.--.--.--.-.--  105949818</w:t>
      </w:r>
    </w:p>
    <w:p>
      <w:r>
        <w:rPr>
          <w:rFonts w:ascii="Consolas" w:hAnsi="Consolas"/>
          <w:sz w:val="18"/>
        </w:rPr>
        <w:t>NC_082665.1     2174515                                   .--.--.--.--.--.--.--.--.-.--  2174506</w:t>
      </w:r>
    </w:p>
    <w:p>
      <w:r>
        <w:rPr>
          <w:rFonts w:ascii="Consolas" w:hAnsi="Consolas"/>
          <w:sz w:val="18"/>
        </w:rPr>
        <w:t>NC_082665.1     55788871                         .-.--T-.-.--.--.--.-----.--.--.--.-.--  55788883</w:t>
      </w:r>
    </w:p>
    <w:p>
      <w:r>
        <w:rPr>
          <w:rFonts w:ascii="Consolas" w:hAnsi="Consolas"/>
          <w:sz w:val="18"/>
        </w:rPr>
        <w:t>NC_082665.1     112768860                                    .--.--.--.--.--.--.--.-.--  112768868</w:t>
      </w:r>
    </w:p>
    <w:p>
      <w:r>
        <w:rPr>
          <w:rFonts w:ascii="Consolas" w:hAnsi="Consolas"/>
          <w:sz w:val="18"/>
        </w:rPr>
        <w:t>NC_082665.1     128276741                                 .--.--.--.--.--.--.--.--.-.--  128276750</w:t>
      </w:r>
    </w:p>
    <w:p>
      <w:r>
        <w:rPr>
          <w:rFonts w:ascii="Consolas" w:hAnsi="Consolas"/>
          <w:sz w:val="18"/>
        </w:rPr>
        <w:t>NC_082665.1     78605513                                  .--.--.--.T-.--.--.--.--.-.--  78605503</w:t>
      </w:r>
    </w:p>
    <w:p>
      <w:r>
        <w:rPr>
          <w:rFonts w:ascii="Consolas" w:hAnsi="Consolas"/>
          <w:sz w:val="18"/>
        </w:rPr>
        <w:t>NC_082665.1     90942832                                .-.--.--.--T--.--.A-.--.--.-.--  90942821</w:t>
      </w:r>
    </w:p>
    <w:p>
      <w:r>
        <w:rPr>
          <w:rFonts w:ascii="Consolas" w:hAnsi="Consolas"/>
          <w:sz w:val="18"/>
        </w:rPr>
        <w:t>NC_082665.1     138591994                                    .--.--.--.--.--.--.--.-.--  138592002</w:t>
      </w:r>
    </w:p>
    <w:p>
      <w:r>
        <w:rPr>
          <w:rFonts w:ascii="Consolas" w:hAnsi="Consolas"/>
          <w:sz w:val="18"/>
        </w:rPr>
        <w:t>NC_082665.1     731659                                                            .-.--  731658</w:t>
      </w:r>
    </w:p>
    <w:p>
      <w:r>
        <w:rPr>
          <w:rFonts w:ascii="Consolas" w:hAnsi="Consolas"/>
          <w:sz w:val="18"/>
        </w:rPr>
        <w:t>NC_082665.1     2174518                                                  .--.--.--.-.--  2174514</w:t>
      </w:r>
    </w:p>
    <w:p>
      <w:r>
        <w:rPr>
          <w:rFonts w:ascii="Consolas" w:hAnsi="Consolas"/>
          <w:sz w:val="18"/>
        </w:rPr>
        <w:t>NC_082665.1     8609771                                                  .--.--.--.-.--  8609775</w:t>
      </w:r>
    </w:p>
    <w:p>
      <w:r>
        <w:rPr>
          <w:rFonts w:ascii="Consolas" w:hAnsi="Consolas"/>
          <w:sz w:val="18"/>
        </w:rPr>
        <w:t>NC_082665.1     10910586                                              .--.--.--.--.-.--  10910591</w:t>
      </w:r>
    </w:p>
    <w:p>
      <w:r>
        <w:rPr>
          <w:rFonts w:ascii="Consolas" w:hAnsi="Consolas"/>
          <w:sz w:val="18"/>
        </w:rPr>
        <w:t>NC_082665.1     12410057                                              .--.--.--.--.-.--  12410062</w:t>
      </w:r>
    </w:p>
    <w:p>
      <w:r>
        <w:rPr>
          <w:rFonts w:ascii="Consolas" w:hAnsi="Consolas"/>
          <w:sz w:val="18"/>
        </w:rPr>
        <w:t>NC_082665.1     16260859                              .-.-.--.G-.--.T-.--.C-.--.--.-.--  16260873</w:t>
      </w:r>
    </w:p>
    <w:p>
      <w:r>
        <w:rPr>
          <w:rFonts w:ascii="Consolas" w:hAnsi="Consolas"/>
          <w:sz w:val="18"/>
        </w:rPr>
        <w:t>NC_082665.1     16481908                                                    .--.--.-.--  16481911</w:t>
      </w:r>
    </w:p>
    <w:p>
      <w:r>
        <w:rPr>
          <w:rFonts w:ascii="Consolas" w:hAnsi="Consolas"/>
          <w:sz w:val="18"/>
        </w:rPr>
        <w:t>NC_082665.1     21321123                                                 .--.--.--.-.--  21321127</w:t>
      </w:r>
    </w:p>
    <w:p>
      <w:r>
        <w:rPr>
          <w:rFonts w:ascii="Consolas" w:hAnsi="Consolas"/>
          <w:sz w:val="18"/>
        </w:rPr>
        <w:t>NC_082665.1     29274593                                                 .--.--.--.-.--  29274597</w:t>
      </w:r>
    </w:p>
    <w:p>
      <w:r>
        <w:rPr>
          <w:rFonts w:ascii="Consolas" w:hAnsi="Consolas"/>
          <w:sz w:val="18"/>
        </w:rPr>
        <w:t>NC_082665.1     35333378                                                    .--.--.-.--  35333375</w:t>
      </w:r>
    </w:p>
    <w:p>
      <w:r>
        <w:rPr>
          <w:rFonts w:ascii="Consolas" w:hAnsi="Consolas"/>
          <w:sz w:val="18"/>
        </w:rPr>
        <w:t>NC_082665.1     36414769                                                    .--.--.-.--  36414766</w:t>
      </w:r>
    </w:p>
    <w:p>
      <w:r>
        <w:rPr>
          <w:rFonts w:ascii="Consolas" w:hAnsi="Consolas"/>
          <w:sz w:val="18"/>
        </w:rPr>
        <w:t>NC_082665.1     37051600                                                    .--.--.-.--  37051597</w:t>
      </w:r>
    </w:p>
    <w:p>
      <w:r>
        <w:rPr>
          <w:rFonts w:ascii="Consolas" w:hAnsi="Consolas"/>
          <w:sz w:val="18"/>
        </w:rPr>
        <w:t>NC_082665.1     55915635                                     .--.--.--.--.--.--.--.-.--  55915627</w:t>
      </w:r>
    </w:p>
    <w:p>
      <w:r>
        <w:rPr>
          <w:rFonts w:ascii="Consolas" w:hAnsi="Consolas"/>
          <w:sz w:val="18"/>
        </w:rPr>
        <w:t>NC_082665.1     56761207                                           .--.--.--.--.--.-.--  56761201</w:t>
      </w:r>
    </w:p>
    <w:p>
      <w:r>
        <w:rPr>
          <w:rFonts w:ascii="Consolas" w:hAnsi="Consolas"/>
          <w:sz w:val="18"/>
        </w:rPr>
        <w:t>NC_082665.1     56935252                                              .--.--.--.--.-.--  56935247</w:t>
      </w:r>
    </w:p>
    <w:p>
      <w:r>
        <w:rPr>
          <w:rFonts w:ascii="Consolas" w:hAnsi="Consolas"/>
          <w:sz w:val="18"/>
        </w:rPr>
        <w:t>NC_082665.1     57014418                                                 .--.--.--.-.--  57014422</w:t>
      </w:r>
    </w:p>
    <w:p>
      <w:r>
        <w:rPr>
          <w:rFonts w:ascii="Consolas" w:hAnsi="Consolas"/>
          <w:sz w:val="18"/>
        </w:rPr>
        <w:t>NC_082665.1     57017924                                     .--.--.--.--.--.--.--.-.--  57017932</w:t>
      </w:r>
    </w:p>
    <w:p>
      <w:r>
        <w:rPr>
          <w:rFonts w:ascii="Consolas" w:hAnsi="Consolas"/>
          <w:sz w:val="18"/>
        </w:rPr>
        <w:t>NC_082665.1     59230084                                                          .-.--  59230083</w:t>
      </w:r>
    </w:p>
    <w:p>
      <w:r>
        <w:rPr>
          <w:rFonts w:ascii="Consolas" w:hAnsi="Consolas"/>
          <w:sz w:val="18"/>
        </w:rPr>
        <w:t>NC_082665.1     65274232                                .-.--.--.--.--.--.--.--.--.-.--  65274222</w:t>
      </w:r>
    </w:p>
    <w:p>
      <w:r>
        <w:rPr>
          <w:rFonts w:ascii="Consolas" w:hAnsi="Consolas"/>
          <w:sz w:val="18"/>
        </w:rPr>
        <w:t>NC_082665.1     70255519                                              .--.--.--.--.-.--  70255514</w:t>
      </w:r>
    </w:p>
    <w:p>
      <w:r>
        <w:rPr>
          <w:rFonts w:ascii="Consolas" w:hAnsi="Consolas"/>
          <w:sz w:val="18"/>
        </w:rPr>
        <w:t>NC_082665.1     77559405                                                    .--.--.-.--  77559402</w:t>
      </w:r>
    </w:p>
    <w:p>
      <w:r>
        <w:rPr>
          <w:rFonts w:ascii="Consolas" w:hAnsi="Consolas"/>
          <w:sz w:val="18"/>
        </w:rPr>
        <w:t>NC_082665.1     82564874                                              .--.--.--.--.-.--  82564869</w:t>
      </w:r>
    </w:p>
    <w:p>
      <w:r>
        <w:rPr>
          <w:rFonts w:ascii="Consolas" w:hAnsi="Consolas"/>
          <w:sz w:val="18"/>
        </w:rPr>
        <w:t>NC_082665.1     85069118                                                       .--.-.--  85069120</w:t>
      </w:r>
    </w:p>
    <w:p>
      <w:r>
        <w:rPr>
          <w:rFonts w:ascii="Consolas" w:hAnsi="Consolas"/>
          <w:sz w:val="18"/>
        </w:rPr>
        <w:t>NC_082665.1     85358495                                              .--.--.--.--.-.--  85358500</w:t>
      </w:r>
    </w:p>
    <w:p>
      <w:r>
        <w:rPr>
          <w:rFonts w:ascii="Consolas" w:hAnsi="Consolas"/>
          <w:sz w:val="18"/>
        </w:rPr>
        <w:t>NC_082665.1     96435457                         .-.--.-.G.--A--.--.--.--.--.--.--.-.--  96435443</w:t>
      </w:r>
    </w:p>
    <w:p>
      <w:r>
        <w:rPr>
          <w:rFonts w:ascii="Consolas" w:hAnsi="Consolas"/>
          <w:sz w:val="18"/>
        </w:rPr>
        <w:t>NC_082665.1     96623637                                     .--.--.--.--.--.--.--.-.--  96623645</w:t>
      </w:r>
    </w:p>
    <w:p>
      <w:r>
        <w:rPr>
          <w:rFonts w:ascii="Consolas" w:hAnsi="Consolas"/>
          <w:sz w:val="18"/>
        </w:rPr>
        <w:t>NC_082665.1     97815793                                     .--.--.--.--.--.--.--.-.--  97815785</w:t>
      </w:r>
    </w:p>
    <w:p>
      <w:r>
        <w:rPr>
          <w:rFonts w:ascii="Consolas" w:hAnsi="Consolas"/>
          <w:sz w:val="18"/>
        </w:rPr>
        <w:t>NC_082665.1     100091787                               .-.--.--.--.--.--.--.--.--.-.--  100091777</w:t>
      </w:r>
    </w:p>
    <w:p>
      <w:r>
        <w:rPr>
          <w:rFonts w:ascii="Consolas" w:hAnsi="Consolas"/>
          <w:sz w:val="18"/>
        </w:rPr>
        <w:t>NC_082665.1     102879455                                       .--.--.C-.--.--.--.-.--  102879447</w:t>
      </w:r>
    </w:p>
    <w:p>
      <w:r>
        <w:rPr>
          <w:rFonts w:ascii="Consolas" w:hAnsi="Consolas"/>
          <w:sz w:val="18"/>
        </w:rPr>
        <w:t>NC_082665.1     103280014                          .--.-.-.--.--.--.--.--.--.--.--.-.--  103280026</w:t>
      </w:r>
    </w:p>
    <w:p>
      <w:r>
        <w:rPr>
          <w:rFonts w:ascii="Consolas" w:hAnsi="Consolas"/>
          <w:sz w:val="18"/>
        </w:rPr>
        <w:t>NC_082665.1     105566027                          .--.-.A.--.--.--.--.--.--.--.--.-.--  105566014</w:t>
      </w:r>
    </w:p>
    <w:p>
      <w:r>
        <w:rPr>
          <w:rFonts w:ascii="Consolas" w:hAnsi="Consolas"/>
          <w:sz w:val="18"/>
        </w:rPr>
        <w:t>NC_082665.1     114652425                                             .--.--.--.--.-.--  114652420</w:t>
      </w:r>
    </w:p>
    <w:p>
      <w:r>
        <w:rPr>
          <w:rFonts w:ascii="Consolas" w:hAnsi="Consolas"/>
          <w:sz w:val="18"/>
        </w:rPr>
        <w:t>NC_082665.1     115693335                                    .--.--.--.--.--.--.--.-.--  115693343</w:t>
      </w:r>
    </w:p>
    <w:p>
      <w:r>
        <w:rPr>
          <w:rFonts w:ascii="Consolas" w:hAnsi="Consolas"/>
          <w:sz w:val="18"/>
        </w:rPr>
        <w:t>NC_082665.1     116973535                                          .--.--.--.--.--.-.--  116973529</w:t>
      </w:r>
    </w:p>
    <w:p>
      <w:r>
        <w:rPr>
          <w:rFonts w:ascii="Consolas" w:hAnsi="Consolas"/>
          <w:sz w:val="18"/>
        </w:rPr>
        <w:t>NC_082665.1     126790392                                    .--.--.--.--.--.--.--.-.--  126790400</w:t>
      </w:r>
    </w:p>
    <w:p>
      <w:r>
        <w:rPr>
          <w:rFonts w:ascii="Consolas" w:hAnsi="Consolas"/>
          <w:sz w:val="18"/>
        </w:rPr>
        <w:t>NC_082665.1     129151252                                                .--.--.--.-.--  129151248</w:t>
      </w:r>
    </w:p>
    <w:p>
      <w:r>
        <w:rPr>
          <w:rFonts w:ascii="Consolas" w:hAnsi="Consolas"/>
          <w:sz w:val="18"/>
        </w:rPr>
        <w:t>NC_082665.1     132684088                          .--.-.-.--.--.--.--.--.--.--.--.-.--  132684100</w:t>
      </w:r>
    </w:p>
    <w:p>
      <w:r>
        <w:rPr>
          <w:rFonts w:ascii="Consolas" w:hAnsi="Consolas"/>
          <w:sz w:val="18"/>
        </w:rPr>
        <w:t>NC_082665.1     134086095                                 .--.--.--.--.--.--.--.--.-.--  134086086</w:t>
      </w:r>
    </w:p>
    <w:p>
      <w:r>
        <w:rPr>
          <w:rFonts w:ascii="Consolas" w:hAnsi="Consolas"/>
          <w:sz w:val="18"/>
        </w:rPr>
        <w:t>NC_082665.1     134086098                                                .--.--.--.-.--  134086094</w:t>
      </w:r>
    </w:p>
    <w:p>
      <w:r>
        <w:rPr>
          <w:rFonts w:ascii="Consolas" w:hAnsi="Consolas"/>
          <w:sz w:val="18"/>
        </w:rPr>
        <w:t>NC_082665.1     134681945                             .-.-.--.--.--.--.--.--.--.--.-.--  134681956</w:t>
      </w:r>
    </w:p>
    <w:p>
      <w:r>
        <w:rPr>
          <w:rFonts w:ascii="Consolas" w:hAnsi="Consolas"/>
          <w:sz w:val="18"/>
        </w:rPr>
        <w:t>NC_082665.1     137062512                          .--.-.-.--.--.--.--.--.--.--.--.-.--  137062500</w:t>
      </w:r>
    </w:p>
    <w:p>
      <w:r>
        <w:rPr>
          <w:rFonts w:ascii="Consolas" w:hAnsi="Consolas"/>
          <w:sz w:val="18"/>
        </w:rPr>
        <w:t>NC_082665.1     137662580                                    .--.--.--.--.--.--.--.-.--  137662572</w:t>
      </w:r>
    </w:p>
    <w:p>
      <w:r>
        <w:rPr>
          <w:rFonts w:ascii="Consolas" w:hAnsi="Consolas"/>
          <w:sz w:val="18"/>
        </w:rPr>
        <w:t>NC_082665.1     143140241                                 .--.--.-----.--.--.--.--.-.--  143140249</w:t>
      </w:r>
    </w:p>
    <w:p>
      <w:r>
        <w:rPr>
          <w:rFonts w:ascii="Consolas" w:hAnsi="Consolas"/>
          <w:sz w:val="18"/>
        </w:rPr>
        <w:t>NC_082665.1     147815066                                          .--.--.--.--.--.-.--  147815060</w:t>
      </w:r>
    </w:p>
    <w:p>
      <w:r>
        <w:rPr>
          <w:rFonts w:ascii="Consolas" w:hAnsi="Consolas"/>
          <w:sz w:val="18"/>
        </w:rPr>
        <w:t>NC_082665.1     148063406                                                   .--.--.-.--  148063409</w:t>
      </w:r>
    </w:p>
    <w:p>
      <w:r>
        <w:rPr>
          <w:rFonts w:ascii="Consolas" w:hAnsi="Consolas"/>
          <w:sz w:val="18"/>
        </w:rPr>
        <w:t>NC_082665.1     149454380                                                         .-.--  149454379</w:t>
      </w:r>
    </w:p>
    <w:p>
      <w:r>
        <w:rPr>
          <w:rFonts w:ascii="Consolas" w:hAnsi="Consolas"/>
          <w:sz w:val="18"/>
        </w:rPr>
        <w:t>NC_082665.1     77559405                                        .--.--.--.--.--.--.-.--  77559398</w:t>
      </w:r>
    </w:p>
    <w:p>
      <w:r>
        <w:rPr>
          <w:rFonts w:ascii="Consolas" w:hAnsi="Consolas"/>
          <w:sz w:val="18"/>
        </w:rPr>
        <w:t>NC_082665.1     129813340                               .-.--.--.--.-----A--.--.--.-.--  129813331</w:t>
      </w:r>
    </w:p>
    <w:p>
      <w:r>
        <w:rPr>
          <w:rFonts w:ascii="Consolas" w:hAnsi="Consolas"/>
          <w:sz w:val="18"/>
        </w:rPr>
        <w:t>NC_082665.1     52101106                              .-.-.--.--.--.T-.--.--.--.T-.-.--  52101119</w:t>
      </w:r>
    </w:p>
    <w:p>
      <w:r>
        <w:rPr>
          <w:rFonts w:ascii="Consolas" w:hAnsi="Consolas"/>
          <w:sz w:val="18"/>
        </w:rPr>
        <w:t>NC_082665.1     122113089                        .-.--.-.-.--.--.--.-----.--.-----.-.--  122113078</w:t>
      </w:r>
    </w:p>
    <w:p>
      <w:r>
        <w:rPr>
          <w:rFonts w:ascii="Consolas" w:hAnsi="Consolas"/>
          <w:sz w:val="18"/>
        </w:rPr>
        <w:t>NC_082665.1     36748882                              .-.-.--.--.--.--.--.--.--.--.-.--  36748893</w:t>
      </w:r>
    </w:p>
    <w:p>
      <w:r>
        <w:rPr>
          <w:rFonts w:ascii="Consolas" w:hAnsi="Consolas"/>
          <w:sz w:val="18"/>
        </w:rPr>
        <w:t>NC_082665.1     104132189                      .-.-C--.-.-.--.--.--.--.A-.A-.--.--.-.--  104132205</w:t>
      </w:r>
    </w:p>
    <w:p>
      <w:r>
        <w:rPr>
          <w:rFonts w:ascii="Consolas" w:hAnsi="Consolas"/>
          <w:sz w:val="18"/>
        </w:rPr>
        <w:t>NC_082665.1     106399313                                 .--.--.--.--.--.--.--.--.-.--  106399322</w:t>
      </w:r>
    </w:p>
    <w:p>
      <w:r>
        <w:rPr>
          <w:rFonts w:ascii="Consolas" w:hAnsi="Consolas"/>
          <w:sz w:val="18"/>
        </w:rPr>
        <w:t>NC_082665.1     16260865                              .-.-.--.C-.--.--.--.--.--.--.-.--  16260877</w:t>
      </w:r>
    </w:p>
    <w:p>
      <w:r>
        <w:rPr>
          <w:rFonts w:ascii="Consolas" w:hAnsi="Consolas"/>
          <w:sz w:val="18"/>
        </w:rPr>
        <w:t>NC_082665.1     78799492                                  .--.--.--G--.--.--.--.T-.-.--  78799482</w:t>
      </w:r>
    </w:p>
    <w:p>
      <w:r>
        <w:rPr>
          <w:rFonts w:ascii="Consolas" w:hAnsi="Consolas"/>
          <w:sz w:val="18"/>
        </w:rPr>
        <w:t>NC_082665.1     147318312                             .-.-.--.--.--.--.--.--.--.--.-.--  147318323</w:t>
      </w:r>
    </w:p>
    <w:p>
      <w:r>
        <w:rPr>
          <w:rFonts w:ascii="Consolas" w:hAnsi="Consolas"/>
          <w:sz w:val="18"/>
        </w:rPr>
        <w:t>NC_082665.1     4682930                                      .--.--.--.--.--.--.--.-.--  4682938</w:t>
      </w:r>
    </w:p>
    <w:p>
      <w:r>
        <w:rPr>
          <w:rFonts w:ascii="Consolas" w:hAnsi="Consolas"/>
          <w:sz w:val="18"/>
        </w:rPr>
        <w:t>NC_082665.1     15812002                                              .--.--.--.T-.-.--  15812008</w:t>
      </w:r>
    </w:p>
    <w:p>
      <w:r>
        <w:rPr>
          <w:rFonts w:ascii="Consolas" w:hAnsi="Consolas"/>
          <w:sz w:val="18"/>
        </w:rPr>
        <w:t>NC_082665.1     45616237                                           .--.--.--.--.--.-.--  45616243</w:t>
      </w:r>
    </w:p>
    <w:p>
      <w:r>
        <w:rPr>
          <w:rFonts w:ascii="Consolas" w:hAnsi="Consolas"/>
          <w:sz w:val="18"/>
        </w:rPr>
        <w:t>NC_082665.1     50644035                                     .--.--.T-.--.--.--.--.-.--  50644044</w:t>
      </w:r>
    </w:p>
    <w:p>
      <w:r>
        <w:rPr>
          <w:rFonts w:ascii="Consolas" w:hAnsi="Consolas"/>
          <w:sz w:val="18"/>
        </w:rPr>
        <w:t>NC_082665.1     54120498                           .--.-.-.--.--.--.--.--.--.--.--.-.--  54120510</w:t>
      </w:r>
    </w:p>
    <w:p>
      <w:r>
        <w:rPr>
          <w:rFonts w:ascii="Consolas" w:hAnsi="Consolas"/>
          <w:sz w:val="18"/>
        </w:rPr>
        <w:t>NC_082665.1     80327810                                           .--.--.--.--.--.-.--  80327816</w:t>
      </w:r>
    </w:p>
    <w:p>
      <w:r>
        <w:rPr>
          <w:rFonts w:ascii="Consolas" w:hAnsi="Consolas"/>
          <w:sz w:val="18"/>
        </w:rPr>
        <w:t>NC_082665.1     148763077                               .-.--.--.A-.--A--.--.--.T-.-.--  148763065</w:t>
      </w:r>
    </w:p>
    <w:p>
      <w:r>
        <w:rPr>
          <w:rFonts w:ascii="Consolas" w:hAnsi="Consolas"/>
          <w:sz w:val="18"/>
        </w:rPr>
        <w:t>NC_082665.1     1261128                                         .--.--.--.--.--.--.-.--  1261135</w:t>
      </w:r>
    </w:p>
    <w:p>
      <w:r>
        <w:rPr>
          <w:rFonts w:ascii="Consolas" w:hAnsi="Consolas"/>
          <w:sz w:val="18"/>
        </w:rPr>
        <w:t>NC_082665.1     1261128                                                     .--.--.-.--  1261131</w:t>
      </w:r>
    </w:p>
    <w:p>
      <w:r>
        <w:rPr>
          <w:rFonts w:ascii="Consolas" w:hAnsi="Consolas"/>
          <w:sz w:val="18"/>
        </w:rPr>
        <w:t>NC_082665.1     1774644                                               .--.--.--.--.-.--  1774649</w:t>
      </w:r>
    </w:p>
    <w:p>
      <w:r>
        <w:rPr>
          <w:rFonts w:ascii="Consolas" w:hAnsi="Consolas"/>
          <w:sz w:val="18"/>
        </w:rPr>
        <w:t>NC_082665.1     1970735                                               .--.--.--.--.-.--  1970740</w:t>
      </w:r>
    </w:p>
    <w:p>
      <w:r>
        <w:rPr>
          <w:rFonts w:ascii="Consolas" w:hAnsi="Consolas"/>
          <w:sz w:val="18"/>
        </w:rPr>
        <w:t>NC_082665.1     2982519                               .-.-.--.--.--.--.--.--.--.--.-.--  2982508</w:t>
      </w:r>
    </w:p>
    <w:p>
      <w:r>
        <w:rPr>
          <w:rFonts w:ascii="Consolas" w:hAnsi="Consolas"/>
          <w:sz w:val="18"/>
        </w:rPr>
        <w:t>NC_082665.1     3588434                                                        .--.-.--  3588436</w:t>
      </w:r>
    </w:p>
    <w:p>
      <w:r>
        <w:rPr>
          <w:rFonts w:ascii="Consolas" w:hAnsi="Consolas"/>
          <w:sz w:val="18"/>
        </w:rPr>
        <w:t>NC_082665.1     4557054                                   .--.--.--.--.--.--.--.--.-.--  4557063</w:t>
      </w:r>
    </w:p>
    <w:p>
      <w:r>
        <w:rPr>
          <w:rFonts w:ascii="Consolas" w:hAnsi="Consolas"/>
          <w:sz w:val="18"/>
        </w:rPr>
        <w:t>NC_082665.1     7195756                                   .--.--.--.--.--.--.--.--.-.--  7195765</w:t>
      </w:r>
    </w:p>
    <w:p>
      <w:r>
        <w:rPr>
          <w:rFonts w:ascii="Consolas" w:hAnsi="Consolas"/>
          <w:sz w:val="18"/>
        </w:rPr>
        <w:t>NC_082665.1     8609774                                   .--.--.--.--.--.--.--.--.-.--  8609783</w:t>
      </w:r>
    </w:p>
    <w:p>
      <w:r>
        <w:rPr>
          <w:rFonts w:ascii="Consolas" w:hAnsi="Consolas"/>
          <w:sz w:val="18"/>
        </w:rPr>
        <w:t>NC_082665.1     9618867                                   .--.--.--.--.--.--.--.--.-.--  9618876</w:t>
      </w:r>
    </w:p>
    <w:p>
      <w:r>
        <w:rPr>
          <w:rFonts w:ascii="Consolas" w:hAnsi="Consolas"/>
          <w:sz w:val="18"/>
        </w:rPr>
        <w:t>NC_082665.1     11453805                                              .--.--.C-.--.-.--  11453811</w:t>
      </w:r>
    </w:p>
    <w:p>
      <w:r>
        <w:rPr>
          <w:rFonts w:ascii="Consolas" w:hAnsi="Consolas"/>
          <w:sz w:val="18"/>
        </w:rPr>
        <w:t>NC_082665.1     11929469                                                       .--.-.--  11929471</w:t>
      </w:r>
    </w:p>
    <w:p>
      <w:r>
        <w:rPr>
          <w:rFonts w:ascii="Consolas" w:hAnsi="Consolas"/>
          <w:sz w:val="18"/>
        </w:rPr>
        <w:t>NC_082665.1     12039082                                                       .--.-.--  12039084</w:t>
      </w:r>
    </w:p>
    <w:p>
      <w:r>
        <w:rPr>
          <w:rFonts w:ascii="Consolas" w:hAnsi="Consolas"/>
          <w:sz w:val="18"/>
        </w:rPr>
        <w:t>NC_082665.1     13388534                                  .--.--.--.--.--.--.--.--.-.--  13388543</w:t>
      </w:r>
    </w:p>
    <w:p>
      <w:r>
        <w:rPr>
          <w:rFonts w:ascii="Consolas" w:hAnsi="Consolas"/>
          <w:sz w:val="18"/>
        </w:rPr>
        <w:t>NC_082665.1     13540750                                  .--.--.--.--.--.--.--.--.-.--  13540759</w:t>
      </w:r>
    </w:p>
    <w:p>
      <w:r>
        <w:rPr>
          <w:rFonts w:ascii="Consolas" w:hAnsi="Consolas"/>
          <w:sz w:val="18"/>
        </w:rPr>
        <w:t>NC_082665.1     15263810                                                    .--.--.-.--  15263807</w:t>
      </w:r>
    </w:p>
    <w:p>
      <w:r>
        <w:rPr>
          <w:rFonts w:ascii="Consolas" w:hAnsi="Consolas"/>
          <w:sz w:val="18"/>
        </w:rPr>
        <w:t>NC_082665.1     15634943                              .-.-.--.--.--.--.--.--.--.--.-.--  15634954</w:t>
      </w:r>
    </w:p>
    <w:p>
      <w:r>
        <w:rPr>
          <w:rFonts w:ascii="Consolas" w:hAnsi="Consolas"/>
          <w:sz w:val="18"/>
        </w:rPr>
        <w:t>NC_082665.1     15812005                              .-.-.--.--.--.--.--.--.--.--.-.--  15812016</w:t>
      </w:r>
    </w:p>
    <w:p>
      <w:r>
        <w:rPr>
          <w:rFonts w:ascii="Consolas" w:hAnsi="Consolas"/>
          <w:sz w:val="18"/>
        </w:rPr>
        <w:t>NC_082665.1     18585166                                  .--.--.--.--.--.--.--.--.-.--  18585157</w:t>
      </w:r>
    </w:p>
    <w:p>
      <w:r>
        <w:rPr>
          <w:rFonts w:ascii="Consolas" w:hAnsi="Consolas"/>
          <w:sz w:val="18"/>
        </w:rPr>
        <w:t>NC_082665.1     19640463                                  .--.--.--.--.--.--.--.--.-.--  19640472</w:t>
      </w:r>
    </w:p>
    <w:p>
      <w:r>
        <w:rPr>
          <w:rFonts w:ascii="Consolas" w:hAnsi="Consolas"/>
          <w:sz w:val="18"/>
        </w:rPr>
        <w:t>NC_082665.1     20543223                                  .--.--.--.--.--.--.--.--.-.--  20543214</w:t>
      </w:r>
    </w:p>
    <w:p>
      <w:r>
        <w:rPr>
          <w:rFonts w:ascii="Consolas" w:hAnsi="Consolas"/>
          <w:sz w:val="18"/>
        </w:rPr>
        <w:t>NC_082665.1     20800131                                                            .--  20800131</w:t>
      </w:r>
    </w:p>
    <w:p>
      <w:r>
        <w:rPr>
          <w:rFonts w:ascii="Consolas" w:hAnsi="Consolas"/>
          <w:sz w:val="18"/>
        </w:rPr>
        <w:t>NC_082665.1     22380072                                  .--.--.--.--.--.--.--.--.-.--  22380081</w:t>
      </w:r>
    </w:p>
    <w:p>
      <w:r>
        <w:rPr>
          <w:rFonts w:ascii="Consolas" w:hAnsi="Consolas"/>
          <w:sz w:val="18"/>
        </w:rPr>
        <w:t>NC_082665.1     22513836                                           .--.--.--.--.--.-.--  22513830</w:t>
      </w:r>
    </w:p>
    <w:p>
      <w:r>
        <w:rPr>
          <w:rFonts w:ascii="Consolas" w:hAnsi="Consolas"/>
          <w:sz w:val="18"/>
        </w:rPr>
        <w:t>NC_082665.1     23403232                                                       .--.-.--  23403230</w:t>
      </w:r>
    </w:p>
    <w:p>
      <w:r>
        <w:rPr>
          <w:rFonts w:ascii="Consolas" w:hAnsi="Consolas"/>
          <w:sz w:val="18"/>
        </w:rPr>
        <w:t>NC_082665.1     26378800                                              .--.--.--.--.-.--  26378795</w:t>
      </w:r>
    </w:p>
    <w:p>
      <w:r>
        <w:rPr>
          <w:rFonts w:ascii="Consolas" w:hAnsi="Consolas"/>
          <w:sz w:val="18"/>
        </w:rPr>
        <w:t>NC_082665.1     28011457                                  .--.--.--.--.--.--.--.--.-.--  28011448</w:t>
      </w:r>
    </w:p>
    <w:p>
      <w:r>
        <w:rPr>
          <w:rFonts w:ascii="Consolas" w:hAnsi="Consolas"/>
          <w:sz w:val="18"/>
        </w:rPr>
        <w:t>NC_082665.1     30989195                              .-.-.--.--.--.--.--.--.--.--.-.--  30989206</w:t>
      </w:r>
    </w:p>
    <w:p>
      <w:r>
        <w:rPr>
          <w:rFonts w:ascii="Consolas" w:hAnsi="Consolas"/>
          <w:sz w:val="18"/>
        </w:rPr>
        <w:t>NC_082665.1     32932107                                                       .--.-.--  32932109</w:t>
      </w:r>
    </w:p>
    <w:p>
      <w:r>
        <w:rPr>
          <w:rFonts w:ascii="Consolas" w:hAnsi="Consolas"/>
          <w:sz w:val="18"/>
        </w:rPr>
        <w:t>NC_082665.1     33715636                                                       .--.-.--  33715638</w:t>
      </w:r>
    </w:p>
    <w:p>
      <w:r>
        <w:rPr>
          <w:rFonts w:ascii="Consolas" w:hAnsi="Consolas"/>
          <w:sz w:val="18"/>
        </w:rPr>
        <w:t>NC_082665.1     34117652                                  .--.--.--.--.--.--.--.--.-.--  34117661</w:t>
      </w:r>
    </w:p>
    <w:p>
      <w:r>
        <w:rPr>
          <w:rFonts w:ascii="Consolas" w:hAnsi="Consolas"/>
          <w:sz w:val="18"/>
        </w:rPr>
        <w:t>NC_082665.1     35333378                                        .--.--.--.--.--.--.-.--  35333371</w:t>
      </w:r>
    </w:p>
    <w:p>
      <w:r>
        <w:rPr>
          <w:rFonts w:ascii="Consolas" w:hAnsi="Consolas"/>
          <w:sz w:val="18"/>
        </w:rPr>
        <w:t>NC_082665.1     36247071                                  .--.--.--.--.--.--.--.--.-.--  36247080</w:t>
      </w:r>
    </w:p>
    <w:p>
      <w:r>
        <w:rPr>
          <w:rFonts w:ascii="Consolas" w:hAnsi="Consolas"/>
          <w:sz w:val="18"/>
        </w:rPr>
        <w:t>NC_082665.1     36414769                                        .--.--.--.--.--.--.-.--  36414762</w:t>
      </w:r>
    </w:p>
    <w:p>
      <w:r>
        <w:rPr>
          <w:rFonts w:ascii="Consolas" w:hAnsi="Consolas"/>
          <w:sz w:val="18"/>
        </w:rPr>
        <w:t>NC_082665.1     39416331                              .-.-.--.--.--.--.--.--.--.--.-.--  39416342</w:t>
      </w:r>
    </w:p>
    <w:p>
      <w:r>
        <w:rPr>
          <w:rFonts w:ascii="Consolas" w:hAnsi="Consolas"/>
          <w:sz w:val="18"/>
        </w:rPr>
        <w:t>NC_082665.1     40536304                                        .--.--.--.--.--.--.-.--  40536311</w:t>
      </w:r>
    </w:p>
    <w:p>
      <w:r>
        <w:rPr>
          <w:rFonts w:ascii="Consolas" w:hAnsi="Consolas"/>
          <w:sz w:val="18"/>
        </w:rPr>
        <w:t>NC_082665.1     40536304                                                    .--.--.-.--  40536307</w:t>
      </w:r>
    </w:p>
    <w:p>
      <w:r>
        <w:rPr>
          <w:rFonts w:ascii="Consolas" w:hAnsi="Consolas"/>
          <w:sz w:val="18"/>
        </w:rPr>
        <w:t>NC_082665.1     41153247                                  .--.--.--.--.--.--.--.--.-.--  41153256</w:t>
      </w:r>
    </w:p>
    <w:p>
      <w:r>
        <w:rPr>
          <w:rFonts w:ascii="Consolas" w:hAnsi="Consolas"/>
          <w:sz w:val="18"/>
        </w:rPr>
        <w:t>NC_082665.1     42461071                                                       .--.-.--  42461069</w:t>
      </w:r>
    </w:p>
    <w:p>
      <w:r>
        <w:rPr>
          <w:rFonts w:ascii="Consolas" w:hAnsi="Consolas"/>
          <w:sz w:val="18"/>
        </w:rPr>
        <w:t>NC_082665.1     45493630                                                    .--.--.-.--  45493633</w:t>
      </w:r>
    </w:p>
    <w:p>
      <w:r>
        <w:rPr>
          <w:rFonts w:ascii="Consolas" w:hAnsi="Consolas"/>
          <w:sz w:val="18"/>
        </w:rPr>
        <w:t>NC_082665.1     46967435                                                    .--.--.-.--  46967432</w:t>
      </w:r>
    </w:p>
    <w:p>
      <w:r>
        <w:rPr>
          <w:rFonts w:ascii="Consolas" w:hAnsi="Consolas"/>
          <w:sz w:val="18"/>
        </w:rPr>
        <w:t>NC_082665.1     46967435                                        .--.--.--.--.--.--.-.--  46967428</w:t>
      </w:r>
    </w:p>
    <w:p>
      <w:r>
        <w:rPr>
          <w:rFonts w:ascii="Consolas" w:hAnsi="Consolas"/>
          <w:sz w:val="18"/>
        </w:rPr>
        <w:t>NC_082665.1     48204420                              .-.-.--.--.--.--.--.--.--.--.-.--  48204431</w:t>
      </w:r>
    </w:p>
    <w:p>
      <w:r>
        <w:rPr>
          <w:rFonts w:ascii="Consolas" w:hAnsi="Consolas"/>
          <w:sz w:val="18"/>
        </w:rPr>
        <w:t>NC_082665.1     49542420                                                       .--.-.--  49542418</w:t>
      </w:r>
    </w:p>
    <w:p>
      <w:r>
        <w:rPr>
          <w:rFonts w:ascii="Consolas" w:hAnsi="Consolas"/>
          <w:sz w:val="18"/>
        </w:rPr>
        <w:t>NC_082665.1     52101116                              .-.-.--.--.--.--.--.--.--.--.-.--  52101127</w:t>
      </w:r>
    </w:p>
    <w:p>
      <w:r>
        <w:rPr>
          <w:rFonts w:ascii="Consolas" w:hAnsi="Consolas"/>
          <w:sz w:val="18"/>
        </w:rPr>
        <w:t>NC_082665.1     52343195                                                    .--.--.-.--  52343198</w:t>
      </w:r>
    </w:p>
    <w:p>
      <w:r>
        <w:rPr>
          <w:rFonts w:ascii="Consolas" w:hAnsi="Consolas"/>
          <w:sz w:val="18"/>
        </w:rPr>
        <w:t>NC_082665.1     56761206                                  .--.--.--.--.--.--.--.--.-.--  56761197</w:t>
      </w:r>
    </w:p>
    <w:p>
      <w:r>
        <w:rPr>
          <w:rFonts w:ascii="Consolas" w:hAnsi="Consolas"/>
          <w:sz w:val="18"/>
        </w:rPr>
        <w:t>NC_082665.1     57014421                                  .--.--.--.--.--.--.--.--.-.--  57014430</w:t>
      </w:r>
    </w:p>
    <w:p>
      <w:r>
        <w:rPr>
          <w:rFonts w:ascii="Consolas" w:hAnsi="Consolas"/>
          <w:sz w:val="18"/>
        </w:rPr>
        <w:t>NC_082665.1     59102343                                  .--.--.--.--.--.--.--.--.-.--  59102352</w:t>
      </w:r>
    </w:p>
    <w:p>
      <w:r>
        <w:rPr>
          <w:rFonts w:ascii="Consolas" w:hAnsi="Consolas"/>
          <w:sz w:val="18"/>
        </w:rPr>
        <w:t>NC_082665.1     61032699                                  .--.--.--.--.--.--.--.--.-.--  61032708</w:t>
      </w:r>
    </w:p>
    <w:p>
      <w:r>
        <w:rPr>
          <w:rFonts w:ascii="Consolas" w:hAnsi="Consolas"/>
          <w:sz w:val="18"/>
        </w:rPr>
        <w:t>NC_082665.1     62212759                                                       .--.-.--  62212761</w:t>
      </w:r>
    </w:p>
    <w:p>
      <w:r>
        <w:rPr>
          <w:rFonts w:ascii="Consolas" w:hAnsi="Consolas"/>
          <w:sz w:val="18"/>
        </w:rPr>
        <w:t>NC_082665.1     65274231                                              .--.--.--.--.-.--  65274226</w:t>
      </w:r>
    </w:p>
    <w:p>
      <w:r>
        <w:rPr>
          <w:rFonts w:ascii="Consolas" w:hAnsi="Consolas"/>
          <w:sz w:val="18"/>
        </w:rPr>
        <w:t>NC_082665.1     66541215                                                    .--.--.-.--  66541218</w:t>
      </w:r>
    </w:p>
    <w:p>
      <w:r>
        <w:rPr>
          <w:rFonts w:ascii="Consolas" w:hAnsi="Consolas"/>
          <w:sz w:val="18"/>
        </w:rPr>
        <w:t>NC_082665.1     66605808                                                    .--.--.-.--  66605811</w:t>
      </w:r>
    </w:p>
    <w:p>
      <w:r>
        <w:rPr>
          <w:rFonts w:ascii="Consolas" w:hAnsi="Consolas"/>
          <w:sz w:val="18"/>
        </w:rPr>
        <w:t>NC_082665.1     66605810                                  .--.--.--.--.--.--.--.--.-.--  66605819</w:t>
      </w:r>
    </w:p>
    <w:p>
      <w:r>
        <w:rPr>
          <w:rFonts w:ascii="Consolas" w:hAnsi="Consolas"/>
          <w:sz w:val="18"/>
        </w:rPr>
        <w:t>NC_082665.1     67201465                                                    .--.--.-.--  67201462</w:t>
      </w:r>
    </w:p>
    <w:p>
      <w:r>
        <w:rPr>
          <w:rFonts w:ascii="Consolas" w:hAnsi="Consolas"/>
          <w:sz w:val="18"/>
        </w:rPr>
        <w:t>NC_082665.1     76668603                                           .--.--.--.--.--.-.--  76668597</w:t>
      </w:r>
    </w:p>
    <w:p>
      <w:r>
        <w:rPr>
          <w:rFonts w:ascii="Consolas" w:hAnsi="Consolas"/>
          <w:sz w:val="18"/>
        </w:rPr>
        <w:t>NC_082665.1     76922774                                                       .--.-.--  76922772</w:t>
      </w:r>
    </w:p>
    <w:p>
      <w:r>
        <w:rPr>
          <w:rFonts w:ascii="Consolas" w:hAnsi="Consolas"/>
          <w:sz w:val="18"/>
        </w:rPr>
        <w:t>NC_082665.1     78799485                              .-.-.--.--.--.--.--.--.--.--.-.--  78799474</w:t>
      </w:r>
    </w:p>
    <w:p>
      <w:r>
        <w:rPr>
          <w:rFonts w:ascii="Consolas" w:hAnsi="Consolas"/>
          <w:sz w:val="18"/>
        </w:rPr>
        <w:t>NC_082665.1     80039385                                                          .-.--  80039384</w:t>
      </w:r>
    </w:p>
    <w:p>
      <w:r>
        <w:rPr>
          <w:rFonts w:ascii="Consolas" w:hAnsi="Consolas"/>
          <w:sz w:val="18"/>
        </w:rPr>
        <w:t>NC_082665.1     84333892                                                    .--.--.-.--  84333889</w:t>
      </w:r>
    </w:p>
    <w:p>
      <w:r>
        <w:rPr>
          <w:rFonts w:ascii="Consolas" w:hAnsi="Consolas"/>
          <w:sz w:val="18"/>
        </w:rPr>
        <w:t>NC_082665.1     84900688                                              .--.--.--.--.-.--  84900683</w:t>
      </w:r>
    </w:p>
    <w:p>
      <w:r>
        <w:rPr>
          <w:rFonts w:ascii="Consolas" w:hAnsi="Consolas"/>
          <w:sz w:val="18"/>
        </w:rPr>
        <w:t>NC_082665.1     85000110                                  .--.--.--.--.--.--.--.--.-.--  85000101</w:t>
      </w:r>
    </w:p>
    <w:p>
      <w:r>
        <w:rPr>
          <w:rFonts w:ascii="Consolas" w:hAnsi="Consolas"/>
          <w:sz w:val="18"/>
        </w:rPr>
        <w:t>NC_082665.1     85124508                                                          .-.--  85124507</w:t>
      </w:r>
    </w:p>
    <w:p>
      <w:r>
        <w:rPr>
          <w:rFonts w:ascii="Consolas" w:hAnsi="Consolas"/>
          <w:sz w:val="18"/>
        </w:rPr>
        <w:t>NC_082665.1     87404740                                  .--.--.--.--.--.--.--.--.-.--  87404749</w:t>
      </w:r>
    </w:p>
    <w:p>
      <w:r>
        <w:rPr>
          <w:rFonts w:ascii="Consolas" w:hAnsi="Consolas"/>
          <w:sz w:val="18"/>
        </w:rPr>
        <w:t>NC_082665.1     88032629                                           .--.--.--.--.--.-.--  88032623</w:t>
      </w:r>
    </w:p>
    <w:p>
      <w:r>
        <w:rPr>
          <w:rFonts w:ascii="Consolas" w:hAnsi="Consolas"/>
          <w:sz w:val="18"/>
        </w:rPr>
        <w:t>NC_082665.1     88814474                                                       .--.-.--  88814472</w:t>
      </w:r>
    </w:p>
    <w:p>
      <w:r>
        <w:rPr>
          <w:rFonts w:ascii="Consolas" w:hAnsi="Consolas"/>
          <w:sz w:val="18"/>
        </w:rPr>
        <w:t>NC_082665.1     90737300                                  .--.--.--.--.--.--.--.--.-.--  90737291</w:t>
      </w:r>
    </w:p>
    <w:p>
      <w:r>
        <w:rPr>
          <w:rFonts w:ascii="Consolas" w:hAnsi="Consolas"/>
          <w:sz w:val="18"/>
        </w:rPr>
        <w:t>NC_082665.1     93164307                                  .--.--.--.--.--.--.--.--.-.--  93164316</w:t>
      </w:r>
    </w:p>
    <w:p>
      <w:r>
        <w:rPr>
          <w:rFonts w:ascii="Consolas" w:hAnsi="Consolas"/>
          <w:sz w:val="18"/>
        </w:rPr>
        <w:t>NC_082665.1     93943079                              .-.-.--.--.--.--.--.--.--.--.-.--  93943068</w:t>
      </w:r>
    </w:p>
    <w:p>
      <w:r>
        <w:rPr>
          <w:rFonts w:ascii="Consolas" w:hAnsi="Consolas"/>
          <w:sz w:val="18"/>
        </w:rPr>
        <w:t>NC_082665.1     94184147                                  .--.--.--.--.--.--.--.--.-.--  94184156</w:t>
      </w:r>
    </w:p>
    <w:p>
      <w:r>
        <w:rPr>
          <w:rFonts w:ascii="Consolas" w:hAnsi="Consolas"/>
          <w:sz w:val="18"/>
        </w:rPr>
        <w:t>NC_082665.1     95584250                                  .--.--.--.--.--.--.--.--.-.--  95584259</w:t>
      </w:r>
    </w:p>
    <w:p>
      <w:r>
        <w:rPr>
          <w:rFonts w:ascii="Consolas" w:hAnsi="Consolas"/>
          <w:sz w:val="18"/>
        </w:rPr>
        <w:t>NC_082665.1     98532166                                                       .--.-.--  98532168</w:t>
      </w:r>
    </w:p>
    <w:p>
      <w:r>
        <w:rPr>
          <w:rFonts w:ascii="Consolas" w:hAnsi="Consolas"/>
          <w:sz w:val="18"/>
        </w:rPr>
        <w:t>NC_082665.1     100091786                                             .--.--.--.--.-.--  100091781</w:t>
      </w:r>
    </w:p>
    <w:p>
      <w:r>
        <w:rPr>
          <w:rFonts w:ascii="Consolas" w:hAnsi="Consolas"/>
          <w:sz w:val="18"/>
        </w:rPr>
        <w:t>NC_082665.1     105566025                                                   .--.--.-.--  105566022</w:t>
      </w:r>
    </w:p>
    <w:p>
      <w:r>
        <w:rPr>
          <w:rFonts w:ascii="Consolas" w:hAnsi="Consolas"/>
          <w:sz w:val="18"/>
        </w:rPr>
        <w:t>NC_082665.1     105775630                                                         .-.--  105775629</w:t>
      </w:r>
    </w:p>
    <w:p>
      <w:r>
        <w:rPr>
          <w:rFonts w:ascii="Consolas" w:hAnsi="Consolas"/>
          <w:sz w:val="18"/>
        </w:rPr>
        <w:t>NC_082665.1     105949829                                                   .--.--.-.--  105949826</w:t>
      </w:r>
    </w:p>
    <w:p>
      <w:r>
        <w:rPr>
          <w:rFonts w:ascii="Consolas" w:hAnsi="Consolas"/>
          <w:sz w:val="18"/>
        </w:rPr>
        <w:t>NC_082665.1     106002337                                                         .-.--  106002336</w:t>
      </w:r>
    </w:p>
    <w:p>
      <w:r>
        <w:rPr>
          <w:rFonts w:ascii="Consolas" w:hAnsi="Consolas"/>
          <w:sz w:val="18"/>
        </w:rPr>
        <w:t>NC_082665.1     106323947                                 .--.--.--.--.--.--.--.--.-.--  106323956</w:t>
      </w:r>
    </w:p>
    <w:p>
      <w:r>
        <w:rPr>
          <w:rFonts w:ascii="Consolas" w:hAnsi="Consolas"/>
          <w:sz w:val="18"/>
        </w:rPr>
        <w:t>NC_082665.1     106351877                                                      .--.-.--  106351875</w:t>
      </w:r>
    </w:p>
    <w:p>
      <w:r>
        <w:rPr>
          <w:rFonts w:ascii="Consolas" w:hAnsi="Consolas"/>
          <w:sz w:val="18"/>
        </w:rPr>
        <w:t>NC_082665.1     107222381                                                      .--.-.--  107222383</w:t>
      </w:r>
    </w:p>
    <w:p>
      <w:r>
        <w:rPr>
          <w:rFonts w:ascii="Consolas" w:hAnsi="Consolas"/>
          <w:sz w:val="18"/>
        </w:rPr>
        <w:t>NC_082665.1     107493371                                                      .--.-.--  107493369</w:t>
      </w:r>
    </w:p>
    <w:p>
      <w:r>
        <w:rPr>
          <w:rFonts w:ascii="Consolas" w:hAnsi="Consolas"/>
          <w:sz w:val="18"/>
        </w:rPr>
        <w:t>NC_082665.1     109798921                                 .--.--.--.--.--.--.--.--.-.--  109798912</w:t>
      </w:r>
    </w:p>
    <w:p>
      <w:r>
        <w:rPr>
          <w:rFonts w:ascii="Consolas" w:hAnsi="Consolas"/>
          <w:sz w:val="18"/>
        </w:rPr>
        <w:t>NC_082665.1     110842497                                 .--.--.--.--.--.--.--.--.-.--  110842506</w:t>
      </w:r>
    </w:p>
    <w:p>
      <w:r>
        <w:rPr>
          <w:rFonts w:ascii="Consolas" w:hAnsi="Consolas"/>
          <w:sz w:val="18"/>
        </w:rPr>
        <w:t>NC_082665.1     111015058                                                         .-.--  111015059</w:t>
      </w:r>
    </w:p>
    <w:p>
      <w:r>
        <w:rPr>
          <w:rFonts w:ascii="Consolas" w:hAnsi="Consolas"/>
          <w:sz w:val="18"/>
        </w:rPr>
        <w:t>NC_082665.1     111503541                        .-.--.-.-.--.--.--.--.--.--.--.--.-.--  111503528</w:t>
      </w:r>
    </w:p>
    <w:p>
      <w:r>
        <w:rPr>
          <w:rFonts w:ascii="Consolas" w:hAnsi="Consolas"/>
          <w:sz w:val="18"/>
        </w:rPr>
        <w:t>NC_082665.1     113664124                             .-.-.--.--.--.--.--.--.--.--.-.--  113664135</w:t>
      </w:r>
    </w:p>
    <w:p>
      <w:r>
        <w:rPr>
          <w:rFonts w:ascii="Consolas" w:hAnsi="Consolas"/>
          <w:sz w:val="18"/>
        </w:rPr>
        <w:t>NC_082665.1     113736056                                 .--.--.--.--.--.--.--.--.-.--  113736047</w:t>
      </w:r>
    </w:p>
    <w:p>
      <w:r>
        <w:rPr>
          <w:rFonts w:ascii="Consolas" w:hAnsi="Consolas"/>
          <w:sz w:val="18"/>
        </w:rPr>
        <w:t>NC_082665.1     115409390                                             .--.--.--.--.-.--  115409385</w:t>
      </w:r>
    </w:p>
    <w:p>
      <w:r>
        <w:rPr>
          <w:rFonts w:ascii="Consolas" w:hAnsi="Consolas"/>
          <w:sz w:val="18"/>
        </w:rPr>
        <w:t>NC_082665.1     115535460                                             .--.--.--.--.-.--  115535455</w:t>
      </w:r>
    </w:p>
    <w:p>
      <w:r>
        <w:rPr>
          <w:rFonts w:ascii="Consolas" w:hAnsi="Consolas"/>
          <w:sz w:val="18"/>
        </w:rPr>
        <w:t>NC_082665.1     115535460                                 .--.--.--.--.--.--.--.--.-.--  115535451</w:t>
      </w:r>
    </w:p>
    <w:p>
      <w:r>
        <w:rPr>
          <w:rFonts w:ascii="Consolas" w:hAnsi="Consolas"/>
          <w:sz w:val="18"/>
        </w:rPr>
        <w:t>NC_082665.1     116973534                                 .--.--.--.--.--.--.--.--.-.--  116973525</w:t>
      </w:r>
    </w:p>
    <w:p>
      <w:r>
        <w:rPr>
          <w:rFonts w:ascii="Consolas" w:hAnsi="Consolas"/>
          <w:sz w:val="18"/>
        </w:rPr>
        <w:t>NC_082665.1     119002882                                                      .--.-.--  119002884</w:t>
      </w:r>
    </w:p>
    <w:p>
      <w:r>
        <w:rPr>
          <w:rFonts w:ascii="Consolas" w:hAnsi="Consolas"/>
          <w:sz w:val="18"/>
        </w:rPr>
        <w:t>NC_082665.1     120759376                                       .--.--.--.--.--.--.-.--  120759383</w:t>
      </w:r>
    </w:p>
    <w:p>
      <w:r>
        <w:rPr>
          <w:rFonts w:ascii="Consolas" w:hAnsi="Consolas"/>
          <w:sz w:val="18"/>
        </w:rPr>
        <w:t>NC_082665.1     120954585                                       .--.--.--.--.--.--.-.--  120954578</w:t>
      </w:r>
    </w:p>
    <w:p>
      <w:r>
        <w:rPr>
          <w:rFonts w:ascii="Consolas" w:hAnsi="Consolas"/>
          <w:sz w:val="18"/>
        </w:rPr>
        <w:t>NC_082665.1     122172096                                                      .--.-.--  122172094</w:t>
      </w:r>
    </w:p>
    <w:p>
      <w:r>
        <w:rPr>
          <w:rFonts w:ascii="Consolas" w:hAnsi="Consolas"/>
          <w:sz w:val="18"/>
        </w:rPr>
        <w:t>NC_082665.1     125453854                             .-.-.--.--.--.--.--.--.--.--.-.--  125453843</w:t>
      </w:r>
    </w:p>
    <w:p>
      <w:r>
        <w:rPr>
          <w:rFonts w:ascii="Consolas" w:hAnsi="Consolas"/>
          <w:sz w:val="18"/>
        </w:rPr>
        <w:t>NC_082665.1     125548877                                 .--.--.--.--.--.--.--.--.-.--  125548868</w:t>
      </w:r>
    </w:p>
    <w:p>
      <w:r>
        <w:rPr>
          <w:rFonts w:ascii="Consolas" w:hAnsi="Consolas"/>
          <w:sz w:val="18"/>
        </w:rPr>
        <w:t>NC_082665.1     127331323                                                      .--.-.--  127331325</w:t>
      </w:r>
    </w:p>
    <w:p>
      <w:r>
        <w:rPr>
          <w:rFonts w:ascii="Consolas" w:hAnsi="Consolas"/>
          <w:sz w:val="18"/>
        </w:rPr>
        <w:t>NC_082665.1     127776147                                                   .--.--.-.--  127776144</w:t>
      </w:r>
    </w:p>
    <w:p>
      <w:r>
        <w:rPr>
          <w:rFonts w:ascii="Consolas" w:hAnsi="Consolas"/>
          <w:sz w:val="18"/>
        </w:rPr>
        <w:t>NC_082665.1     128610484                               .-.--.--.--.--.--.--.--.--.-.--  128610474</w:t>
      </w:r>
    </w:p>
    <w:p>
      <w:r>
        <w:rPr>
          <w:rFonts w:ascii="Consolas" w:hAnsi="Consolas"/>
          <w:sz w:val="18"/>
        </w:rPr>
        <w:t>NC_082665.1     129151249                                 .--.--.--.--.--.--.--.--.-.--  129151240</w:t>
      </w:r>
    </w:p>
    <w:p>
      <w:r>
        <w:rPr>
          <w:rFonts w:ascii="Consolas" w:hAnsi="Consolas"/>
          <w:sz w:val="18"/>
        </w:rPr>
        <w:t>NC_082665.1     129306174                                                      .--.-.--  129306172</w:t>
      </w:r>
    </w:p>
    <w:p>
      <w:r>
        <w:rPr>
          <w:rFonts w:ascii="Consolas" w:hAnsi="Consolas"/>
          <w:sz w:val="18"/>
        </w:rPr>
        <w:t>NC_082665.1     129513295                                                      .--.-.--  129513297</w:t>
      </w:r>
    </w:p>
    <w:p>
      <w:r>
        <w:rPr>
          <w:rFonts w:ascii="Consolas" w:hAnsi="Consolas"/>
          <w:sz w:val="18"/>
        </w:rPr>
        <w:t>NC_082665.1     130586913                                 .--.--.--.--.--.--.--.--.-.--  130586922</w:t>
      </w:r>
    </w:p>
    <w:p>
      <w:r>
        <w:rPr>
          <w:rFonts w:ascii="Consolas" w:hAnsi="Consolas"/>
          <w:sz w:val="18"/>
        </w:rPr>
        <w:t>NC_082665.1     131784778                                          .--.--.--.--.--.-.--  131784772</w:t>
      </w:r>
    </w:p>
    <w:p>
      <w:r>
        <w:rPr>
          <w:rFonts w:ascii="Consolas" w:hAnsi="Consolas"/>
          <w:sz w:val="18"/>
        </w:rPr>
        <w:t>NC_082665.1     132689022                                 .--.--.--.--.--.--.--.--.-.--  132689031</w:t>
      </w:r>
    </w:p>
    <w:p>
      <w:r>
        <w:rPr>
          <w:rFonts w:ascii="Consolas" w:hAnsi="Consolas"/>
          <w:sz w:val="18"/>
        </w:rPr>
        <w:t>NC_082665.1     132719067                                 .--.--.--.--.--.--.--.--.-.--  132719058</w:t>
      </w:r>
    </w:p>
    <w:p>
      <w:r>
        <w:rPr>
          <w:rFonts w:ascii="Consolas" w:hAnsi="Consolas"/>
          <w:sz w:val="18"/>
        </w:rPr>
        <w:t>NC_082665.1     132916144                                                   .--.--.-.--  132916147</w:t>
      </w:r>
    </w:p>
    <w:p>
      <w:r>
        <w:rPr>
          <w:rFonts w:ascii="Consolas" w:hAnsi="Consolas"/>
          <w:sz w:val="18"/>
        </w:rPr>
        <w:t>NC_082665.1     132916146                                 .--.--.--.--.--.--.--.--.-.--  132916155</w:t>
      </w:r>
    </w:p>
    <w:p>
      <w:r>
        <w:rPr>
          <w:rFonts w:ascii="Consolas" w:hAnsi="Consolas"/>
          <w:sz w:val="18"/>
        </w:rPr>
        <w:t>NC_082665.1     133149848                             .-.-.--.--.--.--.--.--.--.--.-.--  133149837</w:t>
      </w:r>
    </w:p>
    <w:p>
      <w:r>
        <w:rPr>
          <w:rFonts w:ascii="Consolas" w:hAnsi="Consolas"/>
          <w:sz w:val="18"/>
        </w:rPr>
        <w:t>NC_082665.1     134132404                                             .--.--.--.--.-.--  134132399</w:t>
      </w:r>
    </w:p>
    <w:p>
      <w:r>
        <w:rPr>
          <w:rFonts w:ascii="Consolas" w:hAnsi="Consolas"/>
          <w:sz w:val="18"/>
        </w:rPr>
        <w:t>NC_082665.1     134132404                                 .--.--.--.--.--.--.--.--.-.--  134132395</w:t>
      </w:r>
    </w:p>
    <w:p>
      <w:r>
        <w:rPr>
          <w:rFonts w:ascii="Consolas" w:hAnsi="Consolas"/>
          <w:sz w:val="18"/>
        </w:rPr>
        <w:t>NC_082665.1     134465635                             .-.-.--.--.--.--.--.--.--.--.-.--  134465624</w:t>
      </w:r>
    </w:p>
    <w:p>
      <w:r>
        <w:rPr>
          <w:rFonts w:ascii="Consolas" w:hAnsi="Consolas"/>
          <w:sz w:val="18"/>
        </w:rPr>
        <w:t>NC_082665.1     135281685                                 .--.--.--.--.--.--.--.--.-.--  135281694</w:t>
      </w:r>
    </w:p>
    <w:p>
      <w:r>
        <w:rPr>
          <w:rFonts w:ascii="Consolas" w:hAnsi="Consolas"/>
          <w:sz w:val="18"/>
        </w:rPr>
        <w:t>NC_082665.1     135575396                        .-.--.-.-.--.--.--.--.--.--.--.--.-.--  135575383</w:t>
      </w:r>
    </w:p>
    <w:p>
      <w:r>
        <w:rPr>
          <w:rFonts w:ascii="Consolas" w:hAnsi="Consolas"/>
          <w:sz w:val="18"/>
        </w:rPr>
        <w:t>NC_082665.1     137407471                                                      .--.-.--  137407469</w:t>
      </w:r>
    </w:p>
    <w:p>
      <w:r>
        <w:rPr>
          <w:rFonts w:ascii="Consolas" w:hAnsi="Consolas"/>
          <w:sz w:val="18"/>
        </w:rPr>
        <w:t>NC_082665.1     138191427                                 .--.--.--.--.--.--.--.--.-.--  138191436</w:t>
      </w:r>
    </w:p>
    <w:p>
      <w:r>
        <w:rPr>
          <w:rFonts w:ascii="Consolas" w:hAnsi="Consolas"/>
          <w:sz w:val="18"/>
        </w:rPr>
        <w:t>NC_082665.1     138535321                                 .--.--.--.--.--.--.--.--.-.--  138535330</w:t>
      </w:r>
    </w:p>
    <w:p>
      <w:r>
        <w:rPr>
          <w:rFonts w:ascii="Consolas" w:hAnsi="Consolas"/>
          <w:sz w:val="18"/>
        </w:rPr>
        <w:t>NC_082665.1     140392714                                 .--.--.--.--.--.--.--.--.-.--  140392723</w:t>
      </w:r>
    </w:p>
    <w:p>
      <w:r>
        <w:rPr>
          <w:rFonts w:ascii="Consolas" w:hAnsi="Consolas"/>
          <w:sz w:val="18"/>
        </w:rPr>
        <w:t>NC_082665.1     141892601                                 .--.--.--.--.--.--.--.--.-.--  141892592</w:t>
      </w:r>
    </w:p>
    <w:p>
      <w:r>
        <w:rPr>
          <w:rFonts w:ascii="Consolas" w:hAnsi="Consolas"/>
          <w:sz w:val="18"/>
        </w:rPr>
        <w:t>NC_082665.1     141995734                                                   .--.--.-.--  141995731</w:t>
      </w:r>
    </w:p>
    <w:p>
      <w:r>
        <w:rPr>
          <w:rFonts w:ascii="Consolas" w:hAnsi="Consolas"/>
          <w:sz w:val="18"/>
        </w:rPr>
        <w:t>NC_082665.1     141995734                                       .--.--.--.--.--.--.-.--  141995727</w:t>
      </w:r>
    </w:p>
    <w:p>
      <w:r>
        <w:rPr>
          <w:rFonts w:ascii="Consolas" w:hAnsi="Consolas"/>
          <w:sz w:val="18"/>
        </w:rPr>
        <w:t>NC_082665.1     142327819                                 .--.--.--.--.--.--.--.--.-.--  142327828</w:t>
      </w:r>
    </w:p>
    <w:p>
      <w:r>
        <w:rPr>
          <w:rFonts w:ascii="Consolas" w:hAnsi="Consolas"/>
          <w:sz w:val="18"/>
        </w:rPr>
        <w:t>NC_082665.1     142877745                                 .--.--.--.--.--.--.--.--.-.--  142877736</w:t>
      </w:r>
    </w:p>
    <w:p>
      <w:r>
        <w:rPr>
          <w:rFonts w:ascii="Consolas" w:hAnsi="Consolas"/>
          <w:sz w:val="18"/>
        </w:rPr>
        <w:t>NC_082665.1     144249502                                             .--.--.--.--.-.--  144249497</w:t>
      </w:r>
    </w:p>
    <w:p>
      <w:r>
        <w:rPr>
          <w:rFonts w:ascii="Consolas" w:hAnsi="Consolas"/>
          <w:sz w:val="18"/>
        </w:rPr>
        <w:t>NC_082665.1     147815065                                 .--.--.--.--.--.--.--.--.-.--  147815056</w:t>
      </w:r>
    </w:p>
    <w:p>
      <w:r>
        <w:rPr>
          <w:rFonts w:ascii="Consolas" w:hAnsi="Consolas"/>
          <w:sz w:val="18"/>
        </w:rPr>
        <w:t>NC_082665.1     147891371                                                   .--.--.-.--  147891374</w:t>
      </w:r>
    </w:p>
    <w:p>
      <w:r>
        <w:rPr>
          <w:rFonts w:ascii="Consolas" w:hAnsi="Consolas"/>
          <w:sz w:val="18"/>
        </w:rPr>
        <w:t>NC_082665.1     147891389                                 .--.--.--.--.--.--.--.--.-.--  147891398</w:t>
      </w:r>
    </w:p>
    <w:p>
      <w:r>
        <w:rPr>
          <w:rFonts w:ascii="Consolas" w:hAnsi="Consolas"/>
          <w:sz w:val="18"/>
        </w:rPr>
        <w:t>NC_082665.1     148063406                                       .--.--.--.--.--.--.-.--  148063413</w:t>
      </w:r>
    </w:p>
    <w:p>
      <w:r>
        <w:rPr>
          <w:rFonts w:ascii="Consolas" w:hAnsi="Consolas"/>
          <w:sz w:val="18"/>
        </w:rPr>
        <w:t>NC_082665.1     148763068                             .-.-.--.--.--.--.--.--.--.--.-.--  148763057</w:t>
      </w:r>
    </w:p>
    <w:p>
      <w:r>
        <w:rPr>
          <w:rFonts w:ascii="Consolas" w:hAnsi="Consolas"/>
          <w:sz w:val="18"/>
        </w:rPr>
        <w:t>NC_082665.1     149106840                                 .--.--.--.--.--.--.--.--.-.--  149106849</w:t>
      </w:r>
    </w:p>
    <w:p>
      <w:r>
        <w:rPr>
          <w:rFonts w:ascii="Consolas" w:hAnsi="Consolas"/>
          <w:sz w:val="18"/>
        </w:rPr>
        <w:t>NC_082665.1     150436208                                 .--.--.--.--.--.--.--.--.-.--  150436217</w:t>
      </w:r>
    </w:p>
    <w:p>
      <w:r>
        <w:rPr>
          <w:rFonts w:ascii="Consolas" w:hAnsi="Consolas"/>
          <w:sz w:val="18"/>
        </w:rPr>
        <w:t>NC_082665.1     15634933                              .-.-.--.--.--.T-.--.--.--.T-.-.--  15634946</w:t>
      </w:r>
    </w:p>
    <w:p>
      <w:r>
        <w:rPr>
          <w:rFonts w:ascii="Consolas" w:hAnsi="Consolas"/>
          <w:sz w:val="18"/>
        </w:rPr>
        <w:t>NC_082665.1     30123086                                .-.--.--.--.--.--.--.--.--.-.--  30123096</w:t>
      </w:r>
    </w:p>
    <w:p>
      <w:r>
        <w:rPr>
          <w:rFonts w:ascii="Consolas" w:hAnsi="Consolas"/>
          <w:sz w:val="18"/>
        </w:rPr>
        <w:t>NC_082665.1     39416316            .-.-.-.-.--.A.-.--.-.-.--.--.-----.--A--.-----.-.--  39416334</w:t>
      </w:r>
    </w:p>
    <w:p>
      <w:r>
        <w:rPr>
          <w:rFonts w:ascii="Consolas" w:hAnsi="Consolas"/>
          <w:sz w:val="18"/>
        </w:rPr>
        <w:t>NC_082665.1     51558923                                .-.--.--.--.--.--.--.--.--.-.--  51558913</w:t>
      </w:r>
    </w:p>
    <w:p>
      <w:r>
        <w:rPr>
          <w:rFonts w:ascii="Consolas" w:hAnsi="Consolas"/>
          <w:sz w:val="18"/>
        </w:rPr>
        <w:t>NC_082665.1     132306295                               .-.--.--.--.--.--.--.-----.-.--  132306304</w:t>
      </w:r>
    </w:p>
    <w:p>
      <w:r>
        <w:rPr>
          <w:rFonts w:ascii="Consolas" w:hAnsi="Consolas"/>
          <w:sz w:val="18"/>
        </w:rPr>
        <w:t>NC_082665.1     132306302                               .-.--.--.--.--.--.--.--.--.-.--  132306312</w:t>
      </w:r>
    </w:p>
    <w:p>
      <w:r>
        <w:rPr>
          <w:rFonts w:ascii="Consolas" w:hAnsi="Consolas"/>
          <w:sz w:val="18"/>
        </w:rPr>
        <w:t>NC_082665.1     22031135                                .-.--.--.--.--.--.--.--.--.-.--  22031125</w:t>
      </w:r>
    </w:p>
    <w:p>
      <w:r>
        <w:rPr>
          <w:rFonts w:ascii="Consolas" w:hAnsi="Consolas"/>
          <w:sz w:val="18"/>
        </w:rPr>
        <w:t>NC_082665.1     82620486                                .-.--.--.--.--.--.--.--.--.-.--  82620496</w:t>
      </w:r>
    </w:p>
    <w:p>
      <w:r>
        <w:rPr>
          <w:rFonts w:ascii="Consolas" w:hAnsi="Consolas"/>
          <w:sz w:val="18"/>
        </w:rPr>
        <w:t>NC_082665.1     93943085                                     .--.--.--.--.--.--.T-.-.--  93943076</w:t>
      </w:r>
    </w:p>
    <w:p>
      <w:r>
        <w:rPr>
          <w:rFonts w:ascii="Consolas" w:hAnsi="Consolas"/>
          <w:sz w:val="18"/>
        </w:rPr>
        <w:t>NC_082665.1     110900068                                       .--.--.--.--.--.--.-.--  110900061</w:t>
      </w:r>
    </w:p>
    <w:p>
      <w:r>
        <w:rPr>
          <w:rFonts w:ascii="Consolas" w:hAnsi="Consolas"/>
          <w:sz w:val="18"/>
        </w:rPr>
        <w:t>NC_082665.1     16944430                                .-.--.--.--.-----.--.-----.-.--  16944422</w:t>
      </w:r>
    </w:p>
    <w:p>
      <w:r>
        <w:rPr>
          <w:rFonts w:ascii="Consolas" w:hAnsi="Consolas"/>
          <w:sz w:val="18"/>
        </w:rPr>
        <w:t>NC_082665.1     18013683                                  .--.--.-----.--.--.--.T-.-.--  18013692</w:t>
      </w:r>
    </w:p>
    <w:p>
      <w:r>
        <w:rPr>
          <w:rFonts w:ascii="Consolas" w:hAnsi="Consolas"/>
          <w:sz w:val="18"/>
        </w:rPr>
        <w:t>NC_082665.1     21114794                                     .--.--.--.--.--.--.--.-.--  21114802</w:t>
      </w:r>
    </w:p>
    <w:p>
      <w:r>
        <w:rPr>
          <w:rFonts w:ascii="Consolas" w:hAnsi="Consolas"/>
          <w:sz w:val="18"/>
        </w:rPr>
        <w:t>NC_082665.1     21372149                                .-.--.--.--.--.--.GC.--.--.-.--  21372161</w:t>
      </w:r>
    </w:p>
    <w:p>
      <w:r>
        <w:rPr>
          <w:rFonts w:ascii="Consolas" w:hAnsi="Consolas"/>
          <w:sz w:val="18"/>
        </w:rPr>
        <w:t>NC_082665.1     27159479                                .-.--.--.--T--.--.--.A-.--.-.--  27159468</w:t>
      </w:r>
    </w:p>
    <w:p>
      <w:r>
        <w:rPr>
          <w:rFonts w:ascii="Consolas" w:hAnsi="Consolas"/>
          <w:sz w:val="18"/>
        </w:rPr>
        <w:t>NC_082665.1     28571413                                .-.--.--.--G--.--.--.-----.-.--  28571404</w:t>
      </w:r>
    </w:p>
    <w:p>
      <w:r>
        <w:rPr>
          <w:rFonts w:ascii="Consolas" w:hAnsi="Consolas"/>
          <w:sz w:val="18"/>
        </w:rPr>
        <w:t>NC_082665.1     40912811                                        .--.--.--.--.--.--.-.--  40912818</w:t>
      </w:r>
    </w:p>
    <w:p>
      <w:r>
        <w:rPr>
          <w:rFonts w:ascii="Consolas" w:hAnsi="Consolas"/>
          <w:sz w:val="18"/>
        </w:rPr>
        <w:t>NC_082665.1     43999133                                .-.--.--.--.--.--.--.--.--.-.--  43999123</w:t>
      </w:r>
    </w:p>
    <w:p>
      <w:r>
        <w:rPr>
          <w:rFonts w:ascii="Consolas" w:hAnsi="Consolas"/>
          <w:sz w:val="18"/>
        </w:rPr>
        <w:t>NC_082665.1     45616238                                  .--.--.--.--.--.--.--.--.-.--  45616247</w:t>
      </w:r>
    </w:p>
    <w:p>
      <w:r>
        <w:rPr>
          <w:rFonts w:ascii="Consolas" w:hAnsi="Consolas"/>
          <w:sz w:val="18"/>
        </w:rPr>
        <w:t>NC_082665.1     53538018                         .-.--.-C-.--.--.--.-----.--.-----.-.--  53538007</w:t>
      </w:r>
    </w:p>
    <w:p>
      <w:r>
        <w:rPr>
          <w:rFonts w:ascii="Consolas" w:hAnsi="Consolas"/>
          <w:sz w:val="18"/>
        </w:rPr>
        <w:t>NC_082665.1     80666024                                .-.--.--.--T--.--.--.C-.--.-.--  80666035</w:t>
      </w:r>
    </w:p>
    <w:p>
      <w:r>
        <w:rPr>
          <w:rFonts w:ascii="Consolas" w:hAnsi="Consolas"/>
          <w:sz w:val="18"/>
        </w:rPr>
        <w:t>NC_082665.1     80679834                                .-.--.--.--T--.--.--.C-.--.-.--  80679845</w:t>
      </w:r>
    </w:p>
    <w:p>
      <w:r>
        <w:rPr>
          <w:rFonts w:ascii="Consolas" w:hAnsi="Consolas"/>
          <w:sz w:val="18"/>
        </w:rPr>
        <w:t>NC_082665.1     98048844                         .-.--T-.-.--.--.--.-----.--.-----.-.--  98048855</w:t>
      </w:r>
    </w:p>
    <w:p>
      <w:r>
        <w:rPr>
          <w:rFonts w:ascii="Consolas" w:hAnsi="Consolas"/>
          <w:sz w:val="18"/>
        </w:rPr>
        <w:t>NC_082665.1     106378884                                          .--.--.--.--.--.-.--  106378878</w:t>
      </w:r>
    </w:p>
    <w:p>
      <w:r>
        <w:rPr>
          <w:rFonts w:ascii="Consolas" w:hAnsi="Consolas"/>
          <w:sz w:val="18"/>
        </w:rPr>
        <w:t>NC_082665.1     6858050                                         .--.--.A-.--.--.T-.-.--  6858059</w:t>
      </w:r>
    </w:p>
    <w:p>
      <w:r>
        <w:rPr>
          <w:rFonts w:ascii="Consolas" w:hAnsi="Consolas"/>
          <w:sz w:val="18"/>
        </w:rPr>
        <w:t>NC_082665.1     11608364                           .--.-C-.--.--.--.-----.--.-----.-.--  11608374</w:t>
      </w:r>
    </w:p>
    <w:p>
      <w:r>
        <w:rPr>
          <w:rFonts w:ascii="Consolas" w:hAnsi="Consolas"/>
          <w:sz w:val="18"/>
        </w:rPr>
        <w:t>NC_082665.1     11740441                                  .--.--.--C--.--.--.-----.-.--  11740433</w:t>
      </w:r>
    </w:p>
    <w:p>
      <w:r>
        <w:rPr>
          <w:rFonts w:ascii="Consolas" w:hAnsi="Consolas"/>
          <w:sz w:val="18"/>
        </w:rPr>
        <w:t>NC_082665.1     22047008                                .-.--.--.--.--.--.--.--.--.-.--  22046998</w:t>
      </w:r>
    </w:p>
    <w:p>
      <w:r>
        <w:rPr>
          <w:rFonts w:ascii="Consolas" w:hAnsi="Consolas"/>
          <w:sz w:val="18"/>
        </w:rPr>
        <w:t>NC_082665.1     30989186                                .-.--.--.A-.--A--.--.--.T-.-.--  30989198</w:t>
      </w:r>
    </w:p>
    <w:p>
      <w:r>
        <w:rPr>
          <w:rFonts w:ascii="Consolas" w:hAnsi="Consolas"/>
          <w:sz w:val="18"/>
        </w:rPr>
        <w:t>NC_082665.1     36222586                                  .--.--.--.-----.--.--.--.-.--  36222594</w:t>
      </w:r>
    </w:p>
    <w:p>
      <w:r>
        <w:rPr>
          <w:rFonts w:ascii="Consolas" w:hAnsi="Consolas"/>
          <w:sz w:val="18"/>
        </w:rPr>
        <w:t>NC_082665.1     36748879                                              .--.--.--.T-.-.--  36748885</w:t>
      </w:r>
    </w:p>
    <w:p>
      <w:r>
        <w:rPr>
          <w:rFonts w:ascii="Consolas" w:hAnsi="Consolas"/>
          <w:sz w:val="18"/>
        </w:rPr>
        <w:t>NC_082665.1     51558928                                  .--.--.--.-----.--.-----.-.--  51558921</w:t>
      </w:r>
    </w:p>
    <w:p>
      <w:r>
        <w:rPr>
          <w:rFonts w:ascii="Consolas" w:hAnsi="Consolas"/>
          <w:sz w:val="18"/>
        </w:rPr>
        <w:t>NC_082665.1     56228629                         .-.--.-.-.--.--.--.--------.-----.-.--  56228639</w:t>
      </w:r>
    </w:p>
    <w:p>
      <w:r>
        <w:rPr>
          <w:rFonts w:ascii="Consolas" w:hAnsi="Consolas"/>
          <w:sz w:val="18"/>
        </w:rPr>
        <w:t>NC_082665.1     56716398                         .-.--.T.-.--.--.--T--.--.--.A-.T-.-.--  56716382</w:t>
      </w:r>
    </w:p>
    <w:p>
      <w:r>
        <w:rPr>
          <w:rFonts w:ascii="Consolas" w:hAnsi="Consolas"/>
          <w:sz w:val="18"/>
        </w:rPr>
        <w:t>NC_082665.1     106401518                             .-.-.A-.--.--.-----.--.--.----.--  106401508</w:t>
      </w:r>
    </w:p>
    <w:p>
      <w:r>
        <w:rPr>
          <w:rFonts w:ascii="Consolas" w:hAnsi="Consolas"/>
          <w:sz w:val="18"/>
        </w:rPr>
        <w:t>NC_082665.1     113522104                             .-.-.--.--.--.--.--.--.--.--.-.--  113522115</w:t>
      </w:r>
    </w:p>
    <w:p>
      <w:r>
        <w:rPr>
          <w:rFonts w:ascii="Consolas" w:hAnsi="Consolas"/>
          <w:sz w:val="18"/>
        </w:rPr>
        <w:t>NC_082665.1     113664121                                             .--.--.--.T-.-.--  113664127</w:t>
      </w:r>
    </w:p>
    <w:p>
      <w:r>
        <w:rPr>
          <w:rFonts w:ascii="Consolas" w:hAnsi="Consolas"/>
          <w:sz w:val="18"/>
        </w:rPr>
        <w:t>NC_082665.1     128276718                   .--.-.-G--.-.-.--.--.--T--.--.--AA-.--.-.--  128276734</w:t>
      </w:r>
    </w:p>
    <w:p>
      <w:r>
        <w:rPr>
          <w:rFonts w:ascii="Consolas" w:hAnsi="Consolas"/>
          <w:sz w:val="18"/>
        </w:rPr>
        <w:t>NC_082665.1     148012723                                             .--.--.--.T-.-.--  148012729</w:t>
      </w:r>
    </w:p>
    <w:p>
      <w:r>
        <w:rPr>
          <w:rFonts w:ascii="Consolas" w:hAnsi="Consolas"/>
          <w:sz w:val="18"/>
        </w:rPr>
        <w:t>NC_082665.1     149218951                                 .--.--.--.-----.--.--.--.-.--  149218943</w:t>
      </w:r>
    </w:p>
    <w:p>
      <w:r>
        <w:rPr>
          <w:rFonts w:ascii="Consolas" w:hAnsi="Consolas"/>
          <w:sz w:val="18"/>
        </w:rPr>
        <w:t>NC_082665.1     80152596                              .-.-.--.--.--.--.--.--.-------.--  80152587</w:t>
      </w:r>
    </w:p>
    <w:p>
      <w:r>
        <w:rPr>
          <w:rFonts w:ascii="Consolas" w:hAnsi="Consolas"/>
          <w:sz w:val="18"/>
        </w:rPr>
        <w:t>NC_082665.1     125453862                               .-.--.--.--.--.--.--.--.--.-.--  125453852</w:t>
      </w:r>
    </w:p>
    <w:p>
      <w:r>
        <w:rPr>
          <w:rFonts w:ascii="Consolas" w:hAnsi="Consolas"/>
          <w:sz w:val="18"/>
        </w:rPr>
        <w:t>NC_082663.1     8565558           .-.-.-.-T-.--A-.-.--T-.-.--.--.--.--.--.--.--.--.-.--  8565538</w:t>
      </w:r>
    </w:p>
    <w:p>
      <w:r>
        <w:rPr>
          <w:rFonts w:ascii="Consolas" w:hAnsi="Consolas"/>
          <w:sz w:val="18"/>
        </w:rPr>
        <w:t>NC_082663.1     72161899            .-.-.-.-A--A-.-.--G-.-.--.--.--.--.--.--.--.--.-.--  72161918</w:t>
      </w:r>
    </w:p>
    <w:p>
      <w:r>
        <w:rPr>
          <w:rFonts w:ascii="Consolas" w:hAnsi="Consolas"/>
          <w:sz w:val="18"/>
        </w:rPr>
        <w:t>NC_082663.1     45600317            .-.-.-.-.--.-.-G--G-C-.--.--.--.--.--.--.--.--.-.--  45600298</w:t>
      </w:r>
    </w:p>
    <w:p>
      <w:r>
        <w:rPr>
          <w:rFonts w:ascii="Consolas" w:hAnsi="Consolas"/>
          <w:sz w:val="18"/>
        </w:rPr>
        <w:t>NC_082663.1     171707324                 .-.--.-.-T--.-.-.--.--.--.--.--.--.--.--.-.--  171707340</w:t>
      </w:r>
    </w:p>
    <w:p>
      <w:r>
        <w:rPr>
          <w:rFonts w:ascii="Consolas" w:hAnsi="Consolas"/>
          <w:sz w:val="18"/>
        </w:rPr>
        <w:t>NC_082663.1     106360292                 .-.--.-C-.--.-C-.--.--C--.--.--.--.--.--.-.--  106360276</w:t>
      </w:r>
    </w:p>
    <w:p>
      <w:r>
        <w:rPr>
          <w:rFonts w:ascii="Consolas" w:hAnsi="Consolas"/>
          <w:sz w:val="18"/>
        </w:rPr>
        <w:t>NC_082663.1     6102980                     .--.-.-.--T-.-.--.--.--.--.--.--.--.--.-.--  6102995</w:t>
      </w:r>
    </w:p>
    <w:p>
      <w:r>
        <w:rPr>
          <w:rFonts w:ascii="Consolas" w:hAnsi="Consolas"/>
          <w:sz w:val="18"/>
        </w:rPr>
        <w:t>NC_082663.1     13856790                       .-.-.--.-A-.--.--.--.--.--.--.--.--.-.--  13856804</w:t>
      </w:r>
    </w:p>
    <w:p>
      <w:r>
        <w:rPr>
          <w:rFonts w:ascii="Consolas" w:hAnsi="Consolas"/>
          <w:sz w:val="18"/>
        </w:rPr>
        <w:t>NC_082663.1     54219018                         .-.--.-.-.--.--.--.--.--.--A--T--.-.--  54219005</w:t>
      </w:r>
    </w:p>
    <w:p>
      <w:r>
        <w:rPr>
          <w:rFonts w:ascii="Consolas" w:hAnsi="Consolas"/>
          <w:sz w:val="18"/>
        </w:rPr>
        <w:t>NC_082663.1     151205135                        .-.--.-.-A--C--.--.--.--.--.--.--.-.--  151205148</w:t>
      </w:r>
    </w:p>
    <w:p>
      <w:r>
        <w:rPr>
          <w:rFonts w:ascii="Consolas" w:hAnsi="Consolas"/>
          <w:sz w:val="18"/>
        </w:rPr>
        <w:t>NC_082663.1     6354635                                   .--.--.--.--.--.--.--.--.-.--  6354626</w:t>
      </w:r>
    </w:p>
    <w:p>
      <w:r>
        <w:rPr>
          <w:rFonts w:ascii="Consolas" w:hAnsi="Consolas"/>
          <w:sz w:val="18"/>
        </w:rPr>
        <w:t>NC_082663.1     17812229                              .-.-.--.--.--.--.--.--.--.--.-.--  17812218</w:t>
      </w:r>
    </w:p>
    <w:p>
      <w:r>
        <w:rPr>
          <w:rFonts w:ascii="Consolas" w:hAnsi="Consolas"/>
          <w:sz w:val="18"/>
        </w:rPr>
        <w:t>NC_082663.1     20582665                                  .--.--.--.--.--.--.--.--.-.--  20582656</w:t>
      </w:r>
    </w:p>
    <w:p>
      <w:r>
        <w:rPr>
          <w:rFonts w:ascii="Consolas" w:hAnsi="Consolas"/>
          <w:sz w:val="18"/>
        </w:rPr>
        <w:t>NC_082663.1     37223715                         .-.--T-.-.--.--.--.--.--.--.--.--.-.--  37223728</w:t>
      </w:r>
    </w:p>
    <w:p>
      <w:r>
        <w:rPr>
          <w:rFonts w:ascii="Consolas" w:hAnsi="Consolas"/>
          <w:sz w:val="18"/>
        </w:rPr>
        <w:t>NC_082663.1     38235478                         .-.--T-.-.--.--.--.--.--.--.--.--.-.--  38235491</w:t>
      </w:r>
    </w:p>
    <w:p>
      <w:r>
        <w:rPr>
          <w:rFonts w:ascii="Consolas" w:hAnsi="Consolas"/>
          <w:sz w:val="18"/>
        </w:rPr>
        <w:t>NC_082663.1     75019877                         .-.--.-.-.--.--.--.--.--.--.--.--.-.--  75019890</w:t>
      </w:r>
    </w:p>
    <w:p>
      <w:r>
        <w:rPr>
          <w:rFonts w:ascii="Consolas" w:hAnsi="Consolas"/>
          <w:sz w:val="18"/>
        </w:rPr>
        <w:t>NC_082663.1     129926165                        .-.--.-A-.--.--.--.--.--.--.--.--.-.--  129926152</w:t>
      </w:r>
    </w:p>
    <w:p>
      <w:r>
        <w:rPr>
          <w:rFonts w:ascii="Consolas" w:hAnsi="Consolas"/>
          <w:sz w:val="18"/>
        </w:rPr>
        <w:t>NC_082663.1     131066888                        .-.--.-A-.--.--.--.--.--.--.--.--.-.--  131066901</w:t>
      </w:r>
    </w:p>
    <w:p>
      <w:r>
        <w:rPr>
          <w:rFonts w:ascii="Consolas" w:hAnsi="Consolas"/>
          <w:sz w:val="18"/>
        </w:rPr>
        <w:t>NC_082663.1     144445785                        .-.--.-A-.--.--.--.--.--.--.--.--.-.--  144445772</w:t>
      </w:r>
    </w:p>
    <w:p>
      <w:r>
        <w:rPr>
          <w:rFonts w:ascii="Consolas" w:hAnsi="Consolas"/>
          <w:sz w:val="18"/>
        </w:rPr>
        <w:t>NC_082663.1     30281272                                  .--.--.--.--.--.--.--.--.-.--  30281263</w:t>
      </w:r>
    </w:p>
    <w:p>
      <w:r>
        <w:rPr>
          <w:rFonts w:ascii="Consolas" w:hAnsi="Consolas"/>
          <w:sz w:val="18"/>
        </w:rPr>
        <w:t>NC_082663.1     108880903                                 .--.--.--.--.--.--.--.--.-.--  108880894</w:t>
      </w:r>
    </w:p>
    <w:p>
      <w:r>
        <w:rPr>
          <w:rFonts w:ascii="Consolas" w:hAnsi="Consolas"/>
          <w:sz w:val="18"/>
        </w:rPr>
        <w:t>NC_082663.1     111728414                        .-.--T-.-.--.--.--.--.--.--.--.--.-.--  111728427</w:t>
      </w:r>
    </w:p>
    <w:p>
      <w:r>
        <w:rPr>
          <w:rFonts w:ascii="Consolas" w:hAnsi="Consolas"/>
          <w:sz w:val="18"/>
        </w:rPr>
        <w:t>NC_082663.1     116771469                        .-.--.-.-.--.--.--.--.--.--.--.--.-.--  116771456</w:t>
      </w:r>
    </w:p>
    <w:p>
      <w:r>
        <w:rPr>
          <w:rFonts w:ascii="Consolas" w:hAnsi="Consolas"/>
          <w:sz w:val="18"/>
        </w:rPr>
        <w:t>NC_082663.1     162120321                        .-.--.-A-.--.--.--.--.--.--.--.--.-.--  162120334</w:t>
      </w:r>
    </w:p>
    <w:p>
      <w:r>
        <w:rPr>
          <w:rFonts w:ascii="Consolas" w:hAnsi="Consolas"/>
          <w:sz w:val="18"/>
        </w:rPr>
        <w:t>NC_082663.1     46846557                                  .--.--.--.--.--.--.--.--.-.--  46846566</w:t>
      </w:r>
    </w:p>
    <w:p>
      <w:r>
        <w:rPr>
          <w:rFonts w:ascii="Consolas" w:hAnsi="Consolas"/>
          <w:sz w:val="18"/>
        </w:rPr>
        <w:t>NC_082663.1     45528173                              .-.-.--.--.--.--.--.--.--.--.-.--  45528162</w:t>
      </w:r>
    </w:p>
    <w:p>
      <w:r>
        <w:rPr>
          <w:rFonts w:ascii="Consolas" w:hAnsi="Consolas"/>
          <w:sz w:val="18"/>
        </w:rPr>
        <w:t>NC_082663.1     147603509                          .--.-.-.--.--.--.--.--.--.--.--.-.--  147603497</w:t>
      </w:r>
    </w:p>
    <w:p>
      <w:r>
        <w:rPr>
          <w:rFonts w:ascii="Consolas" w:hAnsi="Consolas"/>
          <w:sz w:val="18"/>
        </w:rPr>
        <w:t>NC_082663.1     174814356                        .-.--.-.-.--.--.--.--.--.--.--.--.-.--  174814343</w:t>
      </w:r>
    </w:p>
    <w:p>
      <w:r>
        <w:rPr>
          <w:rFonts w:ascii="Consolas" w:hAnsi="Consolas"/>
          <w:sz w:val="18"/>
        </w:rPr>
        <w:t>NC_082663.1     13293998                                .-.--.--.--.--.--.--.--.--.-.--  13293988</w:t>
      </w:r>
    </w:p>
    <w:p>
      <w:r>
        <w:rPr>
          <w:rFonts w:ascii="Consolas" w:hAnsi="Consolas"/>
          <w:sz w:val="18"/>
        </w:rPr>
        <w:t>NC_082663.1     18463945                         .-.--T-.-.--.--.--.--.--.--.--.--.-.--  18463958</w:t>
      </w:r>
    </w:p>
    <w:p>
      <w:r>
        <w:rPr>
          <w:rFonts w:ascii="Consolas" w:hAnsi="Consolas"/>
          <w:sz w:val="18"/>
        </w:rPr>
        <w:t>NC_082663.1     32302985                                  .--.--.--.--.--.--.--.--.-.--  32302994</w:t>
      </w:r>
    </w:p>
    <w:p>
      <w:r>
        <w:rPr>
          <w:rFonts w:ascii="Consolas" w:hAnsi="Consolas"/>
          <w:sz w:val="18"/>
        </w:rPr>
        <w:t>NC_082663.1     33198545                         .-.--.-A-.--.--.--.--.--.--.--.--.-.--  33198532</w:t>
      </w:r>
    </w:p>
    <w:p>
      <w:r>
        <w:rPr>
          <w:rFonts w:ascii="Consolas" w:hAnsi="Consolas"/>
          <w:sz w:val="18"/>
        </w:rPr>
        <w:t>NC_082663.1     40277822                         .-.--.-A-.--.--.--.--.--.--.--.--.-.--  40277835</w:t>
      </w:r>
    </w:p>
    <w:p>
      <w:r>
        <w:rPr>
          <w:rFonts w:ascii="Consolas" w:hAnsi="Consolas"/>
          <w:sz w:val="18"/>
        </w:rPr>
        <w:t>NC_082663.1     50676966                         .-.--G-.-.--.--.--.--.--.--.--.--.-.--  50676979</w:t>
      </w:r>
    </w:p>
    <w:p>
      <w:r>
        <w:rPr>
          <w:rFonts w:ascii="Consolas" w:hAnsi="Consolas"/>
          <w:sz w:val="18"/>
        </w:rPr>
        <w:t>NC_082663.1     71201929                         .-.--.-A-.--.--.--.--.--.--.--.--.-.--  71201942</w:t>
      </w:r>
    </w:p>
    <w:p>
      <w:r>
        <w:rPr>
          <w:rFonts w:ascii="Consolas" w:hAnsi="Consolas"/>
          <w:sz w:val="18"/>
        </w:rPr>
        <w:t>NC_082663.1     71306352                         .-.--.-A-.--.--.--.--.--.--.--.--.-.--  71306339</w:t>
      </w:r>
    </w:p>
    <w:p>
      <w:r>
        <w:rPr>
          <w:rFonts w:ascii="Consolas" w:hAnsi="Consolas"/>
          <w:sz w:val="18"/>
        </w:rPr>
        <w:t>NC_082663.1     71465651                           .--.-C-.--.--.--.--.--.--.--.--.-.--  71465663</w:t>
      </w:r>
    </w:p>
    <w:p>
      <w:r>
        <w:rPr>
          <w:rFonts w:ascii="Consolas" w:hAnsi="Consolas"/>
          <w:sz w:val="18"/>
        </w:rPr>
        <w:t>NC_082663.1     81187279                         .-.--T-.-.--.--.--.--.--.--.--.--.-.--  81187292</w:t>
      </w:r>
    </w:p>
    <w:p>
      <w:r>
        <w:rPr>
          <w:rFonts w:ascii="Consolas" w:hAnsi="Consolas"/>
          <w:sz w:val="18"/>
        </w:rPr>
        <w:t>NC_082663.1     98454447                         .-.--.-A-.--.--.--.--.--.--.--.--.-.--  98454460</w:t>
      </w:r>
    </w:p>
    <w:p>
      <w:r>
        <w:rPr>
          <w:rFonts w:ascii="Consolas" w:hAnsi="Consolas"/>
          <w:sz w:val="18"/>
        </w:rPr>
        <w:t>NC_082663.1     137098407                        .-.--.-A-.--.--.--.--.--.--.--.--.-.--  137098394</w:t>
      </w:r>
    </w:p>
    <w:p>
      <w:r>
        <w:rPr>
          <w:rFonts w:ascii="Consolas" w:hAnsi="Consolas"/>
          <w:sz w:val="18"/>
        </w:rPr>
        <w:t>NC_082663.1     143038266                                 .--.--.--.--.--.--.--.--.-.--  143038275</w:t>
      </w:r>
    </w:p>
    <w:p>
      <w:r>
        <w:rPr>
          <w:rFonts w:ascii="Consolas" w:hAnsi="Consolas"/>
          <w:sz w:val="18"/>
        </w:rPr>
        <w:t>NC_082663.1     148191742                        .-.--.-A-.--.--.--.--.--.--.--.--.-.--  148191755</w:t>
      </w:r>
    </w:p>
    <w:p>
      <w:r>
        <w:rPr>
          <w:rFonts w:ascii="Consolas" w:hAnsi="Consolas"/>
          <w:sz w:val="18"/>
        </w:rPr>
        <w:t>NC_082663.1     157531550                        .-.--.-A-.--.--.--.--.--.--.--.--.-.--  157531537</w:t>
      </w:r>
    </w:p>
    <w:p>
      <w:r>
        <w:rPr>
          <w:rFonts w:ascii="Consolas" w:hAnsi="Consolas"/>
          <w:sz w:val="18"/>
        </w:rPr>
        <w:t>NC_082663.1     156542158                        .-.--.-A-.--.--.--.--.--.--.--.--.-.--  156542171</w:t>
      </w:r>
    </w:p>
    <w:p>
      <w:r>
        <w:rPr>
          <w:rFonts w:ascii="Consolas" w:hAnsi="Consolas"/>
          <w:sz w:val="18"/>
        </w:rPr>
        <w:t>NC_082663.1     168554211                                             .--.--.--.--.-.--  168554206</w:t>
      </w:r>
    </w:p>
    <w:p>
      <w:r>
        <w:rPr>
          <w:rFonts w:ascii="Consolas" w:hAnsi="Consolas"/>
          <w:sz w:val="18"/>
        </w:rPr>
        <w:t>NC_082663.1     4742933                          .-.--.-.-.--.--.--.--A--A--A--.--.-.--  4742946</w:t>
      </w:r>
    </w:p>
    <w:p>
      <w:r>
        <w:rPr>
          <w:rFonts w:ascii="Consolas" w:hAnsi="Consolas"/>
          <w:sz w:val="18"/>
        </w:rPr>
        <w:t>NC_082663.1     45249598                         .-.--.-A-.--.--A--.--.--.--A--.--.-.--  45249611</w:t>
      </w:r>
    </w:p>
    <w:p>
      <w:r>
        <w:rPr>
          <w:rFonts w:ascii="Consolas" w:hAnsi="Consolas"/>
          <w:sz w:val="18"/>
        </w:rPr>
        <w:t>NC_082663.1     81420137                         .-.--T-.-.--.--.--.--.--A--G--.--.-.--  81420150</w:t>
      </w:r>
    </w:p>
    <w:p>
      <w:r>
        <w:rPr>
          <w:rFonts w:ascii="Consolas" w:hAnsi="Consolas"/>
          <w:sz w:val="18"/>
        </w:rPr>
        <w:t>NC_082663.1     85848662                           .--.-.-.--.--A--.--A--A--.--.--.-.--  85848674</w:t>
      </w:r>
    </w:p>
    <w:p>
      <w:r>
        <w:rPr>
          <w:rFonts w:ascii="Consolas" w:hAnsi="Consolas"/>
          <w:sz w:val="18"/>
        </w:rPr>
        <w:t>NC_082663.1     170185257                          .--.-.-.--.--.--G--.--A--C--.--.-.--  170185245</w:t>
      </w:r>
    </w:p>
    <w:p>
      <w:r>
        <w:rPr>
          <w:rFonts w:ascii="Consolas" w:hAnsi="Consolas"/>
          <w:sz w:val="18"/>
        </w:rPr>
        <w:t>NC_082663.1     2325913                               .-.-.--.--.--.--.--.--.--.--.-.--  2325902</w:t>
      </w:r>
    </w:p>
    <w:p>
      <w:r>
        <w:rPr>
          <w:rFonts w:ascii="Consolas" w:hAnsi="Consolas"/>
          <w:sz w:val="18"/>
        </w:rPr>
        <w:t>NC_082663.1     4348791                                 .-.--.--.--.--.--.--.--.--.-.--  4348781</w:t>
      </w:r>
    </w:p>
    <w:p>
      <w:r>
        <w:rPr>
          <w:rFonts w:ascii="Consolas" w:hAnsi="Consolas"/>
          <w:sz w:val="18"/>
        </w:rPr>
        <w:t>NC_082663.1     10154394                         .-.--.-.-.--.--.--.--.--.--.--.--.-.--  10154381</w:t>
      </w:r>
    </w:p>
    <w:p>
      <w:r>
        <w:rPr>
          <w:rFonts w:ascii="Consolas" w:hAnsi="Consolas"/>
          <w:sz w:val="18"/>
        </w:rPr>
        <w:t>NC_082663.1     18280857                           .--.-.-.--.--.--.--.--.--.--.--.-.--  18280869</w:t>
      </w:r>
    </w:p>
    <w:p>
      <w:r>
        <w:rPr>
          <w:rFonts w:ascii="Consolas" w:hAnsi="Consolas"/>
          <w:sz w:val="18"/>
        </w:rPr>
        <w:t>NC_082663.1     23589839                              .-.-.--.--.--.--.--.--.--.--.-.--  23589828</w:t>
      </w:r>
    </w:p>
    <w:p>
      <w:r>
        <w:rPr>
          <w:rFonts w:ascii="Consolas" w:hAnsi="Consolas"/>
          <w:sz w:val="18"/>
        </w:rPr>
        <w:t>NC_082663.1     24263932                           .--.-.-.--.--.--.--.--.--.--.--.-.--  24263920</w:t>
      </w:r>
    </w:p>
    <w:p>
      <w:r>
        <w:rPr>
          <w:rFonts w:ascii="Consolas" w:hAnsi="Consolas"/>
          <w:sz w:val="18"/>
        </w:rPr>
        <w:t>NC_082663.1     44790304                                  .--.--.--.--.--.--.--.--.-.--  44790313</w:t>
      </w:r>
    </w:p>
    <w:p>
      <w:r>
        <w:rPr>
          <w:rFonts w:ascii="Consolas" w:hAnsi="Consolas"/>
          <w:sz w:val="18"/>
        </w:rPr>
        <w:t>NC_082663.1     47526119                              .-.-.--.--.--.--.--.--.--.--.-.--  47526108</w:t>
      </w:r>
    </w:p>
    <w:p>
      <w:r>
        <w:rPr>
          <w:rFonts w:ascii="Consolas" w:hAnsi="Consolas"/>
          <w:sz w:val="18"/>
        </w:rPr>
        <w:t>NC_082663.1     57908812                              .-.-.--.--.--.--.--.--.--.--.-.--  57908823</w:t>
      </w:r>
    </w:p>
    <w:p>
      <w:r>
        <w:rPr>
          <w:rFonts w:ascii="Consolas" w:hAnsi="Consolas"/>
          <w:sz w:val="18"/>
        </w:rPr>
        <w:t>NC_082663.1     58115098                                  .--.--.--.--.--.--.--.--.-.--  58115089</w:t>
      </w:r>
    </w:p>
    <w:p>
      <w:r>
        <w:rPr>
          <w:rFonts w:ascii="Consolas" w:hAnsi="Consolas"/>
          <w:sz w:val="18"/>
        </w:rPr>
        <w:t>NC_082663.1     69907022                           .--.-.-.--.--.--.--.--.--.--.--.-.--  69907010</w:t>
      </w:r>
    </w:p>
    <w:p>
      <w:r>
        <w:rPr>
          <w:rFonts w:ascii="Consolas" w:hAnsi="Consolas"/>
          <w:sz w:val="18"/>
        </w:rPr>
        <w:t>NC_082663.1     74608126                         .-.--.---.--.--.--.--.--.--.--.--.-.--  74608138</w:t>
      </w:r>
    </w:p>
    <w:p>
      <w:r>
        <w:rPr>
          <w:rFonts w:ascii="Consolas" w:hAnsi="Consolas"/>
          <w:sz w:val="18"/>
        </w:rPr>
        <w:t>NC_082663.1     76270588                              .-.-.--.--.--.--.--.--.--.--.-.--  76270577</w:t>
      </w:r>
    </w:p>
    <w:p>
      <w:r>
        <w:rPr>
          <w:rFonts w:ascii="Consolas" w:hAnsi="Consolas"/>
          <w:sz w:val="18"/>
        </w:rPr>
        <w:t>NC_082663.1     99840779                           .--.-.-.--.--.--.--.--.--.--.--.-.--  99840767</w:t>
      </w:r>
    </w:p>
    <w:p>
      <w:r>
        <w:rPr>
          <w:rFonts w:ascii="Consolas" w:hAnsi="Consolas"/>
          <w:sz w:val="18"/>
        </w:rPr>
        <w:t>NC_082663.1     114469772                          .--.-.-.--.--.--.--.--.--.--.--.-.--  114469784</w:t>
      </w:r>
    </w:p>
    <w:p>
      <w:r>
        <w:rPr>
          <w:rFonts w:ascii="Consolas" w:hAnsi="Consolas"/>
          <w:sz w:val="18"/>
        </w:rPr>
        <w:t>NC_082663.1     116519331                               .-.--.--.--.--.--.--.--.--.-.--  116519321</w:t>
      </w:r>
    </w:p>
    <w:p>
      <w:r>
        <w:rPr>
          <w:rFonts w:ascii="Consolas" w:hAnsi="Consolas"/>
          <w:sz w:val="18"/>
        </w:rPr>
        <w:t>NC_082663.1     132213462                             .-.-.--.--.--.--.--.--.--.--.-.--  132213473</w:t>
      </w:r>
    </w:p>
    <w:p>
      <w:r>
        <w:rPr>
          <w:rFonts w:ascii="Consolas" w:hAnsi="Consolas"/>
          <w:sz w:val="18"/>
        </w:rPr>
        <w:t>NC_082663.1     134206144                             .-.-.--.--.--.--.--.--.--.--.-.--  134206155</w:t>
      </w:r>
    </w:p>
    <w:p>
      <w:r>
        <w:rPr>
          <w:rFonts w:ascii="Consolas" w:hAnsi="Consolas"/>
          <w:sz w:val="18"/>
        </w:rPr>
        <w:t>NC_082663.1     139104800                          .--.-.-.--.--.--.--.--.--.--.--.-.--  139104788</w:t>
      </w:r>
    </w:p>
    <w:p>
      <w:r>
        <w:rPr>
          <w:rFonts w:ascii="Consolas" w:hAnsi="Consolas"/>
          <w:sz w:val="18"/>
        </w:rPr>
        <w:t>NC_082663.1     147694203                             .-.-.--.--.--.--.--.--.--.--.-.--  147694214</w:t>
      </w:r>
    </w:p>
    <w:p>
      <w:r>
        <w:rPr>
          <w:rFonts w:ascii="Consolas" w:hAnsi="Consolas"/>
          <w:sz w:val="18"/>
        </w:rPr>
        <w:t>NC_082663.1     168551042                          .--.-.A.--.--.--.--.--.--.--.--.-.--  168551029</w:t>
      </w:r>
    </w:p>
    <w:p>
      <w:r>
        <w:rPr>
          <w:rFonts w:ascii="Consolas" w:hAnsi="Consolas"/>
          <w:sz w:val="18"/>
        </w:rPr>
        <w:t>NC_082663.1     77162082                         .-.--.-A-.--.--.--.--.--.--.--.--.-.--  77162069</w:t>
      </w:r>
    </w:p>
    <w:p>
      <w:r>
        <w:rPr>
          <w:rFonts w:ascii="Consolas" w:hAnsi="Consolas"/>
          <w:sz w:val="18"/>
        </w:rPr>
        <w:t>NC_082663.1     4742942                            .--.-A-.--.--.--.--.--.--.--.--.-.--  4742954</w:t>
      </w:r>
    </w:p>
    <w:p>
      <w:r>
        <w:rPr>
          <w:rFonts w:ascii="Consolas" w:hAnsi="Consolas"/>
          <w:sz w:val="18"/>
        </w:rPr>
        <w:t>NC_082663.1     29796856                           .--.-.-.--.--C--.--.--.--.--.--.-.--  29796844</w:t>
      </w:r>
    </w:p>
    <w:p>
      <w:r>
        <w:rPr>
          <w:rFonts w:ascii="Consolas" w:hAnsi="Consolas"/>
          <w:sz w:val="18"/>
        </w:rPr>
        <w:t>NC_082663.1     65686499                         .-.--T-.-.--.--.--.--.--.--.--.--.-.--  65686512</w:t>
      </w:r>
    </w:p>
    <w:p>
      <w:r>
        <w:rPr>
          <w:rFonts w:ascii="Consolas" w:hAnsi="Consolas"/>
          <w:sz w:val="18"/>
        </w:rPr>
        <w:t>NC_082663.1     72155575                         .-.--.-A-.--.--.--.--.--.--.--.--.-.--  72155562</w:t>
      </w:r>
    </w:p>
    <w:p>
      <w:r>
        <w:rPr>
          <w:rFonts w:ascii="Consolas" w:hAnsi="Consolas"/>
          <w:sz w:val="18"/>
        </w:rPr>
        <w:t>NC_082663.1     84566590                                  .--.--.--.--.--.--.--.--.-.--  84566599</w:t>
      </w:r>
    </w:p>
    <w:p>
      <w:r>
        <w:rPr>
          <w:rFonts w:ascii="Consolas" w:hAnsi="Consolas"/>
          <w:sz w:val="18"/>
        </w:rPr>
        <w:t>NC_082663.1     93643409                           .--.-A-.--.--.--.--.--.--.--.--.-.--  93643421</w:t>
      </w:r>
    </w:p>
    <w:p>
      <w:r>
        <w:rPr>
          <w:rFonts w:ascii="Consolas" w:hAnsi="Consolas"/>
          <w:sz w:val="18"/>
        </w:rPr>
        <w:t>NC_082663.1     105946306                               .-.--.--.--.--.--.--.--.--.-.--  105946316</w:t>
      </w:r>
    </w:p>
    <w:p>
      <w:r>
        <w:rPr>
          <w:rFonts w:ascii="Consolas" w:hAnsi="Consolas"/>
          <w:sz w:val="18"/>
        </w:rPr>
        <w:t>NC_082663.1     128558407                          .--.-.-.--.--.--.--.--.--.--.--.-.--  128558395</w:t>
      </w:r>
    </w:p>
    <w:p>
      <w:r>
        <w:rPr>
          <w:rFonts w:ascii="Consolas" w:hAnsi="Consolas"/>
          <w:sz w:val="18"/>
        </w:rPr>
        <w:t>NC_082663.1     144618637                                 .--.--.--.--.--.--.--.--.-.--  144618646</w:t>
      </w:r>
    </w:p>
    <w:p>
      <w:r>
        <w:rPr>
          <w:rFonts w:ascii="Consolas" w:hAnsi="Consolas"/>
          <w:sz w:val="18"/>
        </w:rPr>
        <w:t>NC_082663.1     160317664                          .--.-A-.--.--.--.--.--.--.--.--.-.--  160317676</w:t>
      </w:r>
    </w:p>
    <w:p>
      <w:r>
        <w:rPr>
          <w:rFonts w:ascii="Consolas" w:hAnsi="Consolas"/>
          <w:sz w:val="18"/>
        </w:rPr>
        <w:t>NC_082663.1     174083258                          .--.-A-.--.--.--.--.--.--.--.--.-.--  174083270</w:t>
      </w:r>
    </w:p>
    <w:p>
      <w:r>
        <w:rPr>
          <w:rFonts w:ascii="Consolas" w:hAnsi="Consolas"/>
          <w:sz w:val="18"/>
        </w:rPr>
        <w:t>NC_082663.1     2908254                                   .--.--.--.--.--.--.--.--.-.--  2908245</w:t>
      </w:r>
    </w:p>
    <w:p>
      <w:r>
        <w:rPr>
          <w:rFonts w:ascii="Consolas" w:hAnsi="Consolas"/>
          <w:sz w:val="18"/>
        </w:rPr>
        <w:t>NC_082663.1     13856799                                  .--.--.--.--.--.--.--.--.-.--  13856808</w:t>
      </w:r>
    </w:p>
    <w:p>
      <w:r>
        <w:rPr>
          <w:rFonts w:ascii="Consolas" w:hAnsi="Consolas"/>
          <w:sz w:val="18"/>
        </w:rPr>
        <w:t>NC_082663.1     19587963                           .--.-.-.--C--.--T--.--.--.--.--.-.--  19587975</w:t>
      </w:r>
    </w:p>
    <w:p>
      <w:r>
        <w:rPr>
          <w:rFonts w:ascii="Consolas" w:hAnsi="Consolas"/>
          <w:sz w:val="18"/>
        </w:rPr>
        <w:t>NC_082663.1     26340267                              .-.-.--.--.--.--.--.--.--.--.-.--  26340256</w:t>
      </w:r>
    </w:p>
    <w:p>
      <w:r>
        <w:rPr>
          <w:rFonts w:ascii="Consolas" w:hAnsi="Consolas"/>
          <w:sz w:val="18"/>
        </w:rPr>
        <w:t>NC_082663.1     81187276                           .--.-.-.--A--.--T--.--.--.--.--.-.--  81187288</w:t>
      </w:r>
    </w:p>
    <w:p>
      <w:r>
        <w:rPr>
          <w:rFonts w:ascii="Consolas" w:hAnsi="Consolas"/>
          <w:sz w:val="18"/>
        </w:rPr>
        <w:t>NC_082663.1     160760360                                 .--.--.--.--.--.--.--.--.-.--  160760369</w:t>
      </w:r>
    </w:p>
    <w:p>
      <w:r>
        <w:rPr>
          <w:rFonts w:ascii="Consolas" w:hAnsi="Consolas"/>
          <w:sz w:val="18"/>
        </w:rPr>
        <w:t>NC_082663.1     168836815                                 .--.--.--.--.--.--.--.--.-.--  168836806</w:t>
      </w:r>
    </w:p>
    <w:p>
      <w:r>
        <w:rPr>
          <w:rFonts w:ascii="Consolas" w:hAnsi="Consolas"/>
          <w:sz w:val="18"/>
        </w:rPr>
        <w:t>NC_082663.1     104532213                                 .--.--.--.--.--.--A--C--C-.--  104532222</w:t>
      </w:r>
    </w:p>
    <w:p>
      <w:r>
        <w:rPr>
          <w:rFonts w:ascii="Consolas" w:hAnsi="Consolas"/>
          <w:sz w:val="18"/>
        </w:rPr>
        <w:t>NC_082663.1     7737291                                   .--.--.--.--.--.--.--.--.-.--  7737282</w:t>
      </w:r>
    </w:p>
    <w:p>
      <w:r>
        <w:rPr>
          <w:rFonts w:ascii="Consolas" w:hAnsi="Consolas"/>
          <w:sz w:val="18"/>
        </w:rPr>
        <w:t>NC_082663.1     7737317                               .-.-.--.--.--.--.--.--.--.--.-.--  7737306</w:t>
      </w:r>
    </w:p>
    <w:p>
      <w:r>
        <w:rPr>
          <w:rFonts w:ascii="Consolas" w:hAnsi="Consolas"/>
          <w:sz w:val="18"/>
        </w:rPr>
        <w:t>NC_082663.1     15883838                                .-.--.--.--.--.--.--.--.--.-.--  15883848</w:t>
      </w:r>
    </w:p>
    <w:p>
      <w:r>
        <w:rPr>
          <w:rFonts w:ascii="Consolas" w:hAnsi="Consolas"/>
          <w:sz w:val="18"/>
        </w:rPr>
        <w:t>NC_082663.1     18280868                                  .--.--.--.--.--.--.--.--.-.--  18280877</w:t>
      </w:r>
    </w:p>
    <w:p>
      <w:r>
        <w:rPr>
          <w:rFonts w:ascii="Consolas" w:hAnsi="Consolas"/>
          <w:sz w:val="18"/>
        </w:rPr>
        <w:t>NC_082663.1     18927957                                  .--.--.--.--.--.--.--.--.-.--  18927948</w:t>
      </w:r>
    </w:p>
    <w:p>
      <w:r>
        <w:rPr>
          <w:rFonts w:ascii="Consolas" w:hAnsi="Consolas"/>
          <w:sz w:val="18"/>
        </w:rPr>
        <w:t>NC_082663.1     19730413                              .-.-.--.--.--.--.--.--.--.--.-.--  19730424</w:t>
      </w:r>
    </w:p>
    <w:p>
      <w:r>
        <w:rPr>
          <w:rFonts w:ascii="Consolas" w:hAnsi="Consolas"/>
          <w:sz w:val="18"/>
        </w:rPr>
        <w:t>NC_082663.1     23265664                                .-.--.--.--.--.--.--.--.--.-.--  23265674</w:t>
      </w:r>
    </w:p>
    <w:p>
      <w:r>
        <w:rPr>
          <w:rFonts w:ascii="Consolas" w:hAnsi="Consolas"/>
          <w:sz w:val="18"/>
        </w:rPr>
        <w:t>NC_082663.1     29796833                                  .--.--.--.--.--.--.--.--.-.--  29796824</w:t>
      </w:r>
    </w:p>
    <w:p>
      <w:r>
        <w:rPr>
          <w:rFonts w:ascii="Consolas" w:hAnsi="Consolas"/>
          <w:sz w:val="18"/>
        </w:rPr>
        <w:t>NC_082663.1     36851409                              .-.-.--.--.--.--.--.--.--.--.-.--  36851420</w:t>
      </w:r>
    </w:p>
    <w:p>
      <w:r>
        <w:rPr>
          <w:rFonts w:ascii="Consolas" w:hAnsi="Consolas"/>
          <w:sz w:val="18"/>
        </w:rPr>
        <w:t>NC_082663.1     44137035                                  .--.--.--.--.--.--.--.--.-.--  44137026</w:t>
      </w:r>
    </w:p>
    <w:p>
      <w:r>
        <w:rPr>
          <w:rFonts w:ascii="Consolas" w:hAnsi="Consolas"/>
          <w:sz w:val="18"/>
        </w:rPr>
        <w:t>NC_082663.1     44790294                              .-.-.--.--.--.--.--.--.--.--.-.--  44790305</w:t>
      </w:r>
    </w:p>
    <w:p>
      <w:r>
        <w:rPr>
          <w:rFonts w:ascii="Consolas" w:hAnsi="Consolas"/>
          <w:sz w:val="18"/>
        </w:rPr>
        <w:t>NC_082663.1     44965178                              .-.-.--.--.--.--.--.--.--.--.-.--  44965167</w:t>
      </w:r>
    </w:p>
    <w:p>
      <w:r>
        <w:rPr>
          <w:rFonts w:ascii="Consolas" w:hAnsi="Consolas"/>
          <w:sz w:val="18"/>
        </w:rPr>
        <w:t>NC_082663.1     58511475                              .-.-.--.--.--.--.--.--.--.--.-.--  58511464</w:t>
      </w:r>
    </w:p>
    <w:p>
      <w:r>
        <w:rPr>
          <w:rFonts w:ascii="Consolas" w:hAnsi="Consolas"/>
          <w:sz w:val="18"/>
        </w:rPr>
        <w:t>NC_082663.1     58774826                         .-.--.-.-.--.--.--.--.--.--.--.--.-.--  58774839</w:t>
      </w:r>
    </w:p>
    <w:p>
      <w:r>
        <w:rPr>
          <w:rFonts w:ascii="Consolas" w:hAnsi="Consolas"/>
          <w:sz w:val="18"/>
        </w:rPr>
        <w:t>NC_082663.1     63521584                                  .--.--.--.--.--.--.--.--.-.--  63521575</w:t>
      </w:r>
    </w:p>
    <w:p>
      <w:r>
        <w:rPr>
          <w:rFonts w:ascii="Consolas" w:hAnsi="Consolas"/>
          <w:sz w:val="18"/>
        </w:rPr>
        <w:t>NC_082663.1     73832887                                  .--.--.--.--.--.--.--.--.-.--  73832878</w:t>
      </w:r>
    </w:p>
    <w:p>
      <w:r>
        <w:rPr>
          <w:rFonts w:ascii="Consolas" w:hAnsi="Consolas"/>
          <w:sz w:val="18"/>
        </w:rPr>
        <w:t>NC_082663.1     73983242                                .-.--.--.--.--.--.--.--.--.-.--  73983232</w:t>
      </w:r>
    </w:p>
    <w:p>
      <w:r>
        <w:rPr>
          <w:rFonts w:ascii="Consolas" w:hAnsi="Consolas"/>
          <w:sz w:val="18"/>
        </w:rPr>
        <w:t>NC_082663.1     74134452                                .-.--.--.--.--.--.--.--.--.-.--  74134462</w:t>
      </w:r>
    </w:p>
    <w:p>
      <w:r>
        <w:rPr>
          <w:rFonts w:ascii="Consolas" w:hAnsi="Consolas"/>
          <w:sz w:val="18"/>
        </w:rPr>
        <w:t>NC_082663.1     75894240                              .-.-.--.--.--.--.--.--.--.--.-.--  75894229</w:t>
      </w:r>
    </w:p>
    <w:p>
      <w:r>
        <w:rPr>
          <w:rFonts w:ascii="Consolas" w:hAnsi="Consolas"/>
          <w:sz w:val="18"/>
        </w:rPr>
        <w:t>NC_082663.1     75895351                                  .--.--.--.--.--.--.--.--.-.--  75895360</w:t>
      </w:r>
    </w:p>
    <w:p>
      <w:r>
        <w:rPr>
          <w:rFonts w:ascii="Consolas" w:hAnsi="Consolas"/>
          <w:sz w:val="18"/>
        </w:rPr>
        <w:t>NC_082663.1     81187291                                  .--.--.--.--.--.--.--.--.-.--  81187300</w:t>
      </w:r>
    </w:p>
    <w:p>
      <w:r>
        <w:rPr>
          <w:rFonts w:ascii="Consolas" w:hAnsi="Consolas"/>
          <w:sz w:val="18"/>
        </w:rPr>
        <w:t>NC_082663.1     81406148                              .-.-.--.--.--.--.--.--.--.--.-.--  81406159</w:t>
      </w:r>
    </w:p>
    <w:p>
      <w:r>
        <w:rPr>
          <w:rFonts w:ascii="Consolas" w:hAnsi="Consolas"/>
          <w:sz w:val="18"/>
        </w:rPr>
        <w:t>NC_082663.1     88710058                                  .--.--.--.--.--.--.--.--.-.--  88710049</w:t>
      </w:r>
    </w:p>
    <w:p>
      <w:r>
        <w:rPr>
          <w:rFonts w:ascii="Consolas" w:hAnsi="Consolas"/>
          <w:sz w:val="18"/>
        </w:rPr>
        <w:t>NC_082663.1     90186476                                .-.--.--.--.--.--.--.--.--.-.--  90186466</w:t>
      </w:r>
    </w:p>
    <w:p>
      <w:r>
        <w:rPr>
          <w:rFonts w:ascii="Consolas" w:hAnsi="Consolas"/>
          <w:sz w:val="18"/>
        </w:rPr>
        <w:t>NC_082663.1     93140208                                .-.--.--.--.--.--.--.--.--.-.--  93140218</w:t>
      </w:r>
    </w:p>
    <w:p>
      <w:r>
        <w:rPr>
          <w:rFonts w:ascii="Consolas" w:hAnsi="Consolas"/>
          <w:sz w:val="18"/>
        </w:rPr>
        <w:t>NC_082663.1     110742841                             .-.-.--.--.--.--.--.--.--.--.-.--  110742852</w:t>
      </w:r>
    </w:p>
    <w:p>
      <w:r>
        <w:rPr>
          <w:rFonts w:ascii="Consolas" w:hAnsi="Consolas"/>
          <w:sz w:val="18"/>
        </w:rPr>
        <w:t>NC_082663.1     111949467                                 .--.--.--.--.--.--.--.--.-.--  111949458</w:t>
      </w:r>
    </w:p>
    <w:p>
      <w:r>
        <w:rPr>
          <w:rFonts w:ascii="Consolas" w:hAnsi="Consolas"/>
          <w:sz w:val="18"/>
        </w:rPr>
        <w:t>NC_082663.1     127692192                               .-.--.--.--.--.--.--.--.--.-.--  127692182</w:t>
      </w:r>
    </w:p>
    <w:p>
      <w:r>
        <w:rPr>
          <w:rFonts w:ascii="Consolas" w:hAnsi="Consolas"/>
          <w:sz w:val="18"/>
        </w:rPr>
        <w:t>NC_082663.1     133995593                                 .--.--.--.--.--.--.--.--.-.--  133995602</w:t>
      </w:r>
    </w:p>
    <w:p>
      <w:r>
        <w:rPr>
          <w:rFonts w:ascii="Consolas" w:hAnsi="Consolas"/>
          <w:sz w:val="18"/>
        </w:rPr>
        <w:t>NC_082663.1     137849362                             .-.-.--.--.--.--.--.--.--.--.-.--  137849373</w:t>
      </w:r>
    </w:p>
    <w:p>
      <w:r>
        <w:rPr>
          <w:rFonts w:ascii="Consolas" w:hAnsi="Consolas"/>
          <w:sz w:val="18"/>
        </w:rPr>
        <w:t>NC_082663.1     143038256                             .-.-.--.--.--.--.--.--.--.--.-.--  143038267</w:t>
      </w:r>
    </w:p>
    <w:p>
      <w:r>
        <w:rPr>
          <w:rFonts w:ascii="Consolas" w:hAnsi="Consolas"/>
          <w:sz w:val="18"/>
        </w:rPr>
        <w:t>NC_082663.1     143820096                             .-.-.--.--.--.--.--.--.--.--.-.--  143820085</w:t>
      </w:r>
    </w:p>
    <w:p>
      <w:r>
        <w:rPr>
          <w:rFonts w:ascii="Consolas" w:hAnsi="Consolas"/>
          <w:sz w:val="18"/>
        </w:rPr>
        <w:t>NC_082663.1     155518391                             .-.-.--.--.--.--.--.--.--.--.-.--  155518402</w:t>
      </w:r>
    </w:p>
    <w:p>
      <w:r>
        <w:rPr>
          <w:rFonts w:ascii="Consolas" w:hAnsi="Consolas"/>
          <w:sz w:val="18"/>
        </w:rPr>
        <w:t>NC_082663.1     161252818                               .-.--.--.--.--.--.--.--.--.-.--  161252808</w:t>
      </w:r>
    </w:p>
    <w:p>
      <w:r>
        <w:rPr>
          <w:rFonts w:ascii="Consolas" w:hAnsi="Consolas"/>
          <w:sz w:val="18"/>
        </w:rPr>
        <w:t>NC_082663.1     174724873                             .-.-.--.--.--.--.--.--.--.--.-.--  174724862</w:t>
      </w:r>
    </w:p>
    <w:p>
      <w:r>
        <w:rPr>
          <w:rFonts w:ascii="Consolas" w:hAnsi="Consolas"/>
          <w:sz w:val="18"/>
        </w:rPr>
        <w:t>NC_082663.1     176794152                             .-.-.--.--.--.--.--.--.--.--.-.--  176794163</w:t>
      </w:r>
    </w:p>
    <w:p>
      <w:r>
        <w:rPr>
          <w:rFonts w:ascii="Consolas" w:hAnsi="Consolas"/>
          <w:sz w:val="18"/>
        </w:rPr>
        <w:t>NC_082663.1     2908280                               .-.-.--.--A--.--.--.--.--.--.-.--  2908269</w:t>
      </w:r>
    </w:p>
    <w:p>
      <w:r>
        <w:rPr>
          <w:rFonts w:ascii="Consolas" w:hAnsi="Consolas"/>
          <w:sz w:val="18"/>
        </w:rPr>
        <w:t>NC_082663.1     3790158                               .-.-.--.--C--.--.--.--.--.--.-.--  3790169</w:t>
      </w:r>
    </w:p>
    <w:p>
      <w:r>
        <w:rPr>
          <w:rFonts w:ascii="Consolas" w:hAnsi="Consolas"/>
          <w:sz w:val="18"/>
        </w:rPr>
        <w:t>NC_082663.1     35994095                         .-.--.-A-.--.--.--.--.--.--.--.--.-.--  35994082</w:t>
      </w:r>
    </w:p>
    <w:p>
      <w:r>
        <w:rPr>
          <w:rFonts w:ascii="Consolas" w:hAnsi="Consolas"/>
          <w:sz w:val="18"/>
        </w:rPr>
        <w:t>NC_082663.1     46661803                                  .--.--.--.--.--G--.--.--.-.--  46661812</w:t>
      </w:r>
    </w:p>
    <w:p>
      <w:r>
        <w:rPr>
          <w:rFonts w:ascii="Consolas" w:hAnsi="Consolas"/>
          <w:sz w:val="18"/>
        </w:rPr>
        <w:t>NC_082663.1     47526113                                  .--.--.--.--.--.--.--.--.-.--  47526104</w:t>
      </w:r>
    </w:p>
    <w:p>
      <w:r>
        <w:rPr>
          <w:rFonts w:ascii="Consolas" w:hAnsi="Consolas"/>
          <w:sz w:val="18"/>
        </w:rPr>
        <w:t>NC_082663.1     67130449                         .-.--.-A-.--.--.--.--.--.--.--.--.-.--  67130462</w:t>
      </w:r>
    </w:p>
    <w:p>
      <w:r>
        <w:rPr>
          <w:rFonts w:ascii="Consolas" w:hAnsi="Consolas"/>
          <w:sz w:val="18"/>
        </w:rPr>
        <w:t>NC_082663.1     69907015                                  .--.--.--.--.--.--.--.--.-.--  69907006</w:t>
      </w:r>
    </w:p>
    <w:p>
      <w:r>
        <w:rPr>
          <w:rFonts w:ascii="Consolas" w:hAnsi="Consolas"/>
          <w:sz w:val="18"/>
        </w:rPr>
        <w:t>NC_082663.1     97737050                                  .--.--.--.--.--.--.--.--.-.--  97737059</w:t>
      </w:r>
    </w:p>
    <w:p>
      <w:r>
        <w:rPr>
          <w:rFonts w:ascii="Consolas" w:hAnsi="Consolas"/>
          <w:sz w:val="18"/>
        </w:rPr>
        <w:t>NC_082663.1     114796914                        .-.--.-A-.--.--.--.--.--.--.--.--.-.--  114796927</w:t>
      </w:r>
    </w:p>
    <w:p>
      <w:r>
        <w:rPr>
          <w:rFonts w:ascii="Consolas" w:hAnsi="Consolas"/>
          <w:sz w:val="18"/>
        </w:rPr>
        <w:t>NC_082663.1     114954391                        .-.--.-A-.--.--.--.--.--.--.--.--.-.--  114954404</w:t>
      </w:r>
    </w:p>
    <w:p>
      <w:r>
        <w:rPr>
          <w:rFonts w:ascii="Consolas" w:hAnsi="Consolas"/>
          <w:sz w:val="18"/>
        </w:rPr>
        <w:t>NC_082663.1     128187364                        .-.--.-A-.--.--.--.--.--.--.--.--.-.--  128187377</w:t>
      </w:r>
    </w:p>
    <w:p>
      <w:r>
        <w:rPr>
          <w:rFonts w:ascii="Consolas" w:hAnsi="Consolas"/>
          <w:sz w:val="18"/>
        </w:rPr>
        <w:t>NC_082663.1     137849376                                 .--.--.--.--.--.--.--.--.-.--  137849385</w:t>
      </w:r>
    </w:p>
    <w:p>
      <w:r>
        <w:rPr>
          <w:rFonts w:ascii="Consolas" w:hAnsi="Consolas"/>
          <w:sz w:val="18"/>
        </w:rPr>
        <w:t>NC_082663.1     147416338                        .-.--.-A-.--.--.--.--.--.--.--.--.-.--  147416325</w:t>
      </w:r>
    </w:p>
    <w:p>
      <w:r>
        <w:rPr>
          <w:rFonts w:ascii="Consolas" w:hAnsi="Consolas"/>
          <w:sz w:val="18"/>
        </w:rPr>
        <w:t>NC_082663.1     154068513                        .-.--.-A-.--.--.--.--.--.--.--.--.-.--  154068500</w:t>
      </w:r>
    </w:p>
    <w:p>
      <w:r>
        <w:rPr>
          <w:rFonts w:ascii="Consolas" w:hAnsi="Consolas"/>
          <w:sz w:val="18"/>
        </w:rPr>
        <w:t>NC_082663.1     163155845                        .-.--.-A-.--.--.--.--.--.--.--.--.-.--  163155858</w:t>
      </w:r>
    </w:p>
    <w:p>
      <w:r>
        <w:rPr>
          <w:rFonts w:ascii="Consolas" w:hAnsi="Consolas"/>
          <w:sz w:val="18"/>
        </w:rPr>
        <w:t>NC_082663.1     169686412                                 .--.--.--.--.--.--.--.--.-.--  169686421</w:t>
      </w:r>
    </w:p>
    <w:p>
      <w:r>
        <w:rPr>
          <w:rFonts w:ascii="Consolas" w:hAnsi="Consolas"/>
          <w:sz w:val="18"/>
        </w:rPr>
        <w:t>NC_082663.1     90441129                       .-.-.--.---.--.--.--.--.--.--.--.--.-.--  90441142</w:t>
      </w:r>
    </w:p>
    <w:p>
      <w:r>
        <w:rPr>
          <w:rFonts w:ascii="Consolas" w:hAnsi="Consolas"/>
          <w:sz w:val="18"/>
        </w:rPr>
        <w:t>NC_082663.1     1057819                                 .-.--.--.--.--.--.--.--.--.-.--  1057829</w:t>
      </w:r>
    </w:p>
    <w:p>
      <w:r>
        <w:rPr>
          <w:rFonts w:ascii="Consolas" w:hAnsi="Consolas"/>
          <w:sz w:val="18"/>
        </w:rPr>
        <w:t>NC_082663.1     2908258                                   .--.--.--.--.--.--.--.--.-.--  2908249</w:t>
      </w:r>
    </w:p>
    <w:p>
      <w:r>
        <w:rPr>
          <w:rFonts w:ascii="Consolas" w:hAnsi="Consolas"/>
          <w:sz w:val="18"/>
        </w:rPr>
        <w:t>NC_082663.1     3057973                                   .--.--.--.--.--.--.--.--.-.--  3057982</w:t>
      </w:r>
    </w:p>
    <w:p>
      <w:r>
        <w:rPr>
          <w:rFonts w:ascii="Consolas" w:hAnsi="Consolas"/>
          <w:sz w:val="18"/>
        </w:rPr>
        <w:t>NC_082663.1     3790164                                   .--.--.--.--.--.--.--.--.-.--  3790173</w:t>
      </w:r>
    </w:p>
    <w:p>
      <w:r>
        <w:rPr>
          <w:rFonts w:ascii="Consolas" w:hAnsi="Consolas"/>
          <w:sz w:val="18"/>
        </w:rPr>
        <w:t>NC_082663.1     3827514                                   .--.--.--.--.--.--.--.--.-.--  3827523</w:t>
      </w:r>
    </w:p>
    <w:p>
      <w:r>
        <w:rPr>
          <w:rFonts w:ascii="Consolas" w:hAnsi="Consolas"/>
          <w:sz w:val="18"/>
        </w:rPr>
        <w:t>NC_082663.1     4136939                                   .--.--.--.--.--.--.--.--.-.--  4136930</w:t>
      </w:r>
    </w:p>
    <w:p>
      <w:r>
        <w:rPr>
          <w:rFonts w:ascii="Consolas" w:hAnsi="Consolas"/>
          <w:sz w:val="18"/>
        </w:rPr>
        <w:t>NC_082663.1     5793353                                   .--.--.--.--.--.--.--.--.-.--  5793344</w:t>
      </w:r>
    </w:p>
    <w:p>
      <w:r>
        <w:rPr>
          <w:rFonts w:ascii="Consolas" w:hAnsi="Consolas"/>
          <w:sz w:val="18"/>
        </w:rPr>
        <w:t>NC_082663.1     9595476                                 .-.--.--.--.--.--.--.--.--.-.--  9595466</w:t>
      </w:r>
    </w:p>
    <w:p>
      <w:r>
        <w:rPr>
          <w:rFonts w:ascii="Consolas" w:hAnsi="Consolas"/>
          <w:sz w:val="18"/>
        </w:rPr>
        <w:t>NC_082663.1     11481355                                .-.--.--.--.--.--.--.--.--.-.--  11481365</w:t>
      </w:r>
    </w:p>
    <w:p>
      <w:r>
        <w:rPr>
          <w:rFonts w:ascii="Consolas" w:hAnsi="Consolas"/>
          <w:sz w:val="18"/>
        </w:rPr>
        <w:t>NC_082663.1     14783991                                .-.--.--.--.--.--.--.--.--.-.--  14784001</w:t>
      </w:r>
    </w:p>
    <w:p>
      <w:r>
        <w:rPr>
          <w:rFonts w:ascii="Consolas" w:hAnsi="Consolas"/>
          <w:sz w:val="18"/>
        </w:rPr>
        <w:t>NC_082663.1     14784000                                  .--.--.--.--.--.--.--.--.-.--  14784009</w:t>
      </w:r>
    </w:p>
    <w:p>
      <w:r>
        <w:rPr>
          <w:rFonts w:ascii="Consolas" w:hAnsi="Consolas"/>
          <w:sz w:val="18"/>
        </w:rPr>
        <w:t>NC_082663.1     18606995                                  .--.--.--.--.--.--.--.--.-.--  18606986</w:t>
      </w:r>
    </w:p>
    <w:p>
      <w:r>
        <w:rPr>
          <w:rFonts w:ascii="Consolas" w:hAnsi="Consolas"/>
          <w:sz w:val="18"/>
        </w:rPr>
        <w:t>NC_082663.1     19258617                                .-.--.--.--.--.--.--.--.--.-.--  19258627</w:t>
      </w:r>
    </w:p>
    <w:p>
      <w:r>
        <w:rPr>
          <w:rFonts w:ascii="Consolas" w:hAnsi="Consolas"/>
          <w:sz w:val="18"/>
        </w:rPr>
        <w:t>NC_082663.1     19587969                                .-.--.--.--.--.--.--.--.--.-.--  19587979</w:t>
      </w:r>
    </w:p>
    <w:p>
      <w:r>
        <w:rPr>
          <w:rFonts w:ascii="Consolas" w:hAnsi="Consolas"/>
          <w:sz w:val="18"/>
        </w:rPr>
        <w:t>NC_082663.1     23869479                                  .--.--.--.--.--.--.--.--.-.--  23869470</w:t>
      </w:r>
    </w:p>
    <w:p>
      <w:r>
        <w:rPr>
          <w:rFonts w:ascii="Consolas" w:hAnsi="Consolas"/>
          <w:sz w:val="18"/>
        </w:rPr>
        <w:t>NC_082663.1     24263921                                  .--.--.--.--.--.--.--.--.-.--  24263912</w:t>
      </w:r>
    </w:p>
    <w:p>
      <w:r>
        <w:rPr>
          <w:rFonts w:ascii="Consolas" w:hAnsi="Consolas"/>
          <w:sz w:val="18"/>
        </w:rPr>
        <w:t>NC_082663.1     24283105                                  .--.--.--.--.--.--.--.--.-.--  24283096</w:t>
      </w:r>
    </w:p>
    <w:p>
      <w:r>
        <w:rPr>
          <w:rFonts w:ascii="Consolas" w:hAnsi="Consolas"/>
          <w:sz w:val="18"/>
        </w:rPr>
        <w:t>NC_082663.1     26310669                                .-.--.--.--.--.--.--.--.--.-.--  26310679</w:t>
      </w:r>
    </w:p>
    <w:p>
      <w:r>
        <w:rPr>
          <w:rFonts w:ascii="Consolas" w:hAnsi="Consolas"/>
          <w:sz w:val="18"/>
        </w:rPr>
        <w:t>NC_082663.1     27585937                                  .--.--.--.--.--.--.--.--.-.--  27585928</w:t>
      </w:r>
    </w:p>
    <w:p>
      <w:r>
        <w:rPr>
          <w:rFonts w:ascii="Consolas" w:hAnsi="Consolas"/>
          <w:sz w:val="18"/>
        </w:rPr>
        <w:t>NC_082663.1     29916346                                  .--.--.--.--.--.--.--.--.-.--  29916355</w:t>
      </w:r>
    </w:p>
    <w:p>
      <w:r>
        <w:rPr>
          <w:rFonts w:ascii="Consolas" w:hAnsi="Consolas"/>
          <w:sz w:val="18"/>
        </w:rPr>
        <w:t>NC_082663.1     30007680                                .-.--.--.--.--.--.--.--.--.-.--  30007690</w:t>
      </w:r>
    </w:p>
    <w:p>
      <w:r>
        <w:rPr>
          <w:rFonts w:ascii="Consolas" w:hAnsi="Consolas"/>
          <w:sz w:val="18"/>
        </w:rPr>
        <w:t>NC_082663.1     33198533                                  .--.--.--.--.--.--.--.--.-.--  33198524</w:t>
      </w:r>
    </w:p>
    <w:p>
      <w:r>
        <w:rPr>
          <w:rFonts w:ascii="Consolas" w:hAnsi="Consolas"/>
          <w:sz w:val="18"/>
        </w:rPr>
        <w:t>NC_082663.1     33497460                                  .--.--.--.--.--.--.--.--.-.--  33497451</w:t>
      </w:r>
    </w:p>
    <w:p>
      <w:r>
        <w:rPr>
          <w:rFonts w:ascii="Consolas" w:hAnsi="Consolas"/>
          <w:sz w:val="18"/>
        </w:rPr>
        <w:t>NC_082663.1     33497465                                .-.--.--.--.--.--.--.--.--.-.--  33497455</w:t>
      </w:r>
    </w:p>
    <w:p>
      <w:r>
        <w:rPr>
          <w:rFonts w:ascii="Consolas" w:hAnsi="Consolas"/>
          <w:sz w:val="18"/>
        </w:rPr>
        <w:t>NC_082663.1     36626387                                .-.--.--.--.--.--.--.--.--.-.--  36626397</w:t>
      </w:r>
    </w:p>
    <w:p>
      <w:r>
        <w:rPr>
          <w:rFonts w:ascii="Consolas" w:hAnsi="Consolas"/>
          <w:sz w:val="18"/>
        </w:rPr>
        <w:t>NC_082663.1     39527103                                .-.--.--.--.--.--.--.--.--.-.--  39527113</w:t>
      </w:r>
    </w:p>
    <w:p>
      <w:r>
        <w:rPr>
          <w:rFonts w:ascii="Consolas" w:hAnsi="Consolas"/>
          <w:sz w:val="18"/>
        </w:rPr>
        <w:t>NC_082663.1     41132929                                  .--.--.--.--.--.--.--.--.-.--  41132938</w:t>
      </w:r>
    </w:p>
    <w:p>
      <w:r>
        <w:rPr>
          <w:rFonts w:ascii="Consolas" w:hAnsi="Consolas"/>
          <w:sz w:val="18"/>
        </w:rPr>
        <w:t>NC_082663.1     45249618                                  .--.--.--.--.--.--.--.--.-.--  45249627</w:t>
      </w:r>
    </w:p>
    <w:p>
      <w:r>
        <w:rPr>
          <w:rFonts w:ascii="Consolas" w:hAnsi="Consolas"/>
          <w:sz w:val="18"/>
        </w:rPr>
        <w:t>NC_082663.1     46482015                                  .--.--.--.--.--.--.--.--.-.--  46482006</w:t>
      </w:r>
    </w:p>
    <w:p>
      <w:r>
        <w:rPr>
          <w:rFonts w:ascii="Consolas" w:hAnsi="Consolas"/>
          <w:sz w:val="18"/>
        </w:rPr>
        <w:t>NC_082663.1     46482020                                .-.--.--.--.--.--.--.--.--.-.--  46482010</w:t>
      </w:r>
    </w:p>
    <w:p>
      <w:r>
        <w:rPr>
          <w:rFonts w:ascii="Consolas" w:hAnsi="Consolas"/>
          <w:sz w:val="18"/>
        </w:rPr>
        <w:t>NC_082663.1     46942582                                .-.--.--.--.--.--.--.--.--.-.--  46942592</w:t>
      </w:r>
    </w:p>
    <w:p>
      <w:r>
        <w:rPr>
          <w:rFonts w:ascii="Consolas" w:hAnsi="Consolas"/>
          <w:sz w:val="18"/>
        </w:rPr>
        <w:t>NC_082663.1     46942603                                  .--.--.--.--.--.--.--.--.-.--  46942612</w:t>
      </w:r>
    </w:p>
    <w:p>
      <w:r>
        <w:rPr>
          <w:rFonts w:ascii="Consolas" w:hAnsi="Consolas"/>
          <w:sz w:val="18"/>
        </w:rPr>
        <w:t>NC_082663.1     49405457                                  .--.--.--.--.--.--.--.--.-.--  49405466</w:t>
      </w:r>
    </w:p>
    <w:p>
      <w:r>
        <w:rPr>
          <w:rFonts w:ascii="Consolas" w:hAnsi="Consolas"/>
          <w:sz w:val="18"/>
        </w:rPr>
        <w:t>NC_082663.1     50820236                                .-.--.--.--.--.--.--.--.--.-.--  50820246</w:t>
      </w:r>
    </w:p>
    <w:p>
      <w:r>
        <w:rPr>
          <w:rFonts w:ascii="Consolas" w:hAnsi="Consolas"/>
          <w:sz w:val="18"/>
        </w:rPr>
        <w:t>NC_082663.1     50820241                                  .--.--.--.--.--.--.--.--.-.--  50820250</w:t>
      </w:r>
    </w:p>
    <w:p>
      <w:r>
        <w:rPr>
          <w:rFonts w:ascii="Consolas" w:hAnsi="Consolas"/>
          <w:sz w:val="18"/>
        </w:rPr>
        <w:t>NC_082663.1     54705972                                  .--.--.--.--.--.--.--.--.-.--  54705963</w:t>
      </w:r>
    </w:p>
    <w:p>
      <w:r>
        <w:rPr>
          <w:rFonts w:ascii="Consolas" w:hAnsi="Consolas"/>
          <w:sz w:val="18"/>
        </w:rPr>
        <w:t>NC_082663.1     58115107                                .-.--.--.--.--.--.--.--.--.-.--  58115097</w:t>
      </w:r>
    </w:p>
    <w:p>
      <w:r>
        <w:rPr>
          <w:rFonts w:ascii="Consolas" w:hAnsi="Consolas"/>
          <w:sz w:val="18"/>
        </w:rPr>
        <w:t>NC_082663.1     60079735                                  .--.--.--.--.--.--.--.--.-.--  60079726</w:t>
      </w:r>
    </w:p>
    <w:p>
      <w:r>
        <w:rPr>
          <w:rFonts w:ascii="Consolas" w:hAnsi="Consolas"/>
          <w:sz w:val="18"/>
        </w:rPr>
        <w:t>NC_082663.1     61087877                                  .--.--.--.--.--.--.--.--.-.--  61087868</w:t>
      </w:r>
    </w:p>
    <w:p>
      <w:r>
        <w:rPr>
          <w:rFonts w:ascii="Consolas" w:hAnsi="Consolas"/>
          <w:sz w:val="18"/>
        </w:rPr>
        <w:t>NC_082663.1     61504920                                  .--.--.--.--.--.--.--.--.-.--  61504911</w:t>
      </w:r>
    </w:p>
    <w:p>
      <w:r>
        <w:rPr>
          <w:rFonts w:ascii="Consolas" w:hAnsi="Consolas"/>
          <w:sz w:val="18"/>
        </w:rPr>
        <w:t>NC_082663.1     63877884                                .-.--.--.--.--.--.--.--.--.-.--  63877874</w:t>
      </w:r>
    </w:p>
    <w:p>
      <w:r>
        <w:rPr>
          <w:rFonts w:ascii="Consolas" w:hAnsi="Consolas"/>
          <w:sz w:val="18"/>
        </w:rPr>
        <w:t>NC_082663.1     65550525                                .-.--.--.--.--.--.--.--.--.-.--  65550535</w:t>
      </w:r>
    </w:p>
    <w:p>
      <w:r>
        <w:rPr>
          <w:rFonts w:ascii="Consolas" w:hAnsi="Consolas"/>
          <w:sz w:val="18"/>
        </w:rPr>
        <w:t>NC_082663.1     65550534                                  .--.--.--.--.--.--.--.--.-.--  65550543</w:t>
      </w:r>
    </w:p>
    <w:p>
      <w:r>
        <w:rPr>
          <w:rFonts w:ascii="Consolas" w:hAnsi="Consolas"/>
          <w:sz w:val="18"/>
        </w:rPr>
        <w:t>NC_082663.1     65974985                                .-.--.--.--.--.--.--.--.--.-.--  65974975</w:t>
      </w:r>
    </w:p>
    <w:p>
      <w:r>
        <w:rPr>
          <w:rFonts w:ascii="Consolas" w:hAnsi="Consolas"/>
          <w:sz w:val="18"/>
        </w:rPr>
        <w:t>NC_082663.1     69228129                                  .--.--.--.--.--.--.--.--.-.--  69228120</w:t>
      </w:r>
    </w:p>
    <w:p>
      <w:r>
        <w:rPr>
          <w:rFonts w:ascii="Consolas" w:hAnsi="Consolas"/>
          <w:sz w:val="18"/>
        </w:rPr>
        <w:t>NC_082663.1     69228134                                .-.--.--.--.--.--.--.--.--.-.--  69228124</w:t>
      </w:r>
    </w:p>
    <w:p>
      <w:r>
        <w:rPr>
          <w:rFonts w:ascii="Consolas" w:hAnsi="Consolas"/>
          <w:sz w:val="18"/>
        </w:rPr>
        <w:t>NC_082663.1     70736002                                .-.--.--.--.--.--.--.--.--.-.--  70736012</w:t>
      </w:r>
    </w:p>
    <w:p>
      <w:r>
        <w:rPr>
          <w:rFonts w:ascii="Consolas" w:hAnsi="Consolas"/>
          <w:sz w:val="18"/>
        </w:rPr>
        <w:t>NC_082663.1     71201941                                  .--.--.--.--.--.--.--.--.-.--  71201950</w:t>
      </w:r>
    </w:p>
    <w:p>
      <w:r>
        <w:rPr>
          <w:rFonts w:ascii="Consolas" w:hAnsi="Consolas"/>
          <w:sz w:val="18"/>
        </w:rPr>
        <w:t>NC_082663.1     71306340                                  .--.--.--.--.--.--.--.--.-.--  71306331</w:t>
      </w:r>
    </w:p>
    <w:p>
      <w:r>
        <w:rPr>
          <w:rFonts w:ascii="Consolas" w:hAnsi="Consolas"/>
          <w:sz w:val="18"/>
        </w:rPr>
        <w:t>NC_082663.1     72968598                                  .--.--.--.--.--.--.--.--.-.--  72968607</w:t>
      </w:r>
    </w:p>
    <w:p>
      <w:r>
        <w:rPr>
          <w:rFonts w:ascii="Consolas" w:hAnsi="Consolas"/>
          <w:sz w:val="18"/>
        </w:rPr>
        <w:t>NC_082663.1     75894226                                  .--.--.--.--.--.--.--.--.-.--  75894217</w:t>
      </w:r>
    </w:p>
    <w:p>
      <w:r>
        <w:rPr>
          <w:rFonts w:ascii="Consolas" w:hAnsi="Consolas"/>
          <w:sz w:val="18"/>
        </w:rPr>
        <w:t>NC_082663.1     78436310                                  .--.--.--.--.--.--.--.--.-.--  78436301</w:t>
      </w:r>
    </w:p>
    <w:p>
      <w:r>
        <w:rPr>
          <w:rFonts w:ascii="Consolas" w:hAnsi="Consolas"/>
          <w:sz w:val="18"/>
        </w:rPr>
        <w:t>NC_082663.1     78436331                                .-.--.--.--.--.--.--.--.--.-.--  78436321</w:t>
      </w:r>
    </w:p>
    <w:p>
      <w:r>
        <w:rPr>
          <w:rFonts w:ascii="Consolas" w:hAnsi="Consolas"/>
          <w:sz w:val="18"/>
        </w:rPr>
        <w:t>NC_082663.1     79119139                                  .--.--.--.--.--.--.--.--.-.--  79119130</w:t>
      </w:r>
    </w:p>
    <w:p>
      <w:r>
        <w:rPr>
          <w:rFonts w:ascii="Consolas" w:hAnsi="Consolas"/>
          <w:sz w:val="18"/>
        </w:rPr>
        <w:t>NC_082663.1     79856883                                  .--.--.--.--.--.--.--.--.-.--  79856892</w:t>
      </w:r>
    </w:p>
    <w:p>
      <w:r>
        <w:rPr>
          <w:rFonts w:ascii="Consolas" w:hAnsi="Consolas"/>
          <w:sz w:val="18"/>
        </w:rPr>
        <w:t>NC_082663.1     81347285                         .-.--.---.--.--.--.--.--.--.--.--.-.--  81347273</w:t>
      </w:r>
    </w:p>
    <w:p>
      <w:r>
        <w:rPr>
          <w:rFonts w:ascii="Consolas" w:hAnsi="Consolas"/>
          <w:sz w:val="18"/>
        </w:rPr>
        <w:t>NC_082663.1     81652679                                  .--.--.--.--.--.--.--.--.-.--  81652688</w:t>
      </w:r>
    </w:p>
    <w:p>
      <w:r>
        <w:rPr>
          <w:rFonts w:ascii="Consolas" w:hAnsi="Consolas"/>
          <w:sz w:val="18"/>
        </w:rPr>
        <w:t>NC_082663.1     82784470                                  .--.--.--.--.--.--.--.--.-.--  82784461</w:t>
      </w:r>
    </w:p>
    <w:p>
      <w:r>
        <w:rPr>
          <w:rFonts w:ascii="Consolas" w:hAnsi="Consolas"/>
          <w:sz w:val="18"/>
        </w:rPr>
        <w:t>NC_082663.1     83164901                                  .--.--.--.--.--.--.--.--.-.--  83164892</w:t>
      </w:r>
    </w:p>
    <w:p>
      <w:r>
        <w:rPr>
          <w:rFonts w:ascii="Consolas" w:hAnsi="Consolas"/>
          <w:sz w:val="18"/>
        </w:rPr>
        <w:t>NC_082663.1     83164922                                .-.--.--.--.--.--.--.--.--.-.--  83164912</w:t>
      </w:r>
    </w:p>
    <w:p>
      <w:r>
        <w:rPr>
          <w:rFonts w:ascii="Consolas" w:hAnsi="Consolas"/>
          <w:sz w:val="18"/>
        </w:rPr>
        <w:t>NC_082663.1     83203172                                .-.--.--.--.--.--.--.--.--.-.--  83203182</w:t>
      </w:r>
    </w:p>
    <w:p>
      <w:r>
        <w:rPr>
          <w:rFonts w:ascii="Consolas" w:hAnsi="Consolas"/>
          <w:sz w:val="18"/>
        </w:rPr>
        <w:t>NC_082663.1     84566581                                .-.--.--.--.--.--.--.--.--.-.--  84566591</w:t>
      </w:r>
    </w:p>
    <w:p>
      <w:r>
        <w:rPr>
          <w:rFonts w:ascii="Consolas" w:hAnsi="Consolas"/>
          <w:sz w:val="18"/>
        </w:rPr>
        <w:t>NC_082663.1     94018336                                .-.--.--.--.--.--.--.--.--.-.--  94018326</w:t>
      </w:r>
    </w:p>
    <w:p>
      <w:r>
        <w:rPr>
          <w:rFonts w:ascii="Consolas" w:hAnsi="Consolas"/>
          <w:sz w:val="18"/>
        </w:rPr>
        <w:t>NC_082663.1     96406493                                  .--.--.--.--.--.--.--.--.-.--  96406502</w:t>
      </w:r>
    </w:p>
    <w:p>
      <w:r>
        <w:rPr>
          <w:rFonts w:ascii="Consolas" w:hAnsi="Consolas"/>
          <w:sz w:val="18"/>
        </w:rPr>
        <w:t>NC_082663.1     97737046                                  .--.--.--.--.--.--.--.--.-.--  97737055</w:t>
      </w:r>
    </w:p>
    <w:p>
      <w:r>
        <w:rPr>
          <w:rFonts w:ascii="Consolas" w:hAnsi="Consolas"/>
          <w:sz w:val="18"/>
        </w:rPr>
        <w:t>NC_082663.1     99840772                                  .--.--.--.--.--.--.--.--.-.--  99840763</w:t>
      </w:r>
    </w:p>
    <w:p>
      <w:r>
        <w:rPr>
          <w:rFonts w:ascii="Consolas" w:hAnsi="Consolas"/>
          <w:sz w:val="18"/>
        </w:rPr>
        <w:t>NC_082663.1     102705297                                 .--.--.--.--.--.--.--.--.-.--  102705288</w:t>
      </w:r>
    </w:p>
    <w:p>
      <w:r>
        <w:rPr>
          <w:rFonts w:ascii="Consolas" w:hAnsi="Consolas"/>
          <w:sz w:val="18"/>
        </w:rPr>
        <w:t>NC_082663.1     107036096                               .-.--.--.--.--.--.--.--.--.-.--  107036086</w:t>
      </w:r>
    </w:p>
    <w:p>
      <w:r>
        <w:rPr>
          <w:rFonts w:ascii="Consolas" w:hAnsi="Consolas"/>
          <w:sz w:val="18"/>
        </w:rPr>
        <w:t>NC_082663.1     110169967                               .-.--.--.--.--.--.--.--.--.-.--  110169957</w:t>
      </w:r>
    </w:p>
    <w:p>
      <w:r>
        <w:rPr>
          <w:rFonts w:ascii="Consolas" w:hAnsi="Consolas"/>
          <w:sz w:val="18"/>
        </w:rPr>
        <w:t>NC_082663.1     112397711                                 .--.--.--.--.--.--.--.--.-.--  112397720</w:t>
      </w:r>
    </w:p>
    <w:p>
      <w:r>
        <w:rPr>
          <w:rFonts w:ascii="Consolas" w:hAnsi="Consolas"/>
          <w:sz w:val="18"/>
        </w:rPr>
        <w:t>NC_082663.1     112471652                               .-.--.--.--.--.--.--.--.--.-.--  112471642</w:t>
      </w:r>
    </w:p>
    <w:p>
      <w:r>
        <w:rPr>
          <w:rFonts w:ascii="Consolas" w:hAnsi="Consolas"/>
          <w:sz w:val="18"/>
        </w:rPr>
        <w:t>NC_082663.1     114319623                               .-.--.--.--.--.--.--.--.--.-.--  114319633</w:t>
      </w:r>
    </w:p>
    <w:p>
      <w:r>
        <w:rPr>
          <w:rFonts w:ascii="Consolas" w:hAnsi="Consolas"/>
          <w:sz w:val="18"/>
        </w:rPr>
        <w:t>NC_082663.1     118941303                                 .--.--.--.--.--.--.--.--.-.--  118941294</w:t>
      </w:r>
    </w:p>
    <w:p>
      <w:r>
        <w:rPr>
          <w:rFonts w:ascii="Consolas" w:hAnsi="Consolas"/>
          <w:sz w:val="18"/>
        </w:rPr>
        <w:t>NC_082663.1     119814229                             .-.-.--.--.--.--.--.--.--.--.-.--  119814218</w:t>
      </w:r>
    </w:p>
    <w:p>
      <w:r>
        <w:rPr>
          <w:rFonts w:ascii="Consolas" w:hAnsi="Consolas"/>
          <w:sz w:val="18"/>
        </w:rPr>
        <w:t>NC_082663.1     121537650                               .-.--.--.--.--.--.--.--.--.-.--  121537640</w:t>
      </w:r>
    </w:p>
    <w:p>
      <w:r>
        <w:rPr>
          <w:rFonts w:ascii="Consolas" w:hAnsi="Consolas"/>
          <w:sz w:val="18"/>
        </w:rPr>
        <w:t>NC_082663.1     122382539                                 .--.--.--.--.--.--.--.--.-.--  122382548</w:t>
      </w:r>
    </w:p>
    <w:p>
      <w:r>
        <w:rPr>
          <w:rFonts w:ascii="Consolas" w:hAnsi="Consolas"/>
          <w:sz w:val="18"/>
        </w:rPr>
        <w:t>NC_082663.1     123631355                                 .--.--.--.--.--.--.--.--.-.--  123631346</w:t>
      </w:r>
    </w:p>
    <w:p>
      <w:r>
        <w:rPr>
          <w:rFonts w:ascii="Consolas" w:hAnsi="Consolas"/>
          <w:sz w:val="18"/>
        </w:rPr>
        <w:t>NC_082663.1     124225020                                 .--.--.--.--.--.--.--.--.-.--  124225011</w:t>
      </w:r>
    </w:p>
    <w:p>
      <w:r>
        <w:rPr>
          <w:rFonts w:ascii="Consolas" w:hAnsi="Consolas"/>
          <w:sz w:val="18"/>
        </w:rPr>
        <w:t>NC_082663.1     124569004                                 .--.--.--.--.--.--.--.--.-.--  124568995</w:t>
      </w:r>
    </w:p>
    <w:p>
      <w:r>
        <w:rPr>
          <w:rFonts w:ascii="Consolas" w:hAnsi="Consolas"/>
          <w:sz w:val="18"/>
        </w:rPr>
        <w:t>NC_082663.1     128565179                        .-.--.C.-.--.--.--.--.--.--.--.--.-.--  128565193</w:t>
      </w:r>
    </w:p>
    <w:p>
      <w:r>
        <w:rPr>
          <w:rFonts w:ascii="Consolas" w:hAnsi="Consolas"/>
          <w:sz w:val="18"/>
        </w:rPr>
        <w:t>NC_082663.1     128565188                                 .--.--.--.--.--.--.--.--.-.--  128565197</w:t>
      </w:r>
    </w:p>
    <w:p>
      <w:r>
        <w:rPr>
          <w:rFonts w:ascii="Consolas" w:hAnsi="Consolas"/>
          <w:sz w:val="18"/>
        </w:rPr>
        <w:t>NC_082663.1     129541590                                 .--.--.--.--.--.--.--.--.-.--  129541599</w:t>
      </w:r>
    </w:p>
    <w:p>
      <w:r>
        <w:rPr>
          <w:rFonts w:ascii="Consolas" w:hAnsi="Consolas"/>
          <w:sz w:val="18"/>
        </w:rPr>
        <w:t>NC_082663.1     130486100                               .-.--.--.--.--.--.--.--.--.-.--  130486090</w:t>
      </w:r>
    </w:p>
    <w:p>
      <w:r>
        <w:rPr>
          <w:rFonts w:ascii="Consolas" w:hAnsi="Consolas"/>
          <w:sz w:val="18"/>
        </w:rPr>
        <w:t>NC_082663.1     134680524                                 .--.--.--.--.--.--.--.--.-.--  134680533</w:t>
      </w:r>
    </w:p>
    <w:p>
      <w:r>
        <w:rPr>
          <w:rFonts w:ascii="Consolas" w:hAnsi="Consolas"/>
          <w:sz w:val="18"/>
        </w:rPr>
        <w:t>NC_082663.1     135155941                          .--.-.A.--.--.--.--.--.--.--.--.-.--  135155954</w:t>
      </w:r>
    </w:p>
    <w:p>
      <w:r>
        <w:rPr>
          <w:rFonts w:ascii="Consolas" w:hAnsi="Consolas"/>
          <w:sz w:val="18"/>
        </w:rPr>
        <w:t>NC_082663.1     135195885                                 .--.--.--.--.--.--.--.--.-.--  135195894</w:t>
      </w:r>
    </w:p>
    <w:p>
      <w:r>
        <w:rPr>
          <w:rFonts w:ascii="Consolas" w:hAnsi="Consolas"/>
          <w:sz w:val="18"/>
        </w:rPr>
        <w:t>NC_082663.1     135309196                                 .--.--.--.--.--.--.--.--.-.--  135309187</w:t>
      </w:r>
    </w:p>
    <w:p>
      <w:r>
        <w:rPr>
          <w:rFonts w:ascii="Consolas" w:hAnsi="Consolas"/>
          <w:sz w:val="18"/>
        </w:rPr>
        <w:t>NC_082663.1     135745490                                 .--.--.--.--.--.--.--.--.-.--  135745481</w:t>
      </w:r>
    </w:p>
    <w:p>
      <w:r>
        <w:rPr>
          <w:rFonts w:ascii="Consolas" w:hAnsi="Consolas"/>
          <w:sz w:val="18"/>
        </w:rPr>
        <w:t>NC_082663.1     137461549                               .-.--.--.--.--.--.--.--.--.-.--  137461559</w:t>
      </w:r>
    </w:p>
    <w:p>
      <w:r>
        <w:rPr>
          <w:rFonts w:ascii="Consolas" w:hAnsi="Consolas"/>
          <w:sz w:val="18"/>
        </w:rPr>
        <w:t>NC_082663.1     137461554                                 .--.--.--.--.--.--.--.--.-.--  137461563</w:t>
      </w:r>
    </w:p>
    <w:p>
      <w:r>
        <w:rPr>
          <w:rFonts w:ascii="Consolas" w:hAnsi="Consolas"/>
          <w:sz w:val="18"/>
        </w:rPr>
        <w:t>NC_082663.1     137849372                                 .--.--.--.--.--.--.--.--.-.--  137849381</w:t>
      </w:r>
    </w:p>
    <w:p>
      <w:r>
        <w:rPr>
          <w:rFonts w:ascii="Consolas" w:hAnsi="Consolas"/>
          <w:sz w:val="18"/>
        </w:rPr>
        <w:t>NC_082663.1     138151810                               .-.--.--.--.--.--.--.--.--.-.--  138151800</w:t>
      </w:r>
    </w:p>
    <w:p>
      <w:r>
        <w:rPr>
          <w:rFonts w:ascii="Consolas" w:hAnsi="Consolas"/>
          <w:sz w:val="18"/>
        </w:rPr>
        <w:t>NC_082663.1     144618632                               .-.--.--.--.--.--.--.--.--.-.--  144618642</w:t>
      </w:r>
    </w:p>
    <w:p>
      <w:r>
        <w:rPr>
          <w:rFonts w:ascii="Consolas" w:hAnsi="Consolas"/>
          <w:sz w:val="18"/>
        </w:rPr>
        <w:t>NC_082663.1     147906700                                 .--.--.--.--.--.--.--.--.-.--  147906691</w:t>
      </w:r>
    </w:p>
    <w:p>
      <w:r>
        <w:rPr>
          <w:rFonts w:ascii="Consolas" w:hAnsi="Consolas"/>
          <w:sz w:val="18"/>
        </w:rPr>
        <w:t>NC_082663.1     147906709                               .-.--.--.--.--.--.--.--.--.-.--  147906699</w:t>
      </w:r>
    </w:p>
    <w:p>
      <w:r>
        <w:rPr>
          <w:rFonts w:ascii="Consolas" w:hAnsi="Consolas"/>
          <w:sz w:val="18"/>
        </w:rPr>
        <w:t>NC_082663.1     155518397                                 .--.--.--.--.--.--.--.--.-.--  155518406</w:t>
      </w:r>
    </w:p>
    <w:p>
      <w:r>
        <w:rPr>
          <w:rFonts w:ascii="Consolas" w:hAnsi="Consolas"/>
          <w:sz w:val="18"/>
        </w:rPr>
        <w:t>NC_082663.1     159788673                                    .--.--.--.--.--.--.--.-.--  159788681</w:t>
      </w:r>
    </w:p>
    <w:p>
      <w:r>
        <w:rPr>
          <w:rFonts w:ascii="Consolas" w:hAnsi="Consolas"/>
          <w:sz w:val="18"/>
        </w:rPr>
        <w:t>NC_082663.1     160217390                               .-.--.--.--.--.--.--.--.--.-.--  160217380</w:t>
      </w:r>
    </w:p>
    <w:p>
      <w:r>
        <w:rPr>
          <w:rFonts w:ascii="Consolas" w:hAnsi="Consolas"/>
          <w:sz w:val="18"/>
        </w:rPr>
        <w:t>NC_082663.1     160317675                                 .--.--.--.--.--.--.--.--.-.--  160317684</w:t>
      </w:r>
    </w:p>
    <w:p>
      <w:r>
        <w:rPr>
          <w:rFonts w:ascii="Consolas" w:hAnsi="Consolas"/>
          <w:sz w:val="18"/>
        </w:rPr>
        <w:t>NC_082663.1     163179883                                 .--.--.--.--.--.--.--.--.-.--  163179892</w:t>
      </w:r>
    </w:p>
    <w:p>
      <w:r>
        <w:rPr>
          <w:rFonts w:ascii="Consolas" w:hAnsi="Consolas"/>
          <w:sz w:val="18"/>
        </w:rPr>
        <w:t>NC_082663.1     163676356                                 .--.--.--.--.--.--.--.--.-.--  163676365</w:t>
      </w:r>
    </w:p>
    <w:p>
      <w:r>
        <w:rPr>
          <w:rFonts w:ascii="Consolas" w:hAnsi="Consolas"/>
          <w:sz w:val="18"/>
        </w:rPr>
        <w:t>NC_082663.1     165903607                        .-.--.---.--.--.--.--.--.--.--.--.-.--  165903595</w:t>
      </w:r>
    </w:p>
    <w:p>
      <w:r>
        <w:rPr>
          <w:rFonts w:ascii="Consolas" w:hAnsi="Consolas"/>
          <w:sz w:val="18"/>
        </w:rPr>
        <w:t>NC_082663.1     167493827                               .-.--.--.--.--.--.--.--.--.-.--  167493817</w:t>
      </w:r>
    </w:p>
    <w:p>
      <w:r>
        <w:rPr>
          <w:rFonts w:ascii="Consolas" w:hAnsi="Consolas"/>
          <w:sz w:val="18"/>
        </w:rPr>
        <w:t>NC_082663.1     169537921                               .-.--.--.--.--.--.--.--.--.-.--  169537911</w:t>
      </w:r>
    </w:p>
    <w:p>
      <w:r>
        <w:rPr>
          <w:rFonts w:ascii="Consolas" w:hAnsi="Consolas"/>
          <w:sz w:val="18"/>
        </w:rPr>
        <w:t>NC_082663.1     169686408                                 .--.--.--.--.--.--.--.--.-.--  169686417</w:t>
      </w:r>
    </w:p>
    <w:p>
      <w:r>
        <w:rPr>
          <w:rFonts w:ascii="Consolas" w:hAnsi="Consolas"/>
          <w:sz w:val="18"/>
        </w:rPr>
        <w:t>NC_082663.1     171707339                                 .--.--.--.--.--.--.--.--.-.--  171707348</w:t>
      </w:r>
    </w:p>
    <w:p>
      <w:r>
        <w:rPr>
          <w:rFonts w:ascii="Consolas" w:hAnsi="Consolas"/>
          <w:sz w:val="18"/>
        </w:rPr>
        <w:t>NC_082663.1     13215961                                .-.--.--.--.--.--.--.--.--.-.--  13215951</w:t>
      </w:r>
    </w:p>
    <w:p>
      <w:r>
        <w:rPr>
          <w:rFonts w:ascii="Consolas" w:hAnsi="Consolas"/>
          <w:sz w:val="18"/>
        </w:rPr>
        <w:t>NC_082663.1     14961786                                  .--.--.--G--.--.--.--.--.-.--  14961777</w:t>
      </w:r>
    </w:p>
    <w:p>
      <w:r>
        <w:rPr>
          <w:rFonts w:ascii="Consolas" w:hAnsi="Consolas"/>
          <w:sz w:val="18"/>
        </w:rPr>
        <w:t>NC_082663.1     23589833                                  .--.--.--.--.--.--.--.--.-.--  23589824</w:t>
      </w:r>
    </w:p>
    <w:p>
      <w:r>
        <w:rPr>
          <w:rFonts w:ascii="Consolas" w:hAnsi="Consolas"/>
          <w:sz w:val="18"/>
        </w:rPr>
        <w:t>NC_082663.1     23869475                                  .--.--.--.--.--.--.--.--.-.--  23869466</w:t>
      </w:r>
    </w:p>
    <w:p>
      <w:r>
        <w:rPr>
          <w:rFonts w:ascii="Consolas" w:hAnsi="Consolas"/>
          <w:sz w:val="18"/>
        </w:rPr>
        <w:t>NC_082663.1     30281276                                  .--.--.--G--.--.--.--.--.-.--  30281267</w:t>
      </w:r>
    </w:p>
    <w:p>
      <w:r>
        <w:rPr>
          <w:rFonts w:ascii="Consolas" w:hAnsi="Consolas"/>
          <w:sz w:val="18"/>
        </w:rPr>
        <w:t>NC_082663.1     31709530                                  .--.--.--.--.--.--.--.--.-.--  31709521</w:t>
      </w:r>
    </w:p>
    <w:p>
      <w:r>
        <w:rPr>
          <w:rFonts w:ascii="Consolas" w:hAnsi="Consolas"/>
          <w:sz w:val="18"/>
        </w:rPr>
        <w:t>NC_082663.1     38227798                                  .--.--.--.--.--.--.--.--.-.--  38227789</w:t>
      </w:r>
    </w:p>
    <w:p>
      <w:r>
        <w:rPr>
          <w:rFonts w:ascii="Consolas" w:hAnsi="Consolas"/>
          <w:sz w:val="18"/>
        </w:rPr>
        <w:t>NC_082663.1     39915632                                  .--.--.--.--C--.--.--.--.-.--  39915641</w:t>
      </w:r>
    </w:p>
    <w:p>
      <w:r>
        <w:rPr>
          <w:rFonts w:ascii="Consolas" w:hAnsi="Consolas"/>
          <w:sz w:val="18"/>
        </w:rPr>
        <w:t>NC_082663.1     44077510                                  .--.--.--.--.--.--.--.--.-.--  44077501</w:t>
      </w:r>
    </w:p>
    <w:p>
      <w:r>
        <w:rPr>
          <w:rFonts w:ascii="Consolas" w:hAnsi="Consolas"/>
          <w:sz w:val="18"/>
        </w:rPr>
        <w:t>NC_082663.1     54705985                                .-.--.--.--G--.--.--.--.--.-.--  54705975</w:t>
      </w:r>
    </w:p>
    <w:p>
      <w:r>
        <w:rPr>
          <w:rFonts w:ascii="Consolas" w:hAnsi="Consolas"/>
          <w:sz w:val="18"/>
        </w:rPr>
        <w:t>NC_082663.1     63492021                                              .--.--.--.--.-.--  63492016</w:t>
      </w:r>
    </w:p>
    <w:p>
      <w:r>
        <w:rPr>
          <w:rFonts w:ascii="Consolas" w:hAnsi="Consolas"/>
          <w:sz w:val="18"/>
        </w:rPr>
        <w:t>NC_082663.1     65710501                                .-.--.--.--.--.--.--.--.--.-.--  65710511</w:t>
      </w:r>
    </w:p>
    <w:p>
      <w:r>
        <w:rPr>
          <w:rFonts w:ascii="Consolas" w:hAnsi="Consolas"/>
          <w:sz w:val="18"/>
        </w:rPr>
        <w:t>NC_082663.1     72161913                                  .--.--.--.--.--.--.--.--.-.--  72161922</w:t>
      </w:r>
    </w:p>
    <w:p>
      <w:r>
        <w:rPr>
          <w:rFonts w:ascii="Consolas" w:hAnsi="Consolas"/>
          <w:sz w:val="18"/>
        </w:rPr>
        <w:t>NC_082663.1     79856887                                  .--.--.--.--.--.--.--.--.-.--  79856896</w:t>
      </w:r>
    </w:p>
    <w:p>
      <w:r>
        <w:rPr>
          <w:rFonts w:ascii="Consolas" w:hAnsi="Consolas"/>
          <w:sz w:val="18"/>
        </w:rPr>
        <w:t>NC_082663.1     81767979                                  .--.--.--.--.--.--.--.--.-.--  81767970</w:t>
      </w:r>
    </w:p>
    <w:p>
      <w:r>
        <w:rPr>
          <w:rFonts w:ascii="Consolas" w:hAnsi="Consolas"/>
          <w:sz w:val="18"/>
        </w:rPr>
        <w:t>NC_082663.1     86117126                           .--.-A-.--.--.--.--.--.--.--.--.-.--  86117138</w:t>
      </w:r>
    </w:p>
    <w:p>
      <w:r>
        <w:rPr>
          <w:rFonts w:ascii="Consolas" w:hAnsi="Consolas"/>
          <w:sz w:val="18"/>
        </w:rPr>
        <w:t>NC_082663.1     89626020                                  .--.--.--.--.--.--.--.--.-.--  89626029</w:t>
      </w:r>
    </w:p>
    <w:p>
      <w:r>
        <w:rPr>
          <w:rFonts w:ascii="Consolas" w:hAnsi="Consolas"/>
          <w:sz w:val="18"/>
        </w:rPr>
        <w:t>NC_082663.1     103495163                        .-.--.---.--.--A--.--.--.--.--.--.-.--  103495175</w:t>
      </w:r>
    </w:p>
    <w:p>
      <w:r>
        <w:rPr>
          <w:rFonts w:ascii="Consolas" w:hAnsi="Consolas"/>
          <w:sz w:val="18"/>
        </w:rPr>
        <w:t>NC_082663.1     105367424                        .-.--T-.-.--.--.--.--.--.--.--.--.-.--  105367437</w:t>
      </w:r>
    </w:p>
    <w:p>
      <w:r>
        <w:rPr>
          <w:rFonts w:ascii="Consolas" w:hAnsi="Consolas"/>
          <w:sz w:val="18"/>
        </w:rPr>
        <w:t>NC_082663.1     111099214                                 .--.--.--.--.--.--.--.--.-.--  111099205</w:t>
      </w:r>
    </w:p>
    <w:p>
      <w:r>
        <w:rPr>
          <w:rFonts w:ascii="Consolas" w:hAnsi="Consolas"/>
          <w:sz w:val="18"/>
        </w:rPr>
        <w:t>NC_082663.1     112309329                                 .--.--.--.--.--.--.--.--.-.--  112309320</w:t>
      </w:r>
    </w:p>
    <w:p>
      <w:r>
        <w:rPr>
          <w:rFonts w:ascii="Consolas" w:hAnsi="Consolas"/>
          <w:sz w:val="18"/>
        </w:rPr>
        <w:t>NC_082663.1     130486095                                 .--.--.--.--.--.--.--.--.-.--  130486086</w:t>
      </w:r>
    </w:p>
    <w:p>
      <w:r>
        <w:rPr>
          <w:rFonts w:ascii="Consolas" w:hAnsi="Consolas"/>
          <w:sz w:val="18"/>
        </w:rPr>
        <w:t>NC_082663.1     132213468                                 .--.--.--.--.--.--.--.--.-.--  132213477</w:t>
      </w:r>
    </w:p>
    <w:p>
      <w:r>
        <w:rPr>
          <w:rFonts w:ascii="Consolas" w:hAnsi="Consolas"/>
          <w:sz w:val="18"/>
        </w:rPr>
        <w:t>NC_082663.1     132520766                          .--.-A-.--.--.--.--.--.--.--.--.-.--  132520778</w:t>
      </w:r>
    </w:p>
    <w:p>
      <w:r>
        <w:rPr>
          <w:rFonts w:ascii="Consolas" w:hAnsi="Consolas"/>
          <w:sz w:val="18"/>
        </w:rPr>
        <w:t>NC_082663.1     140286310                                 .--.--.--.--.--.--.--.--.-.--  140286319</w:t>
      </w:r>
    </w:p>
    <w:p>
      <w:r>
        <w:rPr>
          <w:rFonts w:ascii="Consolas" w:hAnsi="Consolas"/>
          <w:sz w:val="18"/>
        </w:rPr>
        <w:t>NC_082663.1     155299913                                 .--.--.--.--G--.--.--.--.-.--  155299904</w:t>
      </w:r>
    </w:p>
    <w:p>
      <w:r>
        <w:rPr>
          <w:rFonts w:ascii="Consolas" w:hAnsi="Consolas"/>
          <w:sz w:val="18"/>
        </w:rPr>
        <w:t>NC_082663.1     155870177                               .-.--C--.--.--.--.--.--.--.-.--  155870187</w:t>
      </w:r>
    </w:p>
    <w:p>
      <w:r>
        <w:rPr>
          <w:rFonts w:ascii="Consolas" w:hAnsi="Consolas"/>
          <w:sz w:val="18"/>
        </w:rPr>
        <w:t>NC_082663.1     156569041                               .-.--C--.--.--.--.--.--.--.-.--  156569051</w:t>
      </w:r>
    </w:p>
    <w:p>
      <w:r>
        <w:rPr>
          <w:rFonts w:ascii="Consolas" w:hAnsi="Consolas"/>
          <w:sz w:val="18"/>
        </w:rPr>
        <w:t>NC_082663.1     157531534                                 .--.--.--.--.--.--.--.--.-.--  157531525</w:t>
      </w:r>
    </w:p>
    <w:p>
      <w:r>
        <w:rPr>
          <w:rFonts w:ascii="Consolas" w:hAnsi="Consolas"/>
          <w:sz w:val="18"/>
        </w:rPr>
        <w:t>NC_082663.1     168836824                               .-.--.--.--.--C--.--.--.--.-.--  168836814</w:t>
      </w:r>
    </w:p>
    <w:p>
      <w:r>
        <w:rPr>
          <w:rFonts w:ascii="Consolas" w:hAnsi="Consolas"/>
          <w:sz w:val="18"/>
        </w:rPr>
        <w:t>NC_082663.1     177371491                      .-.-T--.-.-.--.--.--.--.--.--.--.--.-.--  177371505</w:t>
      </w:r>
    </w:p>
    <w:p>
      <w:r>
        <w:rPr>
          <w:rFonts w:ascii="Consolas" w:hAnsi="Consolas"/>
          <w:sz w:val="18"/>
        </w:rPr>
        <w:t>NC_082663.1     22863972                                  .--.--.--.--.--.--C--T--.-.--  22863963</w:t>
      </w:r>
    </w:p>
    <w:p>
      <w:r>
        <w:rPr>
          <w:rFonts w:ascii="Consolas" w:hAnsi="Consolas"/>
          <w:sz w:val="18"/>
        </w:rPr>
        <w:t>NC_082663.1     43905453                              .-.-.--.--.--.--.--.--.--.--.-.--  43905464</w:t>
      </w:r>
    </w:p>
    <w:p>
      <w:r>
        <w:rPr>
          <w:rFonts w:ascii="Consolas" w:hAnsi="Consolas"/>
          <w:sz w:val="18"/>
        </w:rPr>
        <w:t>NC_082663.1     71771868                                .-.--.--.--.--.--A--C--.--.-.--  71771858</w:t>
      </w:r>
    </w:p>
    <w:p>
      <w:r>
        <w:rPr>
          <w:rFonts w:ascii="Consolas" w:hAnsi="Consolas"/>
          <w:sz w:val="18"/>
        </w:rPr>
        <w:t>NC_082663.1     114262257                               .-.--.--.--.--A--A--.--.--.-.--  114262267</w:t>
      </w:r>
    </w:p>
    <w:p>
      <w:r>
        <w:rPr>
          <w:rFonts w:ascii="Consolas" w:hAnsi="Consolas"/>
          <w:sz w:val="18"/>
        </w:rPr>
        <w:t>NC_082663.1     144445790                               .-.--.--.--.--.--A--A--.--.-.--  144445780</w:t>
      </w:r>
    </w:p>
    <w:p>
      <w:r>
        <w:rPr>
          <w:rFonts w:ascii="Consolas" w:hAnsi="Consolas"/>
          <w:sz w:val="18"/>
        </w:rPr>
        <w:t>NC_082663.1     172160852                               .-.--.--.--.--A--A--.--.--.-.--  172160862</w:t>
      </w:r>
    </w:p>
    <w:p>
      <w:r>
        <w:rPr>
          <w:rFonts w:ascii="Consolas" w:hAnsi="Consolas"/>
          <w:sz w:val="18"/>
        </w:rPr>
        <w:t>NC_082663.1     176123121                        .-.--.-.-.--.--.--.--.--.--.--.--.-.--  176123134</w:t>
      </w:r>
    </w:p>
    <w:p>
      <w:r>
        <w:rPr>
          <w:rFonts w:ascii="Consolas" w:hAnsi="Consolas"/>
          <w:sz w:val="18"/>
        </w:rPr>
        <w:t>NC_082663.1     177381366                             .-.-.--.--G--.--.--G--.--.--.-.--  177381355</w:t>
      </w:r>
    </w:p>
    <w:p>
      <w:r>
        <w:rPr>
          <w:rFonts w:ascii="Consolas" w:hAnsi="Consolas"/>
          <w:sz w:val="18"/>
        </w:rPr>
        <w:t>NC_082663.1     23400771                         .-.--.-A-.--.--.--.--.--.--.--.--.-.--  23400758</w:t>
      </w:r>
    </w:p>
    <w:p>
      <w:r>
        <w:rPr>
          <w:rFonts w:ascii="Consolas" w:hAnsi="Consolas"/>
          <w:sz w:val="18"/>
        </w:rPr>
        <w:t>NC_082663.1     44518563                                  .--.--.--.--.--.--.--.--.-.--  44518554</w:t>
      </w:r>
    </w:p>
    <w:p>
      <w:r>
        <w:rPr>
          <w:rFonts w:ascii="Consolas" w:hAnsi="Consolas"/>
          <w:sz w:val="18"/>
        </w:rPr>
        <w:t>NC_082663.1     60079748                         .-.--.-.A.--.--.--.--.--.--.--.--.-.--  60079734</w:t>
      </w:r>
    </w:p>
    <w:p>
      <w:r>
        <w:rPr>
          <w:rFonts w:ascii="Consolas" w:hAnsi="Consolas"/>
          <w:sz w:val="18"/>
        </w:rPr>
        <w:t>NC_082663.1     63930507                                  .--.--.--.--.--.--.--.--.-.--  63930498</w:t>
      </w:r>
    </w:p>
    <w:p>
      <w:r>
        <w:rPr>
          <w:rFonts w:ascii="Consolas" w:hAnsi="Consolas"/>
          <w:sz w:val="18"/>
        </w:rPr>
        <w:t>NC_082663.1     70569778                           .--.-.-.C-.--.--.--.--.--.--.--.-.--  70569765</w:t>
      </w:r>
    </w:p>
    <w:p>
      <w:r>
        <w:rPr>
          <w:rFonts w:ascii="Consolas" w:hAnsi="Consolas"/>
          <w:sz w:val="18"/>
        </w:rPr>
        <w:t>NC_082663.1     72027453                         .-.--.---.--.--.--.--.--.--.--.--.-.--  72027441</w:t>
      </w:r>
    </w:p>
    <w:p>
      <w:r>
        <w:rPr>
          <w:rFonts w:ascii="Consolas" w:hAnsi="Consolas"/>
          <w:sz w:val="18"/>
        </w:rPr>
        <w:t>NC_082663.1     100932756                        .-.--.-.A.--.--.--.--.--.--.--.--.-.--  100932770</w:t>
      </w:r>
    </w:p>
    <w:p>
      <w:r>
        <w:rPr>
          <w:rFonts w:ascii="Consolas" w:hAnsi="Consolas"/>
          <w:sz w:val="18"/>
        </w:rPr>
        <w:t>NC_082663.1     1057824                                   .--.--.--.--.--.--.--.--.-.--  1057833</w:t>
      </w:r>
    </w:p>
    <w:p>
      <w:r>
        <w:rPr>
          <w:rFonts w:ascii="Consolas" w:hAnsi="Consolas"/>
          <w:sz w:val="18"/>
        </w:rPr>
        <w:t>NC_082663.1     2521268                                   .--.--.--.--.--.--.--.--.-.--  2521259</w:t>
      </w:r>
    </w:p>
    <w:p>
      <w:r>
        <w:rPr>
          <w:rFonts w:ascii="Consolas" w:hAnsi="Consolas"/>
          <w:sz w:val="18"/>
        </w:rPr>
        <w:t>NC_082663.1     2908262                                   .--.--.--.--.--.--.--.--.-.--  2908253</w:t>
      </w:r>
    </w:p>
    <w:p>
      <w:r>
        <w:rPr>
          <w:rFonts w:ascii="Consolas" w:hAnsi="Consolas"/>
          <w:sz w:val="18"/>
        </w:rPr>
        <w:t>NC_082663.1     2908266                                   .--.--.--.--.--.--.--.--.-.--  2908257</w:t>
      </w:r>
    </w:p>
    <w:p>
      <w:r>
        <w:rPr>
          <w:rFonts w:ascii="Consolas" w:hAnsi="Consolas"/>
          <w:sz w:val="18"/>
        </w:rPr>
        <w:t>NC_082663.1     2908270                                   .--.--.--.--.--.--.--.--.-.--  2908261</w:t>
      </w:r>
    </w:p>
    <w:p>
      <w:r>
        <w:rPr>
          <w:rFonts w:ascii="Consolas" w:hAnsi="Consolas"/>
          <w:sz w:val="18"/>
        </w:rPr>
        <w:t>NC_082663.1     2908277                          .-.--.---.--.--.--.--.--.--.--.--.-.--  2908265</w:t>
      </w:r>
    </w:p>
    <w:p>
      <w:r>
        <w:rPr>
          <w:rFonts w:ascii="Consolas" w:hAnsi="Consolas"/>
          <w:sz w:val="18"/>
        </w:rPr>
        <w:t>NC_082663.1     3057969                                   .--.--.--.--.--.--.--.--.-.--  3057978</w:t>
      </w:r>
    </w:p>
    <w:p>
      <w:r>
        <w:rPr>
          <w:rFonts w:ascii="Consolas" w:hAnsi="Consolas"/>
          <w:sz w:val="18"/>
        </w:rPr>
        <w:t>NC_082663.1     3827502                                   .--.--.--.--.--.--.--.--.-.--  3827511</w:t>
      </w:r>
    </w:p>
    <w:p>
      <w:r>
        <w:rPr>
          <w:rFonts w:ascii="Consolas" w:hAnsi="Consolas"/>
          <w:sz w:val="18"/>
        </w:rPr>
        <w:t>NC_082663.1     3827506                                   .--.--.--.--.--.--.--.--.-.--  3827515</w:t>
      </w:r>
    </w:p>
    <w:p>
      <w:r>
        <w:rPr>
          <w:rFonts w:ascii="Consolas" w:hAnsi="Consolas"/>
          <w:sz w:val="18"/>
        </w:rPr>
        <w:t>NC_082663.1     3827510                                   .--.--.--.--.--.--.--.--.-.--  3827519</w:t>
      </w:r>
    </w:p>
    <w:p>
      <w:r>
        <w:rPr>
          <w:rFonts w:ascii="Consolas" w:hAnsi="Consolas"/>
          <w:sz w:val="18"/>
        </w:rPr>
        <w:t>NC_082663.1     3876211                                   .--.--.--.--.--.--.--.--.-.--  3876202</w:t>
      </w:r>
    </w:p>
    <w:p>
      <w:r>
        <w:rPr>
          <w:rFonts w:ascii="Consolas" w:hAnsi="Consolas"/>
          <w:sz w:val="18"/>
        </w:rPr>
        <w:t>NC_082663.1     3876215                                   .--.--.--.--.--.--.--.--.-.--  3876206</w:t>
      </w:r>
    </w:p>
    <w:p>
      <w:r>
        <w:rPr>
          <w:rFonts w:ascii="Consolas" w:hAnsi="Consolas"/>
          <w:sz w:val="18"/>
        </w:rPr>
        <w:t>NC_082663.1     4136943                                   .--.--.--.--.--.--.--.--.-.--  4136934</w:t>
      </w:r>
    </w:p>
    <w:p>
      <w:r>
        <w:rPr>
          <w:rFonts w:ascii="Consolas" w:hAnsi="Consolas"/>
          <w:sz w:val="18"/>
        </w:rPr>
        <w:t>NC_082663.1     4136947                                   .--.--.--.--.--.--.--.--.-.--  4136938</w:t>
      </w:r>
    </w:p>
    <w:p>
      <w:r>
        <w:rPr>
          <w:rFonts w:ascii="Consolas" w:hAnsi="Consolas"/>
          <w:sz w:val="18"/>
        </w:rPr>
        <w:t>NC_082663.1     4742949                                   .--.--.--.--.--.--.--.--.-.--  4742958</w:t>
      </w:r>
    </w:p>
    <w:p>
      <w:r>
        <w:rPr>
          <w:rFonts w:ascii="Consolas" w:hAnsi="Consolas"/>
          <w:sz w:val="18"/>
        </w:rPr>
        <w:t>NC_082663.1     4742953                                   .--.--.--.--.--.--.--.--.-.--  4742962</w:t>
      </w:r>
    </w:p>
    <w:p>
      <w:r>
        <w:rPr>
          <w:rFonts w:ascii="Consolas" w:hAnsi="Consolas"/>
          <w:sz w:val="18"/>
        </w:rPr>
        <w:t>NC_082663.1     4742957                                   .--.--.--.--.--.--.--.--.-.--  4742966</w:t>
      </w:r>
    </w:p>
    <w:p>
      <w:r>
        <w:rPr>
          <w:rFonts w:ascii="Consolas" w:hAnsi="Consolas"/>
          <w:sz w:val="18"/>
        </w:rPr>
        <w:t>NC_082663.1     5793357                                   .--.--.--.--.--.--.--.--.-.--  5793348</w:t>
      </w:r>
    </w:p>
    <w:p>
      <w:r>
        <w:rPr>
          <w:rFonts w:ascii="Consolas" w:hAnsi="Consolas"/>
          <w:sz w:val="18"/>
        </w:rPr>
        <w:t>NC_082663.1     5793361                                   .--.--.--.--.--.--.--.--.-.--  5793352</w:t>
      </w:r>
    </w:p>
    <w:p>
      <w:r>
        <w:rPr>
          <w:rFonts w:ascii="Consolas" w:hAnsi="Consolas"/>
          <w:sz w:val="18"/>
        </w:rPr>
        <w:t>NC_082663.1     5793365                                   .--.--.--.--.--.--.--.--.-.--  5793356</w:t>
      </w:r>
    </w:p>
    <w:p>
      <w:r>
        <w:rPr>
          <w:rFonts w:ascii="Consolas" w:hAnsi="Consolas"/>
          <w:sz w:val="18"/>
        </w:rPr>
        <w:t>NC_082663.1     5793369                                   .--.--.--.--.--.--.--.--.-.--  5793360</w:t>
      </w:r>
    </w:p>
    <w:p>
      <w:r>
        <w:rPr>
          <w:rFonts w:ascii="Consolas" w:hAnsi="Consolas"/>
          <w:sz w:val="18"/>
        </w:rPr>
        <w:t>NC_082663.1     5793373                                   .--.--.--.--.--.--.--.--.-.--  5793364</w:t>
      </w:r>
    </w:p>
    <w:p>
      <w:r>
        <w:rPr>
          <w:rFonts w:ascii="Consolas" w:hAnsi="Consolas"/>
          <w:sz w:val="18"/>
        </w:rPr>
        <w:t>NC_082663.1     6102990                                   .--.--.--.--.--.--.--.--.-.--  6102999</w:t>
      </w:r>
    </w:p>
    <w:p>
      <w:r>
        <w:rPr>
          <w:rFonts w:ascii="Consolas" w:hAnsi="Consolas"/>
          <w:sz w:val="18"/>
        </w:rPr>
        <w:t>NC_082663.1     6102994                                   .--.--.--.--.--.--.--.--.-.--  6103003</w:t>
      </w:r>
    </w:p>
    <w:p>
      <w:r>
        <w:rPr>
          <w:rFonts w:ascii="Consolas" w:hAnsi="Consolas"/>
          <w:sz w:val="18"/>
        </w:rPr>
        <w:t>NC_082663.1     6102998                                   .--.--.--.--.--.--.--.--.-.--  6103007</w:t>
      </w:r>
    </w:p>
    <w:p>
      <w:r>
        <w:rPr>
          <w:rFonts w:ascii="Consolas" w:hAnsi="Consolas"/>
          <w:sz w:val="18"/>
        </w:rPr>
        <w:t>NC_082663.1     6103002                                   .--.--.--.--.--.--.--.--.-.--  6103011</w:t>
      </w:r>
    </w:p>
    <w:p>
      <w:r>
        <w:rPr>
          <w:rFonts w:ascii="Consolas" w:hAnsi="Consolas"/>
          <w:sz w:val="18"/>
        </w:rPr>
        <w:t>NC_082663.1     6354639                                   .--.--.--.--.--.--.--.--.-.--  6354630</w:t>
      </w:r>
    </w:p>
    <w:p>
      <w:r>
        <w:rPr>
          <w:rFonts w:ascii="Consolas" w:hAnsi="Consolas"/>
          <w:sz w:val="18"/>
        </w:rPr>
        <w:t>NC_082663.1     6354643                                   .--.--.--.--.--.--.--.--.-.--  6354634</w:t>
      </w:r>
    </w:p>
    <w:p>
      <w:r>
        <w:rPr>
          <w:rFonts w:ascii="Consolas" w:hAnsi="Consolas"/>
          <w:sz w:val="18"/>
        </w:rPr>
        <w:t>NC_082663.1     7737295                                   .--.--.--.--.--.--.--.--.-.--  7737286</w:t>
      </w:r>
    </w:p>
    <w:p>
      <w:r>
        <w:rPr>
          <w:rFonts w:ascii="Consolas" w:hAnsi="Consolas"/>
          <w:sz w:val="18"/>
        </w:rPr>
        <w:t>NC_082663.1     7737299                                   .--.--.--.--.--.--.--.--.-.--  7737290</w:t>
      </w:r>
    </w:p>
    <w:p>
      <w:r>
        <w:rPr>
          <w:rFonts w:ascii="Consolas" w:hAnsi="Consolas"/>
          <w:sz w:val="18"/>
        </w:rPr>
        <w:t>NC_082663.1     7737303                                   .--.--.--.--.--.--.--.--.-.--  7737294</w:t>
      </w:r>
    </w:p>
    <w:p>
      <w:r>
        <w:rPr>
          <w:rFonts w:ascii="Consolas" w:hAnsi="Consolas"/>
          <w:sz w:val="18"/>
        </w:rPr>
        <w:t>NC_082663.1     7737307                                   .--.--.--.--.--.--.--.--.-.--  7737298</w:t>
      </w:r>
    </w:p>
    <w:p>
      <w:r>
        <w:rPr>
          <w:rFonts w:ascii="Consolas" w:hAnsi="Consolas"/>
          <w:sz w:val="18"/>
        </w:rPr>
        <w:t>NC_082663.1     7737311                                   .--.--.--.--.--.--.--.--.-.--  7737302</w:t>
      </w:r>
    </w:p>
    <w:p>
      <w:r>
        <w:rPr>
          <w:rFonts w:ascii="Consolas" w:hAnsi="Consolas"/>
          <w:sz w:val="18"/>
        </w:rPr>
        <w:t>NC_082663.1     8565539                                   .--.--.--.--.--.--.--.--.-.--  8565530</w:t>
      </w:r>
    </w:p>
    <w:p>
      <w:r>
        <w:rPr>
          <w:rFonts w:ascii="Consolas" w:hAnsi="Consolas"/>
          <w:sz w:val="18"/>
        </w:rPr>
        <w:t>NC_082663.1     8565543                                   .--.--.--.--.--.--.--.--.-.--  8565534</w:t>
      </w:r>
    </w:p>
    <w:p>
      <w:r>
        <w:rPr>
          <w:rFonts w:ascii="Consolas" w:hAnsi="Consolas"/>
          <w:sz w:val="18"/>
        </w:rPr>
        <w:t>NC_082663.1     11481360                                  .--.--.--.--.--.--.--.--.-.--  11481369</w:t>
      </w:r>
    </w:p>
    <w:p>
      <w:r>
        <w:rPr>
          <w:rFonts w:ascii="Consolas" w:hAnsi="Consolas"/>
          <w:sz w:val="18"/>
        </w:rPr>
        <w:t>NC_082663.1     11481364                                  .--.--.--.--.--.--.--.--.-.--  11481373</w:t>
      </w:r>
    </w:p>
    <w:p>
      <w:r>
        <w:rPr>
          <w:rFonts w:ascii="Consolas" w:hAnsi="Consolas"/>
          <w:sz w:val="18"/>
        </w:rPr>
        <w:t>NC_082663.1     11481368                                  .--.--.--.--.--.--.--.--.-.--  11481377</w:t>
      </w:r>
    </w:p>
    <w:p>
      <w:r>
        <w:rPr>
          <w:rFonts w:ascii="Consolas" w:hAnsi="Consolas"/>
          <w:sz w:val="18"/>
        </w:rPr>
        <w:t>NC_082663.1     13891531                                  .--.--.--.--.--.--.--.--.-.--  13891540</w:t>
      </w:r>
    </w:p>
    <w:p>
      <w:r>
        <w:rPr>
          <w:rFonts w:ascii="Consolas" w:hAnsi="Consolas"/>
          <w:sz w:val="18"/>
        </w:rPr>
        <w:t>NC_082663.1     13891535                                  .--.--.--.--.--.--.--.--.-.--  13891544</w:t>
      </w:r>
    </w:p>
    <w:p>
      <w:r>
        <w:rPr>
          <w:rFonts w:ascii="Consolas" w:hAnsi="Consolas"/>
          <w:sz w:val="18"/>
        </w:rPr>
        <w:t>NC_082663.1     14783996                                  .--.--.--.--.--.--.--.--.-.--  14784005</w:t>
      </w:r>
    </w:p>
    <w:p>
      <w:r>
        <w:rPr>
          <w:rFonts w:ascii="Consolas" w:hAnsi="Consolas"/>
          <w:sz w:val="18"/>
        </w:rPr>
        <w:t>NC_082663.1     16009268                                  .--.--.--.--.--.--.--.--.-.--  16009277</w:t>
      </w:r>
    </w:p>
    <w:p>
      <w:r>
        <w:rPr>
          <w:rFonts w:ascii="Consolas" w:hAnsi="Consolas"/>
          <w:sz w:val="18"/>
        </w:rPr>
        <w:t>NC_082663.1     16009272                                  .--.--.--.--.--.--.--.--.-.--  16009281</w:t>
      </w:r>
    </w:p>
    <w:p>
      <w:r>
        <w:rPr>
          <w:rFonts w:ascii="Consolas" w:hAnsi="Consolas"/>
          <w:sz w:val="18"/>
        </w:rPr>
        <w:t>NC_082663.1     16009276                                  .--.--.--.--.--.--.--.--.-.--  16009285</w:t>
      </w:r>
    </w:p>
    <w:p>
      <w:r>
        <w:rPr>
          <w:rFonts w:ascii="Consolas" w:hAnsi="Consolas"/>
          <w:sz w:val="18"/>
        </w:rPr>
        <w:t>NC_082663.1     16009280                                  .--.--.--.--.--.--.--.--.-.--  16009289</w:t>
      </w:r>
    </w:p>
    <w:p>
      <w:r>
        <w:rPr>
          <w:rFonts w:ascii="Consolas" w:hAnsi="Consolas"/>
          <w:sz w:val="18"/>
        </w:rPr>
        <w:t>NC_082663.1     16293889                                  .--.--.--.--.--.--.--.--.-.--  16293898</w:t>
      </w:r>
    </w:p>
    <w:p>
      <w:r>
        <w:rPr>
          <w:rFonts w:ascii="Consolas" w:hAnsi="Consolas"/>
          <w:sz w:val="18"/>
        </w:rPr>
        <w:t>NC_082663.1     16884854                                  .--.--.--.--.--.--.--.--.-.--  16884845</w:t>
      </w:r>
    </w:p>
    <w:p>
      <w:r>
        <w:rPr>
          <w:rFonts w:ascii="Consolas" w:hAnsi="Consolas"/>
          <w:sz w:val="18"/>
        </w:rPr>
        <w:t>NC_082663.1     16884858                                  .--.--.--.--.--.--.--.--.-.--  16884849</w:t>
      </w:r>
    </w:p>
    <w:p>
      <w:r>
        <w:rPr>
          <w:rFonts w:ascii="Consolas" w:hAnsi="Consolas"/>
          <w:sz w:val="18"/>
        </w:rPr>
        <w:t>NC_082663.1     18280864                                  .--.--.--.--.--.--.--.--.-.--  18280873</w:t>
      </w:r>
    </w:p>
    <w:p>
      <w:r>
        <w:rPr>
          <w:rFonts w:ascii="Consolas" w:hAnsi="Consolas"/>
          <w:sz w:val="18"/>
        </w:rPr>
        <w:t>NC_082663.1     18463953                                  .--.--.--.--.--.--.--.--.-.--  18463962</w:t>
      </w:r>
    </w:p>
    <w:p>
      <w:r>
        <w:rPr>
          <w:rFonts w:ascii="Consolas" w:hAnsi="Consolas"/>
          <w:sz w:val="18"/>
        </w:rPr>
        <w:t>NC_082663.1     18927961                                  .--.--.--.--.--.--.--.--.-.--  18927952</w:t>
      </w:r>
    </w:p>
    <w:p>
      <w:r>
        <w:rPr>
          <w:rFonts w:ascii="Consolas" w:hAnsi="Consolas"/>
          <w:sz w:val="18"/>
        </w:rPr>
        <w:t>NC_082663.1     18927965                                  .--.--.--.--.--.--.--.--.-.--  18927956</w:t>
      </w:r>
    </w:p>
    <w:p>
      <w:r>
        <w:rPr>
          <w:rFonts w:ascii="Consolas" w:hAnsi="Consolas"/>
          <w:sz w:val="18"/>
        </w:rPr>
        <w:t>NC_082663.1     18927969                                  .--.--.--.--.--.--.--.--.-.--  18927960</w:t>
      </w:r>
    </w:p>
    <w:p>
      <w:r>
        <w:rPr>
          <w:rFonts w:ascii="Consolas" w:hAnsi="Consolas"/>
          <w:sz w:val="18"/>
        </w:rPr>
        <w:t>NC_082663.1     19730419                                  .--.--.--.--.--.--.--.--.-.--  19730428</w:t>
      </w:r>
    </w:p>
    <w:p>
      <w:r>
        <w:rPr>
          <w:rFonts w:ascii="Consolas" w:hAnsi="Consolas"/>
          <w:sz w:val="18"/>
        </w:rPr>
        <w:t>NC_082663.1     19753119                                  .--.--.--.--.--.--.--.--.-.--  19753128</w:t>
      </w:r>
    </w:p>
    <w:p>
      <w:r>
        <w:rPr>
          <w:rFonts w:ascii="Consolas" w:hAnsi="Consolas"/>
          <w:sz w:val="18"/>
        </w:rPr>
        <w:t>NC_082663.1     19753123                                  .--.--.--.--.--.--.--.--.-.--  19753132</w:t>
      </w:r>
    </w:p>
    <w:p>
      <w:r>
        <w:rPr>
          <w:rFonts w:ascii="Consolas" w:hAnsi="Consolas"/>
          <w:sz w:val="18"/>
        </w:rPr>
        <w:t>NC_082663.1     20582669                                  .--.--.--.--.--.--.--.--.-.--  20582660</w:t>
      </w:r>
    </w:p>
    <w:p>
      <w:r>
        <w:rPr>
          <w:rFonts w:ascii="Consolas" w:hAnsi="Consolas"/>
          <w:sz w:val="18"/>
        </w:rPr>
        <w:t>NC_082663.1     22134298                                  .--.--.--.--.--.--.--.--.-.--  22134289</w:t>
      </w:r>
    </w:p>
    <w:p>
      <w:r>
        <w:rPr>
          <w:rFonts w:ascii="Consolas" w:hAnsi="Consolas"/>
          <w:sz w:val="18"/>
        </w:rPr>
        <w:t>NC_082663.1     22134302                                  .--.--.--.--.--.--.--.--.-.--  22134293</w:t>
      </w:r>
    </w:p>
    <w:p>
      <w:r>
        <w:rPr>
          <w:rFonts w:ascii="Consolas" w:hAnsi="Consolas"/>
          <w:sz w:val="18"/>
        </w:rPr>
        <w:t>NC_082663.1     22134306                                  .--.--.--.--.--.--.--.--.-.--  22134297</w:t>
      </w:r>
    </w:p>
    <w:p>
      <w:r>
        <w:rPr>
          <w:rFonts w:ascii="Consolas" w:hAnsi="Consolas"/>
          <w:sz w:val="18"/>
        </w:rPr>
        <w:t>NC_082663.1     23167781                                  .--.--.--.--.--.--.--.--.-.--  23167772</w:t>
      </w:r>
    </w:p>
    <w:p>
      <w:r>
        <w:rPr>
          <w:rFonts w:ascii="Consolas" w:hAnsi="Consolas"/>
          <w:sz w:val="18"/>
        </w:rPr>
        <w:t>NC_082663.1     23167789                           .--.-.G.--.--.--.--.--.--.--.--.-.--  23167776</w:t>
      </w:r>
    </w:p>
    <w:p>
      <w:r>
        <w:rPr>
          <w:rFonts w:ascii="Consolas" w:hAnsi="Consolas"/>
          <w:sz w:val="18"/>
        </w:rPr>
        <w:t>NC_082663.1     24096569                              .-.-.--.--.--.--.--.--.--.--.-.--  24096580</w:t>
      </w:r>
    </w:p>
    <w:p>
      <w:r>
        <w:rPr>
          <w:rFonts w:ascii="Consolas" w:hAnsi="Consolas"/>
          <w:sz w:val="18"/>
        </w:rPr>
        <w:t>NC_082663.1     24263925                                  .--.--.--.--.--.--.--.--.-.--  24263916</w:t>
      </w:r>
    </w:p>
    <w:p>
      <w:r>
        <w:rPr>
          <w:rFonts w:ascii="Consolas" w:hAnsi="Consolas"/>
          <w:sz w:val="18"/>
        </w:rPr>
        <w:t>NC_082663.1     24283109                                  .--.--.--.--.--.--.--.--.-.--  24283100</w:t>
      </w:r>
    </w:p>
    <w:p>
      <w:r>
        <w:rPr>
          <w:rFonts w:ascii="Consolas" w:hAnsi="Consolas"/>
          <w:sz w:val="18"/>
        </w:rPr>
        <w:t>NC_082663.1     24283113                                  .--.--.--.--.--.--.--.--.-.--  24283104</w:t>
      </w:r>
    </w:p>
    <w:p>
      <w:r>
        <w:rPr>
          <w:rFonts w:ascii="Consolas" w:hAnsi="Consolas"/>
          <w:sz w:val="18"/>
        </w:rPr>
        <w:t>NC_082663.1     24283117                                  .--.--.--.--.--.--.--.--.-.--  24283108</w:t>
      </w:r>
    </w:p>
    <w:p>
      <w:r>
        <w:rPr>
          <w:rFonts w:ascii="Consolas" w:hAnsi="Consolas"/>
          <w:sz w:val="18"/>
        </w:rPr>
        <w:t>NC_082663.1     24283121                                  .--.--.--.--.--.--.--.--.-.--  24283112</w:t>
      </w:r>
    </w:p>
    <w:p>
      <w:r>
        <w:rPr>
          <w:rFonts w:ascii="Consolas" w:hAnsi="Consolas"/>
          <w:sz w:val="18"/>
        </w:rPr>
        <w:t>NC_082663.1     24283125                                  .--.--.--.--.--.--.--.--.-.--  24283116</w:t>
      </w:r>
    </w:p>
    <w:p>
      <w:r>
        <w:rPr>
          <w:rFonts w:ascii="Consolas" w:hAnsi="Consolas"/>
          <w:sz w:val="18"/>
        </w:rPr>
        <w:t>NC_082663.1     24283129                                  .--.--.--.--.--.--.--.--.-.--  24283120</w:t>
      </w:r>
    </w:p>
    <w:p>
      <w:r>
        <w:rPr>
          <w:rFonts w:ascii="Consolas" w:hAnsi="Consolas"/>
          <w:sz w:val="18"/>
        </w:rPr>
        <w:t>NC_082663.1     26203885                                .-.--.--.--.--.--.--.--.--.-.--  26203875</w:t>
      </w:r>
    </w:p>
    <w:p>
      <w:r>
        <w:rPr>
          <w:rFonts w:ascii="Consolas" w:hAnsi="Consolas"/>
          <w:sz w:val="18"/>
        </w:rPr>
        <w:t>NC_082663.1     26205106                                  .--.--.--.--.--.--.--.--.-.--  26205097</w:t>
      </w:r>
    </w:p>
    <w:p>
      <w:r>
        <w:rPr>
          <w:rFonts w:ascii="Consolas" w:hAnsi="Consolas"/>
          <w:sz w:val="18"/>
        </w:rPr>
        <w:t>NC_082663.1     26310674                                  .--.--.--.--.--.--.--.--.-.--  26310683</w:t>
      </w:r>
    </w:p>
    <w:p>
      <w:r>
        <w:rPr>
          <w:rFonts w:ascii="Consolas" w:hAnsi="Consolas"/>
          <w:sz w:val="18"/>
        </w:rPr>
        <w:t>NC_082663.1     26310678                                  .--.--.--.--.--.--.--.--.-.--  26310687</w:t>
      </w:r>
    </w:p>
    <w:p>
      <w:r>
        <w:rPr>
          <w:rFonts w:ascii="Consolas" w:hAnsi="Consolas"/>
          <w:sz w:val="18"/>
        </w:rPr>
        <w:t>NC_082663.1     26310682                                  .--.--.--.--.--.--.--.--.-.--  26310691</w:t>
      </w:r>
    </w:p>
    <w:p>
      <w:r>
        <w:rPr>
          <w:rFonts w:ascii="Consolas" w:hAnsi="Consolas"/>
          <w:sz w:val="18"/>
        </w:rPr>
        <w:t>NC_082663.1     27585941                                  .--.--.--.--.--.--.--.--.-.--  27585932</w:t>
      </w:r>
    </w:p>
    <w:p>
      <w:r>
        <w:rPr>
          <w:rFonts w:ascii="Consolas" w:hAnsi="Consolas"/>
          <w:sz w:val="18"/>
        </w:rPr>
        <w:t>NC_082663.1     27585945                                  .--.--.--.--.--.--.--.--.-.--  27585936</w:t>
      </w:r>
    </w:p>
    <w:p>
      <w:r>
        <w:rPr>
          <w:rFonts w:ascii="Consolas" w:hAnsi="Consolas"/>
          <w:sz w:val="18"/>
        </w:rPr>
        <w:t>NC_082663.1     27585949                                  .--.--.--.--.--.--.--.--.-.--  27585940</w:t>
      </w:r>
    </w:p>
    <w:p>
      <w:r>
        <w:rPr>
          <w:rFonts w:ascii="Consolas" w:hAnsi="Consolas"/>
          <w:sz w:val="18"/>
        </w:rPr>
        <w:t>NC_082663.1     27585953                                  .--.--.--.--.--.--.--.--.-.--  27585944</w:t>
      </w:r>
    </w:p>
    <w:p>
      <w:r>
        <w:rPr>
          <w:rFonts w:ascii="Consolas" w:hAnsi="Consolas"/>
          <w:sz w:val="18"/>
        </w:rPr>
        <w:t>NC_082663.1     27585957                                  .--.--.--.--.--.--.--.--.-.--  27585948</w:t>
      </w:r>
    </w:p>
    <w:p>
      <w:r>
        <w:rPr>
          <w:rFonts w:ascii="Consolas" w:hAnsi="Consolas"/>
          <w:sz w:val="18"/>
        </w:rPr>
        <w:t>NC_082663.1     27733402                                  .--.--.--.--.--.--.--.--.-.--  27733393</w:t>
      </w:r>
    </w:p>
    <w:p>
      <w:r>
        <w:rPr>
          <w:rFonts w:ascii="Consolas" w:hAnsi="Consolas"/>
          <w:sz w:val="18"/>
        </w:rPr>
        <w:t>NC_082663.1     29796837                                  .--.--.--.--.--.--.--.--.-.--  29796828</w:t>
      </w:r>
    </w:p>
    <w:p>
      <w:r>
        <w:rPr>
          <w:rFonts w:ascii="Consolas" w:hAnsi="Consolas"/>
          <w:sz w:val="18"/>
        </w:rPr>
        <w:t>NC_082663.1     29796841                                  .--.--.--.--.--.--.--.--.-.--  29796832</w:t>
      </w:r>
    </w:p>
    <w:p>
      <w:r>
        <w:rPr>
          <w:rFonts w:ascii="Consolas" w:hAnsi="Consolas"/>
          <w:sz w:val="18"/>
        </w:rPr>
        <w:t>NC_082663.1     29796845                                  .--.--.--.--.--.--.--.--.-.--  29796836</w:t>
      </w:r>
    </w:p>
    <w:p>
      <w:r>
        <w:rPr>
          <w:rFonts w:ascii="Consolas" w:hAnsi="Consolas"/>
          <w:sz w:val="18"/>
        </w:rPr>
        <w:t>NC_082663.1     29796849                                  .--.--.--.--.--.--.--.--.-.--  29796840</w:t>
      </w:r>
    </w:p>
    <w:p>
      <w:r>
        <w:rPr>
          <w:rFonts w:ascii="Consolas" w:hAnsi="Consolas"/>
          <w:sz w:val="18"/>
        </w:rPr>
        <w:t>NC_082663.1     30007685                                  .--.--.--.--.--.--.--.--.-.--  30007694</w:t>
      </w:r>
    </w:p>
    <w:p>
      <w:r>
        <w:rPr>
          <w:rFonts w:ascii="Consolas" w:hAnsi="Consolas"/>
          <w:sz w:val="18"/>
        </w:rPr>
        <w:t>NC_082663.1     30007689                                  .--.--.--.--.--.--.--.--.-.--  30007698</w:t>
      </w:r>
    </w:p>
    <w:p>
      <w:r>
        <w:rPr>
          <w:rFonts w:ascii="Consolas" w:hAnsi="Consolas"/>
          <w:sz w:val="18"/>
        </w:rPr>
        <w:t>NC_082663.1     30007693                                  .--.--.--.--.--.--.--.--.-.--  30007702</w:t>
      </w:r>
    </w:p>
    <w:p>
      <w:r>
        <w:rPr>
          <w:rFonts w:ascii="Consolas" w:hAnsi="Consolas"/>
          <w:sz w:val="18"/>
        </w:rPr>
        <w:t>NC_082663.1     30087550                                  .--.--.--.--.--.--.--.--.-.--  30087541</w:t>
      </w:r>
    </w:p>
    <w:p>
      <w:r>
        <w:rPr>
          <w:rFonts w:ascii="Consolas" w:hAnsi="Consolas"/>
          <w:sz w:val="18"/>
        </w:rPr>
        <w:t>NC_082663.1     30087554                                  .--.--.--.--.--.--.--.--.-.--  30087545</w:t>
      </w:r>
    </w:p>
    <w:p>
      <w:r>
        <w:rPr>
          <w:rFonts w:ascii="Consolas" w:hAnsi="Consolas"/>
          <w:sz w:val="18"/>
        </w:rPr>
        <w:t>NC_082663.1     30684938                                  .--.--.--.--.--.--.--.--.-.--  30684929</w:t>
      </w:r>
    </w:p>
    <w:p>
      <w:r>
        <w:rPr>
          <w:rFonts w:ascii="Consolas" w:hAnsi="Consolas"/>
          <w:sz w:val="18"/>
        </w:rPr>
        <w:t>NC_082663.1     30684942                                  .--.--.--.--.--.--.--.--.-.--  30684933</w:t>
      </w:r>
    </w:p>
    <w:p>
      <w:r>
        <w:rPr>
          <w:rFonts w:ascii="Consolas" w:hAnsi="Consolas"/>
          <w:sz w:val="18"/>
        </w:rPr>
        <w:t>NC_082663.1     30684946                                  .--.--.--.--.--.--.--.--.-.--  30684937</w:t>
      </w:r>
    </w:p>
    <w:p>
      <w:r>
        <w:rPr>
          <w:rFonts w:ascii="Consolas" w:hAnsi="Consolas"/>
          <w:sz w:val="18"/>
        </w:rPr>
        <w:t>NC_082663.1     33198537                                  .--.--.--.--.--.--.--.--.-.--  33198528</w:t>
      </w:r>
    </w:p>
    <w:p>
      <w:r>
        <w:rPr>
          <w:rFonts w:ascii="Consolas" w:hAnsi="Consolas"/>
          <w:sz w:val="18"/>
        </w:rPr>
        <w:t>NC_082663.1     33202096                                  .--.--.--.--.--.--.--.--.-.--  33202105</w:t>
      </w:r>
    </w:p>
    <w:p>
      <w:r>
        <w:rPr>
          <w:rFonts w:ascii="Consolas" w:hAnsi="Consolas"/>
          <w:sz w:val="18"/>
        </w:rPr>
        <w:t>NC_082663.1     33794471                                  .--.--.--.--.--.--.--.--.-.--  33794462</w:t>
      </w:r>
    </w:p>
    <w:p>
      <w:r>
        <w:rPr>
          <w:rFonts w:ascii="Consolas" w:hAnsi="Consolas"/>
          <w:sz w:val="18"/>
        </w:rPr>
        <w:t>NC_082663.1     33794475                                  .--.--.--.--.--.--.--.--.-.--  33794466</w:t>
      </w:r>
    </w:p>
    <w:p>
      <w:r>
        <w:rPr>
          <w:rFonts w:ascii="Consolas" w:hAnsi="Consolas"/>
          <w:sz w:val="18"/>
        </w:rPr>
        <w:t>NC_082663.1     34790059                                  .--.--.--.--.--.--.--.--.-.--  34790068</w:t>
      </w:r>
    </w:p>
    <w:p>
      <w:r>
        <w:rPr>
          <w:rFonts w:ascii="Consolas" w:hAnsi="Consolas"/>
          <w:sz w:val="18"/>
        </w:rPr>
        <w:t>NC_082663.1     34790063                                  .--.--.--.--.--.--.--.--.-.--  34790072</w:t>
      </w:r>
    </w:p>
    <w:p>
      <w:r>
        <w:rPr>
          <w:rFonts w:ascii="Consolas" w:hAnsi="Consolas"/>
          <w:sz w:val="18"/>
        </w:rPr>
        <w:t>NC_082663.1     36490212                                  .--.--.--.--.--.--.--.--.-.--  36490203</w:t>
      </w:r>
    </w:p>
    <w:p>
      <w:r>
        <w:rPr>
          <w:rFonts w:ascii="Consolas" w:hAnsi="Consolas"/>
          <w:sz w:val="18"/>
        </w:rPr>
        <w:t>NC_082663.1     36490216                                  .--.--.--.--.--.--.--.--.-.--  36490207</w:t>
      </w:r>
    </w:p>
    <w:p>
      <w:r>
        <w:rPr>
          <w:rFonts w:ascii="Consolas" w:hAnsi="Consolas"/>
          <w:sz w:val="18"/>
        </w:rPr>
        <w:t>NC_082663.1     36851415                                  .--.--.--.--.--.--.--.--.-.--  36851424</w:t>
      </w:r>
    </w:p>
    <w:p>
      <w:r>
        <w:rPr>
          <w:rFonts w:ascii="Consolas" w:hAnsi="Consolas"/>
          <w:sz w:val="18"/>
        </w:rPr>
        <w:t>NC_082663.1     36851419                                  .--.--.--.--.--.--.--.--.-.--  36851428</w:t>
      </w:r>
    </w:p>
    <w:p>
      <w:r>
        <w:rPr>
          <w:rFonts w:ascii="Consolas" w:hAnsi="Consolas"/>
          <w:sz w:val="18"/>
        </w:rPr>
        <w:t>NC_082663.1     36851423                                  .--.--.--.--.--.--.--.--.-.--  36851432</w:t>
      </w:r>
    </w:p>
    <w:p>
      <w:r>
        <w:rPr>
          <w:rFonts w:ascii="Consolas" w:hAnsi="Consolas"/>
          <w:sz w:val="18"/>
        </w:rPr>
        <w:t>NC_082663.1     38227806                                  .--.--.--.--.--.--.--.--.-.--  38227797</w:t>
      </w:r>
    </w:p>
    <w:p>
      <w:r>
        <w:rPr>
          <w:rFonts w:ascii="Consolas" w:hAnsi="Consolas"/>
          <w:sz w:val="18"/>
        </w:rPr>
        <w:t>NC_082663.1     38227810                                  .--.--.--.--.--.--.--.--.-.--  38227801</w:t>
      </w:r>
    </w:p>
    <w:p>
      <w:r>
        <w:rPr>
          <w:rFonts w:ascii="Consolas" w:hAnsi="Consolas"/>
          <w:sz w:val="18"/>
        </w:rPr>
        <w:t>NC_082663.1     38227814                                  .--.--.--.--.--.--.--.--.-.--  38227805</w:t>
      </w:r>
    </w:p>
    <w:p>
      <w:r>
        <w:rPr>
          <w:rFonts w:ascii="Consolas" w:hAnsi="Consolas"/>
          <w:sz w:val="18"/>
        </w:rPr>
        <w:t>NC_082663.1     38227818                                  .--.--.--.--.--.--.--.--.-.--  38227809</w:t>
      </w:r>
    </w:p>
    <w:p>
      <w:r>
        <w:rPr>
          <w:rFonts w:ascii="Consolas" w:hAnsi="Consolas"/>
          <w:sz w:val="18"/>
        </w:rPr>
        <w:t>NC_082663.1     40277830                                  .--.--.--.--.--.--.--.--.-.--  40277839</w:t>
      </w:r>
    </w:p>
    <w:p>
      <w:r>
        <w:rPr>
          <w:rFonts w:ascii="Consolas" w:hAnsi="Consolas"/>
          <w:sz w:val="18"/>
        </w:rPr>
        <w:t>NC_082663.1     41132925                                  .--.--.--.--.--.--.--.--.-.--  41132934</w:t>
      </w:r>
    </w:p>
    <w:p>
      <w:r>
        <w:rPr>
          <w:rFonts w:ascii="Consolas" w:hAnsi="Consolas"/>
          <w:sz w:val="18"/>
        </w:rPr>
        <w:t>NC_082663.1     42160733                                  .--.--.--.--.--.--.--.--.-.--  42160742</w:t>
      </w:r>
    </w:p>
    <w:p>
      <w:r>
        <w:rPr>
          <w:rFonts w:ascii="Consolas" w:hAnsi="Consolas"/>
          <w:sz w:val="18"/>
        </w:rPr>
        <w:t>NC_082663.1     42160737                                  .--.--.--.--.--.--.--.--.-.--  42160746</w:t>
      </w:r>
    </w:p>
    <w:p>
      <w:r>
        <w:rPr>
          <w:rFonts w:ascii="Consolas" w:hAnsi="Consolas"/>
          <w:sz w:val="18"/>
        </w:rPr>
        <w:t>NC_082663.1     42160741                                  .--.--.--.--.--.--.--.--.-.--  42160750</w:t>
      </w:r>
    </w:p>
    <w:p>
      <w:r>
        <w:rPr>
          <w:rFonts w:ascii="Consolas" w:hAnsi="Consolas"/>
          <w:sz w:val="18"/>
        </w:rPr>
        <w:t>NC_082663.1     44137039                                  .--.--.--.--.--.--.--.--.-.--  44137030</w:t>
      </w:r>
    </w:p>
    <w:p>
      <w:r>
        <w:rPr>
          <w:rFonts w:ascii="Consolas" w:hAnsi="Consolas"/>
          <w:sz w:val="18"/>
        </w:rPr>
        <w:t>NC_082663.1     44137043                                  .--.--.--.--.--.--.--.--.-.--  44137034</w:t>
      </w:r>
    </w:p>
    <w:p>
      <w:r>
        <w:rPr>
          <w:rFonts w:ascii="Consolas" w:hAnsi="Consolas"/>
          <w:sz w:val="18"/>
        </w:rPr>
        <w:t>NC_082663.1     44137047                                  .--.--.--.--.--.--.--.--.-.--  44137038</w:t>
      </w:r>
    </w:p>
    <w:p>
      <w:r>
        <w:rPr>
          <w:rFonts w:ascii="Consolas" w:hAnsi="Consolas"/>
          <w:sz w:val="18"/>
        </w:rPr>
        <w:t>NC_082663.1     44518567                                  .--.--.--.--.--.--.--.--.-.--  44518558</w:t>
      </w:r>
    </w:p>
    <w:p>
      <w:r>
        <w:rPr>
          <w:rFonts w:ascii="Consolas" w:hAnsi="Consolas"/>
          <w:sz w:val="18"/>
        </w:rPr>
        <w:t>NC_082663.1     44518571                                  .--.--.--.--.--.--.--.--.-.--  44518562</w:t>
      </w:r>
    </w:p>
    <w:p>
      <w:r>
        <w:rPr>
          <w:rFonts w:ascii="Consolas" w:hAnsi="Consolas"/>
          <w:sz w:val="18"/>
        </w:rPr>
        <w:t>NC_082663.1     44790300                                  .--.--.--.--.--.--.--.--.-.--  44790309</w:t>
      </w:r>
    </w:p>
    <w:p>
      <w:r>
        <w:rPr>
          <w:rFonts w:ascii="Consolas" w:hAnsi="Consolas"/>
          <w:sz w:val="18"/>
        </w:rPr>
        <w:t>NC_082663.1     45249607                         .-.--.---.--.--.--.--.--.--.--.--.-.--  45249619</w:t>
      </w:r>
    </w:p>
    <w:p>
      <w:r>
        <w:rPr>
          <w:rFonts w:ascii="Consolas" w:hAnsi="Consolas"/>
          <w:sz w:val="18"/>
        </w:rPr>
        <w:t>NC_082663.1     45249614                                  .--.--.--.--.--.--.--.--.-.--  45249623</w:t>
      </w:r>
    </w:p>
    <w:p>
      <w:r>
        <w:rPr>
          <w:rFonts w:ascii="Consolas" w:hAnsi="Consolas"/>
          <w:sz w:val="18"/>
        </w:rPr>
        <w:t>NC_082663.1     45600295                                  .--.--.--.--.--.--.--.--.-.--  45600286</w:t>
      </w:r>
    </w:p>
    <w:p>
      <w:r>
        <w:rPr>
          <w:rFonts w:ascii="Consolas" w:hAnsi="Consolas"/>
          <w:sz w:val="18"/>
        </w:rPr>
        <w:t>NC_082663.1     45600299                                  .--.--.--.--.--.--.--.--.-.--  45600290</w:t>
      </w:r>
    </w:p>
    <w:p>
      <w:r>
        <w:rPr>
          <w:rFonts w:ascii="Consolas" w:hAnsi="Consolas"/>
          <w:sz w:val="18"/>
        </w:rPr>
        <w:t>NC_082663.1     45600303                                  .--.--.--.--.--.--.--.--.-.--  45600294</w:t>
      </w:r>
    </w:p>
    <w:p>
      <w:r>
        <w:rPr>
          <w:rFonts w:ascii="Consolas" w:hAnsi="Consolas"/>
          <w:sz w:val="18"/>
        </w:rPr>
        <w:t>NC_082663.1     46942587                                  .--.--.--.--.--.--.--.--.-.--  46942596</w:t>
      </w:r>
    </w:p>
    <w:p>
      <w:r>
        <w:rPr>
          <w:rFonts w:ascii="Consolas" w:hAnsi="Consolas"/>
          <w:sz w:val="18"/>
        </w:rPr>
        <w:t>NC_082663.1     46942591                                  .--.--.--.--.--.--.--.--.-.--  46942600</w:t>
      </w:r>
    </w:p>
    <w:p>
      <w:r>
        <w:rPr>
          <w:rFonts w:ascii="Consolas" w:hAnsi="Consolas"/>
          <w:sz w:val="18"/>
        </w:rPr>
        <w:t>NC_082663.1     46942595                                  .--.--.--.--.--.--.--.--.-.--  46942604</w:t>
      </w:r>
    </w:p>
    <w:p>
      <w:r>
        <w:rPr>
          <w:rFonts w:ascii="Consolas" w:hAnsi="Consolas"/>
          <w:sz w:val="18"/>
        </w:rPr>
        <w:t>NC_082663.1     46942599                                  .--.--.--.--.--.--.--.--.-.--  46942608</w:t>
      </w:r>
    </w:p>
    <w:p>
      <w:r>
        <w:rPr>
          <w:rFonts w:ascii="Consolas" w:hAnsi="Consolas"/>
          <w:sz w:val="18"/>
        </w:rPr>
        <w:t>NC_082663.1     46965611                                  .--.--.--.--.--.--.--.--.-.--  46965602</w:t>
      </w:r>
    </w:p>
    <w:p>
      <w:r>
        <w:rPr>
          <w:rFonts w:ascii="Consolas" w:hAnsi="Consolas"/>
          <w:sz w:val="18"/>
        </w:rPr>
        <w:t>NC_082663.1     46965615                                  .--.--.--.--.--.--.--.--.-.--  46965606</w:t>
      </w:r>
    </w:p>
    <w:p>
      <w:r>
        <w:rPr>
          <w:rFonts w:ascii="Consolas" w:hAnsi="Consolas"/>
          <w:sz w:val="18"/>
        </w:rPr>
        <w:t>NC_082663.1     46965619                                  .--.--.--.--.--.--.--.--.-.--  46965610</w:t>
      </w:r>
    </w:p>
    <w:p>
      <w:r>
        <w:rPr>
          <w:rFonts w:ascii="Consolas" w:hAnsi="Consolas"/>
          <w:sz w:val="18"/>
        </w:rPr>
        <w:t>NC_082663.1     49405453                                  .--.--.--.--.--.--.--.--.-.--  49405462</w:t>
      </w:r>
    </w:p>
    <w:p>
      <w:r>
        <w:rPr>
          <w:rFonts w:ascii="Consolas" w:hAnsi="Consolas"/>
          <w:sz w:val="18"/>
        </w:rPr>
        <w:t>NC_082663.1     50676974                                  .--.--.--.--.--.--.--.--.-.--  50676983</w:t>
      </w:r>
    </w:p>
    <w:p>
      <w:r>
        <w:rPr>
          <w:rFonts w:ascii="Consolas" w:hAnsi="Consolas"/>
          <w:sz w:val="18"/>
        </w:rPr>
        <w:t>NC_082663.1     50676978                                  .--.--.--.--.--.--.--.--.-.--  50676987</w:t>
      </w:r>
    </w:p>
    <w:p>
      <w:r>
        <w:rPr>
          <w:rFonts w:ascii="Consolas" w:hAnsi="Consolas"/>
          <w:sz w:val="18"/>
        </w:rPr>
        <w:t>NC_082663.1     50676982                                  .--.--.--.--.--.--.--.--.-.--  50676991</w:t>
      </w:r>
    </w:p>
    <w:p>
      <w:r>
        <w:rPr>
          <w:rFonts w:ascii="Consolas" w:hAnsi="Consolas"/>
          <w:sz w:val="18"/>
        </w:rPr>
        <w:t>NC_082663.1     50676986                                  .--.--.--.--.--.--.--.--.-.--  50676995</w:t>
      </w:r>
    </w:p>
    <w:p>
      <w:r>
        <w:rPr>
          <w:rFonts w:ascii="Consolas" w:hAnsi="Consolas"/>
          <w:sz w:val="18"/>
        </w:rPr>
        <w:t>NC_082663.1     50676990                                  .--.--.--.--.--.--.--.--.-.--  50676999</w:t>
      </w:r>
    </w:p>
    <w:p>
      <w:r>
        <w:rPr>
          <w:rFonts w:ascii="Consolas" w:hAnsi="Consolas"/>
          <w:sz w:val="18"/>
        </w:rPr>
        <w:t>NC_082663.1     54113970                                  .--.--.--.--.--.--.--.--.-.--  54113979</w:t>
      </w:r>
    </w:p>
    <w:p>
      <w:r>
        <w:rPr>
          <w:rFonts w:ascii="Consolas" w:hAnsi="Consolas"/>
          <w:sz w:val="18"/>
        </w:rPr>
        <w:t>NC_082663.1     54113974                                  .--.--.--.--.--.--.--.--.-.--  54113983</w:t>
      </w:r>
    </w:p>
    <w:p>
      <w:r>
        <w:rPr>
          <w:rFonts w:ascii="Consolas" w:hAnsi="Consolas"/>
          <w:sz w:val="18"/>
        </w:rPr>
        <w:t>NC_082663.1     54113978                                  .--.--.--.--.--.--.--.--.-.--  54113987</w:t>
      </w:r>
    </w:p>
    <w:p>
      <w:r>
        <w:rPr>
          <w:rFonts w:ascii="Consolas" w:hAnsi="Consolas"/>
          <w:sz w:val="18"/>
        </w:rPr>
        <w:t>NC_082663.1     54705976                                  .--.--.--.--.--.--.--.--.-.--  54705967</w:t>
      </w:r>
    </w:p>
    <w:p>
      <w:r>
        <w:rPr>
          <w:rFonts w:ascii="Consolas" w:hAnsi="Consolas"/>
          <w:sz w:val="18"/>
        </w:rPr>
        <w:t>NC_082663.1     54705980                                  .--.--.--.--.--.--.--.--.-.--  54705971</w:t>
      </w:r>
    </w:p>
    <w:p>
      <w:r>
        <w:rPr>
          <w:rFonts w:ascii="Consolas" w:hAnsi="Consolas"/>
          <w:sz w:val="18"/>
        </w:rPr>
        <w:t>NC_082663.1     58115102                                  .--.--.--.--.--.--.--.--.-.--  58115093</w:t>
      </w:r>
    </w:p>
    <w:p>
      <w:r>
        <w:rPr>
          <w:rFonts w:ascii="Consolas" w:hAnsi="Consolas"/>
          <w:sz w:val="18"/>
        </w:rPr>
        <w:t>NC_082663.1     58511465                                  .--.--.--.--.--.--.--.--.-.--  58511456</w:t>
      </w:r>
    </w:p>
    <w:p>
      <w:r>
        <w:rPr>
          <w:rFonts w:ascii="Consolas" w:hAnsi="Consolas"/>
          <w:sz w:val="18"/>
        </w:rPr>
        <w:t>NC_082663.1     58511469                                  .--.--.--.--.--.--.--.--.-.--  58511460</w:t>
      </w:r>
    </w:p>
    <w:p>
      <w:r>
        <w:rPr>
          <w:rFonts w:ascii="Consolas" w:hAnsi="Consolas"/>
          <w:sz w:val="18"/>
        </w:rPr>
        <w:t>NC_082663.1     60079739                                  .--.--.--.--.--.--.--.--.-.--  60079730</w:t>
      </w:r>
    </w:p>
    <w:p>
      <w:r>
        <w:rPr>
          <w:rFonts w:ascii="Consolas" w:hAnsi="Consolas"/>
          <w:sz w:val="18"/>
        </w:rPr>
        <w:t>NC_082663.1     61028175                                  .--.--.--.--.--.--.--.--.-.--  61028166</w:t>
      </w:r>
    </w:p>
    <w:p>
      <w:r>
        <w:rPr>
          <w:rFonts w:ascii="Consolas" w:hAnsi="Consolas"/>
          <w:sz w:val="18"/>
        </w:rPr>
        <w:t>NC_082663.1     61028179                                  .--.--.--.--.--.--.--.--.-.--  61028170</w:t>
      </w:r>
    </w:p>
    <w:p>
      <w:r>
        <w:rPr>
          <w:rFonts w:ascii="Consolas" w:hAnsi="Consolas"/>
          <w:sz w:val="18"/>
        </w:rPr>
        <w:t>NC_082663.1     61087881                                  .--.--.--.--.--.--.--.--.-.--  61087872</w:t>
      </w:r>
    </w:p>
    <w:p>
      <w:r>
        <w:rPr>
          <w:rFonts w:ascii="Consolas" w:hAnsi="Consolas"/>
          <w:sz w:val="18"/>
        </w:rPr>
        <w:t>NC_082663.1     61087885                                  .--.--.--.--.--.--.--.--.-.--  61087876</w:t>
      </w:r>
    </w:p>
    <w:p>
      <w:r>
        <w:rPr>
          <w:rFonts w:ascii="Consolas" w:hAnsi="Consolas"/>
          <w:sz w:val="18"/>
        </w:rPr>
        <w:t>NC_082663.1     61180008                                  .--.--.--.--.--.--.--.--.-.--  61179999</w:t>
      </w:r>
    </w:p>
    <w:p>
      <w:r>
        <w:rPr>
          <w:rFonts w:ascii="Consolas" w:hAnsi="Consolas"/>
          <w:sz w:val="18"/>
        </w:rPr>
        <w:t>NC_082663.1     61504924                                  .--.--.--.--.--.--.--.--.-.--  61504915</w:t>
      </w:r>
    </w:p>
    <w:p>
      <w:r>
        <w:rPr>
          <w:rFonts w:ascii="Consolas" w:hAnsi="Consolas"/>
          <w:sz w:val="18"/>
        </w:rPr>
        <w:t>NC_082663.1     61504928                                  .--.--.--.--.--.--.--.--.-.--  61504919</w:t>
      </w:r>
    </w:p>
    <w:p>
      <w:r>
        <w:rPr>
          <w:rFonts w:ascii="Consolas" w:hAnsi="Consolas"/>
          <w:sz w:val="18"/>
        </w:rPr>
        <w:t>NC_082663.1     63563971                                  .--.--.--.--.--.--.--.--.-.--  63563980</w:t>
      </w:r>
    </w:p>
    <w:p>
      <w:r>
        <w:rPr>
          <w:rFonts w:ascii="Consolas" w:hAnsi="Consolas"/>
          <w:sz w:val="18"/>
        </w:rPr>
        <w:t>NC_082663.1     63877863                                  .--.--.--.--.--.--.--.--.-.--  63877854</w:t>
      </w:r>
    </w:p>
    <w:p>
      <w:r>
        <w:rPr>
          <w:rFonts w:ascii="Consolas" w:hAnsi="Consolas"/>
          <w:sz w:val="18"/>
        </w:rPr>
        <w:t>NC_082663.1     63877867                                  .--.--.--.--.--.--.--.--.-.--  63877858</w:t>
      </w:r>
    </w:p>
    <w:p>
      <w:r>
        <w:rPr>
          <w:rFonts w:ascii="Consolas" w:hAnsi="Consolas"/>
          <w:sz w:val="18"/>
        </w:rPr>
        <w:t>NC_082663.1     63877871                                  .--.--.--.--.--.--.--.--.-.--  63877862</w:t>
      </w:r>
    </w:p>
    <w:p>
      <w:r>
        <w:rPr>
          <w:rFonts w:ascii="Consolas" w:hAnsi="Consolas"/>
          <w:sz w:val="18"/>
        </w:rPr>
        <w:t>NC_082663.1     63877875                                  .--.--.--.--.--.--.--.--.-.--  63877866</w:t>
      </w:r>
    </w:p>
    <w:p>
      <w:r>
        <w:rPr>
          <w:rFonts w:ascii="Consolas" w:hAnsi="Consolas"/>
          <w:sz w:val="18"/>
        </w:rPr>
        <w:t>NC_082663.1     63877879                                  .--.--.--.--.--.--.--.--.-.--  63877870</w:t>
      </w:r>
    </w:p>
    <w:p>
      <w:r>
        <w:rPr>
          <w:rFonts w:ascii="Consolas" w:hAnsi="Consolas"/>
          <w:sz w:val="18"/>
        </w:rPr>
        <w:t>NC_082663.1     65550530                                  .--.--.--.--.--.--.--.--.-.--  65550539</w:t>
      </w:r>
    </w:p>
    <w:p>
      <w:r>
        <w:rPr>
          <w:rFonts w:ascii="Consolas" w:hAnsi="Consolas"/>
          <w:sz w:val="18"/>
        </w:rPr>
        <w:t>NC_082663.1     65974980                                  .--.--.--.--.--.--.--.--.-.--  65974971</w:t>
      </w:r>
    </w:p>
    <w:p>
      <w:r>
        <w:rPr>
          <w:rFonts w:ascii="Consolas" w:hAnsi="Consolas"/>
          <w:sz w:val="18"/>
        </w:rPr>
        <w:t>NC_082663.1     66803888                                  .--.--.--.--.--.--.--.--.-.--  66803879</w:t>
      </w:r>
    </w:p>
    <w:p>
      <w:r>
        <w:rPr>
          <w:rFonts w:ascii="Consolas" w:hAnsi="Consolas"/>
          <w:sz w:val="18"/>
        </w:rPr>
        <w:t>NC_082663.1     66803892                                  .--.--.--.--.--.--.--.--.-.--  66803883</w:t>
      </w:r>
    </w:p>
    <w:p>
      <w:r>
        <w:rPr>
          <w:rFonts w:ascii="Consolas" w:hAnsi="Consolas"/>
          <w:sz w:val="18"/>
        </w:rPr>
        <w:t>NC_082663.1     66803896                                  .--.--.--.--.--.--.--.--.-.--  66803887</w:t>
      </w:r>
    </w:p>
    <w:p>
      <w:r>
        <w:rPr>
          <w:rFonts w:ascii="Consolas" w:hAnsi="Consolas"/>
          <w:sz w:val="18"/>
        </w:rPr>
        <w:t>NC_082663.1     66803900                                  .--.--.--.--.--.--.--.--.-.--  66803891</w:t>
      </w:r>
    </w:p>
    <w:p>
      <w:r>
        <w:rPr>
          <w:rFonts w:ascii="Consolas" w:hAnsi="Consolas"/>
          <w:sz w:val="18"/>
        </w:rPr>
        <w:t>NC_082663.1     70736007                                  .--.--.--.--.--.--.--.--.-.--  70736016</w:t>
      </w:r>
    </w:p>
    <w:p>
      <w:r>
        <w:rPr>
          <w:rFonts w:ascii="Consolas" w:hAnsi="Consolas"/>
          <w:sz w:val="18"/>
        </w:rPr>
        <w:t>NC_082663.1     70884295                                  .--.--.--.--.--.--.--.--.-.--  70884286</w:t>
      </w:r>
    </w:p>
    <w:p>
      <w:r>
        <w:rPr>
          <w:rFonts w:ascii="Consolas" w:hAnsi="Consolas"/>
          <w:sz w:val="18"/>
        </w:rPr>
        <w:t>NC_082663.1     71201937                                  .--.--.--.--.--.--.--.--.-.--  71201946</w:t>
      </w:r>
    </w:p>
    <w:p>
      <w:r>
        <w:rPr>
          <w:rFonts w:ascii="Consolas" w:hAnsi="Consolas"/>
          <w:sz w:val="18"/>
        </w:rPr>
        <w:t>NC_082663.1     71306344                                  .--.--.--.--.--.--.--.--.-.--  71306335</w:t>
      </w:r>
    </w:p>
    <w:p>
      <w:r>
        <w:rPr>
          <w:rFonts w:ascii="Consolas" w:hAnsi="Consolas"/>
          <w:sz w:val="18"/>
        </w:rPr>
        <w:t>NC_082663.1     73759741                                  .--.--.--.--.--.--.--.--.-.--  73759732</w:t>
      </w:r>
    </w:p>
    <w:p>
      <w:r>
        <w:rPr>
          <w:rFonts w:ascii="Consolas" w:hAnsi="Consolas"/>
          <w:sz w:val="18"/>
        </w:rPr>
        <w:t>NC_082663.1     73759745                                  .--.--.--.--.--.--.--.--.-.--  73759736</w:t>
      </w:r>
    </w:p>
    <w:p>
      <w:r>
        <w:rPr>
          <w:rFonts w:ascii="Consolas" w:hAnsi="Consolas"/>
          <w:sz w:val="18"/>
        </w:rPr>
        <w:t>NC_082663.1     75894230                                  .--.--.--.--.--.--.--.--.-.--  75894221</w:t>
      </w:r>
    </w:p>
    <w:p>
      <w:r>
        <w:rPr>
          <w:rFonts w:ascii="Consolas" w:hAnsi="Consolas"/>
          <w:sz w:val="18"/>
        </w:rPr>
        <w:t>NC_082663.1     75894234                                  .--.--.--.--.--.--.--.--.-.--  75894225</w:t>
      </w:r>
    </w:p>
    <w:p>
      <w:r>
        <w:rPr>
          <w:rFonts w:ascii="Consolas" w:hAnsi="Consolas"/>
          <w:sz w:val="18"/>
        </w:rPr>
        <w:t>NC_082663.1     78436314                                  .--.--.--.--.--.--.--.--.-.--  78436305</w:t>
      </w:r>
    </w:p>
    <w:p>
      <w:r>
        <w:rPr>
          <w:rFonts w:ascii="Consolas" w:hAnsi="Consolas"/>
          <w:sz w:val="18"/>
        </w:rPr>
        <w:t>NC_082663.1     78436318                                  .--.--.--.--.--.--.--.--.-.--  78436309</w:t>
      </w:r>
    </w:p>
    <w:p>
      <w:r>
        <w:rPr>
          <w:rFonts w:ascii="Consolas" w:hAnsi="Consolas"/>
          <w:sz w:val="18"/>
        </w:rPr>
        <w:t>NC_082663.1     78436322                                  .--.--.--.--.--.--.--.--.-.--  78436313</w:t>
      </w:r>
    </w:p>
    <w:p>
      <w:r>
        <w:rPr>
          <w:rFonts w:ascii="Consolas" w:hAnsi="Consolas"/>
          <w:sz w:val="18"/>
        </w:rPr>
        <w:t>NC_082663.1     78436326                                  .--.--.--.--.--.--.--.--.-.--  78436317</w:t>
      </w:r>
    </w:p>
    <w:p>
      <w:r>
        <w:rPr>
          <w:rFonts w:ascii="Consolas" w:hAnsi="Consolas"/>
          <w:sz w:val="18"/>
        </w:rPr>
        <w:t>NC_082663.1     78743221                                  .--.--.--.--.--.--.--.--.-.--  78743212</w:t>
      </w:r>
    </w:p>
    <w:p>
      <w:r>
        <w:rPr>
          <w:rFonts w:ascii="Consolas" w:hAnsi="Consolas"/>
          <w:sz w:val="18"/>
        </w:rPr>
        <w:t>NC_082663.1     79119143                                  .--.--.--.--.--.--.--.--.-.--  79119134</w:t>
      </w:r>
    </w:p>
    <w:p>
      <w:r>
        <w:rPr>
          <w:rFonts w:ascii="Consolas" w:hAnsi="Consolas"/>
          <w:sz w:val="18"/>
        </w:rPr>
        <w:t>NC_082663.1     79856879                                  .--.--.--.--.--.--.--.--.-.--  79856888</w:t>
      </w:r>
    </w:p>
    <w:p>
      <w:r>
        <w:rPr>
          <w:rFonts w:ascii="Consolas" w:hAnsi="Consolas"/>
          <w:sz w:val="18"/>
        </w:rPr>
        <w:t>NC_082663.1     81187287                                  .--.--.--.--.--.--.--.--.-.--  81187296</w:t>
      </w:r>
    </w:p>
    <w:p>
      <w:r>
        <w:rPr>
          <w:rFonts w:ascii="Consolas" w:hAnsi="Consolas"/>
          <w:sz w:val="18"/>
        </w:rPr>
        <w:t>NC_082663.1     81406154                                  .--.--.--.--.--.--.--.--.-.--  81406163</w:t>
      </w:r>
    </w:p>
    <w:p>
      <w:r>
        <w:rPr>
          <w:rFonts w:ascii="Consolas" w:hAnsi="Consolas"/>
          <w:sz w:val="18"/>
        </w:rPr>
        <w:t>NC_082663.1     81420149                                  .--.--.--.--.--.--.--.--.-.--  81420158</w:t>
      </w:r>
    </w:p>
    <w:p>
      <w:r>
        <w:rPr>
          <w:rFonts w:ascii="Consolas" w:hAnsi="Consolas"/>
          <w:sz w:val="18"/>
        </w:rPr>
        <w:t>NC_082663.1     81420153                                  .--.--.--.--.--.--.--.--.-.--  81420162</w:t>
      </w:r>
    </w:p>
    <w:p>
      <w:r>
        <w:rPr>
          <w:rFonts w:ascii="Consolas" w:hAnsi="Consolas"/>
          <w:sz w:val="18"/>
        </w:rPr>
        <w:t>NC_082663.1     81652663                                  .--.--.--.--.--.--.--.--.-.--  81652672</w:t>
      </w:r>
    </w:p>
    <w:p>
      <w:r>
        <w:rPr>
          <w:rFonts w:ascii="Consolas" w:hAnsi="Consolas"/>
          <w:sz w:val="18"/>
        </w:rPr>
        <w:t>NC_082663.1     81652667                                  .--.--.--.--.--.--.--.--.-.--  81652676</w:t>
      </w:r>
    </w:p>
    <w:p>
      <w:r>
        <w:rPr>
          <w:rFonts w:ascii="Consolas" w:hAnsi="Consolas"/>
          <w:sz w:val="18"/>
        </w:rPr>
        <w:t>NC_082663.1     81652671                                  .--.--.--.--.--.--.--.--.-.--  81652680</w:t>
      </w:r>
    </w:p>
    <w:p>
      <w:r>
        <w:rPr>
          <w:rFonts w:ascii="Consolas" w:hAnsi="Consolas"/>
          <w:sz w:val="18"/>
        </w:rPr>
        <w:t>NC_082663.1     81652675                                  .--.--.--.--.--.--.--.--.-.--  81652684</w:t>
      </w:r>
    </w:p>
    <w:p>
      <w:r>
        <w:rPr>
          <w:rFonts w:ascii="Consolas" w:hAnsi="Consolas"/>
          <w:sz w:val="18"/>
        </w:rPr>
        <w:t>NC_082663.1     83164905                                  .--.--.--.--.--.--.--.--.-.--  83164896</w:t>
      </w:r>
    </w:p>
    <w:p>
      <w:r>
        <w:rPr>
          <w:rFonts w:ascii="Consolas" w:hAnsi="Consolas"/>
          <w:sz w:val="18"/>
        </w:rPr>
        <w:t>NC_082663.1     83164909                                  .--.--.--.--.--.--.--.--.-.--  83164900</w:t>
      </w:r>
    </w:p>
    <w:p>
      <w:r>
        <w:rPr>
          <w:rFonts w:ascii="Consolas" w:hAnsi="Consolas"/>
          <w:sz w:val="18"/>
        </w:rPr>
        <w:t>NC_082663.1     83164913                                  .--.--.--.--.--.--.--.--.-.--  83164904</w:t>
      </w:r>
    </w:p>
    <w:p>
      <w:r>
        <w:rPr>
          <w:rFonts w:ascii="Consolas" w:hAnsi="Consolas"/>
          <w:sz w:val="18"/>
        </w:rPr>
        <w:t>NC_082663.1     83164917                                  .--.--.--.--.--.--.--.--.-.--  83164908</w:t>
      </w:r>
    </w:p>
    <w:p>
      <w:r>
        <w:rPr>
          <w:rFonts w:ascii="Consolas" w:hAnsi="Consolas"/>
          <w:sz w:val="18"/>
        </w:rPr>
        <w:t>NC_082663.1     84566586                                  .--.--.--.--.--.--.--.--.-.--  84566595</w:t>
      </w:r>
    </w:p>
    <w:p>
      <w:r>
        <w:rPr>
          <w:rFonts w:ascii="Consolas" w:hAnsi="Consolas"/>
          <w:sz w:val="18"/>
        </w:rPr>
        <w:t>NC_082663.1     86315467                                     .--.--.--.--.--.--.--.-.--  86315459</w:t>
      </w:r>
    </w:p>
    <w:p>
      <w:r>
        <w:rPr>
          <w:rFonts w:ascii="Consolas" w:hAnsi="Consolas"/>
          <w:sz w:val="18"/>
        </w:rPr>
        <w:t>NC_082663.1     86944934                                     .--.--.--.--.--.--.--.-.--  86944942</w:t>
      </w:r>
    </w:p>
    <w:p>
      <w:r>
        <w:rPr>
          <w:rFonts w:ascii="Consolas" w:hAnsi="Consolas"/>
          <w:sz w:val="18"/>
        </w:rPr>
        <w:t>NC_082663.1     88710062                                  .--.--.--.--.--.--.--.--.-.--  88710053</w:t>
      </w:r>
    </w:p>
    <w:p>
      <w:r>
        <w:rPr>
          <w:rFonts w:ascii="Consolas" w:hAnsi="Consolas"/>
          <w:sz w:val="18"/>
        </w:rPr>
        <w:t>NC_082663.1     88710066                                  .--.--.--.--.--.--.--.--.-.--  88710057</w:t>
      </w:r>
    </w:p>
    <w:p>
      <w:r>
        <w:rPr>
          <w:rFonts w:ascii="Consolas" w:hAnsi="Consolas"/>
          <w:sz w:val="18"/>
        </w:rPr>
        <w:t>NC_082663.1     88710074                           .--.-.A.--.--.--.--.--.--.--.--.-.--  88710061</w:t>
      </w:r>
    </w:p>
    <w:p>
      <w:r>
        <w:rPr>
          <w:rFonts w:ascii="Consolas" w:hAnsi="Consolas"/>
          <w:sz w:val="18"/>
        </w:rPr>
        <w:t>NC_082663.1     93269618                                           .--.--.--.--.--.-.--  93269624</w:t>
      </w:r>
    </w:p>
    <w:p>
      <w:r>
        <w:rPr>
          <w:rFonts w:ascii="Consolas" w:hAnsi="Consolas"/>
          <w:sz w:val="18"/>
        </w:rPr>
        <w:t>NC_082663.1     94018311                                  .--.--.--.--.--.--.--.--.-.--  94018302</w:t>
      </w:r>
    </w:p>
    <w:p>
      <w:r>
        <w:rPr>
          <w:rFonts w:ascii="Consolas" w:hAnsi="Consolas"/>
          <w:sz w:val="18"/>
        </w:rPr>
        <w:t>NC_082663.1     94018315                                  .--.--.--.--.--.--.--.--.-.--  94018306</w:t>
      </w:r>
    </w:p>
    <w:p>
      <w:r>
        <w:rPr>
          <w:rFonts w:ascii="Consolas" w:hAnsi="Consolas"/>
          <w:sz w:val="18"/>
        </w:rPr>
        <w:t>NC_082663.1     94018319                                  .--.--.--.--.--.--.--.--.-.--  94018310</w:t>
      </w:r>
    </w:p>
    <w:p>
      <w:r>
        <w:rPr>
          <w:rFonts w:ascii="Consolas" w:hAnsi="Consolas"/>
          <w:sz w:val="18"/>
        </w:rPr>
        <w:t>NC_082663.1     94018323                                  .--.--.--.--.--.--.--.--.-.--  94018314</w:t>
      </w:r>
    </w:p>
    <w:p>
      <w:r>
        <w:rPr>
          <w:rFonts w:ascii="Consolas" w:hAnsi="Consolas"/>
          <w:sz w:val="18"/>
        </w:rPr>
        <w:t>NC_082663.1     94018327                                  .--.--.--.--.--.--.--.--.-.--  94018318</w:t>
      </w:r>
    </w:p>
    <w:p>
      <w:r>
        <w:rPr>
          <w:rFonts w:ascii="Consolas" w:hAnsi="Consolas"/>
          <w:sz w:val="18"/>
        </w:rPr>
        <w:t>NC_082663.1     94018331                                  .--.--.--.--.--.--.--.--.-.--  94018322</w:t>
      </w:r>
    </w:p>
    <w:p>
      <w:r>
        <w:rPr>
          <w:rFonts w:ascii="Consolas" w:hAnsi="Consolas"/>
          <w:sz w:val="18"/>
        </w:rPr>
        <w:t>NC_082663.1     94307550                                     .--.--.--.--.--.--.--.-.--  94307558</w:t>
      </w:r>
    </w:p>
    <w:p>
      <w:r>
        <w:rPr>
          <w:rFonts w:ascii="Consolas" w:hAnsi="Consolas"/>
          <w:sz w:val="18"/>
        </w:rPr>
        <w:t>NC_082663.1     96206966                                  .--.--.--.--.--.--.--.--.-.--  96206975</w:t>
      </w:r>
    </w:p>
    <w:p>
      <w:r>
        <w:rPr>
          <w:rFonts w:ascii="Consolas" w:hAnsi="Consolas"/>
          <w:sz w:val="18"/>
        </w:rPr>
        <w:t>NC_082663.1     96406489                                  .--.--.--.--.--.--.--.--.-.--  96406498</w:t>
      </w:r>
    </w:p>
    <w:p>
      <w:r>
        <w:rPr>
          <w:rFonts w:ascii="Consolas" w:hAnsi="Consolas"/>
          <w:sz w:val="18"/>
        </w:rPr>
        <w:t>NC_082663.1     97737042                                  .--.--.--.--.--.--.--.--.-.--  97737051</w:t>
      </w:r>
    </w:p>
    <w:p>
      <w:r>
        <w:rPr>
          <w:rFonts w:ascii="Consolas" w:hAnsi="Consolas"/>
          <w:sz w:val="18"/>
        </w:rPr>
        <w:t>NC_082663.1     98454455                                  .--.--.--.--.--.--.--.--.-.--  98454464</w:t>
      </w:r>
    </w:p>
    <w:p>
      <w:r>
        <w:rPr>
          <w:rFonts w:ascii="Consolas" w:hAnsi="Consolas"/>
          <w:sz w:val="18"/>
        </w:rPr>
        <w:t>NC_082663.1     98454459                                  .--.--.--.--.--.--.--.--.-.--  98454468</w:t>
      </w:r>
    </w:p>
    <w:p>
      <w:r>
        <w:rPr>
          <w:rFonts w:ascii="Consolas" w:hAnsi="Consolas"/>
          <w:sz w:val="18"/>
        </w:rPr>
        <w:t>NC_082663.1     99969054                                     .--.--.--.--.--.--.--.-.--  99969062</w:t>
      </w:r>
    </w:p>
    <w:p>
      <w:r>
        <w:rPr>
          <w:rFonts w:ascii="Consolas" w:hAnsi="Consolas"/>
          <w:sz w:val="18"/>
        </w:rPr>
        <w:t>NC_082663.1     100932765                                 .--.--.--.--.--.--.--.--.-.--  100932774</w:t>
      </w:r>
    </w:p>
    <w:p>
      <w:r>
        <w:rPr>
          <w:rFonts w:ascii="Consolas" w:hAnsi="Consolas"/>
          <w:sz w:val="18"/>
        </w:rPr>
        <w:t>NC_082663.1     101276391                                 .--.--.--.--.--.--.--.--.-.--  101276382</w:t>
      </w:r>
    </w:p>
    <w:p>
      <w:r>
        <w:rPr>
          <w:rFonts w:ascii="Consolas" w:hAnsi="Consolas"/>
          <w:sz w:val="18"/>
        </w:rPr>
        <w:t>NC_082663.1     101276395                                 .--.--.--.--.--.--.--.--.-.--  101276386</w:t>
      </w:r>
    </w:p>
    <w:p>
      <w:r>
        <w:rPr>
          <w:rFonts w:ascii="Consolas" w:hAnsi="Consolas"/>
          <w:sz w:val="18"/>
        </w:rPr>
        <w:t>NC_082663.1     101276399                                 .--.--.--.--.--.--.--.--.-.--  101276390</w:t>
      </w:r>
    </w:p>
    <w:p>
      <w:r>
        <w:rPr>
          <w:rFonts w:ascii="Consolas" w:hAnsi="Consolas"/>
          <w:sz w:val="18"/>
        </w:rPr>
        <w:t>NC_082663.1     106360273                                 .--.--.--.--.--.--.--.--.-.--  106360264</w:t>
      </w:r>
    </w:p>
    <w:p>
      <w:r>
        <w:rPr>
          <w:rFonts w:ascii="Consolas" w:hAnsi="Consolas"/>
          <w:sz w:val="18"/>
        </w:rPr>
        <w:t>NC_082663.1     106360277                                 .--.--.--.--.--.--.--.--.-.--  106360268</w:t>
      </w:r>
    </w:p>
    <w:p>
      <w:r>
        <w:rPr>
          <w:rFonts w:ascii="Consolas" w:hAnsi="Consolas"/>
          <w:sz w:val="18"/>
        </w:rPr>
        <w:t>NC_082663.1     106360281                                 .--.--.--.--.--.--.--.--.-.--  106360272</w:t>
      </w:r>
    </w:p>
    <w:p>
      <w:r>
        <w:rPr>
          <w:rFonts w:ascii="Consolas" w:hAnsi="Consolas"/>
          <w:sz w:val="18"/>
        </w:rPr>
        <w:t>NC_082663.1     107036091                                 .--.--.--.--.--.--.--.--.-.--  107036082</w:t>
      </w:r>
    </w:p>
    <w:p>
      <w:r>
        <w:rPr>
          <w:rFonts w:ascii="Consolas" w:hAnsi="Consolas"/>
          <w:sz w:val="18"/>
        </w:rPr>
        <w:t>NC_082663.1     110533793                                 .--.--.--.--.--.--.--.--.-.--  110533784</w:t>
      </w:r>
    </w:p>
    <w:p>
      <w:r>
        <w:rPr>
          <w:rFonts w:ascii="Consolas" w:hAnsi="Consolas"/>
          <w:sz w:val="18"/>
        </w:rPr>
        <w:t>NC_082663.1     110533797                                 .--.--.--.--.--.--.--.--.-.--  110533788</w:t>
      </w:r>
    </w:p>
    <w:p>
      <w:r>
        <w:rPr>
          <w:rFonts w:ascii="Consolas" w:hAnsi="Consolas"/>
          <w:sz w:val="18"/>
        </w:rPr>
        <w:t>NC_082663.1     111099221                        .-.--.---.--.--.--.--.--.--.--.--.-.--  111099209</w:t>
      </w:r>
    </w:p>
    <w:p>
      <w:r>
        <w:rPr>
          <w:rFonts w:ascii="Consolas" w:hAnsi="Consolas"/>
          <w:sz w:val="18"/>
        </w:rPr>
        <w:t>NC_082663.1     111949471                                 .--.--.--.--.--.--.--.--.-.--  111949462</w:t>
      </w:r>
    </w:p>
    <w:p>
      <w:r>
        <w:rPr>
          <w:rFonts w:ascii="Consolas" w:hAnsi="Consolas"/>
          <w:sz w:val="18"/>
        </w:rPr>
        <w:t>NC_082663.1     111949475                                 .--.--.--.--.--.--.--.--.-.--  111949466</w:t>
      </w:r>
    </w:p>
    <w:p>
      <w:r>
        <w:rPr>
          <w:rFonts w:ascii="Consolas" w:hAnsi="Consolas"/>
          <w:sz w:val="18"/>
        </w:rPr>
        <w:t>NC_082663.1     112309333                                 .--.--.--.--.--.--.--.--.-.--  112309324</w:t>
      </w:r>
    </w:p>
    <w:p>
      <w:r>
        <w:rPr>
          <w:rFonts w:ascii="Consolas" w:hAnsi="Consolas"/>
          <w:sz w:val="18"/>
        </w:rPr>
        <w:t>NC_082663.1     112309337                                 .--.--.--.--.--.--.--.--.-.--  112309328</w:t>
      </w:r>
    </w:p>
    <w:p>
      <w:r>
        <w:rPr>
          <w:rFonts w:ascii="Consolas" w:hAnsi="Consolas"/>
          <w:sz w:val="18"/>
        </w:rPr>
        <w:t>NC_082663.1     112471639                                 .--.--.--.--.--.--.--.--.-.--  112471630</w:t>
      </w:r>
    </w:p>
    <w:p>
      <w:r>
        <w:rPr>
          <w:rFonts w:ascii="Consolas" w:hAnsi="Consolas"/>
          <w:sz w:val="18"/>
        </w:rPr>
        <w:t>NC_082663.1     112471643                                 .--.--.--.--.--.--.--.--.-.--  112471634</w:t>
      </w:r>
    </w:p>
    <w:p>
      <w:r>
        <w:rPr>
          <w:rFonts w:ascii="Consolas" w:hAnsi="Consolas"/>
          <w:sz w:val="18"/>
        </w:rPr>
        <w:t>NC_082663.1     112471647                                 .--.--.--.--.--.--.--.--.-.--  112471638</w:t>
      </w:r>
    </w:p>
    <w:p>
      <w:r>
        <w:rPr>
          <w:rFonts w:ascii="Consolas" w:hAnsi="Consolas"/>
          <w:sz w:val="18"/>
        </w:rPr>
        <w:t>NC_082663.1     112992784                          .--.-.-.--.--.--.--.--.--.--.--.-.--  112992796</w:t>
      </w:r>
    </w:p>
    <w:p>
      <w:r>
        <w:rPr>
          <w:rFonts w:ascii="Consolas" w:hAnsi="Consolas"/>
          <w:sz w:val="18"/>
        </w:rPr>
        <w:t>NC_082663.1     114319628                                 .--.--.--.--.--.--.--.--.-.--  114319637</w:t>
      </w:r>
    </w:p>
    <w:p>
      <w:r>
        <w:rPr>
          <w:rFonts w:ascii="Consolas" w:hAnsi="Consolas"/>
          <w:sz w:val="18"/>
        </w:rPr>
        <w:t>NC_082663.1     114319632                                 .--.--.--.--.--.--.--.--.-.--  114319641</w:t>
      </w:r>
    </w:p>
    <w:p>
      <w:r>
        <w:rPr>
          <w:rFonts w:ascii="Consolas" w:hAnsi="Consolas"/>
          <w:sz w:val="18"/>
        </w:rPr>
        <w:t>NC_082663.1     114611552                                    .--.--.--.--.--.--.--.-.--  114611560</w:t>
      </w:r>
    </w:p>
    <w:p>
      <w:r>
        <w:rPr>
          <w:rFonts w:ascii="Consolas" w:hAnsi="Consolas"/>
          <w:sz w:val="18"/>
        </w:rPr>
        <w:t>NC_082663.1     117732345                                 .--.--.--.--.--.--.--.--.-.--  117732336</w:t>
      </w:r>
    </w:p>
    <w:p>
      <w:r>
        <w:rPr>
          <w:rFonts w:ascii="Consolas" w:hAnsi="Consolas"/>
          <w:sz w:val="18"/>
        </w:rPr>
        <w:t>NC_082663.1     117869282                        .-.--.-.-.--.--.--.--.--.--.--.--.-.--  117869269</w:t>
      </w:r>
    </w:p>
    <w:p>
      <w:r>
        <w:rPr>
          <w:rFonts w:ascii="Consolas" w:hAnsi="Consolas"/>
          <w:sz w:val="18"/>
        </w:rPr>
        <w:t>NC_082663.1     118941307                                 .--.--.--.--.--.--.--.--.-.--  118941298</w:t>
      </w:r>
    </w:p>
    <w:p>
      <w:r>
        <w:rPr>
          <w:rFonts w:ascii="Consolas" w:hAnsi="Consolas"/>
          <w:sz w:val="18"/>
        </w:rPr>
        <w:t>NC_082663.1     121537645                                 .--.--.--.--.--.--.--.--.-.--  121537636</w:t>
      </w:r>
    </w:p>
    <w:p>
      <w:r>
        <w:rPr>
          <w:rFonts w:ascii="Consolas" w:hAnsi="Consolas"/>
          <w:sz w:val="18"/>
        </w:rPr>
        <w:t>NC_082663.1     123631359                                 .--.--.--.--.--.--.--.--.-.--  123631350</w:t>
      </w:r>
    </w:p>
    <w:p>
      <w:r>
        <w:rPr>
          <w:rFonts w:ascii="Consolas" w:hAnsi="Consolas"/>
          <w:sz w:val="18"/>
        </w:rPr>
        <w:t>NC_082663.1     123631367                          .--.-.A.--.--.--.--.--.--.--.--.-.--  123631354</w:t>
      </w:r>
    </w:p>
    <w:p>
      <w:r>
        <w:rPr>
          <w:rFonts w:ascii="Consolas" w:hAnsi="Consolas"/>
          <w:sz w:val="18"/>
        </w:rPr>
        <w:t>NC_082663.1     123856903                                    .--.--.--.--.--.--.--.-.--  123856895</w:t>
      </w:r>
    </w:p>
    <w:p>
      <w:r>
        <w:rPr>
          <w:rFonts w:ascii="Consolas" w:hAnsi="Consolas"/>
          <w:sz w:val="18"/>
        </w:rPr>
        <w:t>NC_082663.1     124225024                                 .--.--.--.--.--.--.--.--.-.--  124225015</w:t>
      </w:r>
    </w:p>
    <w:p>
      <w:r>
        <w:rPr>
          <w:rFonts w:ascii="Consolas" w:hAnsi="Consolas"/>
          <w:sz w:val="18"/>
        </w:rPr>
        <w:t>NC_082663.1     124225028                                 .--.--.--.--.--.--.--.--.-.--  124225019</w:t>
      </w:r>
    </w:p>
    <w:p>
      <w:r>
        <w:rPr>
          <w:rFonts w:ascii="Consolas" w:hAnsi="Consolas"/>
          <w:sz w:val="18"/>
        </w:rPr>
        <w:t>NC_082663.1     124225032                                 .--.--.--.--.--.--.--.--.-.--  124225023</w:t>
      </w:r>
    </w:p>
    <w:p>
      <w:r>
        <w:rPr>
          <w:rFonts w:ascii="Consolas" w:hAnsi="Consolas"/>
          <w:sz w:val="18"/>
        </w:rPr>
        <w:t>NC_082663.1     124225039                        .-.--.---.--.--.--.--.--.--.--.--.-.--  124225027</w:t>
      </w:r>
    </w:p>
    <w:p>
      <w:r>
        <w:rPr>
          <w:rFonts w:ascii="Consolas" w:hAnsi="Consolas"/>
          <w:sz w:val="18"/>
        </w:rPr>
        <w:t>NC_082663.1     124569008                                 .--.--.--.--.--.--.--.--.-.--  124568999</w:t>
      </w:r>
    </w:p>
    <w:p>
      <w:r>
        <w:rPr>
          <w:rFonts w:ascii="Consolas" w:hAnsi="Consolas"/>
          <w:sz w:val="18"/>
        </w:rPr>
        <w:t>NC_082663.1     124569012                                 .--.--.--.--.--.--.--.--.-.--  124569003</w:t>
      </w:r>
    </w:p>
    <w:p>
      <w:r>
        <w:rPr>
          <w:rFonts w:ascii="Consolas" w:hAnsi="Consolas"/>
          <w:sz w:val="18"/>
        </w:rPr>
        <w:t>NC_082663.1     126322456                                 .--.--.--.--.--.--.--.--.-.--  126322447</w:t>
      </w:r>
    </w:p>
    <w:p>
      <w:r>
        <w:rPr>
          <w:rFonts w:ascii="Consolas" w:hAnsi="Consolas"/>
          <w:sz w:val="18"/>
        </w:rPr>
        <w:t>NC_082663.1     126322460                                 .--.--.--.--.--.--.--.--.-.--  126322451</w:t>
      </w:r>
    </w:p>
    <w:p>
      <w:r>
        <w:rPr>
          <w:rFonts w:ascii="Consolas" w:hAnsi="Consolas"/>
          <w:sz w:val="18"/>
        </w:rPr>
        <w:t>NC_082663.1     129329232                                 .--.--.--.--.--.--.--.--.-.--  129329241</w:t>
      </w:r>
    </w:p>
    <w:p>
      <w:r>
        <w:rPr>
          <w:rFonts w:ascii="Consolas" w:hAnsi="Consolas"/>
          <w:sz w:val="18"/>
        </w:rPr>
        <w:t>NC_082663.1     129329236                                 .--.--.--.--.--.--.--.--.-.--  129329245</w:t>
      </w:r>
    </w:p>
    <w:p>
      <w:r>
        <w:rPr>
          <w:rFonts w:ascii="Consolas" w:hAnsi="Consolas"/>
          <w:sz w:val="18"/>
        </w:rPr>
        <w:t>NC_082663.1     129541574                          .--.-.A.--.--.--.--.--.--.--.--.-.--  129541587</w:t>
      </w:r>
    </w:p>
    <w:p>
      <w:r>
        <w:rPr>
          <w:rFonts w:ascii="Consolas" w:hAnsi="Consolas"/>
          <w:sz w:val="18"/>
        </w:rPr>
        <w:t>NC_082663.1     129541582                                 .--.--.--.--.--.--.--.--.-.--  129541591</w:t>
      </w:r>
    </w:p>
    <w:p>
      <w:r>
        <w:rPr>
          <w:rFonts w:ascii="Consolas" w:hAnsi="Consolas"/>
          <w:sz w:val="18"/>
        </w:rPr>
        <w:t>NC_082663.1     129541586                                 .--.--.--.--.--.--.--.--.-.--  129541595</w:t>
      </w:r>
    </w:p>
    <w:p>
      <w:r>
        <w:rPr>
          <w:rFonts w:ascii="Consolas" w:hAnsi="Consolas"/>
          <w:sz w:val="18"/>
        </w:rPr>
        <w:t>NC_082663.1     129819173                                 .--.--.--.--.--.--.--.--.-.--  129819182</w:t>
      </w:r>
    </w:p>
    <w:p>
      <w:r>
        <w:rPr>
          <w:rFonts w:ascii="Consolas" w:hAnsi="Consolas"/>
          <w:sz w:val="18"/>
        </w:rPr>
        <w:t>NC_082663.1     129819177                                 .--.--.--.--.--.--.--.--.-.--  129819186</w:t>
      </w:r>
    </w:p>
    <w:p>
      <w:r>
        <w:rPr>
          <w:rFonts w:ascii="Consolas" w:hAnsi="Consolas"/>
          <w:sz w:val="18"/>
        </w:rPr>
        <w:t>NC_082663.1     129819181                                 .--.--.--.--.--.--.--.--.-.--  129819190</w:t>
      </w:r>
    </w:p>
    <w:p>
      <w:r>
        <w:rPr>
          <w:rFonts w:ascii="Consolas" w:hAnsi="Consolas"/>
          <w:sz w:val="18"/>
        </w:rPr>
        <w:t>NC_082663.1     133995585                                 .--.--.--.--.--.--.--.--.-.--  133995594</w:t>
      </w:r>
    </w:p>
    <w:p>
      <w:r>
        <w:rPr>
          <w:rFonts w:ascii="Consolas" w:hAnsi="Consolas"/>
          <w:sz w:val="18"/>
        </w:rPr>
        <w:t>NC_082663.1     133995589                                 .--.--.--.--.--.--.--.--.-.--  133995598</w:t>
      </w:r>
    </w:p>
    <w:p>
      <w:r>
        <w:rPr>
          <w:rFonts w:ascii="Consolas" w:hAnsi="Consolas"/>
          <w:sz w:val="18"/>
        </w:rPr>
        <w:t>NC_082663.1     134295765                                 .--.--.--.--.--.--.--.--.-.--  134295756</w:t>
      </w:r>
    </w:p>
    <w:p>
      <w:r>
        <w:rPr>
          <w:rFonts w:ascii="Consolas" w:hAnsi="Consolas"/>
          <w:sz w:val="18"/>
        </w:rPr>
        <w:t>NC_082663.1     135309200                                 .--.--.--.--.--.--.--.--.-.--  135309191</w:t>
      </w:r>
    </w:p>
    <w:p>
      <w:r>
        <w:rPr>
          <w:rFonts w:ascii="Consolas" w:hAnsi="Consolas"/>
          <w:sz w:val="18"/>
        </w:rPr>
        <w:t>NC_082663.1     135309204                                 .--.--.--.--.--.--.--.--.-.--  135309195</w:t>
      </w:r>
    </w:p>
    <w:p>
      <w:r>
        <w:rPr>
          <w:rFonts w:ascii="Consolas" w:hAnsi="Consolas"/>
          <w:sz w:val="18"/>
        </w:rPr>
        <w:t>NC_082663.1     135745494                                 .--.--.--.--.--.--.--.--.-.--  135745485</w:t>
      </w:r>
    </w:p>
    <w:p>
      <w:r>
        <w:rPr>
          <w:rFonts w:ascii="Consolas" w:hAnsi="Consolas"/>
          <w:sz w:val="18"/>
        </w:rPr>
        <w:t>NC_082663.1     137098391                                 .--.--.--.--.--.--.--.--.-.--  137098382</w:t>
      </w:r>
    </w:p>
    <w:p>
      <w:r>
        <w:rPr>
          <w:rFonts w:ascii="Consolas" w:hAnsi="Consolas"/>
          <w:sz w:val="18"/>
        </w:rPr>
        <w:t>NC_082663.1     137098395                                 .--.--.--.--.--.--.--.--.-.--  137098386</w:t>
      </w:r>
    </w:p>
    <w:p>
      <w:r>
        <w:rPr>
          <w:rFonts w:ascii="Consolas" w:hAnsi="Consolas"/>
          <w:sz w:val="18"/>
        </w:rPr>
        <w:t>NC_082663.1     137098399                                 .--.--.--.--.--.--.--.--.-.--  137098390</w:t>
      </w:r>
    </w:p>
    <w:p>
      <w:r>
        <w:rPr>
          <w:rFonts w:ascii="Consolas" w:hAnsi="Consolas"/>
          <w:sz w:val="18"/>
        </w:rPr>
        <w:t>NC_082663.1     137849368                                 .--.--.--.--.--.--.--.--.-.--  137849377</w:t>
      </w:r>
    </w:p>
    <w:p>
      <w:r>
        <w:rPr>
          <w:rFonts w:ascii="Consolas" w:hAnsi="Consolas"/>
          <w:sz w:val="18"/>
        </w:rPr>
        <w:t>NC_082663.1     138151805                                 .--.--.--.--.--.--.--.--.-.--  138151796</w:t>
      </w:r>
    </w:p>
    <w:p>
      <w:r>
        <w:rPr>
          <w:rFonts w:ascii="Consolas" w:hAnsi="Consolas"/>
          <w:sz w:val="18"/>
        </w:rPr>
        <w:t>NC_082663.1     140286306                                 .--.--.--.--.--.--.--.--.-.--  140286315</w:t>
      </w:r>
    </w:p>
    <w:p>
      <w:r>
        <w:rPr>
          <w:rFonts w:ascii="Consolas" w:hAnsi="Consolas"/>
          <w:sz w:val="18"/>
        </w:rPr>
        <w:t>NC_082663.1     140684845                                 .--.--.--.--.--.--.--.--.-.--  140684854</w:t>
      </w:r>
    </w:p>
    <w:p>
      <w:r>
        <w:rPr>
          <w:rFonts w:ascii="Consolas" w:hAnsi="Consolas"/>
          <w:sz w:val="18"/>
        </w:rPr>
        <w:t>NC_082663.1     142675096                                 .--.--.--.--.--.--.--.--.-.--  142675105</w:t>
      </w:r>
    </w:p>
    <w:p>
      <w:r>
        <w:rPr>
          <w:rFonts w:ascii="Consolas" w:hAnsi="Consolas"/>
          <w:sz w:val="18"/>
        </w:rPr>
        <w:t>NC_082663.1     143038262                                 .--.--.--.--.--.--.--.--.-.--  143038271</w:t>
      </w:r>
    </w:p>
    <w:p>
      <w:r>
        <w:rPr>
          <w:rFonts w:ascii="Consolas" w:hAnsi="Consolas"/>
          <w:sz w:val="18"/>
        </w:rPr>
        <w:t>NC_082663.1     147423044                                 .--.--.--.--.--.--.--.--.-.--  147423053</w:t>
      </w:r>
    </w:p>
    <w:p>
      <w:r>
        <w:rPr>
          <w:rFonts w:ascii="Consolas" w:hAnsi="Consolas"/>
          <w:sz w:val="18"/>
        </w:rPr>
        <w:t>NC_082663.1     147423048                                 .--.--.--.--.--.--.--.--.-.--  147423057</w:t>
      </w:r>
    </w:p>
    <w:p>
      <w:r>
        <w:rPr>
          <w:rFonts w:ascii="Consolas" w:hAnsi="Consolas"/>
          <w:sz w:val="18"/>
        </w:rPr>
        <w:t>NC_082663.1     147423052                                 .--.--.--.--.--.--.--.--.-.--  147423061</w:t>
      </w:r>
    </w:p>
    <w:p>
      <w:r>
        <w:rPr>
          <w:rFonts w:ascii="Consolas" w:hAnsi="Consolas"/>
          <w:sz w:val="18"/>
        </w:rPr>
        <w:t>NC_082663.1     147906704                                 .--.--.--.--.--.--.--.--.-.--  147906695</w:t>
      </w:r>
    </w:p>
    <w:p>
      <w:r>
        <w:rPr>
          <w:rFonts w:ascii="Consolas" w:hAnsi="Consolas"/>
          <w:sz w:val="18"/>
        </w:rPr>
        <w:t>NC_082663.1     148191750                                 .--.--.--.--.--.--.--.--.-.--  148191759</w:t>
      </w:r>
    </w:p>
    <w:p>
      <w:r>
        <w:rPr>
          <w:rFonts w:ascii="Consolas" w:hAnsi="Consolas"/>
          <w:sz w:val="18"/>
        </w:rPr>
        <w:t>NC_082663.1     148191754                                 .--.--.--.--.--.--.--.--.-.--  148191763</w:t>
      </w:r>
    </w:p>
    <w:p>
      <w:r>
        <w:rPr>
          <w:rFonts w:ascii="Consolas" w:hAnsi="Consolas"/>
          <w:sz w:val="18"/>
        </w:rPr>
        <w:t>NC_082663.1     148191758                                 .--.--.--.--.--.--.--.--.-.--  148191767</w:t>
      </w:r>
    </w:p>
    <w:p>
      <w:r>
        <w:rPr>
          <w:rFonts w:ascii="Consolas" w:hAnsi="Consolas"/>
          <w:sz w:val="18"/>
        </w:rPr>
        <w:t>NC_082663.1     148191762                                 .--.--.--.--.--.--.--.--.-.--  148191771</w:t>
      </w:r>
    </w:p>
    <w:p>
      <w:r>
        <w:rPr>
          <w:rFonts w:ascii="Consolas" w:hAnsi="Consolas"/>
          <w:sz w:val="18"/>
        </w:rPr>
        <w:t>NC_082663.1     148191766                                 .--.--.--.--.--.--.--.--.-.--  148191775</w:t>
      </w:r>
    </w:p>
    <w:p>
      <w:r>
        <w:rPr>
          <w:rFonts w:ascii="Consolas" w:hAnsi="Consolas"/>
          <w:sz w:val="18"/>
        </w:rPr>
        <w:t>NC_082663.1     148191770                                 .--.--.--.--.--.--.--.--.-.--  148191779</w:t>
      </w:r>
    </w:p>
    <w:p>
      <w:r>
        <w:rPr>
          <w:rFonts w:ascii="Consolas" w:hAnsi="Consolas"/>
          <w:sz w:val="18"/>
        </w:rPr>
        <w:t>NC_082663.1     152235292                                 .--.--.--.--.--.--.--.--.-.--  152235301</w:t>
      </w:r>
    </w:p>
    <w:p>
      <w:r>
        <w:rPr>
          <w:rFonts w:ascii="Consolas" w:hAnsi="Consolas"/>
          <w:sz w:val="18"/>
        </w:rPr>
        <w:t>NC_082663.1     152235296                                 .--.--.--.--.--.--.--.--.-.--  152235305</w:t>
      </w:r>
    </w:p>
    <w:p>
      <w:r>
        <w:rPr>
          <w:rFonts w:ascii="Consolas" w:hAnsi="Consolas"/>
          <w:sz w:val="18"/>
        </w:rPr>
        <w:t>NC_082663.1     152235300                                 .--.--.--.--.--.--.--.--.-.--  152235309</w:t>
      </w:r>
    </w:p>
    <w:p>
      <w:r>
        <w:rPr>
          <w:rFonts w:ascii="Consolas" w:hAnsi="Consolas"/>
          <w:sz w:val="18"/>
        </w:rPr>
        <w:t>NC_082663.1     152235304                                 .--.--.--.--.--.--.--.--.-.--  152235313</w:t>
      </w:r>
    </w:p>
    <w:p>
      <w:r>
        <w:rPr>
          <w:rFonts w:ascii="Consolas" w:hAnsi="Consolas"/>
          <w:sz w:val="18"/>
        </w:rPr>
        <w:t>NC_082663.1     153504018                                 .--.--.--.--.--.--.--.--.-.--  153504027</w:t>
      </w:r>
    </w:p>
    <w:p>
      <w:r>
        <w:rPr>
          <w:rFonts w:ascii="Consolas" w:hAnsi="Consolas"/>
          <w:sz w:val="18"/>
        </w:rPr>
        <w:t>NC_082663.1     153504022                                 .--.--.--.--.--.--.--.--.-.--  153504031</w:t>
      </w:r>
    </w:p>
    <w:p>
      <w:r>
        <w:rPr>
          <w:rFonts w:ascii="Consolas" w:hAnsi="Consolas"/>
          <w:sz w:val="18"/>
        </w:rPr>
        <w:t>NC_082663.1     154964020                                 .--.--.--.--.--.--.--.--.-.--  154964011</w:t>
      </w:r>
    </w:p>
    <w:p>
      <w:r>
        <w:rPr>
          <w:rFonts w:ascii="Consolas" w:hAnsi="Consolas"/>
          <w:sz w:val="18"/>
        </w:rPr>
        <w:t>NC_082663.1     156130718                                 .--.--.--.--.--.--.--.--.-.--  156130727</w:t>
      </w:r>
    </w:p>
    <w:p>
      <w:r>
        <w:rPr>
          <w:rFonts w:ascii="Consolas" w:hAnsi="Consolas"/>
          <w:sz w:val="18"/>
        </w:rPr>
        <w:t>NC_082663.1     156130722                                 .--.--.--.--.--.--.--.--.-.--  156130731</w:t>
      </w:r>
    </w:p>
    <w:p>
      <w:r>
        <w:rPr>
          <w:rFonts w:ascii="Consolas" w:hAnsi="Consolas"/>
          <w:sz w:val="18"/>
        </w:rPr>
        <w:t>NC_082663.1     156130726                                 .--.--.--.--.--.--.--.--.-.--  156130735</w:t>
      </w:r>
    </w:p>
    <w:p>
      <w:r>
        <w:rPr>
          <w:rFonts w:ascii="Consolas" w:hAnsi="Consolas"/>
          <w:sz w:val="18"/>
        </w:rPr>
        <w:t>NC_082663.1     156204684                                 .--.--.--.--.--.--.--.--.-.--  156204675</w:t>
      </w:r>
    </w:p>
    <w:p>
      <w:r>
        <w:rPr>
          <w:rFonts w:ascii="Consolas" w:hAnsi="Consolas"/>
          <w:sz w:val="18"/>
        </w:rPr>
        <w:t>NC_082663.1     156204688                                 .--.--.--.--.--.--.--.--.-.--  156204679</w:t>
      </w:r>
    </w:p>
    <w:p>
      <w:r>
        <w:rPr>
          <w:rFonts w:ascii="Consolas" w:hAnsi="Consolas"/>
          <w:sz w:val="18"/>
        </w:rPr>
        <w:t>NC_082663.1     156569046                                 .--.--.--.--.--.--.--.--.-.--  156569055</w:t>
      </w:r>
    </w:p>
    <w:p>
      <w:r>
        <w:rPr>
          <w:rFonts w:ascii="Consolas" w:hAnsi="Consolas"/>
          <w:sz w:val="18"/>
        </w:rPr>
        <w:t>NC_082663.1     156569050                                 .--.--.--.--.--.--.--.--.-.--  156569059</w:t>
      </w:r>
    </w:p>
    <w:p>
      <w:r>
        <w:rPr>
          <w:rFonts w:ascii="Consolas" w:hAnsi="Consolas"/>
          <w:sz w:val="18"/>
        </w:rPr>
        <w:t>NC_082663.1     156829080                                 .--.--.--.--.--.--.--.--.-.--  156829089</w:t>
      </w:r>
    </w:p>
    <w:p>
      <w:r>
        <w:rPr>
          <w:rFonts w:ascii="Consolas" w:hAnsi="Consolas"/>
          <w:sz w:val="18"/>
        </w:rPr>
        <w:t>NC_082663.1     156829084                                 .--.--.--.--.--.--.--.--.-.--  156829093</w:t>
      </w:r>
    </w:p>
    <w:p>
      <w:r>
        <w:rPr>
          <w:rFonts w:ascii="Consolas" w:hAnsi="Consolas"/>
          <w:sz w:val="18"/>
        </w:rPr>
        <w:t>NC_082663.1     156829088                                 .--.--.--.--.--.--.--.--.-.--  156829097</w:t>
      </w:r>
    </w:p>
    <w:p>
      <w:r>
        <w:rPr>
          <w:rFonts w:ascii="Consolas" w:hAnsi="Consolas"/>
          <w:sz w:val="18"/>
        </w:rPr>
        <w:t>NC_082663.1     156903001                                 .--.--.--.--.--.--.--.--.-.--  156902992</w:t>
      </w:r>
    </w:p>
    <w:p>
      <w:r>
        <w:rPr>
          <w:rFonts w:ascii="Consolas" w:hAnsi="Consolas"/>
          <w:sz w:val="18"/>
        </w:rPr>
        <w:t>NC_082663.1     156903005                                 .--.--.--.--.--.--.--.--.-.--  156902996</w:t>
      </w:r>
    </w:p>
    <w:p>
      <w:r>
        <w:rPr>
          <w:rFonts w:ascii="Consolas" w:hAnsi="Consolas"/>
          <w:sz w:val="18"/>
        </w:rPr>
        <w:t>NC_082663.1     157236638                                 .--.--.--.--.--.--.--.--.-.--  157236629</w:t>
      </w:r>
    </w:p>
    <w:p>
      <w:r>
        <w:rPr>
          <w:rFonts w:ascii="Consolas" w:hAnsi="Consolas"/>
          <w:sz w:val="18"/>
        </w:rPr>
        <w:t>NC_082663.1     157236642                                 .--.--.--.--.--.--.--.--.-.--  157236633</w:t>
      </w:r>
    </w:p>
    <w:p>
      <w:r>
        <w:rPr>
          <w:rFonts w:ascii="Consolas" w:hAnsi="Consolas"/>
          <w:sz w:val="18"/>
        </w:rPr>
        <w:t>NC_082663.1     157531542                                 .--.--.--.--.--.--.--.--.-.--  157531533</w:t>
      </w:r>
    </w:p>
    <w:p>
      <w:r>
        <w:rPr>
          <w:rFonts w:ascii="Consolas" w:hAnsi="Consolas"/>
          <w:sz w:val="18"/>
        </w:rPr>
        <w:t>NC_082663.1     159697215                                 .--.--.--.--.--.--.--.--.-.--  159697206</w:t>
      </w:r>
    </w:p>
    <w:p>
      <w:r>
        <w:rPr>
          <w:rFonts w:ascii="Consolas" w:hAnsi="Consolas"/>
          <w:sz w:val="18"/>
        </w:rPr>
        <w:t>NC_082663.1     159697219                                 .--.--.--.--.--.--.--.--.-.--  159697210</w:t>
      </w:r>
    </w:p>
    <w:p>
      <w:r>
        <w:rPr>
          <w:rFonts w:ascii="Consolas" w:hAnsi="Consolas"/>
          <w:sz w:val="18"/>
        </w:rPr>
        <w:t>NC_082663.1     159697223                                 .--.--.--.--.--.--.--.--.-.--  159697214</w:t>
      </w:r>
    </w:p>
    <w:p>
      <w:r>
        <w:rPr>
          <w:rFonts w:ascii="Consolas" w:hAnsi="Consolas"/>
          <w:sz w:val="18"/>
        </w:rPr>
        <w:t>NC_082663.1     159697227                                 .--.--.--.--.--.--.--.--.-.--  159697218</w:t>
      </w:r>
    </w:p>
    <w:p>
      <w:r>
        <w:rPr>
          <w:rFonts w:ascii="Consolas" w:hAnsi="Consolas"/>
          <w:sz w:val="18"/>
        </w:rPr>
        <w:t>NC_082663.1     160317671                                 .--.--.--.--.--.--.--.--.-.--  160317680</w:t>
      </w:r>
    </w:p>
    <w:p>
      <w:r>
        <w:rPr>
          <w:rFonts w:ascii="Consolas" w:hAnsi="Consolas"/>
          <w:sz w:val="18"/>
        </w:rPr>
        <w:t>NC_082663.1     160760357                                    .--.--.--.--.--.--.--.-.--  160760365</w:t>
      </w:r>
    </w:p>
    <w:p>
      <w:r>
        <w:rPr>
          <w:rFonts w:ascii="Consolas" w:hAnsi="Consolas"/>
          <w:sz w:val="18"/>
        </w:rPr>
        <w:t>NC_082663.1     162285662                               .-.--.--.--.--.--.--.--.--.-.--  162285672</w:t>
      </w:r>
    </w:p>
    <w:p>
      <w:r>
        <w:rPr>
          <w:rFonts w:ascii="Consolas" w:hAnsi="Consolas"/>
          <w:sz w:val="18"/>
        </w:rPr>
        <w:t>NC_082663.1     163411832                                 .--.--.--.--.--.--.--.--.-.--  163411823</w:t>
      </w:r>
    </w:p>
    <w:p>
      <w:r>
        <w:rPr>
          <w:rFonts w:ascii="Consolas" w:hAnsi="Consolas"/>
          <w:sz w:val="18"/>
        </w:rPr>
        <w:t>NC_082663.1     163411836                                 .--.--.--.--.--.--.--.--.-.--  163411827</w:t>
      </w:r>
    </w:p>
    <w:p>
      <w:r>
        <w:rPr>
          <w:rFonts w:ascii="Consolas" w:hAnsi="Consolas"/>
          <w:sz w:val="18"/>
        </w:rPr>
        <w:t>NC_082663.1     163411840                                 .--.--.--.--.--.--.--.--.-.--  163411831</w:t>
      </w:r>
    </w:p>
    <w:p>
      <w:r>
        <w:rPr>
          <w:rFonts w:ascii="Consolas" w:hAnsi="Consolas"/>
          <w:sz w:val="18"/>
        </w:rPr>
        <w:t>NC_082663.1     163411848                          .--.-.A.--.--.--.--.--.--.--.--.-.--  163411835</w:t>
      </w:r>
    </w:p>
    <w:p>
      <w:r>
        <w:rPr>
          <w:rFonts w:ascii="Consolas" w:hAnsi="Consolas"/>
          <w:sz w:val="18"/>
        </w:rPr>
        <w:t>NC_082663.1     164751999                                 .--.--.--.--.--.--.--.--.-.--  164752008</w:t>
      </w:r>
    </w:p>
    <w:p>
      <w:r>
        <w:rPr>
          <w:rFonts w:ascii="Consolas" w:hAnsi="Consolas"/>
          <w:sz w:val="18"/>
        </w:rPr>
        <w:t>NC_082663.1     164877431                                 .--.--.--.--.--.--.--.--.-.--  164877440</w:t>
      </w:r>
    </w:p>
    <w:p>
      <w:r>
        <w:rPr>
          <w:rFonts w:ascii="Consolas" w:hAnsi="Consolas"/>
          <w:sz w:val="18"/>
        </w:rPr>
        <w:t>NC_082663.1     164877435                                 .--.--.--.--.--.--.--.--.-.--  164877444</w:t>
      </w:r>
    </w:p>
    <w:p>
      <w:r>
        <w:rPr>
          <w:rFonts w:ascii="Consolas" w:hAnsi="Consolas"/>
          <w:sz w:val="18"/>
        </w:rPr>
        <w:t>NC_082663.1     166749894                                 .--.--.--.--.--.--.--.--.-.--  166749903</w:t>
      </w:r>
    </w:p>
    <w:p>
      <w:r>
        <w:rPr>
          <w:rFonts w:ascii="Consolas" w:hAnsi="Consolas"/>
          <w:sz w:val="18"/>
        </w:rPr>
        <w:t>NC_082663.1     166749898                                 .--.--.--.--.--.--.--.--.-.--  166749907</w:t>
      </w:r>
    </w:p>
    <w:p>
      <w:r>
        <w:rPr>
          <w:rFonts w:ascii="Consolas" w:hAnsi="Consolas"/>
          <w:sz w:val="18"/>
        </w:rPr>
        <w:t>NC_082663.1     166749902                                 .--.--.--.--.--.--.--.--.-.--  166749911</w:t>
      </w:r>
    </w:p>
    <w:p>
      <w:r>
        <w:rPr>
          <w:rFonts w:ascii="Consolas" w:hAnsi="Consolas"/>
          <w:sz w:val="18"/>
        </w:rPr>
        <w:t>NC_082663.1     168836818                                    .--.--.--.--.--.--.--.-.--  168836810</w:t>
      </w:r>
    </w:p>
    <w:p>
      <w:r>
        <w:rPr>
          <w:rFonts w:ascii="Consolas" w:hAnsi="Consolas"/>
          <w:sz w:val="18"/>
        </w:rPr>
        <w:t>NC_082663.1     169537916                                 .--.--.--.--.--.--.--.--.-.--  169537907</w:t>
      </w:r>
    </w:p>
    <w:p>
      <w:r>
        <w:rPr>
          <w:rFonts w:ascii="Consolas" w:hAnsi="Consolas"/>
          <w:sz w:val="18"/>
        </w:rPr>
        <w:t>NC_082663.1     169686404                                 .--.--.--.--.--.--.--.--.-.--  169686413</w:t>
      </w:r>
    </w:p>
    <w:p>
      <w:r>
        <w:rPr>
          <w:rFonts w:ascii="Consolas" w:hAnsi="Consolas"/>
          <w:sz w:val="18"/>
        </w:rPr>
        <w:t>NC_082663.1     170269261                                 .--.--.--.--.--.--.--.--.-.--  170269252</w:t>
      </w:r>
    </w:p>
    <w:p>
      <w:r>
        <w:rPr>
          <w:rFonts w:ascii="Consolas" w:hAnsi="Consolas"/>
          <w:sz w:val="18"/>
        </w:rPr>
        <w:t>NC_082663.1     170269265                                 .--.--.--.--.--.--.--.--.-.--  170269256</w:t>
      </w:r>
    </w:p>
    <w:p>
      <w:r>
        <w:rPr>
          <w:rFonts w:ascii="Consolas" w:hAnsi="Consolas"/>
          <w:sz w:val="18"/>
        </w:rPr>
        <w:t>NC_082663.1     171707335                                 .--.--.--.--.--.--.--.--.-.--  171707344</w:t>
      </w:r>
    </w:p>
    <w:p>
      <w:r>
        <w:rPr>
          <w:rFonts w:ascii="Consolas" w:hAnsi="Consolas"/>
          <w:sz w:val="18"/>
        </w:rPr>
        <w:t>NC_082663.1     174083265                                 .--.--.--.--.--.--.--.--.-.--  174083274</w:t>
      </w:r>
    </w:p>
    <w:p>
      <w:r>
        <w:rPr>
          <w:rFonts w:ascii="Consolas" w:hAnsi="Consolas"/>
          <w:sz w:val="18"/>
        </w:rPr>
        <w:t>NC_082663.1     174724859                                 .--.--.--.--.--.--.--.--.-.--  174724850</w:t>
      </w:r>
    </w:p>
    <w:p>
      <w:r>
        <w:rPr>
          <w:rFonts w:ascii="Consolas" w:hAnsi="Consolas"/>
          <w:sz w:val="18"/>
        </w:rPr>
        <w:t>NC_082663.1     174724863                                 .--.--.--.--.--.--.--.--.-.--  174724854</w:t>
      </w:r>
    </w:p>
    <w:p>
      <w:r>
        <w:rPr>
          <w:rFonts w:ascii="Consolas" w:hAnsi="Consolas"/>
          <w:sz w:val="18"/>
        </w:rPr>
        <w:t>NC_082663.1     174724867                                 .--.--.--.--.--.--.--.--.-.--  174724858</w:t>
      </w:r>
    </w:p>
    <w:p>
      <w:r>
        <w:rPr>
          <w:rFonts w:ascii="Consolas" w:hAnsi="Consolas"/>
          <w:sz w:val="18"/>
        </w:rPr>
        <w:t>NC_082663.1     176794158                                 .--.--.--.--.--.--.--.--.-.--  176794167</w:t>
      </w:r>
    </w:p>
    <w:p>
      <w:r>
        <w:rPr>
          <w:rFonts w:ascii="Consolas" w:hAnsi="Consolas"/>
          <w:sz w:val="18"/>
        </w:rPr>
        <w:t>NC_082663.1     176794162                                 .--.--.--.--.--.--.--.--.-.--  176794171</w:t>
      </w:r>
    </w:p>
    <w:p>
      <w:r>
        <w:rPr>
          <w:rFonts w:ascii="Consolas" w:hAnsi="Consolas"/>
          <w:sz w:val="18"/>
        </w:rPr>
        <w:t>NC_082663.1     176846512                                 .--.--.--.--.--.--.--.--.-.--  176846503</w:t>
      </w:r>
    </w:p>
    <w:p>
      <w:r>
        <w:rPr>
          <w:rFonts w:ascii="Consolas" w:hAnsi="Consolas"/>
          <w:sz w:val="18"/>
        </w:rPr>
        <w:t>NC_082663.1     5752595                                   .--.--.--.--.--.--.--.--.-.--  5752604</w:t>
      </w:r>
    </w:p>
    <w:p>
      <w:r>
        <w:rPr>
          <w:rFonts w:ascii="Consolas" w:hAnsi="Consolas"/>
          <w:sz w:val="18"/>
        </w:rPr>
        <w:t>NC_082663.1     11388508                         .-.--T-.-.--.--.--.--.--.--.--.--.-.--  11388521</w:t>
      </w:r>
    </w:p>
    <w:p>
      <w:r>
        <w:rPr>
          <w:rFonts w:ascii="Consolas" w:hAnsi="Consolas"/>
          <w:sz w:val="18"/>
        </w:rPr>
        <w:t>NC_082663.1     16860682                         .-.--.---.--.--.--.--.--.--.--.--.-.--  16860670</w:t>
      </w:r>
    </w:p>
    <w:p>
      <w:r>
        <w:rPr>
          <w:rFonts w:ascii="Consolas" w:hAnsi="Consolas"/>
          <w:sz w:val="18"/>
        </w:rPr>
        <w:t>NC_082663.1     23469704                                           .--.--.--.--.--.-.--  23469698</w:t>
      </w:r>
    </w:p>
    <w:p>
      <w:r>
        <w:rPr>
          <w:rFonts w:ascii="Consolas" w:hAnsi="Consolas"/>
          <w:sz w:val="18"/>
        </w:rPr>
        <w:t>NC_082663.1     27929529                         .-.--.-.-.--.--.--.--.--.--.--.--.-.--  27929542</w:t>
      </w:r>
    </w:p>
    <w:p>
      <w:r>
        <w:rPr>
          <w:rFonts w:ascii="Consolas" w:hAnsi="Consolas"/>
          <w:sz w:val="18"/>
        </w:rPr>
        <w:t>NC_082663.1     32302977                                  .--.--.--.--.--.--G--.--.-.--  32302986</w:t>
      </w:r>
    </w:p>
    <w:p>
      <w:r>
        <w:rPr>
          <w:rFonts w:ascii="Consolas" w:hAnsi="Consolas"/>
          <w:sz w:val="18"/>
        </w:rPr>
        <w:t>NC_082663.1     36490220                                  .--.--.--G--.--.--.--.--.-.--  36490211</w:t>
      </w:r>
    </w:p>
    <w:p>
      <w:r>
        <w:rPr>
          <w:rFonts w:ascii="Consolas" w:hAnsi="Consolas"/>
          <w:sz w:val="18"/>
        </w:rPr>
        <w:t>NC_082663.1     41566095                                  .--.--.--.--.--.--.--.--.-.--  41566104</w:t>
      </w:r>
    </w:p>
    <w:p>
      <w:r>
        <w:rPr>
          <w:rFonts w:ascii="Consolas" w:hAnsi="Consolas"/>
          <w:sz w:val="18"/>
        </w:rPr>
        <w:t>NC_082663.1     43888850                                  .--.--.--G--.--.--.--.--.-.--  43888841</w:t>
      </w:r>
    </w:p>
    <w:p>
      <w:r>
        <w:rPr>
          <w:rFonts w:ascii="Consolas" w:hAnsi="Consolas"/>
          <w:sz w:val="18"/>
        </w:rPr>
        <w:t>NC_082663.1     44137051                                  .--.--.--G--.--.--.--.--.-.--  44137042</w:t>
      </w:r>
    </w:p>
    <w:p>
      <w:r>
        <w:rPr>
          <w:rFonts w:ascii="Consolas" w:hAnsi="Consolas"/>
          <w:sz w:val="18"/>
        </w:rPr>
        <w:t>NC_082663.1     52869813                                  .--.--.--.--.--C--.--.--.-.--  52869822</w:t>
      </w:r>
    </w:p>
    <w:p>
      <w:r>
        <w:rPr>
          <w:rFonts w:ascii="Consolas" w:hAnsi="Consolas"/>
          <w:sz w:val="18"/>
        </w:rPr>
        <w:t>NC_082663.1     57750607                                  .--.--.--.--.--.--.--.--.-.--  57750616</w:t>
      </w:r>
    </w:p>
    <w:p>
      <w:r>
        <w:rPr>
          <w:rFonts w:ascii="Consolas" w:hAnsi="Consolas"/>
          <w:sz w:val="18"/>
        </w:rPr>
        <w:t>NC_082663.1     61180004                                  .--.--.--.--.--.--.--.--.-.--  61179995</w:t>
      </w:r>
    </w:p>
    <w:p>
      <w:r>
        <w:rPr>
          <w:rFonts w:ascii="Consolas" w:hAnsi="Consolas"/>
          <w:sz w:val="18"/>
        </w:rPr>
        <w:t>NC_082663.1     63930511                                  .--.--.--G--.--.--.--.--.-.--  63930502</w:t>
      </w:r>
    </w:p>
    <w:p>
      <w:r>
        <w:rPr>
          <w:rFonts w:ascii="Consolas" w:hAnsi="Consolas"/>
          <w:sz w:val="18"/>
        </w:rPr>
        <w:t>NC_082663.1     68067812                                     .--.--.--.--.--.--.--.-.--  68067820</w:t>
      </w:r>
    </w:p>
    <w:p>
      <w:r>
        <w:rPr>
          <w:rFonts w:ascii="Consolas" w:hAnsi="Consolas"/>
          <w:sz w:val="18"/>
        </w:rPr>
        <w:t>NC_082663.1     81420161                                  .--.--.--.--.--.--.--.--.-.--  81420170</w:t>
      </w:r>
    </w:p>
    <w:p>
      <w:r>
        <w:rPr>
          <w:rFonts w:ascii="Consolas" w:hAnsi="Consolas"/>
          <w:sz w:val="18"/>
        </w:rPr>
        <w:t>NC_082663.1     83130634                                .-.--.--.--.--.--.--.--.--.-.--  83130624</w:t>
      </w:r>
    </w:p>
    <w:p>
      <w:r>
        <w:rPr>
          <w:rFonts w:ascii="Consolas" w:hAnsi="Consolas"/>
          <w:sz w:val="18"/>
        </w:rPr>
        <w:t>NC_082663.1     93269615                         .-.--.-A-.--.--.--.--.--.--.--.--.-.--  93269628</w:t>
      </w:r>
    </w:p>
    <w:p>
      <w:r>
        <w:rPr>
          <w:rFonts w:ascii="Consolas" w:hAnsi="Consolas"/>
          <w:sz w:val="18"/>
        </w:rPr>
        <w:t>NC_082663.1     106565424                        .-.--.-A-.--.--.--.--.--.--.--.--.-.--  106565411</w:t>
      </w:r>
    </w:p>
    <w:p>
      <w:r>
        <w:rPr>
          <w:rFonts w:ascii="Consolas" w:hAnsi="Consolas"/>
          <w:sz w:val="18"/>
        </w:rPr>
        <w:t>NC_082663.1     121537641                                 .--.--.--.--.--.--.--.--.-.--  121537632</w:t>
      </w:r>
    </w:p>
    <w:p>
      <w:r>
        <w:rPr>
          <w:rFonts w:ascii="Consolas" w:hAnsi="Consolas"/>
          <w:sz w:val="18"/>
        </w:rPr>
        <w:t>NC_082663.1     123856908                                 .--.--.--.--C--.--.--.--.-.--  123856899</w:t>
      </w:r>
    </w:p>
    <w:p>
      <w:r>
        <w:rPr>
          <w:rFonts w:ascii="Consolas" w:hAnsi="Consolas"/>
          <w:sz w:val="18"/>
        </w:rPr>
        <w:t>NC_082663.1     126322464                                 .--.--.--G--.--.--.--.--.-.--  126322455</w:t>
      </w:r>
    </w:p>
    <w:p>
      <w:r>
        <w:rPr>
          <w:rFonts w:ascii="Consolas" w:hAnsi="Consolas"/>
          <w:sz w:val="18"/>
        </w:rPr>
        <w:t>NC_082663.1     129329244                                 .--.--.--.--.--.--.--.--.-.--  129329253</w:t>
      </w:r>
    </w:p>
    <w:p>
      <w:r>
        <w:rPr>
          <w:rFonts w:ascii="Consolas" w:hAnsi="Consolas"/>
          <w:sz w:val="18"/>
        </w:rPr>
        <w:t>NC_082663.1     132419667                                 .--.--.--.--.--.--.--.--.-.--  132419658</w:t>
      </w:r>
    </w:p>
    <w:p>
      <w:r>
        <w:rPr>
          <w:rFonts w:ascii="Consolas" w:hAnsi="Consolas"/>
          <w:sz w:val="18"/>
        </w:rPr>
        <w:t>NC_082663.1     142675092                                 .--.--.--G--.--.--.--.--.-.--  142675101</w:t>
      </w:r>
    </w:p>
    <w:p>
      <w:r>
        <w:rPr>
          <w:rFonts w:ascii="Consolas" w:hAnsi="Consolas"/>
          <w:sz w:val="18"/>
        </w:rPr>
        <w:t>NC_082663.1     151947487                                          .--.--.--.--.--.-.--  151947481</w:t>
      </w:r>
    </w:p>
    <w:p>
      <w:r>
        <w:rPr>
          <w:rFonts w:ascii="Consolas" w:hAnsi="Consolas"/>
          <w:sz w:val="18"/>
        </w:rPr>
        <w:t>NC_082663.1     156130710                                 .--.--.--.--.--A--.--.--.-.--  156130719</w:t>
      </w:r>
    </w:p>
    <w:p>
      <w:r>
        <w:rPr>
          <w:rFonts w:ascii="Consolas" w:hAnsi="Consolas"/>
          <w:sz w:val="18"/>
        </w:rPr>
        <w:t>NC_082663.1     156307963                               .-.--C--.--.--.--.--.--.--.-.--  156307973</w:t>
      </w:r>
    </w:p>
    <w:p>
      <w:r>
        <w:rPr>
          <w:rFonts w:ascii="Consolas" w:hAnsi="Consolas"/>
          <w:sz w:val="18"/>
        </w:rPr>
        <w:t>NC_082663.1     157006251                               .-.--C--.--.--.--.--.--.--.-.--  157006261</w:t>
      </w:r>
    </w:p>
    <w:p>
      <w:r>
        <w:rPr>
          <w:rFonts w:ascii="Consolas" w:hAnsi="Consolas"/>
          <w:sz w:val="18"/>
        </w:rPr>
        <w:t>NC_082663.1     157159155                                 .--.--.--.--.--A--.--.--.-.--  157159164</w:t>
      </w:r>
    </w:p>
    <w:p>
      <w:r>
        <w:rPr>
          <w:rFonts w:ascii="Consolas" w:hAnsi="Consolas"/>
          <w:sz w:val="18"/>
        </w:rPr>
        <w:t>NC_082663.1     157531538                                 .--.--.--.--.--.--.--.--.-.--  157531529</w:t>
      </w:r>
    </w:p>
    <w:p>
      <w:r>
        <w:rPr>
          <w:rFonts w:ascii="Consolas" w:hAnsi="Consolas"/>
          <w:sz w:val="18"/>
        </w:rPr>
        <w:t>NC_082663.1     163522646                        .-.--T-.-.--.--.--.--.--.--.--.--.-.--  163522659</w:t>
      </w:r>
    </w:p>
    <w:p>
      <w:r>
        <w:rPr>
          <w:rFonts w:ascii="Consolas" w:hAnsi="Consolas"/>
          <w:sz w:val="18"/>
        </w:rPr>
        <w:t>NC_082663.1     169537908                                 .--.--.--.--.--.--.--.--.-.--  169537899</w:t>
      </w:r>
    </w:p>
    <w:p>
      <w:r>
        <w:rPr>
          <w:rFonts w:ascii="Consolas" w:hAnsi="Consolas"/>
          <w:sz w:val="18"/>
        </w:rPr>
        <w:t>NC_082663.1     169537912                                 .--.--.--.--.--.--.--.--.-.--  169537903</w:t>
      </w:r>
    </w:p>
    <w:p>
      <w:r>
        <w:rPr>
          <w:rFonts w:ascii="Consolas" w:hAnsi="Consolas"/>
          <w:sz w:val="18"/>
        </w:rPr>
        <w:t>NC_082663.1     118262803                        .-.--.---.--.--A--.--.--.--A--.--.-.--  118262791</w:t>
      </w:r>
    </w:p>
    <w:p>
      <w:r>
        <w:rPr>
          <w:rFonts w:ascii="Consolas" w:hAnsi="Consolas"/>
          <w:sz w:val="18"/>
        </w:rPr>
        <w:t>NC_082663.1     123253775                        .-.--.---.--.--A--.--.--.--A--.--.-.--  123253763</w:t>
      </w:r>
    </w:p>
    <w:p>
      <w:r>
        <w:rPr>
          <w:rFonts w:ascii="Consolas" w:hAnsi="Consolas"/>
          <w:sz w:val="18"/>
        </w:rPr>
        <w:t>NC_082663.1     4072685                                      .--.--C--.--.--.--G--.-.--  4072693</w:t>
      </w:r>
    </w:p>
    <w:p>
      <w:r>
        <w:rPr>
          <w:rFonts w:ascii="Consolas" w:hAnsi="Consolas"/>
          <w:sz w:val="18"/>
        </w:rPr>
        <w:t>NC_082663.1     5981677                                   .--.--.--G--.--C--.--.--.-.--  5981686</w:t>
      </w:r>
    </w:p>
    <w:p>
      <w:r>
        <w:rPr>
          <w:rFonts w:ascii="Consolas" w:hAnsi="Consolas"/>
          <w:sz w:val="18"/>
        </w:rPr>
        <w:t>NC_082663.1     11783894                                  .--.--.--.--A--.--C--.--.-.--  11783885</w:t>
      </w:r>
    </w:p>
    <w:p>
      <w:r>
        <w:rPr>
          <w:rFonts w:ascii="Consolas" w:hAnsi="Consolas"/>
          <w:sz w:val="18"/>
        </w:rPr>
        <w:t>NC_082663.1     20585787                         .-.--T-.-.--.--.--.--.--.--.--.--.-.--  20585800</w:t>
      </w:r>
    </w:p>
    <w:p>
      <w:r>
        <w:rPr>
          <w:rFonts w:ascii="Consolas" w:hAnsi="Consolas"/>
          <w:sz w:val="18"/>
        </w:rPr>
        <w:t>NC_082663.1     31361678                                .-.--.--.--.--A--A--.--.--.-.--  31361668</w:t>
      </w:r>
    </w:p>
    <w:p>
      <w:r>
        <w:rPr>
          <w:rFonts w:ascii="Consolas" w:hAnsi="Consolas"/>
          <w:sz w:val="18"/>
        </w:rPr>
        <w:t>NC_082663.1     43888846                                  .--.--.--.--.--.--.--.--.-.--  43888837</w:t>
      </w:r>
    </w:p>
    <w:p>
      <w:r>
        <w:rPr>
          <w:rFonts w:ascii="Consolas" w:hAnsi="Consolas"/>
          <w:sz w:val="18"/>
        </w:rPr>
        <w:t>NC_082663.1     60742858                              .-.-.--.--.--.--.--.--.--.--.-.--  60742847</w:t>
      </w:r>
    </w:p>
    <w:p>
      <w:r>
        <w:rPr>
          <w:rFonts w:ascii="Consolas" w:hAnsi="Consolas"/>
          <w:sz w:val="18"/>
        </w:rPr>
        <w:t>NC_082663.1     2521264                                   .--.--.--.--.--.--.--.--.-.--  2521255</w:t>
      </w:r>
    </w:p>
    <w:p>
      <w:r>
        <w:rPr>
          <w:rFonts w:ascii="Consolas" w:hAnsi="Consolas"/>
          <w:sz w:val="18"/>
        </w:rPr>
        <w:t>NC_082663.1     3057966                                      .--.--.--.--.--.--.--.-.--  3057974</w:t>
      </w:r>
    </w:p>
    <w:p>
      <w:r>
        <w:rPr>
          <w:rFonts w:ascii="Consolas" w:hAnsi="Consolas"/>
          <w:sz w:val="18"/>
        </w:rPr>
        <w:t>NC_082663.1     4742961                                   .--.--.--.--.--.--.--.--.-.--  4742970</w:t>
      </w:r>
    </w:p>
    <w:p>
      <w:r>
        <w:rPr>
          <w:rFonts w:ascii="Consolas" w:hAnsi="Consolas"/>
          <w:sz w:val="18"/>
        </w:rPr>
        <w:t>NC_082663.1     10360177                                     .--.--.--.--.--.--.--.-.--  10360185</w:t>
      </w:r>
    </w:p>
    <w:p>
      <w:r>
        <w:rPr>
          <w:rFonts w:ascii="Consolas" w:hAnsi="Consolas"/>
          <w:sz w:val="18"/>
        </w:rPr>
        <w:t>NC_082663.1     11481372                                  .--.--.--.--.--.--.--.--.-.--  11481381</w:t>
      </w:r>
    </w:p>
    <w:p>
      <w:r>
        <w:rPr>
          <w:rFonts w:ascii="Consolas" w:hAnsi="Consolas"/>
          <w:sz w:val="18"/>
        </w:rPr>
        <w:t>NC_082663.1     13891539                                  .--.--.--.--.--.--.--.--.-.--  13891548</w:t>
      </w:r>
    </w:p>
    <w:p>
      <w:r>
        <w:rPr>
          <w:rFonts w:ascii="Consolas" w:hAnsi="Consolas"/>
          <w:sz w:val="18"/>
        </w:rPr>
        <w:t>NC_082663.1     13959618                           .--.-.-.--.--.--.--.--.--.--.--.-.--  13959630</w:t>
      </w:r>
    </w:p>
    <w:p>
      <w:r>
        <w:rPr>
          <w:rFonts w:ascii="Consolas" w:hAnsi="Consolas"/>
          <w:sz w:val="18"/>
        </w:rPr>
        <w:t>NC_082663.1     16293886                                     .--.--.--.--.--.--.--.-.--  16293894</w:t>
      </w:r>
    </w:p>
    <w:p>
      <w:r>
        <w:rPr>
          <w:rFonts w:ascii="Consolas" w:hAnsi="Consolas"/>
          <w:sz w:val="18"/>
        </w:rPr>
        <w:t>NC_082663.1     18463957                                  .--.--.--.--.--.--.--.--.-.--  18463966</w:t>
      </w:r>
    </w:p>
    <w:p>
      <w:r>
        <w:rPr>
          <w:rFonts w:ascii="Consolas" w:hAnsi="Consolas"/>
          <w:sz w:val="18"/>
        </w:rPr>
        <w:t>NC_082663.1     19753116                                     .--.--.--.--.--.--.--.-.--  19753124</w:t>
      </w:r>
    </w:p>
    <w:p>
      <w:r>
        <w:rPr>
          <w:rFonts w:ascii="Consolas" w:hAnsi="Consolas"/>
          <w:sz w:val="18"/>
        </w:rPr>
        <w:t>NC_082663.1     22134294                                  .--.--.--.--.--.--.--.--.-.--  22134285</w:t>
      </w:r>
    </w:p>
    <w:p>
      <w:r>
        <w:rPr>
          <w:rFonts w:ascii="Consolas" w:hAnsi="Consolas"/>
          <w:sz w:val="18"/>
        </w:rPr>
        <w:t>NC_082663.1     23167777                                  .--.--.--.--.--.--.--.--.-.--  23167768</w:t>
      </w:r>
    </w:p>
    <w:p>
      <w:r>
        <w:rPr>
          <w:rFonts w:ascii="Consolas" w:hAnsi="Consolas"/>
          <w:sz w:val="18"/>
        </w:rPr>
        <w:t>NC_082663.1     24324161                                     .--.--.--.--.--.--.--.-.--  24324169</w:t>
      </w:r>
    </w:p>
    <w:p>
      <w:r>
        <w:rPr>
          <w:rFonts w:ascii="Consolas" w:hAnsi="Consolas"/>
          <w:sz w:val="18"/>
        </w:rPr>
        <w:t>NC_082663.1     26009930                                  .--.--.--.--.--.--.--.--.-.--  26009921</w:t>
      </w:r>
    </w:p>
    <w:p>
      <w:r>
        <w:rPr>
          <w:rFonts w:ascii="Consolas" w:hAnsi="Consolas"/>
          <w:sz w:val="18"/>
        </w:rPr>
        <w:t>NC_082663.1     30087557                                     .--.--.--.--.--.--.--.-.--  30087549</w:t>
      </w:r>
    </w:p>
    <w:p>
      <w:r>
        <w:rPr>
          <w:rFonts w:ascii="Consolas" w:hAnsi="Consolas"/>
          <w:sz w:val="18"/>
        </w:rPr>
        <w:t>NC_082663.1     31709533                                     .--.--.--.--.--.--.--.-.--  31709525</w:t>
      </w:r>
    </w:p>
    <w:p>
      <w:r>
        <w:rPr>
          <w:rFonts w:ascii="Consolas" w:hAnsi="Consolas"/>
          <w:sz w:val="18"/>
        </w:rPr>
        <w:t>NC_082663.1     36490208                                  .--.--.--.--.--.--.--.--.-.--  36490199</w:t>
      </w:r>
    </w:p>
    <w:p>
      <w:r>
        <w:rPr>
          <w:rFonts w:ascii="Consolas" w:hAnsi="Consolas"/>
          <w:sz w:val="18"/>
        </w:rPr>
        <w:t>NC_082663.1     44518574                                     .--.--.--.--.--.--.--.-.--  44518566</w:t>
      </w:r>
    </w:p>
    <w:p>
      <w:r>
        <w:rPr>
          <w:rFonts w:ascii="Consolas" w:hAnsi="Consolas"/>
          <w:sz w:val="18"/>
        </w:rPr>
        <w:t>NC_082663.1     45600291                                  .--.--.--.--.--.--.--.--.-.--  45600282</w:t>
      </w:r>
    </w:p>
    <w:p>
      <w:r>
        <w:rPr>
          <w:rFonts w:ascii="Consolas" w:hAnsi="Consolas"/>
          <w:sz w:val="18"/>
        </w:rPr>
        <w:t>NC_082663.1     46658009                                        .--.--.--.--.--.--.-.--  46658002</w:t>
      </w:r>
    </w:p>
    <w:p>
      <w:r>
        <w:rPr>
          <w:rFonts w:ascii="Consolas" w:hAnsi="Consolas"/>
          <w:sz w:val="18"/>
        </w:rPr>
        <w:t>NC_082663.1     46846555                                        .--.--.--.--.--.--.-.--  46846562</w:t>
      </w:r>
    </w:p>
    <w:p>
      <w:r>
        <w:rPr>
          <w:rFonts w:ascii="Consolas" w:hAnsi="Consolas"/>
          <w:sz w:val="18"/>
        </w:rPr>
        <w:t>NC_082663.1     46965626                              .-.-.C-.--.--.--.--.--.--.--.-.--  46965614</w:t>
      </w:r>
    </w:p>
    <w:p>
      <w:r>
        <w:rPr>
          <w:rFonts w:ascii="Consolas" w:hAnsi="Consolas"/>
          <w:sz w:val="18"/>
        </w:rPr>
        <w:t>NC_082663.1     55322920                                        .--.--.--.--.--.--.-.--  55322913</w:t>
      </w:r>
    </w:p>
    <w:p>
      <w:r>
        <w:rPr>
          <w:rFonts w:ascii="Consolas" w:hAnsi="Consolas"/>
          <w:sz w:val="18"/>
        </w:rPr>
        <w:t>NC_082663.1     61262624                                  .--.--.--.--.--.--.--.--.-.--  61262615</w:t>
      </w:r>
    </w:p>
    <w:p>
      <w:r>
        <w:rPr>
          <w:rFonts w:ascii="Consolas" w:hAnsi="Consolas"/>
          <w:sz w:val="18"/>
        </w:rPr>
        <w:t>NC_082663.1     61262627                                     .--.--.--.--.--.--.--.-.--  61262619</w:t>
      </w:r>
    </w:p>
    <w:p>
      <w:r>
        <w:rPr>
          <w:rFonts w:ascii="Consolas" w:hAnsi="Consolas"/>
          <w:sz w:val="18"/>
        </w:rPr>
        <w:t>NC_082663.1     61504931                                     .--.--.--.--.--.--.--.-.--  61504923</w:t>
      </w:r>
    </w:p>
    <w:p>
      <w:r>
        <w:rPr>
          <w:rFonts w:ascii="Consolas" w:hAnsi="Consolas"/>
          <w:sz w:val="18"/>
        </w:rPr>
        <w:t>NC_082663.1     63420427                                     .--.--.--.--.--.--.--.-.--  63420419</w:t>
      </w:r>
    </w:p>
    <w:p>
      <w:r>
        <w:rPr>
          <w:rFonts w:ascii="Consolas" w:hAnsi="Consolas"/>
          <w:sz w:val="18"/>
        </w:rPr>
        <w:t>NC_082663.1     63521587                                     .--.--.--.--.--.--.--.-.--  63521579</w:t>
      </w:r>
    </w:p>
    <w:p>
      <w:r>
        <w:rPr>
          <w:rFonts w:ascii="Consolas" w:hAnsi="Consolas"/>
          <w:sz w:val="18"/>
        </w:rPr>
        <w:t>NC_082663.1     73759737                                  .--.--.--.--.--.--.--.--.-.--  73759728</w:t>
      </w:r>
    </w:p>
    <w:p>
      <w:r>
        <w:rPr>
          <w:rFonts w:ascii="Consolas" w:hAnsi="Consolas"/>
          <w:sz w:val="18"/>
        </w:rPr>
        <w:t>NC_082663.1     78743224                                     .--.--.--.--.--.--.--.-.--  78743216</w:t>
      </w:r>
    </w:p>
    <w:p>
      <w:r>
        <w:rPr>
          <w:rFonts w:ascii="Consolas" w:hAnsi="Consolas"/>
          <w:sz w:val="18"/>
        </w:rPr>
        <w:t>NC_082663.1     79119146                                     .--.--.--.--.--.--.--.-.--  79119138</w:t>
      </w:r>
    </w:p>
    <w:p>
      <w:r>
        <w:rPr>
          <w:rFonts w:ascii="Consolas" w:hAnsi="Consolas"/>
          <w:sz w:val="18"/>
        </w:rPr>
        <w:t>NC_082663.1     81652656                              .-.-.C-.--.--.--.--.--.--.--.-.--  81652668</w:t>
      </w:r>
    </w:p>
    <w:p>
      <w:r>
        <w:rPr>
          <w:rFonts w:ascii="Consolas" w:hAnsi="Consolas"/>
          <w:sz w:val="18"/>
        </w:rPr>
        <w:t>NC_082663.1     82784477                              .-.-.A-.--.--.--.--.--.--.--.-.--  82784465</w:t>
      </w:r>
    </w:p>
    <w:p>
      <w:r>
        <w:rPr>
          <w:rFonts w:ascii="Consolas" w:hAnsi="Consolas"/>
          <w:sz w:val="18"/>
        </w:rPr>
        <w:t>NC_082663.1     83783940                                  .--.--.--.--.--.--.--.--.-.--  83783931</w:t>
      </w:r>
    </w:p>
    <w:p>
      <w:r>
        <w:rPr>
          <w:rFonts w:ascii="Consolas" w:hAnsi="Consolas"/>
          <w:sz w:val="18"/>
        </w:rPr>
        <w:t>NC_082663.1     83783943                                     .--.--.--.--.--.--.--.-.--  83783935</w:t>
      </w:r>
    </w:p>
    <w:p>
      <w:r>
        <w:rPr>
          <w:rFonts w:ascii="Consolas" w:hAnsi="Consolas"/>
          <w:sz w:val="18"/>
        </w:rPr>
        <w:t>NC_082663.1     96206956                         .-.--.T.-.A-.--.--.--.--.--.--.--.-.--  96206971</w:t>
      </w:r>
    </w:p>
    <w:p>
      <w:r>
        <w:rPr>
          <w:rFonts w:ascii="Consolas" w:hAnsi="Consolas"/>
          <w:sz w:val="18"/>
        </w:rPr>
        <w:t>NC_082663.1     96206970                                  .--.--.--.--.--.--.--.--.-.--  96206979</w:t>
      </w:r>
    </w:p>
    <w:p>
      <w:r>
        <w:rPr>
          <w:rFonts w:ascii="Consolas" w:hAnsi="Consolas"/>
          <w:sz w:val="18"/>
        </w:rPr>
        <w:t>NC_082663.1     96406486                                     .--.--.--.--.--.--.--.-.--  96406494</w:t>
      </w:r>
    </w:p>
    <w:p>
      <w:r>
        <w:rPr>
          <w:rFonts w:ascii="Consolas" w:hAnsi="Consolas"/>
          <w:sz w:val="18"/>
        </w:rPr>
        <w:t>NC_082663.1     97217738                           .--.-.-.--.--.--.--.--.--.--.--.-.--  97217750</w:t>
      </w:r>
    </w:p>
    <w:p>
      <w:r>
        <w:rPr>
          <w:rFonts w:ascii="Consolas" w:hAnsi="Consolas"/>
          <w:sz w:val="18"/>
        </w:rPr>
        <w:t>NC_082663.1     98454463                                  .--.--.--.--.--.--.--.--.-.--  98454472</w:t>
      </w:r>
    </w:p>
    <w:p>
      <w:r>
        <w:rPr>
          <w:rFonts w:ascii="Consolas" w:hAnsi="Consolas"/>
          <w:sz w:val="18"/>
        </w:rPr>
        <w:t>NC_082663.1     100932769                                 .--.--.--.--.--.--.--.--.-.--  100932778</w:t>
      </w:r>
    </w:p>
    <w:p>
      <w:r>
        <w:rPr>
          <w:rFonts w:ascii="Consolas" w:hAnsi="Consolas"/>
          <w:sz w:val="18"/>
        </w:rPr>
        <w:t>NC_082663.1     101276387                                 .--.--.--.--.--.--.--.--.-.--  101276378</w:t>
      </w:r>
    </w:p>
    <w:p>
      <w:r>
        <w:rPr>
          <w:rFonts w:ascii="Consolas" w:hAnsi="Consolas"/>
          <w:sz w:val="18"/>
        </w:rPr>
        <w:t>NC_082663.1     101276402                                    .--.--.--.--.--.--.--.-.--  101276394</w:t>
      </w:r>
    </w:p>
    <w:p>
      <w:r>
        <w:rPr>
          <w:rFonts w:ascii="Consolas" w:hAnsi="Consolas"/>
          <w:sz w:val="18"/>
        </w:rPr>
        <w:t>NC_082663.1     102705300                                    .--.--.--.--.--.--.--.-.--  102705292</w:t>
      </w:r>
    </w:p>
    <w:p>
      <w:r>
        <w:rPr>
          <w:rFonts w:ascii="Consolas" w:hAnsi="Consolas"/>
          <w:sz w:val="18"/>
        </w:rPr>
        <w:t>NC_082663.1     103702039                                 .--.--.--.--.--.--.--.--.-.--  103702030</w:t>
      </w:r>
    </w:p>
    <w:p>
      <w:r>
        <w:rPr>
          <w:rFonts w:ascii="Consolas" w:hAnsi="Consolas"/>
          <w:sz w:val="18"/>
        </w:rPr>
        <w:t>NC_082663.1     104282393                                    .--.--.--.--.--.--.--.-.--  104282385</w:t>
      </w:r>
    </w:p>
    <w:p>
      <w:r>
        <w:rPr>
          <w:rFonts w:ascii="Consolas" w:hAnsi="Consolas"/>
          <w:sz w:val="18"/>
        </w:rPr>
        <w:t>NC_082663.1     104754527                                    .--.--.--.--.--.--.--.-.--  104754519</w:t>
      </w:r>
    </w:p>
    <w:p>
      <w:r>
        <w:rPr>
          <w:rFonts w:ascii="Consolas" w:hAnsi="Consolas"/>
          <w:sz w:val="18"/>
        </w:rPr>
        <w:t>NC_082663.1     108880905                                       .--.--.--.--.--.--.-.--  108880898</w:t>
      </w:r>
    </w:p>
    <w:p>
      <w:r>
        <w:rPr>
          <w:rFonts w:ascii="Consolas" w:hAnsi="Consolas"/>
          <w:sz w:val="18"/>
        </w:rPr>
        <w:t>NC_082663.1     110169962                                 .--.--.--.--.--.--.--.--.-.--  110169953</w:t>
      </w:r>
    </w:p>
    <w:p>
      <w:r>
        <w:rPr>
          <w:rFonts w:ascii="Consolas" w:hAnsi="Consolas"/>
          <w:sz w:val="18"/>
        </w:rPr>
        <w:t>NC_082663.1     110190928                                 .--.--.--.--.--.--.--.--.-.--  110190937</w:t>
      </w:r>
    </w:p>
    <w:p>
      <w:r>
        <w:rPr>
          <w:rFonts w:ascii="Consolas" w:hAnsi="Consolas"/>
          <w:sz w:val="18"/>
        </w:rPr>
        <w:t>NC_082663.1     110533789                                 .--.--.--.--.--.--.--.--.-.--  110533780</w:t>
      </w:r>
    </w:p>
    <w:p>
      <w:r>
        <w:rPr>
          <w:rFonts w:ascii="Consolas" w:hAnsi="Consolas"/>
          <w:sz w:val="18"/>
        </w:rPr>
        <w:t>NC_082663.1     112397708                                    .--.--.--.--.--.--.--.-.--  112397716</w:t>
      </w:r>
    </w:p>
    <w:p>
      <w:r>
        <w:rPr>
          <w:rFonts w:ascii="Consolas" w:hAnsi="Consolas"/>
          <w:sz w:val="18"/>
        </w:rPr>
        <w:t>NC_082663.1     114373818                                       .--.--.--.--.--.--.-.--  114373811</w:t>
      </w:r>
    </w:p>
    <w:p>
      <w:r>
        <w:rPr>
          <w:rFonts w:ascii="Consolas" w:hAnsi="Consolas"/>
          <w:sz w:val="18"/>
        </w:rPr>
        <w:t>NC_082663.1     126322452                                 .--.--.--.--.--.--.--.--.-.--  126322443</w:t>
      </w:r>
    </w:p>
    <w:p>
      <w:r>
        <w:rPr>
          <w:rFonts w:ascii="Consolas" w:hAnsi="Consolas"/>
          <w:sz w:val="18"/>
        </w:rPr>
        <w:t>NC_082663.1     128644990                          .--.-.-.--.--.--.--.--.--.--.--.-.--  128645002</w:t>
      </w:r>
    </w:p>
    <w:p>
      <w:r>
        <w:rPr>
          <w:rFonts w:ascii="Consolas" w:hAnsi="Consolas"/>
          <w:sz w:val="18"/>
        </w:rPr>
        <w:t>NC_082663.1     133995582                                    .--.--.--.--.--.--.--.-.--  133995590</w:t>
      </w:r>
    </w:p>
    <w:p>
      <w:r>
        <w:rPr>
          <w:rFonts w:ascii="Consolas" w:hAnsi="Consolas"/>
          <w:sz w:val="18"/>
        </w:rPr>
        <w:t>NC_082663.1     134131791                               .-.--.--.--.--.--.--.--.--.-.--  134131801</w:t>
      </w:r>
    </w:p>
    <w:p>
      <w:r>
        <w:rPr>
          <w:rFonts w:ascii="Consolas" w:hAnsi="Consolas"/>
          <w:sz w:val="18"/>
        </w:rPr>
        <w:t>NC_082663.1     135309207                                    .--.--.--.--.--.--.--.-.--  135309199</w:t>
      </w:r>
    </w:p>
    <w:p>
      <w:r>
        <w:rPr>
          <w:rFonts w:ascii="Consolas" w:hAnsi="Consolas"/>
          <w:sz w:val="18"/>
        </w:rPr>
        <w:t>NC_082663.1     139104793                                 .--.--.--.--.--.--.--.--.-.--  139104784</w:t>
      </w:r>
    </w:p>
    <w:p>
      <w:r>
        <w:rPr>
          <w:rFonts w:ascii="Consolas" w:hAnsi="Consolas"/>
          <w:sz w:val="18"/>
        </w:rPr>
        <w:t>NC_082663.1     140286303                                    .--.--.--.--.--.--.--.-.--  140286311</w:t>
      </w:r>
    </w:p>
    <w:p>
      <w:r>
        <w:rPr>
          <w:rFonts w:ascii="Consolas" w:hAnsi="Consolas"/>
          <w:sz w:val="18"/>
        </w:rPr>
        <w:t>NC_082663.1     140363091                                 .--.--.--.--.--.--.--.--.-.--  140363082</w:t>
      </w:r>
    </w:p>
    <w:p>
      <w:r>
        <w:rPr>
          <w:rFonts w:ascii="Consolas" w:hAnsi="Consolas"/>
          <w:sz w:val="18"/>
        </w:rPr>
        <w:t>NC_082663.1     140363094                                    .--.--.--.--.--.--.--.-.--  140363086</w:t>
      </w:r>
    </w:p>
    <w:p>
      <w:r>
        <w:rPr>
          <w:rFonts w:ascii="Consolas" w:hAnsi="Consolas"/>
          <w:sz w:val="18"/>
        </w:rPr>
        <w:t>NC_082663.1     141422095                                    .--.--.--.--.--.--.--.-.--  141422103</w:t>
      </w:r>
    </w:p>
    <w:p>
      <w:r>
        <w:rPr>
          <w:rFonts w:ascii="Consolas" w:hAnsi="Consolas"/>
          <w:sz w:val="18"/>
        </w:rPr>
        <w:t>NC_082663.1     141951516                                       .--.--.--.--.--.--.-.--  141951523</w:t>
      </w:r>
    </w:p>
    <w:p>
      <w:r>
        <w:rPr>
          <w:rFonts w:ascii="Consolas" w:hAnsi="Consolas"/>
          <w:sz w:val="18"/>
        </w:rPr>
        <w:t>NC_082663.1     142525434                                 .--.--.--.--.--.--.--.--.-.--  142525443</w:t>
      </w:r>
    </w:p>
    <w:p>
      <w:r>
        <w:rPr>
          <w:rFonts w:ascii="Consolas" w:hAnsi="Consolas"/>
          <w:sz w:val="18"/>
        </w:rPr>
        <w:t>NC_082663.1     145897437                                    .--.--.--.--.--.--.--.-.--  145897429</w:t>
      </w:r>
    </w:p>
    <w:p>
      <w:r>
        <w:rPr>
          <w:rFonts w:ascii="Consolas" w:hAnsi="Consolas"/>
          <w:sz w:val="18"/>
        </w:rPr>
        <w:t>NC_082663.1     146390882                                       .--.--.--.--.--.--.-.--  146390875</w:t>
      </w:r>
    </w:p>
    <w:p>
      <w:r>
        <w:rPr>
          <w:rFonts w:ascii="Consolas" w:hAnsi="Consolas"/>
          <w:sz w:val="18"/>
        </w:rPr>
        <w:t>NC_082663.1     147423041                                    .--.--.--.--.--.--.--.-.--  147423049</w:t>
      </w:r>
    </w:p>
    <w:p>
      <w:r>
        <w:rPr>
          <w:rFonts w:ascii="Consolas" w:hAnsi="Consolas"/>
          <w:sz w:val="18"/>
        </w:rPr>
        <w:t>NC_082663.1     149437649                                    .--.--.--.--.--.--.--.-.--  149437657</w:t>
      </w:r>
    </w:p>
    <w:p>
      <w:r>
        <w:rPr>
          <w:rFonts w:ascii="Consolas" w:hAnsi="Consolas"/>
          <w:sz w:val="18"/>
        </w:rPr>
        <w:t>NC_082663.1     152235289                                    .--.--.--.--.--.--.--.-.--  152235297</w:t>
      </w:r>
    </w:p>
    <w:p>
      <w:r>
        <w:rPr>
          <w:rFonts w:ascii="Consolas" w:hAnsi="Consolas"/>
          <w:sz w:val="18"/>
        </w:rPr>
        <w:t>NC_082663.1     154964016                                 .--.--.--.--.--.--.--.--.-.--  154964007</w:t>
      </w:r>
    </w:p>
    <w:p>
      <w:r>
        <w:rPr>
          <w:rFonts w:ascii="Consolas" w:hAnsi="Consolas"/>
          <w:sz w:val="18"/>
        </w:rPr>
        <w:t>NC_082663.1     155298500                               .-.--.--.--.--.--.--.--.--.-.--  155298510</w:t>
      </w:r>
    </w:p>
    <w:p>
      <w:r>
        <w:rPr>
          <w:rFonts w:ascii="Consolas" w:hAnsi="Consolas"/>
          <w:sz w:val="18"/>
        </w:rPr>
        <w:t>NC_082663.1     159697211                                 .--.--.--.--.--.--.--.--.-.--  159697202</w:t>
      </w:r>
    </w:p>
    <w:p>
      <w:r>
        <w:rPr>
          <w:rFonts w:ascii="Consolas" w:hAnsi="Consolas"/>
          <w:sz w:val="18"/>
        </w:rPr>
        <w:t>NC_082663.1     163676353                                    .--.--.--.--.--.--.--.-.--  163676361</w:t>
      </w:r>
    </w:p>
    <w:p>
      <w:r>
        <w:rPr>
          <w:rFonts w:ascii="Consolas" w:hAnsi="Consolas"/>
          <w:sz w:val="18"/>
        </w:rPr>
        <w:t>NC_082663.1     164659946                                 .--.--.--.--.--.--.--.--.-.--  164659937</w:t>
      </w:r>
    </w:p>
    <w:p>
      <w:r>
        <w:rPr>
          <w:rFonts w:ascii="Consolas" w:hAnsi="Consolas"/>
          <w:sz w:val="18"/>
        </w:rPr>
        <w:t>NC_082663.1     164752003                                 .--.--.--.--.--.--.--.--.-.--  164752012</w:t>
      </w:r>
    </w:p>
    <w:p>
      <w:r>
        <w:rPr>
          <w:rFonts w:ascii="Consolas" w:hAnsi="Consolas"/>
          <w:sz w:val="18"/>
        </w:rPr>
        <w:t>NC_082663.1     170269268                                    .--.--.--.--.--.--.--.-.--  170269260</w:t>
      </w:r>
    </w:p>
    <w:p>
      <w:r>
        <w:rPr>
          <w:rFonts w:ascii="Consolas" w:hAnsi="Consolas"/>
          <w:sz w:val="18"/>
        </w:rPr>
        <w:t>NC_082663.1     172616922                          .--.-.-.--.--.--.--.--.--.--.--.-.--  172616910</w:t>
      </w:r>
    </w:p>
    <w:p>
      <w:r>
        <w:rPr>
          <w:rFonts w:ascii="Consolas" w:hAnsi="Consolas"/>
          <w:sz w:val="18"/>
        </w:rPr>
        <w:t>NC_082663.1     174043823                               .-.--.--.--.--.--.--.--.--.-.--  174043833</w:t>
      </w:r>
    </w:p>
    <w:p>
      <w:r>
        <w:rPr>
          <w:rFonts w:ascii="Consolas" w:hAnsi="Consolas"/>
          <w:sz w:val="18"/>
        </w:rPr>
        <w:t>NC_082663.1     176794166                                 .--.--.--.--.--.--.--.--.-.--  176794175</w:t>
      </w:r>
    </w:p>
    <w:p>
      <w:r>
        <w:rPr>
          <w:rFonts w:ascii="Consolas" w:hAnsi="Consolas"/>
          <w:sz w:val="18"/>
        </w:rPr>
        <w:t>NC_082663.1     177503063                               .-.--.--.--.TT.--.--.--.--.-.--  177503075</w:t>
      </w:r>
    </w:p>
    <w:p>
      <w:r>
        <w:rPr>
          <w:rFonts w:ascii="Consolas" w:hAnsi="Consolas"/>
          <w:sz w:val="18"/>
        </w:rPr>
        <w:t>NC_082663.1     5981685                                   .--.--.--.--.--.--.--.--.-.--  5981694</w:t>
      </w:r>
    </w:p>
    <w:p>
      <w:r>
        <w:rPr>
          <w:rFonts w:ascii="Consolas" w:hAnsi="Consolas"/>
          <w:sz w:val="18"/>
        </w:rPr>
        <w:t>NC_082663.1     8436398                                         .--.--.--.--.--.--.-.--  8436405</w:t>
      </w:r>
    </w:p>
    <w:p>
      <w:r>
        <w:rPr>
          <w:rFonts w:ascii="Consolas" w:hAnsi="Consolas"/>
          <w:sz w:val="18"/>
        </w:rPr>
        <w:t>NC_082663.1     10445236                           .--.-A-.--.--.--.--.--.--.--.--.-.--  10445248</w:t>
      </w:r>
    </w:p>
    <w:p>
      <w:r>
        <w:rPr>
          <w:rFonts w:ascii="Consolas" w:hAnsi="Consolas"/>
          <w:sz w:val="18"/>
        </w:rPr>
        <w:t>NC_082663.1     18716402                                        .--.--.--.--.--.--.-.--  18716395</w:t>
      </w:r>
    </w:p>
    <w:p>
      <w:r>
        <w:rPr>
          <w:rFonts w:ascii="Consolas" w:hAnsi="Consolas"/>
          <w:sz w:val="18"/>
        </w:rPr>
        <w:t>NC_082663.1     65626593                                        .--.--.--A--.--.--.-.--  65626586</w:t>
      </w:r>
    </w:p>
    <w:p>
      <w:r>
        <w:rPr>
          <w:rFonts w:ascii="Consolas" w:hAnsi="Consolas"/>
          <w:sz w:val="18"/>
        </w:rPr>
        <w:t>NC_082663.1     73239970                                           .--.--.--.--G--.-.--  73239964</w:t>
      </w:r>
    </w:p>
    <w:p>
      <w:r>
        <w:rPr>
          <w:rFonts w:ascii="Consolas" w:hAnsi="Consolas"/>
          <w:sz w:val="18"/>
        </w:rPr>
        <w:t>NC_082663.1     77776565                           .--.-.-.--C--.--.--.--.--.--.--.-.--  77776553</w:t>
      </w:r>
    </w:p>
    <w:p>
      <w:r>
        <w:rPr>
          <w:rFonts w:ascii="Consolas" w:hAnsi="Consolas"/>
          <w:sz w:val="18"/>
        </w:rPr>
        <w:t>NC_082663.1     110533785                                 .--.--.--.--.--.--.--.--.-.--  110533776</w:t>
      </w:r>
    </w:p>
    <w:p>
      <w:r>
        <w:rPr>
          <w:rFonts w:ascii="Consolas" w:hAnsi="Consolas"/>
          <w:sz w:val="18"/>
        </w:rPr>
        <w:t>NC_082663.1     119755337                        .-.--.-A-.--.--.--.--.--.--.--.--.-.--  119755324</w:t>
      </w:r>
    </w:p>
    <w:p>
      <w:r>
        <w:rPr>
          <w:rFonts w:ascii="Consolas" w:hAnsi="Consolas"/>
          <w:sz w:val="18"/>
        </w:rPr>
        <w:t>NC_082663.1     121834396                                       .--.--.--A--.--.--.-.--  121834389</w:t>
      </w:r>
    </w:p>
    <w:p>
      <w:r>
        <w:rPr>
          <w:rFonts w:ascii="Consolas" w:hAnsi="Consolas"/>
          <w:sz w:val="18"/>
        </w:rPr>
        <w:t>NC_082663.1     123843803                                 .--.--.--G--.--.--.--.--.-.--  123843794</w:t>
      </w:r>
    </w:p>
    <w:p>
      <w:r>
        <w:rPr>
          <w:rFonts w:ascii="Consolas" w:hAnsi="Consolas"/>
          <w:sz w:val="18"/>
        </w:rPr>
        <w:t>NC_082663.1     127548107                          .--.-A-.--.--.--.--.--.--.--.--.-.--  127548119</w:t>
      </w:r>
    </w:p>
    <w:p>
      <w:r>
        <w:rPr>
          <w:rFonts w:ascii="Consolas" w:hAnsi="Consolas"/>
          <w:sz w:val="18"/>
        </w:rPr>
        <w:t>NC_082663.1     127976276                                 .--.--.--.--.--.--.--.--.-.--  127976267</w:t>
      </w:r>
    </w:p>
    <w:p>
      <w:r>
        <w:rPr>
          <w:rFonts w:ascii="Consolas" w:hAnsi="Consolas"/>
          <w:sz w:val="18"/>
        </w:rPr>
        <w:t>NC_082663.1     167419099                                       .--.--.--.--.--.--.-.--  167419106</w:t>
      </w:r>
    </w:p>
    <w:p>
      <w:r>
        <w:rPr>
          <w:rFonts w:ascii="Consolas" w:hAnsi="Consolas"/>
          <w:sz w:val="18"/>
        </w:rPr>
        <w:t>NC_082663.1     62061511                                     .--.--.--.--.A-.--T--.-.--  62061502</w:t>
      </w:r>
    </w:p>
    <w:p>
      <w:r>
        <w:rPr>
          <w:rFonts w:ascii="Consolas" w:hAnsi="Consolas"/>
          <w:sz w:val="18"/>
        </w:rPr>
        <w:t>NC_082663.1     58181660                              .-.-.--.A-.--.--.--.--.--.--.-.--  58181672</w:t>
      </w:r>
    </w:p>
    <w:p>
      <w:r>
        <w:rPr>
          <w:rFonts w:ascii="Consolas" w:hAnsi="Consolas"/>
          <w:sz w:val="18"/>
        </w:rPr>
        <w:t>NC_082663.1     102924922                        .-.--T-.-.--.--.--.T-.--.--.--.--.-.--  102924936</w:t>
      </w:r>
    </w:p>
    <w:p>
      <w:r>
        <w:rPr>
          <w:rFonts w:ascii="Consolas" w:hAnsi="Consolas"/>
          <w:sz w:val="18"/>
        </w:rPr>
        <w:t>NC_082663.1     104282390                                 .--.--.--.--.--.--.--.--.-.--  104282381</w:t>
      </w:r>
    </w:p>
    <w:p>
      <w:r>
        <w:rPr>
          <w:rFonts w:ascii="Consolas" w:hAnsi="Consolas"/>
          <w:sz w:val="18"/>
        </w:rPr>
        <w:t>NC_082663.1     169405832                             .-.-.--.--.--.--.--.--.--.--.-.--  169405843</w:t>
      </w:r>
    </w:p>
    <w:p>
      <w:r>
        <w:rPr>
          <w:rFonts w:ascii="Consolas" w:hAnsi="Consolas"/>
          <w:sz w:val="18"/>
        </w:rPr>
        <w:t>NC_082663.1     174724855                                 .--.--.--.--.--.--.--.--.-.--  174724846</w:t>
      </w:r>
    </w:p>
    <w:p>
      <w:r>
        <w:rPr>
          <w:rFonts w:ascii="Consolas" w:hAnsi="Consolas"/>
          <w:sz w:val="18"/>
        </w:rPr>
        <w:t>NC_082663.1     16884850                                  .--.--.--.--.--.--.--.--.-.--  16884841</w:t>
      </w:r>
    </w:p>
    <w:p>
      <w:r>
        <w:rPr>
          <w:rFonts w:ascii="Consolas" w:hAnsi="Consolas"/>
          <w:sz w:val="18"/>
        </w:rPr>
        <w:t>NC_082663.1     118028639                             .-.-.--.--.--.--.--.--.--.--.-.--  118028628</w:t>
      </w:r>
    </w:p>
    <w:p>
      <w:r>
        <w:rPr>
          <w:rFonts w:ascii="Consolas" w:hAnsi="Consolas"/>
          <w:sz w:val="18"/>
        </w:rPr>
        <w:t>NC_082663.1     164877424                             .-.-.--.C-.--.--.--.--.--.--.-.--  164877436</w:t>
      </w:r>
    </w:p>
    <w:p>
      <w:r>
        <w:rPr>
          <w:rFonts w:ascii="Consolas" w:hAnsi="Consolas"/>
          <w:sz w:val="18"/>
        </w:rPr>
        <w:t>NC_082663.1     2521270                                         .--.--.--.--.--.--.-.--  2521263</w:t>
      </w:r>
    </w:p>
    <w:p>
      <w:r>
        <w:rPr>
          <w:rFonts w:ascii="Consolas" w:hAnsi="Consolas"/>
          <w:sz w:val="18"/>
        </w:rPr>
        <w:t>NC_082663.1     3876217                                         .--.--.--.--.--.--.-.--  3876210</w:t>
      </w:r>
    </w:p>
    <w:p>
      <w:r>
        <w:rPr>
          <w:rFonts w:ascii="Consolas" w:hAnsi="Consolas"/>
          <w:sz w:val="18"/>
        </w:rPr>
        <w:t>NC_082663.1     10360180                                  .--.--.--.--.--.--.--.--.-.--  10360189</w:t>
      </w:r>
    </w:p>
    <w:p>
      <w:r>
        <w:rPr>
          <w:rFonts w:ascii="Consolas" w:hAnsi="Consolas"/>
          <w:sz w:val="18"/>
        </w:rPr>
        <w:t>NC_082663.1     10445238                                           .--.--.--.--.--.-.--  10445244</w:t>
      </w:r>
    </w:p>
    <w:p>
      <w:r>
        <w:rPr>
          <w:rFonts w:ascii="Consolas" w:hAnsi="Consolas"/>
          <w:sz w:val="18"/>
        </w:rPr>
        <w:t>NC_082663.1     11243290                                .-.--.--.--.--.--.--.--.--.-.--  11243280</w:t>
      </w:r>
    </w:p>
    <w:p>
      <w:r>
        <w:rPr>
          <w:rFonts w:ascii="Consolas" w:hAnsi="Consolas"/>
          <w:sz w:val="18"/>
        </w:rPr>
        <w:t>NC_082663.1     11636631                                     .--.--.--.--.--.--.--.-.--  11636623</w:t>
      </w:r>
    </w:p>
    <w:p>
      <w:r>
        <w:rPr>
          <w:rFonts w:ascii="Consolas" w:hAnsi="Consolas"/>
          <w:sz w:val="18"/>
        </w:rPr>
        <w:t>NC_082663.1     18149579                                .-.--.--.--.--.--.--.--.--.-.--  18149569</w:t>
      </w:r>
    </w:p>
    <w:p>
      <w:r>
        <w:rPr>
          <w:rFonts w:ascii="Consolas" w:hAnsi="Consolas"/>
          <w:sz w:val="18"/>
        </w:rPr>
        <w:t>NC_082663.1     19258622                                  .--.--.--.--.--.--.--.--.-.--  19258631</w:t>
      </w:r>
    </w:p>
    <w:p>
      <w:r>
        <w:rPr>
          <w:rFonts w:ascii="Consolas" w:hAnsi="Consolas"/>
          <w:sz w:val="18"/>
        </w:rPr>
        <w:t>NC_082663.1     19753127                                  .--.--.--.--.--.--.--.--.-.--  19753136</w:t>
      </w:r>
    </w:p>
    <w:p>
      <w:r>
        <w:rPr>
          <w:rFonts w:ascii="Consolas" w:hAnsi="Consolas"/>
          <w:sz w:val="18"/>
        </w:rPr>
        <w:t>NC_082663.1     20837103                                     .--.--.--.--.--.--.--.-.--  20837095</w:t>
      </w:r>
    </w:p>
    <w:p>
      <w:r>
        <w:rPr>
          <w:rFonts w:ascii="Consolas" w:hAnsi="Consolas"/>
          <w:sz w:val="18"/>
        </w:rPr>
        <w:t>NC_082663.1     24283131                                        .--.--.--.--.--.--.-.--  24283124</w:t>
      </w:r>
    </w:p>
    <w:p>
      <w:r>
        <w:rPr>
          <w:rFonts w:ascii="Consolas" w:hAnsi="Consolas"/>
          <w:sz w:val="18"/>
        </w:rPr>
        <w:t>NC_082663.1     24324164                                  .--.--.--.--.--.--.--.--.-.--  24324173</w:t>
      </w:r>
    </w:p>
    <w:p>
      <w:r>
        <w:rPr>
          <w:rFonts w:ascii="Consolas" w:hAnsi="Consolas"/>
          <w:sz w:val="18"/>
        </w:rPr>
        <w:t>NC_082663.1     27733398                                  .--.--.--.--.--.--.--.--.-.--  27733389</w:t>
      </w:r>
    </w:p>
    <w:p>
      <w:r>
        <w:rPr>
          <w:rFonts w:ascii="Consolas" w:hAnsi="Consolas"/>
          <w:sz w:val="18"/>
        </w:rPr>
        <w:t>NC_082663.1     27733404                                        .--.--.--.--.--.--.-.--  27733397</w:t>
      </w:r>
    </w:p>
    <w:p>
      <w:r>
        <w:rPr>
          <w:rFonts w:ascii="Consolas" w:hAnsi="Consolas"/>
          <w:sz w:val="18"/>
        </w:rPr>
        <w:t>NC_082663.1     29800204                           .--.-.A.--.--.--.--.--.--.--.--.-.--  29800217</w:t>
      </w:r>
    </w:p>
    <w:p>
      <w:r>
        <w:rPr>
          <w:rFonts w:ascii="Consolas" w:hAnsi="Consolas"/>
          <w:sz w:val="18"/>
        </w:rPr>
        <w:t>NC_082663.1     29800206                                        .--.--.--.--.--.--.-.--  29800213</w:t>
      </w:r>
    </w:p>
    <w:p>
      <w:r>
        <w:rPr>
          <w:rFonts w:ascii="Consolas" w:hAnsi="Consolas"/>
          <w:sz w:val="18"/>
        </w:rPr>
        <w:t>NC_082663.1     29916344                                        .--.--.--.--.--.--.-.--  29916351</w:t>
      </w:r>
    </w:p>
    <w:p>
      <w:r>
        <w:rPr>
          <w:rFonts w:ascii="Consolas" w:hAnsi="Consolas"/>
          <w:sz w:val="18"/>
        </w:rPr>
        <w:t>NC_082663.1     30595495                              .-.-.--.--.--.--.--.--.--.--.-.--  30595484</w:t>
      </w:r>
    </w:p>
    <w:p>
      <w:r>
        <w:rPr>
          <w:rFonts w:ascii="Consolas" w:hAnsi="Consolas"/>
          <w:sz w:val="18"/>
        </w:rPr>
        <w:t>NC_082663.1     30944161                                  .--.--.--.--.--.--.--.--.-.--  30944152</w:t>
      </w:r>
    </w:p>
    <w:p>
      <w:r>
        <w:rPr>
          <w:rFonts w:ascii="Consolas" w:hAnsi="Consolas"/>
          <w:sz w:val="18"/>
        </w:rPr>
        <w:t>NC_082663.1     31595452                              .-.-.--.--.--.--.--.--.--.--.-.--  31595463</w:t>
      </w:r>
    </w:p>
    <w:p>
      <w:r>
        <w:rPr>
          <w:rFonts w:ascii="Consolas" w:hAnsi="Consolas"/>
          <w:sz w:val="18"/>
        </w:rPr>
        <w:t>NC_082663.1     33794477                                        .--.--.--.--.--.--.-.--  33794470</w:t>
      </w:r>
    </w:p>
    <w:p>
      <w:r>
        <w:rPr>
          <w:rFonts w:ascii="Consolas" w:hAnsi="Consolas"/>
          <w:sz w:val="18"/>
        </w:rPr>
        <w:t>NC_082663.1     38227802                                  .--.--.--.--.--.--.--.--.-.--  38227793</w:t>
      </w:r>
    </w:p>
    <w:p>
      <w:r>
        <w:rPr>
          <w:rFonts w:ascii="Consolas" w:hAnsi="Consolas"/>
          <w:sz w:val="18"/>
        </w:rPr>
        <w:t>NC_082663.1     39213976                                  .--.--.--.--.--.--.--.--.-.--  39213967</w:t>
      </w:r>
    </w:p>
    <w:p>
      <w:r>
        <w:rPr>
          <w:rFonts w:ascii="Consolas" w:hAnsi="Consolas"/>
          <w:sz w:val="18"/>
        </w:rPr>
        <w:t>NC_082663.1     39527108                                  .--.--.--.--.--.--.--.--.-.--  39527117</w:t>
      </w:r>
    </w:p>
    <w:p>
      <w:r>
        <w:rPr>
          <w:rFonts w:ascii="Consolas" w:hAnsi="Consolas"/>
          <w:sz w:val="18"/>
        </w:rPr>
        <w:t>NC_082663.1     40688915                              .-.-.--.--.--.--.--.--.--.--.-.--  40688904</w:t>
      </w:r>
    </w:p>
    <w:p>
      <w:r>
        <w:rPr>
          <w:rFonts w:ascii="Consolas" w:hAnsi="Consolas"/>
          <w:sz w:val="18"/>
        </w:rPr>
        <w:t>NC_082663.1     41132923                                        .--.--.--.--.--.--.-.--  41132930</w:t>
      </w:r>
    </w:p>
    <w:p>
      <w:r>
        <w:rPr>
          <w:rFonts w:ascii="Consolas" w:hAnsi="Consolas"/>
          <w:sz w:val="18"/>
        </w:rPr>
        <w:t>NC_082663.1     46562176                              .-.-.C-.--.--.--.--.--.--.--.-.--  46562188</w:t>
      </w:r>
    </w:p>
    <w:p>
      <w:r>
        <w:rPr>
          <w:rFonts w:ascii="Consolas" w:hAnsi="Consolas"/>
          <w:sz w:val="18"/>
        </w:rPr>
        <w:t>NC_082663.1     50353457                                        .--.--.--.--.--.--.-.--  50353450</w:t>
      </w:r>
    </w:p>
    <w:p>
      <w:r>
        <w:rPr>
          <w:rFonts w:ascii="Consolas" w:hAnsi="Consolas"/>
          <w:sz w:val="18"/>
        </w:rPr>
        <w:t>NC_082663.1     50676994                                  .--.--.--.--.--.--.--.--.-.--  50677003</w:t>
      </w:r>
    </w:p>
    <w:p>
      <w:r>
        <w:rPr>
          <w:rFonts w:ascii="Consolas" w:hAnsi="Consolas"/>
          <w:sz w:val="18"/>
        </w:rPr>
        <w:t>NC_082663.1     52539603                           .--.-.-A--.--.-----.--.--.--.--.-.--  52539614</w:t>
      </w:r>
    </w:p>
    <w:p>
      <w:r>
        <w:rPr>
          <w:rFonts w:ascii="Consolas" w:hAnsi="Consolas"/>
          <w:sz w:val="18"/>
        </w:rPr>
        <w:t>NC_082663.1     54113982                                  .--.--.--.--.--.--.--.--.-.--  54113991</w:t>
      </w:r>
    </w:p>
    <w:p>
      <w:r>
        <w:rPr>
          <w:rFonts w:ascii="Consolas" w:hAnsi="Consolas"/>
          <w:sz w:val="18"/>
        </w:rPr>
        <w:t>NC_082663.1     54488914                              .-.-.--.--.--.--.--.--.--.--.-.--  54488925</w:t>
      </w:r>
    </w:p>
    <w:p>
      <w:r>
        <w:rPr>
          <w:rFonts w:ascii="Consolas" w:hAnsi="Consolas"/>
          <w:sz w:val="18"/>
        </w:rPr>
        <w:t>NC_082663.1     61087887                                        .--.--.--.--.--.--.-.--  61087880</w:t>
      </w:r>
    </w:p>
    <w:p>
      <w:r>
        <w:rPr>
          <w:rFonts w:ascii="Consolas" w:hAnsi="Consolas"/>
          <w:sz w:val="18"/>
        </w:rPr>
        <w:t>NC_082663.1     61180010                                        .--.--.--.--.--.--.-.--  61180003</w:t>
      </w:r>
    </w:p>
    <w:p>
      <w:r>
        <w:rPr>
          <w:rFonts w:ascii="Consolas" w:hAnsi="Consolas"/>
          <w:sz w:val="18"/>
        </w:rPr>
        <w:t>NC_082663.1     63420424                                  .--.--.--.--.--.--.--.--.-.--  63420415</w:t>
      </w:r>
    </w:p>
    <w:p>
      <w:r>
        <w:rPr>
          <w:rFonts w:ascii="Consolas" w:hAnsi="Consolas"/>
          <w:sz w:val="18"/>
        </w:rPr>
        <w:t>NC_082663.1     70884291                                  .--.--.--.--.--.--.--.--.-.--  70884282</w:t>
      </w:r>
    </w:p>
    <w:p>
      <w:r>
        <w:rPr>
          <w:rFonts w:ascii="Consolas" w:hAnsi="Consolas"/>
          <w:sz w:val="18"/>
        </w:rPr>
        <w:t>NC_082663.1     73413853                                           .--.--.--.--.--.-.--  73413847</w:t>
      </w:r>
    </w:p>
    <w:p>
      <w:r>
        <w:rPr>
          <w:rFonts w:ascii="Consolas" w:hAnsi="Consolas"/>
          <w:sz w:val="18"/>
        </w:rPr>
        <w:t>NC_082663.1     73798244                                           .--.--.--.--.--.-.--  73798250</w:t>
      </w:r>
    </w:p>
    <w:p>
      <w:r>
        <w:rPr>
          <w:rFonts w:ascii="Consolas" w:hAnsi="Consolas"/>
          <w:sz w:val="18"/>
        </w:rPr>
        <w:t>NC_082663.1     74654356                              .-.-.--.--.--.--.--.--.--.--.-.--  74654345</w:t>
      </w:r>
    </w:p>
    <w:p>
      <w:r>
        <w:rPr>
          <w:rFonts w:ascii="Consolas" w:hAnsi="Consolas"/>
          <w:sz w:val="18"/>
        </w:rPr>
        <w:t>NC_082663.1     76434107                              .-.-.--.--.--.--.--.--.--.--.-.--  76434118</w:t>
      </w:r>
    </w:p>
    <w:p>
      <w:r>
        <w:rPr>
          <w:rFonts w:ascii="Consolas" w:hAnsi="Consolas"/>
          <w:sz w:val="18"/>
        </w:rPr>
        <w:t>NC_082663.1     78773430                                  .--.--.--.--.--.--.--.--.-.--  78773421</w:t>
      </w:r>
    </w:p>
    <w:p>
      <w:r>
        <w:rPr>
          <w:rFonts w:ascii="Consolas" w:hAnsi="Consolas"/>
          <w:sz w:val="18"/>
        </w:rPr>
        <w:t>NC_082663.1     81420157                                  .--.--.--.--.--.--.--.--.-.--  81420166</w:t>
      </w:r>
    </w:p>
    <w:p>
      <w:r>
        <w:rPr>
          <w:rFonts w:ascii="Consolas" w:hAnsi="Consolas"/>
          <w:sz w:val="18"/>
        </w:rPr>
        <w:t>NC_082663.1     83264490                                           .--.--.--.--.--.-.--  83264496</w:t>
      </w:r>
    </w:p>
    <w:p>
      <w:r>
        <w:rPr>
          <w:rFonts w:ascii="Consolas" w:hAnsi="Consolas"/>
          <w:sz w:val="18"/>
        </w:rPr>
        <w:t>NC_082663.1     86645362                                           .--.--.--.--.--.-.--  86645368</w:t>
      </w:r>
    </w:p>
    <w:p>
      <w:r>
        <w:rPr>
          <w:rFonts w:ascii="Consolas" w:hAnsi="Consolas"/>
          <w:sz w:val="18"/>
        </w:rPr>
        <w:t>NC_082663.1     99311033                                .-.--.A-.--.--.--.--.--.--.-.--  99311044</w:t>
      </w:r>
    </w:p>
    <w:p>
      <w:r>
        <w:rPr>
          <w:rFonts w:ascii="Consolas" w:hAnsi="Consolas"/>
          <w:sz w:val="18"/>
        </w:rPr>
        <w:t>NC_082663.1     101676697                               .-.--.--.--.TC.--.--.--.--.-.--  101676709</w:t>
      </w:r>
    </w:p>
    <w:p>
      <w:r>
        <w:rPr>
          <w:rFonts w:ascii="Consolas" w:hAnsi="Consolas"/>
          <w:sz w:val="18"/>
        </w:rPr>
        <w:t>NC_082663.1     104674891                                          .--.--.--.--.--.-.--  104674897</w:t>
      </w:r>
    </w:p>
    <w:p>
      <w:r>
        <w:rPr>
          <w:rFonts w:ascii="Consolas" w:hAnsi="Consolas"/>
          <w:sz w:val="18"/>
        </w:rPr>
        <w:t>NC_082663.1     106360269                                 .--.--.--.--.--.--.--.--.-.--  106360260</w:t>
      </w:r>
    </w:p>
    <w:p>
      <w:r>
        <w:rPr>
          <w:rFonts w:ascii="Consolas" w:hAnsi="Consolas"/>
          <w:sz w:val="18"/>
        </w:rPr>
        <w:t>NC_082663.1     110742847                                 .--.--.--.--.--.--.--.--.-.--  110742856</w:t>
      </w:r>
    </w:p>
    <w:p>
      <w:r>
        <w:rPr>
          <w:rFonts w:ascii="Consolas" w:hAnsi="Consolas"/>
          <w:sz w:val="18"/>
        </w:rPr>
        <w:t>NC_082663.1     118941309                                       .--.--.--.--.--.--.-.--  118941302</w:t>
      </w:r>
    </w:p>
    <w:p>
      <w:r>
        <w:rPr>
          <w:rFonts w:ascii="Consolas" w:hAnsi="Consolas"/>
          <w:sz w:val="18"/>
        </w:rPr>
        <w:t>NC_082663.1     121183842                                          .--.--.--.--.--.-.--  121183836</w:t>
      </w:r>
    </w:p>
    <w:p>
      <w:r>
        <w:rPr>
          <w:rFonts w:ascii="Consolas" w:hAnsi="Consolas"/>
          <w:sz w:val="18"/>
        </w:rPr>
        <w:t>NC_082663.1     123844535                             .-.-.--.--.--.--.--.--.--.--.-.--  123844546</w:t>
      </w:r>
    </w:p>
    <w:p>
      <w:r>
        <w:rPr>
          <w:rFonts w:ascii="Consolas" w:hAnsi="Consolas"/>
          <w:sz w:val="18"/>
        </w:rPr>
        <w:t>NC_082663.1     125524788                               .-.--.--.--.--.--.--.--.--.-.--  125524798</w:t>
      </w:r>
    </w:p>
    <w:p>
      <w:r>
        <w:rPr>
          <w:rFonts w:ascii="Consolas" w:hAnsi="Consolas"/>
          <w:sz w:val="18"/>
        </w:rPr>
        <w:t>NC_082663.1     127548109                                          .--.--.--.--.--.-.--  127548115</w:t>
      </w:r>
    </w:p>
    <w:p>
      <w:r>
        <w:rPr>
          <w:rFonts w:ascii="Consolas" w:hAnsi="Consolas"/>
          <w:sz w:val="18"/>
        </w:rPr>
        <w:t>NC_082663.1     129329240                                 .--.--.--.--.--.--.--.--.-.--  129329249</w:t>
      </w:r>
    </w:p>
    <w:p>
      <w:r>
        <w:rPr>
          <w:rFonts w:ascii="Consolas" w:hAnsi="Consolas"/>
          <w:sz w:val="18"/>
        </w:rPr>
        <w:t>NC_082663.1     130339920                             .-.-.--.--.--.--.--.--.--.--.-.--  130339931</w:t>
      </w:r>
    </w:p>
    <w:p>
      <w:r>
        <w:rPr>
          <w:rFonts w:ascii="Consolas" w:hAnsi="Consolas"/>
          <w:sz w:val="18"/>
        </w:rPr>
        <w:t>NC_082663.1     134295767                                       .--.--.--.--.--.--.-.--  134295760</w:t>
      </w:r>
    </w:p>
    <w:p>
      <w:r>
        <w:rPr>
          <w:rFonts w:ascii="Consolas" w:hAnsi="Consolas"/>
          <w:sz w:val="18"/>
        </w:rPr>
        <w:t>NC_082663.1     137192119                             .-.-.--.--.--.--.--.--.--.--.-.--  137192108</w:t>
      </w:r>
    </w:p>
    <w:p>
      <w:r>
        <w:rPr>
          <w:rFonts w:ascii="Consolas" w:hAnsi="Consolas"/>
          <w:sz w:val="18"/>
        </w:rPr>
        <w:t>NC_082663.1     138326939                             .-.-.A-.--.--.--.--.--.--.--.-.--  138326927</w:t>
      </w:r>
    </w:p>
    <w:p>
      <w:r>
        <w:rPr>
          <w:rFonts w:ascii="Consolas" w:hAnsi="Consolas"/>
          <w:sz w:val="18"/>
        </w:rPr>
        <w:t>NC_082663.1     140684843                                       .--.--.--.--.--.--.-.--  140684850</w:t>
      </w:r>
    </w:p>
    <w:p>
      <w:r>
        <w:rPr>
          <w:rFonts w:ascii="Consolas" w:hAnsi="Consolas"/>
          <w:sz w:val="18"/>
        </w:rPr>
        <w:t>NC_082663.1     142525432                                       .--.--.--.--.--.--.-.--  142525439</w:t>
      </w:r>
    </w:p>
    <w:p>
      <w:r>
        <w:rPr>
          <w:rFonts w:ascii="Consolas" w:hAnsi="Consolas"/>
          <w:sz w:val="18"/>
        </w:rPr>
        <w:t>NC_082663.1     143467540                                    .--.--.--.--.--.--.--.-.--  143467548</w:t>
      </w:r>
    </w:p>
    <w:p>
      <w:r>
        <w:rPr>
          <w:rFonts w:ascii="Consolas" w:hAnsi="Consolas"/>
          <w:sz w:val="18"/>
        </w:rPr>
        <w:t>NC_082663.1     144556226                                       .--.--.--.--.--.--.-.--  144556219</w:t>
      </w:r>
    </w:p>
    <w:p>
      <w:r>
        <w:rPr>
          <w:rFonts w:ascii="Consolas" w:hAnsi="Consolas"/>
          <w:sz w:val="18"/>
        </w:rPr>
        <w:t>NC_082663.1     145305524                                       .--.--.--.--.--.--.-.--  145305531</w:t>
      </w:r>
    </w:p>
    <w:p>
      <w:r>
        <w:rPr>
          <w:rFonts w:ascii="Consolas" w:hAnsi="Consolas"/>
          <w:sz w:val="18"/>
        </w:rPr>
        <w:t>NC_082663.1     145759336                                 .--.--.--.--.--.--.--.--.-.--  145759327</w:t>
      </w:r>
    </w:p>
    <w:p>
      <w:r>
        <w:rPr>
          <w:rFonts w:ascii="Consolas" w:hAnsi="Consolas"/>
          <w:sz w:val="18"/>
        </w:rPr>
        <w:t>NC_082663.1     145897434                                 .--.--.--.--.--.--.--.--.-.--  145897425</w:t>
      </w:r>
    </w:p>
    <w:p>
      <w:r>
        <w:rPr>
          <w:rFonts w:ascii="Consolas" w:hAnsi="Consolas"/>
          <w:sz w:val="18"/>
        </w:rPr>
        <w:t>NC_082663.1     147892547                                    .--.--.--.--.--.--.--.-.--  147892539</w:t>
      </w:r>
    </w:p>
    <w:p>
      <w:r>
        <w:rPr>
          <w:rFonts w:ascii="Consolas" w:hAnsi="Consolas"/>
          <w:sz w:val="18"/>
        </w:rPr>
        <w:t>NC_082663.1     149437652                                 .--.--.--.--.--.--.--.--.-.--  149437661</w:t>
      </w:r>
    </w:p>
    <w:p>
      <w:r>
        <w:rPr>
          <w:rFonts w:ascii="Consolas" w:hAnsi="Consolas"/>
          <w:sz w:val="18"/>
        </w:rPr>
        <w:t>NC_082663.1     150406811                                 .--.--.--.--.--.--.--.--.-.--  150406820</w:t>
      </w:r>
    </w:p>
    <w:p>
      <w:r>
        <w:rPr>
          <w:rFonts w:ascii="Consolas" w:hAnsi="Consolas"/>
          <w:sz w:val="18"/>
        </w:rPr>
        <w:t>NC_082663.1     153499195                             .-.-.--.--.--.--.--.--.--.--.-.--  153499184</w:t>
      </w:r>
    </w:p>
    <w:p>
      <w:r>
        <w:rPr>
          <w:rFonts w:ascii="Consolas" w:hAnsi="Consolas"/>
          <w:sz w:val="18"/>
        </w:rPr>
        <w:t>NC_082663.1     153504016                                       .--.--.--.--.--.--.-.--  153504023</w:t>
      </w:r>
    </w:p>
    <w:p>
      <w:r>
        <w:rPr>
          <w:rFonts w:ascii="Consolas" w:hAnsi="Consolas"/>
          <w:sz w:val="18"/>
        </w:rPr>
        <w:t>NC_082663.1     156130716                                       .--.--.--.--.--.--.-.--  156130723</w:t>
      </w:r>
    </w:p>
    <w:p>
      <w:r>
        <w:rPr>
          <w:rFonts w:ascii="Consolas" w:hAnsi="Consolas"/>
          <w:sz w:val="18"/>
        </w:rPr>
        <w:t>NC_082663.1     156204690                                       .--.--.--.--.--.--.-.--  156204683</w:t>
      </w:r>
    </w:p>
    <w:p>
      <w:r>
        <w:rPr>
          <w:rFonts w:ascii="Consolas" w:hAnsi="Consolas"/>
          <w:sz w:val="18"/>
        </w:rPr>
        <w:t>NC_082663.1     156829078                                       .--.--.--.--.--.--.-.--  156829085</w:t>
      </w:r>
    </w:p>
    <w:p>
      <w:r>
        <w:rPr>
          <w:rFonts w:ascii="Consolas" w:hAnsi="Consolas"/>
          <w:sz w:val="18"/>
        </w:rPr>
        <w:t>NC_082663.1     156903007                                       .--.--.--.--.--.--.-.--  156903000</w:t>
      </w:r>
    </w:p>
    <w:p>
      <w:r>
        <w:rPr>
          <w:rFonts w:ascii="Consolas" w:hAnsi="Consolas"/>
          <w:sz w:val="18"/>
        </w:rPr>
        <w:t>NC_082663.1     157236644                                       .--.--.--.--.--.--.-.--  157236637</w:t>
      </w:r>
    </w:p>
    <w:p>
      <w:r>
        <w:rPr>
          <w:rFonts w:ascii="Consolas" w:hAnsi="Consolas"/>
          <w:sz w:val="18"/>
        </w:rPr>
        <w:t>NC_082663.1     157497898                                       .--.--.--.--.--.--.-.--  157497891</w:t>
      </w:r>
    </w:p>
    <w:p>
      <w:r>
        <w:rPr>
          <w:rFonts w:ascii="Consolas" w:hAnsi="Consolas"/>
          <w:sz w:val="18"/>
        </w:rPr>
        <w:t>NC_082663.1     159697229                                       .--.--.--.--.--.--.-.--  159697222</w:t>
      </w:r>
    </w:p>
    <w:p>
      <w:r>
        <w:rPr>
          <w:rFonts w:ascii="Consolas" w:hAnsi="Consolas"/>
          <w:sz w:val="18"/>
        </w:rPr>
        <w:t>NC_082663.1     163522650                                             .--.--.--.--.-.--  163522655</w:t>
      </w:r>
    </w:p>
    <w:p>
      <w:r>
        <w:rPr>
          <w:rFonts w:ascii="Consolas" w:hAnsi="Consolas"/>
          <w:sz w:val="18"/>
        </w:rPr>
        <w:t>NC_082663.1     170269257                                 .--.--.--.--.--.--.--.--.-.--  170269248</w:t>
      </w:r>
    </w:p>
    <w:p>
      <w:r>
        <w:rPr>
          <w:rFonts w:ascii="Consolas" w:hAnsi="Consolas"/>
          <w:sz w:val="18"/>
        </w:rPr>
        <w:t>NC_082663.1     176846508                                 .--.--.--.--.--.--.--.--.-.--  176846499</w:t>
      </w:r>
    </w:p>
    <w:p>
      <w:r>
        <w:rPr>
          <w:rFonts w:ascii="Consolas" w:hAnsi="Consolas"/>
          <w:sz w:val="18"/>
        </w:rPr>
        <w:t>NC_082663.1     58598587                           .--.-A-.--.--.--.--.--.--.--.--.-.--  58598599</w:t>
      </w:r>
    </w:p>
    <w:p>
      <w:r>
        <w:rPr>
          <w:rFonts w:ascii="Consolas" w:hAnsi="Consolas"/>
          <w:sz w:val="18"/>
        </w:rPr>
        <w:t>NC_082663.1     63113433                              .-.-.--.--.--.--.--.--.--.--.-.--  63113444</w:t>
      </w:r>
    </w:p>
    <w:p>
      <w:r>
        <w:rPr>
          <w:rFonts w:ascii="Consolas" w:hAnsi="Consolas"/>
          <w:sz w:val="18"/>
        </w:rPr>
        <w:t>NC_082663.1     70884306                    .--.-.-T--.-.-.--.C-C--.--.--.--.--.--.-.--  70884290</w:t>
      </w:r>
    </w:p>
    <w:p>
      <w:r>
        <w:rPr>
          <w:rFonts w:ascii="Consolas" w:hAnsi="Consolas"/>
          <w:sz w:val="18"/>
        </w:rPr>
        <w:t>NC_082663.1     7172354                                            .--.--.--.--G--.-.--  7172360</w:t>
      </w:r>
    </w:p>
    <w:p>
      <w:r>
        <w:rPr>
          <w:rFonts w:ascii="Consolas" w:hAnsi="Consolas"/>
          <w:sz w:val="18"/>
        </w:rPr>
        <w:t>NC_082663.1     18623992                         .-.--T-.-.--.--.--.--.--.--.--.--.-.--  18624005</w:t>
      </w:r>
    </w:p>
    <w:p>
      <w:r>
        <w:rPr>
          <w:rFonts w:ascii="Consolas" w:hAnsi="Consolas"/>
          <w:sz w:val="18"/>
        </w:rPr>
        <w:t>NC_082663.1     24066575                         .-.--T-.-.--.--.--.--.--.--.--.--.-.--  24066588</w:t>
      </w:r>
    </w:p>
    <w:p>
      <w:r>
        <w:rPr>
          <w:rFonts w:ascii="Consolas" w:hAnsi="Consolas"/>
          <w:sz w:val="18"/>
        </w:rPr>
        <w:t>NC_082663.1     27733408                                        .--.--.--G--.--.--.-.--  27733401</w:t>
      </w:r>
    </w:p>
    <w:p>
      <w:r>
        <w:rPr>
          <w:rFonts w:ascii="Consolas" w:hAnsi="Consolas"/>
          <w:sz w:val="18"/>
        </w:rPr>
        <w:t>NC_082663.1     32302981                                  .--.--G--.--.--.--.--.--.-.--  32302990</w:t>
      </w:r>
    </w:p>
    <w:p>
      <w:r>
        <w:rPr>
          <w:rFonts w:ascii="Consolas" w:hAnsi="Consolas"/>
          <w:sz w:val="18"/>
        </w:rPr>
        <w:t>NC_082663.1     33794481                                        .--.--.--G--.--.--.-.--  33794474</w:t>
      </w:r>
    </w:p>
    <w:p>
      <w:r>
        <w:rPr>
          <w:rFonts w:ascii="Consolas" w:hAnsi="Consolas"/>
          <w:sz w:val="18"/>
        </w:rPr>
        <w:t>NC_082663.1     39197372                         .-.--.-A-.--.--.--.--.--.--.--.--.-.--  39197359</w:t>
      </w:r>
    </w:p>
    <w:p>
      <w:r>
        <w:rPr>
          <w:rFonts w:ascii="Consolas" w:hAnsi="Consolas"/>
          <w:sz w:val="18"/>
        </w:rPr>
        <w:t>NC_082663.1     41081105                                           .--.--.--A--.--.-.--  41081111</w:t>
      </w:r>
    </w:p>
    <w:p>
      <w:r>
        <w:rPr>
          <w:rFonts w:ascii="Consolas" w:hAnsi="Consolas"/>
          <w:sz w:val="18"/>
        </w:rPr>
        <w:t>NC_082663.1     53109349                         .-.--.-A-.--.--.--.--.--.--.--.--.-.--  53109336</w:t>
      </w:r>
    </w:p>
    <w:p>
      <w:r>
        <w:rPr>
          <w:rFonts w:ascii="Consolas" w:hAnsi="Consolas"/>
          <w:sz w:val="18"/>
        </w:rPr>
        <w:t>NC_082663.1     62848350                         .-.--.-A-.--.--.--.--.--.--.--.--.-.--  62848337</w:t>
      </w:r>
    </w:p>
    <w:p>
      <w:r>
        <w:rPr>
          <w:rFonts w:ascii="Consolas" w:hAnsi="Consolas"/>
          <w:sz w:val="18"/>
        </w:rPr>
        <w:t>NC_082663.1     68277445                                  .--.--.--G--.--.--.--.--.-.--  68277436</w:t>
      </w:r>
    </w:p>
    <w:p>
      <w:r>
        <w:rPr>
          <w:rFonts w:ascii="Consolas" w:hAnsi="Consolas"/>
          <w:sz w:val="18"/>
        </w:rPr>
        <w:t>NC_082663.1     79903755                         .-.--.-A-.--.--.--.--.--.--.--.--.-.--  79903742</w:t>
      </w:r>
    </w:p>
    <w:p>
      <w:r>
        <w:rPr>
          <w:rFonts w:ascii="Consolas" w:hAnsi="Consolas"/>
          <w:sz w:val="18"/>
        </w:rPr>
        <w:t>NC_082663.1     93362794                           .--.-A-.--.--.--.--.--.--.--.--.-.--  93362806</w:t>
      </w:r>
    </w:p>
    <w:p>
      <w:r>
        <w:rPr>
          <w:rFonts w:ascii="Consolas" w:hAnsi="Consolas"/>
          <w:sz w:val="18"/>
        </w:rPr>
        <w:t>NC_082663.1     94407749                              .-.-.--.--.--.--.--.--.--.--.-.--  94407738</w:t>
      </w:r>
    </w:p>
    <w:p>
      <w:r>
        <w:rPr>
          <w:rFonts w:ascii="Consolas" w:hAnsi="Consolas"/>
          <w:sz w:val="18"/>
        </w:rPr>
        <w:t>NC_082663.1     110266235                                          .--.--.--.--.--.-.--  110266241</w:t>
      </w:r>
    </w:p>
    <w:p>
      <w:r>
        <w:rPr>
          <w:rFonts w:ascii="Consolas" w:hAnsi="Consolas"/>
          <w:sz w:val="18"/>
        </w:rPr>
        <w:t>NC_082663.1     111157817                                 .--.--.--.--.--.--.--.--.-.--  111157826</w:t>
      </w:r>
    </w:p>
    <w:p>
      <w:r>
        <w:rPr>
          <w:rFonts w:ascii="Consolas" w:hAnsi="Consolas"/>
          <w:sz w:val="18"/>
        </w:rPr>
        <w:t>NC_082663.1     112924339                        .-.--.-A-.--.--.--.--.--.--.--.--.-.--  112924326</w:t>
      </w:r>
    </w:p>
    <w:p>
      <w:r>
        <w:rPr>
          <w:rFonts w:ascii="Consolas" w:hAnsi="Consolas"/>
          <w:sz w:val="18"/>
        </w:rPr>
        <w:t>NC_082663.1     118113095                        .-.--.-A-.--.--.--.--.--.--.--.--.-.--  118113108</w:t>
      </w:r>
    </w:p>
    <w:p>
      <w:r>
        <w:rPr>
          <w:rFonts w:ascii="Consolas" w:hAnsi="Consolas"/>
          <w:sz w:val="18"/>
        </w:rPr>
        <w:t>NC_082663.1     124520033                             .-.-.--.--.--.--.--.--.--.--.-.--  124520022</w:t>
      </w:r>
    </w:p>
    <w:p>
      <w:r>
        <w:rPr>
          <w:rFonts w:ascii="Consolas" w:hAnsi="Consolas"/>
          <w:sz w:val="18"/>
        </w:rPr>
        <w:t>NC_082663.1     126741717                                          .--.--.--.--.--.-.--  126741723</w:t>
      </w:r>
    </w:p>
    <w:p>
      <w:r>
        <w:rPr>
          <w:rFonts w:ascii="Consolas" w:hAnsi="Consolas"/>
          <w:sz w:val="18"/>
        </w:rPr>
        <w:t>NC_082663.1     127955784                        .-.--.-A-.--.--.--.--.--.--.--.--.-.--  127955797</w:t>
      </w:r>
    </w:p>
    <w:p>
      <w:r>
        <w:rPr>
          <w:rFonts w:ascii="Consolas" w:hAnsi="Consolas"/>
          <w:sz w:val="18"/>
        </w:rPr>
        <w:t>NC_082663.1     134910096                          .--.-A-.--.--.--.--.--.--.--.--.-.--  134910108</w:t>
      </w:r>
    </w:p>
    <w:p>
      <w:r>
        <w:rPr>
          <w:rFonts w:ascii="Consolas" w:hAnsi="Consolas"/>
          <w:sz w:val="18"/>
        </w:rPr>
        <w:t>NC_082663.1     149562675                        .-.--.-A-.--.--.--.--.--.--.--.--.-.--  149562688</w:t>
      </w:r>
    </w:p>
    <w:p>
      <w:r>
        <w:rPr>
          <w:rFonts w:ascii="Consolas" w:hAnsi="Consolas"/>
          <w:sz w:val="18"/>
        </w:rPr>
        <w:t>NC_082663.1     156829074                                       .--.--.--A--.--.--.-.--  156829081</w:t>
      </w:r>
    </w:p>
    <w:p>
      <w:r>
        <w:rPr>
          <w:rFonts w:ascii="Consolas" w:hAnsi="Consolas"/>
          <w:sz w:val="18"/>
        </w:rPr>
        <w:t>NC_082663.1     157236648                                       .--.--.--A--.--.--.-.--  157236641</w:t>
      </w:r>
    </w:p>
    <w:p>
      <w:r>
        <w:rPr>
          <w:rFonts w:ascii="Consolas" w:hAnsi="Consolas"/>
          <w:sz w:val="18"/>
        </w:rPr>
        <w:t>NC_082663.1     165636113                        .-.--.-A-.--.--.--.--.--.--.--.--.-.--  165636126</w:t>
      </w:r>
    </w:p>
    <w:p>
      <w:r>
        <w:rPr>
          <w:rFonts w:ascii="Consolas" w:hAnsi="Consolas"/>
          <w:sz w:val="18"/>
        </w:rPr>
        <w:t>NC_082663.1     166523887                                 .--.--.--G--.--.--.--.--.-.--  166523878</w:t>
      </w:r>
    </w:p>
    <w:p>
      <w:r>
        <w:rPr>
          <w:rFonts w:ascii="Consolas" w:hAnsi="Consolas"/>
          <w:sz w:val="18"/>
        </w:rPr>
        <w:t>NC_082663.1     170540494                                       .--.--.--A--.--.--.-.--  170540487</w:t>
      </w:r>
    </w:p>
    <w:p>
      <w:r>
        <w:rPr>
          <w:rFonts w:ascii="Consolas" w:hAnsi="Consolas"/>
          <w:sz w:val="18"/>
        </w:rPr>
        <w:t>NC_082663.1     173054429                                          .--.--A--.--.--.-.--  173054435</w:t>
      </w:r>
    </w:p>
    <w:p>
      <w:r>
        <w:rPr>
          <w:rFonts w:ascii="Consolas" w:hAnsi="Consolas"/>
          <w:sz w:val="18"/>
        </w:rPr>
        <w:t>NC_082663.1     9920267                               .-.-.--.--.--.--.--.--.--.--.-.--  9920278</w:t>
      </w:r>
    </w:p>
    <w:p>
      <w:r>
        <w:rPr>
          <w:rFonts w:ascii="Consolas" w:hAnsi="Consolas"/>
          <w:sz w:val="18"/>
        </w:rPr>
        <w:t>NC_082663.1     130339913                        .-.--.-.-.--.--.--.T-.--.--.--.--.-.--  130339927</w:t>
      </w:r>
    </w:p>
    <w:p>
      <w:r>
        <w:rPr>
          <w:rFonts w:ascii="Consolas" w:hAnsi="Consolas"/>
          <w:sz w:val="18"/>
        </w:rPr>
        <w:t>NC_082663.1     30595500                              .-.-.--.--.--.T-.--.--.--.--.-.--  30595488</w:t>
      </w:r>
    </w:p>
    <w:p>
      <w:r>
        <w:rPr>
          <w:rFonts w:ascii="Consolas" w:hAnsi="Consolas"/>
          <w:sz w:val="18"/>
        </w:rPr>
        <w:t>NC_082663.1     30944162                                           .--.--.--.--.--.-.--  30944156</w:t>
      </w:r>
    </w:p>
    <w:p>
      <w:r>
        <w:rPr>
          <w:rFonts w:ascii="Consolas" w:hAnsi="Consolas"/>
          <w:sz w:val="18"/>
        </w:rPr>
        <w:t>NC_082663.1     36851427                                  .--.--.--.--.--.--.--.--.-.--  36851436</w:t>
      </w:r>
    </w:p>
    <w:p>
      <w:r>
        <w:rPr>
          <w:rFonts w:ascii="Consolas" w:hAnsi="Consolas"/>
          <w:sz w:val="18"/>
        </w:rPr>
        <w:t>NC_082663.1     40688920                              .-.-.--.--.--.T-.--.--.--.--.-.--  40688908</w:t>
      </w:r>
    </w:p>
    <w:p>
      <w:r>
        <w:rPr>
          <w:rFonts w:ascii="Consolas" w:hAnsi="Consolas"/>
          <w:sz w:val="18"/>
        </w:rPr>
        <w:t>NC_082663.1     55865421                                .-.--.--.--.--.--.--.--.--.-.--  55865431</w:t>
      </w:r>
    </w:p>
    <w:p>
      <w:r>
        <w:rPr>
          <w:rFonts w:ascii="Consolas" w:hAnsi="Consolas"/>
          <w:sz w:val="18"/>
        </w:rPr>
        <w:t>NC_082663.1     72027457                              .-.-.--.--.A-.--.--.--.--.--.-.--  72027445</w:t>
      </w:r>
    </w:p>
    <w:p>
      <w:r>
        <w:rPr>
          <w:rFonts w:ascii="Consolas" w:hAnsi="Consolas"/>
          <w:sz w:val="18"/>
        </w:rPr>
        <w:t>NC_082663.1     79506709                                .-.--.--.--.--.--.--.--.--.-.--  79506719</w:t>
      </w:r>
    </w:p>
    <w:p>
      <w:r>
        <w:rPr>
          <w:rFonts w:ascii="Consolas" w:hAnsi="Consolas"/>
          <w:sz w:val="18"/>
        </w:rPr>
        <w:t>NC_082663.1     110365983                               .-.--.--.--.--.--.--.--.--.-.--  110365993</w:t>
      </w:r>
    </w:p>
    <w:p>
      <w:r>
        <w:rPr>
          <w:rFonts w:ascii="Consolas" w:hAnsi="Consolas"/>
          <w:sz w:val="18"/>
        </w:rPr>
        <w:t>NC_082663.1     123844528                        .-.--T-.-.--.--.--.T-.--.--.--.--.-.--  123844542</w:t>
      </w:r>
    </w:p>
    <w:p>
      <w:r>
        <w:rPr>
          <w:rFonts w:ascii="Consolas" w:hAnsi="Consolas"/>
          <w:sz w:val="18"/>
        </w:rPr>
        <w:t>NC_082663.1     129819166                             .-.-.--.--.C-.--.--.--.--.--.-.--  129819178</w:t>
      </w:r>
    </w:p>
    <w:p>
      <w:r>
        <w:rPr>
          <w:rFonts w:ascii="Consolas" w:hAnsi="Consolas"/>
          <w:sz w:val="18"/>
        </w:rPr>
        <w:t>NC_082663.1     1808993                                   .--.--.--.-----.--.--.--.-.--  1808985</w:t>
      </w:r>
    </w:p>
    <w:p>
      <w:r>
        <w:rPr>
          <w:rFonts w:ascii="Consolas" w:hAnsi="Consolas"/>
          <w:sz w:val="18"/>
        </w:rPr>
        <w:t>NC_082663.1     61028171                                  .--.--.--.--.--.--.--.--.-.--  61028162</w:t>
      </w:r>
    </w:p>
    <w:p>
      <w:r>
        <w:rPr>
          <w:rFonts w:ascii="Consolas" w:hAnsi="Consolas"/>
          <w:sz w:val="18"/>
        </w:rPr>
        <w:t>NC_082663.1     65974976                                  .--.--.--.--.--.--.--.--.-.--  65974967</w:t>
      </w:r>
    </w:p>
    <w:p>
      <w:r>
        <w:rPr>
          <w:rFonts w:ascii="Consolas" w:hAnsi="Consolas"/>
          <w:sz w:val="18"/>
        </w:rPr>
        <w:t>NC_082663.1     76434104                                  .--.--.--.T-.--.--.--.--.-.--  76434114</w:t>
      </w:r>
    </w:p>
    <w:p>
      <w:r>
        <w:rPr>
          <w:rFonts w:ascii="Consolas" w:hAnsi="Consolas"/>
          <w:sz w:val="18"/>
        </w:rPr>
        <w:t>NC_082663.1     81347288                                .-.--.--.A-.--.--.--.--.--.-.--  81347277</w:t>
      </w:r>
    </w:p>
    <w:p>
      <w:r>
        <w:rPr>
          <w:rFonts w:ascii="Consolas" w:hAnsi="Consolas"/>
          <w:sz w:val="18"/>
        </w:rPr>
        <w:t>NC_082663.1     115803663                      .-.-T--.-.-.--.--.--.--.--.--.--.--.-.--  115803677</w:t>
      </w:r>
    </w:p>
    <w:p>
      <w:r>
        <w:rPr>
          <w:rFonts w:ascii="Consolas" w:hAnsi="Consolas"/>
          <w:sz w:val="18"/>
        </w:rPr>
        <w:t>NC_082663.1     117627185                               .-.--.--.--.--.--.--.--.--.-.--  117627175</w:t>
      </w:r>
    </w:p>
    <w:p>
      <w:r>
        <w:rPr>
          <w:rFonts w:ascii="Consolas" w:hAnsi="Consolas"/>
          <w:sz w:val="18"/>
        </w:rPr>
        <w:t>NC_082663.1     137192122                                 .--.--.--.T-.--.--.--.--.-.--  137192112</w:t>
      </w:r>
    </w:p>
    <w:p>
      <w:r>
        <w:rPr>
          <w:rFonts w:ascii="Consolas" w:hAnsi="Consolas"/>
          <w:sz w:val="18"/>
        </w:rPr>
        <w:t>NC_082663.1     163179874                        .-.--C-.-.--.--.C-.--.--.--.--.--.-.--  163179888</w:t>
      </w:r>
    </w:p>
    <w:p>
      <w:r>
        <w:rPr>
          <w:rFonts w:ascii="Consolas" w:hAnsi="Consolas"/>
          <w:sz w:val="18"/>
        </w:rPr>
        <w:t>NC_082663.1     165903610                               .-.--.--.A-.--.--.--.--.--.-.--  165903599</w:t>
      </w:r>
    </w:p>
    <w:p>
      <w:r>
        <w:rPr>
          <w:rFonts w:ascii="Consolas" w:hAnsi="Consolas"/>
          <w:sz w:val="18"/>
        </w:rPr>
        <w:t>NC_082663.1     167431196                             .-.-.A-.--.--.-----.--.--.--.-.--  167431207</w:t>
      </w:r>
    </w:p>
    <w:p>
      <w:r>
        <w:rPr>
          <w:rFonts w:ascii="Consolas" w:hAnsi="Consolas"/>
          <w:sz w:val="18"/>
        </w:rPr>
        <w:t>NC_082663.1     3827501                                            .--.--.--.--.--.-.--  3827507</w:t>
      </w:r>
    </w:p>
    <w:p>
      <w:r>
        <w:rPr>
          <w:rFonts w:ascii="Consolas" w:hAnsi="Consolas"/>
          <w:sz w:val="18"/>
        </w:rPr>
        <w:t>NC_082663.1     3876207                                   .--.--.--.--.--.--.--.--.-.--  3876198</w:t>
      </w:r>
    </w:p>
    <w:p>
      <w:r>
        <w:rPr>
          <w:rFonts w:ascii="Consolas" w:hAnsi="Consolas"/>
          <w:sz w:val="18"/>
        </w:rPr>
        <w:t>NC_082663.1     4136948                                            .--.--.--.--.--.-.--  4136942</w:t>
      </w:r>
    </w:p>
    <w:p>
      <w:r>
        <w:rPr>
          <w:rFonts w:ascii="Consolas" w:hAnsi="Consolas"/>
          <w:sz w:val="18"/>
        </w:rPr>
        <w:t>NC_082663.1     5981683                                         .--.--.--.--.--.--.-.--  5981690</w:t>
      </w:r>
    </w:p>
    <w:p>
      <w:r>
        <w:rPr>
          <w:rFonts w:ascii="Consolas" w:hAnsi="Consolas"/>
          <w:sz w:val="18"/>
        </w:rPr>
        <w:t>NC_082663.1     6354644                                            .--.--.--.--.--.-.--  6354638</w:t>
      </w:r>
    </w:p>
    <w:p>
      <w:r>
        <w:rPr>
          <w:rFonts w:ascii="Consolas" w:hAnsi="Consolas"/>
          <w:sz w:val="18"/>
        </w:rPr>
        <w:t>NC_082663.1     11388502                         .-.--T-.-.--.--.--.TT.--.--.--.--.-.--  11388517</w:t>
      </w:r>
    </w:p>
    <w:p>
      <w:r>
        <w:rPr>
          <w:rFonts w:ascii="Consolas" w:hAnsi="Consolas"/>
          <w:sz w:val="18"/>
        </w:rPr>
        <w:t>NC_082663.1     12608003                                              .--.--.--.--.-.--  12608008</w:t>
      </w:r>
    </w:p>
    <w:p>
      <w:r>
        <w:rPr>
          <w:rFonts w:ascii="Consolas" w:hAnsi="Consolas"/>
          <w:sz w:val="18"/>
        </w:rPr>
        <w:t>NC_082663.1     13891530                                           .--.--.--.--.--.-.--  13891536</w:t>
      </w:r>
    </w:p>
    <w:p>
      <w:r>
        <w:rPr>
          <w:rFonts w:ascii="Consolas" w:hAnsi="Consolas"/>
          <w:sz w:val="18"/>
        </w:rPr>
        <w:t>NC_082663.1     13959621                                              .--.--.--.--.-.--  13959626</w:t>
      </w:r>
    </w:p>
    <w:p>
      <w:r>
        <w:rPr>
          <w:rFonts w:ascii="Consolas" w:hAnsi="Consolas"/>
          <w:sz w:val="18"/>
        </w:rPr>
        <w:t>NC_082663.1     14583480                                              .--.--.--.--.-.--  14583475</w:t>
      </w:r>
    </w:p>
    <w:p>
      <w:r>
        <w:rPr>
          <w:rFonts w:ascii="Consolas" w:hAnsi="Consolas"/>
          <w:sz w:val="18"/>
        </w:rPr>
        <w:t>NC_082663.1     16009267                                           .--.--.--.--.--.-.--  16009273</w:t>
      </w:r>
    </w:p>
    <w:p>
      <w:r>
        <w:rPr>
          <w:rFonts w:ascii="Consolas" w:hAnsi="Consolas"/>
          <w:sz w:val="18"/>
        </w:rPr>
        <w:t>NC_082663.1     16293893                                  .--.--.--.--.--.--.--.--.-.--  16293902</w:t>
      </w:r>
    </w:p>
    <w:p>
      <w:r>
        <w:rPr>
          <w:rFonts w:ascii="Consolas" w:hAnsi="Consolas"/>
          <w:sz w:val="18"/>
        </w:rPr>
        <w:t>NC_082663.1     18240571                                           .--.--.--.--.--.-.--  18240565</w:t>
      </w:r>
    </w:p>
    <w:p>
      <w:r>
        <w:rPr>
          <w:rFonts w:ascii="Consolas" w:hAnsi="Consolas"/>
          <w:sz w:val="18"/>
        </w:rPr>
        <w:t>NC_082663.1     18606996                                           .--.--.--.--.--.-.--  18606990</w:t>
      </w:r>
    </w:p>
    <w:p>
      <w:r>
        <w:rPr>
          <w:rFonts w:ascii="Consolas" w:hAnsi="Consolas"/>
          <w:sz w:val="18"/>
        </w:rPr>
        <w:t>NC_082663.1     19267677                           .--.-.-.--.--.--.--.--.--.--.--.-.--  19267665</w:t>
      </w:r>
    </w:p>
    <w:p>
      <w:r>
        <w:rPr>
          <w:rFonts w:ascii="Consolas" w:hAnsi="Consolas"/>
          <w:sz w:val="18"/>
        </w:rPr>
        <w:t>NC_082663.1     19730423                                  .--.--.--.--.--.--.--.--.-.--  19730432</w:t>
      </w:r>
    </w:p>
    <w:p>
      <w:r>
        <w:rPr>
          <w:rFonts w:ascii="Consolas" w:hAnsi="Consolas"/>
          <w:sz w:val="18"/>
        </w:rPr>
        <w:t>NC_082663.1     20269474                                  .--.--.--.--.--.--.--.--.-.--  20269483</w:t>
      </w:r>
    </w:p>
    <w:p>
      <w:r>
        <w:rPr>
          <w:rFonts w:ascii="Consolas" w:hAnsi="Consolas"/>
          <w:sz w:val="18"/>
        </w:rPr>
        <w:t>NC_082663.1     20717457                                              .--.--.--.--.-.--  20717452</w:t>
      </w:r>
    </w:p>
    <w:p>
      <w:r>
        <w:rPr>
          <w:rFonts w:ascii="Consolas" w:hAnsi="Consolas"/>
          <w:sz w:val="18"/>
        </w:rPr>
        <w:t>NC_082663.1     22134307                                           .--.--.--.--.--.-.--  22134301</w:t>
      </w:r>
    </w:p>
    <w:p>
      <w:r>
        <w:rPr>
          <w:rFonts w:ascii="Consolas" w:hAnsi="Consolas"/>
          <w:sz w:val="18"/>
        </w:rPr>
        <w:t>NC_082663.1     24551447                                              .--.--.--.--.-.--  24551442</w:t>
      </w:r>
    </w:p>
    <w:p>
      <w:r>
        <w:rPr>
          <w:rFonts w:ascii="Consolas" w:hAnsi="Consolas"/>
          <w:sz w:val="18"/>
        </w:rPr>
        <w:t>NC_082663.1     24551448                                .-.--.--.--.--.--.--.--.--.-.--  24551438</w:t>
      </w:r>
    </w:p>
    <w:p>
      <w:r>
        <w:rPr>
          <w:rFonts w:ascii="Consolas" w:hAnsi="Consolas"/>
          <w:sz w:val="18"/>
        </w:rPr>
        <w:t>NC_082663.1     25989514                                .-.--.--.--.--.--.--.--.--.-.--  25989524</w:t>
      </w:r>
    </w:p>
    <w:p>
      <w:r>
        <w:rPr>
          <w:rFonts w:ascii="Consolas" w:hAnsi="Consolas"/>
          <w:sz w:val="18"/>
        </w:rPr>
        <w:t>NC_082663.1     26009931                                           .--.--.--.--.--.-.--  26009925</w:t>
      </w:r>
    </w:p>
    <w:p>
      <w:r>
        <w:rPr>
          <w:rFonts w:ascii="Consolas" w:hAnsi="Consolas"/>
          <w:sz w:val="18"/>
        </w:rPr>
        <w:t>NC_082663.1     26205107                                           .--.--.--.--.--.-.--  26205101</w:t>
      </w:r>
    </w:p>
    <w:p>
      <w:r>
        <w:rPr>
          <w:rFonts w:ascii="Consolas" w:hAnsi="Consolas"/>
          <w:sz w:val="18"/>
        </w:rPr>
        <w:t>NC_082663.1     26310686                                  .--.--.--.--.--.--.--.--.-.--  26310695</w:t>
      </w:r>
    </w:p>
    <w:p>
      <w:r>
        <w:rPr>
          <w:rFonts w:ascii="Consolas" w:hAnsi="Consolas"/>
          <w:sz w:val="18"/>
        </w:rPr>
        <w:t>NC_082663.1     29011961                                .-.--.--.--.--.--.--.--.--.-.--  29011971</w:t>
      </w:r>
    </w:p>
    <w:p>
      <w:r>
        <w:rPr>
          <w:rFonts w:ascii="Consolas" w:hAnsi="Consolas"/>
          <w:sz w:val="18"/>
        </w:rPr>
        <w:t>NC_082663.1     29011962                                              .--.--.--.--.-.--  29011967</w:t>
      </w:r>
    </w:p>
    <w:p>
      <w:r>
        <w:rPr>
          <w:rFonts w:ascii="Consolas" w:hAnsi="Consolas"/>
          <w:sz w:val="18"/>
        </w:rPr>
        <w:t>NC_082663.1     31595454                                              .--.--.--.--.-.--  31595459</w:t>
      </w:r>
    </w:p>
    <w:p>
      <w:r>
        <w:rPr>
          <w:rFonts w:ascii="Consolas" w:hAnsi="Consolas"/>
          <w:sz w:val="18"/>
        </w:rPr>
        <w:t>NC_082663.1     33202095                                           .--.--.--.--.--.-.--  33202101</w:t>
      </w:r>
    </w:p>
    <w:p>
      <w:r>
        <w:rPr>
          <w:rFonts w:ascii="Consolas" w:hAnsi="Consolas"/>
          <w:sz w:val="18"/>
        </w:rPr>
        <w:t>NC_082663.1     33202100                                  .--.--.--.--.--.--.--.--.-.--  33202109</w:t>
      </w:r>
    </w:p>
    <w:p>
      <w:r>
        <w:rPr>
          <w:rFonts w:ascii="Consolas" w:hAnsi="Consolas"/>
          <w:sz w:val="18"/>
        </w:rPr>
        <w:t>NC_082663.1     38497499                                .-.--.--.--.--.--.--.--.--.-.--  38497489</w:t>
      </w:r>
    </w:p>
    <w:p>
      <w:r>
        <w:rPr>
          <w:rFonts w:ascii="Consolas" w:hAnsi="Consolas"/>
          <w:sz w:val="18"/>
        </w:rPr>
        <w:t>NC_082663.1     38497501                                  .--.--.-----.--.--.--.--.-.--  38497493</w:t>
      </w:r>
    </w:p>
    <w:p>
      <w:r>
        <w:rPr>
          <w:rFonts w:ascii="Consolas" w:hAnsi="Consolas"/>
          <w:sz w:val="18"/>
        </w:rPr>
        <w:t>NC_082663.1     39213977                                           .--.--.--.--.--.-.--  39213971</w:t>
      </w:r>
    </w:p>
    <w:p>
      <w:r>
        <w:rPr>
          <w:rFonts w:ascii="Consolas" w:hAnsi="Consolas"/>
          <w:sz w:val="18"/>
        </w:rPr>
        <w:t>NC_082663.1     42160732                                           .--.--.--.--.--.-.--  42160738</w:t>
      </w:r>
    </w:p>
    <w:p>
      <w:r>
        <w:rPr>
          <w:rFonts w:ascii="Consolas" w:hAnsi="Consolas"/>
          <w:sz w:val="18"/>
        </w:rPr>
        <w:t>NC_082663.1     44965172                                  .--.--.--.--.--.--.--.--.-.--  44965163</w:t>
      </w:r>
    </w:p>
    <w:p>
      <w:r>
        <w:rPr>
          <w:rFonts w:ascii="Consolas" w:hAnsi="Consolas"/>
          <w:sz w:val="18"/>
        </w:rPr>
        <w:t>NC_082663.1     45179262                                        .--.--.--.--.--.--.-.--  45179269</w:t>
      </w:r>
    </w:p>
    <w:p>
      <w:r>
        <w:rPr>
          <w:rFonts w:ascii="Consolas" w:hAnsi="Consolas"/>
          <w:sz w:val="18"/>
        </w:rPr>
        <w:t>NC_082663.1     47711765                                  .--.--.-----.--.--.--.--.-.--  47711773</w:t>
      </w:r>
    </w:p>
    <w:p>
      <w:r>
        <w:rPr>
          <w:rFonts w:ascii="Consolas" w:hAnsi="Consolas"/>
          <w:sz w:val="18"/>
        </w:rPr>
        <w:t>NC_082663.1     47711767                                .-.--.--.--.--.--.--.--.--.-.--  47711777</w:t>
      </w:r>
    </w:p>
    <w:p>
      <w:r>
        <w:rPr>
          <w:rFonts w:ascii="Consolas" w:hAnsi="Consolas"/>
          <w:sz w:val="18"/>
        </w:rPr>
        <w:t>NC_082663.1     52869819                                        .--.--.--.--.--.--.-.--  52869826</w:t>
      </w:r>
    </w:p>
    <w:p>
      <w:r>
        <w:rPr>
          <w:rFonts w:ascii="Consolas" w:hAnsi="Consolas"/>
          <w:sz w:val="18"/>
        </w:rPr>
        <w:t>NC_082663.1     54113969                                           .--.--.--.--.--.-.--  54113975</w:t>
      </w:r>
    </w:p>
    <w:p>
      <w:r>
        <w:rPr>
          <w:rFonts w:ascii="Consolas" w:hAnsi="Consolas"/>
          <w:sz w:val="18"/>
        </w:rPr>
        <w:t>NC_082663.1     54488912                                     .--.--.T-.--.--.--.--.-.--  54488921</w:t>
      </w:r>
    </w:p>
    <w:p>
      <w:r>
        <w:rPr>
          <w:rFonts w:ascii="Consolas" w:hAnsi="Consolas"/>
          <w:sz w:val="18"/>
        </w:rPr>
        <w:t>NC_082663.1     55627441                                              .--.--.--.--.-.--  55627436</w:t>
      </w:r>
    </w:p>
    <w:p>
      <w:r>
        <w:rPr>
          <w:rFonts w:ascii="Consolas" w:hAnsi="Consolas"/>
          <w:sz w:val="18"/>
        </w:rPr>
        <w:t>NC_082663.1     56429629                                .-.--.--.--.--.--.--.--.--.-.--  56429639</w:t>
      </w:r>
    </w:p>
    <w:p>
      <w:r>
        <w:rPr>
          <w:rFonts w:ascii="Consolas" w:hAnsi="Consolas"/>
          <w:sz w:val="18"/>
        </w:rPr>
        <w:t>NC_082663.1     56429630                                              .--.--.--.--.-.--  56429635</w:t>
      </w:r>
    </w:p>
    <w:p>
      <w:r>
        <w:rPr>
          <w:rFonts w:ascii="Consolas" w:hAnsi="Consolas"/>
          <w:sz w:val="18"/>
        </w:rPr>
        <w:t>NC_082663.1     59206238                                              .--.--.--.--.-.--  59206243</w:t>
      </w:r>
    </w:p>
    <w:p>
      <w:r>
        <w:rPr>
          <w:rFonts w:ascii="Consolas" w:hAnsi="Consolas"/>
          <w:sz w:val="18"/>
        </w:rPr>
        <w:t>NC_082663.1     61028180                                           .--.--.--.--.--.-.--  61028174</w:t>
      </w:r>
    </w:p>
    <w:p>
      <w:r>
        <w:rPr>
          <w:rFonts w:ascii="Consolas" w:hAnsi="Consolas"/>
          <w:sz w:val="18"/>
        </w:rPr>
        <w:t>NC_082663.1     63563970                                           .--.--.--.--.--.-.--  63563976</w:t>
      </w:r>
    </w:p>
    <w:p>
      <w:r>
        <w:rPr>
          <w:rFonts w:ascii="Consolas" w:hAnsi="Consolas"/>
          <w:sz w:val="18"/>
        </w:rPr>
        <w:t>NC_082663.1     67130452                                           .--.--.--.--.--.-.--  67130458</w:t>
      </w:r>
    </w:p>
    <w:p>
      <w:r>
        <w:rPr>
          <w:rFonts w:ascii="Consolas" w:hAnsi="Consolas"/>
          <w:sz w:val="18"/>
        </w:rPr>
        <w:t>NC_082663.1     72155572                                           .--.--.--.--.--.-.--  72155566</w:t>
      </w:r>
    </w:p>
    <w:p>
      <w:r>
        <w:rPr>
          <w:rFonts w:ascii="Consolas" w:hAnsi="Consolas"/>
          <w:sz w:val="18"/>
        </w:rPr>
        <w:t>NC_082663.1     74654354                                              .--.--.--.--.-.--  74654349</w:t>
      </w:r>
    </w:p>
    <w:p>
      <w:r>
        <w:rPr>
          <w:rFonts w:ascii="Consolas" w:hAnsi="Consolas"/>
          <w:sz w:val="18"/>
        </w:rPr>
        <w:t>NC_082663.1     75336122                                              .--.--.--.--.-.--  75336127</w:t>
      </w:r>
    </w:p>
    <w:p>
      <w:r>
        <w:rPr>
          <w:rFonts w:ascii="Consolas" w:hAnsi="Consolas"/>
          <w:sz w:val="18"/>
        </w:rPr>
        <w:t>NC_082663.1     75895350                                           .--.--.--.--.--.-.--  75895356</w:t>
      </w:r>
    </w:p>
    <w:p>
      <w:r>
        <w:rPr>
          <w:rFonts w:ascii="Consolas" w:hAnsi="Consolas"/>
          <w:sz w:val="18"/>
        </w:rPr>
        <w:t>NC_082663.1     78773431                                           .--.--.--.--.--.-.--  78773425</w:t>
      </w:r>
    </w:p>
    <w:p>
      <w:r>
        <w:rPr>
          <w:rFonts w:ascii="Consolas" w:hAnsi="Consolas"/>
          <w:sz w:val="18"/>
        </w:rPr>
        <w:t>NC_082663.1     79941032                           .--.-.-.--.--.--.--.--.--.--.--.-.--  79941020</w:t>
      </w:r>
    </w:p>
    <w:p>
      <w:r>
        <w:rPr>
          <w:rFonts w:ascii="Consolas" w:hAnsi="Consolas"/>
          <w:sz w:val="18"/>
        </w:rPr>
        <w:t>NC_082663.1     81420148                                           .--.--.--.--.--.-.--  81420154</w:t>
      </w:r>
    </w:p>
    <w:p>
      <w:r>
        <w:rPr>
          <w:rFonts w:ascii="Consolas" w:hAnsi="Consolas"/>
          <w:sz w:val="18"/>
        </w:rPr>
        <w:t>NC_082663.1     86117128                                           .--.--.--.--.--.-.--  86117134</w:t>
      </w:r>
    </w:p>
    <w:p>
      <w:r>
        <w:rPr>
          <w:rFonts w:ascii="Consolas" w:hAnsi="Consolas"/>
          <w:sz w:val="18"/>
        </w:rPr>
        <w:t>NC_082663.1     92153113                         .-.--T-.-.--.--.--.TT.--.--.--.--.-.--  92153128</w:t>
      </w:r>
    </w:p>
    <w:p>
      <w:r>
        <w:rPr>
          <w:rFonts w:ascii="Consolas" w:hAnsi="Consolas"/>
          <w:sz w:val="18"/>
        </w:rPr>
        <w:t>NC_082663.1     96442441                           .--.-.-.--.--.--.--.--.--.--.--.-.--  96442453</w:t>
      </w:r>
    </w:p>
    <w:p>
      <w:r>
        <w:rPr>
          <w:rFonts w:ascii="Consolas" w:hAnsi="Consolas"/>
          <w:sz w:val="18"/>
        </w:rPr>
        <w:t>NC_082663.1     97217741                                              .--.--.--.--.-.--  97217746</w:t>
      </w:r>
    </w:p>
    <w:p>
      <w:r>
        <w:rPr>
          <w:rFonts w:ascii="Consolas" w:hAnsi="Consolas"/>
          <w:sz w:val="18"/>
        </w:rPr>
        <w:t>NC_082663.1     97737041                                           .--.--.--.--.--.-.--  97737047</w:t>
      </w:r>
    </w:p>
    <w:p>
      <w:r>
        <w:rPr>
          <w:rFonts w:ascii="Consolas" w:hAnsi="Consolas"/>
          <w:sz w:val="18"/>
        </w:rPr>
        <w:t>NC_082663.1     99311039                                  .--.--.--.--.--.--.--.--.-.--  99311048</w:t>
      </w:r>
    </w:p>
    <w:p>
      <w:r>
        <w:rPr>
          <w:rFonts w:ascii="Consolas" w:hAnsi="Consolas"/>
          <w:sz w:val="18"/>
        </w:rPr>
        <w:t>NC_082663.1     101984963                   .--.-.-.C-.C.-.--.--.--.--.--.--.--.--.-.--  101984980</w:t>
      </w:r>
    </w:p>
    <w:p>
      <w:r>
        <w:rPr>
          <w:rFonts w:ascii="Consolas" w:hAnsi="Consolas"/>
          <w:sz w:val="18"/>
        </w:rPr>
        <w:t>NC_082663.1     101984971                                             .--.--.--.--.-.--  101984976</w:t>
      </w:r>
    </w:p>
    <w:p>
      <w:r>
        <w:rPr>
          <w:rFonts w:ascii="Consolas" w:hAnsi="Consolas"/>
          <w:sz w:val="18"/>
        </w:rPr>
        <w:t>NC_082663.1     103702040                                          .--.--.--.--.--.-.--  103702034</w:t>
      </w:r>
    </w:p>
    <w:p>
      <w:r>
        <w:rPr>
          <w:rFonts w:ascii="Consolas" w:hAnsi="Consolas"/>
          <w:sz w:val="18"/>
        </w:rPr>
        <w:t>NC_082663.1     104754524                                 .--.--.--.--.--.--.--.--.-.--  104754515</w:t>
      </w:r>
    </w:p>
    <w:p>
      <w:r>
        <w:rPr>
          <w:rFonts w:ascii="Consolas" w:hAnsi="Consolas"/>
          <w:sz w:val="18"/>
        </w:rPr>
        <w:t>NC_082663.1     106132371                               .-.--.--.--.--.--.--.--.--.-.--  106132381</w:t>
      </w:r>
    </w:p>
    <w:p>
      <w:r>
        <w:rPr>
          <w:rFonts w:ascii="Consolas" w:hAnsi="Consolas"/>
          <w:sz w:val="18"/>
        </w:rPr>
        <w:t>NC_082663.1     106565421                                          .--.--.--.--.--.-.--  106565415</w:t>
      </w:r>
    </w:p>
    <w:p>
      <w:r>
        <w:rPr>
          <w:rFonts w:ascii="Consolas" w:hAnsi="Consolas"/>
          <w:sz w:val="18"/>
        </w:rPr>
        <w:t>NC_082663.1     110533798                                          .--.--.--.--.--.-.--  110533792</w:t>
      </w:r>
    </w:p>
    <w:p>
      <w:r>
        <w:rPr>
          <w:rFonts w:ascii="Consolas" w:hAnsi="Consolas"/>
          <w:sz w:val="18"/>
        </w:rPr>
        <w:t>NC_082663.1     111326728                        .-.--.-.-.--.--.--.--.--.--.--.--.-.--  111326741</w:t>
      </w:r>
    </w:p>
    <w:p>
      <w:r>
        <w:rPr>
          <w:rFonts w:ascii="Consolas" w:hAnsi="Consolas"/>
          <w:sz w:val="18"/>
        </w:rPr>
        <w:t>NC_082663.1     111949476                                          .--.--.--.--.--.-.--  111949470</w:t>
      </w:r>
    </w:p>
    <w:p>
      <w:r>
        <w:rPr>
          <w:rFonts w:ascii="Consolas" w:hAnsi="Consolas"/>
          <w:sz w:val="18"/>
        </w:rPr>
        <w:t>NC_082663.1     112309338                                          .--.--.--.--.--.-.--  112309332</w:t>
      </w:r>
    </w:p>
    <w:p>
      <w:r>
        <w:rPr>
          <w:rFonts w:ascii="Consolas" w:hAnsi="Consolas"/>
          <w:sz w:val="18"/>
        </w:rPr>
        <w:t>NC_082663.1     114796917                                          .--.--.--.--.--.-.--  114796923</w:t>
      </w:r>
    </w:p>
    <w:p>
      <w:r>
        <w:rPr>
          <w:rFonts w:ascii="Consolas" w:hAnsi="Consolas"/>
          <w:sz w:val="18"/>
        </w:rPr>
        <w:t>NC_082663.1     114954394                                          .--.--.--.--.--.-.--  114954400</w:t>
      </w:r>
    </w:p>
    <w:p>
      <w:r>
        <w:rPr>
          <w:rFonts w:ascii="Consolas" w:hAnsi="Consolas"/>
          <w:sz w:val="18"/>
        </w:rPr>
        <w:t>NC_082663.1     117869278                                             .--.--.--.--.-.--  117869273</w:t>
      </w:r>
    </w:p>
    <w:p>
      <w:r>
        <w:rPr>
          <w:rFonts w:ascii="Consolas" w:hAnsi="Consolas"/>
          <w:sz w:val="18"/>
        </w:rPr>
        <w:t>NC_082663.1     119480314                             .-.-.G-.--.--.--.--.--.--.--.-.--  119480302</w:t>
      </w:r>
    </w:p>
    <w:p>
      <w:r>
        <w:rPr>
          <w:rFonts w:ascii="Consolas" w:hAnsi="Consolas"/>
          <w:sz w:val="18"/>
        </w:rPr>
        <w:t>NC_082663.1     119919073                                 .--.--.-----.--.--.--.--.-.--  119919081</w:t>
      </w:r>
    </w:p>
    <w:p>
      <w:r>
        <w:rPr>
          <w:rFonts w:ascii="Consolas" w:hAnsi="Consolas"/>
          <w:sz w:val="18"/>
        </w:rPr>
        <w:t>NC_082663.1     119919075                               .-.--.--.--.--.--.--.--.--.-.--  119919085</w:t>
      </w:r>
    </w:p>
    <w:p>
      <w:r>
        <w:rPr>
          <w:rFonts w:ascii="Consolas" w:hAnsi="Consolas"/>
          <w:sz w:val="18"/>
        </w:rPr>
        <w:t>NC_082663.1     119949505                                             .--.--.--.--.-.--  119949510</w:t>
      </w:r>
    </w:p>
    <w:p>
      <w:r>
        <w:rPr>
          <w:rFonts w:ascii="Consolas" w:hAnsi="Consolas"/>
          <w:sz w:val="18"/>
        </w:rPr>
        <w:t>NC_082663.1     121137894                          .--.-.-.--.--.--.--.--.--.--.--.-.--  121137906</w:t>
      </w:r>
    </w:p>
    <w:p>
      <w:r>
        <w:rPr>
          <w:rFonts w:ascii="Consolas" w:hAnsi="Consolas"/>
          <w:sz w:val="18"/>
        </w:rPr>
        <w:t>NC_082663.1     122137589                          .--.-.-.--.--.--.--.--.--.--.--.-.--  122137601</w:t>
      </w:r>
    </w:p>
    <w:p>
      <w:r>
        <w:rPr>
          <w:rFonts w:ascii="Consolas" w:hAnsi="Consolas"/>
          <w:sz w:val="18"/>
        </w:rPr>
        <w:t>NC_082663.1     122382538                                          .--.--.--.--.--.-.--  122382544</w:t>
      </w:r>
    </w:p>
    <w:p>
      <w:r>
        <w:rPr>
          <w:rFonts w:ascii="Consolas" w:hAnsi="Consolas"/>
          <w:sz w:val="18"/>
        </w:rPr>
        <w:t>NC_082663.1     123397984                               .-.--.--.--.--.--.--.--.--.-.--  123397994</w:t>
      </w:r>
    </w:p>
    <w:p>
      <w:r>
        <w:rPr>
          <w:rFonts w:ascii="Consolas" w:hAnsi="Consolas"/>
          <w:sz w:val="18"/>
        </w:rPr>
        <w:t>NC_082663.1     123397985                                             .--.--.--.--.-.--  123397990</w:t>
      </w:r>
    </w:p>
    <w:p>
      <w:r>
        <w:rPr>
          <w:rFonts w:ascii="Consolas" w:hAnsi="Consolas"/>
          <w:sz w:val="18"/>
        </w:rPr>
        <w:t>NC_082663.1     124569013                                          .--.--.--.--.--.-.--  124569007</w:t>
      </w:r>
    </w:p>
    <w:p>
      <w:r>
        <w:rPr>
          <w:rFonts w:ascii="Consolas" w:hAnsi="Consolas"/>
          <w:sz w:val="18"/>
        </w:rPr>
        <w:t>NC_082663.1     125584586                                       .--.--.--.--.--.--.-.--  125584593</w:t>
      </w:r>
    </w:p>
    <w:p>
      <w:r>
        <w:rPr>
          <w:rFonts w:ascii="Consolas" w:hAnsi="Consolas"/>
          <w:sz w:val="18"/>
        </w:rPr>
        <w:t>NC_082663.1     128187367                                          .--.--.--.--.--.-.--  128187373</w:t>
      </w:r>
    </w:p>
    <w:p>
      <w:r>
        <w:rPr>
          <w:rFonts w:ascii="Consolas" w:hAnsi="Consolas"/>
          <w:sz w:val="18"/>
        </w:rPr>
        <w:t>NC_082663.1     128328419                                       .--.--.--.--.--.--.-.--  128328412</w:t>
      </w:r>
    </w:p>
    <w:p>
      <w:r>
        <w:rPr>
          <w:rFonts w:ascii="Consolas" w:hAnsi="Consolas"/>
          <w:sz w:val="18"/>
        </w:rPr>
        <w:t>NC_082663.1     128644993                                             .--.--.--.--.-.--  128644998</w:t>
      </w:r>
    </w:p>
    <w:p>
      <w:r>
        <w:rPr>
          <w:rFonts w:ascii="Consolas" w:hAnsi="Consolas"/>
          <w:sz w:val="18"/>
        </w:rPr>
        <w:t>NC_082663.1     129329231                                          .--.--.--.--.--.-.--  129329237</w:t>
      </w:r>
    </w:p>
    <w:p>
      <w:r>
        <w:rPr>
          <w:rFonts w:ascii="Consolas" w:hAnsi="Consolas"/>
          <w:sz w:val="18"/>
        </w:rPr>
        <w:t>NC_082663.1     132419670                                    .--.--.--.--.--.--.--.-.--  132419662</w:t>
      </w:r>
    </w:p>
    <w:p>
      <w:r>
        <w:rPr>
          <w:rFonts w:ascii="Consolas" w:hAnsi="Consolas"/>
          <w:sz w:val="18"/>
        </w:rPr>
        <w:t>NC_082663.1     132520768                                          .--.--.--.--.--.-.--  132520774</w:t>
      </w:r>
    </w:p>
    <w:p>
      <w:r>
        <w:rPr>
          <w:rFonts w:ascii="Consolas" w:hAnsi="Consolas"/>
          <w:sz w:val="18"/>
        </w:rPr>
        <w:t>NC_082663.1     134295761                                 .--.--.--.--.--.--.--.--.-.--  134295752</w:t>
      </w:r>
    </w:p>
    <w:p>
      <w:r>
        <w:rPr>
          <w:rFonts w:ascii="Consolas" w:hAnsi="Consolas"/>
          <w:sz w:val="18"/>
        </w:rPr>
        <w:t>NC_082663.1     135195884                                          .--.--.--.--.--.-.--  135195890</w:t>
      </w:r>
    </w:p>
    <w:p>
      <w:r>
        <w:rPr>
          <w:rFonts w:ascii="Consolas" w:hAnsi="Consolas"/>
          <w:sz w:val="18"/>
        </w:rPr>
        <w:t>NC_082663.1     135745495                                          .--.--.--.--.--.-.--  135745489</w:t>
      </w:r>
    </w:p>
    <w:p>
      <w:r>
        <w:rPr>
          <w:rFonts w:ascii="Consolas" w:hAnsi="Consolas"/>
          <w:sz w:val="18"/>
        </w:rPr>
        <w:t>NC_082663.1     142230256                                             .--.--.--.--.-.--  142230261</w:t>
      </w:r>
    </w:p>
    <w:p>
      <w:r>
        <w:rPr>
          <w:rFonts w:ascii="Consolas" w:hAnsi="Consolas"/>
          <w:sz w:val="18"/>
        </w:rPr>
        <w:t>NC_082663.1     145305526                                 .--.--.--.--.--.--.--.--.-.--  145305535</w:t>
      </w:r>
    </w:p>
    <w:p>
      <w:r>
        <w:rPr>
          <w:rFonts w:ascii="Consolas" w:hAnsi="Consolas"/>
          <w:sz w:val="18"/>
        </w:rPr>
        <w:t>NC_082663.1     145759337                                          .--.--.--.--.--.-.--  145759331</w:t>
      </w:r>
    </w:p>
    <w:p>
      <w:r>
        <w:rPr>
          <w:rFonts w:ascii="Consolas" w:hAnsi="Consolas"/>
          <w:sz w:val="18"/>
        </w:rPr>
        <w:t>NC_082663.1     147416335                                          .--.--.--.--.--.-.--  147416329</w:t>
      </w:r>
    </w:p>
    <w:p>
      <w:r>
        <w:rPr>
          <w:rFonts w:ascii="Consolas" w:hAnsi="Consolas"/>
          <w:sz w:val="18"/>
        </w:rPr>
        <w:t>NC_082663.1     148191774                                 .--.--.--.--.--.--.--.--.-.--  148191783</w:t>
      </w:r>
    </w:p>
    <w:p>
      <w:r>
        <w:rPr>
          <w:rFonts w:ascii="Consolas" w:hAnsi="Consolas"/>
          <w:sz w:val="18"/>
        </w:rPr>
        <w:t>NC_082663.1     150406810                                          .--.--.--.--.--.-.--  150406816</w:t>
      </w:r>
    </w:p>
    <w:p>
      <w:r>
        <w:rPr>
          <w:rFonts w:ascii="Consolas" w:hAnsi="Consolas"/>
          <w:sz w:val="18"/>
        </w:rPr>
        <w:t>NC_082663.1     151947486                                 .--.--.--.--.--.--.--.--.-.--  151947477</w:t>
      </w:r>
    </w:p>
    <w:p>
      <w:r>
        <w:rPr>
          <w:rFonts w:ascii="Consolas" w:hAnsi="Consolas"/>
          <w:sz w:val="18"/>
        </w:rPr>
        <w:t>NC_082663.1     152552020                               .-.--.--.--.--.--.--.--.--.-.--  152552010</w:t>
      </w:r>
    </w:p>
    <w:p>
      <w:r>
        <w:rPr>
          <w:rFonts w:ascii="Consolas" w:hAnsi="Consolas"/>
          <w:sz w:val="18"/>
        </w:rPr>
        <w:t>NC_082663.1     152552019                                             .--.--.--.--.-.--  152552014</w:t>
      </w:r>
    </w:p>
    <w:p>
      <w:r>
        <w:rPr>
          <w:rFonts w:ascii="Consolas" w:hAnsi="Consolas"/>
          <w:sz w:val="18"/>
        </w:rPr>
        <w:t>NC_082663.1     153499193                                             .--.--.--.--.-.--  153499188</w:t>
      </w:r>
    </w:p>
    <w:p>
      <w:r>
        <w:rPr>
          <w:rFonts w:ascii="Consolas" w:hAnsi="Consolas"/>
          <w:sz w:val="18"/>
        </w:rPr>
        <w:t>NC_082663.1     154068510                                          .--.--.--.--.--.-.--  154068504</w:t>
      </w:r>
    </w:p>
    <w:p>
      <w:r>
        <w:rPr>
          <w:rFonts w:ascii="Consolas" w:hAnsi="Consolas"/>
          <w:sz w:val="18"/>
        </w:rPr>
        <w:t>NC_082663.1     154964021                                          .--.--.--.--.--.-.--  154964015</w:t>
      </w:r>
    </w:p>
    <w:p>
      <w:r>
        <w:rPr>
          <w:rFonts w:ascii="Consolas" w:hAnsi="Consolas"/>
          <w:sz w:val="18"/>
        </w:rPr>
        <w:t>NC_082663.1     155732491                                       .--.--.--.--.--.--.-.--  155732484</w:t>
      </w:r>
    </w:p>
    <w:p>
      <w:r>
        <w:rPr>
          <w:rFonts w:ascii="Consolas" w:hAnsi="Consolas"/>
          <w:sz w:val="18"/>
        </w:rPr>
        <w:t>NC_082663.1     155830376                                                   .--.--.-.--  155830373</w:t>
      </w:r>
    </w:p>
    <w:p>
      <w:r>
        <w:rPr>
          <w:rFonts w:ascii="Consolas" w:hAnsi="Consolas"/>
          <w:sz w:val="18"/>
        </w:rPr>
        <w:t>NC_082663.1     155864422                                                   .--.--.-.--  155864419</w:t>
      </w:r>
    </w:p>
    <w:p>
      <w:r>
        <w:rPr>
          <w:rFonts w:ascii="Consolas" w:hAnsi="Consolas"/>
          <w:sz w:val="18"/>
        </w:rPr>
        <w:t>NC_082663.1     156124961                                                   .--.--.-.--  156124958</w:t>
      </w:r>
    </w:p>
    <w:p>
      <w:r>
        <w:rPr>
          <w:rFonts w:ascii="Consolas" w:hAnsi="Consolas"/>
          <w:sz w:val="18"/>
        </w:rPr>
        <w:t>NC_082663.1     156210442                                                   .--.--.-.--  156210445</w:t>
      </w:r>
    </w:p>
    <w:p>
      <w:r>
        <w:rPr>
          <w:rFonts w:ascii="Consolas" w:hAnsi="Consolas"/>
          <w:sz w:val="18"/>
        </w:rPr>
        <w:t>NC_082663.1     156823319                                                   .--.--.-.--  156823316</w:t>
      </w:r>
    </w:p>
    <w:p>
      <w:r>
        <w:rPr>
          <w:rFonts w:ascii="Consolas" w:hAnsi="Consolas"/>
          <w:sz w:val="18"/>
        </w:rPr>
        <w:t>NC_082663.1     156908759                                                   .--.--.-.--  156908762</w:t>
      </w:r>
    </w:p>
    <w:p>
      <w:r>
        <w:rPr>
          <w:rFonts w:ascii="Consolas" w:hAnsi="Consolas"/>
          <w:sz w:val="18"/>
        </w:rPr>
        <w:t>NC_082663.1     157153399                                                   .--.--.-.--  157153396</w:t>
      </w:r>
    </w:p>
    <w:p>
      <w:r>
        <w:rPr>
          <w:rFonts w:ascii="Consolas" w:hAnsi="Consolas"/>
          <w:sz w:val="18"/>
        </w:rPr>
        <w:t>NC_082663.1     157242409                                                   .--.--.-.--  157242412</w:t>
      </w:r>
    </w:p>
    <w:p>
      <w:r>
        <w:rPr>
          <w:rFonts w:ascii="Consolas" w:hAnsi="Consolas"/>
          <w:sz w:val="18"/>
        </w:rPr>
        <w:t>NC_082663.1     161867691                               .-.--.--.--.--.--.--.--.--.-.--  161867701</w:t>
      </w:r>
    </w:p>
    <w:p>
      <w:r>
        <w:rPr>
          <w:rFonts w:ascii="Consolas" w:hAnsi="Consolas"/>
          <w:sz w:val="18"/>
        </w:rPr>
        <w:t>NC_082663.1     164659947                                          .--.--.--.--.--.-.--  164659941</w:t>
      </w:r>
    </w:p>
    <w:p>
      <w:r>
        <w:rPr>
          <w:rFonts w:ascii="Consolas" w:hAnsi="Consolas"/>
          <w:sz w:val="18"/>
        </w:rPr>
        <w:t>NC_082663.1     164751998                                          .--.--.--.--.--.-.--  164752004</w:t>
      </w:r>
    </w:p>
    <w:p>
      <w:r>
        <w:rPr>
          <w:rFonts w:ascii="Consolas" w:hAnsi="Consolas"/>
          <w:sz w:val="18"/>
        </w:rPr>
        <w:t>NC_082663.1     165147386                                             .--.--.--.--.-.--  165147381</w:t>
      </w:r>
    </w:p>
    <w:p>
      <w:r>
        <w:rPr>
          <w:rFonts w:ascii="Consolas" w:hAnsi="Consolas"/>
          <w:sz w:val="18"/>
        </w:rPr>
        <w:t>NC_082663.1     165147387                               .-.--.--.--.--.--.--.--.--.-.--  165147377</w:t>
      </w:r>
    </w:p>
    <w:p>
      <w:r>
        <w:rPr>
          <w:rFonts w:ascii="Consolas" w:hAnsi="Consolas"/>
          <w:sz w:val="18"/>
        </w:rPr>
        <w:t>NC_082663.1     165603426                          .--.-.-.--.--.--.--.--.--.--.--.-.--  165603414</w:t>
      </w:r>
    </w:p>
    <w:p>
      <w:r>
        <w:rPr>
          <w:rFonts w:ascii="Consolas" w:hAnsi="Consolas"/>
          <w:sz w:val="18"/>
        </w:rPr>
        <w:t>NC_082663.1     166394585                                             .--.--.--.--.-.--  166394580</w:t>
      </w:r>
    </w:p>
    <w:p>
      <w:r>
        <w:rPr>
          <w:rFonts w:ascii="Consolas" w:hAnsi="Consolas"/>
          <w:sz w:val="18"/>
        </w:rPr>
        <w:t>NC_082663.1     166749893                                          .--.--.--.--.--.-.--  166749899</w:t>
      </w:r>
    </w:p>
    <w:p>
      <w:r>
        <w:rPr>
          <w:rFonts w:ascii="Consolas" w:hAnsi="Consolas"/>
          <w:sz w:val="18"/>
        </w:rPr>
        <w:t>NC_082663.1     167900254                                    .--.--.--.--.--.--.--.-.--  167900246</w:t>
      </w:r>
    </w:p>
    <w:p>
      <w:r>
        <w:rPr>
          <w:rFonts w:ascii="Consolas" w:hAnsi="Consolas"/>
          <w:sz w:val="18"/>
        </w:rPr>
        <w:t>NC_082663.1     169686403                                          .--.--.--.--.--.-.--  169686409</w:t>
      </w:r>
    </w:p>
    <w:p>
      <w:r>
        <w:rPr>
          <w:rFonts w:ascii="Consolas" w:hAnsi="Consolas"/>
          <w:sz w:val="18"/>
        </w:rPr>
        <w:t>NC_082663.1     172616919                                             .--.--.--.--.-.--  172616914</w:t>
      </w:r>
    </w:p>
    <w:p>
      <w:r>
        <w:rPr>
          <w:rFonts w:ascii="Consolas" w:hAnsi="Consolas"/>
          <w:sz w:val="18"/>
        </w:rPr>
        <w:t>NC_082663.1     176865568                                    .--.--.--.--.--.--.--.-.--  176865560</w:t>
      </w:r>
    </w:p>
    <w:p>
      <w:r>
        <w:rPr>
          <w:rFonts w:ascii="Consolas" w:hAnsi="Consolas"/>
          <w:sz w:val="18"/>
        </w:rPr>
        <w:t>NC_082663.1     177500849                                             .--.--.--.--.-.--  177500844</w:t>
      </w:r>
    </w:p>
    <w:p>
      <w:r>
        <w:rPr>
          <w:rFonts w:ascii="Consolas" w:hAnsi="Consolas"/>
          <w:sz w:val="18"/>
        </w:rPr>
        <w:t>NC_082663.1     9456495                               .-.-.--.--.-----.--.--A--.--.-.--  9456485</w:t>
      </w:r>
    </w:p>
    <w:p>
      <w:r>
        <w:rPr>
          <w:rFonts w:ascii="Consolas" w:hAnsi="Consolas"/>
          <w:sz w:val="18"/>
        </w:rPr>
        <w:t>NC_082663.1     16860689                                .-.--.--.A-.--.--.--A--.--.-.--  16860678</w:t>
      </w:r>
    </w:p>
    <w:p>
      <w:r>
        <w:rPr>
          <w:rFonts w:ascii="Consolas" w:hAnsi="Consolas"/>
          <w:sz w:val="18"/>
        </w:rPr>
        <w:t>NC_082663.1     21370186                              .-.-.--.G-.--T--.--.--.--.--.-.--  21370198</w:t>
      </w:r>
    </w:p>
    <w:p>
      <w:r>
        <w:rPr>
          <w:rFonts w:ascii="Consolas" w:hAnsi="Consolas"/>
          <w:sz w:val="18"/>
        </w:rPr>
        <w:t>NC_082663.1     61180000                                  .--.--.--.--.--.--.--.--.-.--  61179991</w:t>
      </w:r>
    </w:p>
    <w:p>
      <w:r>
        <w:rPr>
          <w:rFonts w:ascii="Consolas" w:hAnsi="Consolas"/>
          <w:sz w:val="18"/>
        </w:rPr>
        <w:t>NC_082663.1     103495160                               .-.--.--.A-.--.--.--A--.--.-.--  103495171</w:t>
      </w:r>
    </w:p>
    <w:p>
      <w:r>
        <w:rPr>
          <w:rFonts w:ascii="Consolas" w:hAnsi="Consolas"/>
          <w:sz w:val="18"/>
        </w:rPr>
        <w:t>NC_082663.1     24276997                                .-.--.--.--.--.--.--.--.--.-.--  24276987</w:t>
      </w:r>
    </w:p>
    <w:p>
      <w:r>
        <w:rPr>
          <w:rFonts w:ascii="Consolas" w:hAnsi="Consolas"/>
          <w:sz w:val="18"/>
        </w:rPr>
        <w:t>NC_082663.1     38518407                                           .--.--.--.--.--.-.--  38518401</w:t>
      </w:r>
    </w:p>
    <w:p>
      <w:r>
        <w:rPr>
          <w:rFonts w:ascii="Consolas" w:hAnsi="Consolas"/>
          <w:sz w:val="18"/>
        </w:rPr>
        <w:t>NC_082663.1     41566091                                  .--.--.--G--.--.--.--.--.-.--  41566100</w:t>
      </w:r>
    </w:p>
    <w:p>
      <w:r>
        <w:rPr>
          <w:rFonts w:ascii="Consolas" w:hAnsi="Consolas"/>
          <w:sz w:val="18"/>
        </w:rPr>
        <w:t>NC_082663.1     45267490                                .-.--.--.--.--.--.--.--.--.-.--  45267480</w:t>
      </w:r>
    </w:p>
    <w:p>
      <w:r>
        <w:rPr>
          <w:rFonts w:ascii="Consolas" w:hAnsi="Consolas"/>
          <w:sz w:val="18"/>
        </w:rPr>
        <w:t>NC_082663.1     55755210                                     .--.--.--.--.--.--.--.-.--  55755202</w:t>
      </w:r>
    </w:p>
    <w:p>
      <w:r>
        <w:rPr>
          <w:rFonts w:ascii="Consolas" w:hAnsi="Consolas"/>
          <w:sz w:val="18"/>
        </w:rPr>
        <w:t>NC_082663.1     71163208                           .--.-G-.--.--.--.--.--.--.--.--.-.--  71163220</w:t>
      </w:r>
    </w:p>
    <w:p>
      <w:r>
        <w:rPr>
          <w:rFonts w:ascii="Consolas" w:hAnsi="Consolas"/>
          <w:sz w:val="18"/>
        </w:rPr>
        <w:t>NC_082663.1     73816451                                .-.--.--.--.--.--.--.--.--.-.--  73816461</w:t>
      </w:r>
    </w:p>
    <w:p>
      <w:r>
        <w:rPr>
          <w:rFonts w:ascii="Consolas" w:hAnsi="Consolas"/>
          <w:sz w:val="18"/>
        </w:rPr>
        <w:t>NC_082663.1     78887679                           .--.-A-.--.--.--.--.--.--.--.--.-.--  78887691</w:t>
      </w:r>
    </w:p>
    <w:p>
      <w:r>
        <w:rPr>
          <w:rFonts w:ascii="Consolas" w:hAnsi="Consolas"/>
          <w:sz w:val="18"/>
        </w:rPr>
        <w:t>NC_082663.1     93991352                           .--.-A-.--.--.--.--.--.--.--.--.-.--  93991364</w:t>
      </w:r>
    </w:p>
    <w:p>
      <w:r>
        <w:rPr>
          <w:rFonts w:ascii="Consolas" w:hAnsi="Consolas"/>
          <w:sz w:val="18"/>
        </w:rPr>
        <w:t>NC_082663.1     97528264                                              .--.--.--G--.-.--  97528259</w:t>
      </w:r>
    </w:p>
    <w:p>
      <w:r>
        <w:rPr>
          <w:rFonts w:ascii="Consolas" w:hAnsi="Consolas"/>
          <w:sz w:val="18"/>
        </w:rPr>
        <w:t>NC_082663.1     97588719                                              .--.--.--.--.-.--  97588714</w:t>
      </w:r>
    </w:p>
    <w:p>
      <w:r>
        <w:rPr>
          <w:rFonts w:ascii="Consolas" w:hAnsi="Consolas"/>
          <w:sz w:val="18"/>
        </w:rPr>
        <w:t>NC_082663.1     110338876                                                   .--.--.-.--  110338873</w:t>
      </w:r>
    </w:p>
    <w:p>
      <w:r>
        <w:rPr>
          <w:rFonts w:ascii="Consolas" w:hAnsi="Consolas"/>
          <w:sz w:val="18"/>
        </w:rPr>
        <w:t>NC_082663.1     119546481                                          .--.--.--.--.--.-.--  119546487</w:t>
      </w:r>
    </w:p>
    <w:p>
      <w:r>
        <w:rPr>
          <w:rFonts w:ascii="Consolas" w:hAnsi="Consolas"/>
          <w:sz w:val="18"/>
        </w:rPr>
        <w:t>NC_082663.1     125584583                                          .--.--G--.--.--.-.--  125584589</w:t>
      </w:r>
    </w:p>
    <w:p>
      <w:r>
        <w:rPr>
          <w:rFonts w:ascii="Consolas" w:hAnsi="Consolas"/>
          <w:sz w:val="18"/>
        </w:rPr>
        <w:t>NC_082663.1     142032557                                    .--.--.--.--.--.--.--.-.--  142032549</w:t>
      </w:r>
    </w:p>
    <w:p>
      <w:r>
        <w:rPr>
          <w:rFonts w:ascii="Consolas" w:hAnsi="Consolas"/>
          <w:sz w:val="18"/>
        </w:rPr>
        <w:t>NC_082663.1     144043900                        .-.--.---.--.--.--G--.--.--.--.--.-.--  144043912</w:t>
      </w:r>
    </w:p>
    <w:p>
      <w:r>
        <w:rPr>
          <w:rFonts w:ascii="Consolas" w:hAnsi="Consolas"/>
          <w:sz w:val="18"/>
        </w:rPr>
        <w:t>NC_082663.1     155660678                                 .--.--.--.--.--.--.--.--.-.--  155660669</w:t>
      </w:r>
    </w:p>
    <w:p>
      <w:r>
        <w:rPr>
          <w:rFonts w:ascii="Consolas" w:hAnsi="Consolas"/>
          <w:sz w:val="18"/>
        </w:rPr>
        <w:t>NC_082663.1     155809478                        .-.--.-A-.--.--.--.--.--.--.--.--.-.--  155809465</w:t>
      </w:r>
    </w:p>
    <w:p>
      <w:r>
        <w:rPr>
          <w:rFonts w:ascii="Consolas" w:hAnsi="Consolas"/>
          <w:sz w:val="18"/>
        </w:rPr>
        <w:t>NC_082663.1     155843524                        .-.--.-A-.--.--.--.--.--.--.--.--.-.--  155843511</w:t>
      </w:r>
    </w:p>
    <w:p>
      <w:r>
        <w:rPr>
          <w:rFonts w:ascii="Consolas" w:hAnsi="Consolas"/>
          <w:sz w:val="18"/>
        </w:rPr>
        <w:t>NC_082663.1     157118050                        .-.--.-A-.--.--.--.--.--.--.--.--.-.--  157118037</w:t>
      </w:r>
    </w:p>
    <w:p>
      <w:r>
        <w:rPr>
          <w:rFonts w:ascii="Consolas" w:hAnsi="Consolas"/>
          <w:sz w:val="18"/>
        </w:rPr>
        <w:t>NC_082663.1     176821290                               .-.--.--.--.--.--.--.--.--.-.--  176821280</w:t>
      </w:r>
    </w:p>
    <w:p>
      <w:r>
        <w:rPr>
          <w:rFonts w:ascii="Consolas" w:hAnsi="Consolas"/>
          <w:sz w:val="18"/>
        </w:rPr>
        <w:t>NC_082663.1     49405439            .-.-.-.-T--.-.----.-.-.--.--.--.G-.--.--.--.--.-.--  49405458</w:t>
      </w:r>
    </w:p>
    <w:p>
      <w:r>
        <w:rPr>
          <w:rFonts w:ascii="Consolas" w:hAnsi="Consolas"/>
          <w:sz w:val="18"/>
        </w:rPr>
        <w:t>NC_082663.1     5533087                               .-.-.--.--.--.T-.--.--.--.--.-.--  5533099</w:t>
      </w:r>
    </w:p>
    <w:p>
      <w:r>
        <w:rPr>
          <w:rFonts w:ascii="Consolas" w:hAnsi="Consolas"/>
          <w:sz w:val="18"/>
        </w:rPr>
        <w:t>NC_082663.1     5804548                                   .--.--.--.--.--.--.--.--.-.--  5804557</w:t>
      </w:r>
    </w:p>
    <w:p>
      <w:r>
        <w:rPr>
          <w:rFonts w:ascii="Consolas" w:hAnsi="Consolas"/>
          <w:sz w:val="18"/>
        </w:rPr>
        <w:t>NC_082663.1     89189484                                .-.--.--.--.-----.--.--.--.-.--  89189493</w:t>
      </w:r>
    </w:p>
    <w:p>
      <w:r>
        <w:rPr>
          <w:rFonts w:ascii="Consolas" w:hAnsi="Consolas"/>
          <w:sz w:val="18"/>
        </w:rPr>
        <w:t>NC_082663.1     114611555                                 .--.--.--.--.--.--.--.--.-.--  114611564</w:t>
      </w:r>
    </w:p>
    <w:p>
      <w:r>
        <w:rPr>
          <w:rFonts w:ascii="Consolas" w:hAnsi="Consolas"/>
          <w:sz w:val="18"/>
        </w:rPr>
        <w:t>NC_082663.1     119814233                               .-.--.--.--.T-.--.--.--.--.-.--  119814222</w:t>
      </w:r>
    </w:p>
    <w:p>
      <w:r>
        <w:rPr>
          <w:rFonts w:ascii="Consolas" w:hAnsi="Consolas"/>
          <w:sz w:val="18"/>
        </w:rPr>
        <w:t>NC_082663.1     123856900                                 .--.--.--.--.--.--.--.--.-.--  123856891</w:t>
      </w:r>
    </w:p>
    <w:p>
      <w:r>
        <w:rPr>
          <w:rFonts w:ascii="Consolas" w:hAnsi="Consolas"/>
          <w:sz w:val="18"/>
        </w:rPr>
        <w:t>NC_082663.1     147906696                                 .--.--.--.--.--.--.--.--.-.--  147906687</w:t>
      </w:r>
    </w:p>
    <w:p>
      <w:r>
        <w:rPr>
          <w:rFonts w:ascii="Consolas" w:hAnsi="Consolas"/>
          <w:sz w:val="18"/>
        </w:rPr>
        <w:t>NC_082663.1     5201790                                   .--.--.--.-----.--.--.--.-.--  5201798</w:t>
      </w:r>
    </w:p>
    <w:p>
      <w:r>
        <w:rPr>
          <w:rFonts w:ascii="Consolas" w:hAnsi="Consolas"/>
          <w:sz w:val="18"/>
        </w:rPr>
        <w:t>NC_082663.1     46658012                         .-.--.-.A.--.--.--.--.--.--.--.--.-.--  46657998</w:t>
      </w:r>
    </w:p>
    <w:p>
      <w:r>
        <w:rPr>
          <w:rFonts w:ascii="Consolas" w:hAnsi="Consolas"/>
          <w:sz w:val="18"/>
        </w:rPr>
        <w:t>NC_082663.1     86645363                                  .--.--.--.--.--.--.--.--.-.--  86645372</w:t>
      </w:r>
    </w:p>
    <w:p>
      <w:r>
        <w:rPr>
          <w:rFonts w:ascii="Consolas" w:hAnsi="Consolas"/>
          <w:sz w:val="18"/>
        </w:rPr>
        <w:t>NC_082663.1     99969057                                  .--.--.--.--.--.--.--.--.-.--  99969066</w:t>
      </w:r>
    </w:p>
    <w:p>
      <w:r>
        <w:rPr>
          <w:rFonts w:ascii="Consolas" w:hAnsi="Consolas"/>
          <w:sz w:val="18"/>
        </w:rPr>
        <w:t>NC_082663.1     114373816                                 .--.--.--.--.--.--.--.--.-.--  114373807</w:t>
      </w:r>
    </w:p>
    <w:p>
      <w:r>
        <w:rPr>
          <w:rFonts w:ascii="Consolas" w:hAnsi="Consolas"/>
          <w:sz w:val="18"/>
        </w:rPr>
        <w:t>NC_082663.1     119949505                                 .--.--.--.--.--.--.--.--.-.--  119949514</w:t>
      </w:r>
    </w:p>
    <w:p>
      <w:r>
        <w:rPr>
          <w:rFonts w:ascii="Consolas" w:hAnsi="Consolas"/>
          <w:sz w:val="18"/>
        </w:rPr>
        <w:t>NC_082663.1     141422078  .....C..C.-.T.-.-.A-.-.-T--.---.--.--.--.--.--.--.--.--.-.--  141422107</w:t>
      </w:r>
    </w:p>
    <w:p>
      <w:r>
        <w:rPr>
          <w:rFonts w:ascii="Consolas" w:hAnsi="Consolas"/>
          <w:sz w:val="18"/>
        </w:rPr>
        <w:t>NC_082663.1     141951518                                 .--.--.--.--.--.--.--.--.-.--  141951527</w:t>
      </w:r>
    </w:p>
    <w:p>
      <w:r>
        <w:rPr>
          <w:rFonts w:ascii="Consolas" w:hAnsi="Consolas"/>
          <w:sz w:val="18"/>
        </w:rPr>
        <w:t>NC_082663.1     146390885                        .-.--.-.A.--.--.--.--.--.--.--.--.-.--  146390871</w:t>
      </w:r>
    </w:p>
    <w:p>
      <w:r>
        <w:rPr>
          <w:rFonts w:ascii="Consolas" w:hAnsi="Consolas"/>
          <w:sz w:val="18"/>
        </w:rPr>
        <w:t>NC_082663.1     177371488                          .--.-.-G--.--.--.T-.--.--.--.--.-.--  177371501</w:t>
      </w:r>
    </w:p>
    <w:p>
      <w:r>
        <w:rPr>
          <w:rFonts w:ascii="Consolas" w:hAnsi="Consolas"/>
          <w:sz w:val="18"/>
        </w:rPr>
        <w:t>NC_082663.1     8552268                                      .--.--.-----.--.--.--.-.--  8552261</w:t>
      </w:r>
    </w:p>
    <w:p>
      <w:r>
        <w:rPr>
          <w:rFonts w:ascii="Consolas" w:hAnsi="Consolas"/>
          <w:sz w:val="18"/>
        </w:rPr>
        <w:t>NC_082663.1     8668578                          .-.--.-.-.--.--.--.--.--.--.--.--.-.--  8668565</w:t>
      </w:r>
    </w:p>
    <w:p>
      <w:r>
        <w:rPr>
          <w:rFonts w:ascii="Consolas" w:hAnsi="Consolas"/>
          <w:sz w:val="18"/>
        </w:rPr>
        <w:t>NC_082663.1     10154390                                              .--.--.--.--.-.--  10154385</w:t>
      </w:r>
    </w:p>
    <w:p>
      <w:r>
        <w:rPr>
          <w:rFonts w:ascii="Consolas" w:hAnsi="Consolas"/>
          <w:sz w:val="18"/>
        </w:rPr>
        <w:t>NC_082663.1     11243289                                              .--.--.--.--.-.--  11243284</w:t>
      </w:r>
    </w:p>
    <w:p>
      <w:r>
        <w:rPr>
          <w:rFonts w:ascii="Consolas" w:hAnsi="Consolas"/>
          <w:sz w:val="18"/>
        </w:rPr>
        <w:t>NC_082663.1     12608003                                  .--.--.--.--.--.--.--.--.-.--  12608012</w:t>
      </w:r>
    </w:p>
    <w:p>
      <w:r>
        <w:rPr>
          <w:rFonts w:ascii="Consolas" w:hAnsi="Consolas"/>
          <w:sz w:val="18"/>
        </w:rPr>
        <w:t>NC_082663.1     14583480                                  .--.--.--.--.--.--.--.--.-.--  14583471</w:t>
      </w:r>
    </w:p>
    <w:p>
      <w:r>
        <w:rPr>
          <w:rFonts w:ascii="Consolas" w:hAnsi="Consolas"/>
          <w:sz w:val="18"/>
        </w:rPr>
        <w:t>NC_082663.1     18149578                                              .--.--.--.--.-.--  18149573</w:t>
      </w:r>
    </w:p>
    <w:p>
      <w:r>
        <w:rPr>
          <w:rFonts w:ascii="Consolas" w:hAnsi="Consolas"/>
          <w:sz w:val="18"/>
        </w:rPr>
        <w:t>NC_082663.1     18240570                                  .--.--.--.--.--.--.--.--.-.--  18240561</w:t>
      </w:r>
    </w:p>
    <w:p>
      <w:r>
        <w:rPr>
          <w:rFonts w:ascii="Consolas" w:hAnsi="Consolas"/>
          <w:sz w:val="18"/>
        </w:rPr>
        <w:t>NC_082663.1     20269474                                              .--.--.--.--.-.--  20269479</w:t>
      </w:r>
    </w:p>
    <w:p>
      <w:r>
        <w:rPr>
          <w:rFonts w:ascii="Consolas" w:hAnsi="Consolas"/>
          <w:sz w:val="18"/>
        </w:rPr>
        <w:t>NC_082663.1     20717457                                  .--.--.--.--.--.--.--.--.-.--  20717448</w:t>
      </w:r>
    </w:p>
    <w:p>
      <w:r>
        <w:rPr>
          <w:rFonts w:ascii="Consolas" w:hAnsi="Consolas"/>
          <w:sz w:val="18"/>
        </w:rPr>
        <w:t>NC_082663.1     21370192                                .-.--.--.--.--.--.--.--.--.-.--  21370202</w:t>
      </w:r>
    </w:p>
    <w:p>
      <w:r>
        <w:rPr>
          <w:rFonts w:ascii="Consolas" w:hAnsi="Consolas"/>
          <w:sz w:val="18"/>
        </w:rPr>
        <w:t>NC_082663.1     24096571                                              .--.--.--.--.-.--  24096576</w:t>
      </w:r>
    </w:p>
    <w:p>
      <w:r>
        <w:rPr>
          <w:rFonts w:ascii="Consolas" w:hAnsi="Consolas"/>
          <w:sz w:val="18"/>
        </w:rPr>
        <w:t>NC_082663.1     24815768                                                       .--.-.--  24815770</w:t>
      </w:r>
    </w:p>
    <w:p>
      <w:r>
        <w:rPr>
          <w:rFonts w:ascii="Consolas" w:hAnsi="Consolas"/>
          <w:sz w:val="18"/>
        </w:rPr>
        <w:t>NC_082663.1     24974958                                        .--.--.--.--.--.--.-.--  24974951</w:t>
      </w:r>
    </w:p>
    <w:p>
      <w:r>
        <w:rPr>
          <w:rFonts w:ascii="Consolas" w:hAnsi="Consolas"/>
          <w:sz w:val="18"/>
        </w:rPr>
        <w:t>NC_082663.1     25989515                                              .--.--.--.--.-.--  25989520</w:t>
      </w:r>
    </w:p>
    <w:p>
      <w:r>
        <w:rPr>
          <w:rFonts w:ascii="Consolas" w:hAnsi="Consolas"/>
          <w:sz w:val="18"/>
        </w:rPr>
        <w:t>NC_082663.1     26203884                                              .--.--.--.--.-.--  26203879</w:t>
      </w:r>
    </w:p>
    <w:p>
      <w:r>
        <w:rPr>
          <w:rFonts w:ascii="Consolas" w:hAnsi="Consolas"/>
          <w:sz w:val="18"/>
        </w:rPr>
        <w:t>NC_082663.1     35083136                                                 .--.--.--.-.--  35083132</w:t>
      </w:r>
    </w:p>
    <w:p>
      <w:r>
        <w:rPr>
          <w:rFonts w:ascii="Consolas" w:hAnsi="Consolas"/>
          <w:sz w:val="18"/>
        </w:rPr>
        <w:t>NC_082663.1     35629211                                        .--.--.--.--.--.--.-.--  35629218</w:t>
      </w:r>
    </w:p>
    <w:p>
      <w:r>
        <w:rPr>
          <w:rFonts w:ascii="Consolas" w:hAnsi="Consolas"/>
          <w:sz w:val="18"/>
        </w:rPr>
        <w:t>NC_082663.1     38716482                                                 .--.--.--.-.--  38716478</w:t>
      </w:r>
    </w:p>
    <w:p>
      <w:r>
        <w:rPr>
          <w:rFonts w:ascii="Consolas" w:hAnsi="Consolas"/>
          <w:sz w:val="18"/>
        </w:rPr>
        <w:t>NC_082663.1     40265068                                     .--.--.-----.--.--.--.-.--  40265061</w:t>
      </w:r>
    </w:p>
    <w:p>
      <w:r>
        <w:rPr>
          <w:rFonts w:ascii="Consolas" w:hAnsi="Consolas"/>
          <w:sz w:val="18"/>
        </w:rPr>
        <w:t>NC_082663.1     45810966                                        .--.--.--.--.--.--.-.--  45810973</w:t>
      </w:r>
    </w:p>
    <w:p>
      <w:r>
        <w:rPr>
          <w:rFonts w:ascii="Consolas" w:hAnsi="Consolas"/>
          <w:sz w:val="18"/>
        </w:rPr>
        <w:t>NC_082663.1     49270163                                           .--.--.--.--.--.-.--  49270157</w:t>
      </w:r>
    </w:p>
    <w:p>
      <w:r>
        <w:rPr>
          <w:rFonts w:ascii="Consolas" w:hAnsi="Consolas"/>
          <w:sz w:val="18"/>
        </w:rPr>
        <w:t>NC_082663.1     50353455                                  .--.--.--.--.--.--.--.--.-.--  50353446</w:t>
      </w:r>
    </w:p>
    <w:p>
      <w:r>
        <w:rPr>
          <w:rFonts w:ascii="Consolas" w:hAnsi="Consolas"/>
          <w:sz w:val="18"/>
        </w:rPr>
        <w:t>NC_082663.1     53267318                                     .--.--.--.--.--.--.--.-.--  53267310</w:t>
      </w:r>
    </w:p>
    <w:p>
      <w:r>
        <w:rPr>
          <w:rFonts w:ascii="Consolas" w:hAnsi="Consolas"/>
          <w:sz w:val="18"/>
        </w:rPr>
        <w:t>NC_082663.1     53479299                                                 .--.--.--.-.--  53479295</w:t>
      </w:r>
    </w:p>
    <w:p>
      <w:r>
        <w:rPr>
          <w:rFonts w:ascii="Consolas" w:hAnsi="Consolas"/>
          <w:sz w:val="18"/>
        </w:rPr>
        <w:t>NC_082663.1     55322922                           .--.-.A.--.--.--.--.--.--.--.--.-.--  55322909</w:t>
      </w:r>
    </w:p>
    <w:p>
      <w:r>
        <w:rPr>
          <w:rFonts w:ascii="Consolas" w:hAnsi="Consolas"/>
          <w:sz w:val="18"/>
        </w:rPr>
        <w:t>NC_082663.1     55627441                                  .--.--.--.--.--.--.--.--.-.--  55627432</w:t>
      </w:r>
    </w:p>
    <w:p>
      <w:r>
        <w:rPr>
          <w:rFonts w:ascii="Consolas" w:hAnsi="Consolas"/>
          <w:sz w:val="18"/>
        </w:rPr>
        <w:t>NC_082663.1     57530409                                .-.--.--.--.--.--.--.--.--.-.--  57530419</w:t>
      </w:r>
    </w:p>
    <w:p>
      <w:r>
        <w:rPr>
          <w:rFonts w:ascii="Consolas" w:hAnsi="Consolas"/>
          <w:sz w:val="18"/>
        </w:rPr>
        <w:t>NC_082663.1     58774823                                .-.--.--.A-.T-.--.--.--.--.-.--  58774835</w:t>
      </w:r>
    </w:p>
    <w:p>
      <w:r>
        <w:rPr>
          <w:rFonts w:ascii="Consolas" w:hAnsi="Consolas"/>
          <w:sz w:val="18"/>
        </w:rPr>
        <w:t>NC_082663.1     59206238                                  .--.--.--.--.--.--.--.--.-.--  59206247</w:t>
      </w:r>
    </w:p>
    <w:p>
      <w:r>
        <w:rPr>
          <w:rFonts w:ascii="Consolas" w:hAnsi="Consolas"/>
          <w:sz w:val="18"/>
        </w:rPr>
        <w:t>NC_082663.1     63257729                                  .--.--.--.--.--.--.--.--.-.--  63257720</w:t>
      </w:r>
    </w:p>
    <w:p>
      <w:r>
        <w:rPr>
          <w:rFonts w:ascii="Consolas" w:hAnsi="Consolas"/>
          <w:sz w:val="18"/>
        </w:rPr>
        <w:t>NC_082663.1     63257731                                        .--.--.--.--.--.--.-.--  63257724</w:t>
      </w:r>
    </w:p>
    <w:p>
      <w:r>
        <w:rPr>
          <w:rFonts w:ascii="Consolas" w:hAnsi="Consolas"/>
          <w:sz w:val="18"/>
        </w:rPr>
        <w:t>NC_082663.1     64998878                           .--.-.-.--.--.--.--.--.--.--.--.-.--  64998866</w:t>
      </w:r>
    </w:p>
    <w:p>
      <w:r>
        <w:rPr>
          <w:rFonts w:ascii="Consolas" w:hAnsi="Consolas"/>
          <w:sz w:val="18"/>
        </w:rPr>
        <w:t>NC_082663.1     65686503                                              .--.--.--.--.-.--  65686508</w:t>
      </w:r>
    </w:p>
    <w:p>
      <w:r>
        <w:rPr>
          <w:rFonts w:ascii="Consolas" w:hAnsi="Consolas"/>
          <w:sz w:val="18"/>
        </w:rPr>
        <w:t>NC_082663.1     72636572                                        .--.--.--.--.--.--.-.--  72636579</w:t>
      </w:r>
    </w:p>
    <w:p>
      <w:r>
        <w:rPr>
          <w:rFonts w:ascii="Consolas" w:hAnsi="Consolas"/>
          <w:sz w:val="18"/>
        </w:rPr>
        <w:t>NC_082663.1     73413855                         .-.--.---.--.--.--.--.--.--.--.--.-.--  73413843</w:t>
      </w:r>
    </w:p>
    <w:p>
      <w:r>
        <w:rPr>
          <w:rFonts w:ascii="Consolas" w:hAnsi="Consolas"/>
          <w:sz w:val="18"/>
        </w:rPr>
        <w:t>NC_082663.1     73798245                                  .--.--.--.--.--.--.--.--.-.--  73798254</w:t>
      </w:r>
    </w:p>
    <w:p>
      <w:r>
        <w:rPr>
          <w:rFonts w:ascii="Consolas" w:hAnsi="Consolas"/>
          <w:sz w:val="18"/>
        </w:rPr>
        <w:t>NC_082663.1     75092173                                  .--.--.--.--.--.--.--.--.-.--  75092182</w:t>
      </w:r>
    </w:p>
    <w:p>
      <w:r>
        <w:rPr>
          <w:rFonts w:ascii="Consolas" w:hAnsi="Consolas"/>
          <w:sz w:val="18"/>
        </w:rPr>
        <w:t>NC_082663.1     75092173                                              .--.--.--.--.-.--  75092178</w:t>
      </w:r>
    </w:p>
    <w:p>
      <w:r>
        <w:rPr>
          <w:rFonts w:ascii="Consolas" w:hAnsi="Consolas"/>
          <w:sz w:val="18"/>
        </w:rPr>
        <w:t>NC_082663.1     75336122                                  .--.--.--.--.--.--.--.--.-.--  75336131</w:t>
      </w:r>
    </w:p>
    <w:p>
      <w:r>
        <w:rPr>
          <w:rFonts w:ascii="Consolas" w:hAnsi="Consolas"/>
          <w:sz w:val="18"/>
        </w:rPr>
        <w:t>NC_082663.1     83264491                                  .--.--.--.--.--.--.--.--.-.--  83264500</w:t>
      </w:r>
    </w:p>
    <w:p>
      <w:r>
        <w:rPr>
          <w:rFonts w:ascii="Consolas" w:hAnsi="Consolas"/>
          <w:sz w:val="18"/>
        </w:rPr>
        <w:t>NC_082663.1     86315464                                  .--.--.--.--.--.--.--.--.-.--  86315455</w:t>
      </w:r>
    </w:p>
    <w:p>
      <w:r>
        <w:rPr>
          <w:rFonts w:ascii="Consolas" w:hAnsi="Consolas"/>
          <w:sz w:val="18"/>
        </w:rPr>
        <w:t>NC_082663.1     86944937                                  .--.--.--.--.--.--.--.--.-.--  86944946</w:t>
      </w:r>
    </w:p>
    <w:p>
      <w:r>
        <w:rPr>
          <w:rFonts w:ascii="Consolas" w:hAnsi="Consolas"/>
          <w:sz w:val="18"/>
        </w:rPr>
        <w:t>NC_082663.1     87693505                                .-.--.--.--.--.--.--.--.--.-.--  87693495</w:t>
      </w:r>
    </w:p>
    <w:p>
      <w:r>
        <w:rPr>
          <w:rFonts w:ascii="Consolas" w:hAnsi="Consolas"/>
          <w:sz w:val="18"/>
        </w:rPr>
        <w:t>NC_082663.1     88644120                         .-.--.-.-.--.--.--.--.--.--.--.--.-.--  88644133</w:t>
      </w:r>
    </w:p>
    <w:p>
      <w:r>
        <w:rPr>
          <w:rFonts w:ascii="Consolas" w:hAnsi="Consolas"/>
          <w:sz w:val="18"/>
        </w:rPr>
        <w:t>NC_082663.1     93362796                                           .--.--.--.--.--.-.--  93362802</w:t>
      </w:r>
    </w:p>
    <w:p>
      <w:r>
        <w:rPr>
          <w:rFonts w:ascii="Consolas" w:hAnsi="Consolas"/>
          <w:sz w:val="18"/>
        </w:rPr>
        <w:t>NC_082663.1     94307553                                  .--.--.--.--.--.--.--.--.-.--  94307562</w:t>
      </w:r>
    </w:p>
    <w:p>
      <w:r>
        <w:rPr>
          <w:rFonts w:ascii="Consolas" w:hAnsi="Consolas"/>
          <w:sz w:val="18"/>
        </w:rPr>
        <w:t>NC_082663.1     99912441                                .-.--.--.--.--.--.--.--.--.-.--  99912451</w:t>
      </w:r>
    </w:p>
    <w:p>
      <w:r>
        <w:rPr>
          <w:rFonts w:ascii="Consolas" w:hAnsi="Consolas"/>
          <w:sz w:val="18"/>
        </w:rPr>
        <w:t>NC_082663.1     100567361                               .-.--.--.--.--.--.--.--.--.-.--  100567351</w:t>
      </w:r>
    </w:p>
    <w:p>
      <w:r>
        <w:rPr>
          <w:rFonts w:ascii="Consolas" w:hAnsi="Consolas"/>
          <w:sz w:val="18"/>
        </w:rPr>
        <w:t>NC_082663.1     103392030                                 .--.--.--.--.--.--.--.--.-.--  103392039</w:t>
      </w:r>
    </w:p>
    <w:p>
      <w:r>
        <w:rPr>
          <w:rFonts w:ascii="Consolas" w:hAnsi="Consolas"/>
          <w:sz w:val="18"/>
        </w:rPr>
        <w:t>NC_082663.1     103392030                                             .--.--.--.--.-.--  103392035</w:t>
      </w:r>
    </w:p>
    <w:p>
      <w:r>
        <w:rPr>
          <w:rFonts w:ascii="Consolas" w:hAnsi="Consolas"/>
          <w:sz w:val="18"/>
        </w:rPr>
        <w:t>NC_082663.1     104674892                                 .--.--.--.--.--.--.--.--.-.--  104674901</w:t>
      </w:r>
    </w:p>
    <w:p>
      <w:r>
        <w:rPr>
          <w:rFonts w:ascii="Consolas" w:hAnsi="Consolas"/>
          <w:sz w:val="18"/>
        </w:rPr>
        <w:t>NC_082663.1     105367428                                             .--.--.--.--.-.--  105367433</w:t>
      </w:r>
    </w:p>
    <w:p>
      <w:r>
        <w:rPr>
          <w:rFonts w:ascii="Consolas" w:hAnsi="Consolas"/>
          <w:sz w:val="18"/>
        </w:rPr>
        <w:t>NC_082663.1     110190928                                             .--.--.--.--.-.--  110190933</w:t>
      </w:r>
    </w:p>
    <w:p>
      <w:r>
        <w:rPr>
          <w:rFonts w:ascii="Consolas" w:hAnsi="Consolas"/>
          <w:sz w:val="18"/>
        </w:rPr>
        <w:t>NC_082663.1     111157815                                       .--.--.--.--.--.--.-.--  111157822</w:t>
      </w:r>
    </w:p>
    <w:p>
      <w:r>
        <w:rPr>
          <w:rFonts w:ascii="Consolas" w:hAnsi="Consolas"/>
          <w:sz w:val="18"/>
        </w:rPr>
        <w:t>NC_082663.1     112992787                                             .--.--.--.--.-.--  112992792</w:t>
      </w:r>
    </w:p>
    <w:p>
      <w:r>
        <w:rPr>
          <w:rFonts w:ascii="Consolas" w:hAnsi="Consolas"/>
          <w:sz w:val="18"/>
        </w:rPr>
        <w:t>NC_082663.1     115150847                               .-.--.--.--.--.--.--.--.--.-.--  115150857</w:t>
      </w:r>
    </w:p>
    <w:p>
      <w:r>
        <w:rPr>
          <w:rFonts w:ascii="Consolas" w:hAnsi="Consolas"/>
          <w:sz w:val="18"/>
        </w:rPr>
        <w:t>NC_082663.1     121183841                                 .--.--.--.--.--.--.--.--.-.--  121183832</w:t>
      </w:r>
    </w:p>
    <w:p>
      <w:r>
        <w:rPr>
          <w:rFonts w:ascii="Consolas" w:hAnsi="Consolas"/>
          <w:sz w:val="18"/>
        </w:rPr>
        <w:t>NC_082663.1     126961547                        .-.--T-.-.--.--.--.--.--.--.--.--.-.--  126961560</w:t>
      </w:r>
    </w:p>
    <w:p>
      <w:r>
        <w:rPr>
          <w:rFonts w:ascii="Consolas" w:hAnsi="Consolas"/>
          <w:sz w:val="18"/>
        </w:rPr>
        <w:t>NC_082663.1     127976277                                          .--.--.--.--.--.-.--  127976271</w:t>
      </w:r>
    </w:p>
    <w:p>
      <w:r>
        <w:rPr>
          <w:rFonts w:ascii="Consolas" w:hAnsi="Consolas"/>
          <w:sz w:val="18"/>
        </w:rPr>
        <w:t>NC_082663.1     130397446                               .-.--.--.--.--.--.--.--.--.-.--  130397456</w:t>
      </w:r>
    </w:p>
    <w:p>
      <w:r>
        <w:rPr>
          <w:rFonts w:ascii="Consolas" w:hAnsi="Consolas"/>
          <w:sz w:val="18"/>
        </w:rPr>
        <w:t>NC_082663.1     131029563                                                .--.--.--.-.--  131029559</w:t>
      </w:r>
    </w:p>
    <w:p>
      <w:r>
        <w:rPr>
          <w:rFonts w:ascii="Consolas" w:hAnsi="Consolas"/>
          <w:sz w:val="18"/>
        </w:rPr>
        <w:t>NC_082663.1     133384237                                                .--.--.--.-.--  133384233</w:t>
      </w:r>
    </w:p>
    <w:p>
      <w:r>
        <w:rPr>
          <w:rFonts w:ascii="Consolas" w:hAnsi="Consolas"/>
          <w:sz w:val="18"/>
        </w:rPr>
        <w:t>NC_082663.1     134131792                                             .--.--.--.--.-.--  134131797</w:t>
      </w:r>
    </w:p>
    <w:p>
      <w:r>
        <w:rPr>
          <w:rFonts w:ascii="Consolas" w:hAnsi="Consolas"/>
          <w:sz w:val="18"/>
        </w:rPr>
        <w:t>NC_082663.1     134910098                                          .--.--.--.--.--.-.--  134910104</w:t>
      </w:r>
    </w:p>
    <w:p>
      <w:r>
        <w:rPr>
          <w:rFonts w:ascii="Consolas" w:hAnsi="Consolas"/>
          <w:sz w:val="18"/>
        </w:rPr>
        <w:t>NC_082663.1     135081596                                                .--.--.--.-.--  135081600</w:t>
      </w:r>
    </w:p>
    <w:p>
      <w:r>
        <w:rPr>
          <w:rFonts w:ascii="Consolas" w:hAnsi="Consolas"/>
          <w:sz w:val="18"/>
        </w:rPr>
        <w:t>NC_082663.1     139230068                                                .--.--.--.-.--  139230064</w:t>
      </w:r>
    </w:p>
    <w:p>
      <w:r>
        <w:rPr>
          <w:rFonts w:ascii="Consolas" w:hAnsi="Consolas"/>
          <w:sz w:val="18"/>
        </w:rPr>
        <w:t>NC_082663.1     142230256                                 .--.--.--.--.--.--.--.--.-.--  142230265</w:t>
      </w:r>
    </w:p>
    <w:p>
      <w:r>
        <w:rPr>
          <w:rFonts w:ascii="Consolas" w:hAnsi="Consolas"/>
          <w:sz w:val="18"/>
        </w:rPr>
        <w:t>NC_082663.1     144556224                                 .--.--.--.--.--.--.--.--.-.--  144556215</w:t>
      </w:r>
    </w:p>
    <w:p>
      <w:r>
        <w:rPr>
          <w:rFonts w:ascii="Consolas" w:hAnsi="Consolas"/>
          <w:sz w:val="18"/>
        </w:rPr>
        <w:t>NC_082663.1     148500494                                       .--.--.--.--.--.--.-.--  148500487</w:t>
      </w:r>
    </w:p>
    <w:p>
      <w:r>
        <w:rPr>
          <w:rFonts w:ascii="Consolas" w:hAnsi="Consolas"/>
          <w:sz w:val="18"/>
        </w:rPr>
        <w:t>NC_082663.1     155298501                                             .--.--.--.--.-.--  155298506</w:t>
      </w:r>
    </w:p>
    <w:p>
      <w:r>
        <w:rPr>
          <w:rFonts w:ascii="Consolas" w:hAnsi="Consolas"/>
          <w:sz w:val="18"/>
        </w:rPr>
        <w:t>NC_082663.1     155660680                                       .--.--.--.--.--.--.-.--  155660673</w:t>
      </w:r>
    </w:p>
    <w:p>
      <w:r>
        <w:rPr>
          <w:rFonts w:ascii="Consolas" w:hAnsi="Consolas"/>
          <w:sz w:val="18"/>
        </w:rPr>
        <w:t>NC_082663.1     159788676                                 .--.--.--.--.--.--.--.--.-.--  159788685</w:t>
      </w:r>
    </w:p>
    <w:p>
      <w:r>
        <w:rPr>
          <w:rFonts w:ascii="Consolas" w:hAnsi="Consolas"/>
          <w:sz w:val="18"/>
        </w:rPr>
        <w:t>NC_082663.1     161867692                                             .--.--.--.--.-.--  161867697</w:t>
      </w:r>
    </w:p>
    <w:p>
      <w:r>
        <w:rPr>
          <w:rFonts w:ascii="Consolas" w:hAnsi="Consolas"/>
          <w:sz w:val="18"/>
        </w:rPr>
        <w:t>NC_082663.1     162285660                                 .--.--.-----.--.--.--.--.-.--  162285668</w:t>
      </w:r>
    </w:p>
    <w:p>
      <w:r>
        <w:rPr>
          <w:rFonts w:ascii="Consolas" w:hAnsi="Consolas"/>
          <w:sz w:val="18"/>
        </w:rPr>
        <w:t>NC_082663.1     166394585                                 .--.--.--.--.--.--.--.--.-.--  166394576</w:t>
      </w:r>
    </w:p>
    <w:p>
      <w:r>
        <w:rPr>
          <w:rFonts w:ascii="Consolas" w:hAnsi="Consolas"/>
          <w:sz w:val="18"/>
        </w:rPr>
        <w:t>NC_082663.1     166971882                                                .--.--.--.-.--  166971886</w:t>
      </w:r>
    </w:p>
    <w:p>
      <w:r>
        <w:rPr>
          <w:rFonts w:ascii="Consolas" w:hAnsi="Consolas"/>
          <w:sz w:val="18"/>
        </w:rPr>
        <w:t>NC_082663.1     168554211                                 .--.--.--.--.--.--.--.--.-.--  168554202</w:t>
      </w:r>
    </w:p>
    <w:p>
      <w:r>
        <w:rPr>
          <w:rFonts w:ascii="Consolas" w:hAnsi="Consolas"/>
          <w:sz w:val="18"/>
        </w:rPr>
        <w:t>NC_082663.1     172160859                                       .--.--.--.--.--.--.-.--  172160866</w:t>
      </w:r>
    </w:p>
    <w:p>
      <w:r>
        <w:rPr>
          <w:rFonts w:ascii="Consolas" w:hAnsi="Consolas"/>
          <w:sz w:val="18"/>
        </w:rPr>
        <w:t>NC_082663.1     172840837                                                .--.--.--.-.--  172840841</w:t>
      </w:r>
    </w:p>
    <w:p>
      <w:r>
        <w:rPr>
          <w:rFonts w:ascii="Consolas" w:hAnsi="Consolas"/>
          <w:sz w:val="18"/>
        </w:rPr>
        <w:t>NC_082663.1     173208492                               .-.--.--.--.--.--.--.--.--.-.--  173208482</w:t>
      </w:r>
    </w:p>
    <w:p>
      <w:r>
        <w:rPr>
          <w:rFonts w:ascii="Consolas" w:hAnsi="Consolas"/>
          <w:sz w:val="18"/>
        </w:rPr>
        <w:t>NC_082663.1     174043824                                             .--.--.--.--.-.--  174043829</w:t>
      </w:r>
    </w:p>
    <w:p>
      <w:r>
        <w:rPr>
          <w:rFonts w:ascii="Consolas" w:hAnsi="Consolas"/>
          <w:sz w:val="18"/>
        </w:rPr>
        <w:t>NC_082663.1     177500849                                 .--.--.--.--.--.--.--.--.-.--  177500840</w:t>
      </w:r>
    </w:p>
    <w:p>
      <w:r>
        <w:rPr>
          <w:rFonts w:ascii="Consolas" w:hAnsi="Consolas"/>
          <w:sz w:val="18"/>
        </w:rPr>
        <w:t>NC_082663.1     36569470                                .-.--.--.--.-----A--.--.--.-.--  36569479</w:t>
      </w:r>
    </w:p>
    <w:p>
      <w:r>
        <w:rPr>
          <w:rFonts w:ascii="Consolas" w:hAnsi="Consolas"/>
          <w:sz w:val="18"/>
        </w:rPr>
        <w:t>NC_082663.1     61028167                                  .--.--.--.--.--.--.--.--.-.--  61028158</w:t>
      </w:r>
    </w:p>
    <w:p>
      <w:r>
        <w:rPr>
          <w:rFonts w:ascii="Consolas" w:hAnsi="Consolas"/>
          <w:sz w:val="18"/>
        </w:rPr>
        <w:t>NC_082663.1     64738787                         .-.--T-.-.--.--.--.--.--.--.--.--.-.--  64738800</w:t>
      </w:r>
    </w:p>
    <w:p>
      <w:r>
        <w:rPr>
          <w:rFonts w:ascii="Consolas" w:hAnsi="Consolas"/>
          <w:sz w:val="18"/>
        </w:rPr>
        <w:t>NC_082663.1     140322871                               .-.--.--.--.-----A--.--.--.-.--  140322880</w:t>
      </w:r>
    </w:p>
    <w:p>
      <w:r>
        <w:rPr>
          <w:rFonts w:ascii="Consolas" w:hAnsi="Consolas"/>
          <w:sz w:val="18"/>
        </w:rPr>
        <w:t>NC_082663.1     168756829                               .-.--.--.-----.--.--A--.--.-.--  168756838</w:t>
      </w:r>
    </w:p>
    <w:p>
      <w:r>
        <w:rPr>
          <w:rFonts w:ascii="Consolas" w:hAnsi="Consolas"/>
          <w:sz w:val="18"/>
        </w:rPr>
        <w:t>NC_082663.1     98858209                              .-.-.--.--.--.T-.--.--.--.--.-.--  98858197</w:t>
      </w:r>
    </w:p>
    <w:p>
      <w:r>
        <w:rPr>
          <w:rFonts w:ascii="Consolas" w:hAnsi="Consolas"/>
          <w:sz w:val="18"/>
        </w:rPr>
        <w:t>NC_082663.1     45179264                                  .--.--.--.--.--.--.--.--.-.--  45179273</w:t>
      </w:r>
    </w:p>
    <w:p>
      <w:r>
        <w:rPr>
          <w:rFonts w:ascii="Consolas" w:hAnsi="Consolas"/>
          <w:sz w:val="18"/>
        </w:rPr>
        <w:t>NC_082663.1     65686507                                  .--.--.--.--.--.--.--.--.-.--  65686516</w:t>
      </w:r>
    </w:p>
    <w:p>
      <w:r>
        <w:rPr>
          <w:rFonts w:ascii="Consolas" w:hAnsi="Consolas"/>
          <w:sz w:val="18"/>
        </w:rPr>
        <w:t>NC_082663.1     79903752                                           .--.--.--.--.--.-.--  79903746</w:t>
      </w:r>
    </w:p>
    <w:p>
      <w:r>
        <w:rPr>
          <w:rFonts w:ascii="Consolas" w:hAnsi="Consolas"/>
          <w:sz w:val="18"/>
        </w:rPr>
        <w:t>NC_082663.1     96206974                                  .--.--.--.--.--.--.--.--.-.--  96206983</w:t>
      </w:r>
    </w:p>
    <w:p>
      <w:r>
        <w:rPr>
          <w:rFonts w:ascii="Consolas" w:hAnsi="Consolas"/>
          <w:sz w:val="18"/>
        </w:rPr>
        <w:t>NC_082663.1     128335032                             .-.-.--.--.--.--.--.G-.--T--.-.--  128335020</w:t>
      </w:r>
    </w:p>
    <w:p>
      <w:r>
        <w:rPr>
          <w:rFonts w:ascii="Consolas" w:hAnsi="Consolas"/>
          <w:sz w:val="18"/>
        </w:rPr>
        <w:t>NC_082663.1     145897442                               .-.--.--.--.-----.--.--.--.-.--  145897433</w:t>
      </w:r>
    </w:p>
    <w:p>
      <w:r>
        <w:rPr>
          <w:rFonts w:ascii="Consolas" w:hAnsi="Consolas"/>
          <w:sz w:val="18"/>
        </w:rPr>
        <w:t>NC_082663.1     162285667                                 .--.--.--.--.--.--.--.--.-.--  162285676</w:t>
      </w:r>
    </w:p>
    <w:p>
      <w:r>
        <w:rPr>
          <w:rFonts w:ascii="Consolas" w:hAnsi="Consolas"/>
          <w:sz w:val="18"/>
        </w:rPr>
        <w:t>NC_082663.1     74724425                         .-.--.-.-.--.--A--T--.--.A-.--.--.-.--  74724411</w:t>
      </w:r>
    </w:p>
    <w:p>
      <w:r>
        <w:rPr>
          <w:rFonts w:ascii="Consolas" w:hAnsi="Consolas"/>
          <w:sz w:val="18"/>
        </w:rPr>
        <w:t>NC_082663.1     84766542                                     .--.--.--.--.--.--.--.-.--  84766534</w:t>
      </w:r>
    </w:p>
    <w:p>
      <w:r>
        <w:rPr>
          <w:rFonts w:ascii="Consolas" w:hAnsi="Consolas"/>
          <w:sz w:val="18"/>
        </w:rPr>
        <w:t>NC_082663.1     117183656                          .--.-.-.--.--.--.--.--.--.--.--.-.--  117183644</w:t>
      </w:r>
    </w:p>
    <w:p>
      <w:r>
        <w:rPr>
          <w:rFonts w:ascii="Consolas" w:hAnsi="Consolas"/>
          <w:sz w:val="18"/>
        </w:rPr>
        <w:t>NC_082663.1     138326942                          .--.-.-A--.--.--.-----.--.--.--.-.--  138326931</w:t>
      </w:r>
    </w:p>
    <w:p>
      <w:r>
        <w:rPr>
          <w:rFonts w:ascii="Consolas" w:hAnsi="Consolas"/>
          <w:sz w:val="18"/>
        </w:rPr>
        <w:t>NC_082663.1     166971882                                    .--.--.--.--.--.--.--.-.--  166971890</w:t>
      </w:r>
    </w:p>
    <w:p>
      <w:r>
        <w:rPr>
          <w:rFonts w:ascii="Consolas" w:hAnsi="Consolas"/>
          <w:sz w:val="18"/>
        </w:rPr>
        <w:t>NC_082663.1     167900258                                       .--.--.A-.--.--.--.-.--  167900250</w:t>
      </w:r>
    </w:p>
    <w:p>
      <w:r>
        <w:rPr>
          <w:rFonts w:ascii="Consolas" w:hAnsi="Consolas"/>
          <w:sz w:val="18"/>
        </w:rPr>
        <w:t>NC_082663.1     168756831                               .-.--.--.A-.--.--.--.--.--.-.--  168756842</w:t>
      </w:r>
    </w:p>
    <w:p>
      <w:r>
        <w:rPr>
          <w:rFonts w:ascii="Consolas" w:hAnsi="Consolas"/>
          <w:sz w:val="18"/>
        </w:rPr>
        <w:t>NC_082663.1     5752594                                            .--.--.--.--.--.-.--  5752600</w:t>
      </w:r>
    </w:p>
    <w:p>
      <w:r>
        <w:rPr>
          <w:rFonts w:ascii="Consolas" w:hAnsi="Consolas"/>
          <w:sz w:val="18"/>
        </w:rPr>
        <w:t>NC_082663.1     11113710                              .-.-.A-.--.--.--.--.--.--.--.-.--  11113722</w:t>
      </w:r>
    </w:p>
    <w:p>
      <w:r>
        <w:rPr>
          <w:rFonts w:ascii="Consolas" w:hAnsi="Consolas"/>
          <w:sz w:val="18"/>
        </w:rPr>
        <w:t>NC_082663.1     11113711                                     .--.--.-----.--.--.--.-.--  11113718</w:t>
      </w:r>
    </w:p>
    <w:p>
      <w:r>
        <w:rPr>
          <w:rFonts w:ascii="Consolas" w:hAnsi="Consolas"/>
          <w:sz w:val="18"/>
        </w:rPr>
        <w:t>NC_082663.1     11636628                                  .--.--.--.--.--.--.--.--.-.--  11636619</w:t>
      </w:r>
    </w:p>
    <w:p>
      <w:r>
        <w:rPr>
          <w:rFonts w:ascii="Consolas" w:hAnsi="Consolas"/>
          <w:sz w:val="18"/>
        </w:rPr>
        <w:t>NC_082663.1     11636631                                                 .--.--.--.-.--  11636627</w:t>
      </w:r>
    </w:p>
    <w:p>
      <w:r>
        <w:rPr>
          <w:rFonts w:ascii="Consolas" w:hAnsi="Consolas"/>
          <w:sz w:val="18"/>
        </w:rPr>
        <w:t>NC_082663.1     11783887                                           .--.--.--.--.--.-.--  11783881</w:t>
      </w:r>
    </w:p>
    <w:p>
      <w:r>
        <w:rPr>
          <w:rFonts w:ascii="Consolas" w:hAnsi="Consolas"/>
          <w:sz w:val="18"/>
        </w:rPr>
        <w:t>NC_082663.1     14899049                         .-.--.-.-.--.--.--.--.--.--.--.--.-.--  14899062</w:t>
      </w:r>
    </w:p>
    <w:p>
      <w:r>
        <w:rPr>
          <w:rFonts w:ascii="Consolas" w:hAnsi="Consolas"/>
          <w:sz w:val="18"/>
        </w:rPr>
        <w:t>NC_082663.1     17457115                              .-.-.--.--.--.--.--.--.--.--.-.--  17457126</w:t>
      </w:r>
    </w:p>
    <w:p>
      <w:r>
        <w:rPr>
          <w:rFonts w:ascii="Consolas" w:hAnsi="Consolas"/>
          <w:sz w:val="18"/>
        </w:rPr>
        <w:t>NC_082663.1     20837103                                                 .--.--.--.-.--  20837099</w:t>
      </w:r>
    </w:p>
    <w:p>
      <w:r>
        <w:rPr>
          <w:rFonts w:ascii="Consolas" w:hAnsi="Consolas"/>
          <w:sz w:val="18"/>
        </w:rPr>
        <w:t>NC_082663.1     20837100                                  .--.--.--.--.--.--.--.--.-.--  20837091</w:t>
      </w:r>
    </w:p>
    <w:p>
      <w:r>
        <w:rPr>
          <w:rFonts w:ascii="Consolas" w:hAnsi="Consolas"/>
          <w:sz w:val="18"/>
        </w:rPr>
        <w:t>NC_082663.1     23469703                                  .--.--.--.--.--.--.--.--.-.--  23469694</w:t>
      </w:r>
    </w:p>
    <w:p>
      <w:r>
        <w:rPr>
          <w:rFonts w:ascii="Consolas" w:hAnsi="Consolas"/>
          <w:sz w:val="18"/>
        </w:rPr>
        <w:t>NC_082663.1     24974964                                .-.--.--.--.-----A--.--.--.-.--  24974955</w:t>
      </w:r>
    </w:p>
    <w:p>
      <w:r>
        <w:rPr>
          <w:rFonts w:ascii="Consolas" w:hAnsi="Consolas"/>
          <w:sz w:val="18"/>
        </w:rPr>
        <w:t>NC_082663.1     33537019                                           .--.--.--.--.--.-.--  33537013</w:t>
      </w:r>
    </w:p>
    <w:p>
      <w:r>
        <w:rPr>
          <w:rFonts w:ascii="Consolas" w:hAnsi="Consolas"/>
          <w:sz w:val="18"/>
        </w:rPr>
        <w:t>NC_082663.1     35083136                                     .--.--.--.--.--.--.--.-.--  35083128</w:t>
      </w:r>
    </w:p>
    <w:p>
      <w:r>
        <w:rPr>
          <w:rFonts w:ascii="Consolas" w:hAnsi="Consolas"/>
          <w:sz w:val="18"/>
        </w:rPr>
        <w:t>NC_082663.1     38716482                                     .--.--.--.--.--.--.--.-.--  38716474</w:t>
      </w:r>
    </w:p>
    <w:p>
      <w:r>
        <w:rPr>
          <w:rFonts w:ascii="Consolas" w:hAnsi="Consolas"/>
          <w:sz w:val="18"/>
        </w:rPr>
        <w:t>NC_082663.1     39197369                                           .--.--.--.--.--.-.--  39197363</w:t>
      </w:r>
    </w:p>
    <w:p>
      <w:r>
        <w:rPr>
          <w:rFonts w:ascii="Consolas" w:hAnsi="Consolas"/>
          <w:sz w:val="18"/>
        </w:rPr>
        <w:t>NC_082663.1     45361059                           .--.-.-.--.--.--.--.--.--.--.--.-.--  45361071</w:t>
      </w:r>
    </w:p>
    <w:p>
      <w:r>
        <w:rPr>
          <w:rFonts w:ascii="Consolas" w:hAnsi="Consolas"/>
          <w:sz w:val="18"/>
        </w:rPr>
        <w:t>NC_082663.1     46562180                                                 .--.--.--.-.--  46562184</w:t>
      </w:r>
    </w:p>
    <w:p>
      <w:r>
        <w:rPr>
          <w:rFonts w:ascii="Consolas" w:hAnsi="Consolas"/>
          <w:sz w:val="18"/>
        </w:rPr>
        <w:t>NC_082663.1     49270165                         .-.--.---.--.--.--.--.--.--.--.--.-.--  49270153</w:t>
      </w:r>
    </w:p>
    <w:p>
      <w:r>
        <w:rPr>
          <w:rFonts w:ascii="Consolas" w:hAnsi="Consolas"/>
          <w:sz w:val="18"/>
        </w:rPr>
        <w:t>NC_082663.1     49557041                                              .--.--.--.--.-.--  49557036</w:t>
      </w:r>
    </w:p>
    <w:p>
      <w:r>
        <w:rPr>
          <w:rFonts w:ascii="Consolas" w:hAnsi="Consolas"/>
          <w:sz w:val="18"/>
        </w:rPr>
        <w:t>NC_082663.1     49557041                                  .--.--.--.--.--.--.--.--.-.--  49557032</w:t>
      </w:r>
    </w:p>
    <w:p>
      <w:r>
        <w:rPr>
          <w:rFonts w:ascii="Consolas" w:hAnsi="Consolas"/>
          <w:sz w:val="18"/>
        </w:rPr>
        <w:t>NC_082663.1     52869821                                  .--.--.--.--.--.--.--.--.-.--  52869830</w:t>
      </w:r>
    </w:p>
    <w:p>
      <w:r>
        <w:rPr>
          <w:rFonts w:ascii="Consolas" w:hAnsi="Consolas"/>
          <w:sz w:val="18"/>
        </w:rPr>
        <w:t>NC_082663.1     53109346                                           .--.--.--.--.--.-.--  53109340</w:t>
      </w:r>
    </w:p>
    <w:p>
      <w:r>
        <w:rPr>
          <w:rFonts w:ascii="Consolas" w:hAnsi="Consolas"/>
          <w:sz w:val="18"/>
        </w:rPr>
        <w:t>NC_082663.1     53267318                                                 .--.--.--.-.--  53267314</w:t>
      </w:r>
    </w:p>
    <w:p>
      <w:r>
        <w:rPr>
          <w:rFonts w:ascii="Consolas" w:hAnsi="Consolas"/>
          <w:sz w:val="18"/>
        </w:rPr>
        <w:t>NC_082663.1     53479299                                     .--.--.--.--.--.--.--.-.--  53479291</w:t>
      </w:r>
    </w:p>
    <w:p>
      <w:r>
        <w:rPr>
          <w:rFonts w:ascii="Consolas" w:hAnsi="Consolas"/>
          <w:sz w:val="18"/>
        </w:rPr>
        <w:t>NC_082663.1     55117508                                                    .--.--.-.--  55117505</w:t>
      </w:r>
    </w:p>
    <w:p>
      <w:r>
        <w:rPr>
          <w:rFonts w:ascii="Consolas" w:hAnsi="Consolas"/>
          <w:sz w:val="18"/>
        </w:rPr>
        <w:t>NC_082663.1     58528514                                                    .--.--.-.--  58528517</w:t>
      </w:r>
    </w:p>
    <w:p>
      <w:r>
        <w:rPr>
          <w:rFonts w:ascii="Consolas" w:hAnsi="Consolas"/>
          <w:sz w:val="18"/>
        </w:rPr>
        <w:t>NC_082663.1     62848347                                           .--.--.--.--.--.-.--  62848341</w:t>
      </w:r>
    </w:p>
    <w:p>
      <w:r>
        <w:rPr>
          <w:rFonts w:ascii="Consolas" w:hAnsi="Consolas"/>
          <w:sz w:val="18"/>
        </w:rPr>
        <w:t>NC_082663.1     71771860                                           .--.--.--.--.--.-.--  71771854</w:t>
      </w:r>
    </w:p>
    <w:p>
      <w:r>
        <w:rPr>
          <w:rFonts w:ascii="Consolas" w:hAnsi="Consolas"/>
          <w:sz w:val="18"/>
        </w:rPr>
        <w:t>NC_082663.1     74867392                              .-.-.--.--.--.--.--.--.--.--.-.--  74867403</w:t>
      </w:r>
    </w:p>
    <w:p>
      <w:r>
        <w:rPr>
          <w:rFonts w:ascii="Consolas" w:hAnsi="Consolas"/>
          <w:sz w:val="18"/>
        </w:rPr>
        <w:t>NC_082663.1     77776564                                           .--.--.C-.--.--.-.--  77776557</w:t>
      </w:r>
    </w:p>
    <w:p>
      <w:r>
        <w:rPr>
          <w:rFonts w:ascii="Consolas" w:hAnsi="Consolas"/>
          <w:sz w:val="18"/>
        </w:rPr>
        <w:t>NC_082663.1     78887681                                           .--.--.--.--.--.-.--  78887687</w:t>
      </w:r>
    </w:p>
    <w:p>
      <w:r>
        <w:rPr>
          <w:rFonts w:ascii="Consolas" w:hAnsi="Consolas"/>
          <w:sz w:val="18"/>
        </w:rPr>
        <w:t>NC_082663.1     90009329                         .-.--.-.-.--.--.--.--.--.--.--.--.-.--  90009342</w:t>
      </w:r>
    </w:p>
    <w:p>
      <w:r>
        <w:rPr>
          <w:rFonts w:ascii="Consolas" w:hAnsi="Consolas"/>
          <w:sz w:val="18"/>
        </w:rPr>
        <w:t>NC_082663.1     93991354                                           .--.--.--.--.--.-.--  93991360</w:t>
      </w:r>
    </w:p>
    <w:p>
      <w:r>
        <w:rPr>
          <w:rFonts w:ascii="Consolas" w:hAnsi="Consolas"/>
          <w:sz w:val="18"/>
        </w:rPr>
        <w:t>NC_082663.1     99912442                                              .--.--.--.--.-.--  99912447</w:t>
      </w:r>
    </w:p>
    <w:p>
      <w:r>
        <w:rPr>
          <w:rFonts w:ascii="Consolas" w:hAnsi="Consolas"/>
          <w:sz w:val="18"/>
        </w:rPr>
        <w:t>NC_082663.1     100567360                                             .--.--.--.--.-.--  100567355</w:t>
      </w:r>
    </w:p>
    <w:p>
      <w:r>
        <w:rPr>
          <w:rFonts w:ascii="Consolas" w:hAnsi="Consolas"/>
          <w:sz w:val="18"/>
        </w:rPr>
        <w:t>NC_082663.1     110338876                                       .--.--.--.--.--.--.-.--  110338869</w:t>
      </w:r>
    </w:p>
    <w:p>
      <w:r>
        <w:rPr>
          <w:rFonts w:ascii="Consolas" w:hAnsi="Consolas"/>
          <w:sz w:val="18"/>
        </w:rPr>
        <w:t>NC_082663.1     112924336                                          .--.--.--.--.--.-.--  112924330</w:t>
      </w:r>
    </w:p>
    <w:p>
      <w:r>
        <w:rPr>
          <w:rFonts w:ascii="Consolas" w:hAnsi="Consolas"/>
          <w:sz w:val="18"/>
        </w:rPr>
        <w:t>NC_082663.1     118113098                                          .--.--.--.--.--.-.--  118113104</w:t>
      </w:r>
    </w:p>
    <w:p>
      <w:r>
        <w:rPr>
          <w:rFonts w:ascii="Consolas" w:hAnsi="Consolas"/>
          <w:sz w:val="18"/>
        </w:rPr>
        <w:t>NC_082663.1     119480310                                                .--.--.--.-.--  119480306</w:t>
      </w:r>
    </w:p>
    <w:p>
      <w:r>
        <w:rPr>
          <w:rFonts w:ascii="Consolas" w:hAnsi="Consolas"/>
          <w:sz w:val="18"/>
        </w:rPr>
        <w:t>NC_082663.1     120200749                                                   .--.--.-.--  120200752</w:t>
      </w:r>
    </w:p>
    <w:p>
      <w:r>
        <w:rPr>
          <w:rFonts w:ascii="Consolas" w:hAnsi="Consolas"/>
          <w:sz w:val="18"/>
        </w:rPr>
        <w:t>NC_082663.1     123189304                          .--.-.-.--.--.--.--.--.--.--.--.-.--  123189316</w:t>
      </w:r>
    </w:p>
    <w:p>
      <w:r>
        <w:rPr>
          <w:rFonts w:ascii="Consolas" w:hAnsi="Consolas"/>
          <w:sz w:val="18"/>
        </w:rPr>
        <w:t>NC_082663.1     125584588                                 .--.--.--.--.--.--.--.--.-.--  125584597</w:t>
      </w:r>
    </w:p>
    <w:p>
      <w:r>
        <w:rPr>
          <w:rFonts w:ascii="Consolas" w:hAnsi="Consolas"/>
          <w:sz w:val="18"/>
        </w:rPr>
        <w:t>NC_082663.1     127955787                                          .--.--.--.--.--.-.--  127955793</w:t>
      </w:r>
    </w:p>
    <w:p>
      <w:r>
        <w:rPr>
          <w:rFonts w:ascii="Consolas" w:hAnsi="Consolas"/>
          <w:sz w:val="18"/>
        </w:rPr>
        <w:t>NC_082663.1     128328421                          .--.-.A.--.--.--.--.--.--.--.--.-.--  128328408</w:t>
      </w:r>
    </w:p>
    <w:p>
      <w:r>
        <w:rPr>
          <w:rFonts w:ascii="Consolas" w:hAnsi="Consolas"/>
          <w:sz w:val="18"/>
        </w:rPr>
        <w:t>NC_082663.1     130038373                                                   .--.--.-.--  130038370</w:t>
      </w:r>
    </w:p>
    <w:p>
      <w:r>
        <w:rPr>
          <w:rFonts w:ascii="Consolas" w:hAnsi="Consolas"/>
          <w:sz w:val="18"/>
        </w:rPr>
        <w:t>NC_082663.1     130397447                                             .--.--.--.--.-.--  130397452</w:t>
      </w:r>
    </w:p>
    <w:p>
      <w:r>
        <w:rPr>
          <w:rFonts w:ascii="Consolas" w:hAnsi="Consolas"/>
          <w:sz w:val="18"/>
        </w:rPr>
        <w:t>NC_082663.1     131029563                                    .--.--.--.--.--.--.--.-.--  131029555</w:t>
      </w:r>
    </w:p>
    <w:p>
      <w:r>
        <w:rPr>
          <w:rFonts w:ascii="Consolas" w:hAnsi="Consolas"/>
          <w:sz w:val="18"/>
        </w:rPr>
        <w:t>NC_082663.1     132419670                                                .--.--.--.-.--  132419666</w:t>
      </w:r>
    </w:p>
    <w:p>
      <w:r>
        <w:rPr>
          <w:rFonts w:ascii="Consolas" w:hAnsi="Consolas"/>
          <w:sz w:val="18"/>
        </w:rPr>
        <w:t>NC_082663.1     133384237                                    .--.--.--.--.--.--.--.-.--  133384229</w:t>
      </w:r>
    </w:p>
    <w:p>
      <w:r>
        <w:rPr>
          <w:rFonts w:ascii="Consolas" w:hAnsi="Consolas"/>
          <w:sz w:val="18"/>
        </w:rPr>
        <w:t>NC_082663.1     135081596                                    .--.--.--.--.--.--.--.-.--  135081604</w:t>
      </w:r>
    </w:p>
    <w:p>
      <w:r>
        <w:rPr>
          <w:rFonts w:ascii="Consolas" w:hAnsi="Consolas"/>
          <w:sz w:val="18"/>
        </w:rPr>
        <w:t>NC_082663.1     139230068                                    .--.--.--.--.--.--.--.-.--  139230060</w:t>
      </w:r>
    </w:p>
    <w:p>
      <w:r>
        <w:rPr>
          <w:rFonts w:ascii="Consolas" w:hAnsi="Consolas"/>
          <w:sz w:val="18"/>
        </w:rPr>
        <w:t>NC_082663.1     142614159                                                   .--.--.-.--  142614156</w:t>
      </w:r>
    </w:p>
    <w:p>
      <w:r>
        <w:rPr>
          <w:rFonts w:ascii="Consolas" w:hAnsi="Consolas"/>
          <w:sz w:val="18"/>
        </w:rPr>
        <w:t>NC_082663.1     143467543                                 .--.--.--.--.--.--.--.--.-.--  143467552</w:t>
      </w:r>
    </w:p>
    <w:p>
      <w:r>
        <w:rPr>
          <w:rFonts w:ascii="Consolas" w:hAnsi="Consolas"/>
          <w:sz w:val="18"/>
        </w:rPr>
        <w:t>NC_082663.1     145077540                          .--.-.-.--.--.--.--.--.--.--.--.-.--  145077552</w:t>
      </w:r>
    </w:p>
    <w:p>
      <w:r>
        <w:rPr>
          <w:rFonts w:ascii="Consolas" w:hAnsi="Consolas"/>
          <w:sz w:val="18"/>
        </w:rPr>
        <w:t>NC_082663.1     145925465                               .-.--.--.--.--.--.--.--.--.-.--  145925475</w:t>
      </w:r>
    </w:p>
    <w:p>
      <w:r>
        <w:rPr>
          <w:rFonts w:ascii="Consolas" w:hAnsi="Consolas"/>
          <w:sz w:val="18"/>
        </w:rPr>
        <w:t>NC_082663.1     147892544                                 .--.--.--.--.--.--.--.--.-.--  147892535</w:t>
      </w:r>
    </w:p>
    <w:p>
      <w:r>
        <w:rPr>
          <w:rFonts w:ascii="Consolas" w:hAnsi="Consolas"/>
          <w:sz w:val="18"/>
        </w:rPr>
        <w:t>NC_082663.1     147892547                                                .--.--.--.-.--  147892543</w:t>
      </w:r>
    </w:p>
    <w:p>
      <w:r>
        <w:rPr>
          <w:rFonts w:ascii="Consolas" w:hAnsi="Consolas"/>
          <w:sz w:val="18"/>
        </w:rPr>
        <w:t>NC_082663.1     149562678                                          .--.--.--.--.--.-.--  149562684</w:t>
      </w:r>
    </w:p>
    <w:p>
      <w:r>
        <w:rPr>
          <w:rFonts w:ascii="Consolas" w:hAnsi="Consolas"/>
          <w:sz w:val="18"/>
        </w:rPr>
        <w:t>NC_082663.1     162087755                                                   .--.--.-.--  162087752</w:t>
      </w:r>
    </w:p>
    <w:p>
      <w:r>
        <w:rPr>
          <w:rFonts w:ascii="Consolas" w:hAnsi="Consolas"/>
          <w:sz w:val="18"/>
        </w:rPr>
        <w:t>NC_082663.1     162955488                          .--.-.-.--.--.--.--.--.--.--.--.-.--  162955500</w:t>
      </w:r>
    </w:p>
    <w:p>
      <w:r>
        <w:rPr>
          <w:rFonts w:ascii="Consolas" w:hAnsi="Consolas"/>
          <w:sz w:val="18"/>
        </w:rPr>
        <w:t>NC_082663.1     165636116                                          .--.--.--.--.--.-.--  165636122</w:t>
      </w:r>
    </w:p>
    <w:p>
      <w:r>
        <w:rPr>
          <w:rFonts w:ascii="Consolas" w:hAnsi="Consolas"/>
          <w:sz w:val="18"/>
        </w:rPr>
        <w:t>NC_082663.1     172840837                                    .--.--.--.--.--.--.--.-.--  172840845</w:t>
      </w:r>
    </w:p>
    <w:p>
      <w:r>
        <w:rPr>
          <w:rFonts w:ascii="Consolas" w:hAnsi="Consolas"/>
          <w:sz w:val="18"/>
        </w:rPr>
        <w:t>NC_082663.1     176865568                                                .--.--.--.-.--  176865564</w:t>
      </w:r>
    </w:p>
    <w:p>
      <w:r>
        <w:rPr>
          <w:rFonts w:ascii="Consolas" w:hAnsi="Consolas"/>
          <w:sz w:val="18"/>
        </w:rPr>
        <w:t>NC_082663.1     1961882                                 .-.--.--.A-.--.--.A-.--G--.-.--  1961870</w:t>
      </w:r>
    </w:p>
    <w:p>
      <w:r>
        <w:rPr>
          <w:rFonts w:ascii="Consolas" w:hAnsi="Consolas"/>
          <w:sz w:val="18"/>
        </w:rPr>
        <w:t>NC_082663.1     62113882                                  .--.--.--.--.--.--.--.--.-.--  62113891</w:t>
      </w:r>
    </w:p>
    <w:p>
      <w:r>
        <w:rPr>
          <w:rFonts w:ascii="Consolas" w:hAnsi="Consolas"/>
          <w:sz w:val="18"/>
        </w:rPr>
        <w:t>NC_082663.1     132841852               .-.-.--.-.GT--.-.-.--.--.--.--.--.--.--.--.-.--  132841870</w:t>
      </w:r>
    </w:p>
    <w:p>
      <w:r>
        <w:rPr>
          <w:rFonts w:ascii="Consolas" w:hAnsi="Consolas"/>
          <w:sz w:val="18"/>
        </w:rPr>
        <w:t>NC_082663.1     5306939                               .-.-.--.--.--.--.--.--.--.--.-.--  5306950</w:t>
      </w:r>
    </w:p>
    <w:p>
      <w:r>
        <w:rPr>
          <w:rFonts w:ascii="Consolas" w:hAnsi="Consolas"/>
          <w:sz w:val="18"/>
        </w:rPr>
        <w:t>NC_082663.1     48031528                                .-.--.--.--.T-.--.--.--.--.-.--  48031517</w:t>
      </w:r>
    </w:p>
    <w:p>
      <w:r>
        <w:rPr>
          <w:rFonts w:ascii="Consolas" w:hAnsi="Consolas"/>
          <w:sz w:val="18"/>
        </w:rPr>
        <w:t>NC_082663.1     97588720                                .-.--.--.--.--.--.--.--.--.-.--  97588710</w:t>
      </w:r>
    </w:p>
    <w:p>
      <w:r>
        <w:rPr>
          <w:rFonts w:ascii="Consolas" w:hAnsi="Consolas"/>
          <w:sz w:val="18"/>
        </w:rPr>
        <w:t>NC_082663.1     29035739                              .-.-.--.--.--T--.--.--.A-.--.-.--  29035751</w:t>
      </w:r>
    </w:p>
    <w:p>
      <w:r>
        <w:rPr>
          <w:rFonts w:ascii="Consolas" w:hAnsi="Consolas"/>
          <w:sz w:val="18"/>
        </w:rPr>
        <w:t>NC_082663.1     111533635                                 .--.--.--.T-.--.--.--.T-.-.--  111533646</w:t>
      </w:r>
    </w:p>
    <w:p>
      <w:r>
        <w:rPr>
          <w:rFonts w:ascii="Consolas" w:hAnsi="Consolas"/>
          <w:sz w:val="18"/>
        </w:rPr>
        <w:t>NC_082663.1     7591959                                      .--.--.--.--.--.--.--.-.--  7591951</w:t>
      </w:r>
    </w:p>
    <w:p>
      <w:r>
        <w:rPr>
          <w:rFonts w:ascii="Consolas" w:hAnsi="Consolas"/>
          <w:sz w:val="18"/>
        </w:rPr>
        <w:t>NC_082663.1     35629208                         .-.--.-.A.--.--.--.--.--.--.--.--.-.--  35629222</w:t>
      </w:r>
    </w:p>
    <w:p>
      <w:r>
        <w:rPr>
          <w:rFonts w:ascii="Consolas" w:hAnsi="Consolas"/>
          <w:sz w:val="18"/>
        </w:rPr>
        <w:t>NC_082663.1     139645865             .-.-.-.--A-.----.-.-.--.--.--.--.--.--.--.--.-.--  139645882</w:t>
      </w:r>
    </w:p>
    <w:p>
      <w:r>
        <w:rPr>
          <w:rFonts w:ascii="Consolas" w:hAnsi="Consolas"/>
          <w:sz w:val="18"/>
        </w:rPr>
        <w:t>NC_082663.1     152067980                                 .--.--.--.-----.--.--.----.--  152067973</w:t>
      </w:r>
    </w:p>
    <w:p>
      <w:r>
        <w:rPr>
          <w:rFonts w:ascii="Consolas" w:hAnsi="Consolas"/>
          <w:sz w:val="18"/>
        </w:rPr>
        <w:t>NC_082663.1     11783886                                  .--.--.--.--.--.--.--.--.-.--  11783877</w:t>
      </w:r>
    </w:p>
    <w:p>
      <w:r>
        <w:rPr>
          <w:rFonts w:ascii="Consolas" w:hAnsi="Consolas"/>
          <w:sz w:val="18"/>
        </w:rPr>
        <w:t>NC_082663.1     12988333                                              .--.--.--.T-.-.--  12988339</w:t>
      </w:r>
    </w:p>
    <w:p>
      <w:r>
        <w:rPr>
          <w:rFonts w:ascii="Consolas" w:hAnsi="Consolas"/>
          <w:sz w:val="18"/>
        </w:rPr>
        <w:t>NC_082663.1     24974961                         .-.--.-.A.--.--.--.--.--.--.--.--.-.--  24974947</w:t>
      </w:r>
    </w:p>
    <w:p>
      <w:r>
        <w:rPr>
          <w:rFonts w:ascii="Consolas" w:hAnsi="Consolas"/>
          <w:sz w:val="18"/>
        </w:rPr>
        <w:t>NC_082663.1     64134063                                  .--.--.--.--C--.--.-----.-.--  64134055</w:t>
      </w:r>
    </w:p>
    <w:p>
      <w:r>
        <w:rPr>
          <w:rFonts w:ascii="Consolas" w:hAnsi="Consolas"/>
          <w:sz w:val="18"/>
        </w:rPr>
        <w:t>NC_082663.1     90727974                                  .--.--.--.--A--.--.-----.-.--  90727982</w:t>
      </w:r>
    </w:p>
    <w:p>
      <w:r>
        <w:rPr>
          <w:rFonts w:ascii="Consolas" w:hAnsi="Consolas"/>
          <w:sz w:val="18"/>
        </w:rPr>
        <w:t>NC_082663.1     111508555                          .--.-.-.--.--.--.--.--.--.--.--.-.--  111508567</w:t>
      </w:r>
    </w:p>
    <w:p>
      <w:r>
        <w:rPr>
          <w:rFonts w:ascii="Consolas" w:hAnsi="Consolas"/>
          <w:sz w:val="18"/>
        </w:rPr>
        <w:t>NC_082663.1     1057832                                   .--.--.--.--.--.--.--.--.-.--  1057841</w:t>
      </w:r>
    </w:p>
    <w:p>
      <w:r>
        <w:rPr>
          <w:rFonts w:ascii="Consolas" w:hAnsi="Consolas"/>
          <w:sz w:val="18"/>
        </w:rPr>
        <w:t>NC_082663.1     5705474                                                        .--.-.--  5705476</w:t>
      </w:r>
    </w:p>
    <w:p>
      <w:r>
        <w:rPr>
          <w:rFonts w:ascii="Consolas" w:hAnsi="Consolas"/>
          <w:sz w:val="18"/>
        </w:rPr>
        <w:t>NC_082663.1     6103010                                   .--.--.--.--.--.--.--.--.-.--  6103019</w:t>
      </w:r>
    </w:p>
    <w:p>
      <w:r>
        <w:rPr>
          <w:rFonts w:ascii="Consolas" w:hAnsi="Consolas"/>
          <w:sz w:val="18"/>
        </w:rPr>
        <w:t>NC_082663.1     9099988                                                           .-.--  9099987</w:t>
      </w:r>
    </w:p>
    <w:p>
      <w:r>
        <w:rPr>
          <w:rFonts w:ascii="Consolas" w:hAnsi="Consolas"/>
          <w:sz w:val="18"/>
        </w:rPr>
        <w:t>NC_082663.1     9595467                                   .--.--.--.--.--.--.--.--.-.--  9595458</w:t>
      </w:r>
    </w:p>
    <w:p>
      <w:r>
        <w:rPr>
          <w:rFonts w:ascii="Consolas" w:hAnsi="Consolas"/>
          <w:sz w:val="18"/>
        </w:rPr>
        <w:t>NC_082663.1     10261695                              .-.-.--.--.--.--.--.--.--.--.-.--  10261684</w:t>
      </w:r>
    </w:p>
    <w:p>
      <w:r>
        <w:rPr>
          <w:rFonts w:ascii="Consolas" w:hAnsi="Consolas"/>
          <w:sz w:val="18"/>
        </w:rPr>
        <w:t>NC_082663.1     10967517                                                       .--.-.--  10967515</w:t>
      </w:r>
    </w:p>
    <w:p>
      <w:r>
        <w:rPr>
          <w:rFonts w:ascii="Consolas" w:hAnsi="Consolas"/>
          <w:sz w:val="18"/>
        </w:rPr>
        <w:t>NC_082663.1     12118513                                                            .--  12118513</w:t>
      </w:r>
    </w:p>
    <w:p>
      <w:r>
        <w:rPr>
          <w:rFonts w:ascii="Consolas" w:hAnsi="Consolas"/>
          <w:sz w:val="18"/>
        </w:rPr>
        <w:t>NC_082663.1     12988336                              .-.-.--.--.--.--.--.--.--.--.-.--  12988347</w:t>
      </w:r>
    </w:p>
    <w:p>
      <w:r>
        <w:rPr>
          <w:rFonts w:ascii="Consolas" w:hAnsi="Consolas"/>
          <w:sz w:val="18"/>
        </w:rPr>
        <w:t>NC_082663.1     13791386                                                       .--.-.--  13791388</w:t>
      </w:r>
    </w:p>
    <w:p>
      <w:r>
        <w:rPr>
          <w:rFonts w:ascii="Consolas" w:hAnsi="Consolas"/>
          <w:sz w:val="18"/>
        </w:rPr>
        <w:t>NC_082663.1     13881853                                                       .--.-.--  13881855</w:t>
      </w:r>
    </w:p>
    <w:p>
      <w:r>
        <w:rPr>
          <w:rFonts w:ascii="Consolas" w:hAnsi="Consolas"/>
          <w:sz w:val="18"/>
        </w:rPr>
        <w:t>NC_082663.1     16009288                                  .--.--.--.--.--.--.--.--.-.--  16009297</w:t>
      </w:r>
    </w:p>
    <w:p>
      <w:r>
        <w:rPr>
          <w:rFonts w:ascii="Consolas" w:hAnsi="Consolas"/>
          <w:sz w:val="18"/>
        </w:rPr>
        <w:t>NC_082663.1     19267674                                              .--.--.--.--.-.--  19267669</w:t>
      </w:r>
    </w:p>
    <w:p>
      <w:r>
        <w:rPr>
          <w:rFonts w:ascii="Consolas" w:hAnsi="Consolas"/>
          <w:sz w:val="18"/>
        </w:rPr>
        <w:t>NC_082663.1     19587978                                  .--.--.--.--.--.--.--.--.-.--  19587987</w:t>
      </w:r>
    </w:p>
    <w:p>
      <w:r>
        <w:rPr>
          <w:rFonts w:ascii="Consolas" w:hAnsi="Consolas"/>
          <w:sz w:val="18"/>
        </w:rPr>
        <w:t>NC_082663.1     24066579                                              .--.--.--.--.-.--  24066584</w:t>
      </w:r>
    </w:p>
    <w:p>
      <w:r>
        <w:rPr>
          <w:rFonts w:ascii="Consolas" w:hAnsi="Consolas"/>
          <w:sz w:val="18"/>
        </w:rPr>
        <w:t>NC_082663.1     26389702                                                          .-.--  26389701</w:t>
      </w:r>
    </w:p>
    <w:p>
      <w:r>
        <w:rPr>
          <w:rFonts w:ascii="Consolas" w:hAnsi="Consolas"/>
          <w:sz w:val="18"/>
        </w:rPr>
        <w:t>NC_082663.1     26417770                                                       .--.-.--  26417772</w:t>
      </w:r>
    </w:p>
    <w:p>
      <w:r>
        <w:rPr>
          <w:rFonts w:ascii="Consolas" w:hAnsi="Consolas"/>
          <w:sz w:val="18"/>
        </w:rPr>
        <w:t>NC_082663.1     28607912                              .-.-.--.--.--.--.--.--.--.--.-.--  28607901</w:t>
      </w:r>
    </w:p>
    <w:p>
      <w:r>
        <w:rPr>
          <w:rFonts w:ascii="Consolas" w:hAnsi="Consolas"/>
          <w:sz w:val="18"/>
        </w:rPr>
        <w:t>NC_082663.1     29007496                                                       .--.-.--  29007498</w:t>
      </w:r>
    </w:p>
    <w:p>
      <w:r>
        <w:rPr>
          <w:rFonts w:ascii="Consolas" w:hAnsi="Consolas"/>
          <w:sz w:val="18"/>
        </w:rPr>
        <w:t>NC_082663.1     29570728                                                       .--.-.--  29570730</w:t>
      </w:r>
    </w:p>
    <w:p>
      <w:r>
        <w:rPr>
          <w:rFonts w:ascii="Consolas" w:hAnsi="Consolas"/>
          <w:sz w:val="18"/>
        </w:rPr>
        <w:t>NC_082663.1     30007701                                  .--.--.--.--.--.--.--.--.-.--  30007710</w:t>
      </w:r>
    </w:p>
    <w:p>
      <w:r>
        <w:rPr>
          <w:rFonts w:ascii="Consolas" w:hAnsi="Consolas"/>
          <w:sz w:val="18"/>
        </w:rPr>
        <w:t>NC_082663.1     30138896                                                 .--.--.--.-.--  30138892</w:t>
      </w:r>
    </w:p>
    <w:p>
      <w:r>
        <w:rPr>
          <w:rFonts w:ascii="Consolas" w:hAnsi="Consolas"/>
          <w:sz w:val="18"/>
        </w:rPr>
        <w:t>NC_082663.1     30138896                                     .--.--.--.--.--.--.--.-.--  30138888</w:t>
      </w:r>
    </w:p>
    <w:p>
      <w:r>
        <w:rPr>
          <w:rFonts w:ascii="Consolas" w:hAnsi="Consolas"/>
          <w:sz w:val="18"/>
        </w:rPr>
        <w:t>NC_082663.1     30684930                                  .--.--.--.--.--.--.--.--.-.--  30684921</w:t>
      </w:r>
    </w:p>
    <w:p>
      <w:r>
        <w:rPr>
          <w:rFonts w:ascii="Consolas" w:hAnsi="Consolas"/>
          <w:sz w:val="18"/>
        </w:rPr>
        <w:t>NC_082663.1     32561334                                                       .--.-.--  32561336</w:t>
      </w:r>
    </w:p>
    <w:p>
      <w:r>
        <w:rPr>
          <w:rFonts w:ascii="Consolas" w:hAnsi="Consolas"/>
          <w:sz w:val="18"/>
        </w:rPr>
        <w:t>NC_082663.1     33413240                                                       .--.-.--  33413242</w:t>
      </w:r>
    </w:p>
    <w:p>
      <w:r>
        <w:rPr>
          <w:rFonts w:ascii="Consolas" w:hAnsi="Consolas"/>
          <w:sz w:val="18"/>
        </w:rPr>
        <w:t>NC_082663.1     34790071                                  .--.--.--.--.--.--.--.--.-.--  34790080</w:t>
      </w:r>
    </w:p>
    <w:p>
      <w:r>
        <w:rPr>
          <w:rFonts w:ascii="Consolas" w:hAnsi="Consolas"/>
          <w:sz w:val="18"/>
        </w:rPr>
        <w:t>NC_082663.1     36626396                                  .--.--.--.--.--.--.--.--.-.--  36626405</w:t>
      </w:r>
    </w:p>
    <w:p>
      <w:r>
        <w:rPr>
          <w:rFonts w:ascii="Consolas" w:hAnsi="Consolas"/>
          <w:sz w:val="18"/>
        </w:rPr>
        <w:t>NC_082663.1     36798710                                                       .--.-.--  36798712</w:t>
      </w:r>
    </w:p>
    <w:p>
      <w:r>
        <w:rPr>
          <w:rFonts w:ascii="Consolas" w:hAnsi="Consolas"/>
          <w:sz w:val="18"/>
        </w:rPr>
        <w:t>NC_082663.1     40060255                                                       .--.-.--  40060253</w:t>
      </w:r>
    </w:p>
    <w:p>
      <w:r>
        <w:rPr>
          <w:rFonts w:ascii="Consolas" w:hAnsi="Consolas"/>
          <w:sz w:val="18"/>
        </w:rPr>
        <w:t>NC_082663.1     45179262                                                    .--.--.-.--  45179265</w:t>
      </w:r>
    </w:p>
    <w:p>
      <w:r>
        <w:rPr>
          <w:rFonts w:ascii="Consolas" w:hAnsi="Consolas"/>
          <w:sz w:val="18"/>
        </w:rPr>
        <w:t>NC_082663.1     45810966                                                    .--.--.-.--  45810969</w:t>
      </w:r>
    </w:p>
    <w:p>
      <w:r>
        <w:rPr>
          <w:rFonts w:ascii="Consolas" w:hAnsi="Consolas"/>
          <w:sz w:val="18"/>
        </w:rPr>
        <w:t>NC_082663.1     45810968                                  .--.--.--.--.--.--.--.--.-.--  45810977</w:t>
      </w:r>
    </w:p>
    <w:p>
      <w:r>
        <w:rPr>
          <w:rFonts w:ascii="Consolas" w:hAnsi="Consolas"/>
          <w:sz w:val="18"/>
        </w:rPr>
        <w:t>NC_082663.1     46965603                                  .--.--.--.--.--.--.--.--.-.--  46965594</w:t>
      </w:r>
    </w:p>
    <w:p>
      <w:r>
        <w:rPr>
          <w:rFonts w:ascii="Consolas" w:hAnsi="Consolas"/>
          <w:sz w:val="18"/>
        </w:rPr>
        <w:t>NC_082663.1     47286312                                                       .--.-.--  47286310</w:t>
      </w:r>
    </w:p>
    <w:p>
      <w:r>
        <w:rPr>
          <w:rFonts w:ascii="Consolas" w:hAnsi="Consolas"/>
          <w:sz w:val="18"/>
        </w:rPr>
        <w:t>NC_082663.1     50336362                                                       .--.-.--  50336364</w:t>
      </w:r>
    </w:p>
    <w:p>
      <w:r>
        <w:rPr>
          <w:rFonts w:ascii="Consolas" w:hAnsi="Consolas"/>
          <w:sz w:val="18"/>
        </w:rPr>
        <w:t>NC_082663.1     52028411                                                       .--.-.--  52028413</w:t>
      </w:r>
    </w:p>
    <w:p>
      <w:r>
        <w:rPr>
          <w:rFonts w:ascii="Consolas" w:hAnsi="Consolas"/>
          <w:sz w:val="18"/>
        </w:rPr>
        <w:t>NC_082663.1     54219008                              .-.-.--.--.--.--.--.--.--.--.-.--  54218997</w:t>
      </w:r>
    </w:p>
    <w:p>
      <w:r>
        <w:rPr>
          <w:rFonts w:ascii="Consolas" w:hAnsi="Consolas"/>
          <w:sz w:val="18"/>
        </w:rPr>
        <w:t>NC_082663.1     55117508                                        .--.--.--.--.--.--.-.--  55117501</w:t>
      </w:r>
    </w:p>
    <w:p>
      <w:r>
        <w:rPr>
          <w:rFonts w:ascii="Consolas" w:hAnsi="Consolas"/>
          <w:sz w:val="18"/>
        </w:rPr>
        <w:t>NC_082663.1     58181671                                  .--.--.--.--.--.--.--.--.-.--  58181680</w:t>
      </w:r>
    </w:p>
    <w:p>
      <w:r>
        <w:rPr>
          <w:rFonts w:ascii="Consolas" w:hAnsi="Consolas"/>
          <w:sz w:val="18"/>
        </w:rPr>
        <w:t>NC_082663.1     58528514                                        .--.--.--.--.--.--.-.--  58528521</w:t>
      </w:r>
    </w:p>
    <w:p>
      <w:r>
        <w:rPr>
          <w:rFonts w:ascii="Consolas" w:hAnsi="Consolas"/>
          <w:sz w:val="18"/>
        </w:rPr>
        <w:t>NC_082663.1     59760441                                              .--.--.--.--.-.--  59760436</w:t>
      </w:r>
    </w:p>
    <w:p>
      <w:r>
        <w:rPr>
          <w:rFonts w:ascii="Consolas" w:hAnsi="Consolas"/>
          <w:sz w:val="18"/>
        </w:rPr>
        <w:t>NC_082663.1     59760441                                  .--.--.--.--.--.--.--.--.-.--  59760432</w:t>
      </w:r>
    </w:p>
    <w:p>
      <w:r>
        <w:rPr>
          <w:rFonts w:ascii="Consolas" w:hAnsi="Consolas"/>
          <w:sz w:val="18"/>
        </w:rPr>
        <w:t>NC_082663.1     60079745                                                    .--.--.-.--  60079742</w:t>
      </w:r>
    </w:p>
    <w:p>
      <w:r>
        <w:rPr>
          <w:rFonts w:ascii="Consolas" w:hAnsi="Consolas"/>
          <w:sz w:val="18"/>
        </w:rPr>
        <w:t>NC_082663.1     62052385                         .-.--.-.-.--.--.--.--.--.--.--.--.-.--  62052398</w:t>
      </w:r>
    </w:p>
    <w:p>
      <w:r>
        <w:rPr>
          <w:rFonts w:ascii="Consolas" w:hAnsi="Consolas"/>
          <w:sz w:val="18"/>
        </w:rPr>
        <w:t>NC_082663.1     63930499                                  .--.--.--.--.--.--.--.--.-.--  63930490</w:t>
      </w:r>
    </w:p>
    <w:p>
      <w:r>
        <w:rPr>
          <w:rFonts w:ascii="Consolas" w:hAnsi="Consolas"/>
          <w:sz w:val="18"/>
        </w:rPr>
        <w:t>NC_082663.1     64494732                              .-.-.--.--.--.--.--.--.--.--.-.--  64494721</w:t>
      </w:r>
    </w:p>
    <w:p>
      <w:r>
        <w:rPr>
          <w:rFonts w:ascii="Consolas" w:hAnsi="Consolas"/>
          <w:sz w:val="18"/>
        </w:rPr>
        <w:t>NC_082663.1     66803880                                  .--.--.--.--.--.--.--.--.-.--  66803871</w:t>
      </w:r>
    </w:p>
    <w:p>
      <w:r>
        <w:rPr>
          <w:rFonts w:ascii="Consolas" w:hAnsi="Consolas"/>
          <w:sz w:val="18"/>
        </w:rPr>
        <w:t>NC_082663.1     69015143                         .-.--.-.-.--.--.--.--.--.--.--.--.-.--  69015130</w:t>
      </w:r>
    </w:p>
    <w:p>
      <w:r>
        <w:rPr>
          <w:rFonts w:ascii="Consolas" w:hAnsi="Consolas"/>
          <w:sz w:val="18"/>
        </w:rPr>
        <w:t>NC_082663.1     70736015                                  .--.--.--.--.--.--.--.--.-.--  70736024</w:t>
      </w:r>
    </w:p>
    <w:p>
      <w:r>
        <w:rPr>
          <w:rFonts w:ascii="Consolas" w:hAnsi="Consolas"/>
          <w:sz w:val="18"/>
        </w:rPr>
        <w:t>NC_082663.1     71163211                                              .--.--.--.--.-.--  71163216</w:t>
      </w:r>
    </w:p>
    <w:p>
      <w:r>
        <w:rPr>
          <w:rFonts w:ascii="Consolas" w:hAnsi="Consolas"/>
          <w:sz w:val="18"/>
        </w:rPr>
        <w:t>NC_082663.1     71771859                                  .--.--.--.--.--.--.--.--.-.--  71771850</w:t>
      </w:r>
    </w:p>
    <w:p>
      <w:r>
        <w:rPr>
          <w:rFonts w:ascii="Consolas" w:hAnsi="Consolas"/>
          <w:sz w:val="18"/>
        </w:rPr>
        <w:t>NC_082663.1     72027442                                  .--.--.--.--.--.--.--.--.-.--  72027433</w:t>
      </w:r>
    </w:p>
    <w:p>
      <w:r>
        <w:rPr>
          <w:rFonts w:ascii="Consolas" w:hAnsi="Consolas"/>
          <w:sz w:val="18"/>
        </w:rPr>
        <w:t>NC_082663.1     72636570                           .--.-.A.--.--.--.--.--.--.--.--.-.--  72636583</w:t>
      </w:r>
    </w:p>
    <w:p>
      <w:r>
        <w:rPr>
          <w:rFonts w:ascii="Consolas" w:hAnsi="Consolas"/>
          <w:sz w:val="18"/>
        </w:rPr>
        <w:t>NC_082663.1     72636572                                                    .--.--.-.--  72636575</w:t>
      </w:r>
    </w:p>
    <w:p>
      <w:r>
        <w:rPr>
          <w:rFonts w:ascii="Consolas" w:hAnsi="Consolas"/>
          <w:sz w:val="18"/>
        </w:rPr>
        <w:t>NC_082663.1     75037625                                           .--.--.--.--.--.-.--  75037619</w:t>
      </w:r>
    </w:p>
    <w:p>
      <w:r>
        <w:rPr>
          <w:rFonts w:ascii="Consolas" w:hAnsi="Consolas"/>
          <w:sz w:val="18"/>
        </w:rPr>
        <w:t>NC_082663.1     77409030                              .-.-.--.--.--.--.--.--.--.--.-.--  77409041</w:t>
      </w:r>
    </w:p>
    <w:p>
      <w:r>
        <w:rPr>
          <w:rFonts w:ascii="Consolas" w:hAnsi="Consolas"/>
          <w:sz w:val="18"/>
        </w:rPr>
        <w:t>NC_082663.1     77968804                              .-.-.--.--.--.--.--.--.--.--.-.--  77968793</w:t>
      </w:r>
    </w:p>
    <w:p>
      <w:r>
        <w:rPr>
          <w:rFonts w:ascii="Consolas" w:hAnsi="Consolas"/>
          <w:sz w:val="18"/>
        </w:rPr>
        <w:t>NC_082663.1     79415551                                                       .--.-.--  79415553</w:t>
      </w:r>
    </w:p>
    <w:p>
      <w:r>
        <w:rPr>
          <w:rFonts w:ascii="Consolas" w:hAnsi="Consolas"/>
          <w:sz w:val="18"/>
        </w:rPr>
        <w:t>NC_082663.1     79941029                                              .--.--.--.--.-.--  79941024</w:t>
      </w:r>
    </w:p>
    <w:p>
      <w:r>
        <w:rPr>
          <w:rFonts w:ascii="Consolas" w:hAnsi="Consolas"/>
          <w:sz w:val="18"/>
        </w:rPr>
        <w:t>NC_082663.1     80290273                                                       .--.-.--  80290275</w:t>
      </w:r>
    </w:p>
    <w:p>
      <w:r>
        <w:rPr>
          <w:rFonts w:ascii="Consolas" w:hAnsi="Consolas"/>
          <w:sz w:val="18"/>
        </w:rPr>
        <w:t>NC_082663.1     80642617                                           .--.--.--.--.--.-.--  80642611</w:t>
      </w:r>
    </w:p>
    <w:p>
      <w:r>
        <w:rPr>
          <w:rFonts w:ascii="Consolas" w:hAnsi="Consolas"/>
          <w:sz w:val="18"/>
        </w:rPr>
        <w:t>NC_082663.1     81406162                                  .--.--.--.--.--.--.--.--.-.--  81406171</w:t>
      </w:r>
    </w:p>
    <w:p>
      <w:r>
        <w:rPr>
          <w:rFonts w:ascii="Consolas" w:hAnsi="Consolas"/>
          <w:sz w:val="18"/>
        </w:rPr>
        <w:t>NC_082663.1     81785438                                                       .--.-.--  81785440</w:t>
      </w:r>
    </w:p>
    <w:p>
      <w:r>
        <w:rPr>
          <w:rFonts w:ascii="Consolas" w:hAnsi="Consolas"/>
          <w:sz w:val="18"/>
        </w:rPr>
        <w:t>NC_082663.1     83303888                              .-.-.--.--.--.--.--.--.--.--.-.--  83303899</w:t>
      </w:r>
    </w:p>
    <w:p>
      <w:r>
        <w:rPr>
          <w:rFonts w:ascii="Consolas" w:hAnsi="Consolas"/>
          <w:sz w:val="18"/>
        </w:rPr>
        <w:t>NC_082663.1     83334475                                .-.--.--.--.--.--.--.--.--.-.--  83334465</w:t>
      </w:r>
    </w:p>
    <w:p>
      <w:r>
        <w:rPr>
          <w:rFonts w:ascii="Consolas" w:hAnsi="Consolas"/>
          <w:sz w:val="18"/>
        </w:rPr>
        <w:t>NC_082663.1     84091071                              .-.-.--.--.--.--.--.--.--.--.-.--  84091060</w:t>
      </w:r>
    </w:p>
    <w:p>
      <w:r>
        <w:rPr>
          <w:rFonts w:ascii="Consolas" w:hAnsi="Consolas"/>
          <w:sz w:val="18"/>
        </w:rPr>
        <w:t>NC_082663.1     85019134                                                       .--.-.--  85019132</w:t>
      </w:r>
    </w:p>
    <w:p>
      <w:r>
        <w:rPr>
          <w:rFonts w:ascii="Consolas" w:hAnsi="Consolas"/>
          <w:sz w:val="18"/>
        </w:rPr>
        <w:t>NC_082663.1     85760062                              .-.-.--.--.--.--.--.--.--.--.-.--  85760073</w:t>
      </w:r>
    </w:p>
    <w:p>
      <w:r>
        <w:rPr>
          <w:rFonts w:ascii="Consolas" w:hAnsi="Consolas"/>
          <w:sz w:val="18"/>
        </w:rPr>
        <w:t>NC_082663.1     85796627                                           .--.--.--.--.--.-.--  85796621</w:t>
      </w:r>
    </w:p>
    <w:p>
      <w:r>
        <w:rPr>
          <w:rFonts w:ascii="Consolas" w:hAnsi="Consolas"/>
          <w:sz w:val="18"/>
        </w:rPr>
        <w:t>NC_082663.1     88710072                                                    .--.--.-.--  88710069</w:t>
      </w:r>
    </w:p>
    <w:p>
      <w:r>
        <w:rPr>
          <w:rFonts w:ascii="Consolas" w:hAnsi="Consolas"/>
          <w:sz w:val="18"/>
        </w:rPr>
        <w:t>NC_082663.1     91225744                                                       .--.-.--  91225746</w:t>
      </w:r>
    </w:p>
    <w:p>
      <w:r>
        <w:rPr>
          <w:rFonts w:ascii="Consolas" w:hAnsi="Consolas"/>
          <w:sz w:val="18"/>
        </w:rPr>
        <w:t>NC_082663.1     93592264                                                       .--.-.--  93592262</w:t>
      </w:r>
    </w:p>
    <w:p>
      <w:r>
        <w:rPr>
          <w:rFonts w:ascii="Consolas" w:hAnsi="Consolas"/>
          <w:sz w:val="18"/>
        </w:rPr>
        <w:t>NC_082663.1     94018303                                  .--.--.--.--.--.--.--.--.-.--  94018294</w:t>
      </w:r>
    </w:p>
    <w:p>
      <w:r>
        <w:rPr>
          <w:rFonts w:ascii="Consolas" w:hAnsi="Consolas"/>
          <w:sz w:val="18"/>
        </w:rPr>
        <w:t>NC_082663.1     96442444                                              .--.--.--.--.-.--  96442449</w:t>
      </w:r>
    </w:p>
    <w:p>
      <w:r>
        <w:rPr>
          <w:rFonts w:ascii="Consolas" w:hAnsi="Consolas"/>
          <w:sz w:val="18"/>
        </w:rPr>
        <w:t>NC_082663.1     96984570                           .--.-.-.--.--.G-C--.--.--.--.--.-.--  96984583</w:t>
      </w:r>
    </w:p>
    <w:p>
      <w:r>
        <w:rPr>
          <w:rFonts w:ascii="Consolas" w:hAnsi="Consolas"/>
          <w:sz w:val="18"/>
        </w:rPr>
        <w:t>NC_082663.1     99456550                                                       .--.-.--  99456548</w:t>
      </w:r>
    </w:p>
    <w:p>
      <w:r>
        <w:rPr>
          <w:rFonts w:ascii="Consolas" w:hAnsi="Consolas"/>
          <w:sz w:val="18"/>
        </w:rPr>
        <w:t>NC_082663.1     100932759                                                   .--.--.-.--  100932762</w:t>
      </w:r>
    </w:p>
    <w:p>
      <w:r>
        <w:rPr>
          <w:rFonts w:ascii="Consolas" w:hAnsi="Consolas"/>
          <w:sz w:val="18"/>
        </w:rPr>
        <w:t>NC_082663.1     101527323                                                      .--.-.--  101527321</w:t>
      </w:r>
    </w:p>
    <w:p>
      <w:r>
        <w:rPr>
          <w:rFonts w:ascii="Consolas" w:hAnsi="Consolas"/>
          <w:sz w:val="18"/>
        </w:rPr>
        <w:t>NC_082663.1     106972464                                                      .--.-.--  106972466</w:t>
      </w:r>
    </w:p>
    <w:p>
      <w:r>
        <w:rPr>
          <w:rFonts w:ascii="Consolas" w:hAnsi="Consolas"/>
          <w:sz w:val="18"/>
        </w:rPr>
        <w:t>NC_082663.1     107036083                                 .--.--.--.--.--.--.--.--.-.--  107036074</w:t>
      </w:r>
    </w:p>
    <w:p>
      <w:r>
        <w:rPr>
          <w:rFonts w:ascii="Consolas" w:hAnsi="Consolas"/>
          <w:sz w:val="18"/>
        </w:rPr>
        <w:t>NC_082663.1     110158822                                                         .-.--  110158821</w:t>
      </w:r>
    </w:p>
    <w:p>
      <w:r>
        <w:rPr>
          <w:rFonts w:ascii="Consolas" w:hAnsi="Consolas"/>
          <w:sz w:val="18"/>
        </w:rPr>
        <w:t>NC_082663.1     110242024                             .-.-.--.--.--.--.--.--.--.--.-.--  110242013</w:t>
      </w:r>
    </w:p>
    <w:p>
      <w:r>
        <w:rPr>
          <w:rFonts w:ascii="Consolas" w:hAnsi="Consolas"/>
          <w:sz w:val="18"/>
        </w:rPr>
        <w:t>NC_082663.1     111157815                                                   .--.--.-.--  111157818</w:t>
      </w:r>
    </w:p>
    <w:p>
      <w:r>
        <w:rPr>
          <w:rFonts w:ascii="Consolas" w:hAnsi="Consolas"/>
          <w:sz w:val="18"/>
        </w:rPr>
        <w:t>NC_082663.1     111533643                             .-.-.--.--.--.--.--.--.--.--.-.--  111533654</w:t>
      </w:r>
    </w:p>
    <w:p>
      <w:r>
        <w:rPr>
          <w:rFonts w:ascii="Consolas" w:hAnsi="Consolas"/>
          <w:sz w:val="18"/>
        </w:rPr>
        <w:t>NC_082663.1     112471631                                 .--.--.--.--.--.--.--.--.-.--  112471622</w:t>
      </w:r>
    </w:p>
    <w:p>
      <w:r>
        <w:rPr>
          <w:rFonts w:ascii="Consolas" w:hAnsi="Consolas"/>
          <w:sz w:val="18"/>
        </w:rPr>
        <w:t>NC_082663.1     112982120                                                      .--.-.--  112982118</w:t>
      </w:r>
    </w:p>
    <w:p>
      <w:r>
        <w:rPr>
          <w:rFonts w:ascii="Consolas" w:hAnsi="Consolas"/>
          <w:sz w:val="18"/>
        </w:rPr>
        <w:t>NC_082663.1     115159154                                                         .-.--  115159153</w:t>
      </w:r>
    </w:p>
    <w:p>
      <w:r>
        <w:rPr>
          <w:rFonts w:ascii="Consolas" w:hAnsi="Consolas"/>
          <w:sz w:val="18"/>
        </w:rPr>
        <w:t>NC_082663.1     115159156                             .-.-.--.--.--.--.--.--.--.--.-.--  115159145</w:t>
      </w:r>
    </w:p>
    <w:p>
      <w:r>
        <w:rPr>
          <w:rFonts w:ascii="Consolas" w:hAnsi="Consolas"/>
          <w:sz w:val="18"/>
        </w:rPr>
        <w:t>NC_082663.1     118547517                             .-.-.--.--.--.--.--.--.--.--.-.--  118547506</w:t>
      </w:r>
    </w:p>
    <w:p>
      <w:r>
        <w:rPr>
          <w:rFonts w:ascii="Consolas" w:hAnsi="Consolas"/>
          <w:sz w:val="18"/>
        </w:rPr>
        <w:t>NC_082663.1     119087437                                                      .--.-.--  119087439</w:t>
      </w:r>
    </w:p>
    <w:p>
      <w:r>
        <w:rPr>
          <w:rFonts w:ascii="Consolas" w:hAnsi="Consolas"/>
          <w:sz w:val="18"/>
        </w:rPr>
        <w:t>NC_082663.1     120200749                                       .--.--.--.--.--.--.-.--  120200756</w:t>
      </w:r>
    </w:p>
    <w:p>
      <w:r>
        <w:rPr>
          <w:rFonts w:ascii="Consolas" w:hAnsi="Consolas"/>
          <w:sz w:val="18"/>
        </w:rPr>
        <w:t>NC_082663.1     120220664                             .-.-.--.--.--.--.--.--.--.--.-.--  120220675</w:t>
      </w:r>
    </w:p>
    <w:p>
      <w:r>
        <w:rPr>
          <w:rFonts w:ascii="Consolas" w:hAnsi="Consolas"/>
          <w:sz w:val="18"/>
        </w:rPr>
        <w:t>NC_082663.1     121137897                                             .--.--.--.--.-.--  121137902</w:t>
      </w:r>
    </w:p>
    <w:p>
      <w:r>
        <w:rPr>
          <w:rFonts w:ascii="Consolas" w:hAnsi="Consolas"/>
          <w:sz w:val="18"/>
        </w:rPr>
        <w:t>NC_082663.1     121468033                             .-.-.--.--.--.--.--.--.--.--.-.--  121468022</w:t>
      </w:r>
    </w:p>
    <w:p>
      <w:r>
        <w:rPr>
          <w:rFonts w:ascii="Consolas" w:hAnsi="Consolas"/>
          <w:sz w:val="18"/>
        </w:rPr>
        <w:t>NC_082663.1     122137592                                             .--.--.--.--.-.--  122137597</w:t>
      </w:r>
    </w:p>
    <w:p>
      <w:r>
        <w:rPr>
          <w:rFonts w:ascii="Consolas" w:hAnsi="Consolas"/>
          <w:sz w:val="18"/>
        </w:rPr>
        <w:t>NC_082663.1     123631365                                                   .--.--.-.--  123631362</w:t>
      </w:r>
    </w:p>
    <w:p>
      <w:r>
        <w:rPr>
          <w:rFonts w:ascii="Consolas" w:hAnsi="Consolas"/>
          <w:sz w:val="18"/>
        </w:rPr>
        <w:t>NC_082663.1     124177629                             .-.-.--.--.--.--.--.--.--.--.-.--  124177640</w:t>
      </w:r>
    </w:p>
    <w:p>
      <w:r>
        <w:rPr>
          <w:rFonts w:ascii="Consolas" w:hAnsi="Consolas"/>
          <w:sz w:val="18"/>
        </w:rPr>
        <w:t>NC_082663.1     124177631                                                         .-.--  124177632</w:t>
      </w:r>
    </w:p>
    <w:p>
      <w:r>
        <w:rPr>
          <w:rFonts w:ascii="Consolas" w:hAnsi="Consolas"/>
          <w:sz w:val="18"/>
        </w:rPr>
        <w:t>NC_082663.1     125861876                        .-.--.-.-.--.--.--.--.--.--.--.--.-.--  125861889</w:t>
      </w:r>
    </w:p>
    <w:p>
      <w:r>
        <w:rPr>
          <w:rFonts w:ascii="Consolas" w:hAnsi="Consolas"/>
          <w:sz w:val="18"/>
        </w:rPr>
        <w:t>NC_082663.1     126833270                                                   .--.--.-.--  126833267</w:t>
      </w:r>
    </w:p>
    <w:p>
      <w:r>
        <w:rPr>
          <w:rFonts w:ascii="Consolas" w:hAnsi="Consolas"/>
          <w:sz w:val="18"/>
        </w:rPr>
        <w:t>NC_082663.1     126833270                                       .--.--.--.--.--.--.-.--  126833263</w:t>
      </w:r>
    </w:p>
    <w:p>
      <w:r>
        <w:rPr>
          <w:rFonts w:ascii="Consolas" w:hAnsi="Consolas"/>
          <w:sz w:val="18"/>
        </w:rPr>
        <w:t>NC_082663.1     127735620                             .-.-.--.--.--.--.--.--.--.--.-.--  127735631</w:t>
      </w:r>
    </w:p>
    <w:p>
      <w:r>
        <w:rPr>
          <w:rFonts w:ascii="Consolas" w:hAnsi="Consolas"/>
          <w:sz w:val="18"/>
        </w:rPr>
        <w:t>NC_082663.1     128328419                                                   .--.--.-.--  128328416</w:t>
      </w:r>
    </w:p>
    <w:p>
      <w:r>
        <w:rPr>
          <w:rFonts w:ascii="Consolas" w:hAnsi="Consolas"/>
          <w:sz w:val="18"/>
        </w:rPr>
        <w:t>NC_082663.1     129541576                                                   .--.--.-.--  129541579</w:t>
      </w:r>
    </w:p>
    <w:p>
      <w:r>
        <w:rPr>
          <w:rFonts w:ascii="Consolas" w:hAnsi="Consolas"/>
          <w:sz w:val="18"/>
        </w:rPr>
        <w:t>NC_082663.1     130038373                                       .--.--.--.--.--.--.-.--  130038366</w:t>
      </w:r>
    </w:p>
    <w:p>
      <w:r>
        <w:rPr>
          <w:rFonts w:ascii="Consolas" w:hAnsi="Consolas"/>
          <w:sz w:val="18"/>
        </w:rPr>
        <w:t>NC_082663.1     130367944                          .--.-.-.--.--.--.--.--.--.--.--.-.--  130367932</w:t>
      </w:r>
    </w:p>
    <w:p>
      <w:r>
        <w:rPr>
          <w:rFonts w:ascii="Consolas" w:hAnsi="Consolas"/>
          <w:sz w:val="18"/>
        </w:rPr>
        <w:t>NC_082663.1     133159905                             .-.-.--.--.--.--.--.--.--.--.-.--  133159916</w:t>
      </w:r>
    </w:p>
    <w:p>
      <w:r>
        <w:rPr>
          <w:rFonts w:ascii="Consolas" w:hAnsi="Consolas"/>
          <w:sz w:val="18"/>
        </w:rPr>
        <w:t>NC_082663.1     135155943                                                   .--.--.-.--  135155946</w:t>
      </w:r>
    </w:p>
    <w:p>
      <w:r>
        <w:rPr>
          <w:rFonts w:ascii="Consolas" w:hAnsi="Consolas"/>
          <w:sz w:val="18"/>
        </w:rPr>
        <w:t>NC_082663.1     137098383                                 .--.--.--.--.--.--.--.--.-.--  137098374</w:t>
      </w:r>
    </w:p>
    <w:p>
      <w:r>
        <w:rPr>
          <w:rFonts w:ascii="Consolas" w:hAnsi="Consolas"/>
          <w:sz w:val="18"/>
        </w:rPr>
        <w:t>NC_082663.1     138577077                                                      .--.-.--  138577075</w:t>
      </w:r>
    </w:p>
    <w:p>
      <w:r>
        <w:rPr>
          <w:rFonts w:ascii="Consolas" w:hAnsi="Consolas"/>
          <w:sz w:val="18"/>
        </w:rPr>
        <w:t>NC_082663.1     142614159                                       .--.--.--.--.--.--.-.--  142614152</w:t>
      </w:r>
    </w:p>
    <w:p>
      <w:r>
        <w:rPr>
          <w:rFonts w:ascii="Consolas" w:hAnsi="Consolas"/>
          <w:sz w:val="18"/>
        </w:rPr>
        <w:t>NC_082663.1     142675104                                 .--.--.--.--.--.--.--.--.-.--  142675113</w:t>
      </w:r>
    </w:p>
    <w:p>
      <w:r>
        <w:rPr>
          <w:rFonts w:ascii="Consolas" w:hAnsi="Consolas"/>
          <w:sz w:val="18"/>
        </w:rPr>
        <w:t>NC_082663.1     144542434                             .-.-.--.--.--.--.--.--.--.--.-.--  144542423</w:t>
      </w:r>
    </w:p>
    <w:p>
      <w:r>
        <w:rPr>
          <w:rFonts w:ascii="Consolas" w:hAnsi="Consolas"/>
          <w:sz w:val="18"/>
        </w:rPr>
        <w:t>NC_082663.1     144546018                                    .--.--.--.--.--.--.--.-.--  144546026</w:t>
      </w:r>
    </w:p>
    <w:p>
      <w:r>
        <w:rPr>
          <w:rFonts w:ascii="Consolas" w:hAnsi="Consolas"/>
          <w:sz w:val="18"/>
        </w:rPr>
        <w:t>NC_082663.1     144546018                                                .--.--.--.-.--  144546022</w:t>
      </w:r>
    </w:p>
    <w:p>
      <w:r>
        <w:rPr>
          <w:rFonts w:ascii="Consolas" w:hAnsi="Consolas"/>
          <w:sz w:val="18"/>
        </w:rPr>
        <w:t>NC_082663.1     145857596                                                         .-.--  145857595</w:t>
      </w:r>
    </w:p>
    <w:p>
      <w:r>
        <w:rPr>
          <w:rFonts w:ascii="Consolas" w:hAnsi="Consolas"/>
          <w:sz w:val="18"/>
        </w:rPr>
        <w:t>NC_082663.1     145925466                                             .--.--.--.--.-.--  145925471</w:t>
      </w:r>
    </w:p>
    <w:p>
      <w:r>
        <w:rPr>
          <w:rFonts w:ascii="Consolas" w:hAnsi="Consolas"/>
          <w:sz w:val="18"/>
        </w:rPr>
        <w:t>NC_082663.1     147895262                                                         .-.--  147895263</w:t>
      </w:r>
    </w:p>
    <w:p>
      <w:r>
        <w:rPr>
          <w:rFonts w:ascii="Consolas" w:hAnsi="Consolas"/>
          <w:sz w:val="18"/>
        </w:rPr>
        <w:t>NC_082663.1     148500494                                                   .--.--.-.--  148500491</w:t>
      </w:r>
    </w:p>
    <w:p>
      <w:r>
        <w:rPr>
          <w:rFonts w:ascii="Consolas" w:hAnsi="Consolas"/>
          <w:sz w:val="18"/>
        </w:rPr>
        <w:t>NC_082663.1     148500496                          .--.-.A.--.--.--.--.--.--.--.--.-.--  148500483</w:t>
      </w:r>
    </w:p>
    <w:p>
      <w:r>
        <w:rPr>
          <w:rFonts w:ascii="Consolas" w:hAnsi="Consolas"/>
          <w:sz w:val="18"/>
        </w:rPr>
        <w:t>NC_082663.1     148501826                             .-.-.--.--.--.--.--.--.--.--.-.--  148501815</w:t>
      </w:r>
    </w:p>
    <w:p>
      <w:r>
        <w:rPr>
          <w:rFonts w:ascii="Consolas" w:hAnsi="Consolas"/>
          <w:sz w:val="18"/>
        </w:rPr>
        <w:t>NC_082663.1     152235312                                 .--.--.--.--.--.--.--.--.-.--  152235321</w:t>
      </w:r>
    </w:p>
    <w:p>
      <w:r>
        <w:rPr>
          <w:rFonts w:ascii="Consolas" w:hAnsi="Consolas"/>
          <w:sz w:val="18"/>
        </w:rPr>
        <w:t>NC_082663.1     152258991                                 .--.--.--.--.--.--.--.--.-.--  152259000</w:t>
      </w:r>
    </w:p>
    <w:p>
      <w:r>
        <w:rPr>
          <w:rFonts w:ascii="Consolas" w:hAnsi="Consolas"/>
          <w:sz w:val="18"/>
        </w:rPr>
        <w:t>NC_082663.1     152258991                                             .--.--.--.--.-.--  152258996</w:t>
      </w:r>
    </w:p>
    <w:p>
      <w:r>
        <w:rPr>
          <w:rFonts w:ascii="Consolas" w:hAnsi="Consolas"/>
          <w:sz w:val="18"/>
        </w:rPr>
        <w:t>NC_082663.1     153333688                                                      .--.-.--  153333690</w:t>
      </w:r>
    </w:p>
    <w:p>
      <w:r>
        <w:rPr>
          <w:rFonts w:ascii="Consolas" w:hAnsi="Consolas"/>
          <w:sz w:val="18"/>
        </w:rPr>
        <w:t>NC_082663.1     153504030                                 .--.--.--.--.--.--.--.--.-.--  153504039</w:t>
      </w:r>
    </w:p>
    <w:p>
      <w:r>
        <w:rPr>
          <w:rFonts w:ascii="Consolas" w:hAnsi="Consolas"/>
          <w:sz w:val="18"/>
        </w:rPr>
        <w:t>NC_082663.1     155660680                                                   .--.--.-.--  155660677</w:t>
      </w:r>
    </w:p>
    <w:p>
      <w:r>
        <w:rPr>
          <w:rFonts w:ascii="Consolas" w:hAnsi="Consolas"/>
          <w:sz w:val="18"/>
        </w:rPr>
        <w:t>NC_082663.1     155809475                                          .--.--.--.--.--.-.--  155809469</w:t>
      </w:r>
    </w:p>
    <w:p>
      <w:r>
        <w:rPr>
          <w:rFonts w:ascii="Consolas" w:hAnsi="Consolas"/>
          <w:sz w:val="18"/>
        </w:rPr>
        <w:t>NC_082663.1     155830376                                       .--.--.--.--.--.--.-.--  155830369</w:t>
      </w:r>
    </w:p>
    <w:p>
      <w:r>
        <w:rPr>
          <w:rFonts w:ascii="Consolas" w:hAnsi="Consolas"/>
          <w:sz w:val="18"/>
        </w:rPr>
        <w:t>NC_082663.1     155843521                                          .--.--.--.--.--.-.--  155843515</w:t>
      </w:r>
    </w:p>
    <w:p>
      <w:r>
        <w:rPr>
          <w:rFonts w:ascii="Consolas" w:hAnsi="Consolas"/>
          <w:sz w:val="18"/>
        </w:rPr>
        <w:t>NC_082663.1     155864422                                       .--.--.--.--.--.--.-.--  155864415</w:t>
      </w:r>
    </w:p>
    <w:p>
      <w:r>
        <w:rPr>
          <w:rFonts w:ascii="Consolas" w:hAnsi="Consolas"/>
          <w:sz w:val="18"/>
        </w:rPr>
        <w:t>NC_082663.1     155870186                                 .--.--.--.--.--.--.--.--.-.--  155870195</w:t>
      </w:r>
    </w:p>
    <w:p>
      <w:r>
        <w:rPr>
          <w:rFonts w:ascii="Consolas" w:hAnsi="Consolas"/>
          <w:sz w:val="18"/>
        </w:rPr>
        <w:t>NC_082663.1     156124961                                       .--.--.--.--.--.--.-.--  156124954</w:t>
      </w:r>
    </w:p>
    <w:p>
      <w:r>
        <w:rPr>
          <w:rFonts w:ascii="Consolas" w:hAnsi="Consolas"/>
          <w:sz w:val="18"/>
        </w:rPr>
        <w:t>NC_082663.1     156130734                                 .--.--.--.--.--.--.--.--.-.--  156130743</w:t>
      </w:r>
    </w:p>
    <w:p>
      <w:r>
        <w:rPr>
          <w:rFonts w:ascii="Consolas" w:hAnsi="Consolas"/>
          <w:sz w:val="18"/>
        </w:rPr>
        <w:t>NC_082663.1     156204676                                 .--.--.--.--.--.--.--.--.-.--  156204667</w:t>
      </w:r>
    </w:p>
    <w:p>
      <w:r>
        <w:rPr>
          <w:rFonts w:ascii="Consolas" w:hAnsi="Consolas"/>
          <w:sz w:val="18"/>
        </w:rPr>
        <w:t>NC_082663.1     156210442                                       .--.--.--.--.--.--.-.--  156210449</w:t>
      </w:r>
    </w:p>
    <w:p>
      <w:r>
        <w:rPr>
          <w:rFonts w:ascii="Consolas" w:hAnsi="Consolas"/>
          <w:sz w:val="18"/>
        </w:rPr>
        <w:t>NC_082663.1     156569058                                 .--.--.--.--.--.--.--.--.-.--  156569067</w:t>
      </w:r>
    </w:p>
    <w:p>
      <w:r>
        <w:rPr>
          <w:rFonts w:ascii="Consolas" w:hAnsi="Consolas"/>
          <w:sz w:val="18"/>
        </w:rPr>
        <w:t>NC_082663.1     156823319                                       .--.--.--.--.--.--.-.--  156823312</w:t>
      </w:r>
    </w:p>
    <w:p>
      <w:r>
        <w:rPr>
          <w:rFonts w:ascii="Consolas" w:hAnsi="Consolas"/>
          <w:sz w:val="18"/>
        </w:rPr>
        <w:t>NC_082663.1     156829096                                 .--.--.--.--.--.--.--.--.-.--  156829105</w:t>
      </w:r>
    </w:p>
    <w:p>
      <w:r>
        <w:rPr>
          <w:rFonts w:ascii="Consolas" w:hAnsi="Consolas"/>
          <w:sz w:val="18"/>
        </w:rPr>
        <w:t>NC_082663.1     156902993                                 .--.--.--.--.--.--.--.--.-.--  156902984</w:t>
      </w:r>
    </w:p>
    <w:p>
      <w:r>
        <w:rPr>
          <w:rFonts w:ascii="Consolas" w:hAnsi="Consolas"/>
          <w:sz w:val="18"/>
        </w:rPr>
        <w:t>NC_082663.1     156908759                                       .--.--.--.--.--.--.-.--  156908766</w:t>
      </w:r>
    </w:p>
    <w:p>
      <w:r>
        <w:rPr>
          <w:rFonts w:ascii="Consolas" w:hAnsi="Consolas"/>
          <w:sz w:val="18"/>
        </w:rPr>
        <w:t>NC_082663.1     157118047                                          .--.--.--.--.--.-.--  157118041</w:t>
      </w:r>
    </w:p>
    <w:p>
      <w:r>
        <w:rPr>
          <w:rFonts w:ascii="Consolas" w:hAnsi="Consolas"/>
          <w:sz w:val="18"/>
        </w:rPr>
        <w:t>NC_082663.1     157153399                                       .--.--.--.--.--.--.-.--  157153392</w:t>
      </w:r>
    </w:p>
    <w:p>
      <w:r>
        <w:rPr>
          <w:rFonts w:ascii="Consolas" w:hAnsi="Consolas"/>
          <w:sz w:val="18"/>
        </w:rPr>
        <w:t>NC_082663.1     157159163                                 .--.--.--.--.--.--.--.--.-.--  157159172</w:t>
      </w:r>
    </w:p>
    <w:p>
      <w:r>
        <w:rPr>
          <w:rFonts w:ascii="Consolas" w:hAnsi="Consolas"/>
          <w:sz w:val="18"/>
        </w:rPr>
        <w:t>NC_082663.1     157236630                                 .--.--.--.--.--.--.--.--.-.--  157236621</w:t>
      </w:r>
    </w:p>
    <w:p>
      <w:r>
        <w:rPr>
          <w:rFonts w:ascii="Consolas" w:hAnsi="Consolas"/>
          <w:sz w:val="18"/>
        </w:rPr>
        <w:t>NC_082663.1     157242409                                       .--.--.--.--.--.--.-.--  157242416</w:t>
      </w:r>
    </w:p>
    <w:p>
      <w:r>
        <w:rPr>
          <w:rFonts w:ascii="Consolas" w:hAnsi="Consolas"/>
          <w:sz w:val="18"/>
        </w:rPr>
        <w:t>NC_082663.1     157263282                                                      .--.-.--  157263284</w:t>
      </w:r>
    </w:p>
    <w:p>
      <w:r>
        <w:rPr>
          <w:rFonts w:ascii="Consolas" w:hAnsi="Consolas"/>
          <w:sz w:val="18"/>
        </w:rPr>
        <w:t>NC_082663.1     160217381                                 .--.--.--.--.--.--.--.--.-.--  160217372</w:t>
      </w:r>
    </w:p>
    <w:p>
      <w:r>
        <w:rPr>
          <w:rFonts w:ascii="Consolas" w:hAnsi="Consolas"/>
          <w:sz w:val="18"/>
        </w:rPr>
        <w:t>NC_082663.1     160381485                               .-.--.--.--.--.--.--.--.--.-.--  160381475</w:t>
      </w:r>
    </w:p>
    <w:p>
      <w:r>
        <w:rPr>
          <w:rFonts w:ascii="Consolas" w:hAnsi="Consolas"/>
          <w:sz w:val="18"/>
        </w:rPr>
        <w:t>NC_082663.1     162087755                                       .--.--.--.--.--.--.-.--  162087748</w:t>
      </w:r>
    </w:p>
    <w:p>
      <w:r>
        <w:rPr>
          <w:rFonts w:ascii="Consolas" w:hAnsi="Consolas"/>
          <w:sz w:val="18"/>
        </w:rPr>
        <w:t>NC_082663.1     162193999                                                      .--.-.--  162194001</w:t>
      </w:r>
    </w:p>
    <w:p>
      <w:r>
        <w:rPr>
          <w:rFonts w:ascii="Consolas" w:hAnsi="Consolas"/>
          <w:sz w:val="18"/>
        </w:rPr>
        <w:t>NC_082663.1     163411824                                 .--.--.--.--.--.--.--.--.-.--  163411815</w:t>
      </w:r>
    </w:p>
    <w:p>
      <w:r>
        <w:rPr>
          <w:rFonts w:ascii="Consolas" w:hAnsi="Consolas"/>
          <w:sz w:val="18"/>
        </w:rPr>
        <w:t>NC_082663.1     163411846                                                   .--.--.-.--  163411843</w:t>
      </w:r>
    </w:p>
    <w:p>
      <w:r>
        <w:rPr>
          <w:rFonts w:ascii="Consolas" w:hAnsi="Consolas"/>
          <w:sz w:val="18"/>
        </w:rPr>
        <w:t>NC_082663.1     165603434                        .-.--.-.-.--.--.AA.T-.--.--.--.--.-.--  165603418</w:t>
      </w:r>
    </w:p>
    <w:p>
      <w:r>
        <w:rPr>
          <w:rFonts w:ascii="Consolas" w:hAnsi="Consolas"/>
          <w:sz w:val="18"/>
        </w:rPr>
        <w:t>NC_082663.1     165970871                                                      .--.-.--  165970869</w:t>
      </w:r>
    </w:p>
    <w:p>
      <w:r>
        <w:rPr>
          <w:rFonts w:ascii="Consolas" w:hAnsi="Consolas"/>
          <w:sz w:val="18"/>
        </w:rPr>
        <w:t>NC_082663.1     166749910                                 .--.--.--.--.--.--.--.--.-.--  166749919</w:t>
      </w:r>
    </w:p>
    <w:p>
      <w:r>
        <w:rPr>
          <w:rFonts w:ascii="Consolas" w:hAnsi="Consolas"/>
          <w:sz w:val="18"/>
        </w:rPr>
        <w:t>NC_082663.1     167658987                                                           .--  167658987</w:t>
      </w:r>
    </w:p>
    <w:p>
      <w:r>
        <w:rPr>
          <w:rFonts w:ascii="Consolas" w:hAnsi="Consolas"/>
          <w:sz w:val="18"/>
        </w:rPr>
        <w:t>NC_082663.1     168551040                                                   .--.--.-.--  168551037</w:t>
      </w:r>
    </w:p>
    <w:p>
      <w:r>
        <w:rPr>
          <w:rFonts w:ascii="Consolas" w:hAnsi="Consolas"/>
          <w:sz w:val="18"/>
        </w:rPr>
        <w:t>NC_082663.1     172160857                          .--.-.A.--.--.--.--.--.--.--.--.-.--  172160870</w:t>
      </w:r>
    </w:p>
    <w:p>
      <w:r>
        <w:rPr>
          <w:rFonts w:ascii="Consolas" w:hAnsi="Consolas"/>
          <w:sz w:val="18"/>
        </w:rPr>
        <w:t>NC_082663.1     172544413                                                      .--.-.--  172544415</w:t>
      </w:r>
    </w:p>
    <w:p>
      <w:r>
        <w:rPr>
          <w:rFonts w:ascii="Consolas" w:hAnsi="Consolas"/>
          <w:sz w:val="18"/>
        </w:rPr>
        <w:t>NC_082663.1     173054432                                       .--.--.--.--.--.--.-.--  173054439</w:t>
      </w:r>
    </w:p>
    <w:p>
      <w:r>
        <w:rPr>
          <w:rFonts w:ascii="Consolas" w:hAnsi="Consolas"/>
          <w:sz w:val="18"/>
        </w:rPr>
        <w:t>NC_082663.1     174814344                                 .--.--.--.--.--.--.--.--.-.--  174814335</w:t>
      </w:r>
    </w:p>
    <w:p>
      <w:r>
        <w:rPr>
          <w:rFonts w:ascii="Consolas" w:hAnsi="Consolas"/>
          <w:sz w:val="18"/>
        </w:rPr>
        <w:t>NC_082663.1     175171616                             .-.-.--.--.--.--.--.--.--.--.-.--  175171605</w:t>
      </w:r>
    </w:p>
    <w:p>
      <w:r>
        <w:rPr>
          <w:rFonts w:ascii="Consolas" w:hAnsi="Consolas"/>
          <w:sz w:val="18"/>
        </w:rPr>
        <w:t>NC_082663.1     176865565                                 .--.--.--.--.--.--.--.--.-.--  176865556</w:t>
      </w:r>
    </w:p>
    <w:p>
      <w:r>
        <w:rPr>
          <w:rFonts w:ascii="Consolas" w:hAnsi="Consolas"/>
          <w:sz w:val="18"/>
        </w:rPr>
        <w:t>NC_082663.1     78098634                                .-.--.--.--.--.--.--.--.--.-.--  78098624</w:t>
      </w:r>
    </w:p>
    <w:p>
      <w:r>
        <w:rPr>
          <w:rFonts w:ascii="Consolas" w:hAnsi="Consolas"/>
          <w:sz w:val="18"/>
        </w:rPr>
        <w:t>NC_082663.1     64738779                              .-.-.--.--.--.--.--.--.--.TT.-.--  64738792</w:t>
      </w:r>
    </w:p>
    <w:p>
      <w:r>
        <w:rPr>
          <w:rFonts w:ascii="Consolas" w:hAnsi="Consolas"/>
          <w:sz w:val="18"/>
        </w:rPr>
        <w:t>NC_082663.1     118547524                                 .--.--.--.--.--.--.--.T-.-.--  118547514</w:t>
      </w:r>
    </w:p>
    <w:p>
      <w:r>
        <w:rPr>
          <w:rFonts w:ascii="Consolas" w:hAnsi="Consolas"/>
          <w:sz w:val="18"/>
        </w:rPr>
        <w:t>NC_082663.1     167419101                                 .--.--.--.--.--.--.--.--.-.--  167419110</w:t>
      </w:r>
    </w:p>
    <w:p>
      <w:r>
        <w:rPr>
          <w:rFonts w:ascii="Consolas" w:hAnsi="Consolas"/>
          <w:sz w:val="18"/>
        </w:rPr>
        <w:t>NC_082663.1     62885971                                .-.--.--.--.--.--.--.--.--.-.--  62885961</w:t>
      </w:r>
    </w:p>
    <w:p>
      <w:r>
        <w:rPr>
          <w:rFonts w:ascii="Consolas" w:hAnsi="Consolas"/>
          <w:sz w:val="18"/>
        </w:rPr>
        <w:t>NC_082663.1     83303868       ....-.-----.-.--.-.----.-.-.--.--.--.TT.--.--.--.T-.-.--  83303891</w:t>
      </w:r>
    </w:p>
    <w:p>
      <w:r>
        <w:rPr>
          <w:rFonts w:ascii="Consolas" w:hAnsi="Consolas"/>
          <w:sz w:val="18"/>
        </w:rPr>
        <w:t>NC_082663.1     107798495                               .-.--.--.--.--.--.--.--.--.-.--  107798505</w:t>
      </w:r>
    </w:p>
    <w:p>
      <w:r>
        <w:rPr>
          <w:rFonts w:ascii="Consolas" w:hAnsi="Consolas"/>
          <w:sz w:val="18"/>
        </w:rPr>
        <w:t>NC_082663.1     121386362                                 .--.--.--.--.--.--.-----.-.--  121386370</w:t>
      </w:r>
    </w:p>
    <w:p>
      <w:r>
        <w:rPr>
          <w:rFonts w:ascii="Consolas" w:hAnsi="Consolas"/>
          <w:sz w:val="18"/>
        </w:rPr>
        <w:t>NC_082663.1     127735611                             .-.-.--.--.--.--A--.--.--.T-.-.--  127735623</w:t>
      </w:r>
    </w:p>
    <w:p>
      <w:r>
        <w:rPr>
          <w:rFonts w:ascii="Consolas" w:hAnsi="Consolas"/>
          <w:sz w:val="18"/>
        </w:rPr>
        <w:t>NC_082663.1     35467451                                .-.--.--.--.--.--.--.--.--.-.--  35467441</w:t>
      </w:r>
    </w:p>
    <w:p>
      <w:r>
        <w:rPr>
          <w:rFonts w:ascii="Consolas" w:hAnsi="Consolas"/>
          <w:sz w:val="18"/>
        </w:rPr>
        <w:t>NC_082663.1     129864241                               .-.--.--.--.--.--.--.--T--.-.AA  129864229</w:t>
      </w:r>
    </w:p>
    <w:p>
      <w:r>
        <w:rPr>
          <w:rFonts w:ascii="Consolas" w:hAnsi="Consolas"/>
          <w:sz w:val="18"/>
        </w:rPr>
        <w:t>NC_082663.1     175171626                        .-.--.-.-.--A--.-----.--.--.--.T-.-.--  175171613</w:t>
      </w:r>
    </w:p>
    <w:p>
      <w:r>
        <w:rPr>
          <w:rFonts w:ascii="Consolas" w:hAnsi="Consolas"/>
          <w:sz w:val="18"/>
        </w:rPr>
        <w:t>NC_082663.1     9920261                                   .--.--.-----.--.--.--.T-.-.--  9920270</w:t>
      </w:r>
    </w:p>
    <w:p>
      <w:r>
        <w:rPr>
          <w:rFonts w:ascii="Consolas" w:hAnsi="Consolas"/>
          <w:sz w:val="18"/>
        </w:rPr>
        <w:t>NC_082663.1     20585781                         .-.--T-.-.--.--.--.-----.--.-----.-.--  20585792</w:t>
      </w:r>
    </w:p>
    <w:p>
      <w:r>
        <w:rPr>
          <w:rFonts w:ascii="Consolas" w:hAnsi="Consolas"/>
          <w:sz w:val="18"/>
        </w:rPr>
        <w:t>NC_082663.1     46295222                                        .--.--.--.--.--.--.-.--  46295215</w:t>
      </w:r>
    </w:p>
    <w:p>
      <w:r>
        <w:rPr>
          <w:rFonts w:ascii="Consolas" w:hAnsi="Consolas"/>
          <w:sz w:val="18"/>
        </w:rPr>
        <w:t>NC_082663.1     67971047                                  .--.--.--.-----.--.--.--.-.--  67971055</w:t>
      </w:r>
    </w:p>
    <w:p>
      <w:r>
        <w:rPr>
          <w:rFonts w:ascii="Consolas" w:hAnsi="Consolas"/>
          <w:sz w:val="18"/>
        </w:rPr>
        <w:t>NC_082663.1     71730324                                .-.--.--.--.-----.--.--.--.-.--  71730315</w:t>
      </w:r>
    </w:p>
    <w:p>
      <w:r>
        <w:rPr>
          <w:rFonts w:ascii="Consolas" w:hAnsi="Consolas"/>
          <w:sz w:val="18"/>
        </w:rPr>
        <w:t>NC_082663.1     106717855                        .-.--.-A-.--.--.--.-----.--.--.--.-.--  106717843</w:t>
      </w:r>
    </w:p>
    <w:p>
      <w:r>
        <w:rPr>
          <w:rFonts w:ascii="Consolas" w:hAnsi="Consolas"/>
          <w:sz w:val="18"/>
        </w:rPr>
        <w:t>NC_082663.1     117386205                               .-.--.--.--.--.--.--.--.--.-.--  117386195</w:t>
      </w:r>
    </w:p>
    <w:p>
      <w:r>
        <w:rPr>
          <w:rFonts w:ascii="Consolas" w:hAnsi="Consolas"/>
          <w:sz w:val="18"/>
        </w:rPr>
        <w:t>NC_082663.1     126961544                               .-.--.--.--.-----.--.-----.-.--  126961552</w:t>
      </w:r>
    </w:p>
    <w:p>
      <w:r>
        <w:rPr>
          <w:rFonts w:ascii="Consolas" w:hAnsi="Consolas"/>
          <w:sz w:val="18"/>
        </w:rPr>
        <w:t>NC_082663.1     143921655                               .-.--.--.--.--.--.--.--.--.-.--  143921665</w:t>
      </w:r>
    </w:p>
    <w:p>
      <w:r>
        <w:rPr>
          <w:rFonts w:ascii="Consolas" w:hAnsi="Consolas"/>
          <w:sz w:val="18"/>
        </w:rPr>
        <w:t>NC_082663.1     145358572                               .-.--.--.--.--A--.--.-----.-.--  145358581</w:t>
      </w:r>
    </w:p>
    <w:p>
      <w:r>
        <w:rPr>
          <w:rFonts w:ascii="Consolas" w:hAnsi="Consolas"/>
          <w:sz w:val="18"/>
        </w:rPr>
        <w:t>NC_082663.1     148672356                                          .--.--.--.--.--.-.--  148672362</w:t>
      </w:r>
    </w:p>
    <w:p>
      <w:r>
        <w:rPr>
          <w:rFonts w:ascii="Consolas" w:hAnsi="Consolas"/>
          <w:sz w:val="18"/>
        </w:rPr>
        <w:t>NC_082663.1     150850001                                          .--.--.--.--.--.-.--  150849995</w:t>
      </w:r>
    </w:p>
    <w:p>
      <w:r>
        <w:rPr>
          <w:rFonts w:ascii="Consolas" w:hAnsi="Consolas"/>
          <w:sz w:val="18"/>
        </w:rPr>
        <w:t>NC_082663.1     165903614                               .-.--.--.--T--.--.--.A-.--.-.--  165903603</w:t>
      </w:r>
    </w:p>
    <w:p>
      <w:r>
        <w:rPr>
          <w:rFonts w:ascii="Consolas" w:hAnsi="Consolas"/>
          <w:sz w:val="18"/>
        </w:rPr>
        <w:t>NC_082663.1     8668585                                 .-.--.--.--T--.--.--.A-.T-.-.--  8668573</w:t>
      </w:r>
    </w:p>
    <w:p>
      <w:r>
        <w:rPr>
          <w:rFonts w:ascii="Consolas" w:hAnsi="Consolas"/>
          <w:sz w:val="18"/>
        </w:rPr>
        <w:t>NC_082663.1     17457109                           .--.-C-.--.--.--.T-.--.--.--.--.-.--  17457122</w:t>
      </w:r>
    </w:p>
    <w:p>
      <w:r>
        <w:rPr>
          <w:rFonts w:ascii="Consolas" w:hAnsi="Consolas"/>
          <w:sz w:val="18"/>
        </w:rPr>
        <w:t>NC_082663.1     26340270                                              .--.--.--.T-.-.--  26340264</w:t>
      </w:r>
    </w:p>
    <w:p>
      <w:r>
        <w:rPr>
          <w:rFonts w:ascii="Consolas" w:hAnsi="Consolas"/>
          <w:sz w:val="18"/>
        </w:rPr>
        <w:t>NC_082663.1     62885974                                           .--.--.--.-----.-.--  62885969</w:t>
      </w:r>
    </w:p>
    <w:p>
      <w:r>
        <w:rPr>
          <w:rFonts w:ascii="Consolas" w:hAnsi="Consolas"/>
          <w:sz w:val="18"/>
        </w:rPr>
        <w:t>NC_082663.1     77409027                                              .--.--.--.T-.-.--  77409033</w:t>
      </w:r>
    </w:p>
    <w:p>
      <w:r>
        <w:rPr>
          <w:rFonts w:ascii="Consolas" w:hAnsi="Consolas"/>
          <w:sz w:val="18"/>
        </w:rPr>
        <w:t>NC_082663.1     84091074                                              .--.--.--.T-.-.--  84091068</w:t>
      </w:r>
    </w:p>
    <w:p>
      <w:r>
        <w:rPr>
          <w:rFonts w:ascii="Consolas" w:hAnsi="Consolas"/>
          <w:sz w:val="18"/>
        </w:rPr>
        <w:t>NC_082663.1     106972464                                          .--.--.--.--.--.-.--  106972470</w:t>
      </w:r>
    </w:p>
    <w:p>
      <w:r>
        <w:rPr>
          <w:rFonts w:ascii="Consolas" w:hAnsi="Consolas"/>
          <w:sz w:val="18"/>
        </w:rPr>
        <w:t>NC_082663.1     111326724                             .-.-.--.--.A-.T-.--.--.--.--.-.--  111326737</w:t>
      </w:r>
    </w:p>
    <w:p>
      <w:r>
        <w:rPr>
          <w:rFonts w:ascii="Consolas" w:hAnsi="Consolas"/>
          <w:sz w:val="18"/>
        </w:rPr>
        <w:t>NC_082663.1     124520043                               .-.--.--.--.T-.A-.--.--.T-.-.--  124520030</w:t>
      </w:r>
    </w:p>
    <w:p>
      <w:r>
        <w:rPr>
          <w:rFonts w:ascii="Consolas" w:hAnsi="Consolas"/>
          <w:sz w:val="18"/>
        </w:rPr>
        <w:t>NC_082663.1     39393498                                .-.--.--.--.--.--.--.--.--.-.--  39393488</w:t>
      </w:r>
    </w:p>
    <w:p>
      <w:r>
        <w:rPr>
          <w:rFonts w:ascii="Consolas" w:hAnsi="Consolas"/>
          <w:sz w:val="18"/>
        </w:rPr>
        <w:t>NC_082681.1     94383791                         .-.--.-A-.--G--.--.--.--.--.--.--.-.--  94383804</w:t>
      </w:r>
    </w:p>
    <w:p>
      <w:r>
        <w:rPr>
          <w:rFonts w:ascii="Consolas" w:hAnsi="Consolas"/>
          <w:sz w:val="18"/>
        </w:rPr>
        <w:t>NC_082681.1     14834503                           .--.-.-.--.--.--.--.--.--.--.--.-.--  14834491</w:t>
      </w:r>
    </w:p>
    <w:p>
      <w:r>
        <w:rPr>
          <w:rFonts w:ascii="Consolas" w:hAnsi="Consolas"/>
          <w:sz w:val="18"/>
        </w:rPr>
        <w:t>NC_082681.1     101285853           .-.-.---.--.-.-.--.-.-.--.--.--.--.--.--.--.--.-.--  101285871</w:t>
      </w:r>
    </w:p>
    <w:p>
      <w:r>
        <w:rPr>
          <w:rFonts w:ascii="Consolas" w:hAnsi="Consolas"/>
          <w:sz w:val="18"/>
        </w:rPr>
        <w:t>NC_082681.1     71262765                       .-.-.--.-.-.--.--.--.--.--.--.--.--.-.--  71262751</w:t>
      </w:r>
    </w:p>
    <w:p>
      <w:r>
        <w:rPr>
          <w:rFonts w:ascii="Consolas" w:hAnsi="Consolas"/>
          <w:sz w:val="18"/>
        </w:rPr>
        <w:t>NC_082681.1     15039214                                  .--.--.--.--.--.--.--.--.-.--  15039223</w:t>
      </w:r>
    </w:p>
    <w:p>
      <w:r>
        <w:rPr>
          <w:rFonts w:ascii="Consolas" w:hAnsi="Consolas"/>
          <w:sz w:val="18"/>
        </w:rPr>
        <w:t>NC_082681.1     40377430                                  .--.--.--.--.--.--.--.--.-.--  40377439</w:t>
      </w:r>
    </w:p>
    <w:p>
      <w:r>
        <w:rPr>
          <w:rFonts w:ascii="Consolas" w:hAnsi="Consolas"/>
          <w:sz w:val="18"/>
        </w:rPr>
        <w:t>NC_082681.1     42316314                                  .--.--.--.--.--.--.--.--.-.--  42316323</w:t>
      </w:r>
    </w:p>
    <w:p>
      <w:r>
        <w:rPr>
          <w:rFonts w:ascii="Consolas" w:hAnsi="Consolas"/>
          <w:sz w:val="18"/>
        </w:rPr>
        <w:t>NC_082681.1     48016203                                  .--.--.--.--.--.--.--.--.-.--  48016194</w:t>
      </w:r>
    </w:p>
    <w:p>
      <w:r>
        <w:rPr>
          <w:rFonts w:ascii="Consolas" w:hAnsi="Consolas"/>
          <w:sz w:val="18"/>
        </w:rPr>
        <w:t>NC_082681.1     60869792                         .-.--.-A-.--.--.--.--.--.--.--.--.-.--  60869805</w:t>
      </w:r>
    </w:p>
    <w:p>
      <w:r>
        <w:rPr>
          <w:rFonts w:ascii="Consolas" w:hAnsi="Consolas"/>
          <w:sz w:val="18"/>
        </w:rPr>
        <w:t>NC_082681.1     66795735                                  .--.--.--.--.--.--.--.--.-.--  66795726</w:t>
      </w:r>
    </w:p>
    <w:p>
      <w:r>
        <w:rPr>
          <w:rFonts w:ascii="Consolas" w:hAnsi="Consolas"/>
          <w:sz w:val="18"/>
        </w:rPr>
        <w:t>NC_082681.1     76269590                         .-.--.-A-.--.--.--.--.--.--.--.--.-.--  76269603</w:t>
      </w:r>
    </w:p>
    <w:p>
      <w:r>
        <w:rPr>
          <w:rFonts w:ascii="Consolas" w:hAnsi="Consolas"/>
          <w:sz w:val="18"/>
        </w:rPr>
        <w:t>NC_082681.1     91238042                         .-.--.-A-.--.--.--.--.--.--.--.--.-.--  91238055</w:t>
      </w:r>
    </w:p>
    <w:p>
      <w:r>
        <w:rPr>
          <w:rFonts w:ascii="Consolas" w:hAnsi="Consolas"/>
          <w:sz w:val="18"/>
        </w:rPr>
        <w:t>NC_082681.1     106485640                        .-.--T-.-.--.--.--.--.--.--.--.--.-.--  106485653</w:t>
      </w:r>
    </w:p>
    <w:p>
      <w:r>
        <w:rPr>
          <w:rFonts w:ascii="Consolas" w:hAnsi="Consolas"/>
          <w:sz w:val="18"/>
        </w:rPr>
        <w:t>NC_082681.1     105960249                      .-.-.--C-.-C--.--.--.--.--.--.--.--.-.--  105960263</w:t>
      </w:r>
    </w:p>
    <w:p>
      <w:r>
        <w:rPr>
          <w:rFonts w:ascii="Consolas" w:hAnsi="Consolas"/>
          <w:sz w:val="18"/>
        </w:rPr>
        <w:t>NC_082681.1     33532673                              .-.-.--.--A--.--.--G--.--T--.-.--  33532662</w:t>
      </w:r>
    </w:p>
    <w:p>
      <w:r>
        <w:rPr>
          <w:rFonts w:ascii="Consolas" w:hAnsi="Consolas"/>
          <w:sz w:val="18"/>
        </w:rPr>
        <w:t>NC_082681.1     39923540                         .-.--.-.-.--.--.--.--.--.--.--.--.-.--  39923553</w:t>
      </w:r>
    </w:p>
    <w:p>
      <w:r>
        <w:rPr>
          <w:rFonts w:ascii="Consolas" w:hAnsi="Consolas"/>
          <w:sz w:val="18"/>
        </w:rPr>
        <w:t>NC_082681.1     87269441                         .-.--.-.-.--.--.--.--.--.--.--.--.-.--  87269454</w:t>
      </w:r>
    </w:p>
    <w:p>
      <w:r>
        <w:rPr>
          <w:rFonts w:ascii="Consolas" w:hAnsi="Consolas"/>
          <w:sz w:val="18"/>
        </w:rPr>
        <w:t>NC_082681.1     111004058                        .-.--.-.-.--.--.--.--.--.--.--.--.-.--  111004045</w:t>
      </w:r>
    </w:p>
    <w:p>
      <w:r>
        <w:rPr>
          <w:rFonts w:ascii="Consolas" w:hAnsi="Consolas"/>
          <w:sz w:val="18"/>
        </w:rPr>
        <w:t>NC_082681.1     136313690                        .-.--.-.-.--.--.--.--.--.--.--.--.-.--  136313703</w:t>
      </w:r>
    </w:p>
    <w:p>
      <w:r>
        <w:rPr>
          <w:rFonts w:ascii="Consolas" w:hAnsi="Consolas"/>
          <w:sz w:val="18"/>
        </w:rPr>
        <w:t>NC_082681.1     137642915                        .-.--.-.-.--.--.--.--.--.--.--.--.-.--  137642928</w:t>
      </w:r>
    </w:p>
    <w:p>
      <w:r>
        <w:rPr>
          <w:rFonts w:ascii="Consolas" w:hAnsi="Consolas"/>
          <w:sz w:val="18"/>
        </w:rPr>
        <w:t>NC_082681.1     106104466                        .-.--T-.-.--.--.--.--.--.--.--.--.-.--  106104479</w:t>
      </w:r>
    </w:p>
    <w:p>
      <w:r>
        <w:rPr>
          <w:rFonts w:ascii="Consolas" w:hAnsi="Consolas"/>
          <w:sz w:val="18"/>
        </w:rPr>
        <w:t>NC_082681.1     15961394                         .-.--.-A-.--.--.--.--.--.--.--.--.-.--  15961381</w:t>
      </w:r>
    </w:p>
    <w:p>
      <w:r>
        <w:rPr>
          <w:rFonts w:ascii="Consolas" w:hAnsi="Consolas"/>
          <w:sz w:val="18"/>
        </w:rPr>
        <w:t>NC_082681.1     24739779                         .-.--.-A-.--.--.--.--.--.--.--.--.-.--  24739792</w:t>
      </w:r>
    </w:p>
    <w:p>
      <w:r>
        <w:rPr>
          <w:rFonts w:ascii="Consolas" w:hAnsi="Consolas"/>
          <w:sz w:val="18"/>
        </w:rPr>
        <w:t>NC_082681.1     28869152                         .-.--.-C-.--.--.--.--.--.--.--.--.-.--  28869139</w:t>
      </w:r>
    </w:p>
    <w:p>
      <w:r>
        <w:rPr>
          <w:rFonts w:ascii="Consolas" w:hAnsi="Consolas"/>
          <w:sz w:val="18"/>
        </w:rPr>
        <w:t>NC_082681.1     32890722                         .-.--T-.-.--.--.--.--.--.--.--.--.-.--  32890735</w:t>
      </w:r>
    </w:p>
    <w:p>
      <w:r>
        <w:rPr>
          <w:rFonts w:ascii="Consolas" w:hAnsi="Consolas"/>
          <w:sz w:val="18"/>
        </w:rPr>
        <w:t>NC_082681.1     35213076                         .-.--C-.-.--.--.--.--.--.--.--.--.-.--  35213089</w:t>
      </w:r>
    </w:p>
    <w:p>
      <w:r>
        <w:rPr>
          <w:rFonts w:ascii="Consolas" w:hAnsi="Consolas"/>
          <w:sz w:val="18"/>
        </w:rPr>
        <w:t>NC_082681.1     59311341                         .-.--.-A-.--.--.--.--.--.--.--.--.-.--  59311328</w:t>
      </w:r>
    </w:p>
    <w:p>
      <w:r>
        <w:rPr>
          <w:rFonts w:ascii="Consolas" w:hAnsi="Consolas"/>
          <w:sz w:val="18"/>
        </w:rPr>
        <w:t>NC_082681.1     60163355                         .-.--.-A-.--.--.--.--.--.--.--.--.-.--  60163342</w:t>
      </w:r>
    </w:p>
    <w:p>
      <w:r>
        <w:rPr>
          <w:rFonts w:ascii="Consolas" w:hAnsi="Consolas"/>
          <w:sz w:val="18"/>
        </w:rPr>
        <w:t>NC_082681.1     63999195                         .-.--G-.-.--.--.--.--.--.--.--.--.-.--  63999208</w:t>
      </w:r>
    </w:p>
    <w:p>
      <w:r>
        <w:rPr>
          <w:rFonts w:ascii="Consolas" w:hAnsi="Consolas"/>
          <w:sz w:val="18"/>
        </w:rPr>
        <w:t>NC_082681.1     85988184                         .-.--.-C-.--.--.--.--.--.--.--.--.-.--  85988197</w:t>
      </w:r>
    </w:p>
    <w:p>
      <w:r>
        <w:rPr>
          <w:rFonts w:ascii="Consolas" w:hAnsi="Consolas"/>
          <w:sz w:val="18"/>
        </w:rPr>
        <w:t>NC_082681.1     90697381                         .-.--.-A-.--.--.--.--.--.--.--.--.-.--  90697368</w:t>
      </w:r>
    </w:p>
    <w:p>
      <w:r>
        <w:rPr>
          <w:rFonts w:ascii="Consolas" w:hAnsi="Consolas"/>
          <w:sz w:val="18"/>
        </w:rPr>
        <w:t>NC_082681.1     108600749                        .-.--.-A-.--.--.--.--.--.--.--.--.-.--  108600736</w:t>
      </w:r>
    </w:p>
    <w:p>
      <w:r>
        <w:rPr>
          <w:rFonts w:ascii="Consolas" w:hAnsi="Consolas"/>
          <w:sz w:val="18"/>
        </w:rPr>
        <w:t>NC_082681.1     128664418                        .-.--T-.-.--.--.--.--.--.--.--.--.-.--  128664431</w:t>
      </w:r>
    </w:p>
    <w:p>
      <w:r>
        <w:rPr>
          <w:rFonts w:ascii="Consolas" w:hAnsi="Consolas"/>
          <w:sz w:val="18"/>
        </w:rPr>
        <w:t>NC_082681.1     134785137                        .-.--.-.-A--.--.--.--.--.--.--.--.-.--  134785150</w:t>
      </w:r>
    </w:p>
    <w:p>
      <w:r>
        <w:rPr>
          <w:rFonts w:ascii="Consolas" w:hAnsi="Consolas"/>
          <w:sz w:val="18"/>
        </w:rPr>
        <w:t>NC_082681.1     43383078                                              .--.--.--.--.-.--  43383083</w:t>
      </w:r>
    </w:p>
    <w:p>
      <w:r>
        <w:rPr>
          <w:rFonts w:ascii="Consolas" w:hAnsi="Consolas"/>
          <w:sz w:val="18"/>
        </w:rPr>
        <w:t>NC_082681.1     77523749                           .--.-.-C--.--.--.--.--.--.--.--.-.--  77523737</w:t>
      </w:r>
    </w:p>
    <w:p>
      <w:r>
        <w:rPr>
          <w:rFonts w:ascii="Consolas" w:hAnsi="Consolas"/>
          <w:sz w:val="18"/>
        </w:rPr>
        <w:t>NC_082681.1     85957137                       .-.-.--.-C-A--.--.--.--.--.--.--.--.-.--  85957151</w:t>
      </w:r>
    </w:p>
    <w:p>
      <w:r>
        <w:rPr>
          <w:rFonts w:ascii="Consolas" w:hAnsi="Consolas"/>
          <w:sz w:val="18"/>
        </w:rPr>
        <w:t>NC_082681.1     46605172                         .-.--.-A-.--.--.--.--.--.--.--.--.-.--  46605159</w:t>
      </w:r>
    </w:p>
    <w:p>
      <w:r>
        <w:rPr>
          <w:rFonts w:ascii="Consolas" w:hAnsi="Consolas"/>
          <w:sz w:val="18"/>
        </w:rPr>
        <w:t>NC_082681.1     5714434                            .--.-.-.--.--.--.--.--.--.--.--.-.--  5714446</w:t>
      </w:r>
    </w:p>
    <w:p>
      <w:r>
        <w:rPr>
          <w:rFonts w:ascii="Consolas" w:hAnsi="Consolas"/>
          <w:sz w:val="18"/>
        </w:rPr>
        <w:t>NC_082681.1     7497420                               .-.-.--.--.--.--.--.--.--.--.-.--  7497431</w:t>
      </w:r>
    </w:p>
    <w:p>
      <w:r>
        <w:rPr>
          <w:rFonts w:ascii="Consolas" w:hAnsi="Consolas"/>
          <w:sz w:val="18"/>
        </w:rPr>
        <w:t>NC_082681.1     10417916                                  .--.--.--.--.--.--.--.--.-.--  10417907</w:t>
      </w:r>
    </w:p>
    <w:p>
      <w:r>
        <w:rPr>
          <w:rFonts w:ascii="Consolas" w:hAnsi="Consolas"/>
          <w:sz w:val="18"/>
        </w:rPr>
        <w:t>NC_082681.1     28704967                                .-.--.--.--.--.--.--.--.--.-.--  28704977</w:t>
      </w:r>
    </w:p>
    <w:p>
      <w:r>
        <w:rPr>
          <w:rFonts w:ascii="Consolas" w:hAnsi="Consolas"/>
          <w:sz w:val="18"/>
        </w:rPr>
        <w:t>NC_082681.1     43177748                                  .--.--.--.--.--.--.--.--.-.--  43177739</w:t>
      </w:r>
    </w:p>
    <w:p>
      <w:r>
        <w:rPr>
          <w:rFonts w:ascii="Consolas" w:hAnsi="Consolas"/>
          <w:sz w:val="18"/>
        </w:rPr>
        <w:t>NC_082681.1     56299504                           .--.-.A.--.--.--.--.--.--.--.--.-.--  56299491</w:t>
      </w:r>
    </w:p>
    <w:p>
      <w:r>
        <w:rPr>
          <w:rFonts w:ascii="Consolas" w:hAnsi="Consolas"/>
          <w:sz w:val="18"/>
        </w:rPr>
        <w:t>NC_082681.1     60163331                                  .--.--.--.--.--.--.--.--.-.--  60163322</w:t>
      </w:r>
    </w:p>
    <w:p>
      <w:r>
        <w:rPr>
          <w:rFonts w:ascii="Consolas" w:hAnsi="Consolas"/>
          <w:sz w:val="18"/>
        </w:rPr>
        <w:t>NC_082681.1     64021227                                  .--.--.--.--.--.--.--.--.-.--  64021236</w:t>
      </w:r>
    </w:p>
    <w:p>
      <w:r>
        <w:rPr>
          <w:rFonts w:ascii="Consolas" w:hAnsi="Consolas"/>
          <w:sz w:val="18"/>
        </w:rPr>
        <w:t>NC_082681.1     95991387                           .--.-.-.--.--.--.--.--.--.--.--.-.--  95991375</w:t>
      </w:r>
    </w:p>
    <w:p>
      <w:r>
        <w:rPr>
          <w:rFonts w:ascii="Consolas" w:hAnsi="Consolas"/>
          <w:sz w:val="18"/>
        </w:rPr>
        <w:t>NC_082681.1     112535690                          .--.-.-.--.--.--.--.--.--.--.--.-.--  112535678</w:t>
      </w:r>
    </w:p>
    <w:p>
      <w:r>
        <w:rPr>
          <w:rFonts w:ascii="Consolas" w:hAnsi="Consolas"/>
          <w:sz w:val="18"/>
        </w:rPr>
        <w:t>NC_082681.1     104352427                               .-.--.--.--.--.--.--.--.--.-.--  104352437</w:t>
      </w:r>
    </w:p>
    <w:p>
      <w:r>
        <w:rPr>
          <w:rFonts w:ascii="Consolas" w:hAnsi="Consolas"/>
          <w:sz w:val="18"/>
        </w:rPr>
        <w:t>NC_082681.1     1489281                            .--.-.-.--.--C--.--.--.--.--.--.-.--  1489293</w:t>
      </w:r>
    </w:p>
    <w:p>
      <w:r>
        <w:rPr>
          <w:rFonts w:ascii="Consolas" w:hAnsi="Consolas"/>
          <w:sz w:val="18"/>
        </w:rPr>
        <w:t>NC_082681.1     7441988                                   .--.--.--.--.--.--.--.--.-.--  7441979</w:t>
      </w:r>
    </w:p>
    <w:p>
      <w:r>
        <w:rPr>
          <w:rFonts w:ascii="Consolas" w:hAnsi="Consolas"/>
          <w:sz w:val="18"/>
        </w:rPr>
        <w:t>NC_082681.1     31809458                                  .--.--.--.--.--.--.--.--.-.--  31809449</w:t>
      </w:r>
    </w:p>
    <w:p>
      <w:r>
        <w:rPr>
          <w:rFonts w:ascii="Consolas" w:hAnsi="Consolas"/>
          <w:sz w:val="18"/>
        </w:rPr>
        <w:t>NC_082681.1     41781394                           .--.-C-.--.--.--.--.--.--.--.--.-.--  41781406</w:t>
      </w:r>
    </w:p>
    <w:p>
      <w:r>
        <w:rPr>
          <w:rFonts w:ascii="Consolas" w:hAnsi="Consolas"/>
          <w:sz w:val="18"/>
        </w:rPr>
        <w:t>NC_082681.1     43152734                                  .--.--.--.--.--.--.--.--.-.--  43152725</w:t>
      </w:r>
    </w:p>
    <w:p>
      <w:r>
        <w:rPr>
          <w:rFonts w:ascii="Consolas" w:hAnsi="Consolas"/>
          <w:sz w:val="18"/>
        </w:rPr>
        <w:t>NC_082681.1     93454962                              .-.-.--.--.--.--.--.--.--.--.-.--  93454973</w:t>
      </w:r>
    </w:p>
    <w:p>
      <w:r>
        <w:rPr>
          <w:rFonts w:ascii="Consolas" w:hAnsi="Consolas"/>
          <w:sz w:val="18"/>
        </w:rPr>
        <w:t>NC_082681.1     96272740                              .-.-.--.--.--.--.--.--.--.--.-.--  96272729</w:t>
      </w:r>
    </w:p>
    <w:p>
      <w:r>
        <w:rPr>
          <w:rFonts w:ascii="Consolas" w:hAnsi="Consolas"/>
          <w:sz w:val="18"/>
        </w:rPr>
        <w:t>NC_082681.1     119073833                        .-.--.-A-.--.--.--.--.--.--.--.--.-.--  119073820</w:t>
      </w:r>
    </w:p>
    <w:p>
      <w:r>
        <w:rPr>
          <w:rFonts w:ascii="Consolas" w:hAnsi="Consolas"/>
          <w:sz w:val="18"/>
        </w:rPr>
        <w:t>NC_082681.1     129077924                          .--.-A-.--.--.--.--.--.--.--.--.-.--  129077936</w:t>
      </w:r>
    </w:p>
    <w:p>
      <w:r>
        <w:rPr>
          <w:rFonts w:ascii="Consolas" w:hAnsi="Consolas"/>
          <w:sz w:val="18"/>
        </w:rPr>
        <w:t>NC_082681.1     46300128                           .--.-.-.--.--.--.--.--.--.--.--.-.--  46300116</w:t>
      </w:r>
    </w:p>
    <w:p>
      <w:r>
        <w:rPr>
          <w:rFonts w:ascii="Consolas" w:hAnsi="Consolas"/>
          <w:sz w:val="18"/>
        </w:rPr>
        <w:t>NC_082681.1     69653647                                  .--.--.--.--.--.--.--.--.-.--  69653638</w:t>
      </w:r>
    </w:p>
    <w:p>
      <w:r>
        <w:rPr>
          <w:rFonts w:ascii="Consolas" w:hAnsi="Consolas"/>
          <w:sz w:val="18"/>
        </w:rPr>
        <w:t>NC_082681.1     129324960                 .-.--.-.-.T-.-.-.--.--.--.--.--.--.--.--.-.--  129324943</w:t>
      </w:r>
    </w:p>
    <w:p>
      <w:r>
        <w:rPr>
          <w:rFonts w:ascii="Consolas" w:hAnsi="Consolas"/>
          <w:sz w:val="18"/>
        </w:rPr>
        <w:t>NC_082681.1     6622911                               .-.-.--.--.--C--.--.--A--T--.-.--  6622900</w:t>
      </w:r>
    </w:p>
    <w:p>
      <w:r>
        <w:rPr>
          <w:rFonts w:ascii="Consolas" w:hAnsi="Consolas"/>
          <w:sz w:val="18"/>
        </w:rPr>
        <w:t>NC_082681.1     8765618                        .-.-.T-.-.-.--.--.--.--.--.--.--.--.-.--  8765603</w:t>
      </w:r>
    </w:p>
    <w:p>
      <w:r>
        <w:rPr>
          <w:rFonts w:ascii="Consolas" w:hAnsi="Consolas"/>
          <w:sz w:val="18"/>
        </w:rPr>
        <w:t>NC_082681.1     11902139                              .-.-.--.--.--.--.--.--.--.--.-.--  11902150</w:t>
      </w:r>
    </w:p>
    <w:p>
      <w:r>
        <w:rPr>
          <w:rFonts w:ascii="Consolas" w:hAnsi="Consolas"/>
          <w:sz w:val="18"/>
        </w:rPr>
        <w:t>NC_082681.1     18413171                                .-.--.--.--.--.--.--.--.--.-.--  18413161</w:t>
      </w:r>
    </w:p>
    <w:p>
      <w:r>
        <w:rPr>
          <w:rFonts w:ascii="Consolas" w:hAnsi="Consolas"/>
          <w:sz w:val="18"/>
        </w:rPr>
        <w:t>NC_082681.1     18733182                                  .--.--.--.--.--.--.--.--.-.--  18733173</w:t>
      </w:r>
    </w:p>
    <w:p>
      <w:r>
        <w:rPr>
          <w:rFonts w:ascii="Consolas" w:hAnsi="Consolas"/>
          <w:sz w:val="18"/>
        </w:rPr>
        <w:t>NC_082681.1     18733196                              .-.-.--.--.--.--.--.--.--.--.-.--  18733185</w:t>
      </w:r>
    </w:p>
    <w:p>
      <w:r>
        <w:rPr>
          <w:rFonts w:ascii="Consolas" w:hAnsi="Consolas"/>
          <w:sz w:val="18"/>
        </w:rPr>
        <w:t>NC_082681.1     28869144                                  .--.--.--.--.--.--.--.--.-.--  28869135</w:t>
      </w:r>
    </w:p>
    <w:p>
      <w:r>
        <w:rPr>
          <w:rFonts w:ascii="Consolas" w:hAnsi="Consolas"/>
          <w:sz w:val="18"/>
        </w:rPr>
        <w:t>NC_082681.1     31136910                              .-.-.--.--.--.--.--.--.--.--.-.--  31136899</w:t>
      </w:r>
    </w:p>
    <w:p>
      <w:r>
        <w:rPr>
          <w:rFonts w:ascii="Consolas" w:hAnsi="Consolas"/>
          <w:sz w:val="18"/>
        </w:rPr>
        <w:t>NC_082681.1     34055008                                .-.--.--.--.--.--.--.--.--.-.--  34055018</w:t>
      </w:r>
    </w:p>
    <w:p>
      <w:r>
        <w:rPr>
          <w:rFonts w:ascii="Consolas" w:hAnsi="Consolas"/>
          <w:sz w:val="18"/>
        </w:rPr>
        <w:t>NC_082681.1     34987383                              .-.-.--.--.--.--.--.--.--.--.-.--  34987372</w:t>
      </w:r>
    </w:p>
    <w:p>
      <w:r>
        <w:rPr>
          <w:rFonts w:ascii="Consolas" w:hAnsi="Consolas"/>
          <w:sz w:val="18"/>
        </w:rPr>
        <w:t>NC_082681.1     36784348                              .-.-.--.--.--.--.--.--.--.--.-.--  36784359</w:t>
      </w:r>
    </w:p>
    <w:p>
      <w:r>
        <w:rPr>
          <w:rFonts w:ascii="Consolas" w:hAnsi="Consolas"/>
          <w:sz w:val="18"/>
        </w:rPr>
        <w:t>NC_082681.1     36798711                              .-.-.--.--.--.--.--.--.--.--.-.--  36798722</w:t>
      </w:r>
    </w:p>
    <w:p>
      <w:r>
        <w:rPr>
          <w:rFonts w:ascii="Consolas" w:hAnsi="Consolas"/>
          <w:sz w:val="18"/>
        </w:rPr>
        <w:t>NC_082681.1     39710352                       .-.-.T-.-.-.--.--.--.--.--.--.--.--.-.--  39710367</w:t>
      </w:r>
    </w:p>
    <w:p>
      <w:r>
        <w:rPr>
          <w:rFonts w:ascii="Consolas" w:hAnsi="Consolas"/>
          <w:sz w:val="18"/>
        </w:rPr>
        <w:t>NC_082681.1     41210373                                .-.--.--.--.--.--.--.--.--.-.--  41210383</w:t>
      </w:r>
    </w:p>
    <w:p>
      <w:r>
        <w:rPr>
          <w:rFonts w:ascii="Consolas" w:hAnsi="Consolas"/>
          <w:sz w:val="18"/>
        </w:rPr>
        <w:t>NC_082681.1     43152744                              .-.-.--.--.--.--.--.--.--.--.-.--  43152733</w:t>
      </w:r>
    </w:p>
    <w:p>
      <w:r>
        <w:rPr>
          <w:rFonts w:ascii="Consolas" w:hAnsi="Consolas"/>
          <w:sz w:val="18"/>
        </w:rPr>
        <w:t>NC_082681.1     48016379                              .-.-.--.--.--.--.--.--.--.--.-.--  48016368</w:t>
      </w:r>
    </w:p>
    <w:p>
      <w:r>
        <w:rPr>
          <w:rFonts w:ascii="Consolas" w:hAnsi="Consolas"/>
          <w:sz w:val="18"/>
        </w:rPr>
        <w:t>NC_082681.1     51584665                                .-.--.--.--.--.--.--.--.--.-.--  51584675</w:t>
      </w:r>
    </w:p>
    <w:p>
      <w:r>
        <w:rPr>
          <w:rFonts w:ascii="Consolas" w:hAnsi="Consolas"/>
          <w:sz w:val="18"/>
        </w:rPr>
        <w:t>NC_082681.1     57219290                              .-.-.--.--.--.--.--.--.--.--.-.--  57219279</w:t>
      </w:r>
    </w:p>
    <w:p>
      <w:r>
        <w:rPr>
          <w:rFonts w:ascii="Consolas" w:hAnsi="Consolas"/>
          <w:sz w:val="18"/>
        </w:rPr>
        <w:t>NC_082681.1     60183122                                  .--.--.--.--.--.--.--.--.-.--  60183113</w:t>
      </w:r>
    </w:p>
    <w:p>
      <w:r>
        <w:rPr>
          <w:rFonts w:ascii="Consolas" w:hAnsi="Consolas"/>
          <w:sz w:val="18"/>
        </w:rPr>
        <w:t>NC_082681.1     64600806                              .-.-.--.--.--.--.--.--.--.--.-.--  64600795</w:t>
      </w:r>
    </w:p>
    <w:p>
      <w:r>
        <w:rPr>
          <w:rFonts w:ascii="Consolas" w:hAnsi="Consolas"/>
          <w:sz w:val="18"/>
        </w:rPr>
        <w:t>NC_082681.1     67098069                                .-.--.--.--.--.--.--.--.--.-.--  67098059</w:t>
      </w:r>
    </w:p>
    <w:p>
      <w:r>
        <w:rPr>
          <w:rFonts w:ascii="Consolas" w:hAnsi="Consolas"/>
          <w:sz w:val="18"/>
        </w:rPr>
        <w:t>NC_082681.1     73422727                              .-.-.--.--.--.--.--.--.--.--.-.--  73422738</w:t>
      </w:r>
    </w:p>
    <w:p>
      <w:r>
        <w:rPr>
          <w:rFonts w:ascii="Consolas" w:hAnsi="Consolas"/>
          <w:sz w:val="18"/>
        </w:rPr>
        <w:t>NC_082681.1     79961818                              .-.-.--.--.--.--.--.--.--.--.-.--  79961829</w:t>
      </w:r>
    </w:p>
    <w:p>
      <w:r>
        <w:rPr>
          <w:rFonts w:ascii="Consolas" w:hAnsi="Consolas"/>
          <w:sz w:val="18"/>
        </w:rPr>
        <w:t>NC_082681.1     83189951                                  .--.--.--.--.--.--.--.--.-.--  83189942</w:t>
      </w:r>
    </w:p>
    <w:p>
      <w:r>
        <w:rPr>
          <w:rFonts w:ascii="Consolas" w:hAnsi="Consolas"/>
          <w:sz w:val="18"/>
        </w:rPr>
        <w:t>NC_082681.1     84433975                                .-.--.--.--.--.--.--.--.--.-.--  84433985</w:t>
      </w:r>
    </w:p>
    <w:p>
      <w:r>
        <w:rPr>
          <w:rFonts w:ascii="Consolas" w:hAnsi="Consolas"/>
          <w:sz w:val="18"/>
        </w:rPr>
        <w:t>NC_082681.1     84772705                              .-.-.--.--.--.--.--.--.--.--.-.--  84772694</w:t>
      </w:r>
    </w:p>
    <w:p>
      <w:r>
        <w:rPr>
          <w:rFonts w:ascii="Consolas" w:hAnsi="Consolas"/>
          <w:sz w:val="18"/>
        </w:rPr>
        <w:t>NC_082681.1     88952314                                .-.--.--.--.--.--.--.--.--.-.--  88952304</w:t>
      </w:r>
    </w:p>
    <w:p>
      <w:r>
        <w:rPr>
          <w:rFonts w:ascii="Consolas" w:hAnsi="Consolas"/>
          <w:sz w:val="18"/>
        </w:rPr>
        <w:t>NC_082681.1     91217616                                .-.--.--.--.--.--.--.--.--.-.--  91217626</w:t>
      </w:r>
    </w:p>
    <w:p>
      <w:r>
        <w:rPr>
          <w:rFonts w:ascii="Consolas" w:hAnsi="Consolas"/>
          <w:sz w:val="18"/>
        </w:rPr>
        <w:t>NC_082681.1     91428760                                .-.--.--.--.--.--.--.--.--.-.--  91428770</w:t>
      </w:r>
    </w:p>
    <w:p>
      <w:r>
        <w:rPr>
          <w:rFonts w:ascii="Consolas" w:hAnsi="Consolas"/>
          <w:sz w:val="18"/>
        </w:rPr>
        <w:t>NC_082681.1     105477960                             .-.-.--.--.--.--.--.--.--.--.-.--  105477949</w:t>
      </w:r>
    </w:p>
    <w:p>
      <w:r>
        <w:rPr>
          <w:rFonts w:ascii="Consolas" w:hAnsi="Consolas"/>
          <w:sz w:val="18"/>
        </w:rPr>
        <w:t>NC_082681.1     116656727                                 .--.--.--.--.--.--.--.--.-.--  116656736</w:t>
      </w:r>
    </w:p>
    <w:p>
      <w:r>
        <w:rPr>
          <w:rFonts w:ascii="Consolas" w:hAnsi="Consolas"/>
          <w:sz w:val="18"/>
        </w:rPr>
        <w:t>NC_082681.1     117182789                               .-.--.--.--.--.--.--.--.--.-.--  117182799</w:t>
      </w:r>
    </w:p>
    <w:p>
      <w:r>
        <w:rPr>
          <w:rFonts w:ascii="Consolas" w:hAnsi="Consolas"/>
          <w:sz w:val="18"/>
        </w:rPr>
        <w:t>NC_082681.1     122122129                               .-.--.--.--.--.--.--.--.--.-.--  122122139</w:t>
      </w:r>
    </w:p>
    <w:p>
      <w:r>
        <w:rPr>
          <w:rFonts w:ascii="Consolas" w:hAnsi="Consolas"/>
          <w:sz w:val="18"/>
        </w:rPr>
        <w:t>NC_082681.1     130653657                                 .--.--.--.--.--.--.--.--.-.--  130653666</w:t>
      </w:r>
    </w:p>
    <w:p>
      <w:r>
        <w:rPr>
          <w:rFonts w:ascii="Consolas" w:hAnsi="Consolas"/>
          <w:sz w:val="18"/>
        </w:rPr>
        <w:t>NC_082681.1     133092249                             .-.-.--.--.--.--.--.--.--.--.-.--  133092260</w:t>
      </w:r>
    </w:p>
    <w:p>
      <w:r>
        <w:rPr>
          <w:rFonts w:ascii="Consolas" w:hAnsi="Consolas"/>
          <w:sz w:val="18"/>
        </w:rPr>
        <w:t>NC_082681.1     133881814                               .-.--.--.--.--.--.--.--.--.-.--  133881804</w:t>
      </w:r>
    </w:p>
    <w:p>
      <w:r>
        <w:rPr>
          <w:rFonts w:ascii="Consolas" w:hAnsi="Consolas"/>
          <w:sz w:val="18"/>
        </w:rPr>
        <w:t>NC_082681.1     133931052                               .-.--.--.--.--.--.--.--.--.-.--  133931062</w:t>
      </w:r>
    </w:p>
    <w:p>
      <w:r>
        <w:rPr>
          <w:rFonts w:ascii="Consolas" w:hAnsi="Consolas"/>
          <w:sz w:val="18"/>
        </w:rPr>
        <w:t>NC_082681.1     136478707                             .-.-.--.--.--.--.--.--.--.--.-.--  136478718</w:t>
      </w:r>
    </w:p>
    <w:p>
      <w:r>
        <w:rPr>
          <w:rFonts w:ascii="Consolas" w:hAnsi="Consolas"/>
          <w:sz w:val="18"/>
        </w:rPr>
        <w:t>NC_082681.1     137781759                               .-.--.--.--.--.--.--.--.--.-.--  137781749</w:t>
      </w:r>
    </w:p>
    <w:p>
      <w:r>
        <w:rPr>
          <w:rFonts w:ascii="Consolas" w:hAnsi="Consolas"/>
          <w:sz w:val="18"/>
        </w:rPr>
        <w:t>NC_082681.1     26241880                              .-.-.--.--.--.--.--.--.--.--.-.--  26241869</w:t>
      </w:r>
    </w:p>
    <w:p>
      <w:r>
        <w:rPr>
          <w:rFonts w:ascii="Consolas" w:hAnsi="Consolas"/>
          <w:sz w:val="18"/>
        </w:rPr>
        <w:t>NC_082681.1     124145365                        .-.--.-A-.--.--.--.--.--.--.--.--.-.--  124145352</w:t>
      </w:r>
    </w:p>
    <w:p>
      <w:r>
        <w:rPr>
          <w:rFonts w:ascii="Consolas" w:hAnsi="Consolas"/>
          <w:sz w:val="18"/>
        </w:rPr>
        <w:t>NC_082681.1     4466627                               .-.-.--.--C--.--.--.--.--.--.-.--  4466638</w:t>
      </w:r>
    </w:p>
    <w:p>
      <w:r>
        <w:rPr>
          <w:rFonts w:ascii="Consolas" w:hAnsi="Consolas"/>
          <w:sz w:val="18"/>
        </w:rPr>
        <w:t>NC_082681.1     16283102                                  .--.--.--C--.--.--.--.--.-.--  16283111</w:t>
      </w:r>
    </w:p>
    <w:p>
      <w:r>
        <w:rPr>
          <w:rFonts w:ascii="Consolas" w:hAnsi="Consolas"/>
          <w:sz w:val="18"/>
        </w:rPr>
        <w:t>NC_082681.1     31112246                         .-.--.-A-.--.--.--.--.--.--.--.--.-.--  31112233</w:t>
      </w:r>
    </w:p>
    <w:p>
      <w:r>
        <w:rPr>
          <w:rFonts w:ascii="Consolas" w:hAnsi="Consolas"/>
          <w:sz w:val="18"/>
        </w:rPr>
        <w:t>NC_082681.1     38953559                         .-.--.-.-.--.--.--.--.--.--.--.--.-.--  38953546</w:t>
      </w:r>
    </w:p>
    <w:p>
      <w:r>
        <w:rPr>
          <w:rFonts w:ascii="Consolas" w:hAnsi="Consolas"/>
          <w:sz w:val="18"/>
        </w:rPr>
        <w:t>NC_082681.1     61280753                       .-.-.--.-A-.--.--.--.--.--.--.--.--.-.--  61280767</w:t>
      </w:r>
    </w:p>
    <w:p>
      <w:r>
        <w:rPr>
          <w:rFonts w:ascii="Consolas" w:hAnsi="Consolas"/>
          <w:sz w:val="18"/>
        </w:rPr>
        <w:t>NC_082681.1     67272434                                  .--.--.--.--.--.--.--.--.-.--  67272425</w:t>
      </w:r>
    </w:p>
    <w:p>
      <w:r>
        <w:rPr>
          <w:rFonts w:ascii="Consolas" w:hAnsi="Consolas"/>
          <w:sz w:val="18"/>
        </w:rPr>
        <w:t>NC_082681.1     68511162                                  .--.--.--.--.--.--.--.--.-.--  68511171</w:t>
      </w:r>
    </w:p>
    <w:p>
      <w:r>
        <w:rPr>
          <w:rFonts w:ascii="Consolas" w:hAnsi="Consolas"/>
          <w:sz w:val="18"/>
        </w:rPr>
        <w:t>NC_082681.1     72378925                              .-.-C--.--.--.--.--.--.--.--.-.--  72378936</w:t>
      </w:r>
    </w:p>
    <w:p>
      <w:r>
        <w:rPr>
          <w:rFonts w:ascii="Consolas" w:hAnsi="Consolas"/>
          <w:sz w:val="18"/>
        </w:rPr>
        <w:t>NC_082681.1     76390326                              .-.-.--.--.--.--.--.--.--.--.-.--  76390337</w:t>
      </w:r>
    </w:p>
    <w:p>
      <w:r>
        <w:rPr>
          <w:rFonts w:ascii="Consolas" w:hAnsi="Consolas"/>
          <w:sz w:val="18"/>
        </w:rPr>
        <w:t>NC_082681.1     79338304                              .-.-.--.--.--.--.--.--.--.--.-.--  79338315</w:t>
      </w:r>
    </w:p>
    <w:p>
      <w:r>
        <w:rPr>
          <w:rFonts w:ascii="Consolas" w:hAnsi="Consolas"/>
          <w:sz w:val="18"/>
        </w:rPr>
        <w:t>NC_082681.1     79459399                              .-.-.--.--.--.--.--.--.--.--.-.--  79459410</w:t>
      </w:r>
    </w:p>
    <w:p>
      <w:r>
        <w:rPr>
          <w:rFonts w:ascii="Consolas" w:hAnsi="Consolas"/>
          <w:sz w:val="18"/>
        </w:rPr>
        <w:t>NC_082681.1     84512944                         .-.--.-A-.--.--.--.--.--.--.--.--.-.--  84512931</w:t>
      </w:r>
    </w:p>
    <w:p>
      <w:r>
        <w:rPr>
          <w:rFonts w:ascii="Consolas" w:hAnsi="Consolas"/>
          <w:sz w:val="18"/>
        </w:rPr>
        <w:t>NC_082681.1     89371324                              .-.-C--.--.--.--.--.--.--.--.-.--  89371335</w:t>
      </w:r>
    </w:p>
    <w:p>
      <w:r>
        <w:rPr>
          <w:rFonts w:ascii="Consolas" w:hAnsi="Consolas"/>
          <w:sz w:val="18"/>
        </w:rPr>
        <w:t>NC_082681.1     89415818                         .-.--.-A-.--.--.--.--.--.--.--.--.-.--  89415805</w:t>
      </w:r>
    </w:p>
    <w:p>
      <w:r>
        <w:rPr>
          <w:rFonts w:ascii="Consolas" w:hAnsi="Consolas"/>
          <w:sz w:val="18"/>
        </w:rPr>
        <w:t>NC_082681.1     91202907                           .--.-.-G--.--.--.--.--.--.--.--.-.--  91202895</w:t>
      </w:r>
    </w:p>
    <w:p>
      <w:r>
        <w:rPr>
          <w:rFonts w:ascii="Consolas" w:hAnsi="Consolas"/>
          <w:sz w:val="18"/>
        </w:rPr>
        <w:t>NC_082681.1     95997425                              .-.-C--.--.--.--.--.--.--.--.-.--  95997436</w:t>
      </w:r>
    </w:p>
    <w:p>
      <w:r>
        <w:rPr>
          <w:rFonts w:ascii="Consolas" w:hAnsi="Consolas"/>
          <w:sz w:val="18"/>
        </w:rPr>
        <w:t>NC_082681.1     116103859                                    .--.--.--.--.--.--.--.-.--  116103851</w:t>
      </w:r>
    </w:p>
    <w:p>
      <w:r>
        <w:rPr>
          <w:rFonts w:ascii="Consolas" w:hAnsi="Consolas"/>
          <w:sz w:val="18"/>
        </w:rPr>
        <w:t>NC_082681.1     117732828                        .-.--.-A-.--.--.--.--.--.--.--.--.-.--  117732841</w:t>
      </w:r>
    </w:p>
    <w:p>
      <w:r>
        <w:rPr>
          <w:rFonts w:ascii="Consolas" w:hAnsi="Consolas"/>
          <w:sz w:val="18"/>
        </w:rPr>
        <w:t>NC_082681.1     133240119                               .-.--.--.--.--.--.--.--.--.-.--  133240129</w:t>
      </w:r>
    </w:p>
    <w:p>
      <w:r>
        <w:rPr>
          <w:rFonts w:ascii="Consolas" w:hAnsi="Consolas"/>
          <w:sz w:val="18"/>
        </w:rPr>
        <w:t>NC_082681.1     11459137                                .-.--.--A--.--.--A--.--.--.-.--  11459127</w:t>
      </w:r>
    </w:p>
    <w:p>
      <w:r>
        <w:rPr>
          <w:rFonts w:ascii="Consolas" w:hAnsi="Consolas"/>
          <w:sz w:val="18"/>
        </w:rPr>
        <w:t>NC_082681.1     41019162                              .-.-.--.--A--.--.--.--A--.--.-.--  41019173</w:t>
      </w:r>
    </w:p>
    <w:p>
      <w:r>
        <w:rPr>
          <w:rFonts w:ascii="Consolas" w:hAnsi="Consolas"/>
          <w:sz w:val="18"/>
        </w:rPr>
        <w:t>NC_082681.1     43352839                              .-.-.--.--.--T--.--G--.--.--.-.--  43352850</w:t>
      </w:r>
    </w:p>
    <w:p>
      <w:r>
        <w:rPr>
          <w:rFonts w:ascii="Consolas" w:hAnsi="Consolas"/>
          <w:sz w:val="18"/>
        </w:rPr>
        <w:t>NC_082681.1     54765449                                .-.--.--.--.--.--.--.--.--.-.--  54765439</w:t>
      </w:r>
    </w:p>
    <w:p>
      <w:r>
        <w:rPr>
          <w:rFonts w:ascii="Consolas" w:hAnsi="Consolas"/>
          <w:sz w:val="18"/>
        </w:rPr>
        <w:t>NC_082681.1     55128516                              .-.-G--.--.--.--.--.--.--.--.-.--  55128527</w:t>
      </w:r>
    </w:p>
    <w:p>
      <w:r>
        <w:rPr>
          <w:rFonts w:ascii="Consolas" w:hAnsi="Consolas"/>
          <w:sz w:val="18"/>
        </w:rPr>
        <w:t>NC_082681.1     112841994                        .-.--.-A-.--.--.--.--.--.--.--.--.-.--  112841981</w:t>
      </w:r>
    </w:p>
    <w:p>
      <w:r>
        <w:rPr>
          <w:rFonts w:ascii="Consolas" w:hAnsi="Consolas"/>
          <w:sz w:val="18"/>
        </w:rPr>
        <w:t>NC_082681.1     29145252                           .--.-.-.--.--.--.--.--.--.--.--.-.--  29145264</w:t>
      </w:r>
    </w:p>
    <w:p>
      <w:r>
        <w:rPr>
          <w:rFonts w:ascii="Consolas" w:hAnsi="Consolas"/>
          <w:sz w:val="18"/>
        </w:rPr>
        <w:t>NC_082681.1     4466637                                   .--.--.--.--.--.--.--.--.-.--  4466646</w:t>
      </w:r>
    </w:p>
    <w:p>
      <w:r>
        <w:rPr>
          <w:rFonts w:ascii="Consolas" w:hAnsi="Consolas"/>
          <w:sz w:val="18"/>
        </w:rPr>
        <w:t>NC_082681.1     6682551                                   .--.--.--.--.--.--.--.--.-.--  6682542</w:t>
      </w:r>
    </w:p>
    <w:p>
      <w:r>
        <w:rPr>
          <w:rFonts w:ascii="Consolas" w:hAnsi="Consolas"/>
          <w:sz w:val="18"/>
        </w:rPr>
        <w:t>NC_082681.1     8765604                                   .--.--.--.--.--.--.--.--.-.--  8765595</w:t>
      </w:r>
    </w:p>
    <w:p>
      <w:r>
        <w:rPr>
          <w:rFonts w:ascii="Consolas" w:hAnsi="Consolas"/>
          <w:sz w:val="18"/>
        </w:rPr>
        <w:t>NC_082681.1     11810528                                        .--.--.--.--.--.--.-.--  11810535</w:t>
      </w:r>
    </w:p>
    <w:p>
      <w:r>
        <w:rPr>
          <w:rFonts w:ascii="Consolas" w:hAnsi="Consolas"/>
          <w:sz w:val="18"/>
        </w:rPr>
        <w:t>NC_082681.1     13578834                                  .--.--.--.--.--.--.--.--.-.--  13578825</w:t>
      </w:r>
    </w:p>
    <w:p>
      <w:r>
        <w:rPr>
          <w:rFonts w:ascii="Consolas" w:hAnsi="Consolas"/>
          <w:sz w:val="18"/>
        </w:rPr>
        <w:t>NC_082681.1     15961378                                  .--.--.--.--.--.--.--.--.-.--  15961369</w:t>
      </w:r>
    </w:p>
    <w:p>
      <w:r>
        <w:rPr>
          <w:rFonts w:ascii="Consolas" w:hAnsi="Consolas"/>
          <w:sz w:val="18"/>
        </w:rPr>
        <w:t>NC_082681.1     16997041                                  .--.--.--.--.--.--.--.--.-.--  16997032</w:t>
      </w:r>
    </w:p>
    <w:p>
      <w:r>
        <w:rPr>
          <w:rFonts w:ascii="Consolas" w:hAnsi="Consolas"/>
          <w:sz w:val="18"/>
        </w:rPr>
        <w:t>NC_082681.1     17649393                                .-.--.--.--.--.--.--.--.--.-.--  17649383</w:t>
      </w:r>
    </w:p>
    <w:p>
      <w:r>
        <w:rPr>
          <w:rFonts w:ascii="Consolas" w:hAnsi="Consolas"/>
          <w:sz w:val="18"/>
        </w:rPr>
        <w:t>NC_082681.1     19236714                                .-.--.--.--.--.--.--.--.--.-.--  19236704</w:t>
      </w:r>
    </w:p>
    <w:p>
      <w:r>
        <w:rPr>
          <w:rFonts w:ascii="Consolas" w:hAnsi="Consolas"/>
          <w:sz w:val="18"/>
        </w:rPr>
        <w:t>NC_082681.1     22498265                                .-.--.--.--.--.--.--.--.--.-.--  22498275</w:t>
      </w:r>
    </w:p>
    <w:p>
      <w:r>
        <w:rPr>
          <w:rFonts w:ascii="Consolas" w:hAnsi="Consolas"/>
          <w:sz w:val="18"/>
        </w:rPr>
        <w:t>NC_082681.1     22498274                                  .--.--.--.--.--.--.--.--.-.--  22498283</w:t>
      </w:r>
    </w:p>
    <w:p>
      <w:r>
        <w:rPr>
          <w:rFonts w:ascii="Consolas" w:hAnsi="Consolas"/>
          <w:sz w:val="18"/>
        </w:rPr>
        <w:t>NC_082681.1     27461354                                .-.--.--.--.--.--.--.--.--.-.--  27461364</w:t>
      </w:r>
    </w:p>
    <w:p>
      <w:r>
        <w:rPr>
          <w:rFonts w:ascii="Consolas" w:hAnsi="Consolas"/>
          <w:sz w:val="18"/>
        </w:rPr>
        <w:t>NC_082681.1     29140070                                  .--.--.--.--.--.--.--.--.-.--  29140061</w:t>
      </w:r>
    </w:p>
    <w:p>
      <w:r>
        <w:rPr>
          <w:rFonts w:ascii="Consolas" w:hAnsi="Consolas"/>
          <w:sz w:val="18"/>
        </w:rPr>
        <w:t>NC_082681.1     31136900                                  .--.--.--.--.--.--.--.--.-.--  31136891</w:t>
      </w:r>
    </w:p>
    <w:p>
      <w:r>
        <w:rPr>
          <w:rFonts w:ascii="Consolas" w:hAnsi="Consolas"/>
          <w:sz w:val="18"/>
        </w:rPr>
        <w:t>NC_082681.1     31809471                                .-.--.--.--.--.--.--.--.--.-.--  31809461</w:t>
      </w:r>
    </w:p>
    <w:p>
      <w:r>
        <w:rPr>
          <w:rFonts w:ascii="Consolas" w:hAnsi="Consolas"/>
          <w:sz w:val="18"/>
        </w:rPr>
        <w:t>NC_082681.1     32067319                                  .--.--.--.--.--.--.--.--.-.--  32067328</w:t>
      </w:r>
    </w:p>
    <w:p>
      <w:r>
        <w:rPr>
          <w:rFonts w:ascii="Consolas" w:hAnsi="Consolas"/>
          <w:sz w:val="18"/>
        </w:rPr>
        <w:t>NC_082681.1     32765403                                  .--.--.--.--.--.--.--.--.-.--  32765394</w:t>
      </w:r>
    </w:p>
    <w:p>
      <w:r>
        <w:rPr>
          <w:rFonts w:ascii="Consolas" w:hAnsi="Consolas"/>
          <w:sz w:val="18"/>
        </w:rPr>
        <w:t>NC_082681.1     33459519                              .-.-.--.--.--.--.--.--.--.--.-.--  33459530</w:t>
      </w:r>
    </w:p>
    <w:p>
      <w:r>
        <w:rPr>
          <w:rFonts w:ascii="Consolas" w:hAnsi="Consolas"/>
          <w:sz w:val="18"/>
        </w:rPr>
        <w:t>NC_082681.1     34362371                                  .--.--.--.--.--.--.--.--.-.--  34362380</w:t>
      </w:r>
    </w:p>
    <w:p>
      <w:r>
        <w:rPr>
          <w:rFonts w:ascii="Consolas" w:hAnsi="Consolas"/>
          <w:sz w:val="18"/>
        </w:rPr>
        <w:t>NC_082681.1     35775378                                .-.--.--.--.--.--.--.--.--.-.--  35775368</w:t>
      </w:r>
    </w:p>
    <w:p>
      <w:r>
        <w:rPr>
          <w:rFonts w:ascii="Consolas" w:hAnsi="Consolas"/>
          <w:sz w:val="18"/>
        </w:rPr>
        <w:t>NC_082681.1     39710362                                  .--.--.--.--.--.--.--.--.-.--  39710371</w:t>
      </w:r>
    </w:p>
    <w:p>
      <w:r>
        <w:rPr>
          <w:rFonts w:ascii="Consolas" w:hAnsi="Consolas"/>
          <w:sz w:val="18"/>
        </w:rPr>
        <w:t>NC_082681.1     39923556                                  .--.--.--.--.--.--.--.--.-.--  39923565</w:t>
      </w:r>
    </w:p>
    <w:p>
      <w:r>
        <w:rPr>
          <w:rFonts w:ascii="Consolas" w:hAnsi="Consolas"/>
          <w:sz w:val="18"/>
        </w:rPr>
        <w:t>NC_082681.1     41091010                                  .--.--.--.--.--.--.--.--.-.--  41091019</w:t>
      </w:r>
    </w:p>
    <w:p>
      <w:r>
        <w:rPr>
          <w:rFonts w:ascii="Consolas" w:hAnsi="Consolas"/>
          <w:sz w:val="18"/>
        </w:rPr>
        <w:t>NC_082681.1     43177753                                .-.--.--.--.--.--.--.--.--.-.--  43177743</w:t>
      </w:r>
    </w:p>
    <w:p>
      <w:r>
        <w:rPr>
          <w:rFonts w:ascii="Consolas" w:hAnsi="Consolas"/>
          <w:sz w:val="18"/>
        </w:rPr>
        <w:t>NC_082681.1     45666930                                .-.--.--.--.--.--.--.--.--.-.--  45666920</w:t>
      </w:r>
    </w:p>
    <w:p>
      <w:r>
        <w:rPr>
          <w:rFonts w:ascii="Consolas" w:hAnsi="Consolas"/>
          <w:sz w:val="18"/>
        </w:rPr>
        <w:t>NC_082681.1     47535955                                  .--.--.--.--.--.--.--.--.-.--  47535964</w:t>
      </w:r>
    </w:p>
    <w:p>
      <w:r>
        <w:rPr>
          <w:rFonts w:ascii="Consolas" w:hAnsi="Consolas"/>
          <w:sz w:val="18"/>
        </w:rPr>
        <w:t>NC_082681.1     48016216                                .-.--.--.--.--.--.--.--.--.-.--  48016206</w:t>
      </w:r>
    </w:p>
    <w:p>
      <w:r>
        <w:rPr>
          <w:rFonts w:ascii="Consolas" w:hAnsi="Consolas"/>
          <w:sz w:val="18"/>
        </w:rPr>
        <w:t>NC_082681.1     50992195                                .-.--.--.--.--.--.--.--.--.-.--  50992205</w:t>
      </w:r>
    </w:p>
    <w:p>
      <w:r>
        <w:rPr>
          <w:rFonts w:ascii="Consolas" w:hAnsi="Consolas"/>
          <w:sz w:val="18"/>
        </w:rPr>
        <w:t>NC_082681.1     54131249                                  .--.--.--.--.--.--.--.--.-.--  54131240</w:t>
      </w:r>
    </w:p>
    <w:p>
      <w:r>
        <w:rPr>
          <w:rFonts w:ascii="Consolas" w:hAnsi="Consolas"/>
          <w:sz w:val="18"/>
        </w:rPr>
        <w:t>NC_082681.1     54324590                                .-.--.--.--.--.--.--.--.--.-.--  54324580</w:t>
      </w:r>
    </w:p>
    <w:p>
      <w:r>
        <w:rPr>
          <w:rFonts w:ascii="Consolas" w:hAnsi="Consolas"/>
          <w:sz w:val="18"/>
        </w:rPr>
        <w:t>NC_082681.1     55138816                         .-.--.T.-.--.--.--.--.--.--.--.--.-.--  55138802</w:t>
      </w:r>
    </w:p>
    <w:p>
      <w:r>
        <w:rPr>
          <w:rFonts w:ascii="Consolas" w:hAnsi="Consolas"/>
          <w:sz w:val="18"/>
        </w:rPr>
        <w:t>NC_082681.1     57517691                              .-.-.--.--.--.--.--.--.--.--.-.--  57517702</w:t>
      </w:r>
    </w:p>
    <w:p>
      <w:r>
        <w:rPr>
          <w:rFonts w:ascii="Consolas" w:hAnsi="Consolas"/>
          <w:sz w:val="18"/>
        </w:rPr>
        <w:t>NC_082681.1     59286851                                  .--.--.--.--.--.--.--.--.-.--  59286842</w:t>
      </w:r>
    </w:p>
    <w:p>
      <w:r>
        <w:rPr>
          <w:rFonts w:ascii="Consolas" w:hAnsi="Consolas"/>
          <w:sz w:val="18"/>
        </w:rPr>
        <w:t>NC_082681.1     59891769                                .-.--.--.--.--.--.--.--.--.-.--  59891779</w:t>
      </w:r>
    </w:p>
    <w:p>
      <w:r>
        <w:rPr>
          <w:rFonts w:ascii="Consolas" w:hAnsi="Consolas"/>
          <w:sz w:val="18"/>
        </w:rPr>
        <w:t>NC_082681.1     61882516                                  .--.--.--.--.--.--.--.--.-.--  61882507</w:t>
      </w:r>
    </w:p>
    <w:p>
      <w:r>
        <w:rPr>
          <w:rFonts w:ascii="Consolas" w:hAnsi="Consolas"/>
          <w:sz w:val="18"/>
        </w:rPr>
        <w:t>NC_082681.1     61947474                                  .--.--.--.--.--.--.--.--.-.--  61947465</w:t>
      </w:r>
    </w:p>
    <w:p>
      <w:r>
        <w:rPr>
          <w:rFonts w:ascii="Consolas" w:hAnsi="Consolas"/>
          <w:sz w:val="18"/>
        </w:rPr>
        <w:t>NC_082681.1     63270561                                  .--.--.--.--.--.--.--.--.-.--  63270570</w:t>
      </w:r>
    </w:p>
    <w:p>
      <w:r>
        <w:rPr>
          <w:rFonts w:ascii="Consolas" w:hAnsi="Consolas"/>
          <w:sz w:val="18"/>
        </w:rPr>
        <w:t>NC_082681.1     63443509                                  .--.--.--.--.--.--.--.--.-.--  63443500</w:t>
      </w:r>
    </w:p>
    <w:p>
      <w:r>
        <w:rPr>
          <w:rFonts w:ascii="Consolas" w:hAnsi="Consolas"/>
          <w:sz w:val="18"/>
        </w:rPr>
        <w:t>NC_082681.1     64600788                                  .--.--.--.--.--.--.--.--.-.--  64600779</w:t>
      </w:r>
    </w:p>
    <w:p>
      <w:r>
        <w:rPr>
          <w:rFonts w:ascii="Consolas" w:hAnsi="Consolas"/>
          <w:sz w:val="18"/>
        </w:rPr>
        <w:t>NC_082681.1     64685468                                .-.--.--.--.--.--.--.--.--.-.--  64685458</w:t>
      </w:r>
    </w:p>
    <w:p>
      <w:r>
        <w:rPr>
          <w:rFonts w:ascii="Consolas" w:hAnsi="Consolas"/>
          <w:sz w:val="18"/>
        </w:rPr>
        <w:t>NC_082681.1     65095653                                .-.--.--.--.--.--.--.--.--.-.--  65095643</w:t>
      </w:r>
    </w:p>
    <w:p>
      <w:r>
        <w:rPr>
          <w:rFonts w:ascii="Consolas" w:hAnsi="Consolas"/>
          <w:sz w:val="18"/>
        </w:rPr>
        <w:t>NC_082681.1     66751911                                  .--.--.--.--.--.--.--.--.-.--  66751902</w:t>
      </w:r>
    </w:p>
    <w:p>
      <w:r>
        <w:rPr>
          <w:rFonts w:ascii="Consolas" w:hAnsi="Consolas"/>
          <w:sz w:val="18"/>
        </w:rPr>
        <w:t>NC_082681.1     66795748                                .-.--.--.--.--.--.--.--.--.-.--  66795738</w:t>
      </w:r>
    </w:p>
    <w:p>
      <w:r>
        <w:rPr>
          <w:rFonts w:ascii="Consolas" w:hAnsi="Consolas"/>
          <w:sz w:val="18"/>
        </w:rPr>
        <w:t>NC_082681.1     67272451                                .-.--.--.--.--.--.--.--.--.-.--  67272441</w:t>
      </w:r>
    </w:p>
    <w:p>
      <w:r>
        <w:rPr>
          <w:rFonts w:ascii="Consolas" w:hAnsi="Consolas"/>
          <w:sz w:val="18"/>
        </w:rPr>
        <w:t>NC_082681.1     69402471                                  .--.--.--.--.--.--.--.--.-.--  69402480</w:t>
      </w:r>
    </w:p>
    <w:p>
      <w:r>
        <w:rPr>
          <w:rFonts w:ascii="Consolas" w:hAnsi="Consolas"/>
          <w:sz w:val="18"/>
        </w:rPr>
        <w:t>NC_082681.1     70904791                         .-.--.T.-.--.--.--.--.--.--.--.--.-.--  70904805</w:t>
      </w:r>
    </w:p>
    <w:p>
      <w:r>
        <w:rPr>
          <w:rFonts w:ascii="Consolas" w:hAnsi="Consolas"/>
          <w:sz w:val="18"/>
        </w:rPr>
        <w:t>NC_082681.1     70904800                                  .--.--.--.--.--.--.--.--.-.--  70904809</w:t>
      </w:r>
    </w:p>
    <w:p>
      <w:r>
        <w:rPr>
          <w:rFonts w:ascii="Consolas" w:hAnsi="Consolas"/>
          <w:sz w:val="18"/>
        </w:rPr>
        <w:t>NC_082681.1     71262744                                  .--.--.--.--.--.--.--.--.-.--  71262735</w:t>
      </w:r>
    </w:p>
    <w:p>
      <w:r>
        <w:rPr>
          <w:rFonts w:ascii="Consolas" w:hAnsi="Consolas"/>
          <w:sz w:val="18"/>
        </w:rPr>
        <w:t>NC_082681.1     71590449                                  .--.--.--.--.--.--.--.--.-.--  71590440</w:t>
      </w:r>
    </w:p>
    <w:p>
      <w:r>
        <w:rPr>
          <w:rFonts w:ascii="Consolas" w:hAnsi="Consolas"/>
          <w:sz w:val="18"/>
        </w:rPr>
        <w:t>NC_082681.1     72228876                                .-.--.--.--.--.--.--.--.--.-.--  72228866</w:t>
      </w:r>
    </w:p>
    <w:p>
      <w:r>
        <w:rPr>
          <w:rFonts w:ascii="Consolas" w:hAnsi="Consolas"/>
          <w:sz w:val="18"/>
        </w:rPr>
        <w:t>NC_082681.1     72378931                                  .--.--.--.--.--.--.--.--.-.--  72378940</w:t>
      </w:r>
    </w:p>
    <w:p>
      <w:r>
        <w:rPr>
          <w:rFonts w:ascii="Consolas" w:hAnsi="Consolas"/>
          <w:sz w:val="18"/>
        </w:rPr>
        <w:t>NC_082681.1     73710163                                .-.--.--.--.--.--.--.--.--.-.--  73710173</w:t>
      </w:r>
    </w:p>
    <w:p>
      <w:r>
        <w:rPr>
          <w:rFonts w:ascii="Consolas" w:hAnsi="Consolas"/>
          <w:sz w:val="18"/>
        </w:rPr>
        <w:t>NC_082681.1     75190594                                  .--.--.--.--.--.--.--.--.-.--  75190603</w:t>
      </w:r>
    </w:p>
    <w:p>
      <w:r>
        <w:rPr>
          <w:rFonts w:ascii="Consolas" w:hAnsi="Consolas"/>
          <w:sz w:val="18"/>
        </w:rPr>
        <w:t>NC_082681.1     80110279                                .-.--.--.--.--.--.--.--.--.-.--  80110289</w:t>
      </w:r>
    </w:p>
    <w:p>
      <w:r>
        <w:rPr>
          <w:rFonts w:ascii="Consolas" w:hAnsi="Consolas"/>
          <w:sz w:val="18"/>
        </w:rPr>
        <w:t>NC_082681.1     80110284                                  .--.--.--.--.--.--.--.--.-.--  80110293</w:t>
      </w:r>
    </w:p>
    <w:p>
      <w:r>
        <w:rPr>
          <w:rFonts w:ascii="Consolas" w:hAnsi="Consolas"/>
          <w:sz w:val="18"/>
        </w:rPr>
        <w:t>NC_082681.1     83824230                                  .--.--.--.--.--.--.--.--.-.--  83824239</w:t>
      </w:r>
    </w:p>
    <w:p>
      <w:r>
        <w:rPr>
          <w:rFonts w:ascii="Consolas" w:hAnsi="Consolas"/>
          <w:sz w:val="18"/>
        </w:rPr>
        <w:t>NC_082681.1     84575531                                        .--.--.--.--.--.--.-.--  84575538</w:t>
      </w:r>
    </w:p>
    <w:p>
      <w:r>
        <w:rPr>
          <w:rFonts w:ascii="Consolas" w:hAnsi="Consolas"/>
          <w:sz w:val="18"/>
        </w:rPr>
        <w:t>NC_082681.1     85831363                                  .--.--.--.--.--.--.--.--.-.--  85831372</w:t>
      </w:r>
    </w:p>
    <w:p>
      <w:r>
        <w:rPr>
          <w:rFonts w:ascii="Consolas" w:hAnsi="Consolas"/>
          <w:sz w:val="18"/>
        </w:rPr>
        <w:t>NC_082681.1     87174792                                  .--.--.--.--.--.--.--.--.-.--  87174783</w:t>
      </w:r>
    </w:p>
    <w:p>
      <w:r>
        <w:rPr>
          <w:rFonts w:ascii="Consolas" w:hAnsi="Consolas"/>
          <w:sz w:val="18"/>
        </w:rPr>
        <w:t>NC_082681.1     87525779                                  .--.--.--.--.--.--.--.--.-.--  87525788</w:t>
      </w:r>
    </w:p>
    <w:p>
      <w:r>
        <w:rPr>
          <w:rFonts w:ascii="Consolas" w:hAnsi="Consolas"/>
          <w:sz w:val="18"/>
        </w:rPr>
        <w:t>NC_082681.1     87656449                                  .--.--.--.--.--.--.--.--.-.--  87656440</w:t>
      </w:r>
    </w:p>
    <w:p>
      <w:r>
        <w:rPr>
          <w:rFonts w:ascii="Consolas" w:hAnsi="Consolas"/>
          <w:sz w:val="18"/>
        </w:rPr>
        <w:t>NC_082681.1     93964139                                .-.--.--.--.--.--.--.--.--.-.--  93964129</w:t>
      </w:r>
    </w:p>
    <w:p>
      <w:r>
        <w:rPr>
          <w:rFonts w:ascii="Consolas" w:hAnsi="Consolas"/>
          <w:sz w:val="18"/>
        </w:rPr>
        <w:t>NC_082681.1     96981607                                .-.--.--.--.--.--.--.--.--.-.--  96981597</w:t>
      </w:r>
    </w:p>
    <w:p>
      <w:r>
        <w:rPr>
          <w:rFonts w:ascii="Consolas" w:hAnsi="Consolas"/>
          <w:sz w:val="18"/>
        </w:rPr>
        <w:t>NC_082681.1     98841131                           .--.-.-.--.--.--.--.--.--.--.--.-.--  98841143</w:t>
      </w:r>
    </w:p>
    <w:p>
      <w:r>
        <w:rPr>
          <w:rFonts w:ascii="Consolas" w:hAnsi="Consolas"/>
          <w:sz w:val="18"/>
        </w:rPr>
        <w:t>NC_082681.1     101772447                               .-.--.--.--.--.--.--.--.--.-.--  101772457</w:t>
      </w:r>
    </w:p>
    <w:p>
      <w:r>
        <w:rPr>
          <w:rFonts w:ascii="Consolas" w:hAnsi="Consolas"/>
          <w:sz w:val="18"/>
        </w:rPr>
        <w:t>NC_082681.1     102511475                                 .--.--.--.--.--.--.--.--.-.--  102511466</w:t>
      </w:r>
    </w:p>
    <w:p>
      <w:r>
        <w:rPr>
          <w:rFonts w:ascii="Consolas" w:hAnsi="Consolas"/>
          <w:sz w:val="18"/>
        </w:rPr>
        <w:t>NC_082681.1     106835708                                 .--.--.--.--.--.--.--.--.-.--  106835699</w:t>
      </w:r>
    </w:p>
    <w:p>
      <w:r>
        <w:rPr>
          <w:rFonts w:ascii="Consolas" w:hAnsi="Consolas"/>
          <w:sz w:val="18"/>
        </w:rPr>
        <w:t>NC_082681.1     106835729                               .-.--.--.--.--.--.--.--.--.-.--  106835719</w:t>
      </w:r>
    </w:p>
    <w:p>
      <w:r>
        <w:rPr>
          <w:rFonts w:ascii="Consolas" w:hAnsi="Consolas"/>
          <w:sz w:val="18"/>
        </w:rPr>
        <w:t>NC_082681.1     107065117                               .-.--.--.--.--.--.--.--.--.-.--  107065127</w:t>
      </w:r>
    </w:p>
    <w:p>
      <w:r>
        <w:rPr>
          <w:rFonts w:ascii="Consolas" w:hAnsi="Consolas"/>
          <w:sz w:val="18"/>
        </w:rPr>
        <w:t>NC_082681.1     107065130                                 .--.--.--.--.--.--.--.--.-.--  107065139</w:t>
      </w:r>
    </w:p>
    <w:p>
      <w:r>
        <w:rPr>
          <w:rFonts w:ascii="Consolas" w:hAnsi="Consolas"/>
          <w:sz w:val="18"/>
        </w:rPr>
        <w:t>NC_082681.1     111024589                                 .--.--.--.--.--.--.--.--.-.--  111024580</w:t>
      </w:r>
    </w:p>
    <w:p>
      <w:r>
        <w:rPr>
          <w:rFonts w:ascii="Consolas" w:hAnsi="Consolas"/>
          <w:sz w:val="18"/>
        </w:rPr>
        <w:t>NC_082681.1     113750898                                 .--.--.--.--.--.--.--.--.-.--  113750889</w:t>
      </w:r>
    </w:p>
    <w:p>
      <w:r>
        <w:rPr>
          <w:rFonts w:ascii="Consolas" w:hAnsi="Consolas"/>
          <w:sz w:val="18"/>
        </w:rPr>
        <w:t>NC_082681.1     116660193                                 .--.--.--.--.--.--.--.--.-.--  116660184</w:t>
      </w:r>
    </w:p>
    <w:p>
      <w:r>
        <w:rPr>
          <w:rFonts w:ascii="Consolas" w:hAnsi="Consolas"/>
          <w:sz w:val="18"/>
        </w:rPr>
        <w:t>NC_082681.1     121950556                                 .--.--.--.--.--.--.--.--.-.--  121950565</w:t>
      </w:r>
    </w:p>
    <w:p>
      <w:r>
        <w:rPr>
          <w:rFonts w:ascii="Consolas" w:hAnsi="Consolas"/>
          <w:sz w:val="18"/>
        </w:rPr>
        <w:t>NC_082681.1     123805686                               .-.--.--.--.--.--.--.--.--.-.--  123805696</w:t>
      </w:r>
    </w:p>
    <w:p>
      <w:r>
        <w:rPr>
          <w:rFonts w:ascii="Consolas" w:hAnsi="Consolas"/>
          <w:sz w:val="18"/>
        </w:rPr>
        <w:t>NC_082681.1     124516831                               .-.--.--.--.--.--.--.--.--.-.--  124516841</w:t>
      </w:r>
    </w:p>
    <w:p>
      <w:r>
        <w:rPr>
          <w:rFonts w:ascii="Consolas" w:hAnsi="Consolas"/>
          <w:sz w:val="18"/>
        </w:rPr>
        <w:t>NC_082681.1     124695659                               .-.--.--.--.--.--.--.--.--.-.--  124695669</w:t>
      </w:r>
    </w:p>
    <w:p>
      <w:r>
        <w:rPr>
          <w:rFonts w:ascii="Consolas" w:hAnsi="Consolas"/>
          <w:sz w:val="18"/>
        </w:rPr>
        <w:t>NC_082681.1     125281440                                 .--.--.--.--.--.--.--.--.-.--  125281449</w:t>
      </w:r>
    </w:p>
    <w:p>
      <w:r>
        <w:rPr>
          <w:rFonts w:ascii="Consolas" w:hAnsi="Consolas"/>
          <w:sz w:val="18"/>
        </w:rPr>
        <w:t>NC_082681.1     126715555                               .-.--.--.--.--.--.--.--.--.-.--  126715545</w:t>
      </w:r>
    </w:p>
    <w:p>
      <w:r>
        <w:rPr>
          <w:rFonts w:ascii="Consolas" w:hAnsi="Consolas"/>
          <w:sz w:val="18"/>
        </w:rPr>
        <w:t>NC_082681.1     132008672                               .-.--.--.--.--.--.--.--.--.-.--  132008662</w:t>
      </w:r>
    </w:p>
    <w:p>
      <w:r>
        <w:rPr>
          <w:rFonts w:ascii="Consolas" w:hAnsi="Consolas"/>
          <w:sz w:val="18"/>
        </w:rPr>
        <w:t>NC_082681.1     133092267                                 .--.--.--.--.--.--.--.--.-.--  133092276</w:t>
      </w:r>
    </w:p>
    <w:p>
      <w:r>
        <w:rPr>
          <w:rFonts w:ascii="Consolas" w:hAnsi="Consolas"/>
          <w:sz w:val="18"/>
        </w:rPr>
        <w:t>NC_082681.1     133842442                                 .--.--.--.--.--.--.--.--.-.--  133842451</w:t>
      </w:r>
    </w:p>
    <w:p>
      <w:r>
        <w:rPr>
          <w:rFonts w:ascii="Consolas" w:hAnsi="Consolas"/>
          <w:sz w:val="18"/>
        </w:rPr>
        <w:t>NC_082681.1     134624775                                 .--.--.--.--.--.--.--.--.-.--  134624766</w:t>
      </w:r>
    </w:p>
    <w:p>
      <w:r>
        <w:rPr>
          <w:rFonts w:ascii="Consolas" w:hAnsi="Consolas"/>
          <w:sz w:val="18"/>
        </w:rPr>
        <w:t>NC_082681.1     135173737                               .-.--.--.--.--.--.--.--.--.-.--  135173747</w:t>
      </w:r>
    </w:p>
    <w:p>
      <w:r>
        <w:rPr>
          <w:rFonts w:ascii="Consolas" w:hAnsi="Consolas"/>
          <w:sz w:val="18"/>
        </w:rPr>
        <w:t>NC_082681.1     135520790                               .-.--.--.--.--.--.--.--.--.-.--  135520800</w:t>
      </w:r>
    </w:p>
    <w:p>
      <w:r>
        <w:rPr>
          <w:rFonts w:ascii="Consolas" w:hAnsi="Consolas"/>
          <w:sz w:val="18"/>
        </w:rPr>
        <w:t>NC_082681.1     135520803                                 .--.--.--.--.--.--.--.--.-.--  135520812</w:t>
      </w:r>
    </w:p>
    <w:p>
      <w:r>
        <w:rPr>
          <w:rFonts w:ascii="Consolas" w:hAnsi="Consolas"/>
          <w:sz w:val="18"/>
        </w:rPr>
        <w:t>NC_082681.1     137642931                                 .--.--.--.--.--.--.--.--.-.--  137642940</w:t>
      </w:r>
    </w:p>
    <w:p>
      <w:r>
        <w:rPr>
          <w:rFonts w:ascii="Consolas" w:hAnsi="Consolas"/>
          <w:sz w:val="18"/>
        </w:rPr>
        <w:t>NC_082681.1     17949422                           .--.-A-.--.--.--.--.--.--.--.--.-.--  17949434</w:t>
      </w:r>
    </w:p>
    <w:p>
      <w:r>
        <w:rPr>
          <w:rFonts w:ascii="Consolas" w:hAnsi="Consolas"/>
          <w:sz w:val="18"/>
        </w:rPr>
        <w:t>NC_082681.1     63179584          .-.-.-.-.-.--A-.----.---.--.--.--.--.--.--.--.--.-.--  63179566</w:t>
      </w:r>
    </w:p>
    <w:p>
      <w:r>
        <w:rPr>
          <w:rFonts w:ascii="Consolas" w:hAnsi="Consolas"/>
          <w:sz w:val="18"/>
        </w:rPr>
        <w:t>NC_082681.1     10326579                                  .--.--.--.--.--.--.--.--.-.--  10326588</w:t>
      </w:r>
    </w:p>
    <w:p>
      <w:r>
        <w:rPr>
          <w:rFonts w:ascii="Consolas" w:hAnsi="Consolas"/>
          <w:sz w:val="18"/>
        </w:rPr>
        <w:t>NC_082681.1     19101936                                .-.--.--.--.--.--.--.--.--.-.--  19101946</w:t>
      </w:r>
    </w:p>
    <w:p>
      <w:r>
        <w:rPr>
          <w:rFonts w:ascii="Consolas" w:hAnsi="Consolas"/>
          <w:sz w:val="18"/>
        </w:rPr>
        <w:t>NC_082681.1     32067302                                .-.--.--.--G--.--.--.--.--.-.--  32067312</w:t>
      </w:r>
    </w:p>
    <w:p>
      <w:r>
        <w:rPr>
          <w:rFonts w:ascii="Consolas" w:hAnsi="Consolas"/>
          <w:sz w:val="18"/>
        </w:rPr>
        <w:t>NC_082681.1     32890738                                  .--.--.--.--.--.--.--.--.-.--  32890747</w:t>
      </w:r>
    </w:p>
    <w:p>
      <w:r>
        <w:rPr>
          <w:rFonts w:ascii="Consolas" w:hAnsi="Consolas"/>
          <w:sz w:val="18"/>
        </w:rPr>
        <w:t>NC_082681.1     36798721                                  .--.--.--.--.--.--.--.--.-.--  36798730</w:t>
      </w:r>
    </w:p>
    <w:p>
      <w:r>
        <w:rPr>
          <w:rFonts w:ascii="Consolas" w:hAnsi="Consolas"/>
          <w:sz w:val="18"/>
        </w:rPr>
        <w:t>NC_082681.1     51584670                                  .--.--.--.--.--.--.--.--.-.--  51584679</w:t>
      </w:r>
    </w:p>
    <w:p>
      <w:r>
        <w:rPr>
          <w:rFonts w:ascii="Consolas" w:hAnsi="Consolas"/>
          <w:sz w:val="18"/>
        </w:rPr>
        <w:t>NC_082681.1     56275852                           .--.-A-.--.--.--.--.--.--.--.--.-.--  56275864</w:t>
      </w:r>
    </w:p>
    <w:p>
      <w:r>
        <w:rPr>
          <w:rFonts w:ascii="Consolas" w:hAnsi="Consolas"/>
          <w:sz w:val="18"/>
        </w:rPr>
        <w:t>NC_082681.1     63999215                                  .--.--.--.--.--.--.--.--.-.--  63999224</w:t>
      </w:r>
    </w:p>
    <w:p>
      <w:r>
        <w:rPr>
          <w:rFonts w:ascii="Consolas" w:hAnsi="Consolas"/>
          <w:sz w:val="18"/>
        </w:rPr>
        <w:t>NC_082681.1     78224973                                  .--.--.--G--.--.--.--.--.-.--  78224964</w:t>
      </w:r>
    </w:p>
    <w:p>
      <w:r>
        <w:rPr>
          <w:rFonts w:ascii="Consolas" w:hAnsi="Consolas"/>
          <w:sz w:val="18"/>
        </w:rPr>
        <w:t>NC_082681.1     82608414                         .-.--C-.-.--.--.--.--.--.--.--.--.-.--  82608427</w:t>
      </w:r>
    </w:p>
    <w:p>
      <w:r>
        <w:rPr>
          <w:rFonts w:ascii="Consolas" w:hAnsi="Consolas"/>
          <w:sz w:val="18"/>
        </w:rPr>
        <w:t>NC_082681.1     85421617                                  .--.--.--G--.--.--.--.--.-.--  85421626</w:t>
      </w:r>
    </w:p>
    <w:p>
      <w:r>
        <w:rPr>
          <w:rFonts w:ascii="Consolas" w:hAnsi="Consolas"/>
          <w:sz w:val="18"/>
        </w:rPr>
        <w:t>NC_082681.1     90782827            .-.-.-.-.--.-.-.GCT-.-.--.--.--.--.--.--.--.--.-.--  90782848</w:t>
      </w:r>
    </w:p>
    <w:p>
      <w:r>
        <w:rPr>
          <w:rFonts w:ascii="Consolas" w:hAnsi="Consolas"/>
          <w:sz w:val="18"/>
        </w:rPr>
        <w:t>NC_082681.1     109207867                                 .--.--.--.--.--.--.--.--.-.--  109207876</w:t>
      </w:r>
    </w:p>
    <w:p>
      <w:r>
        <w:rPr>
          <w:rFonts w:ascii="Consolas" w:hAnsi="Consolas"/>
          <w:sz w:val="18"/>
        </w:rPr>
        <w:t>NC_082681.1     112535683                                 .--.--.--.--.--.--.--.--.-.--  112535674</w:t>
      </w:r>
    </w:p>
    <w:p>
      <w:r>
        <w:rPr>
          <w:rFonts w:ascii="Consolas" w:hAnsi="Consolas"/>
          <w:sz w:val="18"/>
        </w:rPr>
        <w:t>NC_082681.1     124249089                          .--.-.-.--.--A--.--.--.--.--.--.-.--  124249077</w:t>
      </w:r>
    </w:p>
    <w:p>
      <w:r>
        <w:rPr>
          <w:rFonts w:ascii="Consolas" w:hAnsi="Consolas"/>
          <w:sz w:val="18"/>
        </w:rPr>
        <w:t>NC_082681.1     127123475                                 .--.--.--.--.--.--.--.--.-.--  127123466</w:t>
      </w:r>
    </w:p>
    <w:p>
      <w:r>
        <w:rPr>
          <w:rFonts w:ascii="Consolas" w:hAnsi="Consolas"/>
          <w:sz w:val="18"/>
        </w:rPr>
        <w:t>NC_082681.1     127426168                                 .--.--.--.--.--.--.--.--.-.--  127426177</w:t>
      </w:r>
    </w:p>
    <w:p>
      <w:r>
        <w:rPr>
          <w:rFonts w:ascii="Consolas" w:hAnsi="Consolas"/>
          <w:sz w:val="18"/>
        </w:rPr>
        <w:t>NC_082681.1     127449626                                 .--.--.--.--.--.--.--.--.-.--  127449617</w:t>
      </w:r>
    </w:p>
    <w:p>
      <w:r>
        <w:rPr>
          <w:rFonts w:ascii="Consolas" w:hAnsi="Consolas"/>
          <w:sz w:val="18"/>
        </w:rPr>
        <w:t>NC_082681.1     131887436                                 .--.--.--G--.--.--.--.--.-.--  131887427</w:t>
      </w:r>
    </w:p>
    <w:p>
      <w:r>
        <w:rPr>
          <w:rFonts w:ascii="Consolas" w:hAnsi="Consolas"/>
          <w:sz w:val="18"/>
        </w:rPr>
        <w:t>NC_082681.1     133931057                                 .--.--.--.--.--.--.--.--.-.--  133931066</w:t>
      </w:r>
    </w:p>
    <w:p>
      <w:r>
        <w:rPr>
          <w:rFonts w:ascii="Consolas" w:hAnsi="Consolas"/>
          <w:sz w:val="18"/>
        </w:rPr>
        <w:t>NC_082681.1     42510736                           .--.-A-.--.--.--.--.--.--.--.--.-.--  42510748</w:t>
      </w:r>
    </w:p>
    <w:p>
      <w:r>
        <w:rPr>
          <w:rFonts w:ascii="Consolas" w:hAnsi="Consolas"/>
          <w:sz w:val="18"/>
        </w:rPr>
        <w:t>NC_082681.1     19063451                                .-.--.--.--.--.--.--.--.--.-.--  19063441</w:t>
      </w:r>
    </w:p>
    <w:p>
      <w:r>
        <w:rPr>
          <w:rFonts w:ascii="Consolas" w:hAnsi="Consolas"/>
          <w:sz w:val="18"/>
        </w:rPr>
        <w:t>NC_082681.1     90697386                                .-.--.--.--.--.--A--A--.--.-.--  90697376</w:t>
      </w:r>
    </w:p>
    <w:p>
      <w:r>
        <w:rPr>
          <w:rFonts w:ascii="Consolas" w:hAnsi="Consolas"/>
          <w:sz w:val="18"/>
        </w:rPr>
        <w:t>NC_082681.1     94959511                                .-.--.--.--.--A--A--.--.--.-.--  94959521</w:t>
      </w:r>
    </w:p>
    <w:p>
      <w:r>
        <w:rPr>
          <w:rFonts w:ascii="Consolas" w:hAnsi="Consolas"/>
          <w:sz w:val="18"/>
        </w:rPr>
        <w:t>NC_082681.1     125487234             .-.-.-.--C-.-.--T-.-.--.--.--.--.--.--.--.--.-.--  125487252</w:t>
      </w:r>
    </w:p>
    <w:p>
      <w:r>
        <w:rPr>
          <w:rFonts w:ascii="Consolas" w:hAnsi="Consolas"/>
          <w:sz w:val="18"/>
        </w:rPr>
        <w:t>NC_082681.1     129512386                               .-.--.--.--T--.--A--.--.--.-.--  129512396</w:t>
      </w:r>
    </w:p>
    <w:p>
      <w:r>
        <w:rPr>
          <w:rFonts w:ascii="Consolas" w:hAnsi="Consolas"/>
          <w:sz w:val="18"/>
        </w:rPr>
        <w:t>NC_082681.1     19293509                         .-.--.---.--.--.--.--.--.--.--.--.-.--  19293497</w:t>
      </w:r>
    </w:p>
    <w:p>
      <w:r>
        <w:rPr>
          <w:rFonts w:ascii="Consolas" w:hAnsi="Consolas"/>
          <w:sz w:val="18"/>
        </w:rPr>
        <w:t>NC_082681.1     49915269                         .-.--.-.A.--.--.--.--.--.--.--.--.-.--  49915283</w:t>
      </w:r>
    </w:p>
    <w:p>
      <w:r>
        <w:rPr>
          <w:rFonts w:ascii="Consolas" w:hAnsi="Consolas"/>
          <w:sz w:val="18"/>
        </w:rPr>
        <w:t>NC_082681.1     57219092                           .--.-.-.--.--.--.--.--.--.--.--.-.--  57219080</w:t>
      </w:r>
    </w:p>
    <w:p>
      <w:r>
        <w:rPr>
          <w:rFonts w:ascii="Consolas" w:hAnsi="Consolas"/>
          <w:sz w:val="18"/>
        </w:rPr>
        <w:t>NC_082681.1     110983433                        .-.--.-A-.--.--.--.--.--.--.--.--.-.--  110983420</w:t>
      </w:r>
    </w:p>
    <w:p>
      <w:r>
        <w:rPr>
          <w:rFonts w:ascii="Consolas" w:hAnsi="Consolas"/>
          <w:sz w:val="18"/>
        </w:rPr>
        <w:t>NC_082681.1     136881916                          .--.-.A.--.--.--.--.--.--.--.--.-.--  136881903</w:t>
      </w:r>
    </w:p>
    <w:p>
      <w:r>
        <w:rPr>
          <w:rFonts w:ascii="Consolas" w:hAnsi="Consolas"/>
          <w:sz w:val="18"/>
        </w:rPr>
        <w:t>NC_082681.1     1489288                                   .--.--.--.--.--.--.--.--.-.--  1489297</w:t>
      </w:r>
    </w:p>
    <w:p>
      <w:r>
        <w:rPr>
          <w:rFonts w:ascii="Consolas" w:hAnsi="Consolas"/>
          <w:sz w:val="18"/>
        </w:rPr>
        <w:t>NC_082681.1     1489292                                   .--.--.--.--.--.--.--.--.-.--  1489301</w:t>
      </w:r>
    </w:p>
    <w:p>
      <w:r>
        <w:rPr>
          <w:rFonts w:ascii="Consolas" w:hAnsi="Consolas"/>
          <w:sz w:val="18"/>
        </w:rPr>
        <w:t>NC_082681.1     1489296                                   .--.--.--.--.--.--.--.--.-.--  1489305</w:t>
      </w:r>
    </w:p>
    <w:p>
      <w:r>
        <w:rPr>
          <w:rFonts w:ascii="Consolas" w:hAnsi="Consolas"/>
          <w:sz w:val="18"/>
        </w:rPr>
        <w:t>NC_082681.1     1489300                                   .--.--.--.--.--.--.--.--.-.--  1489309</w:t>
      </w:r>
    </w:p>
    <w:p>
      <w:r>
        <w:rPr>
          <w:rFonts w:ascii="Consolas" w:hAnsi="Consolas"/>
          <w:sz w:val="18"/>
        </w:rPr>
        <w:t>NC_082681.1     1489304                                   .--.--.--.--.--.--.--.--.-.--  1489313</w:t>
      </w:r>
    </w:p>
    <w:p>
      <w:r>
        <w:rPr>
          <w:rFonts w:ascii="Consolas" w:hAnsi="Consolas"/>
          <w:sz w:val="18"/>
        </w:rPr>
        <w:t>NC_082681.1     1489308                                   .--.--.--.--.--.--.--.--.-.--  1489317</w:t>
      </w:r>
    </w:p>
    <w:p>
      <w:r>
        <w:rPr>
          <w:rFonts w:ascii="Consolas" w:hAnsi="Consolas"/>
          <w:sz w:val="18"/>
        </w:rPr>
        <w:t>NC_082681.1     1754095                                   .--.--.--.--.--.--.--.--.-.--  1754086</w:t>
      </w:r>
    </w:p>
    <w:p>
      <w:r>
        <w:rPr>
          <w:rFonts w:ascii="Consolas" w:hAnsi="Consolas"/>
          <w:sz w:val="18"/>
        </w:rPr>
        <w:t>NC_082681.1     1754099                                   .--.--.--.--.--.--.--.--.-.--  1754090</w:t>
      </w:r>
    </w:p>
    <w:p>
      <w:r>
        <w:rPr>
          <w:rFonts w:ascii="Consolas" w:hAnsi="Consolas"/>
          <w:sz w:val="18"/>
        </w:rPr>
        <w:t>NC_082681.1     1754103                                   .--.--.--.--.--.--.--.--.-.--  1754094</w:t>
      </w:r>
    </w:p>
    <w:p>
      <w:r>
        <w:rPr>
          <w:rFonts w:ascii="Consolas" w:hAnsi="Consolas"/>
          <w:sz w:val="18"/>
        </w:rPr>
        <w:t>NC_082681.1     1754107                                   .--.--.--.--.--.--.--.--.-.--  1754098</w:t>
      </w:r>
    </w:p>
    <w:p>
      <w:r>
        <w:rPr>
          <w:rFonts w:ascii="Consolas" w:hAnsi="Consolas"/>
          <w:sz w:val="18"/>
        </w:rPr>
        <w:t>NC_082681.1     4466633                                   .--.--.--.--.--.--.--.--.-.--  4466642</w:t>
      </w:r>
    </w:p>
    <w:p>
      <w:r>
        <w:rPr>
          <w:rFonts w:ascii="Consolas" w:hAnsi="Consolas"/>
          <w:sz w:val="18"/>
        </w:rPr>
        <w:t>NC_082681.1     5714441                                   .--.--.--.--.--.--.--.--.-.--  5714450</w:t>
      </w:r>
    </w:p>
    <w:p>
      <w:r>
        <w:rPr>
          <w:rFonts w:ascii="Consolas" w:hAnsi="Consolas"/>
          <w:sz w:val="18"/>
        </w:rPr>
        <w:t>NC_082681.1     5714445                                   .--.--.--.--.--.--.--.--.-.--  5714454</w:t>
      </w:r>
    </w:p>
    <w:p>
      <w:r>
        <w:rPr>
          <w:rFonts w:ascii="Consolas" w:hAnsi="Consolas"/>
          <w:sz w:val="18"/>
        </w:rPr>
        <w:t>NC_082681.1     6682555                                   .--.--.--.--.--.--.--.--.-.--  6682546</w:t>
      </w:r>
    </w:p>
    <w:p>
      <w:r>
        <w:rPr>
          <w:rFonts w:ascii="Consolas" w:hAnsi="Consolas"/>
          <w:sz w:val="18"/>
        </w:rPr>
        <w:t>NC_082681.1     6682559                                   .--.--.--.--.--.--.--.--.-.--  6682550</w:t>
      </w:r>
    </w:p>
    <w:p>
      <w:r>
        <w:rPr>
          <w:rFonts w:ascii="Consolas" w:hAnsi="Consolas"/>
          <w:sz w:val="18"/>
        </w:rPr>
        <w:t>NC_082681.1     6682563                                   .--.--.--.--.--.--.--.--.-.--  6682554</w:t>
      </w:r>
    </w:p>
    <w:p>
      <w:r>
        <w:rPr>
          <w:rFonts w:ascii="Consolas" w:hAnsi="Consolas"/>
          <w:sz w:val="18"/>
        </w:rPr>
        <w:t>NC_082681.1     8765608                                   .--.--.--.--.--.--.--.--.-.--  8765599</w:t>
      </w:r>
    </w:p>
    <w:p>
      <w:r>
        <w:rPr>
          <w:rFonts w:ascii="Consolas" w:hAnsi="Consolas"/>
          <w:sz w:val="18"/>
        </w:rPr>
        <w:t>NC_082681.1     10326571                                  .--.--.--.--.--.--.--.--.-.--  10326580</w:t>
      </w:r>
    </w:p>
    <w:p>
      <w:r>
        <w:rPr>
          <w:rFonts w:ascii="Consolas" w:hAnsi="Consolas"/>
          <w:sz w:val="18"/>
        </w:rPr>
        <w:t>NC_082681.1     10326575                                  .--.--.--.--.--.--.--.--.-.--  10326584</w:t>
      </w:r>
    </w:p>
    <w:p>
      <w:r>
        <w:rPr>
          <w:rFonts w:ascii="Consolas" w:hAnsi="Consolas"/>
          <w:sz w:val="18"/>
        </w:rPr>
        <w:t>NC_082681.1     10417920                                  .--.--.--.--.--.--.--.--.-.--  10417911</w:t>
      </w:r>
    </w:p>
    <w:p>
      <w:r>
        <w:rPr>
          <w:rFonts w:ascii="Consolas" w:hAnsi="Consolas"/>
          <w:sz w:val="18"/>
        </w:rPr>
        <w:t>NC_082681.1     10417924                                  .--.--.--.--.--.--.--.--.-.--  10417915</w:t>
      </w:r>
    </w:p>
    <w:p>
      <w:r>
        <w:rPr>
          <w:rFonts w:ascii="Consolas" w:hAnsi="Consolas"/>
          <w:sz w:val="18"/>
        </w:rPr>
        <w:t>NC_082681.1     10417928                                  .--.--.--.--.--.--.--.--.-.--  10417919</w:t>
      </w:r>
    </w:p>
    <w:p>
      <w:r>
        <w:rPr>
          <w:rFonts w:ascii="Consolas" w:hAnsi="Consolas"/>
          <w:sz w:val="18"/>
        </w:rPr>
        <w:t>NC_082681.1     10632603                                  .--.--.--.--.--.--.--.--.-.--  10632612</w:t>
      </w:r>
    </w:p>
    <w:p>
      <w:r>
        <w:rPr>
          <w:rFonts w:ascii="Consolas" w:hAnsi="Consolas"/>
          <w:sz w:val="18"/>
        </w:rPr>
        <w:t>NC_082681.1     11902145                                  .--.--.--.--.--.--.--.--.-.--  11902154</w:t>
      </w:r>
    </w:p>
    <w:p>
      <w:r>
        <w:rPr>
          <w:rFonts w:ascii="Consolas" w:hAnsi="Consolas"/>
          <w:sz w:val="18"/>
        </w:rPr>
        <w:t>NC_082681.1     11902149                                  .--.--.--.--.--.--.--.--.-.--  11902158</w:t>
      </w:r>
    </w:p>
    <w:p>
      <w:r>
        <w:rPr>
          <w:rFonts w:ascii="Consolas" w:hAnsi="Consolas"/>
          <w:sz w:val="18"/>
        </w:rPr>
        <w:t>NC_082681.1     11902153                                  .--.--.--.--.--.--.--.--.-.--  11902162</w:t>
      </w:r>
    </w:p>
    <w:p>
      <w:r>
        <w:rPr>
          <w:rFonts w:ascii="Consolas" w:hAnsi="Consolas"/>
          <w:sz w:val="18"/>
        </w:rPr>
        <w:t>NC_082681.1     13578838                                  .--.--.--.--.--.--.--.--.-.--  13578829</w:t>
      </w:r>
    </w:p>
    <w:p>
      <w:r>
        <w:rPr>
          <w:rFonts w:ascii="Consolas" w:hAnsi="Consolas"/>
          <w:sz w:val="18"/>
        </w:rPr>
        <w:t>NC_082681.1     14002633                                  .--.--.--.--.--.--.--.--.-.--  14002624</w:t>
      </w:r>
    </w:p>
    <w:p>
      <w:r>
        <w:rPr>
          <w:rFonts w:ascii="Consolas" w:hAnsi="Consolas"/>
          <w:sz w:val="18"/>
        </w:rPr>
        <w:t>NC_082681.1     14002637                                  .--.--.--.--.--.--.--.--.-.--  14002628</w:t>
      </w:r>
    </w:p>
    <w:p>
      <w:r>
        <w:rPr>
          <w:rFonts w:ascii="Consolas" w:hAnsi="Consolas"/>
          <w:sz w:val="18"/>
        </w:rPr>
        <w:t>NC_082681.1     14002641                                  .--.--.--.--.--.--.--.--.-.--  14002632</w:t>
      </w:r>
    </w:p>
    <w:p>
      <w:r>
        <w:rPr>
          <w:rFonts w:ascii="Consolas" w:hAnsi="Consolas"/>
          <w:sz w:val="18"/>
        </w:rPr>
        <w:t>NC_082681.1     14002645                                  .--.--.--.--.--.--.--.--.-.--  14002636</w:t>
      </w:r>
    </w:p>
    <w:p>
      <w:r>
        <w:rPr>
          <w:rFonts w:ascii="Consolas" w:hAnsi="Consolas"/>
          <w:sz w:val="18"/>
        </w:rPr>
        <w:t>NC_082681.1     14002649                                  .--.--.--.--.--.--.--.--.-.--  14002640</w:t>
      </w:r>
    </w:p>
    <w:p>
      <w:r>
        <w:rPr>
          <w:rFonts w:ascii="Consolas" w:hAnsi="Consolas"/>
          <w:sz w:val="18"/>
        </w:rPr>
        <w:t>NC_082681.1     14002653                                  .--.--.--.--.--.--.--.--.-.--  14002644</w:t>
      </w:r>
    </w:p>
    <w:p>
      <w:r>
        <w:rPr>
          <w:rFonts w:ascii="Consolas" w:hAnsi="Consolas"/>
          <w:sz w:val="18"/>
        </w:rPr>
        <w:t>NC_082681.1     14002657                                  .--.--.--.--.--.--.--.--.-.--  14002648</w:t>
      </w:r>
    </w:p>
    <w:p>
      <w:r>
        <w:rPr>
          <w:rFonts w:ascii="Consolas" w:hAnsi="Consolas"/>
          <w:sz w:val="18"/>
        </w:rPr>
        <w:t>NC_082681.1     14002661                                  .--.--.--.--.--.--.--.--.-.--  14002652</w:t>
      </w:r>
    </w:p>
    <w:p>
      <w:r>
        <w:rPr>
          <w:rFonts w:ascii="Consolas" w:hAnsi="Consolas"/>
          <w:sz w:val="18"/>
        </w:rPr>
        <w:t>NC_082681.1     14002665                                  .--.--.--.--.--.--.--.--.-.--  14002656</w:t>
      </w:r>
    </w:p>
    <w:p>
      <w:r>
        <w:rPr>
          <w:rFonts w:ascii="Consolas" w:hAnsi="Consolas"/>
          <w:sz w:val="18"/>
        </w:rPr>
        <w:t>NC_082681.1     14002669                                  .--.--.--.--.--.--.--.--.-.--  14002660</w:t>
      </w:r>
    </w:p>
    <w:p>
      <w:r>
        <w:rPr>
          <w:rFonts w:ascii="Consolas" w:hAnsi="Consolas"/>
          <w:sz w:val="18"/>
        </w:rPr>
        <w:t>NC_082681.1     14002673                                  .--.--.--.--.--.--.--.--.-.--  14002664</w:t>
      </w:r>
    </w:p>
    <w:p>
      <w:r>
        <w:rPr>
          <w:rFonts w:ascii="Consolas" w:hAnsi="Consolas"/>
          <w:sz w:val="18"/>
        </w:rPr>
        <w:t>NC_082681.1     14002677                                  .--.--.--.--.--.--.--.--.-.--  14002668</w:t>
      </w:r>
    </w:p>
    <w:p>
      <w:r>
        <w:rPr>
          <w:rFonts w:ascii="Consolas" w:hAnsi="Consolas"/>
          <w:sz w:val="18"/>
        </w:rPr>
        <w:t>NC_082681.1     14002681                                  .--.--.--.--.--.--.--.--.-.--  14002672</w:t>
      </w:r>
    </w:p>
    <w:p>
      <w:r>
        <w:rPr>
          <w:rFonts w:ascii="Consolas" w:hAnsi="Consolas"/>
          <w:sz w:val="18"/>
        </w:rPr>
        <w:t>NC_082681.1     14002685                                  .--.--.--.--.--.--.--.--.-.--  14002676</w:t>
      </w:r>
    </w:p>
    <w:p>
      <w:r>
        <w:rPr>
          <w:rFonts w:ascii="Consolas" w:hAnsi="Consolas"/>
          <w:sz w:val="18"/>
        </w:rPr>
        <w:t>NC_082681.1     14002689                                  .--.--.--.--.--.--.--.--.-.--  14002680</w:t>
      </w:r>
    </w:p>
    <w:p>
      <w:r>
        <w:rPr>
          <w:rFonts w:ascii="Consolas" w:hAnsi="Consolas"/>
          <w:sz w:val="18"/>
        </w:rPr>
        <w:t>NC_082681.1     14002693                                  .--.--.--.--.--.--.--.--.-.--  14002684</w:t>
      </w:r>
    </w:p>
    <w:p>
      <w:r>
        <w:rPr>
          <w:rFonts w:ascii="Consolas" w:hAnsi="Consolas"/>
          <w:sz w:val="18"/>
        </w:rPr>
        <w:t>NC_082681.1     14002697                                  .--.--.--.--.--.--.--.--.-.--  14002688</w:t>
      </w:r>
    </w:p>
    <w:p>
      <w:r>
        <w:rPr>
          <w:rFonts w:ascii="Consolas" w:hAnsi="Consolas"/>
          <w:sz w:val="18"/>
        </w:rPr>
        <w:t>NC_082681.1     14002701                                  .--.--.--.--.--.--.--.--.-.--  14002692</w:t>
      </w:r>
    </w:p>
    <w:p>
      <w:r>
        <w:rPr>
          <w:rFonts w:ascii="Consolas" w:hAnsi="Consolas"/>
          <w:sz w:val="18"/>
        </w:rPr>
        <w:t>NC_082681.1     15039206                                  .--.--.--.--.--.--.--.--.-.--  15039215</w:t>
      </w:r>
    </w:p>
    <w:p>
      <w:r>
        <w:rPr>
          <w:rFonts w:ascii="Consolas" w:hAnsi="Consolas"/>
          <w:sz w:val="18"/>
        </w:rPr>
        <w:t>NC_082681.1     15039210                                  .--.--.--.--.--.--.--.--.-.--  15039219</w:t>
      </w:r>
    </w:p>
    <w:p>
      <w:r>
        <w:rPr>
          <w:rFonts w:ascii="Consolas" w:hAnsi="Consolas"/>
          <w:sz w:val="18"/>
        </w:rPr>
        <w:t>NC_082681.1     15961382                                  .--.--.--.--.--.--.--.--.-.--  15961373</w:t>
      </w:r>
    </w:p>
    <w:p>
      <w:r>
        <w:rPr>
          <w:rFonts w:ascii="Consolas" w:hAnsi="Consolas"/>
          <w:sz w:val="18"/>
        </w:rPr>
        <w:t>NC_082681.1     15961386                                  .--.--.--.--.--.--.--.--.-.--  15961377</w:t>
      </w:r>
    </w:p>
    <w:p>
      <w:r>
        <w:rPr>
          <w:rFonts w:ascii="Consolas" w:hAnsi="Consolas"/>
          <w:sz w:val="18"/>
        </w:rPr>
        <w:t>NC_082681.1     17649372                                  .--.--.--.--.--.--.--.--.-.--  17649363</w:t>
      </w:r>
    </w:p>
    <w:p>
      <w:r>
        <w:rPr>
          <w:rFonts w:ascii="Consolas" w:hAnsi="Consolas"/>
          <w:sz w:val="18"/>
        </w:rPr>
        <w:t>NC_082681.1     17649376                                  .--.--.--.--.--.--.--.--.-.--  17649367</w:t>
      </w:r>
    </w:p>
    <w:p>
      <w:r>
        <w:rPr>
          <w:rFonts w:ascii="Consolas" w:hAnsi="Consolas"/>
          <w:sz w:val="18"/>
        </w:rPr>
        <w:t>NC_082681.1     17649380                                  .--.--.--.--.--.--.--.--.-.--  17649371</w:t>
      </w:r>
    </w:p>
    <w:p>
      <w:r>
        <w:rPr>
          <w:rFonts w:ascii="Consolas" w:hAnsi="Consolas"/>
          <w:sz w:val="18"/>
        </w:rPr>
        <w:t>NC_082681.1     17649384                                  .--.--.--.--.--.--.--.--.-.--  17649375</w:t>
      </w:r>
    </w:p>
    <w:p>
      <w:r>
        <w:rPr>
          <w:rFonts w:ascii="Consolas" w:hAnsi="Consolas"/>
          <w:sz w:val="18"/>
        </w:rPr>
        <w:t>NC_082681.1     17649388                                  .--.--.--.--.--.--.--.--.-.--  17649379</w:t>
      </w:r>
    </w:p>
    <w:p>
      <w:r>
        <w:rPr>
          <w:rFonts w:ascii="Consolas" w:hAnsi="Consolas"/>
          <w:sz w:val="18"/>
        </w:rPr>
        <w:t>NC_082681.1     17665636                                  .--.--.--.--.--.--.--.--.-.--  17665627</w:t>
      </w:r>
    </w:p>
    <w:p>
      <w:r>
        <w:rPr>
          <w:rFonts w:ascii="Consolas" w:hAnsi="Consolas"/>
          <w:sz w:val="18"/>
        </w:rPr>
        <w:t>NC_082681.1     18733186                                  .--.--.--.--.--.--.--.--.-.--  18733177</w:t>
      </w:r>
    </w:p>
    <w:p>
      <w:r>
        <w:rPr>
          <w:rFonts w:ascii="Consolas" w:hAnsi="Consolas"/>
          <w:sz w:val="18"/>
        </w:rPr>
        <w:t>NC_082681.1     18733190                                  .--.--.--.--.--.--.--.--.-.--  18733181</w:t>
      </w:r>
    </w:p>
    <w:p>
      <w:r>
        <w:rPr>
          <w:rFonts w:ascii="Consolas" w:hAnsi="Consolas"/>
          <w:sz w:val="18"/>
        </w:rPr>
        <w:t>NC_082681.1     19236705                                  .--.--.--.--.--.--.--.--.-.--  19236696</w:t>
      </w:r>
    </w:p>
    <w:p>
      <w:r>
        <w:rPr>
          <w:rFonts w:ascii="Consolas" w:hAnsi="Consolas"/>
          <w:sz w:val="18"/>
        </w:rPr>
        <w:t>NC_082681.1     19236709                                  .--.--.--.--.--.--.--.--.-.--  19236700</w:t>
      </w:r>
    </w:p>
    <w:p>
      <w:r>
        <w:rPr>
          <w:rFonts w:ascii="Consolas" w:hAnsi="Consolas"/>
          <w:sz w:val="18"/>
        </w:rPr>
        <w:t>NC_082681.1     22498270                                  .--.--.--.--.--.--.--.--.-.--  22498279</w:t>
      </w:r>
    </w:p>
    <w:p>
      <w:r>
        <w:rPr>
          <w:rFonts w:ascii="Consolas" w:hAnsi="Consolas"/>
          <w:sz w:val="18"/>
        </w:rPr>
        <w:t>NC_082681.1     23686282                           .--.-.A.--.--.--.--.--.--.--.--.-.--  23686269</w:t>
      </w:r>
    </w:p>
    <w:p>
      <w:r>
        <w:rPr>
          <w:rFonts w:ascii="Consolas" w:hAnsi="Consolas"/>
          <w:sz w:val="18"/>
        </w:rPr>
        <w:t>NC_082681.1     24739787                                  .--.--.--.--.--.--.--.--.-.--  24739796</w:t>
      </w:r>
    </w:p>
    <w:p>
      <w:r>
        <w:rPr>
          <w:rFonts w:ascii="Consolas" w:hAnsi="Consolas"/>
          <w:sz w:val="18"/>
        </w:rPr>
        <w:t>NC_082681.1     25599031                           .--.-.A.--.--.--.--.--.--.--.--.-.--  25599044</w:t>
      </w:r>
    </w:p>
    <w:p>
      <w:r>
        <w:rPr>
          <w:rFonts w:ascii="Consolas" w:hAnsi="Consolas"/>
          <w:sz w:val="18"/>
        </w:rPr>
        <w:t>NC_082681.1     25599039                                  .--.--.--.--.--.--.--.--.-.--  25599048</w:t>
      </w:r>
    </w:p>
    <w:p>
      <w:r>
        <w:rPr>
          <w:rFonts w:ascii="Consolas" w:hAnsi="Consolas"/>
          <w:sz w:val="18"/>
        </w:rPr>
        <w:t>NC_082681.1     25599043                                  .--.--.--.--.--.--.--.--.-.--  25599052</w:t>
      </w:r>
    </w:p>
    <w:p>
      <w:r>
        <w:rPr>
          <w:rFonts w:ascii="Consolas" w:hAnsi="Consolas"/>
          <w:sz w:val="18"/>
        </w:rPr>
        <w:t>NC_082681.1     25599047                                  .--.--.--.--.--.--.--.--.-.--  25599056</w:t>
      </w:r>
    </w:p>
    <w:p>
      <w:r>
        <w:rPr>
          <w:rFonts w:ascii="Consolas" w:hAnsi="Consolas"/>
          <w:sz w:val="18"/>
        </w:rPr>
        <w:t>NC_082681.1     29140074                                  .--.--.--.--.--.--.--.--.-.--  29140065</w:t>
      </w:r>
    </w:p>
    <w:p>
      <w:r>
        <w:rPr>
          <w:rFonts w:ascii="Consolas" w:hAnsi="Consolas"/>
          <w:sz w:val="18"/>
        </w:rPr>
        <w:t>NC_082681.1     29140078                                  .--.--.--.--.--.--.--.--.-.--  29140069</w:t>
      </w:r>
    </w:p>
    <w:p>
      <w:r>
        <w:rPr>
          <w:rFonts w:ascii="Consolas" w:hAnsi="Consolas"/>
          <w:sz w:val="18"/>
        </w:rPr>
        <w:t>NC_082681.1     29726054                                  .--.--.--.--.--.--.--.--.-.--  29726045</w:t>
      </w:r>
    </w:p>
    <w:p>
      <w:r>
        <w:rPr>
          <w:rFonts w:ascii="Consolas" w:hAnsi="Consolas"/>
          <w:sz w:val="18"/>
        </w:rPr>
        <w:t>NC_082681.1     29726058                                  .--.--.--.--.--.--.--.--.-.--  29726049</w:t>
      </w:r>
    </w:p>
    <w:p>
      <w:r>
        <w:rPr>
          <w:rFonts w:ascii="Consolas" w:hAnsi="Consolas"/>
          <w:sz w:val="18"/>
        </w:rPr>
        <w:t>NC_082681.1     29726062                                  .--.--.--.--.--.--.--.--.-.--  29726053</w:t>
      </w:r>
    </w:p>
    <w:p>
      <w:r>
        <w:rPr>
          <w:rFonts w:ascii="Consolas" w:hAnsi="Consolas"/>
          <w:sz w:val="18"/>
        </w:rPr>
        <w:t>NC_082681.1     29726066                                  .--.--.--.--.--.--.--.--.-.--  29726057</w:t>
      </w:r>
    </w:p>
    <w:p>
      <w:r>
        <w:rPr>
          <w:rFonts w:ascii="Consolas" w:hAnsi="Consolas"/>
          <w:sz w:val="18"/>
        </w:rPr>
        <w:t>NC_082681.1     29726070                                  .--.--.--.--.--.--.--.--.-.--  29726061</w:t>
      </w:r>
    </w:p>
    <w:p>
      <w:r>
        <w:rPr>
          <w:rFonts w:ascii="Consolas" w:hAnsi="Consolas"/>
          <w:sz w:val="18"/>
        </w:rPr>
        <w:t>NC_082681.1     29726074                                  .--.--.--.--.--.--.--.--.-.--  29726065</w:t>
      </w:r>
    </w:p>
    <w:p>
      <w:r>
        <w:rPr>
          <w:rFonts w:ascii="Consolas" w:hAnsi="Consolas"/>
          <w:sz w:val="18"/>
        </w:rPr>
        <w:t>NC_082681.1     29726082                           .--.-.A.--.--.--.--.--.--.--.--.-.--  29726069</w:t>
      </w:r>
    </w:p>
    <w:p>
      <w:r>
        <w:rPr>
          <w:rFonts w:ascii="Consolas" w:hAnsi="Consolas"/>
          <w:sz w:val="18"/>
        </w:rPr>
        <w:t>NC_082681.1     31136904                                  .--.--.--.--.--.--.--.--.-.--  31136895</w:t>
      </w:r>
    </w:p>
    <w:p>
      <w:r>
        <w:rPr>
          <w:rFonts w:ascii="Consolas" w:hAnsi="Consolas"/>
          <w:sz w:val="18"/>
        </w:rPr>
        <w:t>NC_082681.1     31809462                                  .--.--.--.--.--.--.--.--.-.--  31809453</w:t>
      </w:r>
    </w:p>
    <w:p>
      <w:r>
        <w:rPr>
          <w:rFonts w:ascii="Consolas" w:hAnsi="Consolas"/>
          <w:sz w:val="18"/>
        </w:rPr>
        <w:t>NC_082681.1     31809466                                  .--.--.--.--.--.--.--.--.-.--  31809457</w:t>
      </w:r>
    </w:p>
    <w:p>
      <w:r>
        <w:rPr>
          <w:rFonts w:ascii="Consolas" w:hAnsi="Consolas"/>
          <w:sz w:val="18"/>
        </w:rPr>
        <w:t>NC_082681.1     32067307                                  .--.--.--.--.--.--.--.--.-.--  32067316</w:t>
      </w:r>
    </w:p>
    <w:p>
      <w:r>
        <w:rPr>
          <w:rFonts w:ascii="Consolas" w:hAnsi="Consolas"/>
          <w:sz w:val="18"/>
        </w:rPr>
        <w:t>NC_082681.1     32067311                                  .--.--.--.--.--.--.--.--.-.--  32067320</w:t>
      </w:r>
    </w:p>
    <w:p>
      <w:r>
        <w:rPr>
          <w:rFonts w:ascii="Consolas" w:hAnsi="Consolas"/>
          <w:sz w:val="18"/>
        </w:rPr>
        <w:t>NC_082681.1     32067315                                  .--.--.--.--.--.--.--.--.-.--  32067324</w:t>
      </w:r>
    </w:p>
    <w:p>
      <w:r>
        <w:rPr>
          <w:rFonts w:ascii="Consolas" w:hAnsi="Consolas"/>
          <w:sz w:val="18"/>
        </w:rPr>
        <w:t>NC_082681.1     32395176                                  .--.--.--.--.--.--.--.--.-.--  32395167</w:t>
      </w:r>
    </w:p>
    <w:p>
      <w:r>
        <w:rPr>
          <w:rFonts w:ascii="Consolas" w:hAnsi="Consolas"/>
          <w:sz w:val="18"/>
        </w:rPr>
        <w:t>NC_082681.1     32651707                                  .--.--.--.--.--.--.--.--.-.--  32651716</w:t>
      </w:r>
    </w:p>
    <w:p>
      <w:r>
        <w:rPr>
          <w:rFonts w:ascii="Consolas" w:hAnsi="Consolas"/>
          <w:sz w:val="18"/>
        </w:rPr>
        <w:t>NC_082681.1     32651711                                  .--.--.--.--.--.--.--.--.-.--  32651720</w:t>
      </w:r>
    </w:p>
    <w:p>
      <w:r>
        <w:rPr>
          <w:rFonts w:ascii="Consolas" w:hAnsi="Consolas"/>
          <w:sz w:val="18"/>
        </w:rPr>
        <w:t>NC_082681.1     32765407                                  .--.--.--.--.--.--.--.--.-.--  32765398</w:t>
      </w:r>
    </w:p>
    <w:p>
      <w:r>
        <w:rPr>
          <w:rFonts w:ascii="Consolas" w:hAnsi="Consolas"/>
          <w:sz w:val="18"/>
        </w:rPr>
        <w:t>NC_082681.1     32765411                                  .--.--.--.--.--.--.--.--.-.--  32765402</w:t>
      </w:r>
    </w:p>
    <w:p>
      <w:r>
        <w:rPr>
          <w:rFonts w:ascii="Consolas" w:hAnsi="Consolas"/>
          <w:sz w:val="18"/>
        </w:rPr>
        <w:t>NC_082681.1     32765415                                  .--.--.--.--.--.--.--.--.-.--  32765406</w:t>
      </w:r>
    </w:p>
    <w:p>
      <w:r>
        <w:rPr>
          <w:rFonts w:ascii="Consolas" w:hAnsi="Consolas"/>
          <w:sz w:val="18"/>
        </w:rPr>
        <w:t>NC_082681.1     32765419                                  .--.--.--.--.--.--.--.--.-.--  32765410</w:t>
      </w:r>
    </w:p>
    <w:p>
      <w:r>
        <w:rPr>
          <w:rFonts w:ascii="Consolas" w:hAnsi="Consolas"/>
          <w:sz w:val="18"/>
        </w:rPr>
        <w:t>NC_082681.1     32765423                                  .--.--.--.--.--.--.--.--.-.--  32765414</w:t>
      </w:r>
    </w:p>
    <w:p>
      <w:r>
        <w:rPr>
          <w:rFonts w:ascii="Consolas" w:hAnsi="Consolas"/>
          <w:sz w:val="18"/>
        </w:rPr>
        <w:t>NC_082681.1     32890730                                  .--.--.--.--.--.--.--.--.-.--  32890739</w:t>
      </w:r>
    </w:p>
    <w:p>
      <w:r>
        <w:rPr>
          <w:rFonts w:ascii="Consolas" w:hAnsi="Consolas"/>
          <w:sz w:val="18"/>
        </w:rPr>
        <w:t>NC_082681.1     32890734                                  .--.--.--.--.--.--.--.--.-.--  32890743</w:t>
      </w:r>
    </w:p>
    <w:p>
      <w:r>
        <w:rPr>
          <w:rFonts w:ascii="Consolas" w:hAnsi="Consolas"/>
          <w:sz w:val="18"/>
        </w:rPr>
        <w:t>NC_082681.1     34987361                                  .--.--.--.--.--.--.--.--.-.--  34987352</w:t>
      </w:r>
    </w:p>
    <w:p>
      <w:r>
        <w:rPr>
          <w:rFonts w:ascii="Consolas" w:hAnsi="Consolas"/>
          <w:sz w:val="18"/>
        </w:rPr>
        <w:t>NC_082681.1     34987365                                  .--.--.--.--.--.--.--.--.-.--  34987356</w:t>
      </w:r>
    </w:p>
    <w:p>
      <w:r>
        <w:rPr>
          <w:rFonts w:ascii="Consolas" w:hAnsi="Consolas"/>
          <w:sz w:val="18"/>
        </w:rPr>
        <w:t>NC_082681.1     34987369                                  .--.--.--.--.--.--.--.--.-.--  34987360</w:t>
      </w:r>
    </w:p>
    <w:p>
      <w:r>
        <w:rPr>
          <w:rFonts w:ascii="Consolas" w:hAnsi="Consolas"/>
          <w:sz w:val="18"/>
        </w:rPr>
        <w:t>NC_082681.1     34987373                                  .--.--.--.--.--.--.--.--.-.--  34987364</w:t>
      </w:r>
    </w:p>
    <w:p>
      <w:r>
        <w:rPr>
          <w:rFonts w:ascii="Consolas" w:hAnsi="Consolas"/>
          <w:sz w:val="18"/>
        </w:rPr>
        <w:t>NC_082681.1     34987377                                  .--.--.--.--.--.--.--.--.-.--  34987368</w:t>
      </w:r>
    </w:p>
    <w:p>
      <w:r>
        <w:rPr>
          <w:rFonts w:ascii="Consolas" w:hAnsi="Consolas"/>
          <w:sz w:val="18"/>
        </w:rPr>
        <w:t>NC_082681.1     35775365                                  .--.--.--.--.--.--.--.--.-.--  35775356</w:t>
      </w:r>
    </w:p>
    <w:p>
      <w:r>
        <w:rPr>
          <w:rFonts w:ascii="Consolas" w:hAnsi="Consolas"/>
          <w:sz w:val="18"/>
        </w:rPr>
        <w:t>NC_082681.1     35775369                                  .--.--.--.--.--.--.--.--.-.--  35775360</w:t>
      </w:r>
    </w:p>
    <w:p>
      <w:r>
        <w:rPr>
          <w:rFonts w:ascii="Consolas" w:hAnsi="Consolas"/>
          <w:sz w:val="18"/>
        </w:rPr>
        <w:t>NC_082681.1     35775373                                  .--.--.--.--.--.--.--.--.-.--  35775364</w:t>
      </w:r>
    </w:p>
    <w:p>
      <w:r>
        <w:rPr>
          <w:rFonts w:ascii="Consolas" w:hAnsi="Consolas"/>
          <w:sz w:val="18"/>
        </w:rPr>
        <w:t>NC_082681.1     36784354                                  .--.--.--.--.--.--.--.--.-.--  36784363</w:t>
      </w:r>
    </w:p>
    <w:p>
      <w:r>
        <w:rPr>
          <w:rFonts w:ascii="Consolas" w:hAnsi="Consolas"/>
          <w:sz w:val="18"/>
        </w:rPr>
        <w:t>NC_082681.1     36784358                                  .--.--.--.--.--.--.--.--.-.--  36784367</w:t>
      </w:r>
    </w:p>
    <w:p>
      <w:r>
        <w:rPr>
          <w:rFonts w:ascii="Consolas" w:hAnsi="Consolas"/>
          <w:sz w:val="18"/>
        </w:rPr>
        <w:t>NC_082681.1     36784362                                  .--.--.--.--.--.--.--.--.-.--  36784371</w:t>
      </w:r>
    </w:p>
    <w:p>
      <w:r>
        <w:rPr>
          <w:rFonts w:ascii="Consolas" w:hAnsi="Consolas"/>
          <w:sz w:val="18"/>
        </w:rPr>
        <w:t>NC_082681.1     36784366                                  .--.--.--.--.--.--.--.--.-.--  36784375</w:t>
      </w:r>
    </w:p>
    <w:p>
      <w:r>
        <w:rPr>
          <w:rFonts w:ascii="Consolas" w:hAnsi="Consolas"/>
          <w:sz w:val="18"/>
        </w:rPr>
        <w:t>NC_082681.1     38237197                                  .--.--.--.--.--.--.--.--.-.--  38237188</w:t>
      </w:r>
    </w:p>
    <w:p>
      <w:r>
        <w:rPr>
          <w:rFonts w:ascii="Consolas" w:hAnsi="Consolas"/>
          <w:sz w:val="18"/>
        </w:rPr>
        <w:t>NC_082681.1     38237201                                  .--.--.--.--.--.--.--.--.-.--  38237192</w:t>
      </w:r>
    </w:p>
    <w:p>
      <w:r>
        <w:rPr>
          <w:rFonts w:ascii="Consolas" w:hAnsi="Consolas"/>
          <w:sz w:val="18"/>
        </w:rPr>
        <w:t>NC_082681.1     39923548                                  .--.--.--.--.--.--.--.--.-.--  39923557</w:t>
      </w:r>
    </w:p>
    <w:p>
      <w:r>
        <w:rPr>
          <w:rFonts w:ascii="Consolas" w:hAnsi="Consolas"/>
          <w:sz w:val="18"/>
        </w:rPr>
        <w:t>NC_082681.1     39923552                                  .--.--.--.--.--.--.--.--.-.--  39923561</w:t>
      </w:r>
    </w:p>
    <w:p>
      <w:r>
        <w:rPr>
          <w:rFonts w:ascii="Consolas" w:hAnsi="Consolas"/>
          <w:sz w:val="18"/>
        </w:rPr>
        <w:t>NC_082681.1     41015561                                     .--.--.--.--.--.--.--.-.--  41015553</w:t>
      </w:r>
    </w:p>
    <w:p>
      <w:r>
        <w:rPr>
          <w:rFonts w:ascii="Consolas" w:hAnsi="Consolas"/>
          <w:sz w:val="18"/>
        </w:rPr>
        <w:t>NC_082681.1     41019169                         .-.--.---.--.--.--.--.--.--.--.--.-.--  41019181</w:t>
      </w:r>
    </w:p>
    <w:p>
      <w:r>
        <w:rPr>
          <w:rFonts w:ascii="Consolas" w:hAnsi="Consolas"/>
          <w:sz w:val="18"/>
        </w:rPr>
        <w:t>NC_082681.1     41019176                                  .--.--.--.--.--.--.--.--.-.--  41019185</w:t>
      </w:r>
    </w:p>
    <w:p>
      <w:r>
        <w:rPr>
          <w:rFonts w:ascii="Consolas" w:hAnsi="Consolas"/>
          <w:sz w:val="18"/>
        </w:rPr>
        <w:t>NC_082681.1     41781401                                  .--.--.--.--.--.--.--.--.-.--  41781410</w:t>
      </w:r>
    </w:p>
    <w:p>
      <w:r>
        <w:rPr>
          <w:rFonts w:ascii="Consolas" w:hAnsi="Consolas"/>
          <w:sz w:val="18"/>
        </w:rPr>
        <w:t>NC_082681.1     41781405                                  .--.--.--.--.--.--.--.--.-.--  41781414</w:t>
      </w:r>
    </w:p>
    <w:p>
      <w:r>
        <w:rPr>
          <w:rFonts w:ascii="Consolas" w:hAnsi="Consolas"/>
          <w:sz w:val="18"/>
        </w:rPr>
        <w:t>NC_082681.1     41781409                                  .--.--.--.--.--.--.--.--.-.--  41781418</w:t>
      </w:r>
    </w:p>
    <w:p>
      <w:r>
        <w:rPr>
          <w:rFonts w:ascii="Consolas" w:hAnsi="Consolas"/>
          <w:sz w:val="18"/>
        </w:rPr>
        <w:t>NC_082681.1     41781413                                  .--.--.--.--.--.--.--.--.-.--  41781422</w:t>
      </w:r>
    </w:p>
    <w:p>
      <w:r>
        <w:rPr>
          <w:rFonts w:ascii="Consolas" w:hAnsi="Consolas"/>
          <w:sz w:val="18"/>
        </w:rPr>
        <w:t>NC_082681.1     41792104                                  .--.--.--.--.--.--.--.--.-.--  41792113</w:t>
      </w:r>
    </w:p>
    <w:p>
      <w:r>
        <w:rPr>
          <w:rFonts w:ascii="Consolas" w:hAnsi="Consolas"/>
          <w:sz w:val="18"/>
        </w:rPr>
        <w:t>NC_082681.1     41792108                                  .--.--.--.--.--.--.--.--.-.--  41792117</w:t>
      </w:r>
    </w:p>
    <w:p>
      <w:r>
        <w:rPr>
          <w:rFonts w:ascii="Consolas" w:hAnsi="Consolas"/>
          <w:sz w:val="18"/>
        </w:rPr>
        <w:t>NC_082681.1     41792112                                  .--.--.--.--.--.--.--.--.-.--  41792121</w:t>
      </w:r>
    </w:p>
    <w:p>
      <w:r>
        <w:rPr>
          <w:rFonts w:ascii="Consolas" w:hAnsi="Consolas"/>
          <w:sz w:val="18"/>
        </w:rPr>
        <w:t>NC_082681.1     42316302                                  .--.--.--.--.--.--.--.--.-.--  42316311</w:t>
      </w:r>
    </w:p>
    <w:p>
      <w:r>
        <w:rPr>
          <w:rFonts w:ascii="Consolas" w:hAnsi="Consolas"/>
          <w:sz w:val="18"/>
        </w:rPr>
        <w:t>NC_082681.1     42316306                                  .--.--.--.--.--.--.--.--.-.--  42316315</w:t>
      </w:r>
    </w:p>
    <w:p>
      <w:r>
        <w:rPr>
          <w:rFonts w:ascii="Consolas" w:hAnsi="Consolas"/>
          <w:sz w:val="18"/>
        </w:rPr>
        <w:t>NC_082681.1     42316310                                  .--.--.--.--.--.--.--.--.-.--  42316319</w:t>
      </w:r>
    </w:p>
    <w:p>
      <w:r>
        <w:rPr>
          <w:rFonts w:ascii="Consolas" w:hAnsi="Consolas"/>
          <w:sz w:val="18"/>
        </w:rPr>
        <w:t>NC_082681.1     43152738                                  .--.--.--.--.--.--.--.--.-.--  43152729</w:t>
      </w:r>
    </w:p>
    <w:p>
      <w:r>
        <w:rPr>
          <w:rFonts w:ascii="Consolas" w:hAnsi="Consolas"/>
          <w:sz w:val="18"/>
        </w:rPr>
        <w:t>NC_082681.1     43352849                                  .--.--.--.--.--.--.--.--.-.--  43352858</w:t>
      </w:r>
    </w:p>
    <w:p>
      <w:r>
        <w:rPr>
          <w:rFonts w:ascii="Consolas" w:hAnsi="Consolas"/>
          <w:sz w:val="18"/>
        </w:rPr>
        <w:t>NC_082681.1     45666917                                  .--.--.--.--.--.--.--.--.-.--  45666908</w:t>
      </w:r>
    </w:p>
    <w:p>
      <w:r>
        <w:rPr>
          <w:rFonts w:ascii="Consolas" w:hAnsi="Consolas"/>
          <w:sz w:val="18"/>
        </w:rPr>
        <w:t>NC_082681.1     45666921                                  .--.--.--.--.--.--.--.--.-.--  45666912</w:t>
      </w:r>
    </w:p>
    <w:p>
      <w:r>
        <w:rPr>
          <w:rFonts w:ascii="Consolas" w:hAnsi="Consolas"/>
          <w:sz w:val="18"/>
        </w:rPr>
        <w:t>NC_082681.1     45666925                                  .--.--.--.--.--.--.--.--.-.--  45666916</w:t>
      </w:r>
    </w:p>
    <w:p>
      <w:r>
        <w:rPr>
          <w:rFonts w:ascii="Consolas" w:hAnsi="Consolas"/>
          <w:sz w:val="18"/>
        </w:rPr>
        <w:t>NC_082681.1     46488019                                  .--.--.--.--.--.--.--.--.-.--  46488028</w:t>
      </w:r>
    </w:p>
    <w:p>
      <w:r>
        <w:rPr>
          <w:rFonts w:ascii="Consolas" w:hAnsi="Consolas"/>
          <w:sz w:val="18"/>
        </w:rPr>
        <w:t>NC_082681.1     46488023                                  .--.--.--.--.--.--.--.--.-.--  46488032</w:t>
      </w:r>
    </w:p>
    <w:p>
      <w:r>
        <w:rPr>
          <w:rFonts w:ascii="Consolas" w:hAnsi="Consolas"/>
          <w:sz w:val="18"/>
        </w:rPr>
        <w:t>NC_082681.1     46488027                                  .--.--.--.--.--.--.--.--.-.--  46488036</w:t>
      </w:r>
    </w:p>
    <w:p>
      <w:r>
        <w:rPr>
          <w:rFonts w:ascii="Consolas" w:hAnsi="Consolas"/>
          <w:sz w:val="18"/>
        </w:rPr>
        <w:t>NC_082681.1     46488031                                  .--.--.--.--.--.--.--.--.-.--  46488040</w:t>
      </w:r>
    </w:p>
    <w:p>
      <w:r>
        <w:rPr>
          <w:rFonts w:ascii="Consolas" w:hAnsi="Consolas"/>
          <w:sz w:val="18"/>
        </w:rPr>
        <w:t>NC_082681.1     47535951                                  .--.--.--.--.--.--.--.--.-.--  47535960</w:t>
      </w:r>
    </w:p>
    <w:p>
      <w:r>
        <w:rPr>
          <w:rFonts w:ascii="Consolas" w:hAnsi="Consolas"/>
          <w:sz w:val="18"/>
        </w:rPr>
        <w:t>NC_082681.1     48016207                                  .--.--.--.--.--.--.--.--.-.--  48016198</w:t>
      </w:r>
    </w:p>
    <w:p>
      <w:r>
        <w:rPr>
          <w:rFonts w:ascii="Consolas" w:hAnsi="Consolas"/>
          <w:sz w:val="18"/>
        </w:rPr>
        <w:t>NC_082681.1     48016211                                  .--.--.--.--.--.--.--.--.-.--  48016202</w:t>
      </w:r>
    </w:p>
    <w:p>
      <w:r>
        <w:rPr>
          <w:rFonts w:ascii="Consolas" w:hAnsi="Consolas"/>
          <w:sz w:val="18"/>
        </w:rPr>
        <w:t>NC_082681.1     48016369                                  .--.--.--.--.--.--.--.--.-.--  48016360</w:t>
      </w:r>
    </w:p>
    <w:p>
      <w:r>
        <w:rPr>
          <w:rFonts w:ascii="Consolas" w:hAnsi="Consolas"/>
          <w:sz w:val="18"/>
        </w:rPr>
        <w:t>NC_082681.1     48016373                                  .--.--.--.--.--.--.--.--.-.--  48016364</w:t>
      </w:r>
    </w:p>
    <w:p>
      <w:r>
        <w:rPr>
          <w:rFonts w:ascii="Consolas" w:hAnsi="Consolas"/>
          <w:sz w:val="18"/>
        </w:rPr>
        <w:t>NC_082681.1     49915278                                  .--.--.--.--.--.--.--.--.-.--  49915287</w:t>
      </w:r>
    </w:p>
    <w:p>
      <w:r>
        <w:rPr>
          <w:rFonts w:ascii="Consolas" w:hAnsi="Consolas"/>
          <w:sz w:val="18"/>
        </w:rPr>
        <w:t>NC_082681.1     49915282                                  .--.--.--.--.--.--.--.--.-.--  49915291</w:t>
      </w:r>
    </w:p>
    <w:p>
      <w:r>
        <w:rPr>
          <w:rFonts w:ascii="Consolas" w:hAnsi="Consolas"/>
          <w:sz w:val="18"/>
        </w:rPr>
        <w:t>NC_082681.1     49915286                                  .--.--.--.--.--.--.--.--.-.--  49915295</w:t>
      </w:r>
    </w:p>
    <w:p>
      <w:r>
        <w:rPr>
          <w:rFonts w:ascii="Consolas" w:hAnsi="Consolas"/>
          <w:sz w:val="18"/>
        </w:rPr>
        <w:t>NC_082681.1     50199966                                  .--.--.--.--.--.--.--.--.-.--  50199957</w:t>
      </w:r>
    </w:p>
    <w:p>
      <w:r>
        <w:rPr>
          <w:rFonts w:ascii="Consolas" w:hAnsi="Consolas"/>
          <w:sz w:val="18"/>
        </w:rPr>
        <w:t>NC_082681.1     50606281                                  .--.--.--.--.--.--.--.--.-.--  50606290</w:t>
      </w:r>
    </w:p>
    <w:p>
      <w:r>
        <w:rPr>
          <w:rFonts w:ascii="Consolas" w:hAnsi="Consolas"/>
          <w:sz w:val="18"/>
        </w:rPr>
        <w:t>NC_082681.1     52235753                                  .--.--.--.--.--.--.--.--.-.--  52235744</w:t>
      </w:r>
    </w:p>
    <w:p>
      <w:r>
        <w:rPr>
          <w:rFonts w:ascii="Consolas" w:hAnsi="Consolas"/>
          <w:sz w:val="18"/>
        </w:rPr>
        <w:t>NC_082681.1     53309644                                  .--.--.--.--.--.--.--.--.-.--  53309635</w:t>
      </w:r>
    </w:p>
    <w:p>
      <w:r>
        <w:rPr>
          <w:rFonts w:ascii="Consolas" w:hAnsi="Consolas"/>
          <w:sz w:val="18"/>
        </w:rPr>
        <w:t>NC_082681.1     54324581                                  .--.--.--.--.--.--.--.--.-.--  54324572</w:t>
      </w:r>
    </w:p>
    <w:p>
      <w:r>
        <w:rPr>
          <w:rFonts w:ascii="Consolas" w:hAnsi="Consolas"/>
          <w:sz w:val="18"/>
        </w:rPr>
        <w:t>NC_082681.1     54324585                                  .--.--.--.--.--.--.--.--.-.--  54324576</w:t>
      </w:r>
    </w:p>
    <w:p>
      <w:r>
        <w:rPr>
          <w:rFonts w:ascii="Consolas" w:hAnsi="Consolas"/>
          <w:sz w:val="18"/>
        </w:rPr>
        <w:t>NC_082681.1     54882137                                  .--.--.--.--.--.--.--.--.-.--  54882128</w:t>
      </w:r>
    </w:p>
    <w:p>
      <w:r>
        <w:rPr>
          <w:rFonts w:ascii="Consolas" w:hAnsi="Consolas"/>
          <w:sz w:val="18"/>
        </w:rPr>
        <w:t>NC_082681.1     55138807                                  .--.--.--.--.--.--.--.--.-.--  55138798</w:t>
      </w:r>
    </w:p>
    <w:p>
      <w:r>
        <w:rPr>
          <w:rFonts w:ascii="Consolas" w:hAnsi="Consolas"/>
          <w:sz w:val="18"/>
        </w:rPr>
        <w:t>NC_082681.1     56791349                                .-.--.--.--.--.--.--.--.--.-.--  56791359</w:t>
      </w:r>
    </w:p>
    <w:p>
      <w:r>
        <w:rPr>
          <w:rFonts w:ascii="Consolas" w:hAnsi="Consolas"/>
          <w:sz w:val="18"/>
        </w:rPr>
        <w:t>NC_082681.1     56791656                                  .--.--.--.--.--.--.--.--.-.--  56791665</w:t>
      </w:r>
    </w:p>
    <w:p>
      <w:r>
        <w:rPr>
          <w:rFonts w:ascii="Consolas" w:hAnsi="Consolas"/>
          <w:sz w:val="18"/>
        </w:rPr>
        <w:t>NC_082681.1     56791660                                  .--.--.--.--.--.--.--.--.-.--  56791669</w:t>
      </w:r>
    </w:p>
    <w:p>
      <w:r>
        <w:rPr>
          <w:rFonts w:ascii="Consolas" w:hAnsi="Consolas"/>
          <w:sz w:val="18"/>
        </w:rPr>
        <w:t>NC_082681.1     57219272                                  .--.--.--.--.--.--.--.--.-.--  57219263</w:t>
      </w:r>
    </w:p>
    <w:p>
      <w:r>
        <w:rPr>
          <w:rFonts w:ascii="Consolas" w:hAnsi="Consolas"/>
          <w:sz w:val="18"/>
        </w:rPr>
        <w:t>NC_082681.1     57219276                                  .--.--.--.--.--.--.--.--.-.--  57219267</w:t>
      </w:r>
    </w:p>
    <w:p>
      <w:r>
        <w:rPr>
          <w:rFonts w:ascii="Consolas" w:hAnsi="Consolas"/>
          <w:sz w:val="18"/>
        </w:rPr>
        <w:t>NC_082681.1     57219280                                  .--.--.--.--.--.--.--.--.-.--  57219271</w:t>
      </w:r>
    </w:p>
    <w:p>
      <w:r>
        <w:rPr>
          <w:rFonts w:ascii="Consolas" w:hAnsi="Consolas"/>
          <w:sz w:val="18"/>
        </w:rPr>
        <w:t>NC_082681.1     57219284                                  .--.--.--.--.--.--.--.--.-.--  57219275</w:t>
      </w:r>
    </w:p>
    <w:p>
      <w:r>
        <w:rPr>
          <w:rFonts w:ascii="Consolas" w:hAnsi="Consolas"/>
          <w:sz w:val="18"/>
        </w:rPr>
        <w:t>NC_082681.1     59286855                                  .--.--.--.--.--.--.--.--.-.--  59286846</w:t>
      </w:r>
    </w:p>
    <w:p>
      <w:r>
        <w:rPr>
          <w:rFonts w:ascii="Consolas" w:hAnsi="Consolas"/>
          <w:sz w:val="18"/>
        </w:rPr>
        <w:t>NC_082681.1     59286859                                  .--.--.--.--.--.--.--.--.-.--  59286850</w:t>
      </w:r>
    </w:p>
    <w:p>
      <w:r>
        <w:rPr>
          <w:rFonts w:ascii="Consolas" w:hAnsi="Consolas"/>
          <w:sz w:val="18"/>
        </w:rPr>
        <w:t>NC_082681.1     59311325                                  .--.--.--.--.--.--.--.--.-.--  59311316</w:t>
      </w:r>
    </w:p>
    <w:p>
      <w:r>
        <w:rPr>
          <w:rFonts w:ascii="Consolas" w:hAnsi="Consolas"/>
          <w:sz w:val="18"/>
        </w:rPr>
        <w:t>NC_082681.1     59311329                                  .--.--.--.--.--.--.--.--.-.--  59311320</w:t>
      </w:r>
    </w:p>
    <w:p>
      <w:r>
        <w:rPr>
          <w:rFonts w:ascii="Consolas" w:hAnsi="Consolas"/>
          <w:sz w:val="18"/>
        </w:rPr>
        <w:t>NC_082681.1     59311333                                  .--.--.--.--.--.--.--.--.-.--  59311324</w:t>
      </w:r>
    </w:p>
    <w:p>
      <w:r>
        <w:rPr>
          <w:rFonts w:ascii="Consolas" w:hAnsi="Consolas"/>
          <w:sz w:val="18"/>
        </w:rPr>
        <w:t>NC_082681.1     59452565                                  .--.--.--.--.--.--.--.--.-.--  59452574</w:t>
      </w:r>
    </w:p>
    <w:p>
      <w:r>
        <w:rPr>
          <w:rFonts w:ascii="Consolas" w:hAnsi="Consolas"/>
          <w:sz w:val="18"/>
        </w:rPr>
        <w:t>NC_082681.1     59452569                                  .--.--.--.--.--.--.--.--.-.--  59452578</w:t>
      </w:r>
    </w:p>
    <w:p>
      <w:r>
        <w:rPr>
          <w:rFonts w:ascii="Consolas" w:hAnsi="Consolas"/>
          <w:sz w:val="18"/>
        </w:rPr>
        <w:t>NC_082681.1     59452573                                  .--.--.--.--.--.--.--.--.-.--  59452582</w:t>
      </w:r>
    </w:p>
    <w:p>
      <w:r>
        <w:rPr>
          <w:rFonts w:ascii="Consolas" w:hAnsi="Consolas"/>
          <w:sz w:val="18"/>
        </w:rPr>
        <w:t>NC_082681.1     59452577                                  .--.--.--.--.--.--.--.--.-.--  59452586</w:t>
      </w:r>
    </w:p>
    <w:p>
      <w:r>
        <w:rPr>
          <w:rFonts w:ascii="Consolas" w:hAnsi="Consolas"/>
          <w:sz w:val="18"/>
        </w:rPr>
        <w:t>NC_082681.1     59456967                                  .--.--.--.--.--.--.--.--.-.--  59456958</w:t>
      </w:r>
    </w:p>
    <w:p>
      <w:r>
        <w:rPr>
          <w:rFonts w:ascii="Consolas" w:hAnsi="Consolas"/>
          <w:sz w:val="18"/>
        </w:rPr>
        <w:t>NC_082681.1     59456971                                  .--.--.--.--.--.--.--.--.-.--  59456962</w:t>
      </w:r>
    </w:p>
    <w:p>
      <w:r>
        <w:rPr>
          <w:rFonts w:ascii="Consolas" w:hAnsi="Consolas"/>
          <w:sz w:val="18"/>
        </w:rPr>
        <w:t>NC_082681.1     59891774                                  .--.--.--.--.--.--.--.--.-.--  59891783</w:t>
      </w:r>
    </w:p>
    <w:p>
      <w:r>
        <w:rPr>
          <w:rFonts w:ascii="Consolas" w:hAnsi="Consolas"/>
          <w:sz w:val="18"/>
        </w:rPr>
        <w:t>NC_082681.1     59891778                                  .--.--.--.--.--.--.--.--.-.--  59891787</w:t>
      </w:r>
    </w:p>
    <w:p>
      <w:r>
        <w:rPr>
          <w:rFonts w:ascii="Consolas" w:hAnsi="Consolas"/>
          <w:sz w:val="18"/>
        </w:rPr>
        <w:t>NC_082681.1     59891782                                  .--.--.--.--.--.--.--.--.-.--  59891791</w:t>
      </w:r>
    </w:p>
    <w:p>
      <w:r>
        <w:rPr>
          <w:rFonts w:ascii="Consolas" w:hAnsi="Consolas"/>
          <w:sz w:val="18"/>
        </w:rPr>
        <w:t>NC_082681.1     59891786                                  .--.--.--.--.--.--.--.--.-.--  59891795</w:t>
      </w:r>
    </w:p>
    <w:p>
      <w:r>
        <w:rPr>
          <w:rFonts w:ascii="Consolas" w:hAnsi="Consolas"/>
          <w:sz w:val="18"/>
        </w:rPr>
        <w:t>NC_082681.1     60163335                                  .--.--.--.--.--.--.--.--.-.--  60163326</w:t>
      </w:r>
    </w:p>
    <w:p>
      <w:r>
        <w:rPr>
          <w:rFonts w:ascii="Consolas" w:hAnsi="Consolas"/>
          <w:sz w:val="18"/>
        </w:rPr>
        <w:t>NC_082681.1     60163339                                  .--.--.--.--.--.--.--.--.-.--  60163330</w:t>
      </w:r>
    </w:p>
    <w:p>
      <w:r>
        <w:rPr>
          <w:rFonts w:ascii="Consolas" w:hAnsi="Consolas"/>
          <w:sz w:val="18"/>
        </w:rPr>
        <w:t>NC_082681.1     60163343                                  .--.--.--.--.--.--.--.--.-.--  60163334</w:t>
      </w:r>
    </w:p>
    <w:p>
      <w:r>
        <w:rPr>
          <w:rFonts w:ascii="Consolas" w:hAnsi="Consolas"/>
          <w:sz w:val="18"/>
        </w:rPr>
        <w:t>NC_082681.1     60163347                                  .--.--.--.--.--.--.--.--.-.--  60163338</w:t>
      </w:r>
    </w:p>
    <w:p>
      <w:r>
        <w:rPr>
          <w:rFonts w:ascii="Consolas" w:hAnsi="Consolas"/>
          <w:sz w:val="18"/>
        </w:rPr>
        <w:t>NC_082681.1     61662385                                  .--.--.--.--.--.--.--.--.-.--  61662394</w:t>
      </w:r>
    </w:p>
    <w:p>
      <w:r>
        <w:rPr>
          <w:rFonts w:ascii="Consolas" w:hAnsi="Consolas"/>
          <w:sz w:val="18"/>
        </w:rPr>
        <w:t>NC_082681.1     61662389                                  .--.--.--.--.--.--.--.--.-.--  61662398</w:t>
      </w:r>
    </w:p>
    <w:p>
      <w:r>
        <w:rPr>
          <w:rFonts w:ascii="Consolas" w:hAnsi="Consolas"/>
          <w:sz w:val="18"/>
        </w:rPr>
        <w:t>NC_082681.1     61882520                                  .--.--.--.--.--.--.--.--.-.--  61882511</w:t>
      </w:r>
    </w:p>
    <w:p>
      <w:r>
        <w:rPr>
          <w:rFonts w:ascii="Consolas" w:hAnsi="Consolas"/>
          <w:sz w:val="18"/>
        </w:rPr>
        <w:t>NC_082681.1     61882524                                  .--.--.--.--.--.--.--.--.-.--  61882515</w:t>
      </w:r>
    </w:p>
    <w:p>
      <w:r>
        <w:rPr>
          <w:rFonts w:ascii="Consolas" w:hAnsi="Consolas"/>
          <w:sz w:val="18"/>
        </w:rPr>
        <w:t>NC_082681.1     63270557                                  .--.--.--.--.--.--.--.--.-.--  63270566</w:t>
      </w:r>
    </w:p>
    <w:p>
      <w:r>
        <w:rPr>
          <w:rFonts w:ascii="Consolas" w:hAnsi="Consolas"/>
          <w:sz w:val="18"/>
        </w:rPr>
        <w:t>NC_082681.1     63837322                                  .--.--.--.--.--.--.--.--.-.--  63837313</w:t>
      </w:r>
    </w:p>
    <w:p>
      <w:r>
        <w:rPr>
          <w:rFonts w:ascii="Consolas" w:hAnsi="Consolas"/>
          <w:sz w:val="18"/>
        </w:rPr>
        <w:t>NC_082681.1     63837326                                  .--.--.--.--.--.--.--.--.-.--  63837317</w:t>
      </w:r>
    </w:p>
    <w:p>
      <w:r>
        <w:rPr>
          <w:rFonts w:ascii="Consolas" w:hAnsi="Consolas"/>
          <w:sz w:val="18"/>
        </w:rPr>
        <w:t>NC_082681.1     63837330                                  .--.--.--.--.--.--.--.--.-.--  63837321</w:t>
      </w:r>
    </w:p>
    <w:p>
      <w:r>
        <w:rPr>
          <w:rFonts w:ascii="Consolas" w:hAnsi="Consolas"/>
          <w:sz w:val="18"/>
        </w:rPr>
        <w:t>NC_082681.1     63837334                                  .--.--.--.--.--.--.--.--.-.--  63837325</w:t>
      </w:r>
    </w:p>
    <w:p>
      <w:r>
        <w:rPr>
          <w:rFonts w:ascii="Consolas" w:hAnsi="Consolas"/>
          <w:sz w:val="18"/>
        </w:rPr>
        <w:t>NC_082681.1     63837338                                  .--.--.--.--.--.--.--.--.-.--  63837329</w:t>
      </w:r>
    </w:p>
    <w:p>
      <w:r>
        <w:rPr>
          <w:rFonts w:ascii="Consolas" w:hAnsi="Consolas"/>
          <w:sz w:val="18"/>
        </w:rPr>
        <w:t>NC_082681.1     63837342                                  .--.--.--.--.--.--.--.--.-.--  63837333</w:t>
      </w:r>
    </w:p>
    <w:p>
      <w:r>
        <w:rPr>
          <w:rFonts w:ascii="Consolas" w:hAnsi="Consolas"/>
          <w:sz w:val="18"/>
        </w:rPr>
        <w:t>NC_082681.1     63907376                                  .--.--.--.--.--.--.--.--.-.--  63907385</w:t>
      </w:r>
    </w:p>
    <w:p>
      <w:r>
        <w:rPr>
          <w:rFonts w:ascii="Consolas" w:hAnsi="Consolas"/>
          <w:sz w:val="18"/>
        </w:rPr>
        <w:t>NC_082681.1     63907380                                  .--.--.--.--.--.--.--.--.-.--  63907389</w:t>
      </w:r>
    </w:p>
    <w:p>
      <w:r>
        <w:rPr>
          <w:rFonts w:ascii="Consolas" w:hAnsi="Consolas"/>
          <w:sz w:val="18"/>
        </w:rPr>
        <w:t>NC_082681.1     63907384                                  .--.--.--.--.--.--.--.--.-.--  63907393</w:t>
      </w:r>
    </w:p>
    <w:p>
      <w:r>
        <w:rPr>
          <w:rFonts w:ascii="Consolas" w:hAnsi="Consolas"/>
          <w:sz w:val="18"/>
        </w:rPr>
        <w:t>NC_082681.1     63907388                                  .--.--.--.--.--.--.--.--.-.--  63907397</w:t>
      </w:r>
    </w:p>
    <w:p>
      <w:r>
        <w:rPr>
          <w:rFonts w:ascii="Consolas" w:hAnsi="Consolas"/>
          <w:sz w:val="18"/>
        </w:rPr>
        <w:t>NC_082681.1     63907392                                  .--.--.--.--.--.--.--.--.-.--  63907401</w:t>
      </w:r>
    </w:p>
    <w:p>
      <w:r>
        <w:rPr>
          <w:rFonts w:ascii="Consolas" w:hAnsi="Consolas"/>
          <w:sz w:val="18"/>
        </w:rPr>
        <w:t>NC_082681.1     63907396                                  .--.--.--.--.--.--.--.--.-.--  63907405</w:t>
      </w:r>
    </w:p>
    <w:p>
      <w:r>
        <w:rPr>
          <w:rFonts w:ascii="Consolas" w:hAnsi="Consolas"/>
          <w:sz w:val="18"/>
        </w:rPr>
        <w:t>NC_082681.1     63949011                                  .--.--.--.--.--.--.--.--.-.--  63949002</w:t>
      </w:r>
    </w:p>
    <w:p>
      <w:r>
        <w:rPr>
          <w:rFonts w:ascii="Consolas" w:hAnsi="Consolas"/>
          <w:sz w:val="18"/>
        </w:rPr>
        <w:t>NC_082681.1     63999203                                  .--.--.--.--.--.--.--.--.-.--  63999212</w:t>
      </w:r>
    </w:p>
    <w:p>
      <w:r>
        <w:rPr>
          <w:rFonts w:ascii="Consolas" w:hAnsi="Consolas"/>
          <w:sz w:val="18"/>
        </w:rPr>
        <w:t>NC_082681.1     63999207                                  .--.--.--.--.--.--.--.--.-.--  63999216</w:t>
      </w:r>
    </w:p>
    <w:p>
      <w:r>
        <w:rPr>
          <w:rFonts w:ascii="Consolas" w:hAnsi="Consolas"/>
          <w:sz w:val="18"/>
        </w:rPr>
        <w:t>NC_082681.1     63999211                                  .--.--.--.--.--.--.--.--.-.--  63999220</w:t>
      </w:r>
    </w:p>
    <w:p>
      <w:r>
        <w:rPr>
          <w:rFonts w:ascii="Consolas" w:hAnsi="Consolas"/>
          <w:sz w:val="18"/>
        </w:rPr>
        <w:t>NC_082681.1     64021211                           .--.-.A.--.--.--.--.--.--.--.--.-.--  64021224</w:t>
      </w:r>
    </w:p>
    <w:p>
      <w:r>
        <w:rPr>
          <w:rFonts w:ascii="Consolas" w:hAnsi="Consolas"/>
          <w:sz w:val="18"/>
        </w:rPr>
        <w:t>NC_082681.1     64021219                                  .--.--.--.--.--.--.--.--.-.--  64021228</w:t>
      </w:r>
    </w:p>
    <w:p>
      <w:r>
        <w:rPr>
          <w:rFonts w:ascii="Consolas" w:hAnsi="Consolas"/>
          <w:sz w:val="18"/>
        </w:rPr>
        <w:t>NC_082681.1     64021223                                  .--.--.--.--.--.--.--.--.-.--  64021232</w:t>
      </w:r>
    </w:p>
    <w:p>
      <w:r>
        <w:rPr>
          <w:rFonts w:ascii="Consolas" w:hAnsi="Consolas"/>
          <w:sz w:val="18"/>
        </w:rPr>
        <w:t>NC_082681.1     64500587                                  .--.--.--.--.--.--.--.--.-.--  64500578</w:t>
      </w:r>
    </w:p>
    <w:p>
      <w:r>
        <w:rPr>
          <w:rFonts w:ascii="Consolas" w:hAnsi="Consolas"/>
          <w:sz w:val="18"/>
        </w:rPr>
        <w:t>NC_082681.1     64500591                                  .--.--.--.--.--.--.--.--.-.--  64500582</w:t>
      </w:r>
    </w:p>
    <w:p>
      <w:r>
        <w:rPr>
          <w:rFonts w:ascii="Consolas" w:hAnsi="Consolas"/>
          <w:sz w:val="18"/>
        </w:rPr>
        <w:t>NC_082681.1     64500595                                  .--.--.--.--.--.--.--.--.-.--  64500586</w:t>
      </w:r>
    </w:p>
    <w:p>
      <w:r>
        <w:rPr>
          <w:rFonts w:ascii="Consolas" w:hAnsi="Consolas"/>
          <w:sz w:val="18"/>
        </w:rPr>
        <w:t>NC_082681.1     64600792                                  .--.--.--.--.--.--.--.--.-.--  64600783</w:t>
      </w:r>
    </w:p>
    <w:p>
      <w:r>
        <w:rPr>
          <w:rFonts w:ascii="Consolas" w:hAnsi="Consolas"/>
          <w:sz w:val="18"/>
        </w:rPr>
        <w:t>NC_082681.1     64600796                                  .--.--.--.--.--.--.--.--.-.--  64600787</w:t>
      </w:r>
    </w:p>
    <w:p>
      <w:r>
        <w:rPr>
          <w:rFonts w:ascii="Consolas" w:hAnsi="Consolas"/>
          <w:sz w:val="18"/>
        </w:rPr>
        <w:t>NC_082681.1     64600800                                  .--.--.--.--.--.--.--.--.-.--  64600791</w:t>
      </w:r>
    </w:p>
    <w:p>
      <w:r>
        <w:rPr>
          <w:rFonts w:ascii="Consolas" w:hAnsi="Consolas"/>
          <w:sz w:val="18"/>
        </w:rPr>
        <w:t>NC_082681.1     64685439                                  .--.--.--.--.--.--.--.--.-.--  64685430</w:t>
      </w:r>
    </w:p>
    <w:p>
      <w:r>
        <w:rPr>
          <w:rFonts w:ascii="Consolas" w:hAnsi="Consolas"/>
          <w:sz w:val="18"/>
        </w:rPr>
        <w:t>NC_082681.1     64685443                                  .--.--.--.--.--.--.--.--.-.--  64685434</w:t>
      </w:r>
    </w:p>
    <w:p>
      <w:r>
        <w:rPr>
          <w:rFonts w:ascii="Consolas" w:hAnsi="Consolas"/>
          <w:sz w:val="18"/>
        </w:rPr>
        <w:t>NC_082681.1     64685447                                  .--.--.--.--.--.--.--.--.-.--  64685438</w:t>
      </w:r>
    </w:p>
    <w:p>
      <w:r>
        <w:rPr>
          <w:rFonts w:ascii="Consolas" w:hAnsi="Consolas"/>
          <w:sz w:val="18"/>
        </w:rPr>
        <w:t>NC_082681.1     64685451                                  .--.--.--.--.--.--.--.--.-.--  64685442</w:t>
      </w:r>
    </w:p>
    <w:p>
      <w:r>
        <w:rPr>
          <w:rFonts w:ascii="Consolas" w:hAnsi="Consolas"/>
          <w:sz w:val="18"/>
        </w:rPr>
        <w:t>NC_082681.1     64685455                                  .--.--.--.--.--.--.--.--.-.--  64685446</w:t>
      </w:r>
    </w:p>
    <w:p>
      <w:r>
        <w:rPr>
          <w:rFonts w:ascii="Consolas" w:hAnsi="Consolas"/>
          <w:sz w:val="18"/>
        </w:rPr>
        <w:t>NC_082681.1     64685459                                  .--.--.--.--.--.--.--.--.-.--  64685450</w:t>
      </w:r>
    </w:p>
    <w:p>
      <w:r>
        <w:rPr>
          <w:rFonts w:ascii="Consolas" w:hAnsi="Consolas"/>
          <w:sz w:val="18"/>
        </w:rPr>
        <w:t>NC_082681.1     64685463                                  .--.--.--.--.--.--.--.--.-.--  64685454</w:t>
      </w:r>
    </w:p>
    <w:p>
      <w:r>
        <w:rPr>
          <w:rFonts w:ascii="Consolas" w:hAnsi="Consolas"/>
          <w:sz w:val="18"/>
        </w:rPr>
        <w:t>NC_082681.1     64693357                                  .--.--.--.--.--.--.--.--.-.--  64693348</w:t>
      </w:r>
    </w:p>
    <w:p>
      <w:r>
        <w:rPr>
          <w:rFonts w:ascii="Consolas" w:hAnsi="Consolas"/>
          <w:sz w:val="18"/>
        </w:rPr>
        <w:t>NC_082681.1     64693361                                  .--.--.--.--.--.--.--.--.-.--  64693352</w:t>
      </w:r>
    </w:p>
    <w:p>
      <w:r>
        <w:rPr>
          <w:rFonts w:ascii="Consolas" w:hAnsi="Consolas"/>
          <w:sz w:val="18"/>
        </w:rPr>
        <w:t>NC_082681.1     64693365                                  .--.--.--.--.--.--.--.--.-.--  64693356</w:t>
      </w:r>
    </w:p>
    <w:p>
      <w:r>
        <w:rPr>
          <w:rFonts w:ascii="Consolas" w:hAnsi="Consolas"/>
          <w:sz w:val="18"/>
        </w:rPr>
        <w:t>NC_082681.1     66751915                                  .--.--.--.--.--.--.--.--.-.--  66751906</w:t>
      </w:r>
    </w:p>
    <w:p>
      <w:r>
        <w:rPr>
          <w:rFonts w:ascii="Consolas" w:hAnsi="Consolas"/>
          <w:sz w:val="18"/>
        </w:rPr>
        <w:t>NC_082681.1     66795739                                  .--.--.--.--.--.--.--.--.-.--  66795730</w:t>
      </w:r>
    </w:p>
    <w:p>
      <w:r>
        <w:rPr>
          <w:rFonts w:ascii="Consolas" w:hAnsi="Consolas"/>
          <w:sz w:val="18"/>
        </w:rPr>
        <w:t>NC_082681.1     66795743                                  .--.--.--.--.--.--.--.--.-.--  66795734</w:t>
      </w:r>
    </w:p>
    <w:p>
      <w:r>
        <w:rPr>
          <w:rFonts w:ascii="Consolas" w:hAnsi="Consolas"/>
          <w:sz w:val="18"/>
        </w:rPr>
        <w:t>NC_082681.1     67272438                                  .--.--.--.--.--.--.--.--.-.--  67272429</w:t>
      </w:r>
    </w:p>
    <w:p>
      <w:r>
        <w:rPr>
          <w:rFonts w:ascii="Consolas" w:hAnsi="Consolas"/>
          <w:sz w:val="18"/>
        </w:rPr>
        <w:t>NC_082681.1     67272442                                  .--.--.--.--.--.--.--.--.-.--  67272433</w:t>
      </w:r>
    </w:p>
    <w:p>
      <w:r>
        <w:rPr>
          <w:rFonts w:ascii="Consolas" w:hAnsi="Consolas"/>
          <w:sz w:val="18"/>
        </w:rPr>
        <w:t>NC_082681.1     67272446                                  .--.--.--.--.--.--.--.--.-.--  67272437</w:t>
      </w:r>
    </w:p>
    <w:p>
      <w:r>
        <w:rPr>
          <w:rFonts w:ascii="Consolas" w:hAnsi="Consolas"/>
          <w:sz w:val="18"/>
        </w:rPr>
        <w:t>NC_082681.1     67766015                           .--.-.-.--.--.--.--.--.--.--.--.-.--  67766027</w:t>
      </w:r>
    </w:p>
    <w:p>
      <w:r>
        <w:rPr>
          <w:rFonts w:ascii="Consolas" w:hAnsi="Consolas"/>
          <w:sz w:val="18"/>
        </w:rPr>
        <w:t>NC_082681.1     68301249                                  .--.--.--.--.--.--.--.--.-.--  68301258</w:t>
      </w:r>
    </w:p>
    <w:p>
      <w:r>
        <w:rPr>
          <w:rFonts w:ascii="Consolas" w:hAnsi="Consolas"/>
          <w:sz w:val="18"/>
        </w:rPr>
        <w:t>NC_082681.1     68301253                                  .--.--.--.--.--.--.--.--.-.--  68301262</w:t>
      </w:r>
    </w:p>
    <w:p>
      <w:r>
        <w:rPr>
          <w:rFonts w:ascii="Consolas" w:hAnsi="Consolas"/>
          <w:sz w:val="18"/>
        </w:rPr>
        <w:t>NC_082681.1     68511159                                     .--.--.--.--.--.--.--.-.--  68511167</w:t>
      </w:r>
    </w:p>
    <w:p>
      <w:r>
        <w:rPr>
          <w:rFonts w:ascii="Consolas" w:hAnsi="Consolas"/>
          <w:sz w:val="18"/>
        </w:rPr>
        <w:t>NC_082681.1     69402459                                  .--.--.--.--.--.--.--.--.-.--  69402468</w:t>
      </w:r>
    </w:p>
    <w:p>
      <w:r>
        <w:rPr>
          <w:rFonts w:ascii="Consolas" w:hAnsi="Consolas"/>
          <w:sz w:val="18"/>
        </w:rPr>
        <w:t>NC_082681.1     69402463                                  .--.--.--.--.--.--.--.--.-.--  69402472</w:t>
      </w:r>
    </w:p>
    <w:p>
      <w:r>
        <w:rPr>
          <w:rFonts w:ascii="Consolas" w:hAnsi="Consolas"/>
          <w:sz w:val="18"/>
        </w:rPr>
        <w:t>NC_082681.1     69402467                                  .--.--.--.--.--.--.--.--.-.--  69402476</w:t>
      </w:r>
    </w:p>
    <w:p>
      <w:r>
        <w:rPr>
          <w:rFonts w:ascii="Consolas" w:hAnsi="Consolas"/>
          <w:sz w:val="18"/>
        </w:rPr>
        <w:t>NC_082681.1     69653650                                     .--.--.--.--.--.--.--.-.--  69653642</w:t>
      </w:r>
    </w:p>
    <w:p>
      <w:r>
        <w:rPr>
          <w:rFonts w:ascii="Consolas" w:hAnsi="Consolas"/>
          <w:sz w:val="18"/>
        </w:rPr>
        <w:t>NC_082681.1     69849583                                  .--.--.--.--.--.--.--.--.-.--  69849574</w:t>
      </w:r>
    </w:p>
    <w:p>
      <w:r>
        <w:rPr>
          <w:rFonts w:ascii="Consolas" w:hAnsi="Consolas"/>
          <w:sz w:val="18"/>
        </w:rPr>
        <w:t>NC_082681.1     69849587                                  .--.--.--.--.--.--.--.--.-.--  69849578</w:t>
      </w:r>
    </w:p>
    <w:p>
      <w:r>
        <w:rPr>
          <w:rFonts w:ascii="Consolas" w:hAnsi="Consolas"/>
          <w:sz w:val="18"/>
        </w:rPr>
        <w:t>NC_082681.1     70138782                                  .--.--.--.--.--.--.--.--.-.--  70138773</w:t>
      </w:r>
    </w:p>
    <w:p>
      <w:r>
        <w:rPr>
          <w:rFonts w:ascii="Consolas" w:hAnsi="Consolas"/>
          <w:sz w:val="18"/>
        </w:rPr>
        <w:t>NC_082681.1     70138786                                  .--.--.--.--.--.--.--.--.-.--  70138777</w:t>
      </w:r>
    </w:p>
    <w:p>
      <w:r>
        <w:rPr>
          <w:rFonts w:ascii="Consolas" w:hAnsi="Consolas"/>
          <w:sz w:val="18"/>
        </w:rPr>
        <w:t>NC_082681.1     70138790                                  .--.--.--.--.--.--.--.--.-.--  70138781</w:t>
      </w:r>
    </w:p>
    <w:p>
      <w:r>
        <w:rPr>
          <w:rFonts w:ascii="Consolas" w:hAnsi="Consolas"/>
          <w:sz w:val="18"/>
        </w:rPr>
        <w:t>NC_082681.1     70138794                                  .--.--.--.--.--.--.--.--.-.--  70138785</w:t>
      </w:r>
    </w:p>
    <w:p>
      <w:r>
        <w:rPr>
          <w:rFonts w:ascii="Consolas" w:hAnsi="Consolas"/>
          <w:sz w:val="18"/>
        </w:rPr>
        <w:t>NC_082681.1     70265346                                  .--.--.--.--.--.--.--.--.-.--  70265355</w:t>
      </w:r>
    </w:p>
    <w:p>
      <w:r>
        <w:rPr>
          <w:rFonts w:ascii="Consolas" w:hAnsi="Consolas"/>
          <w:sz w:val="18"/>
        </w:rPr>
        <w:t>NC_082681.1     70944983                                     .--.--.--.--.--.--.--.-.--  70944975</w:t>
      </w:r>
    </w:p>
    <w:p>
      <w:r>
        <w:rPr>
          <w:rFonts w:ascii="Consolas" w:hAnsi="Consolas"/>
          <w:sz w:val="18"/>
        </w:rPr>
        <w:t>NC_082681.1     71262748                                  .--.--.--.--.--.--.--.--.-.--  71262739</w:t>
      </w:r>
    </w:p>
    <w:p>
      <w:r>
        <w:rPr>
          <w:rFonts w:ascii="Consolas" w:hAnsi="Consolas"/>
          <w:sz w:val="18"/>
        </w:rPr>
        <w:t>NC_082681.1     71262752                                  .--.--.--.--.--.--.--.--.-.--  71262743</w:t>
      </w:r>
    </w:p>
    <w:p>
      <w:r>
        <w:rPr>
          <w:rFonts w:ascii="Consolas" w:hAnsi="Consolas"/>
          <w:sz w:val="18"/>
        </w:rPr>
        <w:t>NC_082681.1     71262756                                  .--.--.--.--.--.--.--.--.-.--  71262747</w:t>
      </w:r>
    </w:p>
    <w:p>
      <w:r>
        <w:rPr>
          <w:rFonts w:ascii="Consolas" w:hAnsi="Consolas"/>
          <w:sz w:val="18"/>
        </w:rPr>
        <w:t>NC_082681.1     71943880                                  .--.--.--.--.--.--.--.--.-.--  71943871</w:t>
      </w:r>
    </w:p>
    <w:p>
      <w:r>
        <w:rPr>
          <w:rFonts w:ascii="Consolas" w:hAnsi="Consolas"/>
          <w:sz w:val="18"/>
        </w:rPr>
        <w:t>NC_082681.1     71943884                                  .--.--.--.--.--.--.--.--.-.--  71943875</w:t>
      </w:r>
    </w:p>
    <w:p>
      <w:r>
        <w:rPr>
          <w:rFonts w:ascii="Consolas" w:hAnsi="Consolas"/>
          <w:sz w:val="18"/>
        </w:rPr>
        <w:t>NC_082681.1     71943888                                  .--.--.--.--.--.--.--.--.-.--  71943879</w:t>
      </w:r>
    </w:p>
    <w:p>
      <w:r>
        <w:rPr>
          <w:rFonts w:ascii="Consolas" w:hAnsi="Consolas"/>
          <w:sz w:val="18"/>
        </w:rPr>
        <w:t>NC_082681.1     71943892                                  .--.--.--.--.--.--.--.--.-.--  71943883</w:t>
      </w:r>
    </w:p>
    <w:p>
      <w:r>
        <w:rPr>
          <w:rFonts w:ascii="Consolas" w:hAnsi="Consolas"/>
          <w:sz w:val="18"/>
        </w:rPr>
        <w:t>NC_082681.1     71943896                                  .--.--.--.--.--.--.--.--.-.--  71943887</w:t>
      </w:r>
    </w:p>
    <w:p>
      <w:r>
        <w:rPr>
          <w:rFonts w:ascii="Consolas" w:hAnsi="Consolas"/>
          <w:sz w:val="18"/>
        </w:rPr>
        <w:t>NC_082681.1     71943900                                  .--.--.--.--.--.--.--.--.-.--  71943891</w:t>
      </w:r>
    </w:p>
    <w:p>
      <w:r>
        <w:rPr>
          <w:rFonts w:ascii="Consolas" w:hAnsi="Consolas"/>
          <w:sz w:val="18"/>
        </w:rPr>
        <w:t>NC_082681.1     72228871                                  .--.--.--.--.--.--.--.--.-.--  72228862</w:t>
      </w:r>
    </w:p>
    <w:p>
      <w:r>
        <w:rPr>
          <w:rFonts w:ascii="Consolas" w:hAnsi="Consolas"/>
          <w:sz w:val="18"/>
        </w:rPr>
        <w:t>NC_082681.1     73422733                                  .--.--.--.--.--.--.--.--.-.--  73422742</w:t>
      </w:r>
    </w:p>
    <w:p>
      <w:r>
        <w:rPr>
          <w:rFonts w:ascii="Consolas" w:hAnsi="Consolas"/>
          <w:sz w:val="18"/>
        </w:rPr>
        <w:t>NC_082681.1     73422737                                  .--.--.--.--.--.--.--.--.-.--  73422746</w:t>
      </w:r>
    </w:p>
    <w:p>
      <w:r>
        <w:rPr>
          <w:rFonts w:ascii="Consolas" w:hAnsi="Consolas"/>
          <w:sz w:val="18"/>
        </w:rPr>
        <w:t>NC_082681.1     73422741                                  .--.--.--.--.--.--.--.--.-.--  73422750</w:t>
      </w:r>
    </w:p>
    <w:p>
      <w:r>
        <w:rPr>
          <w:rFonts w:ascii="Consolas" w:hAnsi="Consolas"/>
          <w:sz w:val="18"/>
        </w:rPr>
        <w:t>NC_082681.1     73710168                                  .--.--.--.--.--.--.--.--.-.--  73710177</w:t>
      </w:r>
    </w:p>
    <w:p>
      <w:r>
        <w:rPr>
          <w:rFonts w:ascii="Consolas" w:hAnsi="Consolas"/>
          <w:sz w:val="18"/>
        </w:rPr>
        <w:t>NC_082681.1     73710172                                  .--.--.--.--.--.--.--.--.-.--  73710181</w:t>
      </w:r>
    </w:p>
    <w:p>
      <w:r>
        <w:rPr>
          <w:rFonts w:ascii="Consolas" w:hAnsi="Consolas"/>
          <w:sz w:val="18"/>
        </w:rPr>
        <w:t>NC_082681.1     73710176                                  .--.--.--.--.--.--.--.--.-.--  73710185</w:t>
      </w:r>
    </w:p>
    <w:p>
      <w:r>
        <w:rPr>
          <w:rFonts w:ascii="Consolas" w:hAnsi="Consolas"/>
          <w:sz w:val="18"/>
        </w:rPr>
        <w:t>NC_082681.1     73710180                                  .--.--.--.--.--.--.--.--.-.--  73710189</w:t>
      </w:r>
    </w:p>
    <w:p>
      <w:r>
        <w:rPr>
          <w:rFonts w:ascii="Consolas" w:hAnsi="Consolas"/>
          <w:sz w:val="18"/>
        </w:rPr>
        <w:t>NC_082681.1     75190582                                  .--.--.--.--.--.--.--.--.-.--  75190591</w:t>
      </w:r>
    </w:p>
    <w:p>
      <w:r>
        <w:rPr>
          <w:rFonts w:ascii="Consolas" w:hAnsi="Consolas"/>
          <w:sz w:val="18"/>
        </w:rPr>
        <w:t>NC_082681.1     75190586                                  .--.--.--.--.--.--.--.--.-.--  75190595</w:t>
      </w:r>
    </w:p>
    <w:p>
      <w:r>
        <w:rPr>
          <w:rFonts w:ascii="Consolas" w:hAnsi="Consolas"/>
          <w:sz w:val="18"/>
        </w:rPr>
        <w:t>NC_082681.1     75190590                                  .--.--.--.--.--.--.--.--.-.--  75190599</w:t>
      </w:r>
    </w:p>
    <w:p>
      <w:r>
        <w:rPr>
          <w:rFonts w:ascii="Consolas" w:hAnsi="Consolas"/>
          <w:sz w:val="18"/>
        </w:rPr>
        <w:t>NC_082681.1     75619436                                  .--.--.--.--.--.--.--.--.-.--  75619427</w:t>
      </w:r>
    </w:p>
    <w:p>
      <w:r>
        <w:rPr>
          <w:rFonts w:ascii="Consolas" w:hAnsi="Consolas"/>
          <w:sz w:val="18"/>
        </w:rPr>
        <w:t>NC_082681.1     75808741                                  .--.--.--.--.--.--.--.--.-.--  75808732</w:t>
      </w:r>
    </w:p>
    <w:p>
      <w:r>
        <w:rPr>
          <w:rFonts w:ascii="Consolas" w:hAnsi="Consolas"/>
          <w:sz w:val="18"/>
        </w:rPr>
        <w:t>NC_082681.1     75808745                                  .--.--.--.--.--.--.--.--.-.--  75808736</w:t>
      </w:r>
    </w:p>
    <w:p>
      <w:r>
        <w:rPr>
          <w:rFonts w:ascii="Consolas" w:hAnsi="Consolas"/>
          <w:sz w:val="18"/>
        </w:rPr>
        <w:t>NC_082681.1     78315848                                  .--.--.--.--.--.--.--.--.-.--  78315839</w:t>
      </w:r>
    </w:p>
    <w:p>
      <w:r>
        <w:rPr>
          <w:rFonts w:ascii="Consolas" w:hAnsi="Consolas"/>
          <w:sz w:val="18"/>
        </w:rPr>
        <w:t>NC_082681.1     78363511                                  .--.--.--.--.--.--.--.--.-.--  78363502</w:t>
      </w:r>
    </w:p>
    <w:p>
      <w:r>
        <w:rPr>
          <w:rFonts w:ascii="Consolas" w:hAnsi="Consolas"/>
          <w:sz w:val="18"/>
        </w:rPr>
        <w:t>NC_082681.1     78363515                                  .--.--.--.--.--.--.--.--.-.--  78363506</w:t>
      </w:r>
    </w:p>
    <w:p>
      <w:r>
        <w:rPr>
          <w:rFonts w:ascii="Consolas" w:hAnsi="Consolas"/>
          <w:sz w:val="18"/>
        </w:rPr>
        <w:t>NC_082681.1     78363519                                  .--.--.--.--.--.--.--.--.-.--  78363510</w:t>
      </w:r>
    </w:p>
    <w:p>
      <w:r>
        <w:rPr>
          <w:rFonts w:ascii="Consolas" w:hAnsi="Consolas"/>
          <w:sz w:val="18"/>
        </w:rPr>
        <w:t>NC_082681.1     78760770                                  .--.--.--.--.--.--.--.--.-.--  78760779</w:t>
      </w:r>
    </w:p>
    <w:p>
      <w:r>
        <w:rPr>
          <w:rFonts w:ascii="Consolas" w:hAnsi="Consolas"/>
          <w:sz w:val="18"/>
        </w:rPr>
        <w:t>NC_082681.1     78760774                                  .--.--.--.--.--.--.--.--.-.--  78760783</w:t>
      </w:r>
    </w:p>
    <w:p>
      <w:r>
        <w:rPr>
          <w:rFonts w:ascii="Consolas" w:hAnsi="Consolas"/>
          <w:sz w:val="18"/>
        </w:rPr>
        <w:t>NC_082681.1     78760778                                  .--.--.--.--.--.--.--.--.-.--  78760787</w:t>
      </w:r>
    </w:p>
    <w:p>
      <w:r>
        <w:rPr>
          <w:rFonts w:ascii="Consolas" w:hAnsi="Consolas"/>
          <w:sz w:val="18"/>
        </w:rPr>
        <w:t>NC_082681.1     79961824                                  .--.--.--.--.--.--.--.--.-.--  79961833</w:t>
      </w:r>
    </w:p>
    <w:p>
      <w:r>
        <w:rPr>
          <w:rFonts w:ascii="Consolas" w:hAnsi="Consolas"/>
          <w:sz w:val="18"/>
        </w:rPr>
        <w:t>NC_082681.1     79961828                                  .--.--.--.--.--.--.--.--.-.--  79961837</w:t>
      </w:r>
    </w:p>
    <w:p>
      <w:r>
        <w:rPr>
          <w:rFonts w:ascii="Consolas" w:hAnsi="Consolas"/>
          <w:sz w:val="18"/>
        </w:rPr>
        <w:t>NC_082681.1     79961832                                  .--.--.--.--.--.--.--.--.-.--  79961841</w:t>
      </w:r>
    </w:p>
    <w:p>
      <w:r>
        <w:rPr>
          <w:rFonts w:ascii="Consolas" w:hAnsi="Consolas"/>
          <w:sz w:val="18"/>
        </w:rPr>
        <w:t>NC_082681.1     79961836                                  .--.--.--.--.--.--.--.--.-.--  79961845</w:t>
      </w:r>
    </w:p>
    <w:p>
      <w:r>
        <w:rPr>
          <w:rFonts w:ascii="Consolas" w:hAnsi="Consolas"/>
          <w:sz w:val="18"/>
        </w:rPr>
        <w:t>NC_082681.1     80074005                              .-.-.--.--.--.--.--.--.--.--.-.--  80073994</w:t>
      </w:r>
    </w:p>
    <w:p>
      <w:r>
        <w:rPr>
          <w:rFonts w:ascii="Consolas" w:hAnsi="Consolas"/>
          <w:sz w:val="18"/>
        </w:rPr>
        <w:t>NC_082681.1     80395171                                  .--.--.--.--.--.--.--.--.-.--  80395180</w:t>
      </w:r>
    </w:p>
    <w:p>
      <w:r>
        <w:rPr>
          <w:rFonts w:ascii="Consolas" w:hAnsi="Consolas"/>
          <w:sz w:val="18"/>
        </w:rPr>
        <w:t>NC_082681.1     80395175                                  .--.--.--.--.--.--.--.--.-.--  80395184</w:t>
      </w:r>
    </w:p>
    <w:p>
      <w:r>
        <w:rPr>
          <w:rFonts w:ascii="Consolas" w:hAnsi="Consolas"/>
          <w:sz w:val="18"/>
        </w:rPr>
        <w:t>NC_082681.1     82185529                              .-.-.--.--.--.--.--.--.--.--.-.--  82185518</w:t>
      </w:r>
    </w:p>
    <w:p>
      <w:r>
        <w:rPr>
          <w:rFonts w:ascii="Consolas" w:hAnsi="Consolas"/>
          <w:sz w:val="18"/>
        </w:rPr>
        <w:t>NC_082681.1     83189955                                  .--.--.--.--.--.--.--.--.-.--  83189946</w:t>
      </w:r>
    </w:p>
    <w:p>
      <w:r>
        <w:rPr>
          <w:rFonts w:ascii="Consolas" w:hAnsi="Consolas"/>
          <w:sz w:val="18"/>
        </w:rPr>
        <w:t>NC_082681.1     83189959                                  .--.--.--.--.--.--.--.--.-.--  83189950</w:t>
      </w:r>
    </w:p>
    <w:p>
      <w:r>
        <w:rPr>
          <w:rFonts w:ascii="Consolas" w:hAnsi="Consolas"/>
          <w:sz w:val="18"/>
        </w:rPr>
        <w:t>NC_082681.1     83189963                                  .--.--.--.--.--.--.--.--.-.--  83189954</w:t>
      </w:r>
    </w:p>
    <w:p>
      <w:r>
        <w:rPr>
          <w:rFonts w:ascii="Consolas" w:hAnsi="Consolas"/>
          <w:sz w:val="18"/>
        </w:rPr>
        <w:t>NC_082681.1     83824218                                  .--.--.--.--.--.--.--.--.-.--  83824227</w:t>
      </w:r>
    </w:p>
    <w:p>
      <w:r>
        <w:rPr>
          <w:rFonts w:ascii="Consolas" w:hAnsi="Consolas"/>
          <w:sz w:val="18"/>
        </w:rPr>
        <w:t>NC_082681.1     83824222                                  .--.--.--.--.--.--.--.--.-.--  83824231</w:t>
      </w:r>
    </w:p>
    <w:p>
      <w:r>
        <w:rPr>
          <w:rFonts w:ascii="Consolas" w:hAnsi="Consolas"/>
          <w:sz w:val="18"/>
        </w:rPr>
        <w:t>NC_082681.1     83824226                                  .--.--.--.--.--.--.--.--.-.--  83824235</w:t>
      </w:r>
    </w:p>
    <w:p>
      <w:r>
        <w:rPr>
          <w:rFonts w:ascii="Consolas" w:hAnsi="Consolas"/>
          <w:sz w:val="18"/>
        </w:rPr>
        <w:t>NC_082681.1     84372628                                  .--.--.--.--.--.--.--.--.-.--  84372637</w:t>
      </w:r>
    </w:p>
    <w:p>
      <w:r>
        <w:rPr>
          <w:rFonts w:ascii="Consolas" w:hAnsi="Consolas"/>
          <w:sz w:val="18"/>
        </w:rPr>
        <w:t>NC_082681.1     84372632                                  .--.--.--.--.--.--.--.--.-.--  84372641</w:t>
      </w:r>
    </w:p>
    <w:p>
      <w:r>
        <w:rPr>
          <w:rFonts w:ascii="Consolas" w:hAnsi="Consolas"/>
          <w:sz w:val="18"/>
        </w:rPr>
        <w:t>NC_082681.1     84372636                                  .--.--.--.--.--.--.--.--.-.--  84372645</w:t>
      </w:r>
    </w:p>
    <w:p>
      <w:r>
        <w:rPr>
          <w:rFonts w:ascii="Consolas" w:hAnsi="Consolas"/>
          <w:sz w:val="18"/>
        </w:rPr>
        <w:t>NC_082681.1     84388589                                  .--.--.--.--.--.--.--.--.-.--  84388580</w:t>
      </w:r>
    </w:p>
    <w:p>
      <w:r>
        <w:rPr>
          <w:rFonts w:ascii="Consolas" w:hAnsi="Consolas"/>
          <w:sz w:val="18"/>
        </w:rPr>
        <w:t>NC_082681.1     84388593                                  .--.--.--.--.--.--.--.--.-.--  84388584</w:t>
      </w:r>
    </w:p>
    <w:p>
      <w:r>
        <w:rPr>
          <w:rFonts w:ascii="Consolas" w:hAnsi="Consolas"/>
          <w:sz w:val="18"/>
        </w:rPr>
        <w:t>NC_082681.1     84388597                                  .--.--.--.--.--.--.--.--.-.--  84388588</w:t>
      </w:r>
    </w:p>
    <w:p>
      <w:r>
        <w:rPr>
          <w:rFonts w:ascii="Consolas" w:hAnsi="Consolas"/>
          <w:sz w:val="18"/>
        </w:rPr>
        <w:t>NC_082681.1     84388601                                  .--.--.--.--.--.--.--.--.-.--  84388592</w:t>
      </w:r>
    </w:p>
    <w:p>
      <w:r>
        <w:rPr>
          <w:rFonts w:ascii="Consolas" w:hAnsi="Consolas"/>
          <w:sz w:val="18"/>
        </w:rPr>
        <w:t>NC_082681.1     84772691                                  .--.--.--.--.--.--.--.--.-.--  84772682</w:t>
      </w:r>
    </w:p>
    <w:p>
      <w:r>
        <w:rPr>
          <w:rFonts w:ascii="Consolas" w:hAnsi="Consolas"/>
          <w:sz w:val="18"/>
        </w:rPr>
        <w:t>NC_082681.1     84772695                                  .--.--.--.--.--.--.--.--.-.--  84772686</w:t>
      </w:r>
    </w:p>
    <w:p>
      <w:r>
        <w:rPr>
          <w:rFonts w:ascii="Consolas" w:hAnsi="Consolas"/>
          <w:sz w:val="18"/>
        </w:rPr>
        <w:t>NC_082681.1     84772699                                  .--.--.--.--.--.--.--.--.-.--  84772690</w:t>
      </w:r>
    </w:p>
    <w:p>
      <w:r>
        <w:rPr>
          <w:rFonts w:ascii="Consolas" w:hAnsi="Consolas"/>
          <w:sz w:val="18"/>
        </w:rPr>
        <w:t>NC_082681.1     86362294                                  .--.--.--.--.--.--.--.--.-.--  86362303</w:t>
      </w:r>
    </w:p>
    <w:p>
      <w:r>
        <w:rPr>
          <w:rFonts w:ascii="Consolas" w:hAnsi="Consolas"/>
          <w:sz w:val="18"/>
        </w:rPr>
        <w:t>NC_082681.1     86362298                                  .--.--.--.--.--.--.--.--.-.--  86362307</w:t>
      </w:r>
    </w:p>
    <w:p>
      <w:r>
        <w:rPr>
          <w:rFonts w:ascii="Consolas" w:hAnsi="Consolas"/>
          <w:sz w:val="18"/>
        </w:rPr>
        <w:t>NC_082681.1     87174796                                  .--.--.--.--.--.--.--.--.-.--  87174787</w:t>
      </w:r>
    </w:p>
    <w:p>
      <w:r>
        <w:rPr>
          <w:rFonts w:ascii="Consolas" w:hAnsi="Consolas"/>
          <w:sz w:val="18"/>
        </w:rPr>
        <w:t>NC_082681.1     87269449                                  .--.--.--.--.--.--.--.--.-.--  87269458</w:t>
      </w:r>
    </w:p>
    <w:p>
      <w:r>
        <w:rPr>
          <w:rFonts w:ascii="Consolas" w:hAnsi="Consolas"/>
          <w:sz w:val="18"/>
        </w:rPr>
        <w:t>NC_082681.1     87525767                                  .--.--.--.--.--.--.--.--.-.--  87525776</w:t>
      </w:r>
    </w:p>
    <w:p>
      <w:r>
        <w:rPr>
          <w:rFonts w:ascii="Consolas" w:hAnsi="Consolas"/>
          <w:sz w:val="18"/>
        </w:rPr>
        <w:t>NC_082681.1     87525771                                  .--.--.--.--.--.--.--.--.-.--  87525780</w:t>
      </w:r>
    </w:p>
    <w:p>
      <w:r>
        <w:rPr>
          <w:rFonts w:ascii="Consolas" w:hAnsi="Consolas"/>
          <w:sz w:val="18"/>
        </w:rPr>
        <w:t>NC_082681.1     87525775                                  .--.--.--.--.--.--.--.--.-.--  87525784</w:t>
      </w:r>
    </w:p>
    <w:p>
      <w:r>
        <w:rPr>
          <w:rFonts w:ascii="Consolas" w:hAnsi="Consolas"/>
          <w:sz w:val="18"/>
        </w:rPr>
        <w:t>NC_082681.1     87656453                                  .--.--.--.--.--.--.--.--.-.--  87656444</w:t>
      </w:r>
    </w:p>
    <w:p>
      <w:r>
        <w:rPr>
          <w:rFonts w:ascii="Consolas" w:hAnsi="Consolas"/>
          <w:sz w:val="18"/>
        </w:rPr>
        <w:t>NC_082681.1     87656457                                  .--.--.--.--.--.--.--.--.-.--  87656448</w:t>
      </w:r>
    </w:p>
    <w:p>
      <w:r>
        <w:rPr>
          <w:rFonts w:ascii="Consolas" w:hAnsi="Consolas"/>
          <w:sz w:val="18"/>
        </w:rPr>
        <w:t>NC_082681.1     87656461                                  .--.--.--.--.--.--.--.--.-.--  87656452</w:t>
      </w:r>
    </w:p>
    <w:p>
      <w:r>
        <w:rPr>
          <w:rFonts w:ascii="Consolas" w:hAnsi="Consolas"/>
          <w:sz w:val="18"/>
        </w:rPr>
        <w:t>NC_082681.1     87656465                                  .--.--.--.--.--.--.--.--.-.--  87656456</w:t>
      </w:r>
    </w:p>
    <w:p>
      <w:r>
        <w:rPr>
          <w:rFonts w:ascii="Consolas" w:hAnsi="Consolas"/>
          <w:sz w:val="18"/>
        </w:rPr>
        <w:t>NC_082681.1     87656469                                  .--.--.--.--.--.--.--.--.-.--  87656460</w:t>
      </w:r>
    </w:p>
    <w:p>
      <w:r>
        <w:rPr>
          <w:rFonts w:ascii="Consolas" w:hAnsi="Consolas"/>
          <w:sz w:val="18"/>
        </w:rPr>
        <w:t>NC_082681.1     87656473                                  .--.--.--.--.--.--.--.--.-.--  87656464</w:t>
      </w:r>
    </w:p>
    <w:p>
      <w:r>
        <w:rPr>
          <w:rFonts w:ascii="Consolas" w:hAnsi="Consolas"/>
          <w:sz w:val="18"/>
        </w:rPr>
        <w:t>NC_082681.1     87665274                                  .--.--.--.--.--.--.--.--.-.--  87665265</w:t>
      </w:r>
    </w:p>
    <w:p>
      <w:r>
        <w:rPr>
          <w:rFonts w:ascii="Consolas" w:hAnsi="Consolas"/>
          <w:sz w:val="18"/>
        </w:rPr>
        <w:t>NC_082681.1     87665278                                  .--.--.--.--.--.--.--.--.-.--  87665269</w:t>
      </w:r>
    </w:p>
    <w:p>
      <w:r>
        <w:rPr>
          <w:rFonts w:ascii="Consolas" w:hAnsi="Consolas"/>
          <w:sz w:val="18"/>
        </w:rPr>
        <w:t>NC_082681.1     89371330                                  .--.--.--.--.--.--.--.--.-.--  89371339</w:t>
      </w:r>
    </w:p>
    <w:p>
      <w:r>
        <w:rPr>
          <w:rFonts w:ascii="Consolas" w:hAnsi="Consolas"/>
          <w:sz w:val="18"/>
        </w:rPr>
        <w:t>NC_082681.1     89371334                                  .--.--.--.--.--.--.--.--.-.--  89371343</w:t>
      </w:r>
    </w:p>
    <w:p>
      <w:r>
        <w:rPr>
          <w:rFonts w:ascii="Consolas" w:hAnsi="Consolas"/>
          <w:sz w:val="18"/>
        </w:rPr>
        <w:t>NC_082681.1     89633344                                .-.--.--.--.--.--.--.--.--.-.--  89633354</w:t>
      </w:r>
    </w:p>
    <w:p>
      <w:r>
        <w:rPr>
          <w:rFonts w:ascii="Consolas" w:hAnsi="Consolas"/>
          <w:sz w:val="18"/>
        </w:rPr>
        <w:t>NC_082681.1     90697373                                  .--.--.--.--.--.--.--.--.-.--  90697364</w:t>
      </w:r>
    </w:p>
    <w:p>
      <w:r>
        <w:rPr>
          <w:rFonts w:ascii="Consolas" w:hAnsi="Consolas"/>
          <w:sz w:val="18"/>
        </w:rPr>
        <w:t>NC_082681.1     90995217                                .-.--.--.--.--.--.--.--.--.-.--  90995227</w:t>
      </w:r>
    </w:p>
    <w:p>
      <w:r>
        <w:rPr>
          <w:rFonts w:ascii="Consolas" w:hAnsi="Consolas"/>
          <w:sz w:val="18"/>
        </w:rPr>
        <w:t>NC_082681.1     93964134                                  .--.--.--.--.--.--.--.--.-.--  93964125</w:t>
      </w:r>
    </w:p>
    <w:p>
      <w:r>
        <w:rPr>
          <w:rFonts w:ascii="Consolas" w:hAnsi="Consolas"/>
          <w:sz w:val="18"/>
        </w:rPr>
        <w:t>NC_082681.1     95442982                                  .--.--.--.--.--.--.--.--.-.--  95442973</w:t>
      </w:r>
    </w:p>
    <w:p>
      <w:r>
        <w:rPr>
          <w:rFonts w:ascii="Consolas" w:hAnsi="Consolas"/>
          <w:sz w:val="18"/>
        </w:rPr>
        <w:t>NC_082681.1     95991380                                  .--.--.--.--.--.--.--.--.-.--  95991371</w:t>
      </w:r>
    </w:p>
    <w:p>
      <w:r>
        <w:rPr>
          <w:rFonts w:ascii="Consolas" w:hAnsi="Consolas"/>
          <w:sz w:val="18"/>
        </w:rPr>
        <w:t>NC_082681.1     95997431                                  .--.--.--.--.--.--.--.--.-.--  95997440</w:t>
      </w:r>
    </w:p>
    <w:p>
      <w:r>
        <w:rPr>
          <w:rFonts w:ascii="Consolas" w:hAnsi="Consolas"/>
          <w:sz w:val="18"/>
        </w:rPr>
        <w:t>NC_082681.1     96981598                                  .--.--.--.--.--.--.--.--.-.--  96981589</w:t>
      </w:r>
    </w:p>
    <w:p>
      <w:r>
        <w:rPr>
          <w:rFonts w:ascii="Consolas" w:hAnsi="Consolas"/>
          <w:sz w:val="18"/>
        </w:rPr>
        <w:t>NC_082681.1     96981602                                  .--.--.--.--.--.--.--.--.-.--  96981593</w:t>
      </w:r>
    </w:p>
    <w:p>
      <w:r>
        <w:rPr>
          <w:rFonts w:ascii="Consolas" w:hAnsi="Consolas"/>
          <w:sz w:val="18"/>
        </w:rPr>
        <w:t>NC_082681.1     99018875                                     .--.--.--.--.--.--.--.-.--  99018867</w:t>
      </w:r>
    </w:p>
    <w:p>
      <w:r>
        <w:rPr>
          <w:rFonts w:ascii="Consolas" w:hAnsi="Consolas"/>
          <w:sz w:val="18"/>
        </w:rPr>
        <w:t>NC_082681.1     100724635                                 .--.--.--.--.--.--.--.--.-.--  100724626</w:t>
      </w:r>
    </w:p>
    <w:p>
      <w:r>
        <w:rPr>
          <w:rFonts w:ascii="Consolas" w:hAnsi="Consolas"/>
          <w:sz w:val="18"/>
        </w:rPr>
        <w:t>NC_082681.1     101276816                                          .--.--.--.--.--.-.--  101276822</w:t>
      </w:r>
    </w:p>
    <w:p>
      <w:r>
        <w:rPr>
          <w:rFonts w:ascii="Consolas" w:hAnsi="Consolas"/>
          <w:sz w:val="18"/>
        </w:rPr>
        <w:t>NC_082681.1     101285866                                 .--.--.--.--.--.--.--.--.-.--  101285875</w:t>
      </w:r>
    </w:p>
    <w:p>
      <w:r>
        <w:rPr>
          <w:rFonts w:ascii="Consolas" w:hAnsi="Consolas"/>
          <w:sz w:val="18"/>
        </w:rPr>
        <w:t>NC_082681.1     101772452                                 .--.--.--.--.--.--.--.--.-.--  101772461</w:t>
      </w:r>
    </w:p>
    <w:p>
      <w:r>
        <w:rPr>
          <w:rFonts w:ascii="Consolas" w:hAnsi="Consolas"/>
          <w:sz w:val="18"/>
        </w:rPr>
        <w:t>NC_082681.1     101772456                                 .--.--.--.--.--.--.--.--.-.--  101772465</w:t>
      </w:r>
    </w:p>
    <w:p>
      <w:r>
        <w:rPr>
          <w:rFonts w:ascii="Consolas" w:hAnsi="Consolas"/>
          <w:sz w:val="18"/>
        </w:rPr>
        <w:t>NC_082681.1     101772460                                 .--.--.--.--.--.--.--.--.-.--  101772469</w:t>
      </w:r>
    </w:p>
    <w:p>
      <w:r>
        <w:rPr>
          <w:rFonts w:ascii="Consolas" w:hAnsi="Consolas"/>
          <w:sz w:val="18"/>
        </w:rPr>
        <w:t>NC_082681.1     102511479                                 .--.--.--.--.--.--.--.--.-.--  102511470</w:t>
      </w:r>
    </w:p>
    <w:p>
      <w:r>
        <w:rPr>
          <w:rFonts w:ascii="Consolas" w:hAnsi="Consolas"/>
          <w:sz w:val="18"/>
        </w:rPr>
        <w:t>NC_082681.1     103571168                                 .--.--.--.--.--.--.--.--.-.--  103571159</w:t>
      </w:r>
    </w:p>
    <w:p>
      <w:r>
        <w:rPr>
          <w:rFonts w:ascii="Consolas" w:hAnsi="Consolas"/>
          <w:sz w:val="18"/>
        </w:rPr>
        <w:t>NC_082681.1     103571172                                 .--.--.--.--.--.--.--.--.-.--  103571163</w:t>
      </w:r>
    </w:p>
    <w:p>
      <w:r>
        <w:rPr>
          <w:rFonts w:ascii="Consolas" w:hAnsi="Consolas"/>
          <w:sz w:val="18"/>
        </w:rPr>
        <w:t>NC_082681.1     104039933                                 .--.--.--.--.--.--.--.--.-.--  104039942</w:t>
      </w:r>
    </w:p>
    <w:p>
      <w:r>
        <w:rPr>
          <w:rFonts w:ascii="Consolas" w:hAnsi="Consolas"/>
          <w:sz w:val="18"/>
        </w:rPr>
        <w:t>NC_082681.1     104039937                                 .--.--.--.--.--.--.--.--.-.--  104039946</w:t>
      </w:r>
    </w:p>
    <w:p>
      <w:r>
        <w:rPr>
          <w:rFonts w:ascii="Consolas" w:hAnsi="Consolas"/>
          <w:sz w:val="18"/>
        </w:rPr>
        <w:t>NC_082681.1     104039941                                 .--.--.--.--.--.--.--.--.-.--  104039950</w:t>
      </w:r>
    </w:p>
    <w:p>
      <w:r>
        <w:rPr>
          <w:rFonts w:ascii="Consolas" w:hAnsi="Consolas"/>
          <w:sz w:val="18"/>
        </w:rPr>
        <w:t>NC_082681.1     105359786                                 .--.--.--.--.--.--.--.--.-.--  105359777</w:t>
      </w:r>
    </w:p>
    <w:p>
      <w:r>
        <w:rPr>
          <w:rFonts w:ascii="Consolas" w:hAnsi="Consolas"/>
          <w:sz w:val="18"/>
        </w:rPr>
        <w:t>NC_082681.1     105536688                                          .--.--.--.--.--.-.--  105536682</w:t>
      </w:r>
    </w:p>
    <w:p>
      <w:r>
        <w:rPr>
          <w:rFonts w:ascii="Consolas" w:hAnsi="Consolas"/>
          <w:sz w:val="18"/>
        </w:rPr>
        <w:t>NC_082681.1     105960258                                 .--.--.--.--.--.--.--.--.-.--  105960267</w:t>
      </w:r>
    </w:p>
    <w:p>
      <w:r>
        <w:rPr>
          <w:rFonts w:ascii="Consolas" w:hAnsi="Consolas"/>
          <w:sz w:val="18"/>
        </w:rPr>
        <w:t>NC_082681.1     105960262                                 .--.--.--.--.--.--.--.--.-.--  105960271</w:t>
      </w:r>
    </w:p>
    <w:p>
      <w:r>
        <w:rPr>
          <w:rFonts w:ascii="Consolas" w:hAnsi="Consolas"/>
          <w:sz w:val="18"/>
        </w:rPr>
        <w:t>NC_082681.1     105960266                                 .--.--.--.--.--.--.--.--.-.--  105960275</w:t>
      </w:r>
    </w:p>
    <w:p>
      <w:r>
        <w:rPr>
          <w:rFonts w:ascii="Consolas" w:hAnsi="Consolas"/>
          <w:sz w:val="18"/>
        </w:rPr>
        <w:t>NC_082681.1     106835712                                 .--.--.--.--.--.--.--.--.-.--  106835703</w:t>
      </w:r>
    </w:p>
    <w:p>
      <w:r>
        <w:rPr>
          <w:rFonts w:ascii="Consolas" w:hAnsi="Consolas"/>
          <w:sz w:val="18"/>
        </w:rPr>
        <w:t>NC_082681.1     106835716                                 .--.--.--.--.--.--.--.--.-.--  106835707</w:t>
      </w:r>
    </w:p>
    <w:p>
      <w:r>
        <w:rPr>
          <w:rFonts w:ascii="Consolas" w:hAnsi="Consolas"/>
          <w:sz w:val="18"/>
        </w:rPr>
        <w:t>NC_082681.1     106835720                                 .--.--.--.--.--.--.--.--.-.--  106835711</w:t>
      </w:r>
    </w:p>
    <w:p>
      <w:r>
        <w:rPr>
          <w:rFonts w:ascii="Consolas" w:hAnsi="Consolas"/>
          <w:sz w:val="18"/>
        </w:rPr>
        <w:t>NC_082681.1     106835724                                 .--.--.--.--.--.--.--.--.-.--  106835715</w:t>
      </w:r>
    </w:p>
    <w:p>
      <w:r>
        <w:rPr>
          <w:rFonts w:ascii="Consolas" w:hAnsi="Consolas"/>
          <w:sz w:val="18"/>
        </w:rPr>
        <w:t>NC_082681.1     107065122                                 .--.--.--.--.--.--.--.--.-.--  107065131</w:t>
      </w:r>
    </w:p>
    <w:p>
      <w:r>
        <w:rPr>
          <w:rFonts w:ascii="Consolas" w:hAnsi="Consolas"/>
          <w:sz w:val="18"/>
        </w:rPr>
        <w:t>NC_082681.1     107065126                                 .--.--.--.--.--.--.--.--.-.--  107065135</w:t>
      </w:r>
    </w:p>
    <w:p>
      <w:r>
        <w:rPr>
          <w:rFonts w:ascii="Consolas" w:hAnsi="Consolas"/>
          <w:sz w:val="18"/>
        </w:rPr>
        <w:t>NC_082681.1     108329806                                 .--.--.--.--.--.--.--.--.-.--  108329815</w:t>
      </w:r>
    </w:p>
    <w:p>
      <w:r>
        <w:rPr>
          <w:rFonts w:ascii="Consolas" w:hAnsi="Consolas"/>
          <w:sz w:val="18"/>
        </w:rPr>
        <w:t>NC_082681.1     109207859                                 .--.--.--.--.--.--.--.--.-.--  109207868</w:t>
      </w:r>
    </w:p>
    <w:p>
      <w:r>
        <w:rPr>
          <w:rFonts w:ascii="Consolas" w:hAnsi="Consolas"/>
          <w:sz w:val="18"/>
        </w:rPr>
        <w:t>NC_082681.1     110448628                                 .--.--.--.--.--.--.--.--.-.--  110448619</w:t>
      </w:r>
    </w:p>
    <w:p>
      <w:r>
        <w:rPr>
          <w:rFonts w:ascii="Consolas" w:hAnsi="Consolas"/>
          <w:sz w:val="18"/>
        </w:rPr>
        <w:t>NC_082681.1     110448632                                 .--.--.--.--.--.--.--.--.-.--  110448623</w:t>
      </w:r>
    </w:p>
    <w:p>
      <w:r>
        <w:rPr>
          <w:rFonts w:ascii="Consolas" w:hAnsi="Consolas"/>
          <w:sz w:val="18"/>
        </w:rPr>
        <w:t>NC_082681.1     110448636                                 .--.--.--.--.--.--.--.--.-.--  110448627</w:t>
      </w:r>
    </w:p>
    <w:p>
      <w:r>
        <w:rPr>
          <w:rFonts w:ascii="Consolas" w:hAnsi="Consolas"/>
          <w:sz w:val="18"/>
        </w:rPr>
        <w:t>NC_082681.1     111024593                                 .--.--.--.--.--.--.--.--.-.--  111024584</w:t>
      </w:r>
    </w:p>
    <w:p>
      <w:r>
        <w:rPr>
          <w:rFonts w:ascii="Consolas" w:hAnsi="Consolas"/>
          <w:sz w:val="18"/>
        </w:rPr>
        <w:t>NC_082681.1     116660197                                 .--.--.--.--.--.--.--.--.-.--  116660188</w:t>
      </w:r>
    </w:p>
    <w:p>
      <w:r>
        <w:rPr>
          <w:rFonts w:ascii="Consolas" w:hAnsi="Consolas"/>
          <w:sz w:val="18"/>
        </w:rPr>
        <w:t>NC_082681.1     116660201                                 .--.--.--.--.--.--.--.--.-.--  116660192</w:t>
      </w:r>
    </w:p>
    <w:p>
      <w:r>
        <w:rPr>
          <w:rFonts w:ascii="Consolas" w:hAnsi="Consolas"/>
          <w:sz w:val="18"/>
        </w:rPr>
        <w:t>NC_082681.1     116660205                                 .--.--.--.--.--.--.--.--.-.--  116660196</w:t>
      </w:r>
    </w:p>
    <w:p>
      <w:r>
        <w:rPr>
          <w:rFonts w:ascii="Consolas" w:hAnsi="Consolas"/>
          <w:sz w:val="18"/>
        </w:rPr>
        <w:t>NC_082681.1     122090023                                 .--.--.--.--.--.--.--.--.-.--  122090014</w:t>
      </w:r>
    </w:p>
    <w:p>
      <w:r>
        <w:rPr>
          <w:rFonts w:ascii="Consolas" w:hAnsi="Consolas"/>
          <w:sz w:val="18"/>
        </w:rPr>
        <w:t>NC_082681.1     122090027                                 .--.--.--.--.--.--.--.--.-.--  122090018</w:t>
      </w:r>
    </w:p>
    <w:p>
      <w:r>
        <w:rPr>
          <w:rFonts w:ascii="Consolas" w:hAnsi="Consolas"/>
          <w:sz w:val="18"/>
        </w:rPr>
        <w:t>NC_082681.1     122090031                                 .--.--.--.--.--.--.--.--.-.--  122090022</w:t>
      </w:r>
    </w:p>
    <w:p>
      <w:r>
        <w:rPr>
          <w:rFonts w:ascii="Consolas" w:hAnsi="Consolas"/>
          <w:sz w:val="18"/>
        </w:rPr>
        <w:t>NC_082681.1     124078213                                    .--.--.--.--.--.--.--.-.--  124078205</w:t>
      </w:r>
    </w:p>
    <w:p>
      <w:r>
        <w:rPr>
          <w:rFonts w:ascii="Consolas" w:hAnsi="Consolas"/>
          <w:sz w:val="18"/>
        </w:rPr>
        <w:t>NC_082681.1     124695664                                 .--.--.--.--.--.--.--.--.-.--  124695673</w:t>
      </w:r>
    </w:p>
    <w:p>
      <w:r>
        <w:rPr>
          <w:rFonts w:ascii="Consolas" w:hAnsi="Consolas"/>
          <w:sz w:val="18"/>
        </w:rPr>
        <w:t>NC_082681.1     124695668                                 .--.--.--.--.--.--.--.--.-.--  124695677</w:t>
      </w:r>
    </w:p>
    <w:p>
      <w:r>
        <w:rPr>
          <w:rFonts w:ascii="Consolas" w:hAnsi="Consolas"/>
          <w:sz w:val="18"/>
        </w:rPr>
        <w:t>NC_082681.1     124695672                                 .--.--.--.--.--.--.--.--.-.--  124695681</w:t>
      </w:r>
    </w:p>
    <w:p>
      <w:r>
        <w:rPr>
          <w:rFonts w:ascii="Consolas" w:hAnsi="Consolas"/>
          <w:sz w:val="18"/>
        </w:rPr>
        <w:t>NC_082681.1     125281424                                 .--.--.--.--.--.--.--.--.-.--  125281433</w:t>
      </w:r>
    </w:p>
    <w:p>
      <w:r>
        <w:rPr>
          <w:rFonts w:ascii="Consolas" w:hAnsi="Consolas"/>
          <w:sz w:val="18"/>
        </w:rPr>
        <w:t>NC_082681.1     125281428                                 .--.--.--.--.--.--.--.--.-.--  125281437</w:t>
      </w:r>
    </w:p>
    <w:p>
      <w:r>
        <w:rPr>
          <w:rFonts w:ascii="Consolas" w:hAnsi="Consolas"/>
          <w:sz w:val="18"/>
        </w:rPr>
        <w:t>NC_082681.1     125281432                                 .--.--.--.--.--.--.--.--.-.--  125281441</w:t>
      </w:r>
    </w:p>
    <w:p>
      <w:r>
        <w:rPr>
          <w:rFonts w:ascii="Consolas" w:hAnsi="Consolas"/>
          <w:sz w:val="18"/>
        </w:rPr>
        <w:t>NC_082681.1     125281436                                 .--.--.--.--.--.--.--.--.-.--  125281445</w:t>
      </w:r>
    </w:p>
    <w:p>
      <w:r>
        <w:rPr>
          <w:rFonts w:ascii="Consolas" w:hAnsi="Consolas"/>
          <w:sz w:val="18"/>
        </w:rPr>
        <w:t>NC_082681.1     126715546                                 .--.--.--.--.--.--.--.--.-.--  126715537</w:t>
      </w:r>
    </w:p>
    <w:p>
      <w:r>
        <w:rPr>
          <w:rFonts w:ascii="Consolas" w:hAnsi="Consolas"/>
          <w:sz w:val="18"/>
        </w:rPr>
        <w:t>NC_082681.1     126715550                                 .--.--.--.--.--.--.--.--.-.--  126715541</w:t>
      </w:r>
    </w:p>
    <w:p>
      <w:r>
        <w:rPr>
          <w:rFonts w:ascii="Consolas" w:hAnsi="Consolas"/>
          <w:sz w:val="18"/>
        </w:rPr>
        <w:t>NC_082681.1     128664426                                 .--.--.--.--.--.--.--.--.-.--  128664435</w:t>
      </w:r>
    </w:p>
    <w:p>
      <w:r>
        <w:rPr>
          <w:rFonts w:ascii="Consolas" w:hAnsi="Consolas"/>
          <w:sz w:val="18"/>
        </w:rPr>
        <w:t>NC_082681.1     128664430                                 .--.--.--.--.--.--.--.--.-.--  128664439</w:t>
      </w:r>
    </w:p>
    <w:p>
      <w:r>
        <w:rPr>
          <w:rFonts w:ascii="Consolas" w:hAnsi="Consolas"/>
          <w:sz w:val="18"/>
        </w:rPr>
        <w:t>NC_082681.1     128664434                                 .--.--.--.--.--.--.--.--.-.--  128664443</w:t>
      </w:r>
    </w:p>
    <w:p>
      <w:r>
        <w:rPr>
          <w:rFonts w:ascii="Consolas" w:hAnsi="Consolas"/>
          <w:sz w:val="18"/>
        </w:rPr>
        <w:t>NC_082681.1     129004374                                 .--.--.--.--.--.--.--.--.-.--  129004365</w:t>
      </w:r>
    </w:p>
    <w:p>
      <w:r>
        <w:rPr>
          <w:rFonts w:ascii="Consolas" w:hAnsi="Consolas"/>
          <w:sz w:val="18"/>
        </w:rPr>
        <w:t>NC_082681.1     129077931                                 .--.--.--.--.--.--.--.--.-.--  129077940</w:t>
      </w:r>
    </w:p>
    <w:p>
      <w:r>
        <w:rPr>
          <w:rFonts w:ascii="Consolas" w:hAnsi="Consolas"/>
          <w:sz w:val="18"/>
        </w:rPr>
        <w:t>NC_082681.1     129077935                                 .--.--.--.--.--.--.--.--.-.--  129077944</w:t>
      </w:r>
    </w:p>
    <w:p>
      <w:r>
        <w:rPr>
          <w:rFonts w:ascii="Consolas" w:hAnsi="Consolas"/>
          <w:sz w:val="18"/>
        </w:rPr>
        <w:t>NC_082681.1     130075363                                    .--.--.--.--.--.--.--.-.--  130075371</w:t>
      </w:r>
    </w:p>
    <w:p>
      <w:r>
        <w:rPr>
          <w:rFonts w:ascii="Consolas" w:hAnsi="Consolas"/>
          <w:sz w:val="18"/>
        </w:rPr>
        <w:t>NC_082681.1     130653637                                 .--.--.--.--.--.--.--.--.-.--  130653646</w:t>
      </w:r>
    </w:p>
    <w:p>
      <w:r>
        <w:rPr>
          <w:rFonts w:ascii="Consolas" w:hAnsi="Consolas"/>
          <w:sz w:val="18"/>
        </w:rPr>
        <w:t>NC_082681.1     130653641                                 .--.--.--.--.--.--.--.--.-.--  130653650</w:t>
      </w:r>
    </w:p>
    <w:p>
      <w:r>
        <w:rPr>
          <w:rFonts w:ascii="Consolas" w:hAnsi="Consolas"/>
          <w:sz w:val="18"/>
        </w:rPr>
        <w:t>NC_082681.1     130653645                                 .--.--.--.--.--.--.--.--.-.--  130653654</w:t>
      </w:r>
    </w:p>
    <w:p>
      <w:r>
        <w:rPr>
          <w:rFonts w:ascii="Consolas" w:hAnsi="Consolas"/>
          <w:sz w:val="18"/>
        </w:rPr>
        <w:t>NC_082681.1     130653649                                 .--.--.--.--.--.--.--.--.-.--  130653658</w:t>
      </w:r>
    </w:p>
    <w:p>
      <w:r>
        <w:rPr>
          <w:rFonts w:ascii="Consolas" w:hAnsi="Consolas"/>
          <w:sz w:val="18"/>
        </w:rPr>
        <w:t>NC_082681.1     130653653                                 .--.--.--.--.--.--.--.--.-.--  130653662</w:t>
      </w:r>
    </w:p>
    <w:p>
      <w:r>
        <w:rPr>
          <w:rFonts w:ascii="Consolas" w:hAnsi="Consolas"/>
          <w:sz w:val="18"/>
        </w:rPr>
        <w:t>NC_082681.1     133092255                                 .--.--.--.--.--.--.--.--.-.--  133092264</w:t>
      </w:r>
    </w:p>
    <w:p>
      <w:r>
        <w:rPr>
          <w:rFonts w:ascii="Consolas" w:hAnsi="Consolas"/>
          <w:sz w:val="18"/>
        </w:rPr>
        <w:t>NC_082681.1     133092259                                 .--.--.--.--.--.--.--.--.-.--  133092268</w:t>
      </w:r>
    </w:p>
    <w:p>
      <w:r>
        <w:rPr>
          <w:rFonts w:ascii="Consolas" w:hAnsi="Consolas"/>
          <w:sz w:val="18"/>
        </w:rPr>
        <w:t>NC_082681.1     133092263                                 .--.--.--.--.--.--.--.--.-.--  133092272</w:t>
      </w:r>
    </w:p>
    <w:p>
      <w:r>
        <w:rPr>
          <w:rFonts w:ascii="Consolas" w:hAnsi="Consolas"/>
          <w:sz w:val="18"/>
        </w:rPr>
        <w:t>NC_082681.1     133842438                                 .--.--.--.--.--.--.--.--.-.--  133842447</w:t>
      </w:r>
    </w:p>
    <w:p>
      <w:r>
        <w:rPr>
          <w:rFonts w:ascii="Consolas" w:hAnsi="Consolas"/>
          <w:sz w:val="18"/>
        </w:rPr>
        <w:t>NC_082681.1     135173742                                 .--.--.--.--.--.--.--.--.-.--  135173751</w:t>
      </w:r>
    </w:p>
    <w:p>
      <w:r>
        <w:rPr>
          <w:rFonts w:ascii="Consolas" w:hAnsi="Consolas"/>
          <w:sz w:val="18"/>
        </w:rPr>
        <w:t>NC_082681.1     135520795                                 .--.--.--.--.--.--.--.--.-.--  135520804</w:t>
      </w:r>
    </w:p>
    <w:p>
      <w:r>
        <w:rPr>
          <w:rFonts w:ascii="Consolas" w:hAnsi="Consolas"/>
          <w:sz w:val="18"/>
        </w:rPr>
        <w:t>NC_082681.1     135520799                                 .--.--.--.--.--.--.--.--.-.--  135520808</w:t>
      </w:r>
    </w:p>
    <w:p>
      <w:r>
        <w:rPr>
          <w:rFonts w:ascii="Consolas" w:hAnsi="Consolas"/>
          <w:sz w:val="18"/>
        </w:rPr>
        <w:t>NC_082681.1     136296012                                 .--.--.--.--.--.--.--.--.-.--  136296021</w:t>
      </w:r>
    </w:p>
    <w:p>
      <w:r>
        <w:rPr>
          <w:rFonts w:ascii="Consolas" w:hAnsi="Consolas"/>
          <w:sz w:val="18"/>
        </w:rPr>
        <w:t>NC_082681.1     136478713                                 .--.--.--.--.--.--.--.--.-.--  136478722</w:t>
      </w:r>
    </w:p>
    <w:p>
      <w:r>
        <w:rPr>
          <w:rFonts w:ascii="Consolas" w:hAnsi="Consolas"/>
          <w:sz w:val="18"/>
        </w:rPr>
        <w:t>NC_082681.1     136478717                                 .--.--.--.--.--.--.--.--.-.--  136478726</w:t>
      </w:r>
    </w:p>
    <w:p>
      <w:r>
        <w:rPr>
          <w:rFonts w:ascii="Consolas" w:hAnsi="Consolas"/>
          <w:sz w:val="18"/>
        </w:rPr>
        <w:t>NC_082681.1     137642923                                 .--.--.--.--.--.--.--.--.-.--  137642932</w:t>
      </w:r>
    </w:p>
    <w:p>
      <w:r>
        <w:rPr>
          <w:rFonts w:ascii="Consolas" w:hAnsi="Consolas"/>
          <w:sz w:val="18"/>
        </w:rPr>
        <w:t>NC_082681.1     137642927                                 .--.--.--.--.--.--.--.--.-.--  137642936</w:t>
      </w:r>
    </w:p>
    <w:p>
      <w:r>
        <w:rPr>
          <w:rFonts w:ascii="Consolas" w:hAnsi="Consolas"/>
          <w:sz w:val="18"/>
        </w:rPr>
        <w:t>NC_082681.1     61856891                         .-.--G-.-.--.--.--.--.--.--.--.--.-.--  61856904</w:t>
      </w:r>
    </w:p>
    <w:p>
      <w:r>
        <w:rPr>
          <w:rFonts w:ascii="Consolas" w:hAnsi="Consolas"/>
          <w:sz w:val="18"/>
        </w:rPr>
        <w:t>NC_082681.1     68301236                         .-.--.-.G.--.--.--.--.--C--.--.--.-.--  68301250</w:t>
      </w:r>
    </w:p>
    <w:p>
      <w:r>
        <w:rPr>
          <w:rFonts w:ascii="Consolas" w:hAnsi="Consolas"/>
          <w:sz w:val="18"/>
        </w:rPr>
        <w:t>NC_082681.1     7760362                            .--.-.A.--.--.--.--.--.--.--.--.-.--  7760375</w:t>
      </w:r>
    </w:p>
    <w:p>
      <w:r>
        <w:rPr>
          <w:rFonts w:ascii="Consolas" w:hAnsi="Consolas"/>
          <w:sz w:val="18"/>
        </w:rPr>
        <w:t>NC_082681.1     8823070                                   .--.--.--.--C--.--.--.--.-.--  8823079</w:t>
      </w:r>
    </w:p>
    <w:p>
      <w:r>
        <w:rPr>
          <w:rFonts w:ascii="Consolas" w:hAnsi="Consolas"/>
          <w:sz w:val="18"/>
        </w:rPr>
        <w:t>NC_082681.1     9103125                                   .--.--.--.--.--.--.--.--.-.--  9103134</w:t>
      </w:r>
    </w:p>
    <w:p>
      <w:r>
        <w:rPr>
          <w:rFonts w:ascii="Consolas" w:hAnsi="Consolas"/>
          <w:sz w:val="18"/>
        </w:rPr>
        <w:t>NC_082681.1     14002629                                  .--.--.--.--.--.--.--.--.-.--  14002620</w:t>
      </w:r>
    </w:p>
    <w:p>
      <w:r>
        <w:rPr>
          <w:rFonts w:ascii="Consolas" w:hAnsi="Consolas"/>
          <w:sz w:val="18"/>
        </w:rPr>
        <w:t>NC_082681.1     19093012                                  .--.--.--.--.--.--.--.--.-.--  19093003</w:t>
      </w:r>
    </w:p>
    <w:p>
      <w:r>
        <w:rPr>
          <w:rFonts w:ascii="Consolas" w:hAnsi="Consolas"/>
          <w:sz w:val="18"/>
        </w:rPr>
        <w:t>NC_082681.1     32651699                                  .--.--.--.--.--A--.--.--.-.--  32651708</w:t>
      </w:r>
    </w:p>
    <w:p>
      <w:r>
        <w:rPr>
          <w:rFonts w:ascii="Consolas" w:hAnsi="Consolas"/>
          <w:sz w:val="18"/>
        </w:rPr>
        <w:t>NC_082681.1     47654424                                  .--.--.--.--.--C--.--.--.-.--  47654433</w:t>
      </w:r>
    </w:p>
    <w:p>
      <w:r>
        <w:rPr>
          <w:rFonts w:ascii="Consolas" w:hAnsi="Consolas"/>
          <w:sz w:val="18"/>
        </w:rPr>
        <w:t>NC_082681.1     56394260                         .-.--.-A-.--.--.--.--.--.--.--.--.-.--  56394247</w:t>
      </w:r>
    </w:p>
    <w:p>
      <w:r>
        <w:rPr>
          <w:rFonts w:ascii="Consolas" w:hAnsi="Consolas"/>
          <w:sz w:val="18"/>
        </w:rPr>
        <w:t>NC_082681.1     56845369                           .--.-.A.--.--.--.--.--.--.--.--.-.--  56845382</w:t>
      </w:r>
    </w:p>
    <w:p>
      <w:r>
        <w:rPr>
          <w:rFonts w:ascii="Consolas" w:hAnsi="Consolas"/>
          <w:sz w:val="18"/>
        </w:rPr>
        <w:t>NC_082681.1     60183126                                  .--.--.--G--.--.--.--.--.-.--  60183117</w:t>
      </w:r>
    </w:p>
    <w:p>
      <w:r>
        <w:rPr>
          <w:rFonts w:ascii="Consolas" w:hAnsi="Consolas"/>
          <w:sz w:val="18"/>
        </w:rPr>
        <w:t>NC_082681.1     61290656                                  .--.--.--C--.--.--.--.--.-.--  61290647</w:t>
      </w:r>
    </w:p>
    <w:p>
      <w:r>
        <w:rPr>
          <w:rFonts w:ascii="Consolas" w:hAnsi="Consolas"/>
          <w:sz w:val="18"/>
        </w:rPr>
        <w:t>NC_082681.1     64243737                                  .--.--.--.--.--.--.--.--.-.--  64243728</w:t>
      </w:r>
    </w:p>
    <w:p>
      <w:r>
        <w:rPr>
          <w:rFonts w:ascii="Consolas" w:hAnsi="Consolas"/>
          <w:sz w:val="18"/>
        </w:rPr>
        <w:t>NC_082681.1     64693349                                  .--.--.--.--.--.--.--.--.-.--  64693340</w:t>
      </w:r>
    </w:p>
    <w:p>
      <w:r>
        <w:rPr>
          <w:rFonts w:ascii="Consolas" w:hAnsi="Consolas"/>
          <w:sz w:val="18"/>
        </w:rPr>
        <w:t>NC_082681.1     69402455                                  .--.--.--G--.--.--.--.--.-.--  69402464</w:t>
      </w:r>
    </w:p>
    <w:p>
      <w:r>
        <w:rPr>
          <w:rFonts w:ascii="Consolas" w:hAnsi="Consolas"/>
          <w:sz w:val="18"/>
        </w:rPr>
        <w:t>NC_082681.1     78365526                         .-.--.-A-.--.--.--.--.--.--.--.--.-.--  78365539</w:t>
      </w:r>
    </w:p>
    <w:p>
      <w:r>
        <w:rPr>
          <w:rFonts w:ascii="Consolas" w:hAnsi="Consolas"/>
          <w:sz w:val="18"/>
        </w:rPr>
        <w:t>NC_082681.1     83759000                                  .--.--.--.--.--C--.--.--.-.--  83758991</w:t>
      </w:r>
    </w:p>
    <w:p>
      <w:r>
        <w:rPr>
          <w:rFonts w:ascii="Consolas" w:hAnsi="Consolas"/>
          <w:sz w:val="18"/>
        </w:rPr>
        <w:t>NC_082681.1     83824214                                  .--.--C--.--.--.--.--.--.-.--  83824223</w:t>
      </w:r>
    </w:p>
    <w:p>
      <w:r>
        <w:rPr>
          <w:rFonts w:ascii="Consolas" w:hAnsi="Consolas"/>
          <w:sz w:val="18"/>
        </w:rPr>
        <w:t>NC_082681.1     85831359                                  .--.--.--G--.--.--.--.--.-.--  85831368</w:t>
      </w:r>
    </w:p>
    <w:p>
      <w:r>
        <w:rPr>
          <w:rFonts w:ascii="Consolas" w:hAnsi="Consolas"/>
          <w:sz w:val="18"/>
        </w:rPr>
        <w:t>NC_082681.1     85957146                                  .--.--.--.--.--.--.--.--.-.--  85957155</w:t>
      </w:r>
    </w:p>
    <w:p>
      <w:r>
        <w:rPr>
          <w:rFonts w:ascii="Consolas" w:hAnsi="Consolas"/>
          <w:sz w:val="18"/>
        </w:rPr>
        <w:t>NC_082681.1     87665270                                  .--.--.--.--.--.--.--.--.-.--  87665261</w:t>
      </w:r>
    </w:p>
    <w:p>
      <w:r>
        <w:rPr>
          <w:rFonts w:ascii="Consolas" w:hAnsi="Consolas"/>
          <w:sz w:val="18"/>
        </w:rPr>
        <w:t>NC_082681.1     95499114                                  .--.--.--G--.--.--.--.--.-.--  95499123</w:t>
      </w:r>
    </w:p>
    <w:p>
      <w:r>
        <w:rPr>
          <w:rFonts w:ascii="Consolas" w:hAnsi="Consolas"/>
          <w:sz w:val="18"/>
        </w:rPr>
        <w:t>NC_082681.1     95499122                                  .--.--.--.--.--.--.--.--.-.--  95499131</w:t>
      </w:r>
    </w:p>
    <w:p>
      <w:r>
        <w:rPr>
          <w:rFonts w:ascii="Consolas" w:hAnsi="Consolas"/>
          <w:sz w:val="18"/>
        </w:rPr>
        <w:t>NC_082681.1     98991045                         .-.--.-A-.--.--.--.--.--.--.--.--.-.--  98991032</w:t>
      </w:r>
    </w:p>
    <w:p>
      <w:r>
        <w:rPr>
          <w:rFonts w:ascii="Consolas" w:hAnsi="Consolas"/>
          <w:sz w:val="18"/>
        </w:rPr>
        <w:t>NC_082681.1     99331125                         .-.--T-.-.--.--.--.--.--.--.--.--.-.--  99331138</w:t>
      </w:r>
    </w:p>
    <w:p>
      <w:r>
        <w:rPr>
          <w:rFonts w:ascii="Consolas" w:hAnsi="Consolas"/>
          <w:sz w:val="18"/>
        </w:rPr>
        <w:t>NC_082681.1     105536691                        .-.--.-A-.--.--.--.--.--.--.--.--.-.--  105536678</w:t>
      </w:r>
    </w:p>
    <w:p>
      <w:r>
        <w:rPr>
          <w:rFonts w:ascii="Consolas" w:hAnsi="Consolas"/>
          <w:sz w:val="18"/>
        </w:rPr>
        <w:t>NC_082681.1     105960274                                 .--.--.--.--.--.--.--.--.-.--  105960283</w:t>
      </w:r>
    </w:p>
    <w:p>
      <w:r>
        <w:rPr>
          <w:rFonts w:ascii="Consolas" w:hAnsi="Consolas"/>
          <w:sz w:val="18"/>
        </w:rPr>
        <w:t>NC_082681.1     123805691                                 .--.--.--.--.--.--.--.--.-.--  123805700</w:t>
      </w:r>
    </w:p>
    <w:p>
      <w:r>
        <w:rPr>
          <w:rFonts w:ascii="Consolas" w:hAnsi="Consolas"/>
          <w:sz w:val="18"/>
        </w:rPr>
        <w:t>NC_082681.1     129083380                        .-.--.-A-.--.--.--.--.--.--.--.--.-.--  129083367</w:t>
      </w:r>
    </w:p>
    <w:p>
      <w:r>
        <w:rPr>
          <w:rFonts w:ascii="Consolas" w:hAnsi="Consolas"/>
          <w:sz w:val="18"/>
        </w:rPr>
        <w:t>NC_082681.1     1838504                                            .--.--.--.--T--.-A--  1838498</w:t>
      </w:r>
    </w:p>
    <w:p>
      <w:r>
        <w:rPr>
          <w:rFonts w:ascii="Consolas" w:hAnsi="Consolas"/>
          <w:sz w:val="18"/>
        </w:rPr>
        <w:t>NC_082681.1     27138748                                           .--.--.--.--T--G-.--  27138754</w:t>
      </w:r>
    </w:p>
    <w:p>
      <w:r>
        <w:rPr>
          <w:rFonts w:ascii="Consolas" w:hAnsi="Consolas"/>
          <w:sz w:val="18"/>
        </w:rPr>
        <w:t>NC_082681.1     83824210                                  .--.--C--.--.--.--C--.--.-.--  83824219</w:t>
      </w:r>
    </w:p>
    <w:p>
      <w:r>
        <w:rPr>
          <w:rFonts w:ascii="Consolas" w:hAnsi="Consolas"/>
          <w:sz w:val="18"/>
        </w:rPr>
        <w:t>NC_082681.1     41019180                                  .--.--.--.--.--.--.--.--.-.--  41019189</w:t>
      </w:r>
    </w:p>
    <w:p>
      <w:r>
        <w:rPr>
          <w:rFonts w:ascii="Consolas" w:hAnsi="Consolas"/>
          <w:sz w:val="18"/>
        </w:rPr>
        <w:t>NC_082681.1     64243756    ....-..-.-T-.-.-T--.-.-C--.---.--.--.--.--.--.--.--.--.-.--  64243732</w:t>
      </w:r>
    </w:p>
    <w:p>
      <w:r>
        <w:rPr>
          <w:rFonts w:ascii="Consolas" w:hAnsi="Consolas"/>
          <w:sz w:val="18"/>
        </w:rPr>
        <w:t>NC_082681.1     81204510                                .-.--.--.--.--.--.--.--.--.-.--  81204500</w:t>
      </w:r>
    </w:p>
    <w:p>
      <w:r>
        <w:rPr>
          <w:rFonts w:ascii="Consolas" w:hAnsi="Consolas"/>
          <w:sz w:val="18"/>
        </w:rPr>
        <w:t>NC_082681.1     2305617                                         .--.--.--.--.--.--.-.--  2305624</w:t>
      </w:r>
    </w:p>
    <w:p>
      <w:r>
        <w:rPr>
          <w:rFonts w:ascii="Consolas" w:hAnsi="Consolas"/>
          <w:sz w:val="18"/>
        </w:rPr>
        <w:t>NC_082681.1     3159046                            .--.-.-.--.--.--.--.--.--.--.--.-.--  3159058</w:t>
      </w:r>
    </w:p>
    <w:p>
      <w:r>
        <w:rPr>
          <w:rFonts w:ascii="Consolas" w:hAnsi="Consolas"/>
          <w:sz w:val="18"/>
        </w:rPr>
        <w:t>NC_082681.1     3159049                                               .--.--.--.--.-.--  3159054</w:t>
      </w:r>
    </w:p>
    <w:p>
      <w:r>
        <w:rPr>
          <w:rFonts w:ascii="Consolas" w:hAnsi="Consolas"/>
          <w:sz w:val="18"/>
        </w:rPr>
        <w:t>NC_082681.1     7441995                               .-.-.A-.--.--.--.--.--.--.--.-.--  7441983</w:t>
      </w:r>
    </w:p>
    <w:p>
      <w:r>
        <w:rPr>
          <w:rFonts w:ascii="Consolas" w:hAnsi="Consolas"/>
          <w:sz w:val="18"/>
        </w:rPr>
        <w:t>NC_082681.1     7968214                                   .--.--.--.--.--.--.--.--.-.--  7968223</w:t>
      </w:r>
    </w:p>
    <w:p>
      <w:r>
        <w:rPr>
          <w:rFonts w:ascii="Consolas" w:hAnsi="Consolas"/>
          <w:sz w:val="18"/>
        </w:rPr>
        <w:t>NC_082681.1     8823075                                      .--.--.--.--.--.--.--.-.--  8823083</w:t>
      </w:r>
    </w:p>
    <w:p>
      <w:r>
        <w:rPr>
          <w:rFonts w:ascii="Consolas" w:hAnsi="Consolas"/>
          <w:sz w:val="18"/>
        </w:rPr>
        <w:t>NC_082681.1     8823078                                   .--.--.--.--.--.--.--.--.-.--  8823087</w:t>
      </w:r>
    </w:p>
    <w:p>
      <w:r>
        <w:rPr>
          <w:rFonts w:ascii="Consolas" w:hAnsi="Consolas"/>
          <w:sz w:val="18"/>
        </w:rPr>
        <w:t>NC_082681.1     10417931                                     .--.--.--.--.--.--.--.-.--  10417923</w:t>
      </w:r>
    </w:p>
    <w:p>
      <w:r>
        <w:rPr>
          <w:rFonts w:ascii="Consolas" w:hAnsi="Consolas"/>
          <w:sz w:val="18"/>
        </w:rPr>
        <w:t>NC_082681.1     16997044                                     .--.--.--.--.--.--.--.-.--  16997036</w:t>
      </w:r>
    </w:p>
    <w:p>
      <w:r>
        <w:rPr>
          <w:rFonts w:ascii="Consolas" w:hAnsi="Consolas"/>
          <w:sz w:val="18"/>
        </w:rPr>
        <w:t>NC_082681.1     17665632                                  .--.--.--.--.--.--.--.--.-.--  17665623</w:t>
      </w:r>
    </w:p>
    <w:p>
      <w:r>
        <w:rPr>
          <w:rFonts w:ascii="Consolas" w:hAnsi="Consolas"/>
          <w:sz w:val="18"/>
        </w:rPr>
        <w:t>NC_082681.1     19093017                                .-.--.--.--.--.--.--.--.--.-.--  19093007</w:t>
      </w:r>
    </w:p>
    <w:p>
      <w:r>
        <w:rPr>
          <w:rFonts w:ascii="Consolas" w:hAnsi="Consolas"/>
          <w:sz w:val="18"/>
        </w:rPr>
        <w:t>NC_082681.1     19706154                                  .--.--.--.--.--.--.--.--.-.--  19706145</w:t>
      </w:r>
    </w:p>
    <w:p>
      <w:r>
        <w:rPr>
          <w:rFonts w:ascii="Consolas" w:hAnsi="Consolas"/>
          <w:sz w:val="18"/>
        </w:rPr>
        <w:t>NC_082681.1     27461359                                  .--.--.--.--.--.--.--.--.-.--  27461368</w:t>
      </w:r>
    </w:p>
    <w:p>
      <w:r>
        <w:rPr>
          <w:rFonts w:ascii="Consolas" w:hAnsi="Consolas"/>
          <w:sz w:val="18"/>
        </w:rPr>
        <w:t>NC_082681.1     29140081                                     .--.--.--.--.--.--.--.-.--  29140073</w:t>
      </w:r>
    </w:p>
    <w:p>
      <w:r>
        <w:rPr>
          <w:rFonts w:ascii="Consolas" w:hAnsi="Consolas"/>
          <w:sz w:val="18"/>
        </w:rPr>
        <w:t>NC_082681.1     32395179                                     .--.--.--.--.--.--.--.-.--  32395171</w:t>
      </w:r>
    </w:p>
    <w:p>
      <w:r>
        <w:rPr>
          <w:rFonts w:ascii="Consolas" w:hAnsi="Consolas"/>
          <w:sz w:val="18"/>
        </w:rPr>
        <w:t>NC_082681.1     32406863                              .-.-.G-.--.--.--.--.--.--.--.-.--  32406875</w:t>
      </w:r>
    </w:p>
    <w:p>
      <w:r>
        <w:rPr>
          <w:rFonts w:ascii="Consolas" w:hAnsi="Consolas"/>
          <w:sz w:val="18"/>
        </w:rPr>
        <w:t>NC_082681.1     32424918                         .-.--.-.A.C-.--.--.--.--.--.--.--.-.--  32424933</w:t>
      </w:r>
    </w:p>
    <w:p>
      <w:r>
        <w:rPr>
          <w:rFonts w:ascii="Consolas" w:hAnsi="Consolas"/>
          <w:sz w:val="18"/>
        </w:rPr>
        <w:t>NC_082681.1     32765426                                     .--.--.--.--.--.--.--.-.--  32765418</w:t>
      </w:r>
    </w:p>
    <w:p>
      <w:r>
        <w:rPr>
          <w:rFonts w:ascii="Consolas" w:hAnsi="Consolas"/>
          <w:sz w:val="18"/>
        </w:rPr>
        <w:t>NC_082681.1     35213084                                  .--.--.--.--.--.--.--.--.-.--  35213093</w:t>
      </w:r>
    </w:p>
    <w:p>
      <w:r>
        <w:rPr>
          <w:rFonts w:ascii="Consolas" w:hAnsi="Consolas"/>
          <w:sz w:val="18"/>
        </w:rPr>
        <w:t>NC_082681.1     36798717                                  .--.--.--.--.--.--.--.--.-.--  36798726</w:t>
      </w:r>
    </w:p>
    <w:p>
      <w:r>
        <w:rPr>
          <w:rFonts w:ascii="Consolas" w:hAnsi="Consolas"/>
          <w:sz w:val="18"/>
        </w:rPr>
        <w:t>NC_082681.1     38237204                                     .--.--.--.--.--.--.--.-.--  38237196</w:t>
      </w:r>
    </w:p>
    <w:p>
      <w:r>
        <w:rPr>
          <w:rFonts w:ascii="Consolas" w:hAnsi="Consolas"/>
          <w:sz w:val="18"/>
        </w:rPr>
        <w:t>NC_082681.1     41781417                                  .--.--.--.--.--.--.--.--.-.--  41781426</w:t>
      </w:r>
    </w:p>
    <w:p>
      <w:r>
        <w:rPr>
          <w:rFonts w:ascii="Consolas" w:hAnsi="Consolas"/>
          <w:sz w:val="18"/>
        </w:rPr>
        <w:t>NC_082681.1     41792116                                  .--.--.--.--.--.--.--.--.-.--  41792125</w:t>
      </w:r>
    </w:p>
    <w:p>
      <w:r>
        <w:rPr>
          <w:rFonts w:ascii="Consolas" w:hAnsi="Consolas"/>
          <w:sz w:val="18"/>
        </w:rPr>
        <w:t>NC_082681.1     43383075                           .--.-.-.--.--.--.--.--.--.--.--.-.--  43383087</w:t>
      </w:r>
    </w:p>
    <w:p>
      <w:r>
        <w:rPr>
          <w:rFonts w:ascii="Consolas" w:hAnsi="Consolas"/>
          <w:sz w:val="18"/>
        </w:rPr>
        <w:t>NC_082681.1     45666913                                  .--.--.--.--.--.--.--.--.-.--  45666904</w:t>
      </w:r>
    </w:p>
    <w:p>
      <w:r>
        <w:rPr>
          <w:rFonts w:ascii="Consolas" w:hAnsi="Consolas"/>
          <w:sz w:val="18"/>
        </w:rPr>
        <w:t>NC_082681.1     48016365                                  .--.--.--.--.--.--.--.--.-.--  48016356</w:t>
      </w:r>
    </w:p>
    <w:p>
      <w:r>
        <w:rPr>
          <w:rFonts w:ascii="Consolas" w:hAnsi="Consolas"/>
          <w:sz w:val="18"/>
        </w:rPr>
        <w:t>NC_082681.1     48858857                                     .--.--.--.--.--.--.--.-.--  48858849</w:t>
      </w:r>
    </w:p>
    <w:p>
      <w:r>
        <w:rPr>
          <w:rFonts w:ascii="Consolas" w:hAnsi="Consolas"/>
          <w:sz w:val="18"/>
        </w:rPr>
        <w:t>NC_082681.1     50992200                                  .--.--.--.--.--.--.--.--.-.--  50992209</w:t>
      </w:r>
    </w:p>
    <w:p>
      <w:r>
        <w:rPr>
          <w:rFonts w:ascii="Consolas" w:hAnsi="Consolas"/>
          <w:sz w:val="18"/>
        </w:rPr>
        <w:t>NC_082681.1     52235749                                  .--.--.--.--.--.--.--.--.-.--  52235740</w:t>
      </w:r>
    </w:p>
    <w:p>
      <w:r>
        <w:rPr>
          <w:rFonts w:ascii="Consolas" w:hAnsi="Consolas"/>
          <w:sz w:val="18"/>
        </w:rPr>
        <w:t>NC_082681.1     52662404                                  .--.--.--.--.--.--.--.--.-.--  52662413</w:t>
      </w:r>
    </w:p>
    <w:p>
      <w:r>
        <w:rPr>
          <w:rFonts w:ascii="Consolas" w:hAnsi="Consolas"/>
          <w:sz w:val="18"/>
        </w:rPr>
        <w:t>NC_082681.1     53309640                                  .--.--.--.--.--.--.--.--.-.--  53309631</w:t>
      </w:r>
    </w:p>
    <w:p>
      <w:r>
        <w:rPr>
          <w:rFonts w:ascii="Consolas" w:hAnsi="Consolas"/>
          <w:sz w:val="18"/>
        </w:rPr>
        <w:t>NC_082681.1     54882140                                     .--.--.--.--.--.--.--.-.--  54882132</w:t>
      </w:r>
    </w:p>
    <w:p>
      <w:r>
        <w:rPr>
          <w:rFonts w:ascii="Consolas" w:hAnsi="Consolas"/>
          <w:sz w:val="18"/>
        </w:rPr>
        <w:t>NC_082681.1     59452581                                  .--.--.--.--.--.--.--.--.-.--  59452590</w:t>
      </w:r>
    </w:p>
    <w:p>
      <w:r>
        <w:rPr>
          <w:rFonts w:ascii="Consolas" w:hAnsi="Consolas"/>
          <w:sz w:val="18"/>
        </w:rPr>
        <w:t>NC_082681.1     61200379                           .--.-.-.--.--.--.--.--.--.--.--.-.--  61200367</w:t>
      </w:r>
    </w:p>
    <w:p>
      <w:r>
        <w:rPr>
          <w:rFonts w:ascii="Consolas" w:hAnsi="Consolas"/>
          <w:sz w:val="18"/>
        </w:rPr>
        <w:t>NC_082681.1     61662382                                     .--.--.--.--.--.--.--.-.--  61662390</w:t>
      </w:r>
    </w:p>
    <w:p>
      <w:r>
        <w:rPr>
          <w:rFonts w:ascii="Consolas" w:hAnsi="Consolas"/>
          <w:sz w:val="18"/>
        </w:rPr>
        <w:t>NC_082681.1     61662393                                  .--.--.--.--.--.--.--.--.-.--  61662402</w:t>
      </w:r>
    </w:p>
    <w:p>
      <w:r>
        <w:rPr>
          <w:rFonts w:ascii="Consolas" w:hAnsi="Consolas"/>
          <w:sz w:val="18"/>
        </w:rPr>
        <w:t>NC_082681.1     61947477                                     .--.--.--.--.--.--.--.-.--  61947469</w:t>
      </w:r>
    </w:p>
    <w:p>
      <w:r>
        <w:rPr>
          <w:rFonts w:ascii="Consolas" w:hAnsi="Consolas"/>
          <w:sz w:val="18"/>
        </w:rPr>
        <w:t>NC_082681.1     62207535                                        .--.--.--.--.--.--.-.--  62207528</w:t>
      </w:r>
    </w:p>
    <w:p>
      <w:r>
        <w:rPr>
          <w:rFonts w:ascii="Consolas" w:hAnsi="Consolas"/>
          <w:sz w:val="18"/>
        </w:rPr>
        <w:t>NC_082681.1     63949007                                  .--.--.--.--.--.--.--.--.-.--  63948998</w:t>
      </w:r>
    </w:p>
    <w:p>
      <w:r>
        <w:rPr>
          <w:rFonts w:ascii="Consolas" w:hAnsi="Consolas"/>
          <w:sz w:val="18"/>
        </w:rPr>
        <w:t>NC_082681.1     63949014                                     .--.--.--.--.--.--.--.-.--  63949006</w:t>
      </w:r>
    </w:p>
    <w:p>
      <w:r>
        <w:rPr>
          <w:rFonts w:ascii="Consolas" w:hAnsi="Consolas"/>
          <w:sz w:val="18"/>
        </w:rPr>
        <w:t>NC_082681.1     66774335                                     .--.--.--.--.--.--.--.-.--  66774343</w:t>
      </w:r>
    </w:p>
    <w:p>
      <w:r>
        <w:rPr>
          <w:rFonts w:ascii="Consolas" w:hAnsi="Consolas"/>
          <w:sz w:val="18"/>
        </w:rPr>
        <w:t>NC_082681.1     67843714                                  .--.--.--.--.--.--.--.--.-.--  67843705</w:t>
      </w:r>
    </w:p>
    <w:p>
      <w:r>
        <w:rPr>
          <w:rFonts w:ascii="Consolas" w:hAnsi="Consolas"/>
          <w:sz w:val="18"/>
        </w:rPr>
        <w:t>NC_082681.1     73422745                                  .--.--.--.--.--.--.--.--.-.--  73422754</w:t>
      </w:r>
    </w:p>
    <w:p>
      <w:r>
        <w:rPr>
          <w:rFonts w:ascii="Consolas" w:hAnsi="Consolas"/>
          <w:sz w:val="18"/>
        </w:rPr>
        <w:t>NC_082681.1     75203588                                     .--.--.--.--.--.--.--.-.--  75203596</w:t>
      </w:r>
    </w:p>
    <w:p>
      <w:r>
        <w:rPr>
          <w:rFonts w:ascii="Consolas" w:hAnsi="Consolas"/>
          <w:sz w:val="18"/>
        </w:rPr>
        <w:t>NC_082681.1     75203591                                  .--.--.--.--.--.--.--.--.-.--  75203600</w:t>
      </w:r>
    </w:p>
    <w:p>
      <w:r>
        <w:rPr>
          <w:rFonts w:ascii="Consolas" w:hAnsi="Consolas"/>
          <w:sz w:val="18"/>
        </w:rPr>
        <w:t>NC_082681.1     75619439                                     .--.--.--.--.--.--.--.-.--  75619431</w:t>
      </w:r>
    </w:p>
    <w:p>
      <w:r>
        <w:rPr>
          <w:rFonts w:ascii="Consolas" w:hAnsi="Consolas"/>
          <w:sz w:val="18"/>
        </w:rPr>
        <w:t>NC_082681.1     75634590                                     .--.--.--.--.--.--.--.-.--  75634582</w:t>
      </w:r>
    </w:p>
    <w:p>
      <w:r>
        <w:rPr>
          <w:rFonts w:ascii="Consolas" w:hAnsi="Consolas"/>
          <w:sz w:val="18"/>
        </w:rPr>
        <w:t>NC_082681.1     78363522                                     .--.--.--.--.--.--.--.-.--  78363514</w:t>
      </w:r>
    </w:p>
    <w:p>
      <w:r>
        <w:rPr>
          <w:rFonts w:ascii="Consolas" w:hAnsi="Consolas"/>
          <w:sz w:val="18"/>
        </w:rPr>
        <w:t>NC_082681.1     81519756                           .--.-.-.--.--.--.--.--.--.--.--.-.--  81519768</w:t>
      </w:r>
    </w:p>
    <w:p>
      <w:r>
        <w:rPr>
          <w:rFonts w:ascii="Consolas" w:hAnsi="Consolas"/>
          <w:sz w:val="18"/>
        </w:rPr>
        <w:t>NC_082681.1     83618435                                  .--.--.--.--.--.--.--.--.-.--  83618426</w:t>
      </w:r>
    </w:p>
    <w:p>
      <w:r>
        <w:rPr>
          <w:rFonts w:ascii="Consolas" w:hAnsi="Consolas"/>
          <w:sz w:val="18"/>
        </w:rPr>
        <w:t>NC_082681.1     83618438                                     .--.--.--.--.--.--.--.-.--  83618430</w:t>
      </w:r>
    </w:p>
    <w:p>
      <w:r>
        <w:rPr>
          <w:rFonts w:ascii="Consolas" w:hAnsi="Consolas"/>
          <w:sz w:val="18"/>
        </w:rPr>
        <w:t>NC_082681.1     84372625                                     .--.--.--.--.--.--.--.-.--  84372633</w:t>
      </w:r>
    </w:p>
    <w:p>
      <w:r>
        <w:rPr>
          <w:rFonts w:ascii="Consolas" w:hAnsi="Consolas"/>
          <w:sz w:val="18"/>
        </w:rPr>
        <w:t>NC_082681.1     86858351                                .-.--.C-.--.--.--.--.--.--.-.--  86858340</w:t>
      </w:r>
    </w:p>
    <w:p>
      <w:r>
        <w:rPr>
          <w:rFonts w:ascii="Consolas" w:hAnsi="Consolas"/>
          <w:sz w:val="18"/>
        </w:rPr>
        <w:t>NC_082681.1     91815441                                  .--.--.--.--.--.--.--.--.-.--  91815432</w:t>
      </w:r>
    </w:p>
    <w:p>
      <w:r>
        <w:rPr>
          <w:rFonts w:ascii="Consolas" w:hAnsi="Consolas"/>
          <w:sz w:val="18"/>
        </w:rPr>
        <w:t>NC_082681.1     94190531                                        .--.--.--.--.--.--.-.--  94190524</w:t>
      </w:r>
    </w:p>
    <w:p>
      <w:r>
        <w:rPr>
          <w:rFonts w:ascii="Consolas" w:hAnsi="Consolas"/>
          <w:sz w:val="18"/>
        </w:rPr>
        <w:t>NC_082681.1     98674896                                  .--.--.--.--.--.--.--.--.-.--  98674887</w:t>
      </w:r>
    </w:p>
    <w:p>
      <w:r>
        <w:rPr>
          <w:rFonts w:ascii="Consolas" w:hAnsi="Consolas"/>
          <w:sz w:val="18"/>
        </w:rPr>
        <w:t>NC_082681.1     98674899                                     .--.--.--.--.--.--.--.-.--  98674891</w:t>
      </w:r>
    </w:p>
    <w:p>
      <w:r>
        <w:rPr>
          <w:rFonts w:ascii="Consolas" w:hAnsi="Consolas"/>
          <w:sz w:val="18"/>
        </w:rPr>
        <w:t>NC_082681.1     104039945                                 .--.--.--.--.--.--.--.--.-.--  104039954</w:t>
      </w:r>
    </w:p>
    <w:p>
      <w:r>
        <w:rPr>
          <w:rFonts w:ascii="Consolas" w:hAnsi="Consolas"/>
          <w:sz w:val="18"/>
        </w:rPr>
        <w:t>NC_082681.1     104356846                          .--.-.-.--.--.--.--.--.--.--.--.-.--  104356834</w:t>
      </w:r>
    </w:p>
    <w:p>
      <w:r>
        <w:rPr>
          <w:rFonts w:ascii="Consolas" w:hAnsi="Consolas"/>
          <w:sz w:val="18"/>
        </w:rPr>
        <w:t>NC_082681.1     105245542                          .--.-.G.--.--.--.--.--.--.--.--.-.--  105245529</w:t>
      </w:r>
    </w:p>
    <w:p>
      <w:r>
        <w:rPr>
          <w:rFonts w:ascii="Consolas" w:hAnsi="Consolas"/>
          <w:sz w:val="18"/>
        </w:rPr>
        <w:t>NC_082681.1     105477954                                 .--.--.--.--.--.--.--.--.-.--  105477945</w:t>
      </w:r>
    </w:p>
    <w:p>
      <w:r>
        <w:rPr>
          <w:rFonts w:ascii="Consolas" w:hAnsi="Consolas"/>
          <w:sz w:val="18"/>
        </w:rPr>
        <w:t>NC_082681.1     108329803                                    .--.--.--.--.--.--.--.-.--  108329811</w:t>
      </w:r>
    </w:p>
    <w:p>
      <w:r>
        <w:rPr>
          <w:rFonts w:ascii="Consolas" w:hAnsi="Consolas"/>
          <w:sz w:val="18"/>
        </w:rPr>
        <w:t>NC_082681.1     116660208                                    .--.--.--.--.--.--.--.-.--  116660200</w:t>
      </w:r>
    </w:p>
    <w:p>
      <w:r>
        <w:rPr>
          <w:rFonts w:ascii="Consolas" w:hAnsi="Consolas"/>
          <w:sz w:val="18"/>
        </w:rPr>
        <w:t>NC_082681.1     120991601                                    .--.--.--.--.--.--.--.-.--  120991609</w:t>
      </w:r>
    </w:p>
    <w:p>
      <w:r>
        <w:rPr>
          <w:rFonts w:ascii="Consolas" w:hAnsi="Consolas"/>
          <w:sz w:val="18"/>
        </w:rPr>
        <w:t>NC_082681.1     121825491                                    .--.--.--.--.--.--.--.-.--  121825483</w:t>
      </w:r>
    </w:p>
    <w:p>
      <w:r>
        <w:rPr>
          <w:rFonts w:ascii="Consolas" w:hAnsi="Consolas"/>
          <w:sz w:val="18"/>
        </w:rPr>
        <w:t>NC_082681.1     122090019                                 .--.--.--.--.--.--.--.--.-.--  122090010</w:t>
      </w:r>
    </w:p>
    <w:p>
      <w:r>
        <w:rPr>
          <w:rFonts w:ascii="Consolas" w:hAnsi="Consolas"/>
          <w:sz w:val="18"/>
        </w:rPr>
        <w:t>NC_082681.1     122719895                          .--.-.-.--.--.--.--.--.--.--.--.-.--  122719907</w:t>
      </w:r>
    </w:p>
    <w:p>
      <w:r>
        <w:rPr>
          <w:rFonts w:ascii="Consolas" w:hAnsi="Consolas"/>
          <w:sz w:val="18"/>
        </w:rPr>
        <w:t>NC_082681.1     122750380                          .--.-.-.--.--.--.--.--.--.--.--.-.--  122750392</w:t>
      </w:r>
    </w:p>
    <w:p>
      <w:r>
        <w:rPr>
          <w:rFonts w:ascii="Consolas" w:hAnsi="Consolas"/>
          <w:sz w:val="18"/>
        </w:rPr>
        <w:t>NC_082681.1     122808035                          .--.-.-.--.--.--.--.--.--.--.--.-.--  122808047</w:t>
      </w:r>
    </w:p>
    <w:p>
      <w:r>
        <w:rPr>
          <w:rFonts w:ascii="Consolas" w:hAnsi="Consolas"/>
          <w:sz w:val="18"/>
        </w:rPr>
        <w:t>NC_082681.1     122865776                          .--.-.-.--.--.--.--.--.--.--.--.-.--  122865788</w:t>
      </w:r>
    </w:p>
    <w:p>
      <w:r>
        <w:rPr>
          <w:rFonts w:ascii="Consolas" w:hAnsi="Consolas"/>
          <w:sz w:val="18"/>
        </w:rPr>
        <w:t>NC_082681.1     122934739                                    .--.--.--.--.--.--.--.-.--  122934747</w:t>
      </w:r>
    </w:p>
    <w:p>
      <w:r>
        <w:rPr>
          <w:rFonts w:ascii="Consolas" w:hAnsi="Consolas"/>
          <w:sz w:val="18"/>
        </w:rPr>
        <w:t>NC_082681.1     124516836                                 .--.--.--.--.--.--.--.--.-.--  124516845</w:t>
      </w:r>
    </w:p>
    <w:p>
      <w:r>
        <w:rPr>
          <w:rFonts w:ascii="Consolas" w:hAnsi="Consolas"/>
          <w:sz w:val="18"/>
        </w:rPr>
        <w:t>NC_082681.1     128026245                               .-.--.--.--.--.--.--.--.--.-.--  128026235</w:t>
      </w:r>
    </w:p>
    <w:p>
      <w:r>
        <w:rPr>
          <w:rFonts w:ascii="Consolas" w:hAnsi="Consolas"/>
          <w:sz w:val="18"/>
        </w:rPr>
        <w:t>NC_082681.1     129004370                                 .--.--.--.--.--.--.--.--.-.--  129004361</w:t>
      </w:r>
    </w:p>
    <w:p>
      <w:r>
        <w:rPr>
          <w:rFonts w:ascii="Consolas" w:hAnsi="Consolas"/>
          <w:sz w:val="18"/>
        </w:rPr>
        <w:t>NC_082681.1     129004377                                    .--.--.--.--.--.--.--.-.--  129004369</w:t>
      </w:r>
    </w:p>
    <w:p>
      <w:r>
        <w:rPr>
          <w:rFonts w:ascii="Consolas" w:hAnsi="Consolas"/>
          <w:sz w:val="18"/>
        </w:rPr>
        <w:t>NC_082681.1     129394753                                    .--.--.--.--.--.--.--.-.--  129394761</w:t>
      </w:r>
    </w:p>
    <w:p>
      <w:r>
        <w:rPr>
          <w:rFonts w:ascii="Consolas" w:hAnsi="Consolas"/>
          <w:sz w:val="18"/>
        </w:rPr>
        <w:t>NC_082681.1     133704728                               .-.--.--.--.--.--.--.--.--.-.--  133704718</w:t>
      </w:r>
    </w:p>
    <w:p>
      <w:r>
        <w:rPr>
          <w:rFonts w:ascii="Consolas" w:hAnsi="Consolas"/>
          <w:sz w:val="18"/>
        </w:rPr>
        <w:t>NC_082681.1     134624778                                    .--.--.--.--.--.--.--.-.--  134624770</w:t>
      </w:r>
    </w:p>
    <w:p>
      <w:r>
        <w:rPr>
          <w:rFonts w:ascii="Consolas" w:hAnsi="Consolas"/>
          <w:sz w:val="18"/>
        </w:rPr>
        <w:t>NC_082681.1     135344223                                       .--.--.--.--.--.--.-.--  135344216</w:t>
      </w:r>
    </w:p>
    <w:p>
      <w:r>
        <w:rPr>
          <w:rFonts w:ascii="Consolas" w:hAnsi="Consolas"/>
          <w:sz w:val="18"/>
        </w:rPr>
        <w:t>NC_082681.1     136478721                                 .--.--.--.--.--.--.--.--.-.--  136478730</w:t>
      </w:r>
    </w:p>
    <w:p>
      <w:r>
        <w:rPr>
          <w:rFonts w:ascii="Consolas" w:hAnsi="Consolas"/>
          <w:sz w:val="18"/>
        </w:rPr>
        <w:t>NC_082681.1     137026631                                    .--.--.--.--.--.--.--.-.--  137026623</w:t>
      </w:r>
    </w:p>
    <w:p>
      <w:r>
        <w:rPr>
          <w:rFonts w:ascii="Consolas" w:hAnsi="Consolas"/>
          <w:sz w:val="18"/>
        </w:rPr>
        <w:t>NC_082681.1     137682435                                             .--.--.--.--.-.--  137682440</w:t>
      </w:r>
    </w:p>
    <w:p>
      <w:r>
        <w:rPr>
          <w:rFonts w:ascii="Consolas" w:hAnsi="Consolas"/>
          <w:sz w:val="18"/>
        </w:rPr>
        <w:t>NC_082681.1     104087082                             .-.-.--.A-.--T--.--.--.--.--.-.--  104087070</w:t>
      </w:r>
    </w:p>
    <w:p>
      <w:r>
        <w:rPr>
          <w:rFonts w:ascii="Consolas" w:hAnsi="Consolas"/>
          <w:sz w:val="18"/>
        </w:rPr>
        <w:t>NC_082681.1     4714892                            .--.-A-.--.--.--.--.--.--.--.--.-.--  4714904</w:t>
      </w:r>
    </w:p>
    <w:p>
      <w:r>
        <w:rPr>
          <w:rFonts w:ascii="Consolas" w:hAnsi="Consolas"/>
          <w:sz w:val="18"/>
        </w:rPr>
        <w:t>NC_082681.1     19293517                              .-.-.A-.--.--.--.--.--A--.--.-.--  19293505</w:t>
      </w:r>
    </w:p>
    <w:p>
      <w:r>
        <w:rPr>
          <w:rFonts w:ascii="Consolas" w:hAnsi="Consolas"/>
          <w:sz w:val="18"/>
        </w:rPr>
        <w:t>NC_082681.1     25859460                                        .--.--.--G--.--.--.-.--  25859467</w:t>
      </w:r>
    </w:p>
    <w:p>
      <w:r>
        <w:rPr>
          <w:rFonts w:ascii="Consolas" w:hAnsi="Consolas"/>
          <w:sz w:val="18"/>
        </w:rPr>
        <w:t>NC_082681.1     26222615                                .-.--.--.--.--.--.--.--.--.-.--  26222625</w:t>
      </w:r>
    </w:p>
    <w:p>
      <w:r>
        <w:rPr>
          <w:rFonts w:ascii="Consolas" w:hAnsi="Consolas"/>
          <w:sz w:val="18"/>
        </w:rPr>
        <w:t>NC_082681.1     32556631                           .--.-A-.--.--.--.--.--.--.--.--.-.--  32556643</w:t>
      </w:r>
    </w:p>
    <w:p>
      <w:r>
        <w:rPr>
          <w:rFonts w:ascii="Consolas" w:hAnsi="Consolas"/>
          <w:sz w:val="18"/>
        </w:rPr>
        <w:t>NC_082681.1     42918404                                  .--.--.--.--.--.--.--.--.-.--  42918395</w:t>
      </w:r>
    </w:p>
    <w:p>
      <w:r>
        <w:rPr>
          <w:rFonts w:ascii="Consolas" w:hAnsi="Consolas"/>
          <w:sz w:val="18"/>
        </w:rPr>
        <w:t>NC_082681.1     77353992                                        .--.--.--A--.--.--.-.--  77353985</w:t>
      </w:r>
    </w:p>
    <w:p>
      <w:r>
        <w:rPr>
          <w:rFonts w:ascii="Consolas" w:hAnsi="Consolas"/>
          <w:sz w:val="18"/>
        </w:rPr>
        <w:t>NC_082681.1     84977319                         .-.--.-A-.--.--.--.--.--.--.--.--.-.--  84977332</w:t>
      </w:r>
    </w:p>
    <w:p>
      <w:r>
        <w:rPr>
          <w:rFonts w:ascii="Consolas" w:hAnsi="Consolas"/>
          <w:sz w:val="18"/>
        </w:rPr>
        <w:t>NC_082681.1     104263770                             .-.-.--.--.--.--.--.--.--.--.-.--  104263759</w:t>
      </w:r>
    </w:p>
    <w:p>
      <w:r>
        <w:rPr>
          <w:rFonts w:ascii="Consolas" w:hAnsi="Consolas"/>
          <w:sz w:val="18"/>
        </w:rPr>
        <w:t>NC_082681.1     113933494                                       .--.--.--.--.--.--.-.--  113933487</w:t>
      </w:r>
    </w:p>
    <w:p>
      <w:r>
        <w:rPr>
          <w:rFonts w:ascii="Consolas" w:hAnsi="Consolas"/>
          <w:sz w:val="18"/>
        </w:rPr>
        <w:t>NC_082681.1     119144571                          .--.-.-C--.--.--.--.--.--.--.--.-.--  119144583</w:t>
      </w:r>
    </w:p>
    <w:p>
      <w:r>
        <w:rPr>
          <w:rFonts w:ascii="Consolas" w:hAnsi="Consolas"/>
          <w:sz w:val="18"/>
        </w:rPr>
        <w:t>NC_082681.1     121825495                                    .--.--.--C--.--.--.--.-.--  121825487</w:t>
      </w:r>
    </w:p>
    <w:p>
      <w:r>
        <w:rPr>
          <w:rFonts w:ascii="Consolas" w:hAnsi="Consolas"/>
          <w:sz w:val="18"/>
        </w:rPr>
        <w:t>NC_082681.1     125728677                             .-.-.--.--.-----.--.--.--.--A-A--  125728687</w:t>
      </w:r>
    </w:p>
    <w:p>
      <w:r>
        <w:rPr>
          <w:rFonts w:ascii="Consolas" w:hAnsi="Consolas"/>
          <w:sz w:val="18"/>
        </w:rPr>
        <w:t>NC_082681.1     11360240                                  .--.--.--.--.--.--.--.--.-.--  11360231</w:t>
      </w:r>
    </w:p>
    <w:p>
      <w:r>
        <w:rPr>
          <w:rFonts w:ascii="Consolas" w:hAnsi="Consolas"/>
          <w:sz w:val="18"/>
        </w:rPr>
        <w:t>NC_082681.1     11571009                                  .--.--.--.--.--.--.--.--.-.--  11571018</w:t>
      </w:r>
    </w:p>
    <w:p>
      <w:r>
        <w:rPr>
          <w:rFonts w:ascii="Consolas" w:hAnsi="Consolas"/>
          <w:sz w:val="18"/>
        </w:rPr>
        <w:t>NC_082681.1     79123420                         .-.--.T.-.--.--.--.--.--.--.--.--.-.--  79123406</w:t>
      </w:r>
    </w:p>
    <w:p>
      <w:r>
        <w:rPr>
          <w:rFonts w:ascii="Consolas" w:hAnsi="Consolas"/>
          <w:sz w:val="18"/>
        </w:rPr>
        <w:t>NC_082681.1     26426039                              .-.-.--.--.--.--.--.--.--.--.-.--  26426050</w:t>
      </w:r>
    </w:p>
    <w:p>
      <w:r>
        <w:rPr>
          <w:rFonts w:ascii="Consolas" w:hAnsi="Consolas"/>
          <w:sz w:val="18"/>
        </w:rPr>
        <w:t>NC_082681.1     95997435                                  .--.--.--.--.--.--.--.--.-.--  95997444</w:t>
      </w:r>
    </w:p>
    <w:p>
      <w:r>
        <w:rPr>
          <w:rFonts w:ascii="Consolas" w:hAnsi="Consolas"/>
          <w:sz w:val="18"/>
        </w:rPr>
        <w:t>NC_082681.1     96981594                                  .--.--.--.--.--.--.--.--.-.--  96981585</w:t>
      </w:r>
    </w:p>
    <w:p>
      <w:r>
        <w:rPr>
          <w:rFonts w:ascii="Consolas" w:hAnsi="Consolas"/>
          <w:sz w:val="18"/>
        </w:rPr>
        <w:t>NC_082681.1     40973049                         .-.--.-.A.--.--.--.--.--.--.--.--.-.--  40973063</w:t>
      </w:r>
    </w:p>
    <w:p>
      <w:r>
        <w:rPr>
          <w:rFonts w:ascii="Consolas" w:hAnsi="Consolas"/>
          <w:sz w:val="18"/>
        </w:rPr>
        <w:t>NC_082681.1     83939547                           .--.-.-.--.--.--.--.--.--.--.--.-.--  83939559</w:t>
      </w:r>
    </w:p>
    <w:p>
      <w:r>
        <w:rPr>
          <w:rFonts w:ascii="Consolas" w:hAnsi="Consolas"/>
          <w:sz w:val="18"/>
        </w:rPr>
        <w:t>NC_082681.1     129512389                               .-.--.A-.--.--.--.--.--.--.-.--  129512400</w:t>
      </w:r>
    </w:p>
    <w:p>
      <w:r>
        <w:rPr>
          <w:rFonts w:ascii="Consolas" w:hAnsi="Consolas"/>
          <w:sz w:val="18"/>
        </w:rPr>
        <w:t>NC_082681.1     1489312                                   .--.--.--.--.--.--.--.--.-.--  1489321</w:t>
      </w:r>
    </w:p>
    <w:p>
      <w:r>
        <w:rPr>
          <w:rFonts w:ascii="Consolas" w:hAnsi="Consolas"/>
          <w:sz w:val="18"/>
        </w:rPr>
        <w:t>NC_082681.1     1754109                                         .--.--.--.--.--.--.-.--  1754102</w:t>
      </w:r>
    </w:p>
    <w:p>
      <w:r>
        <w:rPr>
          <w:rFonts w:ascii="Consolas" w:hAnsi="Consolas"/>
          <w:sz w:val="18"/>
        </w:rPr>
        <w:t>NC_082681.1     2816093                                            .--.--.--.--.--.-.--  2816099</w:t>
      </w:r>
    </w:p>
    <w:p>
      <w:r>
        <w:rPr>
          <w:rFonts w:ascii="Consolas" w:hAnsi="Consolas"/>
          <w:sz w:val="18"/>
        </w:rPr>
        <w:t>NC_082681.1     3202491                               .-.-.--.--.--.--.--.--.--.--.-.--  3202480</w:t>
      </w:r>
    </w:p>
    <w:p>
      <w:r>
        <w:rPr>
          <w:rFonts w:ascii="Consolas" w:hAnsi="Consolas"/>
          <w:sz w:val="18"/>
        </w:rPr>
        <w:t>NC_082681.1     3776672                                   .--.--.--.--.--.--.--.--.-.--  3776681</w:t>
      </w:r>
    </w:p>
    <w:p>
      <w:r>
        <w:rPr>
          <w:rFonts w:ascii="Consolas" w:hAnsi="Consolas"/>
          <w:sz w:val="18"/>
        </w:rPr>
        <w:t>NC_082681.1     4064184                                            .--.--.--.--.--.-.--  4064178</w:t>
      </w:r>
    </w:p>
    <w:p>
      <w:r>
        <w:rPr>
          <w:rFonts w:ascii="Consolas" w:hAnsi="Consolas"/>
          <w:sz w:val="18"/>
        </w:rPr>
        <w:t>NC_082681.1     4714894                                            .--.--.--.--.--.-.--  4714900</w:t>
      </w:r>
    </w:p>
    <w:p>
      <w:r>
        <w:rPr>
          <w:rFonts w:ascii="Consolas" w:hAnsi="Consolas"/>
          <w:sz w:val="18"/>
        </w:rPr>
        <w:t>NC_082681.1     5581628                                   .--.--.--.--.--.--.--.--.-.--  5581637</w:t>
      </w:r>
    </w:p>
    <w:p>
      <w:r>
        <w:rPr>
          <w:rFonts w:ascii="Consolas" w:hAnsi="Consolas"/>
          <w:sz w:val="18"/>
        </w:rPr>
        <w:t>NC_082681.1     6682565                                         .--.--.--.--.--.--.-.--  6682558</w:t>
      </w:r>
    </w:p>
    <w:p>
      <w:r>
        <w:rPr>
          <w:rFonts w:ascii="Consolas" w:hAnsi="Consolas"/>
          <w:sz w:val="18"/>
        </w:rPr>
        <w:t>NC_082681.1     17232607                                           .--.--.--.--.--.-.--  17232601</w:t>
      </w:r>
    </w:p>
    <w:p>
      <w:r>
        <w:rPr>
          <w:rFonts w:ascii="Consolas" w:hAnsi="Consolas"/>
          <w:sz w:val="18"/>
        </w:rPr>
        <w:t>NC_082681.1     18266180                                           .--.--.--.--.--.-.--  18266186</w:t>
      </w:r>
    </w:p>
    <w:p>
      <w:r>
        <w:rPr>
          <w:rFonts w:ascii="Consolas" w:hAnsi="Consolas"/>
          <w:sz w:val="18"/>
        </w:rPr>
        <w:t>NC_082681.1     23020617                              .-.-.--.--.--.--.--.--.--.--.-.--  23020628</w:t>
      </w:r>
    </w:p>
    <w:p>
      <w:r>
        <w:rPr>
          <w:rFonts w:ascii="Consolas" w:hAnsi="Consolas"/>
          <w:sz w:val="18"/>
        </w:rPr>
        <w:t>NC_082681.1     23091719                                        .--.--.--.--.--.--.-.--  23091726</w:t>
      </w:r>
    </w:p>
    <w:p>
      <w:r>
        <w:rPr>
          <w:rFonts w:ascii="Consolas" w:hAnsi="Consolas"/>
          <w:sz w:val="18"/>
        </w:rPr>
        <w:t>NC_082681.1     23640221                         .-.--.-.-.--.--.--.--.--.--.--.--.-.--  23640208</w:t>
      </w:r>
    </w:p>
    <w:p>
      <w:r>
        <w:rPr>
          <w:rFonts w:ascii="Consolas" w:hAnsi="Consolas"/>
          <w:sz w:val="18"/>
        </w:rPr>
        <w:t>NC_082681.1     24610832                                .-.--.--.--.--.--.--.--.--.-.--  24610842</w:t>
      </w:r>
    </w:p>
    <w:p>
      <w:r>
        <w:rPr>
          <w:rFonts w:ascii="Consolas" w:hAnsi="Consolas"/>
          <w:sz w:val="18"/>
        </w:rPr>
        <w:t>NC_082681.1     32556633                                           .--.--.--.--.--.-.--  32556639</w:t>
      </w:r>
    </w:p>
    <w:p>
      <w:r>
        <w:rPr>
          <w:rFonts w:ascii="Consolas" w:hAnsi="Consolas"/>
          <w:sz w:val="18"/>
        </w:rPr>
        <w:t>NC_082681.1     32651705                                        .--.--.--.--.--.--.-.--  32651712</w:t>
      </w:r>
    </w:p>
    <w:p>
      <w:r>
        <w:rPr>
          <w:rFonts w:ascii="Consolas" w:hAnsi="Consolas"/>
          <w:sz w:val="18"/>
        </w:rPr>
        <w:t>NC_082681.1     34987357                                  .--.--.--.--.--.--.--.--.-.--  34987348</w:t>
      </w:r>
    </w:p>
    <w:p>
      <w:r>
        <w:rPr>
          <w:rFonts w:ascii="Consolas" w:hAnsi="Consolas"/>
          <w:sz w:val="18"/>
        </w:rPr>
        <w:t>NC_082681.1     37164292                                           .--.--.--.--.--.-.--  37164286</w:t>
      </w:r>
    </w:p>
    <w:p>
      <w:r>
        <w:rPr>
          <w:rFonts w:ascii="Consolas" w:hAnsi="Consolas"/>
          <w:sz w:val="18"/>
        </w:rPr>
        <w:t>NC_082681.1     40973052                                        .--.--.--.--.--.--.-.--  40973059</w:t>
      </w:r>
    </w:p>
    <w:p>
      <w:r>
        <w:rPr>
          <w:rFonts w:ascii="Consolas" w:hAnsi="Consolas"/>
          <w:sz w:val="18"/>
        </w:rPr>
        <w:t>NC_082681.1     41091008                                        .--.--.--.--.--.--.-.--  41091015</w:t>
      </w:r>
    </w:p>
    <w:p>
      <w:r>
        <w:rPr>
          <w:rFonts w:ascii="Consolas" w:hAnsi="Consolas"/>
          <w:sz w:val="18"/>
        </w:rPr>
        <w:t>NC_082681.1     43352843                                .-.--.G-.--.--.--.--.--.--.-.--  43352854</w:t>
      </w:r>
    </w:p>
    <w:p>
      <w:r>
        <w:rPr>
          <w:rFonts w:ascii="Consolas" w:hAnsi="Consolas"/>
          <w:sz w:val="18"/>
        </w:rPr>
        <w:t>NC_082681.1     46488017                                        .--.--.--.--.--.--.-.--  46488024</w:t>
      </w:r>
    </w:p>
    <w:p>
      <w:r>
        <w:rPr>
          <w:rFonts w:ascii="Consolas" w:hAnsi="Consolas"/>
          <w:sz w:val="18"/>
        </w:rPr>
        <w:t>NC_082681.1     48858854                                  .--.--.--.--.--.--.--.--.-.--  48858845</w:t>
      </w:r>
    </w:p>
    <w:p>
      <w:r>
        <w:rPr>
          <w:rFonts w:ascii="Consolas" w:hAnsi="Consolas"/>
          <w:sz w:val="18"/>
        </w:rPr>
        <w:t>NC_082681.1     54131251                                        .--.--.--.--.--.--.-.--  54131244</w:t>
      </w:r>
    </w:p>
    <w:p>
      <w:r>
        <w:rPr>
          <w:rFonts w:ascii="Consolas" w:hAnsi="Consolas"/>
          <w:sz w:val="18"/>
        </w:rPr>
        <w:t>NC_082681.1     56394257                                           .--.--.--.--.--.-.--  56394251</w:t>
      </w:r>
    </w:p>
    <w:p>
      <w:r>
        <w:rPr>
          <w:rFonts w:ascii="Consolas" w:hAnsi="Consolas"/>
          <w:sz w:val="18"/>
        </w:rPr>
        <w:t>NC_082681.1     56845371                                        .--.--.--.--.--.--.-.--  56845378</w:t>
      </w:r>
    </w:p>
    <w:p>
      <w:r>
        <w:rPr>
          <w:rFonts w:ascii="Consolas" w:hAnsi="Consolas"/>
          <w:sz w:val="18"/>
        </w:rPr>
        <w:t>NC_082681.1     59456963                                  .--.--.--.--.--.--.--.--.-.--  59456954</w:t>
      </w:r>
    </w:p>
    <w:p>
      <w:r>
        <w:rPr>
          <w:rFonts w:ascii="Consolas" w:hAnsi="Consolas"/>
          <w:sz w:val="18"/>
        </w:rPr>
        <w:t>NC_082681.1     59456973                                        .--.--.--.--.--.--.-.--  59456966</w:t>
      </w:r>
    </w:p>
    <w:p>
      <w:r>
        <w:rPr>
          <w:rFonts w:ascii="Consolas" w:hAnsi="Consolas"/>
          <w:sz w:val="18"/>
        </w:rPr>
        <w:t>NC_082681.1     64500583                                  .--.--.--.--.--.--.--.--.-.--  64500574</w:t>
      </w:r>
    </w:p>
    <w:p>
      <w:r>
        <w:rPr>
          <w:rFonts w:ascii="Consolas" w:hAnsi="Consolas"/>
          <w:sz w:val="18"/>
        </w:rPr>
        <w:t>NC_082681.1     64693353                                  .--.--.--.--.--.--.--.--.-.--  64693344</w:t>
      </w:r>
    </w:p>
    <w:p>
      <w:r>
        <w:rPr>
          <w:rFonts w:ascii="Consolas" w:hAnsi="Consolas"/>
          <w:sz w:val="18"/>
        </w:rPr>
        <w:t>NC_082681.1     66774338                                  .--.--.--.--.--.--.--.--.-.--  66774347</w:t>
      </w:r>
    </w:p>
    <w:p>
      <w:r>
        <w:rPr>
          <w:rFonts w:ascii="Consolas" w:hAnsi="Consolas"/>
          <w:sz w:val="18"/>
        </w:rPr>
        <w:t>NC_082681.1     67678768                                           .--.--.--.--.--.-.--  67678762</w:t>
      </w:r>
    </w:p>
    <w:p>
      <w:r>
        <w:rPr>
          <w:rFonts w:ascii="Consolas" w:hAnsi="Consolas"/>
          <w:sz w:val="18"/>
        </w:rPr>
        <w:t>NC_082681.1     68301247                                        .--.--.--.--.--.--.-.--  68301254</w:t>
      </w:r>
    </w:p>
    <w:p>
      <w:r>
        <w:rPr>
          <w:rFonts w:ascii="Consolas" w:hAnsi="Consolas"/>
          <w:sz w:val="18"/>
        </w:rPr>
        <w:t>NC_082681.1     68301257                                  .--.--.--.--.--.--.--.--.-.--  68301266</w:t>
      </w:r>
    </w:p>
    <w:p>
      <w:r>
        <w:rPr>
          <w:rFonts w:ascii="Consolas" w:hAnsi="Consolas"/>
          <w:sz w:val="18"/>
        </w:rPr>
        <w:t>NC_082681.1     68761593                                        .--.--.--.--.--.--.-.--  68761586</w:t>
      </w:r>
    </w:p>
    <w:p>
      <w:r>
        <w:rPr>
          <w:rFonts w:ascii="Consolas" w:hAnsi="Consolas"/>
          <w:sz w:val="18"/>
        </w:rPr>
        <w:t>NC_082681.1     69849579                                  .--.--.--.--.--.--.--.--.-.--  69849570</w:t>
      </w:r>
    </w:p>
    <w:p>
      <w:r>
        <w:rPr>
          <w:rFonts w:ascii="Consolas" w:hAnsi="Consolas"/>
          <w:sz w:val="18"/>
        </w:rPr>
        <w:t>NC_082681.1     70138778                                  .--.--.--.--.--.--.--.--.-.--  70138769</w:t>
      </w:r>
    </w:p>
    <w:p>
      <w:r>
        <w:rPr>
          <w:rFonts w:ascii="Consolas" w:hAnsi="Consolas"/>
          <w:sz w:val="18"/>
        </w:rPr>
        <w:t>NC_082681.1     70265344                                        .--.--.--.--.--.--.-.--  70265351</w:t>
      </w:r>
    </w:p>
    <w:p>
      <w:r>
        <w:rPr>
          <w:rFonts w:ascii="Consolas" w:hAnsi="Consolas"/>
          <w:sz w:val="18"/>
        </w:rPr>
        <w:t>NC_082681.1     71306183                                           .--.--.--.--.--.-.--  71306177</w:t>
      </w:r>
    </w:p>
    <w:p>
      <w:r>
        <w:rPr>
          <w:rFonts w:ascii="Consolas" w:hAnsi="Consolas"/>
          <w:sz w:val="18"/>
        </w:rPr>
        <w:t>NC_082681.1     71590451                                        .--.--.--.--.--.--.-.--  71590444</w:t>
      </w:r>
    </w:p>
    <w:p>
      <w:r>
        <w:rPr>
          <w:rFonts w:ascii="Consolas" w:hAnsi="Consolas"/>
          <w:sz w:val="18"/>
        </w:rPr>
        <w:t>NC_082681.1     71737663                                        .--.--.--.--.--.--.-.--  71737670</w:t>
      </w:r>
    </w:p>
    <w:p>
      <w:r>
        <w:rPr>
          <w:rFonts w:ascii="Consolas" w:hAnsi="Consolas"/>
          <w:sz w:val="18"/>
        </w:rPr>
        <w:t>NC_082681.1     75634587                                  .--.--.--.--.--.--.--.--.-.--  75634578</w:t>
      </w:r>
    </w:p>
    <w:p>
      <w:r>
        <w:rPr>
          <w:rFonts w:ascii="Consolas" w:hAnsi="Consolas"/>
          <w:sz w:val="18"/>
        </w:rPr>
        <w:t>NC_082681.1     78365529                                           .--.--.--.--.--.-.--  78365535</w:t>
      </w:r>
    </w:p>
    <w:p>
      <w:r>
        <w:rPr>
          <w:rFonts w:ascii="Consolas" w:hAnsi="Consolas"/>
          <w:sz w:val="18"/>
        </w:rPr>
        <w:t>NC_082681.1     81519759                                              .--.--.--.--.-.--  81519764</w:t>
      </w:r>
    </w:p>
    <w:p>
      <w:r>
        <w:rPr>
          <w:rFonts w:ascii="Consolas" w:hAnsi="Consolas"/>
          <w:sz w:val="18"/>
        </w:rPr>
        <w:t>NC_082681.1     83189965                                        .--.--.--.--.--.--.-.--  83189958</w:t>
      </w:r>
    </w:p>
    <w:p>
      <w:r>
        <w:rPr>
          <w:rFonts w:ascii="Consolas" w:hAnsi="Consolas"/>
          <w:sz w:val="18"/>
        </w:rPr>
        <w:t>NC_082681.1     87174798                                        .--.--.--.--.--.--.-.--  87174791</w:t>
      </w:r>
    </w:p>
    <w:p>
      <w:r>
        <w:rPr>
          <w:rFonts w:ascii="Consolas" w:hAnsi="Consolas"/>
          <w:sz w:val="18"/>
        </w:rPr>
        <w:t>NC_082681.1     87269453                                  .--.--.--.--.--.--.--.--.-.--  87269462</w:t>
      </w:r>
    </w:p>
    <w:p>
      <w:r>
        <w:rPr>
          <w:rFonts w:ascii="Consolas" w:hAnsi="Consolas"/>
          <w:sz w:val="18"/>
        </w:rPr>
        <w:t>NC_082681.1     89420248                                  .--.--.--.--.--.--.--.--.-.--  89420257</w:t>
      </w:r>
    </w:p>
    <w:p>
      <w:r>
        <w:rPr>
          <w:rFonts w:ascii="Consolas" w:hAnsi="Consolas"/>
          <w:sz w:val="18"/>
        </w:rPr>
        <w:t>NC_082681.1     92431749                                .-.--.--.--.--.--.--.--.--.-.--  92431759</w:t>
      </w:r>
    </w:p>
    <w:p>
      <w:r>
        <w:rPr>
          <w:rFonts w:ascii="Consolas" w:hAnsi="Consolas"/>
          <w:sz w:val="18"/>
        </w:rPr>
        <w:t>NC_082681.1     96769459                                        .--.--.--.--.--.--.-.--  96769452</w:t>
      </w:r>
    </w:p>
    <w:p>
      <w:r>
        <w:rPr>
          <w:rFonts w:ascii="Consolas" w:hAnsi="Consolas"/>
          <w:sz w:val="18"/>
        </w:rPr>
        <w:t>NC_082681.1     98991042                                           .--.--.--.--.--.-.--  98991036</w:t>
      </w:r>
    </w:p>
    <w:p>
      <w:r>
        <w:rPr>
          <w:rFonts w:ascii="Consolas" w:hAnsi="Consolas"/>
          <w:sz w:val="18"/>
        </w:rPr>
        <w:t>NC_082681.1     101772464                                 .--.--.--.--.--.--.--.--.-.--  101772473</w:t>
      </w:r>
    </w:p>
    <w:p>
      <w:r>
        <w:rPr>
          <w:rFonts w:ascii="Consolas" w:hAnsi="Consolas"/>
          <w:sz w:val="18"/>
        </w:rPr>
        <w:t>NC_082681.1     102511481                                       .--.--.--.--.--.--.-.--  102511474</w:t>
      </w:r>
    </w:p>
    <w:p>
      <w:r>
        <w:rPr>
          <w:rFonts w:ascii="Consolas" w:hAnsi="Consolas"/>
          <w:sz w:val="18"/>
        </w:rPr>
        <w:t>NC_082681.1     105960270                                 .--.--.--.--.--.--.--.--.-.--  105960279</w:t>
      </w:r>
    </w:p>
    <w:p>
      <w:r>
        <w:rPr>
          <w:rFonts w:ascii="Consolas" w:hAnsi="Consolas"/>
          <w:sz w:val="18"/>
        </w:rPr>
        <w:t>NC_082681.1     106489486                                       .--.--.--.--.--.--.-.--  106489493</w:t>
      </w:r>
    </w:p>
    <w:p>
      <w:r>
        <w:rPr>
          <w:rFonts w:ascii="Consolas" w:hAnsi="Consolas"/>
          <w:sz w:val="18"/>
        </w:rPr>
        <w:t>NC_082681.1     108329810                                 .--.--.--.--.--.--.--.--.-.--  108329819</w:t>
      </w:r>
    </w:p>
    <w:p>
      <w:r>
        <w:rPr>
          <w:rFonts w:ascii="Consolas" w:hAnsi="Consolas"/>
          <w:sz w:val="18"/>
        </w:rPr>
        <w:t>NC_082681.1     110136114                        .-.--.-.-.--.--.--.--.--.--.--.--.-.--  110136127</w:t>
      </w:r>
    </w:p>
    <w:p>
      <w:r>
        <w:rPr>
          <w:rFonts w:ascii="Consolas" w:hAnsi="Consolas"/>
          <w:sz w:val="18"/>
        </w:rPr>
        <w:t>NC_082681.1     111024599                               .-.--.C-.--.--.--.--.--.--.-.--  111024588</w:t>
      </w:r>
    </w:p>
    <w:p>
      <w:r>
        <w:rPr>
          <w:rFonts w:ascii="Consolas" w:hAnsi="Consolas"/>
          <w:sz w:val="18"/>
        </w:rPr>
        <w:t>NC_082681.1     113750900                                       .--.--.--.--.--.--.-.--  113750893</w:t>
      </w:r>
    </w:p>
    <w:p>
      <w:r>
        <w:rPr>
          <w:rFonts w:ascii="Consolas" w:hAnsi="Consolas"/>
          <w:sz w:val="18"/>
        </w:rPr>
        <w:t>NC_082681.1     116656725                                       .--.--.--.--.--.--.-.--  116656732</w:t>
      </w:r>
    </w:p>
    <w:p>
      <w:r>
        <w:rPr>
          <w:rFonts w:ascii="Consolas" w:hAnsi="Consolas"/>
          <w:sz w:val="18"/>
        </w:rPr>
        <w:t>NC_082681.1     119437120                             .-.-.--.--.--.--.--.--.--.--.-.--  119437131</w:t>
      </w:r>
    </w:p>
    <w:p>
      <w:r>
        <w:rPr>
          <w:rFonts w:ascii="Consolas" w:hAnsi="Consolas"/>
          <w:sz w:val="18"/>
        </w:rPr>
        <w:t>NC_082681.1     120991604                                 .--.--.--.--.--.--.--.--.-.--  120991613</w:t>
      </w:r>
    </w:p>
    <w:p>
      <w:r>
        <w:rPr>
          <w:rFonts w:ascii="Consolas" w:hAnsi="Consolas"/>
          <w:sz w:val="18"/>
        </w:rPr>
        <w:t>NC_082681.1     121505288                                             .--.--.--.--.-.--  121505293</w:t>
      </w:r>
    </w:p>
    <w:p>
      <w:r>
        <w:rPr>
          <w:rFonts w:ascii="Consolas" w:hAnsi="Consolas"/>
          <w:sz w:val="18"/>
        </w:rPr>
        <w:t>NC_082681.1     121825488                                 .--.--.--.--.--.--.--.--.-.--  121825479</w:t>
      </w:r>
    </w:p>
    <w:p>
      <w:r>
        <w:rPr>
          <w:rFonts w:ascii="Consolas" w:hAnsi="Consolas"/>
          <w:sz w:val="18"/>
        </w:rPr>
        <w:t>NC_082681.1     122497728                                          .--.--.--.--.--.-.--  122497722</w:t>
      </w:r>
    </w:p>
    <w:p>
      <w:r>
        <w:rPr>
          <w:rFonts w:ascii="Consolas" w:hAnsi="Consolas"/>
          <w:sz w:val="18"/>
        </w:rPr>
        <w:t>NC_082681.1     122934742                                 .--.--.--.--.--.--.--.--.-.--  122934751</w:t>
      </w:r>
    </w:p>
    <w:p>
      <w:r>
        <w:rPr>
          <w:rFonts w:ascii="Consolas" w:hAnsi="Consolas"/>
          <w:sz w:val="18"/>
        </w:rPr>
        <w:t>NC_082681.1     123755194                                          .--.--.--.--.--.-.--  123755188</w:t>
      </w:r>
    </w:p>
    <w:p>
      <w:r>
        <w:rPr>
          <w:rFonts w:ascii="Consolas" w:hAnsi="Consolas"/>
          <w:sz w:val="18"/>
        </w:rPr>
        <w:t>NC_082681.1     124695676                                 .--.--.--.--.--.--.--.--.-.--  124695685</w:t>
      </w:r>
    </w:p>
    <w:p>
      <w:r>
        <w:rPr>
          <w:rFonts w:ascii="Consolas" w:hAnsi="Consolas"/>
          <w:sz w:val="18"/>
        </w:rPr>
        <w:t>NC_082681.1     127123481                               .-.--.C-.--.--.--.--.--.--.-.--  127123470</w:t>
      </w:r>
    </w:p>
    <w:p>
      <w:r>
        <w:rPr>
          <w:rFonts w:ascii="Consolas" w:hAnsi="Consolas"/>
          <w:sz w:val="18"/>
        </w:rPr>
        <w:t>NC_082681.1     127426166                                       .--.--.--.--.--.--.-.--  127426173</w:t>
      </w:r>
    </w:p>
    <w:p>
      <w:r>
        <w:rPr>
          <w:rFonts w:ascii="Consolas" w:hAnsi="Consolas"/>
          <w:sz w:val="18"/>
        </w:rPr>
        <w:t>NC_082681.1     127449628                                       .--.--.--.--.--.--.-.--  127449621</w:t>
      </w:r>
    </w:p>
    <w:p>
      <w:r>
        <w:rPr>
          <w:rFonts w:ascii="Consolas" w:hAnsi="Consolas"/>
          <w:sz w:val="18"/>
        </w:rPr>
        <w:t>NC_082681.1     129083377                                          .--.--.--.--.--.-.--  129083371</w:t>
      </w:r>
    </w:p>
    <w:p>
      <w:r>
        <w:rPr>
          <w:rFonts w:ascii="Consolas" w:hAnsi="Consolas"/>
          <w:sz w:val="18"/>
        </w:rPr>
        <w:t>NC_082681.1     129394756                                 .--.--.--.--.--.--.--.--.-.--  129394765</w:t>
      </w:r>
    </w:p>
    <w:p>
      <w:r>
        <w:rPr>
          <w:rFonts w:ascii="Consolas" w:hAnsi="Consolas"/>
          <w:sz w:val="18"/>
        </w:rPr>
        <w:t>NC_082681.1     137026628                                 .--.--.--.--.--.--.--.--.-.--  137026619</w:t>
      </w:r>
    </w:p>
    <w:p>
      <w:r>
        <w:rPr>
          <w:rFonts w:ascii="Consolas" w:hAnsi="Consolas"/>
          <w:sz w:val="18"/>
        </w:rPr>
        <w:t>NC_082681.1     137682433                             .-.-.--.--.--.--.--.--.--.--.-.--  137682444</w:t>
      </w:r>
    </w:p>
    <w:p>
      <w:r>
        <w:rPr>
          <w:rFonts w:ascii="Consolas" w:hAnsi="Consolas"/>
          <w:sz w:val="18"/>
        </w:rPr>
        <w:t>NC_082681.1     58226769                       .-.-T--.-.-.--.--.--.--.--.--.--.--.-.--  58226783</w:t>
      </w:r>
    </w:p>
    <w:p>
      <w:r>
        <w:rPr>
          <w:rFonts w:ascii="Consolas" w:hAnsi="Consolas"/>
          <w:sz w:val="18"/>
        </w:rPr>
        <w:t>NC_082681.1     14895009                                           .--.--A--.--.--.-.--  14895015</w:t>
      </w:r>
    </w:p>
    <w:p>
      <w:r>
        <w:rPr>
          <w:rFonts w:ascii="Consolas" w:hAnsi="Consolas"/>
          <w:sz w:val="18"/>
        </w:rPr>
        <w:t>NC_082681.1     18135256                         .-.--.-C-.--.--.--.--.--.--.--.--.-.--  18135243</w:t>
      </w:r>
    </w:p>
    <w:p>
      <w:r>
        <w:rPr>
          <w:rFonts w:ascii="Consolas" w:hAnsi="Consolas"/>
          <w:sz w:val="18"/>
        </w:rPr>
        <w:t>NC_082681.1     18287887                         .-.--.-A-.--.--.--.--.--.--.--.--.-.--  18287874</w:t>
      </w:r>
    </w:p>
    <w:p>
      <w:r>
        <w:rPr>
          <w:rFonts w:ascii="Consolas" w:hAnsi="Consolas"/>
          <w:sz w:val="18"/>
        </w:rPr>
        <w:t>NC_082681.1     23655559                         .-.--.-A-.--.--.--.--.--.--.--.--.-.--  23655546</w:t>
      </w:r>
    </w:p>
    <w:p>
      <w:r>
        <w:rPr>
          <w:rFonts w:ascii="Consolas" w:hAnsi="Consolas"/>
          <w:sz w:val="18"/>
        </w:rPr>
        <w:t>NC_082681.1     23755364                                                    .--.--.-.--  23755367</w:t>
      </w:r>
    </w:p>
    <w:p>
      <w:r>
        <w:rPr>
          <w:rFonts w:ascii="Consolas" w:hAnsi="Consolas"/>
          <w:sz w:val="18"/>
        </w:rPr>
        <w:t>NC_082681.1     24953223                                  .--.--.--.--.--.--.--.--.-.--  24953214</w:t>
      </w:r>
    </w:p>
    <w:p>
      <w:r>
        <w:rPr>
          <w:rFonts w:ascii="Consolas" w:hAnsi="Consolas"/>
          <w:sz w:val="18"/>
        </w:rPr>
        <w:t>NC_082681.1     29870135                         .-.--.-A-.--.--.--.--.--.--.--.--.-.--  29870148</w:t>
      </w:r>
    </w:p>
    <w:p>
      <w:r>
        <w:rPr>
          <w:rFonts w:ascii="Consolas" w:hAnsi="Consolas"/>
          <w:sz w:val="18"/>
        </w:rPr>
        <w:t>NC_082681.1     41473470                                        .--.--.--C--.--.--.-.--  41473477</w:t>
      </w:r>
    </w:p>
    <w:p>
      <w:r>
        <w:rPr>
          <w:rFonts w:ascii="Consolas" w:hAnsi="Consolas"/>
          <w:sz w:val="18"/>
        </w:rPr>
        <w:t>NC_082681.1     42921588                         .-.--.-A-.--.--.--.--.--.--.--.--.-.--  42921575</w:t>
      </w:r>
    </w:p>
    <w:p>
      <w:r>
        <w:rPr>
          <w:rFonts w:ascii="Consolas" w:hAnsi="Consolas"/>
          <w:sz w:val="18"/>
        </w:rPr>
        <w:t>NC_082681.1     54131255                                        .--.--.--A--.--.--.-.--  54131248</w:t>
      </w:r>
    </w:p>
    <w:p>
      <w:r>
        <w:rPr>
          <w:rFonts w:ascii="Consolas" w:hAnsi="Consolas"/>
          <w:sz w:val="18"/>
        </w:rPr>
        <w:t>NC_082681.1     61705467                                  .--.--.--.--.--.--.--.--.-.--  61705458</w:t>
      </w:r>
    </w:p>
    <w:p>
      <w:r>
        <w:rPr>
          <w:rFonts w:ascii="Consolas" w:hAnsi="Consolas"/>
          <w:sz w:val="18"/>
        </w:rPr>
        <w:t>NC_082681.1     63759568                         .-.--.-A-.--.--.--.--.--.--.--.--.-.--  63759581</w:t>
      </w:r>
    </w:p>
    <w:p>
      <w:r>
        <w:rPr>
          <w:rFonts w:ascii="Consolas" w:hAnsi="Consolas"/>
          <w:sz w:val="18"/>
        </w:rPr>
        <w:t>NC_082681.1     69326210                         .-.--.-A-.--.--.--.--.--.--.--.--.-.--  69326197</w:t>
      </w:r>
    </w:p>
    <w:p>
      <w:r>
        <w:rPr>
          <w:rFonts w:ascii="Consolas" w:hAnsi="Consolas"/>
          <w:sz w:val="18"/>
        </w:rPr>
        <w:t>NC_082681.1     71590455                                        .--.--.--C--.--.--.-.--  71590448</w:t>
      </w:r>
    </w:p>
    <w:p>
      <w:r>
        <w:rPr>
          <w:rFonts w:ascii="Consolas" w:hAnsi="Consolas"/>
          <w:sz w:val="18"/>
        </w:rPr>
        <w:t>NC_082681.1     75634583                                  .--.--.--.--.--.--.--.--.-.--  75634574</w:t>
      </w:r>
    </w:p>
    <w:p>
      <w:r>
        <w:rPr>
          <w:rFonts w:ascii="Consolas" w:hAnsi="Consolas"/>
          <w:sz w:val="18"/>
        </w:rPr>
        <w:t>NC_082681.1     76708720                                     .--.--.--.--.--.--.--.-.--  76708712</w:t>
      </w:r>
    </w:p>
    <w:p>
      <w:r>
        <w:rPr>
          <w:rFonts w:ascii="Consolas" w:hAnsi="Consolas"/>
          <w:sz w:val="18"/>
        </w:rPr>
        <w:t>NC_082681.1     80073999                                  .--.--.--.--.--.--.--.--.-.--  80073990</w:t>
      </w:r>
    </w:p>
    <w:p>
      <w:r>
        <w:rPr>
          <w:rFonts w:ascii="Consolas" w:hAnsi="Consolas"/>
          <w:sz w:val="18"/>
        </w:rPr>
        <w:t>NC_082681.1     86095969                           .--.-A-.--.--.--.--.--.--.--.--.-.--  86095981</w:t>
      </w:r>
    </w:p>
    <w:p>
      <w:r>
        <w:rPr>
          <w:rFonts w:ascii="Consolas" w:hAnsi="Consolas"/>
          <w:sz w:val="18"/>
        </w:rPr>
        <w:t>NC_082681.1     87091050                                        .--.--.--A--.--.--.-.--  87091057</w:t>
      </w:r>
    </w:p>
    <w:p>
      <w:r>
        <w:rPr>
          <w:rFonts w:ascii="Consolas" w:hAnsi="Consolas"/>
          <w:sz w:val="18"/>
        </w:rPr>
        <w:t>NC_082681.1     87091056                                  .--.--.--.--.--.--.--.--.-.--  87091065</w:t>
      </w:r>
    </w:p>
    <w:p>
      <w:r>
        <w:rPr>
          <w:rFonts w:ascii="Consolas" w:hAnsi="Consolas"/>
          <w:sz w:val="18"/>
        </w:rPr>
        <w:t>NC_082681.1     100431347                        .-.--.-A-.--.--.--.--.--.--.--.--.-.--  100431360</w:t>
      </w:r>
    </w:p>
    <w:p>
      <w:r>
        <w:rPr>
          <w:rFonts w:ascii="Consolas" w:hAnsi="Consolas"/>
          <w:sz w:val="18"/>
        </w:rPr>
        <w:t>NC_082681.1     112412937                               .-.--.--.--.--.--.--.--.--.-.--  112412947</w:t>
      </w:r>
    </w:p>
    <w:p>
      <w:r>
        <w:rPr>
          <w:rFonts w:ascii="Consolas" w:hAnsi="Consolas"/>
          <w:sz w:val="18"/>
        </w:rPr>
        <w:t>NC_082681.1     113808873                                          .--.--.--.--.--.-.--  113808867</w:t>
      </w:r>
    </w:p>
    <w:p>
      <w:r>
        <w:rPr>
          <w:rFonts w:ascii="Consolas" w:hAnsi="Consolas"/>
          <w:sz w:val="18"/>
        </w:rPr>
        <w:t>NC_082681.1     116656721                                       .--.--.--C--.--.--.-.--  116656728</w:t>
      </w:r>
    </w:p>
    <w:p>
      <w:r>
        <w:rPr>
          <w:rFonts w:ascii="Consolas" w:hAnsi="Consolas"/>
          <w:sz w:val="18"/>
        </w:rPr>
        <w:t>NC_082681.1     117124088                               .-.--.--A--.--.--.--.--.--.-.--  117124078</w:t>
      </w:r>
    </w:p>
    <w:p>
      <w:r>
        <w:rPr>
          <w:rFonts w:ascii="Consolas" w:hAnsi="Consolas"/>
          <w:sz w:val="18"/>
        </w:rPr>
        <w:t>NC_082681.1     136268323                                                         .-.--  136268322</w:t>
      </w:r>
    </w:p>
    <w:p>
      <w:r>
        <w:rPr>
          <w:rFonts w:ascii="Consolas" w:hAnsi="Consolas"/>
          <w:sz w:val="18"/>
        </w:rPr>
        <w:t>NC_082681.1     96000114                                .-.--.--.--.-----A--.--.--.-.--  96000105</w:t>
      </w:r>
    </w:p>
    <w:p>
      <w:r>
        <w:rPr>
          <w:rFonts w:ascii="Consolas" w:hAnsi="Consolas"/>
          <w:sz w:val="18"/>
        </w:rPr>
        <w:t>NC_082681.1     119233384                             .-.-.--.--.--.--.--.--.--.--.-.--  119233395</w:t>
      </w:r>
    </w:p>
    <w:p>
      <w:r>
        <w:rPr>
          <w:rFonts w:ascii="Consolas" w:hAnsi="Consolas"/>
          <w:sz w:val="18"/>
        </w:rPr>
        <w:t>NC_082681.1     106317744                             .-.-.--.--.--.T-.--.--.--.--.-.--  106317732</w:t>
      </w:r>
    </w:p>
    <w:p>
      <w:r>
        <w:rPr>
          <w:rFonts w:ascii="Consolas" w:hAnsi="Consolas"/>
          <w:sz w:val="18"/>
        </w:rPr>
        <w:t>NC_082681.1     119437116                               .-.--.--.--.T-.--.--.--.--.-.--  119437127</w:t>
      </w:r>
    </w:p>
    <w:p>
      <w:r>
        <w:rPr>
          <w:rFonts w:ascii="Consolas" w:hAnsi="Consolas"/>
          <w:sz w:val="18"/>
        </w:rPr>
        <w:t>NC_082681.1     14686554                                  .--.--.--.C-.--.--.--.--.-.--  14686544</w:t>
      </w:r>
    </w:p>
    <w:p>
      <w:r>
        <w:rPr>
          <w:rFonts w:ascii="Consolas" w:hAnsi="Consolas"/>
          <w:sz w:val="18"/>
        </w:rPr>
        <w:t>NC_082681.1     32406870                                  .--.--.--.--.--.--.--.--.-.--  32406879</w:t>
      </w:r>
    </w:p>
    <w:p>
      <w:r>
        <w:rPr>
          <w:rFonts w:ascii="Consolas" w:hAnsi="Consolas"/>
          <w:sz w:val="18"/>
        </w:rPr>
        <w:t>NC_082681.1     56791664                                  .--.--.--.--.--.--.--.--.-.--  56791673</w:t>
      </w:r>
    </w:p>
    <w:p>
      <w:r>
        <w:rPr>
          <w:rFonts w:ascii="Consolas" w:hAnsi="Consolas"/>
          <w:sz w:val="18"/>
        </w:rPr>
        <w:t>NC_082681.1     66751921                                .-.--.--.C-.--.--.--.--.--.-.--  66751910</w:t>
      </w:r>
    </w:p>
    <w:p>
      <w:r>
        <w:rPr>
          <w:rFonts w:ascii="Consolas" w:hAnsi="Consolas"/>
          <w:sz w:val="18"/>
        </w:rPr>
        <w:t>NC_082681.1     125515866                               .-.--.--.A-.--.--.--.--.--.-.--  125515877</w:t>
      </w:r>
    </w:p>
    <w:p>
      <w:r>
        <w:rPr>
          <w:rFonts w:ascii="Consolas" w:hAnsi="Consolas"/>
          <w:sz w:val="18"/>
        </w:rPr>
        <w:t>NC_082681.1     1754091                                   .--.--.--.--.--.--.--.--.-.--  1754082</w:t>
      </w:r>
    </w:p>
    <w:p>
      <w:r>
        <w:rPr>
          <w:rFonts w:ascii="Consolas" w:hAnsi="Consolas"/>
          <w:sz w:val="18"/>
        </w:rPr>
        <w:t>NC_082681.1     3202489                                               .--.--.--.--.-.--  3202484</w:t>
      </w:r>
    </w:p>
    <w:p>
      <w:r>
        <w:rPr>
          <w:rFonts w:ascii="Consolas" w:hAnsi="Consolas"/>
          <w:sz w:val="18"/>
        </w:rPr>
        <w:t>NC_082681.1     10632602                                           .--.--.--.--.--.-.--  10632608</w:t>
      </w:r>
    </w:p>
    <w:p>
      <w:r>
        <w:rPr>
          <w:rFonts w:ascii="Consolas" w:hAnsi="Consolas"/>
          <w:sz w:val="18"/>
        </w:rPr>
        <w:t>NC_082681.1     12670598                              .-.-.--.--.--.--.--.--.--.--.-.--  12670609</w:t>
      </w:r>
    </w:p>
    <w:p>
      <w:r>
        <w:rPr>
          <w:rFonts w:ascii="Consolas" w:hAnsi="Consolas"/>
          <w:sz w:val="18"/>
        </w:rPr>
        <w:t>NC_082681.1     13578839                                           .--.--.--.--.--.-.--  13578833</w:t>
      </w:r>
    </w:p>
    <w:p>
      <w:r>
        <w:rPr>
          <w:rFonts w:ascii="Consolas" w:hAnsi="Consolas"/>
          <w:sz w:val="18"/>
        </w:rPr>
        <w:t>NC_082681.1     14002702                                           .--.--.--.--.--.-.--  14002696</w:t>
      </w:r>
    </w:p>
    <w:p>
      <w:r>
        <w:rPr>
          <w:rFonts w:ascii="Consolas" w:hAnsi="Consolas"/>
          <w:sz w:val="18"/>
        </w:rPr>
        <w:t>NC_082681.1     17649368                                  .--.--.--.--.--.--.--.--.-.--  17649359</w:t>
      </w:r>
    </w:p>
    <w:p>
      <w:r>
        <w:rPr>
          <w:rFonts w:ascii="Consolas" w:hAnsi="Consolas"/>
          <w:sz w:val="18"/>
        </w:rPr>
        <w:t>NC_082681.1     19706155                                           .--.--.--.--.--.-.--  19706149</w:t>
      </w:r>
    </w:p>
    <w:p>
      <w:r>
        <w:rPr>
          <w:rFonts w:ascii="Consolas" w:hAnsi="Consolas"/>
          <w:sz w:val="18"/>
        </w:rPr>
        <w:t>NC_082681.1     21140293                    .--.-.----.-.-G--.--.-----.--.--.--.--.-.--  21140306</w:t>
      </w:r>
    </w:p>
    <w:p>
      <w:r>
        <w:rPr>
          <w:rFonts w:ascii="Consolas" w:hAnsi="Consolas"/>
          <w:sz w:val="18"/>
        </w:rPr>
        <w:t>NC_082681.1     23091717                           .--.-.A.--.--.--.--.--.--.--.--.-.--  23091730</w:t>
      </w:r>
    </w:p>
    <w:p>
      <w:r>
        <w:rPr>
          <w:rFonts w:ascii="Consolas" w:hAnsi="Consolas"/>
          <w:sz w:val="18"/>
        </w:rPr>
        <w:t>NC_082681.1     27185369                                              .--.--.--.--.-.--  27185364</w:t>
      </w:r>
    </w:p>
    <w:p>
      <w:r>
        <w:rPr>
          <w:rFonts w:ascii="Consolas" w:hAnsi="Consolas"/>
          <w:sz w:val="18"/>
        </w:rPr>
        <w:t>NC_082681.1     27185370                                .-.--.--.--.--.--.--.--.--.-.--  27185360</w:t>
      </w:r>
    </w:p>
    <w:p>
      <w:r>
        <w:rPr>
          <w:rFonts w:ascii="Consolas" w:hAnsi="Consolas"/>
          <w:sz w:val="18"/>
        </w:rPr>
        <w:t>NC_082681.1     29322050                                        .--.--.--.--.--.--.-.--  29322057</w:t>
      </w:r>
    </w:p>
    <w:p>
      <w:r>
        <w:rPr>
          <w:rFonts w:ascii="Consolas" w:hAnsi="Consolas"/>
          <w:sz w:val="18"/>
        </w:rPr>
        <w:t>NC_082681.1     31112243                                           .--.--.--.--.--.-.--  31112237</w:t>
      </w:r>
    </w:p>
    <w:p>
      <w:r>
        <w:rPr>
          <w:rFonts w:ascii="Consolas" w:hAnsi="Consolas"/>
          <w:sz w:val="18"/>
        </w:rPr>
        <w:t>NC_082681.1     42316301                                           .--.--.--.--.--.-.--  42316307</w:t>
      </w:r>
    </w:p>
    <w:p>
      <w:r>
        <w:rPr>
          <w:rFonts w:ascii="Consolas" w:hAnsi="Consolas"/>
          <w:sz w:val="18"/>
        </w:rPr>
        <w:t>NC_082681.1     47443353                         .-.--.-.-.--.--.--.--.--.--.--.--.-.--  47443366</w:t>
      </w:r>
    </w:p>
    <w:p>
      <w:r>
        <w:rPr>
          <w:rFonts w:ascii="Consolas" w:hAnsi="Consolas"/>
          <w:sz w:val="18"/>
        </w:rPr>
        <w:t>NC_082681.1     49915290                                  .--.--.--.--.--.--.--.--.-.--  49915299</w:t>
      </w:r>
    </w:p>
    <w:p>
      <w:r>
        <w:rPr>
          <w:rFonts w:ascii="Consolas" w:hAnsi="Consolas"/>
          <w:sz w:val="18"/>
        </w:rPr>
        <w:t>NC_082681.1     52235754                                           .--.--.--.--.--.-.--  52235748</w:t>
      </w:r>
    </w:p>
    <w:p>
      <w:r>
        <w:rPr>
          <w:rFonts w:ascii="Consolas" w:hAnsi="Consolas"/>
          <w:sz w:val="18"/>
        </w:rPr>
        <w:t>NC_082681.1     53309645                                           .--.--.--.--.--.-.--  53309639</w:t>
      </w:r>
    </w:p>
    <w:p>
      <w:r>
        <w:rPr>
          <w:rFonts w:ascii="Consolas" w:hAnsi="Consolas"/>
          <w:sz w:val="18"/>
        </w:rPr>
        <w:t>NC_082681.1     54882133                                  .--.--.--.--.--.--.--.--.-.--  54882124</w:t>
      </w:r>
    </w:p>
    <w:p>
      <w:r>
        <w:rPr>
          <w:rFonts w:ascii="Consolas" w:hAnsi="Consolas"/>
          <w:sz w:val="18"/>
        </w:rPr>
        <w:t>NC_082681.1     56275854                                           .--.--.--.--.--.-.--  56275860</w:t>
      </w:r>
    </w:p>
    <w:p>
      <w:r>
        <w:rPr>
          <w:rFonts w:ascii="Consolas" w:hAnsi="Consolas"/>
          <w:sz w:val="18"/>
        </w:rPr>
        <w:t>NC_082681.1     56367811                                              .--.--.--.--.-.--  56367806</w:t>
      </w:r>
    </w:p>
    <w:p>
      <w:r>
        <w:rPr>
          <w:rFonts w:ascii="Consolas" w:hAnsi="Consolas"/>
          <w:sz w:val="18"/>
        </w:rPr>
        <w:t>NC_082681.1     59286860                                           .--.--.--.--.--.-.--  59286854</w:t>
      </w:r>
    </w:p>
    <w:p>
      <w:r>
        <w:rPr>
          <w:rFonts w:ascii="Consolas" w:hAnsi="Consolas"/>
          <w:sz w:val="18"/>
        </w:rPr>
        <w:t>NC_082681.1     59449566                                .-.--.--.--.--.--.--.--.--.-.--  59449576</w:t>
      </w:r>
    </w:p>
    <w:p>
      <w:r>
        <w:rPr>
          <w:rFonts w:ascii="Consolas" w:hAnsi="Consolas"/>
          <w:sz w:val="18"/>
        </w:rPr>
        <w:t>NC_082681.1     59449567                                              .--.--.--.--.-.--  59449572</w:t>
      </w:r>
    </w:p>
    <w:p>
      <w:r>
        <w:rPr>
          <w:rFonts w:ascii="Consolas" w:hAnsi="Consolas"/>
          <w:sz w:val="18"/>
        </w:rPr>
        <w:t>NC_082681.1     61280757                                           .--.--.--.--.--.-.--  61280763</w:t>
      </w:r>
    </w:p>
    <w:p>
      <w:r>
        <w:rPr>
          <w:rFonts w:ascii="Consolas" w:hAnsi="Consolas"/>
          <w:sz w:val="18"/>
        </w:rPr>
        <w:t>NC_082681.1     61882525                                           .--.--.--.--.--.-.--  61882519</w:t>
      </w:r>
    </w:p>
    <w:p>
      <w:r>
        <w:rPr>
          <w:rFonts w:ascii="Consolas" w:hAnsi="Consolas"/>
          <w:sz w:val="18"/>
        </w:rPr>
        <w:t>NC_082681.1     62493053                              .-.-.--.--.--.--.--.--.--.--.-.--  62493042</w:t>
      </w:r>
    </w:p>
    <w:p>
      <w:r>
        <w:rPr>
          <w:rFonts w:ascii="Consolas" w:hAnsi="Consolas"/>
          <w:sz w:val="18"/>
        </w:rPr>
        <w:t>NC_082681.1     63270556                                           .--.--.--.--.--.-.--  63270562</w:t>
      </w:r>
    </w:p>
    <w:p>
      <w:r>
        <w:rPr>
          <w:rFonts w:ascii="Consolas" w:hAnsi="Consolas"/>
          <w:sz w:val="18"/>
        </w:rPr>
        <w:t>NC_082681.1     63443510                                           .--.--.--.--.--.-.--  63443504</w:t>
      </w:r>
    </w:p>
    <w:p>
      <w:r>
        <w:rPr>
          <w:rFonts w:ascii="Consolas" w:hAnsi="Consolas"/>
          <w:sz w:val="18"/>
        </w:rPr>
        <w:t>NC_082681.1     63445495                                              .--.--.--.--.-.--  63445490</w:t>
      </w:r>
    </w:p>
    <w:p>
      <w:r>
        <w:rPr>
          <w:rFonts w:ascii="Consolas" w:hAnsi="Consolas"/>
          <w:sz w:val="18"/>
        </w:rPr>
        <w:t>NC_082681.1     63837343                                           .--.--.--.--.--.-.--  63837337</w:t>
      </w:r>
    </w:p>
    <w:p>
      <w:r>
        <w:rPr>
          <w:rFonts w:ascii="Consolas" w:hAnsi="Consolas"/>
          <w:sz w:val="18"/>
        </w:rPr>
        <w:t>NC_082681.1     63907375                                           .--.--.--.--.--.-.--  63907381</w:t>
      </w:r>
    </w:p>
    <w:p>
      <w:r>
        <w:rPr>
          <w:rFonts w:ascii="Consolas" w:hAnsi="Consolas"/>
          <w:sz w:val="18"/>
        </w:rPr>
        <w:t>NC_082681.1     64243742                                           .--.--.--.--.--.-.--  64243736</w:t>
      </w:r>
    </w:p>
    <w:p>
      <w:r>
        <w:rPr>
          <w:rFonts w:ascii="Consolas" w:hAnsi="Consolas"/>
          <w:sz w:val="18"/>
        </w:rPr>
        <w:t>NC_082681.1     64390778                                        .--.--.--.--.--.--.-.--  64390771</w:t>
      </w:r>
    </w:p>
    <w:p>
      <w:r>
        <w:rPr>
          <w:rFonts w:ascii="Consolas" w:hAnsi="Consolas"/>
          <w:sz w:val="18"/>
        </w:rPr>
        <w:t>NC_082681.1     64685435                                  .--.--.--.--.--.--.--.--.-.--  64685426</w:t>
      </w:r>
    </w:p>
    <w:p>
      <w:r>
        <w:rPr>
          <w:rFonts w:ascii="Consolas" w:hAnsi="Consolas"/>
          <w:sz w:val="18"/>
        </w:rPr>
        <w:t>NC_082681.1     67843715                                           .--.--.--.--.--.-.--  67843709</w:t>
      </w:r>
    </w:p>
    <w:p>
      <w:r>
        <w:rPr>
          <w:rFonts w:ascii="Consolas" w:hAnsi="Consolas"/>
          <w:sz w:val="18"/>
        </w:rPr>
        <w:t>NC_082681.1     70138795                                           .--.--.--.--.--.-.--  70138789</w:t>
      </w:r>
    </w:p>
    <w:p>
      <w:r>
        <w:rPr>
          <w:rFonts w:ascii="Consolas" w:hAnsi="Consolas"/>
          <w:sz w:val="18"/>
        </w:rPr>
        <w:t>NC_082681.1     71737661                           .--.-.A.--.--.--.--.--.--.--.--.-.--  71737674</w:t>
      </w:r>
    </w:p>
    <w:p>
      <w:r>
        <w:rPr>
          <w:rFonts w:ascii="Consolas" w:hAnsi="Consolas"/>
          <w:sz w:val="18"/>
        </w:rPr>
        <w:t>NC_082681.1     71943901                                           .--.--.--.--.--.-.--  71943895</w:t>
      </w:r>
    </w:p>
    <w:p>
      <w:r>
        <w:rPr>
          <w:rFonts w:ascii="Consolas" w:hAnsi="Consolas"/>
          <w:sz w:val="18"/>
        </w:rPr>
        <w:t>NC_082681.1     73838458                                     .--.--.--.--.--.--.--.-.--  73838466</w:t>
      </w:r>
    </w:p>
    <w:p>
      <w:r>
        <w:rPr>
          <w:rFonts w:ascii="Consolas" w:hAnsi="Consolas"/>
          <w:sz w:val="18"/>
        </w:rPr>
        <w:t>NC_082681.1     75808746                                           .--.--.--.--.--.-.--  75808740</w:t>
      </w:r>
    </w:p>
    <w:p>
      <w:r>
        <w:rPr>
          <w:rFonts w:ascii="Consolas" w:hAnsi="Consolas"/>
          <w:sz w:val="18"/>
        </w:rPr>
        <w:t>NC_082681.1     80395170                                           .--.--.--.--.--.-.--  80395176</w:t>
      </w:r>
    </w:p>
    <w:p>
      <w:r>
        <w:rPr>
          <w:rFonts w:ascii="Consolas" w:hAnsi="Consolas"/>
          <w:sz w:val="18"/>
        </w:rPr>
        <w:t>NC_082681.1     83758994                                        .--.--.--.--.--.--.-.--  83758987</w:t>
      </w:r>
    </w:p>
    <w:p>
      <w:r>
        <w:rPr>
          <w:rFonts w:ascii="Consolas" w:hAnsi="Consolas"/>
          <w:sz w:val="18"/>
        </w:rPr>
        <w:t>NC_082681.1     84512941                                           .--.--.--.--.--.-.--  84512935</w:t>
      </w:r>
    </w:p>
    <w:p>
      <w:r>
        <w:rPr>
          <w:rFonts w:ascii="Consolas" w:hAnsi="Consolas"/>
          <w:sz w:val="18"/>
        </w:rPr>
        <w:t>NC_082681.1     86362293                                           .--.--.--.--.--.-.--  86362299</w:t>
      </w:r>
    </w:p>
    <w:p>
      <w:r>
        <w:rPr>
          <w:rFonts w:ascii="Consolas" w:hAnsi="Consolas"/>
          <w:sz w:val="18"/>
        </w:rPr>
        <w:t>NC_082681.1     86622290                                .-.--.--.--.--.--.--.--.--.-.--  86622300</w:t>
      </w:r>
    </w:p>
    <w:p>
      <w:r>
        <w:rPr>
          <w:rFonts w:ascii="Consolas" w:hAnsi="Consolas"/>
          <w:sz w:val="18"/>
        </w:rPr>
        <w:t>NC_082681.1     86622291                                              .--.--.--.--.-.--  86622296</w:t>
      </w:r>
    </w:p>
    <w:p>
      <w:r>
        <w:rPr>
          <w:rFonts w:ascii="Consolas" w:hAnsi="Consolas"/>
          <w:sz w:val="18"/>
        </w:rPr>
        <w:t>NC_082681.1     89415815                                           .--.--.--.--.--.-.--  89415809</w:t>
      </w:r>
    </w:p>
    <w:p>
      <w:r>
        <w:rPr>
          <w:rFonts w:ascii="Consolas" w:hAnsi="Consolas"/>
          <w:sz w:val="18"/>
        </w:rPr>
        <w:t>NC_082681.1     89420247                                           .--.--.--.--.--.-.--  89420253</w:t>
      </w:r>
    </w:p>
    <w:p>
      <w:r>
        <w:rPr>
          <w:rFonts w:ascii="Consolas" w:hAnsi="Consolas"/>
          <w:sz w:val="18"/>
        </w:rPr>
        <w:t>NC_082681.1     91815442                                           .--.--.--.--.--.-.--  91815436</w:t>
      </w:r>
    </w:p>
    <w:p>
      <w:r>
        <w:rPr>
          <w:rFonts w:ascii="Consolas" w:hAnsi="Consolas"/>
          <w:sz w:val="18"/>
        </w:rPr>
        <w:t>NC_082681.1     94768640                                                    .--.--.-.--  94768637</w:t>
      </w:r>
    </w:p>
    <w:p>
      <w:r>
        <w:rPr>
          <w:rFonts w:ascii="Consolas" w:hAnsi="Consolas"/>
          <w:sz w:val="18"/>
        </w:rPr>
        <w:t>NC_082681.1     95237366                              .-.-.--.--.--.--.--.--.--.--.-.--  95237377</w:t>
      </w:r>
    </w:p>
    <w:p>
      <w:r>
        <w:rPr>
          <w:rFonts w:ascii="Consolas" w:hAnsi="Consolas"/>
          <w:sz w:val="18"/>
        </w:rPr>
        <w:t>NC_082681.1     95442983                                           .--.--.--.--.--.-.--  95442977</w:t>
      </w:r>
    </w:p>
    <w:p>
      <w:r>
        <w:rPr>
          <w:rFonts w:ascii="Consolas" w:hAnsi="Consolas"/>
          <w:sz w:val="18"/>
        </w:rPr>
        <w:t>NC_082681.1     95499118                                  .--.--.--.--.--.--.--.--.-.--  95499127</w:t>
      </w:r>
    </w:p>
    <w:p>
      <w:r>
        <w:rPr>
          <w:rFonts w:ascii="Consolas" w:hAnsi="Consolas"/>
          <w:sz w:val="18"/>
        </w:rPr>
        <w:t>NC_082681.1     98530730                                              .--.--.--.--.-.--  98530725</w:t>
      </w:r>
    </w:p>
    <w:p>
      <w:r>
        <w:rPr>
          <w:rFonts w:ascii="Consolas" w:hAnsi="Consolas"/>
          <w:sz w:val="18"/>
        </w:rPr>
        <w:t>NC_082681.1     101285870                                 .--.--.--.--.--.--.--.--.-.--  101285879</w:t>
      </w:r>
    </w:p>
    <w:p>
      <w:r>
        <w:rPr>
          <w:rFonts w:ascii="Consolas" w:hAnsi="Consolas"/>
          <w:sz w:val="18"/>
        </w:rPr>
        <w:t>NC_082681.1     103571173                                          .--.--.--.--.--.-.--  103571167</w:t>
      </w:r>
    </w:p>
    <w:p>
      <w:r>
        <w:rPr>
          <w:rFonts w:ascii="Consolas" w:hAnsi="Consolas"/>
          <w:sz w:val="18"/>
        </w:rPr>
        <w:t>NC_082681.1     105359787                                          .--.--.--.--.--.-.--  105359781</w:t>
      </w:r>
    </w:p>
    <w:p>
      <w:r>
        <w:rPr>
          <w:rFonts w:ascii="Consolas" w:hAnsi="Consolas"/>
          <w:sz w:val="18"/>
        </w:rPr>
        <w:t>NC_082681.1     108600741                                 .--.--.--.--.--.--.--.--.-.--  108600732</w:t>
      </w:r>
    </w:p>
    <w:p>
      <w:r>
        <w:rPr>
          <w:rFonts w:ascii="Consolas" w:hAnsi="Consolas"/>
          <w:sz w:val="18"/>
        </w:rPr>
        <w:t>NC_082681.1     109207858                                          .--.--.--.--.--.-.--  109207864</w:t>
      </w:r>
    </w:p>
    <w:p>
      <w:r>
        <w:rPr>
          <w:rFonts w:ascii="Consolas" w:hAnsi="Consolas"/>
          <w:sz w:val="18"/>
        </w:rPr>
        <w:t>NC_082681.1     109207863                                 .--.--.--.--.--.--.--.--.-.--  109207872</w:t>
      </w:r>
    </w:p>
    <w:p>
      <w:r>
        <w:rPr>
          <w:rFonts w:ascii="Consolas" w:hAnsi="Consolas"/>
          <w:sz w:val="18"/>
        </w:rPr>
        <w:t>NC_082681.1     110448637                                          .--.--.--.--.--.-.--  110448631</w:t>
      </w:r>
    </w:p>
    <w:p>
      <w:r>
        <w:rPr>
          <w:rFonts w:ascii="Consolas" w:hAnsi="Consolas"/>
          <w:sz w:val="18"/>
        </w:rPr>
        <w:t>NC_082681.1     116103856                                 .--.--.--.--.--.--.--.--.-.--  116103847</w:t>
      </w:r>
    </w:p>
    <w:p>
      <w:r>
        <w:rPr>
          <w:rFonts w:ascii="Consolas" w:hAnsi="Consolas"/>
          <w:sz w:val="18"/>
        </w:rPr>
        <w:t>NC_082681.1     117732831                                          .--.--.--.--.--.-.--  117732837</w:t>
      </w:r>
    </w:p>
    <w:p>
      <w:r>
        <w:rPr>
          <w:rFonts w:ascii="Consolas" w:hAnsi="Consolas"/>
          <w:sz w:val="18"/>
        </w:rPr>
        <w:t>NC_082681.1     119073830                                          .--.--.--.--.--.-.--  119073824</w:t>
      </w:r>
    </w:p>
    <w:p>
      <w:r>
        <w:rPr>
          <w:rFonts w:ascii="Consolas" w:hAnsi="Consolas"/>
          <w:sz w:val="18"/>
        </w:rPr>
        <w:t>NC_082681.1     119199114                                             .--.--.--.--.-.--  119199109</w:t>
      </w:r>
    </w:p>
    <w:p>
      <w:r>
        <w:rPr>
          <w:rFonts w:ascii="Consolas" w:hAnsi="Consolas"/>
          <w:sz w:val="18"/>
        </w:rPr>
        <w:t>NC_082681.1     121015480                                          .--.--.--.--.--.-.--  121015474</w:t>
      </w:r>
    </w:p>
    <w:p>
      <w:r>
        <w:rPr>
          <w:rFonts w:ascii="Consolas" w:hAnsi="Consolas"/>
          <w:sz w:val="18"/>
        </w:rPr>
        <w:t>NC_082681.1     121505287                               .-.--.--.--.--.--.--.--.--.-.--  121505297</w:t>
      </w:r>
    </w:p>
    <w:p>
      <w:r>
        <w:rPr>
          <w:rFonts w:ascii="Consolas" w:hAnsi="Consolas"/>
          <w:sz w:val="18"/>
        </w:rPr>
        <w:t>NC_082681.1     122719898                                             .--.--.--.--.-.--  122719903</w:t>
      </w:r>
    </w:p>
    <w:p>
      <w:r>
        <w:rPr>
          <w:rFonts w:ascii="Consolas" w:hAnsi="Consolas"/>
          <w:sz w:val="18"/>
        </w:rPr>
        <w:t>NC_082681.1     122750383                                             .--.--.--.--.-.--  122750388</w:t>
      </w:r>
    </w:p>
    <w:p>
      <w:r>
        <w:rPr>
          <w:rFonts w:ascii="Consolas" w:hAnsi="Consolas"/>
          <w:sz w:val="18"/>
        </w:rPr>
        <w:t>NC_082681.1     122808038                                             .--.--.--.--.-.--  122808043</w:t>
      </w:r>
    </w:p>
    <w:p>
      <w:r>
        <w:rPr>
          <w:rFonts w:ascii="Consolas" w:hAnsi="Consolas"/>
          <w:sz w:val="18"/>
        </w:rPr>
        <w:t>NC_082681.1     122865779                                             .--.--.--.--.-.--  122865784</w:t>
      </w:r>
    </w:p>
    <w:p>
      <w:r>
        <w:rPr>
          <w:rFonts w:ascii="Consolas" w:hAnsi="Consolas"/>
          <w:sz w:val="18"/>
        </w:rPr>
        <w:t>NC_082681.1     123138768                                    .--.--.--.--.--.--.--.-.--  123138776</w:t>
      </w:r>
    </w:p>
    <w:p>
      <w:r>
        <w:rPr>
          <w:rFonts w:ascii="Consolas" w:hAnsi="Consolas"/>
          <w:sz w:val="18"/>
        </w:rPr>
        <w:t>NC_082681.1     124573426                                             .--.--.--.--.-.--  124573431</w:t>
      </w:r>
    </w:p>
    <w:p>
      <w:r>
        <w:rPr>
          <w:rFonts w:ascii="Consolas" w:hAnsi="Consolas"/>
          <w:sz w:val="18"/>
        </w:rPr>
        <w:t>NC_082681.1     125515869                        .-.--.---.--.--.--.--.--.--.--.--.-.--  125515881</w:t>
      </w:r>
    </w:p>
    <w:p>
      <w:r>
        <w:rPr>
          <w:rFonts w:ascii="Consolas" w:hAnsi="Consolas"/>
          <w:sz w:val="18"/>
        </w:rPr>
        <w:t>NC_082681.1     126022581                          .--.-.-.--.--.--.--.--.--.--.--.-.--  126022593</w:t>
      </w:r>
    </w:p>
    <w:p>
      <w:r>
        <w:rPr>
          <w:rFonts w:ascii="Consolas" w:hAnsi="Consolas"/>
          <w:sz w:val="18"/>
        </w:rPr>
        <w:t>NC_082681.1     126715542                                 .--.--.--.--.--.--.--.--.-.--  126715533</w:t>
      </w:r>
    </w:p>
    <w:p>
      <w:r>
        <w:rPr>
          <w:rFonts w:ascii="Consolas" w:hAnsi="Consolas"/>
          <w:sz w:val="18"/>
        </w:rPr>
        <w:t>NC_082681.1     128664438                                 .--.--.--.--.--.--.--.--.-.--  128664447</w:t>
      </w:r>
    </w:p>
    <w:p>
      <w:r>
        <w:rPr>
          <w:rFonts w:ascii="Consolas" w:hAnsi="Consolas"/>
          <w:sz w:val="18"/>
        </w:rPr>
        <w:t>NC_082681.1     128986933                               .-.--.--.--.--.--.--.--.--.-.--  128986923</w:t>
      </w:r>
    </w:p>
    <w:p>
      <w:r>
        <w:rPr>
          <w:rFonts w:ascii="Consolas" w:hAnsi="Consolas"/>
          <w:sz w:val="18"/>
        </w:rPr>
        <w:t>NC_082681.1     129925869                          .--.-.-.--.--.--.--.--.--.--.--.-.--  129925881</w:t>
      </w:r>
    </w:p>
    <w:p>
      <w:r>
        <w:rPr>
          <w:rFonts w:ascii="Consolas" w:hAnsi="Consolas"/>
          <w:sz w:val="18"/>
        </w:rPr>
        <w:t>NC_082681.1     130653636                                          .--.--.--.--.--.-.--  130653642</w:t>
      </w:r>
    </w:p>
    <w:p>
      <w:r>
        <w:rPr>
          <w:rFonts w:ascii="Consolas" w:hAnsi="Consolas"/>
          <w:sz w:val="18"/>
        </w:rPr>
        <w:t>NC_082681.1     132657480                                          .--.--.--.--.--.-.--  132657486</w:t>
      </w:r>
    </w:p>
    <w:p>
      <w:r>
        <w:rPr>
          <w:rFonts w:ascii="Consolas" w:hAnsi="Consolas"/>
          <w:sz w:val="18"/>
        </w:rPr>
        <w:t>NC_082681.1     133704358                                    .--.--.--.--.--.--.--.-.--  133704366</w:t>
      </w:r>
    </w:p>
    <w:p>
      <w:r>
        <w:rPr>
          <w:rFonts w:ascii="Consolas" w:hAnsi="Consolas"/>
          <w:sz w:val="18"/>
        </w:rPr>
        <w:t>NC_082681.1     135173746                                 .--.--.--.--.--.--.--.--.-.--  135173755</w:t>
      </w:r>
    </w:p>
    <w:p>
      <w:r>
        <w:rPr>
          <w:rFonts w:ascii="Consolas" w:hAnsi="Consolas"/>
          <w:sz w:val="18"/>
        </w:rPr>
        <w:t>NC_082681.1     135882080                                    .--.--.--.--.--.--.--.-.--  135882088</w:t>
      </w:r>
    </w:p>
    <w:p>
      <w:r>
        <w:rPr>
          <w:rFonts w:ascii="Consolas" w:hAnsi="Consolas"/>
          <w:sz w:val="18"/>
        </w:rPr>
        <w:t>NC_082681.1     137299812                                       .--.--.--.--.--.--.-.--  137299819</w:t>
      </w:r>
    </w:p>
    <w:p>
      <w:r>
        <w:rPr>
          <w:rFonts w:ascii="Consolas" w:hAnsi="Consolas"/>
          <w:sz w:val="18"/>
        </w:rPr>
        <w:t>NC_082681.1     128391195                        .-.--.-.A.--.--A--.--.--.A-.--T--.-.--  128391210</w:t>
      </w:r>
    </w:p>
    <w:p>
      <w:r>
        <w:rPr>
          <w:rFonts w:ascii="Consolas" w:hAnsi="Consolas"/>
          <w:sz w:val="18"/>
        </w:rPr>
        <w:t>NC_082681.1     53274008                                .-.--.--.--.--.--.--.--.--.-.--  53274018</w:t>
      </w:r>
    </w:p>
    <w:p>
      <w:r>
        <w:rPr>
          <w:rFonts w:ascii="Consolas" w:hAnsi="Consolas"/>
          <w:sz w:val="18"/>
        </w:rPr>
        <w:t>NC_082681.1     42918405                                           .--.--.--.--.--.-.--  42918399</w:t>
      </w:r>
    </w:p>
    <w:p>
      <w:r>
        <w:rPr>
          <w:rFonts w:ascii="Consolas" w:hAnsi="Consolas"/>
          <w:sz w:val="18"/>
        </w:rPr>
        <w:t>NC_082681.1     43945753                           .--.-A-.--.--.--.--.--.--.--.--.-.--  43945765</w:t>
      </w:r>
    </w:p>
    <w:p>
      <w:r>
        <w:rPr>
          <w:rFonts w:ascii="Consolas" w:hAnsi="Consolas"/>
          <w:sz w:val="18"/>
        </w:rPr>
        <w:t>NC_082681.1     66930355                           .--.-A-.--.--.--.--.--.--.--.--.-.--  66930367</w:t>
      </w:r>
    </w:p>
    <w:p>
      <w:r>
        <w:rPr>
          <w:rFonts w:ascii="Consolas" w:hAnsi="Consolas"/>
          <w:sz w:val="18"/>
        </w:rPr>
        <w:t>NC_082681.1     86348867                                        .--.--.--.--.--.--.-.--  86348874</w:t>
      </w:r>
    </w:p>
    <w:p>
      <w:r>
        <w:rPr>
          <w:rFonts w:ascii="Consolas" w:hAnsi="Consolas"/>
          <w:sz w:val="18"/>
        </w:rPr>
        <w:t>NC_082681.1     86911577                                        .--.--.--.--.--.--.-.--  86911584</w:t>
      </w:r>
    </w:p>
    <w:p>
      <w:r>
        <w:rPr>
          <w:rFonts w:ascii="Consolas" w:hAnsi="Consolas"/>
          <w:sz w:val="18"/>
        </w:rPr>
        <w:t>NC_082681.1     92431754                                  .--.--.--.--.--.--.--.--.-.--  92431763</w:t>
      </w:r>
    </w:p>
    <w:p>
      <w:r>
        <w:rPr>
          <w:rFonts w:ascii="Consolas" w:hAnsi="Consolas"/>
          <w:sz w:val="18"/>
        </w:rPr>
        <w:t>NC_082681.1     93186991                                              .--.--.--G--.-.--  93186986</w:t>
      </w:r>
    </w:p>
    <w:p>
      <w:r>
        <w:rPr>
          <w:rFonts w:ascii="Consolas" w:hAnsi="Consolas"/>
          <w:sz w:val="18"/>
        </w:rPr>
        <w:t>NC_082681.1     106731952                                    .--.--.--.--.--.--.--.-.--  106731944</w:t>
      </w:r>
    </w:p>
    <w:p>
      <w:r>
        <w:rPr>
          <w:rFonts w:ascii="Consolas" w:hAnsi="Consolas"/>
          <w:sz w:val="18"/>
        </w:rPr>
        <w:t>NC_082681.1     124081469                                       .--.--.--.--.--.--.-.--  124081462</w:t>
      </w:r>
    </w:p>
    <w:p>
      <w:r>
        <w:rPr>
          <w:rFonts w:ascii="Consolas" w:hAnsi="Consolas"/>
          <w:sz w:val="18"/>
        </w:rPr>
        <w:t>NC_082681.1     137733765                      .-.-.--G-.-.--.--.--.--.--.--.--.--.-.--  137733751</w:t>
      </w:r>
    </w:p>
    <w:p>
      <w:r>
        <w:rPr>
          <w:rFonts w:ascii="Consolas" w:hAnsi="Consolas"/>
          <w:sz w:val="18"/>
        </w:rPr>
        <w:t>NC_082681.1     33459513                           .--.-.-.--.--.--.T-.--.--.--.--.-.--  33459526</w:t>
      </w:r>
    </w:p>
    <w:p>
      <w:r>
        <w:rPr>
          <w:rFonts w:ascii="Consolas" w:hAnsi="Consolas"/>
          <w:sz w:val="18"/>
        </w:rPr>
        <w:t>NC_082681.1     121947915                             .-.-.--.--.--.T-.--.--.--.--.-.--  121947927</w:t>
      </w:r>
    </w:p>
    <w:p>
      <w:r>
        <w:rPr>
          <w:rFonts w:ascii="Consolas" w:hAnsi="Consolas"/>
          <w:sz w:val="18"/>
        </w:rPr>
        <w:t>NC_082681.1     12591294                         .-.--.-.-.--.--.--.T-.--.--.G-.--.-.--  12591279</w:t>
      </w:r>
    </w:p>
    <w:p>
      <w:r>
        <w:rPr>
          <w:rFonts w:ascii="Consolas" w:hAnsi="Consolas"/>
          <w:sz w:val="18"/>
        </w:rPr>
        <w:t>NC_082681.1     39923560                                  .--.--.--.--.--.--.--.--.-.--  39923569</w:t>
      </w:r>
    </w:p>
    <w:p>
      <w:r>
        <w:rPr>
          <w:rFonts w:ascii="Consolas" w:hAnsi="Consolas"/>
          <w:sz w:val="18"/>
        </w:rPr>
        <w:t>NC_082681.1     80074010                              .-.-.--.--.--.T-.--.--.--.--.-.--  80073998</w:t>
      </w:r>
    </w:p>
    <w:p>
      <w:r>
        <w:rPr>
          <w:rFonts w:ascii="Consolas" w:hAnsi="Consolas"/>
          <w:sz w:val="18"/>
        </w:rPr>
        <w:t>NC_082681.1     100927507                      .-.-.--G-.-.--.--.--.-----.--.--.--.-.--  100927494</w:t>
      </w:r>
    </w:p>
    <w:p>
      <w:r>
        <w:rPr>
          <w:rFonts w:ascii="Consolas" w:hAnsi="Consolas"/>
          <w:sz w:val="18"/>
        </w:rPr>
        <w:t>NC_082681.1     113750894                                 .--.--.--.--.--.--.--.--.-.--  113750885</w:t>
      </w:r>
    </w:p>
    <w:p>
      <w:r>
        <w:rPr>
          <w:rFonts w:ascii="Consolas" w:hAnsi="Consolas"/>
          <w:sz w:val="18"/>
        </w:rPr>
        <w:t>NC_082681.1     126360920                             .-.-.--.--.--.-----.--.--.--.-.--  126360910</w:t>
      </w:r>
    </w:p>
    <w:p>
      <w:r>
        <w:rPr>
          <w:rFonts w:ascii="Consolas" w:hAnsi="Consolas"/>
          <w:sz w:val="18"/>
        </w:rPr>
        <w:t>NC_082681.1     6553816                                 .-.--.--.--.-----.--.--.--.-.--  6553825</w:t>
      </w:r>
    </w:p>
    <w:p>
      <w:r>
        <w:rPr>
          <w:rFonts w:ascii="Consolas" w:hAnsi="Consolas"/>
          <w:sz w:val="18"/>
        </w:rPr>
        <w:t>NC_082681.1     23020613                                .-.--.--.--.T-.--.--.--.--.-.--  23020624</w:t>
      </w:r>
    </w:p>
    <w:p>
      <w:r>
        <w:rPr>
          <w:rFonts w:ascii="Consolas" w:hAnsi="Consolas"/>
          <w:sz w:val="18"/>
        </w:rPr>
        <w:t>NC_082681.1     34055013                                  .--.--.--.--.--.--.--.--.-.--  34055022</w:t>
      </w:r>
    </w:p>
    <w:p>
      <w:r>
        <w:rPr>
          <w:rFonts w:ascii="Consolas" w:hAnsi="Consolas"/>
          <w:sz w:val="18"/>
        </w:rPr>
        <w:t>NC_082681.1     39710366                                  .--.--.--.--.--.--.--.--.-.--  39710375</w:t>
      </w:r>
    </w:p>
    <w:p>
      <w:r>
        <w:rPr>
          <w:rFonts w:ascii="Consolas" w:hAnsi="Consolas"/>
          <w:sz w:val="18"/>
        </w:rPr>
        <w:t>NC_082681.1     41210378                                  .--.--.--.--.--.--.--.--.-.--  41210387</w:t>
      </w:r>
    </w:p>
    <w:p>
      <w:r>
        <w:rPr>
          <w:rFonts w:ascii="Consolas" w:hAnsi="Consolas"/>
          <w:sz w:val="18"/>
        </w:rPr>
        <w:t>NC_082681.1     51461224                                .-.--.--.--.--.--.--.--.--.-.--  51461214</w:t>
      </w:r>
    </w:p>
    <w:p>
      <w:r>
        <w:rPr>
          <w:rFonts w:ascii="Consolas" w:hAnsi="Consolas"/>
          <w:sz w:val="18"/>
        </w:rPr>
        <w:t>NC_082681.1     82185536                         .-.--.-C-.--.--.--.T-.--.--.--.--.-.--  82185522</w:t>
      </w:r>
    </w:p>
    <w:p>
      <w:r>
        <w:rPr>
          <w:rFonts w:ascii="Consolas" w:hAnsi="Consolas"/>
          <w:sz w:val="18"/>
        </w:rPr>
        <w:t>NC_082681.1     84654471                                .-.--.--.--.--.--.--.--.--.-.--  84654481</w:t>
      </w:r>
    </w:p>
    <w:p>
      <w:r>
        <w:rPr>
          <w:rFonts w:ascii="Consolas" w:hAnsi="Consolas"/>
          <w:sz w:val="18"/>
        </w:rPr>
        <w:t>NC_082681.1     94959518                                        .--.--.--.--.--.--.-.--  94959525</w:t>
      </w:r>
    </w:p>
    <w:p>
      <w:r>
        <w:rPr>
          <w:rFonts w:ascii="Consolas" w:hAnsi="Consolas"/>
          <w:sz w:val="18"/>
        </w:rPr>
        <w:t>NC_082681.1     114413517                        .-.--T-.-.--.--.--.--.--.--.--.--.-.--  114413530</w:t>
      </w:r>
    </w:p>
    <w:p>
      <w:r>
        <w:rPr>
          <w:rFonts w:ascii="Consolas" w:hAnsi="Consolas"/>
          <w:sz w:val="18"/>
        </w:rPr>
        <w:t>NC_082681.1     125957785                               .-.--.--.--.--.--.--.--.--.-.--  125957775</w:t>
      </w:r>
    </w:p>
    <w:p>
      <w:r>
        <w:rPr>
          <w:rFonts w:ascii="Consolas" w:hAnsi="Consolas"/>
          <w:sz w:val="18"/>
        </w:rPr>
        <w:t>NC_082681.1     133881809                                 .--.--.--.--.--.--.--.--.-.--  133881800</w:t>
      </w:r>
    </w:p>
    <w:p>
      <w:r>
        <w:rPr>
          <w:rFonts w:ascii="Consolas" w:hAnsi="Consolas"/>
          <w:sz w:val="18"/>
        </w:rPr>
        <w:t>NC_082681.1     135344221                                 .--.--.--.--.--.--.--.--.-.--  135344212</w:t>
      </w:r>
    </w:p>
    <w:p>
      <w:r>
        <w:rPr>
          <w:rFonts w:ascii="Consolas" w:hAnsi="Consolas"/>
          <w:sz w:val="18"/>
        </w:rPr>
        <w:t>NC_082681.1     135520807                                 .--.--.--.--.--.--.--.--.-.--  135520816</w:t>
      </w:r>
    </w:p>
    <w:p>
      <w:r>
        <w:rPr>
          <w:rFonts w:ascii="Consolas" w:hAnsi="Consolas"/>
          <w:sz w:val="18"/>
        </w:rPr>
        <w:t>NC_082681.1     109388800                        .-.--.-.-A--.--.--.T-.A-.--.--.--.-.--  109388815</w:t>
      </w:r>
    </w:p>
    <w:p>
      <w:r>
        <w:rPr>
          <w:rFonts w:ascii="Consolas" w:hAnsi="Consolas"/>
          <w:sz w:val="18"/>
        </w:rPr>
        <w:t>NC_082681.1     110877133                                 .--.--.--.-----.--.--.--.-.--  110877125</w:t>
      </w:r>
    </w:p>
    <w:p>
      <w:r>
        <w:rPr>
          <w:rFonts w:ascii="Consolas" w:hAnsi="Consolas"/>
          <w:sz w:val="18"/>
        </w:rPr>
        <w:t>NC_082681.1     126035638                             .-.-.--.--.--.--.--.--.--.--.-.--  126035649</w:t>
      </w:r>
    </w:p>
    <w:p>
      <w:r>
        <w:rPr>
          <w:rFonts w:ascii="Consolas" w:hAnsi="Consolas"/>
          <w:sz w:val="18"/>
        </w:rPr>
        <w:t>NC_082681.1     2305612                     .--.-.-C--.-.A.--.--.--.--.--.--.--.--.-.--  2305628</w:t>
      </w:r>
    </w:p>
    <w:p>
      <w:r>
        <w:rPr>
          <w:rFonts w:ascii="Consolas" w:hAnsi="Consolas"/>
          <w:sz w:val="18"/>
        </w:rPr>
        <w:t>NC_082681.1     2816094                                   .--.--.--.--.--.--.--.--.-.--  2816103</w:t>
      </w:r>
    </w:p>
    <w:p>
      <w:r>
        <w:rPr>
          <w:rFonts w:ascii="Consolas" w:hAnsi="Consolas"/>
          <w:sz w:val="18"/>
        </w:rPr>
        <w:t>NC_082681.1     3776672                                               .--.--.--.--.-.--  3776677</w:t>
      </w:r>
    </w:p>
    <w:p>
      <w:r>
        <w:rPr>
          <w:rFonts w:ascii="Consolas" w:hAnsi="Consolas"/>
          <w:sz w:val="18"/>
        </w:rPr>
        <w:t>NC_082681.1     4064183                                   .--.--.--.--.--.--.--.--.-.--  4064174</w:t>
      </w:r>
    </w:p>
    <w:p>
      <w:r>
        <w:rPr>
          <w:rFonts w:ascii="Consolas" w:hAnsi="Consolas"/>
          <w:sz w:val="18"/>
        </w:rPr>
        <w:t>NC_082681.1     5581628                                               .--.--.--.--.-.--  5581633</w:t>
      </w:r>
    </w:p>
    <w:p>
      <w:r>
        <w:rPr>
          <w:rFonts w:ascii="Consolas" w:hAnsi="Consolas"/>
          <w:sz w:val="18"/>
        </w:rPr>
        <w:t>NC_082681.1     7968214                                               .--.--.--.--.-.--  7968219</w:t>
      </w:r>
    </w:p>
    <w:p>
      <w:r>
        <w:rPr>
          <w:rFonts w:ascii="Consolas" w:hAnsi="Consolas"/>
          <w:sz w:val="18"/>
        </w:rPr>
        <w:t>NC_082681.1     11810530                                  .--.--.--.--.--.--.--.--.-.--  11810539</w:t>
      </w:r>
    </w:p>
    <w:p>
      <w:r>
        <w:rPr>
          <w:rFonts w:ascii="Consolas" w:hAnsi="Consolas"/>
          <w:sz w:val="18"/>
        </w:rPr>
        <w:t>NC_082681.1     15242845                                        .--.--.--.--.--.--.-.--  15242852</w:t>
      </w:r>
    </w:p>
    <w:p>
      <w:r>
        <w:rPr>
          <w:rFonts w:ascii="Consolas" w:hAnsi="Consolas"/>
          <w:sz w:val="18"/>
        </w:rPr>
        <w:t>NC_082681.1     17232606                                  .--.--.--.--.--.--.--.--.-.--  17232597</w:t>
      </w:r>
    </w:p>
    <w:p>
      <w:r>
        <w:rPr>
          <w:rFonts w:ascii="Consolas" w:hAnsi="Consolas"/>
          <w:sz w:val="18"/>
        </w:rPr>
        <w:t>NC_082681.1     18266181                                  .--.--.--.--.--.--.--.--.-.--  18266190</w:t>
      </w:r>
    </w:p>
    <w:p>
      <w:r>
        <w:rPr>
          <w:rFonts w:ascii="Consolas" w:hAnsi="Consolas"/>
          <w:sz w:val="18"/>
        </w:rPr>
        <w:t>NC_082681.1     19093016                                              .--.--.--.--.-.--  19093011</w:t>
      </w:r>
    </w:p>
    <w:p>
      <w:r>
        <w:rPr>
          <w:rFonts w:ascii="Consolas" w:hAnsi="Consolas"/>
          <w:sz w:val="18"/>
        </w:rPr>
        <w:t>NC_082681.1     19885087                                        .--.--.--.--.--.--.-.--  19885094</w:t>
      </w:r>
    </w:p>
    <w:p>
      <w:r>
        <w:rPr>
          <w:rFonts w:ascii="Consolas" w:hAnsi="Consolas"/>
          <w:sz w:val="18"/>
        </w:rPr>
        <w:t>NC_082681.1     20788996                                     .--.--.--.--.--.--.--.-.--  20789004</w:t>
      </w:r>
    </w:p>
    <w:p>
      <w:r>
        <w:rPr>
          <w:rFonts w:ascii="Consolas" w:hAnsi="Consolas"/>
          <w:sz w:val="18"/>
        </w:rPr>
        <w:t>NC_082681.1     21012323                              .-.-.--.--.--.--.--.--.--.--.-.--  21012334</w:t>
      </w:r>
    </w:p>
    <w:p>
      <w:r>
        <w:rPr>
          <w:rFonts w:ascii="Consolas" w:hAnsi="Consolas"/>
          <w:sz w:val="18"/>
        </w:rPr>
        <w:t>NC_082681.1     24884428                                           .--.--.--.--.--.-.--  24884422</w:t>
      </w:r>
    </w:p>
    <w:p>
      <w:r>
        <w:rPr>
          <w:rFonts w:ascii="Consolas" w:hAnsi="Consolas"/>
          <w:sz w:val="18"/>
        </w:rPr>
        <w:t>NC_082681.1     28989693                         .-.--.-.-.--.--.--.--.--.--.--.--.-.--  28989680</w:t>
      </w:r>
    </w:p>
    <w:p>
      <w:r>
        <w:rPr>
          <w:rFonts w:ascii="Consolas" w:hAnsi="Consolas"/>
          <w:sz w:val="18"/>
        </w:rPr>
        <w:t>NC_082681.1     32740891                                     .--.--.--.--.--.--.--.-.--  32740883</w:t>
      </w:r>
    </w:p>
    <w:p>
      <w:r>
        <w:rPr>
          <w:rFonts w:ascii="Consolas" w:hAnsi="Consolas"/>
          <w:sz w:val="18"/>
        </w:rPr>
        <w:t>NC_082681.1     33261649                                                       .--.-.--  33261651</w:t>
      </w:r>
    </w:p>
    <w:p>
      <w:r>
        <w:rPr>
          <w:rFonts w:ascii="Consolas" w:hAnsi="Consolas"/>
          <w:sz w:val="18"/>
        </w:rPr>
        <w:t>NC_082681.1     37164291                                  .--.--.--.--.--.--.--.--.-.--  37164282</w:t>
      </w:r>
    </w:p>
    <w:p>
      <w:r>
        <w:rPr>
          <w:rFonts w:ascii="Consolas" w:hAnsi="Consolas"/>
          <w:sz w:val="18"/>
        </w:rPr>
        <w:t>NC_082681.1     37725782                                        .--.--.--.--.--.--.-.--  37725789</w:t>
      </w:r>
    </w:p>
    <w:p>
      <w:r>
        <w:rPr>
          <w:rFonts w:ascii="Consolas" w:hAnsi="Consolas"/>
          <w:sz w:val="18"/>
        </w:rPr>
        <w:t>NC_082681.1     40063372                              .-.-.--.--.--.--.--.--.--.--.-.--  40063383</w:t>
      </w:r>
    </w:p>
    <w:p>
      <w:r>
        <w:rPr>
          <w:rFonts w:ascii="Consolas" w:hAnsi="Consolas"/>
          <w:sz w:val="18"/>
        </w:rPr>
        <w:t>NC_082681.1     41015558                                  .--.--.--.--.--.--.--.--.-.--  41015549</w:t>
      </w:r>
    </w:p>
    <w:p>
      <w:r>
        <w:rPr>
          <w:rFonts w:ascii="Consolas" w:hAnsi="Consolas"/>
          <w:sz w:val="18"/>
        </w:rPr>
        <w:t>NC_082681.1     41473474                                        .--.--.--.--.--.--.-.--  41473481</w:t>
      </w:r>
    </w:p>
    <w:p>
      <w:r>
        <w:rPr>
          <w:rFonts w:ascii="Consolas" w:hAnsi="Consolas"/>
          <w:sz w:val="18"/>
        </w:rPr>
        <w:t>NC_082681.1     41874470                                        .--.--.--.--.--.--.-.--  41874463</w:t>
      </w:r>
    </w:p>
    <w:p>
      <w:r>
        <w:rPr>
          <w:rFonts w:ascii="Consolas" w:hAnsi="Consolas"/>
          <w:sz w:val="18"/>
        </w:rPr>
        <w:t>NC_082681.1     52169256                                                       .--.-.--  52169254</w:t>
      </w:r>
    </w:p>
    <w:p>
      <w:r>
        <w:rPr>
          <w:rFonts w:ascii="Consolas" w:hAnsi="Consolas"/>
          <w:sz w:val="18"/>
        </w:rPr>
        <w:t>NC_082681.1     52662404                                              .--.--.--.--.-.--  52662409</w:t>
      </w:r>
    </w:p>
    <w:p>
      <w:r>
        <w:rPr>
          <w:rFonts w:ascii="Consolas" w:hAnsi="Consolas"/>
          <w:sz w:val="18"/>
        </w:rPr>
        <w:t>NC_082681.1     55947987                                  .--.--.--.--.--.--.--.--.-.--  55947996</w:t>
      </w:r>
    </w:p>
    <w:p>
      <w:r>
        <w:rPr>
          <w:rFonts w:ascii="Consolas" w:hAnsi="Consolas"/>
          <w:sz w:val="18"/>
        </w:rPr>
        <w:t>NC_082681.1     55947987                                              .--.--.--.--.-.--  55947992</w:t>
      </w:r>
    </w:p>
    <w:p>
      <w:r>
        <w:rPr>
          <w:rFonts w:ascii="Consolas" w:hAnsi="Consolas"/>
          <w:sz w:val="18"/>
        </w:rPr>
        <w:t>NC_082681.1     56367815                           .--.-.G.--.--.--.--.--.--.--.--.-.--  56367802</w:t>
      </w:r>
    </w:p>
    <w:p>
      <w:r>
        <w:rPr>
          <w:rFonts w:ascii="Consolas" w:hAnsi="Consolas"/>
          <w:sz w:val="18"/>
        </w:rPr>
        <w:t>NC_082681.1     56791350                                              .--.--.--.--.-.--  56791355</w:t>
      </w:r>
    </w:p>
    <w:p>
      <w:r>
        <w:rPr>
          <w:rFonts w:ascii="Consolas" w:hAnsi="Consolas"/>
          <w:sz w:val="18"/>
        </w:rPr>
        <w:t>NC_082681.1     57517693                                              .--.--.--.--.-.--  57517698</w:t>
      </w:r>
    </w:p>
    <w:p>
      <w:r>
        <w:rPr>
          <w:rFonts w:ascii="Consolas" w:hAnsi="Consolas"/>
          <w:sz w:val="18"/>
        </w:rPr>
        <w:t>NC_082681.1     61200376                                              .--.--.--.--.-.--  61200371</w:t>
      </w:r>
    </w:p>
    <w:p>
      <w:r>
        <w:rPr>
          <w:rFonts w:ascii="Consolas" w:hAnsi="Consolas"/>
          <w:sz w:val="18"/>
        </w:rPr>
        <w:t>NC_082681.1     62207533                                  .--.--.--.--.--.--.--.--.-.--  62207524</w:t>
      </w:r>
    </w:p>
    <w:p>
      <w:r>
        <w:rPr>
          <w:rFonts w:ascii="Consolas" w:hAnsi="Consolas"/>
          <w:sz w:val="18"/>
        </w:rPr>
        <w:t>NC_082681.1     63445495                                  .--.--.--.--.--.--.--.--.-.--  63445486</w:t>
      </w:r>
    </w:p>
    <w:p>
      <w:r>
        <w:rPr>
          <w:rFonts w:ascii="Consolas" w:hAnsi="Consolas"/>
          <w:sz w:val="18"/>
        </w:rPr>
        <w:t>NC_082681.1     67678767                                  .--.--.--.--.--.--.--.--.-.--  67678758</w:t>
      </w:r>
    </w:p>
    <w:p>
      <w:r>
        <w:rPr>
          <w:rFonts w:ascii="Consolas" w:hAnsi="Consolas"/>
          <w:sz w:val="18"/>
        </w:rPr>
        <w:t>NC_082681.1     68761591                                  .--.--.--.--.--.--.--.--.-.--  68761582</w:t>
      </w:r>
    </w:p>
    <w:p>
      <w:r>
        <w:rPr>
          <w:rFonts w:ascii="Consolas" w:hAnsi="Consolas"/>
          <w:sz w:val="18"/>
        </w:rPr>
        <w:t>NC_082681.1     70944980                                  .--.--.--.--.--.--.--.--.-.--  70944971</w:t>
      </w:r>
    </w:p>
    <w:p>
      <w:r>
        <w:rPr>
          <w:rFonts w:ascii="Consolas" w:hAnsi="Consolas"/>
          <w:sz w:val="18"/>
        </w:rPr>
        <w:t>NC_082681.1     71306182                                  .--.--.--.--.--.--.--.--.-.--  71306173</w:t>
      </w:r>
    </w:p>
    <w:p>
      <w:r>
        <w:rPr>
          <w:rFonts w:ascii="Consolas" w:hAnsi="Consolas"/>
          <w:sz w:val="18"/>
        </w:rPr>
        <w:t>NC_082681.1     75863034                                                 .--.--.--.-.--  75863030</w:t>
      </w:r>
    </w:p>
    <w:p>
      <w:r>
        <w:rPr>
          <w:rFonts w:ascii="Consolas" w:hAnsi="Consolas"/>
          <w:sz w:val="18"/>
        </w:rPr>
        <w:t>NC_082681.1     82608418                                              .--.--.--.--.-.--  82608423</w:t>
      </w:r>
    </w:p>
    <w:p>
      <w:r>
        <w:rPr>
          <w:rFonts w:ascii="Consolas" w:hAnsi="Consolas"/>
          <w:sz w:val="18"/>
        </w:rPr>
        <w:t>NC_082681.1     84575529                           .--.-.A.--.--.--.--.--.--.--.--.-.--  84575542</w:t>
      </w:r>
    </w:p>
    <w:p>
      <w:r>
        <w:rPr>
          <w:rFonts w:ascii="Consolas" w:hAnsi="Consolas"/>
          <w:sz w:val="18"/>
        </w:rPr>
        <w:t>NC_082681.1     86095971                                           .--.--.--.--.--.-.--  86095977</w:t>
      </w:r>
    </w:p>
    <w:p>
      <w:r>
        <w:rPr>
          <w:rFonts w:ascii="Consolas" w:hAnsi="Consolas"/>
          <w:sz w:val="18"/>
        </w:rPr>
        <w:t>NC_082681.1     87091054                                        .--.--.--.--.--.--.-.--  87091061</w:t>
      </w:r>
    </w:p>
    <w:p>
      <w:r>
        <w:rPr>
          <w:rFonts w:ascii="Consolas" w:hAnsi="Consolas"/>
          <w:sz w:val="18"/>
        </w:rPr>
        <w:t>NC_082681.1     89633345                                              .--.--.--.--.-.--  89633350</w:t>
      </w:r>
    </w:p>
    <w:p>
      <w:r>
        <w:rPr>
          <w:rFonts w:ascii="Consolas" w:hAnsi="Consolas"/>
          <w:sz w:val="18"/>
        </w:rPr>
        <w:t>NC_082681.1     90995218                                              .--.--.--.--.-.--  90995223</w:t>
      </w:r>
    </w:p>
    <w:p>
      <w:r>
        <w:rPr>
          <w:rFonts w:ascii="Consolas" w:hAnsi="Consolas"/>
          <w:sz w:val="18"/>
        </w:rPr>
        <w:t>NC_082681.1     94190529                                  .--.--.--.--.--.--.--.--.-.--  94190520</w:t>
      </w:r>
    </w:p>
    <w:p>
      <w:r>
        <w:rPr>
          <w:rFonts w:ascii="Consolas" w:hAnsi="Consolas"/>
          <w:sz w:val="18"/>
        </w:rPr>
        <w:t>NC_082681.1     96769457                                  .--.--.--.--.--.--.--.--.-.--  96769448</w:t>
      </w:r>
    </w:p>
    <w:p>
      <w:r>
        <w:rPr>
          <w:rFonts w:ascii="Consolas" w:hAnsi="Consolas"/>
          <w:sz w:val="18"/>
        </w:rPr>
        <w:t>NC_082681.1     98530730                                  .--.--.--.--.--.--.--.--.-.--  98530721</w:t>
      </w:r>
    </w:p>
    <w:p>
      <w:r>
        <w:rPr>
          <w:rFonts w:ascii="Consolas" w:hAnsi="Consolas"/>
          <w:sz w:val="18"/>
        </w:rPr>
        <w:t>NC_082681.1     98841134                                              .--.--.--.--.-.--  98841139</w:t>
      </w:r>
    </w:p>
    <w:p>
      <w:r>
        <w:rPr>
          <w:rFonts w:ascii="Consolas" w:hAnsi="Consolas"/>
          <w:sz w:val="18"/>
        </w:rPr>
        <w:t>NC_082681.1     99018872                                  .--.--.--.--.--.--.--.--.-.--  99018863</w:t>
      </w:r>
    </w:p>
    <w:p>
      <w:r>
        <w:rPr>
          <w:rFonts w:ascii="Consolas" w:hAnsi="Consolas"/>
          <w:sz w:val="18"/>
        </w:rPr>
        <w:t>NC_082681.1     101276814                        .-.--.---.--.--.--.--.--.--.--.--.-.--  101276826</w:t>
      </w:r>
    </w:p>
    <w:p>
      <w:r>
        <w:rPr>
          <w:rFonts w:ascii="Consolas" w:hAnsi="Consolas"/>
          <w:sz w:val="18"/>
        </w:rPr>
        <w:t>NC_082681.1     102639603                             .-.-.--.--.--.-----G--.--.--.-.--  102639613</w:t>
      </w:r>
    </w:p>
    <w:p>
      <w:r>
        <w:rPr>
          <w:rFonts w:ascii="Consolas" w:hAnsi="Consolas"/>
          <w:sz w:val="18"/>
        </w:rPr>
        <w:t>NC_082681.1     104356843                                             .--.--.--.--.-.--  104356838</w:t>
      </w:r>
    </w:p>
    <w:p>
      <w:r>
        <w:rPr>
          <w:rFonts w:ascii="Consolas" w:hAnsi="Consolas"/>
          <w:sz w:val="18"/>
        </w:rPr>
        <w:t>NC_082681.1     105245538                                             .--.--.--.--.-.--  105245533</w:t>
      </w:r>
    </w:p>
    <w:p>
      <w:r>
        <w:rPr>
          <w:rFonts w:ascii="Consolas" w:hAnsi="Consolas"/>
          <w:sz w:val="18"/>
        </w:rPr>
        <w:t>NC_082681.1     106489488                                 .--.--.--.--.--.--.--.--.-.--  106489497</w:t>
      </w:r>
    </w:p>
    <w:p>
      <w:r>
        <w:rPr>
          <w:rFonts w:ascii="Consolas" w:hAnsi="Consolas"/>
          <w:sz w:val="18"/>
        </w:rPr>
        <w:t>NC_082681.1     121015479                                 .--.--.--.--.--.--.--.--.-.--  121015470</w:t>
      </w:r>
    </w:p>
    <w:p>
      <w:r>
        <w:rPr>
          <w:rFonts w:ascii="Consolas" w:hAnsi="Consolas"/>
          <w:sz w:val="18"/>
        </w:rPr>
        <w:t>NC_082681.1     122497727                                 .--.--.--.--.--.--.--.--.-.--  122497718</w:t>
      </w:r>
    </w:p>
    <w:p>
      <w:r>
        <w:rPr>
          <w:rFonts w:ascii="Consolas" w:hAnsi="Consolas"/>
          <w:sz w:val="18"/>
        </w:rPr>
        <w:t>NC_082681.1     123755193                                 .--.--.--.--.--.--.--.--.-.--  123755184</w:t>
      </w:r>
    </w:p>
    <w:p>
      <w:r>
        <w:rPr>
          <w:rFonts w:ascii="Consolas" w:hAnsi="Consolas"/>
          <w:sz w:val="18"/>
        </w:rPr>
        <w:t>NC_082681.1     124078210                                 .--.--.--.--.--.--.--.--.-.--  124078201</w:t>
      </w:r>
    </w:p>
    <w:p>
      <w:r>
        <w:rPr>
          <w:rFonts w:ascii="Consolas" w:hAnsi="Consolas"/>
          <w:sz w:val="18"/>
        </w:rPr>
        <w:t>NC_082681.1     124573426                                 .--.--.--.--.--.--.--.--.-.--  124573435</w:t>
      </w:r>
    </w:p>
    <w:p>
      <w:r>
        <w:rPr>
          <w:rFonts w:ascii="Consolas" w:hAnsi="Consolas"/>
          <w:sz w:val="18"/>
        </w:rPr>
        <w:t>NC_082681.1     128026244                                             .--.--.--.--.-.--  128026239</w:t>
      </w:r>
    </w:p>
    <w:p>
      <w:r>
        <w:rPr>
          <w:rFonts w:ascii="Consolas" w:hAnsi="Consolas"/>
          <w:sz w:val="18"/>
        </w:rPr>
        <w:t>NC_082681.1     128986938                          .--.-.-C--.--.-----.--.--.--.--.-.--  128986927</w:t>
      </w:r>
    </w:p>
    <w:p>
      <w:r>
        <w:rPr>
          <w:rFonts w:ascii="Consolas" w:hAnsi="Consolas"/>
          <w:sz w:val="18"/>
        </w:rPr>
        <w:t>NC_082681.1     130075366                                 .--.--.--.--.--.--.--.--.-.--  130075375</w:t>
      </w:r>
    </w:p>
    <w:p>
      <w:r>
        <w:rPr>
          <w:rFonts w:ascii="Consolas" w:hAnsi="Consolas"/>
          <w:sz w:val="18"/>
        </w:rPr>
        <w:t>NC_082681.1     132657481                                 .--.--.--.--.--.--.--.--.-.--  132657490</w:t>
      </w:r>
    </w:p>
    <w:p>
      <w:r>
        <w:rPr>
          <w:rFonts w:ascii="Consolas" w:hAnsi="Consolas"/>
          <w:sz w:val="18"/>
        </w:rPr>
        <w:t>NC_082681.1     133704730                                 .--.--.-----.--.--.--.--.-.--  133704722</w:t>
      </w:r>
    </w:p>
    <w:p>
      <w:r>
        <w:rPr>
          <w:rFonts w:ascii="Consolas" w:hAnsi="Consolas"/>
          <w:sz w:val="18"/>
        </w:rPr>
        <w:t>NC_082681.1     63578350                                .-.--.--.--.-----A--.--.--.-.--  63578341</w:t>
      </w:r>
    </w:p>
    <w:p>
      <w:r>
        <w:rPr>
          <w:rFonts w:ascii="Consolas" w:hAnsi="Consolas"/>
          <w:sz w:val="18"/>
        </w:rPr>
        <w:t>NC_082681.1     81820954                         .-.--T-.-.--.--.--.--.--.--.--.--.-.--  81820967</w:t>
      </w:r>
    </w:p>
    <w:p>
      <w:r>
        <w:rPr>
          <w:rFonts w:ascii="Consolas" w:hAnsi="Consolas"/>
          <w:sz w:val="18"/>
        </w:rPr>
        <w:t>NC_082681.1     100302774                             .-.-.A-.--.--.T-.--.--.A-.--A-.--  100302788</w:t>
      </w:r>
    </w:p>
    <w:p>
      <w:r>
        <w:rPr>
          <w:rFonts w:ascii="Consolas" w:hAnsi="Consolas"/>
          <w:sz w:val="18"/>
        </w:rPr>
        <w:t>NC_082681.1     95872801                         .-.--.-.-.--.G-.--.--.--.--.--.--.-.--  95872815</w:t>
      </w:r>
    </w:p>
    <w:p>
      <w:r>
        <w:rPr>
          <w:rFonts w:ascii="Consolas" w:hAnsi="Consolas"/>
          <w:sz w:val="18"/>
        </w:rPr>
        <w:t>NC_082681.1     64813927                         .-.--.-A-.--.--.--.--.--.--.C-.--.-.--  64813913</w:t>
      </w:r>
    </w:p>
    <w:p>
      <w:r>
        <w:rPr>
          <w:rFonts w:ascii="Consolas" w:hAnsi="Consolas"/>
          <w:sz w:val="18"/>
        </w:rPr>
        <w:t>NC_082681.1     62538276                              .-.-.--.C-.--.--.--.--.--.--.-.--  62538288</w:t>
      </w:r>
    </w:p>
    <w:p>
      <w:r>
        <w:rPr>
          <w:rFonts w:ascii="Consolas" w:hAnsi="Consolas"/>
          <w:sz w:val="18"/>
        </w:rPr>
        <w:t>NC_082681.1     133927690                                    .--.--.--.--.--.--.--.-.--  133927698</w:t>
      </w:r>
    </w:p>
    <w:p>
      <w:r>
        <w:rPr>
          <w:rFonts w:ascii="Consolas" w:hAnsi="Consolas"/>
          <w:sz w:val="18"/>
        </w:rPr>
        <w:t>NC_082681.1     11360241                                           .--.--.--.--.--.-.--  11360235</w:t>
      </w:r>
    </w:p>
    <w:p>
      <w:r>
        <w:rPr>
          <w:rFonts w:ascii="Consolas" w:hAnsi="Consolas"/>
          <w:sz w:val="18"/>
        </w:rPr>
        <w:t>NC_082681.1     11571008                                           .--.--.--.--.--.-.--  11571014</w:t>
      </w:r>
    </w:p>
    <w:p>
      <w:r>
        <w:rPr>
          <w:rFonts w:ascii="Consolas" w:hAnsi="Consolas"/>
          <w:sz w:val="18"/>
        </w:rPr>
        <w:t>NC_082681.1     12670600                                              .--.--.--.--.-.--  12670605</w:t>
      </w:r>
    </w:p>
    <w:p>
      <w:r>
        <w:rPr>
          <w:rFonts w:ascii="Consolas" w:hAnsi="Consolas"/>
          <w:sz w:val="18"/>
        </w:rPr>
        <w:t>NC_082681.1     14267601                                                    .--.--.-.--  14267604</w:t>
      </w:r>
    </w:p>
    <w:p>
      <w:r>
        <w:rPr>
          <w:rFonts w:ascii="Consolas" w:hAnsi="Consolas"/>
          <w:sz w:val="18"/>
        </w:rPr>
        <w:t>NC_082681.1     18287884                                           .--.--.--.--.--.-.--  18287878</w:t>
      </w:r>
    </w:p>
    <w:p>
      <w:r>
        <w:rPr>
          <w:rFonts w:ascii="Consolas" w:hAnsi="Consolas"/>
          <w:sz w:val="18"/>
        </w:rPr>
        <w:t>NC_082681.1     20788996                                                 .--.--.--.-.--  20789000</w:t>
      </w:r>
    </w:p>
    <w:p>
      <w:r>
        <w:rPr>
          <w:rFonts w:ascii="Consolas" w:hAnsi="Consolas"/>
          <w:sz w:val="18"/>
        </w:rPr>
        <w:t>NC_082681.1     23655556                                           .--.--.--.--.--.-.--  23655550</w:t>
      </w:r>
    </w:p>
    <w:p>
      <w:r>
        <w:rPr>
          <w:rFonts w:ascii="Consolas" w:hAnsi="Consolas"/>
          <w:sz w:val="18"/>
        </w:rPr>
        <w:t>NC_082681.1     24884427                                  .--.--.--.--.--.--.--.--.-.--  24884418</w:t>
      </w:r>
    </w:p>
    <w:p>
      <w:r>
        <w:rPr>
          <w:rFonts w:ascii="Consolas" w:hAnsi="Consolas"/>
          <w:sz w:val="18"/>
        </w:rPr>
        <w:t>NC_082681.1     24953224                                           .--.--.--.--.--.-.--  24953218</w:t>
      </w:r>
    </w:p>
    <w:p>
      <w:r>
        <w:rPr>
          <w:rFonts w:ascii="Consolas" w:hAnsi="Consolas"/>
          <w:sz w:val="18"/>
        </w:rPr>
        <w:t>NC_082681.1     25879111                                                    .--.--.-.--  25879114</w:t>
      </w:r>
    </w:p>
    <w:p>
      <w:r>
        <w:rPr>
          <w:rFonts w:ascii="Consolas" w:hAnsi="Consolas"/>
          <w:sz w:val="18"/>
        </w:rPr>
        <w:t>NC_082681.1     29320938                                           .--.--.--.--.--.-.--  29320944</w:t>
      </w:r>
    </w:p>
    <w:p>
      <w:r>
        <w:rPr>
          <w:rFonts w:ascii="Consolas" w:hAnsi="Consolas"/>
          <w:sz w:val="18"/>
        </w:rPr>
        <w:t>NC_082681.1     29322052                                  .--.--.--.--.--.--.--.--.-.--  29322061</w:t>
      </w:r>
    </w:p>
    <w:p>
      <w:r>
        <w:rPr>
          <w:rFonts w:ascii="Consolas" w:hAnsi="Consolas"/>
          <w:sz w:val="18"/>
        </w:rPr>
        <w:t>NC_082681.1     29772722                                .-.--.--.--.--.--.--.--.--.-.--  29772712</w:t>
      </w:r>
    </w:p>
    <w:p>
      <w:r>
        <w:rPr>
          <w:rFonts w:ascii="Consolas" w:hAnsi="Consolas"/>
          <w:sz w:val="18"/>
        </w:rPr>
        <w:t>NC_082681.1     29870138                                           .--.--.--.--.--.-.--  29870144</w:t>
      </w:r>
    </w:p>
    <w:p>
      <w:r>
        <w:rPr>
          <w:rFonts w:ascii="Consolas" w:hAnsi="Consolas"/>
          <w:sz w:val="18"/>
        </w:rPr>
        <w:t>NC_082681.1     32468181                         .-.--.-.A.C-.--.--.--.--.--.--.--.-.--  32468196</w:t>
      </w:r>
    </w:p>
    <w:p>
      <w:r>
        <w:rPr>
          <w:rFonts w:ascii="Consolas" w:hAnsi="Consolas"/>
          <w:sz w:val="18"/>
        </w:rPr>
        <w:t>NC_082681.1     32468184                                        .--.--.C-.--.--.--.-.--  32468192</w:t>
      </w:r>
    </w:p>
    <w:p>
      <w:r>
        <w:rPr>
          <w:rFonts w:ascii="Consolas" w:hAnsi="Consolas"/>
          <w:sz w:val="18"/>
        </w:rPr>
        <w:t>NC_082681.1     32515191                         .-.--.-.A.C-.--.--.--.--.--.--.--.-.--  32515206</w:t>
      </w:r>
    </w:p>
    <w:p>
      <w:r>
        <w:rPr>
          <w:rFonts w:ascii="Consolas" w:hAnsi="Consolas"/>
          <w:sz w:val="18"/>
        </w:rPr>
        <w:t>NC_082681.1     32515194                                        .--.--.C-.--.--.--.-.--  32515202</w:t>
      </w:r>
    </w:p>
    <w:p>
      <w:r>
        <w:rPr>
          <w:rFonts w:ascii="Consolas" w:hAnsi="Consolas"/>
          <w:sz w:val="18"/>
        </w:rPr>
        <w:t>NC_082681.1     32740891                                                 .--.--.--.-.--  32740887</w:t>
      </w:r>
    </w:p>
    <w:p>
      <w:r>
        <w:rPr>
          <w:rFonts w:ascii="Consolas" w:hAnsi="Consolas"/>
          <w:sz w:val="18"/>
        </w:rPr>
        <w:t>NC_082681.1     33163363                           .--.-.-.--.--.--.--.--.--.--.--.-.--  33163351</w:t>
      </w:r>
    </w:p>
    <w:p>
      <w:r>
        <w:rPr>
          <w:rFonts w:ascii="Consolas" w:hAnsi="Consolas"/>
          <w:sz w:val="18"/>
        </w:rPr>
        <w:t>NC_082681.1     42921585                                           .--.--.--.--.--.-.--  42921579</w:t>
      </w:r>
    </w:p>
    <w:p>
      <w:r>
        <w:rPr>
          <w:rFonts w:ascii="Consolas" w:hAnsi="Consolas"/>
          <w:sz w:val="18"/>
        </w:rPr>
        <w:t>NC_082681.1     43710526                           .--.-.-.--.--.--.--.--.--.--.--.-.--  43710514</w:t>
      </w:r>
    </w:p>
    <w:p>
      <w:r>
        <w:rPr>
          <w:rFonts w:ascii="Consolas" w:hAnsi="Consolas"/>
          <w:sz w:val="18"/>
        </w:rPr>
        <w:t>NC_082681.1     43945755                                           .--.--.--.--.--.-.--  43945761</w:t>
      </w:r>
    </w:p>
    <w:p>
      <w:r>
        <w:rPr>
          <w:rFonts w:ascii="Consolas" w:hAnsi="Consolas"/>
          <w:sz w:val="18"/>
        </w:rPr>
        <w:t>NC_082681.1     46839986                                        .--.--.--.--.--.--.-.--  46839993</w:t>
      </w:r>
    </w:p>
    <w:p>
      <w:r>
        <w:rPr>
          <w:rFonts w:ascii="Consolas" w:hAnsi="Consolas"/>
          <w:sz w:val="18"/>
        </w:rPr>
        <w:t>NC_082681.1     47654430                                        .--.--.--.--.--.--.-.--  47654437</w:t>
      </w:r>
    </w:p>
    <w:p>
      <w:r>
        <w:rPr>
          <w:rFonts w:ascii="Consolas" w:hAnsi="Consolas"/>
          <w:sz w:val="18"/>
        </w:rPr>
        <w:t>NC_082681.1     56095120                                           .--.--.--.--.--.-.--  56095114</w:t>
      </w:r>
    </w:p>
    <w:p>
      <w:r>
        <w:rPr>
          <w:rFonts w:ascii="Consolas" w:hAnsi="Consolas"/>
          <w:sz w:val="18"/>
        </w:rPr>
        <w:t>NC_082681.1     56400328                                     .--.--.--.--.--.--.--.-.--  56400336</w:t>
      </w:r>
    </w:p>
    <w:p>
      <w:r>
        <w:rPr>
          <w:rFonts w:ascii="Consolas" w:hAnsi="Consolas"/>
          <w:sz w:val="18"/>
        </w:rPr>
        <w:t>NC_082681.1     56400328                                                 .--.--.--.-.--  56400332</w:t>
      </w:r>
    </w:p>
    <w:p>
      <w:r>
        <w:rPr>
          <w:rFonts w:ascii="Consolas" w:hAnsi="Consolas"/>
          <w:sz w:val="18"/>
        </w:rPr>
        <w:t>NC_082681.1     61705468                                           .--.--.--.--.--.-.--  61705462</w:t>
      </w:r>
    </w:p>
    <w:p>
      <w:r>
        <w:rPr>
          <w:rFonts w:ascii="Consolas" w:hAnsi="Consolas"/>
          <w:sz w:val="18"/>
        </w:rPr>
        <w:t>NC_082681.1     62493051                                              .--.--.--.--.-.--  62493046</w:t>
      </w:r>
    </w:p>
    <w:p>
      <w:r>
        <w:rPr>
          <w:rFonts w:ascii="Consolas" w:hAnsi="Consolas"/>
          <w:sz w:val="18"/>
        </w:rPr>
        <w:t>NC_082681.1     63759571                                           .--.--.--.--.--.-.--  63759577</w:t>
      </w:r>
    </w:p>
    <w:p>
      <w:r>
        <w:rPr>
          <w:rFonts w:ascii="Consolas" w:hAnsi="Consolas"/>
          <w:sz w:val="18"/>
        </w:rPr>
        <w:t>NC_082681.1     64390780                           .--.-.A.--.--.--.--.--.--.--.--.-.--  64390767</w:t>
      </w:r>
    </w:p>
    <w:p>
      <w:r>
        <w:rPr>
          <w:rFonts w:ascii="Consolas" w:hAnsi="Consolas"/>
          <w:sz w:val="18"/>
        </w:rPr>
        <w:t>NC_082681.1     66930357                                           .--.--.--.--.--.-.--  66930363</w:t>
      </w:r>
    </w:p>
    <w:p>
      <w:r>
        <w:rPr>
          <w:rFonts w:ascii="Consolas" w:hAnsi="Consolas"/>
          <w:sz w:val="18"/>
        </w:rPr>
        <w:t>NC_082681.1     69326207                                           .--.--.--.--.--.-.--  69326201</w:t>
      </w:r>
    </w:p>
    <w:p>
      <w:r>
        <w:rPr>
          <w:rFonts w:ascii="Consolas" w:hAnsi="Consolas"/>
          <w:sz w:val="18"/>
        </w:rPr>
        <w:t>NC_082681.1     74912735                              .-.-.--.--.--.--.--.--.--.--.-.--  74912746</w:t>
      </w:r>
    </w:p>
    <w:p>
      <w:r>
        <w:rPr>
          <w:rFonts w:ascii="Consolas" w:hAnsi="Consolas"/>
          <w:sz w:val="18"/>
        </w:rPr>
        <w:t>NC_082681.1     75863038                              .-.-.C-.--.--.--.--.--.--.--.-.--  75863026</w:t>
      </w:r>
    </w:p>
    <w:p>
      <w:r>
        <w:rPr>
          <w:rFonts w:ascii="Consolas" w:hAnsi="Consolas"/>
          <w:sz w:val="18"/>
        </w:rPr>
        <w:t>NC_082681.1     83580421                                                          .-.--  83580422</w:t>
      </w:r>
    </w:p>
    <w:p>
      <w:r>
        <w:rPr>
          <w:rFonts w:ascii="Consolas" w:hAnsi="Consolas"/>
          <w:sz w:val="18"/>
        </w:rPr>
        <w:t>NC_082681.1     83758992                                  .--.--.--.--.--.--.--.--.-.--  83758983</w:t>
      </w:r>
    </w:p>
    <w:p>
      <w:r>
        <w:rPr>
          <w:rFonts w:ascii="Consolas" w:hAnsi="Consolas"/>
          <w:sz w:val="18"/>
        </w:rPr>
        <w:t>NC_082681.1     85957143                                                 .--.--.--.-.--  85957147</w:t>
      </w:r>
    </w:p>
    <w:p>
      <w:r>
        <w:rPr>
          <w:rFonts w:ascii="Consolas" w:hAnsi="Consolas"/>
          <w:sz w:val="18"/>
        </w:rPr>
        <w:t>NC_082681.1     90645222                                .-.--.--.--.--.--.--.--.--.-.--  90645232</w:t>
      </w:r>
    </w:p>
    <w:p>
      <w:r>
        <w:rPr>
          <w:rFonts w:ascii="Consolas" w:hAnsi="Consolas"/>
          <w:sz w:val="18"/>
        </w:rPr>
        <w:t>NC_082681.1     91202903                                                 .--.--.--.-.--  91202899</w:t>
      </w:r>
    </w:p>
    <w:p>
      <w:r>
        <w:rPr>
          <w:rFonts w:ascii="Consolas" w:hAnsi="Consolas"/>
          <w:sz w:val="18"/>
        </w:rPr>
        <w:t>NC_082681.1     92884918                                           .--.--.--.--.--.-.--  92884924</w:t>
      </w:r>
    </w:p>
    <w:p>
      <w:r>
        <w:rPr>
          <w:rFonts w:ascii="Consolas" w:hAnsi="Consolas"/>
          <w:sz w:val="18"/>
        </w:rPr>
        <w:t>NC_082681.1     92921305                                           .--.--.--.--.--.-.--  92921311</w:t>
      </w:r>
    </w:p>
    <w:p>
      <w:r>
        <w:rPr>
          <w:rFonts w:ascii="Consolas" w:hAnsi="Consolas"/>
          <w:sz w:val="18"/>
        </w:rPr>
        <w:t>NC_082681.1     95237368                                              .--.--.--.--.-.--  95237373</w:t>
      </w:r>
    </w:p>
    <w:p>
      <w:r>
        <w:rPr>
          <w:rFonts w:ascii="Consolas" w:hAnsi="Consolas"/>
          <w:sz w:val="18"/>
        </w:rPr>
        <w:t>NC_082681.1     95934584                                                    .--.--.-.--  95934581</w:t>
      </w:r>
    </w:p>
    <w:p>
      <w:r>
        <w:rPr>
          <w:rFonts w:ascii="Consolas" w:hAnsi="Consolas"/>
          <w:sz w:val="18"/>
        </w:rPr>
        <w:t>NC_082681.1     96000108                                        .--.--.--.--.--.--.-.--  96000101</w:t>
      </w:r>
    </w:p>
    <w:p>
      <w:r>
        <w:rPr>
          <w:rFonts w:ascii="Consolas" w:hAnsi="Consolas"/>
          <w:sz w:val="18"/>
        </w:rPr>
        <w:t>NC_082681.1     100431350                                          .--.--.--.--.--.-.--  100431356</w:t>
      </w:r>
    </w:p>
    <w:p>
      <w:r>
        <w:rPr>
          <w:rFonts w:ascii="Consolas" w:hAnsi="Consolas"/>
          <w:sz w:val="18"/>
        </w:rPr>
        <w:t>NC_082681.1     100922114                               .-.--.--.--.--.--.--.--.--.-.--  100922124</w:t>
      </w:r>
    </w:p>
    <w:p>
      <w:r>
        <w:rPr>
          <w:rFonts w:ascii="Consolas" w:hAnsi="Consolas"/>
          <w:sz w:val="18"/>
        </w:rPr>
        <w:t>NC_082681.1     108979762                                    .--.--.-----.--.--.--.-.--  108979755</w:t>
      </w:r>
    </w:p>
    <w:p>
      <w:r>
        <w:rPr>
          <w:rFonts w:ascii="Consolas" w:hAnsi="Consolas"/>
          <w:sz w:val="18"/>
        </w:rPr>
        <w:t>NC_082681.1     114280015                             .-.-.--.--.--.--.--.--.--.--.-.--  114280004</w:t>
      </w:r>
    </w:p>
    <w:p>
      <w:r>
        <w:rPr>
          <w:rFonts w:ascii="Consolas" w:hAnsi="Consolas"/>
          <w:sz w:val="18"/>
        </w:rPr>
        <w:t>NC_082681.1     118215297                                                         .-.--  118215296</w:t>
      </w:r>
    </w:p>
    <w:p>
      <w:r>
        <w:rPr>
          <w:rFonts w:ascii="Consolas" w:hAnsi="Consolas"/>
          <w:sz w:val="18"/>
        </w:rPr>
        <w:t>NC_082681.1     119144575                                                .--.--.--.-.--  119144579</w:t>
      </w:r>
    </w:p>
    <w:p>
      <w:r>
        <w:rPr>
          <w:rFonts w:ascii="Consolas" w:hAnsi="Consolas"/>
          <w:sz w:val="18"/>
        </w:rPr>
        <w:t>NC_082681.1     119441142                                          .--.--.--.--.--.-.--  119441136</w:t>
      </w:r>
    </w:p>
    <w:p>
      <w:r>
        <w:rPr>
          <w:rFonts w:ascii="Consolas" w:hAnsi="Consolas"/>
          <w:sz w:val="18"/>
        </w:rPr>
        <w:t>NC_082681.1     120139560                               .-.--.--.--.--.--.--.--.--.-.--  120139550</w:t>
      </w:r>
    </w:p>
    <w:p>
      <w:r>
        <w:rPr>
          <w:rFonts w:ascii="Consolas" w:hAnsi="Consolas"/>
          <w:sz w:val="18"/>
        </w:rPr>
        <w:t>NC_082681.1     122442288                          .--.-.-.--.--.--.--.--.--.--.--.-.--  122442300</w:t>
      </w:r>
    </w:p>
    <w:p>
      <w:r>
        <w:rPr>
          <w:rFonts w:ascii="Consolas" w:hAnsi="Consolas"/>
          <w:sz w:val="18"/>
        </w:rPr>
        <w:t>NC_082681.1     123138768                                                .--.--.--.-.--  123138772</w:t>
      </w:r>
    </w:p>
    <w:p>
      <w:r>
        <w:rPr>
          <w:rFonts w:ascii="Consolas" w:hAnsi="Consolas"/>
          <w:sz w:val="18"/>
        </w:rPr>
        <w:t>NC_082681.1     132124699                                                   .--.--.-.--  132124702</w:t>
      </w:r>
    </w:p>
    <w:p>
      <w:r>
        <w:rPr>
          <w:rFonts w:ascii="Consolas" w:hAnsi="Consolas"/>
          <w:sz w:val="18"/>
        </w:rPr>
        <w:t>NC_082681.1     133704358                                                .--.--.--.-.--  133704362</w:t>
      </w:r>
    </w:p>
    <w:p>
      <w:r>
        <w:rPr>
          <w:rFonts w:ascii="Consolas" w:hAnsi="Consolas"/>
          <w:sz w:val="18"/>
        </w:rPr>
        <w:t>NC_082681.1     135882080                                                .--.--.--.-.--  135882084</w:t>
      </w:r>
    </w:p>
    <w:p>
      <w:r>
        <w:rPr>
          <w:rFonts w:ascii="Consolas" w:hAnsi="Consolas"/>
          <w:sz w:val="18"/>
        </w:rPr>
        <w:t>NC_082681.1     137299814                                 .--.--.--.--.--.--.--.--.-.--  137299823</w:t>
      </w:r>
    </w:p>
    <w:p>
      <w:r>
        <w:rPr>
          <w:rFonts w:ascii="Consolas" w:hAnsi="Consolas"/>
          <w:sz w:val="18"/>
        </w:rPr>
        <w:t>NC_082681.1     49915266                                .-.--.--.--.-----A--.--.--.-.--  49915275</w:t>
      </w:r>
    </w:p>
    <w:p>
      <w:r>
        <w:rPr>
          <w:rFonts w:ascii="Consolas" w:hAnsi="Consolas"/>
          <w:sz w:val="18"/>
        </w:rPr>
        <w:t>NC_082681.1     14895012                                        .--.--.--.--.--.--.-.--  14895019</w:t>
      </w:r>
    </w:p>
    <w:p>
      <w:r>
        <w:rPr>
          <w:rFonts w:ascii="Consolas" w:hAnsi="Consolas"/>
          <w:sz w:val="18"/>
        </w:rPr>
        <w:t>NC_082681.1     46516813                              .-.-.--.--.--.--.--.--.--.--.-.--  46516802</w:t>
      </w:r>
    </w:p>
    <w:p>
      <w:r>
        <w:rPr>
          <w:rFonts w:ascii="Consolas" w:hAnsi="Consolas"/>
          <w:sz w:val="18"/>
        </w:rPr>
        <w:t>NC_082681.1     109962504                               .-.--.--.--.--.--.--.-----.-.--  109962513</w:t>
      </w:r>
    </w:p>
    <w:p>
      <w:r>
        <w:rPr>
          <w:rFonts w:ascii="Consolas" w:hAnsi="Consolas"/>
          <w:sz w:val="18"/>
        </w:rPr>
        <w:t>NC_082681.1     58080131                              .-.-.--.--.--.--.--.--.--.--.-.--  58080120</w:t>
      </w:r>
    </w:p>
    <w:p>
      <w:r>
        <w:rPr>
          <w:rFonts w:ascii="Consolas" w:hAnsi="Consolas"/>
          <w:sz w:val="18"/>
        </w:rPr>
        <w:t>NC_082681.1     6622903                               .-.-.--.--.--.--.--.--.--.--.-.--  6622892</w:t>
      </w:r>
    </w:p>
    <w:p>
      <w:r>
        <w:rPr>
          <w:rFonts w:ascii="Consolas" w:hAnsi="Consolas"/>
          <w:sz w:val="18"/>
        </w:rPr>
        <w:t>NC_082681.1     66482361                                     .--.--.--.--.--.--.--.-.--  66482353</w:t>
      </w:r>
    </w:p>
    <w:p>
      <w:r>
        <w:rPr>
          <w:rFonts w:ascii="Consolas" w:hAnsi="Consolas"/>
          <w:sz w:val="18"/>
        </w:rPr>
        <w:t>NC_082681.1     92884919                                  .--.--.--.--.--.--.--.--.-.--  92884928</w:t>
      </w:r>
    </w:p>
    <w:p>
      <w:r>
        <w:rPr>
          <w:rFonts w:ascii="Consolas" w:hAnsi="Consolas"/>
          <w:sz w:val="18"/>
        </w:rPr>
        <w:t>NC_082681.1     92921306                                  .--.--.--.--.--.--.--.--.-.--  92921315</w:t>
      </w:r>
    </w:p>
    <w:p>
      <w:r>
        <w:rPr>
          <w:rFonts w:ascii="Consolas" w:hAnsi="Consolas"/>
          <w:sz w:val="18"/>
        </w:rPr>
        <w:t>NC_082681.1     96715903                                     .--.--.--.--.--.--.--.-.--  96715911</w:t>
      </w:r>
    </w:p>
    <w:p>
      <w:r>
        <w:rPr>
          <w:rFonts w:ascii="Consolas" w:hAnsi="Consolas"/>
          <w:sz w:val="18"/>
        </w:rPr>
        <w:t>NC_082681.1     98781611                                     .--.--.--.--.--.--.--.-.--  98781619</w:t>
      </w:r>
    </w:p>
    <w:p>
      <w:r>
        <w:rPr>
          <w:rFonts w:ascii="Consolas" w:hAnsi="Consolas"/>
          <w:sz w:val="18"/>
        </w:rPr>
        <w:t>NC_082681.1     113933492                                 .--.--.--.--.--.--.--.--.-.--  113933483</w:t>
      </w:r>
    </w:p>
    <w:p>
      <w:r>
        <w:rPr>
          <w:rFonts w:ascii="Consolas" w:hAnsi="Consolas"/>
          <w:sz w:val="18"/>
        </w:rPr>
        <w:t>NC_082681.1     114586321                             .-.-.--.--.--.--.--.--.--.--.-.--  114586310</w:t>
      </w:r>
    </w:p>
    <w:p>
      <w:r>
        <w:rPr>
          <w:rFonts w:ascii="Consolas" w:hAnsi="Consolas"/>
          <w:sz w:val="18"/>
        </w:rPr>
        <w:t>NC_082681.1     11398377                                  .--.--.--.--.--.--.--.--.-.--  11398368</w:t>
      </w:r>
    </w:p>
    <w:p>
      <w:r>
        <w:rPr>
          <w:rFonts w:ascii="Consolas" w:hAnsi="Consolas"/>
          <w:sz w:val="18"/>
        </w:rPr>
        <w:t>NC_082681.1     15813042                                              .--.--.--.T-.-.--  15813048</w:t>
      </w:r>
    </w:p>
    <w:p>
      <w:r>
        <w:rPr>
          <w:rFonts w:ascii="Consolas" w:hAnsi="Consolas"/>
          <w:sz w:val="18"/>
        </w:rPr>
        <w:t>NC_082681.1     40063369                                  .--.--.--.T-.--.--.--.--.-.--  40063379</w:t>
      </w:r>
    </w:p>
    <w:p>
      <w:r>
        <w:rPr>
          <w:rFonts w:ascii="Consolas" w:hAnsi="Consolas"/>
          <w:sz w:val="18"/>
        </w:rPr>
        <w:t>NC_082681.1     72319204                                  .--.--.--.-----.--.--.--.-.--  72319196</w:t>
      </w:r>
    </w:p>
    <w:p>
      <w:r>
        <w:rPr>
          <w:rFonts w:ascii="Consolas" w:hAnsi="Consolas"/>
          <w:sz w:val="18"/>
        </w:rPr>
        <w:t>NC_082681.1     96367654                                              .--.--.--.----.--  96367658</w:t>
      </w:r>
    </w:p>
    <w:p>
      <w:r>
        <w:rPr>
          <w:rFonts w:ascii="Consolas" w:hAnsi="Consolas"/>
          <w:sz w:val="18"/>
        </w:rPr>
        <w:t>NC_082681.1     120940903                                 .--.--.--.-----.--.-----.-.--  120940896</w:t>
      </w:r>
    </w:p>
    <w:p>
      <w:r>
        <w:rPr>
          <w:rFonts w:ascii="Consolas" w:hAnsi="Consolas"/>
          <w:sz w:val="18"/>
        </w:rPr>
        <w:t>NC_082681.1     5714453                                   .--.--.--.--.--.--.--.--.-.--  5714462</w:t>
      </w:r>
    </w:p>
    <w:p>
      <w:r>
        <w:rPr>
          <w:rFonts w:ascii="Consolas" w:hAnsi="Consolas"/>
          <w:sz w:val="18"/>
        </w:rPr>
        <w:t>NC_082681.1     7760364                                                     .--.--.-.--  7760367</w:t>
      </w:r>
    </w:p>
    <w:p>
      <w:r>
        <w:rPr>
          <w:rFonts w:ascii="Consolas" w:hAnsi="Consolas"/>
          <w:sz w:val="18"/>
        </w:rPr>
        <w:t>NC_082681.1     7993137                                 .-.--.--.--.--.--.--.--.--.-.--  7993147</w:t>
      </w:r>
    </w:p>
    <w:p>
      <w:r>
        <w:rPr>
          <w:rFonts w:ascii="Consolas" w:hAnsi="Consolas"/>
          <w:sz w:val="18"/>
        </w:rPr>
        <w:t>NC_082681.1     10599258                              .-.-.--.--.--.--.--.--.--.--.-.--  10599247</w:t>
      </w:r>
    </w:p>
    <w:p>
      <w:r>
        <w:rPr>
          <w:rFonts w:ascii="Consolas" w:hAnsi="Consolas"/>
          <w:sz w:val="18"/>
        </w:rPr>
        <w:t>NC_082681.1     11532035                              .-.-.--.--.--.--.--.--.--.--.-.--  11532024</w:t>
      </w:r>
    </w:p>
    <w:p>
      <w:r>
        <w:rPr>
          <w:rFonts w:ascii="Consolas" w:hAnsi="Consolas"/>
          <w:sz w:val="18"/>
        </w:rPr>
        <w:t>NC_082681.1     14267601                                        .--.--.--.--.--.--.-.--  14267608</w:t>
      </w:r>
    </w:p>
    <w:p>
      <w:r>
        <w:rPr>
          <w:rFonts w:ascii="Consolas" w:hAnsi="Consolas"/>
          <w:sz w:val="18"/>
        </w:rPr>
        <w:t>NC_082681.1     15242845                                                    .--.--.-.--  15242848</w:t>
      </w:r>
    </w:p>
    <w:p>
      <w:r>
        <w:rPr>
          <w:rFonts w:ascii="Consolas" w:hAnsi="Consolas"/>
          <w:sz w:val="18"/>
        </w:rPr>
        <w:t>NC_082681.1     15242847                                  .--.--.--.--.--.--.--.--.-.--  15242856</w:t>
      </w:r>
    </w:p>
    <w:p>
      <w:r>
        <w:rPr>
          <w:rFonts w:ascii="Consolas" w:hAnsi="Consolas"/>
          <w:sz w:val="18"/>
        </w:rPr>
        <w:t>NC_082681.1     15813045                              .-.-.--.--.--.--.--.--.--.--.-.--  15813056</w:t>
      </w:r>
    </w:p>
    <w:p>
      <w:r>
        <w:rPr>
          <w:rFonts w:ascii="Consolas" w:hAnsi="Consolas"/>
          <w:sz w:val="18"/>
        </w:rPr>
        <w:t>NC_082681.1     17797368                                                       .--.-.--  17797366</w:t>
      </w:r>
    </w:p>
    <w:p>
      <w:r>
        <w:rPr>
          <w:rFonts w:ascii="Consolas" w:hAnsi="Consolas"/>
          <w:sz w:val="18"/>
        </w:rPr>
        <w:t>NC_082681.1     18135252                                              .--.--.--.--.-.--  18135247</w:t>
      </w:r>
    </w:p>
    <w:p>
      <w:r>
        <w:rPr>
          <w:rFonts w:ascii="Consolas" w:hAnsi="Consolas"/>
          <w:sz w:val="18"/>
        </w:rPr>
        <w:t>NC_082681.1     19293498                                  .--.--.--.--.--.--.--.--.-.--  19293489</w:t>
      </w:r>
    </w:p>
    <w:p>
      <w:r>
        <w:rPr>
          <w:rFonts w:ascii="Consolas" w:hAnsi="Consolas"/>
          <w:sz w:val="18"/>
        </w:rPr>
        <w:t>NC_082681.1     19885085                           .--.-.A.--.--.--.--.--.--.--.--.-.--  19885098</w:t>
      </w:r>
    </w:p>
    <w:p>
      <w:r>
        <w:rPr>
          <w:rFonts w:ascii="Consolas" w:hAnsi="Consolas"/>
          <w:sz w:val="18"/>
        </w:rPr>
        <w:t>NC_082681.1     19885087                                                    .--.--.-.--  19885090</w:t>
      </w:r>
    </w:p>
    <w:p>
      <w:r>
        <w:rPr>
          <w:rFonts w:ascii="Consolas" w:hAnsi="Consolas"/>
          <w:sz w:val="18"/>
        </w:rPr>
        <w:t>NC_082681.1     21012319                           .--.-.-.--A--.-----.--.--.--.--.-.--  21012330</w:t>
      </w:r>
    </w:p>
    <w:p>
      <w:r>
        <w:rPr>
          <w:rFonts w:ascii="Consolas" w:hAnsi="Consolas"/>
          <w:sz w:val="18"/>
        </w:rPr>
        <w:t>NC_082681.1     22371178                              .-.-.--.--.--.--.--.--.--.--.-.--  22371189</w:t>
      </w:r>
    </w:p>
    <w:p>
      <w:r>
        <w:rPr>
          <w:rFonts w:ascii="Consolas" w:hAnsi="Consolas"/>
          <w:sz w:val="18"/>
        </w:rPr>
        <w:t>NC_082681.1     23640217                                              .--.--.--.--.-.--  23640212</w:t>
      </w:r>
    </w:p>
    <w:p>
      <w:r>
        <w:rPr>
          <w:rFonts w:ascii="Consolas" w:hAnsi="Consolas"/>
          <w:sz w:val="18"/>
        </w:rPr>
        <w:t>NC_082681.1     23686280                                                    .--.--.-.--  23686277</w:t>
      </w:r>
    </w:p>
    <w:p>
      <w:r>
        <w:rPr>
          <w:rFonts w:ascii="Consolas" w:hAnsi="Consolas"/>
          <w:sz w:val="18"/>
        </w:rPr>
        <w:t>NC_082681.1     23755364                                        .--.--.--.--.--.--.-.--  23755371</w:t>
      </w:r>
    </w:p>
    <w:p>
      <w:r>
        <w:rPr>
          <w:rFonts w:ascii="Consolas" w:hAnsi="Consolas"/>
          <w:sz w:val="18"/>
        </w:rPr>
        <w:t>NC_082681.1     24739795                                  .--.--.--.--.--.--.--.--.-.--  24739804</w:t>
      </w:r>
    </w:p>
    <w:p>
      <w:r>
        <w:rPr>
          <w:rFonts w:ascii="Consolas" w:hAnsi="Consolas"/>
          <w:sz w:val="18"/>
        </w:rPr>
        <w:t>NC_082681.1     25599033                                                    .--.--.-.--  25599036</w:t>
      </w:r>
    </w:p>
    <w:p>
      <w:r>
        <w:rPr>
          <w:rFonts w:ascii="Consolas" w:hAnsi="Consolas"/>
          <w:sz w:val="18"/>
        </w:rPr>
        <w:t>NC_082681.1     25879111                                        .--.--.--.--.--.--.-.--  25879118</w:t>
      </w:r>
    </w:p>
    <w:p>
      <w:r>
        <w:rPr>
          <w:rFonts w:ascii="Consolas" w:hAnsi="Consolas"/>
          <w:sz w:val="18"/>
        </w:rPr>
        <w:t>NC_082681.1     26589085                                        .--.--.--.--.--.--.-.--  26589092</w:t>
      </w:r>
    </w:p>
    <w:p>
      <w:r>
        <w:rPr>
          <w:rFonts w:ascii="Consolas" w:hAnsi="Consolas"/>
          <w:sz w:val="18"/>
        </w:rPr>
        <w:t>NC_082681.1     26589085                                                    .--.--.-.--  26589088</w:t>
      </w:r>
    </w:p>
    <w:p>
      <w:r>
        <w:rPr>
          <w:rFonts w:ascii="Consolas" w:hAnsi="Consolas"/>
          <w:sz w:val="18"/>
        </w:rPr>
        <w:t>NC_082681.1     28989689                                                          .-.--  28989688</w:t>
      </w:r>
    </w:p>
    <w:p>
      <w:r>
        <w:rPr>
          <w:rFonts w:ascii="Consolas" w:hAnsi="Consolas"/>
          <w:sz w:val="18"/>
        </w:rPr>
        <w:t>NC_082681.1     29320939                                  .--.--.--.--.--.--.--.--.-.--  29320948</w:t>
      </w:r>
    </w:p>
    <w:p>
      <w:r>
        <w:rPr>
          <w:rFonts w:ascii="Consolas" w:hAnsi="Consolas"/>
          <w:sz w:val="18"/>
        </w:rPr>
        <w:t>NC_082681.1     29322050                                                    .--.--.-.--  29322053</w:t>
      </w:r>
    </w:p>
    <w:p>
      <w:r>
        <w:rPr>
          <w:rFonts w:ascii="Consolas" w:hAnsi="Consolas"/>
          <w:sz w:val="18"/>
        </w:rPr>
        <w:t>NC_082681.1     29726046                                  .--.--.--.--.--.--.--.--.-.--  29726037</w:t>
      </w:r>
    </w:p>
    <w:p>
      <w:r>
        <w:rPr>
          <w:rFonts w:ascii="Consolas" w:hAnsi="Consolas"/>
          <w:sz w:val="18"/>
        </w:rPr>
        <w:t>NC_082681.1     29726080                                                    .--.--.-.--  29726077</w:t>
      </w:r>
    </w:p>
    <w:p>
      <w:r>
        <w:rPr>
          <w:rFonts w:ascii="Consolas" w:hAnsi="Consolas"/>
          <w:sz w:val="18"/>
        </w:rPr>
        <w:t>NC_082681.1     29772721                                              .--.--.--.--.-.--  29772716</w:t>
      </w:r>
    </w:p>
    <w:p>
      <w:r>
        <w:rPr>
          <w:rFonts w:ascii="Consolas" w:hAnsi="Consolas"/>
          <w:sz w:val="18"/>
        </w:rPr>
        <w:t>NC_082681.1     31138670                                                       .--.-.--  31138672</w:t>
      </w:r>
    </w:p>
    <w:p>
      <w:r>
        <w:rPr>
          <w:rFonts w:ascii="Consolas" w:hAnsi="Consolas"/>
          <w:sz w:val="18"/>
        </w:rPr>
        <w:t>NC_082681.1     32304389                                                       .--.-.--  32304387</w:t>
      </w:r>
    </w:p>
    <w:p>
      <w:r>
        <w:rPr>
          <w:rFonts w:ascii="Consolas" w:hAnsi="Consolas"/>
          <w:sz w:val="18"/>
        </w:rPr>
        <w:t>NC_082681.1     33013685                                                       .--.-.--  33013683</w:t>
      </w:r>
    </w:p>
    <w:p>
      <w:r>
        <w:rPr>
          <w:rFonts w:ascii="Consolas" w:hAnsi="Consolas"/>
          <w:sz w:val="18"/>
        </w:rPr>
        <w:t>NC_082681.1     35176928                                                       .--.-.--  35176926</w:t>
      </w:r>
    </w:p>
    <w:p>
      <w:r>
        <w:rPr>
          <w:rFonts w:ascii="Consolas" w:hAnsi="Consolas"/>
          <w:sz w:val="18"/>
        </w:rPr>
        <w:t>NC_082681.1     35308630                                                       .--.-.--  35308632</w:t>
      </w:r>
    </w:p>
    <w:p>
      <w:r>
        <w:rPr>
          <w:rFonts w:ascii="Consolas" w:hAnsi="Consolas"/>
          <w:sz w:val="18"/>
        </w:rPr>
        <w:t>NC_082681.1     37725782                                                    .--.--.-.--  37725785</w:t>
      </w:r>
    </w:p>
    <w:p>
      <w:r>
        <w:rPr>
          <w:rFonts w:ascii="Consolas" w:hAnsi="Consolas"/>
          <w:sz w:val="18"/>
        </w:rPr>
        <w:t>NC_082681.1     37725784                                  .--.--.--.--.--.--.--.--.-.--  37725793</w:t>
      </w:r>
    </w:p>
    <w:p>
      <w:r>
        <w:rPr>
          <w:rFonts w:ascii="Consolas" w:hAnsi="Consolas"/>
          <w:sz w:val="18"/>
        </w:rPr>
        <w:t>NC_082681.1     38237189                                  .--.--.--.--.--.--.--.--.-.--  38237180</w:t>
      </w:r>
    </w:p>
    <w:p>
      <w:r>
        <w:rPr>
          <w:rFonts w:ascii="Consolas" w:hAnsi="Consolas"/>
          <w:sz w:val="18"/>
        </w:rPr>
        <w:t>NC_082681.1     41473476                                  .--.--.--.--.--.--.--.--.-.--  41473485</w:t>
      </w:r>
    </w:p>
    <w:p>
      <w:r>
        <w:rPr>
          <w:rFonts w:ascii="Consolas" w:hAnsi="Consolas"/>
          <w:sz w:val="18"/>
        </w:rPr>
        <w:t>NC_082681.1     41874470                                                    .--.--.-.--  41874467</w:t>
      </w:r>
    </w:p>
    <w:p>
      <w:r>
        <w:rPr>
          <w:rFonts w:ascii="Consolas" w:hAnsi="Consolas"/>
          <w:sz w:val="18"/>
        </w:rPr>
        <w:t>NC_082681.1     41874468                                  .--.--.--.--.--.--.--.--.-.--  41874459</w:t>
      </w:r>
    </w:p>
    <w:p>
      <w:r>
        <w:rPr>
          <w:rFonts w:ascii="Consolas" w:hAnsi="Consolas"/>
          <w:sz w:val="18"/>
        </w:rPr>
        <w:t>NC_082681.1     46488039                                  .--.--.--.--.--.--.--.--.-.--  46488048</w:t>
      </w:r>
    </w:p>
    <w:p>
      <w:r>
        <w:rPr>
          <w:rFonts w:ascii="Consolas" w:hAnsi="Consolas"/>
          <w:sz w:val="18"/>
        </w:rPr>
        <w:t>NC_082681.1     46839986                                                    .--.--.-.--  46839989</w:t>
      </w:r>
    </w:p>
    <w:p>
      <w:r>
        <w:rPr>
          <w:rFonts w:ascii="Consolas" w:hAnsi="Consolas"/>
          <w:sz w:val="18"/>
        </w:rPr>
        <w:t>NC_082681.1     53807825                                     .--.--.--.--.--.--.--.-.--  53807833</w:t>
      </w:r>
    </w:p>
    <w:p>
      <w:r>
        <w:rPr>
          <w:rFonts w:ascii="Consolas" w:hAnsi="Consolas"/>
          <w:sz w:val="18"/>
        </w:rPr>
        <w:t>NC_082681.1     53807825                                                 .--.--.--.-.--  53807829</w:t>
      </w:r>
    </w:p>
    <w:p>
      <w:r>
        <w:rPr>
          <w:rFonts w:ascii="Consolas" w:hAnsi="Consolas"/>
          <w:sz w:val="18"/>
        </w:rPr>
        <w:t>NC_082681.1     55138799                                  .--.--.--.--.--.--.--.--.-.--  55138790</w:t>
      </w:r>
    </w:p>
    <w:p>
      <w:r>
        <w:rPr>
          <w:rFonts w:ascii="Consolas" w:hAnsi="Consolas"/>
          <w:sz w:val="18"/>
        </w:rPr>
        <w:t>NC_082681.1     56095119                                  .--.--.--.--.--.--.--.--.-.--  56095110</w:t>
      </w:r>
    </w:p>
    <w:p>
      <w:r>
        <w:rPr>
          <w:rFonts w:ascii="Consolas" w:hAnsi="Consolas"/>
          <w:sz w:val="18"/>
        </w:rPr>
        <w:t>NC_082681.1     56299502                                                    .--.--.-.--  56299499</w:t>
      </w:r>
    </w:p>
    <w:p>
      <w:r>
        <w:rPr>
          <w:rFonts w:ascii="Consolas" w:hAnsi="Consolas"/>
          <w:sz w:val="18"/>
        </w:rPr>
        <w:t>NC_082681.1     57509289                              .-.-.--.--.--.--.--.--.--.--.-.--  57509300</w:t>
      </w:r>
    </w:p>
    <w:p>
      <w:r>
        <w:rPr>
          <w:rFonts w:ascii="Consolas" w:hAnsi="Consolas"/>
          <w:sz w:val="18"/>
        </w:rPr>
        <w:t>NC_082681.1     57770558                                                       .--.-.--  57770556</w:t>
      </w:r>
    </w:p>
    <w:p>
      <w:r>
        <w:rPr>
          <w:rFonts w:ascii="Consolas" w:hAnsi="Consolas"/>
          <w:sz w:val="18"/>
        </w:rPr>
        <w:t>NC_082681.1     59311317                                  .--.--.--.--.--.--.--.--.-.--  59311308</w:t>
      </w:r>
    </w:p>
    <w:p>
      <w:r>
        <w:rPr>
          <w:rFonts w:ascii="Consolas" w:hAnsi="Consolas"/>
          <w:sz w:val="18"/>
        </w:rPr>
        <w:t>NC_082681.1     62538281                                                    .--.--.-.--  62538284</w:t>
      </w:r>
    </w:p>
    <w:p>
      <w:r>
        <w:rPr>
          <w:rFonts w:ascii="Consolas" w:hAnsi="Consolas"/>
          <w:sz w:val="18"/>
        </w:rPr>
        <w:t>NC_082681.1     64021213                                                    .--.--.-.--  64021216</w:t>
      </w:r>
    </w:p>
    <w:p>
      <w:r>
        <w:rPr>
          <w:rFonts w:ascii="Consolas" w:hAnsi="Consolas"/>
          <w:sz w:val="18"/>
        </w:rPr>
        <w:t>NC_082681.1     64390778                                                    .--.--.-.--  64390775</w:t>
      </w:r>
    </w:p>
    <w:p>
      <w:r>
        <w:rPr>
          <w:rFonts w:ascii="Consolas" w:hAnsi="Consolas"/>
          <w:sz w:val="18"/>
        </w:rPr>
        <w:t>NC_082681.1     67415940                              .-.-.--.--.--.--.--.--.--.--.-.--  67415951</w:t>
      </w:r>
    </w:p>
    <w:p>
      <w:r>
        <w:rPr>
          <w:rFonts w:ascii="Consolas" w:hAnsi="Consolas"/>
          <w:sz w:val="18"/>
        </w:rPr>
        <w:t>NC_082681.1     72228863                                  .--.--.--.--.--.--.--.--.-.--  72228854</w:t>
      </w:r>
    </w:p>
    <w:p>
      <w:r>
        <w:rPr>
          <w:rFonts w:ascii="Consolas" w:hAnsi="Consolas"/>
          <w:sz w:val="18"/>
        </w:rPr>
        <w:t>NC_082681.1     73710188                                  .--.--.--.--.--.--.--.--.-.--  73710197</w:t>
      </w:r>
    </w:p>
    <w:p>
      <w:r>
        <w:rPr>
          <w:rFonts w:ascii="Consolas" w:hAnsi="Consolas"/>
          <w:sz w:val="18"/>
        </w:rPr>
        <w:t>NC_082681.1     73838461                                  .--.--.--.--.--.--.--.--.-.--  73838470</w:t>
      </w:r>
    </w:p>
    <w:p>
      <w:r>
        <w:rPr>
          <w:rFonts w:ascii="Consolas" w:hAnsi="Consolas"/>
          <w:sz w:val="18"/>
        </w:rPr>
        <w:t>NC_082681.1     75619428                                  .--.--.--.--.--.--.--.--.-.--  75619419</w:t>
      </w:r>
    </w:p>
    <w:p>
      <w:r>
        <w:rPr>
          <w:rFonts w:ascii="Consolas" w:hAnsi="Consolas"/>
          <w:sz w:val="18"/>
        </w:rPr>
        <w:t>NC_082681.1     77047740                              .-.-.--.--.--.--.--.--.--.--.-.--  77047751</w:t>
      </w:r>
    </w:p>
    <w:p>
      <w:r>
        <w:rPr>
          <w:rFonts w:ascii="Consolas" w:hAnsi="Consolas"/>
          <w:sz w:val="18"/>
        </w:rPr>
        <w:t>NC_082681.1     78179456                                                    .--.--.-.--  78179453</w:t>
      </w:r>
    </w:p>
    <w:p>
      <w:r>
        <w:rPr>
          <w:rFonts w:ascii="Consolas" w:hAnsi="Consolas"/>
          <w:sz w:val="18"/>
        </w:rPr>
        <w:t>NC_082681.1     78179456                                        .--.--.--.--.--.--.-.--  78179449</w:t>
      </w:r>
    </w:p>
    <w:p>
      <w:r>
        <w:rPr>
          <w:rFonts w:ascii="Consolas" w:hAnsi="Consolas"/>
          <w:sz w:val="18"/>
        </w:rPr>
        <w:t>NC_082681.1     78363503                                  .--.--.--.--.--.--.--.--.-.--  78363494</w:t>
      </w:r>
    </w:p>
    <w:p>
      <w:r>
        <w:rPr>
          <w:rFonts w:ascii="Consolas" w:hAnsi="Consolas"/>
          <w:sz w:val="18"/>
        </w:rPr>
        <w:t>NC_082681.1     78760786                                  .--.--.--.--.--.--.--.--.-.--  78760795</w:t>
      </w:r>
    </w:p>
    <w:p>
      <w:r>
        <w:rPr>
          <w:rFonts w:ascii="Consolas" w:hAnsi="Consolas"/>
          <w:sz w:val="18"/>
        </w:rPr>
        <w:t>NC_082681.1     80104823                                     .--.--.--.--.--.--.--.-.--  80104831</w:t>
      </w:r>
    </w:p>
    <w:p>
      <w:r>
        <w:rPr>
          <w:rFonts w:ascii="Consolas" w:hAnsi="Consolas"/>
          <w:sz w:val="18"/>
        </w:rPr>
        <w:t>NC_082681.1     80104823                                                 .--.--.--.-.--  80104827</w:t>
      </w:r>
    </w:p>
    <w:p>
      <w:r>
        <w:rPr>
          <w:rFonts w:ascii="Consolas" w:hAnsi="Consolas"/>
          <w:sz w:val="18"/>
        </w:rPr>
        <w:t>NC_082681.1     80639490                                                 .--.--.--.-.--  80639486</w:t>
      </w:r>
    </w:p>
    <w:p>
      <w:r>
        <w:rPr>
          <w:rFonts w:ascii="Consolas" w:hAnsi="Consolas"/>
          <w:sz w:val="18"/>
        </w:rPr>
        <w:t>NC_082681.1     80639490                                     .--.--.--.--.--.--.--.-.--  80639482</w:t>
      </w:r>
    </w:p>
    <w:p>
      <w:r>
        <w:rPr>
          <w:rFonts w:ascii="Consolas" w:hAnsi="Consolas"/>
          <w:sz w:val="18"/>
        </w:rPr>
        <w:t>NC_082681.1     80643500                                                       .--.-.--  80643498</w:t>
      </w:r>
    </w:p>
    <w:p>
      <w:r>
        <w:rPr>
          <w:rFonts w:ascii="Consolas" w:hAnsi="Consolas"/>
          <w:sz w:val="18"/>
        </w:rPr>
        <w:t>NC_082681.1     84372644                                  .--.--.--.--.--.--.--.--.-.--  84372653</w:t>
      </w:r>
    </w:p>
    <w:p>
      <w:r>
        <w:rPr>
          <w:rFonts w:ascii="Consolas" w:hAnsi="Consolas"/>
          <w:sz w:val="18"/>
        </w:rPr>
        <w:t>NC_082681.1     84772683                                  .--.--.--.--.--.--.--.--.-.--  84772674</w:t>
      </w:r>
    </w:p>
    <w:p>
      <w:r>
        <w:rPr>
          <w:rFonts w:ascii="Consolas" w:hAnsi="Consolas"/>
          <w:sz w:val="18"/>
        </w:rPr>
        <w:t>NC_082681.1     84929799                                                       .--.-.--  84929797</w:t>
      </w:r>
    </w:p>
    <w:p>
      <w:r>
        <w:rPr>
          <w:rFonts w:ascii="Consolas" w:hAnsi="Consolas"/>
          <w:sz w:val="18"/>
        </w:rPr>
        <w:t>NC_082681.1     85988196                                  .--.--.--.--.--.--.--.--.-.--  85988205</w:t>
      </w:r>
    </w:p>
    <w:p>
      <w:r>
        <w:rPr>
          <w:rFonts w:ascii="Consolas" w:hAnsi="Consolas"/>
          <w:sz w:val="18"/>
        </w:rPr>
        <w:t>NC_082681.1     87060983                              .-.-.--.--.--.--.--.--.--.--.-.--  87060972</w:t>
      </w:r>
    </w:p>
    <w:p>
      <w:r>
        <w:rPr>
          <w:rFonts w:ascii="Consolas" w:hAnsi="Consolas"/>
          <w:sz w:val="18"/>
        </w:rPr>
        <w:t>NC_082681.1     88498705                              .-.-.--.--.--.--.--.--.--.--.-.--  88498694</w:t>
      </w:r>
    </w:p>
    <w:p>
      <w:r>
        <w:rPr>
          <w:rFonts w:ascii="Consolas" w:hAnsi="Consolas"/>
          <w:sz w:val="18"/>
        </w:rPr>
        <w:t>NC_082681.1     89243205                              .-.-.--.--.--.--.--.--.--.--.-.--  89243216</w:t>
      </w:r>
    </w:p>
    <w:p>
      <w:r>
        <w:rPr>
          <w:rFonts w:ascii="Consolas" w:hAnsi="Consolas"/>
          <w:sz w:val="18"/>
        </w:rPr>
        <w:t>NC_082681.1     90645223                                              .--.--.--.--.-.--  90645228</w:t>
      </w:r>
    </w:p>
    <w:p>
      <w:r>
        <w:rPr>
          <w:rFonts w:ascii="Consolas" w:hAnsi="Consolas"/>
          <w:sz w:val="18"/>
        </w:rPr>
        <w:t>NC_082681.1     90697365                                  .--.--.--.--.--.--.--.--.-.--  90697356</w:t>
      </w:r>
    </w:p>
    <w:p>
      <w:r>
        <w:rPr>
          <w:rFonts w:ascii="Consolas" w:hAnsi="Consolas"/>
          <w:sz w:val="18"/>
        </w:rPr>
        <w:t>NC_082681.1     93964126                                  .--.--.--.--.--.--.--.--.-.--  93964117</w:t>
      </w:r>
    </w:p>
    <w:p>
      <w:r>
        <w:rPr>
          <w:rFonts w:ascii="Consolas" w:hAnsi="Consolas"/>
          <w:sz w:val="18"/>
        </w:rPr>
        <w:t>NC_082681.1     94768640                                        .--.--.--.--.--.--.-.--  94768633</w:t>
      </w:r>
    </w:p>
    <w:p>
      <w:r>
        <w:rPr>
          <w:rFonts w:ascii="Consolas" w:hAnsi="Consolas"/>
          <w:sz w:val="18"/>
        </w:rPr>
        <w:t>NC_082681.1     94959516                           .--.-.A.--.--.--.--.--.--.--.--.-.--  94959529</w:t>
      </w:r>
    </w:p>
    <w:p>
      <w:r>
        <w:rPr>
          <w:rFonts w:ascii="Consolas" w:hAnsi="Consolas"/>
          <w:sz w:val="18"/>
        </w:rPr>
        <w:t>NC_082681.1     95442974                                  .--.--.--.--.--.--.--.--.-.--  95442965</w:t>
      </w:r>
    </w:p>
    <w:p>
      <w:r>
        <w:rPr>
          <w:rFonts w:ascii="Consolas" w:hAnsi="Consolas"/>
          <w:sz w:val="18"/>
        </w:rPr>
        <w:t>NC_082681.1     95934584                                        .--.--.--.--.--.--.-.--  95934577</w:t>
      </w:r>
    </w:p>
    <w:p>
      <w:r>
        <w:rPr>
          <w:rFonts w:ascii="Consolas" w:hAnsi="Consolas"/>
          <w:sz w:val="18"/>
        </w:rPr>
        <w:t>NC_082681.1     96719211                              .-.-.--.--.--.--.--.--.--.--.-.--  96719200</w:t>
      </w:r>
    </w:p>
    <w:p>
      <w:r>
        <w:rPr>
          <w:rFonts w:ascii="Consolas" w:hAnsi="Consolas"/>
          <w:sz w:val="18"/>
        </w:rPr>
        <w:t>NC_082681.1     96830128                                .-.--.--.--.--.--.--.--.--.-.--  96830118</w:t>
      </w:r>
    </w:p>
    <w:p>
      <w:r>
        <w:rPr>
          <w:rFonts w:ascii="Consolas" w:hAnsi="Consolas"/>
          <w:sz w:val="18"/>
        </w:rPr>
        <w:t>NC_082681.1     97017567                              .-.-.--.--.--.--.--.--.--.--.-.--  97017556</w:t>
      </w:r>
    </w:p>
    <w:p>
      <w:r>
        <w:rPr>
          <w:rFonts w:ascii="Consolas" w:hAnsi="Consolas"/>
          <w:sz w:val="18"/>
        </w:rPr>
        <w:t>NC_082681.1     97789811                              .-.-.--.--.--.--.--.--.--.--.-.--  97789822</w:t>
      </w:r>
    </w:p>
    <w:p>
      <w:r>
        <w:rPr>
          <w:rFonts w:ascii="Consolas" w:hAnsi="Consolas"/>
          <w:sz w:val="18"/>
        </w:rPr>
        <w:t>NC_082681.1     98116197                              .-.-.--.--.--.--.--.--.--.--.-.--  98116186</w:t>
      </w:r>
    </w:p>
    <w:p>
      <w:r>
        <w:rPr>
          <w:rFonts w:ascii="Consolas" w:hAnsi="Consolas"/>
          <w:sz w:val="18"/>
        </w:rPr>
        <w:t>NC_082681.1     99078521                                                       .--.-.--  99078519</w:t>
      </w:r>
    </w:p>
    <w:p>
      <w:r>
        <w:rPr>
          <w:rFonts w:ascii="Consolas" w:hAnsi="Consolas"/>
          <w:sz w:val="18"/>
        </w:rPr>
        <w:t>NC_082681.1     100922115                                             .--.--.--.--.-.--  100922120</w:t>
      </w:r>
    </w:p>
    <w:p>
      <w:r>
        <w:rPr>
          <w:rFonts w:ascii="Consolas" w:hAnsi="Consolas"/>
          <w:sz w:val="18"/>
        </w:rPr>
        <w:t>NC_082681.1     101759812                               .-.--.G-.--.--.--.--.--.--.-.--  101759801</w:t>
      </w:r>
    </w:p>
    <w:p>
      <w:r>
        <w:rPr>
          <w:rFonts w:ascii="Consolas" w:hAnsi="Consolas"/>
          <w:sz w:val="18"/>
        </w:rPr>
        <w:t>NC_082681.1     101759808                                                   .--.--.-.--  101759805</w:t>
      </w:r>
    </w:p>
    <w:p>
      <w:r>
        <w:rPr>
          <w:rFonts w:ascii="Consolas" w:hAnsi="Consolas"/>
          <w:sz w:val="18"/>
        </w:rPr>
        <w:t>NC_082681.1     103571160                                 .--.--.--.--.--.--.--.--.-.--  103571151</w:t>
      </w:r>
    </w:p>
    <w:p>
      <w:r>
        <w:rPr>
          <w:rFonts w:ascii="Consolas" w:hAnsi="Consolas"/>
          <w:sz w:val="18"/>
        </w:rPr>
        <w:t>NC_082681.1     105298740                                                      .--.-.--  105298742</w:t>
      </w:r>
    </w:p>
    <w:p>
      <w:r>
        <w:rPr>
          <w:rFonts w:ascii="Consolas" w:hAnsi="Consolas"/>
          <w:sz w:val="18"/>
        </w:rPr>
        <w:t>NC_082681.1     105359778                                 .--.--.--.--.--.--.--.--.-.--  105359769</w:t>
      </w:r>
    </w:p>
    <w:p>
      <w:r>
        <w:rPr>
          <w:rFonts w:ascii="Consolas" w:hAnsi="Consolas"/>
          <w:sz w:val="18"/>
        </w:rPr>
        <w:t>NC_082681.1     106104478                                 .--.--.--.--.--.--.--.--.-.--  106104487</w:t>
      </w:r>
    </w:p>
    <w:p>
      <w:r>
        <w:rPr>
          <w:rFonts w:ascii="Consolas" w:hAnsi="Consolas"/>
          <w:sz w:val="18"/>
        </w:rPr>
        <w:t>NC_082681.1     106731952                                                .--.--.--.-.--  106731948</w:t>
      </w:r>
    </w:p>
    <w:p>
      <w:r>
        <w:rPr>
          <w:rFonts w:ascii="Consolas" w:hAnsi="Consolas"/>
          <w:sz w:val="18"/>
        </w:rPr>
        <w:t>NC_082681.1     107877740                                                      .--.-.--  107877738</w:t>
      </w:r>
    </w:p>
    <w:p>
      <w:r>
        <w:rPr>
          <w:rFonts w:ascii="Consolas" w:hAnsi="Consolas"/>
          <w:sz w:val="18"/>
        </w:rPr>
        <w:t>NC_082681.1     109397457                                                .--.--.T-.-.--  109397452</w:t>
      </w:r>
    </w:p>
    <w:p>
      <w:r>
        <w:rPr>
          <w:rFonts w:ascii="Consolas" w:hAnsi="Consolas"/>
          <w:sz w:val="18"/>
        </w:rPr>
        <w:t>NC_082681.1     109397455                             .-.-.--.--.--.--.--.--.--.--.-.--  109397444</w:t>
      </w:r>
    </w:p>
    <w:p>
      <w:r>
        <w:rPr>
          <w:rFonts w:ascii="Consolas" w:hAnsi="Consolas"/>
          <w:sz w:val="18"/>
        </w:rPr>
        <w:t>NC_082681.1     110136118                                             .--.--.--.--.-.--  110136123</w:t>
      </w:r>
    </w:p>
    <w:p>
      <w:r>
        <w:rPr>
          <w:rFonts w:ascii="Consolas" w:hAnsi="Consolas"/>
          <w:sz w:val="18"/>
        </w:rPr>
        <w:t>NC_082681.1     110477390                          .--.-.-.--.--.--.--.--.--.--.--.-.--  110477402</w:t>
      </w:r>
    </w:p>
    <w:p>
      <w:r>
        <w:rPr>
          <w:rFonts w:ascii="Consolas" w:hAnsi="Consolas"/>
          <w:sz w:val="18"/>
        </w:rPr>
        <w:t>NC_082681.1     111004046                                 .--.--.--.--.--.--.--.--.-.--  111004037</w:t>
      </w:r>
    </w:p>
    <w:p>
      <w:r>
        <w:rPr>
          <w:rFonts w:ascii="Consolas" w:hAnsi="Consolas"/>
          <w:sz w:val="18"/>
        </w:rPr>
        <w:t>NC_082681.1     113689321                                          .--.--.--.--.--.-.--  113689315</w:t>
      </w:r>
    </w:p>
    <w:p>
      <w:r>
        <w:rPr>
          <w:rFonts w:ascii="Consolas" w:hAnsi="Consolas"/>
          <w:sz w:val="18"/>
        </w:rPr>
        <w:t>NC_082681.1     119441141                                 .--.--.--.--.--.--.--.--.-.--  119441132</w:t>
      </w:r>
    </w:p>
    <w:p>
      <w:r>
        <w:rPr>
          <w:rFonts w:ascii="Consolas" w:hAnsi="Consolas"/>
          <w:sz w:val="18"/>
        </w:rPr>
        <w:t>NC_082681.1     120139559                                             .--.--.--.--.-.--  120139554</w:t>
      </w:r>
    </w:p>
    <w:p>
      <w:r>
        <w:rPr>
          <w:rFonts w:ascii="Consolas" w:hAnsi="Consolas"/>
          <w:sz w:val="18"/>
        </w:rPr>
        <w:t>NC_082681.1     123138771                                 .--.--.--.--.--.--.--.--.-.--  123138780</w:t>
      </w:r>
    </w:p>
    <w:p>
      <w:r>
        <w:rPr>
          <w:rFonts w:ascii="Consolas" w:hAnsi="Consolas"/>
          <w:sz w:val="18"/>
        </w:rPr>
        <w:t>NC_082681.1     124081469                                                   .--.--.-.--  124081466</w:t>
      </w:r>
    </w:p>
    <w:p>
      <w:r>
        <w:rPr>
          <w:rFonts w:ascii="Consolas" w:hAnsi="Consolas"/>
          <w:sz w:val="18"/>
        </w:rPr>
        <w:t>NC_082681.1     125768944                                             .--.--.-----.-.--  125768948</w:t>
      </w:r>
    </w:p>
    <w:p>
      <w:r>
        <w:rPr>
          <w:rFonts w:ascii="Consolas" w:hAnsi="Consolas"/>
          <w:sz w:val="18"/>
        </w:rPr>
        <w:t>NC_082681.1     126022584                                             .--.--.--.--.-.--  126022589</w:t>
      </w:r>
    </w:p>
    <w:p>
      <w:r>
        <w:rPr>
          <w:rFonts w:ascii="Consolas" w:hAnsi="Consolas"/>
          <w:sz w:val="18"/>
        </w:rPr>
        <w:t>NC_082681.1     126889217                        .-.--.-.-.--.--.--.--.--.--.--.--.-.--  126889204</w:t>
      </w:r>
    </w:p>
    <w:p>
      <w:r>
        <w:rPr>
          <w:rFonts w:ascii="Consolas" w:hAnsi="Consolas"/>
          <w:sz w:val="18"/>
        </w:rPr>
        <w:t>NC_082681.1     129077943                                 .--.--.--.--.--.--.--.--.-.--  129077952</w:t>
      </w:r>
    </w:p>
    <w:p>
      <w:r>
        <w:rPr>
          <w:rFonts w:ascii="Consolas" w:hAnsi="Consolas"/>
          <w:sz w:val="18"/>
        </w:rPr>
        <w:t>NC_082681.1     129925872                                             .--.--.--.--.-.--  129925877</w:t>
      </w:r>
    </w:p>
    <w:p>
      <w:r>
        <w:rPr>
          <w:rFonts w:ascii="Consolas" w:hAnsi="Consolas"/>
          <w:sz w:val="18"/>
        </w:rPr>
        <w:t>NC_082681.1     129996516                                    .--.--.C-.--.--.--.--.-.--  129996507</w:t>
      </w:r>
    </w:p>
    <w:p>
      <w:r>
        <w:rPr>
          <w:rFonts w:ascii="Consolas" w:hAnsi="Consolas"/>
          <w:sz w:val="18"/>
        </w:rPr>
        <w:t>NC_082681.1     129996512                                 .--.--.--.--.--.--.--.--.-.--  129996503</w:t>
      </w:r>
    </w:p>
    <w:p>
      <w:r>
        <w:rPr>
          <w:rFonts w:ascii="Consolas" w:hAnsi="Consolas"/>
          <w:sz w:val="18"/>
        </w:rPr>
        <w:t>NC_082681.1     131196379                             .-.-.--.--.--.--.--.--.--.--.-.--  131196368</w:t>
      </w:r>
    </w:p>
    <w:p>
      <w:r>
        <w:rPr>
          <w:rFonts w:ascii="Consolas" w:hAnsi="Consolas"/>
          <w:sz w:val="18"/>
        </w:rPr>
        <w:t>NC_082681.1     132124699                                       .--.--.--.--.--.--.-.--  132124706</w:t>
      </w:r>
    </w:p>
    <w:p>
      <w:r>
        <w:rPr>
          <w:rFonts w:ascii="Consolas" w:hAnsi="Consolas"/>
          <w:sz w:val="18"/>
        </w:rPr>
        <w:t>NC_082681.1     133704361                                 .--.--.--.--.--.--.--.--.-.--  133704370</w:t>
      </w:r>
    </w:p>
    <w:p>
      <w:r>
        <w:rPr>
          <w:rFonts w:ascii="Consolas" w:hAnsi="Consolas"/>
          <w:sz w:val="18"/>
        </w:rPr>
        <w:t>NC_082681.1     134785149                                 .--.--.--.--.--.--.--.--.-.--  134785158</w:t>
      </w:r>
    </w:p>
    <w:p>
      <w:r>
        <w:rPr>
          <w:rFonts w:ascii="Consolas" w:hAnsi="Consolas"/>
          <w:sz w:val="18"/>
        </w:rPr>
        <w:t>NC_082681.1     135882083                                 .--.--.--.--.--.--.--.--.-.--  135882092</w:t>
      </w:r>
    </w:p>
    <w:p>
      <w:r>
        <w:rPr>
          <w:rFonts w:ascii="Consolas" w:hAnsi="Consolas"/>
          <w:sz w:val="18"/>
        </w:rPr>
        <w:t>NC_082681.1     136296020                                 .--.--.--.--.--.--.--.--.-.--  136296029</w:t>
      </w:r>
    </w:p>
    <w:p>
      <w:r>
        <w:rPr>
          <w:rFonts w:ascii="Consolas" w:hAnsi="Consolas"/>
          <w:sz w:val="18"/>
        </w:rPr>
        <w:t>NC_082681.1     136313702                                 .--.--.--.--.--.--.--.--.-.--  136313711</w:t>
      </w:r>
    </w:p>
    <w:p>
      <w:r>
        <w:rPr>
          <w:rFonts w:ascii="Consolas" w:hAnsi="Consolas"/>
          <w:sz w:val="18"/>
        </w:rPr>
        <w:t>NC_082681.1     136881904                                 .--.--.--.--.--.--.--.--.-.--  136881895</w:t>
      </w:r>
    </w:p>
    <w:p>
      <w:r>
        <w:rPr>
          <w:rFonts w:ascii="Consolas" w:hAnsi="Consolas"/>
          <w:sz w:val="18"/>
        </w:rPr>
        <w:t>NC_082681.1     136881914                                                   .--.--.-.--  136881911</w:t>
      </w:r>
    </w:p>
    <w:p>
      <w:r>
        <w:rPr>
          <w:rFonts w:ascii="Consolas" w:hAnsi="Consolas"/>
          <w:sz w:val="18"/>
        </w:rPr>
        <w:t>NC_082681.1     137299812                                                   .--.--.-.--  137299815</w:t>
      </w:r>
    </w:p>
    <w:p>
      <w:r>
        <w:rPr>
          <w:rFonts w:ascii="Consolas" w:hAnsi="Consolas"/>
          <w:sz w:val="18"/>
        </w:rPr>
        <w:t>NC_082681.1     137733760                                                         .-.--  137733759</w:t>
      </w:r>
    </w:p>
    <w:p>
      <w:r>
        <w:rPr>
          <w:rFonts w:ascii="Consolas" w:hAnsi="Consolas"/>
          <w:sz w:val="18"/>
        </w:rPr>
        <w:t>NC_082681.1     22371171                                  .--.--.--.--.--.--.--.T-.-.--  22371181</w:t>
      </w:r>
    </w:p>
    <w:p>
      <w:r>
        <w:rPr>
          <w:rFonts w:ascii="Consolas" w:hAnsi="Consolas"/>
          <w:sz w:val="18"/>
        </w:rPr>
        <w:t>NC_082681.1     61182619                                .-.--.--.--.--.--.--.--T--.-C--  61182629</w:t>
      </w:r>
    </w:p>
    <w:p>
      <w:r>
        <w:rPr>
          <w:rFonts w:ascii="Consolas" w:hAnsi="Consolas"/>
          <w:sz w:val="18"/>
        </w:rPr>
        <w:t>NC_082681.1     88498715                              .-.-.--.--.--.T-.--.--.--.T-.-.--  88498702</w:t>
      </w:r>
    </w:p>
    <w:p>
      <w:r>
        <w:rPr>
          <w:rFonts w:ascii="Consolas" w:hAnsi="Consolas"/>
          <w:sz w:val="18"/>
        </w:rPr>
        <w:t>NC_082681.1     18852235                                        .--.--.--.--.--.--.-.--  18852242</w:t>
      </w:r>
    </w:p>
    <w:p>
      <w:r>
        <w:rPr>
          <w:rFonts w:ascii="Consolas" w:hAnsi="Consolas"/>
          <w:sz w:val="18"/>
        </w:rPr>
        <w:t>NC_082681.1     48028089                    .--.-.-.--.-C-.--.--.--.-----.--.-----.-.--  48028102</w:t>
      </w:r>
    </w:p>
    <w:p>
      <w:r>
        <w:rPr>
          <w:rFonts w:ascii="Consolas" w:hAnsi="Consolas"/>
          <w:sz w:val="18"/>
        </w:rPr>
        <w:t>NC_082681.1     58080139                              .-.-.--.--.-----.--.--.--.T-.-.--  58080128</w:t>
      </w:r>
    </w:p>
    <w:p>
      <w:r>
        <w:rPr>
          <w:rFonts w:ascii="Consolas" w:hAnsi="Consolas"/>
          <w:sz w:val="18"/>
        </w:rPr>
        <w:t>NC_082681.1     95000384                                .-.--.--.--.--.--.--.--.--.-.--  95000394</w:t>
      </w:r>
    </w:p>
    <w:p>
      <w:r>
        <w:rPr>
          <w:rFonts w:ascii="Consolas" w:hAnsi="Consolas"/>
          <w:sz w:val="18"/>
        </w:rPr>
        <w:t>NC_082681.1     96821311                                .-.--.--.--T--.--.--.A-.--.-.--  96821300</w:t>
      </w:r>
    </w:p>
    <w:p>
      <w:r>
        <w:rPr>
          <w:rFonts w:ascii="Consolas" w:hAnsi="Consolas"/>
          <w:sz w:val="18"/>
        </w:rPr>
        <w:t>NC_082681.1     128542895                               .-.--.--.--T--.--.--.A-.--.-.--  128542884</w:t>
      </w:r>
    </w:p>
    <w:p>
      <w:r>
        <w:rPr>
          <w:rFonts w:ascii="Consolas" w:hAnsi="Consolas"/>
          <w:sz w:val="18"/>
        </w:rPr>
        <w:t>NC_082681.1     10599265                                     .--.--.T-.--.--.--.T-.-.--  10599255</w:t>
      </w:r>
    </w:p>
    <w:p>
      <w:r>
        <w:rPr>
          <w:rFonts w:ascii="Consolas" w:hAnsi="Consolas"/>
          <w:sz w:val="18"/>
        </w:rPr>
        <w:t>NC_082681.1     11532042                                     .--.--.T-.--.--.--.T-.-.--  11532032</w:t>
      </w:r>
    </w:p>
    <w:p>
      <w:r>
        <w:rPr>
          <w:rFonts w:ascii="Consolas" w:hAnsi="Consolas"/>
          <w:sz w:val="18"/>
        </w:rPr>
        <w:t>NC_082681.1     46516823                              .-.-.--A--.--.--.--.A-.--.T-.-.--  46516810</w:t>
      </w:r>
    </w:p>
    <w:p>
      <w:r>
        <w:rPr>
          <w:rFonts w:ascii="Consolas" w:hAnsi="Consolas"/>
          <w:sz w:val="18"/>
        </w:rPr>
        <w:t>NC_082681.1     64492971                                .-.--.--.--.-----.--.-----.-.--  64492963</w:t>
      </w:r>
    </w:p>
    <w:p>
      <w:r>
        <w:rPr>
          <w:rFonts w:ascii="Consolas" w:hAnsi="Consolas"/>
          <w:sz w:val="18"/>
        </w:rPr>
        <w:t>NC_082681.1     80511100                                .-.--.--.--.--.--.--.--.--.-.--  80511110</w:t>
      </w:r>
    </w:p>
    <w:p>
      <w:r>
        <w:rPr>
          <w:rFonts w:ascii="Consolas" w:hAnsi="Consolas"/>
          <w:sz w:val="18"/>
        </w:rPr>
        <w:t>NC_082681.1     81314760                         .-.--.-.-.--.--.--T--A--.--.-----.-.--  81314772</w:t>
      </w:r>
    </w:p>
    <w:p>
      <w:r>
        <w:rPr>
          <w:rFonts w:ascii="Consolas" w:hAnsi="Consolas"/>
          <w:sz w:val="18"/>
        </w:rPr>
        <w:t>NC_082681.1     81820951                                .-.--.--.--.-----.--.-----.-.--  81820959</w:t>
      </w:r>
    </w:p>
    <w:p>
      <w:r>
        <w:rPr>
          <w:rFonts w:ascii="Consolas" w:hAnsi="Consolas"/>
          <w:sz w:val="18"/>
        </w:rPr>
        <w:t>NC_082681.1     89243196                         .-.--T-.-.--.--.--.--.--A--.-----.-.--  89243208</w:t>
      </w:r>
    </w:p>
    <w:p>
      <w:r>
        <w:rPr>
          <w:rFonts w:ascii="Consolas" w:hAnsi="Consolas"/>
          <w:sz w:val="18"/>
        </w:rPr>
        <w:t>NC_082681.1     99174624                              .-.-.--.--.--.--.--.--.--.--.-.--  99174635</w:t>
      </w:r>
    </w:p>
    <w:p>
      <w:r>
        <w:rPr>
          <w:rFonts w:ascii="Consolas" w:hAnsi="Consolas"/>
          <w:sz w:val="18"/>
        </w:rPr>
        <w:t>NC_082681.1     99638773                                .-.--.--.--.--A--.--.-----.-.--  99638782</w:t>
      </w:r>
    </w:p>
    <w:p>
      <w:r>
        <w:rPr>
          <w:rFonts w:ascii="Consolas" w:hAnsi="Consolas"/>
          <w:sz w:val="18"/>
        </w:rPr>
        <w:t>NC_082681.1     104008063                                          .--.--.--.--.--.-.--  104008057</w:t>
      </w:r>
    </w:p>
    <w:p>
      <w:r>
        <w:rPr>
          <w:rFonts w:ascii="Consolas" w:hAnsi="Consolas"/>
          <w:sz w:val="18"/>
        </w:rPr>
        <w:t>NC_082681.1     112079726                               .-.--.--.--.--G--.--.-----.-.--  112079717</w:t>
      </w:r>
    </w:p>
    <w:p>
      <w:r>
        <w:rPr>
          <w:rFonts w:ascii="Consolas" w:hAnsi="Consolas"/>
          <w:sz w:val="18"/>
        </w:rPr>
        <w:t>NC_082681.1     114413514                               .-.--.--.--.-----.--.-----.-.--  114413522</w:t>
      </w:r>
    </w:p>
    <w:p>
      <w:r>
        <w:rPr>
          <w:rFonts w:ascii="Consolas" w:hAnsi="Consolas"/>
          <w:sz w:val="18"/>
        </w:rPr>
        <w:t>NC_082681.1     116167713                                          .--.--.--.--.--.-.--  116167707</w:t>
      </w:r>
    </w:p>
    <w:p>
      <w:r>
        <w:rPr>
          <w:rFonts w:ascii="Consolas" w:hAnsi="Consolas"/>
          <w:sz w:val="18"/>
        </w:rPr>
        <w:t>NC_082681.1     126052368                                       .--.--.--.--.-----.-.--  126052362</w:t>
      </w:r>
    </w:p>
    <w:p>
      <w:r>
        <w:rPr>
          <w:rFonts w:ascii="Consolas" w:hAnsi="Consolas"/>
          <w:sz w:val="18"/>
        </w:rPr>
        <w:t>NC_082681.1     131196385                                 .--.--.-----.--.--.--.T-.-.--  131196376</w:t>
      </w:r>
    </w:p>
    <w:p>
      <w:r>
        <w:rPr>
          <w:rFonts w:ascii="Consolas" w:hAnsi="Consolas"/>
          <w:sz w:val="18"/>
        </w:rPr>
        <w:t>NC_082681.1     33856915                                        .--.--.--.--.--.--.-.--  33856908</w:t>
      </w:r>
    </w:p>
    <w:p>
      <w:r>
        <w:rPr>
          <w:rFonts w:ascii="Consolas" w:hAnsi="Consolas"/>
          <w:sz w:val="18"/>
        </w:rPr>
        <w:t>NC_082681.1     64943089                              .-.-.--.--.--.--.--.--.--.--.-.--  64943078</w:t>
      </w:r>
    </w:p>
    <w:p>
      <w:r>
        <w:rPr>
          <w:rFonts w:ascii="Consolas" w:hAnsi="Consolas"/>
          <w:sz w:val="18"/>
        </w:rPr>
        <w:t>NC_082681.1     94721709                                     .--.--.--.--.--.--.T-.-.CA  94721698</w:t>
      </w:r>
    </w:p>
    <w:p>
      <w:r>
        <w:rPr>
          <w:rFonts w:ascii="Consolas" w:hAnsi="Consolas"/>
          <w:sz w:val="18"/>
        </w:rPr>
        <w:t>NC_082681.1     96000111                         .-.--.-.A.--.--.--.--.--.--.--.--.-.--  96000097</w:t>
      </w:r>
    </w:p>
    <w:p>
      <w:r>
        <w:rPr>
          <w:rFonts w:ascii="Consolas" w:hAnsi="Consolas"/>
          <w:sz w:val="18"/>
        </w:rPr>
        <w:t>NC_082681.1     102438638                             .-.-.--.C-.--.--G--.--.-----.-.--  102438627</w:t>
      </w:r>
    </w:p>
    <w:p>
      <w:r>
        <w:rPr>
          <w:rFonts w:ascii="Consolas" w:hAnsi="Consolas"/>
          <w:sz w:val="18"/>
        </w:rPr>
        <w:t>NC_082681.1     107877740                                          .--.--.--.--.--.-.--  107877734</w:t>
      </w:r>
    </w:p>
    <w:p>
      <w:r>
        <w:rPr>
          <w:rFonts w:ascii="Consolas" w:hAnsi="Consolas"/>
          <w:sz w:val="18"/>
        </w:rPr>
        <w:t>NC_082681.1     119233381                                             .--.--.--.T-.-.--  119233387</w:t>
      </w:r>
    </w:p>
    <w:p>
      <w:r>
        <w:rPr>
          <w:rFonts w:ascii="Consolas" w:hAnsi="Consolas"/>
          <w:sz w:val="18"/>
        </w:rPr>
        <w:t>NC_082681.1     124249088                                          .--.--.--.A-.--.-.--  124249081</w:t>
      </w:r>
    </w:p>
    <w:p>
      <w:r>
        <w:rPr>
          <w:rFonts w:ascii="Consolas" w:hAnsi="Consolas"/>
          <w:sz w:val="18"/>
        </w:rPr>
        <w:t>NC_082681.1     134269087                               .-.--.--.--.--.--.--.--.--.-.--  134269097</w:t>
      </w:r>
    </w:p>
    <w:p>
      <w:r>
        <w:rPr>
          <w:rFonts w:ascii="Consolas" w:hAnsi="Consolas"/>
          <w:sz w:val="18"/>
        </w:rPr>
        <w:t>NC_082678.1     46491705                         .-.--.-.-A--.--.--.--.--.--.--.--.-.--  46491692</w:t>
      </w:r>
    </w:p>
    <w:p>
      <w:r>
        <w:rPr>
          <w:rFonts w:ascii="Consolas" w:hAnsi="Consolas"/>
          <w:sz w:val="18"/>
        </w:rPr>
        <w:t>NC_082678.1     25501922                           .--.-.-.--.--.--.--.--.--.--.--.-.--  25501934</w:t>
      </w:r>
    </w:p>
    <w:p>
      <w:r>
        <w:rPr>
          <w:rFonts w:ascii="Consolas" w:hAnsi="Consolas"/>
          <w:sz w:val="18"/>
        </w:rPr>
        <w:t>NC_082678.1     43494901                         .-.--T-.-.--.--.--.--.--.--.--.--.-.--  43494914</w:t>
      </w:r>
    </w:p>
    <w:p>
      <w:r>
        <w:rPr>
          <w:rFonts w:ascii="Consolas" w:hAnsi="Consolas"/>
          <w:sz w:val="18"/>
        </w:rPr>
        <w:t>NC_082678.1     6223561                                   .--.--.--.--.--.--.--.--.-.--  6223552</w:t>
      </w:r>
    </w:p>
    <w:p>
      <w:r>
        <w:rPr>
          <w:rFonts w:ascii="Consolas" w:hAnsi="Consolas"/>
          <w:sz w:val="18"/>
        </w:rPr>
        <w:t>NC_082678.1     14876554                       .-.-.--T-.-.--.--.--.--.--.--.--.--.-.--  14876568</w:t>
      </w:r>
    </w:p>
    <w:p>
      <w:r>
        <w:rPr>
          <w:rFonts w:ascii="Consolas" w:hAnsi="Consolas"/>
          <w:sz w:val="18"/>
        </w:rPr>
        <w:t>NC_082678.1     30246078                         .-.--T-.-.--.--.--.--.--.--.--.--.-.--  30246091</w:t>
      </w:r>
    </w:p>
    <w:p>
      <w:r>
        <w:rPr>
          <w:rFonts w:ascii="Consolas" w:hAnsi="Consolas"/>
          <w:sz w:val="18"/>
        </w:rPr>
        <w:t>NC_082678.1     53079825                           .--.-A-.--.--.--.--.--.--.--.--.-.--  53079837</w:t>
      </w:r>
    </w:p>
    <w:p>
      <w:r>
        <w:rPr>
          <w:rFonts w:ascii="Consolas" w:hAnsi="Consolas"/>
          <w:sz w:val="18"/>
        </w:rPr>
        <w:t>NC_082678.1     53972130                         .-.--C-.-.--.--.--.--.--.--.--.--.-.--  53972143</w:t>
      </w:r>
    </w:p>
    <w:p>
      <w:r>
        <w:rPr>
          <w:rFonts w:ascii="Consolas" w:hAnsi="Consolas"/>
          <w:sz w:val="18"/>
        </w:rPr>
        <w:t>NC_082678.1     63473424                       .-.-.--.-.-.--A--.--T--.--.--.--.--.-.--  63473410</w:t>
      </w:r>
    </w:p>
    <w:p>
      <w:r>
        <w:rPr>
          <w:rFonts w:ascii="Consolas" w:hAnsi="Consolas"/>
          <w:sz w:val="18"/>
        </w:rPr>
        <w:t>NC_082678.1     53214796                       .-.-.--.-.-.--G--.--C--A--.--.--.--.-.--  53214782</w:t>
      </w:r>
    </w:p>
    <w:p>
      <w:r>
        <w:rPr>
          <w:rFonts w:ascii="Consolas" w:hAnsi="Consolas"/>
          <w:sz w:val="18"/>
        </w:rPr>
        <w:t>NC_082678.1     10263813                           .--.-.-.--.--.--.--.--.--.--.--.-.--  10263801</w:t>
      </w:r>
    </w:p>
    <w:p>
      <w:r>
        <w:rPr>
          <w:rFonts w:ascii="Consolas" w:hAnsi="Consolas"/>
          <w:sz w:val="18"/>
        </w:rPr>
        <w:t>NC_082678.1     2528293                          .-.--.-A-.--.--.--.--.--.--.--.--.-.--  2528306</w:t>
      </w:r>
    </w:p>
    <w:p>
      <w:r>
        <w:rPr>
          <w:rFonts w:ascii="Consolas" w:hAnsi="Consolas"/>
          <w:sz w:val="18"/>
        </w:rPr>
        <w:t>NC_082678.1     18033858                         .-.--.-A-.--.--.--.--.--.--.--.--.-.--  18033845</w:t>
      </w:r>
    </w:p>
    <w:p>
      <w:r>
        <w:rPr>
          <w:rFonts w:ascii="Consolas" w:hAnsi="Consolas"/>
          <w:sz w:val="18"/>
        </w:rPr>
        <w:t>NC_082678.1     35103242                         .-.--.-A-.--.--.--.--.--.--.--.--.-.--  35103255</w:t>
      </w:r>
    </w:p>
    <w:p>
      <w:r>
        <w:rPr>
          <w:rFonts w:ascii="Consolas" w:hAnsi="Consolas"/>
          <w:sz w:val="18"/>
        </w:rPr>
        <w:t>NC_082678.1     39670050                         .-.--T-.-.--.--.--.--.--.--.--.--.-.--  39670063</w:t>
      </w:r>
    </w:p>
    <w:p>
      <w:r>
        <w:rPr>
          <w:rFonts w:ascii="Consolas" w:hAnsi="Consolas"/>
          <w:sz w:val="18"/>
        </w:rPr>
        <w:t>NC_082678.1     44125549                         .-.--.-.-.--.--A--.--.--.--.--.--.-.--  44125562</w:t>
      </w:r>
    </w:p>
    <w:p>
      <w:r>
        <w:rPr>
          <w:rFonts w:ascii="Consolas" w:hAnsi="Consolas"/>
          <w:sz w:val="18"/>
        </w:rPr>
        <w:t>NC_082678.1     56728896                         .-.--.-A-.--.--.--.--.--.--.--.--.-.--  56728909</w:t>
      </w:r>
    </w:p>
    <w:p>
      <w:r>
        <w:rPr>
          <w:rFonts w:ascii="Consolas" w:hAnsi="Consolas"/>
          <w:sz w:val="18"/>
        </w:rPr>
        <w:t>NC_082678.1     58950578                         .-.--.-A-.--.--.--.--.--.--.--.--.-.--  58950591</w:t>
      </w:r>
    </w:p>
    <w:p>
      <w:r>
        <w:rPr>
          <w:rFonts w:ascii="Consolas" w:hAnsi="Consolas"/>
          <w:sz w:val="18"/>
        </w:rPr>
        <w:t>NC_082678.1     18321573                         .-.--.-A-.--.--A--.--.--.--.--.--.-.--  18321586</w:t>
      </w:r>
    </w:p>
    <w:p>
      <w:r>
        <w:rPr>
          <w:rFonts w:ascii="Consolas" w:hAnsi="Consolas"/>
          <w:sz w:val="18"/>
        </w:rPr>
        <w:t>NC_082678.1     46016917                           .--.-.-.--A--.--C--.--.--.--.--.-.--  46016905</w:t>
      </w:r>
    </w:p>
    <w:p>
      <w:r>
        <w:rPr>
          <w:rFonts w:ascii="Consolas" w:hAnsi="Consolas"/>
          <w:sz w:val="18"/>
        </w:rPr>
        <w:t>NC_082678.1     8267809                                 .-.--.--.--.--.--.--.--.--.-.--  8267799</w:t>
      </w:r>
    </w:p>
    <w:p>
      <w:r>
        <w:rPr>
          <w:rFonts w:ascii="Consolas" w:hAnsi="Consolas"/>
          <w:sz w:val="18"/>
        </w:rPr>
        <w:t>NC_082678.1     17760344                                  .--.--.--.--.--.--.--.--.-.--  17760353</w:t>
      </w:r>
    </w:p>
    <w:p>
      <w:r>
        <w:rPr>
          <w:rFonts w:ascii="Consolas" w:hAnsi="Consolas"/>
          <w:sz w:val="18"/>
        </w:rPr>
        <w:t>NC_082678.1     46445149                              .-.-.--.--.--.--.--.--.--.--.-.--  46445138</w:t>
      </w:r>
    </w:p>
    <w:p>
      <w:r>
        <w:rPr>
          <w:rFonts w:ascii="Consolas" w:hAnsi="Consolas"/>
          <w:sz w:val="18"/>
        </w:rPr>
        <w:t>NC_082678.1     20883871                                  .--.--.--.--.--.--.--.--.-.--  20883862</w:t>
      </w:r>
    </w:p>
    <w:p>
      <w:r>
        <w:rPr>
          <w:rFonts w:ascii="Consolas" w:hAnsi="Consolas"/>
          <w:sz w:val="18"/>
        </w:rPr>
        <w:t>NC_082678.1     35275105                           .--.-A-.--.--.--.--.--.--.--.--.-.--  35275117</w:t>
      </w:r>
    </w:p>
    <w:p>
      <w:r>
        <w:rPr>
          <w:rFonts w:ascii="Consolas" w:hAnsi="Consolas"/>
          <w:sz w:val="18"/>
        </w:rPr>
        <w:t>NC_082678.1     36896901                         .-.--T-.-.--.--.--.--.--.--.--.--.-.--  36896914</w:t>
      </w:r>
    </w:p>
    <w:p>
      <w:r>
        <w:rPr>
          <w:rFonts w:ascii="Consolas" w:hAnsi="Consolas"/>
          <w:sz w:val="18"/>
        </w:rPr>
        <w:t>NC_082678.1     42189755                           .--.-A-.--.--.--.--.--.--.--.--.-.--  42189767</w:t>
      </w:r>
    </w:p>
    <w:p>
      <w:r>
        <w:rPr>
          <w:rFonts w:ascii="Consolas" w:hAnsi="Consolas"/>
          <w:sz w:val="18"/>
        </w:rPr>
        <w:t>NC_082678.1     45269029                                  .--.--.--.--.--.--.--.--.-.--  45269038</w:t>
      </w:r>
    </w:p>
    <w:p>
      <w:r>
        <w:rPr>
          <w:rFonts w:ascii="Consolas" w:hAnsi="Consolas"/>
          <w:sz w:val="18"/>
        </w:rPr>
        <w:t>NC_082678.1     49610854                           .--.-.-.--.--.--.--.--.--.--.--.-.--  49610866</w:t>
      </w:r>
    </w:p>
    <w:p>
      <w:r>
        <w:rPr>
          <w:rFonts w:ascii="Consolas" w:hAnsi="Consolas"/>
          <w:sz w:val="18"/>
        </w:rPr>
        <w:t>NC_082678.1     49639813                           .--.-.-.--.--.--.--.--.--.--.--.-.--  49639825</w:t>
      </w:r>
    </w:p>
    <w:p>
      <w:r>
        <w:rPr>
          <w:rFonts w:ascii="Consolas" w:hAnsi="Consolas"/>
          <w:sz w:val="18"/>
        </w:rPr>
        <w:t>NC_082678.1     53214779                                  .--.--.--.--.--.--.--.--.-.--  53214770</w:t>
      </w:r>
    </w:p>
    <w:p>
      <w:r>
        <w:rPr>
          <w:rFonts w:ascii="Consolas" w:hAnsi="Consolas"/>
          <w:sz w:val="18"/>
        </w:rPr>
        <w:t>NC_082678.1     57748537                         .-.--.-.-.--.--.--.--.--.--.--.--.-.--  57748550</w:t>
      </w:r>
    </w:p>
    <w:p>
      <w:r>
        <w:rPr>
          <w:rFonts w:ascii="Consolas" w:hAnsi="Consolas"/>
          <w:sz w:val="18"/>
        </w:rPr>
        <w:t>NC_082678.1     61175842                           .--.-A-.--.--.--.--.--.--.--.--.-.--  61175854</w:t>
      </w:r>
    </w:p>
    <w:p>
      <w:r>
        <w:rPr>
          <w:rFonts w:ascii="Consolas" w:hAnsi="Consolas"/>
          <w:sz w:val="18"/>
        </w:rPr>
        <w:t>NC_082678.1     21957693                                  .--.--.--.--.--.--.--.--.-.--  21957684</w:t>
      </w:r>
    </w:p>
    <w:p>
      <w:r>
        <w:rPr>
          <w:rFonts w:ascii="Consolas" w:hAnsi="Consolas"/>
          <w:sz w:val="18"/>
        </w:rPr>
        <w:t>NC_082678.1     59898264                              .-.-.--.--.--.--.--.--.--.--.-.--  59898253</w:t>
      </w:r>
    </w:p>
    <w:p>
      <w:r>
        <w:rPr>
          <w:rFonts w:ascii="Consolas" w:hAnsi="Consolas"/>
          <w:sz w:val="18"/>
        </w:rPr>
        <w:t>NC_082678.1     3278902                               .-.-.--.--.--.--.--.--.--.--.-.--  3278913</w:t>
      </w:r>
    </w:p>
    <w:p>
      <w:r>
        <w:rPr>
          <w:rFonts w:ascii="Consolas" w:hAnsi="Consolas"/>
          <w:sz w:val="18"/>
        </w:rPr>
        <w:t>NC_082678.1     4682902                               .-.-.--.--.--.--.--.--.--.--.-.--  4682891</w:t>
      </w:r>
    </w:p>
    <w:p>
      <w:r>
        <w:rPr>
          <w:rFonts w:ascii="Consolas" w:hAnsi="Consolas"/>
          <w:sz w:val="18"/>
        </w:rPr>
        <w:t>NC_082678.1     4878158                                   .--.--.--.--.--.--.--.--.-.--  4878149</w:t>
      </w:r>
    </w:p>
    <w:p>
      <w:r>
        <w:rPr>
          <w:rFonts w:ascii="Consolas" w:hAnsi="Consolas"/>
          <w:sz w:val="18"/>
        </w:rPr>
        <w:t>NC_082678.1     8257325                               .-.-.--.--.--.--.--.--.--.--.-.--  8257336</w:t>
      </w:r>
    </w:p>
    <w:p>
      <w:r>
        <w:rPr>
          <w:rFonts w:ascii="Consolas" w:hAnsi="Consolas"/>
          <w:sz w:val="18"/>
        </w:rPr>
        <w:t>NC_082678.1     13630808                              .-.-.--.--.--.--.--.--.--.--.-.--  13630797</w:t>
      </w:r>
    </w:p>
    <w:p>
      <w:r>
        <w:rPr>
          <w:rFonts w:ascii="Consolas" w:hAnsi="Consolas"/>
          <w:sz w:val="18"/>
        </w:rPr>
        <w:t>NC_082678.1     13714796                                .-.--.--.--.--.--.--.--.--.-.--  13714786</w:t>
      </w:r>
    </w:p>
    <w:p>
      <w:r>
        <w:rPr>
          <w:rFonts w:ascii="Consolas" w:hAnsi="Consolas"/>
          <w:sz w:val="18"/>
        </w:rPr>
        <w:t>NC_082678.1     20883885                              .-.-.--.--.--.--.--.--.--.--.-.--  20883874</w:t>
      </w:r>
    </w:p>
    <w:p>
      <w:r>
        <w:rPr>
          <w:rFonts w:ascii="Consolas" w:hAnsi="Consolas"/>
          <w:sz w:val="18"/>
        </w:rPr>
        <w:t>NC_082678.1     38831789                                .-.--.--.--.--.--.--.--.--.-.--  38831799</w:t>
      </w:r>
    </w:p>
    <w:p>
      <w:r>
        <w:rPr>
          <w:rFonts w:ascii="Consolas" w:hAnsi="Consolas"/>
          <w:sz w:val="18"/>
        </w:rPr>
        <w:t>NC_082678.1     43272599                              .-.-.--.--.--.--.--.--.--.--.-.--  43272610</w:t>
      </w:r>
    </w:p>
    <w:p>
      <w:r>
        <w:rPr>
          <w:rFonts w:ascii="Consolas" w:hAnsi="Consolas"/>
          <w:sz w:val="18"/>
        </w:rPr>
        <w:t>NC_082678.1     47707218                                  .--.--.--.--.--.--.--.--.-.--  47707227</w:t>
      </w:r>
    </w:p>
    <w:p>
      <w:r>
        <w:rPr>
          <w:rFonts w:ascii="Consolas" w:hAnsi="Consolas"/>
          <w:sz w:val="18"/>
        </w:rPr>
        <w:t>NC_082678.1     50231963                              .-.-.--.--.--.--.--.--.--.--.-.--  50231952</w:t>
      </w:r>
    </w:p>
    <w:p>
      <w:r>
        <w:rPr>
          <w:rFonts w:ascii="Consolas" w:hAnsi="Consolas"/>
          <w:sz w:val="18"/>
        </w:rPr>
        <w:t>NC_082678.1     53330759                              .-.-.--.--.--.--.--.--.--.--.-.--  53330748</w:t>
      </w:r>
    </w:p>
    <w:p>
      <w:r>
        <w:rPr>
          <w:rFonts w:ascii="Consolas" w:hAnsi="Consolas"/>
          <w:sz w:val="18"/>
        </w:rPr>
        <w:t>NC_082678.1     54310894                              .-.-.--.--.--.--.--.--.--.--.-.--  54310883</w:t>
      </w:r>
    </w:p>
    <w:p>
      <w:r>
        <w:rPr>
          <w:rFonts w:ascii="Consolas" w:hAnsi="Consolas"/>
          <w:sz w:val="18"/>
        </w:rPr>
        <w:t>NC_082678.1     55558181                              .-.-.--.--.--.--.--.--.--.--.-.--  55558192</w:t>
      </w:r>
    </w:p>
    <w:p>
      <w:r>
        <w:rPr>
          <w:rFonts w:ascii="Consolas" w:hAnsi="Consolas"/>
          <w:sz w:val="18"/>
        </w:rPr>
        <w:t>NC_082678.1     63463332                              .-.-.--.--.--.--.--.--.--.--.-.--  63463321</w:t>
      </w:r>
    </w:p>
    <w:p>
      <w:r>
        <w:rPr>
          <w:rFonts w:ascii="Consolas" w:hAnsi="Consolas"/>
          <w:sz w:val="18"/>
        </w:rPr>
        <w:t>NC_082678.1     64172832                              .-.-.--.--.--.--.--.--.--.--.-.--  64172821</w:t>
      </w:r>
    </w:p>
    <w:p>
      <w:r>
        <w:rPr>
          <w:rFonts w:ascii="Consolas" w:hAnsi="Consolas"/>
          <w:sz w:val="18"/>
        </w:rPr>
        <w:t>NC_082678.1     10031355                                .-.--C--.--.--.--.--.--.--.-.--  10031365</w:t>
      </w:r>
    </w:p>
    <w:p>
      <w:r>
        <w:rPr>
          <w:rFonts w:ascii="Consolas" w:hAnsi="Consolas"/>
          <w:sz w:val="18"/>
        </w:rPr>
        <w:t>NC_082678.1     14138815                         .-.--.-A-.--.--.--.--.--.--.--.--.-.--  14138828</w:t>
      </w:r>
    </w:p>
    <w:p>
      <w:r>
        <w:rPr>
          <w:rFonts w:ascii="Consolas" w:hAnsi="Consolas"/>
          <w:sz w:val="18"/>
        </w:rPr>
        <w:t>NC_082678.1     44125561                                  .--.--.--.--.--.--.--.--.-.--  44125570</w:t>
      </w:r>
    </w:p>
    <w:p>
      <w:r>
        <w:rPr>
          <w:rFonts w:ascii="Consolas" w:hAnsi="Consolas"/>
          <w:sz w:val="18"/>
        </w:rPr>
        <w:t>NC_082678.1     45269023                              .-.-A--.--.--.--.--.--.--.--.-.--  45269034</w:t>
      </w:r>
    </w:p>
    <w:p>
      <w:r>
        <w:rPr>
          <w:rFonts w:ascii="Consolas" w:hAnsi="Consolas"/>
          <w:sz w:val="18"/>
        </w:rPr>
        <w:t>NC_082678.1     22127790                                .-.--.--.--.--.--.--.--.--.-.--  22127780</w:t>
      </w:r>
    </w:p>
    <w:p>
      <w:r>
        <w:rPr>
          <w:rFonts w:ascii="Consolas" w:hAnsi="Consolas"/>
          <w:sz w:val="18"/>
        </w:rPr>
        <w:t>NC_082678.1     44797293                         .-.--.-A-.--.--.--.--.--.--.--.--.-.--  44797280</w:t>
      </w:r>
    </w:p>
    <w:p>
      <w:r>
        <w:rPr>
          <w:rFonts w:ascii="Consolas" w:hAnsi="Consolas"/>
          <w:sz w:val="18"/>
        </w:rPr>
        <w:t>NC_082678.1     56379263                                .-.--.--.--G--.--.--.--G--.-.--  56379273</w:t>
      </w:r>
    </w:p>
    <w:p>
      <w:r>
        <w:rPr>
          <w:rFonts w:ascii="Consolas" w:hAnsi="Consolas"/>
          <w:sz w:val="18"/>
        </w:rPr>
        <w:t>NC_082678.1     2124984                          .-.--.-.A.--.--.--.--.--.--.--.--.-.--  2124970</w:t>
      </w:r>
    </w:p>
    <w:p>
      <w:r>
        <w:rPr>
          <w:rFonts w:ascii="Consolas" w:hAnsi="Consolas"/>
          <w:sz w:val="18"/>
        </w:rPr>
        <w:t>NC_082678.1     1286776                                 .-.--.--.--.--.--.--.--.--.-.--  1286786</w:t>
      </w:r>
    </w:p>
    <w:p>
      <w:r>
        <w:rPr>
          <w:rFonts w:ascii="Consolas" w:hAnsi="Consolas"/>
          <w:sz w:val="18"/>
        </w:rPr>
        <w:t>NC_082678.1     2633957                                   .--.--.--.--.--.--.--.--.-.--  2633966</w:t>
      </w:r>
    </w:p>
    <w:p>
      <w:r>
        <w:rPr>
          <w:rFonts w:ascii="Consolas" w:hAnsi="Consolas"/>
          <w:sz w:val="18"/>
        </w:rPr>
        <w:t>NC_082678.1     3818058                                 .-.--.--.--.--.--.--.--.--.-.--  3818048</w:t>
      </w:r>
    </w:p>
    <w:p>
      <w:r>
        <w:rPr>
          <w:rFonts w:ascii="Consolas" w:hAnsi="Consolas"/>
          <w:sz w:val="18"/>
        </w:rPr>
        <w:t>NC_082678.1     4358610                                 .-.--.--.--.--.--.--.--.--.-.--  4358600</w:t>
      </w:r>
    </w:p>
    <w:p>
      <w:r>
        <w:rPr>
          <w:rFonts w:ascii="Consolas" w:hAnsi="Consolas"/>
          <w:sz w:val="18"/>
        </w:rPr>
        <w:t>NC_082678.1     4878167                                 .-.--.--.--.--.--.--.--.--.-.--  4878157</w:t>
      </w:r>
    </w:p>
    <w:p>
      <w:r>
        <w:rPr>
          <w:rFonts w:ascii="Consolas" w:hAnsi="Consolas"/>
          <w:sz w:val="18"/>
        </w:rPr>
        <w:t>NC_082678.1     7761868                                   .--.--.--.--.--.--.--.--.-.--  7761859</w:t>
      </w:r>
    </w:p>
    <w:p>
      <w:r>
        <w:rPr>
          <w:rFonts w:ascii="Consolas" w:hAnsi="Consolas"/>
          <w:sz w:val="18"/>
        </w:rPr>
        <w:t>NC_082678.1     7781934                                 .-.--.--.--.--.--.--.--.--.-.--  7781944</w:t>
      </w:r>
    </w:p>
    <w:p>
      <w:r>
        <w:rPr>
          <w:rFonts w:ascii="Consolas" w:hAnsi="Consolas"/>
          <w:sz w:val="18"/>
        </w:rPr>
        <w:t>NC_082678.1     7973306                            .--.-.A.--.--.--.--.--.--.--.--.-.--  7973293</w:t>
      </w:r>
    </w:p>
    <w:p>
      <w:r>
        <w:rPr>
          <w:rFonts w:ascii="Consolas" w:hAnsi="Consolas"/>
          <w:sz w:val="18"/>
        </w:rPr>
        <w:t>NC_082678.1     8208655                          .-.--.---.--.--.--.--.--.--.--.--.-.--  8208643</w:t>
      </w:r>
    </w:p>
    <w:p>
      <w:r>
        <w:rPr>
          <w:rFonts w:ascii="Consolas" w:hAnsi="Consolas"/>
          <w:sz w:val="18"/>
        </w:rPr>
        <w:t>NC_082678.1     8257335                                   .--.--.--.--.--.--.--.--.-.--  8257344</w:t>
      </w:r>
    </w:p>
    <w:p>
      <w:r>
        <w:rPr>
          <w:rFonts w:ascii="Consolas" w:hAnsi="Consolas"/>
          <w:sz w:val="18"/>
        </w:rPr>
        <w:t>NC_082678.1     9356570                                   .--.--.--.--.--.--.--.--.-.--  9356579</w:t>
      </w:r>
    </w:p>
    <w:p>
      <w:r>
        <w:rPr>
          <w:rFonts w:ascii="Consolas" w:hAnsi="Consolas"/>
          <w:sz w:val="18"/>
        </w:rPr>
        <w:t>NC_082678.1     9458894                                 .-.--.--.--.--.--.--.--.--.-.--  9458884</w:t>
      </w:r>
    </w:p>
    <w:p>
      <w:r>
        <w:rPr>
          <w:rFonts w:ascii="Consolas" w:hAnsi="Consolas"/>
          <w:sz w:val="18"/>
        </w:rPr>
        <w:t>NC_082678.1     10969391                                  .--.--.--.--.--.--.--.--.-.--  10969382</w:t>
      </w:r>
    </w:p>
    <w:p>
      <w:r>
        <w:rPr>
          <w:rFonts w:ascii="Consolas" w:hAnsi="Consolas"/>
          <w:sz w:val="18"/>
        </w:rPr>
        <w:t>NC_082678.1     11679118                                  .--.--.--.--.--.--.--.--.-.--  11679127</w:t>
      </w:r>
    </w:p>
    <w:p>
      <w:r>
        <w:rPr>
          <w:rFonts w:ascii="Consolas" w:hAnsi="Consolas"/>
          <w:sz w:val="18"/>
        </w:rPr>
        <w:t>NC_082678.1     12761233                                  .--.--.--.--.--.--.--.--.-.--  12761224</w:t>
      </w:r>
    </w:p>
    <w:p>
      <w:r>
        <w:rPr>
          <w:rFonts w:ascii="Consolas" w:hAnsi="Consolas"/>
          <w:sz w:val="18"/>
        </w:rPr>
        <w:t>NC_082678.1     13422273                           .--.-.A.--.--.--.--.--.--.--.--.-.--  13422260</w:t>
      </w:r>
    </w:p>
    <w:p>
      <w:r>
        <w:rPr>
          <w:rFonts w:ascii="Consolas" w:hAnsi="Consolas"/>
          <w:sz w:val="18"/>
        </w:rPr>
        <w:t>NC_082678.1     17397387                                  .--.--.--.--.--.--.--.--.-.--  17397378</w:t>
      </w:r>
    </w:p>
    <w:p>
      <w:r>
        <w:rPr>
          <w:rFonts w:ascii="Consolas" w:hAnsi="Consolas"/>
          <w:sz w:val="18"/>
        </w:rPr>
        <w:t>NC_082678.1     17397408                                .-.--.--.--.--.--.--.--.--.-.--  17397398</w:t>
      </w:r>
    </w:p>
    <w:p>
      <w:r>
        <w:rPr>
          <w:rFonts w:ascii="Consolas" w:hAnsi="Consolas"/>
          <w:sz w:val="18"/>
        </w:rPr>
        <w:t>NC_082678.1     21124607                                  .--.--.--.--.--.--.--.--.-.--  21124598</w:t>
      </w:r>
    </w:p>
    <w:p>
      <w:r>
        <w:rPr>
          <w:rFonts w:ascii="Consolas" w:hAnsi="Consolas"/>
          <w:sz w:val="18"/>
        </w:rPr>
        <w:t>NC_082678.1     21957697                                  .--.--.--.--.--.--.--.--.-.--  21957688</w:t>
      </w:r>
    </w:p>
    <w:p>
      <w:r>
        <w:rPr>
          <w:rFonts w:ascii="Consolas" w:hAnsi="Consolas"/>
          <w:sz w:val="18"/>
        </w:rPr>
        <w:t>NC_082678.1     24820027                                .-.--.--.--.--.--.--.--.--.-.--  24820017</w:t>
      </w:r>
    </w:p>
    <w:p>
      <w:r>
        <w:rPr>
          <w:rFonts w:ascii="Consolas" w:hAnsi="Consolas"/>
          <w:sz w:val="18"/>
        </w:rPr>
        <w:t>NC_082678.1     35103254                                  .--.--.--.--.--.--.--.--.-.--  35103263</w:t>
      </w:r>
    </w:p>
    <w:p>
      <w:r>
        <w:rPr>
          <w:rFonts w:ascii="Consolas" w:hAnsi="Consolas"/>
          <w:sz w:val="18"/>
        </w:rPr>
        <w:t>NC_082678.1     37078983                                .-.--.--.--.--.--.--.--.--.-.--  37078973</w:t>
      </w:r>
    </w:p>
    <w:p>
      <w:r>
        <w:rPr>
          <w:rFonts w:ascii="Consolas" w:hAnsi="Consolas"/>
          <w:sz w:val="18"/>
        </w:rPr>
        <w:t>NC_082678.1     38876118                                .-.--.--.--.--.--.--.--.--.-.--  38876128</w:t>
      </w:r>
    </w:p>
    <w:p>
      <w:r>
        <w:rPr>
          <w:rFonts w:ascii="Consolas" w:hAnsi="Consolas"/>
          <w:sz w:val="18"/>
        </w:rPr>
        <w:t>NC_082678.1     39670058                                  .--.--.--.--.--.--.--.--.-.--  39670067</w:t>
      </w:r>
    </w:p>
    <w:p>
      <w:r>
        <w:rPr>
          <w:rFonts w:ascii="Consolas" w:hAnsi="Consolas"/>
          <w:sz w:val="18"/>
        </w:rPr>
        <w:t>NC_082678.1     42110757                           .--.-.-.--.--.--.--.--.--.--.--.-.--  42110769</w:t>
      </w:r>
    </w:p>
    <w:p>
      <w:r>
        <w:rPr>
          <w:rFonts w:ascii="Consolas" w:hAnsi="Consolas"/>
          <w:sz w:val="18"/>
        </w:rPr>
        <w:t>NC_082678.1     44125554                         .-.--.---.--.--.--.--.--.--.--.--.-.--  44125566</w:t>
      </w:r>
    </w:p>
    <w:p>
      <w:r>
        <w:rPr>
          <w:rFonts w:ascii="Consolas" w:hAnsi="Consolas"/>
          <w:sz w:val="18"/>
        </w:rPr>
        <w:t>NC_082678.1     46186327                                  .--.--.--.--.--.--.--.--.-.--  46186318</w:t>
      </w:r>
    </w:p>
    <w:p>
      <w:r>
        <w:rPr>
          <w:rFonts w:ascii="Consolas" w:hAnsi="Consolas"/>
          <w:sz w:val="18"/>
        </w:rPr>
        <w:t>NC_082678.1     47178699                                  .--.--.--.--.--.--.--.--.-.--  47178690</w:t>
      </w:r>
    </w:p>
    <w:p>
      <w:r>
        <w:rPr>
          <w:rFonts w:ascii="Consolas" w:hAnsi="Consolas"/>
          <w:sz w:val="18"/>
        </w:rPr>
        <w:t>NC_082678.1     47178712                                .-.--.--.--.--.--.--.--.--.-.--  47178702</w:t>
      </w:r>
    </w:p>
    <w:p>
      <w:r>
        <w:rPr>
          <w:rFonts w:ascii="Consolas" w:hAnsi="Consolas"/>
          <w:sz w:val="18"/>
        </w:rPr>
        <w:t>NC_082678.1     50215999                                  .--.--.--.--.--.--.--.--.-.--  50216008</w:t>
      </w:r>
    </w:p>
    <w:p>
      <w:r>
        <w:rPr>
          <w:rFonts w:ascii="Consolas" w:hAnsi="Consolas"/>
          <w:sz w:val="18"/>
        </w:rPr>
        <w:t>NC_082678.1     50231957                                  .--.--.--.--.--.--.--.--.-.--  50231948</w:t>
      </w:r>
    </w:p>
    <w:p>
      <w:r>
        <w:rPr>
          <w:rFonts w:ascii="Consolas" w:hAnsi="Consolas"/>
          <w:sz w:val="18"/>
        </w:rPr>
        <w:t>NC_082678.1     54211580                         .-.--.-.-.--.--.--.--.--.--.--.--.-.--  54211593</w:t>
      </w:r>
    </w:p>
    <w:p>
      <w:r>
        <w:rPr>
          <w:rFonts w:ascii="Consolas" w:hAnsi="Consolas"/>
          <w:sz w:val="18"/>
        </w:rPr>
        <w:t>NC_082678.1     55494455                                  .--.--.--.--.--.--.--.--.-.--  55494446</w:t>
      </w:r>
    </w:p>
    <w:p>
      <w:r>
        <w:rPr>
          <w:rFonts w:ascii="Consolas" w:hAnsi="Consolas"/>
          <w:sz w:val="18"/>
        </w:rPr>
        <w:t>NC_082678.1     56728904                                  .--.--.--.--.--.--.--.--.-.--  56728913</w:t>
      </w:r>
    </w:p>
    <w:p>
      <w:r>
        <w:rPr>
          <w:rFonts w:ascii="Consolas" w:hAnsi="Consolas"/>
          <w:sz w:val="18"/>
        </w:rPr>
        <w:t>NC_082678.1     57185569                                  .--.--.--.--.--.--.--.--.-.--  57185560</w:t>
      </w:r>
    </w:p>
    <w:p>
      <w:r>
        <w:rPr>
          <w:rFonts w:ascii="Consolas" w:hAnsi="Consolas"/>
          <w:sz w:val="18"/>
        </w:rPr>
        <w:t>NC_082678.1     58247571                                .-.--.--.--.--.--.--.--.--.-.--  58247561</w:t>
      </w:r>
    </w:p>
    <w:p>
      <w:r>
        <w:rPr>
          <w:rFonts w:ascii="Consolas" w:hAnsi="Consolas"/>
          <w:sz w:val="18"/>
        </w:rPr>
        <w:t>NC_082678.1     59413735                                  .--.--.--.--.--.--.--.--.-.--  59413726</w:t>
      </w:r>
    </w:p>
    <w:p>
      <w:r>
        <w:rPr>
          <w:rFonts w:ascii="Consolas" w:hAnsi="Consolas"/>
          <w:sz w:val="18"/>
        </w:rPr>
        <w:t>NC_082678.1     64172814                                  .--.--.--.--.--.--.--.--.-.--  64172805</w:t>
      </w:r>
    </w:p>
    <w:p>
      <w:r>
        <w:rPr>
          <w:rFonts w:ascii="Consolas" w:hAnsi="Consolas"/>
          <w:sz w:val="18"/>
        </w:rPr>
        <w:t>NC_082678.1     4358593                                   .--.--.--.--.--.--.--.--.-.--  4358584</w:t>
      </w:r>
    </w:p>
    <w:p>
      <w:r>
        <w:rPr>
          <w:rFonts w:ascii="Consolas" w:hAnsi="Consolas"/>
          <w:sz w:val="18"/>
        </w:rPr>
        <w:t>NC_082678.1     4677473                               .-.-.--.--A--.--.--.--.--.--.-.--  4677462</w:t>
      </w:r>
    </w:p>
    <w:p>
      <w:r>
        <w:rPr>
          <w:rFonts w:ascii="Consolas" w:hAnsi="Consolas"/>
          <w:sz w:val="18"/>
        </w:rPr>
        <w:t>NC_082678.1     12507968                           .--.-.-.--G--.--.--.--.--.--.--.-.--  12507956</w:t>
      </w:r>
    </w:p>
    <w:p>
      <w:r>
        <w:rPr>
          <w:rFonts w:ascii="Consolas" w:hAnsi="Consolas"/>
          <w:sz w:val="18"/>
        </w:rPr>
        <w:t>NC_082678.1     13714800                                .-.--.--.--T--.--.--.--.--.-.--  13714790</w:t>
      </w:r>
    </w:p>
    <w:p>
      <w:r>
        <w:rPr>
          <w:rFonts w:ascii="Consolas" w:hAnsi="Consolas"/>
          <w:sz w:val="18"/>
        </w:rPr>
        <w:t>NC_082678.1     14876571                                  .--.--.--.--.--.--.--.--.-.--  14876580</w:t>
      </w:r>
    </w:p>
    <w:p>
      <w:r>
        <w:rPr>
          <w:rFonts w:ascii="Consolas" w:hAnsi="Consolas"/>
          <w:sz w:val="18"/>
        </w:rPr>
        <w:t>NC_082678.1     19962144                                  .--.--.--.--.--.--.--.--.-.--  19962135</w:t>
      </w:r>
    </w:p>
    <w:p>
      <w:r>
        <w:rPr>
          <w:rFonts w:ascii="Consolas" w:hAnsi="Consolas"/>
          <w:sz w:val="18"/>
        </w:rPr>
        <w:t>NC_082678.1     24820031                                .-.--.--.--T--.--.--.--.--.-.--  24820021</w:t>
      </w:r>
    </w:p>
    <w:p>
      <w:r>
        <w:rPr>
          <w:rFonts w:ascii="Consolas" w:hAnsi="Consolas"/>
          <w:sz w:val="18"/>
        </w:rPr>
        <w:t>NC_082678.1     38831794                                  .--.--.--.--.--.--.--.--.-.--  38831803</w:t>
      </w:r>
    </w:p>
    <w:p>
      <w:r>
        <w:rPr>
          <w:rFonts w:ascii="Consolas" w:hAnsi="Consolas"/>
          <w:sz w:val="18"/>
        </w:rPr>
        <w:t>NC_082678.1     44074349                                .-.--.--.--.--.--G--.--.--.-.--  44074339</w:t>
      </w:r>
    </w:p>
    <w:p>
      <w:r>
        <w:rPr>
          <w:rFonts w:ascii="Consolas" w:hAnsi="Consolas"/>
          <w:sz w:val="18"/>
        </w:rPr>
        <w:t>NC_082678.1     49639848                                  .--.--.--.--.--G--.--.--.-.--  49639857</w:t>
      </w:r>
    </w:p>
    <w:p>
      <w:r>
        <w:rPr>
          <w:rFonts w:ascii="Consolas" w:hAnsi="Consolas"/>
          <w:sz w:val="18"/>
        </w:rPr>
        <w:t>NC_082678.1     62896576                                .-.--.--.--.--.--.--C--.--.-.--  62896586</w:t>
      </w:r>
    </w:p>
    <w:p>
      <w:r>
        <w:rPr>
          <w:rFonts w:ascii="Consolas" w:hAnsi="Consolas"/>
          <w:sz w:val="18"/>
        </w:rPr>
        <w:t>NC_082678.1     20844448                                  .--.--.--G--.--.--.--G--.-.--  20844457</w:t>
      </w:r>
    </w:p>
    <w:p>
      <w:r>
        <w:rPr>
          <w:rFonts w:ascii="Consolas" w:hAnsi="Consolas"/>
          <w:sz w:val="18"/>
        </w:rPr>
        <w:t>NC_082678.1     41325989                                .-.--.--.--.--A--A--.--.--.-.--  41325979</w:t>
      </w:r>
    </w:p>
    <w:p>
      <w:r>
        <w:rPr>
          <w:rFonts w:ascii="Consolas" w:hAnsi="Consolas"/>
          <w:sz w:val="18"/>
        </w:rPr>
        <w:t>NC_082678.1     43358046                                     .--.--.--.--.--.--.--.-.--  43358054</w:t>
      </w:r>
    </w:p>
    <w:p>
      <w:r>
        <w:rPr>
          <w:rFonts w:ascii="Consolas" w:hAnsi="Consolas"/>
          <w:sz w:val="18"/>
        </w:rPr>
        <w:t>NC_082678.1     56018281                         .-.--.---.--.--A--.--.--.--A--.--.-.--  56018293</w:t>
      </w:r>
    </w:p>
    <w:p>
      <w:r>
        <w:rPr>
          <w:rFonts w:ascii="Consolas" w:hAnsi="Consolas"/>
          <w:sz w:val="18"/>
        </w:rPr>
        <w:t>NC_082678.1     56506333                                .-.--.--.--.--.--A--A--.--.-.--  56506323</w:t>
      </w:r>
    </w:p>
    <w:p>
      <w:r>
        <w:rPr>
          <w:rFonts w:ascii="Consolas" w:hAnsi="Consolas"/>
          <w:sz w:val="18"/>
        </w:rPr>
        <w:t>NC_082678.1     3468848                          .-.--.---.--.--.-----.--.--.--.--.-.--  3468859</w:t>
      </w:r>
    </w:p>
    <w:p>
      <w:r>
        <w:rPr>
          <w:rFonts w:ascii="Consolas" w:hAnsi="Consolas"/>
          <w:sz w:val="18"/>
        </w:rPr>
        <w:t>NC_082678.1     18321578                         .-.--.---.--.--.--.--.--.--.--.--.-.--  18321590</w:t>
      </w:r>
    </w:p>
    <w:p>
      <w:r>
        <w:rPr>
          <w:rFonts w:ascii="Consolas" w:hAnsi="Consolas"/>
          <w:sz w:val="18"/>
        </w:rPr>
        <w:t>NC_082678.1     1366889                                   .--.--.--.--.--.--.--.--.-.--  1366898</w:t>
      </w:r>
    </w:p>
    <w:p>
      <w:r>
        <w:rPr>
          <w:rFonts w:ascii="Consolas" w:hAnsi="Consolas"/>
          <w:sz w:val="18"/>
        </w:rPr>
        <w:t>NC_082678.1     2523101                               .-.-.--.--.--.--.--.--.--.--.-.--  2523112</w:t>
      </w:r>
    </w:p>
    <w:p>
      <w:r>
        <w:rPr>
          <w:rFonts w:ascii="Consolas" w:hAnsi="Consolas"/>
          <w:sz w:val="18"/>
        </w:rPr>
        <w:t>NC_082678.1     3278908                                   .--.--.--.--.--.--.--.--.-.--  3278917</w:t>
      </w:r>
    </w:p>
    <w:p>
      <w:r>
        <w:rPr>
          <w:rFonts w:ascii="Consolas" w:hAnsi="Consolas"/>
          <w:sz w:val="18"/>
        </w:rPr>
        <w:t>NC_082678.1     3818053                                   .--.--.--.--.--.--.--.--.-.--  3818044</w:t>
      </w:r>
    </w:p>
    <w:p>
      <w:r>
        <w:rPr>
          <w:rFonts w:ascii="Consolas" w:hAnsi="Consolas"/>
          <w:sz w:val="18"/>
        </w:rPr>
        <w:t>NC_082678.1     4358597                                   .--.--.--.--.--.--.--.--.-.--  4358588</w:t>
      </w:r>
    </w:p>
    <w:p>
      <w:r>
        <w:rPr>
          <w:rFonts w:ascii="Consolas" w:hAnsi="Consolas"/>
          <w:sz w:val="18"/>
        </w:rPr>
        <w:t>NC_082678.1     4358601                                   .--.--.--.--.--.--.--.--.-.--  4358592</w:t>
      </w:r>
    </w:p>
    <w:p>
      <w:r>
        <w:rPr>
          <w:rFonts w:ascii="Consolas" w:hAnsi="Consolas"/>
          <w:sz w:val="18"/>
        </w:rPr>
        <w:t>NC_082678.1     4358605                                   .--.--.--.--.--.--.--.--.-.--  4358596</w:t>
      </w:r>
    </w:p>
    <w:p>
      <w:r>
        <w:rPr>
          <w:rFonts w:ascii="Consolas" w:hAnsi="Consolas"/>
          <w:sz w:val="18"/>
        </w:rPr>
        <w:t>NC_082678.1     4682888                                   .--.--.--.--.--.--.--.--.-.--  4682879</w:t>
      </w:r>
    </w:p>
    <w:p>
      <w:r>
        <w:rPr>
          <w:rFonts w:ascii="Consolas" w:hAnsi="Consolas"/>
          <w:sz w:val="18"/>
        </w:rPr>
        <w:t>NC_082678.1     4682892                                   .--.--.--.--.--.--.--.--.-.--  4682883</w:t>
      </w:r>
    </w:p>
    <w:p>
      <w:r>
        <w:rPr>
          <w:rFonts w:ascii="Consolas" w:hAnsi="Consolas"/>
          <w:sz w:val="18"/>
        </w:rPr>
        <w:t>NC_082678.1     4682896                                   .--.--.--.--.--.--.--.--.-.--  4682887</w:t>
      </w:r>
    </w:p>
    <w:p>
      <w:r>
        <w:rPr>
          <w:rFonts w:ascii="Consolas" w:hAnsi="Consolas"/>
          <w:sz w:val="18"/>
        </w:rPr>
        <w:t>NC_082678.1     4736986                                   .--.--.--.--.--.--.--.--.-.--  4736977</w:t>
      </w:r>
    </w:p>
    <w:p>
      <w:r>
        <w:rPr>
          <w:rFonts w:ascii="Consolas" w:hAnsi="Consolas"/>
          <w:sz w:val="18"/>
        </w:rPr>
        <w:t>NC_082678.1     4878162                                   .--.--.--.--.--.--.--.--.-.--  4878153</w:t>
      </w:r>
    </w:p>
    <w:p>
      <w:r>
        <w:rPr>
          <w:rFonts w:ascii="Consolas" w:hAnsi="Consolas"/>
          <w:sz w:val="18"/>
        </w:rPr>
        <w:t>NC_082678.1     5023000                                   .--.--.--.--.--.--.--.--.-.--  5022991</w:t>
      </w:r>
    </w:p>
    <w:p>
      <w:r>
        <w:rPr>
          <w:rFonts w:ascii="Consolas" w:hAnsi="Consolas"/>
          <w:sz w:val="18"/>
        </w:rPr>
        <w:t>NC_082678.1     5023004                                   .--.--.--.--.--.--.--.--.-.--  5022995</w:t>
      </w:r>
    </w:p>
    <w:p>
      <w:r>
        <w:rPr>
          <w:rFonts w:ascii="Consolas" w:hAnsi="Consolas"/>
          <w:sz w:val="18"/>
        </w:rPr>
        <w:t>NC_082678.1     5023008                                   .--.--.--.--.--.--.--.--.-.--  5022999</w:t>
      </w:r>
    </w:p>
    <w:p>
      <w:r>
        <w:rPr>
          <w:rFonts w:ascii="Consolas" w:hAnsi="Consolas"/>
          <w:sz w:val="18"/>
        </w:rPr>
        <w:t>NC_082678.1     5023012                                   .--.--.--.--.--.--.--.--.-.--  5023003</w:t>
      </w:r>
    </w:p>
    <w:p>
      <w:r>
        <w:rPr>
          <w:rFonts w:ascii="Consolas" w:hAnsi="Consolas"/>
          <w:sz w:val="18"/>
        </w:rPr>
        <w:t>NC_082678.1     5023016                                   .--.--.--.--.--.--.--.--.-.--  5023007</w:t>
      </w:r>
    </w:p>
    <w:p>
      <w:r>
        <w:rPr>
          <w:rFonts w:ascii="Consolas" w:hAnsi="Consolas"/>
          <w:sz w:val="18"/>
        </w:rPr>
        <w:t>NC_082678.1     5023020                                   .--.--.--.--.--.--.--.--.-.--  5023011</w:t>
      </w:r>
    </w:p>
    <w:p>
      <w:r>
        <w:rPr>
          <w:rFonts w:ascii="Consolas" w:hAnsi="Consolas"/>
          <w:sz w:val="18"/>
        </w:rPr>
        <w:t>NC_082678.1     5023024                                   .--.--.--.--.--.--.--.--.-.--  5023015</w:t>
      </w:r>
    </w:p>
    <w:p>
      <w:r>
        <w:rPr>
          <w:rFonts w:ascii="Consolas" w:hAnsi="Consolas"/>
          <w:sz w:val="18"/>
        </w:rPr>
        <w:t>NC_082678.1     6192558                                   .--.--.--.--.--.--.--.--.-.--  6192549</w:t>
      </w:r>
    </w:p>
    <w:p>
      <w:r>
        <w:rPr>
          <w:rFonts w:ascii="Consolas" w:hAnsi="Consolas"/>
          <w:sz w:val="18"/>
        </w:rPr>
        <w:t>NC_082678.1     6192562                                   .--.--.--.--.--.--.--.--.-.--  6192553</w:t>
      </w:r>
    </w:p>
    <w:p>
      <w:r>
        <w:rPr>
          <w:rFonts w:ascii="Consolas" w:hAnsi="Consolas"/>
          <w:sz w:val="18"/>
        </w:rPr>
        <w:t>NC_082678.1     6223565                                   .--.--.--.--.--.--.--.--.-.--  6223556</w:t>
      </w:r>
    </w:p>
    <w:p>
      <w:r>
        <w:rPr>
          <w:rFonts w:ascii="Consolas" w:hAnsi="Consolas"/>
          <w:sz w:val="18"/>
        </w:rPr>
        <w:t>NC_082678.1     6223569                                   .--.--.--.--.--.--.--.--.-.--  6223560</w:t>
      </w:r>
    </w:p>
    <w:p>
      <w:r>
        <w:rPr>
          <w:rFonts w:ascii="Consolas" w:hAnsi="Consolas"/>
          <w:sz w:val="18"/>
        </w:rPr>
        <w:t>NC_082678.1     6223573                                   .--.--.--.--.--.--.--.--.-.--  6223564</w:t>
      </w:r>
    </w:p>
    <w:p>
      <w:r>
        <w:rPr>
          <w:rFonts w:ascii="Consolas" w:hAnsi="Consolas"/>
          <w:sz w:val="18"/>
        </w:rPr>
        <w:t>NC_082678.1     7781939                                   .--.--.--.--.--.--.--.--.-.--  7781948</w:t>
      </w:r>
    </w:p>
    <w:p>
      <w:r>
        <w:rPr>
          <w:rFonts w:ascii="Consolas" w:hAnsi="Consolas"/>
          <w:sz w:val="18"/>
        </w:rPr>
        <w:t>NC_082678.1     7781943                                   .--.--.--.--.--.--.--.--.-.--  7781952</w:t>
      </w:r>
    </w:p>
    <w:p>
      <w:r>
        <w:rPr>
          <w:rFonts w:ascii="Consolas" w:hAnsi="Consolas"/>
          <w:sz w:val="18"/>
        </w:rPr>
        <w:t>NC_082678.1     7781947                                   .--.--.--.--.--.--.--.--.-.--  7781956</w:t>
      </w:r>
    </w:p>
    <w:p>
      <w:r>
        <w:rPr>
          <w:rFonts w:ascii="Consolas" w:hAnsi="Consolas"/>
          <w:sz w:val="18"/>
        </w:rPr>
        <w:t>NC_082678.1     8257331                                   .--.--.--.--.--.--.--.--.-.--  8257340</w:t>
      </w:r>
    </w:p>
    <w:p>
      <w:r>
        <w:rPr>
          <w:rFonts w:ascii="Consolas" w:hAnsi="Consolas"/>
          <w:sz w:val="18"/>
        </w:rPr>
        <w:t>NC_082678.1     9356566                                   .--.--.--.--.--.--.--.--.-.--  9356575</w:t>
      </w:r>
    </w:p>
    <w:p>
      <w:r>
        <w:rPr>
          <w:rFonts w:ascii="Consolas" w:hAnsi="Consolas"/>
          <w:sz w:val="18"/>
        </w:rPr>
        <w:t>NC_082678.1     9555292                                   .--.--.--.--.--.--.--.--.-.--  9555283</w:t>
      </w:r>
    </w:p>
    <w:p>
      <w:r>
        <w:rPr>
          <w:rFonts w:ascii="Consolas" w:hAnsi="Consolas"/>
          <w:sz w:val="18"/>
        </w:rPr>
        <w:t>NC_082678.1     10211849                                  .--.--.--.--.--.--.--.--.-.--  10211840</w:t>
      </w:r>
    </w:p>
    <w:p>
      <w:r>
        <w:rPr>
          <w:rFonts w:ascii="Consolas" w:hAnsi="Consolas"/>
          <w:sz w:val="18"/>
        </w:rPr>
        <w:t>NC_082678.1     10229554                                  .--.--.--.--.--.--.--.--.-.--  10229545</w:t>
      </w:r>
    </w:p>
    <w:p>
      <w:r>
        <w:rPr>
          <w:rFonts w:ascii="Consolas" w:hAnsi="Consolas"/>
          <w:sz w:val="18"/>
        </w:rPr>
        <w:t>NC_082678.1     10256784                                  .--.--.--.--.--.--.--.--.-.--  10256775</w:t>
      </w:r>
    </w:p>
    <w:p>
      <w:r>
        <w:rPr>
          <w:rFonts w:ascii="Consolas" w:hAnsi="Consolas"/>
          <w:sz w:val="18"/>
        </w:rPr>
        <w:t>NC_082678.1     10256788                                  .--.--.--.--.--.--.--.--.-.--  10256779</w:t>
      </w:r>
    </w:p>
    <w:p>
      <w:r>
        <w:rPr>
          <w:rFonts w:ascii="Consolas" w:hAnsi="Consolas"/>
          <w:sz w:val="18"/>
        </w:rPr>
        <w:t>NC_082678.1     10969395                                  .--.--.--.--.--.--.--.--.-.--  10969386</w:t>
      </w:r>
    </w:p>
    <w:p>
      <w:r>
        <w:rPr>
          <w:rFonts w:ascii="Consolas" w:hAnsi="Consolas"/>
          <w:sz w:val="18"/>
        </w:rPr>
        <w:t>NC_082678.1     11679114                                  .--.--.--.--.--.--.--.--.-.--  11679123</w:t>
      </w:r>
    </w:p>
    <w:p>
      <w:r>
        <w:rPr>
          <w:rFonts w:ascii="Consolas" w:hAnsi="Consolas"/>
          <w:sz w:val="18"/>
        </w:rPr>
        <w:t>NC_082678.1     13403729                                  .--.--.--.--.--.--.--.--.-.--  13403738</w:t>
      </w:r>
    </w:p>
    <w:p>
      <w:r>
        <w:rPr>
          <w:rFonts w:ascii="Consolas" w:hAnsi="Consolas"/>
          <w:sz w:val="18"/>
        </w:rPr>
        <w:t>NC_082678.1     13403733                                  .--.--.--.--.--.--.--.--.-.--  13403742</w:t>
      </w:r>
    </w:p>
    <w:p>
      <w:r>
        <w:rPr>
          <w:rFonts w:ascii="Consolas" w:hAnsi="Consolas"/>
          <w:sz w:val="18"/>
        </w:rPr>
        <w:t>NC_082678.1     13630802                                  .--.--.--.--.--.--.--.--.-.--  13630793</w:t>
      </w:r>
    </w:p>
    <w:p>
      <w:r>
        <w:rPr>
          <w:rFonts w:ascii="Consolas" w:hAnsi="Consolas"/>
          <w:sz w:val="18"/>
        </w:rPr>
        <w:t>NC_082678.1     14876563                                  .--.--.--.--.--.--.--.--.-.--  14876572</w:t>
      </w:r>
    </w:p>
    <w:p>
      <w:r>
        <w:rPr>
          <w:rFonts w:ascii="Consolas" w:hAnsi="Consolas"/>
          <w:sz w:val="18"/>
        </w:rPr>
        <w:t>NC_082678.1     14876567                                  .--.--.--.--.--.--.--.--.-.--  14876576</w:t>
      </w:r>
    </w:p>
    <w:p>
      <w:r>
        <w:rPr>
          <w:rFonts w:ascii="Consolas" w:hAnsi="Consolas"/>
          <w:sz w:val="18"/>
        </w:rPr>
        <w:t>NC_082678.1     15607789                                     .--.--.--.--.--.--.--.-.--  15607781</w:t>
      </w:r>
    </w:p>
    <w:p>
      <w:r>
        <w:rPr>
          <w:rFonts w:ascii="Consolas" w:hAnsi="Consolas"/>
          <w:sz w:val="18"/>
        </w:rPr>
        <w:t>NC_082678.1     17110534                                .-.--.--.--.--.--.--.--.--.-.--  17110524</w:t>
      </w:r>
    </w:p>
    <w:p>
      <w:r>
        <w:rPr>
          <w:rFonts w:ascii="Consolas" w:hAnsi="Consolas"/>
          <w:sz w:val="18"/>
        </w:rPr>
        <w:t>NC_082678.1     17347365                                  .--.--.--.--.--.--.--.--.-.--  17347356</w:t>
      </w:r>
    </w:p>
    <w:p>
      <w:r>
        <w:rPr>
          <w:rFonts w:ascii="Consolas" w:hAnsi="Consolas"/>
          <w:sz w:val="18"/>
        </w:rPr>
        <w:t>NC_082678.1     17347369                                  .--.--.--.--.--.--.--.--.-.--  17347360</w:t>
      </w:r>
    </w:p>
    <w:p>
      <w:r>
        <w:rPr>
          <w:rFonts w:ascii="Consolas" w:hAnsi="Consolas"/>
          <w:sz w:val="18"/>
        </w:rPr>
        <w:t>NC_082678.1     17347373                                  .--.--.--.--.--.--.--.--.-.--  17347364</w:t>
      </w:r>
    </w:p>
    <w:p>
      <w:r>
        <w:rPr>
          <w:rFonts w:ascii="Consolas" w:hAnsi="Consolas"/>
          <w:sz w:val="18"/>
        </w:rPr>
        <w:t>NC_082678.1     17347377                                  .--.--.--.--.--.--.--.--.-.--  17347368</w:t>
      </w:r>
    </w:p>
    <w:p>
      <w:r>
        <w:rPr>
          <w:rFonts w:ascii="Consolas" w:hAnsi="Consolas"/>
          <w:sz w:val="18"/>
        </w:rPr>
        <w:t>NC_082678.1     17347381                                  .--.--.--.--.--.--.--.--.-.--  17347372</w:t>
      </w:r>
    </w:p>
    <w:p>
      <w:r>
        <w:rPr>
          <w:rFonts w:ascii="Consolas" w:hAnsi="Consolas"/>
          <w:sz w:val="18"/>
        </w:rPr>
        <w:t>NC_082678.1     17397391                                  .--.--.--.--.--.--.--.--.-.--  17397382</w:t>
      </w:r>
    </w:p>
    <w:p>
      <w:r>
        <w:rPr>
          <w:rFonts w:ascii="Consolas" w:hAnsi="Consolas"/>
          <w:sz w:val="18"/>
        </w:rPr>
        <w:t>NC_082678.1     17397395                                  .--.--.--.--.--.--.--.--.-.--  17397386</w:t>
      </w:r>
    </w:p>
    <w:p>
      <w:r>
        <w:rPr>
          <w:rFonts w:ascii="Consolas" w:hAnsi="Consolas"/>
          <w:sz w:val="18"/>
        </w:rPr>
        <w:t>NC_082678.1     17397399                                  .--.--.--.--.--.--.--.--.-.--  17397390</w:t>
      </w:r>
    </w:p>
    <w:p>
      <w:r>
        <w:rPr>
          <w:rFonts w:ascii="Consolas" w:hAnsi="Consolas"/>
          <w:sz w:val="18"/>
        </w:rPr>
        <w:t>NC_082678.1     17397403                                  .--.--.--.--.--.--.--.--.-.--  17397394</w:t>
      </w:r>
    </w:p>
    <w:p>
      <w:r>
        <w:rPr>
          <w:rFonts w:ascii="Consolas" w:hAnsi="Consolas"/>
          <w:sz w:val="18"/>
        </w:rPr>
        <w:t>NC_082678.1     17760328                                  .--.--.--.--.--.--.--.--.-.--  17760337</w:t>
      </w:r>
    </w:p>
    <w:p>
      <w:r>
        <w:rPr>
          <w:rFonts w:ascii="Consolas" w:hAnsi="Consolas"/>
          <w:sz w:val="18"/>
        </w:rPr>
        <w:t>NC_082678.1     17760332                                  .--.--.--.--.--.--.--.--.-.--  17760341</w:t>
      </w:r>
    </w:p>
    <w:p>
      <w:r>
        <w:rPr>
          <w:rFonts w:ascii="Consolas" w:hAnsi="Consolas"/>
          <w:sz w:val="18"/>
        </w:rPr>
        <w:t>NC_082678.1     17760336                                  .--.--.--.--.--.--.--.--.-.--  17760345</w:t>
      </w:r>
    </w:p>
    <w:p>
      <w:r>
        <w:rPr>
          <w:rFonts w:ascii="Consolas" w:hAnsi="Consolas"/>
          <w:sz w:val="18"/>
        </w:rPr>
        <w:t>NC_082678.1     17760340                                  .--.--.--.--.--.--.--.--.-.--  17760349</w:t>
      </w:r>
    </w:p>
    <w:p>
      <w:r>
        <w:rPr>
          <w:rFonts w:ascii="Consolas" w:hAnsi="Consolas"/>
          <w:sz w:val="18"/>
        </w:rPr>
        <w:t>NC_082678.1     17945966                                     .--.--.--.--.--.--.--.-.--  17945958</w:t>
      </w:r>
    </w:p>
    <w:p>
      <w:r>
        <w:rPr>
          <w:rFonts w:ascii="Consolas" w:hAnsi="Consolas"/>
          <w:sz w:val="18"/>
        </w:rPr>
        <w:t>NC_082678.1     18033846                                  .--.--.--.--.--.--.--.--.-.--  18033837</w:t>
      </w:r>
    </w:p>
    <w:p>
      <w:r>
        <w:rPr>
          <w:rFonts w:ascii="Consolas" w:hAnsi="Consolas"/>
          <w:sz w:val="18"/>
        </w:rPr>
        <w:t>NC_082678.1     18033850                                  .--.--.--.--.--.--.--.--.-.--  18033841</w:t>
      </w:r>
    </w:p>
    <w:p>
      <w:r>
        <w:rPr>
          <w:rFonts w:ascii="Consolas" w:hAnsi="Consolas"/>
          <w:sz w:val="18"/>
        </w:rPr>
        <w:t>NC_082678.1     20883875                                  .--.--.--.--.--.--.--.--.-.--  20883866</w:t>
      </w:r>
    </w:p>
    <w:p>
      <w:r>
        <w:rPr>
          <w:rFonts w:ascii="Consolas" w:hAnsi="Consolas"/>
          <w:sz w:val="18"/>
        </w:rPr>
        <w:t>NC_082678.1     20883879                                  .--.--.--.--.--.--.--.--.-.--  20883870</w:t>
      </w:r>
    </w:p>
    <w:p>
      <w:r>
        <w:rPr>
          <w:rFonts w:ascii="Consolas" w:hAnsi="Consolas"/>
          <w:sz w:val="18"/>
        </w:rPr>
        <w:t>NC_082678.1     21957701                                  .--.--.--.--.--.--.--.--.-.--  21957692</w:t>
      </w:r>
    </w:p>
    <w:p>
      <w:r>
        <w:rPr>
          <w:rFonts w:ascii="Consolas" w:hAnsi="Consolas"/>
          <w:sz w:val="18"/>
        </w:rPr>
        <w:t>NC_082678.1     22155804                                  .--.--.--.--.--.--.--.--.-.--  22155813</w:t>
      </w:r>
    </w:p>
    <w:p>
      <w:r>
        <w:rPr>
          <w:rFonts w:ascii="Consolas" w:hAnsi="Consolas"/>
          <w:sz w:val="18"/>
        </w:rPr>
        <w:t>NC_082678.1     24820018                                  .--.--.--.--.--.--.--.--.-.--  24820009</w:t>
      </w:r>
    </w:p>
    <w:p>
      <w:r>
        <w:rPr>
          <w:rFonts w:ascii="Consolas" w:hAnsi="Consolas"/>
          <w:sz w:val="18"/>
        </w:rPr>
        <w:t>NC_082678.1     24820022                                  .--.--.--.--.--.--.--.--.-.--  24820013</w:t>
      </w:r>
    </w:p>
    <w:p>
      <w:r>
        <w:rPr>
          <w:rFonts w:ascii="Consolas" w:hAnsi="Consolas"/>
          <w:sz w:val="18"/>
        </w:rPr>
        <w:t>NC_082678.1     35076327                                  .--.--.--.--.--.--.--.--.-.--  35076318</w:t>
      </w:r>
    </w:p>
    <w:p>
      <w:r>
        <w:rPr>
          <w:rFonts w:ascii="Consolas" w:hAnsi="Consolas"/>
          <w:sz w:val="18"/>
        </w:rPr>
        <w:t>NC_082678.1     35103250                                  .--.--.--.--.--.--.--.--.-.--  35103259</w:t>
      </w:r>
    </w:p>
    <w:p>
      <w:r>
        <w:rPr>
          <w:rFonts w:ascii="Consolas" w:hAnsi="Consolas"/>
          <w:sz w:val="18"/>
        </w:rPr>
        <w:t>NC_082678.1     40523013                                     .--.--.--.--.--.--.--.-.--  40523005</w:t>
      </w:r>
    </w:p>
    <w:p>
      <w:r>
        <w:rPr>
          <w:rFonts w:ascii="Consolas" w:hAnsi="Consolas"/>
          <w:sz w:val="18"/>
        </w:rPr>
        <w:t>NC_082678.1     42189762                                  .--.--.--.--.--.--.--.--.-.--  42189771</w:t>
      </w:r>
    </w:p>
    <w:p>
      <w:r>
        <w:rPr>
          <w:rFonts w:ascii="Consolas" w:hAnsi="Consolas"/>
          <w:sz w:val="18"/>
        </w:rPr>
        <w:t>NC_082678.1     43272605                                  .--.--.--.--.--.--.--.--.-.--  43272614</w:t>
      </w:r>
    </w:p>
    <w:p>
      <w:r>
        <w:rPr>
          <w:rFonts w:ascii="Consolas" w:hAnsi="Consolas"/>
          <w:sz w:val="18"/>
        </w:rPr>
        <w:t>NC_082678.1     43272609                                  .--.--.--.--.--.--.--.--.-.--  43272618</w:t>
      </w:r>
    </w:p>
    <w:p>
      <w:r>
        <w:rPr>
          <w:rFonts w:ascii="Consolas" w:hAnsi="Consolas"/>
          <w:sz w:val="18"/>
        </w:rPr>
        <w:t>NC_082678.1     46186331                                  .--.--.--.--.--.--.--.--.-.--  46186322</w:t>
      </w:r>
    </w:p>
    <w:p>
      <w:r>
        <w:rPr>
          <w:rFonts w:ascii="Consolas" w:hAnsi="Consolas"/>
          <w:sz w:val="18"/>
        </w:rPr>
        <w:t>NC_082678.1     46186335                                  .--.--.--.--.--.--.--.--.-.--  46186326</w:t>
      </w:r>
    </w:p>
    <w:p>
      <w:r>
        <w:rPr>
          <w:rFonts w:ascii="Consolas" w:hAnsi="Consolas"/>
          <w:sz w:val="18"/>
        </w:rPr>
        <w:t>NC_082678.1     46186339                                  .--.--.--.--.--.--.--.--.-.--  46186330</w:t>
      </w:r>
    </w:p>
    <w:p>
      <w:r>
        <w:rPr>
          <w:rFonts w:ascii="Consolas" w:hAnsi="Consolas"/>
          <w:sz w:val="18"/>
        </w:rPr>
        <w:t>NC_082678.1     46186343                                  .--.--.--.--.--.--.--.--.-.--  46186334</w:t>
      </w:r>
    </w:p>
    <w:p>
      <w:r>
        <w:rPr>
          <w:rFonts w:ascii="Consolas" w:hAnsi="Consolas"/>
          <w:sz w:val="18"/>
        </w:rPr>
        <w:t>NC_082678.1     47023459                                  .--.--.--.--.--.--.--.--.-.--  47023468</w:t>
      </w:r>
    </w:p>
    <w:p>
      <w:r>
        <w:rPr>
          <w:rFonts w:ascii="Consolas" w:hAnsi="Consolas"/>
          <w:sz w:val="18"/>
        </w:rPr>
        <w:t>NC_082678.1     47178703                                  .--.--.--.--.--.--.--.--.-.--  47178694</w:t>
      </w:r>
    </w:p>
    <w:p>
      <w:r>
        <w:rPr>
          <w:rFonts w:ascii="Consolas" w:hAnsi="Consolas"/>
          <w:sz w:val="18"/>
        </w:rPr>
        <w:t>NC_082678.1     47178707                                  .--.--.--.--.--.--.--.--.-.--  47178698</w:t>
      </w:r>
    </w:p>
    <w:p>
      <w:r>
        <w:rPr>
          <w:rFonts w:ascii="Consolas" w:hAnsi="Consolas"/>
          <w:sz w:val="18"/>
        </w:rPr>
        <w:t>NC_082678.1     47707170                                  .--.--.--.--.--.--.--.--.-.--  47707179</w:t>
      </w:r>
    </w:p>
    <w:p>
      <w:r>
        <w:rPr>
          <w:rFonts w:ascii="Consolas" w:hAnsi="Consolas"/>
          <w:sz w:val="18"/>
        </w:rPr>
        <w:t>NC_082678.1     47707174                                  .--.--.--.--.--.--.--.--.-.--  47707183</w:t>
      </w:r>
    </w:p>
    <w:p>
      <w:r>
        <w:rPr>
          <w:rFonts w:ascii="Consolas" w:hAnsi="Consolas"/>
          <w:sz w:val="18"/>
        </w:rPr>
        <w:t>NC_082678.1     47707178                                  .--.--.--.--.--.--.--.--.-.--  47707187</w:t>
      </w:r>
    </w:p>
    <w:p>
      <w:r>
        <w:rPr>
          <w:rFonts w:ascii="Consolas" w:hAnsi="Consolas"/>
          <w:sz w:val="18"/>
        </w:rPr>
        <w:t>NC_082678.1     47707182                                  .--.--.--.--.--.--.--.--.-.--  47707191</w:t>
      </w:r>
    </w:p>
    <w:p>
      <w:r>
        <w:rPr>
          <w:rFonts w:ascii="Consolas" w:hAnsi="Consolas"/>
          <w:sz w:val="18"/>
        </w:rPr>
        <w:t>NC_082678.1     47707186                                  .--.--.--.--.--.--.--.--.-.--  47707195</w:t>
      </w:r>
    </w:p>
    <w:p>
      <w:r>
        <w:rPr>
          <w:rFonts w:ascii="Consolas" w:hAnsi="Consolas"/>
          <w:sz w:val="18"/>
        </w:rPr>
        <w:t>NC_082678.1     47707190                                  .--.--.--.--.--.--.--.--.-.--  47707199</w:t>
      </w:r>
    </w:p>
    <w:p>
      <w:r>
        <w:rPr>
          <w:rFonts w:ascii="Consolas" w:hAnsi="Consolas"/>
          <w:sz w:val="18"/>
        </w:rPr>
        <w:t>NC_082678.1     47707194                                  .--.--.--.--.--.--.--.--.-.--  47707203</w:t>
      </w:r>
    </w:p>
    <w:p>
      <w:r>
        <w:rPr>
          <w:rFonts w:ascii="Consolas" w:hAnsi="Consolas"/>
          <w:sz w:val="18"/>
        </w:rPr>
        <w:t>NC_082678.1     47707198                                  .--.--.--.--.--.--.--.--.-.--  47707207</w:t>
      </w:r>
    </w:p>
    <w:p>
      <w:r>
        <w:rPr>
          <w:rFonts w:ascii="Consolas" w:hAnsi="Consolas"/>
          <w:sz w:val="18"/>
        </w:rPr>
        <w:t>NC_082678.1     47707202                                  .--.--.--.--.--.--.--.--.-.--  47707211</w:t>
      </w:r>
    </w:p>
    <w:p>
      <w:r>
        <w:rPr>
          <w:rFonts w:ascii="Consolas" w:hAnsi="Consolas"/>
          <w:sz w:val="18"/>
        </w:rPr>
        <w:t>NC_082678.1     47707206                                  .--.--.--.--.--.--.--.--.-.--  47707215</w:t>
      </w:r>
    </w:p>
    <w:p>
      <w:r>
        <w:rPr>
          <w:rFonts w:ascii="Consolas" w:hAnsi="Consolas"/>
          <w:sz w:val="18"/>
        </w:rPr>
        <w:t>NC_082678.1     47707210                                  .--.--.--.--.--.--.--.--.-.--  47707219</w:t>
      </w:r>
    </w:p>
    <w:p>
      <w:r>
        <w:rPr>
          <w:rFonts w:ascii="Consolas" w:hAnsi="Consolas"/>
          <w:sz w:val="18"/>
        </w:rPr>
        <w:t>NC_082678.1     47707214                                  .--.--.--.--.--.--.--.--.-.--  47707223</w:t>
      </w:r>
    </w:p>
    <w:p>
      <w:r>
        <w:rPr>
          <w:rFonts w:ascii="Consolas" w:hAnsi="Consolas"/>
          <w:sz w:val="18"/>
        </w:rPr>
        <w:t>NC_082678.1     50215995                                  .--.--.--.--.--.--.--.--.-.--  50216004</w:t>
      </w:r>
    </w:p>
    <w:p>
      <w:r>
        <w:rPr>
          <w:rFonts w:ascii="Consolas" w:hAnsi="Consolas"/>
          <w:sz w:val="18"/>
        </w:rPr>
        <w:t>NC_082678.1     51422150                                     .--.--.--.--.--.--.--.-.--  51422158</w:t>
      </w:r>
    </w:p>
    <w:p>
      <w:r>
        <w:rPr>
          <w:rFonts w:ascii="Consolas" w:hAnsi="Consolas"/>
          <w:sz w:val="18"/>
        </w:rPr>
        <w:t>NC_082678.1     52851610                                  .--.--.--.--.--.--.--.--.-.--  52851619</w:t>
      </w:r>
    </w:p>
    <w:p>
      <w:r>
        <w:rPr>
          <w:rFonts w:ascii="Consolas" w:hAnsi="Consolas"/>
          <w:sz w:val="18"/>
        </w:rPr>
        <w:t>NC_082678.1     52851614                                  .--.--.--.--.--.--.--.--.-.--  52851623</w:t>
      </w:r>
    </w:p>
    <w:p>
      <w:r>
        <w:rPr>
          <w:rFonts w:ascii="Consolas" w:hAnsi="Consolas"/>
          <w:sz w:val="18"/>
        </w:rPr>
        <w:t>NC_082678.1     53214783                                  .--.--.--.--.--.--.--.--.-.--  53214774</w:t>
      </w:r>
    </w:p>
    <w:p>
      <w:r>
        <w:rPr>
          <w:rFonts w:ascii="Consolas" w:hAnsi="Consolas"/>
          <w:sz w:val="18"/>
        </w:rPr>
        <w:t>NC_082678.1     54310888                                  .--.--.--.--.--.--.--.--.-.--  54310879</w:t>
      </w:r>
    </w:p>
    <w:p>
      <w:r>
        <w:rPr>
          <w:rFonts w:ascii="Consolas" w:hAnsi="Consolas"/>
          <w:sz w:val="18"/>
        </w:rPr>
        <w:t>NC_082678.1     55494459                                  .--.--.--.--.--.--.--.--.-.--  55494450</w:t>
      </w:r>
    </w:p>
    <w:p>
      <w:r>
        <w:rPr>
          <w:rFonts w:ascii="Consolas" w:hAnsi="Consolas"/>
          <w:sz w:val="18"/>
        </w:rPr>
        <w:t>NC_082678.1     55558187                                  .--.--.--.--.--.--.--.--.-.--  55558196</w:t>
      </w:r>
    </w:p>
    <w:p>
      <w:r>
        <w:rPr>
          <w:rFonts w:ascii="Consolas" w:hAnsi="Consolas"/>
          <w:sz w:val="18"/>
        </w:rPr>
        <w:t>NC_082678.1     56011837                                  .--.--.--.--.--.--.--.--.-.--  56011846</w:t>
      </w:r>
    </w:p>
    <w:p>
      <w:r>
        <w:rPr>
          <w:rFonts w:ascii="Consolas" w:hAnsi="Consolas"/>
          <w:sz w:val="18"/>
        </w:rPr>
        <w:t>NC_082678.1     56011841                                  .--.--.--.--.--.--.--.--.-.--  56011850</w:t>
      </w:r>
    </w:p>
    <w:p>
      <w:r>
        <w:rPr>
          <w:rFonts w:ascii="Consolas" w:hAnsi="Consolas"/>
          <w:sz w:val="18"/>
        </w:rPr>
        <w:t>NC_082678.1     56011845                                  .--.--.--.--.--.--.--.--.-.--  56011854</w:t>
      </w:r>
    </w:p>
    <w:p>
      <w:r>
        <w:rPr>
          <w:rFonts w:ascii="Consolas" w:hAnsi="Consolas"/>
          <w:sz w:val="18"/>
        </w:rPr>
        <w:t>NC_082678.1     57953750                                  .--.--.--.--.--.--.--.--.-.--  57953759</w:t>
      </w:r>
    </w:p>
    <w:p>
      <w:r>
        <w:rPr>
          <w:rFonts w:ascii="Consolas" w:hAnsi="Consolas"/>
          <w:sz w:val="18"/>
        </w:rPr>
        <w:t>NC_082678.1     57953754                                  .--.--.--.--.--.--.--.--.-.--  57953763</w:t>
      </w:r>
    </w:p>
    <w:p>
      <w:r>
        <w:rPr>
          <w:rFonts w:ascii="Consolas" w:hAnsi="Consolas"/>
          <w:sz w:val="18"/>
        </w:rPr>
        <w:t>NC_082678.1     58247554                                  .--.--.--.--.--.--.--.--.-.--  58247545</w:t>
      </w:r>
    </w:p>
    <w:p>
      <w:r>
        <w:rPr>
          <w:rFonts w:ascii="Consolas" w:hAnsi="Consolas"/>
          <w:sz w:val="18"/>
        </w:rPr>
        <w:t>NC_082678.1     58247558                                  .--.--.--.--.--.--.--.--.-.--  58247549</w:t>
      </w:r>
    </w:p>
    <w:p>
      <w:r>
        <w:rPr>
          <w:rFonts w:ascii="Consolas" w:hAnsi="Consolas"/>
          <w:sz w:val="18"/>
        </w:rPr>
        <w:t>NC_082678.1     58247562                                  .--.--.--.--.--.--.--.--.-.--  58247553</w:t>
      </w:r>
    </w:p>
    <w:p>
      <w:r>
        <w:rPr>
          <w:rFonts w:ascii="Consolas" w:hAnsi="Consolas"/>
          <w:sz w:val="18"/>
        </w:rPr>
        <w:t>NC_082678.1     58247566                                  .--.--.--.--.--.--.--.--.-.--  58247557</w:t>
      </w:r>
    </w:p>
    <w:p>
      <w:r>
        <w:rPr>
          <w:rFonts w:ascii="Consolas" w:hAnsi="Consolas"/>
          <w:sz w:val="18"/>
        </w:rPr>
        <w:t>NC_082678.1     61175849                                  .--.--.--.--.--.--.--.--.-.--  61175858</w:t>
      </w:r>
    </w:p>
    <w:p>
      <w:r>
        <w:rPr>
          <w:rFonts w:ascii="Consolas" w:hAnsi="Consolas"/>
          <w:sz w:val="18"/>
        </w:rPr>
        <w:t>NC_082678.1     61175853                                  .--.--.--.--.--.--.--.--.-.--  61175862</w:t>
      </w:r>
    </w:p>
    <w:p>
      <w:r>
        <w:rPr>
          <w:rFonts w:ascii="Consolas" w:hAnsi="Consolas"/>
          <w:sz w:val="18"/>
        </w:rPr>
        <w:t>NC_082678.1     61175857                                  .--.--.--.--.--.--.--.--.-.--  61175866</w:t>
      </w:r>
    </w:p>
    <w:p>
      <w:r>
        <w:rPr>
          <w:rFonts w:ascii="Consolas" w:hAnsi="Consolas"/>
          <w:sz w:val="18"/>
        </w:rPr>
        <w:t>NC_082678.1     61385211                                  .--.--.--.--.--.--.--.--.-.--  61385202</w:t>
      </w:r>
    </w:p>
    <w:p>
      <w:r>
        <w:rPr>
          <w:rFonts w:ascii="Consolas" w:hAnsi="Consolas"/>
          <w:sz w:val="18"/>
        </w:rPr>
        <w:t>NC_082678.1     62452261                                  .--.--.--.--.--.--.--.--.-.--  62452252</w:t>
      </w:r>
    </w:p>
    <w:p>
      <w:r>
        <w:rPr>
          <w:rFonts w:ascii="Consolas" w:hAnsi="Consolas"/>
          <w:sz w:val="18"/>
        </w:rPr>
        <w:t>NC_082678.1     62896585                                  .--.--.--.--.--.--.--.--.-.--  62896594</w:t>
      </w:r>
    </w:p>
    <w:p>
      <w:r>
        <w:rPr>
          <w:rFonts w:ascii="Consolas" w:hAnsi="Consolas"/>
          <w:sz w:val="18"/>
        </w:rPr>
        <w:t>NC_082678.1     62896589                                  .--.--.--.--.--.--.--.--.-.--  62896598</w:t>
      </w:r>
    </w:p>
    <w:p>
      <w:r>
        <w:rPr>
          <w:rFonts w:ascii="Consolas" w:hAnsi="Consolas"/>
          <w:sz w:val="18"/>
        </w:rPr>
        <w:t>NC_082678.1     62896593                                  .--.--.--.--.--.--.--.--.-.--  62896602</w:t>
      </w:r>
    </w:p>
    <w:p>
      <w:r>
        <w:rPr>
          <w:rFonts w:ascii="Consolas" w:hAnsi="Consolas"/>
          <w:sz w:val="18"/>
        </w:rPr>
        <w:t>NC_082678.1     62944412                                  .--.--.--.--.--.--.--.--.-.--  62944403</w:t>
      </w:r>
    </w:p>
    <w:p>
      <w:r>
        <w:rPr>
          <w:rFonts w:ascii="Consolas" w:hAnsi="Consolas"/>
          <w:sz w:val="18"/>
        </w:rPr>
        <w:t>NC_082678.1     62944416                                  .--.--.--.--.--.--.--.--.-.--  62944407</w:t>
      </w:r>
    </w:p>
    <w:p>
      <w:r>
        <w:rPr>
          <w:rFonts w:ascii="Consolas" w:hAnsi="Consolas"/>
          <w:sz w:val="18"/>
        </w:rPr>
        <w:t>NC_082678.1     63463302                                  .--.--.--.--.--.--.--.--.-.--  63463293</w:t>
      </w:r>
    </w:p>
    <w:p>
      <w:r>
        <w:rPr>
          <w:rFonts w:ascii="Consolas" w:hAnsi="Consolas"/>
          <w:sz w:val="18"/>
        </w:rPr>
        <w:t>NC_082678.1     63463306                                  .--.--.--.--.--.--.--.--.-.--  63463297</w:t>
      </w:r>
    </w:p>
    <w:p>
      <w:r>
        <w:rPr>
          <w:rFonts w:ascii="Consolas" w:hAnsi="Consolas"/>
          <w:sz w:val="18"/>
        </w:rPr>
        <w:t>NC_082678.1     63463310                                  .--.--.--.--.--.--.--.--.-.--  63463301</w:t>
      </w:r>
    </w:p>
    <w:p>
      <w:r>
        <w:rPr>
          <w:rFonts w:ascii="Consolas" w:hAnsi="Consolas"/>
          <w:sz w:val="18"/>
        </w:rPr>
        <w:t>NC_082678.1     63463314                                  .--.--.--.--.--.--.--.--.-.--  63463305</w:t>
      </w:r>
    </w:p>
    <w:p>
      <w:r>
        <w:rPr>
          <w:rFonts w:ascii="Consolas" w:hAnsi="Consolas"/>
          <w:sz w:val="18"/>
        </w:rPr>
        <w:t>NC_082678.1     63463318                                  .--.--.--.--.--.--.--.--.-.--  63463309</w:t>
      </w:r>
    </w:p>
    <w:p>
      <w:r>
        <w:rPr>
          <w:rFonts w:ascii="Consolas" w:hAnsi="Consolas"/>
          <w:sz w:val="18"/>
        </w:rPr>
        <w:t>NC_082678.1     63463322                                  .--.--.--.--.--.--.--.--.-.--  63463313</w:t>
      </w:r>
    </w:p>
    <w:p>
      <w:r>
        <w:rPr>
          <w:rFonts w:ascii="Consolas" w:hAnsi="Consolas"/>
          <w:sz w:val="18"/>
        </w:rPr>
        <w:t>NC_082678.1     63463326                                  .--.--.--.--.--.--.--.--.-.--  63463317</w:t>
      </w:r>
    </w:p>
    <w:p>
      <w:r>
        <w:rPr>
          <w:rFonts w:ascii="Consolas" w:hAnsi="Consolas"/>
          <w:sz w:val="18"/>
        </w:rPr>
        <w:t>NC_082678.1     63473416                                .-.--.--.--.--.--.--.--.--.-.--  63473406</w:t>
      </w:r>
    </w:p>
    <w:p>
      <w:r>
        <w:rPr>
          <w:rFonts w:ascii="Consolas" w:hAnsi="Consolas"/>
          <w:sz w:val="18"/>
        </w:rPr>
        <w:t>NC_082678.1     64172818                                  .--.--.--.--.--.--.--.--.-.--  64172809</w:t>
      </w:r>
    </w:p>
    <w:p>
      <w:r>
        <w:rPr>
          <w:rFonts w:ascii="Consolas" w:hAnsi="Consolas"/>
          <w:sz w:val="18"/>
        </w:rPr>
        <w:t>NC_082678.1     64172822                                  .--.--.--.--.--.--.--.--.-.--  64172813</w:t>
      </w:r>
    </w:p>
    <w:p>
      <w:r>
        <w:rPr>
          <w:rFonts w:ascii="Consolas" w:hAnsi="Consolas"/>
          <w:sz w:val="18"/>
        </w:rPr>
        <w:t>NC_082678.1     64172826                                  .--.--.--.--.--.--.--.--.-.--  64172817</w:t>
      </w:r>
    </w:p>
    <w:p>
      <w:r>
        <w:rPr>
          <w:rFonts w:ascii="Consolas" w:hAnsi="Consolas"/>
          <w:sz w:val="18"/>
        </w:rPr>
        <w:t>NC_082678.1     65080994                                  .--.--.--.--.--.--.--.--.-.--  65080985</w:t>
      </w:r>
    </w:p>
    <w:p>
      <w:r>
        <w:rPr>
          <w:rFonts w:ascii="Consolas" w:hAnsi="Consolas"/>
          <w:sz w:val="18"/>
        </w:rPr>
        <w:t>NC_082678.1     65080998                                  .--.--.--.--.--.--.--.--.-.--  65080989</w:t>
      </w:r>
    </w:p>
    <w:p>
      <w:r>
        <w:rPr>
          <w:rFonts w:ascii="Consolas" w:hAnsi="Consolas"/>
          <w:sz w:val="18"/>
        </w:rPr>
        <w:t>NC_082678.1     65081002                                  .--.--.--.--.--.--.--.--.-.--  65080993</w:t>
      </w:r>
    </w:p>
    <w:p>
      <w:r>
        <w:rPr>
          <w:rFonts w:ascii="Consolas" w:hAnsi="Consolas"/>
          <w:sz w:val="18"/>
        </w:rPr>
        <w:t>NC_082678.1     65081010                           .--.-.A.--.--.--.--.--.--.--.--.-.--  65080997</w:t>
      </w:r>
    </w:p>
    <w:p>
      <w:r>
        <w:rPr>
          <w:rFonts w:ascii="Consolas" w:hAnsi="Consolas"/>
          <w:sz w:val="18"/>
        </w:rPr>
        <w:t>NC_082678.1     23082857                         .-.--.-A-.--.--.--.--.--.--.--.--.-.--  23082870</w:t>
      </w:r>
    </w:p>
    <w:p>
      <w:r>
        <w:rPr>
          <w:rFonts w:ascii="Consolas" w:hAnsi="Consolas"/>
          <w:sz w:val="18"/>
        </w:rPr>
        <w:t>NC_082678.1     50388269                         .-.--.-C-.--.--.--.--.--.--.--.--.-.--  50388256</w:t>
      </w:r>
    </w:p>
    <w:p>
      <w:r>
        <w:rPr>
          <w:rFonts w:ascii="Consolas" w:hAnsi="Consolas"/>
          <w:sz w:val="18"/>
        </w:rPr>
        <w:t>NC_082678.1     56506328                         .-.--.-A-.--.--.--.--.--.--.--.--.-.--  56506315</w:t>
      </w:r>
    </w:p>
    <w:p>
      <w:r>
        <w:rPr>
          <w:rFonts w:ascii="Consolas" w:hAnsi="Consolas"/>
          <w:sz w:val="18"/>
        </w:rPr>
        <w:t>NC_082678.1     60868175                .-.-.--T-.-.--.-.-.--.--.--.--.--.--.--.--.-.--  60868158</w:t>
      </w:r>
    </w:p>
    <w:p>
      <w:r>
        <w:rPr>
          <w:rFonts w:ascii="Consolas" w:hAnsi="Consolas"/>
          <w:sz w:val="18"/>
        </w:rPr>
        <w:t>NC_082678.1     62896581                                  .--.--C--.--.--.--.--.--.-.--  62896590</w:t>
      </w:r>
    </w:p>
    <w:p>
      <w:r>
        <w:rPr>
          <w:rFonts w:ascii="Consolas" w:hAnsi="Consolas"/>
          <w:sz w:val="18"/>
        </w:rPr>
        <w:t>NC_082678.1     10211857                                  .--.--.--C--.--.--C--.--.-.--  10211848</w:t>
      </w:r>
    </w:p>
    <w:p>
      <w:r>
        <w:rPr>
          <w:rFonts w:ascii="Consolas" w:hAnsi="Consolas"/>
          <w:sz w:val="18"/>
        </w:rPr>
        <w:t>NC_082678.1     10220702                                  .--.--.--C--.--.--C--.--.-.--  10220693</w:t>
      </w:r>
    </w:p>
    <w:p>
      <w:r>
        <w:rPr>
          <w:rFonts w:ascii="Consolas" w:hAnsi="Consolas"/>
          <w:sz w:val="18"/>
        </w:rPr>
        <w:t>NC_082678.1     10229562                                  .--.--.--C--.--.--C--.--.-.--  10229553</w:t>
      </w:r>
    </w:p>
    <w:p>
      <w:r>
        <w:rPr>
          <w:rFonts w:ascii="Consolas" w:hAnsi="Consolas"/>
          <w:sz w:val="18"/>
        </w:rPr>
        <w:t>NC_082678.1     10238407                                  .--.--.--C--.--.--C--.--.-.--  10238398</w:t>
      </w:r>
    </w:p>
    <w:p>
      <w:r>
        <w:rPr>
          <w:rFonts w:ascii="Consolas" w:hAnsi="Consolas"/>
          <w:sz w:val="18"/>
        </w:rPr>
        <w:t>NC_082678.1     10256796                                  .--.--.--C--.--.--C--.--.-.--  10256787</w:t>
      </w:r>
    </w:p>
    <w:p>
      <w:r>
        <w:rPr>
          <w:rFonts w:ascii="Consolas" w:hAnsi="Consolas"/>
          <w:sz w:val="18"/>
        </w:rPr>
        <w:t>NC_082678.1     2528301                                   .--.--.--.--.--.--.--.--.-.--  2528310</w:t>
      </w:r>
    </w:p>
    <w:p>
      <w:r>
        <w:rPr>
          <w:rFonts w:ascii="Consolas" w:hAnsi="Consolas"/>
          <w:sz w:val="18"/>
        </w:rPr>
        <w:t>NC_082678.1     3278912                                   .--.--.--.--.--.--.--.--.-.--  3278921</w:t>
      </w:r>
    </w:p>
    <w:p>
      <w:r>
        <w:rPr>
          <w:rFonts w:ascii="Consolas" w:hAnsi="Consolas"/>
          <w:sz w:val="18"/>
        </w:rPr>
        <w:t>NC_082678.1     7761871                                      .--.--.--.--.--.--.--.-.--  7761863</w:t>
      </w:r>
    </w:p>
    <w:p>
      <w:r>
        <w:rPr>
          <w:rFonts w:ascii="Consolas" w:hAnsi="Consolas"/>
          <w:sz w:val="18"/>
        </w:rPr>
        <w:t>NC_082678.1     9356563                                      .--.--.--.--.--.--.--.-.--  9356571</w:t>
      </w:r>
    </w:p>
    <w:p>
      <w:r>
        <w:rPr>
          <w:rFonts w:ascii="Consolas" w:hAnsi="Consolas"/>
          <w:sz w:val="18"/>
        </w:rPr>
        <w:t>NC_082678.1     17760325                                     .--.--.--.--.--.--.--.-.--  17760333</w:t>
      </w:r>
    </w:p>
    <w:p>
      <w:r>
        <w:rPr>
          <w:rFonts w:ascii="Consolas" w:hAnsi="Consolas"/>
          <w:sz w:val="18"/>
        </w:rPr>
        <w:t>NC_082678.1     18033842                                  .--.--.--.--.--.--.--.--.-.--  18033833</w:t>
      </w:r>
    </w:p>
    <w:p>
      <w:r>
        <w:rPr>
          <w:rFonts w:ascii="Consolas" w:hAnsi="Consolas"/>
          <w:sz w:val="18"/>
        </w:rPr>
        <w:t>NC_082678.1     18037844                                              .--.--.--.--.-.--  18037839</w:t>
      </w:r>
    </w:p>
    <w:p>
      <w:r>
        <w:rPr>
          <w:rFonts w:ascii="Consolas" w:hAnsi="Consolas"/>
          <w:sz w:val="18"/>
        </w:rPr>
        <w:t>NC_082678.1     18287656                                              .--.--.--.--.-.--  18287661</w:t>
      </w:r>
    </w:p>
    <w:p>
      <w:r>
        <w:rPr>
          <w:rFonts w:ascii="Consolas" w:hAnsi="Consolas"/>
          <w:sz w:val="18"/>
        </w:rPr>
        <w:t>NC_082678.1     19174830                                     .--.--.--.--.--.--.--.-.--  19174838</w:t>
      </w:r>
    </w:p>
    <w:p>
      <w:r>
        <w:rPr>
          <w:rFonts w:ascii="Consolas" w:hAnsi="Consolas"/>
          <w:sz w:val="18"/>
        </w:rPr>
        <w:t>NC_082678.1     20379725                                              .--.--.--.--.-.--  20379730</w:t>
      </w:r>
    </w:p>
    <w:p>
      <w:r>
        <w:rPr>
          <w:rFonts w:ascii="Consolas" w:hAnsi="Consolas"/>
          <w:sz w:val="18"/>
        </w:rPr>
        <w:t>NC_082678.1     21124610                                     .--.--.--.--.--.--.--.-.--  21124602</w:t>
      </w:r>
    </w:p>
    <w:p>
      <w:r>
        <w:rPr>
          <w:rFonts w:ascii="Consolas" w:hAnsi="Consolas"/>
          <w:sz w:val="18"/>
        </w:rPr>
        <w:t>NC_082678.1     22155801                                     .--.--.--.--.--.--.--.-.--  22155809</w:t>
      </w:r>
    </w:p>
    <w:p>
      <w:r>
        <w:rPr>
          <w:rFonts w:ascii="Consolas" w:hAnsi="Consolas"/>
          <w:sz w:val="18"/>
        </w:rPr>
        <w:t>NC_082678.1     22155808                                  .--.--.--.--.--.--.--.--.-.--  22155817</w:t>
      </w:r>
    </w:p>
    <w:p>
      <w:r>
        <w:rPr>
          <w:rFonts w:ascii="Consolas" w:hAnsi="Consolas"/>
          <w:sz w:val="18"/>
        </w:rPr>
        <w:t>NC_082678.1     22519224                                .-.--.--.--.--.--.--.--.--.-.--  22519234</w:t>
      </w:r>
    </w:p>
    <w:p>
      <w:r>
        <w:rPr>
          <w:rFonts w:ascii="Consolas" w:hAnsi="Consolas"/>
          <w:sz w:val="18"/>
        </w:rPr>
        <w:t>NC_082678.1     30775768                                        .--.--.--.--.--.--.-.--  30775761</w:t>
      </w:r>
    </w:p>
    <w:p>
      <w:r>
        <w:rPr>
          <w:rFonts w:ascii="Consolas" w:hAnsi="Consolas"/>
          <w:sz w:val="18"/>
        </w:rPr>
        <w:t>NC_082678.1     35076323                                  .--.--.--.--.--.--.--.--.-.--  35076314</w:t>
      </w:r>
    </w:p>
    <w:p>
      <w:r>
        <w:rPr>
          <w:rFonts w:ascii="Consolas" w:hAnsi="Consolas"/>
          <w:sz w:val="18"/>
        </w:rPr>
        <w:t>NC_082678.1     36646981                         .-.--.-.-.--.C-.--G--.--.--.--.--.-.--  36646995</w:t>
      </w:r>
    </w:p>
    <w:p>
      <w:r>
        <w:rPr>
          <w:rFonts w:ascii="Consolas" w:hAnsi="Consolas"/>
          <w:sz w:val="18"/>
        </w:rPr>
        <w:t>NC_082678.1     37529192                                  .--.--.--.--.--.--.--.--.-.--  37529183</w:t>
      </w:r>
    </w:p>
    <w:p>
      <w:r>
        <w:rPr>
          <w:rFonts w:ascii="Consolas" w:hAnsi="Consolas"/>
          <w:sz w:val="18"/>
        </w:rPr>
        <w:t>NC_082678.1     41088094                                  .--.--.--.--.--.--.--.--.-.--  41088085</w:t>
      </w:r>
    </w:p>
    <w:p>
      <w:r>
        <w:rPr>
          <w:rFonts w:ascii="Consolas" w:hAnsi="Consolas"/>
          <w:sz w:val="18"/>
        </w:rPr>
        <w:t>NC_082678.1     44074342                                        .--.--.--.--.--.--.-.--  44074335</w:t>
      </w:r>
    </w:p>
    <w:p>
      <w:r>
        <w:rPr>
          <w:rFonts w:ascii="Consolas" w:hAnsi="Consolas"/>
          <w:sz w:val="18"/>
        </w:rPr>
        <w:t>NC_082678.1     47023456                                     .--.--.--.--.--.--.--.-.--  47023464</w:t>
      </w:r>
    </w:p>
    <w:p>
      <w:r>
        <w:rPr>
          <w:rFonts w:ascii="Consolas" w:hAnsi="Consolas"/>
          <w:sz w:val="18"/>
        </w:rPr>
        <w:t>NC_082678.1     47023463                                  .--.--.--.--.--.--.--.--.-.--  47023472</w:t>
      </w:r>
    </w:p>
    <w:p>
      <w:r>
        <w:rPr>
          <w:rFonts w:ascii="Consolas" w:hAnsi="Consolas"/>
          <w:sz w:val="18"/>
        </w:rPr>
        <w:t>NC_082678.1     47173374                                        .--.--.--.--.--.--.-.--  47173381</w:t>
      </w:r>
    </w:p>
    <w:p>
      <w:r>
        <w:rPr>
          <w:rFonts w:ascii="Consolas" w:hAnsi="Consolas"/>
          <w:sz w:val="18"/>
        </w:rPr>
        <w:t>NC_082678.1     52851600                         .-.--.T.-.A-.--.--.--.--.--.--.--.-.--  52851615</w:t>
      </w:r>
    </w:p>
    <w:p>
      <w:r>
        <w:rPr>
          <w:rFonts w:ascii="Consolas" w:hAnsi="Consolas"/>
          <w:sz w:val="18"/>
        </w:rPr>
        <w:t>NC_082678.1     52851618                                  .--.--.--.--.--.--.--.--.-.--  52851627</w:t>
      </w:r>
    </w:p>
    <w:p>
      <w:r>
        <w:rPr>
          <w:rFonts w:ascii="Consolas" w:hAnsi="Consolas"/>
          <w:sz w:val="18"/>
        </w:rPr>
        <w:t>NC_082678.1     53214786                                     .--.--.--.--.--.--.--.-.--  53214778</w:t>
      </w:r>
    </w:p>
    <w:p>
      <w:r>
        <w:rPr>
          <w:rFonts w:ascii="Consolas" w:hAnsi="Consolas"/>
          <w:sz w:val="18"/>
        </w:rPr>
        <w:t>NC_082678.1     54216858                                  .--.--.--.--.--.--.--.--.-.--  54216849</w:t>
      </w:r>
    </w:p>
    <w:p>
      <w:r>
        <w:rPr>
          <w:rFonts w:ascii="Consolas" w:hAnsi="Consolas"/>
          <w:sz w:val="18"/>
        </w:rPr>
        <w:t>NC_082678.1     54216861                                     .--.--.--.--.--.--.--.-.--  54216853</w:t>
      </w:r>
    </w:p>
    <w:p>
      <w:r>
        <w:rPr>
          <w:rFonts w:ascii="Consolas" w:hAnsi="Consolas"/>
          <w:sz w:val="18"/>
        </w:rPr>
        <w:t>NC_082678.1     55979424                              .-.-.--.--.--.--.--.--.--.--.-.--  55979435</w:t>
      </w:r>
    </w:p>
    <w:p>
      <w:r>
        <w:rPr>
          <w:rFonts w:ascii="Consolas" w:hAnsi="Consolas"/>
          <w:sz w:val="18"/>
        </w:rPr>
        <w:t>NC_082678.1     56011849                                  .--.--.--.--.--.--.--.--.-.--  56011858</w:t>
      </w:r>
    </w:p>
    <w:p>
      <w:r>
        <w:rPr>
          <w:rFonts w:ascii="Consolas" w:hAnsi="Consolas"/>
          <w:sz w:val="18"/>
        </w:rPr>
        <w:t>NC_082678.1     58647094                                        .--.--.--.--.--.--.-.--  58647101</w:t>
      </w:r>
    </w:p>
    <w:p>
      <w:r>
        <w:rPr>
          <w:rFonts w:ascii="Consolas" w:hAnsi="Consolas"/>
          <w:sz w:val="18"/>
        </w:rPr>
        <w:t>NC_082678.1     61385214                                     .--.--.--.--.--.--.--.-.--  61385206</w:t>
      </w:r>
    </w:p>
    <w:p>
      <w:r>
        <w:rPr>
          <w:rFonts w:ascii="Consolas" w:hAnsi="Consolas"/>
          <w:sz w:val="18"/>
        </w:rPr>
        <w:t>NC_082678.1     62452264                                     .--.--.--.--.--.--.--.-.--  62452256</w:t>
      </w:r>
    </w:p>
    <w:p>
      <w:r>
        <w:rPr>
          <w:rFonts w:ascii="Consolas" w:hAnsi="Consolas"/>
          <w:sz w:val="18"/>
        </w:rPr>
        <w:t>NC_082678.1     62944408                                  .--.--.--.--.--.--.--.--.-.--  62944399</w:t>
      </w:r>
    </w:p>
    <w:p>
      <w:r>
        <w:rPr>
          <w:rFonts w:ascii="Consolas" w:hAnsi="Consolas"/>
          <w:sz w:val="18"/>
        </w:rPr>
        <w:t>NC_082678.1     63463298                                  .--.--.--.--.--.--.--.--.-.--  63463289</w:t>
      </w:r>
    </w:p>
    <w:p>
      <w:r>
        <w:rPr>
          <w:rFonts w:ascii="Consolas" w:hAnsi="Consolas"/>
          <w:sz w:val="18"/>
        </w:rPr>
        <w:t>NC_082678.1     64341994                              .-.-.--.--.--.--.--.--.--.--.-.--  64342005</w:t>
      </w:r>
    </w:p>
    <w:p>
      <w:r>
        <w:rPr>
          <w:rFonts w:ascii="Consolas" w:hAnsi="Consolas"/>
          <w:sz w:val="18"/>
        </w:rPr>
        <w:t>NC_082678.1     5906694                            .--.-A-.--.--.--.--.--.--.--.--.-.--  5906706</w:t>
      </w:r>
    </w:p>
    <w:p>
      <w:r>
        <w:rPr>
          <w:rFonts w:ascii="Consolas" w:hAnsi="Consolas"/>
          <w:sz w:val="18"/>
        </w:rPr>
        <w:t>NC_082678.1     10271646                           .--.-.A.--.--.--.--.--.--.--.--.-.--  10271659</w:t>
      </w:r>
    </w:p>
    <w:p>
      <w:r>
        <w:rPr>
          <w:rFonts w:ascii="Consolas" w:hAnsi="Consolas"/>
          <w:sz w:val="18"/>
        </w:rPr>
        <w:t>NC_082678.1     16077805                           .--.-A-.--.--.--.--.--.--.--.--.-.--  16077817</w:t>
      </w:r>
    </w:p>
    <w:p>
      <w:r>
        <w:rPr>
          <w:rFonts w:ascii="Consolas" w:hAnsi="Consolas"/>
          <w:sz w:val="18"/>
        </w:rPr>
        <w:t>NC_082678.1     19962147                                     .--.--.--.--.--.--.--.-.--  19962139</w:t>
      </w:r>
    </w:p>
    <w:p>
      <w:r>
        <w:rPr>
          <w:rFonts w:ascii="Consolas" w:hAnsi="Consolas"/>
          <w:sz w:val="18"/>
        </w:rPr>
        <w:t>NC_082678.1     25193355                                .-.--.--.--.--A--.--.--.--.-.--  25193365</w:t>
      </w:r>
    </w:p>
    <w:p>
      <w:r>
        <w:rPr>
          <w:rFonts w:ascii="Consolas" w:hAnsi="Consolas"/>
          <w:sz w:val="18"/>
        </w:rPr>
        <w:t>NC_082678.1     34887986                                .-.--.--.--.--.--.--.--.--.-.--  34887996</w:t>
      </w:r>
    </w:p>
    <w:p>
      <w:r>
        <w:rPr>
          <w:rFonts w:ascii="Consolas" w:hAnsi="Consolas"/>
          <w:sz w:val="18"/>
        </w:rPr>
        <w:t>NC_082678.1     47983656                                  .--.--.--G--.--.--.--.--.-.--  47983647</w:t>
      </w:r>
    </w:p>
    <w:p>
      <w:r>
        <w:rPr>
          <w:rFonts w:ascii="Consolas" w:hAnsi="Consolas"/>
          <w:sz w:val="18"/>
        </w:rPr>
        <w:t>NC_082678.1     51017995                                        .--.--.--A--.--.--.-.--  51018002</w:t>
      </w:r>
    </w:p>
    <w:p>
      <w:r>
        <w:rPr>
          <w:rFonts w:ascii="Consolas" w:hAnsi="Consolas"/>
          <w:sz w:val="18"/>
        </w:rPr>
        <w:t>NC_082678.1     56618000                           .--.-A-.--.--.--.--.--.--.--.--.-.--  56618012</w:t>
      </w:r>
    </w:p>
    <w:p>
      <w:r>
        <w:rPr>
          <w:rFonts w:ascii="Consolas" w:hAnsi="Consolas"/>
          <w:sz w:val="18"/>
        </w:rPr>
        <w:t>NC_082678.1     59421228                       .-.-.--.-A-.--.--.--.--.--.--.--.--.-.--  59421214</w:t>
      </w:r>
    </w:p>
    <w:p>
      <w:r>
        <w:rPr>
          <w:rFonts w:ascii="Consolas" w:hAnsi="Consolas"/>
          <w:sz w:val="18"/>
        </w:rPr>
        <w:t>NC_082678.1     62452268                                     .--.--.--C--.--.--.--.-.--  62452260</w:t>
      </w:r>
    </w:p>
    <w:p>
      <w:r>
        <w:rPr>
          <w:rFonts w:ascii="Consolas" w:hAnsi="Consolas"/>
          <w:sz w:val="18"/>
        </w:rPr>
        <w:t>NC_082678.1     21612308                                  .--.--.--.--.--.--.--.--.-.--  21612299</w:t>
      </w:r>
    </w:p>
    <w:p>
      <w:r>
        <w:rPr>
          <w:rFonts w:ascii="Consolas" w:hAnsi="Consolas"/>
          <w:sz w:val="18"/>
        </w:rPr>
        <w:t>NC_082678.1     24838555                              .-.-.--.--.--.--.--.--.--.--.-.--  24838544</w:t>
      </w:r>
    </w:p>
    <w:p>
      <w:r>
        <w:rPr>
          <w:rFonts w:ascii="Consolas" w:hAnsi="Consolas"/>
          <w:sz w:val="18"/>
        </w:rPr>
        <w:t>NC_082678.1     551758                                       .--.--.--.--.--.--.--.-.--  551766</w:t>
      </w:r>
    </w:p>
    <w:p>
      <w:r>
        <w:rPr>
          <w:rFonts w:ascii="Consolas" w:hAnsi="Consolas"/>
          <w:sz w:val="18"/>
        </w:rPr>
        <w:t>NC_082678.1     1366893                                   .--.--.--.--.--.--.--.--.-.--  1366902</w:t>
      </w:r>
    </w:p>
    <w:p>
      <w:r>
        <w:rPr>
          <w:rFonts w:ascii="Consolas" w:hAnsi="Consolas"/>
          <w:sz w:val="18"/>
        </w:rPr>
        <w:t>NC_082678.1     5023026                                         .--.--.--.--.--.--.-.--  5023019</w:t>
      </w:r>
    </w:p>
    <w:p>
      <w:r>
        <w:rPr>
          <w:rFonts w:ascii="Consolas" w:hAnsi="Consolas"/>
          <w:sz w:val="18"/>
        </w:rPr>
        <w:t>NC_082678.1     5906696                                            .--.--.--.--.--.-.--  5906702</w:t>
      </w:r>
    </w:p>
    <w:p>
      <w:r>
        <w:rPr>
          <w:rFonts w:ascii="Consolas" w:hAnsi="Consolas"/>
          <w:sz w:val="18"/>
        </w:rPr>
        <w:t>NC_082678.1     6239259                                   .--.--.--.--.--.--.--.--.-.--  6239268</w:t>
      </w:r>
    </w:p>
    <w:p>
      <w:r>
        <w:rPr>
          <w:rFonts w:ascii="Consolas" w:hAnsi="Consolas"/>
          <w:sz w:val="18"/>
        </w:rPr>
        <w:t>NC_082678.1     10177134                              .-.-.--.--.--.--.--.--.--.--.-.--  10177145</w:t>
      </w:r>
    </w:p>
    <w:p>
      <w:r>
        <w:rPr>
          <w:rFonts w:ascii="Consolas" w:hAnsi="Consolas"/>
          <w:sz w:val="18"/>
        </w:rPr>
        <w:t>NC_082678.1     10211845                                  .--.--.--.--.--.--.--.--.-.--  10211836</w:t>
      </w:r>
    </w:p>
    <w:p>
      <w:r>
        <w:rPr>
          <w:rFonts w:ascii="Consolas" w:hAnsi="Consolas"/>
          <w:sz w:val="18"/>
        </w:rPr>
        <w:t>NC_082678.1     10229550                                  .--.--.--.--.--.--.--.--.-.--  10229541</w:t>
      </w:r>
    </w:p>
    <w:p>
      <w:r>
        <w:rPr>
          <w:rFonts w:ascii="Consolas" w:hAnsi="Consolas"/>
          <w:sz w:val="18"/>
        </w:rPr>
        <w:t>NC_082678.1     10256780                                  .--.--.--.--.--.--.--.--.-.--  10256771</w:t>
      </w:r>
    </w:p>
    <w:p>
      <w:r>
        <w:rPr>
          <w:rFonts w:ascii="Consolas" w:hAnsi="Consolas"/>
          <w:sz w:val="18"/>
        </w:rPr>
        <w:t>NC_082678.1     13403727                                        .--.--.--.--.--.--.-.--  13403734</w:t>
      </w:r>
    </w:p>
    <w:p>
      <w:r>
        <w:rPr>
          <w:rFonts w:ascii="Consolas" w:hAnsi="Consolas"/>
          <w:sz w:val="18"/>
        </w:rPr>
        <w:t>NC_082678.1     13833918                                           .--.--.--.--.--.-.--  13833924</w:t>
      </w:r>
    </w:p>
    <w:p>
      <w:r>
        <w:rPr>
          <w:rFonts w:ascii="Consolas" w:hAnsi="Consolas"/>
          <w:sz w:val="18"/>
        </w:rPr>
        <w:t>NC_082678.1     16077807                                           .--.--.--.--.--.-.--  16077813</w:t>
      </w:r>
    </w:p>
    <w:p>
      <w:r>
        <w:rPr>
          <w:rFonts w:ascii="Consolas" w:hAnsi="Consolas"/>
          <w:sz w:val="18"/>
        </w:rPr>
        <w:t>NC_082678.1     17347383                                        .--.--.--.--.--.--.-.--  17347376</w:t>
      </w:r>
    </w:p>
    <w:p>
      <w:r>
        <w:rPr>
          <w:rFonts w:ascii="Consolas" w:hAnsi="Consolas"/>
          <w:sz w:val="18"/>
        </w:rPr>
        <w:t>NC_082678.1     23082860                                           .--.--.--.--.--.-.--  23082866</w:t>
      </w:r>
    </w:p>
    <w:p>
      <w:r>
        <w:rPr>
          <w:rFonts w:ascii="Consolas" w:hAnsi="Consolas"/>
          <w:sz w:val="18"/>
        </w:rPr>
        <w:t>NC_082678.1     35076329                                        .--.--.--.--.--.--.-.--  35076322</w:t>
      </w:r>
    </w:p>
    <w:p>
      <w:r>
        <w:rPr>
          <w:rFonts w:ascii="Consolas" w:hAnsi="Consolas"/>
          <w:sz w:val="18"/>
        </w:rPr>
        <w:t>NC_082678.1     38585476                                        .--.--.--.--.--.--.-.--  38585483</w:t>
      </w:r>
    </w:p>
    <w:p>
      <w:r>
        <w:rPr>
          <w:rFonts w:ascii="Consolas" w:hAnsi="Consolas"/>
          <w:sz w:val="18"/>
        </w:rPr>
        <w:t>NC_082678.1     39753883                              .-.-.--.--.--.--.--.--.--.--.-.--  39753872</w:t>
      </w:r>
    </w:p>
    <w:p>
      <w:r>
        <w:rPr>
          <w:rFonts w:ascii="Consolas" w:hAnsi="Consolas"/>
          <w:sz w:val="18"/>
        </w:rPr>
        <w:t>NC_082678.1     42202119                                  .--.--.--.--.--.--.--.--.-.--  42202110</w:t>
      </w:r>
    </w:p>
    <w:p>
      <w:r>
        <w:rPr>
          <w:rFonts w:ascii="Consolas" w:hAnsi="Consolas"/>
          <w:sz w:val="18"/>
        </w:rPr>
        <w:t>NC_082678.1     45187162                                           .--.--.--.--.--.-.--  45187156</w:t>
      </w:r>
    </w:p>
    <w:p>
      <w:r>
        <w:rPr>
          <w:rFonts w:ascii="Consolas" w:hAnsi="Consolas"/>
          <w:sz w:val="18"/>
        </w:rPr>
        <w:t>NC_082678.1     52079661                         .-.--.-.-.--.--.--.--.--.--.--.--.-.--  52079674</w:t>
      </w:r>
    </w:p>
    <w:p>
      <w:r>
        <w:rPr>
          <w:rFonts w:ascii="Consolas" w:hAnsi="Consolas"/>
          <w:sz w:val="18"/>
        </w:rPr>
        <w:t>NC_082678.1     53330753                                  .--.--.--.--.--.--.--.--.-.--  53330744</w:t>
      </w:r>
    </w:p>
    <w:p>
      <w:r>
        <w:rPr>
          <w:rFonts w:ascii="Consolas" w:hAnsi="Consolas"/>
          <w:sz w:val="18"/>
        </w:rPr>
        <w:t>NC_082678.1     56011835                                        .--.--.--.--.--.--.-.--  56011842</w:t>
      </w:r>
    </w:p>
    <w:p>
      <w:r>
        <w:rPr>
          <w:rFonts w:ascii="Consolas" w:hAnsi="Consolas"/>
          <w:sz w:val="18"/>
        </w:rPr>
        <w:t>NC_082678.1     56506325                                           .--.--.--.--.--.-.--  56506319</w:t>
      </w:r>
    </w:p>
    <w:p>
      <w:r>
        <w:rPr>
          <w:rFonts w:ascii="Consolas" w:hAnsi="Consolas"/>
          <w:sz w:val="18"/>
        </w:rPr>
        <w:t>NC_082678.1     56618002                                           .--.--.--.--.--.-.--  56618008</w:t>
      </w:r>
    </w:p>
    <w:p>
      <w:r>
        <w:rPr>
          <w:rFonts w:ascii="Consolas" w:hAnsi="Consolas"/>
          <w:sz w:val="18"/>
        </w:rPr>
        <w:t>NC_082678.1     57185571                                        .--.--.--.--.--.--.-.--  57185564</w:t>
      </w:r>
    </w:p>
    <w:p>
      <w:r>
        <w:rPr>
          <w:rFonts w:ascii="Consolas" w:hAnsi="Consolas"/>
          <w:sz w:val="18"/>
        </w:rPr>
        <w:t>NC_082678.1     57953748                                        .--.--.--.--.--.--.-.--  57953755</w:t>
      </w:r>
    </w:p>
    <w:p>
      <w:r>
        <w:rPr>
          <w:rFonts w:ascii="Consolas" w:hAnsi="Consolas"/>
          <w:sz w:val="18"/>
        </w:rPr>
        <w:t>NC_082678.1     58247550                                  .--.--.--.--.--.--.--.--.-.--  58247541</w:t>
      </w:r>
    </w:p>
    <w:p>
      <w:r>
        <w:rPr>
          <w:rFonts w:ascii="Consolas" w:hAnsi="Consolas"/>
          <w:sz w:val="18"/>
        </w:rPr>
        <w:t>NC_082678.1     59762437                                           .--.--.--.--.--.-.--  59762443</w:t>
      </w:r>
    </w:p>
    <w:p>
      <w:r>
        <w:rPr>
          <w:rFonts w:ascii="Consolas" w:hAnsi="Consolas"/>
          <w:sz w:val="18"/>
        </w:rPr>
        <w:t>NC_082678.1     21862911                    .--.-.-.C-.-.-.--.--.-----G--.--C--.--.-.--  21862896</w:t>
      </w:r>
    </w:p>
    <w:p>
      <w:r>
        <w:rPr>
          <w:rFonts w:ascii="Consolas" w:hAnsi="Consolas"/>
          <w:sz w:val="18"/>
        </w:rPr>
        <w:t>NC_082678.1     10756983                                           .--.--.--.--G--.-.--  10756977</w:t>
      </w:r>
    </w:p>
    <w:p>
      <w:r>
        <w:rPr>
          <w:rFonts w:ascii="Consolas" w:hAnsi="Consolas"/>
          <w:sz w:val="18"/>
        </w:rPr>
        <w:t>NC_082678.1     17587117                                  .--.--.--.--A--.--.--.--.-.--  17587108</w:t>
      </w:r>
    </w:p>
    <w:p>
      <w:r>
        <w:rPr>
          <w:rFonts w:ascii="Consolas" w:hAnsi="Consolas"/>
          <w:sz w:val="18"/>
        </w:rPr>
        <w:t>NC_082678.1     24188732                         .-.--.-A-.--.--.--.--.--.--.--.--.-.--  24188719</w:t>
      </w:r>
    </w:p>
    <w:p>
      <w:r>
        <w:rPr>
          <w:rFonts w:ascii="Consolas" w:hAnsi="Consolas"/>
          <w:sz w:val="18"/>
        </w:rPr>
        <w:t>NC_082678.1     40803040                                        .--.--.--.--C--.--.-.--  40803033</w:t>
      </w:r>
    </w:p>
    <w:p>
      <w:r>
        <w:rPr>
          <w:rFonts w:ascii="Consolas" w:hAnsi="Consolas"/>
          <w:sz w:val="18"/>
        </w:rPr>
        <w:t>NC_082678.1     41882369                  .-.--.-.-C--.-.-.--.--.--.--.--.--.--.--.-.--  41882385</w:t>
      </w:r>
    </w:p>
    <w:p>
      <w:r>
        <w:rPr>
          <w:rFonts w:ascii="Consolas" w:hAnsi="Consolas"/>
          <w:sz w:val="18"/>
        </w:rPr>
        <w:t>NC_082678.1     44595907                                        .--.--.--.--.--.--.-.--  44595900</w:t>
      </w:r>
    </w:p>
    <w:p>
      <w:r>
        <w:rPr>
          <w:rFonts w:ascii="Consolas" w:hAnsi="Consolas"/>
          <w:sz w:val="18"/>
        </w:rPr>
        <w:t>NC_082678.1     51736269                         .-.--.-A-.--.--.--.--.--.--.--.--.-.--  51736282</w:t>
      </w:r>
    </w:p>
    <w:p>
      <w:r>
        <w:rPr>
          <w:rFonts w:ascii="Consolas" w:hAnsi="Consolas"/>
          <w:sz w:val="18"/>
        </w:rPr>
        <w:t>NC_082678.1     58537504                       .-.-.T-.-.-.--.--C--.--.--.--.--.--.-.--  58537519</w:t>
      </w:r>
    </w:p>
    <w:p>
      <w:r>
        <w:rPr>
          <w:rFonts w:ascii="Consolas" w:hAnsi="Consolas"/>
          <w:sz w:val="18"/>
        </w:rPr>
        <w:t>NC_082678.1     58686097                                .-.--.--.--.--.--.--.--.--.-.--  58686087</w:t>
      </w:r>
    </w:p>
    <w:p>
      <w:r>
        <w:rPr>
          <w:rFonts w:ascii="Consolas" w:hAnsi="Consolas"/>
          <w:sz w:val="18"/>
        </w:rPr>
        <w:t>NC_082678.1     59661420                         .-.--.-A-.--.--.--.--.--.--.--.--.-.--  59661433</w:t>
      </w:r>
    </w:p>
    <w:p>
      <w:r>
        <w:rPr>
          <w:rFonts w:ascii="Consolas" w:hAnsi="Consolas"/>
          <w:sz w:val="18"/>
        </w:rPr>
        <w:t>NC_082678.1     60444302                         .-.--.-A-.--.--.--.--.--.--.--.--.-.--  60444289</w:t>
      </w:r>
    </w:p>
    <w:p>
      <w:r>
        <w:rPr>
          <w:rFonts w:ascii="Consolas" w:hAnsi="Consolas"/>
          <w:sz w:val="18"/>
        </w:rPr>
        <w:t>NC_082678.1     15390513                                .-.--.--.--.--.--.--.--.--.-.--  15390503</w:t>
      </w:r>
    </w:p>
    <w:p>
      <w:r>
        <w:rPr>
          <w:rFonts w:ascii="Consolas" w:hAnsi="Consolas"/>
          <w:sz w:val="18"/>
        </w:rPr>
        <w:t>NC_082678.1     42189766                                  .--.--.--.--.--.--.--.--.-.--  42189775</w:t>
      </w:r>
    </w:p>
    <w:p>
      <w:r>
        <w:rPr>
          <w:rFonts w:ascii="Consolas" w:hAnsi="Consolas"/>
          <w:sz w:val="18"/>
        </w:rPr>
        <w:t>NC_082678.1     2951879                               .-.-.--.--.--.--.--.--.--.--.-.--  2951868</w:t>
      </w:r>
    </w:p>
    <w:p>
      <w:r>
        <w:rPr>
          <w:rFonts w:ascii="Consolas" w:hAnsi="Consolas"/>
          <w:sz w:val="18"/>
        </w:rPr>
        <w:t>NC_082678.1     39753887                                .-.--.--.--.T-.--.--.--.--.-.--  39753876</w:t>
      </w:r>
    </w:p>
    <w:p>
      <w:r>
        <w:rPr>
          <w:rFonts w:ascii="Consolas" w:hAnsi="Consolas"/>
          <w:sz w:val="18"/>
        </w:rPr>
        <w:t>NC_082678.1     6223579                                 .-.--.--.C-.--.--.--.--.--.-.--  6223568</w:t>
      </w:r>
    </w:p>
    <w:p>
      <w:r>
        <w:rPr>
          <w:rFonts w:ascii="Consolas" w:hAnsi="Consolas"/>
          <w:sz w:val="18"/>
        </w:rPr>
        <w:t>NC_082678.1     8602652                               .-.-.A-.--.--.T-.--.--.--.--.-.--  8602665</w:t>
      </w:r>
    </w:p>
    <w:p>
      <w:r>
        <w:rPr>
          <w:rFonts w:ascii="Consolas" w:hAnsi="Consolas"/>
          <w:sz w:val="18"/>
        </w:rPr>
        <w:t>NC_082678.1     11876925                                .-.--.--.--.--.--.--.--.--.-.--  11876915</w:t>
      </w:r>
    </w:p>
    <w:p>
      <w:r>
        <w:rPr>
          <w:rFonts w:ascii="Consolas" w:hAnsi="Consolas"/>
          <w:sz w:val="18"/>
        </w:rPr>
        <w:t>NC_082678.1     42202120                                           .--.--.--.--.--.-.--  42202114</w:t>
      </w:r>
    </w:p>
    <w:p>
      <w:r>
        <w:rPr>
          <w:rFonts w:ascii="Consolas" w:hAnsi="Consolas"/>
          <w:sz w:val="18"/>
        </w:rPr>
        <w:t>NC_082678.1     60657838                                     .--.--.--.--.--.--.--.-.--  60657846</w:t>
      </w:r>
    </w:p>
    <w:p>
      <w:r>
        <w:rPr>
          <w:rFonts w:ascii="Consolas" w:hAnsi="Consolas"/>
          <w:sz w:val="18"/>
        </w:rPr>
        <w:t>NC_082678.1     1366888                                            .--.--.--.--.--.-.--  1366894</w:t>
      </w:r>
    </w:p>
    <w:p>
      <w:r>
        <w:rPr>
          <w:rFonts w:ascii="Consolas" w:hAnsi="Consolas"/>
          <w:sz w:val="18"/>
        </w:rPr>
        <w:t>NC_082678.1     2633956                                            .--.--.--.--.--.-.--  2633962</w:t>
      </w:r>
    </w:p>
    <w:p>
      <w:r>
        <w:rPr>
          <w:rFonts w:ascii="Consolas" w:hAnsi="Consolas"/>
          <w:sz w:val="18"/>
        </w:rPr>
        <w:t>NC_082678.1     4682884                                   .--.--.--.--.--.--.--.--.-.--  4682875</w:t>
      </w:r>
    </w:p>
    <w:p>
      <w:r>
        <w:rPr>
          <w:rFonts w:ascii="Consolas" w:hAnsi="Consolas"/>
          <w:sz w:val="18"/>
        </w:rPr>
        <w:t>NC_082678.1     4736987                                            .--.--.--.--.--.-.--  4736981</w:t>
      </w:r>
    </w:p>
    <w:p>
      <w:r>
        <w:rPr>
          <w:rFonts w:ascii="Consolas" w:hAnsi="Consolas"/>
          <w:sz w:val="18"/>
        </w:rPr>
        <w:t>NC_082678.1     6192563                                            .--.--.--.--.--.-.--  6192557</w:t>
      </w:r>
    </w:p>
    <w:p>
      <w:r>
        <w:rPr>
          <w:rFonts w:ascii="Consolas" w:hAnsi="Consolas"/>
          <w:sz w:val="18"/>
        </w:rPr>
        <w:t>NC_082678.1     7781951                                   .--.--.--.--.--.--.--.--.-.--  7781960</w:t>
      </w:r>
    </w:p>
    <w:p>
      <w:r>
        <w:rPr>
          <w:rFonts w:ascii="Consolas" w:hAnsi="Consolas"/>
          <w:sz w:val="18"/>
        </w:rPr>
        <w:t>NC_082678.1     9555293                                            .--.--.--.--.--.-.--  9555287</w:t>
      </w:r>
    </w:p>
    <w:p>
      <w:r>
        <w:rPr>
          <w:rFonts w:ascii="Consolas" w:hAnsi="Consolas"/>
          <w:sz w:val="18"/>
        </w:rPr>
        <w:t>NC_082678.1     10177132                                     .--.--.T-.--.--.--.--.-.--  10177141</w:t>
      </w:r>
    </w:p>
    <w:p>
      <w:r>
        <w:rPr>
          <w:rFonts w:ascii="Consolas" w:hAnsi="Consolas"/>
          <w:sz w:val="18"/>
        </w:rPr>
        <w:t>NC_082678.1     10211850                                           .--.--.--.--.--.-.--  10211844</w:t>
      </w:r>
    </w:p>
    <w:p>
      <w:r>
        <w:rPr>
          <w:rFonts w:ascii="Consolas" w:hAnsi="Consolas"/>
          <w:sz w:val="18"/>
        </w:rPr>
        <w:t>NC_082678.1     10229555                                           .--.--.--.--.--.-.--  10229549</w:t>
      </w:r>
    </w:p>
    <w:p>
      <w:r>
        <w:rPr>
          <w:rFonts w:ascii="Consolas" w:hAnsi="Consolas"/>
          <w:sz w:val="18"/>
        </w:rPr>
        <w:t>NC_082678.1     10256789                                           .--.--.--.--.--.-.--  10256783</w:t>
      </w:r>
    </w:p>
    <w:p>
      <w:r>
        <w:rPr>
          <w:rFonts w:ascii="Consolas" w:hAnsi="Consolas"/>
          <w:sz w:val="18"/>
        </w:rPr>
        <w:t>NC_082678.1     10271648                                        .--.--.--.--.--.--.-.--  10271655</w:t>
      </w:r>
    </w:p>
    <w:p>
      <w:r>
        <w:rPr>
          <w:rFonts w:ascii="Consolas" w:hAnsi="Consolas"/>
          <w:sz w:val="18"/>
        </w:rPr>
        <w:t>NC_082678.1     10969396                                           .--.--.--.--.--.-.--  10969390</w:t>
      </w:r>
    </w:p>
    <w:p>
      <w:r>
        <w:rPr>
          <w:rFonts w:ascii="Consolas" w:hAnsi="Consolas"/>
          <w:sz w:val="18"/>
        </w:rPr>
        <w:t>NC_082678.1     11876927                                  .--.--.-----.--.--.--.--.-.--  11876919</w:t>
      </w:r>
    </w:p>
    <w:p>
      <w:r>
        <w:rPr>
          <w:rFonts w:ascii="Consolas" w:hAnsi="Consolas"/>
          <w:sz w:val="18"/>
        </w:rPr>
        <w:t>NC_082678.1     11923212                              .-.-.C-.--.--.--.--.--.--.--.-.--  11923200</w:t>
      </w:r>
    </w:p>
    <w:p>
      <w:r>
        <w:rPr>
          <w:rFonts w:ascii="Consolas" w:hAnsi="Consolas"/>
          <w:sz w:val="18"/>
        </w:rPr>
        <w:t>NC_082678.1     12532969                                              .--.--.--.--.-.--  12532964</w:t>
      </w:r>
    </w:p>
    <w:p>
      <w:r>
        <w:rPr>
          <w:rFonts w:ascii="Consolas" w:hAnsi="Consolas"/>
          <w:sz w:val="18"/>
        </w:rPr>
        <w:t>NC_082678.1     12532970                                .-.--.--.--.--.--.--.--.--.-.--  12532960</w:t>
      </w:r>
    </w:p>
    <w:p>
      <w:r>
        <w:rPr>
          <w:rFonts w:ascii="Consolas" w:hAnsi="Consolas"/>
          <w:sz w:val="18"/>
        </w:rPr>
        <w:t>NC_082678.1     12761234                                           .--.--.--.--.--.-.--  12761228</w:t>
      </w:r>
    </w:p>
    <w:p>
      <w:r>
        <w:rPr>
          <w:rFonts w:ascii="Consolas" w:hAnsi="Consolas"/>
          <w:sz w:val="18"/>
        </w:rPr>
        <w:t>NC_082678.1     14138818                                           .--.--.--.--.--.-.--  14138824</w:t>
      </w:r>
    </w:p>
    <w:p>
      <w:r>
        <w:rPr>
          <w:rFonts w:ascii="Consolas" w:hAnsi="Consolas"/>
          <w:sz w:val="18"/>
        </w:rPr>
        <w:t>NC_082678.1     14441080                                              .--.--.--.--.-.--  14441075</w:t>
      </w:r>
    </w:p>
    <w:p>
      <w:r>
        <w:rPr>
          <w:rFonts w:ascii="Consolas" w:hAnsi="Consolas"/>
          <w:sz w:val="18"/>
        </w:rPr>
        <w:t>NC_082678.1     14441085                         .-.--.C.-.--.--.--.--.--.--.--.--.-.--  14441071</w:t>
      </w:r>
    </w:p>
    <w:p>
      <w:r>
        <w:rPr>
          <w:rFonts w:ascii="Consolas" w:hAnsi="Consolas"/>
          <w:sz w:val="18"/>
        </w:rPr>
        <w:t>NC_082678.1     18287655                                .-.--.--.--.--.--.--.--.--.-.--  18287665</w:t>
      </w:r>
    </w:p>
    <w:p>
      <w:r>
        <w:rPr>
          <w:rFonts w:ascii="Consolas" w:hAnsi="Consolas"/>
          <w:sz w:val="18"/>
        </w:rPr>
        <w:t>NC_082678.1     19174833                                  .--.--.--.--.--.--.--.--.-.--  19174842</w:t>
      </w:r>
    </w:p>
    <w:p>
      <w:r>
        <w:rPr>
          <w:rFonts w:ascii="Consolas" w:hAnsi="Consolas"/>
          <w:sz w:val="18"/>
        </w:rPr>
        <w:t>NC_082678.1     20379724                                .-.--.--.--.--.--.--.--.--.-.--  20379734</w:t>
      </w:r>
    </w:p>
    <w:p>
      <w:r>
        <w:rPr>
          <w:rFonts w:ascii="Consolas" w:hAnsi="Consolas"/>
          <w:sz w:val="18"/>
        </w:rPr>
        <w:t>NC_082678.1     21234087                           .--.-.-.--.--.--.--.--.--.--.--.-.--  21234099</w:t>
      </w:r>
    </w:p>
    <w:p>
      <w:r>
        <w:rPr>
          <w:rFonts w:ascii="Consolas" w:hAnsi="Consolas"/>
          <w:sz w:val="18"/>
        </w:rPr>
        <w:t>NC_082678.1     21322219                                              .--.--.--.--.-.--  21322224</w:t>
      </w:r>
    </w:p>
    <w:p>
      <w:r>
        <w:rPr>
          <w:rFonts w:ascii="Consolas" w:hAnsi="Consolas"/>
          <w:sz w:val="18"/>
        </w:rPr>
        <w:t>NC_082678.1     21957702                                           .--.--.--.--.--.-.--  21957696</w:t>
      </w:r>
    </w:p>
    <w:p>
      <w:r>
        <w:rPr>
          <w:rFonts w:ascii="Consolas" w:hAnsi="Consolas"/>
          <w:sz w:val="18"/>
        </w:rPr>
        <w:t>NC_082678.1     22398241                                .-.--.--.--.--.--.--.--.--.-.--  22398251</w:t>
      </w:r>
    </w:p>
    <w:p>
      <w:r>
        <w:rPr>
          <w:rFonts w:ascii="Consolas" w:hAnsi="Consolas"/>
          <w:sz w:val="18"/>
        </w:rPr>
        <w:t>NC_082678.1     22398242                                              .--.--.--.--.-.--  22398247</w:t>
      </w:r>
    </w:p>
    <w:p>
      <w:r>
        <w:rPr>
          <w:rFonts w:ascii="Consolas" w:hAnsi="Consolas"/>
          <w:sz w:val="18"/>
        </w:rPr>
        <w:t>NC_082678.1     24097848                                              .--.--.--.--.-.--  24097853</w:t>
      </w:r>
    </w:p>
    <w:p>
      <w:r>
        <w:rPr>
          <w:rFonts w:ascii="Consolas" w:hAnsi="Consolas"/>
          <w:sz w:val="18"/>
        </w:rPr>
        <w:t>NC_082678.1     37529193                                           .--.--.--.--.--.-.--  37529187</w:t>
      </w:r>
    </w:p>
    <w:p>
      <w:r>
        <w:rPr>
          <w:rFonts w:ascii="Consolas" w:hAnsi="Consolas"/>
          <w:sz w:val="18"/>
        </w:rPr>
        <w:t>NC_082678.1     41088095                                           .--.--.--.--.--.-.--  41088089</w:t>
      </w:r>
    </w:p>
    <w:p>
      <w:r>
        <w:rPr>
          <w:rFonts w:ascii="Consolas" w:hAnsi="Consolas"/>
          <w:sz w:val="18"/>
        </w:rPr>
        <w:t>NC_082678.1     44340744                              .-.-.--.--.--.--.--.--.--.--.-.--  44340755</w:t>
      </w:r>
    </w:p>
    <w:p>
      <w:r>
        <w:rPr>
          <w:rFonts w:ascii="Consolas" w:hAnsi="Consolas"/>
          <w:sz w:val="18"/>
        </w:rPr>
        <w:t>NC_082678.1     46186344                                           .--.--.--.--.--.-.--  46186338</w:t>
      </w:r>
    </w:p>
    <w:p>
      <w:r>
        <w:rPr>
          <w:rFonts w:ascii="Consolas" w:hAnsi="Consolas"/>
          <w:sz w:val="18"/>
        </w:rPr>
        <w:t>NC_082678.1     47707169                                           .--.--.--.--.--.-.--  47707175</w:t>
      </w:r>
    </w:p>
    <w:p>
      <w:r>
        <w:rPr>
          <w:rFonts w:ascii="Consolas" w:hAnsi="Consolas"/>
          <w:sz w:val="18"/>
        </w:rPr>
        <w:t>NC_082678.1     48206387                              .-.-.--.--.--.--.--.--.--.--.-.--  48206376</w:t>
      </w:r>
    </w:p>
    <w:p>
      <w:r>
        <w:rPr>
          <w:rFonts w:ascii="Consolas" w:hAnsi="Consolas"/>
          <w:sz w:val="18"/>
        </w:rPr>
        <w:t>NC_082678.1     50388265                                              .--.--.--.--.-.--  50388260</w:t>
      </w:r>
    </w:p>
    <w:p>
      <w:r>
        <w:rPr>
          <w:rFonts w:ascii="Consolas" w:hAnsi="Consolas"/>
          <w:sz w:val="18"/>
        </w:rPr>
        <w:t>NC_082678.1     53534580                                              .--.--.--.--.-.--  53534575</w:t>
      </w:r>
    </w:p>
    <w:p>
      <w:r>
        <w:rPr>
          <w:rFonts w:ascii="Consolas" w:hAnsi="Consolas"/>
          <w:sz w:val="18"/>
        </w:rPr>
        <w:t>NC_082678.1     55494460                                           .--.--.--.--.--.-.--  55494454</w:t>
      </w:r>
    </w:p>
    <w:p>
      <w:r>
        <w:rPr>
          <w:rFonts w:ascii="Consolas" w:hAnsi="Consolas"/>
          <w:sz w:val="18"/>
        </w:rPr>
        <w:t>NC_082678.1     61918193                              .-.-.--.--.--.--.--.--.--.--.-.--  61918204</w:t>
      </w:r>
    </w:p>
    <w:p>
      <w:r>
        <w:rPr>
          <w:rFonts w:ascii="Consolas" w:hAnsi="Consolas"/>
          <w:sz w:val="18"/>
        </w:rPr>
        <w:t>NC_082678.1     62452257                                  .--.--.--.--.--.--.--.--.-.--  62452248</w:t>
      </w:r>
    </w:p>
    <w:p>
      <w:r>
        <w:rPr>
          <w:rFonts w:ascii="Consolas" w:hAnsi="Consolas"/>
          <w:sz w:val="18"/>
        </w:rPr>
        <w:t>NC_082678.1     62944417                                           .--.--.--.--.--.-.--  62944411</w:t>
      </w:r>
    </w:p>
    <w:p>
      <w:r>
        <w:rPr>
          <w:rFonts w:ascii="Consolas" w:hAnsi="Consolas"/>
          <w:sz w:val="18"/>
        </w:rPr>
        <w:t>NC_082678.1     45095893                           .--.-.-.C-.--.--T--.--.--.--.--.-.--  45095906</w:t>
      </w:r>
    </w:p>
    <w:p>
      <w:r>
        <w:rPr>
          <w:rFonts w:ascii="Consolas" w:hAnsi="Consolas"/>
          <w:sz w:val="18"/>
        </w:rPr>
        <w:t>NC_082678.1     18155281                                  .--.--.--.--.--.--.--.--.-.--  18155290</w:t>
      </w:r>
    </w:p>
    <w:p>
      <w:r>
        <w:rPr>
          <w:rFonts w:ascii="Consolas" w:hAnsi="Consolas"/>
          <w:sz w:val="18"/>
        </w:rPr>
        <w:t>NC_082678.1     35380054                           .--.-A-.--.--.--.--.--.--.--.--.-.--  35380066</w:t>
      </w:r>
    </w:p>
    <w:p>
      <w:r>
        <w:rPr>
          <w:rFonts w:ascii="Consolas" w:hAnsi="Consolas"/>
          <w:sz w:val="18"/>
        </w:rPr>
        <w:t>NC_082678.1     39809062                       .-.-G--.-.-.--.--.--.--.--.--.--.--.-.--  39809076</w:t>
      </w:r>
    </w:p>
    <w:p>
      <w:r>
        <w:rPr>
          <w:rFonts w:ascii="Consolas" w:hAnsi="Consolas"/>
          <w:sz w:val="18"/>
        </w:rPr>
        <w:t>NC_082678.1     44699389                                .-.--.--.--.--.--.--.--.--.-.--  44699399</w:t>
      </w:r>
    </w:p>
    <w:p>
      <w:r>
        <w:rPr>
          <w:rFonts w:ascii="Consolas" w:hAnsi="Consolas"/>
          <w:sz w:val="18"/>
        </w:rPr>
        <w:t>NC_082678.1     61355649                                           .--.--A--.--.--.-.--  61355655</w:t>
      </w:r>
    </w:p>
    <w:p>
      <w:r>
        <w:rPr>
          <w:rFonts w:ascii="Consolas" w:hAnsi="Consolas"/>
          <w:sz w:val="18"/>
        </w:rPr>
        <w:t>NC_082678.1     18466426                                .-.--.--.--.-----.--.--.--.-.--  18466435</w:t>
      </w:r>
    </w:p>
    <w:p>
      <w:r>
        <w:rPr>
          <w:rFonts w:ascii="Consolas" w:hAnsi="Consolas"/>
          <w:sz w:val="18"/>
        </w:rPr>
        <w:t>NC_082678.1     40523010                                  .--.--.--.--.--.--.--.--.-.--  40523001</w:t>
      </w:r>
    </w:p>
    <w:p>
      <w:r>
        <w:rPr>
          <w:rFonts w:ascii="Consolas" w:hAnsi="Consolas"/>
          <w:sz w:val="18"/>
        </w:rPr>
        <w:t>NC_082678.1     46445143                                  .--.--.--.--.--.--.--.--.-.--  46445134</w:t>
      </w:r>
    </w:p>
    <w:p>
      <w:r>
        <w:rPr>
          <w:rFonts w:ascii="Consolas" w:hAnsi="Consolas"/>
          <w:sz w:val="18"/>
        </w:rPr>
        <w:t>NC_082678.1     47609940                                .-.--.--.--.--.--.--.--.--.-.--  47609950</w:t>
      </w:r>
    </w:p>
    <w:p>
      <w:r>
        <w:rPr>
          <w:rFonts w:ascii="Consolas" w:hAnsi="Consolas"/>
          <w:sz w:val="18"/>
        </w:rPr>
        <w:t>NC_082678.1     30246086                                  .--.--.--.--.--.--.--.--.-.--  30246095</w:t>
      </w:r>
    </w:p>
    <w:p>
      <w:r>
        <w:rPr>
          <w:rFonts w:ascii="Consolas" w:hAnsi="Consolas"/>
          <w:sz w:val="18"/>
        </w:rPr>
        <w:t>NC_082678.1     50231953                                  .--.--.--.--.--.--.--.--.-.--  50231944</w:t>
      </w:r>
    </w:p>
    <w:p>
      <w:r>
        <w:rPr>
          <w:rFonts w:ascii="Consolas" w:hAnsi="Consolas"/>
          <w:sz w:val="18"/>
        </w:rPr>
        <w:t>NC_082678.1     60931370                                           .--.--.--.--.--.-.--  60931376</w:t>
      </w:r>
    </w:p>
    <w:p>
      <w:r>
        <w:rPr>
          <w:rFonts w:ascii="Consolas" w:hAnsi="Consolas"/>
          <w:sz w:val="18"/>
        </w:rPr>
        <w:t>NC_082678.1     2523103                                               .--.--.--.--.-.--  2523108</w:t>
      </w:r>
    </w:p>
    <w:p>
      <w:r>
        <w:rPr>
          <w:rFonts w:ascii="Consolas" w:hAnsi="Consolas"/>
          <w:sz w:val="18"/>
        </w:rPr>
        <w:t>NC_082678.1     2667223                                               .--.--.--.--.-.--  2667218</w:t>
      </w:r>
    </w:p>
    <w:p>
      <w:r>
        <w:rPr>
          <w:rFonts w:ascii="Consolas" w:hAnsi="Consolas"/>
          <w:sz w:val="18"/>
        </w:rPr>
        <w:t>NC_082678.1     2667223                                   .--.--.--.--.--.--.--.--.-.--  2667214</w:t>
      </w:r>
    </w:p>
    <w:p>
      <w:r>
        <w:rPr>
          <w:rFonts w:ascii="Consolas" w:hAnsi="Consolas"/>
          <w:sz w:val="18"/>
        </w:rPr>
        <w:t>NC_082678.1     3597774                                                  .--.--.--.-.--  3597770</w:t>
      </w:r>
    </w:p>
    <w:p>
      <w:r>
        <w:rPr>
          <w:rFonts w:ascii="Consolas" w:hAnsi="Consolas"/>
          <w:sz w:val="18"/>
        </w:rPr>
        <w:t>NC_082678.1     4879915                                                  .--.--.--.-.--  4879911</w:t>
      </w:r>
    </w:p>
    <w:p>
      <w:r>
        <w:rPr>
          <w:rFonts w:ascii="Consolas" w:hAnsi="Consolas"/>
          <w:sz w:val="18"/>
        </w:rPr>
        <w:t>NC_082678.1     7732218                                         .--.--.--.--.--.--.-.--  7732225</w:t>
      </w:r>
    </w:p>
    <w:p>
      <w:r>
        <w:rPr>
          <w:rFonts w:ascii="Consolas" w:hAnsi="Consolas"/>
          <w:sz w:val="18"/>
        </w:rPr>
        <w:t>NC_082678.1     12456787                                                 .--.--.--.-.--  12456791</w:t>
      </w:r>
    </w:p>
    <w:p>
      <w:r>
        <w:rPr>
          <w:rFonts w:ascii="Consolas" w:hAnsi="Consolas"/>
          <w:sz w:val="18"/>
        </w:rPr>
        <w:t>NC_082678.1     13833919                                  .--.--.--.--.--.--.--.--.-.--  13833928</w:t>
      </w:r>
    </w:p>
    <w:p>
      <w:r>
        <w:rPr>
          <w:rFonts w:ascii="Consolas" w:hAnsi="Consolas"/>
          <w:sz w:val="18"/>
        </w:rPr>
        <w:t>NC_082678.1     15607786                                  .--.--.--.--.--.--.--.--.-.--  15607777</w:t>
      </w:r>
    </w:p>
    <w:p>
      <w:r>
        <w:rPr>
          <w:rFonts w:ascii="Consolas" w:hAnsi="Consolas"/>
          <w:sz w:val="18"/>
        </w:rPr>
        <w:t>NC_082678.1     17110533                                              .--.--.--.--.-.--  17110528</w:t>
      </w:r>
    </w:p>
    <w:p>
      <w:r>
        <w:rPr>
          <w:rFonts w:ascii="Consolas" w:hAnsi="Consolas"/>
          <w:sz w:val="18"/>
        </w:rPr>
        <w:t>NC_082678.1     17148184                         .-.--.-.-.--.--.--.--.--.--.--.--.-.--  17148171</w:t>
      </w:r>
    </w:p>
    <w:p>
      <w:r>
        <w:rPr>
          <w:rFonts w:ascii="Consolas" w:hAnsi="Consolas"/>
          <w:sz w:val="18"/>
        </w:rPr>
        <w:t>NC_082678.1     17945963                                  .--.--.--.--.--.--.--.--.-.--  17945954</w:t>
      </w:r>
    </w:p>
    <w:p>
      <w:r>
        <w:rPr>
          <w:rFonts w:ascii="Consolas" w:hAnsi="Consolas"/>
          <w:sz w:val="18"/>
        </w:rPr>
        <w:t>NC_082678.1     18037844                                  .--.--.--.--.--.--.--.--.-.--  18037835</w:t>
      </w:r>
    </w:p>
    <w:p>
      <w:r>
        <w:rPr>
          <w:rFonts w:ascii="Consolas" w:hAnsi="Consolas"/>
          <w:sz w:val="18"/>
        </w:rPr>
        <w:t>NC_082678.1     18155278                                     .--.--.--.--.--.--.--.-.--  18155286</w:t>
      </w:r>
    </w:p>
    <w:p>
      <w:r>
        <w:rPr>
          <w:rFonts w:ascii="Consolas" w:hAnsi="Consolas"/>
          <w:sz w:val="18"/>
        </w:rPr>
        <w:t>NC_082678.1     19147825                                                 .--.--.--.-.--  19147821</w:t>
      </w:r>
    </w:p>
    <w:p>
      <w:r>
        <w:rPr>
          <w:rFonts w:ascii="Consolas" w:hAnsi="Consolas"/>
          <w:sz w:val="18"/>
        </w:rPr>
        <w:t>NC_082678.1     21322219                                  .--.--.--.--.--.--.--.--.-.--  21322228</w:t>
      </w:r>
    </w:p>
    <w:p>
      <w:r>
        <w:rPr>
          <w:rFonts w:ascii="Consolas" w:hAnsi="Consolas"/>
          <w:sz w:val="18"/>
        </w:rPr>
        <w:t>NC_082678.1     22519225                                              .--.--.--.--.-.--  22519230</w:t>
      </w:r>
    </w:p>
    <w:p>
      <w:r>
        <w:rPr>
          <w:rFonts w:ascii="Consolas" w:hAnsi="Consolas"/>
          <w:sz w:val="18"/>
        </w:rPr>
        <w:t>NC_082678.1     24097848                                  .--.--.--.--.--.--.--.--.-.--  24097857</w:t>
      </w:r>
    </w:p>
    <w:p>
      <w:r>
        <w:rPr>
          <w:rFonts w:ascii="Consolas" w:hAnsi="Consolas"/>
          <w:sz w:val="18"/>
        </w:rPr>
        <w:t>NC_082678.1     30775770                           .--.-.A.--.--.--.--.--.--.--.--.-.--  30775757</w:t>
      </w:r>
    </w:p>
    <w:p>
      <w:r>
        <w:rPr>
          <w:rFonts w:ascii="Consolas" w:hAnsi="Consolas"/>
          <w:sz w:val="18"/>
        </w:rPr>
        <w:t>NC_082678.1     36896905                                              .--.--.--.--.-.--  36896910</w:t>
      </w:r>
    </w:p>
    <w:p>
      <w:r>
        <w:rPr>
          <w:rFonts w:ascii="Consolas" w:hAnsi="Consolas"/>
          <w:sz w:val="18"/>
        </w:rPr>
        <w:t>NC_082678.1     38585474                           .--.-.A.--.--.--.--.--.--.--.--.-.--  38585487</w:t>
      </w:r>
    </w:p>
    <w:p>
      <w:r>
        <w:rPr>
          <w:rFonts w:ascii="Consolas" w:hAnsi="Consolas"/>
          <w:sz w:val="18"/>
        </w:rPr>
        <w:t>NC_082678.1     42110760                                              .--.--.--.--.-.--  42110765</w:t>
      </w:r>
    </w:p>
    <w:p>
      <w:r>
        <w:rPr>
          <w:rFonts w:ascii="Consolas" w:hAnsi="Consolas"/>
          <w:sz w:val="18"/>
        </w:rPr>
        <w:t>NC_082678.1     44074340                                  .--.--.--.--.--.--.--.--.-.--  44074331</w:t>
      </w:r>
    </w:p>
    <w:p>
      <w:r>
        <w:rPr>
          <w:rFonts w:ascii="Consolas" w:hAnsi="Consolas"/>
          <w:sz w:val="18"/>
        </w:rPr>
        <w:t>NC_082678.1     44505070                                           .--.--.--.--.--.-.--  44505064</w:t>
      </w:r>
    </w:p>
    <w:p>
      <w:r>
        <w:rPr>
          <w:rFonts w:ascii="Consolas" w:hAnsi="Consolas"/>
          <w:sz w:val="18"/>
        </w:rPr>
        <w:t>NC_082678.1     45187161                                  .--.--.--.--.--.--.--.--.-.--  45187152</w:t>
      </w:r>
    </w:p>
    <w:p>
      <w:r>
        <w:rPr>
          <w:rFonts w:ascii="Consolas" w:hAnsi="Consolas"/>
          <w:sz w:val="18"/>
        </w:rPr>
        <w:t>NC_082678.1     47173376                                  .--.--.--.--.--.--.--.--.-.--  47173385</w:t>
      </w:r>
    </w:p>
    <w:p>
      <w:r>
        <w:rPr>
          <w:rFonts w:ascii="Consolas" w:hAnsi="Consolas"/>
          <w:sz w:val="18"/>
        </w:rPr>
        <w:t>NC_082678.1     51176453                                                 .--.--.--.-.--  51176457</w:t>
      </w:r>
    </w:p>
    <w:p>
      <w:r>
        <w:rPr>
          <w:rFonts w:ascii="Consolas" w:hAnsi="Consolas"/>
          <w:sz w:val="18"/>
        </w:rPr>
        <w:t>NC_082678.1     51422153                                  .--.--.--.--.--.--.--.--.-.--  51422162</w:t>
      </w:r>
    </w:p>
    <w:p>
      <w:r>
        <w:rPr>
          <w:rFonts w:ascii="Consolas" w:hAnsi="Consolas"/>
          <w:sz w:val="18"/>
        </w:rPr>
        <w:t>NC_082678.1     52201142                         .-.--.-.-.--.--.--.--.--.--.--.--.-.--  52201155</w:t>
      </w:r>
    </w:p>
    <w:p>
      <w:r>
        <w:rPr>
          <w:rFonts w:ascii="Consolas" w:hAnsi="Consolas"/>
          <w:sz w:val="18"/>
        </w:rPr>
        <w:t>NC_082678.1     53401365                                     .--.--.--.--.--.--.--.-.--  53401373</w:t>
      </w:r>
    </w:p>
    <w:p>
      <w:r>
        <w:rPr>
          <w:rFonts w:ascii="Consolas" w:hAnsi="Consolas"/>
          <w:sz w:val="18"/>
        </w:rPr>
        <w:t>NC_082678.1     53447429                                                 .--.--.--.-.--  53447433</w:t>
      </w:r>
    </w:p>
    <w:p>
      <w:r>
        <w:rPr>
          <w:rFonts w:ascii="Consolas" w:hAnsi="Consolas"/>
          <w:sz w:val="18"/>
        </w:rPr>
        <w:t>NC_082678.1     54211584                                              .--.--.--.--.-.--  54211589</w:t>
      </w:r>
    </w:p>
    <w:p>
      <w:r>
        <w:rPr>
          <w:rFonts w:ascii="Consolas" w:hAnsi="Consolas"/>
          <w:sz w:val="18"/>
        </w:rPr>
        <w:t>NC_082678.1     55979426                                              .--.--.--.--.-.--  55979431</w:t>
      </w:r>
    </w:p>
    <w:p>
      <w:r>
        <w:rPr>
          <w:rFonts w:ascii="Consolas" w:hAnsi="Consolas"/>
          <w:sz w:val="18"/>
        </w:rPr>
        <w:t>NC_082678.1     58647096                                  .--.--.--.--.--.--.--.--.-.--  58647105</w:t>
      </w:r>
    </w:p>
    <w:p>
      <w:r>
        <w:rPr>
          <w:rFonts w:ascii="Consolas" w:hAnsi="Consolas"/>
          <w:sz w:val="18"/>
        </w:rPr>
        <w:t>NC_082678.1     59762438                                  .--.--.--.--.--.--.--.--.-.--  59762447</w:t>
      </w:r>
    </w:p>
    <w:p>
      <w:r>
        <w:rPr>
          <w:rFonts w:ascii="Consolas" w:hAnsi="Consolas"/>
          <w:sz w:val="18"/>
        </w:rPr>
        <w:t>NC_082678.1     61355652                                        .--.--.--.--.--.--.-.--  61355659</w:t>
      </w:r>
    </w:p>
    <w:p>
      <w:r>
        <w:rPr>
          <w:rFonts w:ascii="Consolas" w:hAnsi="Consolas"/>
          <w:sz w:val="18"/>
        </w:rPr>
        <w:t>NC_082678.1     62670683                                .-.--.--.--.--.--.--.--.--.-.--  62670673</w:t>
      </w:r>
    </w:p>
    <w:p>
      <w:r>
        <w:rPr>
          <w:rFonts w:ascii="Consolas" w:hAnsi="Consolas"/>
          <w:sz w:val="18"/>
        </w:rPr>
        <w:t>NC_082678.1     64341996                                              .--.--.--.--.-.--  64342001</w:t>
      </w:r>
    </w:p>
    <w:p>
      <w:r>
        <w:rPr>
          <w:rFonts w:ascii="Consolas" w:hAnsi="Consolas"/>
          <w:sz w:val="18"/>
        </w:rPr>
        <w:t>NC_082678.1     37559906                                .-.--.--.A-.--A--.--.--.--.-.--  37559895</w:t>
      </w:r>
    </w:p>
    <w:p>
      <w:r>
        <w:rPr>
          <w:rFonts w:ascii="Consolas" w:hAnsi="Consolas"/>
          <w:sz w:val="18"/>
        </w:rPr>
        <w:t>NC_082678.1     49061349                              .-.-.--.--.--.--.--.--.--.--.-.--  49061338</w:t>
      </w:r>
    </w:p>
    <w:p>
      <w:r>
        <w:rPr>
          <w:rFonts w:ascii="Consolas" w:hAnsi="Consolas"/>
          <w:sz w:val="18"/>
        </w:rPr>
        <w:t>NC_082678.1     14255637                           .--.-.-.--.--.--.--.--.--.--.--.-.--  14255625</w:t>
      </w:r>
    </w:p>
    <w:p>
      <w:r>
        <w:rPr>
          <w:rFonts w:ascii="Consolas" w:hAnsi="Consolas"/>
          <w:sz w:val="18"/>
        </w:rPr>
        <w:t>NC_082678.1     25177306                              .-.-.--.--.--.T-.--.--.--.--.-.--  25177294</w:t>
      </w:r>
    </w:p>
    <w:p>
      <w:r>
        <w:rPr>
          <w:rFonts w:ascii="Consolas" w:hAnsi="Consolas"/>
          <w:sz w:val="18"/>
        </w:rPr>
        <w:t>NC_082678.1     2528305                                   .--.--.--.--.--.--.--.--.-.--  2528314</w:t>
      </w:r>
    </w:p>
    <w:p>
      <w:r>
        <w:rPr>
          <w:rFonts w:ascii="Consolas" w:hAnsi="Consolas"/>
          <w:sz w:val="18"/>
        </w:rPr>
        <w:t>NC_082678.1     41325984                           .--.-.A.--.--.--.--.--.--.--.--.-.--  41325971</w:t>
      </w:r>
    </w:p>
    <w:p>
      <w:r>
        <w:rPr>
          <w:rFonts w:ascii="Consolas" w:hAnsi="Consolas"/>
          <w:sz w:val="18"/>
        </w:rPr>
        <w:t>NC_082678.1     47023448                         .-.--T-.-.--.--.--.-----.--.--.--.-.--  47023460</w:t>
      </w:r>
    </w:p>
    <w:p>
      <w:r>
        <w:rPr>
          <w:rFonts w:ascii="Consolas" w:hAnsi="Consolas"/>
          <w:sz w:val="18"/>
        </w:rPr>
        <w:t>NC_082678.1     55693640                                .-.--.--.--.--C--.--.-----.-.--  55693649</w:t>
      </w:r>
    </w:p>
    <w:p>
      <w:r>
        <w:rPr>
          <w:rFonts w:ascii="Consolas" w:hAnsi="Consolas"/>
          <w:sz w:val="18"/>
        </w:rPr>
        <w:t>NC_082678.1     35552477                                              .--.--.--.G-.-.--  35552471</w:t>
      </w:r>
    </w:p>
    <w:p>
      <w:r>
        <w:rPr>
          <w:rFonts w:ascii="Consolas" w:hAnsi="Consolas"/>
          <w:sz w:val="18"/>
        </w:rPr>
        <w:t>NC_082678.1     46428381                                  .--.--.--.--.--.--.--.--.-.--  46428390</w:t>
      </w:r>
    </w:p>
    <w:p>
      <w:r>
        <w:rPr>
          <w:rFonts w:ascii="Consolas" w:hAnsi="Consolas"/>
          <w:sz w:val="18"/>
        </w:rPr>
        <w:t>NC_082678.1     53401358                              .-.-.--.G-.--.-----.--.--.--.-.--  53401369</w:t>
      </w:r>
    </w:p>
    <w:p>
      <w:r>
        <w:rPr>
          <w:rFonts w:ascii="Consolas" w:hAnsi="Consolas"/>
          <w:sz w:val="18"/>
        </w:rPr>
        <w:t>NC_082678.1     551758                                                   .--.--.--.-.--  551762</w:t>
      </w:r>
    </w:p>
    <w:p>
      <w:r>
        <w:rPr>
          <w:rFonts w:ascii="Consolas" w:hAnsi="Consolas"/>
          <w:sz w:val="18"/>
        </w:rPr>
        <w:t>NC_082678.1     551761                                    .--.--.--.--.--.--.--.--.-.--  551770</w:t>
      </w:r>
    </w:p>
    <w:p>
      <w:r>
        <w:rPr>
          <w:rFonts w:ascii="Consolas" w:hAnsi="Consolas"/>
          <w:sz w:val="18"/>
        </w:rPr>
        <w:t>NC_082678.1     1119486                                                     .--.--.-.--  1119483</w:t>
      </w:r>
    </w:p>
    <w:p>
      <w:r>
        <w:rPr>
          <w:rFonts w:ascii="Consolas" w:hAnsi="Consolas"/>
          <w:sz w:val="18"/>
        </w:rPr>
        <w:t>NC_082678.1     1948768                                                     .--.--.-.--  1948765</w:t>
      </w:r>
    </w:p>
    <w:p>
      <w:r>
        <w:rPr>
          <w:rFonts w:ascii="Consolas" w:hAnsi="Consolas"/>
          <w:sz w:val="18"/>
        </w:rPr>
        <w:t>NC_082678.1     3490630                                 .-.--.--.--.--.--.--.--.--.-.--  3490620</w:t>
      </w:r>
    </w:p>
    <w:p>
      <w:r>
        <w:rPr>
          <w:rFonts w:ascii="Consolas" w:hAnsi="Consolas"/>
          <w:sz w:val="18"/>
        </w:rPr>
        <w:t>NC_082678.1     3597774                                      .--.--.--.--.--.--.--.-.--  3597766</w:t>
      </w:r>
    </w:p>
    <w:p>
      <w:r>
        <w:rPr>
          <w:rFonts w:ascii="Consolas" w:hAnsi="Consolas"/>
          <w:sz w:val="18"/>
        </w:rPr>
        <w:t>NC_082678.1     4879915                                      .--.--.--.--.--.--.--.-.--  4879907</w:t>
      </w:r>
    </w:p>
    <w:p>
      <w:r>
        <w:rPr>
          <w:rFonts w:ascii="Consolas" w:hAnsi="Consolas"/>
          <w:sz w:val="18"/>
        </w:rPr>
        <w:t>NC_082678.1     7977703                               .-.-.C-.--.--.--.--.--.--.--.-.--  7977691</w:t>
      </w:r>
    </w:p>
    <w:p>
      <w:r>
        <w:rPr>
          <w:rFonts w:ascii="Consolas" w:hAnsi="Consolas"/>
          <w:sz w:val="18"/>
        </w:rPr>
        <w:t>NC_082678.1     7977699                                                  .--.--.--.-.--  7977695</w:t>
      </w:r>
    </w:p>
    <w:p>
      <w:r>
        <w:rPr>
          <w:rFonts w:ascii="Consolas" w:hAnsi="Consolas"/>
          <w:sz w:val="18"/>
        </w:rPr>
        <w:t>NC_082678.1     9792066                                 .-.--.--.--.--.--.--.--.--.-.--  9792076</w:t>
      </w:r>
    </w:p>
    <w:p>
      <w:r>
        <w:rPr>
          <w:rFonts w:ascii="Consolas" w:hAnsi="Consolas"/>
          <w:sz w:val="18"/>
        </w:rPr>
        <w:t>NC_082678.1     10220695                                           .--.--.--.--.--.-.--  10220689</w:t>
      </w:r>
    </w:p>
    <w:p>
      <w:r>
        <w:rPr>
          <w:rFonts w:ascii="Consolas" w:hAnsi="Consolas"/>
          <w:sz w:val="18"/>
        </w:rPr>
        <w:t>NC_082678.1     10238400                                           .--.--.--.--.--.-.--  10238394</w:t>
      </w:r>
    </w:p>
    <w:p>
      <w:r>
        <w:rPr>
          <w:rFonts w:ascii="Consolas" w:hAnsi="Consolas"/>
          <w:sz w:val="18"/>
        </w:rPr>
        <w:t>NC_082678.1     11923208                                                 .--.--.--.-.--  11923204</w:t>
      </w:r>
    </w:p>
    <w:p>
      <w:r>
        <w:rPr>
          <w:rFonts w:ascii="Consolas" w:hAnsi="Consolas"/>
          <w:sz w:val="18"/>
        </w:rPr>
        <w:t>NC_082678.1     12456787                                     .--.--.--.--.--.--.--.-.--  12456795</w:t>
      </w:r>
    </w:p>
    <w:p>
      <w:r>
        <w:rPr>
          <w:rFonts w:ascii="Consolas" w:hAnsi="Consolas"/>
          <w:sz w:val="18"/>
        </w:rPr>
        <w:t>NC_082678.1     14194350                                .-.--.--.--.--.--.--.--.--.-.--  14194340</w:t>
      </w:r>
    </w:p>
    <w:p>
      <w:r>
        <w:rPr>
          <w:rFonts w:ascii="Consolas" w:hAnsi="Consolas"/>
          <w:sz w:val="18"/>
        </w:rPr>
        <w:t>NC_082678.1     19147825                                     .--.--.--.--.--.--.--.-.--  19147817</w:t>
      </w:r>
    </w:p>
    <w:p>
      <w:r>
        <w:rPr>
          <w:rFonts w:ascii="Consolas" w:hAnsi="Consolas"/>
          <w:sz w:val="18"/>
        </w:rPr>
        <w:t>NC_082678.1     22371346                              .-.-.--.--.--.--.--.--.--.--.-.--  22371357</w:t>
      </w:r>
    </w:p>
    <w:p>
      <w:r>
        <w:rPr>
          <w:rFonts w:ascii="Consolas" w:hAnsi="Consolas"/>
          <w:sz w:val="18"/>
        </w:rPr>
        <w:t>NC_082678.1     24188729                                           .--.--.--.--.--.-.--  24188723</w:t>
      </w:r>
    </w:p>
    <w:p>
      <w:r>
        <w:rPr>
          <w:rFonts w:ascii="Consolas" w:hAnsi="Consolas"/>
          <w:sz w:val="18"/>
        </w:rPr>
        <w:t>NC_082678.1     25692763                                                          .-.--  25692764</w:t>
      </w:r>
    </w:p>
    <w:p>
      <w:r>
        <w:rPr>
          <w:rFonts w:ascii="Consolas" w:hAnsi="Consolas"/>
          <w:sz w:val="18"/>
        </w:rPr>
        <w:t>NC_082678.1     25695014                                              .--.--.--.--.-.--  25695009</w:t>
      </w:r>
    </w:p>
    <w:p>
      <w:r>
        <w:rPr>
          <w:rFonts w:ascii="Consolas" w:hAnsi="Consolas"/>
          <w:sz w:val="18"/>
        </w:rPr>
        <w:t>NC_082678.1     25695014                                  .--.--.--.--.--.--.--.--.-.--  25695005</w:t>
      </w:r>
    </w:p>
    <w:p>
      <w:r>
        <w:rPr>
          <w:rFonts w:ascii="Consolas" w:hAnsi="Consolas"/>
          <w:sz w:val="18"/>
        </w:rPr>
        <w:t>NC_082678.1     35380056                                           .--.--.--.--.--.-.--  35380062</w:t>
      </w:r>
    </w:p>
    <w:p>
      <w:r>
        <w:rPr>
          <w:rFonts w:ascii="Consolas" w:hAnsi="Consolas"/>
          <w:sz w:val="18"/>
        </w:rPr>
        <w:t>NC_082678.1     35611704                                .-.--.--.--.--.--.--.--.--.-.--  35611694</w:t>
      </w:r>
    </w:p>
    <w:p>
      <w:r>
        <w:rPr>
          <w:rFonts w:ascii="Consolas" w:hAnsi="Consolas"/>
          <w:sz w:val="18"/>
        </w:rPr>
        <w:t>NC_082678.1     35762039                                .-.--.--.--.--.--.--.--.--.-.--  35762049</w:t>
      </w:r>
    </w:p>
    <w:p>
      <w:r>
        <w:rPr>
          <w:rFonts w:ascii="Consolas" w:hAnsi="Consolas"/>
          <w:sz w:val="18"/>
        </w:rPr>
        <w:t>NC_082678.1     36759373                                .-.--.--.--.--.--.--.--.--.-.--  36759383</w:t>
      </w:r>
    </w:p>
    <w:p>
      <w:r>
        <w:rPr>
          <w:rFonts w:ascii="Consolas" w:hAnsi="Consolas"/>
          <w:sz w:val="18"/>
        </w:rPr>
        <w:t>NC_082678.1     37326513                                           .--.--.--.--.--.-.--  37326507</w:t>
      </w:r>
    </w:p>
    <w:p>
      <w:r>
        <w:rPr>
          <w:rFonts w:ascii="Consolas" w:hAnsi="Consolas"/>
          <w:sz w:val="18"/>
        </w:rPr>
        <w:t>NC_082678.1     37562563                           .--.-.-.--.--.--.--.--.--.--.--.-.--  37562551</w:t>
      </w:r>
    </w:p>
    <w:p>
      <w:r>
        <w:rPr>
          <w:rFonts w:ascii="Consolas" w:hAnsi="Consolas"/>
          <w:sz w:val="18"/>
        </w:rPr>
        <w:t>NC_082678.1     39919203                                           .--.--.--.--.--.-.--  39919197</w:t>
      </w:r>
    </w:p>
    <w:p>
      <w:r>
        <w:rPr>
          <w:rFonts w:ascii="Consolas" w:hAnsi="Consolas"/>
          <w:sz w:val="18"/>
        </w:rPr>
        <w:t>NC_082678.1     40871651                                                    .--.--.-.--  40871654</w:t>
      </w:r>
    </w:p>
    <w:p>
      <w:r>
        <w:rPr>
          <w:rFonts w:ascii="Consolas" w:hAnsi="Consolas"/>
          <w:sz w:val="18"/>
        </w:rPr>
        <w:t>NC_082678.1     42956702                                                    .--.--.-.--  42956705</w:t>
      </w:r>
    </w:p>
    <w:p>
      <w:r>
        <w:rPr>
          <w:rFonts w:ascii="Consolas" w:hAnsi="Consolas"/>
          <w:sz w:val="18"/>
        </w:rPr>
        <w:t>NC_082678.1     44340746                                              .--.--.--.--.-.--  44340751</w:t>
      </w:r>
    </w:p>
    <w:p>
      <w:r>
        <w:rPr>
          <w:rFonts w:ascii="Consolas" w:hAnsi="Consolas"/>
          <w:sz w:val="18"/>
        </w:rPr>
        <w:t>NC_082678.1     44505069                                  .--.--.--.--.--.--.--.--.-.--  44505060</w:t>
      </w:r>
    </w:p>
    <w:p>
      <w:r>
        <w:rPr>
          <w:rFonts w:ascii="Consolas" w:hAnsi="Consolas"/>
          <w:sz w:val="18"/>
        </w:rPr>
        <w:t>NC_082678.1     44717714                                                          .-.--  44717713</w:t>
      </w:r>
    </w:p>
    <w:p>
      <w:r>
        <w:rPr>
          <w:rFonts w:ascii="Consolas" w:hAnsi="Consolas"/>
          <w:sz w:val="18"/>
        </w:rPr>
        <w:t>NC_082678.1     44717717                           .--.-.-.--.--.--.--.--.--.--.--.-.--  44717705</w:t>
      </w:r>
    </w:p>
    <w:p>
      <w:r>
        <w:rPr>
          <w:rFonts w:ascii="Consolas" w:hAnsi="Consolas"/>
          <w:sz w:val="18"/>
        </w:rPr>
        <w:t>NC_082678.1     48206385                                              .--.--.--.--.-.--  48206380</w:t>
      </w:r>
    </w:p>
    <w:p>
      <w:r>
        <w:rPr>
          <w:rFonts w:ascii="Consolas" w:hAnsi="Consolas"/>
          <w:sz w:val="18"/>
        </w:rPr>
        <w:t>NC_082678.1     51176453                                     .--.--.--.--.--.--.--.-.--  51176461</w:t>
      </w:r>
    </w:p>
    <w:p>
      <w:r>
        <w:rPr>
          <w:rFonts w:ascii="Consolas" w:hAnsi="Consolas"/>
          <w:sz w:val="18"/>
        </w:rPr>
        <w:t>NC_082678.1     51736272                                           .--.--.--.--.--.-.--  51736278</w:t>
      </w:r>
    </w:p>
    <w:p>
      <w:r>
        <w:rPr>
          <w:rFonts w:ascii="Consolas" w:hAnsi="Consolas"/>
          <w:sz w:val="18"/>
        </w:rPr>
        <w:t>NC_082678.1     53447429                                     .--.--.--.--.--.--.--.-.--  53447437</w:t>
      </w:r>
    </w:p>
    <w:p>
      <w:r>
        <w:rPr>
          <w:rFonts w:ascii="Consolas" w:hAnsi="Consolas"/>
          <w:sz w:val="18"/>
        </w:rPr>
        <w:t>NC_082678.1     54938824                           .--.-.-.--.--.--.--.--.--.--.--.-.--  54938836</w:t>
      </w:r>
    </w:p>
    <w:p>
      <w:r>
        <w:rPr>
          <w:rFonts w:ascii="Consolas" w:hAnsi="Consolas"/>
          <w:sz w:val="18"/>
        </w:rPr>
        <w:t>NC_082678.1     55020063                                .-.--.--.--.--.--.--.--.--.-.--  55020073</w:t>
      </w:r>
    </w:p>
    <w:p>
      <w:r>
        <w:rPr>
          <w:rFonts w:ascii="Consolas" w:hAnsi="Consolas"/>
          <w:sz w:val="18"/>
        </w:rPr>
        <w:t>NC_082678.1     56454263                                .-.--.--.--.--G--.--G--.T-.-.--  56454252</w:t>
      </w:r>
    </w:p>
    <w:p>
      <w:r>
        <w:rPr>
          <w:rFonts w:ascii="Consolas" w:hAnsi="Consolas"/>
          <w:sz w:val="18"/>
        </w:rPr>
        <w:t>NC_082678.1     56562498                                                    .--.--.-.--  56562501</w:t>
      </w:r>
    </w:p>
    <w:p>
      <w:r>
        <w:rPr>
          <w:rFonts w:ascii="Consolas" w:hAnsi="Consolas"/>
          <w:sz w:val="18"/>
        </w:rPr>
        <w:t>NC_082678.1     58008787                                           .--.--.--.--.--.-.--  58008793</w:t>
      </w:r>
    </w:p>
    <w:p>
      <w:r>
        <w:rPr>
          <w:rFonts w:ascii="Consolas" w:hAnsi="Consolas"/>
          <w:sz w:val="18"/>
        </w:rPr>
        <w:t>NC_082678.1     58017094                                .-.--.--.--.--.--.--.--.--.-.--  58017084</w:t>
      </w:r>
    </w:p>
    <w:p>
      <w:r>
        <w:rPr>
          <w:rFonts w:ascii="Consolas" w:hAnsi="Consolas"/>
          <w:sz w:val="18"/>
        </w:rPr>
        <w:t>NC_082678.1     58208762                           .--.-.-.--.--.--.--.--.--.--.--.-.--  58208750</w:t>
      </w:r>
    </w:p>
    <w:p>
      <w:r>
        <w:rPr>
          <w:rFonts w:ascii="Consolas" w:hAnsi="Consolas"/>
          <w:sz w:val="18"/>
        </w:rPr>
        <w:t>NC_082678.1     59421224                                           .--.--.--.--.--.-.--  59421218</w:t>
      </w:r>
    </w:p>
    <w:p>
      <w:r>
        <w:rPr>
          <w:rFonts w:ascii="Consolas" w:hAnsi="Consolas"/>
          <w:sz w:val="18"/>
        </w:rPr>
        <w:t>NC_082678.1     59661423                                           .--.--.--.--.--.-.--  59661429</w:t>
      </w:r>
    </w:p>
    <w:p>
      <w:r>
        <w:rPr>
          <w:rFonts w:ascii="Consolas" w:hAnsi="Consolas"/>
          <w:sz w:val="18"/>
        </w:rPr>
        <w:t>NC_082678.1     60444299                                           .--.--.--.--.--.-.--  60444293</w:t>
      </w:r>
    </w:p>
    <w:p>
      <w:r>
        <w:rPr>
          <w:rFonts w:ascii="Consolas" w:hAnsi="Consolas"/>
          <w:sz w:val="18"/>
        </w:rPr>
        <w:t>NC_082678.1     60931371                                  .--.--.--.--.--.--.--.--.-.--  60931380</w:t>
      </w:r>
    </w:p>
    <w:p>
      <w:r>
        <w:rPr>
          <w:rFonts w:ascii="Consolas" w:hAnsi="Consolas"/>
          <w:sz w:val="18"/>
        </w:rPr>
        <w:t>NC_082678.1     61918195                                              .--.--.--.--.-.--  61918200</w:t>
      </w:r>
    </w:p>
    <w:p>
      <w:r>
        <w:rPr>
          <w:rFonts w:ascii="Consolas" w:hAnsi="Consolas"/>
          <w:sz w:val="18"/>
        </w:rPr>
        <w:t>NC_082678.1     62670685                                  .--.--.-----.--.--.--.--.-.--  62670677</w:t>
      </w:r>
    </w:p>
    <w:p>
      <w:r>
        <w:rPr>
          <w:rFonts w:ascii="Consolas" w:hAnsi="Consolas"/>
          <w:sz w:val="18"/>
        </w:rPr>
        <w:t>NC_082678.1     2124987                                 .-.--.--.--.-----A--.--.--.-.--  2124978</w:t>
      </w:r>
    </w:p>
    <w:p>
      <w:r>
        <w:rPr>
          <w:rFonts w:ascii="Consolas" w:hAnsi="Consolas"/>
          <w:sz w:val="18"/>
        </w:rPr>
        <w:t>NC_082678.1     43246959                                .-.--.--.--.--.--.--.--.--.-.--  43246969</w:t>
      </w:r>
    </w:p>
    <w:p>
      <w:r>
        <w:rPr>
          <w:rFonts w:ascii="Consolas" w:hAnsi="Consolas"/>
          <w:sz w:val="18"/>
        </w:rPr>
        <w:t>NC_082678.1     48907558                           .--.-.A.--.--.--.--.--.--.--.--.-.--  48907571</w:t>
      </w:r>
    </w:p>
    <w:p>
      <w:r>
        <w:rPr>
          <w:rFonts w:ascii="Consolas" w:hAnsi="Consolas"/>
          <w:sz w:val="18"/>
        </w:rPr>
        <w:t>NC_082678.1     58537501                         .-.--.-G-.--A--.--.--.--.--.C-.--.-.--  58537515</w:t>
      </w:r>
    </w:p>
    <w:p>
      <w:r>
        <w:rPr>
          <w:rFonts w:ascii="Consolas" w:hAnsi="Consolas"/>
          <w:sz w:val="18"/>
        </w:rPr>
        <w:t>NC_082678.1     12507967                                           .--.--.G-.--.--.-.--  12507960</w:t>
      </w:r>
    </w:p>
    <w:p>
      <w:r>
        <w:rPr>
          <w:rFonts w:ascii="Consolas" w:hAnsi="Consolas"/>
          <w:sz w:val="18"/>
        </w:rPr>
        <w:t>NC_082678.1     40617929                              .-.-.--.--.--.--.--.--.--.--.-.--  40617940</w:t>
      </w:r>
    </w:p>
    <w:p>
      <w:r>
        <w:rPr>
          <w:rFonts w:ascii="Consolas" w:hAnsi="Consolas"/>
          <w:sz w:val="18"/>
        </w:rPr>
        <w:t>NC_082678.1     57210250                              .-.-.--.--.--.--.--.--.--.--.-.--  57210261</w:t>
      </w:r>
    </w:p>
    <w:p>
      <w:r>
        <w:rPr>
          <w:rFonts w:ascii="Consolas" w:hAnsi="Consolas"/>
          <w:sz w:val="18"/>
        </w:rPr>
        <w:t>NC_082678.1     1119486                                         .--.--.--.--.--.--.-.--  1119479</w:t>
      </w:r>
    </w:p>
    <w:p>
      <w:r>
        <w:rPr>
          <w:rFonts w:ascii="Consolas" w:hAnsi="Consolas"/>
          <w:sz w:val="18"/>
        </w:rPr>
        <w:t>NC_082678.1     1286785                                   .--.--.--.--.--.--.--.--.-.--  1286794</w:t>
      </w:r>
    </w:p>
    <w:p>
      <w:r>
        <w:rPr>
          <w:rFonts w:ascii="Consolas" w:hAnsi="Consolas"/>
          <w:sz w:val="18"/>
        </w:rPr>
        <w:t>NC_082678.1     1643582                               .-.-.--.--.--.--.--.--.--.--.-.--  1643571</w:t>
      </w:r>
    </w:p>
    <w:p>
      <w:r>
        <w:rPr>
          <w:rFonts w:ascii="Consolas" w:hAnsi="Consolas"/>
          <w:sz w:val="18"/>
        </w:rPr>
        <w:t>NC_082678.1     1948768                                         .--.--.--.--.--.--.-.--  1948761</w:t>
      </w:r>
    </w:p>
    <w:p>
      <w:r>
        <w:rPr>
          <w:rFonts w:ascii="Consolas" w:hAnsi="Consolas"/>
          <w:sz w:val="18"/>
        </w:rPr>
        <w:t>NC_082678.1     3490629                                               .--.--.--.--.-.--  3490624</w:t>
      </w:r>
    </w:p>
    <w:p>
      <w:r>
        <w:rPr>
          <w:rFonts w:ascii="Consolas" w:hAnsi="Consolas"/>
          <w:sz w:val="18"/>
        </w:rPr>
        <w:t>NC_082678.1     3818045                                   .--.--.--.--.--.--.--.--.-.--  3818036</w:t>
      </w:r>
    </w:p>
    <w:p>
      <w:r>
        <w:rPr>
          <w:rFonts w:ascii="Consolas" w:hAnsi="Consolas"/>
          <w:sz w:val="18"/>
        </w:rPr>
        <w:t>NC_082678.1     4736978                                   .--.--.--.--.--.--.--.--.-.--  4736969</w:t>
      </w:r>
    </w:p>
    <w:p>
      <w:r>
        <w:rPr>
          <w:rFonts w:ascii="Consolas" w:hAnsi="Consolas"/>
          <w:sz w:val="18"/>
        </w:rPr>
        <w:t>NC_082678.1     5892903                                                           .-.--  5892904</w:t>
      </w:r>
    </w:p>
    <w:p>
      <w:r>
        <w:rPr>
          <w:rFonts w:ascii="Consolas" w:hAnsi="Consolas"/>
          <w:sz w:val="18"/>
        </w:rPr>
        <w:t>NC_082678.1     7075643                                                        .--.-.--  7075645</w:t>
      </w:r>
    </w:p>
    <w:p>
      <w:r>
        <w:rPr>
          <w:rFonts w:ascii="Consolas" w:hAnsi="Consolas"/>
          <w:sz w:val="18"/>
        </w:rPr>
        <w:t>NC_082678.1     7732218                                                     .--.--.-.--  7732221</w:t>
      </w:r>
    </w:p>
    <w:p>
      <w:r>
        <w:rPr>
          <w:rFonts w:ascii="Consolas" w:hAnsi="Consolas"/>
          <w:sz w:val="18"/>
        </w:rPr>
        <w:t>NC_082678.1     7732220                                   .--.--.--.--.--.--.--.--.-.--  7732229</w:t>
      </w:r>
    </w:p>
    <w:p>
      <w:r>
        <w:rPr>
          <w:rFonts w:ascii="Consolas" w:hAnsi="Consolas"/>
          <w:sz w:val="18"/>
        </w:rPr>
        <w:t>NC_082678.1     7973304                                                     .--.--.-.--  7973301</w:t>
      </w:r>
    </w:p>
    <w:p>
      <w:r>
        <w:rPr>
          <w:rFonts w:ascii="Consolas" w:hAnsi="Consolas"/>
          <w:sz w:val="18"/>
        </w:rPr>
        <w:t>NC_082678.1     8783347                                                        .--.-.--  8783345</w:t>
      </w:r>
    </w:p>
    <w:p>
      <w:r>
        <w:rPr>
          <w:rFonts w:ascii="Consolas" w:hAnsi="Consolas"/>
          <w:sz w:val="18"/>
        </w:rPr>
        <w:t>NC_082678.1     8930766                               .-.-.--.--.--.--.--.--.--.--.-.--  8930755</w:t>
      </w:r>
    </w:p>
    <w:p>
      <w:r>
        <w:rPr>
          <w:rFonts w:ascii="Consolas" w:hAnsi="Consolas"/>
          <w:sz w:val="18"/>
        </w:rPr>
        <w:t>NC_082678.1     9458885                                   .--.--.--.--.--.--.--.--.-.--  9458876</w:t>
      </w:r>
    </w:p>
    <w:p>
      <w:r>
        <w:rPr>
          <w:rFonts w:ascii="Consolas" w:hAnsi="Consolas"/>
          <w:sz w:val="18"/>
        </w:rPr>
        <w:t>NC_082678.1     9792067                                               .--.--.--.--.-.--  9792072</w:t>
      </w:r>
    </w:p>
    <w:p>
      <w:r>
        <w:rPr>
          <w:rFonts w:ascii="Consolas" w:hAnsi="Consolas"/>
          <w:sz w:val="18"/>
        </w:rPr>
        <w:t>NC_082678.1     10055970                              .-.-.--.--.--.--.--.--.--.--.-.--  10055959</w:t>
      </w:r>
    </w:p>
    <w:p>
      <w:r>
        <w:rPr>
          <w:rFonts w:ascii="Consolas" w:hAnsi="Consolas"/>
          <w:sz w:val="18"/>
        </w:rPr>
        <w:t>NC_082678.1     10271648                                                    .--.--.-.--  10271651</w:t>
      </w:r>
    </w:p>
    <w:p>
      <w:r>
        <w:rPr>
          <w:rFonts w:ascii="Consolas" w:hAnsi="Consolas"/>
          <w:sz w:val="18"/>
        </w:rPr>
        <w:t>NC_082678.1     10463522                              .-.-.--.--.--.--.--.--.--.--.-.--  10463511</w:t>
      </w:r>
    </w:p>
    <w:p>
      <w:r>
        <w:rPr>
          <w:rFonts w:ascii="Consolas" w:hAnsi="Consolas"/>
          <w:sz w:val="18"/>
        </w:rPr>
        <w:t>NC_082678.1     13403741                                  .--.--.--.--.--.--.--.--.-.--  13403750</w:t>
      </w:r>
    </w:p>
    <w:p>
      <w:r>
        <w:rPr>
          <w:rFonts w:ascii="Consolas" w:hAnsi="Consolas"/>
          <w:sz w:val="18"/>
        </w:rPr>
        <w:t>NC_082678.1     13422271                                                    .--.--.-.--  13422268</w:t>
      </w:r>
    </w:p>
    <w:p>
      <w:r>
        <w:rPr>
          <w:rFonts w:ascii="Consolas" w:hAnsi="Consolas"/>
          <w:sz w:val="18"/>
        </w:rPr>
        <w:t>NC_082678.1     13630794                                  .--.--.--.--.--.--.--.--.-.--  13630785</w:t>
      </w:r>
    </w:p>
    <w:p>
      <w:r>
        <w:rPr>
          <w:rFonts w:ascii="Consolas" w:hAnsi="Consolas"/>
          <w:sz w:val="18"/>
        </w:rPr>
        <w:t>NC_082678.1     14194349                                              .--.--.--.--.-.--  14194344</w:t>
      </w:r>
    </w:p>
    <w:p>
      <w:r>
        <w:rPr>
          <w:rFonts w:ascii="Consolas" w:hAnsi="Consolas"/>
          <w:sz w:val="18"/>
        </w:rPr>
        <w:t>NC_082678.1     14353394                              .-.-.--.--.--.--.--.--.--.--.-.--  14353383</w:t>
      </w:r>
    </w:p>
    <w:p>
      <w:r>
        <w:rPr>
          <w:rFonts w:ascii="Consolas" w:hAnsi="Consolas"/>
          <w:sz w:val="18"/>
        </w:rPr>
        <w:t>NC_082678.1     17347357                                  .--.--.--.--.--.--.--.--.-.--  17347348</w:t>
      </w:r>
    </w:p>
    <w:p>
      <w:r>
        <w:rPr>
          <w:rFonts w:ascii="Consolas" w:hAnsi="Consolas"/>
          <w:sz w:val="18"/>
        </w:rPr>
        <w:t>NC_082678.1     20717570                                                       .--.-.--  20717572</w:t>
      </w:r>
    </w:p>
    <w:p>
      <w:r>
        <w:rPr>
          <w:rFonts w:ascii="Consolas" w:hAnsi="Consolas"/>
          <w:sz w:val="18"/>
        </w:rPr>
        <w:t>NC_082678.1     21234090                                              .--.--.--.--.-.--  21234095</w:t>
      </w:r>
    </w:p>
    <w:p>
      <w:r>
        <w:rPr>
          <w:rFonts w:ascii="Consolas" w:hAnsi="Consolas"/>
          <w:sz w:val="18"/>
        </w:rPr>
        <w:t>NC_082678.1     24820010                                  .--.--.--.--.--.--.--.--.-.--  24820001</w:t>
      </w:r>
    </w:p>
    <w:p>
      <w:r>
        <w:rPr>
          <w:rFonts w:ascii="Consolas" w:hAnsi="Consolas"/>
          <w:sz w:val="18"/>
        </w:rPr>
        <w:t>NC_082678.1     26291759                                                       .--.-.--  26291761</w:t>
      </w:r>
    </w:p>
    <w:p>
      <w:r>
        <w:rPr>
          <w:rFonts w:ascii="Consolas" w:hAnsi="Consolas"/>
          <w:sz w:val="18"/>
        </w:rPr>
        <w:t>NC_082678.1     30838594                                                       .--.-.--  30838592</w:t>
      </w:r>
    </w:p>
    <w:p>
      <w:r>
        <w:rPr>
          <w:rFonts w:ascii="Consolas" w:hAnsi="Consolas"/>
          <w:sz w:val="18"/>
        </w:rPr>
        <w:t>NC_082678.1     35611703                                              .--.--.--.--.-.--  35611698</w:t>
      </w:r>
    </w:p>
    <w:p>
      <w:r>
        <w:rPr>
          <w:rFonts w:ascii="Consolas" w:hAnsi="Consolas"/>
          <w:sz w:val="18"/>
        </w:rPr>
        <w:t>NC_082678.1     35762040                                              .--.--.--.--.-.--  35762045</w:t>
      </w:r>
    </w:p>
    <w:p>
      <w:r>
        <w:rPr>
          <w:rFonts w:ascii="Consolas" w:hAnsi="Consolas"/>
          <w:sz w:val="18"/>
        </w:rPr>
        <w:t>NC_082678.1     36458551                                                       .--.-.--  36458553</w:t>
      </w:r>
    </w:p>
    <w:p>
      <w:r>
        <w:rPr>
          <w:rFonts w:ascii="Consolas" w:hAnsi="Consolas"/>
          <w:sz w:val="18"/>
        </w:rPr>
        <w:t>NC_082678.1     36618341                                                       .--.-.--  36618343</w:t>
      </w:r>
    </w:p>
    <w:p>
      <w:r>
        <w:rPr>
          <w:rFonts w:ascii="Consolas" w:hAnsi="Consolas"/>
          <w:sz w:val="18"/>
        </w:rPr>
        <w:t>NC_082678.1     36759374                                              .--.--.--.--.-.--  36759379</w:t>
      </w:r>
    </w:p>
    <w:p>
      <w:r>
        <w:rPr>
          <w:rFonts w:ascii="Consolas" w:hAnsi="Consolas"/>
          <w:sz w:val="18"/>
        </w:rPr>
        <w:t>NC_082678.1     36919586                                                          .-.--  36919585</w:t>
      </w:r>
    </w:p>
    <w:p>
      <w:r>
        <w:rPr>
          <w:rFonts w:ascii="Consolas" w:hAnsi="Consolas"/>
          <w:sz w:val="18"/>
        </w:rPr>
        <w:t>NC_082678.1     37326512                                  .--.--.--.--.--.--.--.--.-.--  37326503</w:t>
      </w:r>
    </w:p>
    <w:p>
      <w:r>
        <w:rPr>
          <w:rFonts w:ascii="Consolas" w:hAnsi="Consolas"/>
          <w:sz w:val="18"/>
        </w:rPr>
        <w:t>NC_082678.1     38876127                                  .--.--.--.--.--.--.--.--.-.--  38876136</w:t>
      </w:r>
    </w:p>
    <w:p>
      <w:r>
        <w:rPr>
          <w:rFonts w:ascii="Consolas" w:hAnsi="Consolas"/>
          <w:sz w:val="18"/>
        </w:rPr>
        <w:t>NC_082678.1     39919202                                  .--.--.--.--.--.--.--.--.-.--  39919193</w:t>
      </w:r>
    </w:p>
    <w:p>
      <w:r>
        <w:rPr>
          <w:rFonts w:ascii="Consolas" w:hAnsi="Consolas"/>
          <w:sz w:val="18"/>
        </w:rPr>
        <w:t>NC_082678.1     40871651                                        .--.--.--.--.--.--.-.--  40871658</w:t>
      </w:r>
    </w:p>
    <w:p>
      <w:r>
        <w:rPr>
          <w:rFonts w:ascii="Consolas" w:hAnsi="Consolas"/>
          <w:sz w:val="18"/>
        </w:rPr>
        <w:t>NC_082678.1     42956702                                        .--.--.--.--.--.--.-.--  42956709</w:t>
      </w:r>
    </w:p>
    <w:p>
      <w:r>
        <w:rPr>
          <w:rFonts w:ascii="Consolas" w:hAnsi="Consolas"/>
          <w:sz w:val="18"/>
        </w:rPr>
        <w:t>NC_082678.1     43272617                                  .--.--.--.--.--.--.--.--.-.--  43272626</w:t>
      </w:r>
    </w:p>
    <w:p>
      <w:r>
        <w:rPr>
          <w:rFonts w:ascii="Consolas" w:hAnsi="Consolas"/>
          <w:sz w:val="18"/>
        </w:rPr>
        <w:t>NC_082678.1     43909727                         .-.--.-.-.--.--.--.--.--.--.--.--.-.--  43909714</w:t>
      </w:r>
    </w:p>
    <w:p>
      <w:r>
        <w:rPr>
          <w:rFonts w:ascii="Consolas" w:hAnsi="Consolas"/>
          <w:sz w:val="18"/>
        </w:rPr>
        <w:t>NC_082678.1     44511513                                        .--.--.--.--.--.--.-.--  44511520</w:t>
      </w:r>
    </w:p>
    <w:p>
      <w:r>
        <w:rPr>
          <w:rFonts w:ascii="Consolas" w:hAnsi="Consolas"/>
          <w:sz w:val="18"/>
        </w:rPr>
        <w:t>NC_082678.1     44511513                                                    .--.--.-.--  44511516</w:t>
      </w:r>
    </w:p>
    <w:p>
      <w:r>
        <w:rPr>
          <w:rFonts w:ascii="Consolas" w:hAnsi="Consolas"/>
          <w:sz w:val="18"/>
        </w:rPr>
        <w:t>NC_082678.1     45347625                                                       .--.-.--  45347627</w:t>
      </w:r>
    </w:p>
    <w:p>
      <w:r>
        <w:rPr>
          <w:rFonts w:ascii="Consolas" w:hAnsi="Consolas"/>
          <w:sz w:val="18"/>
        </w:rPr>
        <w:t>NC_082678.1     52079658                                .-.--.--.A-.T-.--.--.--.--.-.--  52079670</w:t>
      </w:r>
    </w:p>
    <w:p>
      <w:r>
        <w:rPr>
          <w:rFonts w:ascii="Consolas" w:hAnsi="Consolas"/>
          <w:sz w:val="18"/>
        </w:rPr>
        <w:t>NC_082678.1     52837931                                                          .-.--  52837930</w:t>
      </w:r>
    </w:p>
    <w:p>
      <w:r>
        <w:rPr>
          <w:rFonts w:ascii="Consolas" w:hAnsi="Consolas"/>
          <w:sz w:val="18"/>
        </w:rPr>
        <w:t>NC_082678.1     52852452                                                       .--.-.--  52852450</w:t>
      </w:r>
    </w:p>
    <w:p>
      <w:r>
        <w:rPr>
          <w:rFonts w:ascii="Consolas" w:hAnsi="Consolas"/>
          <w:sz w:val="18"/>
        </w:rPr>
        <w:t>NC_082678.1     54310880                                  .--.--.--.--.--.--.--.--.-.--  54310871</w:t>
      </w:r>
    </w:p>
    <w:p>
      <w:r>
        <w:rPr>
          <w:rFonts w:ascii="Consolas" w:hAnsi="Consolas"/>
          <w:sz w:val="18"/>
        </w:rPr>
        <w:t>NC_082678.1     55020064                                              .--.--.--.--.-.--  55020069</w:t>
      </w:r>
    </w:p>
    <w:p>
      <w:r>
        <w:rPr>
          <w:rFonts w:ascii="Consolas" w:hAnsi="Consolas"/>
          <w:sz w:val="18"/>
        </w:rPr>
        <w:t>NC_082678.1     55030389                              .-.-.--.--.--.--.--.--.--.--.-.--  55030400</w:t>
      </w:r>
    </w:p>
    <w:p>
      <w:r>
        <w:rPr>
          <w:rFonts w:ascii="Consolas" w:hAnsi="Consolas"/>
          <w:sz w:val="18"/>
        </w:rPr>
        <w:t>NC_082678.1     55153077                              .-.-.--.--.--.--.--.--.--.--.-.--  55153066</w:t>
      </w:r>
    </w:p>
    <w:p>
      <w:r>
        <w:rPr>
          <w:rFonts w:ascii="Consolas" w:hAnsi="Consolas"/>
          <w:sz w:val="18"/>
        </w:rPr>
        <w:t>NC_082678.1     56454255                              .-.-.--.--.--.--.--.--.--.--.-.--  56454244</w:t>
      </w:r>
    </w:p>
    <w:p>
      <w:r>
        <w:rPr>
          <w:rFonts w:ascii="Consolas" w:hAnsi="Consolas"/>
          <w:sz w:val="18"/>
        </w:rPr>
        <w:t>NC_082678.1     56487234                                     .--.--.--.--.--.--.--.-.--  56487242</w:t>
      </w:r>
    </w:p>
    <w:p>
      <w:r>
        <w:rPr>
          <w:rFonts w:ascii="Consolas" w:hAnsi="Consolas"/>
          <w:sz w:val="18"/>
        </w:rPr>
        <w:t>NC_082678.1     56487234                                                 .--.--.--.-.--  56487238</w:t>
      </w:r>
    </w:p>
    <w:p>
      <w:r>
        <w:rPr>
          <w:rFonts w:ascii="Consolas" w:hAnsi="Consolas"/>
          <w:sz w:val="18"/>
        </w:rPr>
        <w:t>NC_082678.1     56562498                                        .--.--.--.--.--.--.-.--  56562505</w:t>
      </w:r>
    </w:p>
    <w:p>
      <w:r>
        <w:rPr>
          <w:rFonts w:ascii="Consolas" w:hAnsi="Consolas"/>
          <w:sz w:val="18"/>
        </w:rPr>
        <w:t>NC_082678.1     57953762                                  .--.--.--.--.--.--.--.--.-.--  57953771</w:t>
      </w:r>
    </w:p>
    <w:p>
      <w:r>
        <w:rPr>
          <w:rFonts w:ascii="Consolas" w:hAnsi="Consolas"/>
          <w:sz w:val="18"/>
        </w:rPr>
        <w:t>NC_082678.1     58008788                                  .--.--.--.--.--.--.--.--.-.--  58008797</w:t>
      </w:r>
    </w:p>
    <w:p>
      <w:r>
        <w:rPr>
          <w:rFonts w:ascii="Consolas" w:hAnsi="Consolas"/>
          <w:sz w:val="18"/>
        </w:rPr>
        <w:t>NC_082678.1     58017093                                              .--.--.--.--.-.--  58017088</w:t>
      </w:r>
    </w:p>
    <w:p>
      <w:r>
        <w:rPr>
          <w:rFonts w:ascii="Consolas" w:hAnsi="Consolas"/>
          <w:sz w:val="18"/>
        </w:rPr>
        <w:t>NC_082678.1     58950590                                  .--.--.--.--.--.--.--.--.-.--  58950599</w:t>
      </w:r>
    </w:p>
    <w:p>
      <w:r>
        <w:rPr>
          <w:rFonts w:ascii="Consolas" w:hAnsi="Consolas"/>
          <w:sz w:val="18"/>
        </w:rPr>
        <w:t>NC_082678.1     59253353                                                       .--.-.--  59253351</w:t>
      </w:r>
    </w:p>
    <w:p>
      <w:r>
        <w:rPr>
          <w:rFonts w:ascii="Consolas" w:hAnsi="Consolas"/>
          <w:sz w:val="18"/>
        </w:rPr>
        <w:t>NC_082678.1     59433009                                                    .--.--.-.--  59433006</w:t>
      </w:r>
    </w:p>
    <w:p>
      <w:r>
        <w:rPr>
          <w:rFonts w:ascii="Consolas" w:hAnsi="Consolas"/>
          <w:sz w:val="18"/>
        </w:rPr>
        <w:t>NC_082678.1     59433009                                        .--.--.--.--.--.--.-.--  59433002</w:t>
      </w:r>
    </w:p>
    <w:p>
      <w:r>
        <w:rPr>
          <w:rFonts w:ascii="Consolas" w:hAnsi="Consolas"/>
          <w:sz w:val="18"/>
        </w:rPr>
        <w:t>NC_082678.1     59618255                                        .--.--.--.--.--.--.-.--  59618262</w:t>
      </w:r>
    </w:p>
    <w:p>
      <w:r>
        <w:rPr>
          <w:rFonts w:ascii="Consolas" w:hAnsi="Consolas"/>
          <w:sz w:val="18"/>
        </w:rPr>
        <w:t>NC_082678.1     59618255                                                    .--.--.-.--  59618258</w:t>
      </w:r>
    </w:p>
    <w:p>
      <w:r>
        <w:rPr>
          <w:rFonts w:ascii="Consolas" w:hAnsi="Consolas"/>
          <w:sz w:val="18"/>
        </w:rPr>
        <w:t>NC_082678.1     60657841                                  .--.--.--.--.--.--.--.--.-.--  60657850</w:t>
      </w:r>
    </w:p>
    <w:p>
      <w:r>
        <w:rPr>
          <w:rFonts w:ascii="Consolas" w:hAnsi="Consolas"/>
          <w:sz w:val="18"/>
        </w:rPr>
        <w:t>NC_082678.1     61175865                                  .--.--.--.--.--.--.--.--.-.--  61175874</w:t>
      </w:r>
    </w:p>
    <w:p>
      <w:r>
        <w:rPr>
          <w:rFonts w:ascii="Consolas" w:hAnsi="Consolas"/>
          <w:sz w:val="18"/>
        </w:rPr>
        <w:t>NC_082678.1     61355654                                  .--.--.--.--.--.--.--.--.-.--  61355663</w:t>
      </w:r>
    </w:p>
    <w:p>
      <w:r>
        <w:rPr>
          <w:rFonts w:ascii="Consolas" w:hAnsi="Consolas"/>
          <w:sz w:val="18"/>
        </w:rPr>
        <w:t>NC_082678.1     62896601                                  .--.--.--.--.--.--.--.--.-.--  62896610</w:t>
      </w:r>
    </w:p>
    <w:p>
      <w:r>
        <w:rPr>
          <w:rFonts w:ascii="Consolas" w:hAnsi="Consolas"/>
          <w:sz w:val="18"/>
        </w:rPr>
        <w:t>NC_082678.1     65080986                                  .--.--.--.--.--.--.--.--.-.--  65080977</w:t>
      </w:r>
    </w:p>
    <w:p>
      <w:r>
        <w:rPr>
          <w:rFonts w:ascii="Consolas" w:hAnsi="Consolas"/>
          <w:sz w:val="18"/>
        </w:rPr>
        <w:t>NC_082678.1     65081008                                                    .--.--.-.--  65081005</w:t>
      </w:r>
    </w:p>
    <w:p>
      <w:r>
        <w:rPr>
          <w:rFonts w:ascii="Consolas" w:hAnsi="Consolas"/>
          <w:sz w:val="18"/>
        </w:rPr>
        <w:t>NC_082678.1     3562014                                 .-.--.--.--.--.--.--.--.--.-.--  3562004</w:t>
      </w:r>
    </w:p>
    <w:p>
      <w:r>
        <w:rPr>
          <w:rFonts w:ascii="Consolas" w:hAnsi="Consolas"/>
          <w:sz w:val="18"/>
        </w:rPr>
        <w:t>NC_082678.1     4677477                                 .-.--.--.--.--.--.--.A-.--.-.--  4677466</w:t>
      </w:r>
    </w:p>
    <w:p>
      <w:r>
        <w:rPr>
          <w:rFonts w:ascii="Consolas" w:hAnsi="Consolas"/>
          <w:sz w:val="18"/>
        </w:rPr>
        <w:t>NC_082678.1     8779198                          .-.--.-.-.--.--A--.--.--.--.A-.--.-.--  8779212</w:t>
      </w:r>
    </w:p>
    <w:p>
      <w:r>
        <w:rPr>
          <w:rFonts w:ascii="Consolas" w:hAnsi="Consolas"/>
          <w:sz w:val="18"/>
        </w:rPr>
        <w:t>NC_082678.1     30734801                                .-.--.--.--.--.--.--.--.--.-.--  30734811</w:t>
      </w:r>
    </w:p>
    <w:p>
      <w:r>
        <w:rPr>
          <w:rFonts w:ascii="Consolas" w:hAnsi="Consolas"/>
          <w:sz w:val="18"/>
        </w:rPr>
        <w:t>NC_082678.1     8053737                            .--.-.-.--.--.--.--.--.--.--.--.-.--  8053749</w:t>
      </w:r>
    </w:p>
    <w:p>
      <w:r>
        <w:rPr>
          <w:rFonts w:ascii="Consolas" w:hAnsi="Consolas"/>
          <w:sz w:val="18"/>
        </w:rPr>
        <w:t>NC_082678.1     54604159                              .-.-.--.--.--T--.--.--.--.C-.-.--  54604171</w:t>
      </w:r>
    </w:p>
    <w:p>
      <w:r>
        <w:rPr>
          <w:rFonts w:ascii="Consolas" w:hAnsi="Consolas"/>
          <w:sz w:val="18"/>
        </w:rPr>
        <w:t>NC_082678.1     8930773                               .-.-.--.--.--.--.--A--.-----.-.--  8930763</w:t>
      </w:r>
    </w:p>
    <w:p>
      <w:r>
        <w:rPr>
          <w:rFonts w:ascii="Consolas" w:hAnsi="Consolas"/>
          <w:sz w:val="18"/>
        </w:rPr>
        <w:t>NC_082678.1     10055978                                  .--.--.--.--.--.G-.--.T-.-.--  10055967</w:t>
      </w:r>
    </w:p>
    <w:p>
      <w:r>
        <w:rPr>
          <w:rFonts w:ascii="Consolas" w:hAnsi="Consolas"/>
          <w:sz w:val="18"/>
        </w:rPr>
        <w:t>NC_082678.1     17148193                           .--.-.-.--.--.--T--.--.--.A-.T-.-.--  17148179</w:t>
      </w:r>
    </w:p>
    <w:p>
      <w:r>
        <w:rPr>
          <w:rFonts w:ascii="Consolas" w:hAnsi="Consolas"/>
          <w:sz w:val="18"/>
        </w:rPr>
        <w:t>NC_082678.1     20422753                                .-.--.--.--T--.--.--.--.G-.-.--  20422764</w:t>
      </w:r>
    </w:p>
    <w:p>
      <w:r>
        <w:rPr>
          <w:rFonts w:ascii="Consolas" w:hAnsi="Consolas"/>
          <w:sz w:val="18"/>
        </w:rPr>
        <w:t>NC_082678.1     26291457                              .-.-.--.--.--.-----.--.-----.-.--  26291466</w:t>
      </w:r>
    </w:p>
    <w:p>
      <w:r>
        <w:rPr>
          <w:rFonts w:ascii="Consolas" w:hAnsi="Consolas"/>
          <w:sz w:val="18"/>
        </w:rPr>
        <w:t>NC_082678.1     35736008                                              .--.--.--.--.-.G-  35736002</w:t>
      </w:r>
    </w:p>
    <w:p>
      <w:r>
        <w:rPr>
          <w:rFonts w:ascii="Consolas" w:hAnsi="Consolas"/>
          <w:sz w:val="18"/>
        </w:rPr>
        <w:t>NC_082678.1     62702299                                .-.--.--.--.--.--.--.--.--.-.--  62702309</w:t>
      </w:r>
    </w:p>
    <w:p>
      <w:r>
        <w:rPr>
          <w:rFonts w:ascii="Consolas" w:hAnsi="Consolas"/>
          <w:sz w:val="18"/>
        </w:rPr>
        <w:t>NC_082678.1     3562023                          .-.--.-.-.--A--.--.-----.--.-----.-.--  3562012</w:t>
      </w:r>
    </w:p>
    <w:p>
      <w:r>
        <w:rPr>
          <w:rFonts w:ascii="Consolas" w:hAnsi="Consolas"/>
          <w:sz w:val="18"/>
        </w:rPr>
        <w:t>NC_082678.1     24339364                                .-.--.--.--.-----.--.--.--.-.--  24339355</w:t>
      </w:r>
    </w:p>
    <w:p>
      <w:r>
        <w:rPr>
          <w:rFonts w:ascii="Consolas" w:hAnsi="Consolas"/>
          <w:sz w:val="18"/>
        </w:rPr>
        <w:t>NC_082678.1     36862280                         .-.--.-.-.C-.--.--.--.--.--.--.--.-.--  36862266</w:t>
      </w:r>
    </w:p>
    <w:p>
      <w:r>
        <w:rPr>
          <w:rFonts w:ascii="Consolas" w:hAnsi="Consolas"/>
          <w:sz w:val="18"/>
        </w:rPr>
        <w:t>NC_082678.1     43741554                                .-.--.--.--.--.--.--.--.--.-.--  43741544</w:t>
      </w:r>
    </w:p>
    <w:p>
      <w:r>
        <w:rPr>
          <w:rFonts w:ascii="Consolas" w:hAnsi="Consolas"/>
          <w:sz w:val="18"/>
        </w:rPr>
        <w:t>NC_082678.1     58686103                                .-.--.--.--.-----.--.-----.-.--  58686095</w:t>
      </w:r>
    </w:p>
    <w:p>
      <w:r>
        <w:rPr>
          <w:rFonts w:ascii="Consolas" w:hAnsi="Consolas"/>
          <w:sz w:val="18"/>
        </w:rPr>
        <w:t>NC_082678.1     1643585                                               .--.--.--.T-.-.--  1643579</w:t>
      </w:r>
    </w:p>
    <w:p>
      <w:r>
        <w:rPr>
          <w:rFonts w:ascii="Consolas" w:hAnsi="Consolas"/>
          <w:sz w:val="18"/>
        </w:rPr>
        <w:t>NC_082678.1     52201136                              .-.-.--.--.-----.--.--A--.T-.-.--  52201147</w:t>
      </w:r>
    </w:p>
    <w:p>
      <w:r>
        <w:rPr>
          <w:rFonts w:ascii="Consolas" w:hAnsi="Consolas"/>
          <w:sz w:val="18"/>
        </w:rPr>
        <w:t>NC_082678.1     58675486                                              .--.--.--.--.-.--  58675481</w:t>
      </w:r>
    </w:p>
    <w:p>
      <w:r>
        <w:rPr>
          <w:rFonts w:ascii="Consolas" w:hAnsi="Consolas"/>
          <w:sz w:val="18"/>
        </w:rPr>
        <w:t>NC_082675.1     7707211       ....A-.-G-.-.-T--.-.-C--.-.-.--.--.--.--.--A--A--.--.-.--  7707235</w:t>
      </w:r>
    </w:p>
    <w:p>
      <w:r>
        <w:rPr>
          <w:rFonts w:ascii="Consolas" w:hAnsi="Consolas"/>
          <w:sz w:val="18"/>
        </w:rPr>
        <w:t>NC_082675.1     34976635                         .-.--.-A-.--.--.--.--.--.--.--.--.-.--  34976648</w:t>
      </w:r>
    </w:p>
    <w:p>
      <w:r>
        <w:rPr>
          <w:rFonts w:ascii="Consolas" w:hAnsi="Consolas"/>
          <w:sz w:val="18"/>
        </w:rPr>
        <w:t>NC_082675.1     37398903                         .-.--.-A-.--.--.--.--.--.--.--.--.-.--  37398916</w:t>
      </w:r>
    </w:p>
    <w:p>
      <w:r>
        <w:rPr>
          <w:rFonts w:ascii="Consolas" w:hAnsi="Consolas"/>
          <w:sz w:val="18"/>
        </w:rPr>
        <w:t>NC_082675.1     42945663                         .-.--.-A-.--.--.--.--.--.--.--.--.-.--  42945676</w:t>
      </w:r>
    </w:p>
    <w:p>
      <w:r>
        <w:rPr>
          <w:rFonts w:ascii="Consolas" w:hAnsi="Consolas"/>
          <w:sz w:val="18"/>
        </w:rPr>
        <w:t>NC_082675.1     74030416                         .-.--T-.-.--.--.--.--.--.--.--.--.-.--  74030429</w:t>
      </w:r>
    </w:p>
    <w:p>
      <w:r>
        <w:rPr>
          <w:rFonts w:ascii="Consolas" w:hAnsi="Consolas"/>
          <w:sz w:val="18"/>
        </w:rPr>
        <w:t>NC_082675.1     59395476                    .--.-.-C--.-C-.--.--.--.--.--.--.--.--.-.--  59395491</w:t>
      </w:r>
    </w:p>
    <w:p>
      <w:r>
        <w:rPr>
          <w:rFonts w:ascii="Consolas" w:hAnsi="Consolas"/>
          <w:sz w:val="18"/>
        </w:rPr>
        <w:t>NC_082675.1     19362372                       .-.-.--.-C-.--G--.--.--C--.--.--.--.-.--  19362358</w:t>
      </w:r>
    </w:p>
    <w:p>
      <w:r>
        <w:rPr>
          <w:rFonts w:ascii="Consolas" w:hAnsi="Consolas"/>
          <w:sz w:val="18"/>
        </w:rPr>
        <w:t>NC_082675.1     3343930                               .-.-.--.--.--.--.--.--.--.--.-.--  3343941</w:t>
      </w:r>
    </w:p>
    <w:p>
      <w:r>
        <w:rPr>
          <w:rFonts w:ascii="Consolas" w:hAnsi="Consolas"/>
          <w:sz w:val="18"/>
        </w:rPr>
        <w:t>NC_082675.1     20466510                         .-.--.-.-.--.--.--.--.--.--.--.--.-.--  20466523</w:t>
      </w:r>
    </w:p>
    <w:p>
      <w:r>
        <w:rPr>
          <w:rFonts w:ascii="Consolas" w:hAnsi="Consolas"/>
          <w:sz w:val="18"/>
        </w:rPr>
        <w:t>NC_082675.1     570297                           .-.--T-.-.--.--.--.--.--.--.--.--.-.--  570310</w:t>
      </w:r>
    </w:p>
    <w:p>
      <w:r>
        <w:rPr>
          <w:rFonts w:ascii="Consolas" w:hAnsi="Consolas"/>
          <w:sz w:val="18"/>
        </w:rPr>
        <w:t>NC_082675.1     7205954                                 .-.--.--.--.--.--.--.--.--.-.--  7205944</w:t>
      </w:r>
    </w:p>
    <w:p>
      <w:r>
        <w:rPr>
          <w:rFonts w:ascii="Consolas" w:hAnsi="Consolas"/>
          <w:sz w:val="18"/>
        </w:rPr>
        <w:t>NC_082675.1     7707230                          .-.--.-A-.--.--.--.--.--.--.--.--.-.--  7707243</w:t>
      </w:r>
    </w:p>
    <w:p>
      <w:r>
        <w:rPr>
          <w:rFonts w:ascii="Consolas" w:hAnsi="Consolas"/>
          <w:sz w:val="18"/>
        </w:rPr>
        <w:t>NC_082675.1     7870632                          .-.--.-A-.--.--.--.--.--.--.--.--.-.--  7870619</w:t>
      </w:r>
    </w:p>
    <w:p>
      <w:r>
        <w:rPr>
          <w:rFonts w:ascii="Consolas" w:hAnsi="Consolas"/>
          <w:sz w:val="18"/>
        </w:rPr>
        <w:t>NC_082675.1     9194786                          .-.--.-A-.--.--.--.--.--.--.--.--.-.--  9194799</w:t>
      </w:r>
    </w:p>
    <w:p>
      <w:r>
        <w:rPr>
          <w:rFonts w:ascii="Consolas" w:hAnsi="Consolas"/>
          <w:sz w:val="18"/>
        </w:rPr>
        <w:t>NC_082675.1     12516931                         .-.--T-.-.--.--.--.--.--.--.--.--.-.--  12516944</w:t>
      </w:r>
    </w:p>
    <w:p>
      <w:r>
        <w:rPr>
          <w:rFonts w:ascii="Consolas" w:hAnsi="Consolas"/>
          <w:sz w:val="18"/>
        </w:rPr>
        <w:t>NC_082675.1     15827452                         .-.--T-.-.--.--.--.--.--.--.--.--.-.--  15827465</w:t>
      </w:r>
    </w:p>
    <w:p>
      <w:r>
        <w:rPr>
          <w:rFonts w:ascii="Consolas" w:hAnsi="Consolas"/>
          <w:sz w:val="18"/>
        </w:rPr>
        <w:t>NC_082675.1     19713676                         .-.--.-A-.--.--.--.--.--.--.--.--.-.--  19713689</w:t>
      </w:r>
    </w:p>
    <w:p>
      <w:r>
        <w:rPr>
          <w:rFonts w:ascii="Consolas" w:hAnsi="Consolas"/>
          <w:sz w:val="18"/>
        </w:rPr>
        <w:t>NC_082675.1     25290668                         .-.--.-A-.--.--.--.--.--.--.--.--.-.--  25290681</w:t>
      </w:r>
    </w:p>
    <w:p>
      <w:r>
        <w:rPr>
          <w:rFonts w:ascii="Consolas" w:hAnsi="Consolas"/>
          <w:sz w:val="18"/>
        </w:rPr>
        <w:t>NC_082675.1     47347359                         .-.--.-A-.--.--.--.--.--.--.--.--.-.--  47347346</w:t>
      </w:r>
    </w:p>
    <w:p>
      <w:r>
        <w:rPr>
          <w:rFonts w:ascii="Consolas" w:hAnsi="Consolas"/>
          <w:sz w:val="18"/>
        </w:rPr>
        <w:t>NC_082675.1     51325493                         .-.--.-A-.--.--.--.--.--.--.--.--.-.--  51325480</w:t>
      </w:r>
    </w:p>
    <w:p>
      <w:r>
        <w:rPr>
          <w:rFonts w:ascii="Consolas" w:hAnsi="Consolas"/>
          <w:sz w:val="18"/>
        </w:rPr>
        <w:t>NC_082675.1     59294308                         .-.--.-A-.--.--.--.--.--.--.--.--.-.--  59294321</w:t>
      </w:r>
    </w:p>
    <w:p>
      <w:r>
        <w:rPr>
          <w:rFonts w:ascii="Consolas" w:hAnsi="Consolas"/>
          <w:sz w:val="18"/>
        </w:rPr>
        <w:t>NC_082675.1     62797154                         .-.--.-A-.--.--.--.--.--.--.--.--.-.--  62797167</w:t>
      </w:r>
    </w:p>
    <w:p>
      <w:r>
        <w:rPr>
          <w:rFonts w:ascii="Consolas" w:hAnsi="Consolas"/>
          <w:sz w:val="18"/>
        </w:rPr>
        <w:t>NC_082675.1     63530214                         .-.--.-A-.--.--.--.--.--.--.--.--.-.--  63530201</w:t>
      </w:r>
    </w:p>
    <w:p>
      <w:r>
        <w:rPr>
          <w:rFonts w:ascii="Consolas" w:hAnsi="Consolas"/>
          <w:sz w:val="18"/>
        </w:rPr>
        <w:t>NC_082675.1     71891570                           .--.-A-.--.--.--.--.--.--.--.--.-.--  71891582</w:t>
      </w:r>
    </w:p>
    <w:p>
      <w:r>
        <w:rPr>
          <w:rFonts w:ascii="Consolas" w:hAnsi="Consolas"/>
          <w:sz w:val="18"/>
        </w:rPr>
        <w:t>NC_082675.1     80436306                         .-.--.-A-.--.--.--.--.--.--.--.--.-.--  80436293</w:t>
      </w:r>
    </w:p>
    <w:p>
      <w:r>
        <w:rPr>
          <w:rFonts w:ascii="Consolas" w:hAnsi="Consolas"/>
          <w:sz w:val="18"/>
        </w:rPr>
        <w:t>NC_082675.1     2836576                          .-.--.-A-.--.--.--.--.--C--.--.--.-.--  2836563</w:t>
      </w:r>
    </w:p>
    <w:p>
      <w:r>
        <w:rPr>
          <w:rFonts w:ascii="Consolas" w:hAnsi="Consolas"/>
          <w:sz w:val="18"/>
        </w:rPr>
        <w:t>NC_082675.1     10302026                              .-.-.--.--.--.--.--.--.--.--.-.--  10302037</w:t>
      </w:r>
    </w:p>
    <w:p>
      <w:r>
        <w:rPr>
          <w:rFonts w:ascii="Consolas" w:hAnsi="Consolas"/>
          <w:sz w:val="18"/>
        </w:rPr>
        <w:t>NC_082675.1     14257100                         .-.--.-.-.--A--C--.--.--.--.--.--.-.--  14257087</w:t>
      </w:r>
    </w:p>
    <w:p>
      <w:r>
        <w:rPr>
          <w:rFonts w:ascii="Consolas" w:hAnsi="Consolas"/>
          <w:sz w:val="18"/>
        </w:rPr>
        <w:t>NC_082675.1     22281100                           .--.-.-.--.--.--T--.--.--A--.--.-.--  22281112</w:t>
      </w:r>
    </w:p>
    <w:p>
      <w:r>
        <w:rPr>
          <w:rFonts w:ascii="Consolas" w:hAnsi="Consolas"/>
          <w:sz w:val="18"/>
        </w:rPr>
        <w:t>NC_082675.1     7177946                               .-.-.--.--.--.--.--.--.--.--.-.--  7177935</w:t>
      </w:r>
    </w:p>
    <w:p>
      <w:r>
        <w:rPr>
          <w:rFonts w:ascii="Consolas" w:hAnsi="Consolas"/>
          <w:sz w:val="18"/>
        </w:rPr>
        <w:t>NC_082675.1     15249483                           .--.-.-.--.--.--.--.--.--.--.--.-.--  15249471</w:t>
      </w:r>
    </w:p>
    <w:p>
      <w:r>
        <w:rPr>
          <w:rFonts w:ascii="Consolas" w:hAnsi="Consolas"/>
          <w:sz w:val="18"/>
        </w:rPr>
        <w:t>NC_082675.1     24361346                              .-.-.--.--.--.--.--.--.--.--.-.--  24361335</w:t>
      </w:r>
    </w:p>
    <w:p>
      <w:r>
        <w:rPr>
          <w:rFonts w:ascii="Consolas" w:hAnsi="Consolas"/>
          <w:sz w:val="18"/>
        </w:rPr>
        <w:t>NC_082675.1     30626546                              .-.-.--.--.--.--.--.--.--.--.-.--  30626557</w:t>
      </w:r>
    </w:p>
    <w:p>
      <w:r>
        <w:rPr>
          <w:rFonts w:ascii="Consolas" w:hAnsi="Consolas"/>
          <w:sz w:val="18"/>
        </w:rPr>
        <w:t>NC_082675.1     41916633                              .-.-.--.--.--.--.--.--.--.--.-.--  41916622</w:t>
      </w:r>
    </w:p>
    <w:p>
      <w:r>
        <w:rPr>
          <w:rFonts w:ascii="Consolas" w:hAnsi="Consolas"/>
          <w:sz w:val="18"/>
        </w:rPr>
        <w:t>NC_082675.1     43682453                           .--.-.-.--.--.--.--.--.--.--.--.-.--  43682465</w:t>
      </w:r>
    </w:p>
    <w:p>
      <w:r>
        <w:rPr>
          <w:rFonts w:ascii="Consolas" w:hAnsi="Consolas"/>
          <w:sz w:val="18"/>
        </w:rPr>
        <w:t>NC_082675.1     88035248                                  .--.--.--.--.--.--.--.--.-.--  88035239</w:t>
      </w:r>
    </w:p>
    <w:p>
      <w:r>
        <w:rPr>
          <w:rFonts w:ascii="Consolas" w:hAnsi="Consolas"/>
          <w:sz w:val="18"/>
        </w:rPr>
        <w:t>NC_082675.1     7799285                                   .--.--.--.--.--.--.--.--.-.--  7799294</w:t>
      </w:r>
    </w:p>
    <w:p>
      <w:r>
        <w:rPr>
          <w:rFonts w:ascii="Consolas" w:hAnsi="Consolas"/>
          <w:sz w:val="18"/>
        </w:rPr>
        <w:t>NC_082675.1     11207971                         .-.--.-A-.--.--.--.--.--.--.--.--.-.--  11207984</w:t>
      </w:r>
    </w:p>
    <w:p>
      <w:r>
        <w:rPr>
          <w:rFonts w:ascii="Consolas" w:hAnsi="Consolas"/>
          <w:sz w:val="18"/>
        </w:rPr>
        <w:t>NC_082675.1     19362347                                  .--.--.--.--.--.--.--.--.-.--  19362338</w:t>
      </w:r>
    </w:p>
    <w:p>
      <w:r>
        <w:rPr>
          <w:rFonts w:ascii="Consolas" w:hAnsi="Consolas"/>
          <w:sz w:val="18"/>
        </w:rPr>
        <w:t>NC_082675.1     29117997                         .-.--.-A-.--.--.--.--.--.--.--.--.-.--  29118010</w:t>
      </w:r>
    </w:p>
    <w:p>
      <w:r>
        <w:rPr>
          <w:rFonts w:ascii="Consolas" w:hAnsi="Consolas"/>
          <w:sz w:val="18"/>
        </w:rPr>
        <w:t>NC_082675.1     46730731                                  .--.--.--.--.--.--.--.--.-.--  46730722</w:t>
      </w:r>
    </w:p>
    <w:p>
      <w:r>
        <w:rPr>
          <w:rFonts w:ascii="Consolas" w:hAnsi="Consolas"/>
          <w:sz w:val="18"/>
        </w:rPr>
        <w:t>NC_082675.1     59905166                              .-.-.--.--.--G--.--.--.--.--.-.--  59905155</w:t>
      </w:r>
    </w:p>
    <w:p>
      <w:r>
        <w:rPr>
          <w:rFonts w:ascii="Consolas" w:hAnsi="Consolas"/>
          <w:sz w:val="18"/>
        </w:rPr>
        <w:t>NC_082675.1     71511182                                  .--.--.--.--.--.--.--.--.-.--  71511173</w:t>
      </w:r>
    </w:p>
    <w:p>
      <w:r>
        <w:rPr>
          <w:rFonts w:ascii="Consolas" w:hAnsi="Consolas"/>
          <w:sz w:val="18"/>
        </w:rPr>
        <w:t>NC_082675.1     76807012                                .-.--.--.--C--.--.--.--.--.-.--  76807022</w:t>
      </w:r>
    </w:p>
    <w:p>
      <w:r>
        <w:rPr>
          <w:rFonts w:ascii="Consolas" w:hAnsi="Consolas"/>
          <w:sz w:val="18"/>
        </w:rPr>
        <w:t>NC_082675.1     11298474                           .--.-.-.--.--C--T--.--.--.--.--.-.--  11298486</w:t>
      </w:r>
    </w:p>
    <w:p>
      <w:r>
        <w:rPr>
          <w:rFonts w:ascii="Consolas" w:hAnsi="Consolas"/>
          <w:sz w:val="18"/>
        </w:rPr>
        <w:t>NC_082675.1     54339113                         .-.--.---.--.--A--.--.--.--A--.--.-.--  54339125</w:t>
      </w:r>
    </w:p>
    <w:p>
      <w:r>
        <w:rPr>
          <w:rFonts w:ascii="Consolas" w:hAnsi="Consolas"/>
          <w:sz w:val="18"/>
        </w:rPr>
        <w:t>NC_082675.1     5635816                               .-.-.--.--.--.--.--.--.--.--.-.--  5635805</w:t>
      </w:r>
    </w:p>
    <w:p>
      <w:r>
        <w:rPr>
          <w:rFonts w:ascii="Consolas" w:hAnsi="Consolas"/>
          <w:sz w:val="18"/>
        </w:rPr>
        <w:t>NC_082675.1     8439002                               .-.-.--.--.--.--.--.--.--.--.-.--  8438991</w:t>
      </w:r>
    </w:p>
    <w:p>
      <w:r>
        <w:rPr>
          <w:rFonts w:ascii="Consolas" w:hAnsi="Consolas"/>
          <w:sz w:val="18"/>
        </w:rPr>
        <w:t>NC_082675.1     11316250                                .-.--.--.--.--.--.--.--.--.-.--  11316260</w:t>
      </w:r>
    </w:p>
    <w:p>
      <w:r>
        <w:rPr>
          <w:rFonts w:ascii="Consolas" w:hAnsi="Consolas"/>
          <w:sz w:val="18"/>
        </w:rPr>
        <w:t>NC_082675.1     14941986                                .-.--.--.--.--.--.--.--.--.-.--  14941996</w:t>
      </w:r>
    </w:p>
    <w:p>
      <w:r>
        <w:rPr>
          <w:rFonts w:ascii="Consolas" w:hAnsi="Consolas"/>
          <w:sz w:val="18"/>
        </w:rPr>
        <w:t>NC_082675.1     21628880                              .-.-.--.--.--.--.--.--.--.--.-.--  21628869</w:t>
      </w:r>
    </w:p>
    <w:p>
      <w:r>
        <w:rPr>
          <w:rFonts w:ascii="Consolas" w:hAnsi="Consolas"/>
          <w:sz w:val="18"/>
        </w:rPr>
        <w:t>NC_082675.1     24002252                                .-.--.--.--.--.--.--.--.--.-.--  24002242</w:t>
      </w:r>
    </w:p>
    <w:p>
      <w:r>
        <w:rPr>
          <w:rFonts w:ascii="Consolas" w:hAnsi="Consolas"/>
          <w:sz w:val="18"/>
        </w:rPr>
        <w:t>NC_082675.1     28246360                                .-.--.--.--.--.--.--.--.--.-.--  28246350</w:t>
      </w:r>
    </w:p>
    <w:p>
      <w:r>
        <w:rPr>
          <w:rFonts w:ascii="Consolas" w:hAnsi="Consolas"/>
          <w:sz w:val="18"/>
        </w:rPr>
        <w:t>NC_082675.1     32929109                              .-.-.--.--.--.--.--.--.--.--.-.--  32929098</w:t>
      </w:r>
    </w:p>
    <w:p>
      <w:r>
        <w:rPr>
          <w:rFonts w:ascii="Consolas" w:hAnsi="Consolas"/>
          <w:sz w:val="18"/>
        </w:rPr>
        <w:t>NC_082675.1     36090491                         .-.--.-.-.--.--.--.--.--.--.--.--.-.--  36090478</w:t>
      </w:r>
    </w:p>
    <w:p>
      <w:r>
        <w:rPr>
          <w:rFonts w:ascii="Consolas" w:hAnsi="Consolas"/>
          <w:sz w:val="18"/>
        </w:rPr>
        <w:t>NC_082675.1     46053247                              .-.-.--.--.--.--.--.--.--.--.-.--  46053258</w:t>
      </w:r>
    </w:p>
    <w:p>
      <w:r>
        <w:rPr>
          <w:rFonts w:ascii="Consolas" w:hAnsi="Consolas"/>
          <w:sz w:val="18"/>
        </w:rPr>
        <w:t>NC_082675.1     66331566                              .-.-.--.--.--.--.--.--.--.--.-.--  66331555</w:t>
      </w:r>
    </w:p>
    <w:p>
      <w:r>
        <w:rPr>
          <w:rFonts w:ascii="Consolas" w:hAnsi="Consolas"/>
          <w:sz w:val="18"/>
        </w:rPr>
        <w:t>NC_082675.1     70025794                              .-.-.--.--.--.--.--.--.--.--.-.--  70025783</w:t>
      </w:r>
    </w:p>
    <w:p>
      <w:r>
        <w:rPr>
          <w:rFonts w:ascii="Consolas" w:hAnsi="Consolas"/>
          <w:sz w:val="18"/>
        </w:rPr>
        <w:t>NC_082675.1     71648219                                .-.--.--.--.--.--.--.--.--.-.--  71648209</w:t>
      </w:r>
    </w:p>
    <w:p>
      <w:r>
        <w:rPr>
          <w:rFonts w:ascii="Consolas" w:hAnsi="Consolas"/>
          <w:sz w:val="18"/>
        </w:rPr>
        <w:t>NC_082675.1     72971464                                  .--.--.--.--.--.--.--.--.-.--  72971455</w:t>
      </w:r>
    </w:p>
    <w:p>
      <w:r>
        <w:rPr>
          <w:rFonts w:ascii="Consolas" w:hAnsi="Consolas"/>
          <w:sz w:val="18"/>
        </w:rPr>
        <w:t>NC_082675.1     74665008                                .-.--.--.--.--.--.--.--.--.-.--  74665018</w:t>
      </w:r>
    </w:p>
    <w:p>
      <w:r>
        <w:rPr>
          <w:rFonts w:ascii="Consolas" w:hAnsi="Consolas"/>
          <w:sz w:val="18"/>
        </w:rPr>
        <w:t>NC_082675.1     87069459                              .-.-.--.--.--.--.--.--.--.--.-.--  87069470</w:t>
      </w:r>
    </w:p>
    <w:p>
      <w:r>
        <w:rPr>
          <w:rFonts w:ascii="Consolas" w:hAnsi="Consolas"/>
          <w:sz w:val="18"/>
        </w:rPr>
        <w:t>NC_082675.1     89413004                                .-.--.--.--.--.--.--.--.--.-.--  89412994</w:t>
      </w:r>
    </w:p>
    <w:p>
      <w:r>
        <w:rPr>
          <w:rFonts w:ascii="Consolas" w:hAnsi="Consolas"/>
          <w:sz w:val="18"/>
        </w:rPr>
        <w:t>NC_082675.1     7206858                          .-.--.-A-.--.--.--.--.--.--.--.--.-.--  7206845</w:t>
      </w:r>
    </w:p>
    <w:p>
      <w:r>
        <w:rPr>
          <w:rFonts w:ascii="Consolas" w:hAnsi="Consolas"/>
          <w:sz w:val="18"/>
        </w:rPr>
        <w:t>NC_082675.1     16144274                                     .--.--.--.--.--.--.--.-.--  16144282</w:t>
      </w:r>
    </w:p>
    <w:p>
      <w:r>
        <w:rPr>
          <w:rFonts w:ascii="Consolas" w:hAnsi="Consolas"/>
          <w:sz w:val="18"/>
        </w:rPr>
        <w:t>NC_082675.1     16571578                                  .--.--.--G--.--.--.--.--.-.--  16571587</w:t>
      </w:r>
    </w:p>
    <w:p>
      <w:r>
        <w:rPr>
          <w:rFonts w:ascii="Consolas" w:hAnsi="Consolas"/>
          <w:sz w:val="18"/>
        </w:rPr>
        <w:t>NC_082675.1     60705871                              .-.-.--.--.--.--.--.--.--.--.-.--  60705860</w:t>
      </w:r>
    </w:p>
    <w:p>
      <w:r>
        <w:rPr>
          <w:rFonts w:ascii="Consolas" w:hAnsi="Consolas"/>
          <w:sz w:val="18"/>
        </w:rPr>
        <w:t>NC_082675.1     60725307                                           .--.--.--.--.--.-.--  60725301</w:t>
      </w:r>
    </w:p>
    <w:p>
      <w:r>
        <w:rPr>
          <w:rFonts w:ascii="Consolas" w:hAnsi="Consolas"/>
          <w:sz w:val="18"/>
        </w:rPr>
        <w:t>NC_082675.1     64532479                                        .--.--.--.--.--.--.-.--  64532472</w:t>
      </w:r>
    </w:p>
    <w:p>
      <w:r>
        <w:rPr>
          <w:rFonts w:ascii="Consolas" w:hAnsi="Consolas"/>
          <w:sz w:val="18"/>
        </w:rPr>
        <w:t>NC_082675.1     69794464                                  .--.--.--.--.--.--.--.--.-.--  69794473</w:t>
      </w:r>
    </w:p>
    <w:p>
      <w:r>
        <w:rPr>
          <w:rFonts w:ascii="Consolas" w:hAnsi="Consolas"/>
          <w:sz w:val="18"/>
        </w:rPr>
        <w:t>NC_082675.1     71506772                                .-.--.--.--.--.--.--.--.--.-.--  71506782</w:t>
      </w:r>
    </w:p>
    <w:p>
      <w:r>
        <w:rPr>
          <w:rFonts w:ascii="Consolas" w:hAnsi="Consolas"/>
          <w:sz w:val="18"/>
        </w:rPr>
        <w:t>NC_082675.1     66529497                       .-.-.--T-.-.--.--.--.--.--.--.--.--.-.--  66529511</w:t>
      </w:r>
    </w:p>
    <w:p>
      <w:r>
        <w:rPr>
          <w:rFonts w:ascii="Consolas" w:hAnsi="Consolas"/>
          <w:sz w:val="18"/>
        </w:rPr>
        <w:t>NC_082675.1     204425                                    .--.--C--.--.--.--.--.--.-.--  204434</w:t>
      </w:r>
    </w:p>
    <w:p>
      <w:r>
        <w:rPr>
          <w:rFonts w:ascii="Consolas" w:hAnsi="Consolas"/>
          <w:sz w:val="18"/>
        </w:rPr>
        <w:t>NC_082675.1     15114920                    .--.-A-.--.-A-.--.--.--.--.--.--.--.--.-.--  15114935</w:t>
      </w:r>
    </w:p>
    <w:p>
      <w:r>
        <w:rPr>
          <w:rFonts w:ascii="Consolas" w:hAnsi="Consolas"/>
          <w:sz w:val="18"/>
        </w:rPr>
        <w:t>NC_082675.1     25993928                                .-.--.--.--.--.--A--C--.--.-.--  25993918</w:t>
      </w:r>
    </w:p>
    <w:p>
      <w:r>
        <w:rPr>
          <w:rFonts w:ascii="Consolas" w:hAnsi="Consolas"/>
          <w:sz w:val="18"/>
        </w:rPr>
        <w:t>NC_082675.1     47347365                              .-.-.--.--.--.--.--A--A--.--.-.--  47347354</w:t>
      </w:r>
    </w:p>
    <w:p>
      <w:r>
        <w:rPr>
          <w:rFonts w:ascii="Consolas" w:hAnsi="Consolas"/>
          <w:sz w:val="18"/>
        </w:rPr>
        <w:t>NC_082675.1     56210322                                .-.--.--.--.--.--.--.--.--.-.--  56210332</w:t>
      </w:r>
    </w:p>
    <w:p>
      <w:r>
        <w:rPr>
          <w:rFonts w:ascii="Consolas" w:hAnsi="Consolas"/>
          <w:sz w:val="18"/>
        </w:rPr>
        <w:t>NC_082675.1     1797600                                 .-.--.--.--.--.--.--.--.--.-.--  1797590</w:t>
      </w:r>
    </w:p>
    <w:p>
      <w:r>
        <w:rPr>
          <w:rFonts w:ascii="Consolas" w:hAnsi="Consolas"/>
          <w:sz w:val="18"/>
        </w:rPr>
        <w:t>NC_082675.1     3666226                                   .--.--.--.--.--.--.--.--.-.--  3666217</w:t>
      </w:r>
    </w:p>
    <w:p>
      <w:r>
        <w:rPr>
          <w:rFonts w:ascii="Consolas" w:hAnsi="Consolas"/>
          <w:sz w:val="18"/>
        </w:rPr>
        <w:t>NC_082675.1     4062058                                 .-.--.--.--.--.--.--.--.--.-.--  4062048</w:t>
      </w:r>
    </w:p>
    <w:p>
      <w:r>
        <w:rPr>
          <w:rFonts w:ascii="Consolas" w:hAnsi="Consolas"/>
          <w:sz w:val="18"/>
        </w:rPr>
        <w:t>NC_082675.1     5040490                                   .--.--.--.--.--.--.--.--.-.--  5040499</w:t>
      </w:r>
    </w:p>
    <w:p>
      <w:r>
        <w:rPr>
          <w:rFonts w:ascii="Consolas" w:hAnsi="Consolas"/>
          <w:sz w:val="18"/>
        </w:rPr>
        <w:t>NC_082675.1     7151204                                 .-.--.--.--.--.--.--.--.--.-.--  7151214</w:t>
      </w:r>
    </w:p>
    <w:p>
      <w:r>
        <w:rPr>
          <w:rFonts w:ascii="Consolas" w:hAnsi="Consolas"/>
          <w:sz w:val="18"/>
        </w:rPr>
        <w:t>NC_082675.1     7707254                                   .--.--.--.--.--.--.--.--.-.--  7707263</w:t>
      </w:r>
    </w:p>
    <w:p>
      <w:r>
        <w:rPr>
          <w:rFonts w:ascii="Consolas" w:hAnsi="Consolas"/>
          <w:sz w:val="18"/>
        </w:rPr>
        <w:t>NC_082675.1     7870608                                   .--.--.--.--.--.--.--.--.-.--  7870599</w:t>
      </w:r>
    </w:p>
    <w:p>
      <w:r>
        <w:rPr>
          <w:rFonts w:ascii="Consolas" w:hAnsi="Consolas"/>
          <w:sz w:val="18"/>
        </w:rPr>
        <w:t>NC_082675.1     9049461                                 .-.--.--.--.--.--.--.--.--.-.--  9049471</w:t>
      </w:r>
    </w:p>
    <w:p>
      <w:r>
        <w:rPr>
          <w:rFonts w:ascii="Consolas" w:hAnsi="Consolas"/>
          <w:sz w:val="18"/>
        </w:rPr>
        <w:t>NC_082675.1     11298480                                .-.--.--.--.--.--.--.--.--.-.--  11298490</w:t>
      </w:r>
    </w:p>
    <w:p>
      <w:r>
        <w:rPr>
          <w:rFonts w:ascii="Consolas" w:hAnsi="Consolas"/>
          <w:sz w:val="18"/>
        </w:rPr>
        <w:t>NC_082675.1     11488420                                .-.--.--.--.--.--.--.--.--.-.--  11488430</w:t>
      </w:r>
    </w:p>
    <w:p>
      <w:r>
        <w:rPr>
          <w:rFonts w:ascii="Consolas" w:hAnsi="Consolas"/>
          <w:sz w:val="18"/>
        </w:rPr>
        <w:t>NC_082675.1     13439620                         .-.--.T.-.--.--.--.--.--.--.--.--.-.--  13439634</w:t>
      </w:r>
    </w:p>
    <w:p>
      <w:r>
        <w:rPr>
          <w:rFonts w:ascii="Consolas" w:hAnsi="Consolas"/>
          <w:sz w:val="18"/>
        </w:rPr>
        <w:t>NC_082675.1     16199499                                  .--.--.--.--.--.--.--.--.-.--  16199490</w:t>
      </w:r>
    </w:p>
    <w:p>
      <w:r>
        <w:rPr>
          <w:rFonts w:ascii="Consolas" w:hAnsi="Consolas"/>
          <w:sz w:val="18"/>
        </w:rPr>
        <w:t>NC_082675.1     17037378                                  .--.--.--.--.--.--.--.--.-.--  17037387</w:t>
      </w:r>
    </w:p>
    <w:p>
      <w:r>
        <w:rPr>
          <w:rFonts w:ascii="Consolas" w:hAnsi="Consolas"/>
          <w:sz w:val="18"/>
        </w:rPr>
        <w:t>NC_082675.1     19664152                                  .--.--.--.--.--.--.--.--.-.--  19664143</w:t>
      </w:r>
    </w:p>
    <w:p>
      <w:r>
        <w:rPr>
          <w:rFonts w:ascii="Consolas" w:hAnsi="Consolas"/>
          <w:sz w:val="18"/>
        </w:rPr>
        <w:t>NC_082675.1     22741006                                .-.--.--.--.--.--.--.--.--.-.--  22740996</w:t>
      </w:r>
    </w:p>
    <w:p>
      <w:r>
        <w:rPr>
          <w:rFonts w:ascii="Consolas" w:hAnsi="Consolas"/>
          <w:sz w:val="18"/>
        </w:rPr>
        <w:t>NC_082675.1     25003141                                .-.--.--.--.--.--.--.--.--.-.--  25003151</w:t>
      </w:r>
    </w:p>
    <w:p>
      <w:r>
        <w:rPr>
          <w:rFonts w:ascii="Consolas" w:hAnsi="Consolas"/>
          <w:sz w:val="18"/>
        </w:rPr>
        <w:t>NC_082675.1     25290684                                  .--.--.--.--.--.--.--.--.-.--  25290693</w:t>
      </w:r>
    </w:p>
    <w:p>
      <w:r>
        <w:rPr>
          <w:rFonts w:ascii="Consolas" w:hAnsi="Consolas"/>
          <w:sz w:val="18"/>
        </w:rPr>
        <w:t>NC_082675.1     26045291                                .-.--.--.--.--.--.--.--.--.-.--  26045281</w:t>
      </w:r>
    </w:p>
    <w:p>
      <w:r>
        <w:rPr>
          <w:rFonts w:ascii="Consolas" w:hAnsi="Consolas"/>
          <w:sz w:val="18"/>
        </w:rPr>
        <w:t>NC_082675.1     28111802                                  .--.--.--.--.--.--.--.--.-.--  28111793</w:t>
      </w:r>
    </w:p>
    <w:p>
      <w:r>
        <w:rPr>
          <w:rFonts w:ascii="Consolas" w:hAnsi="Consolas"/>
          <w:sz w:val="18"/>
        </w:rPr>
        <w:t>NC_082675.1     28918567                                  .--.--.--.--.--.--.--.--.-.--  28918576</w:t>
      </w:r>
    </w:p>
    <w:p>
      <w:r>
        <w:rPr>
          <w:rFonts w:ascii="Consolas" w:hAnsi="Consolas"/>
          <w:sz w:val="18"/>
        </w:rPr>
        <w:t>NC_082675.1     29469982                                  .--.--.--.--.--.--.--.--.-.--  29469973</w:t>
      </w:r>
    </w:p>
    <w:p>
      <w:r>
        <w:rPr>
          <w:rFonts w:ascii="Consolas" w:hAnsi="Consolas"/>
          <w:sz w:val="18"/>
        </w:rPr>
        <w:t>NC_082675.1     35518306                                  .--.--.--.--.--.--.--.--.-.--  35518297</w:t>
      </w:r>
    </w:p>
    <w:p>
      <w:r>
        <w:rPr>
          <w:rFonts w:ascii="Consolas" w:hAnsi="Consolas"/>
          <w:sz w:val="18"/>
        </w:rPr>
        <w:t>NC_082675.1     35664477                                  .--.--.--.--.--.--.--.--.-.--  35664468</w:t>
      </w:r>
    </w:p>
    <w:p>
      <w:r>
        <w:rPr>
          <w:rFonts w:ascii="Consolas" w:hAnsi="Consolas"/>
          <w:sz w:val="18"/>
        </w:rPr>
        <w:t>NC_082675.1     35683529                                  .--.--.--.--.--.--.--.--.-.--  35683538</w:t>
      </w:r>
    </w:p>
    <w:p>
      <w:r>
        <w:rPr>
          <w:rFonts w:ascii="Consolas" w:hAnsi="Consolas"/>
          <w:sz w:val="18"/>
        </w:rPr>
        <w:t>NC_082675.1     38414966                                .-.--.--.--.--.--.--.--.--.-.--  38414976</w:t>
      </w:r>
    </w:p>
    <w:p>
      <w:r>
        <w:rPr>
          <w:rFonts w:ascii="Consolas" w:hAnsi="Consolas"/>
          <w:sz w:val="18"/>
        </w:rPr>
        <w:t>NC_082675.1     43411989                                  .--.--.--.--.--.--.--.--.-.--  43411998</w:t>
      </w:r>
    </w:p>
    <w:p>
      <w:r>
        <w:rPr>
          <w:rFonts w:ascii="Consolas" w:hAnsi="Consolas"/>
          <w:sz w:val="18"/>
        </w:rPr>
        <w:t>NC_082675.1     46730748                                .-.--.--.--.--.--.--.--.--.-.--  46730738</w:t>
      </w:r>
    </w:p>
    <w:p>
      <w:r>
        <w:rPr>
          <w:rFonts w:ascii="Consolas" w:hAnsi="Consolas"/>
          <w:sz w:val="18"/>
        </w:rPr>
        <w:t>NC_082675.1     48818783                                  .--.--.--.--.--.--.--.--.-.--  48818792</w:t>
      </w:r>
    </w:p>
    <w:p>
      <w:r>
        <w:rPr>
          <w:rFonts w:ascii="Consolas" w:hAnsi="Consolas"/>
          <w:sz w:val="18"/>
        </w:rPr>
        <w:t>NC_082675.1     49715544                                  .--.--.--.--.--.--.--.--.-.--  49715535</w:t>
      </w:r>
    </w:p>
    <w:p>
      <w:r>
        <w:rPr>
          <w:rFonts w:ascii="Consolas" w:hAnsi="Consolas"/>
          <w:sz w:val="18"/>
        </w:rPr>
        <w:t>NC_082675.1     53302264                                  .--.--.--.--.--.--.--.--.-.--  53302273</w:t>
      </w:r>
    </w:p>
    <w:p>
      <w:r>
        <w:rPr>
          <w:rFonts w:ascii="Consolas" w:hAnsi="Consolas"/>
          <w:sz w:val="18"/>
        </w:rPr>
        <w:t>NC_082675.1     56700091                                  .--.--.--.--.--.--.--.--.-.--  56700100</w:t>
      </w:r>
    </w:p>
    <w:p>
      <w:r>
        <w:rPr>
          <w:rFonts w:ascii="Consolas" w:hAnsi="Consolas"/>
          <w:sz w:val="18"/>
        </w:rPr>
        <w:t>NC_082675.1     57043913                                .-.--.--.--.--.--.--.--.--.-.--  57043903</w:t>
      </w:r>
    </w:p>
    <w:p>
      <w:r>
        <w:rPr>
          <w:rFonts w:ascii="Consolas" w:hAnsi="Consolas"/>
          <w:sz w:val="18"/>
        </w:rPr>
        <w:t>NC_082675.1     57044509                                  .--.--.--.--.--.--.--.--.-.--  57044518</w:t>
      </w:r>
    </w:p>
    <w:p>
      <w:r>
        <w:rPr>
          <w:rFonts w:ascii="Consolas" w:hAnsi="Consolas"/>
          <w:sz w:val="18"/>
        </w:rPr>
        <w:t>NC_082675.1     58655922                              .-.-.--.--.--.--.--.--.--.--.-.--  58655933</w:t>
      </w:r>
    </w:p>
    <w:p>
      <w:r>
        <w:rPr>
          <w:rFonts w:ascii="Consolas" w:hAnsi="Consolas"/>
          <w:sz w:val="18"/>
        </w:rPr>
        <w:t>NC_082675.1     59294324                                  .--.--.--.--.--.--.--.--.-.--  59294333</w:t>
      </w:r>
    </w:p>
    <w:p>
      <w:r>
        <w:rPr>
          <w:rFonts w:ascii="Consolas" w:hAnsi="Consolas"/>
          <w:sz w:val="18"/>
        </w:rPr>
        <w:t>NC_082675.1     61867842                                  .--.--.--.--.--.--.--.--.-.--  61867851</w:t>
      </w:r>
    </w:p>
    <w:p>
      <w:r>
        <w:rPr>
          <w:rFonts w:ascii="Consolas" w:hAnsi="Consolas"/>
          <w:sz w:val="18"/>
        </w:rPr>
        <w:t>NC_082675.1     62214556                                  .--.--.--.--.--.--.--.--.-.--  62214547</w:t>
      </w:r>
    </w:p>
    <w:p>
      <w:r>
        <w:rPr>
          <w:rFonts w:ascii="Consolas" w:hAnsi="Consolas"/>
          <w:sz w:val="18"/>
        </w:rPr>
        <w:t>NC_082675.1     62343723                                  .--.--.--.--.--.--.--.--.-.--  62343714</w:t>
      </w:r>
    </w:p>
    <w:p>
      <w:r>
        <w:rPr>
          <w:rFonts w:ascii="Consolas" w:hAnsi="Consolas"/>
          <w:sz w:val="18"/>
        </w:rPr>
        <w:t>NC_082675.1     62797174                                  .--.--.--.--.--.--.--.--.-.--  62797183</w:t>
      </w:r>
    </w:p>
    <w:p>
      <w:r>
        <w:rPr>
          <w:rFonts w:ascii="Consolas" w:hAnsi="Consolas"/>
          <w:sz w:val="18"/>
        </w:rPr>
        <w:t>NC_082675.1     63509036                                .-.--.--.--.--.--.--.--.--.-.--  63509026</w:t>
      </w:r>
    </w:p>
    <w:p>
      <w:r>
        <w:rPr>
          <w:rFonts w:ascii="Consolas" w:hAnsi="Consolas"/>
          <w:sz w:val="18"/>
        </w:rPr>
        <w:t>NC_082675.1     64910017                                  .--.--.--.--.--.--.--.--.-.--  64910026</w:t>
      </w:r>
    </w:p>
    <w:p>
      <w:r>
        <w:rPr>
          <w:rFonts w:ascii="Consolas" w:hAnsi="Consolas"/>
          <w:sz w:val="18"/>
        </w:rPr>
        <w:t>NC_082675.1     66120874                                .-.--.--.--.--.--.--.--.--.-.--  66120864</w:t>
      </w:r>
    </w:p>
    <w:p>
      <w:r>
        <w:rPr>
          <w:rFonts w:ascii="Consolas" w:hAnsi="Consolas"/>
          <w:sz w:val="18"/>
        </w:rPr>
        <w:t>NC_082675.1     68394576                                .-.--.--.--.--.--.--.--.--.-.--  68394586</w:t>
      </w:r>
    </w:p>
    <w:p>
      <w:r>
        <w:rPr>
          <w:rFonts w:ascii="Consolas" w:hAnsi="Consolas"/>
          <w:sz w:val="18"/>
        </w:rPr>
        <w:t>NC_082675.1     69794460                                  .--.--.--.--.--.--.--.--.-.--  69794469</w:t>
      </w:r>
    </w:p>
    <w:p>
      <w:r>
        <w:rPr>
          <w:rFonts w:ascii="Consolas" w:hAnsi="Consolas"/>
          <w:sz w:val="18"/>
        </w:rPr>
        <w:t>NC_082675.1     74182932                                .-.--.--.--.--.--.--.--.--.-.--  74182922</w:t>
      </w:r>
    </w:p>
    <w:p>
      <w:r>
        <w:rPr>
          <w:rFonts w:ascii="Consolas" w:hAnsi="Consolas"/>
          <w:sz w:val="18"/>
        </w:rPr>
        <w:t>NC_082675.1     77817013                                  .--.--.--.--.--.--.--.--.-.--  77817022</w:t>
      </w:r>
    </w:p>
    <w:p>
      <w:r>
        <w:rPr>
          <w:rFonts w:ascii="Consolas" w:hAnsi="Consolas"/>
          <w:sz w:val="18"/>
        </w:rPr>
        <w:t>NC_082675.1     79834066                                  .--.--.--.--.--.--.--.--.-.--  79834057</w:t>
      </w:r>
    </w:p>
    <w:p>
      <w:r>
        <w:rPr>
          <w:rFonts w:ascii="Consolas" w:hAnsi="Consolas"/>
          <w:sz w:val="18"/>
        </w:rPr>
        <w:t>NC_082675.1     82155002                                  .--.--.--.--.--.--.--.--.-.--  82155011</w:t>
      </w:r>
    </w:p>
    <w:p>
      <w:r>
        <w:rPr>
          <w:rFonts w:ascii="Consolas" w:hAnsi="Consolas"/>
          <w:sz w:val="18"/>
        </w:rPr>
        <w:t>NC_082675.1     85858477                                  .--.--.--.--.--.--.--.--.-.--  85858486</w:t>
      </w:r>
    </w:p>
    <w:p>
      <w:r>
        <w:rPr>
          <w:rFonts w:ascii="Consolas" w:hAnsi="Consolas"/>
          <w:sz w:val="18"/>
        </w:rPr>
        <w:t>NC_082675.1     88671492                                .-.--.--.--.--.--.--.--.--.-.--  88671502</w:t>
      </w:r>
    </w:p>
    <w:p>
      <w:r>
        <w:rPr>
          <w:rFonts w:ascii="Consolas" w:hAnsi="Consolas"/>
          <w:sz w:val="18"/>
        </w:rPr>
        <w:t>NC_082675.1     39306030                              .-.-.--.--.--.TT.--.--.--.--.-.--  39306017</w:t>
      </w:r>
    </w:p>
    <w:p>
      <w:r>
        <w:rPr>
          <w:rFonts w:ascii="Consolas" w:hAnsi="Consolas"/>
          <w:sz w:val="18"/>
        </w:rPr>
        <w:t>NC_082675.1     4062049                                   .--.--.--.--.--.--.--.--.-.--  4062040</w:t>
      </w:r>
    </w:p>
    <w:p>
      <w:r>
        <w:rPr>
          <w:rFonts w:ascii="Consolas" w:hAnsi="Consolas"/>
          <w:sz w:val="18"/>
        </w:rPr>
        <w:t>NC_082675.1     8759625                            .--.-A-.--.--.--.--.--.--.--.--.-.--  8759637</w:t>
      </w:r>
    </w:p>
    <w:p>
      <w:r>
        <w:rPr>
          <w:rFonts w:ascii="Consolas" w:hAnsi="Consolas"/>
          <w:sz w:val="18"/>
        </w:rPr>
        <w:t>NC_082675.1     25662157                         .-.--.-A-.--.--.--.--.--.--.--.--.-.--  25662170</w:t>
      </w:r>
    </w:p>
    <w:p>
      <w:r>
        <w:rPr>
          <w:rFonts w:ascii="Consolas" w:hAnsi="Consolas"/>
          <w:sz w:val="18"/>
        </w:rPr>
        <w:t>NC_082675.1     39362238                                  .--.--.--.--.--.--.--.--.-.--  39362247</w:t>
      </w:r>
    </w:p>
    <w:p>
      <w:r>
        <w:rPr>
          <w:rFonts w:ascii="Consolas" w:hAnsi="Consolas"/>
          <w:sz w:val="18"/>
        </w:rPr>
        <w:t>NC_082675.1     45535575                                  .--.--.--.--.--.--.--.--.-.--  45535566</w:t>
      </w:r>
    </w:p>
    <w:p>
      <w:r>
        <w:rPr>
          <w:rFonts w:ascii="Consolas" w:hAnsi="Consolas"/>
          <w:sz w:val="18"/>
        </w:rPr>
        <w:t>NC_082675.1     72283552                                  .--.--.--G--.--.--.--.--.-.--  72283543</w:t>
      </w:r>
    </w:p>
    <w:p>
      <w:r>
        <w:rPr>
          <w:rFonts w:ascii="Consolas" w:hAnsi="Consolas"/>
          <w:sz w:val="18"/>
        </w:rPr>
        <w:t>NC_082675.1     89945343                                  .--.--.--.--.--.--.--.--.-.--  89945352</w:t>
      </w:r>
    </w:p>
    <w:p>
      <w:r>
        <w:rPr>
          <w:rFonts w:ascii="Consolas" w:hAnsi="Consolas"/>
          <w:sz w:val="18"/>
        </w:rPr>
        <w:t>NC_082675.1     204421                                    .--.--C--.--.--.--C--.--.-.--  204430</w:t>
      </w:r>
    </w:p>
    <w:p>
      <w:r>
        <w:rPr>
          <w:rFonts w:ascii="Consolas" w:hAnsi="Consolas"/>
          <w:sz w:val="18"/>
        </w:rPr>
        <w:t>NC_082675.1     17094007                                .-.--.--.--.--.--A--A--.--.-.--  17094017</w:t>
      </w:r>
    </w:p>
    <w:p>
      <w:r>
        <w:rPr>
          <w:rFonts w:ascii="Consolas" w:hAnsi="Consolas"/>
          <w:sz w:val="18"/>
        </w:rPr>
        <w:t>NC_082675.1     19713671                                .-.--.--.--.--.--A--A--.--.-.--  19713681</w:t>
      </w:r>
    </w:p>
    <w:p>
      <w:r>
        <w:rPr>
          <w:rFonts w:ascii="Consolas" w:hAnsi="Consolas"/>
          <w:sz w:val="18"/>
        </w:rPr>
        <w:t>NC_082675.1     35683520                                .-.--.--.--.--.--A--G--.--.-.--  35683530</w:t>
      </w:r>
    </w:p>
    <w:p>
      <w:r>
        <w:rPr>
          <w:rFonts w:ascii="Consolas" w:hAnsi="Consolas"/>
          <w:sz w:val="18"/>
        </w:rPr>
        <w:t>NC_082675.1     37398898                                .-.--.--.--.--.--A--A--.--.-.--  37398908</w:t>
      </w:r>
    </w:p>
    <w:p>
      <w:r>
        <w:rPr>
          <w:rFonts w:ascii="Consolas" w:hAnsi="Consolas"/>
          <w:sz w:val="18"/>
        </w:rPr>
        <w:t>NC_082675.1     88030273                         .-.--.-A-.--.--.--.--.--.--.--.--.-.--  88030286</w:t>
      </w:r>
    </w:p>
    <w:p>
      <w:r>
        <w:rPr>
          <w:rFonts w:ascii="Consolas" w:hAnsi="Consolas"/>
          <w:sz w:val="18"/>
        </w:rPr>
        <w:t>NC_082675.1     4140607                                   .--.--.--.--.--.--.--.--.-.--  4140616</w:t>
      </w:r>
    </w:p>
    <w:p>
      <w:r>
        <w:rPr>
          <w:rFonts w:ascii="Consolas" w:hAnsi="Consolas"/>
          <w:sz w:val="18"/>
        </w:rPr>
        <w:t>NC_082675.1     18436364                                .-.--.--.--.--.--.--.--.--.-.--  18436354</w:t>
      </w:r>
    </w:p>
    <w:p>
      <w:r>
        <w:rPr>
          <w:rFonts w:ascii="Consolas" w:hAnsi="Consolas"/>
          <w:sz w:val="18"/>
        </w:rPr>
        <w:t>NC_082675.1     570305                                    .--.--.--.--.--.--.--.--.-.--  570314</w:t>
      </w:r>
    </w:p>
    <w:p>
      <w:r>
        <w:rPr>
          <w:rFonts w:ascii="Consolas" w:hAnsi="Consolas"/>
          <w:sz w:val="18"/>
        </w:rPr>
        <w:t>NC_082675.1     570309                                    .--.--.--.--.--.--.--.--.-.--  570318</w:t>
      </w:r>
    </w:p>
    <w:p>
      <w:r>
        <w:rPr>
          <w:rFonts w:ascii="Consolas" w:hAnsi="Consolas"/>
          <w:sz w:val="18"/>
        </w:rPr>
        <w:t>NC_082675.1     570313                                    .--.--.--.--.--.--.--.--.-.--  570322</w:t>
      </w:r>
    </w:p>
    <w:p>
      <w:r>
        <w:rPr>
          <w:rFonts w:ascii="Consolas" w:hAnsi="Consolas"/>
          <w:sz w:val="18"/>
        </w:rPr>
        <w:t>NC_082675.1     570317                                    .--.--.--.--.--.--.--.--.-.--  570326</w:t>
      </w:r>
    </w:p>
    <w:p>
      <w:r>
        <w:rPr>
          <w:rFonts w:ascii="Consolas" w:hAnsi="Consolas"/>
          <w:sz w:val="18"/>
        </w:rPr>
        <w:t>NC_082675.1     570321                                    .--.--.--.--.--.--.--.--.-.--  570330</w:t>
      </w:r>
    </w:p>
    <w:p>
      <w:r>
        <w:rPr>
          <w:rFonts w:ascii="Consolas" w:hAnsi="Consolas"/>
          <w:sz w:val="18"/>
        </w:rPr>
        <w:t>NC_082675.1     570325                                    .--.--.--.--.--.--.--.--.-.--  570334</w:t>
      </w:r>
    </w:p>
    <w:p>
      <w:r>
        <w:rPr>
          <w:rFonts w:ascii="Consolas" w:hAnsi="Consolas"/>
          <w:sz w:val="18"/>
        </w:rPr>
        <w:t>NC_082675.1     570329                                    .--.--.--.--.--.--.--.--.-.--  570338</w:t>
      </w:r>
    </w:p>
    <w:p>
      <w:r>
        <w:rPr>
          <w:rFonts w:ascii="Consolas" w:hAnsi="Consolas"/>
          <w:sz w:val="18"/>
        </w:rPr>
        <w:t>NC_082675.1     570333                                    .--.--.--.--.--.--.--.--.-.--  570342</w:t>
      </w:r>
    </w:p>
    <w:p>
      <w:r>
        <w:rPr>
          <w:rFonts w:ascii="Consolas" w:hAnsi="Consolas"/>
          <w:sz w:val="18"/>
        </w:rPr>
        <w:t>NC_082675.1     570337                                    .--.--.--.--.--.--.--.--.-.--  570346</w:t>
      </w:r>
    </w:p>
    <w:p>
      <w:r>
        <w:rPr>
          <w:rFonts w:ascii="Consolas" w:hAnsi="Consolas"/>
          <w:sz w:val="18"/>
        </w:rPr>
        <w:t>NC_082675.1     570341                                    .--.--.--.--.--.--.--.--.-.--  570350</w:t>
      </w:r>
    </w:p>
    <w:p>
      <w:r>
        <w:rPr>
          <w:rFonts w:ascii="Consolas" w:hAnsi="Consolas"/>
          <w:sz w:val="18"/>
        </w:rPr>
        <w:t>NC_082675.1     570345                                    .--.--.--.--.--.--.--.--.-.--  570354</w:t>
      </w:r>
    </w:p>
    <w:p>
      <w:r>
        <w:rPr>
          <w:rFonts w:ascii="Consolas" w:hAnsi="Consolas"/>
          <w:sz w:val="18"/>
        </w:rPr>
        <w:t>NC_082675.1     570349                                    .--.--.--.--.--.--.--.--.-.--  570358</w:t>
      </w:r>
    </w:p>
    <w:p>
      <w:r>
        <w:rPr>
          <w:rFonts w:ascii="Consolas" w:hAnsi="Consolas"/>
          <w:sz w:val="18"/>
        </w:rPr>
        <w:t>NC_082675.1     1932138                                   .--.--.--.--.--.--.--.--.-.--  1932147</w:t>
      </w:r>
    </w:p>
    <w:p>
      <w:r>
        <w:rPr>
          <w:rFonts w:ascii="Consolas" w:hAnsi="Consolas"/>
          <w:sz w:val="18"/>
        </w:rPr>
        <w:t>NC_082675.1     3317538                                   .--.--.--.--.--.--.--.--.-.--  3317529</w:t>
      </w:r>
    </w:p>
    <w:p>
      <w:r>
        <w:rPr>
          <w:rFonts w:ascii="Consolas" w:hAnsi="Consolas"/>
          <w:sz w:val="18"/>
        </w:rPr>
        <w:t>NC_082675.1     3317542                                   .--.--.--.--.--.--.--.--.-.--  3317533</w:t>
      </w:r>
    </w:p>
    <w:p>
      <w:r>
        <w:rPr>
          <w:rFonts w:ascii="Consolas" w:hAnsi="Consolas"/>
          <w:sz w:val="18"/>
        </w:rPr>
        <w:t>NC_082675.1     3317546                                   .--.--.--.--.--.--.--.--.-.--  3317537</w:t>
      </w:r>
    </w:p>
    <w:p>
      <w:r>
        <w:rPr>
          <w:rFonts w:ascii="Consolas" w:hAnsi="Consolas"/>
          <w:sz w:val="18"/>
        </w:rPr>
        <w:t>NC_082675.1     3666230                                   .--.--.--.--.--.--.--.--.-.--  3666221</w:t>
      </w:r>
    </w:p>
    <w:p>
      <w:r>
        <w:rPr>
          <w:rFonts w:ascii="Consolas" w:hAnsi="Consolas"/>
          <w:sz w:val="18"/>
        </w:rPr>
        <w:t>NC_082675.1     3666234                                   .--.--.--.--.--.--.--.--.-.--  3666225</w:t>
      </w:r>
    </w:p>
    <w:p>
      <w:r>
        <w:rPr>
          <w:rFonts w:ascii="Consolas" w:hAnsi="Consolas"/>
          <w:sz w:val="18"/>
        </w:rPr>
        <w:t>NC_082675.1     3666238                                   .--.--.--.--.--.--.--.--.-.--  3666229</w:t>
      </w:r>
    </w:p>
    <w:p>
      <w:r>
        <w:rPr>
          <w:rFonts w:ascii="Consolas" w:hAnsi="Consolas"/>
          <w:sz w:val="18"/>
        </w:rPr>
        <w:t>NC_082675.1     3666242                                   .--.--.--.--.--.--.--.--.-.--  3666233</w:t>
      </w:r>
    </w:p>
    <w:p>
      <w:r>
        <w:rPr>
          <w:rFonts w:ascii="Consolas" w:hAnsi="Consolas"/>
          <w:sz w:val="18"/>
        </w:rPr>
        <w:t>NC_082675.1     3666246                                   .--.--.--.--.--.--.--.--.-.--  3666237</w:t>
      </w:r>
    </w:p>
    <w:p>
      <w:r>
        <w:rPr>
          <w:rFonts w:ascii="Consolas" w:hAnsi="Consolas"/>
          <w:sz w:val="18"/>
        </w:rPr>
        <w:t>NC_082675.1     4062053                                   .--.--.--.--.--.--.--.--.-.--  4062044</w:t>
      </w:r>
    </w:p>
    <w:p>
      <w:r>
        <w:rPr>
          <w:rFonts w:ascii="Consolas" w:hAnsi="Consolas"/>
          <w:sz w:val="18"/>
        </w:rPr>
        <w:t>NC_082675.1     4140599                                   .--.--.--.--.--.--.--.--.-.--  4140608</w:t>
      </w:r>
    </w:p>
    <w:p>
      <w:r>
        <w:rPr>
          <w:rFonts w:ascii="Consolas" w:hAnsi="Consolas"/>
          <w:sz w:val="18"/>
        </w:rPr>
        <w:t>NC_082675.1     4140603                                   .--.--.--.--.--.--.--.--.-.--  4140612</w:t>
      </w:r>
    </w:p>
    <w:p>
      <w:r>
        <w:rPr>
          <w:rFonts w:ascii="Consolas" w:hAnsi="Consolas"/>
          <w:sz w:val="18"/>
        </w:rPr>
        <w:t>NC_082675.1     4842661                                   .--.--.--.--.--.--.--.--.-.--  4842652</w:t>
      </w:r>
    </w:p>
    <w:p>
      <w:r>
        <w:rPr>
          <w:rFonts w:ascii="Consolas" w:hAnsi="Consolas"/>
          <w:sz w:val="18"/>
        </w:rPr>
        <w:t>NC_082675.1     4842665                                   .--.--.--.--.--.--.--.--.-.--  4842656</w:t>
      </w:r>
    </w:p>
    <w:p>
      <w:r>
        <w:rPr>
          <w:rFonts w:ascii="Consolas" w:hAnsi="Consolas"/>
          <w:sz w:val="18"/>
        </w:rPr>
        <w:t>NC_082675.1     4842669                                   .--.--.--.--.--.--.--.--.-.--  4842660</w:t>
      </w:r>
    </w:p>
    <w:p>
      <w:r>
        <w:rPr>
          <w:rFonts w:ascii="Consolas" w:hAnsi="Consolas"/>
          <w:sz w:val="18"/>
        </w:rPr>
        <w:t>NC_082675.1     5040458                                   .--.--.--.--.--.--.--.--.-.--  5040467</w:t>
      </w:r>
    </w:p>
    <w:p>
      <w:r>
        <w:rPr>
          <w:rFonts w:ascii="Consolas" w:hAnsi="Consolas"/>
          <w:sz w:val="18"/>
        </w:rPr>
        <w:t>NC_082675.1     5040462                                   .--.--.--.--.--.--.--.--.-.--  5040471</w:t>
      </w:r>
    </w:p>
    <w:p>
      <w:r>
        <w:rPr>
          <w:rFonts w:ascii="Consolas" w:hAnsi="Consolas"/>
          <w:sz w:val="18"/>
        </w:rPr>
        <w:t>NC_082675.1     5040466                                   .--.--.--.--.--.--.--.--.-.--  5040475</w:t>
      </w:r>
    </w:p>
    <w:p>
      <w:r>
        <w:rPr>
          <w:rFonts w:ascii="Consolas" w:hAnsi="Consolas"/>
          <w:sz w:val="18"/>
        </w:rPr>
        <w:t>NC_082675.1     5040470                                   .--.--.--.--.--.--.--.--.-.--  5040479</w:t>
      </w:r>
    </w:p>
    <w:p>
      <w:r>
        <w:rPr>
          <w:rFonts w:ascii="Consolas" w:hAnsi="Consolas"/>
          <w:sz w:val="18"/>
        </w:rPr>
        <w:t>NC_082675.1     5040474                                   .--.--.--.--.--.--.--.--.-.--  5040483</w:t>
      </w:r>
    </w:p>
    <w:p>
      <w:r>
        <w:rPr>
          <w:rFonts w:ascii="Consolas" w:hAnsi="Consolas"/>
          <w:sz w:val="18"/>
        </w:rPr>
        <w:t>NC_082675.1     5040478                                   .--.--.--.--.--.--.--.--.-.--  5040487</w:t>
      </w:r>
    </w:p>
    <w:p>
      <w:r>
        <w:rPr>
          <w:rFonts w:ascii="Consolas" w:hAnsi="Consolas"/>
          <w:sz w:val="18"/>
        </w:rPr>
        <w:t>NC_082675.1     5040482                                   .--.--.--.--.--.--.--.--.-.--  5040491</w:t>
      </w:r>
    </w:p>
    <w:p>
      <w:r>
        <w:rPr>
          <w:rFonts w:ascii="Consolas" w:hAnsi="Consolas"/>
          <w:sz w:val="18"/>
        </w:rPr>
        <w:t>NC_082675.1     5040486                                   .--.--.--.--.--.--.--.--.-.--  5040495</w:t>
      </w:r>
    </w:p>
    <w:p>
      <w:r>
        <w:rPr>
          <w:rFonts w:ascii="Consolas" w:hAnsi="Consolas"/>
          <w:sz w:val="18"/>
        </w:rPr>
        <w:t>NC_082675.1     5635802                                   .--.--.--.--.--.--.--.--.-.--  5635793</w:t>
      </w:r>
    </w:p>
    <w:p>
      <w:r>
        <w:rPr>
          <w:rFonts w:ascii="Consolas" w:hAnsi="Consolas"/>
          <w:sz w:val="18"/>
        </w:rPr>
        <w:t>NC_082675.1     5635806                                   .--.--.--.--.--.--.--.--.-.--  5635797</w:t>
      </w:r>
    </w:p>
    <w:p>
      <w:r>
        <w:rPr>
          <w:rFonts w:ascii="Consolas" w:hAnsi="Consolas"/>
          <w:sz w:val="18"/>
        </w:rPr>
        <w:t>NC_082675.1     5635810                                   .--.--.--.--.--.--.--.--.-.--  5635801</w:t>
      </w:r>
    </w:p>
    <w:p>
      <w:r>
        <w:rPr>
          <w:rFonts w:ascii="Consolas" w:hAnsi="Consolas"/>
          <w:sz w:val="18"/>
        </w:rPr>
        <w:t>NC_082675.1     7151209                                   .--.--.--.--.--.--.--.--.-.--  7151218</w:t>
      </w:r>
    </w:p>
    <w:p>
      <w:r>
        <w:rPr>
          <w:rFonts w:ascii="Consolas" w:hAnsi="Consolas"/>
          <w:sz w:val="18"/>
        </w:rPr>
        <w:t>NC_082675.1     7151213                                   .--.--.--.--.--.--.--.--.-.--  7151222</w:t>
      </w:r>
    </w:p>
    <w:p>
      <w:r>
        <w:rPr>
          <w:rFonts w:ascii="Consolas" w:hAnsi="Consolas"/>
          <w:sz w:val="18"/>
        </w:rPr>
        <w:t>NC_082675.1     7151217                                   .--.--.--.--.--.--.--.--.-.--  7151226</w:t>
      </w:r>
    </w:p>
    <w:p>
      <w:r>
        <w:rPr>
          <w:rFonts w:ascii="Consolas" w:hAnsi="Consolas"/>
          <w:sz w:val="18"/>
        </w:rPr>
        <w:t>NC_082675.1     7151221                                   .--.--.--.--.--.--.--.--.-.--  7151230</w:t>
      </w:r>
    </w:p>
    <w:p>
      <w:r>
        <w:rPr>
          <w:rFonts w:ascii="Consolas" w:hAnsi="Consolas"/>
          <w:sz w:val="18"/>
        </w:rPr>
        <w:t>NC_082675.1     7707238                                   .--.--.--.--.--.--.--.--.-.--  7707247</w:t>
      </w:r>
    </w:p>
    <w:p>
      <w:r>
        <w:rPr>
          <w:rFonts w:ascii="Consolas" w:hAnsi="Consolas"/>
          <w:sz w:val="18"/>
        </w:rPr>
        <w:t>NC_082675.1     7707242                                   .--.--.--.--.--.--.--.--.-.--  7707251</w:t>
      </w:r>
    </w:p>
    <w:p>
      <w:r>
        <w:rPr>
          <w:rFonts w:ascii="Consolas" w:hAnsi="Consolas"/>
          <w:sz w:val="18"/>
        </w:rPr>
        <w:t>NC_082675.1     7707246                                   .--.--.--.--.--.--.--.--.-.--  7707255</w:t>
      </w:r>
    </w:p>
    <w:p>
      <w:r>
        <w:rPr>
          <w:rFonts w:ascii="Consolas" w:hAnsi="Consolas"/>
          <w:sz w:val="18"/>
        </w:rPr>
        <w:t>NC_082675.1     7707250                                   .--.--.--.--.--.--.--.--.-.--  7707259</w:t>
      </w:r>
    </w:p>
    <w:p>
      <w:r>
        <w:rPr>
          <w:rFonts w:ascii="Consolas" w:hAnsi="Consolas"/>
          <w:sz w:val="18"/>
        </w:rPr>
        <w:t>NC_082675.1     7870612                                   .--.--.--.--.--.--.--.--.-.--  7870603</w:t>
      </w:r>
    </w:p>
    <w:p>
      <w:r>
        <w:rPr>
          <w:rFonts w:ascii="Consolas" w:hAnsi="Consolas"/>
          <w:sz w:val="18"/>
        </w:rPr>
        <w:t>NC_082675.1     7870616                                   .--.--.--.--.--.--.--.--.-.--  7870607</w:t>
      </w:r>
    </w:p>
    <w:p>
      <w:r>
        <w:rPr>
          <w:rFonts w:ascii="Consolas" w:hAnsi="Consolas"/>
          <w:sz w:val="18"/>
        </w:rPr>
        <w:t>NC_082675.1     7870620                                   .--.--.--.--.--.--.--.--.-.--  7870611</w:t>
      </w:r>
    </w:p>
    <w:p>
      <w:r>
        <w:rPr>
          <w:rFonts w:ascii="Consolas" w:hAnsi="Consolas"/>
          <w:sz w:val="18"/>
        </w:rPr>
        <w:t>NC_082675.1     7870624                                   .--.--.--.--.--.--.--.--.-.--  7870615</w:t>
      </w:r>
    </w:p>
    <w:p>
      <w:r>
        <w:rPr>
          <w:rFonts w:ascii="Consolas" w:hAnsi="Consolas"/>
          <w:sz w:val="18"/>
        </w:rPr>
        <w:t>NC_082675.1     8438996                                   .--.--.--.--.--.--.--.--.-.--  8438987</w:t>
      </w:r>
    </w:p>
    <w:p>
      <w:r>
        <w:rPr>
          <w:rFonts w:ascii="Consolas" w:hAnsi="Consolas"/>
          <w:sz w:val="18"/>
        </w:rPr>
        <w:t>NC_082675.1     8484720                          .-.--.-.-.--.--.--.--.--.--.--.--.-.--  8484733</w:t>
      </w:r>
    </w:p>
    <w:p>
      <w:r>
        <w:rPr>
          <w:rFonts w:ascii="Consolas" w:hAnsi="Consolas"/>
          <w:sz w:val="18"/>
        </w:rPr>
        <w:t>NC_082675.1     9049466                                   .--.--.--.--.--.--.--.--.-.--  9049475</w:t>
      </w:r>
    </w:p>
    <w:p>
      <w:r>
        <w:rPr>
          <w:rFonts w:ascii="Consolas" w:hAnsi="Consolas"/>
          <w:sz w:val="18"/>
        </w:rPr>
        <w:t>NC_082675.1     9049470                                   .--.--.--.--.--.--.--.--.-.--  9049479</w:t>
      </w:r>
    </w:p>
    <w:p>
      <w:r>
        <w:rPr>
          <w:rFonts w:ascii="Consolas" w:hAnsi="Consolas"/>
          <w:sz w:val="18"/>
        </w:rPr>
        <w:t>NC_082675.1     9049474                                   .--.--.--.--.--.--.--.--.-.--  9049483</w:t>
      </w:r>
    </w:p>
    <w:p>
      <w:r>
        <w:rPr>
          <w:rFonts w:ascii="Consolas" w:hAnsi="Consolas"/>
          <w:sz w:val="18"/>
        </w:rPr>
        <w:t>NC_082675.1     9049478                                   .--.--.--.--.--.--.--.--.-.--  9049487</w:t>
      </w:r>
    </w:p>
    <w:p>
      <w:r>
        <w:rPr>
          <w:rFonts w:ascii="Consolas" w:hAnsi="Consolas"/>
          <w:sz w:val="18"/>
        </w:rPr>
        <w:t>NC_082675.1     9049482                                   .--.--.--.--.--.--.--.--.-.--  9049491</w:t>
      </w:r>
    </w:p>
    <w:p>
      <w:r>
        <w:rPr>
          <w:rFonts w:ascii="Consolas" w:hAnsi="Consolas"/>
          <w:sz w:val="18"/>
        </w:rPr>
        <w:t>NC_082675.1     9194794                                   .--.--.--.--.--.--.--.--.-.--  9194803</w:t>
      </w:r>
    </w:p>
    <w:p>
      <w:r>
        <w:rPr>
          <w:rFonts w:ascii="Consolas" w:hAnsi="Consolas"/>
          <w:sz w:val="18"/>
        </w:rPr>
        <w:t>NC_082675.1     11298485                                  .--.--.--.--.--.--.--.--.-.--  11298494</w:t>
      </w:r>
    </w:p>
    <w:p>
      <w:r>
        <w:rPr>
          <w:rFonts w:ascii="Consolas" w:hAnsi="Consolas"/>
          <w:sz w:val="18"/>
        </w:rPr>
        <w:t>NC_082675.1     11362486                                  .--.--.--.--.--.--.--.--.-.--  11362477</w:t>
      </w:r>
    </w:p>
    <w:p>
      <w:r>
        <w:rPr>
          <w:rFonts w:ascii="Consolas" w:hAnsi="Consolas"/>
          <w:sz w:val="18"/>
        </w:rPr>
        <w:t>NC_082675.1     11488425                                  .--.--.--.--.--.--.--.--.-.--  11488434</w:t>
      </w:r>
    </w:p>
    <w:p>
      <w:r>
        <w:rPr>
          <w:rFonts w:ascii="Consolas" w:hAnsi="Consolas"/>
          <w:sz w:val="18"/>
        </w:rPr>
        <w:t>NC_082675.1     11488429                                  .--.--.--.--.--.--.--.--.-.--  11488438</w:t>
      </w:r>
    </w:p>
    <w:p>
      <w:r>
        <w:rPr>
          <w:rFonts w:ascii="Consolas" w:hAnsi="Consolas"/>
          <w:sz w:val="18"/>
        </w:rPr>
        <w:t>NC_082675.1     11488433                                  .--.--.--.--.--.--.--.--.-.--  11488442</w:t>
      </w:r>
    </w:p>
    <w:p>
      <w:r>
        <w:rPr>
          <w:rFonts w:ascii="Consolas" w:hAnsi="Consolas"/>
          <w:sz w:val="18"/>
        </w:rPr>
        <w:t>NC_082675.1     13439629                                  .--.--.--.--.--.--.--.--.-.--  13439638</w:t>
      </w:r>
    </w:p>
    <w:p>
      <w:r>
        <w:rPr>
          <w:rFonts w:ascii="Consolas" w:hAnsi="Consolas"/>
          <w:sz w:val="18"/>
        </w:rPr>
        <w:t>NC_082675.1     14257084                                  .--.--.--.--.--.--.--.--.-.--  14257075</w:t>
      </w:r>
    </w:p>
    <w:p>
      <w:r>
        <w:rPr>
          <w:rFonts w:ascii="Consolas" w:hAnsi="Consolas"/>
          <w:sz w:val="18"/>
        </w:rPr>
        <w:t>NC_082675.1     14257088                                  .--.--.--.--.--.--.--.--.-.--  14257079</w:t>
      </w:r>
    </w:p>
    <w:p>
      <w:r>
        <w:rPr>
          <w:rFonts w:ascii="Consolas" w:hAnsi="Consolas"/>
          <w:sz w:val="18"/>
        </w:rPr>
        <w:t>NC_082675.1     14257092                                  .--.--.--.--.--.--.--.--.-.--  14257083</w:t>
      </w:r>
    </w:p>
    <w:p>
      <w:r>
        <w:rPr>
          <w:rFonts w:ascii="Consolas" w:hAnsi="Consolas"/>
          <w:sz w:val="18"/>
        </w:rPr>
        <w:t>NC_082675.1     14293642                                  .--.--.--.--.--.--.--.--.-.--  14293633</w:t>
      </w:r>
    </w:p>
    <w:p>
      <w:r>
        <w:rPr>
          <w:rFonts w:ascii="Consolas" w:hAnsi="Consolas"/>
          <w:sz w:val="18"/>
        </w:rPr>
        <w:t>NC_082675.1     14293646                                  .--.--.--.--.--.--.--.--.-.--  14293637</w:t>
      </w:r>
    </w:p>
    <w:p>
      <w:r>
        <w:rPr>
          <w:rFonts w:ascii="Consolas" w:hAnsi="Consolas"/>
          <w:sz w:val="18"/>
        </w:rPr>
        <w:t>NC_082675.1     14293650                                  .--.--.--.--.--.--.--.--.-.--  14293641</w:t>
      </w:r>
    </w:p>
    <w:p>
      <w:r>
        <w:rPr>
          <w:rFonts w:ascii="Consolas" w:hAnsi="Consolas"/>
          <w:sz w:val="18"/>
        </w:rPr>
        <w:t>NC_082675.1     15827460                                  .--.--.--.--.--.--.--.--.-.--  15827469</w:t>
      </w:r>
    </w:p>
    <w:p>
      <w:r>
        <w:rPr>
          <w:rFonts w:ascii="Consolas" w:hAnsi="Consolas"/>
          <w:sz w:val="18"/>
        </w:rPr>
        <w:t>NC_082675.1     16408399                                  .--.--.--.--.--.--.--.--.-.--  16408390</w:t>
      </w:r>
    </w:p>
    <w:p>
      <w:r>
        <w:rPr>
          <w:rFonts w:ascii="Consolas" w:hAnsi="Consolas"/>
          <w:sz w:val="18"/>
        </w:rPr>
        <w:t>NC_082675.1     19362351                                  .--.--.--.--.--.--.--.--.-.--  19362342</w:t>
      </w:r>
    </w:p>
    <w:p>
      <w:r>
        <w:rPr>
          <w:rFonts w:ascii="Consolas" w:hAnsi="Consolas"/>
          <w:sz w:val="18"/>
        </w:rPr>
        <w:t>NC_082675.1     19362355                                  .--.--.--.--.--.--.--.--.-.--  19362346</w:t>
      </w:r>
    </w:p>
    <w:p>
      <w:r>
        <w:rPr>
          <w:rFonts w:ascii="Consolas" w:hAnsi="Consolas"/>
          <w:sz w:val="18"/>
        </w:rPr>
        <w:t>NC_082675.1     19362359                                  .--.--.--.--.--.--.--.--.-.--  19362350</w:t>
      </w:r>
    </w:p>
    <w:p>
      <w:r>
        <w:rPr>
          <w:rFonts w:ascii="Consolas" w:hAnsi="Consolas"/>
          <w:sz w:val="18"/>
        </w:rPr>
        <w:t>NC_082675.1     19664156                                  .--.--.--.--.--.--.--.--.-.--  19664147</w:t>
      </w:r>
    </w:p>
    <w:p>
      <w:r>
        <w:rPr>
          <w:rFonts w:ascii="Consolas" w:hAnsi="Consolas"/>
          <w:sz w:val="18"/>
        </w:rPr>
        <w:t>NC_082675.1     19664160                                  .--.--.--.--.--.--.--.--.-.--  19664151</w:t>
      </w:r>
    </w:p>
    <w:p>
      <w:r>
        <w:rPr>
          <w:rFonts w:ascii="Consolas" w:hAnsi="Consolas"/>
          <w:sz w:val="18"/>
        </w:rPr>
        <w:t>NC_082675.1     19664164                                  .--.--.--.--.--.--.--.--.-.--  19664155</w:t>
      </w:r>
    </w:p>
    <w:p>
      <w:r>
        <w:rPr>
          <w:rFonts w:ascii="Consolas" w:hAnsi="Consolas"/>
          <w:sz w:val="18"/>
        </w:rPr>
        <w:t>NC_082675.1     21628874                                  .--.--.--.--.--.--.--.--.-.--  21628865</w:t>
      </w:r>
    </w:p>
    <w:p>
      <w:r>
        <w:rPr>
          <w:rFonts w:ascii="Consolas" w:hAnsi="Consolas"/>
          <w:sz w:val="18"/>
        </w:rPr>
        <w:t>NC_082675.1     22357133                                  .--.--.--.--.--.--.--.--.-.--  22357142</w:t>
      </w:r>
    </w:p>
    <w:p>
      <w:r>
        <w:rPr>
          <w:rFonts w:ascii="Consolas" w:hAnsi="Consolas"/>
          <w:sz w:val="18"/>
        </w:rPr>
        <w:t>NC_082675.1     22357137                                  .--.--.--.--.--.--.--.--.-.--  22357146</w:t>
      </w:r>
    </w:p>
    <w:p>
      <w:r>
        <w:rPr>
          <w:rFonts w:ascii="Consolas" w:hAnsi="Consolas"/>
          <w:sz w:val="18"/>
        </w:rPr>
        <w:t>NC_082675.1     23442915                                  .--.--.--.--.--.--.--.--.-.--  23442906</w:t>
      </w:r>
    </w:p>
    <w:p>
      <w:r>
        <w:rPr>
          <w:rFonts w:ascii="Consolas" w:hAnsi="Consolas"/>
          <w:sz w:val="18"/>
        </w:rPr>
        <w:t>NC_082675.1     23442919                                  .--.--.--.--.--.--.--.--.-.--  23442910</w:t>
      </w:r>
    </w:p>
    <w:p>
      <w:r>
        <w:rPr>
          <w:rFonts w:ascii="Consolas" w:hAnsi="Consolas"/>
          <w:sz w:val="18"/>
        </w:rPr>
        <w:t>NC_082675.1     25003146                                  .--.--.--.--.--.--.--.--.-.--  25003155</w:t>
      </w:r>
    </w:p>
    <w:p>
      <w:r>
        <w:rPr>
          <w:rFonts w:ascii="Consolas" w:hAnsi="Consolas"/>
          <w:sz w:val="18"/>
        </w:rPr>
        <w:t>NC_082675.1     25003150                                  .--.--.--.--.--.--.--.--.-.--  25003159</w:t>
      </w:r>
    </w:p>
    <w:p>
      <w:r>
        <w:rPr>
          <w:rFonts w:ascii="Consolas" w:hAnsi="Consolas"/>
          <w:sz w:val="18"/>
        </w:rPr>
        <w:t>NC_082675.1     25003154                                  .--.--.--.--.--.--.--.--.-.--  25003163</w:t>
      </w:r>
    </w:p>
    <w:p>
      <w:r>
        <w:rPr>
          <w:rFonts w:ascii="Consolas" w:hAnsi="Consolas"/>
          <w:sz w:val="18"/>
        </w:rPr>
        <w:t>NC_082675.1     25003158                                  .--.--.--.--.--.--.--.--.-.--  25003167</w:t>
      </w:r>
    </w:p>
    <w:p>
      <w:r>
        <w:rPr>
          <w:rFonts w:ascii="Consolas" w:hAnsi="Consolas"/>
          <w:sz w:val="18"/>
        </w:rPr>
        <w:t>NC_082675.1     25290676                                  .--.--.--.--.--.--.--.--.-.--  25290685</w:t>
      </w:r>
    </w:p>
    <w:p>
      <w:r>
        <w:rPr>
          <w:rFonts w:ascii="Consolas" w:hAnsi="Consolas"/>
          <w:sz w:val="18"/>
        </w:rPr>
        <w:t>NC_082675.1     25290680                                  .--.--.--.--.--.--.--.--.-.--  25290689</w:t>
      </w:r>
    </w:p>
    <w:p>
      <w:r>
        <w:rPr>
          <w:rFonts w:ascii="Consolas" w:hAnsi="Consolas"/>
          <w:sz w:val="18"/>
        </w:rPr>
        <w:t>NC_082675.1     26045286                                  .--.--.--.--.--.--.--.--.-.--  26045277</w:t>
      </w:r>
    </w:p>
    <w:p>
      <w:r>
        <w:rPr>
          <w:rFonts w:ascii="Consolas" w:hAnsi="Consolas"/>
          <w:sz w:val="18"/>
        </w:rPr>
        <w:t>NC_082675.1     27937805                                  .--.--.--.--.--.--.--.--.-.--  27937796</w:t>
      </w:r>
    </w:p>
    <w:p>
      <w:r>
        <w:rPr>
          <w:rFonts w:ascii="Consolas" w:hAnsi="Consolas"/>
          <w:sz w:val="18"/>
        </w:rPr>
        <w:t>NC_082675.1     27937809                                  .--.--.--.--.--.--.--.--.-.--  27937800</w:t>
      </w:r>
    </w:p>
    <w:p>
      <w:r>
        <w:rPr>
          <w:rFonts w:ascii="Consolas" w:hAnsi="Consolas"/>
          <w:sz w:val="18"/>
        </w:rPr>
        <w:t>NC_082675.1     27937813                                  .--.--.--.--.--.--.--.--.-.--  27937804</w:t>
      </w:r>
    </w:p>
    <w:p>
      <w:r>
        <w:rPr>
          <w:rFonts w:ascii="Consolas" w:hAnsi="Consolas"/>
          <w:sz w:val="18"/>
        </w:rPr>
        <w:t>NC_082675.1     28111806                                  .--.--.--.--.--.--.--.--.-.--  28111797</w:t>
      </w:r>
    </w:p>
    <w:p>
      <w:r>
        <w:rPr>
          <w:rFonts w:ascii="Consolas" w:hAnsi="Consolas"/>
          <w:sz w:val="18"/>
        </w:rPr>
        <w:t>NC_082675.1     28111810                                  .--.--.--.--.--.--.--.--.-.--  28111801</w:t>
      </w:r>
    </w:p>
    <w:p>
      <w:r>
        <w:rPr>
          <w:rFonts w:ascii="Consolas" w:hAnsi="Consolas"/>
          <w:sz w:val="18"/>
        </w:rPr>
        <w:t>NC_082675.1     28111814                                  .--.--.--.--.--.--.--.--.-.--  28111805</w:t>
      </w:r>
    </w:p>
    <w:p>
      <w:r>
        <w:rPr>
          <w:rFonts w:ascii="Consolas" w:hAnsi="Consolas"/>
          <w:sz w:val="18"/>
        </w:rPr>
        <w:t>NC_082675.1     29162723                                  .--.--.--.--.--.--.--.--.-.--  29162714</w:t>
      </w:r>
    </w:p>
    <w:p>
      <w:r>
        <w:rPr>
          <w:rFonts w:ascii="Consolas" w:hAnsi="Consolas"/>
          <w:sz w:val="18"/>
        </w:rPr>
        <w:t>NC_082675.1     29162727                                  .--.--.--.--.--.--.--.--.-.--  29162718</w:t>
      </w:r>
    </w:p>
    <w:p>
      <w:r>
        <w:rPr>
          <w:rFonts w:ascii="Consolas" w:hAnsi="Consolas"/>
          <w:sz w:val="18"/>
        </w:rPr>
        <w:t>NC_082675.1     29469986                                  .--.--.--.--.--.--.--.--.-.--  29469977</w:t>
      </w:r>
    </w:p>
    <w:p>
      <w:r>
        <w:rPr>
          <w:rFonts w:ascii="Consolas" w:hAnsi="Consolas"/>
          <w:sz w:val="18"/>
        </w:rPr>
        <w:t>NC_082675.1     29469990                                  .--.--.--.--.--.--.--.--.-.--  29469981</w:t>
      </w:r>
    </w:p>
    <w:p>
      <w:r>
        <w:rPr>
          <w:rFonts w:ascii="Consolas" w:hAnsi="Consolas"/>
          <w:sz w:val="18"/>
        </w:rPr>
        <w:t>NC_082675.1     29469994                                  .--.--.--.--.--.--.--.--.-.--  29469985</w:t>
      </w:r>
    </w:p>
    <w:p>
      <w:r>
        <w:rPr>
          <w:rFonts w:ascii="Consolas" w:hAnsi="Consolas"/>
          <w:sz w:val="18"/>
        </w:rPr>
        <w:t>NC_082675.1     29469998                                  .--.--.--.--.--.--.--.--.-.--  29469989</w:t>
      </w:r>
    </w:p>
    <w:p>
      <w:r>
        <w:rPr>
          <w:rFonts w:ascii="Consolas" w:hAnsi="Consolas"/>
          <w:sz w:val="18"/>
        </w:rPr>
        <w:t>NC_082675.1     30132985                                  .--.--.--.--.--.--.--.--.-.--  30132976</w:t>
      </w:r>
    </w:p>
    <w:p>
      <w:r>
        <w:rPr>
          <w:rFonts w:ascii="Consolas" w:hAnsi="Consolas"/>
          <w:sz w:val="18"/>
        </w:rPr>
        <w:t>NC_082675.1     30132989                                  .--.--.--.--.--.--.--.--.-.--  30132980</w:t>
      </w:r>
    </w:p>
    <w:p>
      <w:r>
        <w:rPr>
          <w:rFonts w:ascii="Consolas" w:hAnsi="Consolas"/>
          <w:sz w:val="18"/>
        </w:rPr>
        <w:t>NC_082675.1     34178159                              .-.-.--.--.--.--.--.--.--.--.-.--  34178170</w:t>
      </w:r>
    </w:p>
    <w:p>
      <w:r>
        <w:rPr>
          <w:rFonts w:ascii="Consolas" w:hAnsi="Consolas"/>
          <w:sz w:val="18"/>
        </w:rPr>
        <w:t>NC_082675.1     35518314                           .--.-.A.--.--.--.--.--.--.--.--.-.--  35518301</w:t>
      </w:r>
    </w:p>
    <w:p>
      <w:r>
        <w:rPr>
          <w:rFonts w:ascii="Consolas" w:hAnsi="Consolas"/>
          <w:sz w:val="18"/>
        </w:rPr>
        <w:t>NC_082675.1     35664481                                  .--.--.--.--.--.--.--.--.-.--  35664472</w:t>
      </w:r>
    </w:p>
    <w:p>
      <w:r>
        <w:rPr>
          <w:rFonts w:ascii="Consolas" w:hAnsi="Consolas"/>
          <w:sz w:val="18"/>
        </w:rPr>
        <w:t>NC_082675.1     37915392                                  .--.--.--.--.--.--.--.--.-.--  37915401</w:t>
      </w:r>
    </w:p>
    <w:p>
      <w:r>
        <w:rPr>
          <w:rFonts w:ascii="Consolas" w:hAnsi="Consolas"/>
          <w:sz w:val="18"/>
        </w:rPr>
        <w:t>NC_082675.1     38414971                                  .--.--.--.--.--.--.--.--.-.--  38414980</w:t>
      </w:r>
    </w:p>
    <w:p>
      <w:r>
        <w:rPr>
          <w:rFonts w:ascii="Consolas" w:hAnsi="Consolas"/>
          <w:sz w:val="18"/>
        </w:rPr>
        <w:t>NC_082675.1     39362234                                  .--.--.--.--.--.--.--.--.-.--  39362243</w:t>
      </w:r>
    </w:p>
    <w:p>
      <w:r>
        <w:rPr>
          <w:rFonts w:ascii="Consolas" w:hAnsi="Consolas"/>
          <w:sz w:val="18"/>
        </w:rPr>
        <w:t>NC_082675.1     39743985                                  .--.--.--.--.--.--.--.--.-.--  39743976</w:t>
      </w:r>
    </w:p>
    <w:p>
      <w:r>
        <w:rPr>
          <w:rFonts w:ascii="Consolas" w:hAnsi="Consolas"/>
          <w:sz w:val="18"/>
        </w:rPr>
        <w:t>NC_082675.1     39743989                                  .--.--.--.--.--.--.--.--.-.--  39743980</w:t>
      </w:r>
    </w:p>
    <w:p>
      <w:r>
        <w:rPr>
          <w:rFonts w:ascii="Consolas" w:hAnsi="Consolas"/>
          <w:sz w:val="18"/>
        </w:rPr>
        <w:t>NC_082675.1     43411977                                  .--.--.--.--.--.--.--.--.-.--  43411986</w:t>
      </w:r>
    </w:p>
    <w:p>
      <w:r>
        <w:rPr>
          <w:rFonts w:ascii="Consolas" w:hAnsi="Consolas"/>
          <w:sz w:val="18"/>
        </w:rPr>
        <w:t>NC_082675.1     43411981                                  .--.--.--.--.--.--.--.--.-.--  43411990</w:t>
      </w:r>
    </w:p>
    <w:p>
      <w:r>
        <w:rPr>
          <w:rFonts w:ascii="Consolas" w:hAnsi="Consolas"/>
          <w:sz w:val="18"/>
        </w:rPr>
        <w:t>NC_082675.1     43411985                                  .--.--.--.--.--.--.--.--.-.--  43411994</w:t>
      </w:r>
    </w:p>
    <w:p>
      <w:r>
        <w:rPr>
          <w:rFonts w:ascii="Consolas" w:hAnsi="Consolas"/>
          <w:sz w:val="18"/>
        </w:rPr>
        <w:t>NC_082675.1     45535579                                  .--.--.--.--.--.--.--.--.-.--  45535570</w:t>
      </w:r>
    </w:p>
    <w:p>
      <w:r>
        <w:rPr>
          <w:rFonts w:ascii="Consolas" w:hAnsi="Consolas"/>
          <w:sz w:val="18"/>
        </w:rPr>
        <w:t>NC_082675.1     45535583                                  .--.--.--.--.--.--.--.--.-.--  45535574</w:t>
      </w:r>
    </w:p>
    <w:p>
      <w:r>
        <w:rPr>
          <w:rFonts w:ascii="Consolas" w:hAnsi="Consolas"/>
          <w:sz w:val="18"/>
        </w:rPr>
        <w:t>NC_082675.1     46730735                                  .--.--.--.--.--.--.--.--.-.--  46730726</w:t>
      </w:r>
    </w:p>
    <w:p>
      <w:r>
        <w:rPr>
          <w:rFonts w:ascii="Consolas" w:hAnsi="Consolas"/>
          <w:sz w:val="18"/>
        </w:rPr>
        <w:t>NC_082675.1     46730739                                  .--.--.--.--.--.--.--.--.-.--  46730730</w:t>
      </w:r>
    </w:p>
    <w:p>
      <w:r>
        <w:rPr>
          <w:rFonts w:ascii="Consolas" w:hAnsi="Consolas"/>
          <w:sz w:val="18"/>
        </w:rPr>
        <w:t>NC_082675.1     46730743                                  .--.--.--.--.--.--.--.--.-.--  46730734</w:t>
      </w:r>
    </w:p>
    <w:p>
      <w:r>
        <w:rPr>
          <w:rFonts w:ascii="Consolas" w:hAnsi="Consolas"/>
          <w:sz w:val="18"/>
        </w:rPr>
        <w:t>NC_082675.1     48818771                                  .--.--.--.--.--.--.--.--.-.--  48818780</w:t>
      </w:r>
    </w:p>
    <w:p>
      <w:r>
        <w:rPr>
          <w:rFonts w:ascii="Consolas" w:hAnsi="Consolas"/>
          <w:sz w:val="18"/>
        </w:rPr>
        <w:t>NC_082675.1     48818775                                  .--.--.--.--.--.--.--.--.-.--  48818784</w:t>
      </w:r>
    </w:p>
    <w:p>
      <w:r>
        <w:rPr>
          <w:rFonts w:ascii="Consolas" w:hAnsi="Consolas"/>
          <w:sz w:val="18"/>
        </w:rPr>
        <w:t>NC_082675.1     48818779                                  .--.--.--.--.--.--.--.--.-.--  48818788</w:t>
      </w:r>
    </w:p>
    <w:p>
      <w:r>
        <w:rPr>
          <w:rFonts w:ascii="Consolas" w:hAnsi="Consolas"/>
          <w:sz w:val="18"/>
        </w:rPr>
        <w:t>NC_082675.1     49188212                                .-.--.--.--.--.--.--.--.--.-.--  49188202</w:t>
      </w:r>
    </w:p>
    <w:p>
      <w:r>
        <w:rPr>
          <w:rFonts w:ascii="Consolas" w:hAnsi="Consolas"/>
          <w:sz w:val="18"/>
        </w:rPr>
        <w:t>NC_082675.1     49715548                                  .--.--.--.--.--.--.--.--.-.--  49715539</w:t>
      </w:r>
    </w:p>
    <w:p>
      <w:r>
        <w:rPr>
          <w:rFonts w:ascii="Consolas" w:hAnsi="Consolas"/>
          <w:sz w:val="18"/>
        </w:rPr>
        <w:t>NC_082675.1     49715552                                  .--.--.--.--.--.--.--.--.-.--  49715543</w:t>
      </w:r>
    </w:p>
    <w:p>
      <w:r>
        <w:rPr>
          <w:rFonts w:ascii="Consolas" w:hAnsi="Consolas"/>
          <w:sz w:val="18"/>
        </w:rPr>
        <w:t>NC_082675.1     55110192                                  .--.--.--.--.--.--.--.--.-.--  55110201</w:t>
      </w:r>
    </w:p>
    <w:p>
      <w:r>
        <w:rPr>
          <w:rFonts w:ascii="Consolas" w:hAnsi="Consolas"/>
          <w:sz w:val="18"/>
        </w:rPr>
        <w:t>NC_082675.1     56700083                                  .--.--.--.--.--.--.--.--.-.--  56700092</w:t>
      </w:r>
    </w:p>
    <w:p>
      <w:r>
        <w:rPr>
          <w:rFonts w:ascii="Consolas" w:hAnsi="Consolas"/>
          <w:sz w:val="18"/>
        </w:rPr>
        <w:t>NC_082675.1     56700087                                  .--.--.--.--.--.--.--.--.-.--  56700096</w:t>
      </w:r>
    </w:p>
    <w:p>
      <w:r>
        <w:rPr>
          <w:rFonts w:ascii="Consolas" w:hAnsi="Consolas"/>
          <w:sz w:val="18"/>
        </w:rPr>
        <w:t>NC_082675.1     57043896                                  .--.--.--.--.--.--.--.--.-.--  57043887</w:t>
      </w:r>
    </w:p>
    <w:p>
      <w:r>
        <w:rPr>
          <w:rFonts w:ascii="Consolas" w:hAnsi="Consolas"/>
          <w:sz w:val="18"/>
        </w:rPr>
        <w:t>NC_082675.1     57043900                                  .--.--.--.--.--.--.--.--.-.--  57043891</w:t>
      </w:r>
    </w:p>
    <w:p>
      <w:r>
        <w:rPr>
          <w:rFonts w:ascii="Consolas" w:hAnsi="Consolas"/>
          <w:sz w:val="18"/>
        </w:rPr>
        <w:t>NC_082675.1     57043904                                  .--.--.--.--.--.--.--.--.-.--  57043895</w:t>
      </w:r>
    </w:p>
    <w:p>
      <w:r>
        <w:rPr>
          <w:rFonts w:ascii="Consolas" w:hAnsi="Consolas"/>
          <w:sz w:val="18"/>
        </w:rPr>
        <w:t>NC_082675.1     57043908                                  .--.--.--.--.--.--.--.--.-.--  57043899</w:t>
      </w:r>
    </w:p>
    <w:p>
      <w:r>
        <w:rPr>
          <w:rFonts w:ascii="Consolas" w:hAnsi="Consolas"/>
          <w:sz w:val="18"/>
        </w:rPr>
        <w:t>NC_082675.1     57044501                                  .--.--.--.--.--.--.--.--.-.--  57044510</w:t>
      </w:r>
    </w:p>
    <w:p>
      <w:r>
        <w:rPr>
          <w:rFonts w:ascii="Consolas" w:hAnsi="Consolas"/>
          <w:sz w:val="18"/>
        </w:rPr>
        <w:t>NC_082675.1     57044505                                  .--.--.--.--.--.--.--.--.-.--  57044514</w:t>
      </w:r>
    </w:p>
    <w:p>
      <w:r>
        <w:rPr>
          <w:rFonts w:ascii="Consolas" w:hAnsi="Consolas"/>
          <w:sz w:val="18"/>
        </w:rPr>
        <w:t>NC_082675.1     57821169                                  .--.--.--.--.--.--.--.--.-.--  57821160</w:t>
      </w:r>
    </w:p>
    <w:p>
      <w:r>
        <w:rPr>
          <w:rFonts w:ascii="Consolas" w:hAnsi="Consolas"/>
          <w:sz w:val="18"/>
        </w:rPr>
        <w:t>NC_082675.1     57821173                                  .--.--.--.--.--.--.--.--.-.--  57821164</w:t>
      </w:r>
    </w:p>
    <w:p>
      <w:r>
        <w:rPr>
          <w:rFonts w:ascii="Consolas" w:hAnsi="Consolas"/>
          <w:sz w:val="18"/>
        </w:rPr>
        <w:t>NC_082675.1     57821177                                  .--.--.--.--.--.--.--.--.-.--  57821168</w:t>
      </w:r>
    </w:p>
    <w:p>
      <w:r>
        <w:rPr>
          <w:rFonts w:ascii="Consolas" w:hAnsi="Consolas"/>
          <w:sz w:val="18"/>
        </w:rPr>
        <w:t>NC_082675.1     58551171                                  .--.--.--.--.--.--.--.--.-.--  58551180</w:t>
      </w:r>
    </w:p>
    <w:p>
      <w:r>
        <w:rPr>
          <w:rFonts w:ascii="Consolas" w:hAnsi="Consolas"/>
          <w:sz w:val="18"/>
        </w:rPr>
        <w:t>NC_082675.1     59294316                                  .--.--.--.--.--.--.--.--.-.--  59294325</w:t>
      </w:r>
    </w:p>
    <w:p>
      <w:r>
        <w:rPr>
          <w:rFonts w:ascii="Consolas" w:hAnsi="Consolas"/>
          <w:sz w:val="18"/>
        </w:rPr>
        <w:t>NC_082675.1     59294320                                  .--.--.--.--.--.--.--.--.-.--  59294329</w:t>
      </w:r>
    </w:p>
    <w:p>
      <w:r>
        <w:rPr>
          <w:rFonts w:ascii="Consolas" w:hAnsi="Consolas"/>
          <w:sz w:val="18"/>
        </w:rPr>
        <w:t>NC_082675.1     59864441                                  .--.--.--.--.--.--.--.--.-.--  59864432</w:t>
      </w:r>
    </w:p>
    <w:p>
      <w:r>
        <w:rPr>
          <w:rFonts w:ascii="Consolas" w:hAnsi="Consolas"/>
          <w:sz w:val="18"/>
        </w:rPr>
        <w:t>NC_082675.1     59864445                                  .--.--.--.--.--.--.--.--.-.--  59864436</w:t>
      </w:r>
    </w:p>
    <w:p>
      <w:r>
        <w:rPr>
          <w:rFonts w:ascii="Consolas" w:hAnsi="Consolas"/>
          <w:sz w:val="18"/>
        </w:rPr>
        <w:t>NC_082675.1     59864449                                  .--.--.--.--.--.--.--.--.-.--  59864440</w:t>
      </w:r>
    </w:p>
    <w:p>
      <w:r>
        <w:rPr>
          <w:rFonts w:ascii="Consolas" w:hAnsi="Consolas"/>
          <w:sz w:val="18"/>
        </w:rPr>
        <w:t>NC_082675.1     59864453                                  .--.--.--.--.--.--.--.--.-.--  59864444</w:t>
      </w:r>
    </w:p>
    <w:p>
      <w:r>
        <w:rPr>
          <w:rFonts w:ascii="Consolas" w:hAnsi="Consolas"/>
          <w:sz w:val="18"/>
        </w:rPr>
        <w:t>NC_082675.1     59864457                                  .--.--.--.--.--.--.--.--.-.--  59864448</w:t>
      </w:r>
    </w:p>
    <w:p>
      <w:r>
        <w:rPr>
          <w:rFonts w:ascii="Consolas" w:hAnsi="Consolas"/>
          <w:sz w:val="18"/>
        </w:rPr>
        <w:t>NC_082675.1     59919202                                  .--.--.--.--.--.--.--.--.-.--  59919193</w:t>
      </w:r>
    </w:p>
    <w:p>
      <w:r>
        <w:rPr>
          <w:rFonts w:ascii="Consolas" w:hAnsi="Consolas"/>
          <w:sz w:val="18"/>
        </w:rPr>
        <w:t>NC_082675.1     59919206                                  .--.--.--.--.--.--.--.--.-.--  59919197</w:t>
      </w:r>
    </w:p>
    <w:p>
      <w:r>
        <w:rPr>
          <w:rFonts w:ascii="Consolas" w:hAnsi="Consolas"/>
          <w:sz w:val="18"/>
        </w:rPr>
        <w:t>NC_082675.1     59919210                                  .--.--.--.--.--.--.--.--.-.--  59919201</w:t>
      </w:r>
    </w:p>
    <w:p>
      <w:r>
        <w:rPr>
          <w:rFonts w:ascii="Consolas" w:hAnsi="Consolas"/>
          <w:sz w:val="18"/>
        </w:rPr>
        <w:t>NC_082675.1     62214560                                  .--.--.--.--.--.--.--.--.-.--  62214551</w:t>
      </w:r>
    </w:p>
    <w:p>
      <w:r>
        <w:rPr>
          <w:rFonts w:ascii="Consolas" w:hAnsi="Consolas"/>
          <w:sz w:val="18"/>
        </w:rPr>
        <w:t>NC_082675.1     62214568                           .--.-.C.--.--.--.--.--.--.--.--.-.--  62214555</w:t>
      </w:r>
    </w:p>
    <w:p>
      <w:r>
        <w:rPr>
          <w:rFonts w:ascii="Consolas" w:hAnsi="Consolas"/>
          <w:sz w:val="18"/>
        </w:rPr>
        <w:t>NC_082675.1     62343727                                  .--.--.--.--.--.--.--.--.-.--  62343718</w:t>
      </w:r>
    </w:p>
    <w:p>
      <w:r>
        <w:rPr>
          <w:rFonts w:ascii="Consolas" w:hAnsi="Consolas"/>
          <w:sz w:val="18"/>
        </w:rPr>
        <w:t>NC_082675.1     62343731                                  .--.--.--.--.--.--.--.--.-.--  62343722</w:t>
      </w:r>
    </w:p>
    <w:p>
      <w:r>
        <w:rPr>
          <w:rFonts w:ascii="Consolas" w:hAnsi="Consolas"/>
          <w:sz w:val="18"/>
        </w:rPr>
        <w:t>NC_082675.1     62797162                                  .--.--.--.--.--.--.--.--.-.--  62797171</w:t>
      </w:r>
    </w:p>
    <w:p>
      <w:r>
        <w:rPr>
          <w:rFonts w:ascii="Consolas" w:hAnsi="Consolas"/>
          <w:sz w:val="18"/>
        </w:rPr>
        <w:t>NC_082675.1     62797166                                  .--.--.--.--.--.--.--.--.-.--  62797175</w:t>
      </w:r>
    </w:p>
    <w:p>
      <w:r>
        <w:rPr>
          <w:rFonts w:ascii="Consolas" w:hAnsi="Consolas"/>
          <w:sz w:val="18"/>
        </w:rPr>
        <w:t>NC_082675.1     62797170                                  .--.--.--.--.--.--.--.--.-.--  62797179</w:t>
      </w:r>
    </w:p>
    <w:p>
      <w:r>
        <w:rPr>
          <w:rFonts w:ascii="Consolas" w:hAnsi="Consolas"/>
          <w:sz w:val="18"/>
        </w:rPr>
        <w:t>NC_082675.1     63190084                                     .--.--.--.--.--.--.--.-.--  63190076</w:t>
      </w:r>
    </w:p>
    <w:p>
      <w:r>
        <w:rPr>
          <w:rFonts w:ascii="Consolas" w:hAnsi="Consolas"/>
          <w:sz w:val="18"/>
        </w:rPr>
        <w:t>NC_082675.1     63530190                                  .--.--.--.--.--.--.--.--.-.--  63530181</w:t>
      </w:r>
    </w:p>
    <w:p>
      <w:r>
        <w:rPr>
          <w:rFonts w:ascii="Consolas" w:hAnsi="Consolas"/>
          <w:sz w:val="18"/>
        </w:rPr>
        <w:t>NC_082675.1     63530194                                  .--.--.--.--.--.--.--.--.-.--  63530185</w:t>
      </w:r>
    </w:p>
    <w:p>
      <w:r>
        <w:rPr>
          <w:rFonts w:ascii="Consolas" w:hAnsi="Consolas"/>
          <w:sz w:val="18"/>
        </w:rPr>
        <w:t>NC_082675.1     63530198                                  .--.--.--.--.--.--.--.--.-.--  63530189</w:t>
      </w:r>
    </w:p>
    <w:p>
      <w:r>
        <w:rPr>
          <w:rFonts w:ascii="Consolas" w:hAnsi="Consolas"/>
          <w:sz w:val="18"/>
        </w:rPr>
        <w:t>NC_082675.1     63530202                                  .--.--.--.--.--.--.--.--.-.--  63530193</w:t>
      </w:r>
    </w:p>
    <w:p>
      <w:r>
        <w:rPr>
          <w:rFonts w:ascii="Consolas" w:hAnsi="Consolas"/>
          <w:sz w:val="18"/>
        </w:rPr>
        <w:t>NC_082675.1     63530206                                  .--.--.--.--.--.--.--.--.-.--  63530197</w:t>
      </w:r>
    </w:p>
    <w:p>
      <w:r>
        <w:rPr>
          <w:rFonts w:ascii="Consolas" w:hAnsi="Consolas"/>
          <w:sz w:val="18"/>
        </w:rPr>
        <w:t>NC_082675.1     64910009                                  .--.--.--.--.--.--.--.--.-.--  64910018</w:t>
      </w:r>
    </w:p>
    <w:p>
      <w:r>
        <w:rPr>
          <w:rFonts w:ascii="Consolas" w:hAnsi="Consolas"/>
          <w:sz w:val="18"/>
        </w:rPr>
        <w:t>NC_082675.1     64910013                                  .--.--.--.--.--.--.--.--.-.--  64910022</w:t>
      </w:r>
    </w:p>
    <w:p>
      <w:r>
        <w:rPr>
          <w:rFonts w:ascii="Consolas" w:hAnsi="Consolas"/>
          <w:sz w:val="18"/>
        </w:rPr>
        <w:t>NC_082675.1     65860253                              .-.-.--.--.--.--.--.--.--.--.-.--  65860264</w:t>
      </w:r>
    </w:p>
    <w:p>
      <w:r>
        <w:rPr>
          <w:rFonts w:ascii="Consolas" w:hAnsi="Consolas"/>
          <w:sz w:val="18"/>
        </w:rPr>
        <w:t>NC_082675.1     66120865                                  .--.--.--.--.--.--.--.--.-.--  66120856</w:t>
      </w:r>
    </w:p>
    <w:p>
      <w:r>
        <w:rPr>
          <w:rFonts w:ascii="Consolas" w:hAnsi="Consolas"/>
          <w:sz w:val="18"/>
        </w:rPr>
        <w:t>NC_082675.1     66120869                                  .--.--.--.--.--.--.--.--.-.--  66120860</w:t>
      </w:r>
    </w:p>
    <w:p>
      <w:r>
        <w:rPr>
          <w:rFonts w:ascii="Consolas" w:hAnsi="Consolas"/>
          <w:sz w:val="18"/>
        </w:rPr>
        <w:t>NC_082675.1     66471486                           .--.-.A.--.--.--.--.--.--.--.--.-.--  66471473</w:t>
      </w:r>
    </w:p>
    <w:p>
      <w:r>
        <w:rPr>
          <w:rFonts w:ascii="Consolas" w:hAnsi="Consolas"/>
          <w:sz w:val="18"/>
        </w:rPr>
        <w:t>NC_082675.1     68394581                                  .--.--.--.--.--.--.--.--.-.--  68394590</w:t>
      </w:r>
    </w:p>
    <w:p>
      <w:r>
        <w:rPr>
          <w:rFonts w:ascii="Consolas" w:hAnsi="Consolas"/>
          <w:sz w:val="18"/>
        </w:rPr>
        <w:t>NC_082675.1     68394585                                  .--.--.--.--.--.--.--.--.-.--  68394594</w:t>
      </w:r>
    </w:p>
    <w:p>
      <w:r>
        <w:rPr>
          <w:rFonts w:ascii="Consolas" w:hAnsi="Consolas"/>
          <w:sz w:val="18"/>
        </w:rPr>
        <w:t>NC_082675.1     68394589                                  .--.--.--.--.--.--.--.--.-.--  68394598</w:t>
      </w:r>
    </w:p>
    <w:p>
      <w:r>
        <w:rPr>
          <w:rFonts w:ascii="Consolas" w:hAnsi="Consolas"/>
          <w:sz w:val="18"/>
        </w:rPr>
        <w:t>NC_082675.1     68394593                                  .--.--.--.--.--.--.--.--.-.--  68394602</w:t>
      </w:r>
    </w:p>
    <w:p>
      <w:r>
        <w:rPr>
          <w:rFonts w:ascii="Consolas" w:hAnsi="Consolas"/>
          <w:sz w:val="18"/>
        </w:rPr>
        <w:t>NC_082675.1     69652957                                  .--.--.--.--.--.--.--.--.-.--  69652966</w:t>
      </w:r>
    </w:p>
    <w:p>
      <w:r>
        <w:rPr>
          <w:rFonts w:ascii="Consolas" w:hAnsi="Consolas"/>
          <w:sz w:val="18"/>
        </w:rPr>
        <w:t>NC_082675.1     69794452                                  .--.--.--.--.--.--.--.--.-.--  69794461</w:t>
      </w:r>
    </w:p>
    <w:p>
      <w:r>
        <w:rPr>
          <w:rFonts w:ascii="Consolas" w:hAnsi="Consolas"/>
          <w:sz w:val="18"/>
        </w:rPr>
        <w:t>NC_082675.1     69794456                                  .--.--.--.--.--.--.--.--.-.--  69794465</w:t>
      </w:r>
    </w:p>
    <w:p>
      <w:r>
        <w:rPr>
          <w:rFonts w:ascii="Consolas" w:hAnsi="Consolas"/>
          <w:sz w:val="18"/>
        </w:rPr>
        <w:t>NC_082675.1     71511186                                  .--.--.--.--.--.--.--.--.-.--  71511177</w:t>
      </w:r>
    </w:p>
    <w:p>
      <w:r>
        <w:rPr>
          <w:rFonts w:ascii="Consolas" w:hAnsi="Consolas"/>
          <w:sz w:val="18"/>
        </w:rPr>
        <w:t>NC_082675.1     72971468                                  .--.--.--.--.--.--.--.--.-.--  72971459</w:t>
      </w:r>
    </w:p>
    <w:p>
      <w:r>
        <w:rPr>
          <w:rFonts w:ascii="Consolas" w:hAnsi="Consolas"/>
          <w:sz w:val="18"/>
        </w:rPr>
        <w:t>NC_082675.1     74038667                                  .--.--.--.--.--.--.--.--.-.--  74038658</w:t>
      </w:r>
    </w:p>
    <w:p>
      <w:r>
        <w:rPr>
          <w:rFonts w:ascii="Consolas" w:hAnsi="Consolas"/>
          <w:sz w:val="18"/>
        </w:rPr>
        <w:t>NC_082675.1     74038671                                  .--.--.--.--.--.--.--.--.-.--  74038662</w:t>
      </w:r>
    </w:p>
    <w:p>
      <w:r>
        <w:rPr>
          <w:rFonts w:ascii="Consolas" w:hAnsi="Consolas"/>
          <w:sz w:val="18"/>
        </w:rPr>
        <w:t>NC_082675.1     74182927                                  .--.--.--.--.--.--.--.--.-.--  74182918</w:t>
      </w:r>
    </w:p>
    <w:p>
      <w:r>
        <w:rPr>
          <w:rFonts w:ascii="Consolas" w:hAnsi="Consolas"/>
          <w:sz w:val="18"/>
        </w:rPr>
        <w:t>NC_082675.1     75991082                                  .--.--.--.--.--.--.--.--.-.--  75991091</w:t>
      </w:r>
    </w:p>
    <w:p>
      <w:r>
        <w:rPr>
          <w:rFonts w:ascii="Consolas" w:hAnsi="Consolas"/>
          <w:sz w:val="18"/>
        </w:rPr>
        <w:t>NC_082675.1     77817009                                  .--.--.--.--.--.--.--.--.-.--  77817018</w:t>
      </w:r>
    </w:p>
    <w:p>
      <w:r>
        <w:rPr>
          <w:rFonts w:ascii="Consolas" w:hAnsi="Consolas"/>
          <w:sz w:val="18"/>
        </w:rPr>
        <w:t>NC_082675.1     79834070                                  .--.--.--.--.--.--.--.--.-.--  79834061</w:t>
      </w:r>
    </w:p>
    <w:p>
      <w:r>
        <w:rPr>
          <w:rFonts w:ascii="Consolas" w:hAnsi="Consolas"/>
          <w:sz w:val="18"/>
        </w:rPr>
        <w:t>NC_082675.1     83260384                                     .--.--.--.--.--.--.--.-.--  83260392</w:t>
      </w:r>
    </w:p>
    <w:p>
      <w:r>
        <w:rPr>
          <w:rFonts w:ascii="Consolas" w:hAnsi="Consolas"/>
          <w:sz w:val="18"/>
        </w:rPr>
        <w:t>NC_082675.1     85858473                                  .--.--.--.--.--.--.--.--.-.--  85858482</w:t>
      </w:r>
    </w:p>
    <w:p>
      <w:r>
        <w:rPr>
          <w:rFonts w:ascii="Consolas" w:hAnsi="Consolas"/>
          <w:sz w:val="18"/>
        </w:rPr>
        <w:t>NC_082675.1     87069465                                  .--.--.--.--.--.--.--.--.-.--  87069474</w:t>
      </w:r>
    </w:p>
    <w:p>
      <w:r>
        <w:rPr>
          <w:rFonts w:ascii="Consolas" w:hAnsi="Consolas"/>
          <w:sz w:val="18"/>
        </w:rPr>
        <w:t>NC_082675.1     88671497                                  .--.--.--.--.--.--.--.--.-.--  88671506</w:t>
      </w:r>
    </w:p>
    <w:p>
      <w:r>
        <w:rPr>
          <w:rFonts w:ascii="Consolas" w:hAnsi="Consolas"/>
          <w:sz w:val="18"/>
        </w:rPr>
        <w:t>NC_082675.1     88671501                                  .--.--.--.--.--.--.--.--.-.--  88671510</w:t>
      </w:r>
    </w:p>
    <w:p>
      <w:r>
        <w:rPr>
          <w:rFonts w:ascii="Consolas" w:hAnsi="Consolas"/>
          <w:sz w:val="18"/>
        </w:rPr>
        <w:t>NC_082675.1     88671505                                  .--.--.--.--.--.--.--.--.-.--  88671514</w:t>
      </w:r>
    </w:p>
    <w:p>
      <w:r>
        <w:rPr>
          <w:rFonts w:ascii="Consolas" w:hAnsi="Consolas"/>
          <w:sz w:val="18"/>
        </w:rPr>
        <w:t>NC_082675.1     88671509                                  .--.--.--.--.--.--.--.--.-.--  88671518</w:t>
      </w:r>
    </w:p>
    <w:p>
      <w:r>
        <w:rPr>
          <w:rFonts w:ascii="Consolas" w:hAnsi="Consolas"/>
          <w:sz w:val="18"/>
        </w:rPr>
        <w:t>NC_082675.1     88671513                                  .--.--.--.--.--.--.--.--.-.--  88671522</w:t>
      </w:r>
    </w:p>
    <w:p>
      <w:r>
        <w:rPr>
          <w:rFonts w:ascii="Consolas" w:hAnsi="Consolas"/>
          <w:sz w:val="18"/>
        </w:rPr>
        <w:t>NC_082675.1     89945323                                  .--.--.--.--.--.--.--.--.-.--  89945332</w:t>
      </w:r>
    </w:p>
    <w:p>
      <w:r>
        <w:rPr>
          <w:rFonts w:ascii="Consolas" w:hAnsi="Consolas"/>
          <w:sz w:val="18"/>
        </w:rPr>
        <w:t>NC_082675.1     89945327                                  .--.--.--.--.--.--.--.--.-.--  89945336</w:t>
      </w:r>
    </w:p>
    <w:p>
      <w:r>
        <w:rPr>
          <w:rFonts w:ascii="Consolas" w:hAnsi="Consolas"/>
          <w:sz w:val="18"/>
        </w:rPr>
        <w:t>NC_082675.1     89945331                                  .--.--.--.--.--.--.--.--.-.--  89945340</w:t>
      </w:r>
    </w:p>
    <w:p>
      <w:r>
        <w:rPr>
          <w:rFonts w:ascii="Consolas" w:hAnsi="Consolas"/>
          <w:sz w:val="18"/>
        </w:rPr>
        <w:t>NC_082675.1     89945335                                  .--.--.--.--.--.--.--.--.-.--  89945344</w:t>
      </w:r>
    </w:p>
    <w:p>
      <w:r>
        <w:rPr>
          <w:rFonts w:ascii="Consolas" w:hAnsi="Consolas"/>
          <w:sz w:val="18"/>
        </w:rPr>
        <w:t>NC_082675.1     64028603                         .-.--G-.-.--.--.--.--.--.--.--.--.-.--  64028616</w:t>
      </w:r>
    </w:p>
    <w:p>
      <w:r>
        <w:rPr>
          <w:rFonts w:ascii="Consolas" w:hAnsi="Consolas"/>
          <w:sz w:val="18"/>
        </w:rPr>
        <w:t>NC_082675.1     11030582                                  .--.--.--.--.--.--.--.--.-.--  11030591</w:t>
      </w:r>
    </w:p>
    <w:p>
      <w:r>
        <w:rPr>
          <w:rFonts w:ascii="Consolas" w:hAnsi="Consolas"/>
          <w:sz w:val="18"/>
        </w:rPr>
        <w:t>NC_082675.1     13233950                                  .--.--.--.--C--.--.--.--.-.--  13233941</w:t>
      </w:r>
    </w:p>
    <w:p>
      <w:r>
        <w:rPr>
          <w:rFonts w:ascii="Consolas" w:hAnsi="Consolas"/>
          <w:sz w:val="18"/>
        </w:rPr>
        <w:t>NC_082675.1     15249476                                  .--.--.--.--.--.--.--.--.-.--  15249467</w:t>
      </w:r>
    </w:p>
    <w:p>
      <w:r>
        <w:rPr>
          <w:rFonts w:ascii="Consolas" w:hAnsi="Consolas"/>
          <w:sz w:val="18"/>
        </w:rPr>
        <w:t>NC_082675.1     26928808                         .-.--.-A-.--.--.--.--.--.--.--.--.-.--  26928821</w:t>
      </w:r>
    </w:p>
    <w:p>
      <w:r>
        <w:rPr>
          <w:rFonts w:ascii="Consolas" w:hAnsi="Consolas"/>
          <w:sz w:val="18"/>
        </w:rPr>
        <w:t>NC_082675.1     49259655                         .-.--.-A-.--.--.--.--.--.--.--.--.-.--  49259642</w:t>
      </w:r>
    </w:p>
    <w:p>
      <w:r>
        <w:rPr>
          <w:rFonts w:ascii="Consolas" w:hAnsi="Consolas"/>
          <w:sz w:val="18"/>
        </w:rPr>
        <w:t>NC_082675.1     61867838                                  .--.--.--G--.--.--.--.--.-.--  61867847</w:t>
      </w:r>
    </w:p>
    <w:p>
      <w:r>
        <w:rPr>
          <w:rFonts w:ascii="Consolas" w:hAnsi="Consolas"/>
          <w:sz w:val="18"/>
        </w:rPr>
        <w:t>NC_082675.1     73502648                         .-.--.-A-.--.--.--.--.--.--.--.--.-.--  73502661</w:t>
      </w:r>
    </w:p>
    <w:p>
      <w:r>
        <w:rPr>
          <w:rFonts w:ascii="Consolas" w:hAnsi="Consolas"/>
          <w:sz w:val="18"/>
        </w:rPr>
        <w:t>NC_082675.1     84760489                                .-.--.--.--.--.--.--.--.--.-.--  84760479</w:t>
      </w:r>
    </w:p>
    <w:p>
      <w:r>
        <w:rPr>
          <w:rFonts w:ascii="Consolas" w:hAnsi="Consolas"/>
          <w:sz w:val="18"/>
        </w:rPr>
        <w:t>NC_082675.1     35550663                    .--.-A-.--.-.-.--.--.-----.--.--A--.T-.-.--  35550678</w:t>
      </w:r>
    </w:p>
    <w:p>
      <w:r>
        <w:rPr>
          <w:rFonts w:ascii="Consolas" w:hAnsi="Consolas"/>
          <w:sz w:val="18"/>
        </w:rPr>
        <w:t>NC_082675.1     5548044                                            .--.--.--.--.--G-A--  5548038</w:t>
      </w:r>
    </w:p>
    <w:p>
      <w:r>
        <w:rPr>
          <w:rFonts w:ascii="Consolas" w:hAnsi="Consolas"/>
          <w:sz w:val="18"/>
        </w:rPr>
        <w:t>NC_082675.1     51262722                                  .--.--.--.--.--.--.--.--.-.--  51262713</w:t>
      </w:r>
    </w:p>
    <w:p>
      <w:r>
        <w:rPr>
          <w:rFonts w:ascii="Consolas" w:hAnsi="Consolas"/>
          <w:sz w:val="18"/>
        </w:rPr>
        <w:t>NC_082675.1     57454012                                  .--.--.--G--.--.--.--.--.-.--  57454003</w:t>
      </w:r>
    </w:p>
    <w:p>
      <w:r>
        <w:rPr>
          <w:rFonts w:ascii="Consolas" w:hAnsi="Consolas"/>
          <w:sz w:val="18"/>
        </w:rPr>
        <w:t>NC_082675.1     47347351                                  .--.--.--.--.--.--.--.--.-.--  47347342</w:t>
      </w:r>
    </w:p>
    <w:p>
      <w:r>
        <w:rPr>
          <w:rFonts w:ascii="Consolas" w:hAnsi="Consolas"/>
          <w:sz w:val="18"/>
        </w:rPr>
        <w:t>NC_082675.1     522727                                    .--.--.--.--.--.--.--.--.-.--  522736</w:t>
      </w:r>
    </w:p>
    <w:p>
      <w:r>
        <w:rPr>
          <w:rFonts w:ascii="Consolas" w:hAnsi="Consolas"/>
          <w:sz w:val="18"/>
        </w:rPr>
        <w:t>NC_082675.1     3666249                                      .--.--.--.--.--.--.--.-.--  3666241</w:t>
      </w:r>
    </w:p>
    <w:p>
      <w:r>
        <w:rPr>
          <w:rFonts w:ascii="Consolas" w:hAnsi="Consolas"/>
          <w:sz w:val="18"/>
        </w:rPr>
        <w:t>NC_082675.1     11298489                                  .--.--.--.--.--.--.--.--.-.--  11298498</w:t>
      </w:r>
    </w:p>
    <w:p>
      <w:r>
        <w:rPr>
          <w:rFonts w:ascii="Consolas" w:hAnsi="Consolas"/>
          <w:sz w:val="18"/>
        </w:rPr>
        <w:t>NC_082675.1     11362489                                     .--.--.--.--.--.--.--.-.--  11362481</w:t>
      </w:r>
    </w:p>
    <w:p>
      <w:r>
        <w:rPr>
          <w:rFonts w:ascii="Consolas" w:hAnsi="Consolas"/>
          <w:sz w:val="18"/>
        </w:rPr>
        <w:t>NC_082675.1     11585104                                     .--.--.--.--.--.--.--.-.--  11585112</w:t>
      </w:r>
    </w:p>
    <w:p>
      <w:r>
        <w:rPr>
          <w:rFonts w:ascii="Consolas" w:hAnsi="Consolas"/>
          <w:sz w:val="18"/>
        </w:rPr>
        <w:t>NC_082675.1     12602963                                     .--.--.--.--.--.--.--.-.--  12602971</w:t>
      </w:r>
    </w:p>
    <w:p>
      <w:r>
        <w:rPr>
          <w:rFonts w:ascii="Consolas" w:hAnsi="Consolas"/>
          <w:sz w:val="18"/>
        </w:rPr>
        <w:t>NC_082675.1     13439633                                  .--.--.--.--.--.--.--.--.-.--  13439642</w:t>
      </w:r>
    </w:p>
    <w:p>
      <w:r>
        <w:rPr>
          <w:rFonts w:ascii="Consolas" w:hAnsi="Consolas"/>
          <w:sz w:val="18"/>
        </w:rPr>
        <w:t>NC_082675.1     14293657                              .-.-.A-.--.--.--.--.--.--.--.-.--  14293645</w:t>
      </w:r>
    </w:p>
    <w:p>
      <w:r>
        <w:rPr>
          <w:rFonts w:ascii="Consolas" w:hAnsi="Consolas"/>
          <w:sz w:val="18"/>
        </w:rPr>
        <w:t>NC_082675.1     15114925                                           .--.--.--.--.--.-.--  15114931</w:t>
      </w:r>
    </w:p>
    <w:p>
      <w:r>
        <w:rPr>
          <w:rFonts w:ascii="Consolas" w:hAnsi="Consolas"/>
          <w:sz w:val="18"/>
        </w:rPr>
        <w:t>NC_082675.1     19362362                                     .--.--.--.--.--.--.--.-.--  19362354</w:t>
      </w:r>
    </w:p>
    <w:p>
      <w:r>
        <w:rPr>
          <w:rFonts w:ascii="Consolas" w:hAnsi="Consolas"/>
          <w:sz w:val="18"/>
        </w:rPr>
        <w:t>NC_082675.1     20466518                                  .--.--.--.--.--.--.--.--.-.--  20466527</w:t>
      </w:r>
    </w:p>
    <w:p>
      <w:r>
        <w:rPr>
          <w:rFonts w:ascii="Consolas" w:hAnsi="Consolas"/>
          <w:sz w:val="18"/>
        </w:rPr>
        <w:t>NC_082675.1     22324547                                     .--.--.--.--.--.--.--.-.--  22324539</w:t>
      </w:r>
    </w:p>
    <w:p>
      <w:r>
        <w:rPr>
          <w:rFonts w:ascii="Consolas" w:hAnsi="Consolas"/>
          <w:sz w:val="18"/>
        </w:rPr>
        <w:t>NC_082675.1     22357130                                     .--.--.--.--.--.--.--.-.--  22357138</w:t>
      </w:r>
    </w:p>
    <w:p>
      <w:r>
        <w:rPr>
          <w:rFonts w:ascii="Consolas" w:hAnsi="Consolas"/>
          <w:sz w:val="18"/>
        </w:rPr>
        <w:t>NC_082675.1     22357141                                  .--.--.--.--.--.--.--.--.-.--  22357150</w:t>
      </w:r>
    </w:p>
    <w:p>
      <w:r>
        <w:rPr>
          <w:rFonts w:ascii="Consolas" w:hAnsi="Consolas"/>
          <w:sz w:val="18"/>
        </w:rPr>
        <w:t>NC_082675.1     26928811                                           .--.--.--.--.--.-.--  26928817</w:t>
      </w:r>
    </w:p>
    <w:p>
      <w:r>
        <w:rPr>
          <w:rFonts w:ascii="Consolas" w:hAnsi="Consolas"/>
          <w:sz w:val="18"/>
        </w:rPr>
        <w:t>NC_082675.1     28918564                                     .--.--.--.--.--.--.--.-.--  28918572</w:t>
      </w:r>
    </w:p>
    <w:p>
      <w:r>
        <w:rPr>
          <w:rFonts w:ascii="Consolas" w:hAnsi="Consolas"/>
          <w:sz w:val="18"/>
        </w:rPr>
        <w:t>NC_082675.1     29162719                                  .--.--.--.--.--.--.--.--.-.--  29162710</w:t>
      </w:r>
    </w:p>
    <w:p>
      <w:r>
        <w:rPr>
          <w:rFonts w:ascii="Consolas" w:hAnsi="Consolas"/>
          <w:sz w:val="18"/>
        </w:rPr>
        <w:t>NC_082675.1     29162730                                     .--.--.--.--.--.--.--.-.--  29162722</w:t>
      </w:r>
    </w:p>
    <w:p>
      <w:r>
        <w:rPr>
          <w:rFonts w:ascii="Consolas" w:hAnsi="Consolas"/>
          <w:sz w:val="18"/>
        </w:rPr>
        <w:t>NC_082675.1     30132992                                     .--.--.--.--.--.--.--.-.--  30132984</w:t>
      </w:r>
    </w:p>
    <w:p>
      <w:r>
        <w:rPr>
          <w:rFonts w:ascii="Consolas" w:hAnsi="Consolas"/>
          <w:sz w:val="18"/>
        </w:rPr>
        <w:t>NC_082675.1     30698539                                  .--.--.--.--.--.--.--.--.-.--  30698548</w:t>
      </w:r>
    </w:p>
    <w:p>
      <w:r>
        <w:rPr>
          <w:rFonts w:ascii="Consolas" w:hAnsi="Consolas"/>
          <w:sz w:val="18"/>
        </w:rPr>
        <w:t>NC_082675.1     34827702                           .--.-.-.--.--.--.--.--.--.--.--.-.--  34827690</w:t>
      </w:r>
    </w:p>
    <w:p>
      <w:r>
        <w:rPr>
          <w:rFonts w:ascii="Consolas" w:hAnsi="Consolas"/>
          <w:sz w:val="18"/>
        </w:rPr>
        <w:t>NC_082675.1     37915396                                  .--.--.--.--.--.--.--.--.-.--  37915405</w:t>
      </w:r>
    </w:p>
    <w:p>
      <w:r>
        <w:rPr>
          <w:rFonts w:ascii="Consolas" w:hAnsi="Consolas"/>
          <w:sz w:val="18"/>
        </w:rPr>
        <w:t>NC_082675.1     39719369                  .-.--.-C-.--.T.-.--.--.--.--.--.--.--.--.-.--  39719386</w:t>
      </w:r>
    </w:p>
    <w:p>
      <w:r>
        <w:rPr>
          <w:rFonts w:ascii="Consolas" w:hAnsi="Consolas"/>
          <w:sz w:val="18"/>
        </w:rPr>
        <w:t>NC_082675.1     42746479                                        .--.--.--.--.--.--.-.--  42746486</w:t>
      </w:r>
    </w:p>
    <w:p>
      <w:r>
        <w:rPr>
          <w:rFonts w:ascii="Consolas" w:hAnsi="Consolas"/>
          <w:sz w:val="18"/>
        </w:rPr>
        <w:t>NC_082675.1     46053253                                  .--.--.--.--.--.--.--.--.-.--  46053262</w:t>
      </w:r>
    </w:p>
    <w:p>
      <w:r>
        <w:rPr>
          <w:rFonts w:ascii="Consolas" w:hAnsi="Consolas"/>
          <w:sz w:val="18"/>
        </w:rPr>
        <w:t>NC_082675.1     48464460                                     .--.--.--.--.--.--.--.-.--  48464468</w:t>
      </w:r>
    </w:p>
    <w:p>
      <w:r>
        <w:rPr>
          <w:rFonts w:ascii="Consolas" w:hAnsi="Consolas"/>
          <w:sz w:val="18"/>
        </w:rPr>
        <w:t>NC_082675.1     49715555                                     .--.--.--.--.--.--.--.-.--  49715547</w:t>
      </w:r>
    </w:p>
    <w:p>
      <w:r>
        <w:rPr>
          <w:rFonts w:ascii="Consolas" w:hAnsi="Consolas"/>
          <w:sz w:val="18"/>
        </w:rPr>
        <w:t>NC_082675.1     50797985                                  .--.--.--.--.--.--.--.--.-.--  50797994</w:t>
      </w:r>
    </w:p>
    <w:p>
      <w:r>
        <w:rPr>
          <w:rFonts w:ascii="Consolas" w:hAnsi="Consolas"/>
          <w:sz w:val="18"/>
        </w:rPr>
        <w:t>NC_082675.1     56605833                                  .--.--.--.--.--.--.--.--.-.--  56605824</w:t>
      </w:r>
    </w:p>
    <w:p>
      <w:r>
        <w:rPr>
          <w:rFonts w:ascii="Consolas" w:hAnsi="Consolas"/>
          <w:sz w:val="18"/>
        </w:rPr>
        <w:t>NC_082675.1     56605836                                     .--.--.--.--.--.--.--.-.--  56605828</w:t>
      </w:r>
    </w:p>
    <w:p>
      <w:r>
        <w:rPr>
          <w:rFonts w:ascii="Consolas" w:hAnsi="Consolas"/>
          <w:sz w:val="18"/>
        </w:rPr>
        <w:t>NC_082675.1     56700080                                     .--.--.--.--.--.--.--.-.--  56700088</w:t>
      </w:r>
    </w:p>
    <w:p>
      <w:r>
        <w:rPr>
          <w:rFonts w:ascii="Consolas" w:hAnsi="Consolas"/>
          <w:sz w:val="18"/>
        </w:rPr>
        <w:t>NC_082675.1     57044498                                     .--.--.--.--.--.--.--.-.--  57044506</w:t>
      </w:r>
    </w:p>
    <w:p>
      <w:r>
        <w:rPr>
          <w:rFonts w:ascii="Consolas" w:hAnsi="Consolas"/>
          <w:sz w:val="18"/>
        </w:rPr>
        <w:t>NC_082675.1     69652954                                     .--.--.--.--.--.--.--.-.--  69652962</w:t>
      </w:r>
    </w:p>
    <w:p>
      <w:r>
        <w:rPr>
          <w:rFonts w:ascii="Consolas" w:hAnsi="Consolas"/>
          <w:sz w:val="18"/>
        </w:rPr>
        <w:t>NC_082675.1     74873817                           .--.-.-.--.--.--.--.--.--.--.--.-.--  74873805</w:t>
      </w:r>
    </w:p>
    <w:p>
      <w:r>
        <w:rPr>
          <w:rFonts w:ascii="Consolas" w:hAnsi="Consolas"/>
          <w:sz w:val="18"/>
        </w:rPr>
        <w:t>NC_082675.1     75991075                              .-.-.C-.--.--.--.--.--.--.--.-.--  75991087</w:t>
      </w:r>
    </w:p>
    <w:p>
      <w:r>
        <w:rPr>
          <w:rFonts w:ascii="Consolas" w:hAnsi="Consolas"/>
          <w:sz w:val="18"/>
        </w:rPr>
        <w:t>NC_082675.1     88035251                                     .--.--.--.--.--.--.--.-.--  88035243</w:t>
      </w:r>
    </w:p>
    <w:p>
      <w:r>
        <w:rPr>
          <w:rFonts w:ascii="Consolas" w:hAnsi="Consolas"/>
          <w:sz w:val="18"/>
        </w:rPr>
        <w:t>NC_082675.1     6955101                          .-.--.-A-.--.--.--.--.--.--.--.--.-.--  6955088</w:t>
      </w:r>
    </w:p>
    <w:p>
      <w:r>
        <w:rPr>
          <w:rFonts w:ascii="Consolas" w:hAnsi="Consolas"/>
          <w:sz w:val="18"/>
        </w:rPr>
        <w:t>NC_082675.1     26980060                           .--.-A-.--.--.--.--.--.--.--.--.-.--  26980072</w:t>
      </w:r>
    </w:p>
    <w:p>
      <w:r>
        <w:rPr>
          <w:rFonts w:ascii="Consolas" w:hAnsi="Consolas"/>
          <w:sz w:val="18"/>
        </w:rPr>
        <w:t>NC_082675.1     30698543                                  .--.--.--.--.--.--.--.--.-.--  30698552</w:t>
      </w:r>
    </w:p>
    <w:p>
      <w:r>
        <w:rPr>
          <w:rFonts w:ascii="Consolas" w:hAnsi="Consolas"/>
          <w:sz w:val="18"/>
        </w:rPr>
        <w:t>NC_082675.1     46747718                                           .--.--.--.--.--.-.--  46747724</w:t>
      </w:r>
    </w:p>
    <w:p>
      <w:r>
        <w:rPr>
          <w:rFonts w:ascii="Consolas" w:hAnsi="Consolas"/>
          <w:sz w:val="18"/>
        </w:rPr>
        <w:t>NC_082675.1     47576186                                .-.--.--.--.--A--.--.--.--.-.--  47576196</w:t>
      </w:r>
    </w:p>
    <w:p>
      <w:r>
        <w:rPr>
          <w:rFonts w:ascii="Consolas" w:hAnsi="Consolas"/>
          <w:sz w:val="18"/>
        </w:rPr>
        <w:t>NC_082675.1     53384896                              .-.-.C-.--.--C--.--.--.--.--.-.--  53384884</w:t>
      </w:r>
    </w:p>
    <w:p>
      <w:r>
        <w:rPr>
          <w:rFonts w:ascii="Consolas" w:hAnsi="Consolas"/>
          <w:sz w:val="18"/>
        </w:rPr>
        <w:t>NC_082675.1     57218634                                  .--.--.--G--.--.--.--.--.-.--  57218625</w:t>
      </w:r>
    </w:p>
    <w:p>
      <w:r>
        <w:rPr>
          <w:rFonts w:ascii="Consolas" w:hAnsi="Consolas"/>
          <w:sz w:val="18"/>
        </w:rPr>
        <w:t>NC_082675.1     58689896                                  .--.--.--.--.--.--.--.--.-.--  58689887</w:t>
      </w:r>
    </w:p>
    <w:p>
      <w:r>
        <w:rPr>
          <w:rFonts w:ascii="Consolas" w:hAnsi="Consolas"/>
          <w:sz w:val="18"/>
        </w:rPr>
        <w:t>NC_082675.1     66232756                           .--.-A-.--.--.--.--.--.--.--.--.-.--  66232768</w:t>
      </w:r>
    </w:p>
    <w:p>
      <w:r>
        <w:rPr>
          <w:rFonts w:ascii="Consolas" w:hAnsi="Consolas"/>
          <w:sz w:val="18"/>
        </w:rPr>
        <w:t>NC_082675.1     89984365                           .--.-A-.--.--.--.--.--.--.--.--.-.--  89984377</w:t>
      </w:r>
    </w:p>
    <w:p>
      <w:r>
        <w:rPr>
          <w:rFonts w:ascii="Consolas" w:hAnsi="Consolas"/>
          <w:sz w:val="18"/>
        </w:rPr>
        <w:t>NC_082675.1     10409890                           .--.-.-.--.C-.--.--.--.--.--.--.-.--  10409877</w:t>
      </w:r>
    </w:p>
    <w:p>
      <w:r>
        <w:rPr>
          <w:rFonts w:ascii="Consolas" w:hAnsi="Consolas"/>
          <w:sz w:val="18"/>
        </w:rPr>
        <w:t>NC_082675.1     56902058                           .--.-.-.--.--.--.--.--.--.--.--.-.--  56902070</w:t>
      </w:r>
    </w:p>
    <w:p>
      <w:r>
        <w:rPr>
          <w:rFonts w:ascii="Consolas" w:hAnsi="Consolas"/>
          <w:sz w:val="18"/>
        </w:rPr>
        <w:t>NC_082675.1     82168162                              .-.-.--.--.--.--.--.--.--.--.-.--  82168151</w:t>
      </w:r>
    </w:p>
    <w:p>
      <w:r>
        <w:rPr>
          <w:rFonts w:ascii="Consolas" w:hAnsi="Consolas"/>
          <w:sz w:val="18"/>
        </w:rPr>
        <w:t>NC_082675.1     387389                                .-.-.A-.--.--.T-.--.--.--.--.-.--  387402</w:t>
      </w:r>
    </w:p>
    <w:p>
      <w:r>
        <w:rPr>
          <w:rFonts w:ascii="Consolas" w:hAnsi="Consolas"/>
          <w:sz w:val="18"/>
        </w:rPr>
        <w:t>NC_082675.1     11030575                              .-.-.--.C-.--.--.--.--.--.--.-.--  11030587</w:t>
      </w:r>
    </w:p>
    <w:p>
      <w:r>
        <w:rPr>
          <w:rFonts w:ascii="Consolas" w:hAnsi="Consolas"/>
          <w:sz w:val="18"/>
        </w:rPr>
        <w:t>NC_082675.1     28431145                                .-.--.--.--.--.--.--.--.--.-.--  28431135</w:t>
      </w:r>
    </w:p>
    <w:p>
      <w:r>
        <w:rPr>
          <w:rFonts w:ascii="Consolas" w:hAnsi="Consolas"/>
          <w:sz w:val="18"/>
        </w:rPr>
        <w:t>NC_082675.1     69565475                           .--.-.A.--.--.--.--.--.--.--.--.-.--  69565488</w:t>
      </w:r>
    </w:p>
    <w:p>
      <w:r>
        <w:rPr>
          <w:rFonts w:ascii="Consolas" w:hAnsi="Consolas"/>
          <w:sz w:val="18"/>
        </w:rPr>
        <w:t>NC_082675.1     522725                                          .--.--.--.--.--.--.-.--  522732</w:t>
      </w:r>
    </w:p>
    <w:p>
      <w:r>
        <w:rPr>
          <w:rFonts w:ascii="Consolas" w:hAnsi="Consolas"/>
          <w:sz w:val="18"/>
        </w:rPr>
        <w:t>NC_082675.1     570353                                    .--.--.--.--.--.--.--.--.-.--  570362</w:t>
      </w:r>
    </w:p>
    <w:p>
      <w:r>
        <w:rPr>
          <w:rFonts w:ascii="Consolas" w:hAnsi="Consolas"/>
          <w:sz w:val="18"/>
        </w:rPr>
        <w:t>NC_082675.1     4140597                                         .--.--.--.--.--.--.-.--  4140604</w:t>
      </w:r>
    </w:p>
    <w:p>
      <w:r>
        <w:rPr>
          <w:rFonts w:ascii="Consolas" w:hAnsi="Consolas"/>
          <w:sz w:val="18"/>
        </w:rPr>
        <w:t>NC_082675.1     4842671                                         .--.--.--.--.--.--.-.--  4842664</w:t>
      </w:r>
    </w:p>
    <w:p>
      <w:r>
        <w:rPr>
          <w:rFonts w:ascii="Consolas" w:hAnsi="Consolas"/>
          <w:sz w:val="18"/>
        </w:rPr>
        <w:t>NC_082675.1     8275041                               .-.-.--.--.--.--.--.--.--.--.-.--  8275052</w:t>
      </w:r>
    </w:p>
    <w:p>
      <w:r>
        <w:rPr>
          <w:rFonts w:ascii="Consolas" w:hAnsi="Consolas"/>
          <w:sz w:val="18"/>
        </w:rPr>
        <w:t>NC_082675.1     8438992                                   .--.--.--.--.--.--.--.--.-.--  8438983</w:t>
      </w:r>
    </w:p>
    <w:p>
      <w:r>
        <w:rPr>
          <w:rFonts w:ascii="Consolas" w:hAnsi="Consolas"/>
          <w:sz w:val="18"/>
        </w:rPr>
        <w:t>NC_082675.1     9666903                                      .--.--.--.--.--.--.--.-.--  9666895</w:t>
      </w:r>
    </w:p>
    <w:p>
      <w:r>
        <w:rPr>
          <w:rFonts w:ascii="Consolas" w:hAnsi="Consolas"/>
          <w:sz w:val="18"/>
        </w:rPr>
        <w:t>NC_082675.1     11265217                              .-.-.--.--.--.--.--.--.--.--.-.--  11265228</w:t>
      </w:r>
    </w:p>
    <w:p>
      <w:r>
        <w:rPr>
          <w:rFonts w:ascii="Consolas" w:hAnsi="Consolas"/>
          <w:sz w:val="18"/>
        </w:rPr>
        <w:t>NC_082675.1     11585107                                  .--.--.--.--.--.--.--.--.-.--  11585116</w:t>
      </w:r>
    </w:p>
    <w:p>
      <w:r>
        <w:rPr>
          <w:rFonts w:ascii="Consolas" w:hAnsi="Consolas"/>
          <w:sz w:val="18"/>
        </w:rPr>
        <w:t>NC_082675.1     12602966                                  .--.--.--.--.--.--.--.--.-.--  12602975</w:t>
      </w:r>
    </w:p>
    <w:p>
      <w:r>
        <w:rPr>
          <w:rFonts w:ascii="Consolas" w:hAnsi="Consolas"/>
          <w:sz w:val="18"/>
        </w:rPr>
        <w:t>NC_082675.1     14257080                                  .--.--.--.--.--.--.--.--.-.--  14257071</w:t>
      </w:r>
    </w:p>
    <w:p>
      <w:r>
        <w:rPr>
          <w:rFonts w:ascii="Consolas" w:hAnsi="Consolas"/>
          <w:sz w:val="18"/>
        </w:rPr>
        <w:t>NC_082675.1     19664166                                        .--.--.--.--.--.--.-.--  19664159</w:t>
      </w:r>
    </w:p>
    <w:p>
      <w:r>
        <w:rPr>
          <w:rFonts w:ascii="Consolas" w:hAnsi="Consolas"/>
          <w:sz w:val="18"/>
        </w:rPr>
        <w:t>NC_082675.1     20796542                              .-.-.--.--.--.--.--.--.--.--.-.--  20796553</w:t>
      </w:r>
    </w:p>
    <w:p>
      <w:r>
        <w:rPr>
          <w:rFonts w:ascii="Consolas" w:hAnsi="Consolas"/>
          <w:sz w:val="18"/>
        </w:rPr>
        <w:t>NC_082675.1     22324544                                  .--.--.--.--.--.--.--.--.-.--  22324535</w:t>
      </w:r>
    </w:p>
    <w:p>
      <w:r>
        <w:rPr>
          <w:rFonts w:ascii="Consolas" w:hAnsi="Consolas"/>
          <w:sz w:val="18"/>
        </w:rPr>
        <w:t>NC_082675.1     26980062                                           .--.--.--.--.--.-.--  26980068</w:t>
      </w:r>
    </w:p>
    <w:p>
      <w:r>
        <w:rPr>
          <w:rFonts w:ascii="Consolas" w:hAnsi="Consolas"/>
          <w:sz w:val="18"/>
        </w:rPr>
        <w:t>NC_082675.1     30551291                                              .--.--.--.--.-.--  30551286</w:t>
      </w:r>
    </w:p>
    <w:p>
      <w:r>
        <w:rPr>
          <w:rFonts w:ascii="Consolas" w:hAnsi="Consolas"/>
          <w:sz w:val="18"/>
        </w:rPr>
        <w:t>NC_082675.1     39246700                         .-.--.-.-.--.--.--.--.--.--.--.--.-.--  39246687</w:t>
      </w:r>
    </w:p>
    <w:p>
      <w:r>
        <w:rPr>
          <w:rFonts w:ascii="Consolas" w:hAnsi="Consolas"/>
          <w:sz w:val="18"/>
        </w:rPr>
        <w:t>NC_082675.1     42541110                                                 .--.--.--.-.--  42541106</w:t>
      </w:r>
    </w:p>
    <w:p>
      <w:r>
        <w:rPr>
          <w:rFonts w:ascii="Consolas" w:hAnsi="Consolas"/>
          <w:sz w:val="18"/>
        </w:rPr>
        <w:t>NC_082675.1     44477032                                           .--.--.--.--.--.-.--  44477026</w:t>
      </w:r>
    </w:p>
    <w:p>
      <w:r>
        <w:rPr>
          <w:rFonts w:ascii="Consolas" w:hAnsi="Consolas"/>
          <w:sz w:val="18"/>
        </w:rPr>
        <w:t>NC_082675.1     45535585                                        .--.--.--.--.--.--.-.--  45535578</w:t>
      </w:r>
    </w:p>
    <w:p>
      <w:r>
        <w:rPr>
          <w:rFonts w:ascii="Consolas" w:hAnsi="Consolas"/>
          <w:sz w:val="18"/>
        </w:rPr>
        <w:t>NC_082675.1     48367721                                  .--.--.--.--.--.--.--.--.-.--  48367712</w:t>
      </w:r>
    </w:p>
    <w:p>
      <w:r>
        <w:rPr>
          <w:rFonts w:ascii="Consolas" w:hAnsi="Consolas"/>
          <w:sz w:val="18"/>
        </w:rPr>
        <w:t>NC_082675.1     48367723                                        .--.--.--.--.--.--.-.--  48367716</w:t>
      </w:r>
    </w:p>
    <w:p>
      <w:r>
        <w:rPr>
          <w:rFonts w:ascii="Consolas" w:hAnsi="Consolas"/>
          <w:sz w:val="18"/>
        </w:rPr>
        <w:t>NC_082675.1     48464463                                  .--.--.--.--.--.--.--.--.-.--  48464472</w:t>
      </w:r>
    </w:p>
    <w:p>
      <w:r>
        <w:rPr>
          <w:rFonts w:ascii="Consolas" w:hAnsi="Consolas"/>
          <w:sz w:val="18"/>
        </w:rPr>
        <w:t>NC_082675.1     53727051                                  .--.--.--.--.--.--.--.--.-.--  53727042</w:t>
      </w:r>
    </w:p>
    <w:p>
      <w:r>
        <w:rPr>
          <w:rFonts w:ascii="Consolas" w:hAnsi="Consolas"/>
          <w:sz w:val="18"/>
        </w:rPr>
        <w:t>NC_082675.1     55110190                                        .--.--.--.--.--.--.-.--  55110197</w:t>
      </w:r>
    </w:p>
    <w:p>
      <w:r>
        <w:rPr>
          <w:rFonts w:ascii="Consolas" w:hAnsi="Consolas"/>
          <w:sz w:val="18"/>
        </w:rPr>
        <w:t>NC_082675.1     58174335                              .-.-.--.--.--.--.--.--.--.--.-.--  58174324</w:t>
      </w:r>
    </w:p>
    <w:p>
      <w:r>
        <w:rPr>
          <w:rFonts w:ascii="Consolas" w:hAnsi="Consolas"/>
          <w:sz w:val="18"/>
        </w:rPr>
        <w:t>NC_082675.1     58383676                                           .--.--.--.--.--.-.--  58383670</w:t>
      </w:r>
    </w:p>
    <w:p>
      <w:r>
        <w:rPr>
          <w:rFonts w:ascii="Consolas" w:hAnsi="Consolas"/>
          <w:sz w:val="18"/>
        </w:rPr>
        <w:t>NC_082675.1     58551175                                  .--.--.--.--.--.--.--.--.-.--  58551184</w:t>
      </w:r>
    </w:p>
    <w:p>
      <w:r>
        <w:rPr>
          <w:rFonts w:ascii="Consolas" w:hAnsi="Consolas"/>
          <w:sz w:val="18"/>
        </w:rPr>
        <w:t>NC_082675.1     59266791                                           .--.--.--.--.--.-.--  59266797</w:t>
      </w:r>
    </w:p>
    <w:p>
      <w:r>
        <w:rPr>
          <w:rFonts w:ascii="Consolas" w:hAnsi="Consolas"/>
          <w:sz w:val="18"/>
        </w:rPr>
        <w:t>NC_082675.1     59864459                                        .--.--.--.--.--.--.-.--  59864452</w:t>
      </w:r>
    </w:p>
    <w:p>
      <w:r>
        <w:rPr>
          <w:rFonts w:ascii="Consolas" w:hAnsi="Consolas"/>
          <w:sz w:val="18"/>
        </w:rPr>
        <w:t>NC_082675.1     59919212                                        .--.--.--.--.--.--.-.--  59919205</w:t>
      </w:r>
    </w:p>
    <w:p>
      <w:r>
        <w:rPr>
          <w:rFonts w:ascii="Consolas" w:hAnsi="Consolas"/>
          <w:sz w:val="18"/>
        </w:rPr>
        <w:t>NC_082675.1     63925025         ..-.C.-.-.-.--.------.-.-.--.--.--.--.--.--.--.--.-.--  63925005</w:t>
      </w:r>
    </w:p>
    <w:p>
      <w:r>
        <w:rPr>
          <w:rFonts w:ascii="Consolas" w:hAnsi="Consolas"/>
          <w:sz w:val="18"/>
        </w:rPr>
        <w:t>NC_082675.1     66120861                                  .--.--.--.--.--.--.--.--.-.--  66120852</w:t>
      </w:r>
    </w:p>
    <w:p>
      <w:r>
        <w:rPr>
          <w:rFonts w:ascii="Consolas" w:hAnsi="Consolas"/>
          <w:sz w:val="18"/>
        </w:rPr>
        <w:t>NC_082675.1     66232758                                           .--.--.--.--.--.-.--  66232764</w:t>
      </w:r>
    </w:p>
    <w:p>
      <w:r>
        <w:rPr>
          <w:rFonts w:ascii="Consolas" w:hAnsi="Consolas"/>
          <w:sz w:val="18"/>
        </w:rPr>
        <w:t>NC_082675.1     67046859                                  .--.--.--.--.--.--.--.--.-.--  67046850</w:t>
      </w:r>
    </w:p>
    <w:p>
      <w:r>
        <w:rPr>
          <w:rFonts w:ascii="Consolas" w:hAnsi="Consolas"/>
          <w:sz w:val="18"/>
        </w:rPr>
        <w:t>NC_082675.1     71252828                                              .--.--.--.--.-.--  71252823</w:t>
      </w:r>
    </w:p>
    <w:p>
      <w:r>
        <w:rPr>
          <w:rFonts w:ascii="Consolas" w:hAnsi="Consolas"/>
          <w:sz w:val="18"/>
        </w:rPr>
        <w:t>NC_082675.1     73502651                                           .--.--.--.--.--.-.--  73502657</w:t>
      </w:r>
    </w:p>
    <w:p>
      <w:r>
        <w:rPr>
          <w:rFonts w:ascii="Consolas" w:hAnsi="Consolas"/>
          <w:sz w:val="18"/>
        </w:rPr>
        <w:t>NC_082675.1     74038677                                .-.--.C-.--.--.--.--.--.--.-.--  74038666</w:t>
      </w:r>
    </w:p>
    <w:p>
      <w:r>
        <w:rPr>
          <w:rFonts w:ascii="Consolas" w:hAnsi="Consolas"/>
          <w:sz w:val="18"/>
        </w:rPr>
        <w:t>NC_082675.1     84760495                              .-.-.--.A-.--T--.--.--.--.--.-.--  84760483</w:t>
      </w:r>
    </w:p>
    <w:p>
      <w:r>
        <w:rPr>
          <w:rFonts w:ascii="Consolas" w:hAnsi="Consolas"/>
          <w:sz w:val="18"/>
        </w:rPr>
        <w:t>NC_082675.1     12592304                         .-.--.-A-.--.--.--.--.--.--.--.--.-.--  12592317</w:t>
      </w:r>
    </w:p>
    <w:p>
      <w:r>
        <w:rPr>
          <w:rFonts w:ascii="Consolas" w:hAnsi="Consolas"/>
          <w:sz w:val="18"/>
        </w:rPr>
        <w:t>NC_082675.1     17094012                         .-.--.-A-.--.--.--.--.--.--.--.--.-.--  17094025</w:t>
      </w:r>
    </w:p>
    <w:p>
      <w:r>
        <w:rPr>
          <w:rFonts w:ascii="Consolas" w:hAnsi="Consolas"/>
          <w:sz w:val="18"/>
        </w:rPr>
        <w:t>NC_082675.1     19167928                                        .--.--.--A--.--.--.-.--  19167921</w:t>
      </w:r>
    </w:p>
    <w:p>
      <w:r>
        <w:rPr>
          <w:rFonts w:ascii="Consolas" w:hAnsi="Consolas"/>
          <w:sz w:val="18"/>
        </w:rPr>
        <w:t>NC_082675.1     24092153                         .-.--.-A-.--.--.--.--.--.--.--.--.-.--  24092166</w:t>
      </w:r>
    </w:p>
    <w:p>
      <w:r>
        <w:rPr>
          <w:rFonts w:ascii="Consolas" w:hAnsi="Consolas"/>
          <w:sz w:val="18"/>
        </w:rPr>
        <w:t>NC_082675.1     25109160                              .-.-.--.--.--.--.--.--.--.--.-.--  25109149</w:t>
      </w:r>
    </w:p>
    <w:p>
      <w:r>
        <w:rPr>
          <w:rFonts w:ascii="Consolas" w:hAnsi="Consolas"/>
          <w:sz w:val="18"/>
        </w:rPr>
        <w:t>NC_082675.1     25137139                              .-.-.--.--.--.--.--.--.--.--.-.--  25137128</w:t>
      </w:r>
    </w:p>
    <w:p>
      <w:r>
        <w:rPr>
          <w:rFonts w:ascii="Consolas" w:hAnsi="Consolas"/>
          <w:sz w:val="18"/>
        </w:rPr>
        <w:t>NC_082675.1     38877672                         .-.--.-A-.--.--.--.--.--.--.--.--.-.--  38877659</w:t>
      </w:r>
    </w:p>
    <w:p>
      <w:r>
        <w:rPr>
          <w:rFonts w:ascii="Consolas" w:hAnsi="Consolas"/>
          <w:sz w:val="18"/>
        </w:rPr>
        <w:t>NC_082675.1     39685882                                .-.--.--.--.--.--.--.--.--.-.--  39685872</w:t>
      </w:r>
    </w:p>
    <w:p>
      <w:r>
        <w:rPr>
          <w:rFonts w:ascii="Consolas" w:hAnsi="Consolas"/>
          <w:sz w:val="18"/>
        </w:rPr>
        <w:t>NC_082675.1     55110186                                        .--.--.--A--.--.--.-.--  55110193</w:t>
      </w:r>
    </w:p>
    <w:p>
      <w:r>
        <w:rPr>
          <w:rFonts w:ascii="Consolas" w:hAnsi="Consolas"/>
          <w:sz w:val="18"/>
        </w:rPr>
        <w:t>NC_082675.1     56494536                                     .--.--G--.--.--.--.--.-.--  56494544</w:t>
      </w:r>
    </w:p>
    <w:p>
      <w:r>
        <w:rPr>
          <w:rFonts w:ascii="Consolas" w:hAnsi="Consolas"/>
          <w:sz w:val="18"/>
        </w:rPr>
        <w:t>NC_082675.1     59919216                                        .--.--.--A--.--.--.-.--  59919209</w:t>
      </w:r>
    </w:p>
    <w:p>
      <w:r>
        <w:rPr>
          <w:rFonts w:ascii="Consolas" w:hAnsi="Consolas"/>
          <w:sz w:val="18"/>
        </w:rPr>
        <w:t>NC_082675.1     64357163                              .-.-.--.--.--.--.--.--.--.--.-.--  64357174</w:t>
      </w:r>
    </w:p>
    <w:p>
      <w:r>
        <w:rPr>
          <w:rFonts w:ascii="Consolas" w:hAnsi="Consolas"/>
          <w:sz w:val="18"/>
        </w:rPr>
        <w:t>NC_082675.1     66120857                                  .--.--.--.--.--.--.--.--.-.--  66120848</w:t>
      </w:r>
    </w:p>
    <w:p>
      <w:r>
        <w:rPr>
          <w:rFonts w:ascii="Consolas" w:hAnsi="Consolas"/>
          <w:sz w:val="18"/>
        </w:rPr>
        <w:t>NC_082675.1     67017414                         .-.--.-A-.--.--.--.--.--.--.--.--.-.--  67017401</w:t>
      </w:r>
    </w:p>
    <w:p>
      <w:r>
        <w:rPr>
          <w:rFonts w:ascii="Consolas" w:hAnsi="Consolas"/>
          <w:sz w:val="18"/>
        </w:rPr>
        <w:t>NC_082675.1     20796530                .-.-.--.-C-.T-.-.-.--.--.--.T-.--.--.--.--.-.--  20796549</w:t>
      </w:r>
    </w:p>
    <w:p>
      <w:r>
        <w:rPr>
          <w:rFonts w:ascii="Consolas" w:hAnsi="Consolas"/>
          <w:sz w:val="18"/>
        </w:rPr>
        <w:t>NC_082675.1     24551496                              .-.-.--.--.--.T-.--.--.--.--.-.--  24551484</w:t>
      </w:r>
    </w:p>
    <w:p>
      <w:r>
        <w:rPr>
          <w:rFonts w:ascii="Consolas" w:hAnsi="Consolas"/>
          <w:sz w:val="18"/>
        </w:rPr>
        <w:t>NC_082675.1     43856978                              .-.-.--.--.--.T-.--.--.--.--.-.--  43856966</w:t>
      </w:r>
    </w:p>
    <w:p>
      <w:r>
        <w:rPr>
          <w:rFonts w:ascii="Consolas" w:hAnsi="Consolas"/>
          <w:sz w:val="18"/>
        </w:rPr>
        <w:t>NC_082675.1     55110196                                  .--.--.--.--.--.--.--.--.-.--  55110205</w:t>
      </w:r>
    </w:p>
    <w:p>
      <w:r>
        <w:rPr>
          <w:rFonts w:ascii="Consolas" w:hAnsi="Consolas"/>
          <w:sz w:val="18"/>
        </w:rPr>
        <w:t>NC_082675.1     11265213                                .-.--.--.--.T-.--.--.--.--.-.--  11265224</w:t>
      </w:r>
    </w:p>
    <w:p>
      <w:r>
        <w:rPr>
          <w:rFonts w:ascii="Consolas" w:hAnsi="Consolas"/>
          <w:sz w:val="18"/>
        </w:rPr>
        <w:t>NC_082675.1     18186792                                .-.--.--.--.-----.--.--.--.-.--  18186801</w:t>
      </w:r>
    </w:p>
    <w:p>
      <w:r>
        <w:rPr>
          <w:rFonts w:ascii="Consolas" w:hAnsi="Consolas"/>
          <w:sz w:val="18"/>
        </w:rPr>
        <w:t>NC_082675.1     49770940                                .-.--.--.--.--.--.--.--.--.-.--  49770950</w:t>
      </w:r>
    </w:p>
    <w:p>
      <w:r>
        <w:rPr>
          <w:rFonts w:ascii="Consolas" w:hAnsi="Consolas"/>
          <w:sz w:val="18"/>
        </w:rPr>
        <w:t>NC_082675.1     19167924                                        .--.--.--.--.--.--.-.--  19167917</w:t>
      </w:r>
    </w:p>
    <w:p>
      <w:r>
        <w:rPr>
          <w:rFonts w:ascii="Consolas" w:hAnsi="Consolas"/>
          <w:sz w:val="18"/>
        </w:rPr>
        <w:t>NC_082675.1     30132981                                  .--.--.--.--.--.--.--.--.-.--  30132972</w:t>
      </w:r>
    </w:p>
    <w:p>
      <w:r>
        <w:rPr>
          <w:rFonts w:ascii="Consolas" w:hAnsi="Consolas"/>
          <w:sz w:val="18"/>
        </w:rPr>
        <w:t>NC_082675.1     47071774                         .-.--.-.-.--.--.-----C--.--.--.--.-.--  47071762</w:t>
      </w:r>
    </w:p>
    <w:p>
      <w:r>
        <w:rPr>
          <w:rFonts w:ascii="Consolas" w:hAnsi="Consolas"/>
          <w:sz w:val="18"/>
        </w:rPr>
        <w:t>NC_082675.1     58174338                                  .--.--.--.T-.--.--.--.--.-.--  58174328</w:t>
      </w:r>
    </w:p>
    <w:p>
      <w:r>
        <w:rPr>
          <w:rFonts w:ascii="Consolas" w:hAnsi="Consolas"/>
          <w:sz w:val="18"/>
        </w:rPr>
        <w:t>NC_082675.1     1932137                                            .--.--.--.--.--.-.--  1932143</w:t>
      </w:r>
    </w:p>
    <w:p>
      <w:r>
        <w:rPr>
          <w:rFonts w:ascii="Consolas" w:hAnsi="Consolas"/>
          <w:sz w:val="18"/>
        </w:rPr>
        <w:t>NC_082675.1     3779240                                 .-.--.--.--.--.--.--.--.--.-.--  3779250</w:t>
      </w:r>
    </w:p>
    <w:p>
      <w:r>
        <w:rPr>
          <w:rFonts w:ascii="Consolas" w:hAnsi="Consolas"/>
          <w:sz w:val="18"/>
        </w:rPr>
        <w:t>NC_082675.1     5635798                                   .--.--.--.--.--.--.--.--.-.--  5635789</w:t>
      </w:r>
    </w:p>
    <w:p>
      <w:r>
        <w:rPr>
          <w:rFonts w:ascii="Consolas" w:hAnsi="Consolas"/>
          <w:sz w:val="18"/>
        </w:rPr>
        <w:t>NC_082675.1     7206855                                            .--.--.--.--.--.-.--  7206849</w:t>
      </w:r>
    </w:p>
    <w:p>
      <w:r>
        <w:rPr>
          <w:rFonts w:ascii="Consolas" w:hAnsi="Consolas"/>
          <w:sz w:val="18"/>
        </w:rPr>
        <w:t>NC_082675.1     7211413                                               .--.--.--.--.-.--  7211408</w:t>
      </w:r>
    </w:p>
    <w:p>
      <w:r>
        <w:rPr>
          <w:rFonts w:ascii="Consolas" w:hAnsi="Consolas"/>
          <w:sz w:val="18"/>
        </w:rPr>
        <w:t>NC_082675.1     8165939                                               .--.--.--.--.-.--  8165944</w:t>
      </w:r>
    </w:p>
    <w:p>
      <w:r>
        <w:rPr>
          <w:rFonts w:ascii="Consolas" w:hAnsi="Consolas"/>
          <w:sz w:val="18"/>
        </w:rPr>
        <w:t>NC_082675.1     8328289                                 .-.--.--.--.--.--.--.--.--.-.--  8328299</w:t>
      </w:r>
    </w:p>
    <w:p>
      <w:r>
        <w:rPr>
          <w:rFonts w:ascii="Consolas" w:hAnsi="Consolas"/>
          <w:sz w:val="18"/>
        </w:rPr>
        <w:t>NC_082675.1     8328290                                               .--.--.--.--.-.--  8328295</w:t>
      </w:r>
    </w:p>
    <w:p>
      <w:r>
        <w:rPr>
          <w:rFonts w:ascii="Consolas" w:hAnsi="Consolas"/>
          <w:sz w:val="18"/>
        </w:rPr>
        <w:t>NC_082675.1     8484717                                 .-.--.--.A-.T-.--.--.--.--.-.--  8484729</w:t>
      </w:r>
    </w:p>
    <w:p>
      <w:r>
        <w:rPr>
          <w:rFonts w:ascii="Consolas" w:hAnsi="Consolas"/>
          <w:sz w:val="18"/>
        </w:rPr>
        <w:t>NC_082675.1     8759627                                            .--.--.--.--.--.-.--  8759633</w:t>
      </w:r>
    </w:p>
    <w:p>
      <w:r>
        <w:rPr>
          <w:rFonts w:ascii="Consolas" w:hAnsi="Consolas"/>
          <w:sz w:val="18"/>
        </w:rPr>
        <w:t>NC_082675.1     11207974                                           .--.--.--.--.--.-.--  11207980</w:t>
      </w:r>
    </w:p>
    <w:p>
      <w:r>
        <w:rPr>
          <w:rFonts w:ascii="Consolas" w:hAnsi="Consolas"/>
          <w:sz w:val="18"/>
        </w:rPr>
        <w:t>NC_082675.1     11362482                                  .--.--.--.--.--.--.--.--.-.--  11362473</w:t>
      </w:r>
    </w:p>
    <w:p>
      <w:r>
        <w:rPr>
          <w:rFonts w:ascii="Consolas" w:hAnsi="Consolas"/>
          <w:sz w:val="18"/>
        </w:rPr>
        <w:t>NC_082675.1     13665543                              .-.-.--.--.--.--.--.--.--.--.-.--  13665554</w:t>
      </w:r>
    </w:p>
    <w:p>
      <w:r>
        <w:rPr>
          <w:rFonts w:ascii="Consolas" w:hAnsi="Consolas"/>
          <w:sz w:val="18"/>
        </w:rPr>
        <w:t>NC_082675.1     15827464                                  .--.--.--.--.--.--.--.--.-.--  15827473</w:t>
      </w:r>
    </w:p>
    <w:p>
      <w:r>
        <w:rPr>
          <w:rFonts w:ascii="Consolas" w:hAnsi="Consolas"/>
          <w:sz w:val="18"/>
        </w:rPr>
        <w:t>NC_082675.1     16838725                                              .--.--.--.--.-.--  16838720</w:t>
      </w:r>
    </w:p>
    <w:p>
      <w:r>
        <w:rPr>
          <w:rFonts w:ascii="Consolas" w:hAnsi="Consolas"/>
          <w:sz w:val="18"/>
        </w:rPr>
        <w:t>NC_082675.1     16838726                                .-.--.--.--.--.--.--.--.--.-.--  16838716</w:t>
      </w:r>
    </w:p>
    <w:p>
      <w:r>
        <w:rPr>
          <w:rFonts w:ascii="Consolas" w:hAnsi="Consolas"/>
          <w:sz w:val="18"/>
        </w:rPr>
        <w:t>NC_082675.1     23442911                                  .--.--.--.--.--.--.--.--.-.--  23442902</w:t>
      </w:r>
    </w:p>
    <w:p>
      <w:r>
        <w:rPr>
          <w:rFonts w:ascii="Consolas" w:hAnsi="Consolas"/>
          <w:sz w:val="18"/>
        </w:rPr>
        <w:t>NC_082675.1     25064781                                     .--.--.--.--.--.--.--.-.--  25064789</w:t>
      </w:r>
    </w:p>
    <w:p>
      <w:r>
        <w:rPr>
          <w:rFonts w:ascii="Consolas" w:hAnsi="Consolas"/>
          <w:sz w:val="18"/>
        </w:rPr>
        <w:t>NC_082675.1     25662160                                           .--.--.--.--.--.-.--  25662166</w:t>
      </w:r>
    </w:p>
    <w:p>
      <w:r>
        <w:rPr>
          <w:rFonts w:ascii="Consolas" w:hAnsi="Consolas"/>
          <w:sz w:val="18"/>
        </w:rPr>
        <w:t>NC_082675.1     28113193                                     .--.--.--.--.--.--.--.-.--  28113201</w:t>
      </w:r>
    </w:p>
    <w:p>
      <w:r>
        <w:rPr>
          <w:rFonts w:ascii="Consolas" w:hAnsi="Consolas"/>
          <w:sz w:val="18"/>
        </w:rPr>
        <w:t>NC_082675.1     28907514                                .-.--.--.--.--.--.--.--.--.-.--  28907524</w:t>
      </w:r>
    </w:p>
    <w:p>
      <w:r>
        <w:rPr>
          <w:rFonts w:ascii="Consolas" w:hAnsi="Consolas"/>
          <w:sz w:val="18"/>
        </w:rPr>
        <w:t>NC_082675.1     28907515                                              .--.--.--.--.-.--  28907520</w:t>
      </w:r>
    </w:p>
    <w:p>
      <w:r>
        <w:rPr>
          <w:rFonts w:ascii="Consolas" w:hAnsi="Consolas"/>
          <w:sz w:val="18"/>
        </w:rPr>
        <w:t>NC_082675.1     29118000                                           .--.--.--.--.--.-.--  29118006</w:t>
      </w:r>
    </w:p>
    <w:p>
      <w:r>
        <w:rPr>
          <w:rFonts w:ascii="Consolas" w:hAnsi="Consolas"/>
          <w:sz w:val="18"/>
        </w:rPr>
        <w:t>NC_082675.1     29146921                                  .--.--.--.--.--.--.--.--.-.--  29146930</w:t>
      </w:r>
    </w:p>
    <w:p>
      <w:r>
        <w:rPr>
          <w:rFonts w:ascii="Consolas" w:hAnsi="Consolas"/>
          <w:sz w:val="18"/>
        </w:rPr>
        <w:t>NC_082675.1     29469999                                           .--.--.--.--.--.-.--  29469993</w:t>
      </w:r>
    </w:p>
    <w:p>
      <w:r>
        <w:rPr>
          <w:rFonts w:ascii="Consolas" w:hAnsi="Consolas"/>
          <w:sz w:val="18"/>
        </w:rPr>
        <w:t>NC_082675.1     34827699                                              .--.--.--.--.-.--  34827694</w:t>
      </w:r>
    </w:p>
    <w:p>
      <w:r>
        <w:rPr>
          <w:rFonts w:ascii="Consolas" w:hAnsi="Consolas"/>
          <w:sz w:val="18"/>
        </w:rPr>
        <w:t>NC_082675.1     35683528                                           .--.--.--.--.--.-.--  35683534</w:t>
      </w:r>
    </w:p>
    <w:p>
      <w:r>
        <w:rPr>
          <w:rFonts w:ascii="Consolas" w:hAnsi="Consolas"/>
          <w:sz w:val="18"/>
        </w:rPr>
        <w:t>NC_082675.1     39362233                                           .--.--.--.--.--.-.--  39362239</w:t>
      </w:r>
    </w:p>
    <w:p>
      <w:r>
        <w:rPr>
          <w:rFonts w:ascii="Consolas" w:hAnsi="Consolas"/>
          <w:sz w:val="18"/>
        </w:rPr>
        <w:t>NC_082675.1     40198279                                        .--.--.--.--.--.--.-.--  40198286</w:t>
      </w:r>
    </w:p>
    <w:p>
      <w:r>
        <w:rPr>
          <w:rFonts w:ascii="Consolas" w:hAnsi="Consolas"/>
          <w:sz w:val="18"/>
        </w:rPr>
        <w:t>NC_082675.1     48818770                                           .--.--.--.--.--.-.--  48818776</w:t>
      </w:r>
    </w:p>
    <w:p>
      <w:r>
        <w:rPr>
          <w:rFonts w:ascii="Consolas" w:hAnsi="Consolas"/>
          <w:sz w:val="18"/>
        </w:rPr>
        <w:t>NC_082675.1     49259652                                           .--.--.--.--.--.-.--  49259646</w:t>
      </w:r>
    </w:p>
    <w:p>
      <w:r>
        <w:rPr>
          <w:rFonts w:ascii="Consolas" w:hAnsi="Consolas"/>
          <w:sz w:val="18"/>
        </w:rPr>
        <w:t>NC_082675.1     51204580                                     .--.--.--.--.--.--.--.-.--  51204572</w:t>
      </w:r>
    </w:p>
    <w:p>
      <w:r>
        <w:rPr>
          <w:rFonts w:ascii="Consolas" w:hAnsi="Consolas"/>
          <w:sz w:val="18"/>
        </w:rPr>
        <w:t>NC_082675.1     55224941                                     .--.--.--.--.--.--.--.-.--  55224949</w:t>
      </w:r>
    </w:p>
    <w:p>
      <w:r>
        <w:rPr>
          <w:rFonts w:ascii="Consolas" w:hAnsi="Consolas"/>
          <w:sz w:val="18"/>
        </w:rPr>
        <w:t>NC_082675.1     63332279                                     .--.--.--.--.--.--.--.-.--  63332287</w:t>
      </w:r>
    </w:p>
    <w:p>
      <w:r>
        <w:rPr>
          <w:rFonts w:ascii="Consolas" w:hAnsi="Consolas"/>
          <w:sz w:val="18"/>
        </w:rPr>
        <w:t>NC_082675.1     64910008                                           .--.--.--.--.--.-.--  64910014</w:t>
      </w:r>
    </w:p>
    <w:p>
      <w:r>
        <w:rPr>
          <w:rFonts w:ascii="Consolas" w:hAnsi="Consolas"/>
          <w:sz w:val="18"/>
        </w:rPr>
        <w:t>NC_082675.1     67046860                                           .--.--.--.--.--.-.--  67046854</w:t>
      </w:r>
    </w:p>
    <w:p>
      <w:r>
        <w:rPr>
          <w:rFonts w:ascii="Consolas" w:hAnsi="Consolas"/>
          <w:sz w:val="18"/>
        </w:rPr>
        <w:t>NC_082675.1     67889235                                     .--.--.--.--.--.--.--.-.--  67889227</w:t>
      </w:r>
    </w:p>
    <w:p>
      <w:r>
        <w:rPr>
          <w:rFonts w:ascii="Consolas" w:hAnsi="Consolas"/>
          <w:sz w:val="18"/>
        </w:rPr>
        <w:t>NC_082675.1     67908990                                .-.--.--.--.--.--.--.--.--.-.--  67909000</w:t>
      </w:r>
    </w:p>
    <w:p>
      <w:r>
        <w:rPr>
          <w:rFonts w:ascii="Consolas" w:hAnsi="Consolas"/>
          <w:sz w:val="18"/>
        </w:rPr>
        <w:t>NC_082675.1     67908991                                              .--.--.--.--.-.--  67908996</w:t>
      </w:r>
    </w:p>
    <w:p>
      <w:r>
        <w:rPr>
          <w:rFonts w:ascii="Consolas" w:hAnsi="Consolas"/>
          <w:sz w:val="18"/>
        </w:rPr>
        <w:t>NC_082675.1     68394597                                  .--.--.--.--.--.--.--.--.-.--  68394606</w:t>
      </w:r>
    </w:p>
    <w:p>
      <w:r>
        <w:rPr>
          <w:rFonts w:ascii="Consolas" w:hAnsi="Consolas"/>
          <w:sz w:val="18"/>
        </w:rPr>
        <w:t>NC_082675.1     72971469                                           .--.--.--.--.--.-.--  72971463</w:t>
      </w:r>
    </w:p>
    <w:p>
      <w:r>
        <w:rPr>
          <w:rFonts w:ascii="Consolas" w:hAnsi="Consolas"/>
          <w:sz w:val="18"/>
        </w:rPr>
        <w:t>NC_082675.1     74182923                                  .--.--.--.--.--.--.--.--.-.--  74182914</w:t>
      </w:r>
    </w:p>
    <w:p>
      <w:r>
        <w:rPr>
          <w:rFonts w:ascii="Consolas" w:hAnsi="Consolas"/>
          <w:sz w:val="18"/>
        </w:rPr>
        <w:t>NC_082675.1     74873814                                              .--.--.--.--.-.--  74873809</w:t>
      </w:r>
    </w:p>
    <w:p>
      <w:r>
        <w:rPr>
          <w:rFonts w:ascii="Consolas" w:hAnsi="Consolas"/>
          <w:sz w:val="18"/>
        </w:rPr>
        <w:t>NC_082675.1     75991086                                  .--.--.--.--.--.--.--.--.-.--  75991095</w:t>
      </w:r>
    </w:p>
    <w:p>
      <w:r>
        <w:rPr>
          <w:rFonts w:ascii="Consolas" w:hAnsi="Consolas"/>
          <w:sz w:val="18"/>
        </w:rPr>
        <w:t>NC_082675.1     77070016                           .--.-.-.--.--.--.--.--.--.--.--.-.--  77070004</w:t>
      </w:r>
    </w:p>
    <w:p>
      <w:r>
        <w:rPr>
          <w:rFonts w:ascii="Consolas" w:hAnsi="Consolas"/>
          <w:sz w:val="18"/>
        </w:rPr>
        <w:t>NC_082675.1     82935337                                              .--.--.--.--.-.--  82935332</w:t>
      </w:r>
    </w:p>
    <w:p>
      <w:r>
        <w:rPr>
          <w:rFonts w:ascii="Consolas" w:hAnsi="Consolas"/>
          <w:sz w:val="18"/>
        </w:rPr>
        <w:t>NC_082675.1     84170444                                              .--.--.--.--.-.--  84170449</w:t>
      </w:r>
    </w:p>
    <w:p>
      <w:r>
        <w:rPr>
          <w:rFonts w:ascii="Consolas" w:hAnsi="Consolas"/>
          <w:sz w:val="18"/>
        </w:rPr>
        <w:t>NC_082675.1     85371487                                              .--.--.--.--.-.--  85371492</w:t>
      </w:r>
    </w:p>
    <w:p>
      <w:r>
        <w:rPr>
          <w:rFonts w:ascii="Consolas" w:hAnsi="Consolas"/>
          <w:sz w:val="18"/>
        </w:rPr>
        <w:t>NC_082675.1     85858472                                           .--.--.--.--.--.-.--  85858478</w:t>
      </w:r>
    </w:p>
    <w:p>
      <w:r>
        <w:rPr>
          <w:rFonts w:ascii="Consolas" w:hAnsi="Consolas"/>
          <w:sz w:val="18"/>
        </w:rPr>
        <w:t>NC_082675.1     89945322                                           .--.--.--.--.--.-.--  89945328</w:t>
      </w:r>
    </w:p>
    <w:p>
      <w:r>
        <w:rPr>
          <w:rFonts w:ascii="Consolas" w:hAnsi="Consolas"/>
          <w:sz w:val="18"/>
        </w:rPr>
        <w:t>NC_082675.1     89945339                                  .--.--.--.--.--.--.--.--.-.--  89945348</w:t>
      </w:r>
    </w:p>
    <w:p>
      <w:r>
        <w:rPr>
          <w:rFonts w:ascii="Consolas" w:hAnsi="Consolas"/>
          <w:sz w:val="18"/>
        </w:rPr>
        <w:t>NC_082675.1     89984367                                           .--.--.--.--.--.-.--  89984373</w:t>
      </w:r>
    </w:p>
    <w:p>
      <w:r>
        <w:rPr>
          <w:rFonts w:ascii="Consolas" w:hAnsi="Consolas"/>
          <w:sz w:val="18"/>
        </w:rPr>
        <w:t>NC_082675.1     11224099                                .-.--.--.--.--.--.--.--.--.-.--  11224089</w:t>
      </w:r>
    </w:p>
    <w:p>
      <w:r>
        <w:rPr>
          <w:rFonts w:ascii="Consolas" w:hAnsi="Consolas"/>
          <w:sz w:val="18"/>
        </w:rPr>
        <w:t>NC_082675.1     16160244                           .--.-.-A--.--.--.--.--.--.--.--.-.--  16160232</w:t>
      </w:r>
    </w:p>
    <w:p>
      <w:r>
        <w:rPr>
          <w:rFonts w:ascii="Consolas" w:hAnsi="Consolas"/>
          <w:sz w:val="18"/>
        </w:rPr>
        <w:t>NC_082675.1     67222300                           .--.-A-.--.--.--.--.--.--.--.--.-.--  67222312</w:t>
      </w:r>
    </w:p>
    <w:p>
      <w:r>
        <w:rPr>
          <w:rFonts w:ascii="Consolas" w:hAnsi="Consolas"/>
          <w:sz w:val="18"/>
        </w:rPr>
        <w:t>NC_082675.1     81485869                                              .--.--.--G--.-.--  81485874</w:t>
      </w:r>
    </w:p>
    <w:p>
      <w:r>
        <w:rPr>
          <w:rFonts w:ascii="Consolas" w:hAnsi="Consolas"/>
          <w:sz w:val="18"/>
        </w:rPr>
        <w:t>NC_082675.1     16199495                                  .--.--.--.--.--.--.--.--.-.--  16199486</w:t>
      </w:r>
    </w:p>
    <w:p>
      <w:r>
        <w:rPr>
          <w:rFonts w:ascii="Consolas" w:hAnsi="Consolas"/>
          <w:sz w:val="18"/>
        </w:rPr>
        <w:t>NC_082675.1     27757760                                  .--.--.--.--.--.--.--.--.-.--  27757769</w:t>
      </w:r>
    </w:p>
    <w:p>
      <w:r>
        <w:rPr>
          <w:rFonts w:ascii="Consolas" w:hAnsi="Consolas"/>
          <w:sz w:val="18"/>
        </w:rPr>
        <w:t>NC_082675.1     42746481                                  .--.--.--.--.--.--.--.--.-.--  42746490</w:t>
      </w:r>
    </w:p>
    <w:p>
      <w:r>
        <w:rPr>
          <w:rFonts w:ascii="Consolas" w:hAnsi="Consolas"/>
          <w:sz w:val="18"/>
        </w:rPr>
        <w:t>NC_082675.1     71891577                                  .--.--.--.--.--.--.--.--.-.--  71891586</w:t>
      </w:r>
    </w:p>
    <w:p>
      <w:r>
        <w:rPr>
          <w:rFonts w:ascii="Consolas" w:hAnsi="Consolas"/>
          <w:sz w:val="18"/>
        </w:rPr>
        <w:t>NC_082675.1     78505451                           .--.-.-.A-.--.--.-----.--.--.--.-.--  78505463</w:t>
      </w:r>
    </w:p>
    <w:p>
      <w:r>
        <w:rPr>
          <w:rFonts w:ascii="Consolas" w:hAnsi="Consolas"/>
          <w:sz w:val="18"/>
        </w:rPr>
        <w:t>NC_082675.1     44507420                              .-.-.--.--.--.--.--.--.--.--.-.--  44507431</w:t>
      </w:r>
    </w:p>
    <w:p>
      <w:r>
        <w:rPr>
          <w:rFonts w:ascii="Consolas" w:hAnsi="Consolas"/>
          <w:sz w:val="18"/>
        </w:rPr>
        <w:t>NC_082675.1     57044513                                  .--.--.--.--.--.--.--.--.-.--  57044522</w:t>
      </w:r>
    </w:p>
    <w:p>
      <w:r>
        <w:rPr>
          <w:rFonts w:ascii="Consolas" w:hAnsi="Consolas"/>
          <w:sz w:val="18"/>
        </w:rPr>
        <w:t>NC_082675.1     64532482                         .-.--.-.A.--.--.--.--.--.--.--.--.-.--  64532468</w:t>
      </w:r>
    </w:p>
    <w:p>
      <w:r>
        <w:rPr>
          <w:rFonts w:ascii="Consolas" w:hAnsi="Consolas"/>
          <w:sz w:val="18"/>
        </w:rPr>
        <w:t>NC_082675.1     65860251                                     .--.--.T-.--.--.--.--.-.--  65860260</w:t>
      </w:r>
    </w:p>
    <w:p>
      <w:r>
        <w:rPr>
          <w:rFonts w:ascii="Consolas" w:hAnsi="Consolas"/>
          <w:sz w:val="18"/>
        </w:rPr>
        <w:t>NC_082675.1     68444916                                  .--.--.--.-----.--.--.--.-.--  68444924</w:t>
      </w:r>
    </w:p>
    <w:p>
      <w:r>
        <w:rPr>
          <w:rFonts w:ascii="Consolas" w:hAnsi="Consolas"/>
          <w:sz w:val="18"/>
        </w:rPr>
        <w:t>NC_082675.1     3241738                          .-.--.-.-.--.--.--.--.--.--.--.--.-.--  3241751</w:t>
      </w:r>
    </w:p>
    <w:p>
      <w:r>
        <w:rPr>
          <w:rFonts w:ascii="Consolas" w:hAnsi="Consolas"/>
          <w:sz w:val="18"/>
        </w:rPr>
        <w:t>NC_082675.1     4274543                                                     .--.--.-.--  4274540</w:t>
      </w:r>
    </w:p>
    <w:p>
      <w:r>
        <w:rPr>
          <w:rFonts w:ascii="Consolas" w:hAnsi="Consolas"/>
          <w:sz w:val="18"/>
        </w:rPr>
        <w:t>NC_082675.1     6955098                                            .--.--.--.--.--.-.--  6955092</w:t>
      </w:r>
    </w:p>
    <w:p>
      <w:r>
        <w:rPr>
          <w:rFonts w:ascii="Consolas" w:hAnsi="Consolas"/>
          <w:sz w:val="18"/>
        </w:rPr>
        <w:t>NC_082675.1     7211413                                   .--.--.--.--.--.--.--.--.-.--  7211404</w:t>
      </w:r>
    </w:p>
    <w:p>
      <w:r>
        <w:rPr>
          <w:rFonts w:ascii="Consolas" w:hAnsi="Consolas"/>
          <w:sz w:val="18"/>
        </w:rPr>
        <w:t>NC_082675.1     7819971                               .-.-.--.--.--.--.--.--.--.--.-.--  7819960</w:t>
      </w:r>
    </w:p>
    <w:p>
      <w:r>
        <w:rPr>
          <w:rFonts w:ascii="Consolas" w:hAnsi="Consolas"/>
          <w:sz w:val="18"/>
        </w:rPr>
        <w:t>NC_082675.1     8165939                                   .--.--.--.--.--.--.--.--.-.--  8165948</w:t>
      </w:r>
    </w:p>
    <w:p>
      <w:r>
        <w:rPr>
          <w:rFonts w:ascii="Consolas" w:hAnsi="Consolas"/>
          <w:sz w:val="18"/>
        </w:rPr>
        <w:t>NC_082675.1     8275039                                      .--.--.T-.--.--.--.--.-.--  8275048</w:t>
      </w:r>
    </w:p>
    <w:p>
      <w:r>
        <w:rPr>
          <w:rFonts w:ascii="Consolas" w:hAnsi="Consolas"/>
          <w:sz w:val="18"/>
        </w:rPr>
        <w:t>NC_082675.1     16764620                         .-.--.-.-.--.--.--.--.--.--.--.--.-.--  16764633</w:t>
      </w:r>
    </w:p>
    <w:p>
      <w:r>
        <w:rPr>
          <w:rFonts w:ascii="Consolas" w:hAnsi="Consolas"/>
          <w:sz w:val="18"/>
        </w:rPr>
        <w:t>NC_082675.1     24549727                                        .--.--.--.--.--.--.-.--  24549720</w:t>
      </w:r>
    </w:p>
    <w:p>
      <w:r>
        <w:rPr>
          <w:rFonts w:ascii="Consolas" w:hAnsi="Consolas"/>
          <w:sz w:val="18"/>
        </w:rPr>
        <w:t>NC_082675.1     26279824                              .-.-.--.--.--.--.--.--.--.--.-.--  26279813</w:t>
      </w:r>
    </w:p>
    <w:p>
      <w:r>
        <w:rPr>
          <w:rFonts w:ascii="Consolas" w:hAnsi="Consolas"/>
          <w:sz w:val="18"/>
        </w:rPr>
        <w:t>NC_082675.1     29146921                                              .--.--.--.--.-.--  29146926</w:t>
      </w:r>
    </w:p>
    <w:p>
      <w:r>
        <w:rPr>
          <w:rFonts w:ascii="Consolas" w:hAnsi="Consolas"/>
          <w:sz w:val="18"/>
        </w:rPr>
        <w:t>NC_082675.1     30698539                                              .--.--.--.--.-.--  30698544</w:t>
      </w:r>
    </w:p>
    <w:p>
      <w:r>
        <w:rPr>
          <w:rFonts w:ascii="Consolas" w:hAnsi="Consolas"/>
          <w:sz w:val="18"/>
        </w:rPr>
        <w:t>NC_082675.1     34178161                                              .--.--.--.--.-.--  34178166</w:t>
      </w:r>
    </w:p>
    <w:p>
      <w:r>
        <w:rPr>
          <w:rFonts w:ascii="Consolas" w:hAnsi="Consolas"/>
          <w:sz w:val="18"/>
        </w:rPr>
        <w:t>NC_082675.1     35348932                                                 .--.--.--.-.--  35348928</w:t>
      </w:r>
    </w:p>
    <w:p>
      <w:r>
        <w:rPr>
          <w:rFonts w:ascii="Consolas" w:hAnsi="Consolas"/>
          <w:sz w:val="18"/>
        </w:rPr>
        <w:t>NC_082675.1     35550673                         .-.--.-.-.--.--.--.--.--.--.--.--.-.--  35550686</w:t>
      </w:r>
    </w:p>
    <w:p>
      <w:r>
        <w:rPr>
          <w:rFonts w:ascii="Consolas" w:hAnsi="Consolas"/>
          <w:sz w:val="18"/>
        </w:rPr>
        <w:t>NC_082675.1     36090487                                              .--.--.--.--.-.--  36090482</w:t>
      </w:r>
    </w:p>
    <w:p>
      <w:r>
        <w:rPr>
          <w:rFonts w:ascii="Consolas" w:hAnsi="Consolas"/>
          <w:sz w:val="18"/>
        </w:rPr>
        <w:t>NC_082675.1     39719377                                              .--.--.--.--.-.--  39719382</w:t>
      </w:r>
    </w:p>
    <w:p>
      <w:r>
        <w:rPr>
          <w:rFonts w:ascii="Consolas" w:hAnsi="Consolas"/>
          <w:sz w:val="18"/>
        </w:rPr>
        <w:t>NC_082675.1     39767977                         .-.--.-.-.--.--.--.--.--.--.--.--.-.--  39767990</w:t>
      </w:r>
    </w:p>
    <w:p>
      <w:r>
        <w:rPr>
          <w:rFonts w:ascii="Consolas" w:hAnsi="Consolas"/>
          <w:sz w:val="18"/>
        </w:rPr>
        <w:t>NC_082675.1     43629159                         .-.--.-.-.--.--.--.--.--.--.--.--.-.--  43629172</w:t>
      </w:r>
    </w:p>
    <w:p>
      <w:r>
        <w:rPr>
          <w:rFonts w:ascii="Consolas" w:hAnsi="Consolas"/>
          <w:sz w:val="18"/>
        </w:rPr>
        <w:t>NC_082675.1     44477031                                  .--.--.--.--.--.--.--.--.-.--  44477022</w:t>
      </w:r>
    </w:p>
    <w:p>
      <w:r>
        <w:rPr>
          <w:rFonts w:ascii="Consolas" w:hAnsi="Consolas"/>
          <w:sz w:val="18"/>
        </w:rPr>
        <w:t>NC_082675.1     49188211                                              .--.--.--.--.-.--  49188206</w:t>
      </w:r>
    </w:p>
    <w:p>
      <w:r>
        <w:rPr>
          <w:rFonts w:ascii="Consolas" w:hAnsi="Consolas"/>
          <w:sz w:val="18"/>
        </w:rPr>
        <w:t>NC_082675.1     50797985                                              .--.--.--.--.-.--  50797990</w:t>
      </w:r>
    </w:p>
    <w:p>
      <w:r>
        <w:rPr>
          <w:rFonts w:ascii="Consolas" w:hAnsi="Consolas"/>
          <w:sz w:val="18"/>
        </w:rPr>
        <w:t>NC_082675.1     51262725                                     .--.--.--.--.--.--.--.-.--  51262717</w:t>
      </w:r>
    </w:p>
    <w:p>
      <w:r>
        <w:rPr>
          <w:rFonts w:ascii="Consolas" w:hAnsi="Consolas"/>
          <w:sz w:val="18"/>
        </w:rPr>
        <w:t>NC_082675.1     53727051                                              .--.--.--.--.-.--  53727046</w:t>
      </w:r>
    </w:p>
    <w:p>
      <w:r>
        <w:rPr>
          <w:rFonts w:ascii="Consolas" w:hAnsi="Consolas"/>
          <w:sz w:val="18"/>
        </w:rPr>
        <w:t>NC_082675.1     55111825                                     .--.--.--.--.--.--.--.-.--  55111817</w:t>
      </w:r>
    </w:p>
    <w:p>
      <w:r>
        <w:rPr>
          <w:rFonts w:ascii="Consolas" w:hAnsi="Consolas"/>
          <w:sz w:val="18"/>
        </w:rPr>
        <w:t>NC_082675.1     55369817                                                 .--.--.--.-.--  55369821</w:t>
      </w:r>
    </w:p>
    <w:p>
      <w:r>
        <w:rPr>
          <w:rFonts w:ascii="Consolas" w:hAnsi="Consolas"/>
          <w:sz w:val="18"/>
        </w:rPr>
        <w:t>NC_082675.1     56462365                                           .--.--.--.--.--.-.--  56462359</w:t>
      </w:r>
    </w:p>
    <w:p>
      <w:r>
        <w:rPr>
          <w:rFonts w:ascii="Consolas" w:hAnsi="Consolas"/>
          <w:sz w:val="18"/>
        </w:rPr>
        <w:t>NC_082675.1     58383675                                  .--.--.--.--.--.--.--.--.-.--  58383666</w:t>
      </w:r>
    </w:p>
    <w:p>
      <w:r>
        <w:rPr>
          <w:rFonts w:ascii="Consolas" w:hAnsi="Consolas"/>
          <w:sz w:val="18"/>
        </w:rPr>
        <w:t>NC_082675.1     58655924                                              .--.--.--.--.-.--  58655929</w:t>
      </w:r>
    </w:p>
    <w:p>
      <w:r>
        <w:rPr>
          <w:rFonts w:ascii="Consolas" w:hAnsi="Consolas"/>
          <w:sz w:val="18"/>
        </w:rPr>
        <w:t>NC_082675.1     59266792                                  .--.--.--.--.--.--.--.--.-.--  59266801</w:t>
      </w:r>
    </w:p>
    <w:p>
      <w:r>
        <w:rPr>
          <w:rFonts w:ascii="Consolas" w:hAnsi="Consolas"/>
          <w:sz w:val="18"/>
        </w:rPr>
        <w:t>NC_082675.1     59395482                                              .--.--.--.--.-.--  59395487</w:t>
      </w:r>
    </w:p>
    <w:p>
      <w:r>
        <w:rPr>
          <w:rFonts w:ascii="Consolas" w:hAnsi="Consolas"/>
          <w:sz w:val="18"/>
        </w:rPr>
        <w:t>NC_082675.1     60725306                                  .--.--.--.--.--.--.--.--.-.--  60725297</w:t>
      </w:r>
    </w:p>
    <w:p>
      <w:r>
        <w:rPr>
          <w:rFonts w:ascii="Consolas" w:hAnsi="Consolas"/>
          <w:sz w:val="18"/>
        </w:rPr>
        <w:t>NC_082675.1     63190081                                  .--.--.--.--.--.--.--.--.-.--  63190072</w:t>
      </w:r>
    </w:p>
    <w:p>
      <w:r>
        <w:rPr>
          <w:rFonts w:ascii="Consolas" w:hAnsi="Consolas"/>
          <w:sz w:val="18"/>
        </w:rPr>
        <w:t>NC_082675.1     63925014                                              .--.--.--.--.-.--  63925009</w:t>
      </w:r>
    </w:p>
    <w:p>
      <w:r>
        <w:rPr>
          <w:rFonts w:ascii="Consolas" w:hAnsi="Consolas"/>
          <w:sz w:val="18"/>
        </w:rPr>
        <w:t>NC_082675.1     65205204                                                 .--.--.--.-.--  65205200</w:t>
      </w:r>
    </w:p>
    <w:p>
      <w:r>
        <w:rPr>
          <w:rFonts w:ascii="Consolas" w:hAnsi="Consolas"/>
          <w:sz w:val="18"/>
        </w:rPr>
        <w:t>NC_082675.1     71252828                                  .--.--.--.--.--.--.--.--.-.--  71252819</w:t>
      </w:r>
    </w:p>
    <w:p>
      <w:r>
        <w:rPr>
          <w:rFonts w:ascii="Consolas" w:hAnsi="Consolas"/>
          <w:sz w:val="18"/>
        </w:rPr>
        <w:t>NC_082675.1     82405622                                .-.--.--.--.--.--.--.--.--.-.--  82405612</w:t>
      </w:r>
    </w:p>
    <w:p>
      <w:r>
        <w:rPr>
          <w:rFonts w:ascii="Consolas" w:hAnsi="Consolas"/>
          <w:sz w:val="18"/>
        </w:rPr>
        <w:t>NC_082675.1     82935337                                  .--.--.--.--.--.--.--.--.-.--  82935328</w:t>
      </w:r>
    </w:p>
    <w:p>
      <w:r>
        <w:rPr>
          <w:rFonts w:ascii="Consolas" w:hAnsi="Consolas"/>
          <w:sz w:val="18"/>
        </w:rPr>
        <w:t>NC_082675.1     83260387                                  .--.--.--.--.--.--.--.--.-.--  83260396</w:t>
      </w:r>
    </w:p>
    <w:p>
      <w:r>
        <w:rPr>
          <w:rFonts w:ascii="Consolas" w:hAnsi="Consolas"/>
          <w:sz w:val="18"/>
        </w:rPr>
        <w:t>NC_082675.1     84170444                                  .--.--.--.--.--.--.--.--.-.--  84170453</w:t>
      </w:r>
    </w:p>
    <w:p>
      <w:r>
        <w:rPr>
          <w:rFonts w:ascii="Consolas" w:hAnsi="Consolas"/>
          <w:sz w:val="18"/>
        </w:rPr>
        <w:t>NC_082675.1     85371487                                  .--.--.--.--.--.--.--.--.-.--  85371496</w:t>
      </w:r>
    </w:p>
    <w:p>
      <w:r>
        <w:rPr>
          <w:rFonts w:ascii="Consolas" w:hAnsi="Consolas"/>
          <w:sz w:val="18"/>
        </w:rPr>
        <w:t>NC_082675.1     87955845                                        .--.--.--.--.--.--.-.--  87955838</w:t>
      </w:r>
    </w:p>
    <w:p>
      <w:r>
        <w:rPr>
          <w:rFonts w:ascii="Consolas" w:hAnsi="Consolas"/>
          <w:sz w:val="18"/>
        </w:rPr>
        <w:t>NC_082675.1     26265191                                     .--.--.--.--.--.--.--.-.--  26265199</w:t>
      </w:r>
    </w:p>
    <w:p>
      <w:r>
        <w:rPr>
          <w:rFonts w:ascii="Consolas" w:hAnsi="Consolas"/>
          <w:sz w:val="18"/>
        </w:rPr>
        <w:t>NC_082675.1     51907237                                  .--.--.--.-----.--.--.--.-.--  51907245</w:t>
      </w:r>
    </w:p>
    <w:p>
      <w:r>
        <w:rPr>
          <w:rFonts w:ascii="Consolas" w:hAnsi="Consolas"/>
          <w:sz w:val="18"/>
        </w:rPr>
        <w:t>NC_082675.1     83260376                         .-.--T-.-.--.--.--.-----.--.--.--.-.--  83260388</w:t>
      </w:r>
    </w:p>
    <w:p>
      <w:r>
        <w:rPr>
          <w:rFonts w:ascii="Consolas" w:hAnsi="Consolas"/>
          <w:sz w:val="18"/>
        </w:rPr>
        <w:t>NC_082675.1     55224935                              .-.-.--C--.--.-----.--.--.--.-.--  55224945</w:t>
      </w:r>
    </w:p>
    <w:p>
      <w:r>
        <w:rPr>
          <w:rFonts w:ascii="Consolas" w:hAnsi="Consolas"/>
          <w:sz w:val="18"/>
        </w:rPr>
        <w:t>NC_082675.1     1861462                                                     .--.--.-.--  1861465</w:t>
      </w:r>
    </w:p>
    <w:p>
      <w:r>
        <w:rPr>
          <w:rFonts w:ascii="Consolas" w:hAnsi="Consolas"/>
          <w:sz w:val="18"/>
        </w:rPr>
        <w:t>NC_082675.1     2836566                                         .--.--.--.--.--.--.-.--  2836559</w:t>
      </w:r>
    </w:p>
    <w:p>
      <w:r>
        <w:rPr>
          <w:rFonts w:ascii="Consolas" w:hAnsi="Consolas"/>
          <w:sz w:val="18"/>
        </w:rPr>
        <w:t>NC_082675.1     6657552                            .--.-.-.--.--.--.--.--.--.--.--.-.--  6657564</w:t>
      </w:r>
    </w:p>
    <w:p>
      <w:r>
        <w:rPr>
          <w:rFonts w:ascii="Consolas" w:hAnsi="Consolas"/>
          <w:sz w:val="18"/>
        </w:rPr>
        <w:t>NC_082675.1     9666903                                                  .--.--.--.-.--  9666899</w:t>
      </w:r>
    </w:p>
    <w:p>
      <w:r>
        <w:rPr>
          <w:rFonts w:ascii="Consolas" w:hAnsi="Consolas"/>
          <w:sz w:val="18"/>
        </w:rPr>
        <w:t>NC_082675.1     9666907                     .--.-.-.--T-.A.--.--.--.--.--.--.--.--.-.--  9666891</w:t>
      </w:r>
    </w:p>
    <w:p>
      <w:r>
        <w:rPr>
          <w:rFonts w:ascii="Consolas" w:hAnsi="Consolas"/>
          <w:sz w:val="18"/>
        </w:rPr>
        <w:t>NC_082675.1     9717508                                                  .--.--.G-.-.--  9717503</w:t>
      </w:r>
    </w:p>
    <w:p>
      <w:r>
        <w:rPr>
          <w:rFonts w:ascii="Consolas" w:hAnsi="Consolas"/>
          <w:sz w:val="18"/>
        </w:rPr>
        <w:t>NC_082675.1     12592307                                           .--.--.--.--.--.-.--  12592313</w:t>
      </w:r>
    </w:p>
    <w:p>
      <w:r>
        <w:rPr>
          <w:rFonts w:ascii="Consolas" w:hAnsi="Consolas"/>
          <w:sz w:val="18"/>
        </w:rPr>
        <w:t>NC_082675.1     13665545                                              .--.--.--.--.-.--  13665550</w:t>
      </w:r>
    </w:p>
    <w:p>
      <w:r>
        <w:rPr>
          <w:rFonts w:ascii="Consolas" w:hAnsi="Consolas"/>
          <w:sz w:val="18"/>
        </w:rPr>
        <w:t>NC_082675.1     14019423                                           .--.--.--.--.--.-.--  14019417</w:t>
      </w:r>
    </w:p>
    <w:p>
      <w:r>
        <w:rPr>
          <w:rFonts w:ascii="Consolas" w:hAnsi="Consolas"/>
          <w:sz w:val="18"/>
        </w:rPr>
        <w:t>NC_082675.1     16513975                           .--.-.-.--.--.--.--.--.--.--.--.-.--  16513987</w:t>
      </w:r>
    </w:p>
    <w:p>
      <w:r>
        <w:rPr>
          <w:rFonts w:ascii="Consolas" w:hAnsi="Consolas"/>
          <w:sz w:val="18"/>
        </w:rPr>
        <w:t>NC_082675.1     16748769                           .--.-.-.--.--.--.--.--.--.--.--.-.--  16748757</w:t>
      </w:r>
    </w:p>
    <w:p>
      <w:r>
        <w:rPr>
          <w:rFonts w:ascii="Consolas" w:hAnsi="Consolas"/>
          <w:sz w:val="18"/>
        </w:rPr>
        <w:t>NC_082675.1     17094015                                           .--.--.--.--.--.-.--  17094021</w:t>
      </w:r>
    </w:p>
    <w:p>
      <w:r>
        <w:rPr>
          <w:rFonts w:ascii="Consolas" w:hAnsi="Consolas"/>
          <w:sz w:val="18"/>
        </w:rPr>
        <w:t>NC_082675.1     17428101                           .--.-.-.--.--.--.--.--.--.--.--.-.--  17428089</w:t>
      </w:r>
    </w:p>
    <w:p>
      <w:r>
        <w:rPr>
          <w:rFonts w:ascii="Consolas" w:hAnsi="Consolas"/>
          <w:sz w:val="18"/>
        </w:rPr>
        <w:t>NC_082675.1     19163600                         .-.--.T.-.--.--.--.--.--.--.--.--.-.--  19163586</w:t>
      </w:r>
    </w:p>
    <w:p>
      <w:r>
        <w:rPr>
          <w:rFonts w:ascii="Consolas" w:hAnsi="Consolas"/>
          <w:sz w:val="18"/>
        </w:rPr>
        <w:t>NC_082675.1     19167922                                  .--.--.--.--.--.--.--.--.-.--  19167913</w:t>
      </w:r>
    </w:p>
    <w:p>
      <w:r>
        <w:rPr>
          <w:rFonts w:ascii="Consolas" w:hAnsi="Consolas"/>
          <w:sz w:val="18"/>
        </w:rPr>
        <w:t>NC_082675.1     24092156                                           .--.--.--.--.--.-.--  24092162</w:t>
      </w:r>
    </w:p>
    <w:p>
      <w:r>
        <w:rPr>
          <w:rFonts w:ascii="Consolas" w:hAnsi="Consolas"/>
          <w:sz w:val="18"/>
        </w:rPr>
        <w:t>NC_082675.1     25064781                                                 .--.--.--.-.--  25064785</w:t>
      </w:r>
    </w:p>
    <w:p>
      <w:r>
        <w:rPr>
          <w:rFonts w:ascii="Consolas" w:hAnsi="Consolas"/>
          <w:sz w:val="18"/>
        </w:rPr>
        <w:t>NC_082675.1     28113193                                                 .--.--.--.-.--  28113197</w:t>
      </w:r>
    </w:p>
    <w:p>
      <w:r>
        <w:rPr>
          <w:rFonts w:ascii="Consolas" w:hAnsi="Consolas"/>
          <w:sz w:val="18"/>
        </w:rPr>
        <w:t>NC_082675.1     30420093                                                    .--.--.-.--  30420090</w:t>
      </w:r>
    </w:p>
    <w:p>
      <w:r>
        <w:rPr>
          <w:rFonts w:ascii="Consolas" w:hAnsi="Consolas"/>
          <w:sz w:val="18"/>
        </w:rPr>
        <w:t>NC_082675.1     35348932                                     .--.--.--.--.--.--.--.-.--  35348924</w:t>
      </w:r>
    </w:p>
    <w:p>
      <w:r>
        <w:rPr>
          <w:rFonts w:ascii="Consolas" w:hAnsi="Consolas"/>
          <w:sz w:val="18"/>
        </w:rPr>
        <w:t>NC_082675.1     36997624                           .--.-.-.--.--.--.--.--.--.--.--.-.--  36997636</w:t>
      </w:r>
    </w:p>
    <w:p>
      <w:r>
        <w:rPr>
          <w:rFonts w:ascii="Consolas" w:hAnsi="Consolas"/>
          <w:sz w:val="18"/>
        </w:rPr>
        <w:t>NC_082675.1     38877669                                           .--.--.--.--.--.-.--  38877663</w:t>
      </w:r>
    </w:p>
    <w:p>
      <w:r>
        <w:rPr>
          <w:rFonts w:ascii="Consolas" w:hAnsi="Consolas"/>
          <w:sz w:val="18"/>
        </w:rPr>
        <w:t>NC_082675.1     40198281                                  .--.--.--.--.--.--.--.--.-.--  40198290</w:t>
      </w:r>
    </w:p>
    <w:p>
      <w:r>
        <w:rPr>
          <w:rFonts w:ascii="Consolas" w:hAnsi="Consolas"/>
          <w:sz w:val="18"/>
        </w:rPr>
        <w:t>NC_082675.1     46087068                              .-.-.--.--.--.--.--.--.--.--.-.--  46087057</w:t>
      </w:r>
    </w:p>
    <w:p>
      <w:r>
        <w:rPr>
          <w:rFonts w:ascii="Consolas" w:hAnsi="Consolas"/>
          <w:sz w:val="18"/>
        </w:rPr>
        <w:t>NC_082675.1     51204580                                                 .--.--.--.-.--  51204576</w:t>
      </w:r>
    </w:p>
    <w:p>
      <w:r>
        <w:rPr>
          <w:rFonts w:ascii="Consolas" w:hAnsi="Consolas"/>
          <w:sz w:val="18"/>
        </w:rPr>
        <w:t>NC_082675.1     51262725                                                 .--.--.--.-.--  51262721</w:t>
      </w:r>
    </w:p>
    <w:p>
      <w:r>
        <w:rPr>
          <w:rFonts w:ascii="Consolas" w:hAnsi="Consolas"/>
          <w:sz w:val="18"/>
        </w:rPr>
        <w:t>NC_082675.1     53884233                                  .--.--.--.--.--.--.--.--.-.--  53884242</w:t>
      </w:r>
    </w:p>
    <w:p>
      <w:r>
        <w:rPr>
          <w:rFonts w:ascii="Consolas" w:hAnsi="Consolas"/>
          <w:sz w:val="18"/>
        </w:rPr>
        <w:t>NC_082675.1     55111825                                                 .--.--.--.-.--  55111821</w:t>
      </w:r>
    </w:p>
    <w:p>
      <w:r>
        <w:rPr>
          <w:rFonts w:ascii="Consolas" w:hAnsi="Consolas"/>
          <w:sz w:val="18"/>
        </w:rPr>
        <w:t>NC_082675.1     55369817                                     .--.--.--.--.--.--.--.-.--  55369825</w:t>
      </w:r>
    </w:p>
    <w:p>
      <w:r>
        <w:rPr>
          <w:rFonts w:ascii="Consolas" w:hAnsi="Consolas"/>
          <w:sz w:val="18"/>
        </w:rPr>
        <w:t>NC_082675.1     56462364                                  .--.--.--.--.--.--.--.--.-.--  56462355</w:t>
      </w:r>
    </w:p>
    <w:p>
      <w:r>
        <w:rPr>
          <w:rFonts w:ascii="Consolas" w:hAnsi="Consolas"/>
          <w:sz w:val="18"/>
        </w:rPr>
        <w:t>NC_082675.1     56494539                                  .--.--.--.--.--.--.--.--.-.--  56494548</w:t>
      </w:r>
    </w:p>
    <w:p>
      <w:r>
        <w:rPr>
          <w:rFonts w:ascii="Consolas" w:hAnsi="Consolas"/>
          <w:sz w:val="18"/>
        </w:rPr>
        <w:t>NC_082675.1     63004257                                .-.--.--.--.--.--.--.--.--.-.--  63004247</w:t>
      </w:r>
    </w:p>
    <w:p>
      <w:r>
        <w:rPr>
          <w:rFonts w:ascii="Consolas" w:hAnsi="Consolas"/>
          <w:sz w:val="18"/>
        </w:rPr>
        <w:t>NC_082675.1     63332279                                                 .--.--.--.-.--  63332283</w:t>
      </w:r>
    </w:p>
    <w:p>
      <w:r>
        <w:rPr>
          <w:rFonts w:ascii="Consolas" w:hAnsi="Consolas"/>
          <w:sz w:val="18"/>
        </w:rPr>
        <w:t>NC_082675.1     64758660                                                    .--.--.-.--  64758663</w:t>
      </w:r>
    </w:p>
    <w:p>
      <w:r>
        <w:rPr>
          <w:rFonts w:ascii="Consolas" w:hAnsi="Consolas"/>
          <w:sz w:val="18"/>
        </w:rPr>
        <w:t>NC_082675.1     65205204                                     .--.--.--.--.--.--.--.-.--  65205196</w:t>
      </w:r>
    </w:p>
    <w:p>
      <w:r>
        <w:rPr>
          <w:rFonts w:ascii="Consolas" w:hAnsi="Consolas"/>
          <w:sz w:val="18"/>
        </w:rPr>
        <w:t>NC_082675.1     65820941                                        .--.--.--.--.--.--.-.--  65820934</w:t>
      </w:r>
    </w:p>
    <w:p>
      <w:r>
        <w:rPr>
          <w:rFonts w:ascii="Consolas" w:hAnsi="Consolas"/>
          <w:sz w:val="18"/>
        </w:rPr>
        <w:t>NC_082675.1     66671514                                                    .--.--.-.--  66671511</w:t>
      </w:r>
    </w:p>
    <w:p>
      <w:r>
        <w:rPr>
          <w:rFonts w:ascii="Consolas" w:hAnsi="Consolas"/>
          <w:sz w:val="18"/>
        </w:rPr>
        <w:t>NC_082675.1     67017411                                           .--.--.--.--.--.-.--  67017405</w:t>
      </w:r>
    </w:p>
    <w:p>
      <w:r>
        <w:rPr>
          <w:rFonts w:ascii="Consolas" w:hAnsi="Consolas"/>
          <w:sz w:val="18"/>
        </w:rPr>
        <w:t>NC_082675.1     67222302                                           .--.--.--.--.--.-.--  67222308</w:t>
      </w:r>
    </w:p>
    <w:p>
      <w:r>
        <w:rPr>
          <w:rFonts w:ascii="Consolas" w:hAnsi="Consolas"/>
          <w:sz w:val="18"/>
        </w:rPr>
        <w:t>NC_082675.1     67539527                                           .--.--.--.--.--.-.--  67539533</w:t>
      </w:r>
    </w:p>
    <w:p>
      <w:r>
        <w:rPr>
          <w:rFonts w:ascii="Consolas" w:hAnsi="Consolas"/>
          <w:sz w:val="18"/>
        </w:rPr>
        <w:t>NC_082675.1     67889235                                                 .--.--.--.-.--  67889231</w:t>
      </w:r>
    </w:p>
    <w:p>
      <w:r>
        <w:rPr>
          <w:rFonts w:ascii="Consolas" w:hAnsi="Consolas"/>
          <w:sz w:val="18"/>
        </w:rPr>
        <w:t>NC_082675.1     74550676                                                    .--.--.-.--  74550673</w:t>
      </w:r>
    </w:p>
    <w:p>
      <w:r>
        <w:rPr>
          <w:rFonts w:ascii="Consolas" w:hAnsi="Consolas"/>
          <w:sz w:val="18"/>
        </w:rPr>
        <w:t>NC_082675.1     74673710                                                          .-.--  74673709</w:t>
      </w:r>
    </w:p>
    <w:p>
      <w:r>
        <w:rPr>
          <w:rFonts w:ascii="Consolas" w:hAnsi="Consolas"/>
          <w:sz w:val="18"/>
        </w:rPr>
        <w:t>NC_082675.1     75109997                         .-.--.T.-.--.--.--.--.--.--.--.--.-.--  75110011</w:t>
      </w:r>
    </w:p>
    <w:p>
      <w:r>
        <w:rPr>
          <w:rFonts w:ascii="Consolas" w:hAnsi="Consolas"/>
          <w:sz w:val="18"/>
        </w:rPr>
        <w:t>NC_082675.1     75530388                                                    .--.--.-.--  75530391</w:t>
      </w:r>
    </w:p>
    <w:p>
      <w:r>
        <w:rPr>
          <w:rFonts w:ascii="Consolas" w:hAnsi="Consolas"/>
          <w:sz w:val="18"/>
        </w:rPr>
        <w:t>NC_082675.1     76779158                           .--.-.-.--.--.--.--.--.--.--.--.-.--  76779170</w:t>
      </w:r>
    </w:p>
    <w:p>
      <w:r>
        <w:rPr>
          <w:rFonts w:ascii="Consolas" w:hAnsi="Consolas"/>
          <w:sz w:val="18"/>
        </w:rPr>
        <w:t>NC_082675.1     76779161                                                          .-.--  76779162</w:t>
      </w:r>
    </w:p>
    <w:p>
      <w:r>
        <w:rPr>
          <w:rFonts w:ascii="Consolas" w:hAnsi="Consolas"/>
          <w:sz w:val="18"/>
        </w:rPr>
        <w:t>NC_082675.1     77756704                                .-.--.--.--.--.--.--.--.--.-.--  77756714</w:t>
      </w:r>
    </w:p>
    <w:p>
      <w:r>
        <w:rPr>
          <w:rFonts w:ascii="Consolas" w:hAnsi="Consolas"/>
          <w:sz w:val="18"/>
        </w:rPr>
        <w:t>NC_082675.1     82405621                                              .--.--.--.--.-.--  82405616</w:t>
      </w:r>
    </w:p>
    <w:p>
      <w:r>
        <w:rPr>
          <w:rFonts w:ascii="Consolas" w:hAnsi="Consolas"/>
          <w:sz w:val="18"/>
        </w:rPr>
        <w:t>NC_082675.1     66277498                                           .--.--.--.--.--.-.--  66277504</w:t>
      </w:r>
    </w:p>
    <w:p>
      <w:r>
        <w:rPr>
          <w:rFonts w:ascii="Consolas" w:hAnsi="Consolas"/>
          <w:sz w:val="18"/>
        </w:rPr>
        <w:t>NC_082675.1     39870822                              .-.-.--.--.--.--.--.--.--.--.-.--  39870811</w:t>
      </w:r>
    </w:p>
    <w:p>
      <w:r>
        <w:rPr>
          <w:rFonts w:ascii="Consolas" w:hAnsi="Consolas"/>
          <w:sz w:val="18"/>
        </w:rPr>
        <w:t>NC_082675.1     38366530                              .-.-.--.--.--.--.--.--.--.--.-.--  38366519</w:t>
      </w:r>
    </w:p>
    <w:p>
      <w:r>
        <w:rPr>
          <w:rFonts w:ascii="Consolas" w:hAnsi="Consolas"/>
          <w:sz w:val="18"/>
        </w:rPr>
        <w:t>NC_082675.1     56672932                              .-.-.--.--.--.--.--.--.--.--.-.--  56672921</w:t>
      </w:r>
    </w:p>
    <w:p>
      <w:r>
        <w:rPr>
          <w:rFonts w:ascii="Consolas" w:hAnsi="Consolas"/>
          <w:sz w:val="18"/>
        </w:rPr>
        <w:t>NC_082675.1     88359795                              .-.-.--.--.--.T-.--.--.--.--.-.--  88359807</w:t>
      </w:r>
    </w:p>
    <w:p>
      <w:r>
        <w:rPr>
          <w:rFonts w:ascii="Consolas" w:hAnsi="Consolas"/>
          <w:sz w:val="18"/>
        </w:rPr>
        <w:t>NC_082675.1     23458158                                .-.--.--.--.-----.--.-----.-.--  23458166</w:t>
      </w:r>
    </w:p>
    <w:p>
      <w:r>
        <w:rPr>
          <w:rFonts w:ascii="Consolas" w:hAnsi="Consolas"/>
          <w:sz w:val="18"/>
        </w:rPr>
        <w:t>NC_082675.1     24808922                                     .--.--.--.--.--.--.--.-.--  24808930</w:t>
      </w:r>
    </w:p>
    <w:p>
      <w:r>
        <w:rPr>
          <w:rFonts w:ascii="Consolas" w:hAnsi="Consolas"/>
          <w:sz w:val="18"/>
        </w:rPr>
        <w:t>NC_082675.1     30188286                         .-.--.-.-G--.--.--.T-.--.--.--.--.-.--  30188272</w:t>
      </w:r>
    </w:p>
    <w:p>
      <w:r>
        <w:rPr>
          <w:rFonts w:ascii="Consolas" w:hAnsi="Consolas"/>
          <w:sz w:val="18"/>
        </w:rPr>
        <w:t>NC_082675.1     30556453                                        .--.--.--.--.--.--.-.--  30556460</w:t>
      </w:r>
    </w:p>
    <w:p>
      <w:r>
        <w:rPr>
          <w:rFonts w:ascii="Consolas" w:hAnsi="Consolas"/>
          <w:sz w:val="18"/>
        </w:rPr>
        <w:t>NC_082675.1     14019422                                  .--.--.--.--.--.--.--.--.-.--  14019413</w:t>
      </w:r>
    </w:p>
    <w:p>
      <w:r>
        <w:rPr>
          <w:rFonts w:ascii="Consolas" w:hAnsi="Consolas"/>
          <w:sz w:val="18"/>
        </w:rPr>
        <w:t>NC_082675.1     69565483                                  .--.--.--.--.--.--.--.--.-.--  69565492</w:t>
      </w:r>
    </w:p>
    <w:p>
      <w:r>
        <w:rPr>
          <w:rFonts w:ascii="Consolas" w:hAnsi="Consolas"/>
          <w:sz w:val="18"/>
        </w:rPr>
        <w:t>NC_082675.1     51568                                        .--.--.--.--.--.--.--.-.--  51576</w:t>
      </w:r>
    </w:p>
    <w:p>
      <w:r>
        <w:rPr>
          <w:rFonts w:ascii="Consolas" w:hAnsi="Consolas"/>
          <w:sz w:val="18"/>
        </w:rPr>
        <w:t>NC_082675.1     51568                                                    .--.--.--.-.--  51572</w:t>
      </w:r>
    </w:p>
    <w:p>
      <w:r>
        <w:rPr>
          <w:rFonts w:ascii="Consolas" w:hAnsi="Consolas"/>
          <w:sz w:val="18"/>
        </w:rPr>
        <w:t>NC_082675.1     1286655                                                        .--.-.--  1286653</w:t>
      </w:r>
    </w:p>
    <w:p>
      <w:r>
        <w:rPr>
          <w:rFonts w:ascii="Consolas" w:hAnsi="Consolas"/>
          <w:sz w:val="18"/>
        </w:rPr>
        <w:t>NC_082675.1     1861462                                         .--.--.--.--.--.--.-.--  1861469</w:t>
      </w:r>
    </w:p>
    <w:p>
      <w:r>
        <w:rPr>
          <w:rFonts w:ascii="Consolas" w:hAnsi="Consolas"/>
          <w:sz w:val="18"/>
        </w:rPr>
        <w:t>NC_082675.1     3425379                                   .--.--.--.--.--.--.--.--.-.--  3425388</w:t>
      </w:r>
    </w:p>
    <w:p>
      <w:r>
        <w:rPr>
          <w:rFonts w:ascii="Consolas" w:hAnsi="Consolas"/>
          <w:sz w:val="18"/>
        </w:rPr>
        <w:t>NC_082675.1     3425379                                               .--.--.--.--.-.--  3425384</w:t>
      </w:r>
    </w:p>
    <w:p>
      <w:r>
        <w:rPr>
          <w:rFonts w:ascii="Consolas" w:hAnsi="Consolas"/>
          <w:sz w:val="18"/>
        </w:rPr>
        <w:t>NC_082675.1     4274543                                         .--.--.--.--.--.--.-.--  4274536</w:t>
      </w:r>
    </w:p>
    <w:p>
      <w:r>
        <w:rPr>
          <w:rFonts w:ascii="Consolas" w:hAnsi="Consolas"/>
          <w:sz w:val="18"/>
        </w:rPr>
        <w:t>NC_082675.1     7245771                                                        .--.-.--  7245769</w:t>
      </w:r>
    </w:p>
    <w:p>
      <w:r>
        <w:rPr>
          <w:rFonts w:ascii="Consolas" w:hAnsi="Consolas"/>
          <w:sz w:val="18"/>
        </w:rPr>
        <w:t>NC_082675.1     7819969                                               .--.--.--.--.-.--  7819964</w:t>
      </w:r>
    </w:p>
    <w:p>
      <w:r>
        <w:rPr>
          <w:rFonts w:ascii="Consolas" w:hAnsi="Consolas"/>
          <w:sz w:val="18"/>
        </w:rPr>
        <w:t>NC_082675.1     9194802                                   .--.--.--.--.--.--.--.--.-.--  9194811</w:t>
      </w:r>
    </w:p>
    <w:p>
      <w:r>
        <w:rPr>
          <w:rFonts w:ascii="Consolas" w:hAnsi="Consolas"/>
          <w:sz w:val="18"/>
        </w:rPr>
        <w:t>NC_082675.1     10111591                                                          .-.--  10111592</w:t>
      </w:r>
    </w:p>
    <w:p>
      <w:r>
        <w:rPr>
          <w:rFonts w:ascii="Consolas" w:hAnsi="Consolas"/>
          <w:sz w:val="18"/>
        </w:rPr>
        <w:t>NC_082675.1     11488441                                  .--.--.--.--.--.--.--.--.-.--  11488450</w:t>
      </w:r>
    </w:p>
    <w:p>
      <w:r>
        <w:rPr>
          <w:rFonts w:ascii="Consolas" w:hAnsi="Consolas"/>
          <w:sz w:val="18"/>
        </w:rPr>
        <w:t>NC_082675.1     12008591                                                       .--.-.--  12008593</w:t>
      </w:r>
    </w:p>
    <w:p>
      <w:r>
        <w:rPr>
          <w:rFonts w:ascii="Consolas" w:hAnsi="Consolas"/>
          <w:sz w:val="18"/>
        </w:rPr>
        <w:t>NC_082675.1     13233942                                  .--.--.--.--.--.--.--.--.-.--  13233933</w:t>
      </w:r>
    </w:p>
    <w:p>
      <w:r>
        <w:rPr>
          <w:rFonts w:ascii="Consolas" w:hAnsi="Consolas"/>
          <w:sz w:val="18"/>
        </w:rPr>
        <w:t>NC_082675.1     14293634                                  .--.--.--.--.--.--.--.--.-.--  14293625</w:t>
      </w:r>
    </w:p>
    <w:p>
      <w:r>
        <w:rPr>
          <w:rFonts w:ascii="Consolas" w:hAnsi="Consolas"/>
          <w:sz w:val="18"/>
        </w:rPr>
        <w:t>NC_082675.1     16161513                                        .--.--.--.--.--.--.-.--  16161520</w:t>
      </w:r>
    </w:p>
    <w:p>
      <w:r>
        <w:rPr>
          <w:rFonts w:ascii="Consolas" w:hAnsi="Consolas"/>
          <w:sz w:val="18"/>
        </w:rPr>
        <w:t>NC_082675.1     16161513                                                    .--.--.-.--  16161516</w:t>
      </w:r>
    </w:p>
    <w:p>
      <w:r>
        <w:rPr>
          <w:rFonts w:ascii="Consolas" w:hAnsi="Consolas"/>
          <w:sz w:val="18"/>
        </w:rPr>
        <w:t>NC_082675.1     16321845                                                       .--.-.--  16321847</w:t>
      </w:r>
    </w:p>
    <w:p>
      <w:r>
        <w:rPr>
          <w:rFonts w:ascii="Consolas" w:hAnsi="Consolas"/>
          <w:sz w:val="18"/>
        </w:rPr>
        <w:t>NC_082675.1     17548634                                .-.--.--.--.--.--.--.--.--.-.--  17548644</w:t>
      </w:r>
    </w:p>
    <w:p>
      <w:r>
        <w:rPr>
          <w:rFonts w:ascii="Consolas" w:hAnsi="Consolas"/>
          <w:sz w:val="18"/>
        </w:rPr>
        <w:t>NC_082675.1     18260239                                                       .--.-.--  18260237</w:t>
      </w:r>
    </w:p>
    <w:p>
      <w:r>
        <w:rPr>
          <w:rFonts w:ascii="Consolas" w:hAnsi="Consolas"/>
          <w:sz w:val="18"/>
        </w:rPr>
        <w:t>NC_082675.1     19163595                                              .--.--.--.--.-.--  19163590</w:t>
      </w:r>
    </w:p>
    <w:p>
      <w:r>
        <w:rPr>
          <w:rFonts w:ascii="Consolas" w:hAnsi="Consolas"/>
          <w:sz w:val="18"/>
        </w:rPr>
        <w:t>NC_082675.1     19713688                                  .--.--.--.--.--.--.--.--.-.--  19713697</w:t>
      </w:r>
    </w:p>
    <w:p>
      <w:r>
        <w:rPr>
          <w:rFonts w:ascii="Consolas" w:hAnsi="Consolas"/>
          <w:sz w:val="18"/>
        </w:rPr>
        <w:t>NC_082675.1     21628866                                  .--.--.--.--.--.--.--.--.-.--  21628857</w:t>
      </w:r>
    </w:p>
    <w:p>
      <w:r>
        <w:rPr>
          <w:rFonts w:ascii="Consolas" w:hAnsi="Consolas"/>
          <w:sz w:val="18"/>
        </w:rPr>
        <w:t>NC_082675.1     22659026                         .-.--.-.-.--.--.--.--.--.--.--.--.-.--  22659039</w:t>
      </w:r>
    </w:p>
    <w:p>
      <w:r>
        <w:rPr>
          <w:rFonts w:ascii="Consolas" w:hAnsi="Consolas"/>
          <w:sz w:val="18"/>
        </w:rPr>
        <w:t>NC_082675.1     22861790                                     .--.--.--.--.--.C-G--.-.--  22861781</w:t>
      </w:r>
    </w:p>
    <w:p>
      <w:r>
        <w:rPr>
          <w:rFonts w:ascii="Consolas" w:hAnsi="Consolas"/>
          <w:sz w:val="18"/>
        </w:rPr>
        <w:t>NC_082675.1     24549727                                                    .--.--.-.--  24549724</w:t>
      </w:r>
    </w:p>
    <w:p>
      <w:r>
        <w:rPr>
          <w:rFonts w:ascii="Consolas" w:hAnsi="Consolas"/>
          <w:sz w:val="18"/>
        </w:rPr>
        <w:t>NC_082675.1     24549729                           .--.-.A.--.--.--.--.--.--.--.--.-.--  24549716</w:t>
      </w:r>
    </w:p>
    <w:p>
      <w:r>
        <w:rPr>
          <w:rFonts w:ascii="Consolas" w:hAnsi="Consolas"/>
          <w:sz w:val="18"/>
        </w:rPr>
        <w:t>NC_082675.1     25003166                                  .--.--.--.--.--.--.--.--.-.--  25003175</w:t>
      </w:r>
    </w:p>
    <w:p>
      <w:r>
        <w:rPr>
          <w:rFonts w:ascii="Consolas" w:hAnsi="Consolas"/>
          <w:sz w:val="18"/>
        </w:rPr>
        <w:t>NC_082675.1     25064784                                  .--.--.--.--.--.--.--.--.-.--  25064793</w:t>
      </w:r>
    </w:p>
    <w:p>
      <w:r>
        <w:rPr>
          <w:rFonts w:ascii="Consolas" w:hAnsi="Consolas"/>
          <w:sz w:val="18"/>
        </w:rPr>
        <w:t>NC_082675.1     26045278                                  .--.--.--.--.--.--.--.--.-.--  26045269</w:t>
      </w:r>
    </w:p>
    <w:p>
      <w:r>
        <w:rPr>
          <w:rFonts w:ascii="Consolas" w:hAnsi="Consolas"/>
          <w:sz w:val="18"/>
        </w:rPr>
        <w:t>NC_082675.1     26279822                                              .--.--.--.--.-.--  26279817</w:t>
      </w:r>
    </w:p>
    <w:p>
      <w:r>
        <w:rPr>
          <w:rFonts w:ascii="Consolas" w:hAnsi="Consolas"/>
          <w:sz w:val="18"/>
        </w:rPr>
        <w:t>NC_082675.1     26331606                              .-.-.--.--.--.--.--.--.--.--.-.--  26331595</w:t>
      </w:r>
    </w:p>
    <w:p>
      <w:r>
        <w:rPr>
          <w:rFonts w:ascii="Consolas" w:hAnsi="Consolas"/>
          <w:sz w:val="18"/>
        </w:rPr>
        <w:t>NC_082675.1     27545603                                              .--.--.-----.-.--  27545607</w:t>
      </w:r>
    </w:p>
    <w:p>
      <w:r>
        <w:rPr>
          <w:rFonts w:ascii="Consolas" w:hAnsi="Consolas"/>
          <w:sz w:val="18"/>
        </w:rPr>
        <w:t>NC_082675.1     27937797                                  .--.--.--.--.--.--.--.--.-.--  27937788</w:t>
      </w:r>
    </w:p>
    <w:p>
      <w:r>
        <w:rPr>
          <w:rFonts w:ascii="Consolas" w:hAnsi="Consolas"/>
          <w:sz w:val="18"/>
        </w:rPr>
        <w:t>NC_082675.1     28113196                                  .--.--.--.--.--.--.--.--.-.--  28113205</w:t>
      </w:r>
    </w:p>
    <w:p>
      <w:r>
        <w:rPr>
          <w:rFonts w:ascii="Consolas" w:hAnsi="Consolas"/>
          <w:sz w:val="18"/>
        </w:rPr>
        <w:t>NC_082675.1     28208896                                                       .--.-.--  28208894</w:t>
      </w:r>
    </w:p>
    <w:p>
      <w:r>
        <w:rPr>
          <w:rFonts w:ascii="Consolas" w:hAnsi="Consolas"/>
          <w:sz w:val="18"/>
        </w:rPr>
        <w:t>NC_082675.1     28797162                                                       .--.-.--  28797160</w:t>
      </w:r>
    </w:p>
    <w:p>
      <w:r>
        <w:rPr>
          <w:rFonts w:ascii="Consolas" w:hAnsi="Consolas"/>
          <w:sz w:val="18"/>
        </w:rPr>
        <w:t>NC_082675.1     30184127                              .-.-.--.--.--.--.--.--.--.--.-.--  30184138</w:t>
      </w:r>
    </w:p>
    <w:p>
      <w:r>
        <w:rPr>
          <w:rFonts w:ascii="Consolas" w:hAnsi="Consolas"/>
          <w:sz w:val="18"/>
        </w:rPr>
        <w:t>NC_082675.1     30420093                                        .--.--.--.--.--.--.-.--  30420086</w:t>
      </w:r>
    </w:p>
    <w:p>
      <w:r>
        <w:rPr>
          <w:rFonts w:ascii="Consolas" w:hAnsi="Consolas"/>
          <w:sz w:val="18"/>
        </w:rPr>
        <w:t>NC_082675.1     30969695                              .-.-.--.--.--.--.--.--.--.--.-.--  30969684</w:t>
      </w:r>
    </w:p>
    <w:p>
      <w:r>
        <w:rPr>
          <w:rFonts w:ascii="Consolas" w:hAnsi="Consolas"/>
          <w:sz w:val="18"/>
        </w:rPr>
        <w:t>NC_082675.1     31994461                                                       .--.-.--  31994459</w:t>
      </w:r>
    </w:p>
    <w:p>
      <w:r>
        <w:rPr>
          <w:rFonts w:ascii="Consolas" w:hAnsi="Consolas"/>
          <w:sz w:val="18"/>
        </w:rPr>
        <w:t>NC_082675.1     32929099                                  .--.--.--.--.--.--.--.--.-.--  32929090</w:t>
      </w:r>
    </w:p>
    <w:p>
      <w:r>
        <w:rPr>
          <w:rFonts w:ascii="Consolas" w:hAnsi="Consolas"/>
          <w:sz w:val="18"/>
        </w:rPr>
        <w:t>NC_082675.1     34049642                              .-.-.--.--.--.--.--.--.--.--.-.--  34049653</w:t>
      </w:r>
    </w:p>
    <w:p>
      <w:r>
        <w:rPr>
          <w:rFonts w:ascii="Consolas" w:hAnsi="Consolas"/>
          <w:sz w:val="18"/>
        </w:rPr>
        <w:t>NC_082675.1     35518312                                                    .--.--.-.--  35518309</w:t>
      </w:r>
    </w:p>
    <w:p>
      <w:r>
        <w:rPr>
          <w:rFonts w:ascii="Consolas" w:hAnsi="Consolas"/>
          <w:sz w:val="18"/>
        </w:rPr>
        <w:t>NC_082675.1     37641696                                                       .--.-.--  37641694</w:t>
      </w:r>
    </w:p>
    <w:p>
      <w:r>
        <w:rPr>
          <w:rFonts w:ascii="Consolas" w:hAnsi="Consolas"/>
          <w:sz w:val="18"/>
        </w:rPr>
        <w:t>NC_082675.1     37801300                              .-.-.--.--.--.--.--.--.--.--.-.--  37801311</w:t>
      </w:r>
    </w:p>
    <w:p>
      <w:r>
        <w:rPr>
          <w:rFonts w:ascii="Consolas" w:hAnsi="Consolas"/>
          <w:sz w:val="18"/>
        </w:rPr>
        <w:t>NC_082675.1     38048561                                                       .--.-.--  38048563</w:t>
      </w:r>
    </w:p>
    <w:p>
      <w:r>
        <w:rPr>
          <w:rFonts w:ascii="Consolas" w:hAnsi="Consolas"/>
          <w:sz w:val="18"/>
        </w:rPr>
        <w:t>NC_082675.1     38877668                                                       .--.-.--  38877670</w:t>
      </w:r>
    </w:p>
    <w:p>
      <w:r>
        <w:rPr>
          <w:rFonts w:ascii="Consolas" w:hAnsi="Consolas"/>
          <w:sz w:val="18"/>
        </w:rPr>
        <w:t>NC_082675.1     39246696                                              .--.--.--.--.-.--  39246691</w:t>
      </w:r>
    </w:p>
    <w:p>
      <w:r>
        <w:rPr>
          <w:rFonts w:ascii="Consolas" w:hAnsi="Consolas"/>
          <w:sz w:val="18"/>
        </w:rPr>
        <w:t>NC_082675.1     39259469                                              .--.--.--.--.-.--  39259464</w:t>
      </w:r>
    </w:p>
    <w:p>
      <w:r>
        <w:rPr>
          <w:rFonts w:ascii="Consolas" w:hAnsi="Consolas"/>
          <w:sz w:val="18"/>
        </w:rPr>
        <w:t>NC_082675.1     39259469                                  .--.--.--.--.--.--.--.--.-.--  39259460</w:t>
      </w:r>
    </w:p>
    <w:p>
      <w:r>
        <w:rPr>
          <w:rFonts w:ascii="Consolas" w:hAnsi="Consolas"/>
          <w:sz w:val="18"/>
        </w:rPr>
        <w:t>NC_082675.1     40198279                                                    .--.--.-.--  40198282</w:t>
      </w:r>
    </w:p>
    <w:p>
      <w:r>
        <w:rPr>
          <w:rFonts w:ascii="Consolas" w:hAnsi="Consolas"/>
          <w:sz w:val="18"/>
        </w:rPr>
        <w:t>NC_082675.1     40964336                                                       .--.-.--  40964338</w:t>
      </w:r>
    </w:p>
    <w:p>
      <w:r>
        <w:rPr>
          <w:rFonts w:ascii="Consolas" w:hAnsi="Consolas"/>
          <w:sz w:val="18"/>
        </w:rPr>
        <w:t>NC_082675.1     41023304                                                       .--.-.--  41023302</w:t>
      </w:r>
    </w:p>
    <w:p>
      <w:r>
        <w:rPr>
          <w:rFonts w:ascii="Consolas" w:hAnsi="Consolas"/>
          <w:sz w:val="18"/>
        </w:rPr>
        <w:t>NC_082675.1     42349921                              .-.-.--.--.--.--.--.--.--.--.-.--  42349932</w:t>
      </w:r>
    </w:p>
    <w:p>
      <w:r>
        <w:rPr>
          <w:rFonts w:ascii="Consolas" w:hAnsi="Consolas"/>
          <w:sz w:val="18"/>
        </w:rPr>
        <w:t>NC_082675.1     45144901                                                       .--.-.--  45144899</w:t>
      </w:r>
    </w:p>
    <w:p>
      <w:r>
        <w:rPr>
          <w:rFonts w:ascii="Consolas" w:hAnsi="Consolas"/>
          <w:sz w:val="18"/>
        </w:rPr>
        <w:t>NC_082675.1     51204577                                  .--.--.--.--.--.--.--.--.-.--  51204568</w:t>
      </w:r>
    </w:p>
    <w:p>
      <w:r>
        <w:rPr>
          <w:rFonts w:ascii="Consolas" w:hAnsi="Consolas"/>
          <w:sz w:val="18"/>
        </w:rPr>
        <w:t>NC_082675.1     51325481                                  .--.--.--.--.--.--.--.--.-.--  51325472</w:t>
      </w:r>
    </w:p>
    <w:p>
      <w:r>
        <w:rPr>
          <w:rFonts w:ascii="Consolas" w:hAnsi="Consolas"/>
          <w:sz w:val="18"/>
        </w:rPr>
        <w:t>NC_082675.1     51907244                                  .--.--.--.--.--.--.--.--.-.--  51907253</w:t>
      </w:r>
    </w:p>
    <w:p>
      <w:r>
        <w:rPr>
          <w:rFonts w:ascii="Consolas" w:hAnsi="Consolas"/>
          <w:sz w:val="18"/>
        </w:rPr>
        <w:t>NC_082675.1     52351529                         .-.--.-.-.--.--.--.--.--.--.--.--.-.--  52351542</w:t>
      </w:r>
    </w:p>
    <w:p>
      <w:r>
        <w:rPr>
          <w:rFonts w:ascii="Consolas" w:hAnsi="Consolas"/>
          <w:sz w:val="18"/>
        </w:rPr>
        <w:t>NC_082675.1     52648199                                                       .--.-.--  52648201</w:t>
      </w:r>
    </w:p>
    <w:p>
      <w:r>
        <w:rPr>
          <w:rFonts w:ascii="Consolas" w:hAnsi="Consolas"/>
          <w:sz w:val="18"/>
        </w:rPr>
        <w:t>NC_082675.1     54863036                                                       .--.-.--  54863038</w:t>
      </w:r>
    </w:p>
    <w:p>
      <w:r>
        <w:rPr>
          <w:rFonts w:ascii="Consolas" w:hAnsi="Consolas"/>
          <w:sz w:val="18"/>
        </w:rPr>
        <w:t>NC_082675.1     55224944                                  .--.--.--.--.--.--.--.--.-.--  55224953</w:t>
      </w:r>
    </w:p>
    <w:p>
      <w:r>
        <w:rPr>
          <w:rFonts w:ascii="Consolas" w:hAnsi="Consolas"/>
          <w:sz w:val="18"/>
        </w:rPr>
        <w:t>NC_082675.1     57821161                                  .--.--.--.--.--.--.--.--.-.--  57821152</w:t>
      </w:r>
    </w:p>
    <w:p>
      <w:r>
        <w:rPr>
          <w:rFonts w:ascii="Consolas" w:hAnsi="Consolas"/>
          <w:sz w:val="18"/>
        </w:rPr>
        <w:t>NC_082675.1     58306026                                                       .--.-.--  58306024</w:t>
      </w:r>
    </w:p>
    <w:p>
      <w:r>
        <w:rPr>
          <w:rFonts w:ascii="Consolas" w:hAnsi="Consolas"/>
          <w:sz w:val="18"/>
        </w:rPr>
        <w:t>NC_082675.1     58890368                                                       .--.-.--  58890370</w:t>
      </w:r>
    </w:p>
    <w:p>
      <w:r>
        <w:rPr>
          <w:rFonts w:ascii="Consolas" w:hAnsi="Consolas"/>
          <w:sz w:val="18"/>
        </w:rPr>
        <w:t>NC_082675.1     59919194                                  .--.--.--.--.--.--.--.--.-.--  59919185</w:t>
      </w:r>
    </w:p>
    <w:p>
      <w:r>
        <w:rPr>
          <w:rFonts w:ascii="Consolas" w:hAnsi="Consolas"/>
          <w:sz w:val="18"/>
        </w:rPr>
        <w:t>NC_082675.1     63004262                           .--.-.-G--.--.-----.--.--.--.--.-.--  63004251</w:t>
      </w:r>
    </w:p>
    <w:p>
      <w:r>
        <w:rPr>
          <w:rFonts w:ascii="Consolas" w:hAnsi="Consolas"/>
          <w:sz w:val="18"/>
        </w:rPr>
        <w:t>NC_082675.1     63332282                                  .--.--.--.--.--.--.--.--.-.--  63332291</w:t>
      </w:r>
    </w:p>
    <w:p>
      <w:r>
        <w:rPr>
          <w:rFonts w:ascii="Consolas" w:hAnsi="Consolas"/>
          <w:sz w:val="18"/>
        </w:rPr>
        <w:t>NC_082675.1     63509027                                  .--.--.--.--.--.--.--.--.-.--  63509018</w:t>
      </w:r>
    </w:p>
    <w:p>
      <w:r>
        <w:rPr>
          <w:rFonts w:ascii="Consolas" w:hAnsi="Consolas"/>
          <w:sz w:val="18"/>
        </w:rPr>
        <w:t>NC_082675.1     63530182                                  .--.--.--.--.--.--.--.--.-.--  63530173</w:t>
      </w:r>
    </w:p>
    <w:p>
      <w:r>
        <w:rPr>
          <w:rFonts w:ascii="Consolas" w:hAnsi="Consolas"/>
          <w:sz w:val="18"/>
        </w:rPr>
        <w:t>NC_082675.1     64758656                                .-.--.A-.--.--.--.--.--.--.-.--  64758667</w:t>
      </w:r>
    </w:p>
    <w:p>
      <w:r>
        <w:rPr>
          <w:rFonts w:ascii="Consolas" w:hAnsi="Consolas"/>
          <w:sz w:val="18"/>
        </w:rPr>
        <w:t>NC_082675.1     65820941                                                    .--.--.-.--  65820938</w:t>
      </w:r>
    </w:p>
    <w:p>
      <w:r>
        <w:rPr>
          <w:rFonts w:ascii="Consolas" w:hAnsi="Consolas"/>
          <w:sz w:val="18"/>
        </w:rPr>
        <w:t>NC_082675.1     65835412                              .-.-.--.--.--.--.--.--.--.--.-.--  65835401</w:t>
      </w:r>
    </w:p>
    <w:p>
      <w:r>
        <w:rPr>
          <w:rFonts w:ascii="Consolas" w:hAnsi="Consolas"/>
          <w:sz w:val="18"/>
        </w:rPr>
        <w:t>NC_082675.1     66471484                                                    .--.--.-.--  66471481</w:t>
      </w:r>
    </w:p>
    <w:p>
      <w:r>
        <w:rPr>
          <w:rFonts w:ascii="Consolas" w:hAnsi="Consolas"/>
          <w:sz w:val="18"/>
        </w:rPr>
        <w:t>NC_082675.1     66671514                                        .--.--.--.--.--.--.-.--  66671507</w:t>
      </w:r>
    </w:p>
    <w:p>
      <w:r>
        <w:rPr>
          <w:rFonts w:ascii="Consolas" w:hAnsi="Consolas"/>
          <w:sz w:val="18"/>
        </w:rPr>
        <w:t>NC_082675.1     67539528                                  .--.--.--.--.--.--.--.--.-.--  67539537</w:t>
      </w:r>
    </w:p>
    <w:p>
      <w:r>
        <w:rPr>
          <w:rFonts w:ascii="Consolas" w:hAnsi="Consolas"/>
          <w:sz w:val="18"/>
        </w:rPr>
        <w:t>NC_082675.1     67889232                                  .--.--.--.--.--.--.--.--.-.--  67889223</w:t>
      </w:r>
    </w:p>
    <w:p>
      <w:r>
        <w:rPr>
          <w:rFonts w:ascii="Consolas" w:hAnsi="Consolas"/>
          <w:sz w:val="18"/>
        </w:rPr>
        <w:t>NC_082675.1     68377987                                        .--.--.--.--.--.--.-.--  68377994</w:t>
      </w:r>
    </w:p>
    <w:p>
      <w:r>
        <w:rPr>
          <w:rFonts w:ascii="Consolas" w:hAnsi="Consolas"/>
          <w:sz w:val="18"/>
        </w:rPr>
        <w:t>NC_082675.1     68377987                                                    .--.--.-.--  68377990</w:t>
      </w:r>
    </w:p>
    <w:p>
      <w:r>
        <w:rPr>
          <w:rFonts w:ascii="Consolas" w:hAnsi="Consolas"/>
          <w:sz w:val="18"/>
        </w:rPr>
        <w:t>NC_082675.1     69037035                              .-.-.--.--.--.--.--.--.--.--.-.--  69037024</w:t>
      </w:r>
    </w:p>
    <w:p>
      <w:r>
        <w:rPr>
          <w:rFonts w:ascii="Consolas" w:hAnsi="Consolas"/>
          <w:sz w:val="18"/>
        </w:rPr>
        <w:t>NC_082675.1     69652965                                  .--.--.--.--.--.--.--.--.-.--  69652974</w:t>
      </w:r>
    </w:p>
    <w:p>
      <w:r>
        <w:rPr>
          <w:rFonts w:ascii="Consolas" w:hAnsi="Consolas"/>
          <w:sz w:val="18"/>
        </w:rPr>
        <w:t>NC_082675.1     70945225                           .--.-.-.--.--.--.--.--.--.--.--.-.--  70945213</w:t>
      </w:r>
    </w:p>
    <w:p>
      <w:r>
        <w:rPr>
          <w:rFonts w:ascii="Consolas" w:hAnsi="Consolas"/>
          <w:sz w:val="18"/>
        </w:rPr>
        <w:t>NC_082675.1     74131181                                                       .--.-.--  74131183</w:t>
      </w:r>
    </w:p>
    <w:p>
      <w:r>
        <w:rPr>
          <w:rFonts w:ascii="Consolas" w:hAnsi="Consolas"/>
          <w:sz w:val="18"/>
        </w:rPr>
        <w:t>NC_082675.1     74550676                                        .--.--.--.--.--.--.-.--  74550669</w:t>
      </w:r>
    </w:p>
    <w:p>
      <w:r>
        <w:rPr>
          <w:rFonts w:ascii="Consolas" w:hAnsi="Consolas"/>
          <w:sz w:val="18"/>
        </w:rPr>
        <w:t>NC_082675.1     75110002                                              .--.--.--.--.-.--  75110007</w:t>
      </w:r>
    </w:p>
    <w:p>
      <w:r>
        <w:rPr>
          <w:rFonts w:ascii="Consolas" w:hAnsi="Consolas"/>
          <w:sz w:val="18"/>
        </w:rPr>
        <w:t>NC_082675.1     75530388                                        .--.--.--.--.--.--.-.--  75530395</w:t>
      </w:r>
    </w:p>
    <w:p>
      <w:r>
        <w:rPr>
          <w:rFonts w:ascii="Consolas" w:hAnsi="Consolas"/>
          <w:sz w:val="18"/>
        </w:rPr>
        <w:t>NC_082675.1     77070013                                              .--.--.--.--.-.--  77070008</w:t>
      </w:r>
    </w:p>
    <w:p>
      <w:r>
        <w:rPr>
          <w:rFonts w:ascii="Consolas" w:hAnsi="Consolas"/>
          <w:sz w:val="18"/>
        </w:rPr>
        <w:t>NC_082675.1     77812645                                                          .-.--  77812646</w:t>
      </w:r>
    </w:p>
    <w:p>
      <w:r>
        <w:rPr>
          <w:rFonts w:ascii="Consolas" w:hAnsi="Consolas"/>
          <w:sz w:val="18"/>
        </w:rPr>
        <w:t>NC_082675.1     78316066                                                          .-.--  78316065</w:t>
      </w:r>
    </w:p>
    <w:p>
      <w:r>
        <w:rPr>
          <w:rFonts w:ascii="Consolas" w:hAnsi="Consolas"/>
          <w:sz w:val="18"/>
        </w:rPr>
        <w:t>NC_082675.1     80436294                                  .--.--.--.--.--.--.--.--.-.--  80436285</w:t>
      </w:r>
    </w:p>
    <w:p>
      <w:r>
        <w:rPr>
          <w:rFonts w:ascii="Consolas" w:hAnsi="Consolas"/>
          <w:sz w:val="18"/>
        </w:rPr>
        <w:t>NC_082675.1     82775427                                                       .--.-.--  82775425</w:t>
      </w:r>
    </w:p>
    <w:p>
      <w:r>
        <w:rPr>
          <w:rFonts w:ascii="Consolas" w:hAnsi="Consolas"/>
          <w:sz w:val="18"/>
        </w:rPr>
        <w:t>NC_082675.1     83315958                                .-.--.--.--.--.--.--.--.--.-.--  83315968</w:t>
      </w:r>
    </w:p>
    <w:p>
      <w:r>
        <w:rPr>
          <w:rFonts w:ascii="Consolas" w:hAnsi="Consolas"/>
          <w:sz w:val="18"/>
        </w:rPr>
        <w:t>NC_082675.1     87069473                                  .--.--.--.--.--.--.--.--.-.--  87069482</w:t>
      </w:r>
    </w:p>
    <w:p>
      <w:r>
        <w:rPr>
          <w:rFonts w:ascii="Consolas" w:hAnsi="Consolas"/>
          <w:sz w:val="18"/>
        </w:rPr>
        <w:t>NC_082675.1     87955845                                                    .--.--.-.--  87955842</w:t>
      </w:r>
    </w:p>
    <w:p>
      <w:r>
        <w:rPr>
          <w:rFonts w:ascii="Consolas" w:hAnsi="Consolas"/>
          <w:sz w:val="18"/>
        </w:rPr>
        <w:t>NC_082675.1     87955847                           .--.-.A.--.--.--.--.--.--.--.--.-.--  87955834</w:t>
      </w:r>
    </w:p>
    <w:p>
      <w:r>
        <w:rPr>
          <w:rFonts w:ascii="Consolas" w:hAnsi="Consolas"/>
          <w:sz w:val="18"/>
        </w:rPr>
        <w:t>NC_082675.1     203973                           .-.--.-.-.--.--.--.-----.--.-----.-.--  203962</w:t>
      </w:r>
    </w:p>
    <w:p>
      <w:r>
        <w:rPr>
          <w:rFonts w:ascii="Consolas" w:hAnsi="Consolas"/>
          <w:sz w:val="18"/>
        </w:rPr>
        <w:t>NC_082675.1     13520374                                .-.--.--.--.--.--.--.-----.-.--  13520365</w:t>
      </w:r>
    </w:p>
    <w:p>
      <w:r>
        <w:rPr>
          <w:rFonts w:ascii="Consolas" w:hAnsi="Consolas"/>
          <w:sz w:val="18"/>
        </w:rPr>
        <w:t>NC_082675.1     2238021                                 .-.--.--.--.--.--.--.--.--.-.--  2238011</w:t>
      </w:r>
    </w:p>
    <w:p>
      <w:r>
        <w:rPr>
          <w:rFonts w:ascii="Consolas" w:hAnsi="Consolas"/>
          <w:sz w:val="18"/>
        </w:rPr>
        <w:t>NC_082675.1     71765307                                  .--.--.--.--.--.--.--.TT.-.--  71765296</w:t>
      </w:r>
    </w:p>
    <w:p>
      <w:r>
        <w:rPr>
          <w:rFonts w:ascii="Consolas" w:hAnsi="Consolas"/>
          <w:sz w:val="18"/>
        </w:rPr>
        <w:t>NC_082675.1     21966498                              .-.-.--.--.--.--.--.--.--.--.-.--  21966487</w:t>
      </w:r>
    </w:p>
    <w:p>
      <w:r>
        <w:rPr>
          <w:rFonts w:ascii="Consolas" w:hAnsi="Consolas"/>
          <w:sz w:val="18"/>
        </w:rPr>
        <w:t>NC_082675.1     26331612                                  .--.--.-----.--.--.--.T-.-.--  26331603</w:t>
      </w:r>
    </w:p>
    <w:p>
      <w:r>
        <w:rPr>
          <w:rFonts w:ascii="Consolas" w:hAnsi="Consolas"/>
          <w:sz w:val="18"/>
        </w:rPr>
        <w:t>NC_082675.1     28423062                                        .--.--.--.--.-----.-.--  28423056</w:t>
      </w:r>
    </w:p>
    <w:p>
      <w:r>
        <w:rPr>
          <w:rFonts w:ascii="Consolas" w:hAnsi="Consolas"/>
          <w:sz w:val="18"/>
        </w:rPr>
        <w:t>NC_082675.1     28431140                                  .--.--.--.--.--.--.--.--.-.--  28431131</w:t>
      </w:r>
    </w:p>
    <w:p>
      <w:r>
        <w:rPr>
          <w:rFonts w:ascii="Consolas" w:hAnsi="Consolas"/>
          <w:sz w:val="18"/>
        </w:rPr>
        <w:t>NC_082675.1     30132977                                  .--.--.--.--.--.--.--.--.-.--  30132968</w:t>
      </w:r>
    </w:p>
    <w:p>
      <w:r>
        <w:rPr>
          <w:rFonts w:ascii="Consolas" w:hAnsi="Consolas"/>
          <w:sz w:val="18"/>
        </w:rPr>
        <w:t>NC_082675.1     42349911                              .-.-.C-.--.--T--.--.--.--.T-.-.--  42349924</w:t>
      </w:r>
    </w:p>
    <w:p>
      <w:r>
        <w:rPr>
          <w:rFonts w:ascii="Consolas" w:hAnsi="Consolas"/>
          <w:sz w:val="18"/>
        </w:rPr>
        <w:t>NC_082675.1     43427643                                     .--.--.C-.--.--.--.C-.-.--  43427633</w:t>
      </w:r>
    </w:p>
    <w:p>
      <w:r>
        <w:rPr>
          <w:rFonts w:ascii="Consolas" w:hAnsi="Consolas"/>
          <w:sz w:val="18"/>
        </w:rPr>
        <w:t>NC_082675.1     65392119                                .-.--.--.--.--A--.--.-----.-.--  65392128</w:t>
      </w:r>
    </w:p>
    <w:p>
      <w:r>
        <w:rPr>
          <w:rFonts w:ascii="Consolas" w:hAnsi="Consolas"/>
          <w:sz w:val="18"/>
        </w:rPr>
        <w:t>NC_082675.1     65392122                         .-.--.T.-.--.--.--.--.--.--.--.--.-.--  65392136</w:t>
      </w:r>
    </w:p>
    <w:p>
      <w:r>
        <w:rPr>
          <w:rFonts w:ascii="Consolas" w:hAnsi="Consolas"/>
          <w:sz w:val="18"/>
        </w:rPr>
        <w:t>NC_082675.1     3241731                                 .-.--.--.--T--.--.--.A-.T-.-.--  3241743</w:t>
      </w:r>
    </w:p>
    <w:p>
      <w:r>
        <w:rPr>
          <w:rFonts w:ascii="Consolas" w:hAnsi="Consolas"/>
          <w:sz w:val="18"/>
        </w:rPr>
        <w:t>NC_082675.1     16764613                                .-.--.--.--T--.--.--.A-.T-.-.--  16764625</w:t>
      </w:r>
    </w:p>
    <w:p>
      <w:r>
        <w:rPr>
          <w:rFonts w:ascii="Consolas" w:hAnsi="Consolas"/>
          <w:sz w:val="18"/>
        </w:rPr>
        <w:t>NC_082675.1     23306787                                  .--.--.--.-----.--.-----.-.--  23306794</w:t>
      </w:r>
    </w:p>
    <w:p>
      <w:r>
        <w:rPr>
          <w:rFonts w:ascii="Consolas" w:hAnsi="Consolas"/>
          <w:sz w:val="18"/>
        </w:rPr>
        <w:t>NC_082675.1     25109163                                              .--.--.--.T-.-.--  25109157</w:t>
      </w:r>
    </w:p>
    <w:p>
      <w:r>
        <w:rPr>
          <w:rFonts w:ascii="Consolas" w:hAnsi="Consolas"/>
          <w:sz w:val="18"/>
        </w:rPr>
        <w:t>NC_082675.1     25137142                                              .--.--.--.T-.-.--  25137136</w:t>
      </w:r>
    </w:p>
    <w:p>
      <w:r>
        <w:rPr>
          <w:rFonts w:ascii="Consolas" w:hAnsi="Consolas"/>
          <w:sz w:val="18"/>
        </w:rPr>
        <w:t>NC_082675.1     30184124                                              .--.--.--.T-.-.--  30184130</w:t>
      </w:r>
    </w:p>
    <w:p>
      <w:r>
        <w:rPr>
          <w:rFonts w:ascii="Consolas" w:hAnsi="Consolas"/>
          <w:sz w:val="18"/>
        </w:rPr>
        <w:t>NC_082675.1     30969698                                              .--.--.--.T-.-.--  30969692</w:t>
      </w:r>
    </w:p>
    <w:p>
      <w:r>
        <w:rPr>
          <w:rFonts w:ascii="Consolas" w:hAnsi="Consolas"/>
          <w:sz w:val="18"/>
        </w:rPr>
        <w:t>NC_082675.1     38366533                                              .--.--.--.T-.-.--  38366527</w:t>
      </w:r>
    </w:p>
    <w:p>
      <w:r>
        <w:rPr>
          <w:rFonts w:ascii="Consolas" w:hAnsi="Consolas"/>
          <w:sz w:val="18"/>
        </w:rPr>
        <w:t>NC_082675.1     87818967                                        .--.--.--.--.--.TT.-.--  87818976</w:t>
      </w:r>
    </w:p>
    <w:p>
      <w:r>
        <w:rPr>
          <w:rFonts w:ascii="Consolas" w:hAnsi="Consolas"/>
          <w:sz w:val="18"/>
        </w:rPr>
        <w:t>NC_082675.1     65835423                         .-.--.-C-.--.--.--.--.--.--.--.--.-.--  65835410</w:t>
      </w:r>
    </w:p>
    <w:p>
      <w:r>
        <w:rPr>
          <w:rFonts w:ascii="Consolas" w:hAnsi="Consolas"/>
          <w:sz w:val="18"/>
        </w:rPr>
        <w:t>NC_082672.1     65201098         ..-.-T-.-.-.--.-.-.--.-.-A--.--.--.--.--.--.--.--.-.--  65201119</w:t>
      </w:r>
    </w:p>
    <w:p>
      <w:r>
        <w:rPr>
          <w:rFonts w:ascii="Consolas" w:hAnsi="Consolas"/>
          <w:sz w:val="18"/>
        </w:rPr>
        <w:t>NC_082672.1     78058003                       .-.-.--.-A-.--.--.--G--.--.--.--.--.-.--  78058017</w:t>
      </w:r>
    </w:p>
    <w:p>
      <w:r>
        <w:rPr>
          <w:rFonts w:ascii="Consolas" w:hAnsi="Consolas"/>
          <w:sz w:val="18"/>
        </w:rPr>
        <w:t>NC_082672.1     38140845         ..-.-G-.-A-.--.-.-T--.-.-.--.--.--.--.--.--.--.--.-.--  38140866</w:t>
      </w:r>
    </w:p>
    <w:p>
      <w:r>
        <w:rPr>
          <w:rFonts w:ascii="Consolas" w:hAnsi="Consolas"/>
          <w:sz w:val="18"/>
        </w:rPr>
        <w:t>NC_082672.1     15518477                    .--.-.-.--T-.-.--.--.--.--.--.--.--.--.-.--  15518492</w:t>
      </w:r>
    </w:p>
    <w:p>
      <w:r>
        <w:rPr>
          <w:rFonts w:ascii="Consolas" w:hAnsi="Consolas"/>
          <w:sz w:val="18"/>
        </w:rPr>
        <w:t>NC_082672.1     12529412                       .-.-.--.-A-.--.--.--.--.--.--.--.--.-.--  12529426</w:t>
      </w:r>
    </w:p>
    <w:p>
      <w:r>
        <w:rPr>
          <w:rFonts w:ascii="Consolas" w:hAnsi="Consolas"/>
          <w:sz w:val="18"/>
        </w:rPr>
        <w:t>NC_082672.1     1691811                          .-.--.-.-.--.--.--G--.--A--C--.--.-.--  1691798</w:t>
      </w:r>
    </w:p>
    <w:p>
      <w:r>
        <w:rPr>
          <w:rFonts w:ascii="Consolas" w:hAnsi="Consolas"/>
          <w:sz w:val="18"/>
        </w:rPr>
        <w:t>NC_082672.1     5788375                          .-.--.-A-.--.--.--.--.--.--.--.--.-.--  5788362</w:t>
      </w:r>
    </w:p>
    <w:p>
      <w:r>
        <w:rPr>
          <w:rFonts w:ascii="Consolas" w:hAnsi="Consolas"/>
          <w:sz w:val="18"/>
        </w:rPr>
        <w:t>NC_082672.1     42975224                         .-.--.-C-.--.--.--.--.--.--.--.--.-.--  42975211</w:t>
      </w:r>
    </w:p>
    <w:p>
      <w:r>
        <w:rPr>
          <w:rFonts w:ascii="Consolas" w:hAnsi="Consolas"/>
          <w:sz w:val="18"/>
        </w:rPr>
        <w:t>NC_082672.1     58417715                         .-.--.-A-.--.--.--.--.--.--.--.--.-.--  58417728</w:t>
      </w:r>
    </w:p>
    <w:p>
      <w:r>
        <w:rPr>
          <w:rFonts w:ascii="Consolas" w:hAnsi="Consolas"/>
          <w:sz w:val="18"/>
        </w:rPr>
        <w:t>NC_082672.1     57197969                         .-.--.-A-.--.--.--.--C--.--.--.--.-.--  57197956</w:t>
      </w:r>
    </w:p>
    <w:p>
      <w:r>
        <w:rPr>
          <w:rFonts w:ascii="Consolas" w:hAnsi="Consolas"/>
          <w:sz w:val="18"/>
        </w:rPr>
        <w:t>NC_082672.1     11231399                         .-.--.-.-.--.--.--.--.--.--.--.--.-.--  11231412</w:t>
      </w:r>
    </w:p>
    <w:p>
      <w:r>
        <w:rPr>
          <w:rFonts w:ascii="Consolas" w:hAnsi="Consolas"/>
          <w:sz w:val="18"/>
        </w:rPr>
        <w:t>NC_082672.1     36109798                         .-.--.-.-.--.--.--.--.--.--.--.--.-.--  36109785</w:t>
      </w:r>
    </w:p>
    <w:p>
      <w:r>
        <w:rPr>
          <w:rFonts w:ascii="Consolas" w:hAnsi="Consolas"/>
          <w:sz w:val="18"/>
        </w:rPr>
        <w:t>NC_082672.1     103911550                        .-.--.-.-.--.--.--.--.--.--.--.--.-.--  103911563</w:t>
      </w:r>
    </w:p>
    <w:p>
      <w:r>
        <w:rPr>
          <w:rFonts w:ascii="Consolas" w:hAnsi="Consolas"/>
          <w:sz w:val="18"/>
        </w:rPr>
        <w:t>NC_082672.1     4884279                          .-.--.-A-.--.--.--.--.--.--.--.--.-.--  4884292</w:t>
      </w:r>
    </w:p>
    <w:p>
      <w:r>
        <w:rPr>
          <w:rFonts w:ascii="Consolas" w:hAnsi="Consolas"/>
          <w:sz w:val="18"/>
        </w:rPr>
        <w:t>NC_082672.1     5265538                                 .-.--.--.--.--.--.--.--.--.-.--  5265528</w:t>
      </w:r>
    </w:p>
    <w:p>
      <w:r>
        <w:rPr>
          <w:rFonts w:ascii="Consolas" w:hAnsi="Consolas"/>
          <w:sz w:val="18"/>
        </w:rPr>
        <w:t>NC_082672.1     6794503                          .-.--T-.-.--.--.--.--.--.--.--.--.-.--  6794516</w:t>
      </w:r>
    </w:p>
    <w:p>
      <w:r>
        <w:rPr>
          <w:rFonts w:ascii="Consolas" w:hAnsi="Consolas"/>
          <w:sz w:val="18"/>
        </w:rPr>
        <w:t>NC_082672.1     16741536                         .-.--.-A-.--.--.--.--.--.--.--.--.-.--  16741549</w:t>
      </w:r>
    </w:p>
    <w:p>
      <w:r>
        <w:rPr>
          <w:rFonts w:ascii="Consolas" w:hAnsi="Consolas"/>
          <w:sz w:val="18"/>
        </w:rPr>
        <w:t>NC_082672.1     20172970                         .-.--.-.-C--.--.--.--.--.--.--.--.-.--  20172983</w:t>
      </w:r>
    </w:p>
    <w:p>
      <w:r>
        <w:rPr>
          <w:rFonts w:ascii="Consolas" w:hAnsi="Consolas"/>
          <w:sz w:val="18"/>
        </w:rPr>
        <w:t>NC_082672.1     32158828                         .-.--.-A-.--.--.--.--.--.--.--.--.-.--  32158815</w:t>
      </w:r>
    </w:p>
    <w:p>
      <w:r>
        <w:rPr>
          <w:rFonts w:ascii="Consolas" w:hAnsi="Consolas"/>
          <w:sz w:val="18"/>
        </w:rPr>
        <w:t>NC_082672.1     73885015                         .-.--.-G-.--.--.--.--.--.--.--.--.-.--  73885002</w:t>
      </w:r>
    </w:p>
    <w:p>
      <w:r>
        <w:rPr>
          <w:rFonts w:ascii="Consolas" w:hAnsi="Consolas"/>
          <w:sz w:val="18"/>
        </w:rPr>
        <w:t>NC_082672.1     83366047                         .-.--.-A-.--.--.--.--.--.--.--.--.-.--  83366060</w:t>
      </w:r>
    </w:p>
    <w:p>
      <w:r>
        <w:rPr>
          <w:rFonts w:ascii="Consolas" w:hAnsi="Consolas"/>
          <w:sz w:val="18"/>
        </w:rPr>
        <w:t>NC_082672.1     30574166                           .--.-.-.A-.--A--.--.--.--.--.--.-.--  30574153</w:t>
      </w:r>
    </w:p>
    <w:p>
      <w:r>
        <w:rPr>
          <w:rFonts w:ascii="Consolas" w:hAnsi="Consolas"/>
          <w:sz w:val="18"/>
        </w:rPr>
        <w:t>NC_082672.1     17576722                         .-.--.-.-.--.--A--T--.--.--.--.--.-.--  17576709</w:t>
      </w:r>
    </w:p>
    <w:p>
      <w:r>
        <w:rPr>
          <w:rFonts w:ascii="Consolas" w:hAnsi="Consolas"/>
          <w:sz w:val="18"/>
        </w:rPr>
        <w:t>NC_082672.1     891026                                    .--.--.--.--.--.--.--.--.-.--  891035</w:t>
      </w:r>
    </w:p>
    <w:p>
      <w:r>
        <w:rPr>
          <w:rFonts w:ascii="Consolas" w:hAnsi="Consolas"/>
          <w:sz w:val="18"/>
        </w:rPr>
        <w:t>NC_082672.1     1700091                               .-.-.--.--.--.--.--.--.--.--.-.--  1700102</w:t>
      </w:r>
    </w:p>
    <w:p>
      <w:r>
        <w:rPr>
          <w:rFonts w:ascii="Consolas" w:hAnsi="Consolas"/>
          <w:sz w:val="18"/>
        </w:rPr>
        <w:t>NC_082672.1     9675651                            .--.-.-.--.--.--.--.--.--.--.--.-.--  9675639</w:t>
      </w:r>
    </w:p>
    <w:p>
      <w:r>
        <w:rPr>
          <w:rFonts w:ascii="Consolas" w:hAnsi="Consolas"/>
          <w:sz w:val="18"/>
        </w:rPr>
        <w:t>NC_082672.1     12226129                              .-.-.--.--.--.--.--.--.--.--.-.--  12226118</w:t>
      </w:r>
    </w:p>
    <w:p>
      <w:r>
        <w:rPr>
          <w:rFonts w:ascii="Consolas" w:hAnsi="Consolas"/>
          <w:sz w:val="18"/>
        </w:rPr>
        <w:t>NC_082672.1     15403368                                .-.--.--.--.--.--.--.--.--.-.--  15403378</w:t>
      </w:r>
    </w:p>
    <w:p>
      <w:r>
        <w:rPr>
          <w:rFonts w:ascii="Consolas" w:hAnsi="Consolas"/>
          <w:sz w:val="18"/>
        </w:rPr>
        <w:t>NC_082672.1     24996399                           .--.-.-.--.--.--.--.--.--.--.--.-.--  24996387</w:t>
      </w:r>
    </w:p>
    <w:p>
      <w:r>
        <w:rPr>
          <w:rFonts w:ascii="Consolas" w:hAnsi="Consolas"/>
          <w:sz w:val="18"/>
        </w:rPr>
        <w:t>NC_082672.1     47268145                           .--.-.-.--.--.--.--.--.--.--.--.-.--  47268133</w:t>
      </w:r>
    </w:p>
    <w:p>
      <w:r>
        <w:rPr>
          <w:rFonts w:ascii="Consolas" w:hAnsi="Consolas"/>
          <w:sz w:val="18"/>
        </w:rPr>
        <w:t>NC_082672.1     60414335                           .--.-.-.--.--.--.--.--.--.--.--.-.--  60414347</w:t>
      </w:r>
    </w:p>
    <w:p>
      <w:r>
        <w:rPr>
          <w:rFonts w:ascii="Consolas" w:hAnsi="Consolas"/>
          <w:sz w:val="18"/>
        </w:rPr>
        <w:t>NC_082672.1     63404806                                  .--.--.--.--.--.--.--.--.-.--  63404797</w:t>
      </w:r>
    </w:p>
    <w:p>
      <w:r>
        <w:rPr>
          <w:rFonts w:ascii="Consolas" w:hAnsi="Consolas"/>
          <w:sz w:val="18"/>
        </w:rPr>
        <w:t>NC_082672.1     63693091                           .--.-.-.--.--.--.--.--.--.--.--.-.--  63693079</w:t>
      </w:r>
    </w:p>
    <w:p>
      <w:r>
        <w:rPr>
          <w:rFonts w:ascii="Consolas" w:hAnsi="Consolas"/>
          <w:sz w:val="18"/>
        </w:rPr>
        <w:t>NC_082672.1     70309742                              .-.-.--.--.--.--.--.--.--.--.-.--  70309731</w:t>
      </w:r>
    </w:p>
    <w:p>
      <w:r>
        <w:rPr>
          <w:rFonts w:ascii="Consolas" w:hAnsi="Consolas"/>
          <w:sz w:val="18"/>
        </w:rPr>
        <w:t>NC_082672.1     84331518                           .--.-.-.--.--.--.--.--.--.--.--.-.--  84331506</w:t>
      </w:r>
    </w:p>
    <w:p>
      <w:r>
        <w:rPr>
          <w:rFonts w:ascii="Consolas" w:hAnsi="Consolas"/>
          <w:sz w:val="18"/>
        </w:rPr>
        <w:t>NC_082672.1     96784357                           .--.-.-.--.--.--.--.--.--.--.--.-.--  96784345</w:t>
      </w:r>
    </w:p>
    <w:p>
      <w:r>
        <w:rPr>
          <w:rFonts w:ascii="Consolas" w:hAnsi="Consolas"/>
          <w:sz w:val="18"/>
        </w:rPr>
        <w:t>NC_082672.1     97141145                           .--.-.-.--.--.--.--.--.--.--.--.-.--  97141133</w:t>
      </w:r>
    </w:p>
    <w:p>
      <w:r>
        <w:rPr>
          <w:rFonts w:ascii="Consolas" w:hAnsi="Consolas"/>
          <w:sz w:val="18"/>
        </w:rPr>
        <w:t>NC_082672.1     97801369                           .--.-.-.--.--.--.--.--.--.--.--.-.--  97801357</w:t>
      </w:r>
    </w:p>
    <w:p>
      <w:r>
        <w:rPr>
          <w:rFonts w:ascii="Consolas" w:hAnsi="Consolas"/>
          <w:sz w:val="18"/>
        </w:rPr>
        <w:t>NC_082672.1     98225176                           .--.-.-.--.--.--.--.--.--.--.--.-.--  98225164</w:t>
      </w:r>
    </w:p>
    <w:p>
      <w:r>
        <w:rPr>
          <w:rFonts w:ascii="Consolas" w:hAnsi="Consolas"/>
          <w:sz w:val="18"/>
        </w:rPr>
        <w:t>NC_082672.1     100959223                          .--.-.-.--.--.--.--.--.--.--.--.-.--  100959235</w:t>
      </w:r>
    </w:p>
    <w:p>
      <w:r>
        <w:rPr>
          <w:rFonts w:ascii="Consolas" w:hAnsi="Consolas"/>
          <w:sz w:val="18"/>
        </w:rPr>
        <w:t>NC_082672.1     102670779                          .--.-.-.--.--.--.--.--.--.--.--.-.--  102670767</w:t>
      </w:r>
    </w:p>
    <w:p>
      <w:r>
        <w:rPr>
          <w:rFonts w:ascii="Consolas" w:hAnsi="Consolas"/>
          <w:sz w:val="18"/>
        </w:rPr>
        <w:t>NC_082672.1     103266111                          .--.-.-.--.--.--.--.--.--.--.--.-.--  103266099</w:t>
      </w:r>
    </w:p>
    <w:p>
      <w:r>
        <w:rPr>
          <w:rFonts w:ascii="Consolas" w:hAnsi="Consolas"/>
          <w:sz w:val="18"/>
        </w:rPr>
        <w:t>NC_082672.1     103800558                          .--.-.-.--.--.--.--.--.--.--.--.-.--  103800546</w:t>
      </w:r>
    </w:p>
    <w:p>
      <w:r>
        <w:rPr>
          <w:rFonts w:ascii="Consolas" w:hAnsi="Consolas"/>
          <w:sz w:val="18"/>
        </w:rPr>
        <w:t>NC_082672.1     53327787                .-.-.--.---.--T-.-.--.--.--.--.--.--.--.--.-.--  53327803</w:t>
      </w:r>
    </w:p>
    <w:p>
      <w:r>
        <w:rPr>
          <w:rFonts w:ascii="Consolas" w:hAnsi="Consolas"/>
          <w:sz w:val="18"/>
        </w:rPr>
        <w:t>NC_082672.1     6468228                                 .-.--.--.--.--.--.--.--.--.-.--  6468238</w:t>
      </w:r>
    </w:p>
    <w:p>
      <w:r>
        <w:rPr>
          <w:rFonts w:ascii="Consolas" w:hAnsi="Consolas"/>
          <w:sz w:val="18"/>
        </w:rPr>
        <w:t>NC_082672.1     26208470                           .--.-A-.--.--.--.--.--.--.--.--.-.--  26208482</w:t>
      </w:r>
    </w:p>
    <w:p>
      <w:r>
        <w:rPr>
          <w:rFonts w:ascii="Consolas" w:hAnsi="Consolas"/>
          <w:sz w:val="18"/>
        </w:rPr>
        <w:t>NC_082672.1     48166280                           .--.-A-.--.--.--.--.--.--.--.--.-.--  48166292</w:t>
      </w:r>
    </w:p>
    <w:p>
      <w:r>
        <w:rPr>
          <w:rFonts w:ascii="Consolas" w:hAnsi="Consolas"/>
          <w:sz w:val="18"/>
        </w:rPr>
        <w:t>NC_082672.1     49903964                           .--.-A-.--.--.--.--.--.--.--.--.-.--  49903976</w:t>
      </w:r>
    </w:p>
    <w:p>
      <w:r>
        <w:rPr>
          <w:rFonts w:ascii="Consolas" w:hAnsi="Consolas"/>
          <w:sz w:val="18"/>
        </w:rPr>
        <w:t>NC_082672.1     65178284                                  .--.--.--.--.--.--.--.--.-.--  65178293</w:t>
      </w:r>
    </w:p>
    <w:p>
      <w:r>
        <w:rPr>
          <w:rFonts w:ascii="Consolas" w:hAnsi="Consolas"/>
          <w:sz w:val="18"/>
        </w:rPr>
        <w:t>NC_082672.1     73673275                         .-.--.-A-.--.--.--.--.--.--.--.--.-.--  73673262</w:t>
      </w:r>
    </w:p>
    <w:p>
      <w:r>
        <w:rPr>
          <w:rFonts w:ascii="Consolas" w:hAnsi="Consolas"/>
          <w:sz w:val="18"/>
        </w:rPr>
        <w:t>NC_082672.1     80900208                         .-.--.-A-.--.--.--.--.--.--.--.--.-.--  80900195</w:t>
      </w:r>
    </w:p>
    <w:p>
      <w:r>
        <w:rPr>
          <w:rFonts w:ascii="Consolas" w:hAnsi="Consolas"/>
          <w:sz w:val="18"/>
        </w:rPr>
        <w:t>NC_082672.1     24259315                              .-.-.--.--.--.--.--.--.--.--.-.--  24259304</w:t>
      </w:r>
    </w:p>
    <w:p>
      <w:r>
        <w:rPr>
          <w:rFonts w:ascii="Consolas" w:hAnsi="Consolas"/>
          <w:sz w:val="18"/>
        </w:rPr>
        <w:t>NC_082672.1     26208462                           .--.-.-.--.--.--.--A--A--A--.--.-.--  26208474</w:t>
      </w:r>
    </w:p>
    <w:p>
      <w:r>
        <w:rPr>
          <w:rFonts w:ascii="Consolas" w:hAnsi="Consolas"/>
          <w:sz w:val="18"/>
        </w:rPr>
        <w:t>NC_082672.1     793594                  .-.-.--.-.----.---.--.--.--.--.--.--.--.--.-.--  793609</w:t>
      </w:r>
    </w:p>
    <w:p>
      <w:r>
        <w:rPr>
          <w:rFonts w:ascii="Consolas" w:hAnsi="Consolas"/>
          <w:sz w:val="18"/>
        </w:rPr>
        <w:t>NC_082672.1     3147348                               .-.-.--.--.--.--.--.--.--.--.-.--  3147359</w:t>
      </w:r>
    </w:p>
    <w:p>
      <w:r>
        <w:rPr>
          <w:rFonts w:ascii="Consolas" w:hAnsi="Consolas"/>
          <w:sz w:val="18"/>
        </w:rPr>
        <w:t>NC_082672.1     3518707                                 .-.--.--.--.--.--.--.--.--.-.--  3518697</w:t>
      </w:r>
    </w:p>
    <w:p>
      <w:r>
        <w:rPr>
          <w:rFonts w:ascii="Consolas" w:hAnsi="Consolas"/>
          <w:sz w:val="18"/>
        </w:rPr>
        <w:t>NC_082672.1     7891416                                 .-.--.--.--.--.--.--.--.--.-.--  7891426</w:t>
      </w:r>
    </w:p>
    <w:p>
      <w:r>
        <w:rPr>
          <w:rFonts w:ascii="Consolas" w:hAnsi="Consolas"/>
          <w:sz w:val="18"/>
        </w:rPr>
        <w:t>NC_082672.1     12548984                                  .--.--.--.--.--.--.--.--.-.--  12548993</w:t>
      </w:r>
    </w:p>
    <w:p>
      <w:r>
        <w:rPr>
          <w:rFonts w:ascii="Consolas" w:hAnsi="Consolas"/>
          <w:sz w:val="18"/>
        </w:rPr>
        <w:t>NC_082672.1     15250215                              .-.-.--.--.--.--.--.--.--.--.-.--  15250204</w:t>
      </w:r>
    </w:p>
    <w:p>
      <w:r>
        <w:rPr>
          <w:rFonts w:ascii="Consolas" w:hAnsi="Consolas"/>
          <w:sz w:val="18"/>
        </w:rPr>
        <w:t>NC_082672.1     16440621                              .-.-.--.--.--.--.--.--.--.--.-.--  16440632</w:t>
      </w:r>
    </w:p>
    <w:p>
      <w:r>
        <w:rPr>
          <w:rFonts w:ascii="Consolas" w:hAnsi="Consolas"/>
          <w:sz w:val="18"/>
        </w:rPr>
        <w:t>NC_082672.1     18145914                              .-.-.--.--.--.--.--.--.--.--.-.--  18145925</w:t>
      </w:r>
    </w:p>
    <w:p>
      <w:r>
        <w:rPr>
          <w:rFonts w:ascii="Consolas" w:hAnsi="Consolas"/>
          <w:sz w:val="18"/>
        </w:rPr>
        <w:t>NC_082672.1     18785387                                .-.--.--.--.--.--.--.--.--.-.--  18785377</w:t>
      </w:r>
    </w:p>
    <w:p>
      <w:r>
        <w:rPr>
          <w:rFonts w:ascii="Consolas" w:hAnsi="Consolas"/>
          <w:sz w:val="18"/>
        </w:rPr>
        <w:t>NC_082672.1     26512387                                  .--.--.--.--.--.--.--.--.-.--  26512378</w:t>
      </w:r>
    </w:p>
    <w:p>
      <w:r>
        <w:rPr>
          <w:rFonts w:ascii="Consolas" w:hAnsi="Consolas"/>
          <w:sz w:val="18"/>
        </w:rPr>
        <w:t>NC_082672.1     38711876                              .-.-.--.--.--.--.--.--.--.--.-.--  38711865</w:t>
      </w:r>
    </w:p>
    <w:p>
      <w:r>
        <w:rPr>
          <w:rFonts w:ascii="Consolas" w:hAnsi="Consolas"/>
          <w:sz w:val="18"/>
        </w:rPr>
        <w:t>NC_082672.1     43630182                                  .--.--.--.--.--.--.--.--.-.--  43630191</w:t>
      </w:r>
    </w:p>
    <w:p>
      <w:r>
        <w:rPr>
          <w:rFonts w:ascii="Consolas" w:hAnsi="Consolas"/>
          <w:sz w:val="18"/>
        </w:rPr>
        <w:t>NC_082672.1     43749673                                .-.--.--.--.--.--.--.--.--.-.--  43749663</w:t>
      </w:r>
    </w:p>
    <w:p>
      <w:r>
        <w:rPr>
          <w:rFonts w:ascii="Consolas" w:hAnsi="Consolas"/>
          <w:sz w:val="18"/>
        </w:rPr>
        <w:t>NC_082672.1     43986346                                .-.--.--.--.--.--.--.--.--.-.--  43986356</w:t>
      </w:r>
    </w:p>
    <w:p>
      <w:r>
        <w:rPr>
          <w:rFonts w:ascii="Consolas" w:hAnsi="Consolas"/>
          <w:sz w:val="18"/>
        </w:rPr>
        <w:t>NC_082672.1     44121483                              .-.-.--.--.--.--.--.--.--.--.-.--  44121494</w:t>
      </w:r>
    </w:p>
    <w:p>
      <w:r>
        <w:rPr>
          <w:rFonts w:ascii="Consolas" w:hAnsi="Consolas"/>
          <w:sz w:val="18"/>
        </w:rPr>
        <w:t>NC_082672.1     46017317                              .-.-.--.--.--.--.--.--.--.--.-.--  46017306</w:t>
      </w:r>
    </w:p>
    <w:p>
      <w:r>
        <w:rPr>
          <w:rFonts w:ascii="Consolas" w:hAnsi="Consolas"/>
          <w:sz w:val="18"/>
        </w:rPr>
        <w:t>NC_082672.1     46083189                              .-.-.--.--.--.--.--.--.--.--.-.--  46083178</w:t>
      </w:r>
    </w:p>
    <w:p>
      <w:r>
        <w:rPr>
          <w:rFonts w:ascii="Consolas" w:hAnsi="Consolas"/>
          <w:sz w:val="18"/>
        </w:rPr>
        <w:t>NC_082672.1     49545898                                .-.--.--.--.--.--.--.--.--.-.--  49545908</w:t>
      </w:r>
    </w:p>
    <w:p>
      <w:r>
        <w:rPr>
          <w:rFonts w:ascii="Consolas" w:hAnsi="Consolas"/>
          <w:sz w:val="18"/>
        </w:rPr>
        <w:t>NC_082672.1     53943470                                  .--.--.--.--.--.--.--.--.-.--  53943479</w:t>
      </w:r>
    </w:p>
    <w:p>
      <w:r>
        <w:rPr>
          <w:rFonts w:ascii="Consolas" w:hAnsi="Consolas"/>
          <w:sz w:val="18"/>
        </w:rPr>
        <w:t>NC_082672.1     56383045                              .-.-.--.--.--.--.--.--.--.--.-.--  56383056</w:t>
      </w:r>
    </w:p>
    <w:p>
      <w:r>
        <w:rPr>
          <w:rFonts w:ascii="Consolas" w:hAnsi="Consolas"/>
          <w:sz w:val="18"/>
        </w:rPr>
        <w:t>NC_082672.1     67582751                              .-.-.--.--.--.--.--.--.--.--.-.--  67582762</w:t>
      </w:r>
    </w:p>
    <w:p>
      <w:r>
        <w:rPr>
          <w:rFonts w:ascii="Consolas" w:hAnsi="Consolas"/>
          <w:sz w:val="18"/>
        </w:rPr>
        <w:t>NC_082672.1     68224263                                .-.--.--.--.--.--.--.--.--.-.--  68224253</w:t>
      </w:r>
    </w:p>
    <w:p>
      <w:r>
        <w:rPr>
          <w:rFonts w:ascii="Consolas" w:hAnsi="Consolas"/>
          <w:sz w:val="18"/>
        </w:rPr>
        <w:t>NC_082672.1     70819559                                  .--.--.--.--.--.--.--.--.-.--  70819568</w:t>
      </w:r>
    </w:p>
    <w:p>
      <w:r>
        <w:rPr>
          <w:rFonts w:ascii="Consolas" w:hAnsi="Consolas"/>
          <w:sz w:val="18"/>
        </w:rPr>
        <w:t>NC_082672.1     74840927                              .-.-.--.--.--.--.--.--.--.--.-.--  74840938</w:t>
      </w:r>
    </w:p>
    <w:p>
      <w:r>
        <w:rPr>
          <w:rFonts w:ascii="Consolas" w:hAnsi="Consolas"/>
          <w:sz w:val="18"/>
        </w:rPr>
        <w:t>NC_082672.1     75160182                                  .--.--.--.--.--.--.--.--.-.--  75160191</w:t>
      </w:r>
    </w:p>
    <w:p>
      <w:r>
        <w:rPr>
          <w:rFonts w:ascii="Consolas" w:hAnsi="Consolas"/>
          <w:sz w:val="18"/>
        </w:rPr>
        <w:t>NC_082672.1     75587767                                  .--.--.--.--.--.--.--.--.-.--  75587758</w:t>
      </w:r>
    </w:p>
    <w:p>
      <w:r>
        <w:rPr>
          <w:rFonts w:ascii="Consolas" w:hAnsi="Consolas"/>
          <w:sz w:val="18"/>
        </w:rPr>
        <w:t>NC_082672.1     77024201                                  .--.--.--.--.--.--.--.--.-.--  77024210</w:t>
      </w:r>
    </w:p>
    <w:p>
      <w:r>
        <w:rPr>
          <w:rFonts w:ascii="Consolas" w:hAnsi="Consolas"/>
          <w:sz w:val="18"/>
        </w:rPr>
        <w:t>NC_082672.1     82063770                              .-.-.--.--.--.--.--.--.--.--.-.--  82063759</w:t>
      </w:r>
    </w:p>
    <w:p>
      <w:r>
        <w:rPr>
          <w:rFonts w:ascii="Consolas" w:hAnsi="Consolas"/>
          <w:sz w:val="18"/>
        </w:rPr>
        <w:t>NC_082672.1     87148562                              .-.-.--.--.--.--.--.--.--.--.-.--  87148551</w:t>
      </w:r>
    </w:p>
    <w:p>
      <w:r>
        <w:rPr>
          <w:rFonts w:ascii="Consolas" w:hAnsi="Consolas"/>
          <w:sz w:val="18"/>
        </w:rPr>
        <w:t>NC_082672.1     9723884                               .-.-.--.--.--T--.--.--.--.--.-.--  9723873</w:t>
      </w:r>
    </w:p>
    <w:p>
      <w:r>
        <w:rPr>
          <w:rFonts w:ascii="Consolas" w:hAnsi="Consolas"/>
          <w:sz w:val="18"/>
        </w:rPr>
        <w:t>NC_082672.1     12863733                         .-.--.-A-.--.--.--.--.--.--.--.--.-.--  12863720</w:t>
      </w:r>
    </w:p>
    <w:p>
      <w:r>
        <w:rPr>
          <w:rFonts w:ascii="Consolas" w:hAnsi="Consolas"/>
          <w:sz w:val="18"/>
        </w:rPr>
        <w:t>NC_082672.1     28391791                                  .--.--.--.--.--.--.--.--.-.--  28391800</w:t>
      </w:r>
    </w:p>
    <w:p>
      <w:r>
        <w:rPr>
          <w:rFonts w:ascii="Consolas" w:hAnsi="Consolas"/>
          <w:sz w:val="18"/>
        </w:rPr>
        <w:t>NC_082672.1     43749668                                  .--.--.--.--.--.--.--.--.-.--  43749659</w:t>
      </w:r>
    </w:p>
    <w:p>
      <w:r>
        <w:rPr>
          <w:rFonts w:ascii="Consolas" w:hAnsi="Consolas"/>
          <w:sz w:val="18"/>
        </w:rPr>
        <w:t>NC_082672.1     59286320                         .-.--.-A-.--.--.--.--.--.--.--.--.-.--  59286307</w:t>
      </w:r>
    </w:p>
    <w:p>
      <w:r>
        <w:rPr>
          <w:rFonts w:ascii="Consolas" w:hAnsi="Consolas"/>
          <w:sz w:val="18"/>
        </w:rPr>
        <w:t>NC_082672.1     104111002                                 .--.--.--.--.--.--.--.--.-.--  104110993</w:t>
      </w:r>
    </w:p>
    <w:p>
      <w:r>
        <w:rPr>
          <w:rFonts w:ascii="Consolas" w:hAnsi="Consolas"/>
          <w:sz w:val="18"/>
        </w:rPr>
        <w:t>NC_082672.1     11825014                              .-.-.--.--.--.--.--.--.--.--.-.--  11825025</w:t>
      </w:r>
    </w:p>
    <w:p>
      <w:r>
        <w:rPr>
          <w:rFonts w:ascii="Consolas" w:hAnsi="Consolas"/>
          <w:sz w:val="18"/>
        </w:rPr>
        <w:t>NC_082672.1     31896375                                .-.--.--C--.--.--.--C--.--.-.--  31896385</w:t>
      </w:r>
    </w:p>
    <w:p>
      <w:r>
        <w:rPr>
          <w:rFonts w:ascii="Consolas" w:hAnsi="Consolas"/>
          <w:sz w:val="18"/>
        </w:rPr>
        <w:t>NC_082672.1     34571262                         .-.--.-.-.--A--A--.--.--.--.--.--.-.--  34571275</w:t>
      </w:r>
    </w:p>
    <w:p>
      <w:r>
        <w:rPr>
          <w:rFonts w:ascii="Consolas" w:hAnsi="Consolas"/>
          <w:sz w:val="18"/>
        </w:rPr>
        <w:t>NC_082672.1     46647994                                  .--.--.--.--.--.--.--.--.-.--  46648003</w:t>
      </w:r>
    </w:p>
    <w:p>
      <w:r>
        <w:rPr>
          <w:rFonts w:ascii="Consolas" w:hAnsi="Consolas"/>
          <w:sz w:val="18"/>
        </w:rPr>
        <w:t>NC_082672.1     49775325                                     .--.--.--.--.--.--.--.-.--  49775317</w:t>
      </w:r>
    </w:p>
    <w:p>
      <w:r>
        <w:rPr>
          <w:rFonts w:ascii="Consolas" w:hAnsi="Consolas"/>
          <w:sz w:val="18"/>
        </w:rPr>
        <w:t>NC_082672.1     82124921                                .-.--.--.--.--A--.--.--T--.-.--  82124931</w:t>
      </w:r>
    </w:p>
    <w:p>
      <w:r>
        <w:rPr>
          <w:rFonts w:ascii="Consolas" w:hAnsi="Consolas"/>
          <w:sz w:val="18"/>
        </w:rPr>
        <w:t>NC_082672.1     466201                                  .-.--.--.--.--.--.--.--.--.-.--  466211</w:t>
      </w:r>
    </w:p>
    <w:p>
      <w:r>
        <w:rPr>
          <w:rFonts w:ascii="Consolas" w:hAnsi="Consolas"/>
          <w:sz w:val="18"/>
        </w:rPr>
        <w:t>NC_082672.1     8324515                                 .-.--.--.--.--.--.--.--.--.-.--  8324505</w:t>
      </w:r>
    </w:p>
    <w:p>
      <w:r>
        <w:rPr>
          <w:rFonts w:ascii="Consolas" w:hAnsi="Consolas"/>
          <w:sz w:val="18"/>
        </w:rPr>
        <w:t>NC_082672.1     9675644                                   .--.--.--.--.--.--.--.--.-.--  9675635</w:t>
      </w:r>
    </w:p>
    <w:p>
      <w:r>
        <w:rPr>
          <w:rFonts w:ascii="Consolas" w:hAnsi="Consolas"/>
          <w:sz w:val="18"/>
        </w:rPr>
        <w:t>NC_082672.1     9723879                                 .-.--.--.--.--.--.--.--.--.-.--  9723869</w:t>
      </w:r>
    </w:p>
    <w:p>
      <w:r>
        <w:rPr>
          <w:rFonts w:ascii="Consolas" w:hAnsi="Consolas"/>
          <w:sz w:val="18"/>
        </w:rPr>
        <w:t>NC_082672.1     15123776                                  .--.--.--.--.--.--.--.--.-.--  15123767</w:t>
      </w:r>
    </w:p>
    <w:p>
      <w:r>
        <w:rPr>
          <w:rFonts w:ascii="Consolas" w:hAnsi="Consolas"/>
          <w:sz w:val="18"/>
        </w:rPr>
        <w:t>NC_082672.1     15123789                                .-.--.--.--.--.--.--.--.--.-.--  15123779</w:t>
      </w:r>
    </w:p>
    <w:p>
      <w:r>
        <w:rPr>
          <w:rFonts w:ascii="Consolas" w:hAnsi="Consolas"/>
          <w:sz w:val="18"/>
        </w:rPr>
        <w:t>NC_082672.1     18145920                                  .--.--.--.--.--.--.--.--.-.--  18145929</w:t>
      </w:r>
    </w:p>
    <w:p>
      <w:r>
        <w:rPr>
          <w:rFonts w:ascii="Consolas" w:hAnsi="Consolas"/>
          <w:sz w:val="18"/>
        </w:rPr>
        <w:t>NC_082672.1     20172986                                  .--.--.--.--.--.--.--.--.-.--  20172995</w:t>
      </w:r>
    </w:p>
    <w:p>
      <w:r>
        <w:rPr>
          <w:rFonts w:ascii="Consolas" w:hAnsi="Consolas"/>
          <w:sz w:val="18"/>
        </w:rPr>
        <w:t>NC_082672.1     21791978                                .-.--.--.--.--.--.--.--.--.-.--  21791988</w:t>
      </w:r>
    </w:p>
    <w:p>
      <w:r>
        <w:rPr>
          <w:rFonts w:ascii="Consolas" w:hAnsi="Consolas"/>
          <w:sz w:val="18"/>
        </w:rPr>
        <w:t>NC_082672.1     22096091                                  .--.--.--.--.--.--.--.--.-.--  22096100</w:t>
      </w:r>
    </w:p>
    <w:p>
      <w:r>
        <w:rPr>
          <w:rFonts w:ascii="Consolas" w:hAnsi="Consolas"/>
          <w:sz w:val="18"/>
        </w:rPr>
        <w:t>NC_082672.1     28391787                                  .--.--.--.--.--.--.--.--.-.--  28391796</w:t>
      </w:r>
    </w:p>
    <w:p>
      <w:r>
        <w:rPr>
          <w:rFonts w:ascii="Consolas" w:hAnsi="Consolas"/>
          <w:sz w:val="18"/>
        </w:rPr>
        <w:t>NC_082672.1     30954706                                .-.--.--.--.--.--.--.--.--.-.--  30954716</w:t>
      </w:r>
    </w:p>
    <w:p>
      <w:r>
        <w:rPr>
          <w:rFonts w:ascii="Consolas" w:hAnsi="Consolas"/>
          <w:sz w:val="18"/>
        </w:rPr>
        <w:t>NC_082672.1     30954719                                  .--.--.--.--.--.--.--.--.-.--  30954728</w:t>
      </w:r>
    </w:p>
    <w:p>
      <w:r>
        <w:rPr>
          <w:rFonts w:ascii="Consolas" w:hAnsi="Consolas"/>
          <w:sz w:val="18"/>
        </w:rPr>
        <w:t>NC_082672.1     31846436                                  .--.--.--.--.--.--.--.--.-.--  31846445</w:t>
      </w:r>
    </w:p>
    <w:p>
      <w:r>
        <w:rPr>
          <w:rFonts w:ascii="Consolas" w:hAnsi="Consolas"/>
          <w:sz w:val="18"/>
        </w:rPr>
        <w:t>NC_082672.1     32158816                                  .--.--.--.--.--.--.--.--.-.--  32158807</w:t>
      </w:r>
    </w:p>
    <w:p>
      <w:r>
        <w:rPr>
          <w:rFonts w:ascii="Consolas" w:hAnsi="Consolas"/>
          <w:sz w:val="18"/>
        </w:rPr>
        <w:t>NC_082672.1     36879409                                  .--.--.--.--.--.--.--.--.-.--  36879400</w:t>
      </w:r>
    </w:p>
    <w:p>
      <w:r>
        <w:rPr>
          <w:rFonts w:ascii="Consolas" w:hAnsi="Consolas"/>
          <w:sz w:val="18"/>
        </w:rPr>
        <w:t>NC_082672.1     37981683                         .-.--.T.-.--.--.--.--.--.--.--.--.-.--  37981697</w:t>
      </w:r>
    </w:p>
    <w:p>
      <w:r>
        <w:rPr>
          <w:rFonts w:ascii="Consolas" w:hAnsi="Consolas"/>
          <w:sz w:val="18"/>
        </w:rPr>
        <w:t>NC_082672.1     42150669                                .-.--.--.--.--.--.--.--.--.-.--  42150659</w:t>
      </w:r>
    </w:p>
    <w:p>
      <w:r>
        <w:rPr>
          <w:rFonts w:ascii="Consolas" w:hAnsi="Consolas"/>
          <w:sz w:val="18"/>
        </w:rPr>
        <w:t>NC_082672.1     43538073                                .-.--.--.--.--.--.--.--.--.-.--  43538083</w:t>
      </w:r>
    </w:p>
    <w:p>
      <w:r>
        <w:rPr>
          <w:rFonts w:ascii="Consolas" w:hAnsi="Consolas"/>
          <w:sz w:val="18"/>
        </w:rPr>
        <w:t>NC_082672.1     46083183                                  .--.--.--.--.--.--.--.--.-.--  46083174</w:t>
      </w:r>
    </w:p>
    <w:p>
      <w:r>
        <w:rPr>
          <w:rFonts w:ascii="Consolas" w:hAnsi="Consolas"/>
          <w:sz w:val="18"/>
        </w:rPr>
        <w:t>NC_082672.1     48166295                                  .--.--.--.--.--.--.--.--.-.--  48166304</w:t>
      </w:r>
    </w:p>
    <w:p>
      <w:r>
        <w:rPr>
          <w:rFonts w:ascii="Consolas" w:hAnsi="Consolas"/>
          <w:sz w:val="18"/>
        </w:rPr>
        <w:t>NC_082672.1     49361411                                  .--.--.--.--.--.--.--.--.-.--  49361402</w:t>
      </w:r>
    </w:p>
    <w:p>
      <w:r>
        <w:rPr>
          <w:rFonts w:ascii="Consolas" w:hAnsi="Consolas"/>
          <w:sz w:val="18"/>
        </w:rPr>
        <w:t>NC_082672.1     56383055                                  .--.--.--.--.--.--.--.--.-.--  56383064</w:t>
      </w:r>
    </w:p>
    <w:p>
      <w:r>
        <w:rPr>
          <w:rFonts w:ascii="Consolas" w:hAnsi="Consolas"/>
          <w:sz w:val="18"/>
        </w:rPr>
        <w:t>NC_082672.1     57721558                                  .--.--.--.--.--.--.--.--.-.--  57721567</w:t>
      </w:r>
    </w:p>
    <w:p>
      <w:r>
        <w:rPr>
          <w:rFonts w:ascii="Consolas" w:hAnsi="Consolas"/>
          <w:sz w:val="18"/>
        </w:rPr>
        <w:t>NC_082672.1     62211989                                  .--.--.--.--.--.--.--.--.-.--  62211998</w:t>
      </w:r>
    </w:p>
    <w:p>
      <w:r>
        <w:rPr>
          <w:rFonts w:ascii="Consolas" w:hAnsi="Consolas"/>
          <w:sz w:val="18"/>
        </w:rPr>
        <w:t>NC_082672.1     63546532                                .-.--.--.--.--.--.--.--.--.-.--  63546522</w:t>
      </w:r>
    </w:p>
    <w:p>
      <w:r>
        <w:rPr>
          <w:rFonts w:ascii="Consolas" w:hAnsi="Consolas"/>
          <w:sz w:val="18"/>
        </w:rPr>
        <w:t>NC_082672.1     63693048                                  .--.--.--.--.--.--.--.--.-.--  63693039</w:t>
      </w:r>
    </w:p>
    <w:p>
      <w:r>
        <w:rPr>
          <w:rFonts w:ascii="Consolas" w:hAnsi="Consolas"/>
          <w:sz w:val="18"/>
        </w:rPr>
        <w:t>NC_082672.1     69428360                                  .--.--.--.--.--.--.--.--.-.--  69428351</w:t>
      </w:r>
    </w:p>
    <w:p>
      <w:r>
        <w:rPr>
          <w:rFonts w:ascii="Consolas" w:hAnsi="Consolas"/>
          <w:sz w:val="18"/>
        </w:rPr>
        <w:t>NC_082672.1     69428365                                .-.--.--.--.--.--.--.--.--.-.--  69428355</w:t>
      </w:r>
    </w:p>
    <w:p>
      <w:r>
        <w:rPr>
          <w:rFonts w:ascii="Consolas" w:hAnsi="Consolas"/>
          <w:sz w:val="18"/>
        </w:rPr>
        <w:t>NC_082672.1     74840933                                  .--.--.--.--.--.--.--.--.-.--  74840942</w:t>
      </w:r>
    </w:p>
    <w:p>
      <w:r>
        <w:rPr>
          <w:rFonts w:ascii="Consolas" w:hAnsi="Consolas"/>
          <w:sz w:val="18"/>
        </w:rPr>
        <w:t>NC_082672.1     75587780                         .-.--.T.-.--.--.--.--.--.--.--.--.-.--  75587766</w:t>
      </w:r>
    </w:p>
    <w:p>
      <w:r>
        <w:rPr>
          <w:rFonts w:ascii="Consolas" w:hAnsi="Consolas"/>
          <w:sz w:val="18"/>
        </w:rPr>
        <w:t>NC_082672.1     75699520                                     .--.--.--.--.--.--.--.-.--  75699528</w:t>
      </w:r>
    </w:p>
    <w:p>
      <w:r>
        <w:rPr>
          <w:rFonts w:ascii="Consolas" w:hAnsi="Consolas"/>
          <w:sz w:val="18"/>
        </w:rPr>
        <w:t>NC_082672.1     76352580                                  .--.--.--.--.--.--.--.--.-.--  76352571</w:t>
      </w:r>
    </w:p>
    <w:p>
      <w:r>
        <w:rPr>
          <w:rFonts w:ascii="Consolas" w:hAnsi="Consolas"/>
          <w:sz w:val="18"/>
        </w:rPr>
        <w:t>NC_082672.1     77348584                                  .--.--.--.--.--.--.--.--.-.--  77348593</w:t>
      </w:r>
    </w:p>
    <w:p>
      <w:r>
        <w:rPr>
          <w:rFonts w:ascii="Consolas" w:hAnsi="Consolas"/>
          <w:sz w:val="18"/>
        </w:rPr>
        <w:t>NC_082672.1     77408410                                  .--.--.--.--.--.--.--.--.-.--  77408419</w:t>
      </w:r>
    </w:p>
    <w:p>
      <w:r>
        <w:rPr>
          <w:rFonts w:ascii="Consolas" w:hAnsi="Consolas"/>
          <w:sz w:val="18"/>
        </w:rPr>
        <w:t>NC_082672.1     78326636                                  .--.--.--.--.--.--.--.--.-.--  78326627</w:t>
      </w:r>
    </w:p>
    <w:p>
      <w:r>
        <w:rPr>
          <w:rFonts w:ascii="Consolas" w:hAnsi="Consolas"/>
          <w:sz w:val="18"/>
        </w:rPr>
        <w:t>NC_082672.1     78644763                           .--.-.-.--.--.--.--.--.--.--.--.-.--  78644751</w:t>
      </w:r>
    </w:p>
    <w:p>
      <w:r>
        <w:rPr>
          <w:rFonts w:ascii="Consolas" w:hAnsi="Consolas"/>
          <w:sz w:val="18"/>
        </w:rPr>
        <w:t>NC_082672.1     80515189                                  .--.--.--.--.--.--.--.--.-.--  80515198</w:t>
      </w:r>
    </w:p>
    <w:p>
      <w:r>
        <w:rPr>
          <w:rFonts w:ascii="Consolas" w:hAnsi="Consolas"/>
          <w:sz w:val="18"/>
        </w:rPr>
        <w:t>NC_082672.1     84522397                                .-.--.--.--.--.--.--.--.--.-.--  84522407</w:t>
      </w:r>
    </w:p>
    <w:p>
      <w:r>
        <w:rPr>
          <w:rFonts w:ascii="Consolas" w:hAnsi="Consolas"/>
          <w:sz w:val="18"/>
        </w:rPr>
        <w:t>NC_082672.1     84522402                                  .--.--.--.--.--.--.--.--.-.--  84522411</w:t>
      </w:r>
    </w:p>
    <w:p>
      <w:r>
        <w:rPr>
          <w:rFonts w:ascii="Consolas" w:hAnsi="Consolas"/>
          <w:sz w:val="18"/>
        </w:rPr>
        <w:t>NC_082672.1     87624457                              .-.-.--.--.--.--.--.--.--.--.-.--  87624446</w:t>
      </w:r>
    </w:p>
    <w:p>
      <w:r>
        <w:rPr>
          <w:rFonts w:ascii="Consolas" w:hAnsi="Consolas"/>
          <w:sz w:val="18"/>
        </w:rPr>
        <w:t>NC_082672.1     89770674                                  .--.--.--.--.--.--.--.--.-.--  89770665</w:t>
      </w:r>
    </w:p>
    <w:p>
      <w:r>
        <w:rPr>
          <w:rFonts w:ascii="Consolas" w:hAnsi="Consolas"/>
          <w:sz w:val="18"/>
        </w:rPr>
        <w:t>NC_082672.1     89949431                           .--.-.-.--.--.--.--.--.--.--.--.-.--  89949419</w:t>
      </w:r>
    </w:p>
    <w:p>
      <w:r>
        <w:rPr>
          <w:rFonts w:ascii="Consolas" w:hAnsi="Consolas"/>
          <w:sz w:val="18"/>
        </w:rPr>
        <w:t>NC_082672.1     98043914                                  .--.--.--.--.--.--.--.--.-.--  98043923</w:t>
      </w:r>
    </w:p>
    <w:p>
      <w:r>
        <w:rPr>
          <w:rFonts w:ascii="Consolas" w:hAnsi="Consolas"/>
          <w:sz w:val="18"/>
        </w:rPr>
        <w:t>NC_082672.1     98944077                                  .--.--.--.--.--.--.--.--.-.--  98944086</w:t>
      </w:r>
    </w:p>
    <w:p>
      <w:r>
        <w:rPr>
          <w:rFonts w:ascii="Consolas" w:hAnsi="Consolas"/>
          <w:sz w:val="18"/>
        </w:rPr>
        <w:t>NC_082672.1     99352646                                  .--.--.--.--.--.--.--.--.-.--  99352655</w:t>
      </w:r>
    </w:p>
    <w:p>
      <w:r>
        <w:rPr>
          <w:rFonts w:ascii="Consolas" w:hAnsi="Consolas"/>
          <w:sz w:val="18"/>
        </w:rPr>
        <w:t>NC_082672.1     100283619                                 .--.--.--.--.--.--.--.--.-.--  100283628</w:t>
      </w:r>
    </w:p>
    <w:p>
      <w:r>
        <w:rPr>
          <w:rFonts w:ascii="Consolas" w:hAnsi="Consolas"/>
          <w:sz w:val="18"/>
        </w:rPr>
        <w:t>NC_082672.1     100397633                                 .--.--.--.--.--.--.--.--.-.--  100397642</w:t>
      </w:r>
    </w:p>
    <w:p>
      <w:r>
        <w:rPr>
          <w:rFonts w:ascii="Consolas" w:hAnsi="Consolas"/>
          <w:sz w:val="18"/>
        </w:rPr>
        <w:t>NC_082672.1     100840193                                 .--.--.--.--.--.--.--.--.-.--  100840184</w:t>
      </w:r>
    </w:p>
    <w:p>
      <w:r>
        <w:rPr>
          <w:rFonts w:ascii="Consolas" w:hAnsi="Consolas"/>
          <w:sz w:val="18"/>
        </w:rPr>
        <w:t>NC_082672.1     100846909                                 .--.--.--.--.--.--.--.--.-.--  100846900</w:t>
      </w:r>
    </w:p>
    <w:p>
      <w:r>
        <w:rPr>
          <w:rFonts w:ascii="Consolas" w:hAnsi="Consolas"/>
          <w:sz w:val="18"/>
        </w:rPr>
        <w:t>NC_082672.1     100853626                                 .--.--.--.--.--.--.--.--.-.--  100853617</w:t>
      </w:r>
    </w:p>
    <w:p>
      <w:r>
        <w:rPr>
          <w:rFonts w:ascii="Consolas" w:hAnsi="Consolas"/>
          <w:sz w:val="18"/>
        </w:rPr>
        <w:t>NC_082672.1     101327130                                 .--.--.--.--.--.--.--.--.-.--  101327121</w:t>
      </w:r>
    </w:p>
    <w:p>
      <w:r>
        <w:rPr>
          <w:rFonts w:ascii="Consolas" w:hAnsi="Consolas"/>
          <w:sz w:val="18"/>
        </w:rPr>
        <w:t>NC_082672.1     101327139                               .-.--.--.--.--.--.--.--.--.-.--  101327129</w:t>
      </w:r>
    </w:p>
    <w:p>
      <w:r>
        <w:rPr>
          <w:rFonts w:ascii="Consolas" w:hAnsi="Consolas"/>
          <w:sz w:val="18"/>
        </w:rPr>
        <w:t>NC_082672.1     102773410                                 .--.--.--.--.--.--.--.--.-.--  102773401</w:t>
      </w:r>
    </w:p>
    <w:p>
      <w:r>
        <w:rPr>
          <w:rFonts w:ascii="Consolas" w:hAnsi="Consolas"/>
          <w:sz w:val="18"/>
        </w:rPr>
        <w:t>NC_082672.1     103387736                                 .--.--.--.--.--.--.--.--.-.--  103387745</w:t>
      </w:r>
    </w:p>
    <w:p>
      <w:r>
        <w:rPr>
          <w:rFonts w:ascii="Consolas" w:hAnsi="Consolas"/>
          <w:sz w:val="18"/>
        </w:rPr>
        <w:t>NC_082672.1     103394451                                 .--.--.--.--.--.--.--.--.-.--  103394460</w:t>
      </w:r>
    </w:p>
    <w:p>
      <w:r>
        <w:rPr>
          <w:rFonts w:ascii="Consolas" w:hAnsi="Consolas"/>
          <w:sz w:val="18"/>
        </w:rPr>
        <w:t>NC_082672.1     103401166                                 .--.--.--.--.--.--.--.--.-.--  103401175</w:t>
      </w:r>
    </w:p>
    <w:p>
      <w:r>
        <w:rPr>
          <w:rFonts w:ascii="Consolas" w:hAnsi="Consolas"/>
          <w:sz w:val="18"/>
        </w:rPr>
        <w:t>NC_082672.1     104111006                                 .--.--.--.--.--.--.--.--.-.--  104110997</w:t>
      </w:r>
    </w:p>
    <w:p>
      <w:r>
        <w:rPr>
          <w:rFonts w:ascii="Consolas" w:hAnsi="Consolas"/>
          <w:sz w:val="18"/>
        </w:rPr>
        <w:t>NC_082672.1     69210089                         .-.--.-.A.--.--.--.--.--.--.--.--.-.--  69210075</w:t>
      </w:r>
    </w:p>
    <w:p>
      <w:r>
        <w:rPr>
          <w:rFonts w:ascii="Consolas" w:hAnsi="Consolas"/>
          <w:sz w:val="18"/>
        </w:rPr>
        <w:t>NC_082672.1     19723983                         .-.--.-A-.--.--.--.--.--.--.--.--.-.--  19723996</w:t>
      </w:r>
    </w:p>
    <w:p>
      <w:r>
        <w:rPr>
          <w:rFonts w:ascii="Consolas" w:hAnsi="Consolas"/>
          <w:sz w:val="18"/>
        </w:rPr>
        <w:t>NC_082672.1     21099953                                .-.--.--.--.--.--.--.--.--.-.--  21099943</w:t>
      </w:r>
    </w:p>
    <w:p>
      <w:r>
        <w:rPr>
          <w:rFonts w:ascii="Consolas" w:hAnsi="Consolas"/>
          <w:sz w:val="18"/>
        </w:rPr>
        <w:t>NC_082672.1     25318642                                        .--.--.--.--.--.--.-.--  25318635</w:t>
      </w:r>
    </w:p>
    <w:p>
      <w:r>
        <w:rPr>
          <w:rFonts w:ascii="Consolas" w:hAnsi="Consolas"/>
          <w:sz w:val="18"/>
        </w:rPr>
        <w:t>NC_082672.1     32021708                                .-.--.--.--.--A--.--.--.--.-.--  32021718</w:t>
      </w:r>
    </w:p>
    <w:p>
      <w:r>
        <w:rPr>
          <w:rFonts w:ascii="Consolas" w:hAnsi="Consolas"/>
          <w:sz w:val="18"/>
        </w:rPr>
        <w:t>NC_082672.1     48041986                                .-.--.--.--.--.--.--.--.--.-.--  48041976</w:t>
      </w:r>
    </w:p>
    <w:p>
      <w:r>
        <w:rPr>
          <w:rFonts w:ascii="Consolas" w:hAnsi="Consolas"/>
          <w:sz w:val="18"/>
        </w:rPr>
        <w:t>NC_082672.1     53164278                                              .--.--.--.--.-.--  53164273</w:t>
      </w:r>
    </w:p>
    <w:p>
      <w:r>
        <w:rPr>
          <w:rFonts w:ascii="Consolas" w:hAnsi="Consolas"/>
          <w:sz w:val="18"/>
        </w:rPr>
        <w:t>NC_082672.1     75277825                                .-.--.--.--.--.--.--.--.--.-.--  75277815</w:t>
      </w:r>
    </w:p>
    <w:p>
      <w:r>
        <w:rPr>
          <w:rFonts w:ascii="Consolas" w:hAnsi="Consolas"/>
          <w:sz w:val="18"/>
        </w:rPr>
        <w:t>NC_082672.1     82111538                                  .--.--.--.--.--.--.--G--.-.--  82111547</w:t>
      </w:r>
    </w:p>
    <w:p>
      <w:r>
        <w:rPr>
          <w:rFonts w:ascii="Consolas" w:hAnsi="Consolas"/>
          <w:sz w:val="18"/>
        </w:rPr>
        <w:t>NC_082672.1     82418045                                  .--.--.--G--.--.--.--.--.-.--  82418054</w:t>
      </w:r>
    </w:p>
    <w:p>
      <w:r>
        <w:rPr>
          <w:rFonts w:ascii="Consolas" w:hAnsi="Consolas"/>
          <w:sz w:val="18"/>
        </w:rPr>
        <w:t>NC_082672.1     82539102                           .--.-A-.--.--.--.--.--.--.--.--.-.--  82539114</w:t>
      </w:r>
    </w:p>
    <w:p>
      <w:r>
        <w:rPr>
          <w:rFonts w:ascii="Consolas" w:hAnsi="Consolas"/>
          <w:sz w:val="18"/>
        </w:rPr>
        <w:t>NC_082672.1     9665976                                   .--.--.--.--.--.--.--.--.-.--  9665985</w:t>
      </w:r>
    </w:p>
    <w:p>
      <w:r>
        <w:rPr>
          <w:rFonts w:ascii="Consolas" w:hAnsi="Consolas"/>
          <w:sz w:val="18"/>
        </w:rPr>
        <w:t>NC_082672.1     38899227                                  .--.--.--.--.--.--.--.--.-.--  38899236</w:t>
      </w:r>
    </w:p>
    <w:p>
      <w:r>
        <w:rPr>
          <w:rFonts w:ascii="Consolas" w:hAnsi="Consolas"/>
          <w:sz w:val="18"/>
        </w:rPr>
        <w:t>NC_082672.1     46810289                         .-.--.-.-.--.--.--.--.--.--.--.--.-.--  46810302</w:t>
      </w:r>
    </w:p>
    <w:p>
      <w:r>
        <w:rPr>
          <w:rFonts w:ascii="Consolas" w:hAnsi="Consolas"/>
          <w:sz w:val="18"/>
        </w:rPr>
        <w:t>NC_082672.1     49337409                                .-.--.--.--.--A--A--.--.--.-.--  49337399</w:t>
      </w:r>
    </w:p>
    <w:p>
      <w:r>
        <w:rPr>
          <w:rFonts w:ascii="Consolas" w:hAnsi="Consolas"/>
          <w:sz w:val="18"/>
        </w:rPr>
        <w:t>NC_082672.1     56227689                                .-.--.--.--.--.--A--A--.--.-.--  56227699</w:t>
      </w:r>
    </w:p>
    <w:p>
      <w:r>
        <w:rPr>
          <w:rFonts w:ascii="Consolas" w:hAnsi="Consolas"/>
          <w:sz w:val="18"/>
        </w:rPr>
        <w:t>NC_082672.1     63594399                         .-.--.-A-.--.--.--.--.--.--.--.--.-.--  63594386</w:t>
      </w:r>
    </w:p>
    <w:p>
      <w:r>
        <w:rPr>
          <w:rFonts w:ascii="Consolas" w:hAnsi="Consolas"/>
          <w:sz w:val="18"/>
        </w:rPr>
        <w:t>NC_082672.1     101320938                                 .--.--.--.--.--.--.--.--.-.--  101320929</w:t>
      </w:r>
    </w:p>
    <w:p>
      <w:r>
        <w:rPr>
          <w:rFonts w:ascii="Consolas" w:hAnsi="Consolas"/>
          <w:sz w:val="18"/>
        </w:rPr>
        <w:t>NC_082672.1     6000129                          .-.--.-.C.--.--.--.--.--.--.--.--.-.--  6000115</w:t>
      </w:r>
    </w:p>
    <w:p>
      <w:r>
        <w:rPr>
          <w:rFonts w:ascii="Consolas" w:hAnsi="Consolas"/>
          <w:sz w:val="18"/>
        </w:rPr>
        <w:t>NC_082672.1     12836908                         .-.--.-.A.--.--.--.--.--.--.--.--.-.--  12836894</w:t>
      </w:r>
    </w:p>
    <w:p>
      <w:r>
        <w:rPr>
          <w:rFonts w:ascii="Consolas" w:hAnsi="Consolas"/>
          <w:sz w:val="18"/>
        </w:rPr>
        <w:t>NC_082672.1     466206                                    .--.--.--.--.--.--.--.--.-.--  466215</w:t>
      </w:r>
    </w:p>
    <w:p>
      <w:r>
        <w:rPr>
          <w:rFonts w:ascii="Consolas" w:hAnsi="Consolas"/>
          <w:sz w:val="18"/>
        </w:rPr>
        <w:t>NC_082672.1     466210                                    .--.--.--.--.--.--.--.--.-.--  466219</w:t>
      </w:r>
    </w:p>
    <w:p>
      <w:r>
        <w:rPr>
          <w:rFonts w:ascii="Consolas" w:hAnsi="Consolas"/>
          <w:sz w:val="18"/>
        </w:rPr>
        <w:t>NC_082672.1     466214                                    .--.--.--.--.--.--.--.--.-.--  466223</w:t>
      </w:r>
    </w:p>
    <w:p>
      <w:r>
        <w:rPr>
          <w:rFonts w:ascii="Consolas" w:hAnsi="Consolas"/>
          <w:sz w:val="18"/>
        </w:rPr>
        <w:t>NC_082672.1     3147354                                   .--.--.--.--.--.--.--.--.-.--  3147363</w:t>
      </w:r>
    </w:p>
    <w:p>
      <w:r>
        <w:rPr>
          <w:rFonts w:ascii="Consolas" w:hAnsi="Consolas"/>
          <w:sz w:val="18"/>
        </w:rPr>
        <w:t>NC_082672.1     3408173                                   .--.--.--.--.--.--.--.--.-.--  3408164</w:t>
      </w:r>
    </w:p>
    <w:p>
      <w:r>
        <w:rPr>
          <w:rFonts w:ascii="Consolas" w:hAnsi="Consolas"/>
          <w:sz w:val="18"/>
        </w:rPr>
        <w:t>NC_082672.1     3408177                                   .--.--.--.--.--.--.--.--.-.--  3408168</w:t>
      </w:r>
    </w:p>
    <w:p>
      <w:r>
        <w:rPr>
          <w:rFonts w:ascii="Consolas" w:hAnsi="Consolas"/>
          <w:sz w:val="18"/>
        </w:rPr>
        <w:t>NC_082672.1     3408181                                   .--.--.--.--.--.--.--.--.-.--  3408172</w:t>
      </w:r>
    </w:p>
    <w:p>
      <w:r>
        <w:rPr>
          <w:rFonts w:ascii="Consolas" w:hAnsi="Consolas"/>
          <w:sz w:val="18"/>
        </w:rPr>
        <w:t>NC_082672.1     3408185                                   .--.--.--.--.--.--.--.--.-.--  3408176</w:t>
      </w:r>
    </w:p>
    <w:p>
      <w:r>
        <w:rPr>
          <w:rFonts w:ascii="Consolas" w:hAnsi="Consolas"/>
          <w:sz w:val="18"/>
        </w:rPr>
        <w:t>NC_082672.1     3408189                                   .--.--.--.--.--.--.--.--.-.--  3408180</w:t>
      </w:r>
    </w:p>
    <w:p>
      <w:r>
        <w:rPr>
          <w:rFonts w:ascii="Consolas" w:hAnsi="Consolas"/>
          <w:sz w:val="18"/>
        </w:rPr>
        <w:t>NC_082672.1     4931477                                   .--.--.--.--.--.--.--.--.-.--  4931486</w:t>
      </w:r>
    </w:p>
    <w:p>
      <w:r>
        <w:rPr>
          <w:rFonts w:ascii="Consolas" w:hAnsi="Consolas"/>
          <w:sz w:val="18"/>
        </w:rPr>
        <w:t>NC_082672.1     4931481                                   .--.--.--.--.--.--.--.--.-.--  4931490</w:t>
      </w:r>
    </w:p>
    <w:p>
      <w:r>
        <w:rPr>
          <w:rFonts w:ascii="Consolas" w:hAnsi="Consolas"/>
          <w:sz w:val="18"/>
        </w:rPr>
        <w:t>NC_082672.1     4931485                                   .--.--.--.--.--.--.--.--.-.--  4931494</w:t>
      </w:r>
    </w:p>
    <w:p>
      <w:r>
        <w:rPr>
          <w:rFonts w:ascii="Consolas" w:hAnsi="Consolas"/>
          <w:sz w:val="18"/>
        </w:rPr>
        <w:t>NC_082672.1     4931489                                   .--.--.--.--.--.--.--.--.-.--  4931498</w:t>
      </w:r>
    </w:p>
    <w:p>
      <w:r>
        <w:rPr>
          <w:rFonts w:ascii="Consolas" w:hAnsi="Consolas"/>
          <w:sz w:val="18"/>
        </w:rPr>
        <w:t>NC_082672.1     4931493                                   .--.--.--.--.--.--.--.--.-.--  4931502</w:t>
      </w:r>
    </w:p>
    <w:p>
      <w:r>
        <w:rPr>
          <w:rFonts w:ascii="Consolas" w:hAnsi="Consolas"/>
          <w:sz w:val="18"/>
        </w:rPr>
        <w:t>NC_082672.1     4931497                                   .--.--.--.--.--.--.--.--.-.--  4931506</w:t>
      </w:r>
    </w:p>
    <w:p>
      <w:r>
        <w:rPr>
          <w:rFonts w:ascii="Consolas" w:hAnsi="Consolas"/>
          <w:sz w:val="18"/>
        </w:rPr>
        <w:t>NC_082672.1     4931501                                   .--.--.--.--.--.--.--.--.-.--  4931510</w:t>
      </w:r>
    </w:p>
    <w:p>
      <w:r>
        <w:rPr>
          <w:rFonts w:ascii="Consolas" w:hAnsi="Consolas"/>
          <w:sz w:val="18"/>
        </w:rPr>
        <w:t>NC_082672.1     4931505                                   .--.--.--.--.--.--.--.--.-.--  4931514</w:t>
      </w:r>
    </w:p>
    <w:p>
      <w:r>
        <w:rPr>
          <w:rFonts w:ascii="Consolas" w:hAnsi="Consolas"/>
          <w:sz w:val="18"/>
        </w:rPr>
        <w:t>NC_082672.1     6000112                                   .--.--.--.--.--.--.--.--.-.--  6000103</w:t>
      </w:r>
    </w:p>
    <w:p>
      <w:r>
        <w:rPr>
          <w:rFonts w:ascii="Consolas" w:hAnsi="Consolas"/>
          <w:sz w:val="18"/>
        </w:rPr>
        <w:t>NC_082672.1     6000116                                   .--.--.--.--.--.--.--.--.-.--  6000107</w:t>
      </w:r>
    </w:p>
    <w:p>
      <w:r>
        <w:rPr>
          <w:rFonts w:ascii="Consolas" w:hAnsi="Consolas"/>
          <w:sz w:val="18"/>
        </w:rPr>
        <w:t>NC_082672.1     6000120                                   .--.--.--.--.--.--.--.--.-.--  6000111</w:t>
      </w:r>
    </w:p>
    <w:p>
      <w:r>
        <w:rPr>
          <w:rFonts w:ascii="Consolas" w:hAnsi="Consolas"/>
          <w:sz w:val="18"/>
        </w:rPr>
        <w:t>NC_082672.1     6794511                                   .--.--.--.--.--.--.--.--.-.--  6794520</w:t>
      </w:r>
    </w:p>
    <w:p>
      <w:r>
        <w:rPr>
          <w:rFonts w:ascii="Consolas" w:hAnsi="Consolas"/>
          <w:sz w:val="18"/>
        </w:rPr>
        <w:t>NC_082672.1     8324506                                   .--.--.--.--.--.--.--.--.-.--  8324497</w:t>
      </w:r>
    </w:p>
    <w:p>
      <w:r>
        <w:rPr>
          <w:rFonts w:ascii="Consolas" w:hAnsi="Consolas"/>
          <w:sz w:val="18"/>
        </w:rPr>
        <w:t>NC_082672.1     8324510                                   .--.--.--.--.--.--.--.--.-.--  8324501</w:t>
      </w:r>
    </w:p>
    <w:p>
      <w:r>
        <w:rPr>
          <w:rFonts w:ascii="Consolas" w:hAnsi="Consolas"/>
          <w:sz w:val="18"/>
        </w:rPr>
        <w:t>NC_082672.1     9665968                                   .--.--.--.--.--.--.--.--.-.--  9665977</w:t>
      </w:r>
    </w:p>
    <w:p>
      <w:r>
        <w:rPr>
          <w:rFonts w:ascii="Consolas" w:hAnsi="Consolas"/>
          <w:sz w:val="18"/>
        </w:rPr>
        <w:t>NC_082672.1     9723874                                   .--.--.--.--.--.--.--.--.-.--  9723865</w:t>
      </w:r>
    </w:p>
    <w:p>
      <w:r>
        <w:rPr>
          <w:rFonts w:ascii="Consolas" w:hAnsi="Consolas"/>
          <w:sz w:val="18"/>
        </w:rPr>
        <w:t>NC_082672.1     11371415                                  .--.--.--.--.--.--.--.--.-.--  11371424</w:t>
      </w:r>
    </w:p>
    <w:p>
      <w:r>
        <w:rPr>
          <w:rFonts w:ascii="Consolas" w:hAnsi="Consolas"/>
          <w:sz w:val="18"/>
        </w:rPr>
        <w:t>NC_082672.1     11371419                                  .--.--.--.--.--.--.--.--.-.--  11371428</w:t>
      </w:r>
    </w:p>
    <w:p>
      <w:r>
        <w:rPr>
          <w:rFonts w:ascii="Consolas" w:hAnsi="Consolas"/>
          <w:sz w:val="18"/>
        </w:rPr>
        <w:t>NC_082672.1     12548980                                  .--.--.--.--.--.--.--.--.-.--  12548989</w:t>
      </w:r>
    </w:p>
    <w:p>
      <w:r>
        <w:rPr>
          <w:rFonts w:ascii="Consolas" w:hAnsi="Consolas"/>
          <w:sz w:val="18"/>
        </w:rPr>
        <w:t>NC_082672.1     12836895                                  .--.--.--.--.--.--.--.--.-.--  12836886</w:t>
      </w:r>
    </w:p>
    <w:p>
      <w:r>
        <w:rPr>
          <w:rFonts w:ascii="Consolas" w:hAnsi="Consolas"/>
          <w:sz w:val="18"/>
        </w:rPr>
        <w:t>NC_082672.1     12836899                                  .--.--.--.--.--.--.--.--.-.--  12836890</w:t>
      </w:r>
    </w:p>
    <w:p>
      <w:r>
        <w:rPr>
          <w:rFonts w:ascii="Consolas" w:hAnsi="Consolas"/>
          <w:sz w:val="18"/>
        </w:rPr>
        <w:t>NC_082672.1     14114199                                  .--.--.--.--.--.--.--.--.-.--  14114208</w:t>
      </w:r>
    </w:p>
    <w:p>
      <w:r>
        <w:rPr>
          <w:rFonts w:ascii="Consolas" w:hAnsi="Consolas"/>
          <w:sz w:val="18"/>
        </w:rPr>
        <w:t>NC_082672.1     15123780                                  .--.--.--.--.--.--.--.--.-.--  15123771</w:t>
      </w:r>
    </w:p>
    <w:p>
      <w:r>
        <w:rPr>
          <w:rFonts w:ascii="Consolas" w:hAnsi="Consolas"/>
          <w:sz w:val="18"/>
        </w:rPr>
        <w:t>NC_082672.1     15123784                                  .--.--.--.--.--.--.--.--.-.--  15123775</w:t>
      </w:r>
    </w:p>
    <w:p>
      <w:r>
        <w:rPr>
          <w:rFonts w:ascii="Consolas" w:hAnsi="Consolas"/>
          <w:sz w:val="18"/>
        </w:rPr>
        <w:t>NC_082672.1     15250169                                  .--.--.--.--.--.--.--.--.-.--  15250160</w:t>
      </w:r>
    </w:p>
    <w:p>
      <w:r>
        <w:rPr>
          <w:rFonts w:ascii="Consolas" w:hAnsi="Consolas"/>
          <w:sz w:val="18"/>
        </w:rPr>
        <w:t>NC_082672.1     15250173                                  .--.--.--.--.--.--.--.--.-.--  15250164</w:t>
      </w:r>
    </w:p>
    <w:p>
      <w:r>
        <w:rPr>
          <w:rFonts w:ascii="Consolas" w:hAnsi="Consolas"/>
          <w:sz w:val="18"/>
        </w:rPr>
        <w:t>NC_082672.1     15250177                                  .--.--.--.--.--.--.--.--.-.--  15250168</w:t>
      </w:r>
    </w:p>
    <w:p>
      <w:r>
        <w:rPr>
          <w:rFonts w:ascii="Consolas" w:hAnsi="Consolas"/>
          <w:sz w:val="18"/>
        </w:rPr>
        <w:t>NC_082672.1     15250181                                  .--.--.--.--.--.--.--.--.-.--  15250172</w:t>
      </w:r>
    </w:p>
    <w:p>
      <w:r>
        <w:rPr>
          <w:rFonts w:ascii="Consolas" w:hAnsi="Consolas"/>
          <w:sz w:val="18"/>
        </w:rPr>
        <w:t>NC_082672.1     15250185                                  .--.--.--.--.--.--.--.--.-.--  15250176</w:t>
      </w:r>
    </w:p>
    <w:p>
      <w:r>
        <w:rPr>
          <w:rFonts w:ascii="Consolas" w:hAnsi="Consolas"/>
          <w:sz w:val="18"/>
        </w:rPr>
        <w:t>NC_082672.1     15250189                                  .--.--.--.--.--.--.--.--.-.--  15250180</w:t>
      </w:r>
    </w:p>
    <w:p>
      <w:r>
        <w:rPr>
          <w:rFonts w:ascii="Consolas" w:hAnsi="Consolas"/>
          <w:sz w:val="18"/>
        </w:rPr>
        <w:t>NC_082672.1     15250193                                  .--.--.--.--.--.--.--.--.-.--  15250184</w:t>
      </w:r>
    </w:p>
    <w:p>
      <w:r>
        <w:rPr>
          <w:rFonts w:ascii="Consolas" w:hAnsi="Consolas"/>
          <w:sz w:val="18"/>
        </w:rPr>
        <w:t>NC_082672.1     15250197                                  .--.--.--.--.--.--.--.--.-.--  15250188</w:t>
      </w:r>
    </w:p>
    <w:p>
      <w:r>
        <w:rPr>
          <w:rFonts w:ascii="Consolas" w:hAnsi="Consolas"/>
          <w:sz w:val="18"/>
        </w:rPr>
        <w:t>NC_082672.1     15250201                                  .--.--.--.--.--.--.--.--.-.--  15250192</w:t>
      </w:r>
    </w:p>
    <w:p>
      <w:r>
        <w:rPr>
          <w:rFonts w:ascii="Consolas" w:hAnsi="Consolas"/>
          <w:sz w:val="18"/>
        </w:rPr>
        <w:t>NC_082672.1     15250205                                  .--.--.--.--.--.--.--.--.-.--  15250196</w:t>
      </w:r>
    </w:p>
    <w:p>
      <w:r>
        <w:rPr>
          <w:rFonts w:ascii="Consolas" w:hAnsi="Consolas"/>
          <w:sz w:val="18"/>
        </w:rPr>
        <w:t>NC_082672.1     15250209                                  .--.--.--.--.--.--.--.--.-.--  15250200</w:t>
      </w:r>
    </w:p>
    <w:p>
      <w:r>
        <w:rPr>
          <w:rFonts w:ascii="Consolas" w:hAnsi="Consolas"/>
          <w:sz w:val="18"/>
        </w:rPr>
        <w:t>NC_082672.1     15492262                              .-.-.C-.--.--.--.--.--.--.--.-.--  15492274</w:t>
      </w:r>
    </w:p>
    <w:p>
      <w:r>
        <w:rPr>
          <w:rFonts w:ascii="Consolas" w:hAnsi="Consolas"/>
          <w:sz w:val="18"/>
        </w:rPr>
        <w:t>NC_082672.1     16086211                                  .--.--.--.--.--.--.--.--.-.--  16086220</w:t>
      </w:r>
    </w:p>
    <w:p>
      <w:r>
        <w:rPr>
          <w:rFonts w:ascii="Consolas" w:hAnsi="Consolas"/>
          <w:sz w:val="18"/>
        </w:rPr>
        <w:t>NC_082672.1     16086215                                  .--.--.--.--.--.--.--.--.-.--  16086224</w:t>
      </w:r>
    </w:p>
    <w:p>
      <w:r>
        <w:rPr>
          <w:rFonts w:ascii="Consolas" w:hAnsi="Consolas"/>
          <w:sz w:val="18"/>
        </w:rPr>
        <w:t>NC_082672.1     16086219                                  .--.--.--.--.--.--.--.--.-.--  16086228</w:t>
      </w:r>
    </w:p>
    <w:p>
      <w:r>
        <w:rPr>
          <w:rFonts w:ascii="Consolas" w:hAnsi="Consolas"/>
          <w:sz w:val="18"/>
        </w:rPr>
        <w:t>NC_082672.1     16086223                                  .--.--.--.--.--.--.--.--.-.--  16086232</w:t>
      </w:r>
    </w:p>
    <w:p>
      <w:r>
        <w:rPr>
          <w:rFonts w:ascii="Consolas" w:hAnsi="Consolas"/>
          <w:sz w:val="18"/>
        </w:rPr>
        <w:t>NC_082672.1     16440627                                  .--.--.--.--.--.--.--.--.-.--  16440636</w:t>
      </w:r>
    </w:p>
    <w:p>
      <w:r>
        <w:rPr>
          <w:rFonts w:ascii="Consolas" w:hAnsi="Consolas"/>
          <w:sz w:val="18"/>
        </w:rPr>
        <w:t>NC_082672.1     16440631                                  .--.--.--.--.--.--.--.--.-.--  16440640</w:t>
      </w:r>
    </w:p>
    <w:p>
      <w:r>
        <w:rPr>
          <w:rFonts w:ascii="Consolas" w:hAnsi="Consolas"/>
          <w:sz w:val="18"/>
        </w:rPr>
        <w:t>NC_082672.1     16741544                                  .--.--.--.--.--.--.--.--.-.--  16741553</w:t>
      </w:r>
    </w:p>
    <w:p>
      <w:r>
        <w:rPr>
          <w:rFonts w:ascii="Consolas" w:hAnsi="Consolas"/>
          <w:sz w:val="18"/>
        </w:rPr>
        <w:t>NC_082672.1     17852062                              .-.-.--.--.--.--.--.--.--.--.-.--  17852051</w:t>
      </w:r>
    </w:p>
    <w:p>
      <w:r>
        <w:rPr>
          <w:rFonts w:ascii="Consolas" w:hAnsi="Consolas"/>
          <w:sz w:val="18"/>
        </w:rPr>
        <w:t>NC_082672.1     19576496                                  .--.--.--.--.--.--.--.--.-.--  19576505</w:t>
      </w:r>
    </w:p>
    <w:p>
      <w:r>
        <w:rPr>
          <w:rFonts w:ascii="Consolas" w:hAnsi="Consolas"/>
          <w:sz w:val="18"/>
        </w:rPr>
        <w:t>NC_082672.1     20172978                                  .--.--.--.--.--.--.--.--.-.--  20172987</w:t>
      </w:r>
    </w:p>
    <w:p>
      <w:r>
        <w:rPr>
          <w:rFonts w:ascii="Consolas" w:hAnsi="Consolas"/>
          <w:sz w:val="18"/>
        </w:rPr>
        <w:t>NC_082672.1     20172982                                  .--.--.--.--.--.--.--.--.-.--  20172991</w:t>
      </w:r>
    </w:p>
    <w:p>
      <w:r>
        <w:rPr>
          <w:rFonts w:ascii="Consolas" w:hAnsi="Consolas"/>
          <w:sz w:val="18"/>
        </w:rPr>
        <w:t>NC_082672.1     20967901                                  .--.--.--.--.--.--.--.--.-.--  20967892</w:t>
      </w:r>
    </w:p>
    <w:p>
      <w:r>
        <w:rPr>
          <w:rFonts w:ascii="Consolas" w:hAnsi="Consolas"/>
          <w:sz w:val="18"/>
        </w:rPr>
        <w:t>NC_082672.1     20967909                           .--.-.G.--.--.--.--.--.--.--.--.-.--  20967896</w:t>
      </w:r>
    </w:p>
    <w:p>
      <w:r>
        <w:rPr>
          <w:rFonts w:ascii="Consolas" w:hAnsi="Consolas"/>
          <w:sz w:val="18"/>
        </w:rPr>
        <w:t>NC_082672.1     21265580                                  .--.--.--.--.--.--.--.--.-.--  21265571</w:t>
      </w:r>
    </w:p>
    <w:p>
      <w:r>
        <w:rPr>
          <w:rFonts w:ascii="Consolas" w:hAnsi="Consolas"/>
          <w:sz w:val="18"/>
        </w:rPr>
        <w:t>NC_082672.1     21265584                                  .--.--.--.--.--.--.--.--.-.--  21265575</w:t>
      </w:r>
    </w:p>
    <w:p>
      <w:r>
        <w:rPr>
          <w:rFonts w:ascii="Consolas" w:hAnsi="Consolas"/>
          <w:sz w:val="18"/>
        </w:rPr>
        <w:t>NC_082672.1     21265588                                  .--.--.--.--.--.--.--.--.-.--  21265579</w:t>
      </w:r>
    </w:p>
    <w:p>
      <w:r>
        <w:rPr>
          <w:rFonts w:ascii="Consolas" w:hAnsi="Consolas"/>
          <w:sz w:val="18"/>
        </w:rPr>
        <w:t>NC_082672.1     21579030                                  .--.--.--.--.--.--.--.--.-.--  21579039</w:t>
      </w:r>
    </w:p>
    <w:p>
      <w:r>
        <w:rPr>
          <w:rFonts w:ascii="Consolas" w:hAnsi="Consolas"/>
          <w:sz w:val="18"/>
        </w:rPr>
        <w:t>NC_082672.1     22096067                                  .--.--.--.--.--.--.--.--.-.--  22096076</w:t>
      </w:r>
    </w:p>
    <w:p>
      <w:r>
        <w:rPr>
          <w:rFonts w:ascii="Consolas" w:hAnsi="Consolas"/>
          <w:sz w:val="18"/>
        </w:rPr>
        <w:t>NC_082672.1     22096071                                  .--.--.--.--.--.--.--.--.-.--  22096080</w:t>
      </w:r>
    </w:p>
    <w:p>
      <w:r>
        <w:rPr>
          <w:rFonts w:ascii="Consolas" w:hAnsi="Consolas"/>
          <w:sz w:val="18"/>
        </w:rPr>
        <w:t>NC_082672.1     22096075                                  .--.--.--.--.--.--.--.--.-.--  22096084</w:t>
      </w:r>
    </w:p>
    <w:p>
      <w:r>
        <w:rPr>
          <w:rFonts w:ascii="Consolas" w:hAnsi="Consolas"/>
          <w:sz w:val="18"/>
        </w:rPr>
        <w:t>NC_082672.1     22096079                                  .--.--.--.--.--.--.--.--.-.--  22096088</w:t>
      </w:r>
    </w:p>
    <w:p>
      <w:r>
        <w:rPr>
          <w:rFonts w:ascii="Consolas" w:hAnsi="Consolas"/>
          <w:sz w:val="18"/>
        </w:rPr>
        <w:t>NC_082672.1     22096083                                  .--.--.--.--.--.--.--.--.-.--  22096092</w:t>
      </w:r>
    </w:p>
    <w:p>
      <w:r>
        <w:rPr>
          <w:rFonts w:ascii="Consolas" w:hAnsi="Consolas"/>
          <w:sz w:val="18"/>
        </w:rPr>
        <w:t>NC_082672.1     22096087                                  .--.--.--.--.--.--.--.--.-.--  22096096</w:t>
      </w:r>
    </w:p>
    <w:p>
      <w:r>
        <w:rPr>
          <w:rFonts w:ascii="Consolas" w:hAnsi="Consolas"/>
          <w:sz w:val="18"/>
        </w:rPr>
        <w:t>NC_082672.1     22770061                                  .--.--.--.--.--.--.--.--.-.--  22770070</w:t>
      </w:r>
    </w:p>
    <w:p>
      <w:r>
        <w:rPr>
          <w:rFonts w:ascii="Consolas" w:hAnsi="Consolas"/>
          <w:sz w:val="18"/>
        </w:rPr>
        <w:t>NC_082672.1     23165521                                     .--.--.--.--.--.--.--.-.--  23165529</w:t>
      </w:r>
    </w:p>
    <w:p>
      <w:r>
        <w:rPr>
          <w:rFonts w:ascii="Consolas" w:hAnsi="Consolas"/>
          <w:sz w:val="18"/>
        </w:rPr>
        <w:t>NC_082672.1     26832828                                  .--.--.--.--.--.--.--.--.-.--  26832837</w:t>
      </w:r>
    </w:p>
    <w:p>
      <w:r>
        <w:rPr>
          <w:rFonts w:ascii="Consolas" w:hAnsi="Consolas"/>
          <w:sz w:val="18"/>
        </w:rPr>
        <w:t>NC_082672.1     26832832                                  .--.--.--.--.--.--.--.--.-.--  26832841</w:t>
      </w:r>
    </w:p>
    <w:p>
      <w:r>
        <w:rPr>
          <w:rFonts w:ascii="Consolas" w:hAnsi="Consolas"/>
          <w:sz w:val="18"/>
        </w:rPr>
        <w:t>NC_082672.1     26832836                                  .--.--.--.--.--.--.--.--.-.--  26832845</w:t>
      </w:r>
    </w:p>
    <w:p>
      <w:r>
        <w:rPr>
          <w:rFonts w:ascii="Consolas" w:hAnsi="Consolas"/>
          <w:sz w:val="18"/>
        </w:rPr>
        <w:t>NC_082672.1     26832840                                  .--.--.--.--.--.--.--.--.-.--  26832849</w:t>
      </w:r>
    </w:p>
    <w:p>
      <w:r>
        <w:rPr>
          <w:rFonts w:ascii="Consolas" w:hAnsi="Consolas"/>
          <w:sz w:val="18"/>
        </w:rPr>
        <w:t>NC_082672.1     26832844                                  .--.--.--.--.--.--.--.--.-.--  26832853</w:t>
      </w:r>
    </w:p>
    <w:p>
      <w:r>
        <w:rPr>
          <w:rFonts w:ascii="Consolas" w:hAnsi="Consolas"/>
          <w:sz w:val="18"/>
        </w:rPr>
        <w:t>NC_082672.1     26846484                                  .--.--.--.--.--.--.--.--.-.--  26846475</w:t>
      </w:r>
    </w:p>
    <w:p>
      <w:r>
        <w:rPr>
          <w:rFonts w:ascii="Consolas" w:hAnsi="Consolas"/>
          <w:sz w:val="18"/>
        </w:rPr>
        <w:t>NC_082672.1     26846488                                  .--.--.--.--.--.--.--.--.-.--  26846479</w:t>
      </w:r>
    </w:p>
    <w:p>
      <w:r>
        <w:rPr>
          <w:rFonts w:ascii="Consolas" w:hAnsi="Consolas"/>
          <w:sz w:val="18"/>
        </w:rPr>
        <w:t>NC_082672.1     26846492                                  .--.--.--.--.--.--.--.--.-.--  26846483</w:t>
      </w:r>
    </w:p>
    <w:p>
      <w:r>
        <w:rPr>
          <w:rFonts w:ascii="Consolas" w:hAnsi="Consolas"/>
          <w:sz w:val="18"/>
        </w:rPr>
        <w:t>NC_082672.1     26846496                                  .--.--.--.--.--.--.--.--.-.--  26846487</w:t>
      </w:r>
    </w:p>
    <w:p>
      <w:r>
        <w:rPr>
          <w:rFonts w:ascii="Consolas" w:hAnsi="Consolas"/>
          <w:sz w:val="18"/>
        </w:rPr>
        <w:t>NC_082672.1     26846500                                  .--.--.--.--.--.--.--.--.-.--  26846491</w:t>
      </w:r>
    </w:p>
    <w:p>
      <w:r>
        <w:rPr>
          <w:rFonts w:ascii="Consolas" w:hAnsi="Consolas"/>
          <w:sz w:val="18"/>
        </w:rPr>
        <w:t>NC_082672.1     26846504                                  .--.--.--.--.--.--.--.--.-.--  26846495</w:t>
      </w:r>
    </w:p>
    <w:p>
      <w:r>
        <w:rPr>
          <w:rFonts w:ascii="Consolas" w:hAnsi="Consolas"/>
          <w:sz w:val="18"/>
        </w:rPr>
        <w:t>NC_082672.1     28391783                                  .--.--.--.--.--.--.--.--.-.--  28391792</w:t>
      </w:r>
    </w:p>
    <w:p>
      <w:r>
        <w:rPr>
          <w:rFonts w:ascii="Consolas" w:hAnsi="Consolas"/>
          <w:sz w:val="18"/>
        </w:rPr>
        <w:t>NC_082672.1     29362970                                  .--.--.--.--.--.--.--.--.-.--  29362961</w:t>
      </w:r>
    </w:p>
    <w:p>
      <w:r>
        <w:rPr>
          <w:rFonts w:ascii="Consolas" w:hAnsi="Consolas"/>
          <w:sz w:val="18"/>
        </w:rPr>
        <w:t>NC_082672.1     30624108                                  .--.--.--.--.--.--.--.--.-.--  30624117</w:t>
      </w:r>
    </w:p>
    <w:p>
      <w:r>
        <w:rPr>
          <w:rFonts w:ascii="Consolas" w:hAnsi="Consolas"/>
          <w:sz w:val="18"/>
        </w:rPr>
        <w:t>NC_082672.1     30624112                                  .--.--.--.--.--.--.--.--.-.--  30624121</w:t>
      </w:r>
    </w:p>
    <w:p>
      <w:r>
        <w:rPr>
          <w:rFonts w:ascii="Consolas" w:hAnsi="Consolas"/>
          <w:sz w:val="18"/>
        </w:rPr>
        <w:t>NC_082672.1     30954711                                  .--.--.--.--.--.--.--.--.-.--  30954720</w:t>
      </w:r>
    </w:p>
    <w:p>
      <w:r>
        <w:rPr>
          <w:rFonts w:ascii="Consolas" w:hAnsi="Consolas"/>
          <w:sz w:val="18"/>
        </w:rPr>
        <w:t>NC_082672.1     30954715                                  .--.--.--.--.--.--.--.--.-.--  30954724</w:t>
      </w:r>
    </w:p>
    <w:p>
      <w:r>
        <w:rPr>
          <w:rFonts w:ascii="Consolas" w:hAnsi="Consolas"/>
          <w:sz w:val="18"/>
        </w:rPr>
        <w:t>NC_082672.1     31846432                                  .--.--.--.--.--.--.--.--.-.--  31846441</w:t>
      </w:r>
    </w:p>
    <w:p>
      <w:r>
        <w:rPr>
          <w:rFonts w:ascii="Consolas" w:hAnsi="Consolas"/>
          <w:sz w:val="18"/>
        </w:rPr>
        <w:t>NC_082672.1     32158820                                  .--.--.--.--.--.--.--.--.-.--  32158811</w:t>
      </w:r>
    </w:p>
    <w:p>
      <w:r>
        <w:rPr>
          <w:rFonts w:ascii="Consolas" w:hAnsi="Consolas"/>
          <w:sz w:val="18"/>
        </w:rPr>
        <w:t>NC_082672.1     40552400                                  .--.--.--.--.--.--.--.--.-.--  40552409</w:t>
      </w:r>
    </w:p>
    <w:p>
      <w:r>
        <w:rPr>
          <w:rFonts w:ascii="Consolas" w:hAnsi="Consolas"/>
          <w:sz w:val="18"/>
        </w:rPr>
        <w:t>NC_082672.1     43538078                                  .--.--.--.--.--.--.--.--.-.--  43538087</w:t>
      </w:r>
    </w:p>
    <w:p>
      <w:r>
        <w:rPr>
          <w:rFonts w:ascii="Consolas" w:hAnsi="Consolas"/>
          <w:sz w:val="18"/>
        </w:rPr>
        <w:t>NC_082672.1     46017307                                  .--.--.--.--.--.--.--.--.-.--  46017298</w:t>
      </w:r>
    </w:p>
    <w:p>
      <w:r>
        <w:rPr>
          <w:rFonts w:ascii="Consolas" w:hAnsi="Consolas"/>
          <w:sz w:val="18"/>
        </w:rPr>
        <w:t>NC_082672.1     46017311                                  .--.--.--.--.--.--.--.--.-.--  46017302</w:t>
      </w:r>
    </w:p>
    <w:p>
      <w:r>
        <w:rPr>
          <w:rFonts w:ascii="Consolas" w:hAnsi="Consolas"/>
          <w:sz w:val="18"/>
        </w:rPr>
        <w:t>NC_082672.1     48166287                                  .--.--.--.--.--.--.--.--.-.--  48166296</w:t>
      </w:r>
    </w:p>
    <w:p>
      <w:r>
        <w:rPr>
          <w:rFonts w:ascii="Consolas" w:hAnsi="Consolas"/>
          <w:sz w:val="18"/>
        </w:rPr>
        <w:t>NC_082672.1     48166291                                  .--.--.--.--.--.--.--.--.-.--  48166300</w:t>
      </w:r>
    </w:p>
    <w:p>
      <w:r>
        <w:rPr>
          <w:rFonts w:ascii="Consolas" w:hAnsi="Consolas"/>
          <w:sz w:val="18"/>
        </w:rPr>
        <w:t>NC_082672.1     49361415                                  .--.--.--.--.--.--.--.--.-.--  49361406</w:t>
      </w:r>
    </w:p>
    <w:p>
      <w:r>
        <w:rPr>
          <w:rFonts w:ascii="Consolas" w:hAnsi="Consolas"/>
          <w:sz w:val="18"/>
        </w:rPr>
        <w:t>NC_082672.1     49361419                                  .--.--.--.--.--.--.--.--.-.--  49361410</w:t>
      </w:r>
    </w:p>
    <w:p>
      <w:r>
        <w:rPr>
          <w:rFonts w:ascii="Consolas" w:hAnsi="Consolas"/>
          <w:sz w:val="18"/>
        </w:rPr>
        <w:t>NC_082672.1     49361423                                  .--.--.--.--.--.--.--.--.-.--  49361414</w:t>
      </w:r>
    </w:p>
    <w:p>
      <w:r>
        <w:rPr>
          <w:rFonts w:ascii="Consolas" w:hAnsi="Consolas"/>
          <w:sz w:val="18"/>
        </w:rPr>
        <w:t>NC_082672.1     49361427                                  .--.--.--.--.--.--.--.--.-.--  49361418</w:t>
      </w:r>
    </w:p>
    <w:p>
      <w:r>
        <w:rPr>
          <w:rFonts w:ascii="Consolas" w:hAnsi="Consolas"/>
          <w:sz w:val="18"/>
        </w:rPr>
        <w:t>NC_082672.1     49903971                                  .--.--.--.--.--.--.--.--.-.--  49903980</w:t>
      </w:r>
    </w:p>
    <w:p>
      <w:r>
        <w:rPr>
          <w:rFonts w:ascii="Consolas" w:hAnsi="Consolas"/>
          <w:sz w:val="18"/>
        </w:rPr>
        <w:t>NC_082672.1     49903975                                  .--.--.--.--.--.--.--.--.-.--  49903984</w:t>
      </w:r>
    </w:p>
    <w:p>
      <w:r>
        <w:rPr>
          <w:rFonts w:ascii="Consolas" w:hAnsi="Consolas"/>
          <w:sz w:val="18"/>
        </w:rPr>
        <w:t>NC_082672.1     49903979                                  .--.--.--.--.--.--.--.--.-.--  49903988</w:t>
      </w:r>
    </w:p>
    <w:p>
      <w:r>
        <w:rPr>
          <w:rFonts w:ascii="Consolas" w:hAnsi="Consolas"/>
          <w:sz w:val="18"/>
        </w:rPr>
        <w:t>NC_082672.1     49903983                                  .--.--.--.--.--.--.--.--.-.--  49903992</w:t>
      </w:r>
    </w:p>
    <w:p>
      <w:r>
        <w:rPr>
          <w:rFonts w:ascii="Consolas" w:hAnsi="Consolas"/>
          <w:sz w:val="18"/>
        </w:rPr>
        <w:t>NC_082672.1     53189998                                .-.--.--.--.--.--.--.--.--.-.--  53189988</w:t>
      </w:r>
    </w:p>
    <w:p>
      <w:r>
        <w:rPr>
          <w:rFonts w:ascii="Consolas" w:hAnsi="Consolas"/>
          <w:sz w:val="18"/>
        </w:rPr>
        <w:t>NC_082672.1     53943458                                  .--.--.--.--.--.--.--.--.-.--  53943467</w:t>
      </w:r>
    </w:p>
    <w:p>
      <w:r>
        <w:rPr>
          <w:rFonts w:ascii="Consolas" w:hAnsi="Consolas"/>
          <w:sz w:val="18"/>
        </w:rPr>
        <w:t>NC_082672.1     53943462                                  .--.--.--.--.--.--.--.--.-.--  53943471</w:t>
      </w:r>
    </w:p>
    <w:p>
      <w:r>
        <w:rPr>
          <w:rFonts w:ascii="Consolas" w:hAnsi="Consolas"/>
          <w:sz w:val="18"/>
        </w:rPr>
        <w:t>NC_082672.1     53943466                                  .--.--.--.--.--.--.--.--.-.--  53943475</w:t>
      </w:r>
    </w:p>
    <w:p>
      <w:r>
        <w:rPr>
          <w:rFonts w:ascii="Consolas" w:hAnsi="Consolas"/>
          <w:sz w:val="18"/>
        </w:rPr>
        <w:t>NC_082672.1     54063221                                  .--.--.--.--.--.--.--.--.-.--  54063230</w:t>
      </w:r>
    </w:p>
    <w:p>
      <w:r>
        <w:rPr>
          <w:rFonts w:ascii="Consolas" w:hAnsi="Consolas"/>
          <w:sz w:val="18"/>
        </w:rPr>
        <w:t>NC_082672.1     56383051                                  .--.--.--.--.--.--.--.--.-.--  56383060</w:t>
      </w:r>
    </w:p>
    <w:p>
      <w:r>
        <w:rPr>
          <w:rFonts w:ascii="Consolas" w:hAnsi="Consolas"/>
          <w:sz w:val="18"/>
        </w:rPr>
        <w:t>NC_082672.1     57721546                                  .--.--.--.--.--.--.--.--.-.--  57721555</w:t>
      </w:r>
    </w:p>
    <w:p>
      <w:r>
        <w:rPr>
          <w:rFonts w:ascii="Consolas" w:hAnsi="Consolas"/>
          <w:sz w:val="18"/>
        </w:rPr>
        <w:t>NC_082672.1     57721550                                  .--.--.--.--.--.--.--.--.-.--  57721559</w:t>
      </w:r>
    </w:p>
    <w:p>
      <w:r>
        <w:rPr>
          <w:rFonts w:ascii="Consolas" w:hAnsi="Consolas"/>
          <w:sz w:val="18"/>
        </w:rPr>
        <w:t>NC_082672.1     57721554                                  .--.--.--.--.--.--.--.--.-.--  57721563</w:t>
      </w:r>
    </w:p>
    <w:p>
      <w:r>
        <w:rPr>
          <w:rFonts w:ascii="Consolas" w:hAnsi="Consolas"/>
          <w:sz w:val="18"/>
        </w:rPr>
        <w:t>NC_082672.1     58331935                                  .--.--.--.--.--.--.--.--.-.--  58331926</w:t>
      </w:r>
    </w:p>
    <w:p>
      <w:r>
        <w:rPr>
          <w:rFonts w:ascii="Consolas" w:hAnsi="Consolas"/>
          <w:sz w:val="18"/>
        </w:rPr>
        <w:t>NC_082672.1     58331939                                  .--.--.--.--.--.--.--.--.-.--  58331930</w:t>
      </w:r>
    </w:p>
    <w:p>
      <w:r>
        <w:rPr>
          <w:rFonts w:ascii="Consolas" w:hAnsi="Consolas"/>
          <w:sz w:val="18"/>
        </w:rPr>
        <w:t>NC_082672.1     61597575                                  .--.--.--.--.--.--.--.--.-.--  61597584</w:t>
      </w:r>
    </w:p>
    <w:p>
      <w:r>
        <w:rPr>
          <w:rFonts w:ascii="Consolas" w:hAnsi="Consolas"/>
          <w:sz w:val="18"/>
        </w:rPr>
        <w:t>NC_082672.1     61597579                                  .--.--.--.--.--.--.--.--.-.--  61597588</w:t>
      </w:r>
    </w:p>
    <w:p>
      <w:r>
        <w:rPr>
          <w:rFonts w:ascii="Consolas" w:hAnsi="Consolas"/>
          <w:sz w:val="18"/>
        </w:rPr>
        <w:t>NC_082672.1     62211985                                  .--.--.--.--.--.--.--.--.-.--  62211994</w:t>
      </w:r>
    </w:p>
    <w:p>
      <w:r>
        <w:rPr>
          <w:rFonts w:ascii="Consolas" w:hAnsi="Consolas"/>
          <w:sz w:val="18"/>
        </w:rPr>
        <w:t>NC_082672.1     63216053                                  .--.--.--.--.--.--.--.--.-.--  63216044</w:t>
      </w:r>
    </w:p>
    <w:p>
      <w:r>
        <w:rPr>
          <w:rFonts w:ascii="Consolas" w:hAnsi="Consolas"/>
          <w:sz w:val="18"/>
        </w:rPr>
        <w:t>NC_082672.1     63216057                                  .--.--.--.--.--.--.--.--.-.--  63216048</w:t>
      </w:r>
    </w:p>
    <w:p>
      <w:r>
        <w:rPr>
          <w:rFonts w:ascii="Consolas" w:hAnsi="Consolas"/>
          <w:sz w:val="18"/>
        </w:rPr>
        <w:t>NC_082672.1     63216061                                  .--.--.--.--.--.--.--.--.-.--  63216052</w:t>
      </w:r>
    </w:p>
    <w:p>
      <w:r>
        <w:rPr>
          <w:rFonts w:ascii="Consolas" w:hAnsi="Consolas"/>
          <w:sz w:val="18"/>
        </w:rPr>
        <w:t>NC_082672.1     63404810                                  .--.--.--.--.--.--.--.--.-.--  63404801</w:t>
      </w:r>
    </w:p>
    <w:p>
      <w:r>
        <w:rPr>
          <w:rFonts w:ascii="Consolas" w:hAnsi="Consolas"/>
          <w:sz w:val="18"/>
        </w:rPr>
        <w:t>NC_082672.1     63404814                                  .--.--.--.--.--.--.--.--.-.--  63404805</w:t>
      </w:r>
    </w:p>
    <w:p>
      <w:r>
        <w:rPr>
          <w:rFonts w:ascii="Consolas" w:hAnsi="Consolas"/>
          <w:sz w:val="18"/>
        </w:rPr>
        <w:t>NC_082672.1     63404818                                  .--.--.--.--.--.--.--.--.-.--  63404809</w:t>
      </w:r>
    </w:p>
    <w:p>
      <w:r>
        <w:rPr>
          <w:rFonts w:ascii="Consolas" w:hAnsi="Consolas"/>
          <w:sz w:val="18"/>
        </w:rPr>
        <w:t>NC_082672.1     63404822                                  .--.--.--.--.--.--.--.--.-.--  63404813</w:t>
      </w:r>
    </w:p>
    <w:p>
      <w:r>
        <w:rPr>
          <w:rFonts w:ascii="Consolas" w:hAnsi="Consolas"/>
          <w:sz w:val="18"/>
        </w:rPr>
        <w:t>NC_082672.1     63693052                                  .--.--.--.--.--.--.--.--.-.--  63693043</w:t>
      </w:r>
    </w:p>
    <w:p>
      <w:r>
        <w:rPr>
          <w:rFonts w:ascii="Consolas" w:hAnsi="Consolas"/>
          <w:sz w:val="18"/>
        </w:rPr>
        <w:t>NC_082672.1     63693056                                  .--.--.--.--.--.--.--.--.-.--  63693047</w:t>
      </w:r>
    </w:p>
    <w:p>
      <w:r>
        <w:rPr>
          <w:rFonts w:ascii="Consolas" w:hAnsi="Consolas"/>
          <w:sz w:val="18"/>
        </w:rPr>
        <w:t>NC_082672.1     63693060                                  .--.--.--.--.--.--.--.--.-.--  63693051</w:t>
      </w:r>
    </w:p>
    <w:p>
      <w:r>
        <w:rPr>
          <w:rFonts w:ascii="Consolas" w:hAnsi="Consolas"/>
          <w:sz w:val="18"/>
        </w:rPr>
        <w:t>NC_082672.1     63693064                                  .--.--.--.--.--.--.--.--.-.--  63693055</w:t>
      </w:r>
    </w:p>
    <w:p>
      <w:r>
        <w:rPr>
          <w:rFonts w:ascii="Consolas" w:hAnsi="Consolas"/>
          <w:sz w:val="18"/>
        </w:rPr>
        <w:t>NC_082672.1     63693068                                  .--.--.--.--.--.--.--.--.-.--  63693059</w:t>
      </w:r>
    </w:p>
    <w:p>
      <w:r>
        <w:rPr>
          <w:rFonts w:ascii="Consolas" w:hAnsi="Consolas"/>
          <w:sz w:val="18"/>
        </w:rPr>
        <w:t>NC_082672.1     63693072                                  .--.--.--.--.--.--.--.--.-.--  63693063</w:t>
      </w:r>
    </w:p>
    <w:p>
      <w:r>
        <w:rPr>
          <w:rFonts w:ascii="Consolas" w:hAnsi="Consolas"/>
          <w:sz w:val="18"/>
        </w:rPr>
        <w:t>NC_082672.1     63693076                                  .--.--.--.--.--.--.--.--.-.--  63693067</w:t>
      </w:r>
    </w:p>
    <w:p>
      <w:r>
        <w:rPr>
          <w:rFonts w:ascii="Consolas" w:hAnsi="Consolas"/>
          <w:sz w:val="18"/>
        </w:rPr>
        <w:t>NC_082672.1     63693080                                  .--.--.--.--.--.--.--.--.-.--  63693071</w:t>
      </w:r>
    </w:p>
    <w:p>
      <w:r>
        <w:rPr>
          <w:rFonts w:ascii="Consolas" w:hAnsi="Consolas"/>
          <w:sz w:val="18"/>
        </w:rPr>
        <w:t>NC_082672.1     63693084                                  .--.--.--.--.--.--.--.--.-.--  63693075</w:t>
      </w:r>
    </w:p>
    <w:p>
      <w:r>
        <w:rPr>
          <w:rFonts w:ascii="Consolas" w:hAnsi="Consolas"/>
          <w:sz w:val="18"/>
        </w:rPr>
        <w:t>NC_082672.1     64346338                                  .--.--.--.--.--.--.--.--.-.--  64346329</w:t>
      </w:r>
    </w:p>
    <w:p>
      <w:r>
        <w:rPr>
          <w:rFonts w:ascii="Consolas" w:hAnsi="Consolas"/>
          <w:sz w:val="18"/>
        </w:rPr>
        <w:t>NC_082672.1     64346342                                  .--.--.--.--.--.--.--.--.-.--  64346333</w:t>
      </w:r>
    </w:p>
    <w:p>
      <w:r>
        <w:rPr>
          <w:rFonts w:ascii="Consolas" w:hAnsi="Consolas"/>
          <w:sz w:val="18"/>
        </w:rPr>
        <w:t>NC_082672.1     65178280                                  .--.--.--.--.--.--.--.--.-.--  65178289</w:t>
      </w:r>
    </w:p>
    <w:p>
      <w:r>
        <w:rPr>
          <w:rFonts w:ascii="Consolas" w:hAnsi="Consolas"/>
          <w:sz w:val="18"/>
        </w:rPr>
        <w:t>NC_082672.1     65201114                                  .--.--.--.--.--.--.--.--.-.--  65201123</w:t>
      </w:r>
    </w:p>
    <w:p>
      <w:r>
        <w:rPr>
          <w:rFonts w:ascii="Consolas" w:hAnsi="Consolas"/>
          <w:sz w:val="18"/>
        </w:rPr>
        <w:t>NC_082672.1     65201118                                  .--.--.--.--.--.--.--.--.-.--  65201127</w:t>
      </w:r>
    </w:p>
    <w:p>
      <w:r>
        <w:rPr>
          <w:rFonts w:ascii="Consolas" w:hAnsi="Consolas"/>
          <w:sz w:val="18"/>
        </w:rPr>
        <w:t>NC_082672.1     65201122                                  .--.--.--.--.--.--.--.--.-.--  65201131</w:t>
      </w:r>
    </w:p>
    <w:p>
      <w:r>
        <w:rPr>
          <w:rFonts w:ascii="Consolas" w:hAnsi="Consolas"/>
          <w:sz w:val="18"/>
        </w:rPr>
        <w:t>NC_082672.1     65201126                                  .--.--.--.--.--.--.--.--.-.--  65201135</w:t>
      </w:r>
    </w:p>
    <w:p>
      <w:r>
        <w:rPr>
          <w:rFonts w:ascii="Consolas" w:hAnsi="Consolas"/>
          <w:sz w:val="18"/>
        </w:rPr>
        <w:t>NC_082672.1     67360115                                .-.--.--.--.--.--.--.--.--.-.--  67360105</w:t>
      </w:r>
    </w:p>
    <w:p>
      <w:r>
        <w:rPr>
          <w:rFonts w:ascii="Consolas" w:hAnsi="Consolas"/>
          <w:sz w:val="18"/>
        </w:rPr>
        <w:t>NC_082672.1     67582757                                  .--.--.--.--.--.--.--.--.-.--  67582766</w:t>
      </w:r>
    </w:p>
    <w:p>
      <w:r>
        <w:rPr>
          <w:rFonts w:ascii="Consolas" w:hAnsi="Consolas"/>
          <w:sz w:val="18"/>
        </w:rPr>
        <w:t>NC_082672.1     67582761                                  .--.--.--.--.--.--.--.--.-.--  67582770</w:t>
      </w:r>
    </w:p>
    <w:p>
      <w:r>
        <w:rPr>
          <w:rFonts w:ascii="Consolas" w:hAnsi="Consolas"/>
          <w:sz w:val="18"/>
        </w:rPr>
        <w:t>NC_082672.1     68134983                                     .--.--.--.--.--.--.--.-.--  68134991</w:t>
      </w:r>
    </w:p>
    <w:p>
      <w:r>
        <w:rPr>
          <w:rFonts w:ascii="Consolas" w:hAnsi="Consolas"/>
          <w:sz w:val="18"/>
        </w:rPr>
        <w:t>NC_082672.1     68490037                                  .--.--.--.--.--.--.--.--.-.--  68490046</w:t>
      </w:r>
    </w:p>
    <w:p>
      <w:r>
        <w:rPr>
          <w:rFonts w:ascii="Consolas" w:hAnsi="Consolas"/>
          <w:sz w:val="18"/>
        </w:rPr>
        <w:t>NC_082672.1     68490041                                  .--.--.--.--.--.--.--.--.-.--  68490050</w:t>
      </w:r>
    </w:p>
    <w:p>
      <w:r>
        <w:rPr>
          <w:rFonts w:ascii="Consolas" w:hAnsi="Consolas"/>
          <w:sz w:val="18"/>
        </w:rPr>
        <w:t>NC_082672.1     68490045                                  .--.--.--.--.--.--.--.--.-.--  68490054</w:t>
      </w:r>
    </w:p>
    <w:p>
      <w:r>
        <w:rPr>
          <w:rFonts w:ascii="Consolas" w:hAnsi="Consolas"/>
          <w:sz w:val="18"/>
        </w:rPr>
        <w:t>NC_082672.1     70819527            .-.-.-T-.--.-.----.---.--.--.--.--.--.--.--.--.-.--  70819544</w:t>
      </w:r>
    </w:p>
    <w:p>
      <w:r>
        <w:rPr>
          <w:rFonts w:ascii="Consolas" w:hAnsi="Consolas"/>
          <w:sz w:val="18"/>
        </w:rPr>
        <w:t>NC_082672.1     70819539                                  .--.--.--.--.--.--.--.--.-.--  70819548</w:t>
      </w:r>
    </w:p>
    <w:p>
      <w:r>
        <w:rPr>
          <w:rFonts w:ascii="Consolas" w:hAnsi="Consolas"/>
          <w:sz w:val="18"/>
        </w:rPr>
        <w:t>NC_082672.1     70819543                                  .--.--.--.--.--.--.--.--.-.--  70819552</w:t>
      </w:r>
    </w:p>
    <w:p>
      <w:r>
        <w:rPr>
          <w:rFonts w:ascii="Consolas" w:hAnsi="Consolas"/>
          <w:sz w:val="18"/>
        </w:rPr>
        <w:t>NC_082672.1     70819547                                  .--.--.--.--.--.--.--.--.-.--  70819556</w:t>
      </w:r>
    </w:p>
    <w:p>
      <w:r>
        <w:rPr>
          <w:rFonts w:ascii="Consolas" w:hAnsi="Consolas"/>
          <w:sz w:val="18"/>
        </w:rPr>
        <w:t>NC_082672.1     70819551                                  .--.--.--.--.--.--.--.--.-.--  70819560</w:t>
      </w:r>
    </w:p>
    <w:p>
      <w:r>
        <w:rPr>
          <w:rFonts w:ascii="Consolas" w:hAnsi="Consolas"/>
          <w:sz w:val="18"/>
        </w:rPr>
        <w:t>NC_082672.1     70819555                                  .--.--.--.--.--.--.--.--.-.--  70819564</w:t>
      </w:r>
    </w:p>
    <w:p>
      <w:r>
        <w:rPr>
          <w:rFonts w:ascii="Consolas" w:hAnsi="Consolas"/>
          <w:sz w:val="18"/>
        </w:rPr>
        <w:t>NC_082672.1     71910763                                  .--.--.--.--.--.--.--.--.-.--  71910754</w:t>
      </w:r>
    </w:p>
    <w:p>
      <w:r>
        <w:rPr>
          <w:rFonts w:ascii="Consolas" w:hAnsi="Consolas"/>
          <w:sz w:val="18"/>
        </w:rPr>
        <w:t>NC_082672.1     71910767                                  .--.--.--.--.--.--.--.--.-.--  71910758</w:t>
      </w:r>
    </w:p>
    <w:p>
      <w:r>
        <w:rPr>
          <w:rFonts w:ascii="Consolas" w:hAnsi="Consolas"/>
          <w:sz w:val="18"/>
        </w:rPr>
        <w:t>NC_082672.1     71910771                                  .--.--.--.--.--.--.--.--.-.--  71910762</w:t>
      </w:r>
    </w:p>
    <w:p>
      <w:r>
        <w:rPr>
          <w:rFonts w:ascii="Consolas" w:hAnsi="Consolas"/>
          <w:sz w:val="18"/>
        </w:rPr>
        <w:t>NC_082672.1     71910775                                  .--.--.--.--.--.--.--.--.-.--  71910766</w:t>
      </w:r>
    </w:p>
    <w:p>
      <w:r>
        <w:rPr>
          <w:rFonts w:ascii="Consolas" w:hAnsi="Consolas"/>
          <w:sz w:val="18"/>
        </w:rPr>
        <w:t>NC_082672.1     75160178                                  .--.--.--.--.--.--.--.--.-.--  75160187</w:t>
      </w:r>
    </w:p>
    <w:p>
      <w:r>
        <w:rPr>
          <w:rFonts w:ascii="Consolas" w:hAnsi="Consolas"/>
          <w:sz w:val="18"/>
        </w:rPr>
        <w:t>NC_082672.1     75587771                                  .--.--.--.--.--.--.--.--.-.--  75587762</w:t>
      </w:r>
    </w:p>
    <w:p>
      <w:r>
        <w:rPr>
          <w:rFonts w:ascii="Consolas" w:hAnsi="Consolas"/>
          <w:sz w:val="18"/>
        </w:rPr>
        <w:t>NC_082672.1     76226142                                  .--.--.--.--.--.--.--.--.-.--  76226133</w:t>
      </w:r>
    </w:p>
    <w:p>
      <w:r>
        <w:rPr>
          <w:rFonts w:ascii="Consolas" w:hAnsi="Consolas"/>
          <w:sz w:val="18"/>
        </w:rPr>
        <w:t>NC_082672.1     76226146                                  .--.--.--.--.--.--.--.--.-.--  76226137</w:t>
      </w:r>
    </w:p>
    <w:p>
      <w:r>
        <w:rPr>
          <w:rFonts w:ascii="Consolas" w:hAnsi="Consolas"/>
          <w:sz w:val="18"/>
        </w:rPr>
        <w:t>NC_082672.1     76226150                                  .--.--.--.--.--.--.--.--.-.--  76226141</w:t>
      </w:r>
    </w:p>
    <w:p>
      <w:r>
        <w:rPr>
          <w:rFonts w:ascii="Consolas" w:hAnsi="Consolas"/>
          <w:sz w:val="18"/>
        </w:rPr>
        <w:t>NC_082672.1     76352584                                  .--.--.--.--.--.--.--.--.-.--  76352575</w:t>
      </w:r>
    </w:p>
    <w:p>
      <w:r>
        <w:rPr>
          <w:rFonts w:ascii="Consolas" w:hAnsi="Consolas"/>
          <w:sz w:val="18"/>
        </w:rPr>
        <w:t>NC_082672.1     76352588                                  .--.--.--.--.--.--.--.--.-.--  76352579</w:t>
      </w:r>
    </w:p>
    <w:p>
      <w:r>
        <w:rPr>
          <w:rFonts w:ascii="Consolas" w:hAnsi="Consolas"/>
          <w:sz w:val="18"/>
        </w:rPr>
        <w:t>NC_082672.1     76352592                                  .--.--.--.--.--.--.--.--.-.--  76352583</w:t>
      </w:r>
    </w:p>
    <w:p>
      <w:r>
        <w:rPr>
          <w:rFonts w:ascii="Consolas" w:hAnsi="Consolas"/>
          <w:sz w:val="18"/>
        </w:rPr>
        <w:t>NC_082672.1     77024197                                  .--.--.--.--.--.--.--.--.-.--  77024206</w:t>
      </w:r>
    </w:p>
    <w:p>
      <w:r>
        <w:rPr>
          <w:rFonts w:ascii="Consolas" w:hAnsi="Consolas"/>
          <w:sz w:val="18"/>
        </w:rPr>
        <w:t>NC_082672.1     77233381                                  .--.--.--.--.--.--.--.--.-.--  77233372</w:t>
      </w:r>
    </w:p>
    <w:p>
      <w:r>
        <w:rPr>
          <w:rFonts w:ascii="Consolas" w:hAnsi="Consolas"/>
          <w:sz w:val="18"/>
        </w:rPr>
        <w:t>NC_082672.1     77233385                                  .--.--.--.--.--.--.--.--.-.--  77233376</w:t>
      </w:r>
    </w:p>
    <w:p>
      <w:r>
        <w:rPr>
          <w:rFonts w:ascii="Consolas" w:hAnsi="Consolas"/>
          <w:sz w:val="18"/>
        </w:rPr>
        <w:t>NC_082672.1     77233389                                  .--.--.--.--.--.--.--.--.-.--  77233380</w:t>
      </w:r>
    </w:p>
    <w:p>
      <w:r>
        <w:rPr>
          <w:rFonts w:ascii="Consolas" w:hAnsi="Consolas"/>
          <w:sz w:val="18"/>
        </w:rPr>
        <w:t>NC_082672.1     77233393                                  .--.--.--.--.--.--.--.--.-.--  77233384</w:t>
      </w:r>
    </w:p>
    <w:p>
      <w:r>
        <w:rPr>
          <w:rFonts w:ascii="Consolas" w:hAnsi="Consolas"/>
          <w:sz w:val="18"/>
        </w:rPr>
        <w:t>NC_082672.1     77233397                                  .--.--.--.--.--.--.--.--.-.--  77233388</w:t>
      </w:r>
    </w:p>
    <w:p>
      <w:r>
        <w:rPr>
          <w:rFonts w:ascii="Consolas" w:hAnsi="Consolas"/>
          <w:sz w:val="18"/>
        </w:rPr>
        <w:t>NC_082672.1     77348576                                  .--.--.--.--.--.--.--.--.-.--  77348585</w:t>
      </w:r>
    </w:p>
    <w:p>
      <w:r>
        <w:rPr>
          <w:rFonts w:ascii="Consolas" w:hAnsi="Consolas"/>
          <w:sz w:val="18"/>
        </w:rPr>
        <w:t>NC_082672.1     77348580                                  .--.--.--.--.--.--.--.--.-.--  77348589</w:t>
      </w:r>
    </w:p>
    <w:p>
      <w:r>
        <w:rPr>
          <w:rFonts w:ascii="Consolas" w:hAnsi="Consolas"/>
          <w:sz w:val="18"/>
        </w:rPr>
        <w:t>NC_082672.1     77408394                                  .--.--.--.--.--.--.--.--.-.--  77408403</w:t>
      </w:r>
    </w:p>
    <w:p>
      <w:r>
        <w:rPr>
          <w:rFonts w:ascii="Consolas" w:hAnsi="Consolas"/>
          <w:sz w:val="18"/>
        </w:rPr>
        <w:t>NC_082672.1     77408398                                  .--.--.--.--.--.--.--.--.-.--  77408407</w:t>
      </w:r>
    </w:p>
    <w:p>
      <w:r>
        <w:rPr>
          <w:rFonts w:ascii="Consolas" w:hAnsi="Consolas"/>
          <w:sz w:val="18"/>
        </w:rPr>
        <w:t>NC_082672.1     77408402                                  .--.--.--.--.--.--.--.--.-.--  77408411</w:t>
      </w:r>
    </w:p>
    <w:p>
      <w:r>
        <w:rPr>
          <w:rFonts w:ascii="Consolas" w:hAnsi="Consolas"/>
          <w:sz w:val="18"/>
        </w:rPr>
        <w:t>NC_082672.1     77408406                                  .--.--.--.--.--.--.--.--.-.--  77408415</w:t>
      </w:r>
    </w:p>
    <w:p>
      <w:r>
        <w:rPr>
          <w:rFonts w:ascii="Consolas" w:hAnsi="Consolas"/>
          <w:sz w:val="18"/>
        </w:rPr>
        <w:t>NC_082672.1     77512989                                  .--.--.--.--.--.--.--.--.-.--  77512980</w:t>
      </w:r>
    </w:p>
    <w:p>
      <w:r>
        <w:rPr>
          <w:rFonts w:ascii="Consolas" w:hAnsi="Consolas"/>
          <w:sz w:val="18"/>
        </w:rPr>
        <w:t>NC_082672.1     80311734                                  .--.--.--.--.--.--.--.--.-.--  80311743</w:t>
      </w:r>
    </w:p>
    <w:p>
      <w:r>
        <w:rPr>
          <w:rFonts w:ascii="Consolas" w:hAnsi="Consolas"/>
          <w:sz w:val="18"/>
        </w:rPr>
        <w:t>NC_082672.1     80515185                                  .--.--.--.--.--.--.--.--.-.--  80515194</w:t>
      </w:r>
    </w:p>
    <w:p>
      <w:r>
        <w:rPr>
          <w:rFonts w:ascii="Consolas" w:hAnsi="Consolas"/>
          <w:sz w:val="18"/>
        </w:rPr>
        <w:t>NC_082672.1     82063756                                  .--.--.--.--.--.--.--.--.-.--  82063747</w:t>
      </w:r>
    </w:p>
    <w:p>
      <w:r>
        <w:rPr>
          <w:rFonts w:ascii="Consolas" w:hAnsi="Consolas"/>
          <w:sz w:val="18"/>
        </w:rPr>
        <w:t>NC_082672.1     82063760                                  .--.--.--.--.--.--.--.--.-.--  82063751</w:t>
      </w:r>
    </w:p>
    <w:p>
      <w:r>
        <w:rPr>
          <w:rFonts w:ascii="Consolas" w:hAnsi="Consolas"/>
          <w:sz w:val="18"/>
        </w:rPr>
        <w:t>NC_082672.1     82063764                                  .--.--.--.--.--.--.--.--.-.--  82063755</w:t>
      </w:r>
    </w:p>
    <w:p>
      <w:r>
        <w:rPr>
          <w:rFonts w:ascii="Consolas" w:hAnsi="Consolas"/>
          <w:sz w:val="18"/>
        </w:rPr>
        <w:t>NC_082672.1     83366055                                  .--.--.--.--.--.--.--.--.-.--  83366064</w:t>
      </w:r>
    </w:p>
    <w:p>
      <w:r>
        <w:rPr>
          <w:rFonts w:ascii="Consolas" w:hAnsi="Consolas"/>
          <w:sz w:val="18"/>
        </w:rPr>
        <w:t>NC_082672.1     86559286                                  .--.--.--.--.--.--.--.--.-.--  86559295</w:t>
      </w:r>
    </w:p>
    <w:p>
      <w:r>
        <w:rPr>
          <w:rFonts w:ascii="Consolas" w:hAnsi="Consolas"/>
          <w:sz w:val="18"/>
        </w:rPr>
        <w:t>NC_082672.1     86559290                                  .--.--.--.--.--.--.--.--.-.--  86559299</w:t>
      </w:r>
    </w:p>
    <w:p>
      <w:r>
        <w:rPr>
          <w:rFonts w:ascii="Consolas" w:hAnsi="Consolas"/>
          <w:sz w:val="18"/>
        </w:rPr>
        <w:t>NC_082672.1     86559294                                  .--.--.--.--.--.--.--.--.-.--  86559303</w:t>
      </w:r>
    </w:p>
    <w:p>
      <w:r>
        <w:rPr>
          <w:rFonts w:ascii="Consolas" w:hAnsi="Consolas"/>
          <w:sz w:val="18"/>
        </w:rPr>
        <w:t>NC_082672.1     87148552                                  .--.--.--.--.--.--.--.--.-.--  87148543</w:t>
      </w:r>
    </w:p>
    <w:p>
      <w:r>
        <w:rPr>
          <w:rFonts w:ascii="Consolas" w:hAnsi="Consolas"/>
          <w:sz w:val="18"/>
        </w:rPr>
        <w:t>NC_082672.1     87148556                                  .--.--.--.--.--.--.--.--.-.--  87148547</w:t>
      </w:r>
    </w:p>
    <w:p>
      <w:r>
        <w:rPr>
          <w:rFonts w:ascii="Consolas" w:hAnsi="Consolas"/>
          <w:sz w:val="18"/>
        </w:rPr>
        <w:t>NC_082672.1     89770678                                  .--.--.--.--.--.--.--.--.-.--  89770669</w:t>
      </w:r>
    </w:p>
    <w:p>
      <w:r>
        <w:rPr>
          <w:rFonts w:ascii="Consolas" w:hAnsi="Consolas"/>
          <w:sz w:val="18"/>
        </w:rPr>
        <w:t>NC_082672.1     97141134                                  .--.--.--.--.--.--.--.--.-.--  97141125</w:t>
      </w:r>
    </w:p>
    <w:p>
      <w:r>
        <w:rPr>
          <w:rFonts w:ascii="Consolas" w:hAnsi="Consolas"/>
          <w:sz w:val="18"/>
        </w:rPr>
        <w:t>NC_082672.1     97141138                                  .--.--.--.--.--.--.--.--.-.--  97141129</w:t>
      </w:r>
    </w:p>
    <w:p>
      <w:r>
        <w:rPr>
          <w:rFonts w:ascii="Consolas" w:hAnsi="Consolas"/>
          <w:sz w:val="18"/>
        </w:rPr>
        <w:t>NC_082672.1     97392133                                  .--.--.--.--.--.--.--.--.-.--  97392142</w:t>
      </w:r>
    </w:p>
    <w:p>
      <w:r>
        <w:rPr>
          <w:rFonts w:ascii="Consolas" w:hAnsi="Consolas"/>
          <w:sz w:val="18"/>
        </w:rPr>
        <w:t>NC_082672.1     97398845                                  .--.--.--.--.--.--.--.--.-.--  97398854</w:t>
      </w:r>
    </w:p>
    <w:p>
      <w:r>
        <w:rPr>
          <w:rFonts w:ascii="Consolas" w:hAnsi="Consolas"/>
          <w:sz w:val="18"/>
        </w:rPr>
        <w:t>NC_082672.1     97586534                                  .--.--.--.--.--.--.--.--.-.--  97586543</w:t>
      </w:r>
    </w:p>
    <w:p>
      <w:r>
        <w:rPr>
          <w:rFonts w:ascii="Consolas" w:hAnsi="Consolas"/>
          <w:sz w:val="18"/>
        </w:rPr>
        <w:t>NC_082672.1     97801354                                  .--.--.--.--.--.--.--.--.-.--  97801345</w:t>
      </w:r>
    </w:p>
    <w:p>
      <w:r>
        <w:rPr>
          <w:rFonts w:ascii="Consolas" w:hAnsi="Consolas"/>
          <w:sz w:val="18"/>
        </w:rPr>
        <w:t>NC_082672.1     97801358                                  .--.--.--.--.--.--.--.--.-.--  97801349</w:t>
      </w:r>
    </w:p>
    <w:p>
      <w:r>
        <w:rPr>
          <w:rFonts w:ascii="Consolas" w:hAnsi="Consolas"/>
          <w:sz w:val="18"/>
        </w:rPr>
        <w:t>NC_082672.1     97801362                                  .--.--.--.--.--.--.--.--.-.--  97801353</w:t>
      </w:r>
    </w:p>
    <w:p>
      <w:r>
        <w:rPr>
          <w:rFonts w:ascii="Consolas" w:hAnsi="Consolas"/>
          <w:sz w:val="18"/>
        </w:rPr>
        <w:t>NC_082672.1     97949593                                  .--.--.--.--.--.--.--.--.-.--  97949602</w:t>
      </w:r>
    </w:p>
    <w:p>
      <w:r>
        <w:rPr>
          <w:rFonts w:ascii="Consolas" w:hAnsi="Consolas"/>
          <w:sz w:val="18"/>
        </w:rPr>
        <w:t>NC_082672.1     97956537                                  .--.--.--.--.--.--.--.--.-.--  97956546</w:t>
      </w:r>
    </w:p>
    <w:p>
      <w:r>
        <w:rPr>
          <w:rFonts w:ascii="Consolas" w:hAnsi="Consolas"/>
          <w:sz w:val="18"/>
        </w:rPr>
        <w:t>NC_082672.1     97963244                                  .--.--.--.--.--.--.--.--.-.--  97963253</w:t>
      </w:r>
    </w:p>
    <w:p>
      <w:r>
        <w:rPr>
          <w:rFonts w:ascii="Consolas" w:hAnsi="Consolas"/>
          <w:sz w:val="18"/>
        </w:rPr>
        <w:t>NC_082672.1     97970184                                  .--.--.--.--.--.--.--.--.-.--  97970193</w:t>
      </w:r>
    </w:p>
    <w:p>
      <w:r>
        <w:rPr>
          <w:rFonts w:ascii="Consolas" w:hAnsi="Consolas"/>
          <w:sz w:val="18"/>
        </w:rPr>
        <w:t>NC_082672.1     97976892                                  .--.--.--.--.--.--.--.--.-.--  97976901</w:t>
      </w:r>
    </w:p>
    <w:p>
      <w:r>
        <w:rPr>
          <w:rFonts w:ascii="Consolas" w:hAnsi="Consolas"/>
          <w:sz w:val="18"/>
        </w:rPr>
        <w:t>NC_082672.1     97976896                                  .--.--.--.--.--.--.--.--.-.--  97976905</w:t>
      </w:r>
    </w:p>
    <w:p>
      <w:r>
        <w:rPr>
          <w:rFonts w:ascii="Consolas" w:hAnsi="Consolas"/>
          <w:sz w:val="18"/>
        </w:rPr>
        <w:t>NC_082672.1     97976900                                  .--.--.--.--.--.--.--.--.-.--  97976909</w:t>
      </w:r>
    </w:p>
    <w:p>
      <w:r>
        <w:rPr>
          <w:rFonts w:ascii="Consolas" w:hAnsi="Consolas"/>
          <w:sz w:val="18"/>
        </w:rPr>
        <w:t>NC_082672.1     97983600                                  .--.--.--.--.--.--.--.--.-.--  97983609</w:t>
      </w:r>
    </w:p>
    <w:p>
      <w:r>
        <w:rPr>
          <w:rFonts w:ascii="Consolas" w:hAnsi="Consolas"/>
          <w:sz w:val="18"/>
        </w:rPr>
        <w:t>NC_082672.1     97983604                                  .--.--.--.--.--.--.--.--.-.--  97983613</w:t>
      </w:r>
    </w:p>
    <w:p>
      <w:r>
        <w:rPr>
          <w:rFonts w:ascii="Consolas" w:hAnsi="Consolas"/>
          <w:sz w:val="18"/>
        </w:rPr>
        <w:t>NC_082672.1     97983608                                  .--.--.--.--.--.--.--.--.-.--  97983617</w:t>
      </w:r>
    </w:p>
    <w:p>
      <w:r>
        <w:rPr>
          <w:rFonts w:ascii="Consolas" w:hAnsi="Consolas"/>
          <w:sz w:val="18"/>
        </w:rPr>
        <w:t>NC_082672.1     98043902                                  .--.--.--.--.--.--.--.--.-.--  98043911</w:t>
      </w:r>
    </w:p>
    <w:p>
      <w:r>
        <w:rPr>
          <w:rFonts w:ascii="Consolas" w:hAnsi="Consolas"/>
          <w:sz w:val="18"/>
        </w:rPr>
        <w:t>NC_082672.1     98043906                                  .--.--.--.--.--.--.--.--.-.--  98043915</w:t>
      </w:r>
    </w:p>
    <w:p>
      <w:r>
        <w:rPr>
          <w:rFonts w:ascii="Consolas" w:hAnsi="Consolas"/>
          <w:sz w:val="18"/>
        </w:rPr>
        <w:t>NC_082672.1     98043910                                  .--.--.--.--.--.--.--.--.-.--  98043919</w:t>
      </w:r>
    </w:p>
    <w:p>
      <w:r>
        <w:rPr>
          <w:rFonts w:ascii="Consolas" w:hAnsi="Consolas"/>
          <w:sz w:val="18"/>
        </w:rPr>
        <w:t>NC_082672.1     98675349                                  .--.--.--.--.--.--.--.--.-.--  98675358</w:t>
      </w:r>
    </w:p>
    <w:p>
      <w:r>
        <w:rPr>
          <w:rFonts w:ascii="Consolas" w:hAnsi="Consolas"/>
          <w:sz w:val="18"/>
        </w:rPr>
        <w:t>NC_082672.1     98728967                                  .--.--.--.--.--.--.--.--.-.--  98728976</w:t>
      </w:r>
    </w:p>
    <w:p>
      <w:r>
        <w:rPr>
          <w:rFonts w:ascii="Consolas" w:hAnsi="Consolas"/>
          <w:sz w:val="18"/>
        </w:rPr>
        <w:t>NC_082672.1     98728971                                  .--.--.--.--.--.--.--.--.-.--  98728980</w:t>
      </w:r>
    </w:p>
    <w:p>
      <w:r>
        <w:rPr>
          <w:rFonts w:ascii="Consolas" w:hAnsi="Consolas"/>
          <w:sz w:val="18"/>
        </w:rPr>
        <w:t>NC_082672.1     98876897                                  .--.--.--.--.--.--.--.--.-.--  98876906</w:t>
      </w:r>
    </w:p>
    <w:p>
      <w:r>
        <w:rPr>
          <w:rFonts w:ascii="Consolas" w:hAnsi="Consolas"/>
          <w:sz w:val="18"/>
        </w:rPr>
        <w:t>NC_082672.1     98876901                                  .--.--.--.--.--.--.--.--.-.--  98876910</w:t>
      </w:r>
    </w:p>
    <w:p>
      <w:r>
        <w:rPr>
          <w:rFonts w:ascii="Consolas" w:hAnsi="Consolas"/>
          <w:sz w:val="18"/>
        </w:rPr>
        <w:t>NC_082672.1     98876905                                  .--.--.--.--.--.--.--.--.-.--  98876914</w:t>
      </w:r>
    </w:p>
    <w:p>
      <w:r>
        <w:rPr>
          <w:rFonts w:ascii="Consolas" w:hAnsi="Consolas"/>
          <w:sz w:val="18"/>
        </w:rPr>
        <w:t>NC_082672.1     98897038                                  .--.--.--.--.--.--.--.--.-.--  98897047</w:t>
      </w:r>
    </w:p>
    <w:p>
      <w:r>
        <w:rPr>
          <w:rFonts w:ascii="Consolas" w:hAnsi="Consolas"/>
          <w:sz w:val="18"/>
        </w:rPr>
        <w:t>NC_082672.1     98897042                                  .--.--.--.--.--.--.--.--.-.--  98897051</w:t>
      </w:r>
    </w:p>
    <w:p>
      <w:r>
        <w:rPr>
          <w:rFonts w:ascii="Consolas" w:hAnsi="Consolas"/>
          <w:sz w:val="18"/>
        </w:rPr>
        <w:t>NC_082672.1     98897046                                  .--.--.--.--.--.--.--.--.-.--  98897055</w:t>
      </w:r>
    </w:p>
    <w:p>
      <w:r>
        <w:rPr>
          <w:rFonts w:ascii="Consolas" w:hAnsi="Consolas"/>
          <w:sz w:val="18"/>
        </w:rPr>
        <w:t>NC_082672.1     98917198                                  .--.--.--.--.--.--.--.--.-.--  98917207</w:t>
      </w:r>
    </w:p>
    <w:p>
      <w:r>
        <w:rPr>
          <w:rFonts w:ascii="Consolas" w:hAnsi="Consolas"/>
          <w:sz w:val="18"/>
        </w:rPr>
        <w:t>NC_082672.1     98917202                                  .--.--.--.--.--.--.--.--.-.--  98917211</w:t>
      </w:r>
    </w:p>
    <w:p>
      <w:r>
        <w:rPr>
          <w:rFonts w:ascii="Consolas" w:hAnsi="Consolas"/>
          <w:sz w:val="18"/>
        </w:rPr>
        <w:t>NC_082672.1     98917206                                  .--.--.--.--.--.--.--.--.-.--  98917215</w:t>
      </w:r>
    </w:p>
    <w:p>
      <w:r>
        <w:rPr>
          <w:rFonts w:ascii="Consolas" w:hAnsi="Consolas"/>
          <w:sz w:val="18"/>
        </w:rPr>
        <w:t>NC_082672.1     98930635                                  .--.--.--.--.--.--.--.--.-.--  98930644</w:t>
      </w:r>
    </w:p>
    <w:p>
      <w:r>
        <w:rPr>
          <w:rFonts w:ascii="Consolas" w:hAnsi="Consolas"/>
          <w:sz w:val="18"/>
        </w:rPr>
        <w:t>NC_082672.1     98930639                                  .--.--.--.--.--.--.--.--.-.--  98930648</w:t>
      </w:r>
    </w:p>
    <w:p>
      <w:r>
        <w:rPr>
          <w:rFonts w:ascii="Consolas" w:hAnsi="Consolas"/>
          <w:sz w:val="18"/>
        </w:rPr>
        <w:t>NC_082672.1     98930643                                  .--.--.--.--.--.--.--.--.-.--  98930652</w:t>
      </w:r>
    </w:p>
    <w:p>
      <w:r>
        <w:rPr>
          <w:rFonts w:ascii="Consolas" w:hAnsi="Consolas"/>
          <w:sz w:val="18"/>
        </w:rPr>
        <w:t>NC_082672.1     98937355                                  .--.--.--.--.--.--.--.--.-.--  98937364</w:t>
      </w:r>
    </w:p>
    <w:p>
      <w:r>
        <w:rPr>
          <w:rFonts w:ascii="Consolas" w:hAnsi="Consolas"/>
          <w:sz w:val="18"/>
        </w:rPr>
        <w:t>NC_082672.1     98937359                                  .--.--.--.--.--.--.--.--.-.--  98937368</w:t>
      </w:r>
    </w:p>
    <w:p>
      <w:r>
        <w:rPr>
          <w:rFonts w:ascii="Consolas" w:hAnsi="Consolas"/>
          <w:sz w:val="18"/>
        </w:rPr>
        <w:t>NC_082672.1     98937363                                  .--.--.--.--.--.--.--.--.-.--  98937372</w:t>
      </w:r>
    </w:p>
    <w:p>
      <w:r>
        <w:rPr>
          <w:rFonts w:ascii="Consolas" w:hAnsi="Consolas"/>
          <w:sz w:val="18"/>
        </w:rPr>
        <w:t>NC_082672.1     98944073                                  .--.--.--.--.--.--.--.--.-.--  98944082</w:t>
      </w:r>
    </w:p>
    <w:p>
      <w:r>
        <w:rPr>
          <w:rFonts w:ascii="Consolas" w:hAnsi="Consolas"/>
          <w:sz w:val="18"/>
        </w:rPr>
        <w:t>NC_082672.1     98950785                                  .--.--.--.--.--.--.--.--.-.--  98950794</w:t>
      </w:r>
    </w:p>
    <w:p>
      <w:r>
        <w:rPr>
          <w:rFonts w:ascii="Consolas" w:hAnsi="Consolas"/>
          <w:sz w:val="18"/>
        </w:rPr>
        <w:t>NC_082672.1     98964429                                  .--.--.--.--.--.--.--.--.-.--  98964438</w:t>
      </w:r>
    </w:p>
    <w:p>
      <w:r>
        <w:rPr>
          <w:rFonts w:ascii="Consolas" w:hAnsi="Consolas"/>
          <w:sz w:val="18"/>
        </w:rPr>
        <w:t>NC_082672.1     99399829                                  .--.--.--.--.--.--.--.--.-.--  99399838</w:t>
      </w:r>
    </w:p>
    <w:p>
      <w:r>
        <w:rPr>
          <w:rFonts w:ascii="Consolas" w:hAnsi="Consolas"/>
          <w:sz w:val="18"/>
        </w:rPr>
        <w:t>NC_082672.1     99533936                                  .--.--.--.--.--.--.--.--.-.--  99533945</w:t>
      </w:r>
    </w:p>
    <w:p>
      <w:r>
        <w:rPr>
          <w:rFonts w:ascii="Consolas" w:hAnsi="Consolas"/>
          <w:sz w:val="18"/>
        </w:rPr>
        <w:t>NC_082672.1     99560780                                  .--.--.--.--.--.--.--.--.-.--  99560789</w:t>
      </w:r>
    </w:p>
    <w:p>
      <w:r>
        <w:rPr>
          <w:rFonts w:ascii="Consolas" w:hAnsi="Consolas"/>
          <w:sz w:val="18"/>
        </w:rPr>
        <w:t>NC_082672.1     99674781                                  .--.--.--.--.--.--.--.--.-.--  99674790</w:t>
      </w:r>
    </w:p>
    <w:p>
      <w:r>
        <w:rPr>
          <w:rFonts w:ascii="Consolas" w:hAnsi="Consolas"/>
          <w:sz w:val="18"/>
        </w:rPr>
        <w:t>NC_082672.1     100297022                                 .--.--.--.--.--.--.--.--.-.--  100297031</w:t>
      </w:r>
    </w:p>
    <w:p>
      <w:r>
        <w:rPr>
          <w:rFonts w:ascii="Consolas" w:hAnsi="Consolas"/>
          <w:sz w:val="18"/>
        </w:rPr>
        <w:t>NC_082672.1     100343945                                 .--.--.--.--.--.--.--.--.-.--  100343954</w:t>
      </w:r>
    </w:p>
    <w:p>
      <w:r>
        <w:rPr>
          <w:rFonts w:ascii="Consolas" w:hAnsi="Consolas"/>
          <w:sz w:val="18"/>
        </w:rPr>
        <w:t>NC_082672.1     100377472                                 .--.--.--.--.--.--.--.--.-.--  100377481</w:t>
      </w:r>
    </w:p>
    <w:p>
      <w:r>
        <w:rPr>
          <w:rFonts w:ascii="Consolas" w:hAnsi="Consolas"/>
          <w:sz w:val="18"/>
        </w:rPr>
        <w:t>NC_082672.1     100377476                                 .--.--.--.--.--.--.--.--.-.--  100377485</w:t>
      </w:r>
    </w:p>
    <w:p>
      <w:r>
        <w:rPr>
          <w:rFonts w:ascii="Consolas" w:hAnsi="Consolas"/>
          <w:sz w:val="18"/>
        </w:rPr>
        <w:t>NC_082672.1     100377480                                 .--.--.--.--.--.--.--.--.-.--  100377489</w:t>
      </w:r>
    </w:p>
    <w:p>
      <w:r>
        <w:rPr>
          <w:rFonts w:ascii="Consolas" w:hAnsi="Consolas"/>
          <w:sz w:val="18"/>
        </w:rPr>
        <w:t>NC_082672.1     100390894                                 .--.--.--.--.--.--.--.--.-.--  100390903</w:t>
      </w:r>
    </w:p>
    <w:p>
      <w:r>
        <w:rPr>
          <w:rFonts w:ascii="Consolas" w:hAnsi="Consolas"/>
          <w:sz w:val="18"/>
        </w:rPr>
        <w:t>NC_082672.1     100397617                                 .--.--.--.--.--.--.--.--.-.--  100397626</w:t>
      </w:r>
    </w:p>
    <w:p>
      <w:r>
        <w:rPr>
          <w:rFonts w:ascii="Consolas" w:hAnsi="Consolas"/>
          <w:sz w:val="18"/>
        </w:rPr>
        <w:t>NC_082672.1     100397621                                 .--.--.--.--.--.--.--.--.-.--  100397630</w:t>
      </w:r>
    </w:p>
    <w:p>
      <w:r>
        <w:rPr>
          <w:rFonts w:ascii="Consolas" w:hAnsi="Consolas"/>
          <w:sz w:val="18"/>
        </w:rPr>
        <w:t>NC_082672.1     100397625                                 .--.--.--.--.--.--.--.--.-.--  100397634</w:t>
      </w:r>
    </w:p>
    <w:p>
      <w:r>
        <w:rPr>
          <w:rFonts w:ascii="Consolas" w:hAnsi="Consolas"/>
          <w:sz w:val="18"/>
        </w:rPr>
        <w:t>NC_082672.1     100397629                                 .--.--.--.--.--.--.--.--.-.--  100397638</w:t>
      </w:r>
    </w:p>
    <w:p>
      <w:r>
        <w:rPr>
          <w:rFonts w:ascii="Consolas" w:hAnsi="Consolas"/>
          <w:sz w:val="18"/>
        </w:rPr>
        <w:t>NC_082672.1     100411067                                 .--.--.--.--.--.--.--.--.-.--  100411076</w:t>
      </w:r>
    </w:p>
    <w:p>
      <w:r>
        <w:rPr>
          <w:rFonts w:ascii="Consolas" w:hAnsi="Consolas"/>
          <w:sz w:val="18"/>
        </w:rPr>
        <w:t>NC_082672.1     100417791                                 .--.--.--.--.--.--.--.--.-.--  100417800</w:t>
      </w:r>
    </w:p>
    <w:p>
      <w:r>
        <w:rPr>
          <w:rFonts w:ascii="Consolas" w:hAnsi="Consolas"/>
          <w:sz w:val="18"/>
        </w:rPr>
        <w:t>NC_082672.1     100478122                                 .--.--.--.--.--.--.--.--.-.--  100478131</w:t>
      </w:r>
    </w:p>
    <w:p>
      <w:r>
        <w:rPr>
          <w:rFonts w:ascii="Consolas" w:hAnsi="Consolas"/>
          <w:sz w:val="18"/>
        </w:rPr>
        <w:t>NC_082672.1     100959230                                 .--.--.--.--.--.--.--.--.-.--  100959239</w:t>
      </w:r>
    </w:p>
    <w:p>
      <w:r>
        <w:rPr>
          <w:rFonts w:ascii="Consolas" w:hAnsi="Consolas"/>
          <w:sz w:val="18"/>
        </w:rPr>
        <w:t>NC_082672.1     100959234                                 .--.--.--.--.--.--.--.--.-.--  100959243</w:t>
      </w:r>
    </w:p>
    <w:p>
      <w:r>
        <w:rPr>
          <w:rFonts w:ascii="Consolas" w:hAnsi="Consolas"/>
          <w:sz w:val="18"/>
        </w:rPr>
        <w:t>NC_082672.1     100959238                                 .--.--.--.--.--.--.--.--.-.--  100959247</w:t>
      </w:r>
    </w:p>
    <w:p>
      <w:r>
        <w:rPr>
          <w:rFonts w:ascii="Consolas" w:hAnsi="Consolas"/>
          <w:sz w:val="18"/>
        </w:rPr>
        <w:t>NC_082672.1     101327134                                 .--.--.--.--.--.--.--.--.-.--  101327125</w:t>
      </w:r>
    </w:p>
    <w:p>
      <w:r>
        <w:rPr>
          <w:rFonts w:ascii="Consolas" w:hAnsi="Consolas"/>
          <w:sz w:val="18"/>
        </w:rPr>
        <w:t>NC_082672.1     102773414                                 .--.--.--.--.--.--.--.--.-.--  102773405</w:t>
      </w:r>
    </w:p>
    <w:p>
      <w:r>
        <w:rPr>
          <w:rFonts w:ascii="Consolas" w:hAnsi="Consolas"/>
          <w:sz w:val="18"/>
        </w:rPr>
        <w:t>NC_082672.1     102773418                                 .--.--.--.--.--.--.--.--.-.--  102773409</w:t>
      </w:r>
    </w:p>
    <w:p>
      <w:r>
        <w:rPr>
          <w:rFonts w:ascii="Consolas" w:hAnsi="Consolas"/>
          <w:sz w:val="18"/>
        </w:rPr>
        <w:t>NC_082672.1     102773422                                 .--.--.--.--.--.--.--.--.-.--  102773413</w:t>
      </w:r>
    </w:p>
    <w:p>
      <w:r>
        <w:rPr>
          <w:rFonts w:ascii="Consolas" w:hAnsi="Consolas"/>
          <w:sz w:val="18"/>
        </w:rPr>
        <w:t>NC_082672.1     103266096                                 .--.--.--.--.--.--.--.--.-.--  103266087</w:t>
      </w:r>
    </w:p>
    <w:p>
      <w:r>
        <w:rPr>
          <w:rFonts w:ascii="Consolas" w:hAnsi="Consolas"/>
          <w:sz w:val="18"/>
        </w:rPr>
        <w:t>NC_082672.1     103266100                                 .--.--.--.--.--.--.--.--.-.--  103266091</w:t>
      </w:r>
    </w:p>
    <w:p>
      <w:r>
        <w:rPr>
          <w:rFonts w:ascii="Consolas" w:hAnsi="Consolas"/>
          <w:sz w:val="18"/>
        </w:rPr>
        <w:t>NC_082672.1     103266104                                 .--.--.--.--.--.--.--.--.-.--  103266095</w:t>
      </w:r>
    </w:p>
    <w:p>
      <w:r>
        <w:rPr>
          <w:rFonts w:ascii="Consolas" w:hAnsi="Consolas"/>
          <w:sz w:val="18"/>
        </w:rPr>
        <w:t>NC_082672.1     103394447                                 .--.--.--.--.--.--.--.--.-.--  103394456</w:t>
      </w:r>
    </w:p>
    <w:p>
      <w:r>
        <w:rPr>
          <w:rFonts w:ascii="Consolas" w:hAnsi="Consolas"/>
          <w:sz w:val="18"/>
        </w:rPr>
        <w:t>NC_082672.1     103401162                                 .--.--.--.--.--.--.--.--.-.--  103401171</w:t>
      </w:r>
    </w:p>
    <w:p>
      <w:r>
        <w:rPr>
          <w:rFonts w:ascii="Consolas" w:hAnsi="Consolas"/>
          <w:sz w:val="18"/>
        </w:rPr>
        <w:t>NC_082672.1     103800551                                 .--.--.--.--.--.--.--.--.-.--  103800542</w:t>
      </w:r>
    </w:p>
    <w:p>
      <w:r>
        <w:rPr>
          <w:rFonts w:ascii="Consolas" w:hAnsi="Consolas"/>
          <w:sz w:val="18"/>
        </w:rPr>
        <w:t>NC_082672.1     103911558                                 .--.--.--.--.--.--.--.--.-.--  103911567</w:t>
      </w:r>
    </w:p>
    <w:p>
      <w:r>
        <w:rPr>
          <w:rFonts w:ascii="Consolas" w:hAnsi="Consolas"/>
          <w:sz w:val="18"/>
        </w:rPr>
        <w:t>NC_082672.1     103911562                                 .--.--.--.--.--.--.--.--.-.--  103911571</w:t>
      </w:r>
    </w:p>
    <w:p>
      <w:r>
        <w:rPr>
          <w:rFonts w:ascii="Consolas" w:hAnsi="Consolas"/>
          <w:sz w:val="18"/>
        </w:rPr>
        <w:t>NC_082672.1     104111010                                 .--.--.--.--.--.--.--.--.-.--  104111001</w:t>
      </w:r>
    </w:p>
    <w:p>
      <w:r>
        <w:rPr>
          <w:rFonts w:ascii="Consolas" w:hAnsi="Consolas"/>
          <w:sz w:val="18"/>
        </w:rPr>
        <w:t>NC_082672.1     21987949                         .-.--.-A-.--.--.--.--.--.--.--.--.-.--  21987936</w:t>
      </w:r>
    </w:p>
    <w:p>
      <w:r>
        <w:rPr>
          <w:rFonts w:ascii="Consolas" w:hAnsi="Consolas"/>
          <w:sz w:val="18"/>
        </w:rPr>
        <w:t>NC_082672.1     4884287                                   .--.--.--.--.--.--.--.--.-.--  4884296</w:t>
      </w:r>
    </w:p>
    <w:p>
      <w:r>
        <w:rPr>
          <w:rFonts w:ascii="Consolas" w:hAnsi="Consolas"/>
          <w:sz w:val="18"/>
        </w:rPr>
        <w:t>NC_082672.1     7213739                          .-.--.-A-.--.--.--.--.--.--.--.--.-.--  7213752</w:t>
      </w:r>
    </w:p>
    <w:p>
      <w:r>
        <w:rPr>
          <w:rFonts w:ascii="Consolas" w:hAnsi="Consolas"/>
          <w:sz w:val="18"/>
        </w:rPr>
        <w:t>NC_082672.1     9607421                          .-.--.-.-.--.--A--.--.--.--.--.--.-.--  9607408</w:t>
      </w:r>
    </w:p>
    <w:p>
      <w:r>
        <w:rPr>
          <w:rFonts w:ascii="Consolas" w:hAnsi="Consolas"/>
          <w:sz w:val="18"/>
        </w:rPr>
        <w:t>NC_082672.1     14439655                                  .--.--.--G--.--.--.--.--.-.--  14439664</w:t>
      </w:r>
    </w:p>
    <w:p>
      <w:r>
        <w:rPr>
          <w:rFonts w:ascii="Consolas" w:hAnsi="Consolas"/>
          <w:sz w:val="18"/>
        </w:rPr>
        <w:t>NC_082672.1     18890685                                  .--.--.--G--.--.--.--.--.-.--  18890694</w:t>
      </w:r>
    </w:p>
    <w:p>
      <w:r>
        <w:rPr>
          <w:rFonts w:ascii="Consolas" w:hAnsi="Consolas"/>
          <w:sz w:val="18"/>
        </w:rPr>
        <w:t>NC_082672.1     29362974                                  .--.--.--G--.--.--.--.--.-.--  29362965</w:t>
      </w:r>
    </w:p>
    <w:p>
      <w:r>
        <w:rPr>
          <w:rFonts w:ascii="Consolas" w:hAnsi="Consolas"/>
          <w:sz w:val="18"/>
        </w:rPr>
        <w:t>NC_082672.1     30958610                         .-.--.-G-.--.--.--.--.--.--.--.--.-.--  30958623</w:t>
      </w:r>
    </w:p>
    <w:p>
      <w:r>
        <w:rPr>
          <w:rFonts w:ascii="Consolas" w:hAnsi="Consolas"/>
          <w:sz w:val="18"/>
        </w:rPr>
        <w:t>NC_082672.1     33823715                         .-.--.-A-.--.--.--.--.--.--.--.--.-.--  33823728</w:t>
      </w:r>
    </w:p>
    <w:p>
      <w:r>
        <w:rPr>
          <w:rFonts w:ascii="Consolas" w:hAnsi="Consolas"/>
          <w:sz w:val="18"/>
        </w:rPr>
        <w:t>NC_082672.1     43875784                         .-.--.-A-.--.--.--.--.--.--.--.--.-.--  43875771</w:t>
      </w:r>
    </w:p>
    <w:p>
      <w:r>
        <w:rPr>
          <w:rFonts w:ascii="Consolas" w:hAnsi="Consolas"/>
          <w:sz w:val="18"/>
        </w:rPr>
        <w:t>NC_082672.1     52747183                                .-.--.--A--.--.--.--.--.--.-.--  52747193</w:t>
      </w:r>
    </w:p>
    <w:p>
      <w:r>
        <w:rPr>
          <w:rFonts w:ascii="Consolas" w:hAnsi="Consolas"/>
          <w:sz w:val="18"/>
        </w:rPr>
        <w:t>NC_082672.1     54063213                                  .--.--.--.--C--.--.--.--.-.--  54063222</w:t>
      </w:r>
    </w:p>
    <w:p>
      <w:r>
        <w:rPr>
          <w:rFonts w:ascii="Consolas" w:hAnsi="Consolas"/>
          <w:sz w:val="18"/>
        </w:rPr>
        <w:t>NC_082672.1     56227694                         .-.--.-A-.--.--.--.--.--.--.--.--.-.--  56227707</w:t>
      </w:r>
    </w:p>
    <w:p>
      <w:r>
        <w:rPr>
          <w:rFonts w:ascii="Consolas" w:hAnsi="Consolas"/>
          <w:sz w:val="18"/>
        </w:rPr>
        <w:t>NC_082672.1     59118589                                  .--.--.--.--.--G--.--.--.-.--  59118598</w:t>
      </w:r>
    </w:p>
    <w:p>
      <w:r>
        <w:rPr>
          <w:rFonts w:ascii="Consolas" w:hAnsi="Consolas"/>
          <w:sz w:val="18"/>
        </w:rPr>
        <w:t>NC_082672.1     65178276                                  .--.--C--.--.--.--.--.--.-.--  65178285</w:t>
      </w:r>
    </w:p>
    <w:p>
      <w:r>
        <w:rPr>
          <w:rFonts w:ascii="Consolas" w:hAnsi="Consolas"/>
          <w:sz w:val="18"/>
        </w:rPr>
        <w:t>NC_082672.1     70206344                                        .--.--.--.--.--.--.-.--  70206351</w:t>
      </w:r>
    </w:p>
    <w:p>
      <w:r>
        <w:rPr>
          <w:rFonts w:ascii="Consolas" w:hAnsi="Consolas"/>
          <w:sz w:val="18"/>
        </w:rPr>
        <w:t>NC_082672.1     78520119                  .-.--.-.-G--.-.-.CA.--.--.--.--.--C--.--.-.--  78520137</w:t>
      </w:r>
    </w:p>
    <w:p>
      <w:r>
        <w:rPr>
          <w:rFonts w:ascii="Consolas" w:hAnsi="Consolas"/>
          <w:sz w:val="18"/>
        </w:rPr>
        <w:t>NC_082672.1     80900200                                  .--.--.--.--.--.--.--.--.-.--  80900191</w:t>
      </w:r>
    </w:p>
    <w:p>
      <w:r>
        <w:rPr>
          <w:rFonts w:ascii="Consolas" w:hAnsi="Consolas"/>
          <w:sz w:val="18"/>
        </w:rPr>
        <w:t>NC_082672.1     83366059                                  .--.--.--.--.--.--.--.--.-.--  83366068</w:t>
      </w:r>
    </w:p>
    <w:p>
      <w:r>
        <w:rPr>
          <w:rFonts w:ascii="Consolas" w:hAnsi="Consolas"/>
          <w:sz w:val="18"/>
        </w:rPr>
        <w:t>NC_082672.1     83862021                                  .--.--.--.--.--.--.--.--.-.--  83862012</w:t>
      </w:r>
    </w:p>
    <w:p>
      <w:r>
        <w:rPr>
          <w:rFonts w:ascii="Consolas" w:hAnsi="Consolas"/>
          <w:sz w:val="18"/>
        </w:rPr>
        <w:t>NC_082672.1     85551565                         .-.--.-A-.--.--.--.--.--.--.--.--.-.--  85551552</w:t>
      </w:r>
    </w:p>
    <w:p>
      <w:r>
        <w:rPr>
          <w:rFonts w:ascii="Consolas" w:hAnsi="Consolas"/>
          <w:sz w:val="18"/>
        </w:rPr>
        <w:t>NC_082672.1     99917939                                  .--.--.--.--.--G--.--.--.-.--  99917948</w:t>
      </w:r>
    </w:p>
    <w:p>
      <w:r>
        <w:rPr>
          <w:rFonts w:ascii="Consolas" w:hAnsi="Consolas"/>
          <w:sz w:val="18"/>
        </w:rPr>
        <w:t>NC_082672.1     100390902                                 .--.--.--.--.--.--.--.--.-.--  100390911</w:t>
      </w:r>
    </w:p>
    <w:p>
      <w:r>
        <w:rPr>
          <w:rFonts w:ascii="Consolas" w:hAnsi="Consolas"/>
          <w:sz w:val="18"/>
        </w:rPr>
        <w:t>NC_082672.1     100411075                                 .--.--.--.--.--.--.--.--.-.--  100411084</w:t>
      </w:r>
    </w:p>
    <w:p>
      <w:r>
        <w:rPr>
          <w:rFonts w:ascii="Consolas" w:hAnsi="Consolas"/>
          <w:sz w:val="18"/>
        </w:rPr>
        <w:t>NC_082672.1     100464728                                 .--.--.--.--.--.--.--.--.-.--  100464737</w:t>
      </w:r>
    </w:p>
    <w:p>
      <w:r>
        <w:rPr>
          <w:rFonts w:ascii="Consolas" w:hAnsi="Consolas"/>
          <w:sz w:val="18"/>
        </w:rPr>
        <w:t>NC_082672.1     101320946                                 .--.--.--G--.--.--.--.--.-.--  101320937</w:t>
      </w:r>
    </w:p>
    <w:p>
      <w:r>
        <w:rPr>
          <w:rFonts w:ascii="Consolas" w:hAnsi="Consolas"/>
          <w:sz w:val="18"/>
        </w:rPr>
        <w:t>NC_082672.1     19814753                                     .--.--.--.--A--A--.--.-.--  19814761</w:t>
      </w:r>
    </w:p>
    <w:p>
      <w:r>
        <w:rPr>
          <w:rFonts w:ascii="Consolas" w:hAnsi="Consolas"/>
          <w:sz w:val="18"/>
        </w:rPr>
        <w:t>NC_082672.1     54597861                                  .--.--C--.--.--.--C--.--.-.--  54597870</w:t>
      </w:r>
    </w:p>
    <w:p>
      <w:r>
        <w:rPr>
          <w:rFonts w:ascii="Consolas" w:hAnsi="Consolas"/>
          <w:sz w:val="18"/>
        </w:rPr>
        <w:t>NC_082672.1     61080775                              .-.-.--.--.--.--.--.--.--.--.-.--  61080764</w:t>
      </w:r>
    </w:p>
    <w:p>
      <w:r>
        <w:rPr>
          <w:rFonts w:ascii="Consolas" w:hAnsi="Consolas"/>
          <w:sz w:val="18"/>
        </w:rPr>
        <w:t>NC_082672.1     63594403                                  .--.--.--.--.--A--A--.--.-.--  63594394</w:t>
      </w:r>
    </w:p>
    <w:p>
      <w:r>
        <w:rPr>
          <w:rFonts w:ascii="Consolas" w:hAnsi="Consolas"/>
          <w:sz w:val="18"/>
        </w:rPr>
        <w:t>NC_082672.1     65178272                                  .--.--C--.--.--.--C--.--.-.--  65178281</w:t>
      </w:r>
    </w:p>
    <w:p>
      <w:r>
        <w:rPr>
          <w:rFonts w:ascii="Consolas" w:hAnsi="Consolas"/>
          <w:sz w:val="18"/>
        </w:rPr>
        <w:t>NC_082672.1     17576716                              .-.-.--.--.--.--.--.--.--.--.-.--  17576705</w:t>
      </w:r>
    </w:p>
    <w:p>
      <w:r>
        <w:rPr>
          <w:rFonts w:ascii="Consolas" w:hAnsi="Consolas"/>
          <w:sz w:val="18"/>
        </w:rPr>
        <w:t>NC_082672.1     891023                                       .--.--.--.--.--.--.--.-.--  891031</w:t>
      </w:r>
    </w:p>
    <w:p>
      <w:r>
        <w:rPr>
          <w:rFonts w:ascii="Consolas" w:hAnsi="Consolas"/>
          <w:sz w:val="18"/>
        </w:rPr>
        <w:t>NC_082672.1     5091557                                      .--.--.--.--.--.--.--.-.--  5091549</w:t>
      </w:r>
    </w:p>
    <w:p>
      <w:r>
        <w:rPr>
          <w:rFonts w:ascii="Consolas" w:hAnsi="Consolas"/>
          <w:sz w:val="18"/>
        </w:rPr>
        <w:t>NC_082672.1     6101812                                      .--.--.--.--.--.--.--.-.--  6101820</w:t>
      </w:r>
    </w:p>
    <w:p>
      <w:r>
        <w:rPr>
          <w:rFonts w:ascii="Consolas" w:hAnsi="Consolas"/>
          <w:sz w:val="18"/>
        </w:rPr>
        <w:t>NC_082672.1     8556643                                         .--.--.--.--.--.--.-.--  8556650</w:t>
      </w:r>
    </w:p>
    <w:p>
      <w:r>
        <w:rPr>
          <w:rFonts w:ascii="Consolas" w:hAnsi="Consolas"/>
          <w:sz w:val="18"/>
        </w:rPr>
        <w:t>NC_082672.1     9121520                            .--.-.-.--.AC.--.--.--.--.--.--.-.--  9121534</w:t>
      </w:r>
    </w:p>
    <w:p>
      <w:r>
        <w:rPr>
          <w:rFonts w:ascii="Consolas" w:hAnsi="Consolas"/>
          <w:sz w:val="18"/>
        </w:rPr>
        <w:t>NC_082672.1     11169406                              .-.-.--.--.--.--.--.--.--.--.-.--  11169417</w:t>
      </w:r>
    </w:p>
    <w:p>
      <w:r>
        <w:rPr>
          <w:rFonts w:ascii="Consolas" w:hAnsi="Consolas"/>
          <w:sz w:val="18"/>
        </w:rPr>
        <w:t>NC_082672.1     14114196                                     .--.--.--.--.--.--.--.-.--  14114204</w:t>
      </w:r>
    </w:p>
    <w:p>
      <w:r>
        <w:rPr>
          <w:rFonts w:ascii="Consolas" w:hAnsi="Consolas"/>
          <w:sz w:val="18"/>
        </w:rPr>
        <w:t>NC_082672.1     14114203                                  .--.--.--.--.--.--.--.--.-.--  14114212</w:t>
      </w:r>
    </w:p>
    <w:p>
      <w:r>
        <w:rPr>
          <w:rFonts w:ascii="Consolas" w:hAnsi="Consolas"/>
          <w:sz w:val="18"/>
        </w:rPr>
        <w:t>NC_082672.1     21298020                                .-.--.--.--.--.--.--.--.--.-.--  21298030</w:t>
      </w:r>
    </w:p>
    <w:p>
      <w:r>
        <w:rPr>
          <w:rFonts w:ascii="Consolas" w:hAnsi="Consolas"/>
          <w:sz w:val="18"/>
        </w:rPr>
        <w:t>NC_082672.1     21791983                                  .--.--.--.--.--.--.--.--.-.--  21791992</w:t>
      </w:r>
    </w:p>
    <w:p>
      <w:r>
        <w:rPr>
          <w:rFonts w:ascii="Consolas" w:hAnsi="Consolas"/>
          <w:sz w:val="18"/>
        </w:rPr>
        <w:t>NC_082672.1     26512390                                     .--.--.--.--.--.--.--.-.--  26512382</w:t>
      </w:r>
    </w:p>
    <w:p>
      <w:r>
        <w:rPr>
          <w:rFonts w:ascii="Consolas" w:hAnsi="Consolas"/>
          <w:sz w:val="18"/>
        </w:rPr>
        <w:t>NC_082672.1     29362966                                  .--.--.--.--.--.--.--.--.-.--  29362957</w:t>
      </w:r>
    </w:p>
    <w:p>
      <w:r>
        <w:rPr>
          <w:rFonts w:ascii="Consolas" w:hAnsi="Consolas"/>
          <w:sz w:val="18"/>
        </w:rPr>
        <w:t>NC_082672.1     33823718                                           .--.--.--.--.--.-.--  33823724</w:t>
      </w:r>
    </w:p>
    <w:p>
      <w:r>
        <w:rPr>
          <w:rFonts w:ascii="Consolas" w:hAnsi="Consolas"/>
          <w:sz w:val="18"/>
        </w:rPr>
        <w:t>NC_082672.1     40552390                         .-.--.-.-.AA.--.--.--.--.--.--.--.-.--  40552405</w:t>
      </w:r>
    </w:p>
    <w:p>
      <w:r>
        <w:rPr>
          <w:rFonts w:ascii="Consolas" w:hAnsi="Consolas"/>
          <w:sz w:val="18"/>
        </w:rPr>
        <w:t>NC_082672.1     43630175                              .-.-.A-.--.--.--.--.--.--.--.-.--  43630187</w:t>
      </w:r>
    </w:p>
    <w:p>
      <w:r>
        <w:rPr>
          <w:rFonts w:ascii="Consolas" w:hAnsi="Consolas"/>
          <w:sz w:val="18"/>
        </w:rPr>
        <w:t>NC_082672.1     44402301                                        .--.--.--.--.--.--.-.--  44402308</w:t>
      </w:r>
    </w:p>
    <w:p>
      <w:r>
        <w:rPr>
          <w:rFonts w:ascii="Consolas" w:hAnsi="Consolas"/>
          <w:sz w:val="18"/>
        </w:rPr>
        <w:t>NC_082672.1     46017303                                  .--.--.--.--.--.--.--.--.-.--  46017294</w:t>
      </w:r>
    </w:p>
    <w:p>
      <w:r>
        <w:rPr>
          <w:rFonts w:ascii="Consolas" w:hAnsi="Consolas"/>
          <w:sz w:val="18"/>
        </w:rPr>
        <w:t>NC_082672.1     53943455                                     .--.--.--.--.--.--.--.-.--  53943463</w:t>
      </w:r>
    </w:p>
    <w:p>
      <w:r>
        <w:rPr>
          <w:rFonts w:ascii="Consolas" w:hAnsi="Consolas"/>
          <w:sz w:val="18"/>
        </w:rPr>
        <w:t>NC_082672.1     54063218                                     .--.--.--.--.--.--.--.-.--  54063226</w:t>
      </w:r>
    </w:p>
    <w:p>
      <w:r>
        <w:rPr>
          <w:rFonts w:ascii="Consolas" w:hAnsi="Consolas"/>
          <w:sz w:val="18"/>
        </w:rPr>
        <w:t>NC_082672.1     58331931                                  .--.--.--.--.--.--.--.--.-.--  58331922</w:t>
      </w:r>
    </w:p>
    <w:p>
      <w:r>
        <w:rPr>
          <w:rFonts w:ascii="Consolas" w:hAnsi="Consolas"/>
          <w:sz w:val="18"/>
        </w:rPr>
        <w:t>NC_082672.1     58331942                                     .--.--.--.--.--.--.--.-.--  58331934</w:t>
      </w:r>
    </w:p>
    <w:p>
      <w:r>
        <w:rPr>
          <w:rFonts w:ascii="Consolas" w:hAnsi="Consolas"/>
          <w:sz w:val="18"/>
        </w:rPr>
        <w:t>NC_082672.1     61597583                                  .--.--.--.--.--.--.--.--.-.--  61597592</w:t>
      </w:r>
    </w:p>
    <w:p>
      <w:r>
        <w:rPr>
          <w:rFonts w:ascii="Consolas" w:hAnsi="Consolas"/>
          <w:sz w:val="18"/>
        </w:rPr>
        <w:t>NC_082672.1     63546527                                  .--.--.--.--.--.--.--.--.-.--  63546518</w:t>
      </w:r>
    </w:p>
    <w:p>
      <w:r>
        <w:rPr>
          <w:rFonts w:ascii="Consolas" w:hAnsi="Consolas"/>
          <w:sz w:val="18"/>
        </w:rPr>
        <w:t>NC_082672.1     69225508                                     .--.--.--.--.--.--.--.-.--  69225500</w:t>
      </w:r>
    </w:p>
    <w:p>
      <w:r>
        <w:rPr>
          <w:rFonts w:ascii="Consolas" w:hAnsi="Consolas"/>
          <w:sz w:val="18"/>
        </w:rPr>
        <w:t>NC_082672.1     76226138                                  .--.--.--.--.--.--.--.--.-.--  76226129</w:t>
      </w:r>
    </w:p>
    <w:p>
      <w:r>
        <w:rPr>
          <w:rFonts w:ascii="Consolas" w:hAnsi="Consolas"/>
          <w:sz w:val="18"/>
        </w:rPr>
        <w:t>NC_082672.1     76352595                                     .--.--.--.--.--.--.--.-.--  76352587</w:t>
      </w:r>
    </w:p>
    <w:p>
      <w:r>
        <w:rPr>
          <w:rFonts w:ascii="Consolas" w:hAnsi="Consolas"/>
          <w:sz w:val="18"/>
        </w:rPr>
        <w:t>NC_082672.1     77233377                                  .--.--.--.--.--.--.--.--.-.--  77233368</w:t>
      </w:r>
    </w:p>
    <w:p>
      <w:r>
        <w:rPr>
          <w:rFonts w:ascii="Consolas" w:hAnsi="Consolas"/>
          <w:sz w:val="18"/>
        </w:rPr>
        <w:t>NC_082672.1     77275036                                  .--.--.--.--.--.--.--.--.-.--  77275027</w:t>
      </w:r>
    </w:p>
    <w:p>
      <w:r>
        <w:rPr>
          <w:rFonts w:ascii="Consolas" w:hAnsi="Consolas"/>
          <w:sz w:val="18"/>
        </w:rPr>
        <w:t>NC_082672.1     77348573                                     .--.--.--.--.--.--.--.-.--  77348581</w:t>
      </w:r>
    </w:p>
    <w:p>
      <w:r>
        <w:rPr>
          <w:rFonts w:ascii="Consolas" w:hAnsi="Consolas"/>
          <w:sz w:val="18"/>
        </w:rPr>
        <w:t>NC_082672.1     79370735                                              .--.--.--.--.-.--  79370730</w:t>
      </w:r>
    </w:p>
    <w:p>
      <w:r>
        <w:rPr>
          <w:rFonts w:ascii="Consolas" w:hAnsi="Consolas"/>
          <w:sz w:val="18"/>
        </w:rPr>
        <w:t>NC_082672.1     80311731                                     .--.--.--.--.--.--.--.-.--  80311739</w:t>
      </w:r>
    </w:p>
    <w:p>
      <w:r>
        <w:rPr>
          <w:rFonts w:ascii="Consolas" w:hAnsi="Consolas"/>
          <w:sz w:val="18"/>
        </w:rPr>
        <w:t>NC_082672.1     80515182                                     .--.--.--.--.--.--.--.-.--  80515190</w:t>
      </w:r>
    </w:p>
    <w:p>
      <w:r>
        <w:rPr>
          <w:rFonts w:ascii="Consolas" w:hAnsi="Consolas"/>
          <w:sz w:val="18"/>
        </w:rPr>
        <w:t>NC_082672.1     83862024                                     .--.--.--.--.--.--.--.-.--  83862016</w:t>
      </w:r>
    </w:p>
    <w:p>
      <w:r>
        <w:rPr>
          <w:rFonts w:ascii="Consolas" w:hAnsi="Consolas"/>
          <w:sz w:val="18"/>
        </w:rPr>
        <w:t>NC_082672.1     84331511                                  .--.--.--.--.--.--.--.--.-.--  84331502</w:t>
      </w:r>
    </w:p>
    <w:p>
      <w:r>
        <w:rPr>
          <w:rFonts w:ascii="Consolas" w:hAnsi="Consolas"/>
          <w:sz w:val="18"/>
        </w:rPr>
        <w:t>NC_082672.1     86885000                    .--.-.-.--T-.A.--.--.--.--.--.--.--.--.-.--  86884984</w:t>
      </w:r>
    </w:p>
    <w:p>
      <w:r>
        <w:rPr>
          <w:rFonts w:ascii="Consolas" w:hAnsi="Consolas"/>
          <w:sz w:val="18"/>
        </w:rPr>
        <w:t>NC_082672.1     86884996                                     .--.--.--.--.--.--.--.-.--  86884988</w:t>
      </w:r>
    </w:p>
    <w:p>
      <w:r>
        <w:rPr>
          <w:rFonts w:ascii="Consolas" w:hAnsi="Consolas"/>
          <w:sz w:val="18"/>
        </w:rPr>
        <w:t>NC_082672.1     89770681                                     .--.--.--.--.--.--.--.-.--  89770673</w:t>
      </w:r>
    </w:p>
    <w:p>
      <w:r>
        <w:rPr>
          <w:rFonts w:ascii="Consolas" w:hAnsi="Consolas"/>
          <w:sz w:val="18"/>
        </w:rPr>
        <w:t>NC_082672.1     97351875                                  .--.--.--.--.--.--.--.--.-.--  97351884</w:t>
      </w:r>
    </w:p>
    <w:p>
      <w:r>
        <w:rPr>
          <w:rFonts w:ascii="Consolas" w:hAnsi="Consolas"/>
          <w:sz w:val="18"/>
        </w:rPr>
        <w:t>NC_082672.1     97358590                                  .--.--.--.--.--.--.--.--.-.--  97358599</w:t>
      </w:r>
    </w:p>
    <w:p>
      <w:r>
        <w:rPr>
          <w:rFonts w:ascii="Consolas" w:hAnsi="Consolas"/>
          <w:sz w:val="18"/>
        </w:rPr>
        <w:t>NC_082672.1     97392137                                  .--.--.--.--.--.--.--.--.-.--  97392146</w:t>
      </w:r>
    </w:p>
    <w:p>
      <w:r>
        <w:rPr>
          <w:rFonts w:ascii="Consolas" w:hAnsi="Consolas"/>
          <w:sz w:val="18"/>
        </w:rPr>
        <w:t>NC_082672.1     97398849                                  .--.--.--.--.--.--.--.--.-.--  97398858</w:t>
      </w:r>
    </w:p>
    <w:p>
      <w:r>
        <w:rPr>
          <w:rFonts w:ascii="Consolas" w:hAnsi="Consolas"/>
          <w:sz w:val="18"/>
        </w:rPr>
        <w:t>NC_082672.1     97506014                                  .--.--.--.--.--.--.--.--.-.--  97506023</w:t>
      </w:r>
    </w:p>
    <w:p>
      <w:r>
        <w:rPr>
          <w:rFonts w:ascii="Consolas" w:hAnsi="Consolas"/>
          <w:sz w:val="18"/>
        </w:rPr>
        <w:t>NC_082672.1     97519431                                  .--.--.--.--.--.--.--.--.-.--  97519440</w:t>
      </w:r>
    </w:p>
    <w:p>
      <w:r>
        <w:rPr>
          <w:rFonts w:ascii="Consolas" w:hAnsi="Consolas"/>
          <w:sz w:val="18"/>
        </w:rPr>
        <w:t>NC_082672.1     97532851                                  .--.--.--.--.--.--.--.--.-.--  97532860</w:t>
      </w:r>
    </w:p>
    <w:p>
      <w:r>
        <w:rPr>
          <w:rFonts w:ascii="Consolas" w:hAnsi="Consolas"/>
          <w:sz w:val="18"/>
        </w:rPr>
        <w:t>NC_082672.1     97539566                                  .--.--.--.--.--.--.--.--.-.--  97539575</w:t>
      </w:r>
    </w:p>
    <w:p>
      <w:r>
        <w:rPr>
          <w:rFonts w:ascii="Consolas" w:hAnsi="Consolas"/>
          <w:sz w:val="18"/>
        </w:rPr>
        <w:t>NC_082672.1     97586538                                  .--.--.--.--.--.--.--.--.-.--  97586547</w:t>
      </w:r>
    </w:p>
    <w:p>
      <w:r>
        <w:rPr>
          <w:rFonts w:ascii="Consolas" w:hAnsi="Consolas"/>
          <w:sz w:val="18"/>
        </w:rPr>
        <w:t>NC_082672.1     97949597                                  .--.--.--.--.--.--.--.--.-.--  97949606</w:t>
      </w:r>
    </w:p>
    <w:p>
      <w:r>
        <w:rPr>
          <w:rFonts w:ascii="Consolas" w:hAnsi="Consolas"/>
          <w:sz w:val="18"/>
        </w:rPr>
        <w:t>NC_082672.1     97956541                                  .--.--.--.--.--.--.--.--.-.--  97956550</w:t>
      </w:r>
    </w:p>
    <w:p>
      <w:r>
        <w:rPr>
          <w:rFonts w:ascii="Consolas" w:hAnsi="Consolas"/>
          <w:sz w:val="18"/>
        </w:rPr>
        <w:t>NC_082672.1     97963248                                  .--.--.--.--.--.--.--.--.-.--  97963257</w:t>
      </w:r>
    </w:p>
    <w:p>
      <w:r>
        <w:rPr>
          <w:rFonts w:ascii="Consolas" w:hAnsi="Consolas"/>
          <w:sz w:val="18"/>
        </w:rPr>
        <w:t>NC_082672.1     97970188                                  .--.--.--.--.--.--.--.--.-.--  97970197</w:t>
      </w:r>
    </w:p>
    <w:p>
      <w:r>
        <w:rPr>
          <w:rFonts w:ascii="Consolas" w:hAnsi="Consolas"/>
          <w:sz w:val="18"/>
        </w:rPr>
        <w:t>NC_082672.1     97976904                                  .--.--.--.--.--.--.--.--.-.--  97976913</w:t>
      </w:r>
    </w:p>
    <w:p>
      <w:r>
        <w:rPr>
          <w:rFonts w:ascii="Consolas" w:hAnsi="Consolas"/>
          <w:sz w:val="18"/>
        </w:rPr>
        <w:t>NC_082672.1     98675353                                  .--.--.--.--.--.--.--.--.-.--  98675362</w:t>
      </w:r>
    </w:p>
    <w:p>
      <w:r>
        <w:rPr>
          <w:rFonts w:ascii="Consolas" w:hAnsi="Consolas"/>
          <w:sz w:val="18"/>
        </w:rPr>
        <w:t>NC_082672.1     98728975                                  .--.--.--.--.--.--.--.--.-.--  98728984</w:t>
      </w:r>
    </w:p>
    <w:p>
      <w:r>
        <w:rPr>
          <w:rFonts w:ascii="Consolas" w:hAnsi="Consolas"/>
          <w:sz w:val="18"/>
        </w:rPr>
        <w:t>NC_082672.1     98769242                                  .--.--.--.--.--.--.--.--.-.--  98769251</w:t>
      </w:r>
    </w:p>
    <w:p>
      <w:r>
        <w:rPr>
          <w:rFonts w:ascii="Consolas" w:hAnsi="Consolas"/>
          <w:sz w:val="18"/>
        </w:rPr>
        <w:t>NC_082672.1     98775938                                  .--.--.--.--.--.--.--.--.-.--  98775947</w:t>
      </w:r>
    </w:p>
    <w:p>
      <w:r>
        <w:rPr>
          <w:rFonts w:ascii="Consolas" w:hAnsi="Consolas"/>
          <w:sz w:val="18"/>
        </w:rPr>
        <w:t>NC_082672.1     98782649                                  .--.--.--.--.--.--.--.--.-.--  98782658</w:t>
      </w:r>
    </w:p>
    <w:p>
      <w:r>
        <w:rPr>
          <w:rFonts w:ascii="Consolas" w:hAnsi="Consolas"/>
          <w:sz w:val="18"/>
        </w:rPr>
        <w:t>NC_082672.1     98789360                                  .--.--.--.--.--.--.--.--.-.--  98789369</w:t>
      </w:r>
    </w:p>
    <w:p>
      <w:r>
        <w:rPr>
          <w:rFonts w:ascii="Consolas" w:hAnsi="Consolas"/>
          <w:sz w:val="18"/>
        </w:rPr>
        <w:t>NC_082672.1     98796070                                  .--.--.--.--.--.--.--.--.-.--  98796079</w:t>
      </w:r>
    </w:p>
    <w:p>
      <w:r>
        <w:rPr>
          <w:rFonts w:ascii="Consolas" w:hAnsi="Consolas"/>
          <w:sz w:val="18"/>
        </w:rPr>
        <w:t>NC_082672.1     98802781                                  .--.--.--.--.--.--.--.--.-.--  98802790</w:t>
      </w:r>
    </w:p>
    <w:p>
      <w:r>
        <w:rPr>
          <w:rFonts w:ascii="Consolas" w:hAnsi="Consolas"/>
          <w:sz w:val="18"/>
        </w:rPr>
        <w:t>NC_082672.1     98876909                                  .--.--.--.--.--.--.--.--.-.--  98876918</w:t>
      </w:r>
    </w:p>
    <w:p>
      <w:r>
        <w:rPr>
          <w:rFonts w:ascii="Consolas" w:hAnsi="Consolas"/>
          <w:sz w:val="18"/>
        </w:rPr>
        <w:t>NC_082672.1     98897050                                  .--.--.--.--.--.--.--.--.-.--  98897059</w:t>
      </w:r>
    </w:p>
    <w:p>
      <w:r>
        <w:rPr>
          <w:rFonts w:ascii="Consolas" w:hAnsi="Consolas"/>
          <w:sz w:val="18"/>
        </w:rPr>
        <w:t>NC_082672.1     98917210                                  .--.--.--.--.--.--.--.--.-.--  98917219</w:t>
      </w:r>
    </w:p>
    <w:p>
      <w:r>
        <w:rPr>
          <w:rFonts w:ascii="Consolas" w:hAnsi="Consolas"/>
          <w:sz w:val="18"/>
        </w:rPr>
        <w:t>NC_082672.1     98930647                                  .--.--.--.--.--.--.--.--.-.--  98930656</w:t>
      </w:r>
    </w:p>
    <w:p>
      <w:r>
        <w:rPr>
          <w:rFonts w:ascii="Consolas" w:hAnsi="Consolas"/>
          <w:sz w:val="18"/>
        </w:rPr>
        <w:t>NC_082672.1     98937367                                  .--.--.--.--.--.--.--.--.-.--  98937376</w:t>
      </w:r>
    </w:p>
    <w:p>
      <w:r>
        <w:rPr>
          <w:rFonts w:ascii="Consolas" w:hAnsi="Consolas"/>
          <w:sz w:val="18"/>
        </w:rPr>
        <w:t>NC_082672.1     98950789                                  .--.--.--.--.--.--.--.--.-.--  98950798</w:t>
      </w:r>
    </w:p>
    <w:p>
      <w:r>
        <w:rPr>
          <w:rFonts w:ascii="Consolas" w:hAnsi="Consolas"/>
          <w:sz w:val="18"/>
        </w:rPr>
        <w:t>NC_082672.1     98964433                                  .--.--.--.--.--.--.--.--.-.--  98964442</w:t>
      </w:r>
    </w:p>
    <w:p>
      <w:r>
        <w:rPr>
          <w:rFonts w:ascii="Consolas" w:hAnsi="Consolas"/>
          <w:sz w:val="18"/>
        </w:rPr>
        <w:t>NC_082672.1     99399833                                  .--.--.--.--.--.--.--.--.-.--  99399842</w:t>
      </w:r>
    </w:p>
    <w:p>
      <w:r>
        <w:rPr>
          <w:rFonts w:ascii="Consolas" w:hAnsi="Consolas"/>
          <w:sz w:val="18"/>
        </w:rPr>
        <w:t>NC_082672.1     99513809                                  .--.--.--.--.--.--.--.--.-.--  99513818</w:t>
      </w:r>
    </w:p>
    <w:p>
      <w:r>
        <w:rPr>
          <w:rFonts w:ascii="Consolas" w:hAnsi="Consolas"/>
          <w:sz w:val="18"/>
        </w:rPr>
        <w:t>NC_082672.1     99533940                                  .--.--.--.--.--.--.--.--.-.--  99533949</w:t>
      </w:r>
    </w:p>
    <w:p>
      <w:r>
        <w:rPr>
          <w:rFonts w:ascii="Consolas" w:hAnsi="Consolas"/>
          <w:sz w:val="18"/>
        </w:rPr>
        <w:t>NC_082672.1     99560784                                  .--.--.--.--.--.--.--.--.-.--  99560793</w:t>
      </w:r>
    </w:p>
    <w:p>
      <w:r>
        <w:rPr>
          <w:rFonts w:ascii="Consolas" w:hAnsi="Consolas"/>
          <w:sz w:val="18"/>
        </w:rPr>
        <w:t>NC_082672.1     99674785                                  .--.--.--.--.--.--.--.--.-.--  99674794</w:t>
      </w:r>
    </w:p>
    <w:p>
      <w:r>
        <w:rPr>
          <w:rFonts w:ascii="Consolas" w:hAnsi="Consolas"/>
          <w:sz w:val="18"/>
        </w:rPr>
        <w:t>NC_082672.1     99917947                                  .--.--.--.--.--.--.--.--.-.--  99917956</w:t>
      </w:r>
    </w:p>
    <w:p>
      <w:r>
        <w:rPr>
          <w:rFonts w:ascii="Consolas" w:hAnsi="Consolas"/>
          <w:sz w:val="18"/>
        </w:rPr>
        <w:t>NC_082672.1     100297026                                 .--.--.--.--.--.--.--.--.-.--  100297035</w:t>
      </w:r>
    </w:p>
    <w:p>
      <w:r>
        <w:rPr>
          <w:rFonts w:ascii="Consolas" w:hAnsi="Consolas"/>
          <w:sz w:val="18"/>
        </w:rPr>
        <w:t>NC_082672.1     100330544                                 .--.--.--.--.--.--.--.--.-.--  100330553</w:t>
      </w:r>
    </w:p>
    <w:p>
      <w:r>
        <w:rPr>
          <w:rFonts w:ascii="Consolas" w:hAnsi="Consolas"/>
          <w:sz w:val="18"/>
        </w:rPr>
        <w:t>NC_082672.1     100337253                                 .--.--.--.--.--.--.--.--.-.--  100337262</w:t>
      </w:r>
    </w:p>
    <w:p>
      <w:r>
        <w:rPr>
          <w:rFonts w:ascii="Consolas" w:hAnsi="Consolas"/>
          <w:sz w:val="18"/>
        </w:rPr>
        <w:t>NC_082672.1     100377484                                 .--.--.--.--.--.--.--.--.-.--  100377493</w:t>
      </w:r>
    </w:p>
    <w:p>
      <w:r>
        <w:rPr>
          <w:rFonts w:ascii="Consolas" w:hAnsi="Consolas"/>
          <w:sz w:val="18"/>
        </w:rPr>
        <w:t>NC_082672.1     100417795                                 .--.--.--.--.--.--.--.--.-.--  100417804</w:t>
      </w:r>
    </w:p>
    <w:p>
      <w:r>
        <w:rPr>
          <w:rFonts w:ascii="Consolas" w:hAnsi="Consolas"/>
          <w:sz w:val="18"/>
        </w:rPr>
        <w:t>NC_082672.1     100444596                                 .--.--.--.--.--.--.--.--.-.--  100444605</w:t>
      </w:r>
    </w:p>
    <w:p>
      <w:r>
        <w:rPr>
          <w:rFonts w:ascii="Consolas" w:hAnsi="Consolas"/>
          <w:sz w:val="18"/>
        </w:rPr>
        <w:t>NC_082672.1     100478126                                 .--.--.--.--.--.--.--.--.-.--  100478135</w:t>
      </w:r>
    </w:p>
    <w:p>
      <w:r>
        <w:rPr>
          <w:rFonts w:ascii="Consolas" w:hAnsi="Consolas"/>
          <w:sz w:val="18"/>
        </w:rPr>
        <w:t>NC_082672.1     100484834                                 .--.--.--.--.--.--.--.--.-.--  100484843</w:t>
      </w:r>
    </w:p>
    <w:p>
      <w:r>
        <w:rPr>
          <w:rFonts w:ascii="Consolas" w:hAnsi="Consolas"/>
          <w:sz w:val="18"/>
        </w:rPr>
        <w:t>NC_082672.1     100491544                                 .--.--.--.--.--.--.--.--.-.--  100491553</w:t>
      </w:r>
    </w:p>
    <w:p>
      <w:r>
        <w:rPr>
          <w:rFonts w:ascii="Consolas" w:hAnsi="Consolas"/>
          <w:sz w:val="18"/>
        </w:rPr>
        <w:t>NC_082672.1     103911566                                 .--.--.--.--.--.--.--.--.-.--  103911575</w:t>
      </w:r>
    </w:p>
    <w:p>
      <w:r>
        <w:rPr>
          <w:rFonts w:ascii="Consolas" w:hAnsi="Consolas"/>
          <w:sz w:val="18"/>
        </w:rPr>
        <w:t>NC_082672.1     14044216                         .-.--G-.-.--.--.--.--.--.--.--.--.-.--  14044229</w:t>
      </w:r>
    </w:p>
    <w:p>
      <w:r>
        <w:rPr>
          <w:rFonts w:ascii="Consolas" w:hAnsi="Consolas"/>
          <w:sz w:val="18"/>
        </w:rPr>
        <w:t>NC_082672.1     29362962                                  .--.--.--.--.--.--.--.--.-.--  29362953</w:t>
      </w:r>
    </w:p>
    <w:p>
      <w:r>
        <w:rPr>
          <w:rFonts w:ascii="Consolas" w:hAnsi="Consolas"/>
          <w:sz w:val="18"/>
        </w:rPr>
        <w:t>NC_082672.1     35240451                         .-.--T-.-.--.--.--.--.--.--.--.--.-.--  35240464</w:t>
      </w:r>
    </w:p>
    <w:p>
      <w:r>
        <w:rPr>
          <w:rFonts w:ascii="Consolas" w:hAnsi="Consolas"/>
          <w:sz w:val="18"/>
        </w:rPr>
        <w:t>NC_082672.1     39497967                         .-.--.-A-.--.--.--.--.--.--.--.--.-.--  39497980</w:t>
      </w:r>
    </w:p>
    <w:p>
      <w:r>
        <w:rPr>
          <w:rFonts w:ascii="Consolas" w:hAnsi="Consolas"/>
          <w:sz w:val="18"/>
        </w:rPr>
        <w:t>NC_082672.1     54597865                                  .--.--C--.--.--.--.--.--.-.--  54597874</w:t>
      </w:r>
    </w:p>
    <w:p>
      <w:r>
        <w:rPr>
          <w:rFonts w:ascii="Consolas" w:hAnsi="Consolas"/>
          <w:sz w:val="18"/>
        </w:rPr>
        <w:t>NC_082672.1     70206340                                        .--.--.--A--.--.--.-.--  70206347</w:t>
      </w:r>
    </w:p>
    <w:p>
      <w:r>
        <w:rPr>
          <w:rFonts w:ascii="Consolas" w:hAnsi="Consolas"/>
          <w:sz w:val="18"/>
        </w:rPr>
        <w:t>NC_082672.1     74478486                                     .--.--.--.--.--.--.--.-.--  74478478</w:t>
      </w:r>
    </w:p>
    <w:p>
      <w:r>
        <w:rPr>
          <w:rFonts w:ascii="Consolas" w:hAnsi="Consolas"/>
          <w:sz w:val="18"/>
        </w:rPr>
        <w:t>NC_082672.1     75737009                                              .--.--.--.--.-.--  75737004</w:t>
      </w:r>
    </w:p>
    <w:p>
      <w:r>
        <w:rPr>
          <w:rFonts w:ascii="Consolas" w:hAnsi="Consolas"/>
          <w:sz w:val="18"/>
        </w:rPr>
        <w:t>NC_082672.1     79724357                                     .--.--.--C--.--.--.--.-.--  79724349</w:t>
      </w:r>
    </w:p>
    <w:p>
      <w:r>
        <w:rPr>
          <w:rFonts w:ascii="Consolas" w:hAnsi="Consolas"/>
          <w:sz w:val="18"/>
        </w:rPr>
        <w:t>NC_082672.1     86625549                                        .--.--.--.--.--.--.-.--  86625542</w:t>
      </w:r>
    </w:p>
    <w:p>
      <w:r>
        <w:rPr>
          <w:rFonts w:ascii="Consolas" w:hAnsi="Consolas"/>
          <w:sz w:val="18"/>
        </w:rPr>
        <w:t>NC_082672.1     31876527                         .-.--.-.-.--.--.--.TT.--.--.--.--.-.--  31876542</w:t>
      </w:r>
    </w:p>
    <w:p>
      <w:r>
        <w:rPr>
          <w:rFonts w:ascii="Consolas" w:hAnsi="Consolas"/>
          <w:sz w:val="18"/>
        </w:rPr>
        <w:t>NC_082672.1     84547146                              .-.-.--.--.--.--.--.--.--.--.-.--  84547135</w:t>
      </w:r>
    </w:p>
    <w:p>
      <w:r>
        <w:rPr>
          <w:rFonts w:ascii="Consolas" w:hAnsi="Consolas"/>
          <w:sz w:val="18"/>
        </w:rPr>
        <w:t>NC_082672.1     32068567                                .-.--.--.--.--.--.--.--.--.-.--  32068577</w:t>
      </w:r>
    </w:p>
    <w:p>
      <w:r>
        <w:rPr>
          <w:rFonts w:ascii="Consolas" w:hAnsi="Consolas"/>
          <w:sz w:val="18"/>
        </w:rPr>
        <w:t>NC_082672.1     68490030                              .-.-.--.A-.--.--.--.--.--.--.-.--  68490042</w:t>
      </w:r>
    </w:p>
    <w:p>
      <w:r>
        <w:rPr>
          <w:rFonts w:ascii="Consolas" w:hAnsi="Consolas"/>
          <w:sz w:val="18"/>
        </w:rPr>
        <w:t>NC_082672.1     7213742                                            .--.--.--.--.--.-.--  7213748</w:t>
      </w:r>
    </w:p>
    <w:p>
      <w:r>
        <w:rPr>
          <w:rFonts w:ascii="Consolas" w:hAnsi="Consolas"/>
          <w:sz w:val="18"/>
        </w:rPr>
        <w:t>NC_082672.1     8070183                                            .--.--.--.--.--.-.--  8070177</w:t>
      </w:r>
    </w:p>
    <w:p>
      <w:r>
        <w:rPr>
          <w:rFonts w:ascii="Consolas" w:hAnsi="Consolas"/>
          <w:sz w:val="18"/>
        </w:rPr>
        <w:t>NC_082672.1     9511646                                            .--.--.--.--.--.-.--  9511640</w:t>
      </w:r>
    </w:p>
    <w:p>
      <w:r>
        <w:rPr>
          <w:rFonts w:ascii="Consolas" w:hAnsi="Consolas"/>
          <w:sz w:val="18"/>
        </w:rPr>
        <w:t>NC_082672.1     9665966                                         .--.--.--.--.--.--.-.--  9665973</w:t>
      </w:r>
    </w:p>
    <w:p>
      <w:r>
        <w:rPr>
          <w:rFonts w:ascii="Consolas" w:hAnsi="Consolas"/>
          <w:sz w:val="18"/>
        </w:rPr>
        <w:t>NC_082672.1     12548978                                        .--.--.--.--.--.--.-.--  12548985</w:t>
      </w:r>
    </w:p>
    <w:p>
      <w:r>
        <w:rPr>
          <w:rFonts w:ascii="Consolas" w:hAnsi="Consolas"/>
          <w:sz w:val="18"/>
        </w:rPr>
        <w:t>NC_082672.1     13777680                                     .--.--.--.--.--.--.--.-.--  13777688</w:t>
      </w:r>
    </w:p>
    <w:p>
      <w:r>
        <w:rPr>
          <w:rFonts w:ascii="Consolas" w:hAnsi="Consolas"/>
          <w:sz w:val="18"/>
        </w:rPr>
        <w:t>NC_082672.1     14439659                                  .--.--.--.--.--.--.--.--.-.--  14439668</w:t>
      </w:r>
    </w:p>
    <w:p>
      <w:r>
        <w:rPr>
          <w:rFonts w:ascii="Consolas" w:hAnsi="Consolas"/>
          <w:sz w:val="18"/>
        </w:rPr>
        <w:t>NC_082672.1     15271292                              .-.-.--.--.--.--.--.--.--.--.-.--  15271303</w:t>
      </w:r>
    </w:p>
    <w:p>
      <w:r>
        <w:rPr>
          <w:rFonts w:ascii="Consolas" w:hAnsi="Consolas"/>
          <w:sz w:val="18"/>
        </w:rPr>
        <w:t>NC_082672.1     16086209                                        .--.--.--.--.--.--.-.--  16086216</w:t>
      </w:r>
    </w:p>
    <w:p>
      <w:r>
        <w:rPr>
          <w:rFonts w:ascii="Consolas" w:hAnsi="Consolas"/>
          <w:sz w:val="18"/>
        </w:rPr>
        <w:t>NC_082672.1     18890689                                  .--.--.--.--.--.--.--.--.-.--  18890698</w:t>
      </w:r>
    </w:p>
    <w:p>
      <w:r>
        <w:rPr>
          <w:rFonts w:ascii="Consolas" w:hAnsi="Consolas"/>
          <w:sz w:val="18"/>
        </w:rPr>
        <w:t>NC_082672.1     19576494                                        .--.--.--.--.--.--.-.--  19576501</w:t>
      </w:r>
    </w:p>
    <w:p>
      <w:r>
        <w:rPr>
          <w:rFonts w:ascii="Consolas" w:hAnsi="Consolas"/>
          <w:sz w:val="18"/>
        </w:rPr>
        <w:t>NC_082672.1     19576500                                  .--.--.--.--.--.--.--.--.-.--  19576509</w:t>
      </w:r>
    </w:p>
    <w:p>
      <w:r>
        <w:rPr>
          <w:rFonts w:ascii="Consolas" w:hAnsi="Consolas"/>
          <w:sz w:val="18"/>
        </w:rPr>
        <w:t>NC_082672.1     21579028                                        .--.--.--.--.--.--.-.--  21579035</w:t>
      </w:r>
    </w:p>
    <w:p>
      <w:r>
        <w:rPr>
          <w:rFonts w:ascii="Consolas" w:hAnsi="Consolas"/>
          <w:sz w:val="18"/>
        </w:rPr>
        <w:t>NC_082672.1     28391781                                        .--.--.--.--.--.--.-.--  28391788</w:t>
      </w:r>
    </w:p>
    <w:p>
      <w:r>
        <w:rPr>
          <w:rFonts w:ascii="Consolas" w:hAnsi="Consolas"/>
          <w:sz w:val="18"/>
        </w:rPr>
        <w:t>NC_082672.1     31846430                                        .--.--.--.--.--.--.-.--  31846437</w:t>
      </w:r>
    </w:p>
    <w:p>
      <w:r>
        <w:rPr>
          <w:rFonts w:ascii="Consolas" w:hAnsi="Consolas"/>
          <w:sz w:val="18"/>
        </w:rPr>
        <w:t>NC_082672.1     43875781                                           .--.--.--.--.--.-.--  43875775</w:t>
      </w:r>
    </w:p>
    <w:p>
      <w:r>
        <w:rPr>
          <w:rFonts w:ascii="Consolas" w:hAnsi="Consolas"/>
          <w:sz w:val="18"/>
        </w:rPr>
        <w:t>NC_082672.1     44121489                                  .--.--.--.--.--.--.--.--.-.--  44121498</w:t>
      </w:r>
    </w:p>
    <w:p>
      <w:r>
        <w:rPr>
          <w:rFonts w:ascii="Consolas" w:hAnsi="Consolas"/>
          <w:sz w:val="18"/>
        </w:rPr>
        <w:t>NC_082672.1     48603204                         .-.--.-.-.--.--.--.--.--.--.--.--.-.--  48603217</w:t>
      </w:r>
    </w:p>
    <w:p>
      <w:r>
        <w:rPr>
          <w:rFonts w:ascii="Consolas" w:hAnsi="Consolas"/>
          <w:sz w:val="18"/>
        </w:rPr>
        <w:t>NC_082672.1     49337402                                        .--.--.--.--.--.--.-.--  49337395</w:t>
      </w:r>
    </w:p>
    <w:p>
      <w:r>
        <w:rPr>
          <w:rFonts w:ascii="Consolas" w:hAnsi="Consolas"/>
          <w:sz w:val="18"/>
        </w:rPr>
        <w:t>NC_082672.1     54444179                                        .--.--.--.--.--.--.-.--  54444186</w:t>
      </w:r>
    </w:p>
    <w:p>
      <w:r>
        <w:rPr>
          <w:rFonts w:ascii="Consolas" w:hAnsi="Consolas"/>
          <w:sz w:val="18"/>
        </w:rPr>
        <w:t>NC_082672.1     56227697                                           .--.--.--.--.--.-.--  56227703</w:t>
      </w:r>
    </w:p>
    <w:p>
      <w:r>
        <w:rPr>
          <w:rFonts w:ascii="Consolas" w:hAnsi="Consolas"/>
          <w:sz w:val="18"/>
        </w:rPr>
        <w:t>NC_082672.1     57444016                              .-.-.--.--.--.--.--.--.--.--.-.--  57444005</w:t>
      </w:r>
    </w:p>
    <w:p>
      <w:r>
        <w:rPr>
          <w:rFonts w:ascii="Consolas" w:hAnsi="Consolas"/>
          <w:sz w:val="18"/>
        </w:rPr>
        <w:t>NC_082672.1     60414342                                  .--.--.--.--.--.--.--.--.-.--  60414351</w:t>
      </w:r>
    </w:p>
    <w:p>
      <w:r>
        <w:rPr>
          <w:rFonts w:ascii="Consolas" w:hAnsi="Consolas"/>
          <w:sz w:val="18"/>
        </w:rPr>
        <w:t>NC_082672.1     62211983                                        .--.--.--.--.--.--.-.--  62211990</w:t>
      </w:r>
    </w:p>
    <w:p>
      <w:r>
        <w:rPr>
          <w:rFonts w:ascii="Consolas" w:hAnsi="Consolas"/>
          <w:sz w:val="18"/>
        </w:rPr>
        <w:t>NC_082672.1     63216049                                  .--.--.--.--.--.--.--.--.-.--  63216040</w:t>
      </w:r>
    </w:p>
    <w:p>
      <w:r>
        <w:rPr>
          <w:rFonts w:ascii="Consolas" w:hAnsi="Consolas"/>
          <w:sz w:val="18"/>
        </w:rPr>
        <w:t>NC_082672.1     63746485                                        .--.--.--.--.--.--.-.--  63746492</w:t>
      </w:r>
    </w:p>
    <w:p>
      <w:r>
        <w:rPr>
          <w:rFonts w:ascii="Consolas" w:hAnsi="Consolas"/>
          <w:sz w:val="18"/>
        </w:rPr>
        <w:t>NC_082672.1     63746487                                  .--.--.--.--.--.--.--.--.-.--  63746496</w:t>
      </w:r>
    </w:p>
    <w:p>
      <w:r>
        <w:rPr>
          <w:rFonts w:ascii="Consolas" w:hAnsi="Consolas"/>
          <w:sz w:val="18"/>
        </w:rPr>
        <w:t>NC_082672.1     65100088                                     .--.--.--.--.--.--.--.-.--  65100080</w:t>
      </w:r>
    </w:p>
    <w:p>
      <w:r>
        <w:rPr>
          <w:rFonts w:ascii="Consolas" w:hAnsi="Consolas"/>
          <w:sz w:val="18"/>
        </w:rPr>
        <w:t>NC_082672.1     66567151                                     .--.--.--.--.--.--.--.-.--  66567143</w:t>
      </w:r>
    </w:p>
    <w:p>
      <w:r>
        <w:rPr>
          <w:rFonts w:ascii="Consolas" w:hAnsi="Consolas"/>
          <w:sz w:val="18"/>
        </w:rPr>
        <w:t>NC_082672.1     69112183                                        .--.--.--.--.--.--.-.--  69112176</w:t>
      </w:r>
    </w:p>
    <w:p>
      <w:r>
        <w:rPr>
          <w:rFonts w:ascii="Consolas" w:hAnsi="Consolas"/>
          <w:sz w:val="18"/>
        </w:rPr>
        <w:t>NC_082672.1     75207000                                           .--.--.--.--.--.-.--  75207006</w:t>
      </w:r>
    </w:p>
    <w:p>
      <w:r>
        <w:rPr>
          <w:rFonts w:ascii="Consolas" w:hAnsi="Consolas"/>
          <w:sz w:val="18"/>
        </w:rPr>
        <w:t>NC_082672.1     78215423                                        .--.--.--.--.--.--.-.--  78215430</w:t>
      </w:r>
    </w:p>
    <w:p>
      <w:r>
        <w:rPr>
          <w:rFonts w:ascii="Consolas" w:hAnsi="Consolas"/>
          <w:sz w:val="18"/>
        </w:rPr>
        <w:t>NC_082672.1     78215425                                  .--.--.--.--.--.--.--.--.-.--  78215434</w:t>
      </w:r>
    </w:p>
    <w:p>
      <w:r>
        <w:rPr>
          <w:rFonts w:ascii="Consolas" w:hAnsi="Consolas"/>
          <w:sz w:val="18"/>
        </w:rPr>
        <w:t>NC_082672.1     78298826                                  .--.--.--.--.--.--.--.--.-.--  78298817</w:t>
      </w:r>
    </w:p>
    <w:p>
      <w:r>
        <w:rPr>
          <w:rFonts w:ascii="Consolas" w:hAnsi="Consolas"/>
          <w:sz w:val="18"/>
        </w:rPr>
        <w:t>NC_082672.1     78899783                                           .--.--.--.--.--.-.--  78899789</w:t>
      </w:r>
    </w:p>
    <w:p>
      <w:r>
        <w:rPr>
          <w:rFonts w:ascii="Consolas" w:hAnsi="Consolas"/>
          <w:sz w:val="18"/>
        </w:rPr>
        <w:t>NC_082672.1     81762591                              .-.-.--.--.--.--.--.--.--.--.-.--  81762580</w:t>
      </w:r>
    </w:p>
    <w:p>
      <w:r>
        <w:rPr>
          <w:rFonts w:ascii="Consolas" w:hAnsi="Consolas"/>
          <w:sz w:val="18"/>
        </w:rPr>
        <w:t>NC_082672.1     85551562                                           .--.--.--.--.--.-.--  85551556</w:t>
      </w:r>
    </w:p>
    <w:p>
      <w:r>
        <w:rPr>
          <w:rFonts w:ascii="Consolas" w:hAnsi="Consolas"/>
          <w:sz w:val="18"/>
        </w:rPr>
        <w:t>NC_082672.1     89472048                                           .--.--.--.--.--.-.--  89472054</w:t>
      </w:r>
    </w:p>
    <w:p>
      <w:r>
        <w:rPr>
          <w:rFonts w:ascii="Consolas" w:hAnsi="Consolas"/>
          <w:sz w:val="18"/>
        </w:rPr>
        <w:t>NC_082672.1     96784350                                  .--.--.--.--.--.--.--.--.-.--  96784341</w:t>
      </w:r>
    </w:p>
    <w:p>
      <w:r>
        <w:rPr>
          <w:rFonts w:ascii="Consolas" w:hAnsi="Consolas"/>
          <w:sz w:val="18"/>
        </w:rPr>
        <w:t>NC_082672.1     97141130                                  .--.--.--.--.--.--.--.--.-.--  97141121</w:t>
      </w:r>
    </w:p>
    <w:p>
      <w:r>
        <w:rPr>
          <w:rFonts w:ascii="Consolas" w:hAnsi="Consolas"/>
          <w:sz w:val="18"/>
        </w:rPr>
        <w:t>NC_082672.1     97479194                                           .--.--.--.--.--.-.--  97479200</w:t>
      </w:r>
    </w:p>
    <w:p>
      <w:r>
        <w:rPr>
          <w:rFonts w:ascii="Consolas" w:hAnsi="Consolas"/>
          <w:sz w:val="18"/>
        </w:rPr>
        <w:t>NC_082672.1     97485905                                           .--.--.--.--.--.-.--  97485911</w:t>
      </w:r>
    </w:p>
    <w:p>
      <w:r>
        <w:rPr>
          <w:rFonts w:ascii="Consolas" w:hAnsi="Consolas"/>
          <w:sz w:val="18"/>
        </w:rPr>
        <w:t>NC_082672.1     97801350                                  .--.--.--.--.--.--.--.--.-.--  97801341</w:t>
      </w:r>
    </w:p>
    <w:p>
      <w:r>
        <w:rPr>
          <w:rFonts w:ascii="Consolas" w:hAnsi="Consolas"/>
          <w:sz w:val="18"/>
        </w:rPr>
        <w:t>NC_082672.1     98225169                                  .--.--.--.--.--.--.--.--.-.--  98225160</w:t>
      </w:r>
    </w:p>
    <w:p>
      <w:r>
        <w:rPr>
          <w:rFonts w:ascii="Consolas" w:hAnsi="Consolas"/>
          <w:sz w:val="18"/>
        </w:rPr>
        <w:t>NC_082672.1     98519222                                        .--.--.--.--.--.--.-.--  98519229</w:t>
      </w:r>
    </w:p>
    <w:p>
      <w:r>
        <w:rPr>
          <w:rFonts w:ascii="Consolas" w:hAnsi="Consolas"/>
          <w:sz w:val="18"/>
        </w:rPr>
        <w:t>NC_082672.1     98957733                                           .--.--.--.--.--.-.--  98957739</w:t>
      </w:r>
    </w:p>
    <w:p>
      <w:r>
        <w:rPr>
          <w:rFonts w:ascii="Consolas" w:hAnsi="Consolas"/>
          <w:sz w:val="18"/>
        </w:rPr>
        <w:t>NC_082672.1     98971379                                           .--.--.--.--.--.-.--  98971385</w:t>
      </w:r>
    </w:p>
    <w:p>
      <w:r>
        <w:rPr>
          <w:rFonts w:ascii="Consolas" w:hAnsi="Consolas"/>
          <w:sz w:val="18"/>
        </w:rPr>
        <w:t>NC_082672.1     99305682                                           .--.--.--.--.--.-.--  99305688</w:t>
      </w:r>
    </w:p>
    <w:p>
      <w:r>
        <w:rPr>
          <w:rFonts w:ascii="Consolas" w:hAnsi="Consolas"/>
          <w:sz w:val="18"/>
        </w:rPr>
        <w:t>NC_082672.1     99312393                                           .--.--.--.--.--.-.--  99312399</w:t>
      </w:r>
    </w:p>
    <w:p>
      <w:r>
        <w:rPr>
          <w:rFonts w:ascii="Consolas" w:hAnsi="Consolas"/>
          <w:sz w:val="18"/>
        </w:rPr>
        <w:t>NC_082672.1     99325804                                           .--.--.--.--.--.-.--  99325810</w:t>
      </w:r>
    </w:p>
    <w:p>
      <w:r>
        <w:rPr>
          <w:rFonts w:ascii="Consolas" w:hAnsi="Consolas"/>
          <w:sz w:val="18"/>
        </w:rPr>
        <w:t>NC_082672.1     99332515                                           .--.--.--.--.--.-.--  99332521</w:t>
      </w:r>
    </w:p>
    <w:p>
      <w:r>
        <w:rPr>
          <w:rFonts w:ascii="Consolas" w:hAnsi="Consolas"/>
          <w:sz w:val="18"/>
        </w:rPr>
        <w:t>NC_082672.1     99339225                                           .--.--.--.--.--.-.--  99339231</w:t>
      </w:r>
    </w:p>
    <w:p>
      <w:r>
        <w:rPr>
          <w:rFonts w:ascii="Consolas" w:hAnsi="Consolas"/>
          <w:sz w:val="18"/>
        </w:rPr>
        <w:t>NC_082672.1     99345934                                           .--.--.--.--.--.-.--  99345940</w:t>
      </w:r>
    </w:p>
    <w:p>
      <w:r>
        <w:rPr>
          <w:rFonts w:ascii="Consolas" w:hAnsi="Consolas"/>
          <w:sz w:val="18"/>
        </w:rPr>
        <w:t>NC_082672.1     99359360                                           .--.--.--.--.--.-.--  99359366</w:t>
      </w:r>
    </w:p>
    <w:p>
      <w:r>
        <w:rPr>
          <w:rFonts w:ascii="Consolas" w:hAnsi="Consolas"/>
          <w:sz w:val="18"/>
        </w:rPr>
        <w:t>NC_082672.1     99366070                                           .--.--.--.--.--.-.--  99366076</w:t>
      </w:r>
    </w:p>
    <w:p>
      <w:r>
        <w:rPr>
          <w:rFonts w:ascii="Consolas" w:hAnsi="Consolas"/>
          <w:sz w:val="18"/>
        </w:rPr>
        <w:t>NC_082672.1     99460174                                           .--.--.--.--.--.-.--  99460180</w:t>
      </w:r>
    </w:p>
    <w:p>
      <w:r>
        <w:rPr>
          <w:rFonts w:ascii="Consolas" w:hAnsi="Consolas"/>
          <w:sz w:val="18"/>
        </w:rPr>
        <w:t>NC_082672.1     99466883                                           .--.--.--.--.--.-.--  99466889</w:t>
      </w:r>
    </w:p>
    <w:p>
      <w:r>
        <w:rPr>
          <w:rFonts w:ascii="Consolas" w:hAnsi="Consolas"/>
          <w:sz w:val="18"/>
        </w:rPr>
        <w:t>NC_082672.1     99473593                                           .--.--.--.--.--.-.--  99473599</w:t>
      </w:r>
    </w:p>
    <w:p>
      <w:r>
        <w:rPr>
          <w:rFonts w:ascii="Consolas" w:hAnsi="Consolas"/>
          <w:sz w:val="18"/>
        </w:rPr>
        <w:t>NC_082672.1     99917945                                        .--.--.--.--.--.--.-.--  99917952</w:t>
      </w:r>
    </w:p>
    <w:p>
      <w:r>
        <w:rPr>
          <w:rFonts w:ascii="Consolas" w:hAnsi="Consolas"/>
          <w:sz w:val="18"/>
        </w:rPr>
        <w:t>NC_082672.1     100959242                                 .--.--.--.--.--.--.--.--.-.--  100959251</w:t>
      </w:r>
    </w:p>
    <w:p>
      <w:r>
        <w:rPr>
          <w:rFonts w:ascii="Consolas" w:hAnsi="Consolas"/>
          <w:sz w:val="18"/>
        </w:rPr>
        <w:t>NC_082672.1     101053567                        .-.--.-.-.--.--.--.--.--.--.--.--.-.--  101053580</w:t>
      </w:r>
    </w:p>
    <w:p>
      <w:r>
        <w:rPr>
          <w:rFonts w:ascii="Consolas" w:hAnsi="Consolas"/>
          <w:sz w:val="18"/>
        </w:rPr>
        <w:t>NC_082672.1     101245928                                       .--.--.--.--.--.--.-.--  101245921</w:t>
      </w:r>
    </w:p>
    <w:p>
      <w:r>
        <w:rPr>
          <w:rFonts w:ascii="Consolas" w:hAnsi="Consolas"/>
          <w:sz w:val="18"/>
        </w:rPr>
        <w:t>NC_082672.1     101245930                          .--.-.A.--.--.--.--.--.--.--.--.-.--  101245917</w:t>
      </w:r>
    </w:p>
    <w:p>
      <w:r>
        <w:rPr>
          <w:rFonts w:ascii="Consolas" w:hAnsi="Consolas"/>
          <w:sz w:val="18"/>
        </w:rPr>
        <w:t>NC_082672.1     102670772                                 .--.--.--.--.--.--.--.--.-.--  102670763</w:t>
      </w:r>
    </w:p>
    <w:p>
      <w:r>
        <w:rPr>
          <w:rFonts w:ascii="Consolas" w:hAnsi="Consolas"/>
          <w:sz w:val="18"/>
        </w:rPr>
        <w:t>NC_082672.1     103089241                        .-.--.-.-.--.--.--.--.--.--.--.--.-.--  103089254</w:t>
      </w:r>
    </w:p>
    <w:p>
      <w:r>
        <w:rPr>
          <w:rFonts w:ascii="Consolas" w:hAnsi="Consolas"/>
          <w:sz w:val="18"/>
        </w:rPr>
        <w:t>NC_082672.1     103266092                                 .--.--.--.--.--.--.--.--.-.--  103266083</w:t>
      </w:r>
    </w:p>
    <w:p>
      <w:r>
        <w:rPr>
          <w:rFonts w:ascii="Consolas" w:hAnsi="Consolas"/>
          <w:sz w:val="18"/>
        </w:rPr>
        <w:t>NC_082672.1     103800547                                 .--.--.--.--.--.--.--.--.-.--  103800538</w:t>
      </w:r>
    </w:p>
    <w:p>
      <w:r>
        <w:rPr>
          <w:rFonts w:ascii="Consolas" w:hAnsi="Consolas"/>
          <w:sz w:val="18"/>
        </w:rPr>
        <w:t>NC_082672.1     16205700                                .-.--.--.A-.--.--.--A--.--.-.--  16205711</w:t>
      </w:r>
    </w:p>
    <w:p>
      <w:r>
        <w:rPr>
          <w:rFonts w:ascii="Consolas" w:hAnsi="Consolas"/>
          <w:sz w:val="18"/>
        </w:rPr>
        <w:t>NC_082672.1     76131972                       .-.-.--.---.--A--.--.--.--.--.--.--.-.--  76131959</w:t>
      </w:r>
    </w:p>
    <w:p>
      <w:r>
        <w:rPr>
          <w:rFonts w:ascii="Consolas" w:hAnsi="Consolas"/>
          <w:sz w:val="18"/>
        </w:rPr>
        <w:t>NC_082672.1     98843177                              .-.-.--.A-.--.--.--A--.--.--.-.--  98843189</w:t>
      </w:r>
    </w:p>
    <w:p>
      <w:r>
        <w:rPr>
          <w:rFonts w:ascii="Consolas" w:hAnsi="Consolas"/>
          <w:sz w:val="18"/>
        </w:rPr>
        <w:t>NC_082672.1     15501422                         .-.--.-A-.--.--.--.--.--.--.--.--.-.--  15501409</w:t>
      </w:r>
    </w:p>
    <w:p>
      <w:r>
        <w:rPr>
          <w:rFonts w:ascii="Consolas" w:hAnsi="Consolas"/>
          <w:sz w:val="18"/>
        </w:rPr>
        <w:t>NC_082672.1     18064262                    .--.-.-.--T-.-.--.--.A-.--.--A--A--.--.-.--  18064246</w:t>
      </w:r>
    </w:p>
    <w:p>
      <w:r>
        <w:rPr>
          <w:rFonts w:ascii="Consolas" w:hAnsi="Consolas"/>
          <w:sz w:val="18"/>
        </w:rPr>
        <w:t>NC_082672.1     30682501                              .-.-.--.--.--.--.--.--.--.--.-.--  30682512</w:t>
      </w:r>
    </w:p>
    <w:p>
      <w:r>
        <w:rPr>
          <w:rFonts w:ascii="Consolas" w:hAnsi="Consolas"/>
          <w:sz w:val="18"/>
        </w:rPr>
        <w:t>NC_082672.1     33655592                                  .--.--.--G--.--.--.--.--.-.--  33655583</w:t>
      </w:r>
    </w:p>
    <w:p>
      <w:r>
        <w:rPr>
          <w:rFonts w:ascii="Consolas" w:hAnsi="Consolas"/>
          <w:sz w:val="18"/>
        </w:rPr>
        <w:t>NC_082672.1     37981696                                  .--.--.--.--.--.--.--.--.-.--  37981705</w:t>
      </w:r>
    </w:p>
    <w:p>
      <w:r>
        <w:rPr>
          <w:rFonts w:ascii="Consolas" w:hAnsi="Consolas"/>
          <w:sz w:val="18"/>
        </w:rPr>
        <w:t>NC_082672.1     38899223                                  .--.--.--G--.--.--.--.--.-.--  38899232</w:t>
      </w:r>
    </w:p>
    <w:p>
      <w:r>
        <w:rPr>
          <w:rFonts w:ascii="Consolas" w:hAnsi="Consolas"/>
          <w:sz w:val="18"/>
        </w:rPr>
        <w:t>NC_082672.1     51811773                                           .--.--.--.--.--.-.--  51811779</w:t>
      </w:r>
    </w:p>
    <w:p>
      <w:r>
        <w:rPr>
          <w:rFonts w:ascii="Consolas" w:hAnsi="Consolas"/>
          <w:sz w:val="18"/>
        </w:rPr>
        <w:t>NC_082672.1     52931796                              .-.-.--A--.--.--.--.--.--.--.-.--  52931807</w:t>
      </w:r>
    </w:p>
    <w:p>
      <w:r>
        <w:rPr>
          <w:rFonts w:ascii="Consolas" w:hAnsi="Consolas"/>
          <w:sz w:val="18"/>
        </w:rPr>
        <w:t>NC_082672.1     76525483                           .--.-A-.--.--.--.--.--.--.--.--.-.--  76525495</w:t>
      </w:r>
    </w:p>
    <w:p>
      <w:r>
        <w:rPr>
          <w:rFonts w:ascii="Consolas" w:hAnsi="Consolas"/>
          <w:sz w:val="18"/>
        </w:rPr>
        <w:t>NC_082672.1     76888128                         .-.--C-.-.--.--.--.--.--.--.--.--.-.--  76888141</w:t>
      </w:r>
    </w:p>
    <w:p>
      <w:r>
        <w:rPr>
          <w:rFonts w:ascii="Consolas" w:hAnsi="Consolas"/>
          <w:sz w:val="18"/>
        </w:rPr>
        <w:t>NC_082672.1     78215419                                        .--.--.--A--.--.--.-.--  78215426</w:t>
      </w:r>
    </w:p>
    <w:p>
      <w:r>
        <w:rPr>
          <w:rFonts w:ascii="Consolas" w:hAnsi="Consolas"/>
          <w:sz w:val="18"/>
        </w:rPr>
        <w:t>NC_082672.1     78215429                                  .--.--.--.--.--.--.--.--.-.--  78215438</w:t>
      </w:r>
    </w:p>
    <w:p>
      <w:r>
        <w:rPr>
          <w:rFonts w:ascii="Consolas" w:hAnsi="Consolas"/>
          <w:sz w:val="18"/>
        </w:rPr>
        <w:t>NC_082672.1     81425875                                  .--.--.--.--C--.--.--.--.-.--  81425866</w:t>
      </w:r>
    </w:p>
    <w:p>
      <w:r>
        <w:rPr>
          <w:rFonts w:ascii="Consolas" w:hAnsi="Consolas"/>
          <w:sz w:val="18"/>
        </w:rPr>
        <w:t>NC_082672.1     97465787                                           .--.--.--.--.--.-.--  97465793</w:t>
      </w:r>
    </w:p>
    <w:p>
      <w:r>
        <w:rPr>
          <w:rFonts w:ascii="Consolas" w:hAnsi="Consolas"/>
          <w:sz w:val="18"/>
        </w:rPr>
        <w:t>NC_082672.1     15271286                           .--.-.-.--.--.--.T-.--.--.--.--.-.--  15271299</w:t>
      </w:r>
    </w:p>
    <w:p>
      <w:r>
        <w:rPr>
          <w:rFonts w:ascii="Consolas" w:hAnsi="Consolas"/>
          <w:sz w:val="18"/>
        </w:rPr>
        <w:t>NC_082672.1     30372636                              .-.-.--.--.--.-----.--.--.--.-.--  30372646</w:t>
      </w:r>
    </w:p>
    <w:p>
      <w:r>
        <w:rPr>
          <w:rFonts w:ascii="Consolas" w:hAnsi="Consolas"/>
          <w:sz w:val="18"/>
        </w:rPr>
        <w:t>NC_082672.1     25398283                         .-.--.-A-.--.--.--.T-.--.--.--.--.-.--  25398297</w:t>
      </w:r>
    </w:p>
    <w:p>
      <w:r>
        <w:rPr>
          <w:rFonts w:ascii="Consolas" w:hAnsi="Consolas"/>
          <w:sz w:val="18"/>
        </w:rPr>
        <w:t>NC_082672.1     46650236                         .-.--T-.-.--.--.--.T-.--.--.--.--.-.--  46650250</w:t>
      </w:r>
    </w:p>
    <w:p>
      <w:r>
        <w:rPr>
          <w:rFonts w:ascii="Consolas" w:hAnsi="Consolas"/>
          <w:sz w:val="18"/>
        </w:rPr>
        <w:t>NC_082672.1     81762595                                .-.--.--.--.T-.--.--.--.--.-.--  81762584</w:t>
      </w:r>
    </w:p>
    <w:p>
      <w:r>
        <w:rPr>
          <w:rFonts w:ascii="Consolas" w:hAnsi="Consolas"/>
          <w:sz w:val="18"/>
        </w:rPr>
        <w:t>NC_082672.1     85858971                                .-.--.--.--.--.--.--.--.--.-.--  85858961</w:t>
      </w:r>
    </w:p>
    <w:p>
      <w:r>
        <w:rPr>
          <w:rFonts w:ascii="Consolas" w:hAnsi="Consolas"/>
          <w:sz w:val="18"/>
        </w:rPr>
        <w:t>NC_082672.1     9665972                                   .--.--.--.--.--.--.--.--.-.--  9665981</w:t>
      </w:r>
    </w:p>
    <w:p>
      <w:r>
        <w:rPr>
          <w:rFonts w:ascii="Consolas" w:hAnsi="Consolas"/>
          <w:sz w:val="18"/>
        </w:rPr>
        <w:t>NC_082672.1     21265600                    .--.-.-T--.-.-.A-.--.C-.--.--.--.--.--.-.--  21265583</w:t>
      </w:r>
    </w:p>
    <w:p>
      <w:r>
        <w:rPr>
          <w:rFonts w:ascii="Consolas" w:hAnsi="Consolas"/>
          <w:sz w:val="18"/>
        </w:rPr>
        <w:t>NC_082672.1     101320942                                 .--.--.--.--.--.--.--.--.-.--  101320933</w:t>
      </w:r>
    </w:p>
    <w:p>
      <w:r>
        <w:rPr>
          <w:rFonts w:ascii="Consolas" w:hAnsi="Consolas"/>
          <w:sz w:val="18"/>
        </w:rPr>
        <w:t>NC_082672.1     4931476                                            .--.--.--.--.--.-.--  4931482</w:t>
      </w:r>
    </w:p>
    <w:p>
      <w:r>
        <w:rPr>
          <w:rFonts w:ascii="Consolas" w:hAnsi="Consolas"/>
          <w:sz w:val="18"/>
        </w:rPr>
        <w:t>NC_082672.1     5091554                                   .--.--.--.--.--.--.--.--.-.--  5091545</w:t>
      </w:r>
    </w:p>
    <w:p>
      <w:r>
        <w:rPr>
          <w:rFonts w:ascii="Consolas" w:hAnsi="Consolas"/>
          <w:sz w:val="18"/>
        </w:rPr>
        <w:t>NC_082672.1     6360062                                               .--.--.--.--.-.--  6360057</w:t>
      </w:r>
    </w:p>
    <w:p>
      <w:r>
        <w:rPr>
          <w:rFonts w:ascii="Consolas" w:hAnsi="Consolas"/>
          <w:sz w:val="18"/>
        </w:rPr>
        <w:t>NC_082672.1     6794515                                   .--.--.--.--.--.--.--.--.-.--  6794524</w:t>
      </w:r>
    </w:p>
    <w:p>
      <w:r>
        <w:rPr>
          <w:rFonts w:ascii="Consolas" w:hAnsi="Consolas"/>
          <w:sz w:val="18"/>
        </w:rPr>
        <w:t>NC_082672.1     9534192                                               .--.--.--.--.-.--  9534187</w:t>
      </w:r>
    </w:p>
    <w:p>
      <w:r>
        <w:rPr>
          <w:rFonts w:ascii="Consolas" w:hAnsi="Consolas"/>
          <w:sz w:val="18"/>
        </w:rPr>
        <w:t>NC_082672.1     12775176                           .--.-.-.--.--.--.--.--.--.--.--.-.--  12775164</w:t>
      </w:r>
    </w:p>
    <w:p>
      <w:r>
        <w:rPr>
          <w:rFonts w:ascii="Consolas" w:hAnsi="Consolas"/>
          <w:sz w:val="18"/>
        </w:rPr>
        <w:t>NC_082672.1     12863730                                           .--.--.--.--.--.-.--  12863724</w:t>
      </w:r>
    </w:p>
    <w:p>
      <w:r>
        <w:rPr>
          <w:rFonts w:ascii="Consolas" w:hAnsi="Consolas"/>
          <w:sz w:val="18"/>
        </w:rPr>
        <w:t>NC_082672.1     17705214                                .-.--.--.--.--.--.--.--.--.-.--  17705224</w:t>
      </w:r>
    </w:p>
    <w:p>
      <w:r>
        <w:rPr>
          <w:rFonts w:ascii="Consolas" w:hAnsi="Consolas"/>
          <w:sz w:val="18"/>
        </w:rPr>
        <w:t>NC_082672.1     17705215                                              .--.--.--.--.-.--  17705220</w:t>
      </w:r>
    </w:p>
    <w:p>
      <w:r>
        <w:rPr>
          <w:rFonts w:ascii="Consolas" w:hAnsi="Consolas"/>
          <w:sz w:val="18"/>
        </w:rPr>
        <w:t>NC_082672.1     20967897                                  .--.--.--.--.--.--.--.--.-.--  20967888</w:t>
      </w:r>
    </w:p>
    <w:p>
      <w:r>
        <w:rPr>
          <w:rFonts w:ascii="Consolas" w:hAnsi="Consolas"/>
          <w:sz w:val="18"/>
        </w:rPr>
        <w:t>NC_082672.1     22096066                                           .--.--.--.--.--.-.--  22096072</w:t>
      </w:r>
    </w:p>
    <w:p>
      <w:r>
        <w:rPr>
          <w:rFonts w:ascii="Consolas" w:hAnsi="Consolas"/>
          <w:sz w:val="18"/>
        </w:rPr>
        <w:t>NC_082672.1     23264892                                              .--.--.--.--.-.--  23264897</w:t>
      </w:r>
    </w:p>
    <w:p>
      <w:r>
        <w:rPr>
          <w:rFonts w:ascii="Consolas" w:hAnsi="Consolas"/>
          <w:sz w:val="18"/>
        </w:rPr>
        <w:t>NC_082672.1     25318644                           .--.-.A.--.--.--.--.--.--.--.--.-.--  25318631</w:t>
      </w:r>
    </w:p>
    <w:p>
      <w:r>
        <w:rPr>
          <w:rFonts w:ascii="Consolas" w:hAnsi="Consolas"/>
          <w:sz w:val="18"/>
        </w:rPr>
        <w:t>NC_082672.1     26832827                                           .--.--.--.--.--.-.--  26832833</w:t>
      </w:r>
    </w:p>
    <w:p>
      <w:r>
        <w:rPr>
          <w:rFonts w:ascii="Consolas" w:hAnsi="Consolas"/>
          <w:sz w:val="18"/>
        </w:rPr>
        <w:t>NC_082672.1     30624116                                  .--.--.--.--.--.--.--.--.-.--  30624125</w:t>
      </w:r>
    </w:p>
    <w:p>
      <w:r>
        <w:rPr>
          <w:rFonts w:ascii="Consolas" w:hAnsi="Consolas"/>
          <w:sz w:val="18"/>
        </w:rPr>
        <w:t>NC_082672.1     35733228                                .-.--.--.--.--.--.--.--.--.-.--  35733238</w:t>
      </w:r>
    </w:p>
    <w:p>
      <w:r>
        <w:rPr>
          <w:rFonts w:ascii="Consolas" w:hAnsi="Consolas"/>
          <w:sz w:val="18"/>
        </w:rPr>
        <w:t>NC_082672.1     36370576                                .-.--.--.--.--.--.--.--.--.-.--  36370586</w:t>
      </w:r>
    </w:p>
    <w:p>
      <w:r>
        <w:rPr>
          <w:rFonts w:ascii="Consolas" w:hAnsi="Consolas"/>
          <w:sz w:val="18"/>
        </w:rPr>
        <w:t>NC_082672.1     36879410                                           .--.--.--.--.--.-.--  36879404</w:t>
      </w:r>
    </w:p>
    <w:p>
      <w:r>
        <w:rPr>
          <w:rFonts w:ascii="Consolas" w:hAnsi="Consolas"/>
          <w:sz w:val="18"/>
        </w:rPr>
        <w:t>NC_082672.1     37981692                                  .--.--.--.--.--.--.--.--.-.--  37981701</w:t>
      </w:r>
    </w:p>
    <w:p>
      <w:r>
        <w:rPr>
          <w:rFonts w:ascii="Consolas" w:hAnsi="Consolas"/>
          <w:sz w:val="18"/>
        </w:rPr>
        <w:t>NC_082672.1     42150664                                  .--.--.--.--.--.--.--.--.-.--  42150655</w:t>
      </w:r>
    </w:p>
    <w:p>
      <w:r>
        <w:rPr>
          <w:rFonts w:ascii="Consolas" w:hAnsi="Consolas"/>
          <w:sz w:val="18"/>
        </w:rPr>
        <w:t>NC_082672.1     46495434                                .-.--.--.--.--.--.--.--.--.-.--  46495424</w:t>
      </w:r>
    </w:p>
    <w:p>
      <w:r>
        <w:rPr>
          <w:rFonts w:ascii="Consolas" w:hAnsi="Consolas"/>
          <w:sz w:val="18"/>
        </w:rPr>
        <w:t>NC_082672.1     49237890                                              .--.--.--.--.-.--  49237885</w:t>
      </w:r>
    </w:p>
    <w:p>
      <w:r>
        <w:rPr>
          <w:rFonts w:ascii="Consolas" w:hAnsi="Consolas"/>
          <w:sz w:val="18"/>
        </w:rPr>
        <w:t>NC_082672.1     50974999                                  .--.--.-----.--.--.--.--.-.--  50975007</w:t>
      </w:r>
    </w:p>
    <w:p>
      <w:r>
        <w:rPr>
          <w:rFonts w:ascii="Consolas" w:hAnsi="Consolas"/>
          <w:sz w:val="18"/>
        </w:rPr>
        <w:t>NC_082672.1     50975001                                .-.--.--.--.--.--.--.--.--.-.--  50975011</w:t>
      </w:r>
    </w:p>
    <w:p>
      <w:r>
        <w:rPr>
          <w:rFonts w:ascii="Consolas" w:hAnsi="Consolas"/>
          <w:sz w:val="18"/>
        </w:rPr>
        <w:t>NC_082672.1     57444014                                              .--.--.--.--.-.--  57444009</w:t>
      </w:r>
    </w:p>
    <w:p>
      <w:r>
        <w:rPr>
          <w:rFonts w:ascii="Consolas" w:hAnsi="Consolas"/>
          <w:sz w:val="18"/>
        </w:rPr>
        <w:t>NC_082672.1     57634093                                              .--.--.--.--.-.--  57634088</w:t>
      </w:r>
    </w:p>
    <w:p>
      <w:r>
        <w:rPr>
          <w:rFonts w:ascii="Consolas" w:hAnsi="Consolas"/>
          <w:sz w:val="18"/>
        </w:rPr>
        <w:t>NC_082672.1     59286317                                           .--.--.--.--.--.-.--  59286311</w:t>
      </w:r>
    </w:p>
    <w:p>
      <w:r>
        <w:rPr>
          <w:rFonts w:ascii="Consolas" w:hAnsi="Consolas"/>
          <w:sz w:val="18"/>
        </w:rPr>
        <w:t>NC_082672.1     64268063                                .-.--.--.--.--.--.--.--.--.-.--  64268073</w:t>
      </w:r>
    </w:p>
    <w:p>
      <w:r>
        <w:rPr>
          <w:rFonts w:ascii="Consolas" w:hAnsi="Consolas"/>
          <w:sz w:val="18"/>
        </w:rPr>
        <w:t>NC_082672.1     64268064                                              .--.--.--.--.-.--  64268069</w:t>
      </w:r>
    </w:p>
    <w:p>
      <w:r>
        <w:rPr>
          <w:rFonts w:ascii="Consolas" w:hAnsi="Consolas"/>
          <w:sz w:val="18"/>
        </w:rPr>
        <w:t>NC_082672.1     64346343                                           .--.--.--.--.--.-.--  64346337</w:t>
      </w:r>
    </w:p>
    <w:p>
      <w:r>
        <w:rPr>
          <w:rFonts w:ascii="Consolas" w:hAnsi="Consolas"/>
          <w:sz w:val="18"/>
        </w:rPr>
        <w:t>NC_082672.1     64403288                                              .--.--.--.--.-.--  64403283</w:t>
      </w:r>
    </w:p>
    <w:p>
      <w:r>
        <w:rPr>
          <w:rFonts w:ascii="Consolas" w:hAnsi="Consolas"/>
          <w:sz w:val="18"/>
        </w:rPr>
        <w:t>NC_082672.1     64403289                                .-.--.--.--.--.--.--.--.--.-.--  64403279</w:t>
      </w:r>
    </w:p>
    <w:p>
      <w:r>
        <w:rPr>
          <w:rFonts w:ascii="Consolas" w:hAnsi="Consolas"/>
          <w:sz w:val="18"/>
        </w:rPr>
        <w:t>NC_082672.1     68063032                                .-.--.--.--.--.--.--.--.--.-.--  68063022</w:t>
      </w:r>
    </w:p>
    <w:p>
      <w:r>
        <w:rPr>
          <w:rFonts w:ascii="Consolas" w:hAnsi="Consolas"/>
          <w:sz w:val="18"/>
        </w:rPr>
        <w:t>NC_082672.1     71910776                                           .--.--.--.--.--.-.--  71910770</w:t>
      </w:r>
    </w:p>
    <w:p>
      <w:r>
        <w:rPr>
          <w:rFonts w:ascii="Consolas" w:hAnsi="Consolas"/>
          <w:sz w:val="18"/>
        </w:rPr>
        <w:t>NC_082672.1     73673272                                           .--.--.--.--.--.-.--  73673266</w:t>
      </w:r>
    </w:p>
    <w:p>
      <w:r>
        <w:rPr>
          <w:rFonts w:ascii="Consolas" w:hAnsi="Consolas"/>
          <w:sz w:val="18"/>
        </w:rPr>
        <w:t>NC_082672.1     74625098                                                 .--.--.--.-.--  74625094</w:t>
      </w:r>
    </w:p>
    <w:p>
      <w:r>
        <w:rPr>
          <w:rFonts w:ascii="Consolas" w:hAnsi="Consolas"/>
          <w:sz w:val="18"/>
        </w:rPr>
        <w:t>NC_082672.1     77045504                              .-.-.--.--.--.--.--.--.--.--.-.--  77045493</w:t>
      </w:r>
    </w:p>
    <w:p>
      <w:r>
        <w:rPr>
          <w:rFonts w:ascii="Consolas" w:hAnsi="Consolas"/>
          <w:sz w:val="18"/>
        </w:rPr>
        <w:t>NC_082672.1     77101077                                        .--.--.--.--.--.--.-.--  77101070</w:t>
      </w:r>
    </w:p>
    <w:p>
      <w:r>
        <w:rPr>
          <w:rFonts w:ascii="Consolas" w:hAnsi="Consolas"/>
          <w:sz w:val="18"/>
        </w:rPr>
        <w:t>NC_082672.1     78298827                                           .--.--.--.--.--.-.--  78298821</w:t>
      </w:r>
    </w:p>
    <w:p>
      <w:r>
        <w:rPr>
          <w:rFonts w:ascii="Consolas" w:hAnsi="Consolas"/>
          <w:sz w:val="18"/>
        </w:rPr>
        <w:t>NC_082672.1     79006990                                  .--.--.-----.--.--.--.--.-.--  79006982</w:t>
      </w:r>
    </w:p>
    <w:p>
      <w:r>
        <w:rPr>
          <w:rFonts w:ascii="Consolas" w:hAnsi="Consolas"/>
          <w:sz w:val="18"/>
        </w:rPr>
        <w:t>NC_082672.1     79006988                                .-.--.--.--.--.--.--.--.--.-.--  79006978</w:t>
      </w:r>
    </w:p>
    <w:p>
      <w:r>
        <w:rPr>
          <w:rFonts w:ascii="Consolas" w:hAnsi="Consolas"/>
          <w:sz w:val="18"/>
        </w:rPr>
        <w:t>NC_082672.1     79724353                                     .--.--.--.--.--.--.--.-.--  79724345</w:t>
      </w:r>
    </w:p>
    <w:p>
      <w:r>
        <w:rPr>
          <w:rFonts w:ascii="Consolas" w:hAnsi="Consolas"/>
          <w:sz w:val="18"/>
        </w:rPr>
        <w:t>NC_082672.1     80311738                                  .--.--.--.--.--.--.--.--.-.--  80311747</w:t>
      </w:r>
    </w:p>
    <w:p>
      <w:r>
        <w:rPr>
          <w:rFonts w:ascii="Consolas" w:hAnsi="Consolas"/>
          <w:sz w:val="18"/>
        </w:rPr>
        <w:t>NC_082672.1     80900205                                           .--.--.--.--.--.-.--  80900199</w:t>
      </w:r>
    </w:p>
    <w:p>
      <w:r>
        <w:rPr>
          <w:rFonts w:ascii="Consolas" w:hAnsi="Consolas"/>
          <w:sz w:val="18"/>
        </w:rPr>
        <w:t>NC_082672.1     82539104                                           .--.--.--.--.--.-.--  82539110</w:t>
      </w:r>
    </w:p>
    <w:p>
      <w:r>
        <w:rPr>
          <w:rFonts w:ascii="Consolas" w:hAnsi="Consolas"/>
          <w:sz w:val="18"/>
        </w:rPr>
        <w:t>NC_082672.1     85545883                                              .--.--.--.--.-.--  85545878</w:t>
      </w:r>
    </w:p>
    <w:p>
      <w:r>
        <w:rPr>
          <w:rFonts w:ascii="Consolas" w:hAnsi="Consolas"/>
          <w:sz w:val="18"/>
        </w:rPr>
        <w:t>NC_082672.1     86559285                                           .--.--.--.--.--.-.--  86559291</w:t>
      </w:r>
    </w:p>
    <w:p>
      <w:r>
        <w:rPr>
          <w:rFonts w:ascii="Consolas" w:hAnsi="Consolas"/>
          <w:sz w:val="18"/>
        </w:rPr>
        <w:t>NC_082672.1     97351874                                           .--.--.--.--.--.-.--  97351880</w:t>
      </w:r>
    </w:p>
    <w:p>
      <w:r>
        <w:rPr>
          <w:rFonts w:ascii="Consolas" w:hAnsi="Consolas"/>
          <w:sz w:val="18"/>
        </w:rPr>
        <w:t>NC_082672.1     97358589                                           .--.--.--.--.--.-.--  97358595</w:t>
      </w:r>
    </w:p>
    <w:p>
      <w:r>
        <w:rPr>
          <w:rFonts w:ascii="Consolas" w:hAnsi="Consolas"/>
          <w:sz w:val="18"/>
        </w:rPr>
        <w:t>NC_082672.1     97392132                                           .--.--.--.--.--.-.--  97392138</w:t>
      </w:r>
    </w:p>
    <w:p>
      <w:r>
        <w:rPr>
          <w:rFonts w:ascii="Consolas" w:hAnsi="Consolas"/>
          <w:sz w:val="18"/>
        </w:rPr>
        <w:t>NC_082672.1     97398844                                           .--.--.--.--.--.-.--  97398850</w:t>
      </w:r>
    </w:p>
    <w:p>
      <w:r>
        <w:rPr>
          <w:rFonts w:ascii="Consolas" w:hAnsi="Consolas"/>
          <w:sz w:val="18"/>
        </w:rPr>
        <w:t>NC_082672.1     97506013                                           .--.--.--.--.--.-.--  97506019</w:t>
      </w:r>
    </w:p>
    <w:p>
      <w:r>
        <w:rPr>
          <w:rFonts w:ascii="Consolas" w:hAnsi="Consolas"/>
          <w:sz w:val="18"/>
        </w:rPr>
        <w:t>NC_082672.1     97519430                                           .--.--.--.--.--.-.--  97519436</w:t>
      </w:r>
    </w:p>
    <w:p>
      <w:r>
        <w:rPr>
          <w:rFonts w:ascii="Consolas" w:hAnsi="Consolas"/>
          <w:sz w:val="18"/>
        </w:rPr>
        <w:t>NC_082672.1     97532850                                           .--.--.--.--.--.-.--  97532856</w:t>
      </w:r>
    </w:p>
    <w:p>
      <w:r>
        <w:rPr>
          <w:rFonts w:ascii="Consolas" w:hAnsi="Consolas"/>
          <w:sz w:val="18"/>
        </w:rPr>
        <w:t>NC_082672.1     97539565                                           .--.--.--.--.--.-.--  97539571</w:t>
      </w:r>
    </w:p>
    <w:p>
      <w:r>
        <w:rPr>
          <w:rFonts w:ascii="Consolas" w:hAnsi="Consolas"/>
          <w:sz w:val="18"/>
        </w:rPr>
        <w:t>NC_082672.1     97586533                                           .--.--.--.--.--.-.--  97586539</w:t>
      </w:r>
    </w:p>
    <w:p>
      <w:r>
        <w:rPr>
          <w:rFonts w:ascii="Consolas" w:hAnsi="Consolas"/>
          <w:sz w:val="18"/>
        </w:rPr>
        <w:t>NC_082672.1     97949592                                           .--.--.--.--.--.-.--  97949598</w:t>
      </w:r>
    </w:p>
    <w:p>
      <w:r>
        <w:rPr>
          <w:rFonts w:ascii="Consolas" w:hAnsi="Consolas"/>
          <w:sz w:val="18"/>
        </w:rPr>
        <w:t>NC_082672.1     97956536                                           .--.--.--.--.--.-.--  97956542</w:t>
      </w:r>
    </w:p>
    <w:p>
      <w:r>
        <w:rPr>
          <w:rFonts w:ascii="Consolas" w:hAnsi="Consolas"/>
          <w:sz w:val="18"/>
        </w:rPr>
        <w:t>NC_082672.1     97963243                                           .--.--.--.--.--.-.--  97963249</w:t>
      </w:r>
    </w:p>
    <w:p>
      <w:r>
        <w:rPr>
          <w:rFonts w:ascii="Consolas" w:hAnsi="Consolas"/>
          <w:sz w:val="18"/>
        </w:rPr>
        <w:t>NC_082672.1     97970183                                           .--.--.--.--.--.-.--  97970189</w:t>
      </w:r>
    </w:p>
    <w:p>
      <w:r>
        <w:rPr>
          <w:rFonts w:ascii="Consolas" w:hAnsi="Consolas"/>
          <w:sz w:val="18"/>
        </w:rPr>
        <w:t>NC_082672.1     97976891                                           .--.--.--.--.--.-.--  97976897</w:t>
      </w:r>
    </w:p>
    <w:p>
      <w:r>
        <w:rPr>
          <w:rFonts w:ascii="Consolas" w:hAnsi="Consolas"/>
          <w:sz w:val="18"/>
        </w:rPr>
        <w:t>NC_082672.1     97983599                                           .--.--.--.--.--.-.--  97983605</w:t>
      </w:r>
    </w:p>
    <w:p>
      <w:r>
        <w:rPr>
          <w:rFonts w:ascii="Consolas" w:hAnsi="Consolas"/>
          <w:sz w:val="18"/>
        </w:rPr>
        <w:t>NC_082672.1     98043901                                           .--.--.--.--.--.-.--  98043907</w:t>
      </w:r>
    </w:p>
    <w:p>
      <w:r>
        <w:rPr>
          <w:rFonts w:ascii="Consolas" w:hAnsi="Consolas"/>
          <w:sz w:val="18"/>
        </w:rPr>
        <w:t>NC_082672.1     98145872                              .-.-.--.--.--.--.--.--.--.--.-.--  98145861</w:t>
      </w:r>
    </w:p>
    <w:p>
      <w:r>
        <w:rPr>
          <w:rFonts w:ascii="Consolas" w:hAnsi="Consolas"/>
          <w:sz w:val="18"/>
        </w:rPr>
        <w:t>NC_082672.1     98519224                                  .--.--.--.--.--.--.--.--.-.--  98519233</w:t>
      </w:r>
    </w:p>
    <w:p>
      <w:r>
        <w:rPr>
          <w:rFonts w:ascii="Consolas" w:hAnsi="Consolas"/>
          <w:sz w:val="18"/>
        </w:rPr>
        <w:t>NC_082672.1     98675348                                           .--.--.--.--.--.-.--  98675354</w:t>
      </w:r>
    </w:p>
    <w:p>
      <w:r>
        <w:rPr>
          <w:rFonts w:ascii="Consolas" w:hAnsi="Consolas"/>
          <w:sz w:val="18"/>
        </w:rPr>
        <w:t>NC_082672.1     98728966                                           .--.--.--.--.--.-.--  98728972</w:t>
      </w:r>
    </w:p>
    <w:p>
      <w:r>
        <w:rPr>
          <w:rFonts w:ascii="Consolas" w:hAnsi="Consolas"/>
          <w:sz w:val="18"/>
        </w:rPr>
        <w:t>NC_082672.1     98769241                                           .--.--.--.--.--.-.--  98769247</w:t>
      </w:r>
    </w:p>
    <w:p>
      <w:r>
        <w:rPr>
          <w:rFonts w:ascii="Consolas" w:hAnsi="Consolas"/>
          <w:sz w:val="18"/>
        </w:rPr>
        <w:t>NC_082672.1     98775937                                           .--.--.--.--.--.-.--  98775943</w:t>
      </w:r>
    </w:p>
    <w:p>
      <w:r>
        <w:rPr>
          <w:rFonts w:ascii="Consolas" w:hAnsi="Consolas"/>
          <w:sz w:val="18"/>
        </w:rPr>
        <w:t>NC_082672.1     98782648                                           .--.--.--.--.--.-.--  98782654</w:t>
      </w:r>
    </w:p>
    <w:p>
      <w:r>
        <w:rPr>
          <w:rFonts w:ascii="Consolas" w:hAnsi="Consolas"/>
          <w:sz w:val="18"/>
        </w:rPr>
        <w:t>NC_082672.1     98789359                                           .--.--.--.--.--.-.--  98789365</w:t>
      </w:r>
    </w:p>
    <w:p>
      <w:r>
        <w:rPr>
          <w:rFonts w:ascii="Consolas" w:hAnsi="Consolas"/>
          <w:sz w:val="18"/>
        </w:rPr>
        <w:t>NC_082672.1     98796069                                           .--.--.--.--.--.-.--  98796075</w:t>
      </w:r>
    </w:p>
    <w:p>
      <w:r>
        <w:rPr>
          <w:rFonts w:ascii="Consolas" w:hAnsi="Consolas"/>
          <w:sz w:val="18"/>
        </w:rPr>
        <w:t>NC_082672.1     98802780                                           .--.--.--.--.--.-.--  98802786</w:t>
      </w:r>
    </w:p>
    <w:p>
      <w:r>
        <w:rPr>
          <w:rFonts w:ascii="Consolas" w:hAnsi="Consolas"/>
          <w:sz w:val="18"/>
        </w:rPr>
        <w:t>NC_082672.1     98843186                                        .--.--.--.--.--.--.-.--  98843193</w:t>
      </w:r>
    </w:p>
    <w:p>
      <w:r>
        <w:rPr>
          <w:rFonts w:ascii="Consolas" w:hAnsi="Consolas"/>
          <w:sz w:val="18"/>
        </w:rPr>
        <w:t>NC_082672.1     98876896                                           .--.--.--.--.--.-.--  98876902</w:t>
      </w:r>
    </w:p>
    <w:p>
      <w:r>
        <w:rPr>
          <w:rFonts w:ascii="Consolas" w:hAnsi="Consolas"/>
          <w:sz w:val="18"/>
        </w:rPr>
        <w:t>NC_082672.1     98897037                                           .--.--.--.--.--.-.--  98897043</w:t>
      </w:r>
    </w:p>
    <w:p>
      <w:r>
        <w:rPr>
          <w:rFonts w:ascii="Consolas" w:hAnsi="Consolas"/>
          <w:sz w:val="18"/>
        </w:rPr>
        <w:t>NC_082672.1     98917197                                           .--.--.--.--.--.-.--  98917203</w:t>
      </w:r>
    </w:p>
    <w:p>
      <w:r>
        <w:rPr>
          <w:rFonts w:ascii="Consolas" w:hAnsi="Consolas"/>
          <w:sz w:val="18"/>
        </w:rPr>
        <w:t>NC_082672.1     98930634                                           .--.--.--.--.--.-.--  98930640</w:t>
      </w:r>
    </w:p>
    <w:p>
      <w:r>
        <w:rPr>
          <w:rFonts w:ascii="Consolas" w:hAnsi="Consolas"/>
          <w:sz w:val="18"/>
        </w:rPr>
        <w:t>NC_082672.1     98937354                                           .--.--.--.--.--.-.--  98937360</w:t>
      </w:r>
    </w:p>
    <w:p>
      <w:r>
        <w:rPr>
          <w:rFonts w:ascii="Consolas" w:hAnsi="Consolas"/>
          <w:sz w:val="18"/>
        </w:rPr>
        <w:t>NC_082672.1     98944072                                           .--.--.--.--.--.-.--  98944078</w:t>
      </w:r>
    </w:p>
    <w:p>
      <w:r>
        <w:rPr>
          <w:rFonts w:ascii="Consolas" w:hAnsi="Consolas"/>
          <w:sz w:val="18"/>
        </w:rPr>
        <w:t>NC_082672.1     98950784                                           .--.--.--.--.--.-.--  98950790</w:t>
      </w:r>
    </w:p>
    <w:p>
      <w:r>
        <w:rPr>
          <w:rFonts w:ascii="Consolas" w:hAnsi="Consolas"/>
          <w:sz w:val="18"/>
        </w:rPr>
        <w:t>NC_082672.1     98964428                                           .--.--.--.--.--.-.--  98964434</w:t>
      </w:r>
    </w:p>
    <w:p>
      <w:r>
        <w:rPr>
          <w:rFonts w:ascii="Consolas" w:hAnsi="Consolas"/>
          <w:sz w:val="18"/>
        </w:rPr>
        <w:t>NC_082672.1     99352645                                           .--.--.--.--.--.-.--  99352651</w:t>
      </w:r>
    </w:p>
    <w:p>
      <w:r>
        <w:rPr>
          <w:rFonts w:ascii="Consolas" w:hAnsi="Consolas"/>
          <w:sz w:val="18"/>
        </w:rPr>
        <w:t>NC_082672.1     99399828                                           .--.--.--.--.--.-.--  99399834</w:t>
      </w:r>
    </w:p>
    <w:p>
      <w:r>
        <w:rPr>
          <w:rFonts w:ascii="Consolas" w:hAnsi="Consolas"/>
          <w:sz w:val="18"/>
        </w:rPr>
        <w:t>NC_082672.1     99513808                                           .--.--.--.--.--.-.--  99513814</w:t>
      </w:r>
    </w:p>
    <w:p>
      <w:r>
        <w:rPr>
          <w:rFonts w:ascii="Consolas" w:hAnsi="Consolas"/>
          <w:sz w:val="18"/>
        </w:rPr>
        <w:t>NC_082672.1     99533935                                           .--.--.--.--.--.-.--  99533941</w:t>
      </w:r>
    </w:p>
    <w:p>
      <w:r>
        <w:rPr>
          <w:rFonts w:ascii="Consolas" w:hAnsi="Consolas"/>
          <w:sz w:val="18"/>
        </w:rPr>
        <w:t>NC_082672.1     99560779                                           .--.--.--.--.--.-.--  99560785</w:t>
      </w:r>
    </w:p>
    <w:p>
      <w:r>
        <w:rPr>
          <w:rFonts w:ascii="Consolas" w:hAnsi="Consolas"/>
          <w:sz w:val="18"/>
        </w:rPr>
        <w:t>NC_082672.1     99674780                                           .--.--.--.--.--.-.--  99674786</w:t>
      </w:r>
    </w:p>
    <w:p>
      <w:r>
        <w:rPr>
          <w:rFonts w:ascii="Consolas" w:hAnsi="Consolas"/>
          <w:sz w:val="18"/>
        </w:rPr>
        <w:t>NC_082672.1     100283618                                          .--.--.--.--.--.-.--  100283624</w:t>
      </w:r>
    </w:p>
    <w:p>
      <w:r>
        <w:rPr>
          <w:rFonts w:ascii="Consolas" w:hAnsi="Consolas"/>
          <w:sz w:val="18"/>
        </w:rPr>
        <w:t>NC_082672.1     100297021                                          .--.--.--.--.--.-.--  100297027</w:t>
      </w:r>
    </w:p>
    <w:p>
      <w:r>
        <w:rPr>
          <w:rFonts w:ascii="Consolas" w:hAnsi="Consolas"/>
          <w:sz w:val="18"/>
        </w:rPr>
        <w:t>NC_082672.1     100330543                                          .--.--.--.--.--.-.--  100330549</w:t>
      </w:r>
    </w:p>
    <w:p>
      <w:r>
        <w:rPr>
          <w:rFonts w:ascii="Consolas" w:hAnsi="Consolas"/>
          <w:sz w:val="18"/>
        </w:rPr>
        <w:t>NC_082672.1     100337252                                          .--.--.--.--.--.-.--  100337258</w:t>
      </w:r>
    </w:p>
    <w:p>
      <w:r>
        <w:rPr>
          <w:rFonts w:ascii="Consolas" w:hAnsi="Consolas"/>
          <w:sz w:val="18"/>
        </w:rPr>
        <w:t>NC_082672.1     100343944                                          .--.--.--.--.--.-.--  100343950</w:t>
      </w:r>
    </w:p>
    <w:p>
      <w:r>
        <w:rPr>
          <w:rFonts w:ascii="Consolas" w:hAnsi="Consolas"/>
          <w:sz w:val="18"/>
        </w:rPr>
        <w:t>NC_082672.1     100343949                                 .--.--.--.--.--.--.--.--.-.--  100343958</w:t>
      </w:r>
    </w:p>
    <w:p>
      <w:r>
        <w:rPr>
          <w:rFonts w:ascii="Consolas" w:hAnsi="Consolas"/>
          <w:sz w:val="18"/>
        </w:rPr>
        <w:t>NC_082672.1     100377471                                          .--.--.--.--.--.-.--  100377477</w:t>
      </w:r>
    </w:p>
    <w:p>
      <w:r>
        <w:rPr>
          <w:rFonts w:ascii="Consolas" w:hAnsi="Consolas"/>
          <w:sz w:val="18"/>
        </w:rPr>
        <w:t>NC_082672.1     100390893                                          .--.--.--.--.--.-.--  100390899</w:t>
      </w:r>
    </w:p>
    <w:p>
      <w:r>
        <w:rPr>
          <w:rFonts w:ascii="Consolas" w:hAnsi="Consolas"/>
          <w:sz w:val="18"/>
        </w:rPr>
        <w:t>NC_082672.1     100390898                                 .--.--.--.--.--.--.--.--.-.--  100390907</w:t>
      </w:r>
    </w:p>
    <w:p>
      <w:r>
        <w:rPr>
          <w:rFonts w:ascii="Consolas" w:hAnsi="Consolas"/>
          <w:sz w:val="18"/>
        </w:rPr>
        <w:t>NC_082672.1     100397616                                          .--.--.--.--.--.-.--  100397622</w:t>
      </w:r>
    </w:p>
    <w:p>
      <w:r>
        <w:rPr>
          <w:rFonts w:ascii="Consolas" w:hAnsi="Consolas"/>
          <w:sz w:val="18"/>
        </w:rPr>
        <w:t>NC_082672.1     100411066                                          .--.--.--.--.--.-.--  100411072</w:t>
      </w:r>
    </w:p>
    <w:p>
      <w:r>
        <w:rPr>
          <w:rFonts w:ascii="Consolas" w:hAnsi="Consolas"/>
          <w:sz w:val="18"/>
        </w:rPr>
        <w:t>NC_082672.1     100411071                                 .--.--.--.--.--.--.--.--.-.--  100411080</w:t>
      </w:r>
    </w:p>
    <w:p>
      <w:r>
        <w:rPr>
          <w:rFonts w:ascii="Consolas" w:hAnsi="Consolas"/>
          <w:sz w:val="18"/>
        </w:rPr>
        <w:t>NC_082672.1     100417790                                          .--.--.--.--.--.-.--  100417796</w:t>
      </w:r>
    </w:p>
    <w:p>
      <w:r>
        <w:rPr>
          <w:rFonts w:ascii="Consolas" w:hAnsi="Consolas"/>
          <w:sz w:val="18"/>
        </w:rPr>
        <w:t>NC_082672.1     100444595                                          .--.--.--.--.--.-.--  100444601</w:t>
      </w:r>
    </w:p>
    <w:p>
      <w:r>
        <w:rPr>
          <w:rFonts w:ascii="Consolas" w:hAnsi="Consolas"/>
          <w:sz w:val="18"/>
        </w:rPr>
        <w:t>NC_082672.1     100464723                                          .--.--.--.--.--.-.--  100464729</w:t>
      </w:r>
    </w:p>
    <w:p>
      <w:r>
        <w:rPr>
          <w:rFonts w:ascii="Consolas" w:hAnsi="Consolas"/>
          <w:sz w:val="18"/>
        </w:rPr>
        <w:t>NC_082672.1     100464724                                 .--.--.--.--.--.--.--.--.-.--  100464733</w:t>
      </w:r>
    </w:p>
    <w:p>
      <w:r>
        <w:rPr>
          <w:rFonts w:ascii="Consolas" w:hAnsi="Consolas"/>
          <w:sz w:val="18"/>
        </w:rPr>
        <w:t>NC_082672.1     100478121                                          .--.--.--.--.--.-.--  100478127</w:t>
      </w:r>
    </w:p>
    <w:p>
      <w:r>
        <w:rPr>
          <w:rFonts w:ascii="Consolas" w:hAnsi="Consolas"/>
          <w:sz w:val="18"/>
        </w:rPr>
        <w:t>NC_082672.1     100484833                                          .--.--.--.--.--.-.--  100484839</w:t>
      </w:r>
    </w:p>
    <w:p>
      <w:r>
        <w:rPr>
          <w:rFonts w:ascii="Consolas" w:hAnsi="Consolas"/>
          <w:sz w:val="18"/>
        </w:rPr>
        <w:t>NC_082672.1     100491543                                          .--.--.--.--.--.-.--  100491549</w:t>
      </w:r>
    </w:p>
    <w:p>
      <w:r>
        <w:rPr>
          <w:rFonts w:ascii="Consolas" w:hAnsi="Consolas"/>
          <w:sz w:val="18"/>
        </w:rPr>
        <w:t>NC_082672.1     100840194                                          .--.--.--.--.--.-.--  100840188</w:t>
      </w:r>
    </w:p>
    <w:p>
      <w:r>
        <w:rPr>
          <w:rFonts w:ascii="Consolas" w:hAnsi="Consolas"/>
          <w:sz w:val="18"/>
        </w:rPr>
        <w:t>NC_082672.1     100846910                                          .--.--.--.--.--.-.--  100846904</w:t>
      </w:r>
    </w:p>
    <w:p>
      <w:r>
        <w:rPr>
          <w:rFonts w:ascii="Consolas" w:hAnsi="Consolas"/>
          <w:sz w:val="18"/>
        </w:rPr>
        <w:t>NC_082672.1     100853627                                          .--.--.--.--.--.-.--  100853621</w:t>
      </w:r>
    </w:p>
    <w:p>
      <w:r>
        <w:rPr>
          <w:rFonts w:ascii="Consolas" w:hAnsi="Consolas"/>
          <w:sz w:val="18"/>
        </w:rPr>
        <w:t>NC_082672.1     102773423                                          .--.--.--.--.--.-.--  102773417</w:t>
      </w:r>
    </w:p>
    <w:p>
      <w:r>
        <w:rPr>
          <w:rFonts w:ascii="Consolas" w:hAnsi="Consolas"/>
          <w:sz w:val="18"/>
        </w:rPr>
        <w:t>NC_082672.1     103387735                                          .--.--.--.--.--.-.--  103387741</w:t>
      </w:r>
    </w:p>
    <w:p>
      <w:r>
        <w:rPr>
          <w:rFonts w:ascii="Consolas" w:hAnsi="Consolas"/>
          <w:sz w:val="18"/>
        </w:rPr>
        <w:t>NC_082672.1     103394446                                          .--.--.--.--.--.-.--  103394452</w:t>
      </w:r>
    </w:p>
    <w:p>
      <w:r>
        <w:rPr>
          <w:rFonts w:ascii="Consolas" w:hAnsi="Consolas"/>
          <w:sz w:val="18"/>
        </w:rPr>
        <w:t>NC_082672.1     103401161                                          .--.--.--.--.--.-.--  103401167</w:t>
      </w:r>
    </w:p>
    <w:p>
      <w:r>
        <w:rPr>
          <w:rFonts w:ascii="Consolas" w:hAnsi="Consolas"/>
          <w:sz w:val="18"/>
        </w:rPr>
        <w:t>NC_082672.1     104111011                                          .--.--.--.--.--.-.--  104111005</w:t>
      </w:r>
    </w:p>
    <w:p>
      <w:r>
        <w:rPr>
          <w:rFonts w:ascii="Consolas" w:hAnsi="Consolas"/>
          <w:sz w:val="18"/>
        </w:rPr>
        <w:t>NC_082672.1     97242184                                  .--.--.--.--.--.--.--.--.-.--  97242193</w:t>
      </w:r>
    </w:p>
    <w:p>
      <w:r>
        <w:rPr>
          <w:rFonts w:ascii="Consolas" w:hAnsi="Consolas"/>
          <w:sz w:val="18"/>
        </w:rPr>
        <w:t>NC_082672.1     97929463                                  .--.--.--.--.--.--.--.--.-.--  97929472</w:t>
      </w:r>
    </w:p>
    <w:p>
      <w:r>
        <w:rPr>
          <w:rFonts w:ascii="Consolas" w:hAnsi="Consolas"/>
          <w:sz w:val="18"/>
        </w:rPr>
        <w:t>NC_082672.1     98843188                                  .--.--.--.--.--.--.--.--.-.--  98843197</w:t>
      </w:r>
    </w:p>
    <w:p>
      <w:r>
        <w:rPr>
          <w:rFonts w:ascii="Consolas" w:hAnsi="Consolas"/>
          <w:sz w:val="18"/>
        </w:rPr>
        <w:t>NC_082672.1     99386417                                  .--.--.--.--.--.--.--.--.-.--  99386426</w:t>
      </w:r>
    </w:p>
    <w:p>
      <w:r>
        <w:rPr>
          <w:rFonts w:ascii="Consolas" w:hAnsi="Consolas"/>
          <w:sz w:val="18"/>
        </w:rPr>
        <w:t>NC_082672.1     99500398                                  .--.--.--.--.--.--.--.--.-.--  99500407</w:t>
      </w:r>
    </w:p>
    <w:p>
      <w:r>
        <w:rPr>
          <w:rFonts w:ascii="Consolas" w:hAnsi="Consolas"/>
          <w:sz w:val="18"/>
        </w:rPr>
        <w:t>NC_082672.1     99507104                                  .--.--.--.--.--.--.--.--.-.--  99507113</w:t>
      </w:r>
    </w:p>
    <w:p>
      <w:r>
        <w:rPr>
          <w:rFonts w:ascii="Consolas" w:hAnsi="Consolas"/>
          <w:sz w:val="18"/>
        </w:rPr>
        <w:t>NC_082672.1     10271361                           .--.-A-.--.--.--.--.--.--.--.--.-.--  10271373</w:t>
      </w:r>
    </w:p>
    <w:p>
      <w:r>
        <w:rPr>
          <w:rFonts w:ascii="Consolas" w:hAnsi="Consolas"/>
          <w:sz w:val="18"/>
        </w:rPr>
        <w:t>NC_082672.1     19723991                                  .--.--.--.--.--.--.--.--.-.--  19724000</w:t>
      </w:r>
    </w:p>
    <w:p>
      <w:r>
        <w:rPr>
          <w:rFonts w:ascii="Consolas" w:hAnsi="Consolas"/>
          <w:sz w:val="18"/>
        </w:rPr>
        <w:t>NC_082672.1     37097503                                  .--.--.--.--.--.--.--.--.-.--  37097512</w:t>
      </w:r>
    </w:p>
    <w:p>
      <w:r>
        <w:rPr>
          <w:rFonts w:ascii="Consolas" w:hAnsi="Consolas"/>
          <w:sz w:val="18"/>
        </w:rPr>
        <w:t>NC_082672.1     50654885                                              .--.--.--G--.-.--  50654880</w:t>
      </w:r>
    </w:p>
    <w:p>
      <w:r>
        <w:rPr>
          <w:rFonts w:ascii="Consolas" w:hAnsi="Consolas"/>
          <w:sz w:val="18"/>
        </w:rPr>
        <w:t>NC_082672.1     52733878                         .-.--T-.-.--.--.--.--.--.--.--.--.-.--  52733891</w:t>
      </w:r>
    </w:p>
    <w:p>
      <w:r>
        <w:rPr>
          <w:rFonts w:ascii="Consolas" w:hAnsi="Consolas"/>
          <w:sz w:val="18"/>
        </w:rPr>
        <w:t>NC_082672.1     55384649                                  .--.--.--.--.--.--.--.--.-.--  55384658</w:t>
      </w:r>
    </w:p>
    <w:p>
      <w:r>
        <w:rPr>
          <w:rFonts w:ascii="Consolas" w:hAnsi="Consolas"/>
          <w:sz w:val="18"/>
        </w:rPr>
        <w:t>NC_082672.1     60926626                                .-.--.--C--.--.--.--.--.--.-.--  60926636</w:t>
      </w:r>
    </w:p>
    <w:p>
      <w:r>
        <w:rPr>
          <w:rFonts w:ascii="Consolas" w:hAnsi="Consolas"/>
          <w:sz w:val="18"/>
        </w:rPr>
        <w:t>NC_082672.1     75277820                                  .--.--.--.--.--.--.--.--.-.--  75277811</w:t>
      </w:r>
    </w:p>
    <w:p>
      <w:r>
        <w:rPr>
          <w:rFonts w:ascii="Consolas" w:hAnsi="Consolas"/>
          <w:sz w:val="18"/>
        </w:rPr>
        <w:t>NC_082672.1     76986035                                .-.--.--.--.--.--.--.--.--.-.--  76986025</w:t>
      </w:r>
    </w:p>
    <w:p>
      <w:r>
        <w:rPr>
          <w:rFonts w:ascii="Consolas" w:hAnsi="Consolas"/>
          <w:sz w:val="18"/>
        </w:rPr>
        <w:t>NC_082672.1     84962238                           .--.-A-.--.--.--.--.--.--.--.--.-.--  84962250</w:t>
      </w:r>
    </w:p>
    <w:p>
      <w:r>
        <w:rPr>
          <w:rFonts w:ascii="Consolas" w:hAnsi="Consolas"/>
          <w:sz w:val="18"/>
        </w:rPr>
        <w:t>NC_082672.1     97459093                                        .--.--.--G--.--.--.-.--  97459100</w:t>
      </w:r>
    </w:p>
    <w:p>
      <w:r>
        <w:rPr>
          <w:rFonts w:ascii="Consolas" w:hAnsi="Consolas"/>
          <w:sz w:val="18"/>
        </w:rPr>
        <w:t>NC_082672.1     98829712                                        .--.--.--A--.--.--.-.--  98829719</w:t>
      </w:r>
    </w:p>
    <w:p>
      <w:r>
        <w:rPr>
          <w:rFonts w:ascii="Consolas" w:hAnsi="Consolas"/>
          <w:sz w:val="18"/>
        </w:rPr>
        <w:t>NC_082672.1     98870193                                        .--.--.--A--.--.--.-.--  98870200</w:t>
      </w:r>
    </w:p>
    <w:p>
      <w:r>
        <w:rPr>
          <w:rFonts w:ascii="Consolas" w:hAnsi="Consolas"/>
          <w:sz w:val="18"/>
        </w:rPr>
        <w:t>NC_082672.1     100343953                                 .--.--.--.--.--.--.--.--.-.--  100343962</w:t>
      </w:r>
    </w:p>
    <w:p>
      <w:r>
        <w:rPr>
          <w:rFonts w:ascii="Consolas" w:hAnsi="Consolas"/>
          <w:sz w:val="18"/>
        </w:rPr>
        <w:t>NC_082672.1     100404343                                          .--.--.--.--.--.-.--  100404349</w:t>
      </w:r>
    </w:p>
    <w:p>
      <w:r>
        <w:rPr>
          <w:rFonts w:ascii="Consolas" w:hAnsi="Consolas"/>
          <w:sz w:val="18"/>
        </w:rPr>
        <w:t>NC_082672.1     17852066                                .-.--.--.--.T-.--.--.--.--.-.--  17852055</w:t>
      </w:r>
    </w:p>
    <w:p>
      <w:r>
        <w:rPr>
          <w:rFonts w:ascii="Consolas" w:hAnsi="Consolas"/>
          <w:sz w:val="18"/>
        </w:rPr>
        <w:t>NC_082672.1     47319697                         .-.--.---.--.--.--.--.--.--.--.--.-.--  47319709</w:t>
      </w:r>
    </w:p>
    <w:p>
      <w:r>
        <w:rPr>
          <w:rFonts w:ascii="Consolas" w:hAnsi="Consolas"/>
          <w:sz w:val="18"/>
        </w:rPr>
        <w:t>NC_082672.1     1700097                                   .--.--.--.--.--.--.--.--.-.--  1700106</w:t>
      </w:r>
    </w:p>
    <w:p>
      <w:r>
        <w:rPr>
          <w:rFonts w:ascii="Consolas" w:hAnsi="Consolas"/>
          <w:sz w:val="18"/>
        </w:rPr>
        <w:t>NC_082672.1     30954723                                  .--.--.--.--.--.--.--.--.-.--  30954732</w:t>
      </w:r>
    </w:p>
    <w:p>
      <w:r>
        <w:rPr>
          <w:rFonts w:ascii="Consolas" w:hAnsi="Consolas"/>
          <w:sz w:val="18"/>
        </w:rPr>
        <w:t>NC_082672.1     68224258                                  .--.--.--.--.--.--.--.--.-.--  68224249</w:t>
      </w:r>
    </w:p>
    <w:p>
      <w:r>
        <w:rPr>
          <w:rFonts w:ascii="Consolas" w:hAnsi="Consolas"/>
          <w:sz w:val="18"/>
        </w:rPr>
        <w:t>NC_082672.1     74840937                                  .--.--.--.--.--.--.--.--.-.--  74840946</w:t>
      </w:r>
    </w:p>
    <w:p>
      <w:r>
        <w:rPr>
          <w:rFonts w:ascii="Consolas" w:hAnsi="Consolas"/>
          <w:sz w:val="18"/>
        </w:rPr>
        <w:t>NC_082672.1     86596160                              .-.-.--.--.C-.--.--.--.--.--.-.--  86596172</w:t>
      </w:r>
    </w:p>
    <w:p>
      <w:r>
        <w:rPr>
          <w:rFonts w:ascii="Consolas" w:hAnsi="Consolas"/>
          <w:sz w:val="18"/>
        </w:rPr>
        <w:t>NC_082672.1     8556641                            .--.-.A.--.--.--.--.--.--.--.--.-.--  8556654</w:t>
      </w:r>
    </w:p>
    <w:p>
      <w:r>
        <w:rPr>
          <w:rFonts w:ascii="Consolas" w:hAnsi="Consolas"/>
          <w:sz w:val="18"/>
        </w:rPr>
        <w:t>NC_082672.1     44402299                           .--.-.A.--.--.--.--.--.--.--.--.-.--  44402312</w:t>
      </w:r>
    </w:p>
    <w:p>
      <w:r>
        <w:rPr>
          <w:rFonts w:ascii="Consolas" w:hAnsi="Consolas"/>
          <w:sz w:val="18"/>
        </w:rPr>
        <w:t>NC_082672.1     49657832                                  .--.--.--.--.--.--.--.--.-.--  49657823</w:t>
      </w:r>
    </w:p>
    <w:p>
      <w:r>
        <w:rPr>
          <w:rFonts w:ascii="Consolas" w:hAnsi="Consolas"/>
          <w:sz w:val="18"/>
        </w:rPr>
        <w:t>NC_082672.1     54444176                         .-.--.-.A.--.--.--.--.--.--.--.--.-.--  54444190</w:t>
      </w:r>
    </w:p>
    <w:p>
      <w:r>
        <w:rPr>
          <w:rFonts w:ascii="Consolas" w:hAnsi="Consolas"/>
          <w:sz w:val="18"/>
        </w:rPr>
        <w:t>NC_082672.1     78899784                                  .--.--.--.--.--.--.--.--.-.--  78899793</w:t>
      </w:r>
    </w:p>
    <w:p>
      <w:r>
        <w:rPr>
          <w:rFonts w:ascii="Consolas" w:hAnsi="Consolas"/>
          <w:sz w:val="18"/>
        </w:rPr>
        <w:t>NC_082672.1     87624460                                  .--.--.--.T-.--.--.--.--.-.--  87624450</w:t>
      </w:r>
    </w:p>
    <w:p>
      <w:r>
        <w:rPr>
          <w:rFonts w:ascii="Consolas" w:hAnsi="Consolas"/>
          <w:sz w:val="18"/>
        </w:rPr>
        <w:t>NC_082672.1     6101815                                   .--.--.--.--.--.--.--.--.-.--  6101824</w:t>
      </w:r>
    </w:p>
    <w:p>
      <w:r>
        <w:rPr>
          <w:rFonts w:ascii="Consolas" w:hAnsi="Consolas"/>
          <w:sz w:val="18"/>
        </w:rPr>
        <w:t>NC_082672.1     6360062                                   .--.--.--.--.--.--.--.--.-.--  6360053</w:t>
      </w:r>
    </w:p>
    <w:p>
      <w:r>
        <w:rPr>
          <w:rFonts w:ascii="Consolas" w:hAnsi="Consolas"/>
          <w:sz w:val="18"/>
        </w:rPr>
        <w:t>NC_082672.1     8070182                                   .--.--.--.--.--.--.--.--.-.--  8070173</w:t>
      </w:r>
    </w:p>
    <w:p>
      <w:r>
        <w:rPr>
          <w:rFonts w:ascii="Consolas" w:hAnsi="Consolas"/>
          <w:sz w:val="18"/>
        </w:rPr>
        <w:t>NC_082672.1     9511645                                   .--.--.--.--.--.--.--.--.-.--  9511636</w:t>
      </w:r>
    </w:p>
    <w:p>
      <w:r>
        <w:rPr>
          <w:rFonts w:ascii="Consolas" w:hAnsi="Consolas"/>
          <w:sz w:val="18"/>
        </w:rPr>
        <w:t>NC_082672.1     9534192                                   .--.--.--.--.--.--.--.--.-.--  9534183</w:t>
      </w:r>
    </w:p>
    <w:p>
      <w:r>
        <w:rPr>
          <w:rFonts w:ascii="Consolas" w:hAnsi="Consolas"/>
          <w:sz w:val="18"/>
        </w:rPr>
        <w:t>NC_082672.1     11169408                                              .--.--.--.--.-.--  11169413</w:t>
      </w:r>
    </w:p>
    <w:p>
      <w:r>
        <w:rPr>
          <w:rFonts w:ascii="Consolas" w:hAnsi="Consolas"/>
          <w:sz w:val="18"/>
        </w:rPr>
        <w:t>NC_082672.1     21298021                                              .--.--.--.--.-.--  21298026</w:t>
      </w:r>
    </w:p>
    <w:p>
      <w:r>
        <w:rPr>
          <w:rFonts w:ascii="Consolas" w:hAnsi="Consolas"/>
          <w:sz w:val="18"/>
        </w:rPr>
        <w:t>NC_082672.1     23165524                                  .--.--.--.--.--.--.--.--.-.--  23165533</w:t>
      </w:r>
    </w:p>
    <w:p>
      <w:r>
        <w:rPr>
          <w:rFonts w:ascii="Consolas" w:hAnsi="Consolas"/>
          <w:sz w:val="18"/>
        </w:rPr>
        <w:t>NC_082672.1     23264892                                  .--.--.--.--.--.--.--.--.-.--  23264901</w:t>
      </w:r>
    </w:p>
    <w:p>
      <w:r>
        <w:rPr>
          <w:rFonts w:ascii="Consolas" w:hAnsi="Consolas"/>
          <w:sz w:val="18"/>
        </w:rPr>
        <w:t>NC_082672.1     30958614                                              .--.--.--.--.-.--  30958619</w:t>
      </w:r>
    </w:p>
    <w:p>
      <w:r>
        <w:rPr>
          <w:rFonts w:ascii="Consolas" w:hAnsi="Consolas"/>
          <w:sz w:val="18"/>
        </w:rPr>
        <w:t>NC_082672.1     36370577                                              .--.--.--.--.-.--  36370582</w:t>
      </w:r>
    </w:p>
    <w:p>
      <w:r>
        <w:rPr>
          <w:rFonts w:ascii="Consolas" w:hAnsi="Consolas"/>
          <w:sz w:val="18"/>
        </w:rPr>
        <w:t>NC_082672.1     39258683                                .-.--.--.--.--.--.--.--.--.-.--  39258673</w:t>
      </w:r>
    </w:p>
    <w:p>
      <w:r>
        <w:rPr>
          <w:rFonts w:ascii="Consolas" w:hAnsi="Consolas"/>
          <w:sz w:val="18"/>
        </w:rPr>
        <w:t>NC_082672.1     46495433                                              .--.--.--.--.-.--  46495428</w:t>
      </w:r>
    </w:p>
    <w:p>
      <w:r>
        <w:rPr>
          <w:rFonts w:ascii="Consolas" w:hAnsi="Consolas"/>
          <w:sz w:val="18"/>
        </w:rPr>
        <w:t>NC_082672.1     46647993                                           .--.--.--.--.--.-.--  46647999</w:t>
      </w:r>
    </w:p>
    <w:p>
      <w:r>
        <w:rPr>
          <w:rFonts w:ascii="Consolas" w:hAnsi="Consolas"/>
          <w:sz w:val="18"/>
        </w:rPr>
        <w:t>NC_082672.1     46982152                                .-.--.--.--.--.--.--.--.--.-.--  46982162</w:t>
      </w:r>
    </w:p>
    <w:p>
      <w:r>
        <w:rPr>
          <w:rFonts w:ascii="Consolas" w:hAnsi="Consolas"/>
          <w:sz w:val="18"/>
        </w:rPr>
        <w:t>NC_082672.1     49237890                                  .--.--.--.--.--.--.--.--.-.--  49237881</w:t>
      </w:r>
    </w:p>
    <w:p>
      <w:r>
        <w:rPr>
          <w:rFonts w:ascii="Consolas" w:hAnsi="Consolas"/>
          <w:sz w:val="18"/>
        </w:rPr>
        <w:t>NC_082672.1     49337404                           .--.-.A.--.--.--.--.--.--.--.--.-.--  49337391</w:t>
      </w:r>
    </w:p>
    <w:p>
      <w:r>
        <w:rPr>
          <w:rFonts w:ascii="Consolas" w:hAnsi="Consolas"/>
          <w:sz w:val="18"/>
        </w:rPr>
        <w:t>NC_082672.1     51588524                                     .--.--.--.--.--.--.--.-.--  51588516</w:t>
      </w:r>
    </w:p>
    <w:p>
      <w:r>
        <w:rPr>
          <w:rFonts w:ascii="Consolas" w:hAnsi="Consolas"/>
          <w:sz w:val="18"/>
        </w:rPr>
        <w:t>NC_082672.1     52656096                                                 .--.--.--.-.--  52656100</w:t>
      </w:r>
    </w:p>
    <w:p>
      <w:r>
        <w:rPr>
          <w:rFonts w:ascii="Consolas" w:hAnsi="Consolas"/>
          <w:sz w:val="18"/>
        </w:rPr>
        <w:t>NC_082672.1     53164278                                  .--.--.--.--.--.--.--.--.-.--  53164269</w:t>
      </w:r>
    </w:p>
    <w:p>
      <w:r>
        <w:rPr>
          <w:rFonts w:ascii="Consolas" w:hAnsi="Consolas"/>
          <w:sz w:val="18"/>
        </w:rPr>
        <w:t>NC_082672.1     53189997                                              .--.--.--.--.-.--  53189992</w:t>
      </w:r>
    </w:p>
    <w:p>
      <w:r>
        <w:rPr>
          <w:rFonts w:ascii="Consolas" w:hAnsi="Consolas"/>
          <w:sz w:val="18"/>
        </w:rPr>
        <w:t>NC_082672.1     55077783                                        .--.--.--.--.--.--.-.--  55077790</w:t>
      </w:r>
    </w:p>
    <w:p>
      <w:r>
        <w:rPr>
          <w:rFonts w:ascii="Consolas" w:hAnsi="Consolas"/>
          <w:sz w:val="18"/>
        </w:rPr>
        <w:t>NC_082672.1     55384646                                     .--.--.--.--.--.--.--.-.--  55384654</w:t>
      </w:r>
    </w:p>
    <w:p>
      <w:r>
        <w:rPr>
          <w:rFonts w:ascii="Consolas" w:hAnsi="Consolas"/>
          <w:sz w:val="18"/>
        </w:rPr>
        <w:t>NC_082672.1     56855359                                        .--.--.--.--.--.--.-.--  56855366</w:t>
      </w:r>
    </w:p>
    <w:p>
      <w:r>
        <w:rPr>
          <w:rFonts w:ascii="Consolas" w:hAnsi="Consolas"/>
          <w:sz w:val="18"/>
        </w:rPr>
        <w:t>NC_082672.1     57502035                                                       .--.-.--  57502033</w:t>
      </w:r>
    </w:p>
    <w:p>
      <w:r>
        <w:rPr>
          <w:rFonts w:ascii="Consolas" w:hAnsi="Consolas"/>
          <w:sz w:val="18"/>
        </w:rPr>
        <w:t>NC_082672.1     57634093                                  .--.--.--.--.--.--.--.--.-.--  57634084</w:t>
      </w:r>
    </w:p>
    <w:p>
      <w:r>
        <w:rPr>
          <w:rFonts w:ascii="Consolas" w:hAnsi="Consolas"/>
          <w:sz w:val="18"/>
        </w:rPr>
        <w:t>NC_082672.1     58935506                                           .--.--.--.--.--.-.--  58935500</w:t>
      </w:r>
    </w:p>
    <w:p>
      <w:r>
        <w:rPr>
          <w:rFonts w:ascii="Consolas" w:hAnsi="Consolas"/>
          <w:sz w:val="18"/>
        </w:rPr>
        <w:t>NC_082672.1     59118595                                        .--.--.--.--.--.--.-.--  59118602</w:t>
      </w:r>
    </w:p>
    <w:p>
      <w:r>
        <w:rPr>
          <w:rFonts w:ascii="Consolas" w:hAnsi="Consolas"/>
          <w:sz w:val="18"/>
        </w:rPr>
        <w:t>NC_082672.1     63607078                                     .--.--.--.--.--.--.--.-.--  63607086</w:t>
      </w:r>
    </w:p>
    <w:p>
      <w:r>
        <w:rPr>
          <w:rFonts w:ascii="Consolas" w:hAnsi="Consolas"/>
          <w:sz w:val="18"/>
        </w:rPr>
        <w:t>NC_082672.1     66373316                                           .--.--.--.--.--.-.--  66373310</w:t>
      </w:r>
    </w:p>
    <w:p>
      <w:r>
        <w:rPr>
          <w:rFonts w:ascii="Consolas" w:hAnsi="Consolas"/>
          <w:sz w:val="18"/>
        </w:rPr>
        <w:t>NC_082672.1     67360114                                              .--.--.--.--.-.--  67360109</w:t>
      </w:r>
    </w:p>
    <w:p>
      <w:r>
        <w:rPr>
          <w:rFonts w:ascii="Consolas" w:hAnsi="Consolas"/>
          <w:sz w:val="18"/>
        </w:rPr>
        <w:t>NC_082672.1     68134986                                  .--.--.--.--.--.--.--.--.-.--  68134995</w:t>
      </w:r>
    </w:p>
    <w:p>
      <w:r>
        <w:rPr>
          <w:rFonts w:ascii="Consolas" w:hAnsi="Consolas"/>
          <w:sz w:val="18"/>
        </w:rPr>
        <w:t>NC_082672.1     69112181                                  .--.--.--.--.--.--.--.--.-.--  69112172</w:t>
      </w:r>
    </w:p>
    <w:p>
      <w:r>
        <w:rPr>
          <w:rFonts w:ascii="Consolas" w:hAnsi="Consolas"/>
          <w:sz w:val="18"/>
        </w:rPr>
        <w:t>NC_082672.1     69225505                                  .--.--.--.--.--.--.--.--.-.--  69225496</w:t>
      </w:r>
    </w:p>
    <w:p>
      <w:r>
        <w:rPr>
          <w:rFonts w:ascii="Consolas" w:hAnsi="Consolas"/>
          <w:sz w:val="18"/>
        </w:rPr>
        <w:t>NC_082672.1     74506702                                                 .--.--.--.-.--  74506706</w:t>
      </w:r>
    </w:p>
    <w:p>
      <w:r>
        <w:rPr>
          <w:rFonts w:ascii="Consolas" w:hAnsi="Consolas"/>
          <w:sz w:val="18"/>
        </w:rPr>
        <w:t>NC_082672.1     75207001                                  .--.--.--.--.--.--.--.--.-.--  75207010</w:t>
      </w:r>
    </w:p>
    <w:p>
      <w:r>
        <w:rPr>
          <w:rFonts w:ascii="Consolas" w:hAnsi="Consolas"/>
          <w:sz w:val="18"/>
        </w:rPr>
        <w:t>NC_082672.1     75699523                                  .--.--.--.--.--.--.--.--.-.--  75699532</w:t>
      </w:r>
    </w:p>
    <w:p>
      <w:r>
        <w:rPr>
          <w:rFonts w:ascii="Consolas" w:hAnsi="Consolas"/>
          <w:sz w:val="18"/>
        </w:rPr>
        <w:t>NC_082672.1     75737010                                .-.--.--.--.--.--.--.--.--.-.--  75737000</w:t>
      </w:r>
    </w:p>
    <w:p>
      <w:r>
        <w:rPr>
          <w:rFonts w:ascii="Consolas" w:hAnsi="Consolas"/>
          <w:sz w:val="18"/>
        </w:rPr>
        <w:t>NC_082672.1     76216225                                                       .--.-.--  76216223</w:t>
      </w:r>
    </w:p>
    <w:p>
      <w:r>
        <w:rPr>
          <w:rFonts w:ascii="Consolas" w:hAnsi="Consolas"/>
          <w:sz w:val="18"/>
        </w:rPr>
        <w:t>NC_082672.1     76356890                                           .--.--.--.--.--.-.--  76356896</w:t>
      </w:r>
    </w:p>
    <w:p>
      <w:r>
        <w:rPr>
          <w:rFonts w:ascii="Consolas" w:hAnsi="Consolas"/>
          <w:sz w:val="18"/>
        </w:rPr>
        <w:t>NC_082672.1     76525485                                           .--.--.--.--.--.-.--  76525491</w:t>
      </w:r>
    </w:p>
    <w:p>
      <w:r>
        <w:rPr>
          <w:rFonts w:ascii="Consolas" w:hAnsi="Consolas"/>
          <w:sz w:val="18"/>
        </w:rPr>
        <w:t>NC_082672.1     77275036                                              .--.--.--.--.-.--  77275031</w:t>
      </w:r>
    </w:p>
    <w:p>
      <w:r>
        <w:rPr>
          <w:rFonts w:ascii="Consolas" w:hAnsi="Consolas"/>
          <w:sz w:val="18"/>
        </w:rPr>
        <w:t>NC_082672.1     77678357                                     .--.--.--.--.--.--.--.-.--  77678349</w:t>
      </w:r>
    </w:p>
    <w:p>
      <w:r>
        <w:rPr>
          <w:rFonts w:ascii="Consolas" w:hAnsi="Consolas"/>
          <w:sz w:val="18"/>
        </w:rPr>
        <w:t>NC_082672.1     78644760                                              .--.--.--.--.-.--  78644755</w:t>
      </w:r>
    </w:p>
    <w:p>
      <w:r>
        <w:rPr>
          <w:rFonts w:ascii="Consolas" w:hAnsi="Consolas"/>
          <w:sz w:val="18"/>
        </w:rPr>
        <w:t>NC_082672.1     79370735                                  .--.--.--.--.--.--.--.--.-.--  79370726</w:t>
      </w:r>
    </w:p>
    <w:p>
      <w:r>
        <w:rPr>
          <w:rFonts w:ascii="Consolas" w:hAnsi="Consolas"/>
          <w:sz w:val="18"/>
        </w:rPr>
        <w:t>NC_082672.1     82857504                                                 .--.--.--.-.--  82857500</w:t>
      </w:r>
    </w:p>
    <w:p>
      <w:r>
        <w:rPr>
          <w:rFonts w:ascii="Consolas" w:hAnsi="Consolas"/>
          <w:sz w:val="18"/>
        </w:rPr>
        <w:t>NC_082672.1     85545883                                  .--.--.--.--.--.--.--.--.-.--  85545874</w:t>
      </w:r>
    </w:p>
    <w:p>
      <w:r>
        <w:rPr>
          <w:rFonts w:ascii="Consolas" w:hAnsi="Consolas"/>
          <w:sz w:val="18"/>
        </w:rPr>
        <w:t>NC_082672.1     87365603                              .-.-.--.--.--.--.--.--.--.--.-.--  87365614</w:t>
      </w:r>
    </w:p>
    <w:p>
      <w:r>
        <w:rPr>
          <w:rFonts w:ascii="Consolas" w:hAnsi="Consolas"/>
          <w:sz w:val="18"/>
        </w:rPr>
        <w:t>NC_082672.1     88861504                                                 .--.--.--.-.--  88861500</w:t>
      </w:r>
    </w:p>
    <w:p>
      <w:r>
        <w:rPr>
          <w:rFonts w:ascii="Consolas" w:hAnsi="Consolas"/>
          <w:sz w:val="18"/>
        </w:rPr>
        <w:t>NC_082672.1     89472049                                  .--.--.--.--.--.--.--.--.-.--  89472058</w:t>
      </w:r>
    </w:p>
    <w:p>
      <w:r>
        <w:rPr>
          <w:rFonts w:ascii="Consolas" w:hAnsi="Consolas"/>
          <w:sz w:val="18"/>
        </w:rPr>
        <w:t>NC_082672.1     89949428                                              .--.--.--.--.-.--  89949423</w:t>
      </w:r>
    </w:p>
    <w:p>
      <w:r>
        <w:rPr>
          <w:rFonts w:ascii="Consolas" w:hAnsi="Consolas"/>
          <w:sz w:val="18"/>
        </w:rPr>
        <w:t>NC_082672.1     97242183                                           .--.--.--.--.--.-.--  97242189</w:t>
      </w:r>
    </w:p>
    <w:p>
      <w:r>
        <w:rPr>
          <w:rFonts w:ascii="Consolas" w:hAnsi="Consolas"/>
          <w:sz w:val="18"/>
        </w:rPr>
        <w:t>NC_082672.1     97479195                                  .--.--.--.--.--.--.--.--.-.--  97479204</w:t>
      </w:r>
    </w:p>
    <w:p>
      <w:r>
        <w:rPr>
          <w:rFonts w:ascii="Consolas" w:hAnsi="Consolas"/>
          <w:sz w:val="18"/>
        </w:rPr>
        <w:t>NC_082672.1     97485906                                  .--.--.--.--.--.--.--.--.-.--  97485915</w:t>
      </w:r>
    </w:p>
    <w:p>
      <w:r>
        <w:rPr>
          <w:rFonts w:ascii="Consolas" w:hAnsi="Consolas"/>
          <w:sz w:val="18"/>
        </w:rPr>
        <w:t>NC_082672.1     97929462                                           .--.--.--.--.--.-.--  97929468</w:t>
      </w:r>
    </w:p>
    <w:p>
      <w:r>
        <w:rPr>
          <w:rFonts w:ascii="Consolas" w:hAnsi="Consolas"/>
          <w:sz w:val="18"/>
        </w:rPr>
        <w:t>NC_082672.1     98957734                                  .--.--.--.--.--.--.--.--.-.--  98957743</w:t>
      </w:r>
    </w:p>
    <w:p>
      <w:r>
        <w:rPr>
          <w:rFonts w:ascii="Consolas" w:hAnsi="Consolas"/>
          <w:sz w:val="18"/>
        </w:rPr>
        <w:t>NC_082672.1     98971380                                  .--.--.--.--.--.--.--.--.-.--  98971389</w:t>
      </w:r>
    </w:p>
    <w:p>
      <w:r>
        <w:rPr>
          <w:rFonts w:ascii="Consolas" w:hAnsi="Consolas"/>
          <w:sz w:val="18"/>
        </w:rPr>
        <w:t>NC_082672.1     99305683                                  .--.--.--.--.--.--.--.--.-.--  99305692</w:t>
      </w:r>
    </w:p>
    <w:p>
      <w:r>
        <w:rPr>
          <w:rFonts w:ascii="Consolas" w:hAnsi="Consolas"/>
          <w:sz w:val="18"/>
        </w:rPr>
        <w:t>NC_082672.1     99312394                                  .--.--.--.--.--.--.--.--.-.--  99312403</w:t>
      </w:r>
    </w:p>
    <w:p>
      <w:r>
        <w:rPr>
          <w:rFonts w:ascii="Consolas" w:hAnsi="Consolas"/>
          <w:sz w:val="18"/>
        </w:rPr>
        <w:t>NC_082672.1     99325805                                  .--.--.--.--.--.--.--.--.-.--  99325814</w:t>
      </w:r>
    </w:p>
    <w:p>
      <w:r>
        <w:rPr>
          <w:rFonts w:ascii="Consolas" w:hAnsi="Consolas"/>
          <w:sz w:val="18"/>
        </w:rPr>
        <w:t>NC_082672.1     99332516                                  .--.--.--.--.--.--.--.--.-.--  99332525</w:t>
      </w:r>
    </w:p>
    <w:p>
      <w:r>
        <w:rPr>
          <w:rFonts w:ascii="Consolas" w:hAnsi="Consolas"/>
          <w:sz w:val="18"/>
        </w:rPr>
        <w:t>NC_082672.1     99339226                                  .--.--.--.--.--.--.--.--.-.--  99339235</w:t>
      </w:r>
    </w:p>
    <w:p>
      <w:r>
        <w:rPr>
          <w:rFonts w:ascii="Consolas" w:hAnsi="Consolas"/>
          <w:sz w:val="18"/>
        </w:rPr>
        <w:t>NC_082672.1     99345935                                  .--.--.--.--.--.--.--.--.-.--  99345944</w:t>
      </w:r>
    </w:p>
    <w:p>
      <w:r>
        <w:rPr>
          <w:rFonts w:ascii="Consolas" w:hAnsi="Consolas"/>
          <w:sz w:val="18"/>
        </w:rPr>
        <w:t>NC_082672.1     99359361                                  .--.--.--.--.--.--.--.--.-.--  99359370</w:t>
      </w:r>
    </w:p>
    <w:p>
      <w:r>
        <w:rPr>
          <w:rFonts w:ascii="Consolas" w:hAnsi="Consolas"/>
          <w:sz w:val="18"/>
        </w:rPr>
        <w:t>NC_082672.1     99366071                                  .--.--.--.--.--.--.--.--.-.--  99366080</w:t>
      </w:r>
    </w:p>
    <w:p>
      <w:r>
        <w:rPr>
          <w:rFonts w:ascii="Consolas" w:hAnsi="Consolas"/>
          <w:sz w:val="18"/>
        </w:rPr>
        <w:t>NC_082672.1     99386416                                           .--.--.--.--.--.-.--  99386422</w:t>
      </w:r>
    </w:p>
    <w:p>
      <w:r>
        <w:rPr>
          <w:rFonts w:ascii="Consolas" w:hAnsi="Consolas"/>
          <w:sz w:val="18"/>
        </w:rPr>
        <w:t>NC_082672.1     99460175                                  .--.--.--.--.--.--.--.--.-.--  99460184</w:t>
      </w:r>
    </w:p>
    <w:p>
      <w:r>
        <w:rPr>
          <w:rFonts w:ascii="Consolas" w:hAnsi="Consolas"/>
          <w:sz w:val="18"/>
        </w:rPr>
        <w:t>NC_082672.1     99466884                                  .--.--.--.--.--.--.--.--.-.--  99466893</w:t>
      </w:r>
    </w:p>
    <w:p>
      <w:r>
        <w:rPr>
          <w:rFonts w:ascii="Consolas" w:hAnsi="Consolas"/>
          <w:sz w:val="18"/>
        </w:rPr>
        <w:t>NC_082672.1     99473594                                  .--.--.--.--.--.--.--.--.-.--  99473603</w:t>
      </w:r>
    </w:p>
    <w:p>
      <w:r>
        <w:rPr>
          <w:rFonts w:ascii="Consolas" w:hAnsi="Consolas"/>
          <w:sz w:val="18"/>
        </w:rPr>
        <w:t>NC_082672.1     99500397                                           .--.--.--.--.--.-.--  99500403</w:t>
      </w:r>
    </w:p>
    <w:p>
      <w:r>
        <w:rPr>
          <w:rFonts w:ascii="Consolas" w:hAnsi="Consolas"/>
          <w:sz w:val="18"/>
        </w:rPr>
        <w:t>NC_082672.1     99507103                                           .--.--.--.--.--.-.--  99507109</w:t>
      </w:r>
    </w:p>
    <w:p>
      <w:r>
        <w:rPr>
          <w:rFonts w:ascii="Consolas" w:hAnsi="Consolas"/>
          <w:sz w:val="18"/>
        </w:rPr>
        <w:t>NC_082672.1     101241337                             .-.-.--.--.--.--.--.--.--.--.-.--  101241348</w:t>
      </w:r>
    </w:p>
    <w:p>
      <w:r>
        <w:rPr>
          <w:rFonts w:ascii="Consolas" w:hAnsi="Consolas"/>
          <w:sz w:val="18"/>
        </w:rPr>
        <w:t>NC_082672.1     31701359                              .-.-.--.--.--.T-.--.A-.--.--.-.--  31701346</w:t>
      </w:r>
    </w:p>
    <w:p>
      <w:r>
        <w:rPr>
          <w:rFonts w:ascii="Consolas" w:hAnsi="Consolas"/>
          <w:sz w:val="18"/>
        </w:rPr>
        <w:t>NC_082672.1     33591771                                .-.--.--.--.-----.--.--.--.-.--  33591762</w:t>
      </w:r>
    </w:p>
    <w:p>
      <w:r>
        <w:rPr>
          <w:rFonts w:ascii="Consolas" w:hAnsi="Consolas"/>
          <w:sz w:val="18"/>
        </w:rPr>
        <w:t>NC_082672.1     13777683                                  .--.--.--.--.--.--.--.--.-.--  13777692</w:t>
      </w:r>
    </w:p>
    <w:p>
      <w:r>
        <w:rPr>
          <w:rFonts w:ascii="Consolas" w:hAnsi="Consolas"/>
          <w:sz w:val="18"/>
        </w:rPr>
        <w:t>NC_082672.1     90534939                                  .--.--.--.-----.--.--.--.-.--  90534931</w:t>
      </w:r>
    </w:p>
    <w:p>
      <w:r>
        <w:rPr>
          <w:rFonts w:ascii="Consolas" w:hAnsi="Consolas"/>
          <w:sz w:val="18"/>
        </w:rPr>
        <w:t>NC_082672.1     98145876                                .-.--.--.--.T-.--.--.--.--.-.--  98145865</w:t>
      </w:r>
    </w:p>
    <w:p>
      <w:r>
        <w:rPr>
          <w:rFonts w:ascii="Consolas" w:hAnsi="Consolas"/>
          <w:sz w:val="18"/>
        </w:rPr>
        <w:t>NC_082672.1     52931795                                        .--.--.--.A-.--.--.-.--  52931803</w:t>
      </w:r>
    </w:p>
    <w:p>
      <w:r>
        <w:rPr>
          <w:rFonts w:ascii="Consolas" w:hAnsi="Consolas"/>
          <w:sz w:val="18"/>
        </w:rPr>
        <w:t>NC_082672.1     66373315                                  .--.--.--.--.--.--.--.--.-.--  66373306</w:t>
      </w:r>
    </w:p>
    <w:p>
      <w:r>
        <w:rPr>
          <w:rFonts w:ascii="Consolas" w:hAnsi="Consolas"/>
          <w:sz w:val="18"/>
        </w:rPr>
        <w:t>NC_082672.1     66567148                                  .--.--.--.--.--.--.--.--.-.--  66567139</w:t>
      </w:r>
    </w:p>
    <w:p>
      <w:r>
        <w:rPr>
          <w:rFonts w:ascii="Consolas" w:hAnsi="Consolas"/>
          <w:sz w:val="18"/>
        </w:rPr>
        <w:t>NC_082672.1     77045507                                  .--.--.--.T-.--.--.--.--.-.--  77045497</w:t>
      </w:r>
    </w:p>
    <w:p>
      <w:r>
        <w:rPr>
          <w:rFonts w:ascii="Consolas" w:hAnsi="Consolas"/>
          <w:sz w:val="18"/>
        </w:rPr>
        <w:t>NC_082672.1     2416008                                                     .--.--.-.--  2416011</w:t>
      </w:r>
    </w:p>
    <w:p>
      <w:r>
        <w:rPr>
          <w:rFonts w:ascii="Consolas" w:hAnsi="Consolas"/>
          <w:sz w:val="18"/>
        </w:rPr>
        <w:t>NC_082672.1     3998231                                                        .--.-.--  3998229</w:t>
      </w:r>
    </w:p>
    <w:p>
      <w:r>
        <w:rPr>
          <w:rFonts w:ascii="Consolas" w:hAnsi="Consolas"/>
          <w:sz w:val="18"/>
        </w:rPr>
        <w:t>NC_082672.1     5771861                                                        .--.-.--  5771863</w:t>
      </w:r>
    </w:p>
    <w:p>
      <w:r>
        <w:rPr>
          <w:rFonts w:ascii="Consolas" w:hAnsi="Consolas"/>
          <w:sz w:val="18"/>
        </w:rPr>
        <w:t>NC_082672.1     8521091                                      .--.--.--.--.--.--.--.-.--  8521099</w:t>
      </w:r>
    </w:p>
    <w:p>
      <w:r>
        <w:rPr>
          <w:rFonts w:ascii="Consolas" w:hAnsi="Consolas"/>
          <w:sz w:val="18"/>
        </w:rPr>
        <w:t>NC_082672.1     8521091                                                  .--.--.--.-.--  8521095</w:t>
      </w:r>
    </w:p>
    <w:p>
      <w:r>
        <w:rPr>
          <w:rFonts w:ascii="Consolas" w:hAnsi="Consolas"/>
          <w:sz w:val="18"/>
        </w:rPr>
        <w:t>NC_082672.1     10271363                                           .--.--.--.--.--.-.--  10271369</w:t>
      </w:r>
    </w:p>
    <w:p>
      <w:r>
        <w:rPr>
          <w:rFonts w:ascii="Consolas" w:hAnsi="Consolas"/>
          <w:sz w:val="18"/>
        </w:rPr>
        <w:t>NC_082672.1     13777680                                                 .--.--.--.-.--  13777684</w:t>
      </w:r>
    </w:p>
    <w:p>
      <w:r>
        <w:rPr>
          <w:rFonts w:ascii="Consolas" w:hAnsi="Consolas"/>
          <w:sz w:val="18"/>
        </w:rPr>
        <w:t>NC_082672.1     14044220                                              .--.--.--.--.-.--  14044225</w:t>
      </w:r>
    </w:p>
    <w:p>
      <w:r>
        <w:rPr>
          <w:rFonts w:ascii="Consolas" w:hAnsi="Consolas"/>
          <w:sz w:val="18"/>
        </w:rPr>
        <w:t>NC_082672.1     14761845                                .-.--.--.--.--.--.--.--.--.-.--  14761855</w:t>
      </w:r>
    </w:p>
    <w:p>
      <w:r>
        <w:rPr>
          <w:rFonts w:ascii="Consolas" w:hAnsi="Consolas"/>
          <w:sz w:val="18"/>
        </w:rPr>
        <w:t>NC_082672.1     15501419                                           .--.--.--.--.--.-.--  15501413</w:t>
      </w:r>
    </w:p>
    <w:p>
      <w:r>
        <w:rPr>
          <w:rFonts w:ascii="Consolas" w:hAnsi="Consolas"/>
          <w:sz w:val="18"/>
        </w:rPr>
        <w:t>NC_082672.1     17247412                                           .--.--.--.--.--.-.--  17247406</w:t>
      </w:r>
    </w:p>
    <w:p>
      <w:r>
        <w:rPr>
          <w:rFonts w:ascii="Consolas" w:hAnsi="Consolas"/>
          <w:sz w:val="18"/>
        </w:rPr>
        <w:t>NC_082672.1     17271227                                                          .-.--  17271226</w:t>
      </w:r>
    </w:p>
    <w:p>
      <w:r>
        <w:rPr>
          <w:rFonts w:ascii="Consolas" w:hAnsi="Consolas"/>
          <w:sz w:val="18"/>
        </w:rPr>
        <w:t>NC_082672.1     18258554                                                          .-.--  18258555</w:t>
      </w:r>
    </w:p>
    <w:p>
      <w:r>
        <w:rPr>
          <w:rFonts w:ascii="Consolas" w:hAnsi="Consolas"/>
          <w:sz w:val="18"/>
        </w:rPr>
        <w:t>NC_082672.1     24471154                                                          .-.--  24471153</w:t>
      </w:r>
    </w:p>
    <w:p>
      <w:r>
        <w:rPr>
          <w:rFonts w:ascii="Consolas" w:hAnsi="Consolas"/>
          <w:sz w:val="18"/>
        </w:rPr>
        <w:t>NC_082672.1     28312121                                                    .--.--.-.--  28312124</w:t>
      </w:r>
    </w:p>
    <w:p>
      <w:r>
        <w:rPr>
          <w:rFonts w:ascii="Consolas" w:hAnsi="Consolas"/>
          <w:sz w:val="18"/>
        </w:rPr>
        <w:t>NC_082672.1     30434810                              .-.-.--.--.--.--.--.--.--.--.-.--  30434799</w:t>
      </w:r>
    </w:p>
    <w:p>
      <w:r>
        <w:rPr>
          <w:rFonts w:ascii="Consolas" w:hAnsi="Consolas"/>
          <w:sz w:val="18"/>
        </w:rPr>
        <w:t>NC_082672.1     35240455                                              .--.--.--.--.-.--  35240460</w:t>
      </w:r>
    </w:p>
    <w:p>
      <w:r>
        <w:rPr>
          <w:rFonts w:ascii="Consolas" w:hAnsi="Consolas"/>
          <w:sz w:val="18"/>
        </w:rPr>
        <w:t>NC_082672.1     39074347                         .-.--.-.-.--.--.--.--.--.--.--.--.-.--  39074360</w:t>
      </w:r>
    </w:p>
    <w:p>
      <w:r>
        <w:rPr>
          <w:rFonts w:ascii="Consolas" w:hAnsi="Consolas"/>
          <w:sz w:val="18"/>
        </w:rPr>
        <w:t>NC_082672.1     39258682                                              .--.--.--.--.-.--  39258677</w:t>
      </w:r>
    </w:p>
    <w:p>
      <w:r>
        <w:rPr>
          <w:rFonts w:ascii="Consolas" w:hAnsi="Consolas"/>
          <w:sz w:val="18"/>
        </w:rPr>
        <w:t>NC_082672.1     46982153                                              .--.--.--.--.-.--  46982158</w:t>
      </w:r>
    </w:p>
    <w:p>
      <w:r>
        <w:rPr>
          <w:rFonts w:ascii="Consolas" w:hAnsi="Consolas"/>
          <w:sz w:val="18"/>
        </w:rPr>
        <w:t>NC_082672.1     51588524                                                 .--.--.--.-.--  51588520</w:t>
      </w:r>
    </w:p>
    <w:p>
      <w:r>
        <w:rPr>
          <w:rFonts w:ascii="Consolas" w:hAnsi="Consolas"/>
          <w:sz w:val="18"/>
        </w:rPr>
        <w:t>NC_082672.1     52656096                                     .--.--.--.--.--.--.--.-.--  52656104</w:t>
      </w:r>
    </w:p>
    <w:p>
      <w:r>
        <w:rPr>
          <w:rFonts w:ascii="Consolas" w:hAnsi="Consolas"/>
          <w:sz w:val="18"/>
        </w:rPr>
        <w:t>NC_082672.1     52981191                                .-.--.--.--.--.--.--.--.--.-.--  52981181</w:t>
      </w:r>
    </w:p>
    <w:p>
      <w:r>
        <w:rPr>
          <w:rFonts w:ascii="Consolas" w:hAnsi="Consolas"/>
          <w:sz w:val="18"/>
        </w:rPr>
        <w:t>NC_082672.1     55077777                                .-.--.--.--.-----G--.--.--.-.--  55077786</w:t>
      </w:r>
    </w:p>
    <w:p>
      <w:r>
        <w:rPr>
          <w:rFonts w:ascii="Consolas" w:hAnsi="Consolas"/>
          <w:sz w:val="18"/>
        </w:rPr>
        <w:t>NC_082672.1     58935505                                  .--.--.--.--.--.--.--.--.-.--  58935496</w:t>
      </w:r>
    </w:p>
    <w:p>
      <w:r>
        <w:rPr>
          <w:rFonts w:ascii="Consolas" w:hAnsi="Consolas"/>
          <w:sz w:val="18"/>
        </w:rPr>
        <w:t>NC_082672.1     60926626                                              .--.--.C-.--.-.--  60926632</w:t>
      </w:r>
    </w:p>
    <w:p>
      <w:r>
        <w:rPr>
          <w:rFonts w:ascii="Consolas" w:hAnsi="Consolas"/>
          <w:sz w:val="18"/>
        </w:rPr>
        <w:t>NC_082672.1     63594396                                           .--.--.--.--.--.-.--  63594390</w:t>
      </w:r>
    </w:p>
    <w:p>
      <w:r>
        <w:rPr>
          <w:rFonts w:ascii="Consolas" w:hAnsi="Consolas"/>
          <w:sz w:val="18"/>
        </w:rPr>
        <w:t>NC_082672.1     63607078                                                 .--.--.--.-.--  63607082</w:t>
      </w:r>
    </w:p>
    <w:p>
      <w:r>
        <w:rPr>
          <w:rFonts w:ascii="Consolas" w:hAnsi="Consolas"/>
          <w:sz w:val="18"/>
        </w:rPr>
        <w:t>NC_082672.1     63722091                              .-.-.--.--.--.--.--.--.--.--.-.--  63722102</w:t>
      </w:r>
    </w:p>
    <w:p>
      <w:r>
        <w:rPr>
          <w:rFonts w:ascii="Consolas" w:hAnsi="Consolas"/>
          <w:sz w:val="18"/>
        </w:rPr>
        <w:t>NC_082672.1     65100085                                  .--.--.--.--.--.--.--.--.-.--  65100076</w:t>
      </w:r>
    </w:p>
    <w:p>
      <w:r>
        <w:rPr>
          <w:rFonts w:ascii="Consolas" w:hAnsi="Consolas"/>
          <w:sz w:val="18"/>
        </w:rPr>
        <w:t>NC_082672.1     65100088                                                 .--.--.--.-.--  65100084</w:t>
      </w:r>
    </w:p>
    <w:p>
      <w:r>
        <w:rPr>
          <w:rFonts w:ascii="Consolas" w:hAnsi="Consolas"/>
          <w:sz w:val="18"/>
        </w:rPr>
        <w:t>NC_082672.1     66567151                                                 .--.--.--.-.--  66567147</w:t>
      </w:r>
    </w:p>
    <w:p>
      <w:r>
        <w:rPr>
          <w:rFonts w:ascii="Consolas" w:hAnsi="Consolas"/>
          <w:sz w:val="18"/>
        </w:rPr>
        <w:t>NC_082672.1     69049938                                                    .--.--.-.--  69049935</w:t>
      </w:r>
    </w:p>
    <w:p>
      <w:r>
        <w:rPr>
          <w:rFonts w:ascii="Consolas" w:hAnsi="Consolas"/>
          <w:sz w:val="18"/>
        </w:rPr>
        <w:t>NC_082672.1     69145100                                           .--.--.--.--.--.-.--  69145094</w:t>
      </w:r>
    </w:p>
    <w:p>
      <w:r>
        <w:rPr>
          <w:rFonts w:ascii="Consolas" w:hAnsi="Consolas"/>
          <w:sz w:val="18"/>
        </w:rPr>
        <w:t>NC_082672.1     69591476                           .--.-.-.--.--.--.--.--.--.--.--.-.--  69591464</w:t>
      </w:r>
    </w:p>
    <w:p>
      <w:r>
        <w:rPr>
          <w:rFonts w:ascii="Consolas" w:hAnsi="Consolas"/>
          <w:sz w:val="18"/>
        </w:rPr>
        <w:t>NC_082672.1     73912527                                .-.--.--.--.--.--.--.--.--.-.--  73912517</w:t>
      </w:r>
    </w:p>
    <w:p>
      <w:r>
        <w:rPr>
          <w:rFonts w:ascii="Consolas" w:hAnsi="Consolas"/>
          <w:sz w:val="18"/>
        </w:rPr>
        <w:t>NC_082672.1     74506702                                     .--.--.--.--.--.--.--.-.--  74506710</w:t>
      </w:r>
    </w:p>
    <w:p>
      <w:r>
        <w:rPr>
          <w:rFonts w:ascii="Consolas" w:hAnsi="Consolas"/>
          <w:sz w:val="18"/>
        </w:rPr>
        <w:t>NC_082672.1     74625098                                     .--.--.--.--.--.--.--.-.--  74625090</w:t>
      </w:r>
    </w:p>
    <w:p>
      <w:r>
        <w:rPr>
          <w:rFonts w:ascii="Consolas" w:hAnsi="Consolas"/>
          <w:sz w:val="18"/>
        </w:rPr>
        <w:t>NC_082672.1     76356888                         .-.--.---.--.--.--.--.--.--.--.--.-.--  76356900</w:t>
      </w:r>
    </w:p>
    <w:p>
      <w:r>
        <w:rPr>
          <w:rFonts w:ascii="Consolas" w:hAnsi="Consolas"/>
          <w:sz w:val="18"/>
        </w:rPr>
        <w:t>NC_082672.1     77101075                                  .--.--.--.--.--.--.--.--.-.--  77101066</w:t>
      </w:r>
    </w:p>
    <w:p>
      <w:r>
        <w:rPr>
          <w:rFonts w:ascii="Consolas" w:hAnsi="Consolas"/>
          <w:sz w:val="18"/>
        </w:rPr>
        <w:t>NC_082672.1     77678357                                                 .--.--.--.-.--  77678353</w:t>
      </w:r>
    </w:p>
    <w:p>
      <w:r>
        <w:rPr>
          <w:rFonts w:ascii="Consolas" w:hAnsi="Consolas"/>
          <w:sz w:val="18"/>
        </w:rPr>
        <w:t>NC_082672.1     82857504                                     .--.--.--.--.--.--.--.-.--  82857496</w:t>
      </w:r>
    </w:p>
    <w:p>
      <w:r>
        <w:rPr>
          <w:rFonts w:ascii="Consolas" w:hAnsi="Consolas"/>
          <w:sz w:val="18"/>
        </w:rPr>
        <w:t>NC_082672.1     82900145                                     .--.--.--.--.--.--.--.-.--  82900153</w:t>
      </w:r>
    </w:p>
    <w:p>
      <w:r>
        <w:rPr>
          <w:rFonts w:ascii="Consolas" w:hAnsi="Consolas"/>
          <w:sz w:val="18"/>
        </w:rPr>
        <w:t>NC_082672.1     82900145                                                 .--.--.--.-.--  82900149</w:t>
      </w:r>
    </w:p>
    <w:p>
      <w:r>
        <w:rPr>
          <w:rFonts w:ascii="Consolas" w:hAnsi="Consolas"/>
          <w:sz w:val="18"/>
        </w:rPr>
        <w:t>NC_082672.1     84962240                                           .--.--.--.--.--.-.--  84962246</w:t>
      </w:r>
    </w:p>
    <w:p>
      <w:r>
        <w:rPr>
          <w:rFonts w:ascii="Consolas" w:hAnsi="Consolas"/>
          <w:sz w:val="18"/>
        </w:rPr>
        <w:t>NC_082672.1     88569430                           .--.-.-.--.--.--.--.--.--.--.--.-.--  88569442</w:t>
      </w:r>
    </w:p>
    <w:p>
      <w:r>
        <w:rPr>
          <w:rFonts w:ascii="Consolas" w:hAnsi="Consolas"/>
          <w:sz w:val="18"/>
        </w:rPr>
        <w:t>NC_082672.1     97042990                                        .--.--.--.--.--.--.-.--  97042997</w:t>
      </w:r>
    </w:p>
    <w:p>
      <w:r>
        <w:rPr>
          <w:rFonts w:ascii="Consolas" w:hAnsi="Consolas"/>
          <w:sz w:val="18"/>
        </w:rPr>
        <w:t>NC_082672.1     97722272                         .-.--.-.-.--.--.--.--.--.--.--.--.-.--  97722259</w:t>
      </w:r>
    </w:p>
    <w:p>
      <w:r>
        <w:rPr>
          <w:rFonts w:ascii="Consolas" w:hAnsi="Consolas"/>
          <w:sz w:val="18"/>
        </w:rPr>
        <w:t>NC_082672.1     98528947                         .-.--.-.-.--.--.--.--.--.--.--.--.-.--  98528934</w:t>
      </w:r>
    </w:p>
    <w:p>
      <w:r>
        <w:rPr>
          <w:rFonts w:ascii="Consolas" w:hAnsi="Consolas"/>
          <w:sz w:val="18"/>
        </w:rPr>
        <w:t>NC_082672.1     99740751                         .-.--.-.-.--.--.--.--.--.--.--.--.-.--  99740738</w:t>
      </w:r>
    </w:p>
    <w:p>
      <w:r>
        <w:rPr>
          <w:rFonts w:ascii="Consolas" w:hAnsi="Consolas"/>
          <w:sz w:val="18"/>
        </w:rPr>
        <w:t>NC_082672.1     89322177        ...-G-.-.-.-.CA.-.-.T-.-.-.--.--.--.--.--.--.--.--.-.--  89322202</w:t>
      </w:r>
    </w:p>
    <w:p>
      <w:r>
        <w:rPr>
          <w:rFonts w:ascii="Consolas" w:hAnsi="Consolas"/>
          <w:sz w:val="18"/>
        </w:rPr>
        <w:t>NC_082672.1     15134697                                .-.--.--.--.--.--.--.--.--.-.--  15134687</w:t>
      </w:r>
    </w:p>
    <w:p>
      <w:r>
        <w:rPr>
          <w:rFonts w:ascii="Consolas" w:hAnsi="Consolas"/>
          <w:sz w:val="18"/>
        </w:rPr>
        <w:t>NC_082672.1     31806465                              .-.-.--.--.--.T-.--.--.--.T-.-.--  31806478</w:t>
      </w:r>
    </w:p>
    <w:p>
      <w:r>
        <w:rPr>
          <w:rFonts w:ascii="Consolas" w:hAnsi="Consolas"/>
          <w:sz w:val="18"/>
        </w:rPr>
        <w:t>NC_082672.1     3135812                                 .-.--.--.--.--.--.--.--.--.-.--  3135802</w:t>
      </w:r>
    </w:p>
    <w:p>
      <w:r>
        <w:rPr>
          <w:rFonts w:ascii="Consolas" w:hAnsi="Consolas"/>
          <w:sz w:val="18"/>
        </w:rPr>
        <w:t>NC_082672.1     82105044                              .-.-.--.--.--.--.--.--.--.--.-.--  82105055</w:t>
      </w:r>
    </w:p>
    <w:p>
      <w:r>
        <w:rPr>
          <w:rFonts w:ascii="Consolas" w:hAnsi="Consolas"/>
          <w:sz w:val="18"/>
        </w:rPr>
        <w:t>NC_082672.1     82131833                              .-.-.--.--.--.--.--.--.--.--.-.--  82131844</w:t>
      </w:r>
    </w:p>
    <w:p>
      <w:r>
        <w:rPr>
          <w:rFonts w:ascii="Consolas" w:hAnsi="Consolas"/>
          <w:sz w:val="18"/>
        </w:rPr>
        <w:t>NC_082672.1     12836917                       .-.-.--.-.-.--.--.--T--.--AA-.--.--.-.--  12836902</w:t>
      </w:r>
    </w:p>
    <w:p>
      <w:r>
        <w:rPr>
          <w:rFonts w:ascii="Consolas" w:hAnsi="Consolas"/>
          <w:sz w:val="18"/>
        </w:rPr>
        <w:t>NC_082672.1     87365599                                .-.--.--.--.T-.--.--.--.--.-.--  87365610</w:t>
      </w:r>
    </w:p>
    <w:p>
      <w:r>
        <w:rPr>
          <w:rFonts w:ascii="Consolas" w:hAnsi="Consolas"/>
          <w:sz w:val="18"/>
        </w:rPr>
        <w:t>NC_082672.1     82118008                              .-.-.--.--.--.--.--.--.--.--.-.--  82118019</w:t>
      </w:r>
    </w:p>
    <w:p>
      <w:r>
        <w:rPr>
          <w:rFonts w:ascii="Consolas" w:hAnsi="Consolas"/>
          <w:sz w:val="18"/>
        </w:rPr>
        <w:t>NC_082672.1     179359                                       .--.--.--.--.--.--.--.-.--  179367</w:t>
      </w:r>
    </w:p>
    <w:p>
      <w:r>
        <w:rPr>
          <w:rFonts w:ascii="Consolas" w:hAnsi="Consolas"/>
          <w:sz w:val="18"/>
        </w:rPr>
        <w:t>NC_082672.1     179359                                                   .--.--.--.-.--  179363</w:t>
      </w:r>
    </w:p>
    <w:p>
      <w:r>
        <w:rPr>
          <w:rFonts w:ascii="Consolas" w:hAnsi="Consolas"/>
          <w:sz w:val="18"/>
        </w:rPr>
        <w:t>NC_082672.1     793598                                                      .--.--.-.--  793601</w:t>
      </w:r>
    </w:p>
    <w:p>
      <w:r>
        <w:rPr>
          <w:rFonts w:ascii="Consolas" w:hAnsi="Consolas"/>
          <w:sz w:val="18"/>
        </w:rPr>
        <w:t>NC_082672.1     2416008                                         .--.--.--.--.--.--.-.--  2416015</w:t>
      </w:r>
    </w:p>
    <w:p>
      <w:r>
        <w:rPr>
          <w:rFonts w:ascii="Consolas" w:hAnsi="Consolas"/>
          <w:sz w:val="18"/>
        </w:rPr>
        <w:t>NC_082672.1     4931513                                   .--.--.--.--.--.--.--.--.-.--  4931522</w:t>
      </w:r>
    </w:p>
    <w:p>
      <w:r>
        <w:rPr>
          <w:rFonts w:ascii="Consolas" w:hAnsi="Consolas"/>
          <w:sz w:val="18"/>
        </w:rPr>
        <w:t>NC_082672.1     6000104                                   .--.--.--.--.--.--.--.--.-.--  6000095</w:t>
      </w:r>
    </w:p>
    <w:p>
      <w:r>
        <w:rPr>
          <w:rFonts w:ascii="Consolas" w:hAnsi="Consolas"/>
          <w:sz w:val="18"/>
        </w:rPr>
        <w:t>NC_082672.1     7188881                                               .--.--.A-.--.-.--  7188887</w:t>
      </w:r>
    </w:p>
    <w:p>
      <w:r>
        <w:rPr>
          <w:rFonts w:ascii="Consolas" w:hAnsi="Consolas"/>
          <w:sz w:val="18"/>
        </w:rPr>
        <w:t>NC_082672.1     8324498                                   .--.--.--.--.--.--.--.--.-.--  8324489</w:t>
      </w:r>
    </w:p>
    <w:p>
      <w:r>
        <w:rPr>
          <w:rFonts w:ascii="Consolas" w:hAnsi="Consolas"/>
          <w:sz w:val="18"/>
        </w:rPr>
        <w:t>NC_082672.1     12775173                                              .--.--.--.--.-.--  12775168</w:t>
      </w:r>
    </w:p>
    <w:p>
      <w:r>
        <w:rPr>
          <w:rFonts w:ascii="Consolas" w:hAnsi="Consolas"/>
          <w:sz w:val="18"/>
        </w:rPr>
        <w:t>NC_082672.1     14761846                                              .--.--.--.--.-.--  14761851</w:t>
      </w:r>
    </w:p>
    <w:p>
      <w:r>
        <w:rPr>
          <w:rFonts w:ascii="Consolas" w:hAnsi="Consolas"/>
          <w:sz w:val="18"/>
        </w:rPr>
        <w:t>NC_082672.1     15240933                                                          .-.--  15240932</w:t>
      </w:r>
    </w:p>
    <w:p>
      <w:r>
        <w:rPr>
          <w:rFonts w:ascii="Consolas" w:hAnsi="Consolas"/>
          <w:sz w:val="18"/>
        </w:rPr>
        <w:t>NC_082672.1     15250161                                  .--.--.--.--.--.--.--.--.-.--  15250152</w:t>
      </w:r>
    </w:p>
    <w:p>
      <w:r>
        <w:rPr>
          <w:rFonts w:ascii="Consolas" w:hAnsi="Consolas"/>
          <w:sz w:val="18"/>
        </w:rPr>
        <w:t>NC_082672.1     16440639                                  .--.--.--.--.--.--.--.--.-.--  16440648</w:t>
      </w:r>
    </w:p>
    <w:p>
      <w:r>
        <w:rPr>
          <w:rFonts w:ascii="Consolas" w:hAnsi="Consolas"/>
          <w:sz w:val="18"/>
        </w:rPr>
        <w:t>NC_082672.1     16741552                                  .--.--.--.--.--.--.--.--.-.--  16741561</w:t>
      </w:r>
    </w:p>
    <w:p>
      <w:r>
        <w:rPr>
          <w:rFonts w:ascii="Consolas" w:hAnsi="Consolas"/>
          <w:sz w:val="18"/>
        </w:rPr>
        <w:t>NC_082672.1     17247411                                  .--.--.--.--.--.--.--.--.-.--  17247402</w:t>
      </w:r>
    </w:p>
    <w:p>
      <w:r>
        <w:rPr>
          <w:rFonts w:ascii="Consolas" w:hAnsi="Consolas"/>
          <w:sz w:val="18"/>
        </w:rPr>
        <w:t>NC_082672.1     22770069                                  .--.--.--.--.--.--.--.--.-.--  22770078</w:t>
      </w:r>
    </w:p>
    <w:p>
      <w:r>
        <w:rPr>
          <w:rFonts w:ascii="Consolas" w:hAnsi="Consolas"/>
          <w:sz w:val="18"/>
        </w:rPr>
        <w:t>NC_082672.1     24139626                                                          .-.--  24139625</w:t>
      </w:r>
    </w:p>
    <w:p>
      <w:r>
        <w:rPr>
          <w:rFonts w:ascii="Consolas" w:hAnsi="Consolas"/>
          <w:sz w:val="18"/>
        </w:rPr>
        <w:t>NC_082672.1     24996388                                  .--.--.--.--.--.--.--.--.-.--  24996379</w:t>
      </w:r>
    </w:p>
    <w:p>
      <w:r>
        <w:rPr>
          <w:rFonts w:ascii="Consolas" w:hAnsi="Consolas"/>
          <w:sz w:val="18"/>
        </w:rPr>
        <w:t>NC_082672.1     26208481                                  .--.--.--.--.--.--.--.--.-.--  26208490</w:t>
      </w:r>
    </w:p>
    <w:p>
      <w:r>
        <w:rPr>
          <w:rFonts w:ascii="Consolas" w:hAnsi="Consolas"/>
          <w:sz w:val="18"/>
        </w:rPr>
        <w:t>NC_082672.1     26832852                                  .--.--.--.--.--.--.--.--.-.--  26832861</w:t>
      </w:r>
    </w:p>
    <w:p>
      <w:r>
        <w:rPr>
          <w:rFonts w:ascii="Consolas" w:hAnsi="Consolas"/>
          <w:sz w:val="18"/>
        </w:rPr>
        <w:t>NC_082672.1     28119288                              .-.-.--.--.--.--.--.--.--.--.-.--  28119299</w:t>
      </w:r>
    </w:p>
    <w:p>
      <w:r>
        <w:rPr>
          <w:rFonts w:ascii="Consolas" w:hAnsi="Consolas"/>
          <w:sz w:val="18"/>
        </w:rPr>
        <w:t>NC_082672.1     28312121                                        .--.--.--.--.--.--.-.--  28312128</w:t>
      </w:r>
    </w:p>
    <w:p>
      <w:r>
        <w:rPr>
          <w:rFonts w:ascii="Consolas" w:hAnsi="Consolas"/>
          <w:sz w:val="18"/>
        </w:rPr>
        <w:t>NC_082672.1     28752890                                                       .--.-.--  28752888</w:t>
      </w:r>
    </w:p>
    <w:p>
      <w:r>
        <w:rPr>
          <w:rFonts w:ascii="Consolas" w:hAnsi="Consolas"/>
          <w:sz w:val="18"/>
        </w:rPr>
        <w:t>NC_082672.1     29673357                                        .--.--C--.--.--.T-.-.--  29673365</w:t>
      </w:r>
    </w:p>
    <w:p>
      <w:r>
        <w:rPr>
          <w:rFonts w:ascii="Consolas" w:hAnsi="Consolas"/>
          <w:sz w:val="18"/>
        </w:rPr>
        <w:t>NC_082672.1     29673362                              .-.-.--.--.--.--.--.--.--.--.-.--  29673373</w:t>
      </w:r>
    </w:p>
    <w:p>
      <w:r>
        <w:rPr>
          <w:rFonts w:ascii="Consolas" w:hAnsi="Consolas"/>
          <w:sz w:val="18"/>
        </w:rPr>
        <w:t>NC_082672.1     29723531                                                       .--.-.--  29723529</w:t>
      </w:r>
    </w:p>
    <w:p>
      <w:r>
        <w:rPr>
          <w:rFonts w:ascii="Consolas" w:hAnsi="Consolas"/>
          <w:sz w:val="18"/>
        </w:rPr>
        <w:t>NC_082672.1     30243992                                           .--.--.--.--.--.-.--  30243998</w:t>
      </w:r>
    </w:p>
    <w:p>
      <w:r>
        <w:rPr>
          <w:rFonts w:ascii="Consolas" w:hAnsi="Consolas"/>
          <w:sz w:val="18"/>
        </w:rPr>
        <w:t>NC_082672.1     31806475                              .-.-.--.--.--.--.--.--.--.--.-.--  31806486</w:t>
      </w:r>
    </w:p>
    <w:p>
      <w:r>
        <w:rPr>
          <w:rFonts w:ascii="Consolas" w:hAnsi="Consolas"/>
          <w:sz w:val="18"/>
        </w:rPr>
        <w:t>NC_082672.1     31819151                                                       .--.-.--  31819149</w:t>
      </w:r>
    </w:p>
    <w:p>
      <w:r>
        <w:rPr>
          <w:rFonts w:ascii="Consolas" w:hAnsi="Consolas"/>
          <w:sz w:val="18"/>
        </w:rPr>
        <w:t>NC_082672.1     32021717                                  .--.--.--.--.--.--.--.--.-.--  32021726</w:t>
      </w:r>
    </w:p>
    <w:p>
      <w:r>
        <w:rPr>
          <w:rFonts w:ascii="Consolas" w:hAnsi="Consolas"/>
          <w:sz w:val="18"/>
        </w:rPr>
        <w:t>NC_082672.1     33046118                                              .--.--.A-.--.-.--  33046112</w:t>
      </w:r>
    </w:p>
    <w:p>
      <w:r>
        <w:rPr>
          <w:rFonts w:ascii="Consolas" w:hAnsi="Consolas"/>
          <w:sz w:val="18"/>
        </w:rPr>
        <w:t>NC_082672.1     33591763                                  .--.--.--.--.--.--.--.--.-.--  33591754</w:t>
      </w:r>
    </w:p>
    <w:p>
      <w:r>
        <w:rPr>
          <w:rFonts w:ascii="Consolas" w:hAnsi="Consolas"/>
          <w:sz w:val="18"/>
        </w:rPr>
        <w:t>NC_082672.1     36109786                                  .--.--.--.--.--.--.--.--.-.--  36109777</w:t>
      </w:r>
    </w:p>
    <w:p>
      <w:r>
        <w:rPr>
          <w:rFonts w:ascii="Consolas" w:hAnsi="Consolas"/>
          <w:sz w:val="18"/>
        </w:rPr>
        <w:t>NC_082672.1     37097502                                           .--.--.--.--.--.-.--  37097508</w:t>
      </w:r>
    </w:p>
    <w:p>
      <w:r>
        <w:rPr>
          <w:rFonts w:ascii="Consolas" w:hAnsi="Consolas"/>
          <w:sz w:val="18"/>
        </w:rPr>
        <w:t>NC_082672.1     39911806                                                          .-.--  39911807</w:t>
      </w:r>
    </w:p>
    <w:p>
      <w:r>
        <w:rPr>
          <w:rFonts w:ascii="Consolas" w:hAnsi="Consolas"/>
          <w:sz w:val="18"/>
        </w:rPr>
        <w:t>NC_082672.1     40446682                                                            .--  40446682</w:t>
      </w:r>
    </w:p>
    <w:p>
      <w:r>
        <w:rPr>
          <w:rFonts w:ascii="Consolas" w:hAnsi="Consolas"/>
          <w:sz w:val="18"/>
        </w:rPr>
        <w:t>NC_082672.1     42627855                                                       .--.-.--  42627857</w:t>
      </w:r>
    </w:p>
    <w:p>
      <w:r>
        <w:rPr>
          <w:rFonts w:ascii="Consolas" w:hAnsi="Consolas"/>
          <w:sz w:val="18"/>
        </w:rPr>
        <w:t>NC_082672.1     42854556                                                          .-.--  42854555</w:t>
      </w:r>
    </w:p>
    <w:p>
      <w:r>
        <w:rPr>
          <w:rFonts w:ascii="Consolas" w:hAnsi="Consolas"/>
          <w:sz w:val="18"/>
        </w:rPr>
        <w:t>NC_082672.1     42854558                              .-.-.--.--.--.--.--.--.--.--.-.--  42854547</w:t>
      </w:r>
    </w:p>
    <w:p>
      <w:r>
        <w:rPr>
          <w:rFonts w:ascii="Consolas" w:hAnsi="Consolas"/>
          <w:sz w:val="18"/>
        </w:rPr>
        <w:t>NC_082672.1     43183325                              .-.-.--.--.--.--.--.--.--.--.-.--  43183336</w:t>
      </w:r>
    </w:p>
    <w:p>
      <w:r>
        <w:rPr>
          <w:rFonts w:ascii="Consolas" w:hAnsi="Consolas"/>
          <w:sz w:val="18"/>
        </w:rPr>
        <w:t>NC_082672.1     44476299                              .-.-.--.--.--.--.--.--.--.--.-.--  44476288</w:t>
      </w:r>
    </w:p>
    <w:p>
      <w:r>
        <w:rPr>
          <w:rFonts w:ascii="Consolas" w:hAnsi="Consolas"/>
          <w:sz w:val="18"/>
        </w:rPr>
        <w:t>NC_082672.1     47268134                                  .--.--.--.--.--.--.--.--.-.--  47268125</w:t>
      </w:r>
    </w:p>
    <w:p>
      <w:r>
        <w:rPr>
          <w:rFonts w:ascii="Consolas" w:hAnsi="Consolas"/>
          <w:sz w:val="18"/>
        </w:rPr>
        <w:t>NC_082672.1     48603201                                .-.--.--.A-.T-.--.--.--.--.-.--  48603213</w:t>
      </w:r>
    </w:p>
    <w:p>
      <w:r>
        <w:rPr>
          <w:rFonts w:ascii="Consolas" w:hAnsi="Consolas"/>
          <w:sz w:val="18"/>
        </w:rPr>
        <w:t>NC_082672.1     49903991                                  .--.--.--.--.--.--.--.--.-.--  49904000</w:t>
      </w:r>
    </w:p>
    <w:p>
      <w:r>
        <w:rPr>
          <w:rFonts w:ascii="Consolas" w:hAnsi="Consolas"/>
          <w:sz w:val="18"/>
        </w:rPr>
        <w:t>NC_082672.1     52484730                                           .--.--.--.--.--.-.--  52484724</w:t>
      </w:r>
    </w:p>
    <w:p>
      <w:r>
        <w:rPr>
          <w:rFonts w:ascii="Consolas" w:hAnsi="Consolas"/>
          <w:sz w:val="18"/>
        </w:rPr>
        <w:t>NC_082672.1     52981190                                              .--.--.--.--.-.--  52981185</w:t>
      </w:r>
    </w:p>
    <w:p>
      <w:r>
        <w:rPr>
          <w:rFonts w:ascii="Consolas" w:hAnsi="Consolas"/>
          <w:sz w:val="18"/>
        </w:rPr>
        <w:t>NC_082672.1     53169614                                                       .--.-.--  53169612</w:t>
      </w:r>
    </w:p>
    <w:p>
      <w:r>
        <w:rPr>
          <w:rFonts w:ascii="Consolas" w:hAnsi="Consolas"/>
          <w:sz w:val="18"/>
        </w:rPr>
        <w:t>NC_082672.1     53327802                                  .--.--.--.--.--.--.--.--.-.--  53327811</w:t>
      </w:r>
    </w:p>
    <w:p>
      <w:r>
        <w:rPr>
          <w:rFonts w:ascii="Consolas" w:hAnsi="Consolas"/>
          <w:sz w:val="18"/>
        </w:rPr>
        <w:t>NC_082672.1     54063229                                  .--.--.--.--.--.--.--.--.-.--  54063238</w:t>
      </w:r>
    </w:p>
    <w:p>
      <w:r>
        <w:rPr>
          <w:rFonts w:ascii="Consolas" w:hAnsi="Consolas"/>
          <w:sz w:val="18"/>
        </w:rPr>
        <w:t>NC_082672.1     55077785                                  .--.--.--.--.--.--.--.--.-.--  55077794</w:t>
      </w:r>
    </w:p>
    <w:p>
      <w:r>
        <w:rPr>
          <w:rFonts w:ascii="Consolas" w:hAnsi="Consolas"/>
          <w:sz w:val="18"/>
        </w:rPr>
        <w:t>NC_082672.1     56081309                                     .--.--.--.--.--.--.--.-.--  56081317</w:t>
      </w:r>
    </w:p>
    <w:p>
      <w:r>
        <w:rPr>
          <w:rFonts w:ascii="Consolas" w:hAnsi="Consolas"/>
          <w:sz w:val="18"/>
        </w:rPr>
        <w:t>NC_082672.1     56081309                                                 .--.--.--.-.--  56081313</w:t>
      </w:r>
    </w:p>
    <w:p>
      <w:r>
        <w:rPr>
          <w:rFonts w:ascii="Consolas" w:hAnsi="Consolas"/>
          <w:sz w:val="18"/>
        </w:rPr>
        <w:t>NC_082672.1     56638460                                                       .--.-.--  56638462</w:t>
      </w:r>
    </w:p>
    <w:p>
      <w:r>
        <w:rPr>
          <w:rFonts w:ascii="Consolas" w:hAnsi="Consolas"/>
          <w:sz w:val="18"/>
        </w:rPr>
        <w:t>NC_082672.1     56855361                                  .--.--.--.--.--.--.--.--.-.--  56855370</w:t>
      </w:r>
    </w:p>
    <w:p>
      <w:r>
        <w:rPr>
          <w:rFonts w:ascii="Consolas" w:hAnsi="Consolas"/>
          <w:sz w:val="18"/>
        </w:rPr>
        <w:t>NC_082672.1     59118597                                  .--.--.--.--.--.--.--.--.-.--  59118606</w:t>
      </w:r>
    </w:p>
    <w:p>
      <w:r>
        <w:rPr>
          <w:rFonts w:ascii="Consolas" w:hAnsi="Consolas"/>
          <w:sz w:val="18"/>
        </w:rPr>
        <w:t>NC_082672.1     61515184                                                       .--.-.--  61515182</w:t>
      </w:r>
    </w:p>
    <w:p>
      <w:r>
        <w:rPr>
          <w:rFonts w:ascii="Consolas" w:hAnsi="Consolas"/>
          <w:sz w:val="18"/>
        </w:rPr>
        <w:t>NC_082672.1     62744534                                                          .-.--  62744533</w:t>
      </w:r>
    </w:p>
    <w:p>
      <w:r>
        <w:rPr>
          <w:rFonts w:ascii="Consolas" w:hAnsi="Consolas"/>
          <w:sz w:val="18"/>
        </w:rPr>
        <w:t>NC_082672.1     68729564                                     .--.--.--.--.--.--.--.-.--  68729572</w:t>
      </w:r>
    </w:p>
    <w:p>
      <w:r>
        <w:rPr>
          <w:rFonts w:ascii="Consolas" w:hAnsi="Consolas"/>
          <w:sz w:val="18"/>
        </w:rPr>
        <w:t>NC_082672.1     68729564                                                 .--.--.--.-.--  68729568</w:t>
      </w:r>
    </w:p>
    <w:p>
      <w:r>
        <w:rPr>
          <w:rFonts w:ascii="Consolas" w:hAnsi="Consolas"/>
          <w:sz w:val="18"/>
        </w:rPr>
        <w:t>NC_082672.1     69049938                                        .--.--.--.--.--.--.-.--  69049931</w:t>
      </w:r>
    </w:p>
    <w:p>
      <w:r>
        <w:rPr>
          <w:rFonts w:ascii="Consolas" w:hAnsi="Consolas"/>
          <w:sz w:val="18"/>
        </w:rPr>
        <w:t>NC_082672.1     69145099                                  .--.--.--.--.--.--.--.--.-.--  69145090</w:t>
      </w:r>
    </w:p>
    <w:p>
      <w:r>
        <w:rPr>
          <w:rFonts w:ascii="Consolas" w:hAnsi="Consolas"/>
          <w:sz w:val="18"/>
        </w:rPr>
        <w:t>NC_082672.1     70819533                                                    .--.--.-.--  70819536</w:t>
      </w:r>
    </w:p>
    <w:p>
      <w:r>
        <w:rPr>
          <w:rFonts w:ascii="Consolas" w:hAnsi="Consolas"/>
          <w:sz w:val="18"/>
        </w:rPr>
        <w:t>NC_082672.1     71985404                              .-.-.--.--.--.--.--.--.--.--.-.--  71985415</w:t>
      </w:r>
    </w:p>
    <w:p>
      <w:r>
        <w:rPr>
          <w:rFonts w:ascii="Consolas" w:hAnsi="Consolas"/>
          <w:sz w:val="18"/>
        </w:rPr>
        <w:t>NC_082672.1     73885003                                  .--.--.--.--.--.--.--.--.-.--  73884994</w:t>
      </w:r>
    </w:p>
    <w:p>
      <w:r>
        <w:rPr>
          <w:rFonts w:ascii="Consolas" w:hAnsi="Consolas"/>
          <w:sz w:val="18"/>
        </w:rPr>
        <w:t>NC_082672.1     73912529                                  .--.--.-----.--.--.--.--.-.--  73912521</w:t>
      </w:r>
    </w:p>
    <w:p>
      <w:r>
        <w:rPr>
          <w:rFonts w:ascii="Consolas" w:hAnsi="Consolas"/>
          <w:sz w:val="18"/>
        </w:rPr>
        <w:t>NC_082672.1     76131966                                                    .--.--.-.--  76131963</w:t>
      </w:r>
    </w:p>
    <w:p>
      <w:r>
        <w:rPr>
          <w:rFonts w:ascii="Consolas" w:hAnsi="Consolas"/>
          <w:sz w:val="18"/>
        </w:rPr>
        <w:t>NC_082672.1     76860138                              .-.-.--.--.--.--.--.--.--.--.-.--  76860127</w:t>
      </w:r>
    </w:p>
    <w:p>
      <w:r>
        <w:rPr>
          <w:rFonts w:ascii="Consolas" w:hAnsi="Consolas"/>
          <w:sz w:val="18"/>
        </w:rPr>
        <w:t>NC_082672.1     76888132                                              .--.--.--.--.-.--  76888137</w:t>
      </w:r>
    </w:p>
    <w:p>
      <w:r>
        <w:rPr>
          <w:rFonts w:ascii="Consolas" w:hAnsi="Consolas"/>
          <w:sz w:val="18"/>
        </w:rPr>
        <w:t>NC_082672.1     77101077                                                    .--.--.-.--  77101074</w:t>
      </w:r>
    </w:p>
    <w:p>
      <w:r>
        <w:rPr>
          <w:rFonts w:ascii="Consolas" w:hAnsi="Consolas"/>
          <w:sz w:val="18"/>
        </w:rPr>
        <w:t>NC_082672.1     79724350                                  .--.--.--.--.--.--.--.--.-.--  79724341</w:t>
      </w:r>
    </w:p>
    <w:p>
      <w:r>
        <w:rPr>
          <w:rFonts w:ascii="Consolas" w:hAnsi="Consolas"/>
          <w:sz w:val="18"/>
        </w:rPr>
        <w:t>NC_082672.1     81435869                                .-.--.--.--T--.--.--.AA.--.-.--  81435881</w:t>
      </w:r>
    </w:p>
    <w:p>
      <w:r>
        <w:rPr>
          <w:rFonts w:ascii="Consolas" w:hAnsi="Consolas"/>
          <w:sz w:val="18"/>
        </w:rPr>
        <w:t>NC_082672.1     82254942                                                 .--.--.--.-.--  82254938</w:t>
      </w:r>
    </w:p>
    <w:p>
      <w:r>
        <w:rPr>
          <w:rFonts w:ascii="Consolas" w:hAnsi="Consolas"/>
          <w:sz w:val="18"/>
        </w:rPr>
        <w:t>NC_082672.1     82254942                                     .--.--.--.--.--.--.--.-.--  82254934</w:t>
      </w:r>
    </w:p>
    <w:p>
      <w:r>
        <w:rPr>
          <w:rFonts w:ascii="Consolas" w:hAnsi="Consolas"/>
          <w:sz w:val="18"/>
        </w:rPr>
        <w:t>NC_082672.1     87090082                              .-.-.--.--.--.--.--.--.--.--.-.--  87090071</w:t>
      </w:r>
    </w:p>
    <w:p>
      <w:r>
        <w:rPr>
          <w:rFonts w:ascii="Consolas" w:hAnsi="Consolas"/>
          <w:sz w:val="18"/>
        </w:rPr>
        <w:t>NC_082672.1     87148544                                  .--.--.--.--.--.--.--.--.-.--  87148535</w:t>
      </w:r>
    </w:p>
    <w:p>
      <w:r>
        <w:rPr>
          <w:rFonts w:ascii="Consolas" w:hAnsi="Consolas"/>
          <w:sz w:val="18"/>
        </w:rPr>
        <w:t>NC_082672.1     88446146                              .-.-.--.--.--.--.--.--.--.--.-.--  88446135</w:t>
      </w:r>
    </w:p>
    <w:p>
      <w:r>
        <w:rPr>
          <w:rFonts w:ascii="Consolas" w:hAnsi="Consolas"/>
          <w:sz w:val="18"/>
        </w:rPr>
        <w:t>NC_082672.1     90534932                                  .--.--.--.--.--.--.--.--.-.--  90534923</w:t>
      </w:r>
    </w:p>
    <w:p>
      <w:r>
        <w:rPr>
          <w:rFonts w:ascii="Consolas" w:hAnsi="Consolas"/>
          <w:sz w:val="18"/>
        </w:rPr>
        <w:t>NC_082672.1     90580789                                                       .--.-.--  90580787</w:t>
      </w:r>
    </w:p>
    <w:p>
      <w:r>
        <w:rPr>
          <w:rFonts w:ascii="Consolas" w:hAnsi="Consolas"/>
          <w:sz w:val="18"/>
        </w:rPr>
        <w:t>NC_082672.1     97042990                                                    .--.--.-.--  97042993</w:t>
      </w:r>
    </w:p>
    <w:p>
      <w:r>
        <w:rPr>
          <w:rFonts w:ascii="Consolas" w:hAnsi="Consolas"/>
          <w:sz w:val="18"/>
        </w:rPr>
        <w:t>NC_082672.1     97201742                                                       .--.-.--  97201744</w:t>
      </w:r>
    </w:p>
    <w:p>
      <w:r>
        <w:rPr>
          <w:rFonts w:ascii="Consolas" w:hAnsi="Consolas"/>
          <w:sz w:val="18"/>
        </w:rPr>
        <w:t>NC_082672.1     97255593                                                       .--.-.--  97255595</w:t>
      </w:r>
    </w:p>
    <w:p>
      <w:r>
        <w:rPr>
          <w:rFonts w:ascii="Consolas" w:hAnsi="Consolas"/>
          <w:sz w:val="18"/>
        </w:rPr>
        <w:t>NC_082672.1     97472498                                                       .--.-.--  97472500</w:t>
      </w:r>
    </w:p>
    <w:p>
      <w:r>
        <w:rPr>
          <w:rFonts w:ascii="Consolas" w:hAnsi="Consolas"/>
          <w:sz w:val="18"/>
        </w:rPr>
        <w:t>NC_082672.1     97492613                                                       .--.-.--  97492615</w:t>
      </w:r>
    </w:p>
    <w:p>
      <w:r>
        <w:rPr>
          <w:rFonts w:ascii="Consolas" w:hAnsi="Consolas"/>
          <w:sz w:val="18"/>
        </w:rPr>
        <w:t>NC_082672.1     98003708                                                       .--.-.--  98003710</w:t>
      </w:r>
    </w:p>
    <w:p>
      <w:r>
        <w:rPr>
          <w:rFonts w:ascii="Consolas" w:hAnsi="Consolas"/>
          <w:sz w:val="18"/>
        </w:rPr>
        <w:t>NC_082672.1     98010404                                                       .--.-.--  98010406</w:t>
      </w:r>
    </w:p>
    <w:p>
      <w:r>
        <w:rPr>
          <w:rFonts w:ascii="Consolas" w:hAnsi="Consolas"/>
          <w:sz w:val="18"/>
        </w:rPr>
        <w:t>NC_082672.1     98023801                                                       .--.-.--  98023803</w:t>
      </w:r>
    </w:p>
    <w:p>
      <w:r>
        <w:rPr>
          <w:rFonts w:ascii="Consolas" w:hAnsi="Consolas"/>
          <w:sz w:val="18"/>
        </w:rPr>
        <w:t>NC_082672.1     98030497                                                       .--.-.--  98030499</w:t>
      </w:r>
    </w:p>
    <w:p>
      <w:r>
        <w:rPr>
          <w:rFonts w:ascii="Consolas" w:hAnsi="Consolas"/>
          <w:sz w:val="18"/>
        </w:rPr>
        <w:t>NC_082672.1     98037201                                                       .--.-.--  98037203</w:t>
      </w:r>
    </w:p>
    <w:p>
      <w:r>
        <w:rPr>
          <w:rFonts w:ascii="Consolas" w:hAnsi="Consolas"/>
          <w:sz w:val="18"/>
        </w:rPr>
        <w:t>NC_082672.1     98050614                                                       .--.-.--  98050616</w:t>
      </w:r>
    </w:p>
    <w:p>
      <w:r>
        <w:rPr>
          <w:rFonts w:ascii="Consolas" w:hAnsi="Consolas"/>
          <w:sz w:val="18"/>
        </w:rPr>
        <w:t>NC_082672.1     98063946                                                       .--.-.--  98063948</w:t>
      </w:r>
    </w:p>
    <w:p>
      <w:r>
        <w:rPr>
          <w:rFonts w:ascii="Consolas" w:hAnsi="Consolas"/>
          <w:sz w:val="18"/>
        </w:rPr>
        <w:t>NC_082672.1     98070650                                                       .--.-.--  98070652</w:t>
      </w:r>
    </w:p>
    <w:p>
      <w:r>
        <w:rPr>
          <w:rFonts w:ascii="Consolas" w:hAnsi="Consolas"/>
          <w:sz w:val="18"/>
        </w:rPr>
        <w:t>NC_082672.1     99298985                                                       .--.-.--  99298987</w:t>
      </w:r>
    </w:p>
    <w:p>
      <w:r>
        <w:rPr>
          <w:rFonts w:ascii="Consolas" w:hAnsi="Consolas"/>
          <w:sz w:val="18"/>
        </w:rPr>
        <w:t>NC_082672.1     99319106                                                       .--.-.--  99319108</w:t>
      </w:r>
    </w:p>
    <w:p>
      <w:r>
        <w:rPr>
          <w:rFonts w:ascii="Consolas" w:hAnsi="Consolas"/>
          <w:sz w:val="18"/>
        </w:rPr>
        <w:t>NC_082672.1     101053564                               .-.--.--.A-.T-.--.--.--.--.-.--  101053576</w:t>
      </w:r>
    </w:p>
    <w:p>
      <w:r>
        <w:rPr>
          <w:rFonts w:ascii="Consolas" w:hAnsi="Consolas"/>
          <w:sz w:val="18"/>
        </w:rPr>
        <w:t>NC_082672.1     101241339                                             .--.--.--.--.-.--  101241344</w:t>
      </w:r>
    </w:p>
    <w:p>
      <w:r>
        <w:rPr>
          <w:rFonts w:ascii="Consolas" w:hAnsi="Consolas"/>
          <w:sz w:val="18"/>
        </w:rPr>
        <w:t>NC_082672.1     103089238                               .-.--.--.A-.T-.--.--.--.--.-.--  103089250</w:t>
      </w:r>
    </w:p>
    <w:p>
      <w:r>
        <w:rPr>
          <w:rFonts w:ascii="Consolas" w:hAnsi="Consolas"/>
          <w:sz w:val="18"/>
        </w:rPr>
        <w:t>NC_082672.1     37319332                       .-.-.--.T.-.--.--.--.--.--.--.--.--.-.--  37319317</w:t>
      </w:r>
    </w:p>
    <w:p>
      <w:r>
        <w:rPr>
          <w:rFonts w:ascii="Consolas" w:hAnsi="Consolas"/>
          <w:sz w:val="18"/>
        </w:rPr>
        <w:t>NC_082672.1     44476309                              .-.-.--.--.--.T-.--.--.--.T-.-.--  44476296</w:t>
      </w:r>
    </w:p>
    <w:p>
      <w:r>
        <w:rPr>
          <w:rFonts w:ascii="Consolas" w:hAnsi="Consolas"/>
          <w:sz w:val="18"/>
        </w:rPr>
        <w:t>NC_082672.1     47929692                                .-.--.--.--.--.--.--.--.--.-.--  47929682</w:t>
      </w:r>
    </w:p>
    <w:p>
      <w:r>
        <w:rPr>
          <w:rFonts w:ascii="Consolas" w:hAnsi="Consolas"/>
          <w:sz w:val="18"/>
        </w:rPr>
        <w:t>NC_082672.1     71985394                              .-.-.--.--.--.T-.--.--.--.T-.-.--  71985407</w:t>
      </w:r>
    </w:p>
    <w:p>
      <w:r>
        <w:rPr>
          <w:rFonts w:ascii="Consolas" w:hAnsi="Consolas"/>
          <w:sz w:val="18"/>
        </w:rPr>
        <w:t>NC_082672.1     86625551                           .--.-.A.--.--.--.--.--.--.--.--.-.--  86625538</w:t>
      </w:r>
    </w:p>
    <w:p>
      <w:r>
        <w:rPr>
          <w:rFonts w:ascii="Consolas" w:hAnsi="Consolas"/>
          <w:sz w:val="18"/>
        </w:rPr>
        <w:t>NC_082672.1     30682493                              .-.-.--.--.-----.--.--.--.T-.-.--  30682504</w:t>
      </w:r>
    </w:p>
    <w:p>
      <w:r>
        <w:rPr>
          <w:rFonts w:ascii="Consolas" w:hAnsi="Consolas"/>
          <w:sz w:val="18"/>
        </w:rPr>
        <w:t>NC_082672.1     38660383                                .-.--.--.--.--.--.--.--.TT.-.--  38660395</w:t>
      </w:r>
    </w:p>
    <w:p>
      <w:r>
        <w:rPr>
          <w:rFonts w:ascii="Consolas" w:hAnsi="Consolas"/>
          <w:sz w:val="18"/>
        </w:rPr>
        <w:t>NC_082672.1     43183316                                .-.--.--.--.T-.--.--.--.T-.-.--  43183328</w:t>
      </w:r>
    </w:p>
    <w:p>
      <w:r>
        <w:rPr>
          <w:rFonts w:ascii="Consolas" w:hAnsi="Consolas"/>
          <w:sz w:val="18"/>
        </w:rPr>
        <w:t>NC_082672.1     12873990                                           .--.--.--.--.--.-.--  12873996</w:t>
      </w:r>
    </w:p>
    <w:p>
      <w:r>
        <w:rPr>
          <w:rFonts w:ascii="Consolas" w:hAnsi="Consolas"/>
          <w:sz w:val="18"/>
        </w:rPr>
        <w:t>NC_082672.1     40387511                                  .--.--.--.--.--.--.--.TT.-.--  40387500</w:t>
      </w:r>
    </w:p>
    <w:p>
      <w:r>
        <w:rPr>
          <w:rFonts w:ascii="Consolas" w:hAnsi="Consolas"/>
          <w:sz w:val="18"/>
        </w:rPr>
        <w:t>NC_082672.1     17576710                                  .--.--.--.--.--.--.--.--.-.--  17576701</w:t>
      </w:r>
    </w:p>
    <w:p>
      <w:r>
        <w:rPr>
          <w:rFonts w:ascii="Consolas" w:hAnsi="Consolas"/>
          <w:sz w:val="18"/>
        </w:rPr>
        <w:t>NC_082672.1     20729932                                              .--.--.--.--.-.--  20729927</w:t>
      </w:r>
    </w:p>
    <w:p>
      <w:r>
        <w:rPr>
          <w:rFonts w:ascii="Consolas" w:hAnsi="Consolas"/>
          <w:sz w:val="18"/>
        </w:rPr>
        <w:t>NC_082672.1     34526253                                .-.--.--.--.-----.--.-----.-.--  34526261</w:t>
      </w:r>
    </w:p>
    <w:p>
      <w:r>
        <w:rPr>
          <w:rFonts w:ascii="Consolas" w:hAnsi="Consolas"/>
          <w:sz w:val="18"/>
        </w:rPr>
        <w:t>NC_082672.1     52747178                                .-.--.--.--C--.--.--.A-.--.-.--  52747189</w:t>
      </w:r>
    </w:p>
    <w:p>
      <w:r>
        <w:rPr>
          <w:rFonts w:ascii="Consolas" w:hAnsi="Consolas"/>
          <w:sz w:val="18"/>
        </w:rPr>
        <w:t>NC_082672.1     57426192                                           .--.--.--.--.--.-.--  57426186</w:t>
      </w:r>
    </w:p>
    <w:p>
      <w:r>
        <w:rPr>
          <w:rFonts w:ascii="Consolas" w:hAnsi="Consolas"/>
          <w:sz w:val="18"/>
        </w:rPr>
        <w:t>NC_082672.1     76986041                                .-.--.--.--.-----.--.-----.-.--  76986033</w:t>
      </w:r>
    </w:p>
    <w:p>
      <w:r>
        <w:rPr>
          <w:rFonts w:ascii="Consolas" w:hAnsi="Consolas"/>
          <w:sz w:val="18"/>
        </w:rPr>
        <w:t>NC_082672.1     7188880                                 .-.--.--.A-.--.--.--.--.--.-.--  7188891</w:t>
      </w:r>
    </w:p>
    <w:p>
      <w:r>
        <w:rPr>
          <w:rFonts w:ascii="Consolas" w:hAnsi="Consolas"/>
          <w:sz w:val="18"/>
        </w:rPr>
        <w:t>NC_082672.1     33046119                                .-.--.--.A-.--.--.--.--.--.-.--  33046108</w:t>
      </w:r>
    </w:p>
    <w:p>
      <w:r>
        <w:rPr>
          <w:rFonts w:ascii="Consolas" w:hAnsi="Consolas"/>
          <w:sz w:val="18"/>
        </w:rPr>
        <w:t>NC_082672.1     50396335                                .-.--.--.--.--.--.--.--.--.-.--  50396345</w:t>
      </w:r>
    </w:p>
    <w:p>
      <w:r>
        <w:rPr>
          <w:rFonts w:ascii="Consolas" w:hAnsi="Consolas"/>
          <w:sz w:val="18"/>
        </w:rPr>
        <w:t>NC_082672.1     87090090                                .-.--.--.--.--.--.--.--.--.-.--  87090080</w:t>
      </w:r>
    </w:p>
    <w:p>
      <w:r>
        <w:rPr>
          <w:rFonts w:ascii="Consolas" w:hAnsi="Consolas"/>
          <w:sz w:val="18"/>
        </w:rPr>
        <w:t>NC_082668.1     51688789                                              .--.--.--.--.-.--  51688784</w:t>
      </w:r>
    </w:p>
    <w:p>
      <w:r>
        <w:rPr>
          <w:rFonts w:ascii="Consolas" w:hAnsi="Consolas"/>
          <w:sz w:val="18"/>
        </w:rPr>
        <w:t>NC_082668.1     74331685                         .-.--.-.-.--.--.--G--A--G--.--.--.-.--  74331672</w:t>
      </w:r>
    </w:p>
    <w:p>
      <w:r>
        <w:rPr>
          <w:rFonts w:ascii="Consolas" w:hAnsi="Consolas"/>
          <w:sz w:val="18"/>
        </w:rPr>
        <w:t>NC_082668.1     34067565                                  .--.--.--.--.--.--.--.--.-.--  34067574</w:t>
      </w:r>
    </w:p>
    <w:p>
      <w:r>
        <w:rPr>
          <w:rFonts w:ascii="Consolas" w:hAnsi="Consolas"/>
          <w:sz w:val="18"/>
        </w:rPr>
        <w:t>NC_082668.1     17636029                .-.-.T-.-.-.--.-.-.--.--.--.--.--.--.--.--.-.--  17636011</w:t>
      </w:r>
    </w:p>
    <w:p>
      <w:r>
        <w:rPr>
          <w:rFonts w:ascii="Consolas" w:hAnsi="Consolas"/>
          <w:sz w:val="18"/>
        </w:rPr>
        <w:t>NC_082668.1     25375710                    .--.-.-.--C-.-.--.--.--.--.--.--.--.--.-.--  25375695</w:t>
      </w:r>
    </w:p>
    <w:p>
      <w:r>
        <w:rPr>
          <w:rFonts w:ascii="Consolas" w:hAnsi="Consolas"/>
          <w:sz w:val="18"/>
        </w:rPr>
        <w:t>NC_082668.1     72537221                         .-.--.-.-.--.--.--.--.--.--.--.--.-.--  72537208</w:t>
      </w:r>
    </w:p>
    <w:p>
      <w:r>
        <w:rPr>
          <w:rFonts w:ascii="Consolas" w:hAnsi="Consolas"/>
          <w:sz w:val="18"/>
        </w:rPr>
        <w:t>NC_082668.1     27316324                              .-.-.--.--.--.--.--.--.--.--.-.--  27316313</w:t>
      </w:r>
    </w:p>
    <w:p>
      <w:r>
        <w:rPr>
          <w:rFonts w:ascii="Consolas" w:hAnsi="Consolas"/>
          <w:sz w:val="18"/>
        </w:rPr>
        <w:t>NC_082668.1     29437191                         .-.--.-A-.--.--.--.--.--.--.--.--.-.--  29437178</w:t>
      </w:r>
    </w:p>
    <w:p>
      <w:r>
        <w:rPr>
          <w:rFonts w:ascii="Consolas" w:hAnsi="Consolas"/>
          <w:sz w:val="18"/>
        </w:rPr>
        <w:t>NC_082668.1     73023267                           .--.-A-.--.--.--.--.--.--.--.--.-.--  73023279</w:t>
      </w:r>
    </w:p>
    <w:p>
      <w:r>
        <w:rPr>
          <w:rFonts w:ascii="Consolas" w:hAnsi="Consolas"/>
          <w:sz w:val="18"/>
        </w:rPr>
        <w:t>NC_082668.1     75819247                         .-.--.-A-.--.--.--.--.--.--.--.--.-.--  75819234</w:t>
      </w:r>
    </w:p>
    <w:p>
      <w:r>
        <w:rPr>
          <w:rFonts w:ascii="Consolas" w:hAnsi="Consolas"/>
          <w:sz w:val="18"/>
        </w:rPr>
        <w:t>NC_082668.1     51812589                         .-.--.-.-.--.--.--.--.--.--.--.--.-.--  51812602</w:t>
      </w:r>
    </w:p>
    <w:p>
      <w:r>
        <w:rPr>
          <w:rFonts w:ascii="Consolas" w:hAnsi="Consolas"/>
          <w:sz w:val="18"/>
        </w:rPr>
        <w:t>NC_082668.1     99867903                              .-.-.--.--.--.--.--.--.--.--.-.--  99867914</w:t>
      </w:r>
    </w:p>
    <w:p>
      <w:r>
        <w:rPr>
          <w:rFonts w:ascii="Consolas" w:hAnsi="Consolas"/>
          <w:sz w:val="18"/>
        </w:rPr>
        <w:t>NC_082668.1     17694163                         .-.--.-A-.--.--.--.--.--.--.--.--.-.--  17694150</w:t>
      </w:r>
    </w:p>
    <w:p>
      <w:r>
        <w:rPr>
          <w:rFonts w:ascii="Consolas" w:hAnsi="Consolas"/>
          <w:sz w:val="18"/>
        </w:rPr>
        <w:t>NC_082668.1     36671133                         .-.--.-A-.--.--.--.--.--.--.--.--.-.--  36671120</w:t>
      </w:r>
    </w:p>
    <w:p>
      <w:r>
        <w:rPr>
          <w:rFonts w:ascii="Consolas" w:hAnsi="Consolas"/>
          <w:sz w:val="18"/>
        </w:rPr>
        <w:t>NC_082668.1     44952626                         .-.--.-.-.--.--A--.--.--.--.--.--.-.--  44952613</w:t>
      </w:r>
    </w:p>
    <w:p>
      <w:r>
        <w:rPr>
          <w:rFonts w:ascii="Consolas" w:hAnsi="Consolas"/>
          <w:sz w:val="18"/>
        </w:rPr>
        <w:t>NC_082668.1     51189910                         .-.--.-A-.--.--.--.--.--.--.--.--.-.--  51189923</w:t>
      </w:r>
    </w:p>
    <w:p>
      <w:r>
        <w:rPr>
          <w:rFonts w:ascii="Consolas" w:hAnsi="Consolas"/>
          <w:sz w:val="18"/>
        </w:rPr>
        <w:t>NC_082668.1     62982125                         .-.--.-A-.--.--.--.--.--.--.--.--.-.--  62982112</w:t>
      </w:r>
    </w:p>
    <w:p>
      <w:r>
        <w:rPr>
          <w:rFonts w:ascii="Consolas" w:hAnsi="Consolas"/>
          <w:sz w:val="18"/>
        </w:rPr>
        <w:t>NC_082668.1     63672573                         .-.--.-A-.--.--.--.--.--.--.--.--.-.--  63672586</w:t>
      </w:r>
    </w:p>
    <w:p>
      <w:r>
        <w:rPr>
          <w:rFonts w:ascii="Consolas" w:hAnsi="Consolas"/>
          <w:sz w:val="18"/>
        </w:rPr>
        <w:t>NC_082668.1     69976173                         .-.--G-.-.--.--.--.--.--.--.--.--.-.--  69976186</w:t>
      </w:r>
    </w:p>
    <w:p>
      <w:r>
        <w:rPr>
          <w:rFonts w:ascii="Consolas" w:hAnsi="Consolas"/>
          <w:sz w:val="18"/>
        </w:rPr>
        <w:t>NC_082668.1     87134425                                .-.--.--.--.--.--.--.--.--.-.--  87134415</w:t>
      </w:r>
    </w:p>
    <w:p>
      <w:r>
        <w:rPr>
          <w:rFonts w:ascii="Consolas" w:hAnsi="Consolas"/>
          <w:sz w:val="18"/>
        </w:rPr>
        <w:t>NC_082668.1     15278771                         .-.--C-.-.--C--.--.--.--.--.--.--.-.--  15278784</w:t>
      </w:r>
    </w:p>
    <w:p>
      <w:r>
        <w:rPr>
          <w:rFonts w:ascii="Consolas" w:hAnsi="Consolas"/>
          <w:sz w:val="18"/>
        </w:rPr>
        <w:t>NC_082668.1     41950551                           .--.-.-.--.--.--.--.--.--.--.--.-.--  41950563</w:t>
      </w:r>
    </w:p>
    <w:p>
      <w:r>
        <w:rPr>
          <w:rFonts w:ascii="Consolas" w:hAnsi="Consolas"/>
          <w:sz w:val="18"/>
        </w:rPr>
        <w:t>NC_082668.1     43608320                    .--.-.-.--T-A-.--.--.--.--.--.--.--.--.-.--  43608335</w:t>
      </w:r>
    </w:p>
    <w:p>
      <w:r>
        <w:rPr>
          <w:rFonts w:ascii="Consolas" w:hAnsi="Consolas"/>
          <w:sz w:val="18"/>
        </w:rPr>
        <w:t>NC_082668.1     90024381                         .-.--.-.-.--.--.--.--.--.--.--.--.-.--  90024368</w:t>
      </w:r>
    </w:p>
    <w:p>
      <w:r>
        <w:rPr>
          <w:rFonts w:ascii="Consolas" w:hAnsi="Consolas"/>
          <w:sz w:val="18"/>
        </w:rPr>
        <w:t>NC_082668.1     105615847                          .--.-.-.--.--.--T--.--A--.--T--.-.--  105615859</w:t>
      </w:r>
    </w:p>
    <w:p>
      <w:r>
        <w:rPr>
          <w:rFonts w:ascii="Consolas" w:hAnsi="Consolas"/>
          <w:sz w:val="18"/>
        </w:rPr>
        <w:t>NC_082668.1     5888666                                   .--.--.--.--.--.--.--.--.-.--  5888657</w:t>
      </w:r>
    </w:p>
    <w:p>
      <w:r>
        <w:rPr>
          <w:rFonts w:ascii="Consolas" w:hAnsi="Consolas"/>
          <w:sz w:val="18"/>
        </w:rPr>
        <w:t>NC_082668.1     7531137                            .--.-.-.--.--.--.--.--.--.--.--.-.--  7531149</w:t>
      </w:r>
    </w:p>
    <w:p>
      <w:r>
        <w:rPr>
          <w:rFonts w:ascii="Consolas" w:hAnsi="Consolas"/>
          <w:sz w:val="18"/>
        </w:rPr>
        <w:t>NC_082668.1     7605225                                   .--.--.--.--.--.--.--.--.-.--  7605234</w:t>
      </w:r>
    </w:p>
    <w:p>
      <w:r>
        <w:rPr>
          <w:rFonts w:ascii="Consolas" w:hAnsi="Consolas"/>
          <w:sz w:val="18"/>
        </w:rPr>
        <w:t>NC_082668.1     19671665                           .--.-.-.--.--.--.--.--.--.--.--.-.--  19671653</w:t>
      </w:r>
    </w:p>
    <w:p>
      <w:r>
        <w:rPr>
          <w:rFonts w:ascii="Consolas" w:hAnsi="Consolas"/>
          <w:sz w:val="18"/>
        </w:rPr>
        <w:t>NC_082668.1     34504540                              .-.-.--.--.--.--.--.--.--.--.-.--  34504551</w:t>
      </w:r>
    </w:p>
    <w:p>
      <w:r>
        <w:rPr>
          <w:rFonts w:ascii="Consolas" w:hAnsi="Consolas"/>
          <w:sz w:val="18"/>
        </w:rPr>
        <w:t>NC_082668.1     37687239                           .--.-.-.--.--.--.--.--.--.--.--.-.--  37687251</w:t>
      </w:r>
    </w:p>
    <w:p>
      <w:r>
        <w:rPr>
          <w:rFonts w:ascii="Consolas" w:hAnsi="Consolas"/>
          <w:sz w:val="18"/>
        </w:rPr>
        <w:t>NC_082668.1     62062900                              .-.-.--.--.--.--.--.--.--.--.-.--  62062889</w:t>
      </w:r>
    </w:p>
    <w:p>
      <w:r>
        <w:rPr>
          <w:rFonts w:ascii="Consolas" w:hAnsi="Consolas"/>
          <w:sz w:val="18"/>
        </w:rPr>
        <w:t>NC_082668.1     67924438                              .-.-.--.--.--.--.--.--.--.--.-.--  67924449</w:t>
      </w:r>
    </w:p>
    <w:p>
      <w:r>
        <w:rPr>
          <w:rFonts w:ascii="Consolas" w:hAnsi="Consolas"/>
          <w:sz w:val="18"/>
        </w:rPr>
        <w:t>NC_082668.1     78666456                              .-.-.--.--.--.--.--.--.--.--.-.--  78666467</w:t>
      </w:r>
    </w:p>
    <w:p>
      <w:r>
        <w:rPr>
          <w:rFonts w:ascii="Consolas" w:hAnsi="Consolas"/>
          <w:sz w:val="18"/>
        </w:rPr>
        <w:t>NC_082668.1     86219294                           .--.-.-.--.--.--.--.--.--.--.--.-.--  86219306</w:t>
      </w:r>
    </w:p>
    <w:p>
      <w:r>
        <w:rPr>
          <w:rFonts w:ascii="Consolas" w:hAnsi="Consolas"/>
          <w:sz w:val="18"/>
        </w:rPr>
        <w:t>NC_082668.1     88808978                           .--.-.-.--.--.--.--.--.--.--.--.-.--  88808990</w:t>
      </w:r>
    </w:p>
    <w:p>
      <w:r>
        <w:rPr>
          <w:rFonts w:ascii="Consolas" w:hAnsi="Consolas"/>
          <w:sz w:val="18"/>
        </w:rPr>
        <w:t>NC_082668.1     89748051                           .--.-.-.--.--.--.--.--.--.--.--.-.--  89748039</w:t>
      </w:r>
    </w:p>
    <w:p>
      <w:r>
        <w:rPr>
          <w:rFonts w:ascii="Consolas" w:hAnsi="Consolas"/>
          <w:sz w:val="18"/>
        </w:rPr>
        <w:t>NC_082668.1     96033560                           .--.-.-.--.--.--.--.--.--.--.--.-.--  96033548</w:t>
      </w:r>
    </w:p>
    <w:p>
      <w:r>
        <w:rPr>
          <w:rFonts w:ascii="Consolas" w:hAnsi="Consolas"/>
          <w:sz w:val="18"/>
        </w:rPr>
        <w:t>NC_082668.1     99975979                                .-.--.--.--.--.--.--.--.--.-.--  99975969</w:t>
      </w:r>
    </w:p>
    <w:p>
      <w:r>
        <w:rPr>
          <w:rFonts w:ascii="Consolas" w:hAnsi="Consolas"/>
          <w:sz w:val="18"/>
        </w:rPr>
        <w:t>NC_082668.1     106419203                             .-.-.--.--.--.--.--.--.--.--.-.--  106419214</w:t>
      </w:r>
    </w:p>
    <w:p>
      <w:r>
        <w:rPr>
          <w:rFonts w:ascii="Consolas" w:hAnsi="Consolas"/>
          <w:sz w:val="18"/>
        </w:rPr>
        <w:t>NC_082668.1     106448296                                 .--.--.--.--.--.--.--.--.-.--  106448287</w:t>
      </w:r>
    </w:p>
    <w:p>
      <w:r>
        <w:rPr>
          <w:rFonts w:ascii="Consolas" w:hAnsi="Consolas"/>
          <w:sz w:val="18"/>
        </w:rPr>
        <w:t>NC_082668.1     115619922                                 .--.--.--.--.--.--.--.--.-.--  115619913</w:t>
      </w:r>
    </w:p>
    <w:p>
      <w:r>
        <w:rPr>
          <w:rFonts w:ascii="Consolas" w:hAnsi="Consolas"/>
          <w:sz w:val="18"/>
        </w:rPr>
        <w:t>NC_082668.1     19221162                           .--.-A-.--.--.--.--.--.--.--.--.-.--  19221174</w:t>
      </w:r>
    </w:p>
    <w:p>
      <w:r>
        <w:rPr>
          <w:rFonts w:ascii="Consolas" w:hAnsi="Consolas"/>
          <w:sz w:val="18"/>
        </w:rPr>
        <w:t>NC_082668.1     25899800                           .--.-.-G--.--.--.--.--.--.--.--.-.--  25899812</w:t>
      </w:r>
    </w:p>
    <w:p>
      <w:r>
        <w:rPr>
          <w:rFonts w:ascii="Consolas" w:hAnsi="Consolas"/>
          <w:sz w:val="18"/>
        </w:rPr>
        <w:t>NC_082668.1     37746068                         .-.--.-G-.--.--.--.--.--.--.--.--.-.--  37746081</w:t>
      </w:r>
    </w:p>
    <w:p>
      <w:r>
        <w:rPr>
          <w:rFonts w:ascii="Consolas" w:hAnsi="Consolas"/>
          <w:sz w:val="18"/>
        </w:rPr>
        <w:t>NC_082668.1     41217550                           .--.-A-.--.--.--.--.--.--.--.--.-.--  41217562</w:t>
      </w:r>
    </w:p>
    <w:p>
      <w:r>
        <w:rPr>
          <w:rFonts w:ascii="Consolas" w:hAnsi="Consolas"/>
          <w:sz w:val="18"/>
        </w:rPr>
        <w:t>NC_082668.1     103434078                               .-.--.--.--.--.--.--.--.--.-.--  103434068</w:t>
      </w:r>
    </w:p>
    <w:p>
      <w:r>
        <w:rPr>
          <w:rFonts w:ascii="Consolas" w:hAnsi="Consolas"/>
          <w:sz w:val="18"/>
        </w:rPr>
        <w:t>NC_082668.1     51452643                                  .--.--.--.--.--C--.--.--.-.--  51452652</w:t>
      </w:r>
    </w:p>
    <w:p>
      <w:r>
        <w:rPr>
          <w:rFonts w:ascii="Consolas" w:hAnsi="Consolas"/>
          <w:sz w:val="18"/>
        </w:rPr>
        <w:t>NC_082668.1     61849536                              .-.-.--.--.--T--C--.--.--.--.-.--  61849525</w:t>
      </w:r>
    </w:p>
    <w:p>
      <w:r>
        <w:rPr>
          <w:rFonts w:ascii="Consolas" w:hAnsi="Consolas"/>
          <w:sz w:val="18"/>
        </w:rPr>
        <w:t>NC_082668.1     107529681                                 .--.--.--.--.--.--.--.--.-.--  107529690</w:t>
      </w:r>
    </w:p>
    <w:p>
      <w:r>
        <w:rPr>
          <w:rFonts w:ascii="Consolas" w:hAnsi="Consolas"/>
          <w:sz w:val="18"/>
        </w:rPr>
        <w:t>NC_082668.1     78129443                                .-.--.--.--.--.--.--.--.--.-.--  78129433</w:t>
      </w:r>
    </w:p>
    <w:p>
      <w:r>
        <w:rPr>
          <w:rFonts w:ascii="Consolas" w:hAnsi="Consolas"/>
          <w:sz w:val="18"/>
        </w:rPr>
        <w:t>NC_082668.1     25899815                                  .--.--.--.--.--.--.--.--.-.--  25899824</w:t>
      </w:r>
    </w:p>
    <w:p>
      <w:r>
        <w:rPr>
          <w:rFonts w:ascii="Consolas" w:hAnsi="Consolas"/>
          <w:sz w:val="18"/>
        </w:rPr>
        <w:t>NC_082668.1     31664341                              .-.-.--.--.--.--.--.--.--.--.-.--  31664352</w:t>
      </w:r>
    </w:p>
    <w:p>
      <w:r>
        <w:rPr>
          <w:rFonts w:ascii="Consolas" w:hAnsi="Consolas"/>
          <w:sz w:val="18"/>
        </w:rPr>
        <w:t>NC_082668.1     32598416                              .-.-.--.--.--.--.--.--.--.--.-.--  32598405</w:t>
      </w:r>
    </w:p>
    <w:p>
      <w:r>
        <w:rPr>
          <w:rFonts w:ascii="Consolas" w:hAnsi="Consolas"/>
          <w:sz w:val="18"/>
        </w:rPr>
        <w:t>NC_082668.1     37023666                                     .--.--.--.--.--.--.--.-.--  37023674</w:t>
      </w:r>
    </w:p>
    <w:p>
      <w:r>
        <w:rPr>
          <w:rFonts w:ascii="Consolas" w:hAnsi="Consolas"/>
          <w:sz w:val="18"/>
        </w:rPr>
        <w:t>NC_082668.1     42481975                              .-.-.--.--.--.--.--.--.--.--.-.--  42481986</w:t>
      </w:r>
    </w:p>
    <w:p>
      <w:r>
        <w:rPr>
          <w:rFonts w:ascii="Consolas" w:hAnsi="Consolas"/>
          <w:sz w:val="18"/>
        </w:rPr>
        <w:t>NC_082668.1     42549148                                .-.--.--.--.--.--.--.--.--.-.--  42549158</w:t>
      </w:r>
    </w:p>
    <w:p>
      <w:r>
        <w:rPr>
          <w:rFonts w:ascii="Consolas" w:hAnsi="Consolas"/>
          <w:sz w:val="18"/>
        </w:rPr>
        <w:t>NC_082668.1     76354516                              .-.-.--.--.--.--.--.--.--.--.-.--  76354527</w:t>
      </w:r>
    </w:p>
    <w:p>
      <w:r>
        <w:rPr>
          <w:rFonts w:ascii="Consolas" w:hAnsi="Consolas"/>
          <w:sz w:val="18"/>
        </w:rPr>
        <w:t>NC_082668.1     82481676                              .-.-.--.--.--.--.--.--.--.--.-.--  82481665</w:t>
      </w:r>
    </w:p>
    <w:p>
      <w:r>
        <w:rPr>
          <w:rFonts w:ascii="Consolas" w:hAnsi="Consolas"/>
          <w:sz w:val="18"/>
        </w:rPr>
        <w:t>NC_082668.1     85140224                                .-.--.--.--.--.--.--.--.--.-.--  85140214</w:t>
      </w:r>
    </w:p>
    <w:p>
      <w:r>
        <w:rPr>
          <w:rFonts w:ascii="Consolas" w:hAnsi="Consolas"/>
          <w:sz w:val="18"/>
        </w:rPr>
        <w:t>NC_082668.1     85825490                              .-.-.--.--.--.--.--.--.--.--.-.--  85825479</w:t>
      </w:r>
    </w:p>
    <w:p>
      <w:r>
        <w:rPr>
          <w:rFonts w:ascii="Consolas" w:hAnsi="Consolas"/>
          <w:sz w:val="18"/>
        </w:rPr>
        <w:t>NC_082668.1     86029898                                .-.--.--.--.--.--.--.--.--.-.--  86029908</w:t>
      </w:r>
    </w:p>
    <w:p>
      <w:r>
        <w:rPr>
          <w:rFonts w:ascii="Consolas" w:hAnsi="Consolas"/>
          <w:sz w:val="18"/>
        </w:rPr>
        <w:t>NC_082668.1     88746225                                .-.--.--.--.--.--.--.--.--.-.--  88746215</w:t>
      </w:r>
    </w:p>
    <w:p>
      <w:r>
        <w:rPr>
          <w:rFonts w:ascii="Consolas" w:hAnsi="Consolas"/>
          <w:sz w:val="18"/>
        </w:rPr>
        <w:t>NC_082668.1     88808985                                  .--.--.--.--.--.--.--.--.-.--  88808994</w:t>
      </w:r>
    </w:p>
    <w:p>
      <w:r>
        <w:rPr>
          <w:rFonts w:ascii="Consolas" w:hAnsi="Consolas"/>
          <w:sz w:val="18"/>
        </w:rPr>
        <w:t>NC_082668.1     90774622                              .-.-.--.--.--.--.--.--.--.--.-.--  90774611</w:t>
      </w:r>
    </w:p>
    <w:p>
      <w:r>
        <w:rPr>
          <w:rFonts w:ascii="Consolas" w:hAnsi="Consolas"/>
          <w:sz w:val="18"/>
        </w:rPr>
        <w:t>NC_082668.1     96033545                                  .--.--.--.--.--.--.--.--.-.--  96033536</w:t>
      </w:r>
    </w:p>
    <w:p>
      <w:r>
        <w:rPr>
          <w:rFonts w:ascii="Consolas" w:hAnsi="Consolas"/>
          <w:sz w:val="18"/>
        </w:rPr>
        <w:t>NC_082668.1     96528849                              .-.-.--.--.--.--.--.--.--.--.-.--  96528860</w:t>
      </w:r>
    </w:p>
    <w:p>
      <w:r>
        <w:rPr>
          <w:rFonts w:ascii="Consolas" w:hAnsi="Consolas"/>
          <w:sz w:val="18"/>
        </w:rPr>
        <w:t>NC_082668.1     104599938                             .-.-.--.--.--.--.--.--.--.--.-.--  104599927</w:t>
      </w:r>
    </w:p>
    <w:p>
      <w:r>
        <w:rPr>
          <w:rFonts w:ascii="Consolas" w:hAnsi="Consolas"/>
          <w:sz w:val="18"/>
        </w:rPr>
        <w:t>NC_082668.1     106448314                             .-.-.--.--.--.--.--.--.--.--.-.--  106448303</w:t>
      </w:r>
    </w:p>
    <w:p>
      <w:r>
        <w:rPr>
          <w:rFonts w:ascii="Consolas" w:hAnsi="Consolas"/>
          <w:sz w:val="18"/>
        </w:rPr>
        <w:t>NC_082668.1     107529672                        .-.--.G.-.--.--.--.--.--.--.--.--.-.--  107529686</w:t>
      </w:r>
    </w:p>
    <w:p>
      <w:r>
        <w:rPr>
          <w:rFonts w:ascii="Consolas" w:hAnsi="Consolas"/>
          <w:sz w:val="18"/>
        </w:rPr>
        <w:t>NC_082668.1     110792928                                 .--.--.--.--.--.--.--.--.-.--  110792937</w:t>
      </w:r>
    </w:p>
    <w:p>
      <w:r>
        <w:rPr>
          <w:rFonts w:ascii="Consolas" w:hAnsi="Consolas"/>
          <w:sz w:val="18"/>
        </w:rPr>
        <w:t>NC_082668.1     1775892                          .-.--.-A-.--.--.--.--.--.--.--.--.-.--  1775905</w:t>
      </w:r>
    </w:p>
    <w:p>
      <w:r>
        <w:rPr>
          <w:rFonts w:ascii="Consolas" w:hAnsi="Consolas"/>
          <w:sz w:val="18"/>
        </w:rPr>
        <w:t>NC_082668.1     1996044                          .-.--.-A-.--.--.--.--.--.--.--.--.-.--  1996057</w:t>
      </w:r>
    </w:p>
    <w:p>
      <w:r>
        <w:rPr>
          <w:rFonts w:ascii="Consolas" w:hAnsi="Consolas"/>
          <w:sz w:val="18"/>
        </w:rPr>
        <w:t>NC_082668.1     9921838                          .-.--.-A-.--.--.--.--.--.--.--.--.-.--  9921851</w:t>
      </w:r>
    </w:p>
    <w:p>
      <w:r>
        <w:rPr>
          <w:rFonts w:ascii="Consolas" w:hAnsi="Consolas"/>
          <w:sz w:val="18"/>
        </w:rPr>
        <w:t>NC_082668.1     28515433                         .-.--.-A-.--.--.--.--.--.--.--.--.-.--  28515446</w:t>
      </w:r>
    </w:p>
    <w:p>
      <w:r>
        <w:rPr>
          <w:rFonts w:ascii="Consolas" w:hAnsi="Consolas"/>
          <w:sz w:val="18"/>
        </w:rPr>
        <w:t>NC_082668.1     71860645                              .-.-.--G--.--.--.--.--.--.--.-.--  71860656</w:t>
      </w:r>
    </w:p>
    <w:p>
      <w:r>
        <w:rPr>
          <w:rFonts w:ascii="Consolas" w:hAnsi="Consolas"/>
          <w:sz w:val="18"/>
        </w:rPr>
        <w:t>NC_082668.1     72403065                         .-.--.-A-.--.--.--.--.--.--.--.--.-.--  72403052</w:t>
      </w:r>
    </w:p>
    <w:p>
      <w:r>
        <w:rPr>
          <w:rFonts w:ascii="Consolas" w:hAnsi="Consolas"/>
          <w:sz w:val="18"/>
        </w:rPr>
        <w:t>NC_082668.1     87472668                              .-.-.--.--.--T--.--.--.--.--.-.--  87472679</w:t>
      </w:r>
    </w:p>
    <w:p>
      <w:r>
        <w:rPr>
          <w:rFonts w:ascii="Consolas" w:hAnsi="Consolas"/>
          <w:sz w:val="18"/>
        </w:rPr>
        <w:t>NC_082668.1     90092759                         .-.--.-A-.--.--.--.--.--.--.--.--.-.--  90092772</w:t>
      </w:r>
    </w:p>
    <w:p>
      <w:r>
        <w:rPr>
          <w:rFonts w:ascii="Consolas" w:hAnsi="Consolas"/>
          <w:sz w:val="18"/>
        </w:rPr>
        <w:t>NC_082668.1     90774604                                  .--.--.--.--.--.--.--.--.-.--  90774595</w:t>
      </w:r>
    </w:p>
    <w:p>
      <w:r>
        <w:rPr>
          <w:rFonts w:ascii="Consolas" w:hAnsi="Consolas"/>
          <w:sz w:val="18"/>
        </w:rPr>
        <w:t>NC_082668.1     115543446                               .-.--.--.--.--.--.--.--.--.-.--  115543456</w:t>
      </w:r>
    </w:p>
    <w:p>
      <w:r>
        <w:rPr>
          <w:rFonts w:ascii="Consolas" w:hAnsi="Consolas"/>
          <w:sz w:val="18"/>
        </w:rPr>
        <w:t>NC_082668.1     39154049                              .-.-.--.--.--.--.--A--A--.--.-.--  39154060</w:t>
      </w:r>
    </w:p>
    <w:p>
      <w:r>
        <w:rPr>
          <w:rFonts w:ascii="Consolas" w:hAnsi="Consolas"/>
          <w:sz w:val="18"/>
        </w:rPr>
        <w:t>NC_082668.1     64996458                              .-.-.--.--.--.--.--.--.--.--.-.--  64996469</w:t>
      </w:r>
    </w:p>
    <w:p>
      <w:r>
        <w:rPr>
          <w:rFonts w:ascii="Consolas" w:hAnsi="Consolas"/>
          <w:sz w:val="18"/>
        </w:rPr>
        <w:t>NC_082668.1     91630848                                .-.--.--.--C--A--.--.--.--.-.--  91630858</w:t>
      </w:r>
    </w:p>
    <w:p>
      <w:r>
        <w:rPr>
          <w:rFonts w:ascii="Consolas" w:hAnsi="Consolas"/>
          <w:sz w:val="18"/>
        </w:rPr>
        <w:t>NC_082668.1     2277244                                 .-.--.--.--.--.--.--.--.--.-.--  2277234</w:t>
      </w:r>
    </w:p>
    <w:p>
      <w:r>
        <w:rPr>
          <w:rFonts w:ascii="Consolas" w:hAnsi="Consolas"/>
          <w:sz w:val="18"/>
        </w:rPr>
        <w:t>NC_082668.1     2379117                                   .--.--.--.--.--.--.--.--.-.--  2379126</w:t>
      </w:r>
    </w:p>
    <w:p>
      <w:r>
        <w:rPr>
          <w:rFonts w:ascii="Consolas" w:hAnsi="Consolas"/>
          <w:sz w:val="18"/>
        </w:rPr>
        <w:t>NC_082668.1     4756320                                   .--.--.--.--.--.--.--.--.-.--  4756329</w:t>
      </w:r>
    </w:p>
    <w:p>
      <w:r>
        <w:rPr>
          <w:rFonts w:ascii="Consolas" w:hAnsi="Consolas"/>
          <w:sz w:val="18"/>
        </w:rPr>
        <w:t>NC_082668.1     7531144                                   .--.--.--.--.--.--.--.--.-.--  7531153</w:t>
      </w:r>
    </w:p>
    <w:p>
      <w:r>
        <w:rPr>
          <w:rFonts w:ascii="Consolas" w:hAnsi="Consolas"/>
          <w:sz w:val="18"/>
        </w:rPr>
        <w:t>NC_082668.1     8030491                                   .--.--.--.--.--.--.--.--.-.--  8030482</w:t>
      </w:r>
    </w:p>
    <w:p>
      <w:r>
        <w:rPr>
          <w:rFonts w:ascii="Consolas" w:hAnsi="Consolas"/>
          <w:sz w:val="18"/>
        </w:rPr>
        <w:t>NC_082668.1     10172231                                  .--.--.--.--.--.--.--.--.-.--  10172240</w:t>
      </w:r>
    </w:p>
    <w:p>
      <w:r>
        <w:rPr>
          <w:rFonts w:ascii="Consolas" w:hAnsi="Consolas"/>
          <w:sz w:val="18"/>
        </w:rPr>
        <w:t>NC_082668.1     10987131                                  .--.--.--.--.--.--.--.--.-.--  10987122</w:t>
      </w:r>
    </w:p>
    <w:p>
      <w:r>
        <w:rPr>
          <w:rFonts w:ascii="Consolas" w:hAnsi="Consolas"/>
          <w:sz w:val="18"/>
        </w:rPr>
        <w:t>NC_082668.1     13433923                                .-.--.--.--.--.--.--.--.--.-.--  13433913</w:t>
      </w:r>
    </w:p>
    <w:p>
      <w:r>
        <w:rPr>
          <w:rFonts w:ascii="Consolas" w:hAnsi="Consolas"/>
          <w:sz w:val="18"/>
        </w:rPr>
        <w:t>NC_082668.1     13565395                                .-.--.--.--.--.--.--.--.--.-.--  13565405</w:t>
      </w:r>
    </w:p>
    <w:p>
      <w:r>
        <w:rPr>
          <w:rFonts w:ascii="Consolas" w:hAnsi="Consolas"/>
          <w:sz w:val="18"/>
        </w:rPr>
        <w:t>NC_082668.1     14353423                                  .--.--.--.--.--.--.--.--.-.--  14353432</w:t>
      </w:r>
    </w:p>
    <w:p>
      <w:r>
        <w:rPr>
          <w:rFonts w:ascii="Consolas" w:hAnsi="Consolas"/>
          <w:sz w:val="18"/>
        </w:rPr>
        <w:t>NC_082668.1     15987388                         .-.--.T.-.--.--.--.--.--.--.--.--.-.--  15987374</w:t>
      </w:r>
    </w:p>
    <w:p>
      <w:r>
        <w:rPr>
          <w:rFonts w:ascii="Consolas" w:hAnsi="Consolas"/>
          <w:sz w:val="18"/>
        </w:rPr>
        <w:t>NC_082668.1     21477315                                  .--.--.--.--.--.--.--.--.-.--  21477324</w:t>
      </w:r>
    </w:p>
    <w:p>
      <w:r>
        <w:rPr>
          <w:rFonts w:ascii="Consolas" w:hAnsi="Consolas"/>
          <w:sz w:val="18"/>
        </w:rPr>
        <w:t>NC_082668.1     21631577                                  .--.--.--.--.--.--.--.--.-.--  21631568</w:t>
      </w:r>
    </w:p>
    <w:p>
      <w:r>
        <w:rPr>
          <w:rFonts w:ascii="Consolas" w:hAnsi="Consolas"/>
          <w:sz w:val="18"/>
        </w:rPr>
        <w:t>NC_082668.1     24339505                                .-.--.--.--.--.--.--.--.--.-.--  24339515</w:t>
      </w:r>
    </w:p>
    <w:p>
      <w:r>
        <w:rPr>
          <w:rFonts w:ascii="Consolas" w:hAnsi="Consolas"/>
          <w:sz w:val="18"/>
        </w:rPr>
        <w:t>NC_082668.1     24339510                                  .--.--.--.--.--.--.--.--.-.--  24339519</w:t>
      </w:r>
    </w:p>
    <w:p>
      <w:r>
        <w:rPr>
          <w:rFonts w:ascii="Consolas" w:hAnsi="Consolas"/>
          <w:sz w:val="18"/>
        </w:rPr>
        <w:t>NC_082668.1     25643139                                  .--.--.--.--.--.--.--.--.-.--  25643130</w:t>
      </w:r>
    </w:p>
    <w:p>
      <w:r>
        <w:rPr>
          <w:rFonts w:ascii="Consolas" w:hAnsi="Consolas"/>
          <w:sz w:val="18"/>
        </w:rPr>
        <w:t>NC_082668.1     25782775                                  .--.--.--.--.--.--.--.--.-.--  25782784</w:t>
      </w:r>
    </w:p>
    <w:p>
      <w:r>
        <w:rPr>
          <w:rFonts w:ascii="Consolas" w:hAnsi="Consolas"/>
          <w:sz w:val="18"/>
        </w:rPr>
        <w:t>NC_082668.1     27975717                                  .--.--.--.--.--.--.--.--.-.--  27975708</w:t>
      </w:r>
    </w:p>
    <w:p>
      <w:r>
        <w:rPr>
          <w:rFonts w:ascii="Consolas" w:hAnsi="Consolas"/>
          <w:sz w:val="18"/>
        </w:rPr>
        <w:t>NC_082668.1     28763746                                .-.--.--.--.--.--.--.--.--.-.--  28763756</w:t>
      </w:r>
    </w:p>
    <w:p>
      <w:r>
        <w:rPr>
          <w:rFonts w:ascii="Consolas" w:hAnsi="Consolas"/>
          <w:sz w:val="18"/>
        </w:rPr>
        <w:t>NC_082668.1     29353720                                  .--.--.--.--.--.--.--.--.-.--  29353711</w:t>
      </w:r>
    </w:p>
    <w:p>
      <w:r>
        <w:rPr>
          <w:rFonts w:ascii="Consolas" w:hAnsi="Consolas"/>
          <w:sz w:val="18"/>
        </w:rPr>
        <w:t>NC_082668.1     30669026                                  .--.--.--.--.--.--.--.--.-.--  30669017</w:t>
      </w:r>
    </w:p>
    <w:p>
      <w:r>
        <w:rPr>
          <w:rFonts w:ascii="Consolas" w:hAnsi="Consolas"/>
          <w:sz w:val="18"/>
        </w:rPr>
        <w:t>NC_082668.1     30669035                                .-.--.--.--.--.--.--.--.--.-.--  30669025</w:t>
      </w:r>
    </w:p>
    <w:p>
      <w:r>
        <w:rPr>
          <w:rFonts w:ascii="Consolas" w:hAnsi="Consolas"/>
          <w:sz w:val="18"/>
        </w:rPr>
        <w:t>NC_082668.1     30835133                                  .--.--.--.--.--.--.--.--.-.--  30835124</w:t>
      </w:r>
    </w:p>
    <w:p>
      <w:r>
        <w:rPr>
          <w:rFonts w:ascii="Consolas" w:hAnsi="Consolas"/>
          <w:sz w:val="18"/>
        </w:rPr>
        <w:t>NC_082668.1     32427477                                  .--.--.--.--.--.--.--.--.-.--  32427468</w:t>
      </w:r>
    </w:p>
    <w:p>
      <w:r>
        <w:rPr>
          <w:rFonts w:ascii="Consolas" w:hAnsi="Consolas"/>
          <w:sz w:val="18"/>
        </w:rPr>
        <w:t>NC_082668.1     32427482                                .-.--.--.--.--.--.--.--.--.-.--  32427472</w:t>
      </w:r>
    </w:p>
    <w:p>
      <w:r>
        <w:rPr>
          <w:rFonts w:ascii="Consolas" w:hAnsi="Consolas"/>
          <w:sz w:val="18"/>
        </w:rPr>
        <w:t>NC_082668.1     33713502                                .-.--.--.--.--.--.--.--.--.-.--  33713492</w:t>
      </w:r>
    </w:p>
    <w:p>
      <w:r>
        <w:rPr>
          <w:rFonts w:ascii="Consolas" w:hAnsi="Consolas"/>
          <w:sz w:val="18"/>
        </w:rPr>
        <w:t>NC_082668.1     34067556                                .-.--.--.--.--.--.--.--.--.-.--  34067566</w:t>
      </w:r>
    </w:p>
    <w:p>
      <w:r>
        <w:rPr>
          <w:rFonts w:ascii="Consolas" w:hAnsi="Consolas"/>
          <w:sz w:val="18"/>
        </w:rPr>
        <w:t>NC_082668.1     34865297                                .-.--.--.--.--.--.--.--.--.-.--  34865287</w:t>
      </w:r>
    </w:p>
    <w:p>
      <w:r>
        <w:rPr>
          <w:rFonts w:ascii="Consolas" w:hAnsi="Consolas"/>
          <w:sz w:val="18"/>
        </w:rPr>
        <w:t>NC_082668.1     35734717                           .--.-.A.--.--.--.--.--.--.--.--.-.--  35734730</w:t>
      </w:r>
    </w:p>
    <w:p>
      <w:r>
        <w:rPr>
          <w:rFonts w:ascii="Consolas" w:hAnsi="Consolas"/>
          <w:sz w:val="18"/>
        </w:rPr>
        <w:t>NC_082668.1     38971530                                .-.--.--.--.--.--.--.--.--.-.--  38971540</w:t>
      </w:r>
    </w:p>
    <w:p>
      <w:r>
        <w:rPr>
          <w:rFonts w:ascii="Consolas" w:hAnsi="Consolas"/>
          <w:sz w:val="18"/>
        </w:rPr>
        <w:t>NC_082668.1     41651563                                .-.--.--.--.--.--.--.--.--.-.--  41651553</w:t>
      </w:r>
    </w:p>
    <w:p>
      <w:r>
        <w:rPr>
          <w:rFonts w:ascii="Consolas" w:hAnsi="Consolas"/>
          <w:sz w:val="18"/>
        </w:rPr>
        <w:t>NC_082668.1     43847501                                  .--.--.--.--.--.--.--.--.-.--  43847492</w:t>
      </w:r>
    </w:p>
    <w:p>
      <w:r>
        <w:rPr>
          <w:rFonts w:ascii="Consolas" w:hAnsi="Consolas"/>
          <w:sz w:val="18"/>
        </w:rPr>
        <w:t>NC_082668.1     43847506                                .-.--.--.--.--.--.--.--.--.-.--  43847496</w:t>
      </w:r>
    </w:p>
    <w:p>
      <w:r>
        <w:rPr>
          <w:rFonts w:ascii="Consolas" w:hAnsi="Consolas"/>
          <w:sz w:val="18"/>
        </w:rPr>
        <w:t>NC_082668.1     49142490                                  .--.--.--.--.--.--.--.--.-.--  49142499</w:t>
      </w:r>
    </w:p>
    <w:p>
      <w:r>
        <w:rPr>
          <w:rFonts w:ascii="Consolas" w:hAnsi="Consolas"/>
          <w:sz w:val="18"/>
        </w:rPr>
        <w:t>NC_082668.1     50308612                                        .--.--.--.--.--.--.-.--  50308619</w:t>
      </w:r>
    </w:p>
    <w:p>
      <w:r>
        <w:rPr>
          <w:rFonts w:ascii="Consolas" w:hAnsi="Consolas"/>
          <w:sz w:val="18"/>
        </w:rPr>
        <w:t>NC_082668.1     52447187                                  .--.--.--.--.--.--.--.--.-.--  52447178</w:t>
      </w:r>
    </w:p>
    <w:p>
      <w:r>
        <w:rPr>
          <w:rFonts w:ascii="Consolas" w:hAnsi="Consolas"/>
          <w:sz w:val="18"/>
        </w:rPr>
        <w:t>NC_082668.1     52447196                                .-.--.--.--.--.--.--.--.--.-.--  52447186</w:t>
      </w:r>
    </w:p>
    <w:p>
      <w:r>
        <w:rPr>
          <w:rFonts w:ascii="Consolas" w:hAnsi="Consolas"/>
          <w:sz w:val="18"/>
        </w:rPr>
        <w:t>NC_082668.1     53171861                                  .--.--.--.--.--.--.--.--.-.--  53171870</w:t>
      </w:r>
    </w:p>
    <w:p>
      <w:r>
        <w:rPr>
          <w:rFonts w:ascii="Consolas" w:hAnsi="Consolas"/>
          <w:sz w:val="18"/>
        </w:rPr>
        <w:t>NC_082668.1     57281250                                .-.--.--.--.--.--.--.--.--.-.--  57281240</w:t>
      </w:r>
    </w:p>
    <w:p>
      <w:r>
        <w:rPr>
          <w:rFonts w:ascii="Consolas" w:hAnsi="Consolas"/>
          <w:sz w:val="18"/>
        </w:rPr>
        <w:t>NC_082668.1     59694262                                .-.--.--.--.--.--.--.--.--.-.--  59694252</w:t>
      </w:r>
    </w:p>
    <w:p>
      <w:r>
        <w:rPr>
          <w:rFonts w:ascii="Consolas" w:hAnsi="Consolas"/>
          <w:sz w:val="18"/>
        </w:rPr>
        <w:t>NC_082668.1     65845433                                .-.--.--.--.--.--.--.--.--.-.--  65845423</w:t>
      </w:r>
    </w:p>
    <w:p>
      <w:r>
        <w:rPr>
          <w:rFonts w:ascii="Consolas" w:hAnsi="Consolas"/>
          <w:sz w:val="18"/>
        </w:rPr>
        <w:t>NC_082668.1     67893657                                  .--.--.--.--.--.--.--.--.-.--  67893648</w:t>
      </w:r>
    </w:p>
    <w:p>
      <w:r>
        <w:rPr>
          <w:rFonts w:ascii="Consolas" w:hAnsi="Consolas"/>
          <w:sz w:val="18"/>
        </w:rPr>
        <w:t>NC_082668.1     69894187                                .-.--.--.--.--.--.--.--.--.-.--  69894197</w:t>
      </w:r>
    </w:p>
    <w:p>
      <w:r>
        <w:rPr>
          <w:rFonts w:ascii="Consolas" w:hAnsi="Consolas"/>
          <w:sz w:val="18"/>
        </w:rPr>
        <w:t>NC_082668.1     71860671                                  .--.--.--.--.--.--.--.--.-.--  71860680</w:t>
      </w:r>
    </w:p>
    <w:p>
      <w:r>
        <w:rPr>
          <w:rFonts w:ascii="Consolas" w:hAnsi="Consolas"/>
          <w:sz w:val="18"/>
        </w:rPr>
        <w:t>NC_082668.1     76033682                                  .--.--.--.--.--.--.--.--.-.--  76033673</w:t>
      </w:r>
    </w:p>
    <w:p>
      <w:r>
        <w:rPr>
          <w:rFonts w:ascii="Consolas" w:hAnsi="Consolas"/>
          <w:sz w:val="18"/>
        </w:rPr>
        <w:t>NC_082668.1     77146627                                  .--.--.--.--.--.--.--.--.-.--  77146618</w:t>
      </w:r>
    </w:p>
    <w:p>
      <w:r>
        <w:rPr>
          <w:rFonts w:ascii="Consolas" w:hAnsi="Consolas"/>
          <w:sz w:val="18"/>
        </w:rPr>
        <w:t>NC_082668.1     77146644                                .-.--.--.--.--.--.--.--.--.-.--  77146634</w:t>
      </w:r>
    </w:p>
    <w:p>
      <w:r>
        <w:rPr>
          <w:rFonts w:ascii="Consolas" w:hAnsi="Consolas"/>
          <w:sz w:val="18"/>
        </w:rPr>
        <w:t>NC_082668.1     79766538                                .-.--.--.--.--.--.--.--.--.-.--  79766548</w:t>
      </w:r>
    </w:p>
    <w:p>
      <w:r>
        <w:rPr>
          <w:rFonts w:ascii="Consolas" w:hAnsi="Consolas"/>
          <w:sz w:val="18"/>
        </w:rPr>
        <w:t>NC_082668.1     80114980                                        .--.--.--.--.--.--.-.--  80114987</w:t>
      </w:r>
    </w:p>
    <w:p>
      <w:r>
        <w:rPr>
          <w:rFonts w:ascii="Consolas" w:hAnsi="Consolas"/>
          <w:sz w:val="18"/>
        </w:rPr>
        <w:t>NC_082668.1     81025658                              .-.-.--.--.--.--.--.--.--.--.-.--  81025669</w:t>
      </w:r>
    </w:p>
    <w:p>
      <w:r>
        <w:rPr>
          <w:rFonts w:ascii="Consolas" w:hAnsi="Consolas"/>
          <w:sz w:val="18"/>
        </w:rPr>
        <w:t>NC_082668.1     81880659                                  .--.--.--.--.--.--.--.--.-.--  81880650</w:t>
      </w:r>
    </w:p>
    <w:p>
      <w:r>
        <w:rPr>
          <w:rFonts w:ascii="Consolas" w:hAnsi="Consolas"/>
          <w:sz w:val="18"/>
        </w:rPr>
        <w:t>NC_082668.1     84137504                              .-.-.--.--.--.--.--.--.--.--.-.--  84137515</w:t>
      </w:r>
    </w:p>
    <w:p>
      <w:r>
        <w:rPr>
          <w:rFonts w:ascii="Consolas" w:hAnsi="Consolas"/>
          <w:sz w:val="18"/>
        </w:rPr>
        <w:t>NC_082668.1     85023055                                  .--.--.--.--.--.--.--.--.-.--  85023064</w:t>
      </w:r>
    </w:p>
    <w:p>
      <w:r>
        <w:rPr>
          <w:rFonts w:ascii="Consolas" w:hAnsi="Consolas"/>
          <w:sz w:val="18"/>
        </w:rPr>
        <w:t>NC_082668.1     85450834                                .-.--.--.--.--.--.--.--.--.-.--  85450824</w:t>
      </w:r>
    </w:p>
    <w:p>
      <w:r>
        <w:rPr>
          <w:rFonts w:ascii="Consolas" w:hAnsi="Consolas"/>
          <w:sz w:val="18"/>
        </w:rPr>
        <w:t>NC_082668.1     87472673                                .-.--.--.--.--.--.--.--.--.-.--  87472683</w:t>
      </w:r>
    </w:p>
    <w:p>
      <w:r>
        <w:rPr>
          <w:rFonts w:ascii="Consolas" w:hAnsi="Consolas"/>
          <w:sz w:val="18"/>
        </w:rPr>
        <w:t>NC_082668.1     87472690                                  .--.--.--.--.--.--.--.--.-.--  87472699</w:t>
      </w:r>
    </w:p>
    <w:p>
      <w:r>
        <w:rPr>
          <w:rFonts w:ascii="Consolas" w:hAnsi="Consolas"/>
          <w:sz w:val="18"/>
        </w:rPr>
        <w:t>NC_082668.1     89912807                                  .--.--.--.--.--.--.--.--.-.--  89912798</w:t>
      </w:r>
    </w:p>
    <w:p>
      <w:r>
        <w:rPr>
          <w:rFonts w:ascii="Consolas" w:hAnsi="Consolas"/>
          <w:sz w:val="18"/>
        </w:rPr>
        <w:t>NC_082668.1     91697848                                .-.--.--.--.--.--.--.--.--.-.--  91697838</w:t>
      </w:r>
    </w:p>
    <w:p>
      <w:r>
        <w:rPr>
          <w:rFonts w:ascii="Consolas" w:hAnsi="Consolas"/>
          <w:sz w:val="18"/>
        </w:rPr>
        <w:t>NC_082668.1     92686815                                  .--.--.--.--.--.--.--.--.-.--  92686824</w:t>
      </w:r>
    </w:p>
    <w:p>
      <w:r>
        <w:rPr>
          <w:rFonts w:ascii="Consolas" w:hAnsi="Consolas"/>
          <w:sz w:val="18"/>
        </w:rPr>
        <w:t>NC_082668.1     93501481                           .--.-.A.--.--.--.--.--.--.--.--.-.--  93501494</w:t>
      </w:r>
    </w:p>
    <w:p>
      <w:r>
        <w:rPr>
          <w:rFonts w:ascii="Consolas" w:hAnsi="Consolas"/>
          <w:sz w:val="18"/>
        </w:rPr>
        <w:t>NC_082668.1     95080188                                  .--.--.--.--.--.--.--.--.-.--  95080197</w:t>
      </w:r>
    </w:p>
    <w:p>
      <w:r>
        <w:rPr>
          <w:rFonts w:ascii="Consolas" w:hAnsi="Consolas"/>
          <w:sz w:val="18"/>
        </w:rPr>
        <w:t>NC_082668.1     95312271                                  .--.--.--.--.--.--.--.--.-.--  95312262</w:t>
      </w:r>
    </w:p>
    <w:p>
      <w:r>
        <w:rPr>
          <w:rFonts w:ascii="Consolas" w:hAnsi="Consolas"/>
          <w:sz w:val="18"/>
        </w:rPr>
        <w:t>NC_082668.1     95312276                                .-.--.--.--.--.--.--.--.--.-.--  95312266</w:t>
      </w:r>
    </w:p>
    <w:p>
      <w:r>
        <w:rPr>
          <w:rFonts w:ascii="Consolas" w:hAnsi="Consolas"/>
          <w:sz w:val="18"/>
        </w:rPr>
        <w:t>NC_082668.1     96071904                         .-.--.T.-.--.--.--.--.--.--.--.--.-.--  96071918</w:t>
      </w:r>
    </w:p>
    <w:p>
      <w:r>
        <w:rPr>
          <w:rFonts w:ascii="Consolas" w:hAnsi="Consolas"/>
          <w:sz w:val="18"/>
        </w:rPr>
        <w:t>NC_082668.1     96071917                                  .--.--.--.--.--.--.--.--.-.--  96071926</w:t>
      </w:r>
    </w:p>
    <w:p>
      <w:r>
        <w:rPr>
          <w:rFonts w:ascii="Consolas" w:hAnsi="Consolas"/>
          <w:sz w:val="18"/>
        </w:rPr>
        <w:t>NC_082668.1     97261667                                .-.--.--.--.--.--.--.--.--.-.--  97261677</w:t>
      </w:r>
    </w:p>
    <w:p>
      <w:r>
        <w:rPr>
          <w:rFonts w:ascii="Consolas" w:hAnsi="Consolas"/>
          <w:sz w:val="18"/>
        </w:rPr>
        <w:t>NC_082668.1     100456889                               .-.--.--.--.--.--.--.--.--.-.--  100456879</w:t>
      </w:r>
    </w:p>
    <w:p>
      <w:r>
        <w:rPr>
          <w:rFonts w:ascii="Consolas" w:hAnsi="Consolas"/>
          <w:sz w:val="18"/>
        </w:rPr>
        <w:t>NC_082668.1     101476696                                 .--.--.--.--.--.--.--.--.-.--  101476705</w:t>
      </w:r>
    </w:p>
    <w:p>
      <w:r>
        <w:rPr>
          <w:rFonts w:ascii="Consolas" w:hAnsi="Consolas"/>
          <w:sz w:val="18"/>
        </w:rPr>
        <w:t>NC_082668.1     104599932                                 .--.--.--.--.--.--.--.--.-.--  104599923</w:t>
      </w:r>
    </w:p>
    <w:p>
      <w:r>
        <w:rPr>
          <w:rFonts w:ascii="Consolas" w:hAnsi="Consolas"/>
          <w:sz w:val="18"/>
        </w:rPr>
        <w:t>NC_082668.1     109983394                                    .--.--.--.--.--.--.--.-.--  109983402</w:t>
      </w:r>
    </w:p>
    <w:p>
      <w:r>
        <w:rPr>
          <w:rFonts w:ascii="Consolas" w:hAnsi="Consolas"/>
          <w:sz w:val="18"/>
        </w:rPr>
        <w:t>NC_082668.1     113451812                                 .--.--.--.--.--.--.--.--.-.--  113451803</w:t>
      </w:r>
    </w:p>
    <w:p>
      <w:r>
        <w:rPr>
          <w:rFonts w:ascii="Consolas" w:hAnsi="Consolas"/>
          <w:sz w:val="18"/>
        </w:rPr>
        <w:t>NC_082668.1     113705844                                 .--.--.--.--.--.--.--.--.-.--  113705853</w:t>
      </w:r>
    </w:p>
    <w:p>
      <w:r>
        <w:rPr>
          <w:rFonts w:ascii="Consolas" w:hAnsi="Consolas"/>
          <w:sz w:val="18"/>
        </w:rPr>
        <w:t>NC_082668.1     114457031                        .-.--.---.--.--.--.--.--.--.--.--.-.--  114457019</w:t>
      </w:r>
    </w:p>
    <w:p>
      <w:r>
        <w:rPr>
          <w:rFonts w:ascii="Consolas" w:hAnsi="Consolas"/>
          <w:sz w:val="18"/>
        </w:rPr>
        <w:t>NC_082668.1     115619931                               .-.--.--.--.--.--.--.--.--.-.--  115619921</w:t>
      </w:r>
    </w:p>
    <w:p>
      <w:r>
        <w:rPr>
          <w:rFonts w:ascii="Consolas" w:hAnsi="Consolas"/>
          <w:sz w:val="18"/>
        </w:rPr>
        <w:t>NC_082668.1     115824068                                 .--.--.--.--.--.--.--.--.-.--  115824059</w:t>
      </w:r>
    </w:p>
    <w:p>
      <w:r>
        <w:rPr>
          <w:rFonts w:ascii="Consolas" w:hAnsi="Consolas"/>
          <w:sz w:val="18"/>
        </w:rPr>
        <w:t>NC_082668.1     80780127                                .-.--.--.--.--.--.--.--.--.-.--  80780137</w:t>
      </w:r>
    </w:p>
    <w:p>
      <w:r>
        <w:rPr>
          <w:rFonts w:ascii="Consolas" w:hAnsi="Consolas"/>
          <w:sz w:val="18"/>
        </w:rPr>
        <w:t>NC_082668.1     75085355                           .--.-A-.--.--.--.--.--.--.--.--.-.--  75085367</w:t>
      </w:r>
    </w:p>
    <w:p>
      <w:r>
        <w:rPr>
          <w:rFonts w:ascii="Consolas" w:hAnsi="Consolas"/>
          <w:sz w:val="18"/>
        </w:rPr>
        <w:t>NC_082668.1     22041231                                .-.--.--.--.--.--.--.--.--.-.--  22041221</w:t>
      </w:r>
    </w:p>
    <w:p>
      <w:r>
        <w:rPr>
          <w:rFonts w:ascii="Consolas" w:hAnsi="Consolas"/>
          <w:sz w:val="18"/>
        </w:rPr>
        <w:t>NC_082668.1     32598406                                  .--.--.--.--.--.--.--.--.-.--  32598397</w:t>
      </w:r>
    </w:p>
    <w:p>
      <w:r>
        <w:rPr>
          <w:rFonts w:ascii="Consolas" w:hAnsi="Consolas"/>
          <w:sz w:val="18"/>
        </w:rPr>
        <w:t>NC_082668.1     34865301                                .-.--.--.--T--.--.--.--.--.-.--  34865291</w:t>
      </w:r>
    </w:p>
    <w:p>
      <w:r>
        <w:rPr>
          <w:rFonts w:ascii="Consolas" w:hAnsi="Consolas"/>
          <w:sz w:val="18"/>
        </w:rPr>
        <w:t>NC_082668.1     36627470                                .-.--.--A--.--.--.--.--.--.-.--  36627460</w:t>
      </w:r>
    </w:p>
    <w:p>
      <w:r>
        <w:rPr>
          <w:rFonts w:ascii="Consolas" w:hAnsi="Consolas"/>
          <w:sz w:val="18"/>
        </w:rPr>
        <w:t>NC_082668.1     47491549                              .-.-G--.--.--.--.--.--.--.--.-.--  47491560</w:t>
      </w:r>
    </w:p>
    <w:p>
      <w:r>
        <w:rPr>
          <w:rFonts w:ascii="Consolas" w:hAnsi="Consolas"/>
          <w:sz w:val="18"/>
        </w:rPr>
        <w:t>NC_082668.1     57611623                           .--.-A-.--.--.--.--.--.--.--.--.-.--  57611635</w:t>
      </w:r>
    </w:p>
    <w:p>
      <w:r>
        <w:rPr>
          <w:rFonts w:ascii="Consolas" w:hAnsi="Consolas"/>
          <w:sz w:val="18"/>
        </w:rPr>
        <w:t>NC_082668.1     60121403                                  .--.--.--.--.--.--.--.--.-.--  60121412</w:t>
      </w:r>
    </w:p>
    <w:p>
      <w:r>
        <w:rPr>
          <w:rFonts w:ascii="Consolas" w:hAnsi="Consolas"/>
          <w:sz w:val="18"/>
        </w:rPr>
        <w:t>NC_082668.1     96369460                                  .--.--.--.--.--.--.--.--.-.--  96369469</w:t>
      </w:r>
    </w:p>
    <w:p>
      <w:r>
        <w:rPr>
          <w:rFonts w:ascii="Consolas" w:hAnsi="Consolas"/>
          <w:sz w:val="18"/>
        </w:rPr>
        <w:t>NC_082668.1     113705848                                 .--.--.--.--.--.--.--.--.-.--  113705857</w:t>
      </w:r>
    </w:p>
    <w:p>
      <w:r>
        <w:rPr>
          <w:rFonts w:ascii="Consolas" w:hAnsi="Consolas"/>
          <w:sz w:val="18"/>
        </w:rPr>
        <w:t>NC_082668.1     29978132                                  .--.--C--.--.--.--C--.--.-.--  29978141</w:t>
      </w:r>
    </w:p>
    <w:p>
      <w:r>
        <w:rPr>
          <w:rFonts w:ascii="Consolas" w:hAnsi="Consolas"/>
          <w:sz w:val="18"/>
        </w:rPr>
        <w:t>NC_082668.1     33448723                         .-.--.T.-.--.--.--.--.--A--A--.--.-.--  33448737</w:t>
      </w:r>
    </w:p>
    <w:p>
      <w:r>
        <w:rPr>
          <w:rFonts w:ascii="Consolas" w:hAnsi="Consolas"/>
          <w:sz w:val="18"/>
        </w:rPr>
        <w:t>NC_082668.1     63210356                                        .--.--.--.--.--.--C-A--  63210349</w:t>
      </w:r>
    </w:p>
    <w:p>
      <w:r>
        <w:rPr>
          <w:rFonts w:ascii="Consolas" w:hAnsi="Consolas"/>
          <w:sz w:val="18"/>
        </w:rPr>
        <w:t>NC_082668.1     1302337                          .-.--.-.A.--.--.--.--.--.--.--.--.-.--  1302351</w:t>
      </w:r>
    </w:p>
    <w:p>
      <w:r>
        <w:rPr>
          <w:rFonts w:ascii="Consolas" w:hAnsi="Consolas"/>
          <w:sz w:val="18"/>
        </w:rPr>
        <w:t>NC_082668.1     61785025                    .--.-.-.--T-.-.C-.--.--.--.--.--.--.--.-.--  61785041</w:t>
      </w:r>
    </w:p>
    <w:p>
      <w:r>
        <w:rPr>
          <w:rFonts w:ascii="Consolas" w:hAnsi="Consolas"/>
          <w:sz w:val="18"/>
        </w:rPr>
        <w:t>NC_082668.1     87737226                         .-.--.-.A.--.--.--.--.--.--.--.--.-.--  87737240</w:t>
      </w:r>
    </w:p>
    <w:p>
      <w:r>
        <w:rPr>
          <w:rFonts w:ascii="Consolas" w:hAnsi="Consolas"/>
          <w:sz w:val="18"/>
        </w:rPr>
        <w:t>NC_082668.1     113705831                        .-.--.-.A.--.--.--.--.--.--.--.--.-.--  113705845</w:t>
      </w:r>
    </w:p>
    <w:p>
      <w:r>
        <w:rPr>
          <w:rFonts w:ascii="Consolas" w:hAnsi="Consolas"/>
          <w:sz w:val="18"/>
        </w:rPr>
        <w:t>NC_082668.1     1302346                                   .--.--.--.--.--.--.--.--.-.--  1302355</w:t>
      </w:r>
    </w:p>
    <w:p>
      <w:r>
        <w:rPr>
          <w:rFonts w:ascii="Consolas" w:hAnsi="Consolas"/>
          <w:sz w:val="18"/>
        </w:rPr>
        <w:t>NC_082668.1     1302350                                   .--.--.--.--.--.--.--.--.-.--  1302359</w:t>
      </w:r>
    </w:p>
    <w:p>
      <w:r>
        <w:rPr>
          <w:rFonts w:ascii="Consolas" w:hAnsi="Consolas"/>
          <w:sz w:val="18"/>
        </w:rPr>
        <w:t>NC_082668.1     1302354                                   .--.--.--.--.--.--.--.--.-.--  1302363</w:t>
      </w:r>
    </w:p>
    <w:p>
      <w:r>
        <w:rPr>
          <w:rFonts w:ascii="Consolas" w:hAnsi="Consolas"/>
          <w:sz w:val="18"/>
        </w:rPr>
        <w:t>NC_082668.1     4756316                                   .--.--.--.--.--.--.--.--.-.--  4756325</w:t>
      </w:r>
    </w:p>
    <w:p>
      <w:r>
        <w:rPr>
          <w:rFonts w:ascii="Consolas" w:hAnsi="Consolas"/>
          <w:sz w:val="18"/>
        </w:rPr>
        <w:t>NC_082668.1     5888670                                   .--.--.--.--.--.--.--.--.-.--  5888661</w:t>
      </w:r>
    </w:p>
    <w:p>
      <w:r>
        <w:rPr>
          <w:rFonts w:ascii="Consolas" w:hAnsi="Consolas"/>
          <w:sz w:val="18"/>
        </w:rPr>
        <w:t>NC_082668.1     5888674                                   .--.--.--.--.--.--.--.--.-.--  5888665</w:t>
      </w:r>
    </w:p>
    <w:p>
      <w:r>
        <w:rPr>
          <w:rFonts w:ascii="Consolas" w:hAnsi="Consolas"/>
          <w:sz w:val="18"/>
        </w:rPr>
        <w:t>NC_082668.1     5888678                                   .--.--.--.--.--.--.--.--.-.--  5888669</w:t>
      </w:r>
    </w:p>
    <w:p>
      <w:r>
        <w:rPr>
          <w:rFonts w:ascii="Consolas" w:hAnsi="Consolas"/>
          <w:sz w:val="18"/>
        </w:rPr>
        <w:t>NC_082668.1     5888682                                   .--.--.--.--.--.--.--.--.-.--  5888673</w:t>
      </w:r>
    </w:p>
    <w:p>
      <w:r>
        <w:rPr>
          <w:rFonts w:ascii="Consolas" w:hAnsi="Consolas"/>
          <w:sz w:val="18"/>
        </w:rPr>
        <w:t>NC_082668.1     6299651                                   .--.--.--.--.--.--.--.--.-.--  6299642</w:t>
      </w:r>
    </w:p>
    <w:p>
      <w:r>
        <w:rPr>
          <w:rFonts w:ascii="Consolas" w:hAnsi="Consolas"/>
          <w:sz w:val="18"/>
        </w:rPr>
        <w:t>NC_082668.1     6299655                                   .--.--.--.--.--.--.--.--.-.--  6299646</w:t>
      </w:r>
    </w:p>
    <w:p>
      <w:r>
        <w:rPr>
          <w:rFonts w:ascii="Consolas" w:hAnsi="Consolas"/>
          <w:sz w:val="18"/>
        </w:rPr>
        <w:t>NC_082668.1     6299659                                   .--.--.--.--.--.--.--.--.-.--  6299650</w:t>
      </w:r>
    </w:p>
    <w:p>
      <w:r>
        <w:rPr>
          <w:rFonts w:ascii="Consolas" w:hAnsi="Consolas"/>
          <w:sz w:val="18"/>
        </w:rPr>
        <w:t>NC_082668.1     6494398                                   .--.--.--.--.--.--.--.--.-.--  6494407</w:t>
      </w:r>
    </w:p>
    <w:p>
      <w:r>
        <w:rPr>
          <w:rFonts w:ascii="Consolas" w:hAnsi="Consolas"/>
          <w:sz w:val="18"/>
        </w:rPr>
        <w:t>NC_082668.1     8030495                                   .--.--.--.--.--.--.--.--.-.--  8030486</w:t>
      </w:r>
    </w:p>
    <w:p>
      <w:r>
        <w:rPr>
          <w:rFonts w:ascii="Consolas" w:hAnsi="Consolas"/>
          <w:sz w:val="18"/>
        </w:rPr>
        <w:t>NC_082668.1     10172227                                  .--.--.--.--.--.--.--.--.-.--  10172236</w:t>
      </w:r>
    </w:p>
    <w:p>
      <w:r>
        <w:rPr>
          <w:rFonts w:ascii="Consolas" w:hAnsi="Consolas"/>
          <w:sz w:val="18"/>
        </w:rPr>
        <w:t>NC_082668.1     10888267                                  .--.--.--.--.--.--.--.--.-.--  10888276</w:t>
      </w:r>
    </w:p>
    <w:p>
      <w:r>
        <w:rPr>
          <w:rFonts w:ascii="Consolas" w:hAnsi="Consolas"/>
          <w:sz w:val="18"/>
        </w:rPr>
        <w:t>NC_082668.1     10888271                                  .--.--.--.--.--.--.--.--.-.--  10888280</w:t>
      </w:r>
    </w:p>
    <w:p>
      <w:r>
        <w:rPr>
          <w:rFonts w:ascii="Consolas" w:hAnsi="Consolas"/>
          <w:sz w:val="18"/>
        </w:rPr>
        <w:t>NC_082668.1     10987135                                  .--.--.--.--.--.--.--.--.-.--  10987126</w:t>
      </w:r>
    </w:p>
    <w:p>
      <w:r>
        <w:rPr>
          <w:rFonts w:ascii="Consolas" w:hAnsi="Consolas"/>
          <w:sz w:val="18"/>
        </w:rPr>
        <w:t>NC_082668.1     10987139                                  .--.--.--.--.--.--.--.--.-.--  10987130</w:t>
      </w:r>
    </w:p>
    <w:p>
      <w:r>
        <w:rPr>
          <w:rFonts w:ascii="Consolas" w:hAnsi="Consolas"/>
          <w:sz w:val="18"/>
        </w:rPr>
        <w:t>NC_082668.1     13433918                                  .--.--.--.--.--.--.--.--.-.--  13433909</w:t>
      </w:r>
    </w:p>
    <w:p>
      <w:r>
        <w:rPr>
          <w:rFonts w:ascii="Consolas" w:hAnsi="Consolas"/>
          <w:sz w:val="18"/>
        </w:rPr>
        <w:t>NC_082668.1     13565400                                  .--.--.--.--.--.--.--.--.-.--  13565409</w:t>
      </w:r>
    </w:p>
    <w:p>
      <w:r>
        <w:rPr>
          <w:rFonts w:ascii="Consolas" w:hAnsi="Consolas"/>
          <w:sz w:val="18"/>
        </w:rPr>
        <w:t>NC_082668.1     13565404                                  .--.--.--.--.--.--.--.--.-.--  13565413</w:t>
      </w:r>
    </w:p>
    <w:p>
      <w:r>
        <w:rPr>
          <w:rFonts w:ascii="Consolas" w:hAnsi="Consolas"/>
          <w:sz w:val="18"/>
        </w:rPr>
        <w:t>NC_082668.1     14353415                                  .--.--.--.--.--.--.--.--.-.--  14353424</w:t>
      </w:r>
    </w:p>
    <w:p>
      <w:r>
        <w:rPr>
          <w:rFonts w:ascii="Consolas" w:hAnsi="Consolas"/>
          <w:sz w:val="18"/>
        </w:rPr>
        <w:t>NC_082668.1     14353419                                  .--.--.--.--.--.--.--.--.-.--  14353428</w:t>
      </w:r>
    </w:p>
    <w:p>
      <w:r>
        <w:rPr>
          <w:rFonts w:ascii="Consolas" w:hAnsi="Consolas"/>
          <w:sz w:val="18"/>
        </w:rPr>
        <w:t>NC_082668.1     15278779                                  .--.--.--.--.--.--.--.--.-.--  15278788</w:t>
      </w:r>
    </w:p>
    <w:p>
      <w:r>
        <w:rPr>
          <w:rFonts w:ascii="Consolas" w:hAnsi="Consolas"/>
          <w:sz w:val="18"/>
        </w:rPr>
        <w:t>NC_082668.1     15278783                                  .--.--.--.--.--.--.--.--.-.--  15278792</w:t>
      </w:r>
    </w:p>
    <w:p>
      <w:r>
        <w:rPr>
          <w:rFonts w:ascii="Consolas" w:hAnsi="Consolas"/>
          <w:sz w:val="18"/>
        </w:rPr>
        <w:t>NC_082668.1     15519547                                  .--.--.--.--.--.--.--.--.-.--  15519556</w:t>
      </w:r>
    </w:p>
    <w:p>
      <w:r>
        <w:rPr>
          <w:rFonts w:ascii="Consolas" w:hAnsi="Consolas"/>
          <w:sz w:val="18"/>
        </w:rPr>
        <w:t>NC_082668.1     15519551                                  .--.--.--.--.--.--.--.--.-.--  15519560</w:t>
      </w:r>
    </w:p>
    <w:p>
      <w:r>
        <w:rPr>
          <w:rFonts w:ascii="Consolas" w:hAnsi="Consolas"/>
          <w:sz w:val="18"/>
        </w:rPr>
        <w:t>NC_082668.1     15519555                                  .--.--.--.--.--.--.--.--.-.--  15519564</w:t>
      </w:r>
    </w:p>
    <w:p>
      <w:r>
        <w:rPr>
          <w:rFonts w:ascii="Consolas" w:hAnsi="Consolas"/>
          <w:sz w:val="18"/>
        </w:rPr>
        <w:t>NC_082668.1     15519559                                  .--.--.--.--.--.--.--.--.-.--  15519568</w:t>
      </w:r>
    </w:p>
    <w:p>
      <w:r>
        <w:rPr>
          <w:rFonts w:ascii="Consolas" w:hAnsi="Consolas"/>
          <w:sz w:val="18"/>
        </w:rPr>
        <w:t>NC_082668.1     15519563                                  .--.--.--.--.--.--.--.--.-.--  15519572</w:t>
      </w:r>
    </w:p>
    <w:p>
      <w:r>
        <w:rPr>
          <w:rFonts w:ascii="Consolas" w:hAnsi="Consolas"/>
          <w:sz w:val="18"/>
        </w:rPr>
        <w:t>NC_082668.1     15519567                                  .--.--.--.--.--.--.--.--.-.--  15519576</w:t>
      </w:r>
    </w:p>
    <w:p>
      <w:r>
        <w:rPr>
          <w:rFonts w:ascii="Consolas" w:hAnsi="Consolas"/>
          <w:sz w:val="18"/>
        </w:rPr>
        <w:t>NC_082668.1     15519571                                  .--.--.--.--.--.--.--.--.-.--  15519580</w:t>
      </w:r>
    </w:p>
    <w:p>
      <w:r>
        <w:rPr>
          <w:rFonts w:ascii="Consolas" w:hAnsi="Consolas"/>
          <w:sz w:val="18"/>
        </w:rPr>
        <w:t>NC_082668.1     15519575                                  .--.--.--.--.--.--.--.--.-.--  15519584</w:t>
      </w:r>
    </w:p>
    <w:p>
      <w:r>
        <w:rPr>
          <w:rFonts w:ascii="Consolas" w:hAnsi="Consolas"/>
          <w:sz w:val="18"/>
        </w:rPr>
        <w:t>NC_082668.1     15987363                                  .--.--.--.--.--.--.--.--.-.--  15987354</w:t>
      </w:r>
    </w:p>
    <w:p>
      <w:r>
        <w:rPr>
          <w:rFonts w:ascii="Consolas" w:hAnsi="Consolas"/>
          <w:sz w:val="18"/>
        </w:rPr>
        <w:t>NC_082668.1     15987367                                  .--.--.--.--.--.--.--.--.-.--  15987358</w:t>
      </w:r>
    </w:p>
    <w:p>
      <w:r>
        <w:rPr>
          <w:rFonts w:ascii="Consolas" w:hAnsi="Consolas"/>
          <w:sz w:val="18"/>
        </w:rPr>
        <w:t>NC_082668.1     15987371                                  .--.--.--.--.--.--.--.--.-.--  15987362</w:t>
      </w:r>
    </w:p>
    <w:p>
      <w:r>
        <w:rPr>
          <w:rFonts w:ascii="Consolas" w:hAnsi="Consolas"/>
          <w:sz w:val="18"/>
        </w:rPr>
        <w:t>NC_082668.1     15987375                                  .--.--.--.--.--.--.--.--.-.--  15987366</w:t>
      </w:r>
    </w:p>
    <w:p>
      <w:r>
        <w:rPr>
          <w:rFonts w:ascii="Consolas" w:hAnsi="Consolas"/>
          <w:sz w:val="18"/>
        </w:rPr>
        <w:t>NC_082668.1     15987379                                  .--.--.--.--.--.--.--.--.-.--  15987370</w:t>
      </w:r>
    </w:p>
    <w:p>
      <w:r>
        <w:rPr>
          <w:rFonts w:ascii="Consolas" w:hAnsi="Consolas"/>
          <w:sz w:val="18"/>
        </w:rPr>
        <w:t>NC_082668.1     16507842                                  .--.--.--.--.--.--.--.--.-.--  16507851</w:t>
      </w:r>
    </w:p>
    <w:p>
      <w:r>
        <w:rPr>
          <w:rFonts w:ascii="Consolas" w:hAnsi="Consolas"/>
          <w:sz w:val="18"/>
        </w:rPr>
        <w:t>NC_082668.1     16507846                                  .--.--.--.--.--.--.--.--.-.--  16507855</w:t>
      </w:r>
    </w:p>
    <w:p>
      <w:r>
        <w:rPr>
          <w:rFonts w:ascii="Consolas" w:hAnsi="Consolas"/>
          <w:sz w:val="18"/>
        </w:rPr>
        <w:t>NC_082668.1     20065514                                     .--.--.--.--.--.--.--.-.--  20065506</w:t>
      </w:r>
    </w:p>
    <w:p>
      <w:r>
        <w:rPr>
          <w:rFonts w:ascii="Consolas" w:hAnsi="Consolas"/>
          <w:sz w:val="18"/>
        </w:rPr>
        <w:t>NC_082668.1     21477311                                  .--.--.--.--.--.--.--.--.-.--  21477320</w:t>
      </w:r>
    </w:p>
    <w:p>
      <w:r>
        <w:rPr>
          <w:rFonts w:ascii="Consolas" w:hAnsi="Consolas"/>
          <w:sz w:val="18"/>
        </w:rPr>
        <w:t>NC_082668.1     21553593                                  .--.--.--.--.--.--.--.--.-.--  21553584</w:t>
      </w:r>
    </w:p>
    <w:p>
      <w:r>
        <w:rPr>
          <w:rFonts w:ascii="Consolas" w:hAnsi="Consolas"/>
          <w:sz w:val="18"/>
        </w:rPr>
        <w:t>NC_082668.1     21553597                                  .--.--.--.--.--.--.--.--.-.--  21553588</w:t>
      </w:r>
    </w:p>
    <w:p>
      <w:r>
        <w:rPr>
          <w:rFonts w:ascii="Consolas" w:hAnsi="Consolas"/>
          <w:sz w:val="18"/>
        </w:rPr>
        <w:t>NC_082668.1     23966174                                  .--.--.--.--.--.--.--.--.-.--  23966183</w:t>
      </w:r>
    </w:p>
    <w:p>
      <w:r>
        <w:rPr>
          <w:rFonts w:ascii="Consolas" w:hAnsi="Consolas"/>
          <w:sz w:val="18"/>
        </w:rPr>
        <w:t>NC_082668.1     23966178                                  .--.--.--.--.--.--.--.--.-.--  23966187</w:t>
      </w:r>
    </w:p>
    <w:p>
      <w:r>
        <w:rPr>
          <w:rFonts w:ascii="Consolas" w:hAnsi="Consolas"/>
          <w:sz w:val="18"/>
        </w:rPr>
        <w:t>NC_082668.1     23966182                                  .--.--.--.--.--.--.--.--.-.--  23966191</w:t>
      </w:r>
    </w:p>
    <w:p>
      <w:r>
        <w:rPr>
          <w:rFonts w:ascii="Consolas" w:hAnsi="Consolas"/>
          <w:sz w:val="18"/>
        </w:rPr>
        <w:t>NC_082668.1     23966186                                  .--.--.--.--.--.--.--.--.-.--  23966195</w:t>
      </w:r>
    </w:p>
    <w:p>
      <w:r>
        <w:rPr>
          <w:rFonts w:ascii="Consolas" w:hAnsi="Consolas"/>
          <w:sz w:val="18"/>
        </w:rPr>
        <w:t>NC_082668.1     25643143                                  .--.--.--.--.--.--.--.--.-.--  25643134</w:t>
      </w:r>
    </w:p>
    <w:p>
      <w:r>
        <w:rPr>
          <w:rFonts w:ascii="Consolas" w:hAnsi="Consolas"/>
          <w:sz w:val="18"/>
        </w:rPr>
        <w:t>NC_082668.1     25782759                                  .--.--.--.--.--.--.--.--.-.--  25782768</w:t>
      </w:r>
    </w:p>
    <w:p>
      <w:r>
        <w:rPr>
          <w:rFonts w:ascii="Consolas" w:hAnsi="Consolas"/>
          <w:sz w:val="18"/>
        </w:rPr>
        <w:t>NC_082668.1     25782763                                  .--.--.--.--.--.--.--.--.-.--  25782772</w:t>
      </w:r>
    </w:p>
    <w:p>
      <w:r>
        <w:rPr>
          <w:rFonts w:ascii="Consolas" w:hAnsi="Consolas"/>
          <w:sz w:val="18"/>
        </w:rPr>
        <w:t>NC_082668.1     25782767                                  .--.--.--.--.--.--.--.--.-.--  25782776</w:t>
      </w:r>
    </w:p>
    <w:p>
      <w:r>
        <w:rPr>
          <w:rFonts w:ascii="Consolas" w:hAnsi="Consolas"/>
          <w:sz w:val="18"/>
        </w:rPr>
        <w:t>NC_082668.1     25782771                                  .--.--.--.--.--.--.--.--.-.--  25782780</w:t>
      </w:r>
    </w:p>
    <w:p>
      <w:r>
        <w:rPr>
          <w:rFonts w:ascii="Consolas" w:hAnsi="Consolas"/>
          <w:sz w:val="18"/>
        </w:rPr>
        <w:t>NC_082668.1     25899807                                  .--.--.--.--.--.--.--.--.-.--  25899816</w:t>
      </w:r>
    </w:p>
    <w:p>
      <w:r>
        <w:rPr>
          <w:rFonts w:ascii="Consolas" w:hAnsi="Consolas"/>
          <w:sz w:val="18"/>
        </w:rPr>
        <w:t>NC_082668.1     25899811                                  .--.--.--.--.--.--.--.--.-.--  25899820</w:t>
      </w:r>
    </w:p>
    <w:p>
      <w:r>
        <w:rPr>
          <w:rFonts w:ascii="Consolas" w:hAnsi="Consolas"/>
          <w:sz w:val="18"/>
        </w:rPr>
        <w:t>NC_082668.1     26520960                                  .--.--.--.--.--.--.--.--.-.--  26520951</w:t>
      </w:r>
    </w:p>
    <w:p>
      <w:r>
        <w:rPr>
          <w:rFonts w:ascii="Consolas" w:hAnsi="Consolas"/>
          <w:sz w:val="18"/>
        </w:rPr>
        <w:t>NC_082668.1     27544161                                  .--.--.--.--.--.--.--.--.-.--  27544170</w:t>
      </w:r>
    </w:p>
    <w:p>
      <w:r>
        <w:rPr>
          <w:rFonts w:ascii="Consolas" w:hAnsi="Consolas"/>
          <w:sz w:val="18"/>
        </w:rPr>
        <w:t>NC_082668.1     27544165                                  .--.--.--.--.--.--.--.--.-.--  27544174</w:t>
      </w:r>
    </w:p>
    <w:p>
      <w:r>
        <w:rPr>
          <w:rFonts w:ascii="Consolas" w:hAnsi="Consolas"/>
          <w:sz w:val="18"/>
        </w:rPr>
        <w:t>NC_082668.1     28763751                                  .--.--.--.--.--.--.--.--.-.--  28763760</w:t>
      </w:r>
    </w:p>
    <w:p>
      <w:r>
        <w:rPr>
          <w:rFonts w:ascii="Consolas" w:hAnsi="Consolas"/>
          <w:sz w:val="18"/>
        </w:rPr>
        <w:t>NC_082668.1     28763755                                  .--.--.--.--.--.--.--.--.-.--  28763764</w:t>
      </w:r>
    </w:p>
    <w:p>
      <w:r>
        <w:rPr>
          <w:rFonts w:ascii="Consolas" w:hAnsi="Consolas"/>
          <w:sz w:val="18"/>
        </w:rPr>
        <w:t>NC_082668.1     28763759                                  .--.--.--.--.--.--.--.--.-.--  28763768</w:t>
      </w:r>
    </w:p>
    <w:p>
      <w:r>
        <w:rPr>
          <w:rFonts w:ascii="Consolas" w:hAnsi="Consolas"/>
          <w:sz w:val="18"/>
        </w:rPr>
        <w:t>NC_082668.1     28763763                                  .--.--.--.--.--.--.--.--.-.--  28763772</w:t>
      </w:r>
    </w:p>
    <w:p>
      <w:r>
        <w:rPr>
          <w:rFonts w:ascii="Consolas" w:hAnsi="Consolas"/>
          <w:sz w:val="18"/>
        </w:rPr>
        <w:t>NC_082668.1     29353724                                  .--.--.--.--.--.--.--.--.-.--  29353715</w:t>
      </w:r>
    </w:p>
    <w:p>
      <w:r>
        <w:rPr>
          <w:rFonts w:ascii="Consolas" w:hAnsi="Consolas"/>
          <w:sz w:val="18"/>
        </w:rPr>
        <w:t>NC_082668.1     29353728                                  .--.--.--.--.--.--.--.--.-.--  29353719</w:t>
      </w:r>
    </w:p>
    <w:p>
      <w:r>
        <w:rPr>
          <w:rFonts w:ascii="Consolas" w:hAnsi="Consolas"/>
          <w:sz w:val="18"/>
        </w:rPr>
        <w:t>NC_082668.1     30669030                                  .--.--.--.--.--.--.--.--.-.--  30669021</w:t>
      </w:r>
    </w:p>
    <w:p>
      <w:r>
        <w:rPr>
          <w:rFonts w:ascii="Consolas" w:hAnsi="Consolas"/>
          <w:sz w:val="18"/>
        </w:rPr>
        <w:t>NC_082668.1     30835137                                  .--.--.--.--.--.--.--.--.-.--  30835128</w:t>
      </w:r>
    </w:p>
    <w:p>
      <w:r>
        <w:rPr>
          <w:rFonts w:ascii="Consolas" w:hAnsi="Consolas"/>
          <w:sz w:val="18"/>
        </w:rPr>
        <w:t>NC_082668.1     31664347                                  .--.--.--.--.--.--.--.--.-.--  31664356</w:t>
      </w:r>
    </w:p>
    <w:p>
      <w:r>
        <w:rPr>
          <w:rFonts w:ascii="Consolas" w:hAnsi="Consolas"/>
          <w:sz w:val="18"/>
        </w:rPr>
        <w:t>NC_082668.1     32734507                                  .--.--.--.--.--.--.--.--.-.--  32734516</w:t>
      </w:r>
    </w:p>
    <w:p>
      <w:r>
        <w:rPr>
          <w:rFonts w:ascii="Consolas" w:hAnsi="Consolas"/>
          <w:sz w:val="18"/>
        </w:rPr>
        <w:t>NC_082668.1     32734511                                  .--.--.--.--.--.--.--.--.-.--  32734520</w:t>
      </w:r>
    </w:p>
    <w:p>
      <w:r>
        <w:rPr>
          <w:rFonts w:ascii="Consolas" w:hAnsi="Consolas"/>
          <w:sz w:val="18"/>
        </w:rPr>
        <w:t>NC_082668.1     33075083                                     .--.--.--.--.--.--.--.-.--  33075091</w:t>
      </w:r>
    </w:p>
    <w:p>
      <w:r>
        <w:rPr>
          <w:rFonts w:ascii="Consolas" w:hAnsi="Consolas"/>
          <w:sz w:val="18"/>
        </w:rPr>
        <w:t>NC_082668.1     34067561                                  .--.--.--.--.--.--.--.--.-.--  34067570</w:t>
      </w:r>
    </w:p>
    <w:p>
      <w:r>
        <w:rPr>
          <w:rFonts w:ascii="Consolas" w:hAnsi="Consolas"/>
          <w:sz w:val="18"/>
        </w:rPr>
        <w:t>NC_082668.1     35457706                                  .--.--.--.--.--.--.--.--.-.--  35457697</w:t>
      </w:r>
    </w:p>
    <w:p>
      <w:r>
        <w:rPr>
          <w:rFonts w:ascii="Consolas" w:hAnsi="Consolas"/>
          <w:sz w:val="18"/>
        </w:rPr>
        <w:t>NC_082668.1     36448487                                  .--.--.--.--.--.--.--.--.-.--  36448478</w:t>
      </w:r>
    </w:p>
    <w:p>
      <w:r>
        <w:rPr>
          <w:rFonts w:ascii="Consolas" w:hAnsi="Consolas"/>
          <w:sz w:val="18"/>
        </w:rPr>
        <w:t>NC_082668.1     36671121                                  .--.--.--.--.--.--.--.--.-.--  36671112</w:t>
      </w:r>
    </w:p>
    <w:p>
      <w:r>
        <w:rPr>
          <w:rFonts w:ascii="Consolas" w:hAnsi="Consolas"/>
          <w:sz w:val="18"/>
        </w:rPr>
        <w:t>NC_082668.1     36671125                                  .--.--.--.--.--.--.--.--.-.--  36671116</w:t>
      </w:r>
    </w:p>
    <w:p>
      <w:r>
        <w:rPr>
          <w:rFonts w:ascii="Consolas" w:hAnsi="Consolas"/>
          <w:sz w:val="18"/>
        </w:rPr>
        <w:t>NC_082668.1     37225303                                  .--.--.--.--.--.--.--.--.-.--  37225312</w:t>
      </w:r>
    </w:p>
    <w:p>
      <w:r>
        <w:rPr>
          <w:rFonts w:ascii="Consolas" w:hAnsi="Consolas"/>
          <w:sz w:val="18"/>
        </w:rPr>
        <w:t>NC_082668.1     37225307                                  .--.--.--.--.--.--.--.--.-.--  37225316</w:t>
      </w:r>
    </w:p>
    <w:p>
      <w:r>
        <w:rPr>
          <w:rFonts w:ascii="Consolas" w:hAnsi="Consolas"/>
          <w:sz w:val="18"/>
        </w:rPr>
        <w:t>NC_082668.1     37225311                                  .--.--.--.--.--.--.--.--.-.--  37225320</w:t>
      </w:r>
    </w:p>
    <w:p>
      <w:r>
        <w:rPr>
          <w:rFonts w:ascii="Consolas" w:hAnsi="Consolas"/>
          <w:sz w:val="18"/>
        </w:rPr>
        <w:t>NC_082668.1     38532251                                  .--.--.--.--.--.--.--.--.-.--  38532242</w:t>
      </w:r>
    </w:p>
    <w:p>
      <w:r>
        <w:rPr>
          <w:rFonts w:ascii="Consolas" w:hAnsi="Consolas"/>
          <w:sz w:val="18"/>
        </w:rPr>
        <w:t>NC_082668.1     38971535                                  .--.--.--.--.--.--.--.--.-.--  38971544</w:t>
      </w:r>
    </w:p>
    <w:p>
      <w:r>
        <w:rPr>
          <w:rFonts w:ascii="Consolas" w:hAnsi="Consolas"/>
          <w:sz w:val="18"/>
        </w:rPr>
        <w:t>NC_082668.1     38971539                                  .--.--.--.--.--.--.--.--.-.--  38971548</w:t>
      </w:r>
    </w:p>
    <w:p>
      <w:r>
        <w:rPr>
          <w:rFonts w:ascii="Consolas" w:hAnsi="Consolas"/>
          <w:sz w:val="18"/>
        </w:rPr>
        <w:t>NC_082668.1     38971543                                  .--.--.--.--.--.--.--.--.-.--  38971552</w:t>
      </w:r>
    </w:p>
    <w:p>
      <w:r>
        <w:rPr>
          <w:rFonts w:ascii="Consolas" w:hAnsi="Consolas"/>
          <w:sz w:val="18"/>
        </w:rPr>
        <w:t>NC_082668.1     38971547                                  .--.--.--.--.--.--.--.--.-.--  38971556</w:t>
      </w:r>
    </w:p>
    <w:p>
      <w:r>
        <w:rPr>
          <w:rFonts w:ascii="Consolas" w:hAnsi="Consolas"/>
          <w:sz w:val="18"/>
        </w:rPr>
        <w:t>NC_082668.1     38971551                                  .--.--.--.--.--.--.--.--.-.--  38971560</w:t>
      </w:r>
    </w:p>
    <w:p>
      <w:r>
        <w:rPr>
          <w:rFonts w:ascii="Consolas" w:hAnsi="Consolas"/>
          <w:sz w:val="18"/>
        </w:rPr>
        <w:t>NC_082668.1     38971555                                  .--.--.--.--.--.--.--.--.-.--  38971564</w:t>
      </w:r>
    </w:p>
    <w:p>
      <w:r>
        <w:rPr>
          <w:rFonts w:ascii="Consolas" w:hAnsi="Consolas"/>
          <w:sz w:val="18"/>
        </w:rPr>
        <w:t>NC_082668.1     38971559                                  .--.--.--.--.--.--.--.--.-.--  38971568</w:t>
      </w:r>
    </w:p>
    <w:p>
      <w:r>
        <w:rPr>
          <w:rFonts w:ascii="Consolas" w:hAnsi="Consolas"/>
          <w:sz w:val="18"/>
        </w:rPr>
        <w:t>NC_082668.1     38971563                                  .--.--.--.--.--.--.--.--.-.--  38971572</w:t>
      </w:r>
    </w:p>
    <w:p>
      <w:r>
        <w:rPr>
          <w:rFonts w:ascii="Consolas" w:hAnsi="Consolas"/>
          <w:sz w:val="18"/>
        </w:rPr>
        <w:t>NC_082668.1     38971567                                  .--.--.--.--.--.--.--.--.-.--  38971576</w:t>
      </w:r>
    </w:p>
    <w:p>
      <w:r>
        <w:rPr>
          <w:rFonts w:ascii="Consolas" w:hAnsi="Consolas"/>
          <w:sz w:val="18"/>
        </w:rPr>
        <w:t>NC_082668.1     42310126                                  .--.--.--.--.--.--.--.--.-.--  42310117</w:t>
      </w:r>
    </w:p>
    <w:p>
      <w:r>
        <w:rPr>
          <w:rFonts w:ascii="Consolas" w:hAnsi="Consolas"/>
          <w:sz w:val="18"/>
        </w:rPr>
        <w:t>NC_082668.1     42481981                                  .--.--.--.--.--.--.--.--.-.--  42481990</w:t>
      </w:r>
    </w:p>
    <w:p>
      <w:r>
        <w:rPr>
          <w:rFonts w:ascii="Consolas" w:hAnsi="Consolas"/>
          <w:sz w:val="18"/>
        </w:rPr>
        <w:t>NC_082668.1     44866533                                  .--.--.--.--.--.--.--.--.-.--  44866524</w:t>
      </w:r>
    </w:p>
    <w:p>
      <w:r>
        <w:rPr>
          <w:rFonts w:ascii="Consolas" w:hAnsi="Consolas"/>
          <w:sz w:val="18"/>
        </w:rPr>
        <w:t>NC_082668.1     44866537                                  .--.--.--.--.--.--.--.--.-.--  44866528</w:t>
      </w:r>
    </w:p>
    <w:p>
      <w:r>
        <w:rPr>
          <w:rFonts w:ascii="Consolas" w:hAnsi="Consolas"/>
          <w:sz w:val="18"/>
        </w:rPr>
        <w:t>NC_082668.1     44866541                                  .--.--.--.--.--.--.--.--.-.--  44866532</w:t>
      </w:r>
    </w:p>
    <w:p>
      <w:r>
        <w:rPr>
          <w:rFonts w:ascii="Consolas" w:hAnsi="Consolas"/>
          <w:sz w:val="18"/>
        </w:rPr>
        <w:t>NC_082668.1     44866545                                  .--.--.--.--.--.--.--.--.-.--  44866536</w:t>
      </w:r>
    </w:p>
    <w:p>
      <w:r>
        <w:rPr>
          <w:rFonts w:ascii="Consolas" w:hAnsi="Consolas"/>
          <w:sz w:val="18"/>
        </w:rPr>
        <w:t>NC_082668.1     44866549                                  .--.--.--.--.--.--.--.--.-.--  44866540</w:t>
      </w:r>
    </w:p>
    <w:p>
      <w:r>
        <w:rPr>
          <w:rFonts w:ascii="Consolas" w:hAnsi="Consolas"/>
          <w:sz w:val="18"/>
        </w:rPr>
        <w:t>NC_082668.1     46789651                                .-.--.--.--.--.--.--.--.--.-.--  46789661</w:t>
      </w:r>
    </w:p>
    <w:p>
      <w:r>
        <w:rPr>
          <w:rFonts w:ascii="Consolas" w:hAnsi="Consolas"/>
          <w:sz w:val="18"/>
        </w:rPr>
        <w:t>NC_082668.1     47326872                                  .--.--.--.--.--.--.--.--.-.--  47326881</w:t>
      </w:r>
    </w:p>
    <w:p>
      <w:r>
        <w:rPr>
          <w:rFonts w:ascii="Consolas" w:hAnsi="Consolas"/>
          <w:sz w:val="18"/>
        </w:rPr>
        <w:t>NC_082668.1     47326876                                  .--.--.--.--.--.--.--.--.-.--  47326885</w:t>
      </w:r>
    </w:p>
    <w:p>
      <w:r>
        <w:rPr>
          <w:rFonts w:ascii="Consolas" w:hAnsi="Consolas"/>
          <w:sz w:val="18"/>
        </w:rPr>
        <w:t>NC_082668.1     47326880                                  .--.--.--.--.--.--.--.--.-.--  47326889</w:t>
      </w:r>
    </w:p>
    <w:p>
      <w:r>
        <w:rPr>
          <w:rFonts w:ascii="Consolas" w:hAnsi="Consolas"/>
          <w:sz w:val="18"/>
        </w:rPr>
        <w:t>NC_082668.1     48091460                                  .--.--.--.--.--.--.--.--.-.--  48091469</w:t>
      </w:r>
    </w:p>
    <w:p>
      <w:r>
        <w:rPr>
          <w:rFonts w:ascii="Consolas" w:hAnsi="Consolas"/>
          <w:sz w:val="18"/>
        </w:rPr>
        <w:t>NC_082668.1     48102624                                  .--.--.--.--.--.--.--.--.-.--  48102615</w:t>
      </w:r>
    </w:p>
    <w:p>
      <w:r>
        <w:rPr>
          <w:rFonts w:ascii="Consolas" w:hAnsi="Consolas"/>
          <w:sz w:val="18"/>
        </w:rPr>
        <w:t>NC_082668.1     48414801                                  .--.--.--.--.--.--.--.--.-.--  48414792</w:t>
      </w:r>
    </w:p>
    <w:p>
      <w:r>
        <w:rPr>
          <w:rFonts w:ascii="Consolas" w:hAnsi="Consolas"/>
          <w:sz w:val="18"/>
        </w:rPr>
        <w:t>NC_082668.1     48414805                                  .--.--.--.--.--.--.--.--.-.--  48414796</w:t>
      </w:r>
    </w:p>
    <w:p>
      <w:r>
        <w:rPr>
          <w:rFonts w:ascii="Consolas" w:hAnsi="Consolas"/>
          <w:sz w:val="18"/>
        </w:rPr>
        <w:t>NC_082668.1     48414809                                  .--.--.--.--.--.--.--.--.-.--  48414800</w:t>
      </w:r>
    </w:p>
    <w:p>
      <w:r>
        <w:rPr>
          <w:rFonts w:ascii="Consolas" w:hAnsi="Consolas"/>
          <w:sz w:val="18"/>
        </w:rPr>
        <w:t>NC_082668.1     49142478                                  .--.--.--.--.--.--.--.--.-.--  49142487</w:t>
      </w:r>
    </w:p>
    <w:p>
      <w:r>
        <w:rPr>
          <w:rFonts w:ascii="Consolas" w:hAnsi="Consolas"/>
          <w:sz w:val="18"/>
        </w:rPr>
        <w:t>NC_082668.1     49142482                                  .--.--.--.--.--.--.--.--.-.--  49142491</w:t>
      </w:r>
    </w:p>
    <w:p>
      <w:r>
        <w:rPr>
          <w:rFonts w:ascii="Consolas" w:hAnsi="Consolas"/>
          <w:sz w:val="18"/>
        </w:rPr>
        <w:t>NC_082668.1     49142486                                  .--.--.--.--.--.--.--.--.-.--  49142495</w:t>
      </w:r>
    </w:p>
    <w:p>
      <w:r>
        <w:rPr>
          <w:rFonts w:ascii="Consolas" w:hAnsi="Consolas"/>
          <w:sz w:val="18"/>
        </w:rPr>
        <w:t>NC_082668.1     51189918                                  .--.--.--.--.--.--.--.--.-.--  51189927</w:t>
      </w:r>
    </w:p>
    <w:p>
      <w:r>
        <w:rPr>
          <w:rFonts w:ascii="Consolas" w:hAnsi="Consolas"/>
          <w:sz w:val="18"/>
        </w:rPr>
        <w:t>NC_082668.1     51189922                                  .--.--.--.--.--.--.--.--.-.--  51189931</w:t>
      </w:r>
    </w:p>
    <w:p>
      <w:r>
        <w:rPr>
          <w:rFonts w:ascii="Consolas" w:hAnsi="Consolas"/>
          <w:sz w:val="18"/>
        </w:rPr>
        <w:t>NC_082668.1     51410065                                  .--.--.--.--.--.--.--.--.-.--  51410074</w:t>
      </w:r>
    </w:p>
    <w:p>
      <w:r>
        <w:rPr>
          <w:rFonts w:ascii="Consolas" w:hAnsi="Consolas"/>
          <w:sz w:val="18"/>
        </w:rPr>
        <w:t>NC_082668.1     52447191                                  .--.--.--.--.--.--.--.--.-.--  52447182</w:t>
      </w:r>
    </w:p>
    <w:p>
      <w:r>
        <w:rPr>
          <w:rFonts w:ascii="Consolas" w:hAnsi="Consolas"/>
          <w:sz w:val="18"/>
        </w:rPr>
        <w:t>NC_082668.1     53171849                                  .--.--.--.--.--.--.--.--.-.--  53171858</w:t>
      </w:r>
    </w:p>
    <w:p>
      <w:r>
        <w:rPr>
          <w:rFonts w:ascii="Consolas" w:hAnsi="Consolas"/>
          <w:sz w:val="18"/>
        </w:rPr>
        <w:t>NC_082668.1     53171853                                  .--.--.--.--.--.--.--.--.-.--  53171862</w:t>
      </w:r>
    </w:p>
    <w:p>
      <w:r>
        <w:rPr>
          <w:rFonts w:ascii="Consolas" w:hAnsi="Consolas"/>
          <w:sz w:val="18"/>
        </w:rPr>
        <w:t>NC_082668.1     53171857                                  .--.--.--.--.--.--.--.--.-.--  53171866</w:t>
      </w:r>
    </w:p>
    <w:p>
      <w:r>
        <w:rPr>
          <w:rFonts w:ascii="Consolas" w:hAnsi="Consolas"/>
          <w:sz w:val="18"/>
        </w:rPr>
        <w:t>NC_082668.1     56061902                                  .--.--.--.--.--.--.--.--.-.--  56061893</w:t>
      </w:r>
    </w:p>
    <w:p>
      <w:r>
        <w:rPr>
          <w:rFonts w:ascii="Consolas" w:hAnsi="Consolas"/>
          <w:sz w:val="18"/>
        </w:rPr>
        <w:t>NC_082668.1     56061906                                  .--.--.--.--.--.--.--.--.-.--  56061897</w:t>
      </w:r>
    </w:p>
    <w:p>
      <w:r>
        <w:rPr>
          <w:rFonts w:ascii="Consolas" w:hAnsi="Consolas"/>
          <w:sz w:val="18"/>
        </w:rPr>
        <w:t>NC_082668.1     56061910                                  .--.--.--.--.--.--.--.--.-.--  56061901</w:t>
      </w:r>
    </w:p>
    <w:p>
      <w:r>
        <w:rPr>
          <w:rFonts w:ascii="Consolas" w:hAnsi="Consolas"/>
          <w:sz w:val="18"/>
        </w:rPr>
        <w:t>NC_082668.1     56061914                                  .--.--.--.--.--.--.--.--.-.--  56061905</w:t>
      </w:r>
    </w:p>
    <w:p>
      <w:r>
        <w:rPr>
          <w:rFonts w:ascii="Consolas" w:hAnsi="Consolas"/>
          <w:sz w:val="18"/>
        </w:rPr>
        <w:t>NC_082668.1     56847369                                  .--.--.--.--.--.--.--.--.-.--  56847360</w:t>
      </w:r>
    </w:p>
    <w:p>
      <w:r>
        <w:rPr>
          <w:rFonts w:ascii="Consolas" w:hAnsi="Consolas"/>
          <w:sz w:val="18"/>
        </w:rPr>
        <w:t>NC_082668.1     56847373                                  .--.--.--.--.--.--.--.--.-.--  56847364</w:t>
      </w:r>
    </w:p>
    <w:p>
      <w:r>
        <w:rPr>
          <w:rFonts w:ascii="Consolas" w:hAnsi="Consolas"/>
          <w:sz w:val="18"/>
        </w:rPr>
        <w:t>NC_082668.1     57281245                                  .--.--.--.--.--.--.--.--.-.--  57281236</w:t>
      </w:r>
    </w:p>
    <w:p>
      <w:r>
        <w:rPr>
          <w:rFonts w:ascii="Consolas" w:hAnsi="Consolas"/>
          <w:sz w:val="18"/>
        </w:rPr>
        <w:t>NC_082668.1     59740935                                  .--.--.--.--.--.--.--.--.-.--  59740944</w:t>
      </w:r>
    </w:p>
    <w:p>
      <w:r>
        <w:rPr>
          <w:rFonts w:ascii="Consolas" w:hAnsi="Consolas"/>
          <w:sz w:val="18"/>
        </w:rPr>
        <w:t>NC_082668.1     59740939                                  .--.--.--.--.--.--.--.--.-.--  59740948</w:t>
      </w:r>
    </w:p>
    <w:p>
      <w:r>
        <w:rPr>
          <w:rFonts w:ascii="Consolas" w:hAnsi="Consolas"/>
          <w:sz w:val="18"/>
        </w:rPr>
        <w:t>NC_082668.1     59740943                                  .--.--.--.--.--.--.--.--.-.--  59740952</w:t>
      </w:r>
    </w:p>
    <w:p>
      <w:r>
        <w:rPr>
          <w:rFonts w:ascii="Consolas" w:hAnsi="Consolas"/>
          <w:sz w:val="18"/>
        </w:rPr>
        <w:t>NC_082668.1     59740947                                  .--.--.--.--.--.--.--.--.-.--  59740956</w:t>
      </w:r>
    </w:p>
    <w:p>
      <w:r>
        <w:rPr>
          <w:rFonts w:ascii="Consolas" w:hAnsi="Consolas"/>
          <w:sz w:val="18"/>
        </w:rPr>
        <w:t>NC_082668.1     62982117                                  .--.--.--.--.--.--.--.--.-.--  62982108</w:t>
      </w:r>
    </w:p>
    <w:p>
      <w:r>
        <w:rPr>
          <w:rFonts w:ascii="Consolas" w:hAnsi="Consolas"/>
          <w:sz w:val="18"/>
        </w:rPr>
        <w:t>NC_082668.1     63764974                                  .--.--.--.--.--.--.--.--.-.--  63764965</w:t>
      </w:r>
    </w:p>
    <w:p>
      <w:r>
        <w:rPr>
          <w:rFonts w:ascii="Consolas" w:hAnsi="Consolas"/>
          <w:sz w:val="18"/>
        </w:rPr>
        <w:t>NC_082668.1     65845424                                  .--.--.--.--.--.--.--.--.-.--  65845415</w:t>
      </w:r>
    </w:p>
    <w:p>
      <w:r>
        <w:rPr>
          <w:rFonts w:ascii="Consolas" w:hAnsi="Consolas"/>
          <w:sz w:val="18"/>
        </w:rPr>
        <w:t>NC_082668.1     65845428                                  .--.--.--.--.--.--.--.--.-.--  65845419</w:t>
      </w:r>
    </w:p>
    <w:p>
      <w:r>
        <w:rPr>
          <w:rFonts w:ascii="Consolas" w:hAnsi="Consolas"/>
          <w:sz w:val="18"/>
        </w:rPr>
        <w:t>NC_082668.1     69894192                                  .--.--.--.--.--.--.--.--.-.--  69894201</w:t>
      </w:r>
    </w:p>
    <w:p>
      <w:r>
        <w:rPr>
          <w:rFonts w:ascii="Consolas" w:hAnsi="Consolas"/>
          <w:sz w:val="18"/>
        </w:rPr>
        <w:t>NC_082668.1     69894196                                  .--.--.--.--.--.--.--.--.-.--  69894205</w:t>
      </w:r>
    </w:p>
    <w:p>
      <w:r>
        <w:rPr>
          <w:rFonts w:ascii="Consolas" w:hAnsi="Consolas"/>
          <w:sz w:val="18"/>
        </w:rPr>
        <w:t>NC_082668.1     69976181                                  .--.--.--.--.--.--.--.--.-.--  69976190</w:t>
      </w:r>
    </w:p>
    <w:p>
      <w:r>
        <w:rPr>
          <w:rFonts w:ascii="Consolas" w:hAnsi="Consolas"/>
          <w:sz w:val="18"/>
        </w:rPr>
        <w:t>NC_082668.1     69976185                                  .--.--.--.--.--.--.--.--.-.--  69976194</w:t>
      </w:r>
    </w:p>
    <w:p>
      <w:r>
        <w:rPr>
          <w:rFonts w:ascii="Consolas" w:hAnsi="Consolas"/>
          <w:sz w:val="18"/>
        </w:rPr>
        <w:t>NC_082668.1     71392031                                  .--.--.--.--.--.--.--.--.-.--  71392022</w:t>
      </w:r>
    </w:p>
    <w:p>
      <w:r>
        <w:rPr>
          <w:rFonts w:ascii="Consolas" w:hAnsi="Consolas"/>
          <w:sz w:val="18"/>
        </w:rPr>
        <w:t>NC_082668.1     71392035                                  .--.--.--.--.--.--.--.--.-.--  71392026</w:t>
      </w:r>
    </w:p>
    <w:p>
      <w:r>
        <w:rPr>
          <w:rFonts w:ascii="Consolas" w:hAnsi="Consolas"/>
          <w:sz w:val="18"/>
        </w:rPr>
        <w:t>NC_082668.1     71860651                                  .--.--.--.--.--.--.--.--.-.--  71860660</w:t>
      </w:r>
    </w:p>
    <w:p>
      <w:r>
        <w:rPr>
          <w:rFonts w:ascii="Consolas" w:hAnsi="Consolas"/>
          <w:sz w:val="18"/>
        </w:rPr>
        <w:t>NC_082668.1     71860655                                  .--.--.--.--.--.--.--.--.-.--  71860664</w:t>
      </w:r>
    </w:p>
    <w:p>
      <w:r>
        <w:rPr>
          <w:rFonts w:ascii="Consolas" w:hAnsi="Consolas"/>
          <w:sz w:val="18"/>
        </w:rPr>
        <w:t>NC_082668.1     71860659                                  .--.--.--.--.--.--.--.--.-.--  71860668</w:t>
      </w:r>
    </w:p>
    <w:p>
      <w:r>
        <w:rPr>
          <w:rFonts w:ascii="Consolas" w:hAnsi="Consolas"/>
          <w:sz w:val="18"/>
        </w:rPr>
        <w:t>NC_082668.1     71860663                                  .--.--.--.--.--.--.--.--.-.--  71860672</w:t>
      </w:r>
    </w:p>
    <w:p>
      <w:r>
        <w:rPr>
          <w:rFonts w:ascii="Consolas" w:hAnsi="Consolas"/>
          <w:sz w:val="18"/>
        </w:rPr>
        <w:t>NC_082668.1     71860667                                  .--.--.--.--.--.--.--.--.-.--  71860676</w:t>
      </w:r>
    </w:p>
    <w:p>
      <w:r>
        <w:rPr>
          <w:rFonts w:ascii="Consolas" w:hAnsi="Consolas"/>
          <w:sz w:val="18"/>
        </w:rPr>
        <w:t>NC_082668.1     76033690                           .--.-.A.--.--.--.--.--.--.--.--.-.--  76033677</w:t>
      </w:r>
    </w:p>
    <w:p>
      <w:r>
        <w:rPr>
          <w:rFonts w:ascii="Consolas" w:hAnsi="Consolas"/>
          <w:sz w:val="18"/>
        </w:rPr>
        <w:t>NC_082668.1     76354522                                  .--.--.--.--.--.--.--.--.-.--  76354531</w:t>
      </w:r>
    </w:p>
    <w:p>
      <w:r>
        <w:rPr>
          <w:rFonts w:ascii="Consolas" w:hAnsi="Consolas"/>
          <w:sz w:val="18"/>
        </w:rPr>
        <w:t>NC_082668.1     76354526                                  .--.--.--.--.--.--.--.--.-.--  76354535</w:t>
      </w:r>
    </w:p>
    <w:p>
      <w:r>
        <w:rPr>
          <w:rFonts w:ascii="Consolas" w:hAnsi="Consolas"/>
          <w:sz w:val="18"/>
        </w:rPr>
        <w:t>NC_082668.1     76354530                                  .--.--.--.--.--.--.--.--.-.--  76354539</w:t>
      </w:r>
    </w:p>
    <w:p>
      <w:r>
        <w:rPr>
          <w:rFonts w:ascii="Consolas" w:hAnsi="Consolas"/>
          <w:sz w:val="18"/>
        </w:rPr>
        <w:t>NC_082668.1     76354534                                  .--.--.--.--.--.--.--.--.-.--  76354543</w:t>
      </w:r>
    </w:p>
    <w:p>
      <w:r>
        <w:rPr>
          <w:rFonts w:ascii="Consolas" w:hAnsi="Consolas"/>
          <w:sz w:val="18"/>
        </w:rPr>
        <w:t>NC_082668.1     76354538                                  .--.--.--.--.--.--.--.--.-.--  76354547</w:t>
      </w:r>
    </w:p>
    <w:p>
      <w:r>
        <w:rPr>
          <w:rFonts w:ascii="Consolas" w:hAnsi="Consolas"/>
          <w:sz w:val="18"/>
        </w:rPr>
        <w:t>NC_082668.1     76354542                                  .--.--.--.--.--.--.--.--.-.--  76354551</w:t>
      </w:r>
    </w:p>
    <w:p>
      <w:r>
        <w:rPr>
          <w:rFonts w:ascii="Consolas" w:hAnsi="Consolas"/>
          <w:sz w:val="18"/>
        </w:rPr>
        <w:t>NC_082668.1     76354546                                  .--.--.--.--.--.--.--.--.-.--  76354555</w:t>
      </w:r>
    </w:p>
    <w:p>
      <w:r>
        <w:rPr>
          <w:rFonts w:ascii="Consolas" w:hAnsi="Consolas"/>
          <w:sz w:val="18"/>
        </w:rPr>
        <w:t>NC_082668.1     76354550                                  .--.--.--.--.--.--.--.--.-.--  76354559</w:t>
      </w:r>
    </w:p>
    <w:p>
      <w:r>
        <w:rPr>
          <w:rFonts w:ascii="Consolas" w:hAnsi="Consolas"/>
          <w:sz w:val="18"/>
        </w:rPr>
        <w:t>NC_082668.1     76354554                                  .--.--.--.--.--.--.--.--.-.--  76354563</w:t>
      </w:r>
    </w:p>
    <w:p>
      <w:r>
        <w:rPr>
          <w:rFonts w:ascii="Consolas" w:hAnsi="Consolas"/>
          <w:sz w:val="18"/>
        </w:rPr>
        <w:t>NC_082668.1     77146631                                  .--.--.--.--.--.--.--.--.-.--  77146622</w:t>
      </w:r>
    </w:p>
    <w:p>
      <w:r>
        <w:rPr>
          <w:rFonts w:ascii="Consolas" w:hAnsi="Consolas"/>
          <w:sz w:val="18"/>
        </w:rPr>
        <w:t>NC_082668.1     77146635                                  .--.--.--.--.--.--.--.--.-.--  77146626</w:t>
      </w:r>
    </w:p>
    <w:p>
      <w:r>
        <w:rPr>
          <w:rFonts w:ascii="Consolas" w:hAnsi="Consolas"/>
          <w:sz w:val="18"/>
        </w:rPr>
        <w:t>NC_082668.1     77146639                                  .--.--.--.--.--.--.--.--.-.--  77146630</w:t>
      </w:r>
    </w:p>
    <w:p>
      <w:r>
        <w:rPr>
          <w:rFonts w:ascii="Consolas" w:hAnsi="Consolas"/>
          <w:sz w:val="18"/>
        </w:rPr>
        <w:t>NC_082668.1     79766543                                  .--.--.--.--.--.--.--.--.-.--  79766552</w:t>
      </w:r>
    </w:p>
    <w:p>
      <w:r>
        <w:rPr>
          <w:rFonts w:ascii="Consolas" w:hAnsi="Consolas"/>
          <w:sz w:val="18"/>
        </w:rPr>
        <w:t>NC_082668.1     80568623                                  .--.--.--.--.--.--.--.--.-.--  80568614</w:t>
      </w:r>
    </w:p>
    <w:p>
      <w:r>
        <w:rPr>
          <w:rFonts w:ascii="Consolas" w:hAnsi="Consolas"/>
          <w:sz w:val="18"/>
        </w:rPr>
        <w:t>NC_082668.1     82481666                                  .--.--.--.--.--.--.--.--.-.--  82481657</w:t>
      </w:r>
    </w:p>
    <w:p>
      <w:r>
        <w:rPr>
          <w:rFonts w:ascii="Consolas" w:hAnsi="Consolas"/>
          <w:sz w:val="18"/>
        </w:rPr>
        <w:t>NC_082668.1     82481670                                  .--.--.--.--.--.--.--.--.-.--  82481661</w:t>
      </w:r>
    </w:p>
    <w:p>
      <w:r>
        <w:rPr>
          <w:rFonts w:ascii="Consolas" w:hAnsi="Consolas"/>
          <w:sz w:val="18"/>
        </w:rPr>
        <w:t>NC_082668.1     83542017                                  .--.--.--.--.--.--.--.--.-.--  83542008</w:t>
      </w:r>
    </w:p>
    <w:p>
      <w:r>
        <w:rPr>
          <w:rFonts w:ascii="Consolas" w:hAnsi="Consolas"/>
          <w:sz w:val="18"/>
        </w:rPr>
        <w:t>NC_082668.1     85023051                                  .--.--.--.--.--.--.--.--.-.--  85023060</w:t>
      </w:r>
    </w:p>
    <w:p>
      <w:r>
        <w:rPr>
          <w:rFonts w:ascii="Consolas" w:hAnsi="Consolas"/>
          <w:sz w:val="18"/>
        </w:rPr>
        <w:t>NC_082668.1     85450825                                  .--.--.--.--.--.--.--.--.-.--  85450816</w:t>
      </w:r>
    </w:p>
    <w:p>
      <w:r>
        <w:rPr>
          <w:rFonts w:ascii="Consolas" w:hAnsi="Consolas"/>
          <w:sz w:val="18"/>
        </w:rPr>
        <w:t>NC_082668.1     85450829                                  .--.--.--.--.--.--.--.--.-.--  85450820</w:t>
      </w:r>
    </w:p>
    <w:p>
      <w:r>
        <w:rPr>
          <w:rFonts w:ascii="Consolas" w:hAnsi="Consolas"/>
          <w:sz w:val="18"/>
        </w:rPr>
        <w:t>NC_082668.1     85825480                                  .--.--.--.--.--.--.--.--.-.--  85825471</w:t>
      </w:r>
    </w:p>
    <w:p>
      <w:r>
        <w:rPr>
          <w:rFonts w:ascii="Consolas" w:hAnsi="Consolas"/>
          <w:sz w:val="18"/>
        </w:rPr>
        <w:t>NC_082668.1     85825484                                  .--.--.--.--.--.--.--.--.-.--  85825475</w:t>
      </w:r>
    </w:p>
    <w:p>
      <w:r>
        <w:rPr>
          <w:rFonts w:ascii="Consolas" w:hAnsi="Consolas"/>
          <w:sz w:val="18"/>
        </w:rPr>
        <w:t>NC_082668.1     87181739                                .-.--.--.--.--.--.--.--.--.-.--  87181729</w:t>
      </w:r>
    </w:p>
    <w:p>
      <w:r>
        <w:rPr>
          <w:rFonts w:ascii="Consolas" w:hAnsi="Consolas"/>
          <w:sz w:val="18"/>
        </w:rPr>
        <w:t>NC_082668.1     87243728                                  .--.--.--.--.--.--.--.--.-.--  87243737</w:t>
      </w:r>
    </w:p>
    <w:p>
      <w:r>
        <w:rPr>
          <w:rFonts w:ascii="Consolas" w:hAnsi="Consolas"/>
          <w:sz w:val="18"/>
        </w:rPr>
        <w:t>NC_082668.1     87243732                                  .--.--.--.--.--.--.--.--.-.--  87243741</w:t>
      </w:r>
    </w:p>
    <w:p>
      <w:r>
        <w:rPr>
          <w:rFonts w:ascii="Consolas" w:hAnsi="Consolas"/>
          <w:sz w:val="18"/>
        </w:rPr>
        <w:t>NC_082668.1     87472678                                  .--.--.--.--.--.--.--.--.-.--  87472687</w:t>
      </w:r>
    </w:p>
    <w:p>
      <w:r>
        <w:rPr>
          <w:rFonts w:ascii="Consolas" w:hAnsi="Consolas"/>
          <w:sz w:val="18"/>
        </w:rPr>
        <w:t>NC_082668.1     87472682                                  .--.--.--.--.--.--.--.--.-.--  87472691</w:t>
      </w:r>
    </w:p>
    <w:p>
      <w:r>
        <w:rPr>
          <w:rFonts w:ascii="Consolas" w:hAnsi="Consolas"/>
          <w:sz w:val="18"/>
        </w:rPr>
        <w:t>NC_082668.1     87472686                                  .--.--.--.--.--.--.--.--.-.--  87472695</w:t>
      </w:r>
    </w:p>
    <w:p>
      <w:r>
        <w:rPr>
          <w:rFonts w:ascii="Consolas" w:hAnsi="Consolas"/>
          <w:sz w:val="18"/>
        </w:rPr>
        <w:t>NC_082668.1     87737235                                  .--.--.--.--.--.--.--.--.-.--  87737244</w:t>
      </w:r>
    </w:p>
    <w:p>
      <w:r>
        <w:rPr>
          <w:rFonts w:ascii="Consolas" w:hAnsi="Consolas"/>
          <w:sz w:val="18"/>
        </w:rPr>
        <w:t>NC_082668.1     88844125                         .-.--.---.--.--.--.--.--.--.--.--.-.--  88844137</w:t>
      </w:r>
    </w:p>
    <w:p>
      <w:r>
        <w:rPr>
          <w:rFonts w:ascii="Consolas" w:hAnsi="Consolas"/>
          <w:sz w:val="18"/>
        </w:rPr>
        <w:t>NC_082668.1     89748032                                  .--.--.--.--.--.--.--.--.-.--  89748023</w:t>
      </w:r>
    </w:p>
    <w:p>
      <w:r>
        <w:rPr>
          <w:rFonts w:ascii="Consolas" w:hAnsi="Consolas"/>
          <w:sz w:val="18"/>
        </w:rPr>
        <w:t>NC_082668.1     89748036                                  .--.--.--.--.--.--.--.--.-.--  89748027</w:t>
      </w:r>
    </w:p>
    <w:p>
      <w:r>
        <w:rPr>
          <w:rFonts w:ascii="Consolas" w:hAnsi="Consolas"/>
          <w:sz w:val="18"/>
        </w:rPr>
        <w:t>NC_082668.1     89748040                                  .--.--.--.--.--.--.--.--.-.--  89748031</w:t>
      </w:r>
    </w:p>
    <w:p>
      <w:r>
        <w:rPr>
          <w:rFonts w:ascii="Consolas" w:hAnsi="Consolas"/>
          <w:sz w:val="18"/>
        </w:rPr>
        <w:t>NC_082668.1     89748044                                  .--.--.--.--.--.--.--.--.-.--  89748035</w:t>
      </w:r>
    </w:p>
    <w:p>
      <w:r>
        <w:rPr>
          <w:rFonts w:ascii="Consolas" w:hAnsi="Consolas"/>
          <w:sz w:val="18"/>
        </w:rPr>
        <w:t>NC_082668.1     89912811                                  .--.--.--.--.--.--.--.--.-.--  89912802</w:t>
      </w:r>
    </w:p>
    <w:p>
      <w:r>
        <w:rPr>
          <w:rFonts w:ascii="Consolas" w:hAnsi="Consolas"/>
          <w:sz w:val="18"/>
        </w:rPr>
        <w:t>NC_082668.1     90774612                                  .--.--.--.--.--.--.--.--.-.--  90774603</w:t>
      </w:r>
    </w:p>
    <w:p>
      <w:r>
        <w:rPr>
          <w:rFonts w:ascii="Consolas" w:hAnsi="Consolas"/>
          <w:sz w:val="18"/>
        </w:rPr>
        <w:t>NC_082668.1     90774616                                  .--.--.--.--.--.--.--.--.-.--  90774607</w:t>
      </w:r>
    </w:p>
    <w:p>
      <w:r>
        <w:rPr>
          <w:rFonts w:ascii="Consolas" w:hAnsi="Consolas"/>
          <w:sz w:val="18"/>
        </w:rPr>
        <w:t>NC_082668.1     91697843                                  .--.--.--.--.--.--.--.--.-.--  91697834</w:t>
      </w:r>
    </w:p>
    <w:p>
      <w:r>
        <w:rPr>
          <w:rFonts w:ascii="Consolas" w:hAnsi="Consolas"/>
          <w:sz w:val="18"/>
        </w:rPr>
        <w:t>NC_082668.1     96033549                                  .--.--.--.--.--.--.--.--.-.--  96033540</w:t>
      </w:r>
    </w:p>
    <w:p>
      <w:r>
        <w:rPr>
          <w:rFonts w:ascii="Consolas" w:hAnsi="Consolas"/>
          <w:sz w:val="18"/>
        </w:rPr>
        <w:t>NC_082668.1     96033553                                  .--.--.--.--.--.--.--.--.-.--  96033544</w:t>
      </w:r>
    </w:p>
    <w:p>
      <w:r>
        <w:rPr>
          <w:rFonts w:ascii="Consolas" w:hAnsi="Consolas"/>
          <w:sz w:val="18"/>
        </w:rPr>
        <w:t>NC_082668.1     96071913                                  .--.--.--.--.--.--.--.--.-.--  96071922</w:t>
      </w:r>
    </w:p>
    <w:p>
      <w:r>
        <w:rPr>
          <w:rFonts w:ascii="Consolas" w:hAnsi="Consolas"/>
          <w:sz w:val="18"/>
        </w:rPr>
        <w:t>NC_082668.1     96369457                                     .--.--.--.--.--.--.--.-.--  96369465</w:t>
      </w:r>
    </w:p>
    <w:p>
      <w:r>
        <w:rPr>
          <w:rFonts w:ascii="Consolas" w:hAnsi="Consolas"/>
          <w:sz w:val="18"/>
        </w:rPr>
        <w:t>NC_082668.1     97261672                                  .--.--.--.--.--.--.--.--.-.--  97261681</w:t>
      </w:r>
    </w:p>
    <w:p>
      <w:r>
        <w:rPr>
          <w:rFonts w:ascii="Consolas" w:hAnsi="Consolas"/>
          <w:sz w:val="18"/>
        </w:rPr>
        <w:t>NC_082668.1     100456872                                 .--.--.--.--.--.--.--.--.-.--  100456863</w:t>
      </w:r>
    </w:p>
    <w:p>
      <w:r>
        <w:rPr>
          <w:rFonts w:ascii="Consolas" w:hAnsi="Consolas"/>
          <w:sz w:val="18"/>
        </w:rPr>
        <w:t>NC_082668.1     100456876                                 .--.--.--.--.--.--.--.--.-.--  100456867</w:t>
      </w:r>
    </w:p>
    <w:p>
      <w:r>
        <w:rPr>
          <w:rFonts w:ascii="Consolas" w:hAnsi="Consolas"/>
          <w:sz w:val="18"/>
        </w:rPr>
        <w:t>NC_082668.1     100456880                                 .--.--.--.--.--.--.--.--.-.--  100456871</w:t>
      </w:r>
    </w:p>
    <w:p>
      <w:r>
        <w:rPr>
          <w:rFonts w:ascii="Consolas" w:hAnsi="Consolas"/>
          <w:sz w:val="18"/>
        </w:rPr>
        <w:t>NC_082668.1     100456884                                 .--.--.--.--.--.--.--.--.-.--  100456875</w:t>
      </w:r>
    </w:p>
    <w:p>
      <w:r>
        <w:rPr>
          <w:rFonts w:ascii="Consolas" w:hAnsi="Consolas"/>
          <w:sz w:val="18"/>
        </w:rPr>
        <w:t>NC_082668.1     101476692                                 .--.--.--.--.--.--.--.--.-.--  101476701</w:t>
      </w:r>
    </w:p>
    <w:p>
      <w:r>
        <w:rPr>
          <w:rFonts w:ascii="Consolas" w:hAnsi="Consolas"/>
          <w:sz w:val="18"/>
        </w:rPr>
        <w:t>NC_082668.1     106008138                                 .--.--.--.--.--.--.--.--.-.--  106008129</w:t>
      </w:r>
    </w:p>
    <w:p>
      <w:r>
        <w:rPr>
          <w:rFonts w:ascii="Consolas" w:hAnsi="Consolas"/>
          <w:sz w:val="18"/>
        </w:rPr>
        <w:t>NC_082668.1     106008142                                 .--.--.--.--.--.--.--.--.-.--  106008133</w:t>
      </w:r>
    </w:p>
    <w:p>
      <w:r>
        <w:rPr>
          <w:rFonts w:ascii="Consolas" w:hAnsi="Consolas"/>
          <w:sz w:val="18"/>
        </w:rPr>
        <w:t>NC_082668.1     106448300                                 .--.--.--.--.--.--.--.--.-.--  106448291</w:t>
      </w:r>
    </w:p>
    <w:p>
      <w:r>
        <w:rPr>
          <w:rFonts w:ascii="Consolas" w:hAnsi="Consolas"/>
          <w:sz w:val="18"/>
        </w:rPr>
        <w:t>NC_082668.1     106448304                                 .--.--.--.--.--.--.--.--.-.--  106448295</w:t>
      </w:r>
    </w:p>
    <w:p>
      <w:r>
        <w:rPr>
          <w:rFonts w:ascii="Consolas" w:hAnsi="Consolas"/>
          <w:sz w:val="18"/>
        </w:rPr>
        <w:t>NC_082668.1     106448308                                 .--.--.--.--.--.--.--.--.-.--  106448299</w:t>
      </w:r>
    </w:p>
    <w:p>
      <w:r>
        <w:rPr>
          <w:rFonts w:ascii="Consolas" w:hAnsi="Consolas"/>
          <w:sz w:val="18"/>
        </w:rPr>
        <w:t>NC_082668.1     106765242                                 .--.--.--.--.--.--.--.--.-.--  106765233</w:t>
      </w:r>
    </w:p>
    <w:p>
      <w:r>
        <w:rPr>
          <w:rFonts w:ascii="Consolas" w:hAnsi="Consolas"/>
          <w:sz w:val="18"/>
        </w:rPr>
        <w:t>NC_082668.1     106875425                                 .--.--.--.--.--.--.--.--.-.--  106875434</w:t>
      </w:r>
    </w:p>
    <w:p>
      <w:r>
        <w:rPr>
          <w:rFonts w:ascii="Consolas" w:hAnsi="Consolas"/>
          <w:sz w:val="18"/>
        </w:rPr>
        <w:t>NC_082668.1     106919126                                 .--.--.--.--.--.--.--.--.-.--  106919135</w:t>
      </w:r>
    </w:p>
    <w:p>
      <w:r>
        <w:rPr>
          <w:rFonts w:ascii="Consolas" w:hAnsi="Consolas"/>
          <w:sz w:val="18"/>
        </w:rPr>
        <w:t>NC_082668.1     106962638                                 .--.--.--.--.--.--.--.--.-.--  106962647</w:t>
      </w:r>
    </w:p>
    <w:p>
      <w:r>
        <w:rPr>
          <w:rFonts w:ascii="Consolas" w:hAnsi="Consolas"/>
          <w:sz w:val="18"/>
        </w:rPr>
        <w:t>NC_082668.1     107444542                                 .--.--.--.--.--.--.--.--.-.--  107444533</w:t>
      </w:r>
    </w:p>
    <w:p>
      <w:r>
        <w:rPr>
          <w:rFonts w:ascii="Consolas" w:hAnsi="Consolas"/>
          <w:sz w:val="18"/>
        </w:rPr>
        <w:t>NC_082668.1     107444546                                 .--.--.--.--.--.--.--.--.-.--  107444537</w:t>
      </w:r>
    </w:p>
    <w:p>
      <w:r>
        <w:rPr>
          <w:rFonts w:ascii="Consolas" w:hAnsi="Consolas"/>
          <w:sz w:val="18"/>
        </w:rPr>
        <w:t>NC_082668.1     107444550                                 .--.--.--.--.--.--.--.--.-.--  107444541</w:t>
      </w:r>
    </w:p>
    <w:p>
      <w:r>
        <w:rPr>
          <w:rFonts w:ascii="Consolas" w:hAnsi="Consolas"/>
          <w:sz w:val="18"/>
        </w:rPr>
        <w:t>NC_082668.1     107444554                                 .--.--.--.--.--.--.--.--.-.--  107444545</w:t>
      </w:r>
    </w:p>
    <w:p>
      <w:r>
        <w:rPr>
          <w:rFonts w:ascii="Consolas" w:hAnsi="Consolas"/>
          <w:sz w:val="18"/>
        </w:rPr>
        <w:t>NC_082668.1     109696132                                 .--.--.--.--.--.--.--.--.-.--  109696141</w:t>
      </w:r>
    </w:p>
    <w:p>
      <w:r>
        <w:rPr>
          <w:rFonts w:ascii="Consolas" w:hAnsi="Consolas"/>
          <w:sz w:val="18"/>
        </w:rPr>
        <w:t>NC_082668.1     110792920                                 .--.--.--.--.--.--.--.--.-.--  110792929</w:t>
      </w:r>
    </w:p>
    <w:p>
      <w:r>
        <w:rPr>
          <w:rFonts w:ascii="Consolas" w:hAnsi="Consolas"/>
          <w:sz w:val="18"/>
        </w:rPr>
        <w:t>NC_082668.1     110792924                                 .--.--.--.--.--.--.--.--.-.--  110792933</w:t>
      </w:r>
    </w:p>
    <w:p>
      <w:r>
        <w:rPr>
          <w:rFonts w:ascii="Consolas" w:hAnsi="Consolas"/>
          <w:sz w:val="18"/>
        </w:rPr>
        <w:t>NC_082668.1     113451816                                 .--.--.--.--.--.--.--.--.-.--  113451807</w:t>
      </w:r>
    </w:p>
    <w:p>
      <w:r>
        <w:rPr>
          <w:rFonts w:ascii="Consolas" w:hAnsi="Consolas"/>
          <w:sz w:val="18"/>
        </w:rPr>
        <w:t>NC_082668.1     113451820                                 .--.--.--.--.--.--.--.--.-.--  113451811</w:t>
      </w:r>
    </w:p>
    <w:p>
      <w:r>
        <w:rPr>
          <w:rFonts w:ascii="Consolas" w:hAnsi="Consolas"/>
          <w:sz w:val="18"/>
        </w:rPr>
        <w:t>NC_082668.1     113451824                                 .--.--.--.--.--.--.--.--.-.--  113451815</w:t>
      </w:r>
    </w:p>
    <w:p>
      <w:r>
        <w:rPr>
          <w:rFonts w:ascii="Consolas" w:hAnsi="Consolas"/>
          <w:sz w:val="18"/>
        </w:rPr>
        <w:t>NC_082668.1     113705840                                 .--.--.--.--.--.--.--.--.-.--  113705849</w:t>
      </w:r>
    </w:p>
    <w:p>
      <w:r>
        <w:rPr>
          <w:rFonts w:ascii="Consolas" w:hAnsi="Consolas"/>
          <w:sz w:val="18"/>
        </w:rPr>
        <w:t>NC_082668.1     115437621                                 .--.--.--.--.--.--.--.--.-.--  115437630</w:t>
      </w:r>
    </w:p>
    <w:p>
      <w:r>
        <w:rPr>
          <w:rFonts w:ascii="Consolas" w:hAnsi="Consolas"/>
          <w:sz w:val="18"/>
        </w:rPr>
        <w:t>NC_082668.1     115437625                                 .--.--.--.--.--.--.--.--.-.--  115437634</w:t>
      </w:r>
    </w:p>
    <w:p>
      <w:r>
        <w:rPr>
          <w:rFonts w:ascii="Consolas" w:hAnsi="Consolas"/>
          <w:sz w:val="18"/>
        </w:rPr>
        <w:t>NC_082668.1     115507057                                 .--.--.--.--.--.--.--.--.-.--  115507066</w:t>
      </w:r>
    </w:p>
    <w:p>
      <w:r>
        <w:rPr>
          <w:rFonts w:ascii="Consolas" w:hAnsi="Consolas"/>
          <w:sz w:val="18"/>
        </w:rPr>
        <w:t>NC_082668.1     115619926                                 .--.--.--.--.--.--.--.--.-.--  115619917</w:t>
      </w:r>
    </w:p>
    <w:p>
      <w:r>
        <w:rPr>
          <w:rFonts w:ascii="Consolas" w:hAnsi="Consolas"/>
          <w:sz w:val="18"/>
        </w:rPr>
        <w:t>NC_082668.1     115727403                                 .--.--.--.--.--.--.--.--.-.--  115727412</w:t>
      </w:r>
    </w:p>
    <w:p>
      <w:r>
        <w:rPr>
          <w:rFonts w:ascii="Consolas" w:hAnsi="Consolas"/>
          <w:sz w:val="18"/>
        </w:rPr>
        <w:t>NC_082668.1     36527222                                .-.--.--.--.-----.--.--.--.-.--  36527213</w:t>
      </w:r>
    </w:p>
    <w:p>
      <w:r>
        <w:rPr>
          <w:rFonts w:ascii="Consolas" w:hAnsi="Consolas"/>
          <w:sz w:val="18"/>
        </w:rPr>
        <w:t>NC_082668.1     2277239                                   .--.--.--.--.--.--.--.--.-.--  2277230</w:t>
      </w:r>
    </w:p>
    <w:p>
      <w:r>
        <w:rPr>
          <w:rFonts w:ascii="Consolas" w:hAnsi="Consolas"/>
          <w:sz w:val="18"/>
        </w:rPr>
        <w:t>NC_082668.1     6128671                          .-.--T-.-.--.--.--.--.--.--.--.--.-.--  6128684</w:t>
      </w:r>
    </w:p>
    <w:p>
      <w:r>
        <w:rPr>
          <w:rFonts w:ascii="Consolas" w:hAnsi="Consolas"/>
          <w:sz w:val="18"/>
        </w:rPr>
        <w:t>NC_082668.1     6299667                                   .--.--.--.--C--.--.--.--.-.--  6299658</w:t>
      </w:r>
    </w:p>
    <w:p>
      <w:r>
        <w:rPr>
          <w:rFonts w:ascii="Consolas" w:hAnsi="Consolas"/>
          <w:sz w:val="18"/>
        </w:rPr>
        <w:t>NC_082668.1     19221173                                  .--.--.--.--.--.--.--.--.-.--  19221182</w:t>
      </w:r>
    </w:p>
    <w:p>
      <w:r>
        <w:rPr>
          <w:rFonts w:ascii="Consolas" w:hAnsi="Consolas"/>
          <w:sz w:val="18"/>
        </w:rPr>
        <w:t>NC_082668.1     24776188                         .-.--.-C-.--.--.--.--.--.--.--.--.-.--  24776175</w:t>
      </w:r>
    </w:p>
    <w:p>
      <w:r>
        <w:rPr>
          <w:rFonts w:ascii="Consolas" w:hAnsi="Consolas"/>
          <w:sz w:val="18"/>
        </w:rPr>
        <w:t>NC_082668.1     26290196                              .-.-A--.--.--.--.--.--.--.--.-.--  26290207</w:t>
      </w:r>
    </w:p>
    <w:p>
      <w:r>
        <w:rPr>
          <w:rFonts w:ascii="Consolas" w:hAnsi="Consolas"/>
          <w:sz w:val="18"/>
        </w:rPr>
        <w:t>NC_082668.1     28702693                         .-.--T-.-.--.--.--.--.--.--.--.--.-.--  28702706</w:t>
      </w:r>
    </w:p>
    <w:p>
      <w:r>
        <w:rPr>
          <w:rFonts w:ascii="Consolas" w:hAnsi="Consolas"/>
          <w:sz w:val="18"/>
        </w:rPr>
        <w:t>NC_082668.1     36448491                                  .--.--.--G--.--.--.--.--.-.--  36448482</w:t>
      </w:r>
    </w:p>
    <w:p>
      <w:r>
        <w:rPr>
          <w:rFonts w:ascii="Consolas" w:hAnsi="Consolas"/>
          <w:sz w:val="18"/>
        </w:rPr>
        <w:t>NC_082668.1     42310118                                  .--.--.--.--.--.--.--.--.-.--  42310109</w:t>
      </w:r>
    </w:p>
    <w:p>
      <w:r>
        <w:rPr>
          <w:rFonts w:ascii="Consolas" w:hAnsi="Consolas"/>
          <w:sz w:val="18"/>
        </w:rPr>
        <w:t>NC_082668.1     43822837                                  .--.--.--.--.--.--.--.--.-.--  43822846</w:t>
      </w:r>
    </w:p>
    <w:p>
      <w:r>
        <w:rPr>
          <w:rFonts w:ascii="Consolas" w:hAnsi="Consolas"/>
          <w:sz w:val="18"/>
        </w:rPr>
        <w:t>NC_082668.1     58372001                                  .--.--.--G--.--.--.--.--.-.--  58372010</w:t>
      </w:r>
    </w:p>
    <w:p>
      <w:r>
        <w:rPr>
          <w:rFonts w:ascii="Consolas" w:hAnsi="Consolas"/>
          <w:sz w:val="18"/>
        </w:rPr>
        <w:t>NC_082668.1     69527468                         .-.--T-.-.--.--.--.--.--.--.--.--.-.--  69527481</w:t>
      </w:r>
    </w:p>
    <w:p>
      <w:r>
        <w:rPr>
          <w:rFonts w:ascii="Consolas" w:hAnsi="Consolas"/>
          <w:sz w:val="18"/>
        </w:rPr>
        <w:t>NC_082668.1     73009220                                                 .--.--.--.-.--  73009216</w:t>
      </w:r>
    </w:p>
    <w:p>
      <w:r>
        <w:rPr>
          <w:rFonts w:ascii="Consolas" w:hAnsi="Consolas"/>
          <w:sz w:val="18"/>
        </w:rPr>
        <w:t>NC_082668.1     91513654                         .-.--.-A-.--.--.--.--.--.--.--.--.-.--  91513641</w:t>
      </w:r>
    </w:p>
    <w:p>
      <w:r>
        <w:rPr>
          <w:rFonts w:ascii="Consolas" w:hAnsi="Consolas"/>
          <w:sz w:val="18"/>
        </w:rPr>
        <w:t>NC_082668.1     92224466                         .-.--.-A-.--.--.--.--.--.--.--.--.-.--  92224453</w:t>
      </w:r>
    </w:p>
    <w:p>
      <w:r>
        <w:rPr>
          <w:rFonts w:ascii="Consolas" w:hAnsi="Consolas"/>
          <w:sz w:val="18"/>
        </w:rPr>
        <w:t>NC_082668.1     96082957                         .-.--G-.-.--.--.--.--.--.--.--.--.-.--  96082970</w:t>
      </w:r>
    </w:p>
    <w:p>
      <w:r>
        <w:rPr>
          <w:rFonts w:ascii="Consolas" w:hAnsi="Consolas"/>
          <w:sz w:val="18"/>
        </w:rPr>
        <w:t>NC_082668.1     106875421                                 .--.--C--.--.--.--.--.--.-.--  106875430</w:t>
      </w:r>
    </w:p>
    <w:p>
      <w:r>
        <w:rPr>
          <w:rFonts w:ascii="Consolas" w:hAnsi="Consolas"/>
          <w:sz w:val="18"/>
        </w:rPr>
        <w:t>NC_082668.1     109696140                                 .--.--.--.--.--.--.--.--.-.--  109696149</w:t>
      </w:r>
    </w:p>
    <w:p>
      <w:r>
        <w:rPr>
          <w:rFonts w:ascii="Consolas" w:hAnsi="Consolas"/>
          <w:sz w:val="18"/>
        </w:rPr>
        <w:t>NC_082668.1     65034095                                  .--.--.--.--.--.--.--.--.-.--  65034086</w:t>
      </w:r>
    </w:p>
    <w:p>
      <w:r>
        <w:rPr>
          <w:rFonts w:ascii="Consolas" w:hAnsi="Consolas"/>
          <w:sz w:val="18"/>
        </w:rPr>
        <w:t>NC_082668.1     88844117                         .-.--.---.--.--A--.--.--.--A--.--.-.--  88844129</w:t>
      </w:r>
    </w:p>
    <w:p>
      <w:r>
        <w:rPr>
          <w:rFonts w:ascii="Consolas" w:hAnsi="Consolas"/>
          <w:sz w:val="18"/>
        </w:rPr>
        <w:t>NC_082668.1     89766808                                  .--.--C--.--.--.--C--.--.-.--  89766817</w:t>
      </w:r>
    </w:p>
    <w:p>
      <w:r>
        <w:rPr>
          <w:rFonts w:ascii="Consolas" w:hAnsi="Consolas"/>
          <w:sz w:val="18"/>
        </w:rPr>
        <w:t>NC_082668.1     91891992                                  .--.--.--.--.--A--A--.--.-.--  91891983</w:t>
      </w:r>
    </w:p>
    <w:p>
      <w:r>
        <w:rPr>
          <w:rFonts w:ascii="Consolas" w:hAnsi="Consolas"/>
          <w:sz w:val="18"/>
        </w:rPr>
        <w:t>NC_082668.1     25623897                                  .--.--.--.T-.--.--.--.--.-.--  25623887</w:t>
      </w:r>
    </w:p>
    <w:p>
      <w:r>
        <w:rPr>
          <w:rFonts w:ascii="Consolas" w:hAnsi="Consolas"/>
          <w:sz w:val="18"/>
        </w:rPr>
        <w:t>NC_082668.1     28546293                              .-.-.--.A-.--.--.--.--.--.--.-.--  28546305</w:t>
      </w:r>
    </w:p>
    <w:p>
      <w:r>
        <w:rPr>
          <w:rFonts w:ascii="Consolas" w:hAnsi="Consolas"/>
          <w:sz w:val="18"/>
        </w:rPr>
        <w:t>NC_082668.1     4761020                                 .-.--.--.--.--.--.--.--.--.-.--  4761010</w:t>
      </w:r>
    </w:p>
    <w:p>
      <w:r>
        <w:rPr>
          <w:rFonts w:ascii="Consolas" w:hAnsi="Consolas"/>
          <w:sz w:val="18"/>
        </w:rPr>
        <w:t>NC_082668.1     6299662                                      .--.--.--.--.--.--.--.-.--  6299654</w:t>
      </w:r>
    </w:p>
    <w:p>
      <w:r>
        <w:rPr>
          <w:rFonts w:ascii="Consolas" w:hAnsi="Consolas"/>
          <w:sz w:val="18"/>
        </w:rPr>
        <w:t>NC_082668.1     7631451                                   .--.--.--.--.--.--.--.--.-.--  7631442</w:t>
      </w:r>
    </w:p>
    <w:p>
      <w:r>
        <w:rPr>
          <w:rFonts w:ascii="Consolas" w:hAnsi="Consolas"/>
          <w:sz w:val="18"/>
        </w:rPr>
        <w:t>NC_082668.1     7664891                                      .--.--.--.--.--.--.--.-.--  7664883</w:t>
      </w:r>
    </w:p>
    <w:p>
      <w:r>
        <w:rPr>
          <w:rFonts w:ascii="Consolas" w:hAnsi="Consolas"/>
          <w:sz w:val="18"/>
        </w:rPr>
        <w:t>NC_082668.1     8458030                                               .--.--.--.--.-.--  8458025</w:t>
      </w:r>
    </w:p>
    <w:p>
      <w:r>
        <w:rPr>
          <w:rFonts w:ascii="Consolas" w:hAnsi="Consolas"/>
          <w:sz w:val="18"/>
        </w:rPr>
        <w:t>NC_082668.1     8924814                                      .--.--.--.--.--.--.--.-.--  8924822</w:t>
      </w:r>
    </w:p>
    <w:p>
      <w:r>
        <w:rPr>
          <w:rFonts w:ascii="Consolas" w:hAnsi="Consolas"/>
          <w:sz w:val="18"/>
        </w:rPr>
        <w:t>NC_082668.1     10172224                                     .--.--.--.--.--.--.--.-.--  10172232</w:t>
      </w:r>
    </w:p>
    <w:p>
      <w:r>
        <w:rPr>
          <w:rFonts w:ascii="Consolas" w:hAnsi="Consolas"/>
          <w:sz w:val="18"/>
        </w:rPr>
        <w:t>NC_082668.1     10888275                                  .--.--.--.--.--.--.--.--.-.--  10888284</w:t>
      </w:r>
    </w:p>
    <w:p>
      <w:r>
        <w:rPr>
          <w:rFonts w:ascii="Consolas" w:hAnsi="Consolas"/>
          <w:sz w:val="18"/>
        </w:rPr>
        <w:t>NC_082668.1     14311540                                .-.--.--.--.--.--.--.--.--.-.--  14311530</w:t>
      </w:r>
    </w:p>
    <w:p>
      <w:r>
        <w:rPr>
          <w:rFonts w:ascii="Consolas" w:hAnsi="Consolas"/>
          <w:sz w:val="18"/>
        </w:rPr>
        <w:t>NC_082668.1     15987359                                  .--.--.--.--.--.--.--.--.-.--  15987350</w:t>
      </w:r>
    </w:p>
    <w:p>
      <w:r>
        <w:rPr>
          <w:rFonts w:ascii="Consolas" w:hAnsi="Consolas"/>
          <w:sz w:val="18"/>
        </w:rPr>
        <w:t>NC_082668.1     16507839                                     .--.--.--.--.--.--.--.-.--  16507847</w:t>
      </w:r>
    </w:p>
    <w:p>
      <w:r>
        <w:rPr>
          <w:rFonts w:ascii="Consolas" w:hAnsi="Consolas"/>
          <w:sz w:val="18"/>
        </w:rPr>
        <w:t>NC_082668.1     17416441                                     .--.--.--.--.--.--.--.-.--  17416449</w:t>
      </w:r>
    </w:p>
    <w:p>
      <w:r>
        <w:rPr>
          <w:rFonts w:ascii="Consolas" w:hAnsi="Consolas"/>
          <w:sz w:val="18"/>
        </w:rPr>
        <w:t>NC_082668.1     21553589                                  .--.--.--.--.--.--.--.--.-.--  21553580</w:t>
      </w:r>
    </w:p>
    <w:p>
      <w:r>
        <w:rPr>
          <w:rFonts w:ascii="Consolas" w:hAnsi="Consolas"/>
          <w:sz w:val="18"/>
        </w:rPr>
        <w:t>NC_082668.1     21553600                                     .--.--.--.--.--.--.--.-.--  21553592</w:t>
      </w:r>
    </w:p>
    <w:p>
      <w:r>
        <w:rPr>
          <w:rFonts w:ascii="Consolas" w:hAnsi="Consolas"/>
          <w:sz w:val="18"/>
        </w:rPr>
        <w:t>NC_082668.1     21631580                                     .--.--.--.--.--.--.--.-.--  21631572</w:t>
      </w:r>
    </w:p>
    <w:p>
      <w:r>
        <w:rPr>
          <w:rFonts w:ascii="Consolas" w:hAnsi="Consolas"/>
          <w:sz w:val="18"/>
        </w:rPr>
        <w:t>NC_082668.1     23966190                                  .--.--.--.--.--.--.--.--.-.--  23966199</w:t>
      </w:r>
    </w:p>
    <w:p>
      <w:r>
        <w:rPr>
          <w:rFonts w:ascii="Consolas" w:hAnsi="Consolas"/>
          <w:sz w:val="18"/>
        </w:rPr>
        <w:t>NC_082668.1     25763175                                     .--.--.--.--.--.--.--.-.--  25763167</w:t>
      </w:r>
    </w:p>
    <w:p>
      <w:r>
        <w:rPr>
          <w:rFonts w:ascii="Consolas" w:hAnsi="Consolas"/>
          <w:sz w:val="18"/>
        </w:rPr>
        <w:t>NC_082668.1     25782756                                     .--.--.--.--.--.--.--.-.--  25782764</w:t>
      </w:r>
    </w:p>
    <w:p>
      <w:r>
        <w:rPr>
          <w:rFonts w:ascii="Consolas" w:hAnsi="Consolas"/>
          <w:sz w:val="18"/>
        </w:rPr>
        <w:t>NC_082668.1     26520956                                  .--.--.--.--.--.--.--.--.-.--  26520947</w:t>
      </w:r>
    </w:p>
    <w:p>
      <w:r>
        <w:rPr>
          <w:rFonts w:ascii="Consolas" w:hAnsi="Consolas"/>
          <w:sz w:val="18"/>
        </w:rPr>
        <w:t>NC_082668.1     27544158                                     .--.--.--.--.--.--.--.-.--  27544166</w:t>
      </w:r>
    </w:p>
    <w:p>
      <w:r>
        <w:rPr>
          <w:rFonts w:ascii="Consolas" w:hAnsi="Consolas"/>
          <w:sz w:val="18"/>
        </w:rPr>
        <w:t>NC_082668.1     27975720                                     .--.--.--.--.--.--.--.-.--  27975712</w:t>
      </w:r>
    </w:p>
    <w:p>
      <w:r>
        <w:rPr>
          <w:rFonts w:ascii="Consolas" w:hAnsi="Consolas"/>
          <w:sz w:val="18"/>
        </w:rPr>
        <w:t>NC_082668.1     30946583                                  .--.--.--.--.--.--.--.--.-.--  30946574</w:t>
      </w:r>
    </w:p>
    <w:p>
      <w:r>
        <w:rPr>
          <w:rFonts w:ascii="Consolas" w:hAnsi="Consolas"/>
          <w:sz w:val="18"/>
        </w:rPr>
        <w:t>NC_082668.1     30946586                                     .--.--.--.--.--.--.--.-.--  30946578</w:t>
      </w:r>
    </w:p>
    <w:p>
      <w:r>
        <w:rPr>
          <w:rFonts w:ascii="Consolas" w:hAnsi="Consolas"/>
          <w:sz w:val="18"/>
        </w:rPr>
        <w:t>NC_082668.1     32734515                                  .--.--.--.--.--.--.--.--.-.--  32734524</w:t>
      </w:r>
    </w:p>
    <w:p>
      <w:r>
        <w:rPr>
          <w:rFonts w:ascii="Consolas" w:hAnsi="Consolas"/>
          <w:sz w:val="18"/>
        </w:rPr>
        <w:t>NC_082668.1     37225300                                     .--.--.--.--.--.--.--.-.--  37225308</w:t>
      </w:r>
    </w:p>
    <w:p>
      <w:r>
        <w:rPr>
          <w:rFonts w:ascii="Consolas" w:hAnsi="Consolas"/>
          <w:sz w:val="18"/>
        </w:rPr>
        <w:t>NC_082668.1     37225315                                  .--.--.--.--.--.--.--.--.-.--  37225324</w:t>
      </w:r>
    </w:p>
    <w:p>
      <w:r>
        <w:rPr>
          <w:rFonts w:ascii="Consolas" w:hAnsi="Consolas"/>
          <w:sz w:val="18"/>
        </w:rPr>
        <w:t>NC_082668.1     37687246                                  .--.--.--.--.--.--.--.--.-.--  37687255</w:t>
      </w:r>
    </w:p>
    <w:p>
      <w:r>
        <w:rPr>
          <w:rFonts w:ascii="Consolas" w:hAnsi="Consolas"/>
          <w:sz w:val="18"/>
        </w:rPr>
        <w:t>NC_082668.1     41651558                                  .--.--.--.--.--.--.--.--.-.--  41651549</w:t>
      </w:r>
    </w:p>
    <w:p>
      <w:r>
        <w:rPr>
          <w:rFonts w:ascii="Consolas" w:hAnsi="Consolas"/>
          <w:sz w:val="18"/>
        </w:rPr>
        <w:t>NC_082668.1     43822833                                  .--.--.--.--.--.--.--.--.-.--  43822842</w:t>
      </w:r>
    </w:p>
    <w:p>
      <w:r>
        <w:rPr>
          <w:rFonts w:ascii="Consolas" w:hAnsi="Consolas"/>
          <w:sz w:val="18"/>
        </w:rPr>
        <w:t>NC_082668.1     44866529                                  .--.--.--.--.--.--.--.--.-.--  44866520</w:t>
      </w:r>
    </w:p>
    <w:p>
      <w:r>
        <w:rPr>
          <w:rFonts w:ascii="Consolas" w:hAnsi="Consolas"/>
          <w:sz w:val="18"/>
        </w:rPr>
        <w:t>NC_082668.1     49142471                              .-.-.G-.--.--.--.--.--.--.--.-.--  49142483</w:t>
      </w:r>
    </w:p>
    <w:p>
      <w:r>
        <w:rPr>
          <w:rFonts w:ascii="Consolas" w:hAnsi="Consolas"/>
          <w:sz w:val="18"/>
        </w:rPr>
        <w:t>NC_082668.1     49534189                                  .--.--.--.--.--.--.--.--.-.--  49534180</w:t>
      </w:r>
    </w:p>
    <w:p>
      <w:r>
        <w:rPr>
          <w:rFonts w:ascii="Consolas" w:hAnsi="Consolas"/>
          <w:sz w:val="18"/>
        </w:rPr>
        <w:t>NC_082668.1     49839918                                     .--.--.--.--.--.--.--.-.--  49839910</w:t>
      </w:r>
    </w:p>
    <w:p>
      <w:r>
        <w:rPr>
          <w:rFonts w:ascii="Consolas" w:hAnsi="Consolas"/>
          <w:sz w:val="18"/>
        </w:rPr>
        <w:t>NC_082668.1     51410062                                     .--.--.--.--.--.--.--.-.--  51410070</w:t>
      </w:r>
    </w:p>
    <w:p>
      <w:r>
        <w:rPr>
          <w:rFonts w:ascii="Consolas" w:hAnsi="Consolas"/>
          <w:sz w:val="18"/>
        </w:rPr>
        <w:t>NC_082668.1     53171846                                     .--.--.--.--.--.--.--.-.--  53171854</w:t>
      </w:r>
    </w:p>
    <w:p>
      <w:r>
        <w:rPr>
          <w:rFonts w:ascii="Consolas" w:hAnsi="Consolas"/>
          <w:sz w:val="18"/>
        </w:rPr>
        <w:t>NC_082668.1     57281241                                  .--.--.--.--.--.--.--.--.-.--  57281232</w:t>
      </w:r>
    </w:p>
    <w:p>
      <w:r>
        <w:rPr>
          <w:rFonts w:ascii="Consolas" w:hAnsi="Consolas"/>
          <w:sz w:val="18"/>
        </w:rPr>
        <w:t>NC_082668.1     59188379                           .--.-.-.--.--.--.--.--.--.--.--.-.--  59188367</w:t>
      </w:r>
    </w:p>
    <w:p>
      <w:r>
        <w:rPr>
          <w:rFonts w:ascii="Consolas" w:hAnsi="Consolas"/>
          <w:sz w:val="18"/>
        </w:rPr>
        <w:t>NC_082668.1     62982113                                  .--.--.--.--.--.--.--.--.-.--  62982104</w:t>
      </w:r>
    </w:p>
    <w:p>
      <w:r>
        <w:rPr>
          <w:rFonts w:ascii="Consolas" w:hAnsi="Consolas"/>
          <w:sz w:val="18"/>
        </w:rPr>
        <w:t>NC_082668.1     66654344                                        .--.--.--.--.--.--.-.--  66654351</w:t>
      </w:r>
    </w:p>
    <w:p>
      <w:r>
        <w:rPr>
          <w:rFonts w:ascii="Consolas" w:hAnsi="Consolas"/>
          <w:sz w:val="18"/>
        </w:rPr>
        <w:t>NC_082668.1     66781510                                     .--.--.--.--.--.--.--.-.--  66781518</w:t>
      </w:r>
    </w:p>
    <w:p>
      <w:r>
        <w:rPr>
          <w:rFonts w:ascii="Consolas" w:hAnsi="Consolas"/>
          <w:sz w:val="18"/>
        </w:rPr>
        <w:t>NC_082668.1     66781513                                  .--.--.--.--.--.--.--.--.-.--  66781522</w:t>
      </w:r>
    </w:p>
    <w:p>
      <w:r>
        <w:rPr>
          <w:rFonts w:ascii="Consolas" w:hAnsi="Consolas"/>
          <w:sz w:val="18"/>
        </w:rPr>
        <w:t>NC_082668.1     69894200                                  .--.--.--.--.--.--.--.--.-.--  69894209</w:t>
      </w:r>
    </w:p>
    <w:p>
      <w:r>
        <w:rPr>
          <w:rFonts w:ascii="Consolas" w:hAnsi="Consolas"/>
          <w:sz w:val="18"/>
        </w:rPr>
        <w:t>NC_082668.1     71392038                                     .--.--.--.--.--.--.--.-.--  71392030</w:t>
      </w:r>
    </w:p>
    <w:p>
      <w:r>
        <w:rPr>
          <w:rFonts w:ascii="Consolas" w:hAnsi="Consolas"/>
          <w:sz w:val="18"/>
        </w:rPr>
        <w:t>NC_082668.1     80568619                                  .--.--.--.--.--.--.--.--.-.--  80568610</w:t>
      </w:r>
    </w:p>
    <w:p>
      <w:r>
        <w:rPr>
          <w:rFonts w:ascii="Consolas" w:hAnsi="Consolas"/>
          <w:sz w:val="18"/>
        </w:rPr>
        <w:t>NC_082668.1     82737507                                  .--.--.--.--.--.--.--.--.-.--  82737516</w:t>
      </w:r>
    </w:p>
    <w:p>
      <w:r>
        <w:rPr>
          <w:rFonts w:ascii="Consolas" w:hAnsi="Consolas"/>
          <w:sz w:val="18"/>
        </w:rPr>
        <w:t>NC_082668.1     83542013                                  .--.--.--.--.--.--.--.--.-.--  83542004</w:t>
      </w:r>
    </w:p>
    <w:p>
      <w:r>
        <w:rPr>
          <w:rFonts w:ascii="Consolas" w:hAnsi="Consolas"/>
          <w:sz w:val="18"/>
        </w:rPr>
        <w:t>NC_082668.1     85450821                                  .--.--.--.--.--.--.--.--.-.--  85450812</w:t>
      </w:r>
    </w:p>
    <w:p>
      <w:r>
        <w:rPr>
          <w:rFonts w:ascii="Consolas" w:hAnsi="Consolas"/>
          <w:sz w:val="18"/>
        </w:rPr>
        <w:t>NC_082668.1     85825476                                  .--.--.--.--.--.--.--.--.-.--  85825467</w:t>
      </w:r>
    </w:p>
    <w:p>
      <w:r>
        <w:rPr>
          <w:rFonts w:ascii="Consolas" w:hAnsi="Consolas"/>
          <w:sz w:val="18"/>
        </w:rPr>
        <w:t>NC_082668.1     86320418                         .-.--.T.-.--.--.--.--.--.--.--.--.-.--  86320404</w:t>
      </w:r>
    </w:p>
    <w:p>
      <w:r>
        <w:rPr>
          <w:rFonts w:ascii="Consolas" w:hAnsi="Consolas"/>
          <w:sz w:val="18"/>
        </w:rPr>
        <w:t>NC_082668.1     92392920                                .-.--.--.--.--.--.--.--.--.-.--  92392910</w:t>
      </w:r>
    </w:p>
    <w:p>
      <w:r>
        <w:rPr>
          <w:rFonts w:ascii="Consolas" w:hAnsi="Consolas"/>
          <w:sz w:val="18"/>
        </w:rPr>
        <w:t>NC_082668.1     92686812                                     .--.--.--.--.--.--.--.-.--  92686820</w:t>
      </w:r>
    </w:p>
    <w:p>
      <w:r>
        <w:rPr>
          <w:rFonts w:ascii="Consolas" w:hAnsi="Consolas"/>
          <w:sz w:val="18"/>
        </w:rPr>
        <w:t>NC_082668.1     96287069                                        .--.--.--.--.--.--.-.--  96287076</w:t>
      </w:r>
    </w:p>
    <w:p>
      <w:r>
        <w:rPr>
          <w:rFonts w:ascii="Consolas" w:hAnsi="Consolas"/>
          <w:sz w:val="18"/>
        </w:rPr>
        <w:t>NC_082668.1     96528855                                  .--.--.--.--.--.--.--.--.-.--  96528864</w:t>
      </w:r>
    </w:p>
    <w:p>
      <w:r>
        <w:rPr>
          <w:rFonts w:ascii="Consolas" w:hAnsi="Consolas"/>
          <w:sz w:val="18"/>
        </w:rPr>
        <w:t>NC_082668.1     100456868                                 .--.--.--.--.--.--.--.--.-.--  100456859</w:t>
      </w:r>
    </w:p>
    <w:p>
      <w:r>
        <w:rPr>
          <w:rFonts w:ascii="Consolas" w:hAnsi="Consolas"/>
          <w:sz w:val="18"/>
        </w:rPr>
        <w:t>NC_082668.1     101476689                                    .--.--.--.--.--.--.--.-.--  101476697</w:t>
      </w:r>
    </w:p>
    <w:p>
      <w:r>
        <w:rPr>
          <w:rFonts w:ascii="Consolas" w:hAnsi="Consolas"/>
          <w:sz w:val="18"/>
        </w:rPr>
        <w:t>NC_082668.1     106765238                                 .--.--.--.--.--.--.--.--.-.--  106765229</w:t>
      </w:r>
    </w:p>
    <w:p>
      <w:r>
        <w:rPr>
          <w:rFonts w:ascii="Consolas" w:hAnsi="Consolas"/>
          <w:sz w:val="18"/>
        </w:rPr>
        <w:t>NC_082668.1     106919123                                    .--.--.--.--.--.--.--.-.--  106919131</w:t>
      </w:r>
    </w:p>
    <w:p>
      <w:r>
        <w:rPr>
          <w:rFonts w:ascii="Consolas" w:hAnsi="Consolas"/>
          <w:sz w:val="18"/>
        </w:rPr>
        <w:t>NC_082668.1     106919130                                 .--.--.--.--.--.--.--.--.-.--  106919139</w:t>
      </w:r>
    </w:p>
    <w:p>
      <w:r>
        <w:rPr>
          <w:rFonts w:ascii="Consolas" w:hAnsi="Consolas"/>
          <w:sz w:val="18"/>
        </w:rPr>
        <w:t>NC_082668.1     107444557                                    .--.--.--.--.--.--.--.-.--  107444549</w:t>
      </w:r>
    </w:p>
    <w:p>
      <w:r>
        <w:rPr>
          <w:rFonts w:ascii="Consolas" w:hAnsi="Consolas"/>
          <w:sz w:val="18"/>
        </w:rPr>
        <w:t>NC_082668.1     109696136                                 .--.--.--.--.--.--.--.--.-.--  109696145</w:t>
      </w:r>
    </w:p>
    <w:p>
      <w:r>
        <w:rPr>
          <w:rFonts w:ascii="Consolas" w:hAnsi="Consolas"/>
          <w:sz w:val="18"/>
        </w:rPr>
        <w:t>NC_082668.1     110792917                                    .--.--.--.--.--.--.--.-.--  110792925</w:t>
      </w:r>
    </w:p>
    <w:p>
      <w:r>
        <w:rPr>
          <w:rFonts w:ascii="Consolas" w:hAnsi="Consolas"/>
          <w:sz w:val="18"/>
        </w:rPr>
        <w:t>NC_082668.1     115245112                                          .--.--.--.--.--.-.--  115245118</w:t>
      </w:r>
    </w:p>
    <w:p>
      <w:r>
        <w:rPr>
          <w:rFonts w:ascii="Consolas" w:hAnsi="Consolas"/>
          <w:sz w:val="18"/>
        </w:rPr>
        <w:t>NC_082668.1     28702690                              .-.-.--.A-.--T--.--.--.--.--.-.--  28702702</w:t>
      </w:r>
    </w:p>
    <w:p>
      <w:r>
        <w:rPr>
          <w:rFonts w:ascii="Consolas" w:hAnsi="Consolas"/>
          <w:sz w:val="18"/>
        </w:rPr>
        <w:t>NC_082668.1     6465682                                   .--.--.--G--.--.--.--.--.-.--  6465673</w:t>
      </w:r>
    </w:p>
    <w:p>
      <w:r>
        <w:rPr>
          <w:rFonts w:ascii="Consolas" w:hAnsi="Consolas"/>
          <w:sz w:val="18"/>
        </w:rPr>
        <w:t>NC_082668.1     40772647                                        .--.--.--.--.--.--.-.--  40772640</w:t>
      </w:r>
    </w:p>
    <w:p>
      <w:r>
        <w:rPr>
          <w:rFonts w:ascii="Consolas" w:hAnsi="Consolas"/>
          <w:sz w:val="18"/>
        </w:rPr>
        <w:t>NC_082668.1     73445889                                     .--.--G--.--.--.--.--.-.--  73445897</w:t>
      </w:r>
    </w:p>
    <w:p>
      <w:r>
        <w:rPr>
          <w:rFonts w:ascii="Consolas" w:hAnsi="Consolas"/>
          <w:sz w:val="18"/>
        </w:rPr>
        <w:t>NC_082668.1     88222946                         .-.--.-A-.--.--.--.--.--.--.--.--.-.--  88222933</w:t>
      </w:r>
    </w:p>
    <w:p>
      <w:r>
        <w:rPr>
          <w:rFonts w:ascii="Consolas" w:hAnsi="Consolas"/>
          <w:sz w:val="18"/>
        </w:rPr>
        <w:t>NC_082668.1     106919134                                 .--.--.--.--.--.--.--.--.-.--  106919143</w:t>
      </w:r>
    </w:p>
    <w:p>
      <w:r>
        <w:rPr>
          <w:rFonts w:ascii="Consolas" w:hAnsi="Consolas"/>
          <w:sz w:val="18"/>
        </w:rPr>
        <w:t>NC_082668.1     6299647                                   .--.--.--.--.--.--.--.--.-.--  6299638</w:t>
      </w:r>
    </w:p>
    <w:p>
      <w:r>
        <w:rPr>
          <w:rFonts w:ascii="Consolas" w:hAnsi="Consolas"/>
          <w:sz w:val="18"/>
        </w:rPr>
        <w:t>NC_082668.1     71906171                              .-.-.A-.--.--.T-.--.--.--.--.-.--  71906184</w:t>
      </w:r>
    </w:p>
    <w:p>
      <w:r>
        <w:rPr>
          <w:rFonts w:ascii="Consolas" w:hAnsi="Consolas"/>
          <w:sz w:val="18"/>
        </w:rPr>
        <w:t>NC_082668.1     104684371                        .-.--.-.A.--.--.--.--.--.--.--.--.-.--  104684385</w:t>
      </w:r>
    </w:p>
    <w:p>
      <w:r>
        <w:rPr>
          <w:rFonts w:ascii="Consolas" w:hAnsi="Consolas"/>
          <w:sz w:val="18"/>
        </w:rPr>
        <w:t>NC_082668.1     6494402                                   .--.--.--.--.--.--.--.--.-.--  6494411</w:t>
      </w:r>
    </w:p>
    <w:p>
      <w:r>
        <w:rPr>
          <w:rFonts w:ascii="Consolas" w:hAnsi="Consolas"/>
          <w:sz w:val="18"/>
        </w:rPr>
        <w:t>NC_082668.1     8924817                                   .--.--.--.--.--.--.--.--.-.--  8924826</w:t>
      </w:r>
    </w:p>
    <w:p>
      <w:r>
        <w:rPr>
          <w:rFonts w:ascii="Consolas" w:hAnsi="Consolas"/>
          <w:sz w:val="18"/>
        </w:rPr>
        <w:t>NC_082668.1     15519545                                        .--.--.--.--.--.--.-.--  15519552</w:t>
      </w:r>
    </w:p>
    <w:p>
      <w:r>
        <w:rPr>
          <w:rFonts w:ascii="Consolas" w:hAnsi="Consolas"/>
          <w:sz w:val="18"/>
        </w:rPr>
        <w:t>NC_082668.1     24993405                                        .--.--.--.--.--.--.-.--  24993412</w:t>
      </w:r>
    </w:p>
    <w:p>
      <w:r>
        <w:rPr>
          <w:rFonts w:ascii="Consolas" w:hAnsi="Consolas"/>
          <w:sz w:val="18"/>
        </w:rPr>
        <w:t>NC_082668.1     24993407                                  .--.--.--.--.--.--.--.--.-.--  24993416</w:t>
      </w:r>
    </w:p>
    <w:p>
      <w:r>
        <w:rPr>
          <w:rFonts w:ascii="Consolas" w:hAnsi="Consolas"/>
          <w:sz w:val="18"/>
        </w:rPr>
        <w:t>NC_082668.1     25375700                                  .--.--.--.--.--.--.--.--.-.--  25375691</w:t>
      </w:r>
    </w:p>
    <w:p>
      <w:r>
        <w:rPr>
          <w:rFonts w:ascii="Consolas" w:hAnsi="Consolas"/>
          <w:sz w:val="18"/>
        </w:rPr>
        <w:t>NC_082668.1     25623894                              .-.-.--.--.--.--.--.--.--.--.-.--  25623883</w:t>
      </w:r>
    </w:p>
    <w:p>
      <w:r>
        <w:rPr>
          <w:rFonts w:ascii="Consolas" w:hAnsi="Consolas"/>
          <w:sz w:val="18"/>
        </w:rPr>
        <w:t>NC_082668.1     25763172                                  .--.--.--.--.--.--.--.--.-.--  25763163</w:t>
      </w:r>
    </w:p>
    <w:p>
      <w:r>
        <w:rPr>
          <w:rFonts w:ascii="Consolas" w:hAnsi="Consolas"/>
          <w:sz w:val="18"/>
        </w:rPr>
        <w:t>NC_082668.1     26520962                                        .--.--.--.--.--.--.-.--  26520955</w:t>
      </w:r>
    </w:p>
    <w:p>
      <w:r>
        <w:rPr>
          <w:rFonts w:ascii="Consolas" w:hAnsi="Consolas"/>
          <w:sz w:val="18"/>
        </w:rPr>
        <w:t>NC_082668.1     28589349                              .-.-.--.--.--.--.--.--.--.--.-.--  28589360</w:t>
      </w:r>
    </w:p>
    <w:p>
      <w:r>
        <w:rPr>
          <w:rFonts w:ascii="Consolas" w:hAnsi="Consolas"/>
          <w:sz w:val="18"/>
        </w:rPr>
        <w:t>NC_082668.1     32598410                                  .--.--.--.--.--.--.--.--.-.--  32598401</w:t>
      </w:r>
    </w:p>
    <w:p>
      <w:r>
        <w:rPr>
          <w:rFonts w:ascii="Consolas" w:hAnsi="Consolas"/>
          <w:sz w:val="18"/>
        </w:rPr>
        <w:t>NC_082668.1     33680222                              .-.-.--.--.--.--.--.--.--.--.-.--  33680233</w:t>
      </w:r>
    </w:p>
    <w:p>
      <w:r>
        <w:rPr>
          <w:rFonts w:ascii="Consolas" w:hAnsi="Consolas"/>
          <w:sz w:val="18"/>
        </w:rPr>
        <w:t>NC_082668.1     33713497                                  .--.--.--.--.--.--.--.--.-.--  33713488</w:t>
      </w:r>
    </w:p>
    <w:p>
      <w:r>
        <w:rPr>
          <w:rFonts w:ascii="Consolas" w:hAnsi="Consolas"/>
          <w:sz w:val="18"/>
        </w:rPr>
        <w:t>NC_082668.1     36627468                         .-.--.---.--.--.--.--.--.--.--.--.-.--  36627456</w:t>
      </w:r>
    </w:p>
    <w:p>
      <w:r>
        <w:rPr>
          <w:rFonts w:ascii="Consolas" w:hAnsi="Consolas"/>
          <w:sz w:val="18"/>
        </w:rPr>
        <w:t>NC_082668.1     37500573                                        .--.--.--.--.--.--.-.--  37500566</w:t>
      </w:r>
    </w:p>
    <w:p>
      <w:r>
        <w:rPr>
          <w:rFonts w:ascii="Consolas" w:hAnsi="Consolas"/>
          <w:sz w:val="18"/>
        </w:rPr>
        <w:t>NC_082668.1     42310122                                  .--.--.--.--.--.--.--.--.-.--  42310113</w:t>
      </w:r>
    </w:p>
    <w:p>
      <w:r>
        <w:rPr>
          <w:rFonts w:ascii="Consolas" w:hAnsi="Consolas"/>
          <w:sz w:val="18"/>
        </w:rPr>
        <w:t>NC_082668.1     43822831                                        .--.--.--.--.--.--.-.--  43822838</w:t>
      </w:r>
    </w:p>
    <w:p>
      <w:r>
        <w:rPr>
          <w:rFonts w:ascii="Consolas" w:hAnsi="Consolas"/>
          <w:sz w:val="18"/>
        </w:rPr>
        <w:t>NC_082668.1     43858139                                        .--.--.--.--.--.--.-.--  43858132</w:t>
      </w:r>
    </w:p>
    <w:p>
      <w:r>
        <w:rPr>
          <w:rFonts w:ascii="Consolas" w:hAnsi="Consolas"/>
          <w:sz w:val="18"/>
        </w:rPr>
        <w:t>NC_082668.1     44025532                                        .--.--.--.--.--.--.-.--  44025539</w:t>
      </w:r>
    </w:p>
    <w:p>
      <w:r>
        <w:rPr>
          <w:rFonts w:ascii="Consolas" w:hAnsi="Consolas"/>
          <w:sz w:val="18"/>
        </w:rPr>
        <w:t>NC_082668.1     47326866                                .-.--.A-.--.--.--.--.--.--.-.--  47326877</w:t>
      </w:r>
    </w:p>
    <w:p>
      <w:r>
        <w:rPr>
          <w:rFonts w:ascii="Consolas" w:hAnsi="Consolas"/>
          <w:sz w:val="18"/>
        </w:rPr>
        <w:t>NC_082668.1     49839915                                  .--.--.--.--.--.--.--.--.-.--  49839906</w:t>
      </w:r>
    </w:p>
    <w:p>
      <w:r>
        <w:rPr>
          <w:rFonts w:ascii="Consolas" w:hAnsi="Consolas"/>
          <w:sz w:val="18"/>
        </w:rPr>
        <w:t>NC_082668.1     51189926                                  .--.--.--.--.--.--.--.--.-.--  51189935</w:t>
      </w:r>
    </w:p>
    <w:p>
      <w:r>
        <w:rPr>
          <w:rFonts w:ascii="Consolas" w:hAnsi="Consolas"/>
          <w:sz w:val="18"/>
        </w:rPr>
        <w:t>NC_082668.1     51688790                                .-.--.--.--.--.--.--.--.--.-.--  51688780</w:t>
      </w:r>
    </w:p>
    <w:p>
      <w:r>
        <w:rPr>
          <w:rFonts w:ascii="Consolas" w:hAnsi="Consolas"/>
          <w:sz w:val="18"/>
        </w:rPr>
        <w:t>NC_082668.1     56061898                                  .--.--.--.--.--.--.--.--.-.--  56061889</w:t>
      </w:r>
    </w:p>
    <w:p>
      <w:r>
        <w:rPr>
          <w:rFonts w:ascii="Consolas" w:hAnsi="Consolas"/>
          <w:sz w:val="18"/>
        </w:rPr>
        <w:t>NC_082668.1     63672581                                  .--.--.--.--.--.--.--.--.-.--  63672590</w:t>
      </w:r>
    </w:p>
    <w:p>
      <w:r>
        <w:rPr>
          <w:rFonts w:ascii="Consolas" w:hAnsi="Consolas"/>
          <w:sz w:val="18"/>
        </w:rPr>
        <w:t>NC_082668.1     63764976                                        .--.--.--.--.--.--.-.--  63764969</w:t>
      </w:r>
    </w:p>
    <w:p>
      <w:r>
        <w:rPr>
          <w:rFonts w:ascii="Consolas" w:hAnsi="Consolas"/>
          <w:sz w:val="18"/>
        </w:rPr>
        <w:t>NC_082668.1     67893659                                        .--.--.--.--.--.--.-.--  67893652</w:t>
      </w:r>
    </w:p>
    <w:p>
      <w:r>
        <w:rPr>
          <w:rFonts w:ascii="Consolas" w:hAnsi="Consolas"/>
          <w:sz w:val="18"/>
        </w:rPr>
        <w:t>NC_082668.1     68389873                                           .--.--.--.--.--.-.--  68389867</w:t>
      </w:r>
    </w:p>
    <w:p>
      <w:r>
        <w:rPr>
          <w:rFonts w:ascii="Consolas" w:hAnsi="Consolas"/>
          <w:sz w:val="18"/>
        </w:rPr>
        <w:t>NC_082668.1     77309116                                           .--.--.--.--.--.-.--  77309110</w:t>
      </w:r>
    </w:p>
    <w:p>
      <w:r>
        <w:rPr>
          <w:rFonts w:ascii="Consolas" w:hAnsi="Consolas"/>
          <w:sz w:val="18"/>
        </w:rPr>
        <w:t>NC_082668.1     80785971                                           .--.--.--.--.--.-.--  80785977</w:t>
      </w:r>
    </w:p>
    <w:p>
      <w:r>
        <w:rPr>
          <w:rFonts w:ascii="Consolas" w:hAnsi="Consolas"/>
          <w:sz w:val="18"/>
        </w:rPr>
        <w:t>NC_082668.1     81920475                                  .--.--.--.--.--.--.--.--.-.--  81920466</w:t>
      </w:r>
    </w:p>
    <w:p>
      <w:r>
        <w:rPr>
          <w:rFonts w:ascii="Consolas" w:hAnsi="Consolas"/>
          <w:sz w:val="18"/>
        </w:rPr>
        <w:t>NC_082668.1     81920477                                        .--.--.--.--.--.--.-.--  81920470</w:t>
      </w:r>
    </w:p>
    <w:p>
      <w:r>
        <w:rPr>
          <w:rFonts w:ascii="Consolas" w:hAnsi="Consolas"/>
          <w:sz w:val="18"/>
        </w:rPr>
        <w:t>NC_082668.1     82737505                                        .--.--.--.--.--.--.-.--  82737512</w:t>
      </w:r>
    </w:p>
    <w:p>
      <w:r>
        <w:rPr>
          <w:rFonts w:ascii="Consolas" w:hAnsi="Consolas"/>
          <w:sz w:val="18"/>
        </w:rPr>
        <w:t>NC_082668.1     83542019                                        .--.--.--.--.--.--.-.--  83542012</w:t>
      </w:r>
    </w:p>
    <w:p>
      <w:r>
        <w:rPr>
          <w:rFonts w:ascii="Consolas" w:hAnsi="Consolas"/>
          <w:sz w:val="18"/>
        </w:rPr>
        <w:t>NC_082668.1     85023049                                        .--.--.--.--.--.--.-.--  85023056</w:t>
      </w:r>
    </w:p>
    <w:p>
      <w:r>
        <w:rPr>
          <w:rFonts w:ascii="Consolas" w:hAnsi="Consolas"/>
          <w:sz w:val="18"/>
        </w:rPr>
        <w:t>NC_082668.1     86883776                                        .--.--.--.--.--.--.-.--  86883783</w:t>
      </w:r>
    </w:p>
    <w:p>
      <w:r>
        <w:rPr>
          <w:rFonts w:ascii="Consolas" w:hAnsi="Consolas"/>
          <w:sz w:val="18"/>
        </w:rPr>
        <w:t>NC_082668.1     87243736                                  .--.--.--.--.--.--.--.--.-.--  87243745</w:t>
      </w:r>
    </w:p>
    <w:p>
      <w:r>
        <w:rPr>
          <w:rFonts w:ascii="Consolas" w:hAnsi="Consolas"/>
          <w:sz w:val="18"/>
        </w:rPr>
        <w:t>NC_082668.1     87737239                                  .--.--.--.--.--.--.--.--.-.--  87737248</w:t>
      </w:r>
    </w:p>
    <w:p>
      <w:r>
        <w:rPr>
          <w:rFonts w:ascii="Consolas" w:hAnsi="Consolas"/>
          <w:sz w:val="18"/>
        </w:rPr>
        <w:t>NC_082668.1     89748028                                  .--.--.--.--.--.--.--.--.-.--  89748019</w:t>
      </w:r>
    </w:p>
    <w:p>
      <w:r>
        <w:rPr>
          <w:rFonts w:ascii="Consolas" w:hAnsi="Consolas"/>
          <w:sz w:val="18"/>
        </w:rPr>
        <w:t>NC_082668.1     90774608                                  .--.--.--.--.--.--.--.--.-.--  90774599</w:t>
      </w:r>
    </w:p>
    <w:p>
      <w:r>
        <w:rPr>
          <w:rFonts w:ascii="Consolas" w:hAnsi="Consolas"/>
          <w:sz w:val="18"/>
        </w:rPr>
        <w:t>NC_082668.1     91513651                                           .--.--.--.--.--.-.--  91513645</w:t>
      </w:r>
    </w:p>
    <w:p>
      <w:r>
        <w:rPr>
          <w:rFonts w:ascii="Consolas" w:hAnsi="Consolas"/>
          <w:sz w:val="18"/>
        </w:rPr>
        <w:t>NC_082668.1     92224463                                           .--.--.--.--.--.-.--  92224457</w:t>
      </w:r>
    </w:p>
    <w:p>
      <w:r>
        <w:rPr>
          <w:rFonts w:ascii="Consolas" w:hAnsi="Consolas"/>
          <w:sz w:val="18"/>
        </w:rPr>
        <w:t>NC_082668.1     92671123                                           .--.--.--.--.--.-.--  92671117</w:t>
      </w:r>
    </w:p>
    <w:p>
      <w:r>
        <w:rPr>
          <w:rFonts w:ascii="Consolas" w:hAnsi="Consolas"/>
          <w:sz w:val="18"/>
        </w:rPr>
        <w:t>NC_082668.1     94911302                                           .--.--.--.--.--.-.--  94911308</w:t>
      </w:r>
    </w:p>
    <w:p>
      <w:r>
        <w:rPr>
          <w:rFonts w:ascii="Consolas" w:hAnsi="Consolas"/>
          <w:sz w:val="18"/>
        </w:rPr>
        <w:t>NC_082668.1     95080186                                        .--.--.--.--.--.--.-.--  95080193</w:t>
      </w:r>
    </w:p>
    <w:p>
      <w:r>
        <w:rPr>
          <w:rFonts w:ascii="Consolas" w:hAnsi="Consolas"/>
          <w:sz w:val="18"/>
        </w:rPr>
        <w:t>NC_082668.1     95743838                         .-.--.-.-.--.--.--.--.--.--.--.--.-.--  95743851</w:t>
      </w:r>
    </w:p>
    <w:p>
      <w:r>
        <w:rPr>
          <w:rFonts w:ascii="Consolas" w:hAnsi="Consolas"/>
          <w:sz w:val="18"/>
        </w:rPr>
        <w:t>NC_082668.1     96031181                                              .--.--.--.--.-.--  96031186</w:t>
      </w:r>
    </w:p>
    <w:p>
      <w:r>
        <w:rPr>
          <w:rFonts w:ascii="Consolas" w:hAnsi="Consolas"/>
          <w:sz w:val="18"/>
        </w:rPr>
        <w:t>NC_082668.1     99232043                                     .--.--.--.--.--.--.--.-.--  99232035</w:t>
      </w:r>
    </w:p>
    <w:p>
      <w:r>
        <w:rPr>
          <w:rFonts w:ascii="Consolas" w:hAnsi="Consolas"/>
          <w:sz w:val="18"/>
        </w:rPr>
        <w:t>NC_082668.1     99737690                                           .--.--.--.--.--.-.--  99737696</w:t>
      </w:r>
    </w:p>
    <w:p>
      <w:r>
        <w:rPr>
          <w:rFonts w:ascii="Consolas" w:hAnsi="Consolas"/>
          <w:sz w:val="18"/>
        </w:rPr>
        <w:t>NC_082668.1     100674903                                    .--.--.--.--.--.--.--.-.--  100674895</w:t>
      </w:r>
    </w:p>
    <w:p>
      <w:r>
        <w:rPr>
          <w:rFonts w:ascii="Consolas" w:hAnsi="Consolas"/>
          <w:sz w:val="18"/>
        </w:rPr>
        <w:t>NC_082668.1     104684374                                       .--.--.--.--.--.--.-.--  104684381</w:t>
      </w:r>
    </w:p>
    <w:p>
      <w:r>
        <w:rPr>
          <w:rFonts w:ascii="Consolas" w:hAnsi="Consolas"/>
          <w:sz w:val="18"/>
        </w:rPr>
        <w:t>NC_082668.1     106962642                                 .--.--.--.--.--.--.--.--.-.--  106962651</w:t>
      </w:r>
    </w:p>
    <w:p>
      <w:r>
        <w:rPr>
          <w:rFonts w:ascii="Consolas" w:hAnsi="Consolas"/>
          <w:sz w:val="18"/>
        </w:rPr>
        <w:t>NC_082668.1     107444538                                 .--.--.--.--.--.--.--.--.-.--  107444529</w:t>
      </w:r>
    </w:p>
    <w:p>
      <w:r>
        <w:rPr>
          <w:rFonts w:ascii="Consolas" w:hAnsi="Consolas"/>
          <w:sz w:val="18"/>
        </w:rPr>
        <w:t>NC_082668.1     109696130                                       .--.--.--.--.--.--.-.--  109696137</w:t>
      </w:r>
    </w:p>
    <w:p>
      <w:r>
        <w:rPr>
          <w:rFonts w:ascii="Consolas" w:hAnsi="Consolas"/>
          <w:sz w:val="18"/>
        </w:rPr>
        <w:t>NC_082668.1     113609302                             .-.-.--.--.--.--.--.--.--.--.-.--  113609313</w:t>
      </w:r>
    </w:p>
    <w:p>
      <w:r>
        <w:rPr>
          <w:rFonts w:ascii="Consolas" w:hAnsi="Consolas"/>
          <w:sz w:val="18"/>
        </w:rPr>
        <w:t>NC_082668.1     114031732                                          .--.--.--.--.--.-.--  114031726</w:t>
      </w:r>
    </w:p>
    <w:p>
      <w:r>
        <w:rPr>
          <w:rFonts w:ascii="Consolas" w:hAnsi="Consolas"/>
          <w:sz w:val="18"/>
        </w:rPr>
        <w:t>NC_082668.1     115437619                                       .--.--.--.--.--.--.-.--  115437626</w:t>
      </w:r>
    </w:p>
    <w:p>
      <w:r>
        <w:rPr>
          <w:rFonts w:ascii="Consolas" w:hAnsi="Consolas"/>
          <w:sz w:val="18"/>
        </w:rPr>
        <w:t>NC_082668.1     115824074                               .-.--.A-.--.--.--.--.--.--.-.--  115824063</w:t>
      </w:r>
    </w:p>
    <w:p>
      <w:r>
        <w:rPr>
          <w:rFonts w:ascii="Consolas" w:hAnsi="Consolas"/>
          <w:sz w:val="18"/>
        </w:rPr>
        <w:t>NC_082668.1     115825399                             .-.-.--.--.--.--.--.--.--.--.-.--  115825410</w:t>
      </w:r>
    </w:p>
    <w:p>
      <w:r>
        <w:rPr>
          <w:rFonts w:ascii="Consolas" w:hAnsi="Consolas"/>
          <w:sz w:val="18"/>
        </w:rPr>
        <w:t>NC_082668.1     91060244                              .-.-.--.--.G-T--.--.--.--.--.-.--  91060256</w:t>
      </w:r>
    </w:p>
    <w:p>
      <w:r>
        <w:rPr>
          <w:rFonts w:ascii="Consolas" w:hAnsi="Consolas"/>
          <w:sz w:val="18"/>
        </w:rPr>
        <w:t>NC_082668.1     106008134                                 .--.--.--.--.--.--.--.--.-.--  106008125</w:t>
      </w:r>
    </w:p>
    <w:p>
      <w:r>
        <w:rPr>
          <w:rFonts w:ascii="Consolas" w:hAnsi="Consolas"/>
          <w:sz w:val="18"/>
        </w:rPr>
        <w:t>NC_082668.1     82923470                                .-.--.--.--.--.--.--.--.--.-.--  82923460</w:t>
      </w:r>
    </w:p>
    <w:p>
      <w:r>
        <w:rPr>
          <w:rFonts w:ascii="Consolas" w:hAnsi="Consolas"/>
          <w:sz w:val="18"/>
        </w:rPr>
        <w:t>NC_082668.1     90448744                                .-.--.--.A-.--A--.--.--.--.-.--  90448733</w:t>
      </w:r>
    </w:p>
    <w:p>
      <w:r>
        <w:rPr>
          <w:rFonts w:ascii="Consolas" w:hAnsi="Consolas"/>
          <w:sz w:val="18"/>
        </w:rPr>
        <w:t>NC_082668.1     115503211                        .-.--T-.-.--.--.--.--.--.--.--.--.-.--  115503224</w:t>
      </w:r>
    </w:p>
    <w:p>
      <w:r>
        <w:rPr>
          <w:rFonts w:ascii="Consolas" w:hAnsi="Consolas"/>
          <w:sz w:val="18"/>
        </w:rPr>
        <w:t>NC_082668.1     5385118                                                  .--.--.--.-.--  5385114</w:t>
      </w:r>
    </w:p>
    <w:p>
      <w:r>
        <w:rPr>
          <w:rFonts w:ascii="Consolas" w:hAnsi="Consolas"/>
          <w:sz w:val="18"/>
        </w:rPr>
        <w:t>NC_082668.1     23163042                         .-.--.-A-.--.--.--.--.--.--.--.--.-.--  23163055</w:t>
      </w:r>
    </w:p>
    <w:p>
      <w:r>
        <w:rPr>
          <w:rFonts w:ascii="Consolas" w:hAnsi="Consolas"/>
          <w:sz w:val="18"/>
        </w:rPr>
        <w:t>NC_082668.1     25763168                                  .--.--.--.--.--.--.--.--.-.--  25763159</w:t>
      </w:r>
    </w:p>
    <w:p>
      <w:r>
        <w:rPr>
          <w:rFonts w:ascii="Consolas" w:hAnsi="Consolas"/>
          <w:sz w:val="18"/>
        </w:rPr>
        <w:t>NC_082668.1     25807012                                        .--.--.--C--.--.--.-.--  25807019</w:t>
      </w:r>
    </w:p>
    <w:p>
      <w:r>
        <w:rPr>
          <w:rFonts w:ascii="Consolas" w:hAnsi="Consolas"/>
          <w:sz w:val="18"/>
        </w:rPr>
        <w:t>NC_082668.1     26520966                                        .--.--.--A--.--.--.-.--  26520959</w:t>
      </w:r>
    </w:p>
    <w:p>
      <w:r>
        <w:rPr>
          <w:rFonts w:ascii="Consolas" w:hAnsi="Consolas"/>
          <w:sz w:val="18"/>
        </w:rPr>
        <w:t>NC_082668.1     33448732                         .-.--.-A-.--.--.--.--.--.--.--.--.-.--  33448745</w:t>
      </w:r>
    </w:p>
    <w:p>
      <w:r>
        <w:rPr>
          <w:rFonts w:ascii="Consolas" w:hAnsi="Consolas"/>
          <w:sz w:val="18"/>
        </w:rPr>
        <w:t>NC_082668.1     37439047                         .-.--.-A-.--.--.--.--.--.--.--.--.-.--  37439060</w:t>
      </w:r>
    </w:p>
    <w:p>
      <w:r>
        <w:rPr>
          <w:rFonts w:ascii="Consolas" w:hAnsi="Consolas"/>
          <w:sz w:val="18"/>
        </w:rPr>
        <w:t>NC_082668.1     38100518                                           .--.--.--.--.--.-.--  38100512</w:t>
      </w:r>
    </w:p>
    <w:p>
      <w:r>
        <w:rPr>
          <w:rFonts w:ascii="Consolas" w:hAnsi="Consolas"/>
          <w:sz w:val="18"/>
        </w:rPr>
        <w:t>NC_082668.1     39154055                         .-.--.-A-.--.--.--.--.--.--.--.--.-.--  39154068</w:t>
      </w:r>
    </w:p>
    <w:p>
      <w:r>
        <w:rPr>
          <w:rFonts w:ascii="Consolas" w:hAnsi="Consolas"/>
          <w:sz w:val="18"/>
        </w:rPr>
        <w:t>NC_082668.1     61056986                         .-.--.-A-.--.--.--.--.--.--.--.--.-.--  61056973</w:t>
      </w:r>
    </w:p>
    <w:p>
      <w:r>
        <w:rPr>
          <w:rFonts w:ascii="Consolas" w:hAnsi="Consolas"/>
          <w:sz w:val="18"/>
        </w:rPr>
        <w:t>NC_082668.1     63672585                                  .--.--.--.--.--.--.--.--.-.--  63672594</w:t>
      </w:r>
    </w:p>
    <w:p>
      <w:r>
        <w:rPr>
          <w:rFonts w:ascii="Consolas" w:hAnsi="Consolas"/>
          <w:sz w:val="18"/>
        </w:rPr>
        <w:t>NC_082668.1     70511945                                  .--.--.--G--.--.--.--.--.-.--  70511954</w:t>
      </w:r>
    </w:p>
    <w:p>
      <w:r>
        <w:rPr>
          <w:rFonts w:ascii="Consolas" w:hAnsi="Consolas"/>
          <w:sz w:val="18"/>
        </w:rPr>
        <w:t>NC_082668.1     87243740                                  .--.--.--.--.--.--.--.--.-.--  87243749</w:t>
      </w:r>
    </w:p>
    <w:p>
      <w:r>
        <w:rPr>
          <w:rFonts w:ascii="Consolas" w:hAnsi="Consolas"/>
          <w:sz w:val="18"/>
        </w:rPr>
        <w:t>NC_082668.1     89766812                                  .--.--C--.--.--.--.--.--.-.--  89766821</w:t>
      </w:r>
    </w:p>
    <w:p>
      <w:r>
        <w:rPr>
          <w:rFonts w:ascii="Consolas" w:hAnsi="Consolas"/>
          <w:sz w:val="18"/>
        </w:rPr>
        <w:t>NC_082668.1     92912581                              .-.-.--.--.--.--.--.--.--.--.-.--  92912570</w:t>
      </w:r>
    </w:p>
    <w:p>
      <w:r>
        <w:rPr>
          <w:rFonts w:ascii="Consolas" w:hAnsi="Consolas"/>
          <w:sz w:val="18"/>
        </w:rPr>
        <w:t>NC_082668.1     104684380                                 .--.--.--.--.--.--.--.--.-.--  104684389</w:t>
      </w:r>
    </w:p>
    <w:p>
      <w:r>
        <w:rPr>
          <w:rFonts w:ascii="Consolas" w:hAnsi="Consolas"/>
          <w:sz w:val="18"/>
        </w:rPr>
        <w:t>NC_082668.1     109180669                             .-.-.--.--.--.--.--.--.--.--.-.--  109180658</w:t>
      </w:r>
    </w:p>
    <w:p>
      <w:r>
        <w:rPr>
          <w:rFonts w:ascii="Consolas" w:hAnsi="Consolas"/>
          <w:sz w:val="18"/>
        </w:rPr>
        <w:t>NC_082668.1     109623959                        .-.--.-A-.--.--.--.--.--.--.--.--.-.--  109623972</w:t>
      </w:r>
    </w:p>
    <w:p>
      <w:r>
        <w:rPr>
          <w:rFonts w:ascii="Consolas" w:hAnsi="Consolas"/>
          <w:sz w:val="18"/>
        </w:rPr>
        <w:t>NC_082668.1     36583699                              .-.-.--.--.--.T-.--.--.--.--.-.--  36583687</w:t>
      </w:r>
    </w:p>
    <w:p>
      <w:r>
        <w:rPr>
          <w:rFonts w:ascii="Consolas" w:hAnsi="Consolas"/>
          <w:sz w:val="18"/>
        </w:rPr>
        <w:t>NC_082668.1     45844659                              .-.-.--.--.--.T-.--.--.--.--.-.--  45844647</w:t>
      </w:r>
    </w:p>
    <w:p>
      <w:r>
        <w:rPr>
          <w:rFonts w:ascii="Consolas" w:hAnsi="Consolas"/>
          <w:sz w:val="18"/>
        </w:rPr>
        <w:t>NC_082668.1     89077943                         .-.--.-.-.--G--.--.C-.--.--.--.--.-.--  89077957</w:t>
      </w:r>
    </w:p>
    <w:p>
      <w:r>
        <w:rPr>
          <w:rFonts w:ascii="Consolas" w:hAnsi="Consolas"/>
          <w:sz w:val="18"/>
        </w:rPr>
        <w:t>NC_082668.1     109001331                             .-.-.--.--.--.--.--.--.--.--.-.--  109001320</w:t>
      </w:r>
    </w:p>
    <w:p>
      <w:r>
        <w:rPr>
          <w:rFonts w:ascii="Consolas" w:hAnsi="Consolas"/>
          <w:sz w:val="18"/>
        </w:rPr>
        <w:t>NC_082668.1     48091454                                .-.--.--.C-.--.--.--.--.--.-.--  48091465</w:t>
      </w:r>
    </w:p>
    <w:p>
      <w:r>
        <w:rPr>
          <w:rFonts w:ascii="Consolas" w:hAnsi="Consolas"/>
          <w:sz w:val="18"/>
        </w:rPr>
        <w:t>NC_082668.1     48102630                                .-.--.--.C-.--.--.--.--.--.-.--  48102619</w:t>
      </w:r>
    </w:p>
    <w:p>
      <w:r>
        <w:rPr>
          <w:rFonts w:ascii="Consolas" w:hAnsi="Consolas"/>
          <w:sz w:val="18"/>
        </w:rPr>
        <w:t>NC_082668.1     90427010                                .-.--.--.--.--.--.--.--.--.-.--  90427000</w:t>
      </w:r>
    </w:p>
    <w:p>
      <w:r>
        <w:rPr>
          <w:rFonts w:ascii="Consolas" w:hAnsi="Consolas"/>
          <w:sz w:val="18"/>
        </w:rPr>
        <w:t>NC_082668.1     567504                                  .-.--.--.--.--.--.--.--.--.-.--  567494</w:t>
      </w:r>
    </w:p>
    <w:p>
      <w:r>
        <w:rPr>
          <w:rFonts w:ascii="Consolas" w:hAnsi="Consolas"/>
          <w:sz w:val="18"/>
        </w:rPr>
        <w:t>NC_082668.1     1775895                                            .--.--.--.--.--.-.--  1775901</w:t>
      </w:r>
    </w:p>
    <w:p>
      <w:r>
        <w:rPr>
          <w:rFonts w:ascii="Consolas" w:hAnsi="Consolas"/>
          <w:sz w:val="18"/>
        </w:rPr>
        <w:t>NC_082668.1     1996040                               .-.-.--.--.AA.--.--.--.--.--.-.--  1996053</w:t>
      </w:r>
    </w:p>
    <w:p>
      <w:r>
        <w:rPr>
          <w:rFonts w:ascii="Consolas" w:hAnsi="Consolas"/>
          <w:sz w:val="18"/>
        </w:rPr>
        <w:t>NC_082668.1     4677959                            .--.-.-.--.--.--.--.--.--.--.--.-.--  4677947</w:t>
      </w:r>
    </w:p>
    <w:p>
      <w:r>
        <w:rPr>
          <w:rFonts w:ascii="Consolas" w:hAnsi="Consolas"/>
          <w:sz w:val="18"/>
        </w:rPr>
        <w:t>NC_082668.1     6494397                                            .--.--.--.--.--.-.--  6494403</w:t>
      </w:r>
    </w:p>
    <w:p>
      <w:r>
        <w:rPr>
          <w:rFonts w:ascii="Consolas" w:hAnsi="Consolas"/>
          <w:sz w:val="18"/>
        </w:rPr>
        <w:t>NC_082668.1     7631452                                            .--.--.--.--.--.-.--  7631446</w:t>
      </w:r>
    </w:p>
    <w:p>
      <w:r>
        <w:rPr>
          <w:rFonts w:ascii="Consolas" w:hAnsi="Consolas"/>
          <w:sz w:val="18"/>
        </w:rPr>
        <w:t>NC_082668.1     9921841                                            .--.--.--.--.--.-.--  9921847</w:t>
      </w:r>
    </w:p>
    <w:p>
      <w:r>
        <w:rPr>
          <w:rFonts w:ascii="Consolas" w:hAnsi="Consolas"/>
          <w:sz w:val="18"/>
        </w:rPr>
        <w:t>NC_082668.1     10888266                                           .--.--.--.--.--.-.--  10888272</w:t>
      </w:r>
    </w:p>
    <w:p>
      <w:r>
        <w:rPr>
          <w:rFonts w:ascii="Consolas" w:hAnsi="Consolas"/>
          <w:sz w:val="18"/>
        </w:rPr>
        <w:t>NC_082668.1     10987140                                           .--.--.--.--.--.-.--  10987134</w:t>
      </w:r>
    </w:p>
    <w:p>
      <w:r>
        <w:rPr>
          <w:rFonts w:ascii="Consolas" w:hAnsi="Consolas"/>
          <w:sz w:val="18"/>
        </w:rPr>
        <w:t>NC_082668.1     13565408                                  .--.--.--.--.--.--.--.--.-.--  13565417</w:t>
      </w:r>
    </w:p>
    <w:p>
      <w:r>
        <w:rPr>
          <w:rFonts w:ascii="Consolas" w:hAnsi="Consolas"/>
          <w:sz w:val="18"/>
        </w:rPr>
        <w:t>NC_082668.1     17416444                                  .--.--.--.--.--.--.--.--.-.--  17416453</w:t>
      </w:r>
    </w:p>
    <w:p>
      <w:r>
        <w:rPr>
          <w:rFonts w:ascii="Consolas" w:hAnsi="Consolas"/>
          <w:sz w:val="18"/>
        </w:rPr>
        <w:t>NC_082668.1     19221169                                  .--.--.--.--.--.--.--.--.-.--  19221178</w:t>
      </w:r>
    </w:p>
    <w:p>
      <w:r>
        <w:rPr>
          <w:rFonts w:ascii="Consolas" w:hAnsi="Consolas"/>
          <w:sz w:val="18"/>
        </w:rPr>
        <w:t>NC_082668.1     21477310                                           .--.--.--.--.--.-.--  21477316</w:t>
      </w:r>
    </w:p>
    <w:p>
      <w:r>
        <w:rPr>
          <w:rFonts w:ascii="Consolas" w:hAnsi="Consolas"/>
          <w:sz w:val="18"/>
        </w:rPr>
        <w:t>NC_082668.1     23966173                                           .--.--.--.--.--.-.--  23966179</w:t>
      </w:r>
    </w:p>
    <w:p>
      <w:r>
        <w:rPr>
          <w:rFonts w:ascii="Consolas" w:hAnsi="Consolas"/>
          <w:sz w:val="18"/>
        </w:rPr>
        <w:t>NC_082668.1     24776184                                              .--.--.--.--.-.--  24776179</w:t>
      </w:r>
    </w:p>
    <w:p>
      <w:r>
        <w:rPr>
          <w:rFonts w:ascii="Consolas" w:hAnsi="Consolas"/>
          <w:sz w:val="18"/>
        </w:rPr>
        <w:t>NC_082668.1     28515436                                           .--.--.--.--.--.-.--  28515442</w:t>
      </w:r>
    </w:p>
    <w:p>
      <w:r>
        <w:rPr>
          <w:rFonts w:ascii="Consolas" w:hAnsi="Consolas"/>
          <w:sz w:val="18"/>
        </w:rPr>
        <w:t>NC_082668.1     28589351                                              .--.--.--.--.-.--  28589356</w:t>
      </w:r>
    </w:p>
    <w:p>
      <w:r>
        <w:rPr>
          <w:rFonts w:ascii="Consolas" w:hAnsi="Consolas"/>
          <w:sz w:val="18"/>
        </w:rPr>
        <w:t>NC_082668.1     30835138                                           .--.--.--.--.--.-.--  30835132</w:t>
      </w:r>
    </w:p>
    <w:p>
      <w:r>
        <w:rPr>
          <w:rFonts w:ascii="Consolas" w:hAnsi="Consolas"/>
          <w:sz w:val="18"/>
        </w:rPr>
        <w:t>NC_082668.1     32025971                       .-.-.--.-.-.--.--.--.--.--.--.--.--.-.--  32025957</w:t>
      </w:r>
    </w:p>
    <w:p>
      <w:r>
        <w:rPr>
          <w:rFonts w:ascii="Consolas" w:hAnsi="Consolas"/>
          <w:sz w:val="18"/>
        </w:rPr>
        <w:t>NC_082668.1     32734506                                           .--.--.--.--.--.-.--  32734512</w:t>
      </w:r>
    </w:p>
    <w:p>
      <w:r>
        <w:rPr>
          <w:rFonts w:ascii="Consolas" w:hAnsi="Consolas"/>
          <w:sz w:val="18"/>
        </w:rPr>
        <w:t>NC_082668.1     33680224                                              .--.--.--.--.-.--  33680229</w:t>
      </w:r>
    </w:p>
    <w:p>
      <w:r>
        <w:rPr>
          <w:rFonts w:ascii="Consolas" w:hAnsi="Consolas"/>
          <w:sz w:val="18"/>
        </w:rPr>
        <w:t>NC_082668.1     38532252                                           .--.--.--.--.--.-.--  38532246</w:t>
      </w:r>
    </w:p>
    <w:p>
      <w:r>
        <w:rPr>
          <w:rFonts w:ascii="Consolas" w:hAnsi="Consolas"/>
          <w:sz w:val="18"/>
        </w:rPr>
        <w:t>NC_082668.1     44952621                         .-.--.---.--.--.--.--.--.--.--.--.-.--  44952609</w:t>
      </w:r>
    </w:p>
    <w:p>
      <w:r>
        <w:rPr>
          <w:rFonts w:ascii="Consolas" w:hAnsi="Consolas"/>
          <w:sz w:val="18"/>
        </w:rPr>
        <w:t>NC_082668.1     48166309                              .-.-.A-.--.--.--.--.--.--.--.-.--  48166321</w:t>
      </w:r>
    </w:p>
    <w:p>
      <w:r>
        <w:rPr>
          <w:rFonts w:ascii="Consolas" w:hAnsi="Consolas"/>
          <w:sz w:val="18"/>
        </w:rPr>
        <w:t>NC_082668.1     57611625                                           .--.--.--.--.--.-.--  57611631</w:t>
      </w:r>
    </w:p>
    <w:p>
      <w:r>
        <w:rPr>
          <w:rFonts w:ascii="Consolas" w:hAnsi="Consolas"/>
          <w:sz w:val="18"/>
        </w:rPr>
        <w:t>NC_082668.1     58372005                                  .--.--.--.--.--.--.--.--.-.--  58372014</w:t>
      </w:r>
    </w:p>
    <w:p>
      <w:r>
        <w:rPr>
          <w:rFonts w:ascii="Consolas" w:hAnsi="Consolas"/>
          <w:sz w:val="18"/>
        </w:rPr>
        <w:t>NC_082668.1     59188376                                              .--.--.--.--.-.--  59188371</w:t>
      </w:r>
    </w:p>
    <w:p>
      <w:r>
        <w:rPr>
          <w:rFonts w:ascii="Consolas" w:hAnsi="Consolas"/>
          <w:sz w:val="18"/>
        </w:rPr>
        <w:t>NC_082668.1     59740934                                           .--.--.--.--.--.-.--  59740940</w:t>
      </w:r>
    </w:p>
    <w:p>
      <w:r>
        <w:rPr>
          <w:rFonts w:ascii="Consolas" w:hAnsi="Consolas"/>
          <w:sz w:val="18"/>
        </w:rPr>
        <w:t>NC_082668.1     60493024                           .--.-.-.--.--.--.--.--.--.--.--.-.--  60493012</w:t>
      </w:r>
    </w:p>
    <w:p>
      <w:r>
        <w:rPr>
          <w:rFonts w:ascii="Consolas" w:hAnsi="Consolas"/>
          <w:sz w:val="18"/>
        </w:rPr>
        <w:t>NC_082668.1     60757262                                              .--.--.--.--.-.--  60757257</w:t>
      </w:r>
    </w:p>
    <w:p>
      <w:r>
        <w:rPr>
          <w:rFonts w:ascii="Consolas" w:hAnsi="Consolas"/>
          <w:sz w:val="18"/>
        </w:rPr>
        <w:t>NC_082668.1     60757263                                .-.--.--.--.--.--.--.--.--.-.--  60757253</w:t>
      </w:r>
    </w:p>
    <w:p>
      <w:r>
        <w:rPr>
          <w:rFonts w:ascii="Consolas" w:hAnsi="Consolas"/>
          <w:sz w:val="18"/>
        </w:rPr>
        <w:t>NC_082668.1     63272588                                .-.--.--.--.--.--.--.--.--.-.--  63272598</w:t>
      </w:r>
    </w:p>
    <w:p>
      <w:r>
        <w:rPr>
          <w:rFonts w:ascii="Consolas" w:hAnsi="Consolas"/>
          <w:sz w:val="18"/>
        </w:rPr>
        <w:t>NC_082668.1     63272589                                              .--.--.--.--.-.--  63272594</w:t>
      </w:r>
    </w:p>
    <w:p>
      <w:r>
        <w:rPr>
          <w:rFonts w:ascii="Consolas" w:hAnsi="Consolas"/>
          <w:sz w:val="18"/>
        </w:rPr>
        <w:t>NC_082668.1     67463445                                           .--.--.--.--.--.-.--  67463439</w:t>
      </w:r>
    </w:p>
    <w:p>
      <w:r>
        <w:rPr>
          <w:rFonts w:ascii="Consolas" w:hAnsi="Consolas"/>
          <w:sz w:val="18"/>
        </w:rPr>
        <w:t>NC_082668.1     69527472                                              .--.--.--.--.-.--  69527477</w:t>
      </w:r>
    </w:p>
    <w:p>
      <w:r>
        <w:rPr>
          <w:rFonts w:ascii="Consolas" w:hAnsi="Consolas"/>
          <w:sz w:val="18"/>
        </w:rPr>
        <w:t>NC_082668.1     69976189                                  .--.--.--.--.--.--.--.--.-.--  69976198</w:t>
      </w:r>
    </w:p>
    <w:p>
      <w:r>
        <w:rPr>
          <w:rFonts w:ascii="Consolas" w:hAnsi="Consolas"/>
          <w:sz w:val="18"/>
        </w:rPr>
        <w:t>NC_082668.1     72403062                                           .--.--.--.--.--.-.--  72403056</w:t>
      </w:r>
    </w:p>
    <w:p>
      <w:r>
        <w:rPr>
          <w:rFonts w:ascii="Consolas" w:hAnsi="Consolas"/>
          <w:sz w:val="18"/>
        </w:rPr>
        <w:t>NC_082668.1     79892165                              .-.-.--.--.--.--.--.--.--.--.-.--  79892176</w:t>
      </w:r>
    </w:p>
    <w:p>
      <w:r>
        <w:rPr>
          <w:rFonts w:ascii="Consolas" w:hAnsi="Consolas"/>
          <w:sz w:val="18"/>
        </w:rPr>
        <w:t>NC_082668.1     81425928                                              .--.--.--.--.-.--  81425933</w:t>
      </w:r>
    </w:p>
    <w:p>
      <w:r>
        <w:rPr>
          <w:rFonts w:ascii="Consolas" w:hAnsi="Consolas"/>
          <w:sz w:val="18"/>
        </w:rPr>
        <w:t>NC_082668.1     81880660                                           .--.--.--.--.--.-.--  81880654</w:t>
      </w:r>
    </w:p>
    <w:p>
      <w:r>
        <w:rPr>
          <w:rFonts w:ascii="Consolas" w:hAnsi="Consolas"/>
          <w:sz w:val="18"/>
        </w:rPr>
        <w:t>NC_082668.1     82481662                                  .--.--.--.--.--.--.--.--.-.--  82481653</w:t>
      </w:r>
    </w:p>
    <w:p>
      <w:r>
        <w:rPr>
          <w:rFonts w:ascii="Consolas" w:hAnsi="Consolas"/>
          <w:sz w:val="18"/>
        </w:rPr>
        <w:t>NC_082668.1     85804989                                     .--.--.--.--.--.--.--.-.--  85804997</w:t>
      </w:r>
    </w:p>
    <w:p>
      <w:r>
        <w:rPr>
          <w:rFonts w:ascii="Consolas" w:hAnsi="Consolas"/>
          <w:sz w:val="18"/>
        </w:rPr>
        <w:t>NC_082668.1     86219301                                  .--.--.--.--.--.--.--.--.-.--  86219310</w:t>
      </w:r>
    </w:p>
    <w:p>
      <w:r>
        <w:rPr>
          <w:rFonts w:ascii="Consolas" w:hAnsi="Consolas"/>
          <w:sz w:val="18"/>
        </w:rPr>
        <w:t>NC_082668.1     87243727                                           .--.--.--.--.--.-.--  87243733</w:t>
      </w:r>
    </w:p>
    <w:p>
      <w:r>
        <w:rPr>
          <w:rFonts w:ascii="Consolas" w:hAnsi="Consolas"/>
          <w:sz w:val="18"/>
        </w:rPr>
        <w:t>NC_082668.1     88374142                                              .--.--.--.--.-.--  88374137</w:t>
      </w:r>
    </w:p>
    <w:p>
      <w:r>
        <w:rPr>
          <w:rFonts w:ascii="Consolas" w:hAnsi="Consolas"/>
          <w:sz w:val="18"/>
        </w:rPr>
        <w:t>NC_082668.1     89342502                                              .--.--.--.--.-.--  89342497</w:t>
      </w:r>
    </w:p>
    <w:p>
      <w:r>
        <w:rPr>
          <w:rFonts w:ascii="Consolas" w:hAnsi="Consolas"/>
          <w:sz w:val="18"/>
        </w:rPr>
        <w:t>NC_082668.1     89912812                                           .--.--.--.--.--.-.--  89912806</w:t>
      </w:r>
    </w:p>
    <w:p>
      <w:r>
        <w:rPr>
          <w:rFonts w:ascii="Consolas" w:hAnsi="Consolas"/>
          <w:sz w:val="18"/>
        </w:rPr>
        <w:t>NC_082668.1     90092762                                           .--.--.--.--.--.-.--  90092768</w:t>
      </w:r>
    </w:p>
    <w:p>
      <w:r>
        <w:rPr>
          <w:rFonts w:ascii="Consolas" w:hAnsi="Consolas"/>
          <w:sz w:val="18"/>
        </w:rPr>
        <w:t>NC_082668.1     91055189                                              .--.--.--.--.-.--  91055184</w:t>
      </w:r>
    </w:p>
    <w:p>
      <w:r>
        <w:rPr>
          <w:rFonts w:ascii="Consolas" w:hAnsi="Consolas"/>
          <w:sz w:val="18"/>
        </w:rPr>
        <w:t>NC_082668.1     91055190                                .-.--.--.--.--.--.--.--.--.-.--  91055180</w:t>
      </w:r>
    </w:p>
    <w:p>
      <w:r>
        <w:rPr>
          <w:rFonts w:ascii="Consolas" w:hAnsi="Consolas"/>
          <w:sz w:val="18"/>
        </w:rPr>
        <w:t>NC_082668.1     93322651                                              .--.--.--.--.-.--  93322646</w:t>
      </w:r>
    </w:p>
    <w:p>
      <w:r>
        <w:rPr>
          <w:rFonts w:ascii="Consolas" w:hAnsi="Consolas"/>
          <w:sz w:val="18"/>
        </w:rPr>
        <w:t>NC_082668.1     93322652                                .-.--.--.--.--.--.--.--.--.-.--  93322642</w:t>
      </w:r>
    </w:p>
    <w:p>
      <w:r>
        <w:rPr>
          <w:rFonts w:ascii="Consolas" w:hAnsi="Consolas"/>
          <w:sz w:val="18"/>
        </w:rPr>
        <w:t>NC_082668.1     96082961                                              .--.--.--.--.-.--  96082966</w:t>
      </w:r>
    </w:p>
    <w:p>
      <w:r>
        <w:rPr>
          <w:rFonts w:ascii="Consolas" w:hAnsi="Consolas"/>
          <w:sz w:val="18"/>
        </w:rPr>
        <w:t>NC_082668.1     97956585                           .--.-.-.--.--.--.--.--.--.--.--.-.--  97956597</w:t>
      </w:r>
    </w:p>
    <w:p>
      <w:r>
        <w:rPr>
          <w:rFonts w:ascii="Consolas" w:hAnsi="Consolas"/>
          <w:sz w:val="18"/>
        </w:rPr>
        <w:t>NC_082668.1     102684270                                          .--.--.--.--.--.-.--  102684264</w:t>
      </w:r>
    </w:p>
    <w:p>
      <w:r>
        <w:rPr>
          <w:rFonts w:ascii="Consolas" w:hAnsi="Consolas"/>
          <w:sz w:val="18"/>
        </w:rPr>
        <w:t>NC_082668.1     104354910                               .-.--.--.--.--.--.--.--.--.-.--  104354920</w:t>
      </w:r>
    </w:p>
    <w:p>
      <w:r>
        <w:rPr>
          <w:rFonts w:ascii="Consolas" w:hAnsi="Consolas"/>
          <w:sz w:val="18"/>
        </w:rPr>
        <w:t>NC_082668.1     104354911                                             .--.--.--.--.-.--  104354916</w:t>
      </w:r>
    </w:p>
    <w:p>
      <w:r>
        <w:rPr>
          <w:rFonts w:ascii="Consolas" w:hAnsi="Consolas"/>
          <w:sz w:val="18"/>
        </w:rPr>
        <w:t>NC_082668.1     106008143                                          .--.--.--.--.--.-.--  106008137</w:t>
      </w:r>
    </w:p>
    <w:p>
      <w:r>
        <w:rPr>
          <w:rFonts w:ascii="Consolas" w:hAnsi="Consolas"/>
          <w:sz w:val="18"/>
        </w:rPr>
        <w:t>NC_082668.1     113222022                                             .--.--.--.--.-.--  113222017</w:t>
      </w:r>
    </w:p>
    <w:p>
      <w:r>
        <w:rPr>
          <w:rFonts w:ascii="Consolas" w:hAnsi="Consolas"/>
          <w:sz w:val="18"/>
        </w:rPr>
        <w:t>NC_082668.1     113222023                               .-.--.--.--.--.--.--.--.--.-.--  113222013</w:t>
      </w:r>
    </w:p>
    <w:p>
      <w:r>
        <w:rPr>
          <w:rFonts w:ascii="Consolas" w:hAnsi="Consolas"/>
          <w:sz w:val="18"/>
        </w:rPr>
        <w:t>NC_082668.1     115013406                                             .--.--.--.--.-.--  115013401</w:t>
      </w:r>
    </w:p>
    <w:p>
      <w:r>
        <w:rPr>
          <w:rFonts w:ascii="Consolas" w:hAnsi="Consolas"/>
          <w:sz w:val="18"/>
        </w:rPr>
        <w:t>NC_082668.1     115013407                               .-.--.--.--.--.--.--.--.--.-.--  115013397</w:t>
      </w:r>
    </w:p>
    <w:p>
      <w:r>
        <w:rPr>
          <w:rFonts w:ascii="Consolas" w:hAnsi="Consolas"/>
          <w:sz w:val="18"/>
        </w:rPr>
        <w:t>NC_082668.1     115371639                               .-.--.--.--.--.--.--.--.--.-.--  115371649</w:t>
      </w:r>
    </w:p>
    <w:p>
      <w:r>
        <w:rPr>
          <w:rFonts w:ascii="Consolas" w:hAnsi="Consolas"/>
          <w:sz w:val="18"/>
        </w:rPr>
        <w:t>NC_082668.1     115371640                                             .--.--.--.--.-.--  115371645</w:t>
      </w:r>
    </w:p>
    <w:p>
      <w:r>
        <w:rPr>
          <w:rFonts w:ascii="Consolas" w:hAnsi="Consolas"/>
          <w:sz w:val="18"/>
        </w:rPr>
        <w:t>NC_082668.1     115437629                                 .--.--.--.--.--.--.--.--.-.--  115437638</w:t>
      </w:r>
    </w:p>
    <w:p>
      <w:r>
        <w:rPr>
          <w:rFonts w:ascii="Consolas" w:hAnsi="Consolas"/>
          <w:sz w:val="18"/>
        </w:rPr>
        <w:t>NC_082668.1     115507061                                 .--.--.--.--.--.--.--.--.-.--  115507070</w:t>
      </w:r>
    </w:p>
    <w:p>
      <w:r>
        <w:rPr>
          <w:rFonts w:ascii="Consolas" w:hAnsi="Consolas"/>
          <w:sz w:val="18"/>
        </w:rPr>
        <w:t>NC_082668.1     115727402                                          .--.--.--.--.--.-.--  115727408</w:t>
      </w:r>
    </w:p>
    <w:p>
      <w:r>
        <w:rPr>
          <w:rFonts w:ascii="Consolas" w:hAnsi="Consolas"/>
          <w:sz w:val="18"/>
        </w:rPr>
        <w:t>NC_082668.1     115825397                                    .--.--.T-.--.--.--.--.-.--  115825406</w:t>
      </w:r>
    </w:p>
    <w:p>
      <w:r>
        <w:rPr>
          <w:rFonts w:ascii="Consolas" w:hAnsi="Consolas"/>
          <w:sz w:val="18"/>
        </w:rPr>
        <w:t>NC_082668.1     81865457                                .-.--.--.--.--.--.--.--.--.-.--  81865447</w:t>
      </w:r>
    </w:p>
    <w:p>
      <w:r>
        <w:rPr>
          <w:rFonts w:ascii="Consolas" w:hAnsi="Consolas"/>
          <w:sz w:val="18"/>
        </w:rPr>
        <w:t>NC_082668.1     15896749                                .-.--.--.--.--.--.--.--.--.-.--  15896739</w:t>
      </w:r>
    </w:p>
    <w:p>
      <w:r>
        <w:rPr>
          <w:rFonts w:ascii="Consolas" w:hAnsi="Consolas"/>
          <w:sz w:val="18"/>
        </w:rPr>
        <w:t>NC_082668.1     65034096                                           .--.--.--.--.--.-.--  65034090</w:t>
      </w:r>
    </w:p>
    <w:p>
      <w:r>
        <w:rPr>
          <w:rFonts w:ascii="Consolas" w:hAnsi="Consolas"/>
          <w:sz w:val="18"/>
        </w:rPr>
        <w:t>NC_082668.1     81524833                                        .--.--.--A--.--.--.-.--  81524840</w:t>
      </w:r>
    </w:p>
    <w:p>
      <w:r>
        <w:rPr>
          <w:rFonts w:ascii="Consolas" w:hAnsi="Consolas"/>
          <w:sz w:val="18"/>
        </w:rPr>
        <w:t>NC_082668.1     88769162                                .-.--.--.--.--.--.--.--.--.-.--  88769152</w:t>
      </w:r>
    </w:p>
    <w:p>
      <w:r>
        <w:rPr>
          <w:rFonts w:ascii="Consolas" w:hAnsi="Consolas"/>
          <w:sz w:val="18"/>
        </w:rPr>
        <w:t>NC_082668.1     91891988                         .-.--.-A-.--.--.--.--.--.--.--.--.-.--  91891975</w:t>
      </w:r>
    </w:p>
    <w:p>
      <w:r>
        <w:rPr>
          <w:rFonts w:ascii="Consolas" w:hAnsi="Consolas"/>
          <w:sz w:val="18"/>
        </w:rPr>
        <w:t>NC_082668.1     100587877                               .-.--.--.--.--.--.--.--.--.-.--  100587887</w:t>
      </w:r>
    </w:p>
    <w:p>
      <w:r>
        <w:rPr>
          <w:rFonts w:ascii="Consolas" w:hAnsi="Consolas"/>
          <w:sz w:val="18"/>
        </w:rPr>
        <w:t>NC_082668.1     106875420                                          .--.--.--C--.--.-.--  106875426</w:t>
      </w:r>
    </w:p>
    <w:p>
      <w:r>
        <w:rPr>
          <w:rFonts w:ascii="Consolas" w:hAnsi="Consolas"/>
          <w:sz w:val="18"/>
        </w:rPr>
        <w:t>NC_082668.1     81025653                              .-.-.--.--.--.T-.--.--.--.--.-.--  81025665</w:t>
      </w:r>
    </w:p>
    <w:p>
      <w:r>
        <w:rPr>
          <w:rFonts w:ascii="Consolas" w:hAnsi="Consolas"/>
          <w:sz w:val="18"/>
        </w:rPr>
        <w:t>NC_082668.1     7531148                                   .--.--.--.--.--.--.--.--.-.--  7531157</w:t>
      </w:r>
    </w:p>
    <w:p>
      <w:r>
        <w:rPr>
          <w:rFonts w:ascii="Consolas" w:hAnsi="Consolas"/>
          <w:sz w:val="18"/>
        </w:rPr>
        <w:t>NC_082668.1     32427473                                  .--.--.--.--.--.--.--.--.-.--  32427464</w:t>
      </w:r>
    </w:p>
    <w:p>
      <w:r>
        <w:rPr>
          <w:rFonts w:ascii="Consolas" w:hAnsi="Consolas"/>
          <w:sz w:val="18"/>
        </w:rPr>
        <w:t>NC_082668.1     99737691                                  .--.--.--.--.--.--.--.--.-.--  99737700</w:t>
      </w:r>
    </w:p>
    <w:p>
      <w:r>
        <w:rPr>
          <w:rFonts w:ascii="Consolas" w:hAnsi="Consolas"/>
          <w:sz w:val="18"/>
        </w:rPr>
        <w:t>NC_082668.1     25402151                                  .--.--.--.-----.--.--.--.-.--  25402143</w:t>
      </w:r>
    </w:p>
    <w:p>
      <w:r>
        <w:rPr>
          <w:rFonts w:ascii="Consolas" w:hAnsi="Consolas"/>
          <w:sz w:val="18"/>
        </w:rPr>
        <w:t>NC_082668.1     37500576                         .-.--.-.A.--.--.--.--.--.--.--.--.-.--  37500562</w:t>
      </w:r>
    </w:p>
    <w:p>
      <w:r>
        <w:rPr>
          <w:rFonts w:ascii="Consolas" w:hAnsi="Consolas"/>
          <w:sz w:val="18"/>
        </w:rPr>
        <w:t>NC_082668.1     41078655                                .-.--.--.--.--.--.--.--.--.-.--  41078645</w:t>
      </w:r>
    </w:p>
    <w:p>
      <w:r>
        <w:rPr>
          <w:rFonts w:ascii="Consolas" w:hAnsi="Consolas"/>
          <w:sz w:val="18"/>
        </w:rPr>
        <w:t>NC_082668.1     4761019                                               .--.--.--.--.-.--  4761014</w:t>
      </w:r>
    </w:p>
    <w:p>
      <w:r>
        <w:rPr>
          <w:rFonts w:ascii="Consolas" w:hAnsi="Consolas"/>
          <w:sz w:val="18"/>
        </w:rPr>
        <w:t>NC_082668.1     5385118                                      .--.--.--.--.--.--.--.-.--  5385110</w:t>
      </w:r>
    </w:p>
    <w:p>
      <w:r>
        <w:rPr>
          <w:rFonts w:ascii="Consolas" w:hAnsi="Consolas"/>
          <w:sz w:val="18"/>
        </w:rPr>
        <w:t>NC_082668.1     7664888                                   .--.--.--.--.--.--.--.--.-.--  7664879</w:t>
      </w:r>
    </w:p>
    <w:p>
      <w:r>
        <w:rPr>
          <w:rFonts w:ascii="Consolas" w:hAnsi="Consolas"/>
          <w:sz w:val="18"/>
        </w:rPr>
        <w:t>NC_082668.1     8196669                                   .--.--.--.--.--.--.--.--.-.--  8196678</w:t>
      </w:r>
    </w:p>
    <w:p>
      <w:r>
        <w:rPr>
          <w:rFonts w:ascii="Consolas" w:hAnsi="Consolas"/>
          <w:sz w:val="18"/>
        </w:rPr>
        <w:t>NC_082668.1     8196669                                               .--.--.--.--.-.--  8196674</w:t>
      </w:r>
    </w:p>
    <w:p>
      <w:r>
        <w:rPr>
          <w:rFonts w:ascii="Consolas" w:hAnsi="Consolas"/>
          <w:sz w:val="18"/>
        </w:rPr>
        <w:t>NC_082668.1     8458030                                   .--.--.--.--.--.--.--.--.-.--  8458021</w:t>
      </w:r>
    </w:p>
    <w:p>
      <w:r>
        <w:rPr>
          <w:rFonts w:ascii="Consolas" w:hAnsi="Consolas"/>
          <w:sz w:val="18"/>
        </w:rPr>
        <w:t>NC_082668.1     13587260                                        .--.--.--.--.--.--.-.--  13587253</w:t>
      </w:r>
    </w:p>
    <w:p>
      <w:r>
        <w:rPr>
          <w:rFonts w:ascii="Consolas" w:hAnsi="Consolas"/>
          <w:sz w:val="18"/>
        </w:rPr>
        <w:t>NC_082668.1     14311539                                              .--.--.--.--.-.--  14311534</w:t>
      </w:r>
    </w:p>
    <w:p>
      <w:r>
        <w:rPr>
          <w:rFonts w:ascii="Consolas" w:hAnsi="Consolas"/>
          <w:sz w:val="18"/>
        </w:rPr>
        <w:t>NC_082668.1     19005136                                                       .--.-.--  19005134</w:t>
      </w:r>
    </w:p>
    <w:p>
      <w:r>
        <w:rPr>
          <w:rFonts w:ascii="Consolas" w:hAnsi="Consolas"/>
          <w:sz w:val="18"/>
        </w:rPr>
        <w:t>NC_082668.1     20065511                                  .--.--.--.--.--.--.--.--.-.--  20065502</w:t>
      </w:r>
    </w:p>
    <w:p>
      <w:r>
        <w:rPr>
          <w:rFonts w:ascii="Consolas" w:hAnsi="Consolas"/>
          <w:sz w:val="18"/>
        </w:rPr>
        <w:t>NC_082668.1     25807016                                        .--.--.--.--.--.--.-.--  25807023</w:t>
      </w:r>
    </w:p>
    <w:p>
      <w:r>
        <w:rPr>
          <w:rFonts w:ascii="Consolas" w:hAnsi="Consolas"/>
          <w:sz w:val="18"/>
        </w:rPr>
        <w:t>NC_082668.1     30699420                                                    .--.--.-.--  30699417</w:t>
      </w:r>
    </w:p>
    <w:p>
      <w:r>
        <w:rPr>
          <w:rFonts w:ascii="Consolas" w:hAnsi="Consolas"/>
          <w:sz w:val="18"/>
        </w:rPr>
        <w:t>NC_082668.1     33075086                                  .--.--.--.--.--.--.--.--.-.--  33075095</w:t>
      </w:r>
    </w:p>
    <w:p>
      <w:r>
        <w:rPr>
          <w:rFonts w:ascii="Consolas" w:hAnsi="Consolas"/>
          <w:sz w:val="18"/>
        </w:rPr>
        <w:t>NC_082668.1     33860303                              .-.-.--.--.--.--.--.--.--.--.-.--  33860292</w:t>
      </w:r>
    </w:p>
    <w:p>
      <w:r>
        <w:rPr>
          <w:rFonts w:ascii="Consolas" w:hAnsi="Consolas"/>
          <w:sz w:val="18"/>
        </w:rPr>
        <w:t>NC_082668.1     34592086                              .-.-.--.--.--.--.--.--.--.--.-.--  34592097</w:t>
      </w:r>
    </w:p>
    <w:p>
      <w:r>
        <w:rPr>
          <w:rFonts w:ascii="Consolas" w:hAnsi="Consolas"/>
          <w:sz w:val="18"/>
        </w:rPr>
        <w:t>NC_082668.1     34832518                                        .--.--.--.--.--.--.-.--  34832525</w:t>
      </w:r>
    </w:p>
    <w:p>
      <w:r>
        <w:rPr>
          <w:rFonts w:ascii="Consolas" w:hAnsi="Consolas"/>
          <w:sz w:val="18"/>
        </w:rPr>
        <w:t>NC_082668.1     37023669                                  .--.--.--.--.--.--.--.--.-.--  37023678</w:t>
      </w:r>
    </w:p>
    <w:p>
      <w:r>
        <w:rPr>
          <w:rFonts w:ascii="Consolas" w:hAnsi="Consolas"/>
          <w:sz w:val="18"/>
        </w:rPr>
        <w:t>NC_082668.1     37746072                                              .--.--.--.--.-.--  37746077</w:t>
      </w:r>
    </w:p>
    <w:p>
      <w:r>
        <w:rPr>
          <w:rFonts w:ascii="Consolas" w:hAnsi="Consolas"/>
          <w:sz w:val="18"/>
        </w:rPr>
        <w:t>NC_082668.1     39005403                                        .--.--.--.--.--.--.-.--  39005410</w:t>
      </w:r>
    </w:p>
    <w:p>
      <w:r>
        <w:rPr>
          <w:rFonts w:ascii="Consolas" w:hAnsi="Consolas"/>
          <w:sz w:val="18"/>
        </w:rPr>
        <w:t>NC_082668.1     43253948                                                 .--.--.--.-.--  43253944</w:t>
      </w:r>
    </w:p>
    <w:p>
      <w:r>
        <w:rPr>
          <w:rFonts w:ascii="Consolas" w:hAnsi="Consolas"/>
          <w:sz w:val="18"/>
        </w:rPr>
        <w:t>NC_082668.1     43858137                                  .--.--.--.--.--.--.--.--.-.--  43858128</w:t>
      </w:r>
    </w:p>
    <w:p>
      <w:r>
        <w:rPr>
          <w:rFonts w:ascii="Consolas" w:hAnsi="Consolas"/>
          <w:sz w:val="18"/>
        </w:rPr>
        <w:t>NC_082668.1     44025530                           .--.-.A.--.--.--.--.--.--.--.--.-.--  44025543</w:t>
      </w:r>
    </w:p>
    <w:p>
      <w:r>
        <w:rPr>
          <w:rFonts w:ascii="Consolas" w:hAnsi="Consolas"/>
          <w:sz w:val="18"/>
        </w:rPr>
        <w:t>NC_082668.1     44470661                                                 .--.--.--.-.--  44470657</w:t>
      </w:r>
    </w:p>
    <w:p>
      <w:r>
        <w:rPr>
          <w:rFonts w:ascii="Consolas" w:hAnsi="Consolas"/>
          <w:sz w:val="18"/>
        </w:rPr>
        <w:t>NC_082668.1     46789652                                              .--.--.--.--.-.--  46789657</w:t>
      </w:r>
    </w:p>
    <w:p>
      <w:r>
        <w:rPr>
          <w:rFonts w:ascii="Consolas" w:hAnsi="Consolas"/>
          <w:sz w:val="18"/>
        </w:rPr>
        <w:t>NC_082668.1     49534193                                     .--.--.G-.--.--.--.--.-.--  49534184</w:t>
      </w:r>
    </w:p>
    <w:p>
      <w:r>
        <w:rPr>
          <w:rFonts w:ascii="Consolas" w:hAnsi="Consolas"/>
          <w:sz w:val="18"/>
        </w:rPr>
        <w:t>NC_082668.1     50308610                           .--.-.A.--.--.--.--.--.--.--.--.-.--  50308623</w:t>
      </w:r>
    </w:p>
    <w:p>
      <w:r>
        <w:rPr>
          <w:rFonts w:ascii="Consolas" w:hAnsi="Consolas"/>
          <w:sz w:val="18"/>
        </w:rPr>
        <w:t>NC_082668.1     59860414                                        .--.--.--.--.--.--.-.--  59860421</w:t>
      </w:r>
    </w:p>
    <w:p>
      <w:r>
        <w:rPr>
          <w:rFonts w:ascii="Consolas" w:hAnsi="Consolas"/>
          <w:sz w:val="18"/>
        </w:rPr>
        <w:t>NC_082668.1     66654346                                  .--.--.--.--.--.--.--.--.-.--  66654355</w:t>
      </w:r>
    </w:p>
    <w:p>
      <w:r>
        <w:rPr>
          <w:rFonts w:ascii="Consolas" w:hAnsi="Consolas"/>
          <w:sz w:val="18"/>
        </w:rPr>
        <w:t>NC_082668.1     67463444                                  .--.--.--.--.--.--.--.--.-.--  67463435</w:t>
      </w:r>
    </w:p>
    <w:p>
      <w:r>
        <w:rPr>
          <w:rFonts w:ascii="Consolas" w:hAnsi="Consolas"/>
          <w:sz w:val="18"/>
        </w:rPr>
        <w:t>NC_082668.1     68389872                                  .--.--.--.--.--.--.--.--.-.--  68389863</w:t>
      </w:r>
    </w:p>
    <w:p>
      <w:r>
        <w:rPr>
          <w:rFonts w:ascii="Consolas" w:hAnsi="Consolas"/>
          <w:sz w:val="18"/>
        </w:rPr>
        <w:t>NC_082668.1     71886911                                                 .--.--.--.-.--  71886915</w:t>
      </w:r>
    </w:p>
    <w:p>
      <w:r>
        <w:rPr>
          <w:rFonts w:ascii="Consolas" w:hAnsi="Consolas"/>
          <w:sz w:val="18"/>
        </w:rPr>
        <w:t>NC_082668.1     73445892                                  .--.--.--.--.--.--.--.--.-.--  73445901</w:t>
      </w:r>
    </w:p>
    <w:p>
      <w:r>
        <w:rPr>
          <w:rFonts w:ascii="Consolas" w:hAnsi="Consolas"/>
          <w:sz w:val="18"/>
        </w:rPr>
        <w:t>NC_082668.1     77309115                                  .--.--.--.--.--.--.--.--.-.--  77309106</w:t>
      </w:r>
    </w:p>
    <w:p>
      <w:r>
        <w:rPr>
          <w:rFonts w:ascii="Consolas" w:hAnsi="Consolas"/>
          <w:sz w:val="18"/>
        </w:rPr>
        <w:t>NC_082668.1     79939734                         .-.--T-.-.--.--.--.--.--.--.--.--.-.--  79939747</w:t>
      </w:r>
    </w:p>
    <w:p>
      <w:r>
        <w:rPr>
          <w:rFonts w:ascii="Consolas" w:hAnsi="Consolas"/>
          <w:sz w:val="18"/>
        </w:rPr>
        <w:t>NC_082668.1     80114978                           .--.-.A.--.--.--.--.--.--.--.--.-.--  80114991</w:t>
      </w:r>
    </w:p>
    <w:p>
      <w:r>
        <w:rPr>
          <w:rFonts w:ascii="Consolas" w:hAnsi="Consolas"/>
          <w:sz w:val="18"/>
        </w:rPr>
        <w:t>NC_082668.1     80785972                                  .--.--.--.--.--.--.--.--.-.--  80785981</w:t>
      </w:r>
    </w:p>
    <w:p>
      <w:r>
        <w:rPr>
          <w:rFonts w:ascii="Consolas" w:hAnsi="Consolas"/>
          <w:sz w:val="18"/>
        </w:rPr>
        <w:t>NC_082668.1     81425928                                  .--.--.--.--.--.--.--.--.-.--  81425937</w:t>
      </w:r>
    </w:p>
    <w:p>
      <w:r>
        <w:rPr>
          <w:rFonts w:ascii="Consolas" w:hAnsi="Consolas"/>
          <w:sz w:val="18"/>
        </w:rPr>
        <w:t>NC_082668.1     81665646                                                 .--.--.--.-.--  81665642</w:t>
      </w:r>
    </w:p>
    <w:p>
      <w:r>
        <w:rPr>
          <w:rFonts w:ascii="Consolas" w:hAnsi="Consolas"/>
          <w:sz w:val="18"/>
        </w:rPr>
        <w:t>NC_082668.1     84137506                                              .--.--.--.--.-.--  84137511</w:t>
      </w:r>
    </w:p>
    <w:p>
      <w:r>
        <w:rPr>
          <w:rFonts w:ascii="Consolas" w:hAnsi="Consolas"/>
          <w:sz w:val="18"/>
        </w:rPr>
        <w:t>NC_082668.1     86320413                                              .--.--.--.--.-.--  86320408</w:t>
      </w:r>
    </w:p>
    <w:p>
      <w:r>
        <w:rPr>
          <w:rFonts w:ascii="Consolas" w:hAnsi="Consolas"/>
          <w:sz w:val="18"/>
        </w:rPr>
        <w:t>NC_082668.1     86883774                           .--.-.A.--.--.--.--.--.--.--.--.-.--  86883787</w:t>
      </w:r>
    </w:p>
    <w:p>
      <w:r>
        <w:rPr>
          <w:rFonts w:ascii="Consolas" w:hAnsi="Consolas"/>
          <w:sz w:val="18"/>
        </w:rPr>
        <w:t>NC_082668.1     88222943                                           .--.--.--.--.--.-.--  88222937</w:t>
      </w:r>
    </w:p>
    <w:p>
      <w:r>
        <w:rPr>
          <w:rFonts w:ascii="Consolas" w:hAnsi="Consolas"/>
          <w:sz w:val="18"/>
        </w:rPr>
        <w:t>NC_082668.1     88374142                                  .--.--.--.--.--.--.--.--.-.--  88374133</w:t>
      </w:r>
    </w:p>
    <w:p>
      <w:r>
        <w:rPr>
          <w:rFonts w:ascii="Consolas" w:hAnsi="Consolas"/>
          <w:sz w:val="18"/>
        </w:rPr>
        <w:t>NC_082668.1     89342502                                  .--.--.--.--.--.--.--.--.-.--  89342493</w:t>
      </w:r>
    </w:p>
    <w:p>
      <w:r>
        <w:rPr>
          <w:rFonts w:ascii="Consolas" w:hAnsi="Consolas"/>
          <w:sz w:val="18"/>
        </w:rPr>
        <w:t>NC_082668.1     92671122                                  .--.--.--.--.--.--.--.--.-.--  92671113</w:t>
      </w:r>
    </w:p>
    <w:p>
      <w:r>
        <w:rPr>
          <w:rFonts w:ascii="Consolas" w:hAnsi="Consolas"/>
          <w:sz w:val="18"/>
        </w:rPr>
        <w:t>NC_082668.1     94911300                         .-.--.---.--.--.--.--.--.--.--.--.-.--  94911312</w:t>
      </w:r>
    </w:p>
    <w:p>
      <w:r>
        <w:rPr>
          <w:rFonts w:ascii="Consolas" w:hAnsi="Consolas"/>
          <w:sz w:val="18"/>
        </w:rPr>
        <w:t>NC_082668.1     96031181                                  .--.--.--.--.--.--.--.--.-.--  96031190</w:t>
      </w:r>
    </w:p>
    <w:p>
      <w:r>
        <w:rPr>
          <w:rFonts w:ascii="Consolas" w:hAnsi="Consolas"/>
          <w:sz w:val="18"/>
        </w:rPr>
        <w:t>NC_082668.1     96287071                                  .--.--.--.--.--.--.--.--.-.--  96287080</w:t>
      </w:r>
    </w:p>
    <w:p>
      <w:r>
        <w:rPr>
          <w:rFonts w:ascii="Consolas" w:hAnsi="Consolas"/>
          <w:sz w:val="18"/>
        </w:rPr>
        <w:t>NC_082668.1     99803879                                                 .--.--.--.-.--  99803883</w:t>
      </w:r>
    </w:p>
    <w:p>
      <w:r>
        <w:rPr>
          <w:rFonts w:ascii="Consolas" w:hAnsi="Consolas"/>
          <w:sz w:val="18"/>
        </w:rPr>
        <w:t>NC_082668.1     102684269                                 .--.--.--.--.--.--.--.--.-.--  102684260</w:t>
      </w:r>
    </w:p>
    <w:p>
      <w:r>
        <w:rPr>
          <w:rFonts w:ascii="Consolas" w:hAnsi="Consolas"/>
          <w:sz w:val="18"/>
        </w:rPr>
        <w:t>NC_082668.1     103664204                                                .--.--.--.-.--  103664200</w:t>
      </w:r>
    </w:p>
    <w:p>
      <w:r>
        <w:rPr>
          <w:rFonts w:ascii="Consolas" w:hAnsi="Consolas"/>
          <w:sz w:val="18"/>
        </w:rPr>
        <w:t>NC_082668.1     109111252                                             .--.--.--.--.-.--  109111247</w:t>
      </w:r>
    </w:p>
    <w:p>
      <w:r>
        <w:rPr>
          <w:rFonts w:ascii="Consolas" w:hAnsi="Consolas"/>
          <w:sz w:val="18"/>
        </w:rPr>
        <w:t>NC_082668.1     109111252                                 .--.--.--.--.--.--.--.--.-.--  109111243</w:t>
      </w:r>
    </w:p>
    <w:p>
      <w:r>
        <w:rPr>
          <w:rFonts w:ascii="Consolas" w:hAnsi="Consolas"/>
          <w:sz w:val="18"/>
        </w:rPr>
        <w:t>NC_082668.1     109983397                                 .--.--.--.--.--.--.--.--.-.--  109983406</w:t>
      </w:r>
    </w:p>
    <w:p>
      <w:r>
        <w:rPr>
          <w:rFonts w:ascii="Consolas" w:hAnsi="Consolas"/>
          <w:sz w:val="18"/>
        </w:rPr>
        <w:t>NC_082668.1     110110467                                             .--.--.--.--.-.--  110110462</w:t>
      </w:r>
    </w:p>
    <w:p>
      <w:r>
        <w:rPr>
          <w:rFonts w:ascii="Consolas" w:hAnsi="Consolas"/>
          <w:sz w:val="18"/>
        </w:rPr>
        <w:t>NC_082668.1     110110467                                 .--.--.--.--.--.--.--.--.-.--  110110458</w:t>
      </w:r>
    </w:p>
    <w:p>
      <w:r>
        <w:rPr>
          <w:rFonts w:ascii="Consolas" w:hAnsi="Consolas"/>
          <w:sz w:val="18"/>
        </w:rPr>
        <w:t>NC_082668.1     111679351                                                   .--.--.-.--  111679348</w:t>
      </w:r>
    </w:p>
    <w:p>
      <w:r>
        <w:rPr>
          <w:rFonts w:ascii="Consolas" w:hAnsi="Consolas"/>
          <w:sz w:val="18"/>
        </w:rPr>
        <w:t>NC_082668.1     113609304                                             .--.--.--.--.-.--  113609309</w:t>
      </w:r>
    </w:p>
    <w:p>
      <w:r>
        <w:rPr>
          <w:rFonts w:ascii="Consolas" w:hAnsi="Consolas"/>
          <w:sz w:val="18"/>
        </w:rPr>
        <w:t>NC_082668.1     114031731                                 .--.--.--.--.--.--.--.--.-.--  114031722</w:t>
      </w:r>
    </w:p>
    <w:p>
      <w:r>
        <w:rPr>
          <w:rFonts w:ascii="Consolas" w:hAnsi="Consolas"/>
          <w:sz w:val="18"/>
        </w:rPr>
        <w:t>NC_082668.1     115245113                                 .--.--.--.--.--.--.--.--.-.--  115245122</w:t>
      </w:r>
    </w:p>
    <w:p>
      <w:r>
        <w:rPr>
          <w:rFonts w:ascii="Consolas" w:hAnsi="Consolas"/>
          <w:sz w:val="18"/>
        </w:rPr>
        <w:t>NC_082668.1     77776527                                .-.--.--.--.-----A--.--.--.-.--  77776518</w:t>
      </w:r>
    </w:p>
    <w:p>
      <w:r>
        <w:rPr>
          <w:rFonts w:ascii="Consolas" w:hAnsi="Consolas"/>
          <w:sz w:val="18"/>
        </w:rPr>
        <w:t>NC_082668.1     66781517                                  .--.--.--.--.--.--.--.--.-.--  66781526</w:t>
      </w:r>
    </w:p>
    <w:p>
      <w:r>
        <w:rPr>
          <w:rFonts w:ascii="Consolas" w:hAnsi="Consolas"/>
          <w:sz w:val="18"/>
        </w:rPr>
        <w:t>NC_082668.1     80525234                                  .--.--.--.--.--.--.--.--.-.--  80525243</w:t>
      </w:r>
    </w:p>
    <w:p>
      <w:r>
        <w:rPr>
          <w:rFonts w:ascii="Consolas" w:hAnsi="Consolas"/>
          <w:sz w:val="18"/>
        </w:rPr>
        <w:t>NC_082668.1     89809238                         .-.--.-.-.A-.--.--.--.--.--.--.--.-.--  89809252</w:t>
      </w:r>
    </w:p>
    <w:p>
      <w:r>
        <w:rPr>
          <w:rFonts w:ascii="Consolas" w:hAnsi="Consolas"/>
          <w:sz w:val="18"/>
        </w:rPr>
        <w:t>NC_082668.1     99232040                                  .--.--.--.--.--.--.--.--.-.--  99232031</w:t>
      </w:r>
    </w:p>
    <w:p>
      <w:r>
        <w:rPr>
          <w:rFonts w:ascii="Consolas" w:hAnsi="Consolas"/>
          <w:sz w:val="18"/>
        </w:rPr>
        <w:t>NC_082668.1     100674900                                 .--.--.--.--.--.--.--.--.-.--  100674891</w:t>
      </w:r>
    </w:p>
    <w:p>
      <w:r>
        <w:rPr>
          <w:rFonts w:ascii="Consolas" w:hAnsi="Consolas"/>
          <w:sz w:val="18"/>
        </w:rPr>
        <w:t>NC_082668.1     48166306                              .-.-.A-.--.--.-----.--.--.--.-.--  48166317</w:t>
      </w:r>
    </w:p>
    <w:p>
      <w:r>
        <w:rPr>
          <w:rFonts w:ascii="Consolas" w:hAnsi="Consolas"/>
          <w:sz w:val="18"/>
        </w:rPr>
        <w:t>NC_082668.1     93931041                                     .--.--.-----.--.--.--.-.--  93931048</w:t>
      </w:r>
    </w:p>
    <w:p>
      <w:r>
        <w:rPr>
          <w:rFonts w:ascii="Consolas" w:hAnsi="Consolas"/>
          <w:sz w:val="18"/>
        </w:rPr>
        <w:t>NC_082668.1     1302333                               .-.-.--.--.--.-----A--.--.--.-.--  1302343</w:t>
      </w:r>
    </w:p>
    <w:p>
      <w:r>
        <w:rPr>
          <w:rFonts w:ascii="Consolas" w:hAnsi="Consolas"/>
          <w:sz w:val="18"/>
        </w:rPr>
        <w:t>NC_082668.1     1894195                                      .--.--.--.--.--.--.--.-.--  1894203</w:t>
      </w:r>
    </w:p>
    <w:p>
      <w:r>
        <w:rPr>
          <w:rFonts w:ascii="Consolas" w:hAnsi="Consolas"/>
          <w:sz w:val="18"/>
        </w:rPr>
        <w:t>NC_082668.1     1894195                                                  .--.--.--.-.--  1894199</w:t>
      </w:r>
    </w:p>
    <w:p>
      <w:r>
        <w:rPr>
          <w:rFonts w:ascii="Consolas" w:hAnsi="Consolas"/>
          <w:sz w:val="18"/>
        </w:rPr>
        <w:t>NC_082668.1     5314365                                            .--.--.--.--.--.-.--  5314359</w:t>
      </w:r>
    </w:p>
    <w:p>
      <w:r>
        <w:rPr>
          <w:rFonts w:ascii="Consolas" w:hAnsi="Consolas"/>
          <w:sz w:val="18"/>
        </w:rPr>
        <w:t>NC_082668.1     6541301                                                  .--.--.--.-.--  6541297</w:t>
      </w:r>
    </w:p>
    <w:p>
      <w:r>
        <w:rPr>
          <w:rFonts w:ascii="Consolas" w:hAnsi="Consolas"/>
          <w:sz w:val="18"/>
        </w:rPr>
        <w:t>NC_082668.1     6541301                                      .--.--.--.--.--.--.--.-.--  6541293</w:t>
      </w:r>
    </w:p>
    <w:p>
      <w:r>
        <w:rPr>
          <w:rFonts w:ascii="Consolas" w:hAnsi="Consolas"/>
          <w:sz w:val="18"/>
        </w:rPr>
        <w:t>NC_082668.1     10969069                                                    .--.--.-.--  10969066</w:t>
      </w:r>
    </w:p>
    <w:p>
      <w:r>
        <w:rPr>
          <w:rFonts w:ascii="Consolas" w:hAnsi="Consolas"/>
          <w:sz w:val="18"/>
        </w:rPr>
        <w:t>NC_082668.1     16549223                           .--.-.-.--.--.--.--.--.--.--.--.-.--  16549235</w:t>
      </w:r>
    </w:p>
    <w:p>
      <w:r>
        <w:rPr>
          <w:rFonts w:ascii="Consolas" w:hAnsi="Consolas"/>
          <w:sz w:val="18"/>
        </w:rPr>
        <w:t>NC_082668.1     16955263                                                    .--.--.-.--  16955260</w:t>
      </w:r>
    </w:p>
    <w:p>
      <w:r>
        <w:rPr>
          <w:rFonts w:ascii="Consolas" w:hAnsi="Consolas"/>
          <w:sz w:val="18"/>
        </w:rPr>
        <w:t>NC_082668.1     22194211                              .-.-.--.--.--.--.--.--.--.--.-.--  22194222</w:t>
      </w:r>
    </w:p>
    <w:p>
      <w:r>
        <w:rPr>
          <w:rFonts w:ascii="Consolas" w:hAnsi="Consolas"/>
          <w:sz w:val="18"/>
        </w:rPr>
        <w:t>NC_082668.1     22246654                           .--.-.-.--.--.--.--.--.--.--.--.-.--  22246666</w:t>
      </w:r>
    </w:p>
    <w:p>
      <w:r>
        <w:rPr>
          <w:rFonts w:ascii="Consolas" w:hAnsi="Consolas"/>
          <w:sz w:val="18"/>
        </w:rPr>
        <w:t>NC_082668.1     23163045                                           .--.--.--.--.--.-.--  23163051</w:t>
      </w:r>
    </w:p>
    <w:p>
      <w:r>
        <w:rPr>
          <w:rFonts w:ascii="Consolas" w:hAnsi="Consolas"/>
          <w:sz w:val="18"/>
        </w:rPr>
        <w:t>NC_082668.1     26290195                                        .--.--.A-.--.--.--.-.--  26290203</w:t>
      </w:r>
    </w:p>
    <w:p>
      <w:r>
        <w:rPr>
          <w:rFonts w:ascii="Consolas" w:hAnsi="Consolas"/>
          <w:sz w:val="18"/>
        </w:rPr>
        <w:t>NC_082668.1     33448735                                           .--.--.--.--.--.-.--  33448741</w:t>
      </w:r>
    </w:p>
    <w:p>
      <w:r>
        <w:rPr>
          <w:rFonts w:ascii="Consolas" w:hAnsi="Consolas"/>
          <w:sz w:val="18"/>
        </w:rPr>
        <w:t>NC_082668.1     33776457                                .-.--.--.--.--.--.--.--.--.-.--  33776447</w:t>
      </w:r>
    </w:p>
    <w:p>
      <w:r>
        <w:rPr>
          <w:rFonts w:ascii="Consolas" w:hAnsi="Consolas"/>
          <w:sz w:val="18"/>
        </w:rPr>
        <w:t>NC_082668.1     37439050                                           .--.--.--.--.--.-.--  37439056</w:t>
      </w:r>
    </w:p>
    <w:p>
      <w:r>
        <w:rPr>
          <w:rFonts w:ascii="Consolas" w:hAnsi="Consolas"/>
          <w:sz w:val="18"/>
        </w:rPr>
        <w:t>NC_082668.1     43253948                                     .--.--.--.--.--.--.--.-.--  43253940</w:t>
      </w:r>
    </w:p>
    <w:p>
      <w:r>
        <w:rPr>
          <w:rFonts w:ascii="Consolas" w:hAnsi="Consolas"/>
          <w:sz w:val="18"/>
        </w:rPr>
        <w:t>NC_082668.1     44470661                                     .--.--.--.--.--.--.--.-.--  44470653</w:t>
      </w:r>
    </w:p>
    <w:p>
      <w:r>
        <w:rPr>
          <w:rFonts w:ascii="Consolas" w:hAnsi="Consolas"/>
          <w:sz w:val="18"/>
        </w:rPr>
        <w:t>NC_082668.1     47491552                                                 .--.--.--.-.--  47491556</w:t>
      </w:r>
    </w:p>
    <w:p>
      <w:r>
        <w:rPr>
          <w:rFonts w:ascii="Consolas" w:hAnsi="Consolas"/>
          <w:sz w:val="18"/>
        </w:rPr>
        <w:t>NC_082668.1     49498216                                           .--.--.--.--.--.-.--  49498210</w:t>
      </w:r>
    </w:p>
    <w:p>
      <w:r>
        <w:rPr>
          <w:rFonts w:ascii="Consolas" w:hAnsi="Consolas"/>
          <w:sz w:val="18"/>
        </w:rPr>
        <w:t>NC_082668.1     55311084                                                    .--.--.-.--  55311081</w:t>
      </w:r>
    </w:p>
    <w:p>
      <w:r>
        <w:rPr>
          <w:rFonts w:ascii="Consolas" w:hAnsi="Consolas"/>
          <w:sz w:val="18"/>
        </w:rPr>
        <w:t>NC_082668.1     56716574                                        .--.--.--.--.--.--.-.--  56716581</w:t>
      </w:r>
    </w:p>
    <w:p>
      <w:r>
        <w:rPr>
          <w:rFonts w:ascii="Consolas" w:hAnsi="Consolas"/>
          <w:sz w:val="18"/>
        </w:rPr>
        <w:t>NC_082668.1     64331123                                                    .--.--.-.--  64331120</w:t>
      </w:r>
    </w:p>
    <w:p>
      <w:r>
        <w:rPr>
          <w:rFonts w:ascii="Consolas" w:hAnsi="Consolas"/>
          <w:sz w:val="18"/>
        </w:rPr>
        <w:t>NC_082668.1     70343559                                           .--.--.--.--.--.-.--  70343565</w:t>
      </w:r>
    </w:p>
    <w:p>
      <w:r>
        <w:rPr>
          <w:rFonts w:ascii="Consolas" w:hAnsi="Consolas"/>
          <w:sz w:val="18"/>
        </w:rPr>
        <w:t>NC_082668.1     71886911                                     .--.--.--.--.--.--.--.-.--  71886919</w:t>
      </w:r>
    </w:p>
    <w:p>
      <w:r>
        <w:rPr>
          <w:rFonts w:ascii="Consolas" w:hAnsi="Consolas"/>
          <w:sz w:val="18"/>
        </w:rPr>
        <w:t>NC_082668.1     73009220                                     .--.--.--.--.--.--.--.-.--  73009212</w:t>
      </w:r>
    </w:p>
    <w:p>
      <w:r>
        <w:rPr>
          <w:rFonts w:ascii="Consolas" w:hAnsi="Consolas"/>
          <w:sz w:val="18"/>
        </w:rPr>
        <w:t>NC_082668.1     77119241                              .-.-.--.--.--.--.--.--.--.--.-.--  77119252</w:t>
      </w:r>
    </w:p>
    <w:p>
      <w:r>
        <w:rPr>
          <w:rFonts w:ascii="Consolas" w:hAnsi="Consolas"/>
          <w:sz w:val="18"/>
        </w:rPr>
        <w:t>NC_082668.1     77399777                                                    .--.--.-.--  77399774</w:t>
      </w:r>
    </w:p>
    <w:p>
      <w:r>
        <w:rPr>
          <w:rFonts w:ascii="Consolas" w:hAnsi="Consolas"/>
          <w:sz w:val="18"/>
        </w:rPr>
        <w:t>NC_082668.1     79892167                                              .--.--.--.--.-.--  79892172</w:t>
      </w:r>
    </w:p>
    <w:p>
      <w:r>
        <w:rPr>
          <w:rFonts w:ascii="Consolas" w:hAnsi="Consolas"/>
          <w:sz w:val="18"/>
        </w:rPr>
        <w:t>NC_082668.1     81665646                                     .--.--.--.--.--.--.--.-.--  81665638</w:t>
      </w:r>
    </w:p>
    <w:p>
      <w:r>
        <w:rPr>
          <w:rFonts w:ascii="Consolas" w:hAnsi="Consolas"/>
          <w:sz w:val="18"/>
        </w:rPr>
        <w:t>NC_082668.1     85024571                                           .--.--.--.--.--.-.--  85024565</w:t>
      </w:r>
    </w:p>
    <w:p>
      <w:r>
        <w:rPr>
          <w:rFonts w:ascii="Consolas" w:hAnsi="Consolas"/>
          <w:sz w:val="18"/>
        </w:rPr>
        <w:t>NC_082668.1     85804989                                                 .--.--.--.-.--  85804993</w:t>
      </w:r>
    </w:p>
    <w:p>
      <w:r>
        <w:rPr>
          <w:rFonts w:ascii="Consolas" w:hAnsi="Consolas"/>
          <w:sz w:val="18"/>
        </w:rPr>
        <w:t>NC_082668.1     88470167                                           .--.--.--.--.--.-.--  88470173</w:t>
      </w:r>
    </w:p>
    <w:p>
      <w:r>
        <w:rPr>
          <w:rFonts w:ascii="Consolas" w:hAnsi="Consolas"/>
          <w:sz w:val="18"/>
        </w:rPr>
        <w:t>NC_082668.1     89809241                                     .--.--.-----.--.--.--.-.--  89809248</w:t>
      </w:r>
    </w:p>
    <w:p>
      <w:r>
        <w:rPr>
          <w:rFonts w:ascii="Consolas" w:hAnsi="Consolas"/>
          <w:sz w:val="18"/>
        </w:rPr>
        <w:t>NC_082668.1     90442277                           .--.-.-.--.--.--.--.--.--.--.--.-.--  90442265</w:t>
      </w:r>
    </w:p>
    <w:p>
      <w:r>
        <w:rPr>
          <w:rFonts w:ascii="Consolas" w:hAnsi="Consolas"/>
          <w:sz w:val="18"/>
        </w:rPr>
        <w:t>NC_082668.1     90934169                                           .--.--.--.--.--.-.--  90934175</w:t>
      </w:r>
    </w:p>
    <w:p>
      <w:r>
        <w:rPr>
          <w:rFonts w:ascii="Consolas" w:hAnsi="Consolas"/>
          <w:sz w:val="18"/>
        </w:rPr>
        <w:t>NC_082668.1     97945435                                           .--.--.--.--.--.-.--  97945441</w:t>
      </w:r>
    </w:p>
    <w:p>
      <w:r>
        <w:rPr>
          <w:rFonts w:ascii="Consolas" w:hAnsi="Consolas"/>
          <w:sz w:val="18"/>
        </w:rPr>
        <w:t>NC_082668.1     99232046                                     .--.--.-----.--.--.--.-.--  99232039</w:t>
      </w:r>
    </w:p>
    <w:p>
      <w:r>
        <w:rPr>
          <w:rFonts w:ascii="Consolas" w:hAnsi="Consolas"/>
          <w:sz w:val="18"/>
        </w:rPr>
        <w:t>NC_082668.1     99803879                                     .--.--.--.--.--.--.--.-.--  99803887</w:t>
      </w:r>
    </w:p>
    <w:p>
      <w:r>
        <w:rPr>
          <w:rFonts w:ascii="Consolas" w:hAnsi="Consolas"/>
          <w:sz w:val="18"/>
        </w:rPr>
        <w:t>NC_082668.1     100160962                          .--.-.-.--.--.--.--.--.--.--.--.-.--  100160974</w:t>
      </w:r>
    </w:p>
    <w:p>
      <w:r>
        <w:rPr>
          <w:rFonts w:ascii="Consolas" w:hAnsi="Consolas"/>
          <w:sz w:val="18"/>
        </w:rPr>
        <w:t>NC_082668.1     100674903                                                .--.--.--.-.--  100674899</w:t>
      </w:r>
    </w:p>
    <w:p>
      <w:r>
        <w:rPr>
          <w:rFonts w:ascii="Consolas" w:hAnsi="Consolas"/>
          <w:sz w:val="18"/>
        </w:rPr>
        <w:t>NC_082668.1     103664204                                    .--.--.--.--.--.--.--.-.--  103664196</w:t>
      </w:r>
    </w:p>
    <w:p>
      <w:r>
        <w:rPr>
          <w:rFonts w:ascii="Consolas" w:hAnsi="Consolas"/>
          <w:sz w:val="18"/>
        </w:rPr>
        <w:t>NC_082668.1     104158675                                          .--.--.--.--.--.-.--  104158681</w:t>
      </w:r>
    </w:p>
    <w:p>
      <w:r>
        <w:rPr>
          <w:rFonts w:ascii="Consolas" w:hAnsi="Consolas"/>
          <w:sz w:val="18"/>
        </w:rPr>
        <w:t>NC_082668.1     109623962                                          .--.--.--.--.--.-.--  109623968</w:t>
      </w:r>
    </w:p>
    <w:p>
      <w:r>
        <w:rPr>
          <w:rFonts w:ascii="Consolas" w:hAnsi="Consolas"/>
          <w:sz w:val="18"/>
        </w:rPr>
        <w:t>NC_082668.1     109695115                                                .--.--.--.-.--  109695111</w:t>
      </w:r>
    </w:p>
    <w:p>
      <w:r>
        <w:rPr>
          <w:rFonts w:ascii="Consolas" w:hAnsi="Consolas"/>
          <w:sz w:val="18"/>
        </w:rPr>
        <w:t>NC_082668.1     109695115                                    .--.--.--.--.--.--.--.-.--  109695107</w:t>
      </w:r>
    </w:p>
    <w:p>
      <w:r>
        <w:rPr>
          <w:rFonts w:ascii="Consolas" w:hAnsi="Consolas"/>
          <w:sz w:val="18"/>
        </w:rPr>
        <w:t>NC_082668.1     7417269                                 .-.--.--.--.-----A--.--.--.-.--  7417260</w:t>
      </w:r>
    </w:p>
    <w:p>
      <w:r>
        <w:rPr>
          <w:rFonts w:ascii="Consolas" w:hAnsi="Consolas"/>
          <w:sz w:val="18"/>
        </w:rPr>
        <w:t>NC_082668.1     87737223                                .-.--.--.--.-----A--.--.--.-.--  87737232</w:t>
      </w:r>
    </w:p>
    <w:p>
      <w:r>
        <w:rPr>
          <w:rFonts w:ascii="Consolas" w:hAnsi="Consolas"/>
          <w:sz w:val="18"/>
        </w:rPr>
        <w:t>NC_082668.1     113705826                        .-.--.---.--.--.--.-----A--.--.--.-.--  113705837</w:t>
      </w:r>
    </w:p>
    <w:p>
      <w:r>
        <w:rPr>
          <w:rFonts w:ascii="Consolas" w:hAnsi="Consolas"/>
          <w:sz w:val="18"/>
        </w:rPr>
        <w:t>NC_082668.1     34098689                              .-.-.--.--.--.--.--.--.--.--.-.--  34098700</w:t>
      </w:r>
    </w:p>
    <w:p>
      <w:r>
        <w:rPr>
          <w:rFonts w:ascii="Consolas" w:hAnsi="Consolas"/>
          <w:sz w:val="18"/>
        </w:rPr>
        <w:t>NC_082668.1     52220247                              .-.-.--.--.--.-----.--.-----.-.--  52220238</w:t>
      </w:r>
    </w:p>
    <w:p>
      <w:r>
        <w:rPr>
          <w:rFonts w:ascii="Consolas" w:hAnsi="Consolas"/>
          <w:sz w:val="18"/>
        </w:rPr>
        <w:t>NC_082668.1     91891985                                           .--.--.--.--.--.-.--  91891979</w:t>
      </w:r>
    </w:p>
    <w:p>
      <w:r>
        <w:rPr>
          <w:rFonts w:ascii="Consolas" w:hAnsi="Consolas"/>
          <w:sz w:val="18"/>
        </w:rPr>
        <w:t>NC_082668.1     12855257                                .-.--.--.--.-----.--.-----.-.--  12855249</w:t>
      </w:r>
    </w:p>
    <w:p>
      <w:r>
        <w:rPr>
          <w:rFonts w:ascii="Consolas" w:hAnsi="Consolas"/>
          <w:sz w:val="18"/>
        </w:rPr>
        <w:t>NC_082668.1     24525944                                .-.--.--.--T--.--.--.A-.--.-.--  24525955</w:t>
      </w:r>
    </w:p>
    <w:p>
      <w:r>
        <w:rPr>
          <w:rFonts w:ascii="Consolas" w:hAnsi="Consolas"/>
          <w:sz w:val="18"/>
        </w:rPr>
        <w:t>NC_082668.1     33860307                                .-.--.--.--.T-.--.--.--.--.-.--  33860296</w:t>
      </w:r>
    </w:p>
    <w:p>
      <w:r>
        <w:rPr>
          <w:rFonts w:ascii="Consolas" w:hAnsi="Consolas"/>
          <w:sz w:val="18"/>
        </w:rPr>
        <w:t>NC_082668.1     69786270                              .-.-.--.--.--.--.--.--.--.--.-.--  69786281</w:t>
      </w:r>
    </w:p>
    <w:p>
      <w:r>
        <w:rPr>
          <w:rFonts w:ascii="Consolas" w:hAnsi="Consolas"/>
          <w:sz w:val="18"/>
        </w:rPr>
        <w:t>NC_082668.1     73313471                    .--.-.----.-.-.--.--.--.--.--.--.--.--.-.--  73313485</w:t>
      </w:r>
    </w:p>
    <w:p>
      <w:r>
        <w:rPr>
          <w:rFonts w:ascii="Consolas" w:hAnsi="Consolas"/>
          <w:sz w:val="18"/>
        </w:rPr>
        <w:t>NC_082668.1     43536214                                  .--.--.--.-----.--.--.--.-.--  43536206</w:t>
      </w:r>
    </w:p>
    <w:p>
      <w:r>
        <w:rPr>
          <w:rFonts w:ascii="Consolas" w:hAnsi="Consolas"/>
          <w:sz w:val="18"/>
        </w:rPr>
        <w:t>NC_082668.1     46982062                                           .--.--.--.--.--.-.--  46982068</w:t>
      </w:r>
    </w:p>
    <w:p>
      <w:r>
        <w:rPr>
          <w:rFonts w:ascii="Consolas" w:hAnsi="Consolas"/>
          <w:sz w:val="18"/>
        </w:rPr>
        <w:t>NC_082668.1     104158676                                 .--.--.--.--.--.--.--.--.-.--  104158685</w:t>
      </w:r>
    </w:p>
    <w:p>
      <w:r>
        <w:rPr>
          <w:rFonts w:ascii="Consolas" w:hAnsi="Consolas"/>
          <w:sz w:val="18"/>
        </w:rPr>
        <w:t>NC_082668.1     124012                                                         .--.-.--  124014</w:t>
      </w:r>
    </w:p>
    <w:p>
      <w:r>
        <w:rPr>
          <w:rFonts w:ascii="Consolas" w:hAnsi="Consolas"/>
          <w:sz w:val="18"/>
        </w:rPr>
        <w:t>NC_082668.1     2623184                            .--.-.-.--.--.--.--.--.--.--.--.-.--  2623196</w:t>
      </w:r>
    </w:p>
    <w:p>
      <w:r>
        <w:rPr>
          <w:rFonts w:ascii="Consolas" w:hAnsi="Consolas"/>
          <w:sz w:val="18"/>
        </w:rPr>
        <w:t>NC_082668.1     3924382                                            .--.--.--.--.--.-.--  3924388</w:t>
      </w:r>
    </w:p>
    <w:p>
      <w:r>
        <w:rPr>
          <w:rFonts w:ascii="Consolas" w:hAnsi="Consolas"/>
          <w:sz w:val="18"/>
        </w:rPr>
        <w:t>NC_082668.1     4677956                                               .--.--.--.--.-.--  4677951</w:t>
      </w:r>
    </w:p>
    <w:p>
      <w:r>
        <w:rPr>
          <w:rFonts w:ascii="Consolas" w:hAnsi="Consolas"/>
          <w:sz w:val="18"/>
        </w:rPr>
        <w:t>NC_082668.1     5314364                                   .--.--.--.--.--.--.--.--.-.--  5314355</w:t>
      </w:r>
    </w:p>
    <w:p>
      <w:r>
        <w:rPr>
          <w:rFonts w:ascii="Consolas" w:hAnsi="Consolas"/>
          <w:sz w:val="18"/>
        </w:rPr>
        <w:t>NC_082668.1     10863864                              .-.-.--.--.--.--.--.--.--.--.-.--  10863875</w:t>
      </w:r>
    </w:p>
    <w:p>
      <w:r>
        <w:rPr>
          <w:rFonts w:ascii="Consolas" w:hAnsi="Consolas"/>
          <w:sz w:val="18"/>
        </w:rPr>
        <w:t>NC_082668.1     10969069                                        .--.--.--.--.--.--.-.--  10969062</w:t>
      </w:r>
    </w:p>
    <w:p>
      <w:r>
        <w:rPr>
          <w:rFonts w:ascii="Consolas" w:hAnsi="Consolas"/>
          <w:sz w:val="18"/>
        </w:rPr>
        <w:t>NC_082668.1     11610795                                                       .--.-.--  11610793</w:t>
      </w:r>
    </w:p>
    <w:p>
      <w:r>
        <w:rPr>
          <w:rFonts w:ascii="Consolas" w:hAnsi="Consolas"/>
          <w:sz w:val="18"/>
        </w:rPr>
        <w:t>NC_082668.1     11729880                                                       .--.-.--  11729878</w:t>
      </w:r>
    </w:p>
    <w:p>
      <w:r>
        <w:rPr>
          <w:rFonts w:ascii="Consolas" w:hAnsi="Consolas"/>
          <w:sz w:val="18"/>
        </w:rPr>
        <w:t>NC_082668.1     13587258                                  .--.--.--.--.--.--.--.--.-.--  13587249</w:t>
      </w:r>
    </w:p>
    <w:p>
      <w:r>
        <w:rPr>
          <w:rFonts w:ascii="Consolas" w:hAnsi="Consolas"/>
          <w:sz w:val="18"/>
        </w:rPr>
        <w:t>NC_082668.1     13587260                                                    .--.--.-.--  13587257</w:t>
      </w:r>
    </w:p>
    <w:p>
      <w:r>
        <w:rPr>
          <w:rFonts w:ascii="Consolas" w:hAnsi="Consolas"/>
          <w:sz w:val="18"/>
        </w:rPr>
        <w:t>NC_082668.1     14402931                                                          .-.--  14402932</w:t>
      </w:r>
    </w:p>
    <w:p>
      <w:r>
        <w:rPr>
          <w:rFonts w:ascii="Consolas" w:hAnsi="Consolas"/>
          <w:sz w:val="18"/>
        </w:rPr>
        <w:t>NC_082668.1     15278791                                  .--.--.--.--.--.--.--.--.-.--  15278800</w:t>
      </w:r>
    </w:p>
    <w:p>
      <w:r>
        <w:rPr>
          <w:rFonts w:ascii="Consolas" w:hAnsi="Consolas"/>
          <w:sz w:val="18"/>
        </w:rPr>
        <w:t>NC_082668.1     15519583                                  .--.--.--.--.--.--.--.--.-.--  15519592</w:t>
      </w:r>
    </w:p>
    <w:p>
      <w:r>
        <w:rPr>
          <w:rFonts w:ascii="Consolas" w:hAnsi="Consolas"/>
          <w:sz w:val="18"/>
        </w:rPr>
        <w:t>NC_082668.1     16507854                                  .--.--.--.--.--.--.--.--.-.--  16507863</w:t>
      </w:r>
    </w:p>
    <w:p>
      <w:r>
        <w:rPr>
          <w:rFonts w:ascii="Consolas" w:hAnsi="Consolas"/>
          <w:sz w:val="18"/>
        </w:rPr>
        <w:t>NC_082668.1     16955263                                        .--.--.--.--.--.--.-.--  16955256</w:t>
      </w:r>
    </w:p>
    <w:p>
      <w:r>
        <w:rPr>
          <w:rFonts w:ascii="Consolas" w:hAnsi="Consolas"/>
          <w:sz w:val="18"/>
        </w:rPr>
        <w:t>NC_082668.1     17554413                                                          .-.--  17554412</w:t>
      </w:r>
    </w:p>
    <w:p>
      <w:r>
        <w:rPr>
          <w:rFonts w:ascii="Consolas" w:hAnsi="Consolas"/>
          <w:sz w:val="18"/>
        </w:rPr>
        <w:t>NC_082668.1     17694151                                  .--.--.--.--.--.--.--.--.-.--  17694142</w:t>
      </w:r>
    </w:p>
    <w:p>
      <w:r>
        <w:rPr>
          <w:rFonts w:ascii="Consolas" w:hAnsi="Consolas"/>
          <w:sz w:val="18"/>
        </w:rPr>
        <w:t>NC_082668.1     23296226                                                       .--.-.--  23296228</w:t>
      </w:r>
    </w:p>
    <w:p>
      <w:r>
        <w:rPr>
          <w:rFonts w:ascii="Consolas" w:hAnsi="Consolas"/>
          <w:sz w:val="18"/>
        </w:rPr>
        <w:t>NC_082668.1     25776586                                                            .--  25776586</w:t>
      </w:r>
    </w:p>
    <w:p>
      <w:r>
        <w:rPr>
          <w:rFonts w:ascii="Consolas" w:hAnsi="Consolas"/>
          <w:sz w:val="18"/>
        </w:rPr>
        <w:t>NC_082668.1     25784416                              .-.-.--.--.--.--.--.--.--.--.-.--  25784427</w:t>
      </w:r>
    </w:p>
    <w:p>
      <w:r>
        <w:rPr>
          <w:rFonts w:ascii="Consolas" w:hAnsi="Consolas"/>
          <w:sz w:val="18"/>
        </w:rPr>
        <w:t>NC_082668.1     25807018                                  .--.--.--.--.--.--.--.--.-.--  25807027</w:t>
      </w:r>
    </w:p>
    <w:p>
      <w:r>
        <w:rPr>
          <w:rFonts w:ascii="Consolas" w:hAnsi="Consolas"/>
          <w:sz w:val="18"/>
        </w:rPr>
        <w:t>NC_082668.1     26489766                                                    .--.--.-.--  26489763</w:t>
      </w:r>
    </w:p>
    <w:p>
      <w:r>
        <w:rPr>
          <w:rFonts w:ascii="Consolas" w:hAnsi="Consolas"/>
          <w:sz w:val="18"/>
        </w:rPr>
        <w:t>NC_082668.1     26489766                                        .--.--.--.--.--.--.-.--  26489759</w:t>
      </w:r>
    </w:p>
    <w:p>
      <w:r>
        <w:rPr>
          <w:rFonts w:ascii="Consolas" w:hAnsi="Consolas"/>
          <w:sz w:val="18"/>
        </w:rPr>
        <w:t>NC_082668.1     27544173                                  .--.--.--.--.--.--.--.--.-.--  27544182</w:t>
      </w:r>
    </w:p>
    <w:p>
      <w:r>
        <w:rPr>
          <w:rFonts w:ascii="Consolas" w:hAnsi="Consolas"/>
          <w:sz w:val="18"/>
        </w:rPr>
        <w:t>NC_082668.1     30699420                                        .--.--.--.--.--.--.-.--  30699413</w:t>
      </w:r>
    </w:p>
    <w:p>
      <w:r>
        <w:rPr>
          <w:rFonts w:ascii="Consolas" w:hAnsi="Consolas"/>
          <w:sz w:val="18"/>
        </w:rPr>
        <w:t>NC_082668.1     33090030                                        .--.--.--.--.--.--.-.--  33090037</w:t>
      </w:r>
    </w:p>
    <w:p>
      <w:r>
        <w:rPr>
          <w:rFonts w:ascii="Consolas" w:hAnsi="Consolas"/>
          <w:sz w:val="18"/>
        </w:rPr>
        <w:t>NC_082668.1     33090030                                                    .--.--.-.--  33090033</w:t>
      </w:r>
    </w:p>
    <w:p>
      <w:r>
        <w:rPr>
          <w:rFonts w:ascii="Consolas" w:hAnsi="Consolas"/>
          <w:sz w:val="18"/>
        </w:rPr>
        <w:t>NC_082668.1     33776456                                              .--.--.--.--.-.--  33776451</w:t>
      </w:r>
    </w:p>
    <w:p>
      <w:r>
        <w:rPr>
          <w:rFonts w:ascii="Consolas" w:hAnsi="Consolas"/>
          <w:sz w:val="18"/>
        </w:rPr>
        <w:t>NC_082668.1     34592082                           .--.-.-.--A--.-----.--.--.--.--.-.--  34592093</w:t>
      </w:r>
    </w:p>
    <w:p>
      <w:r>
        <w:rPr>
          <w:rFonts w:ascii="Consolas" w:hAnsi="Consolas"/>
          <w:sz w:val="18"/>
        </w:rPr>
        <w:t>NC_082668.1     34758404                              .-.-.--.--.--.--.--.--.--.--.-.--  34758393</w:t>
      </w:r>
    </w:p>
    <w:p>
      <w:r>
        <w:rPr>
          <w:rFonts w:ascii="Consolas" w:hAnsi="Consolas"/>
          <w:sz w:val="18"/>
        </w:rPr>
        <w:t>NC_082668.1     34832516                           .--.-.A.--.--.--.--.--.--.--.--.-.--  34832529</w:t>
      </w:r>
    </w:p>
    <w:p>
      <w:r>
        <w:rPr>
          <w:rFonts w:ascii="Consolas" w:hAnsi="Consolas"/>
          <w:sz w:val="18"/>
        </w:rPr>
        <w:t>NC_082668.1     34832518                                                    .--.--.-.--  34832521</w:t>
      </w:r>
    </w:p>
    <w:p>
      <w:r>
        <w:rPr>
          <w:rFonts w:ascii="Consolas" w:hAnsi="Consolas"/>
          <w:sz w:val="18"/>
        </w:rPr>
        <w:t>NC_082668.1     34865288                                  .--.--.--.--.--.--.--.--.-.--  34865279</w:t>
      </w:r>
    </w:p>
    <w:p>
      <w:r>
        <w:rPr>
          <w:rFonts w:ascii="Consolas" w:hAnsi="Consolas"/>
          <w:sz w:val="18"/>
        </w:rPr>
        <w:t>NC_082668.1     35457698                                  .--.--.--.--.--.--.--.--.-.--  35457689</w:t>
      </w:r>
    </w:p>
    <w:p>
      <w:r>
        <w:rPr>
          <w:rFonts w:ascii="Consolas" w:hAnsi="Consolas"/>
          <w:sz w:val="18"/>
        </w:rPr>
        <w:t>NC_082668.1     35734719                                                    .--.--.-.--  35734722</w:t>
      </w:r>
    </w:p>
    <w:p>
      <w:r>
        <w:rPr>
          <w:rFonts w:ascii="Consolas" w:hAnsi="Consolas"/>
          <w:sz w:val="18"/>
        </w:rPr>
        <w:t>NC_082668.1     36671113                                  .--.--.--.--.--.--.--.--.-.--  36671104</w:t>
      </w:r>
    </w:p>
    <w:p>
      <w:r>
        <w:rPr>
          <w:rFonts w:ascii="Consolas" w:hAnsi="Consolas"/>
          <w:sz w:val="18"/>
        </w:rPr>
        <w:t>NC_082668.1     38532243                                  .--.--.--.--.--.--.--.--.-.--  38532234</w:t>
      </w:r>
    </w:p>
    <w:p>
      <w:r>
        <w:rPr>
          <w:rFonts w:ascii="Consolas" w:hAnsi="Consolas"/>
          <w:sz w:val="18"/>
        </w:rPr>
        <w:t>NC_082668.1     39005403                                                    .--.--.-.--  39005406</w:t>
      </w:r>
    </w:p>
    <w:p>
      <w:r>
        <w:rPr>
          <w:rFonts w:ascii="Consolas" w:hAnsi="Consolas"/>
          <w:sz w:val="18"/>
        </w:rPr>
        <w:t>NC_082668.1     39005405                                  .--.--.--.--.--.--.--.--.-.--  39005414</w:t>
      </w:r>
    </w:p>
    <w:p>
      <w:r>
        <w:rPr>
          <w:rFonts w:ascii="Consolas" w:hAnsi="Consolas"/>
          <w:sz w:val="18"/>
        </w:rPr>
        <w:t>NC_082668.1     41217561                                  .--.--.--.--.--.--.--.--.-.--  41217570</w:t>
      </w:r>
    </w:p>
    <w:p>
      <w:r>
        <w:rPr>
          <w:rFonts w:ascii="Consolas" w:hAnsi="Consolas"/>
          <w:sz w:val="18"/>
        </w:rPr>
        <w:t>NC_082668.1     45888202                                                       .--.-.--  45888200</w:t>
      </w:r>
    </w:p>
    <w:p>
      <w:r>
        <w:rPr>
          <w:rFonts w:ascii="Consolas" w:hAnsi="Consolas"/>
          <w:sz w:val="18"/>
        </w:rPr>
        <w:t>NC_082668.1     48091468                                  .--.--.--.--.--.--.--.--.-.--  48091477</w:t>
      </w:r>
    </w:p>
    <w:p>
      <w:r>
        <w:rPr>
          <w:rFonts w:ascii="Consolas" w:hAnsi="Consolas"/>
          <w:sz w:val="18"/>
        </w:rPr>
        <w:t>NC_082668.1     48102616                                  .--.--.--.--.--.--.--.--.-.--  48102607</w:t>
      </w:r>
    </w:p>
    <w:p>
      <w:r>
        <w:rPr>
          <w:rFonts w:ascii="Consolas" w:hAnsi="Consolas"/>
          <w:sz w:val="18"/>
        </w:rPr>
        <w:t>NC_082668.1     48126688                                                          .-.--  48126687</w:t>
      </w:r>
    </w:p>
    <w:p>
      <w:r>
        <w:rPr>
          <w:rFonts w:ascii="Consolas" w:hAnsi="Consolas"/>
          <w:sz w:val="18"/>
        </w:rPr>
        <w:t>NC_082668.1     48414793                                  .--.--.--.--.--.--.--.--.-.--  48414784</w:t>
      </w:r>
    </w:p>
    <w:p>
      <w:r>
        <w:rPr>
          <w:rFonts w:ascii="Consolas" w:hAnsi="Consolas"/>
          <w:sz w:val="18"/>
        </w:rPr>
        <w:t>NC_082668.1     49498215                                  .--.--.--.--.--.--.--.--.-.--  49498206</w:t>
      </w:r>
    </w:p>
    <w:p>
      <w:r>
        <w:rPr>
          <w:rFonts w:ascii="Consolas" w:hAnsi="Consolas"/>
          <w:sz w:val="18"/>
        </w:rPr>
        <w:t>NC_082668.1     51592811                                                       .--.-.--  51592809</w:t>
      </w:r>
    </w:p>
    <w:p>
      <w:r>
        <w:rPr>
          <w:rFonts w:ascii="Consolas" w:hAnsi="Consolas"/>
          <w:sz w:val="18"/>
        </w:rPr>
        <w:t>NC_082668.1     51812601                                  .--.--.--.--.--.--.--.--.-.--  51812610</w:t>
      </w:r>
    </w:p>
    <w:p>
      <w:r>
        <w:rPr>
          <w:rFonts w:ascii="Consolas" w:hAnsi="Consolas"/>
          <w:sz w:val="18"/>
        </w:rPr>
        <w:t>NC_082668.1     55311084                                        .--.--.--.--.--.--.-.--  55311077</w:t>
      </w:r>
    </w:p>
    <w:p>
      <w:r>
        <w:rPr>
          <w:rFonts w:ascii="Consolas" w:hAnsi="Consolas"/>
          <w:sz w:val="18"/>
        </w:rPr>
        <w:t>NC_082668.1     56716574                                                    .--.--.-.--  56716577</w:t>
      </w:r>
    </w:p>
    <w:p>
      <w:r>
        <w:rPr>
          <w:rFonts w:ascii="Consolas" w:hAnsi="Consolas"/>
          <w:sz w:val="18"/>
        </w:rPr>
        <w:t>NC_082668.1     56750742                                                       .--.-.--  56750740</w:t>
      </w:r>
    </w:p>
    <w:p>
      <w:r>
        <w:rPr>
          <w:rFonts w:ascii="Consolas" w:hAnsi="Consolas"/>
          <w:sz w:val="18"/>
        </w:rPr>
        <w:t>NC_082668.1     56847361                                  .--.--.--.--.--.--.--.--.-.--  56847352</w:t>
      </w:r>
    </w:p>
    <w:p>
      <w:r>
        <w:rPr>
          <w:rFonts w:ascii="Consolas" w:hAnsi="Consolas"/>
          <w:sz w:val="18"/>
        </w:rPr>
        <w:t>NC_082668.1     57158279                                                          .-.--  57158278</w:t>
      </w:r>
    </w:p>
    <w:p>
      <w:r>
        <w:rPr>
          <w:rFonts w:ascii="Consolas" w:hAnsi="Consolas"/>
          <w:sz w:val="18"/>
        </w:rPr>
        <w:t>NC_082668.1     59425956                                                       .--.-.--  59425954</w:t>
      </w:r>
    </w:p>
    <w:p>
      <w:r>
        <w:rPr>
          <w:rFonts w:ascii="Consolas" w:hAnsi="Consolas"/>
          <w:sz w:val="18"/>
        </w:rPr>
        <w:t>NC_082668.1     59694253                                  .--.--.--.--.--.--.--.--.-.--  59694244</w:t>
      </w:r>
    </w:p>
    <w:p>
      <w:r>
        <w:rPr>
          <w:rFonts w:ascii="Consolas" w:hAnsi="Consolas"/>
          <w:sz w:val="18"/>
        </w:rPr>
        <w:t>NC_082668.1     59740955                                  .--.--.--.--.--.--.--.--.-.--  59740964</w:t>
      </w:r>
    </w:p>
    <w:p>
      <w:r>
        <w:rPr>
          <w:rFonts w:ascii="Consolas" w:hAnsi="Consolas"/>
          <w:sz w:val="18"/>
        </w:rPr>
        <w:t>NC_082668.1     59860412                           .--.-.A.--.--.--.--.--.--.--.--.-.--  59860425</w:t>
      </w:r>
    </w:p>
    <w:p>
      <w:r>
        <w:rPr>
          <w:rFonts w:ascii="Consolas" w:hAnsi="Consolas"/>
          <w:sz w:val="18"/>
        </w:rPr>
        <w:t>NC_082668.1     59860414                                                    .--.--.-.--  59860417</w:t>
      </w:r>
    </w:p>
    <w:p>
      <w:r>
        <w:rPr>
          <w:rFonts w:ascii="Consolas" w:hAnsi="Consolas"/>
          <w:sz w:val="18"/>
        </w:rPr>
        <w:t>NC_082668.1     60493021                                              .--.--.--.--.-.--  60493016</w:t>
      </w:r>
    </w:p>
    <w:p>
      <w:r>
        <w:rPr>
          <w:rFonts w:ascii="Consolas" w:hAnsi="Consolas"/>
          <w:sz w:val="18"/>
        </w:rPr>
        <w:t>NC_082668.1     63764966                                  .--.--.--.--.--.--.--.--.-.--  63764957</w:t>
      </w:r>
    </w:p>
    <w:p>
      <w:r>
        <w:rPr>
          <w:rFonts w:ascii="Consolas" w:hAnsi="Consolas"/>
          <w:sz w:val="18"/>
        </w:rPr>
        <w:t>NC_082668.1     64157947                                                       .--.-.--  64157945</w:t>
      </w:r>
    </w:p>
    <w:p>
      <w:r>
        <w:rPr>
          <w:rFonts w:ascii="Consolas" w:hAnsi="Consolas"/>
          <w:sz w:val="18"/>
        </w:rPr>
        <w:t>NC_082668.1     64331123                                        .--.--.--.--.--.--.-.--  64331116</w:t>
      </w:r>
    </w:p>
    <w:p>
      <w:r>
        <w:rPr>
          <w:rFonts w:ascii="Consolas" w:hAnsi="Consolas"/>
          <w:sz w:val="18"/>
        </w:rPr>
        <w:t>NC_082668.1     65845416                                  .--.--.--.--.--.--.--.--.-.--  65845407</w:t>
      </w:r>
    </w:p>
    <w:p>
      <w:r>
        <w:rPr>
          <w:rFonts w:ascii="Consolas" w:hAnsi="Consolas"/>
          <w:sz w:val="18"/>
        </w:rPr>
        <w:t>NC_082668.1     68717460                              .-.-.--.--.--.--.--.--.--.--.-.--  68717471</w:t>
      </w:r>
    </w:p>
    <w:p>
      <w:r>
        <w:rPr>
          <w:rFonts w:ascii="Consolas" w:hAnsi="Consolas"/>
          <w:sz w:val="18"/>
        </w:rPr>
        <w:t>NC_082668.1     70343560                                  .--.--.--.--.--.--.--.--.-.--  70343569</w:t>
      </w:r>
    </w:p>
    <w:p>
      <w:r>
        <w:rPr>
          <w:rFonts w:ascii="Consolas" w:hAnsi="Consolas"/>
          <w:sz w:val="18"/>
        </w:rPr>
        <w:t>NC_082668.1     71392023                                  .--.--.--.--.--.--.--.--.-.--  71392014</w:t>
      </w:r>
    </w:p>
    <w:p>
      <w:r>
        <w:rPr>
          <w:rFonts w:ascii="Consolas" w:hAnsi="Consolas"/>
          <w:sz w:val="18"/>
        </w:rPr>
        <w:t>NC_082668.1     73539917                                                       .--.-.--  73539919</w:t>
      </w:r>
    </w:p>
    <w:p>
      <w:r>
        <w:rPr>
          <w:rFonts w:ascii="Consolas" w:hAnsi="Consolas"/>
          <w:sz w:val="18"/>
        </w:rPr>
        <w:t>NC_082668.1     76033688                                                    .--.--.-.--  76033685</w:t>
      </w:r>
    </w:p>
    <w:p>
      <w:r>
        <w:rPr>
          <w:rFonts w:ascii="Consolas" w:hAnsi="Consolas"/>
          <w:sz w:val="18"/>
        </w:rPr>
        <w:t>NC_082668.1     76354562                                  .--.--.--.--.--.--.--.--.-.--  76354571</w:t>
      </w:r>
    </w:p>
    <w:p>
      <w:r>
        <w:rPr>
          <w:rFonts w:ascii="Consolas" w:hAnsi="Consolas"/>
          <w:sz w:val="18"/>
        </w:rPr>
        <w:t>NC_082668.1     77399777                                        .--.--.--.--.--.--.-.--  77399770</w:t>
      </w:r>
    </w:p>
    <w:p>
      <w:r>
        <w:rPr>
          <w:rFonts w:ascii="Consolas" w:hAnsi="Consolas"/>
          <w:sz w:val="18"/>
        </w:rPr>
        <w:t>NC_082668.1     79766551                                  .--.--.--.--.--.--.--.--.-.--  79766560</w:t>
      </w:r>
    </w:p>
    <w:p>
      <w:r>
        <w:rPr>
          <w:rFonts w:ascii="Consolas" w:hAnsi="Consolas"/>
          <w:sz w:val="18"/>
        </w:rPr>
        <w:t>NC_082668.1     81638565                                                    .--.--.-.--  81638562</w:t>
      </w:r>
    </w:p>
    <w:p>
      <w:r>
        <w:rPr>
          <w:rFonts w:ascii="Consolas" w:hAnsi="Consolas"/>
          <w:sz w:val="18"/>
        </w:rPr>
        <w:t>NC_082668.1     81638565                                        .--.--.--.--.--.--.-.--  81638558</w:t>
      </w:r>
    </w:p>
    <w:p>
      <w:r>
        <w:rPr>
          <w:rFonts w:ascii="Consolas" w:hAnsi="Consolas"/>
          <w:sz w:val="18"/>
        </w:rPr>
        <w:t>NC_082668.1     82517101                                                          .-.--  82517100</w:t>
      </w:r>
    </w:p>
    <w:p>
      <w:r>
        <w:rPr>
          <w:rFonts w:ascii="Consolas" w:hAnsi="Consolas"/>
          <w:sz w:val="18"/>
        </w:rPr>
        <w:t>NC_082668.1     85024570                                  .--.--.--.--.--.--.--.--.-.--  85024561</w:t>
      </w:r>
    </w:p>
    <w:p>
      <w:r>
        <w:rPr>
          <w:rFonts w:ascii="Consolas" w:hAnsi="Consolas"/>
          <w:sz w:val="18"/>
        </w:rPr>
        <w:t>NC_082668.1     85804992                                  .--.--.--.--.--.--.--.--.-.--  85805001</w:t>
      </w:r>
    </w:p>
    <w:p>
      <w:r>
        <w:rPr>
          <w:rFonts w:ascii="Consolas" w:hAnsi="Consolas"/>
          <w:sz w:val="18"/>
        </w:rPr>
        <w:t>NC_082668.1     88470168                                  .--.--.--.--.--.--.--.--.-.--  88470177</w:t>
      </w:r>
    </w:p>
    <w:p>
      <w:r>
        <w:rPr>
          <w:rFonts w:ascii="Consolas" w:hAnsi="Consolas"/>
          <w:sz w:val="18"/>
        </w:rPr>
        <w:t>NC_082668.1     90934167                         .-.--.---.--.--.--.--.--.--.--.--.-.--  90934179</w:t>
      </w:r>
    </w:p>
    <w:p>
      <w:r>
        <w:rPr>
          <w:rFonts w:ascii="Consolas" w:hAnsi="Consolas"/>
          <w:sz w:val="18"/>
        </w:rPr>
        <w:t>NC_082668.1     91088002                                                       .--.-.--  91088000</w:t>
      </w:r>
    </w:p>
    <w:p>
      <w:r>
        <w:rPr>
          <w:rFonts w:ascii="Consolas" w:hAnsi="Consolas"/>
          <w:sz w:val="18"/>
        </w:rPr>
        <w:t>NC_082668.1     91753685                                                       .--.-.--  91753687</w:t>
      </w:r>
    </w:p>
    <w:p>
      <w:r>
        <w:rPr>
          <w:rFonts w:ascii="Consolas" w:hAnsi="Consolas"/>
          <w:sz w:val="18"/>
        </w:rPr>
        <w:t>NC_082668.1     92197013                                                       .--.-.--  92197015</w:t>
      </w:r>
    </w:p>
    <w:p>
      <w:r>
        <w:rPr>
          <w:rFonts w:ascii="Consolas" w:hAnsi="Consolas"/>
          <w:sz w:val="18"/>
        </w:rPr>
        <w:t>NC_082668.1     93501483                                                    .--.--.-.--  93501486</w:t>
      </w:r>
    </w:p>
    <w:p>
      <w:r>
        <w:rPr>
          <w:rFonts w:ascii="Consolas" w:hAnsi="Consolas"/>
          <w:sz w:val="18"/>
        </w:rPr>
        <w:t>NC_082668.1     94047307                                                       .--.-.--  94047309</w:t>
      </w:r>
    </w:p>
    <w:p>
      <w:r>
        <w:rPr>
          <w:rFonts w:ascii="Consolas" w:hAnsi="Consolas"/>
          <w:sz w:val="18"/>
        </w:rPr>
        <w:t>NC_082668.1     95743842                                              .--.--.--.--.-.--  95743847</w:t>
      </w:r>
    </w:p>
    <w:p>
      <w:r>
        <w:rPr>
          <w:rFonts w:ascii="Consolas" w:hAnsi="Consolas"/>
          <w:sz w:val="18"/>
        </w:rPr>
        <w:t>NC_082668.1     97261680                                  .--.--.--.--.--.--.--.--.-.--  97261689</w:t>
      </w:r>
    </w:p>
    <w:p>
      <w:r>
        <w:rPr>
          <w:rFonts w:ascii="Consolas" w:hAnsi="Consolas"/>
          <w:sz w:val="18"/>
        </w:rPr>
        <w:t>NC_082668.1     97945436                                  .--.--.--.--.--.--.--.--.-.--  97945445</w:t>
      </w:r>
    </w:p>
    <w:p>
      <w:r>
        <w:rPr>
          <w:rFonts w:ascii="Consolas" w:hAnsi="Consolas"/>
          <w:sz w:val="18"/>
        </w:rPr>
        <w:t>NC_082668.1     97956588                                              .--.--.--.--.-.--  97956593</w:t>
      </w:r>
    </w:p>
    <w:p>
      <w:r>
        <w:rPr>
          <w:rFonts w:ascii="Consolas" w:hAnsi="Consolas"/>
          <w:sz w:val="18"/>
        </w:rPr>
        <w:t>NC_082668.1     99665677                           .--.-.-.--.--.--.--.--.--.--.--.-.--  99665665</w:t>
      </w:r>
    </w:p>
    <w:p>
      <w:r>
        <w:rPr>
          <w:rFonts w:ascii="Consolas" w:hAnsi="Consolas"/>
          <w:sz w:val="18"/>
        </w:rPr>
        <w:t>NC_082668.1     104047760                                                         .-.--  104047759</w:t>
      </w:r>
    </w:p>
    <w:p>
      <w:r>
        <w:rPr>
          <w:rFonts w:ascii="Consolas" w:hAnsi="Consolas"/>
          <w:sz w:val="18"/>
        </w:rPr>
        <w:t>NC_082668.1     104047762                             .-.-.--.--.--.--.--.--.--.--.-.--  104047751</w:t>
      </w:r>
    </w:p>
    <w:p>
      <w:r>
        <w:rPr>
          <w:rFonts w:ascii="Consolas" w:hAnsi="Consolas"/>
          <w:sz w:val="18"/>
        </w:rPr>
        <w:t>NC_082668.1     106765244                                                   .--.--.-.--  106765241</w:t>
      </w:r>
    </w:p>
    <w:p>
      <w:r>
        <w:rPr>
          <w:rFonts w:ascii="Consolas" w:hAnsi="Consolas"/>
          <w:sz w:val="18"/>
        </w:rPr>
        <w:t>NC_082668.1     106875433                                 .--.--.--.--.--.--.--.--.-.--  106875442</w:t>
      </w:r>
    </w:p>
    <w:p>
      <w:r>
        <w:rPr>
          <w:rFonts w:ascii="Consolas" w:hAnsi="Consolas"/>
          <w:sz w:val="18"/>
        </w:rPr>
        <w:t>NC_082668.1     109834189                                                      .--.-.--  109834187</w:t>
      </w:r>
    </w:p>
    <w:p>
      <w:r>
        <w:rPr>
          <w:rFonts w:ascii="Consolas" w:hAnsi="Consolas"/>
          <w:sz w:val="18"/>
        </w:rPr>
        <w:t>NC_082668.1     111679351                                       .--.--.--.--.--.--.-.--  111679344</w:t>
      </w:r>
    </w:p>
    <w:p>
      <w:r>
        <w:rPr>
          <w:rFonts w:ascii="Consolas" w:hAnsi="Consolas"/>
          <w:sz w:val="18"/>
        </w:rPr>
        <w:t>NC_082668.1     115375491                                                      .--.-.--  115375489</w:t>
      </w:r>
    </w:p>
    <w:p>
      <w:r>
        <w:rPr>
          <w:rFonts w:ascii="Consolas" w:hAnsi="Consolas"/>
          <w:sz w:val="18"/>
        </w:rPr>
        <w:t>NC_082668.1     115462538                                             .--.--.--.--.-.--  115462533</w:t>
      </w:r>
    </w:p>
    <w:p>
      <w:r>
        <w:rPr>
          <w:rFonts w:ascii="Consolas" w:hAnsi="Consolas"/>
          <w:sz w:val="18"/>
        </w:rPr>
        <w:t>NC_082668.1     115462538                                 .--.--.--.--.--.--.--.--.-.--  115462529</w:t>
      </w:r>
    </w:p>
    <w:p>
      <w:r>
        <w:rPr>
          <w:rFonts w:ascii="Consolas" w:hAnsi="Consolas"/>
          <w:sz w:val="18"/>
        </w:rPr>
        <w:t>NC_082668.1     10318534                              .-.-.--.--.--.--.--.--.--.--.-.--  10318545</w:t>
      </w:r>
    </w:p>
    <w:p>
      <w:r>
        <w:rPr>
          <w:rFonts w:ascii="Consolas" w:hAnsi="Consolas"/>
          <w:sz w:val="18"/>
        </w:rPr>
        <w:t>NC_082668.1     22821848                                .-.--.--.--.-----.--.--.--.-.--  22821839</w:t>
      </w:r>
    </w:p>
    <w:p>
      <w:r>
        <w:rPr>
          <w:rFonts w:ascii="Consolas" w:hAnsi="Consolas"/>
          <w:sz w:val="18"/>
        </w:rPr>
        <w:t>NC_082668.1     25784406                              .-.-.A-.--.--.--.--.--.--.T-.-.--  25784419</w:t>
      </w:r>
    </w:p>
    <w:p>
      <w:r>
        <w:rPr>
          <w:rFonts w:ascii="Consolas" w:hAnsi="Consolas"/>
          <w:sz w:val="18"/>
        </w:rPr>
        <w:t>NC_082668.1     48565290                                .-.--.--.--.--.--.--.-----.-.--  48565281</w:t>
      </w:r>
    </w:p>
    <w:p>
      <w:r>
        <w:rPr>
          <w:rFonts w:ascii="Consolas" w:hAnsi="Consolas"/>
          <w:sz w:val="18"/>
        </w:rPr>
        <w:t>NC_082668.1     48591676                                .-.--.--.--.--.--.--.--.--.-.--  48591666</w:t>
      </w:r>
    </w:p>
    <w:p>
      <w:r>
        <w:rPr>
          <w:rFonts w:ascii="Consolas" w:hAnsi="Consolas"/>
          <w:sz w:val="18"/>
        </w:rPr>
        <w:t>NC_082668.1     100587867                        .-.--T-.-.--.--.--.--.--.--.-----.-.--  100587879</w:t>
      </w:r>
    </w:p>
    <w:p>
      <w:r>
        <w:rPr>
          <w:rFonts w:ascii="Consolas" w:hAnsi="Consolas"/>
          <w:sz w:val="18"/>
        </w:rPr>
        <w:t>NC_082668.1     15896773         ..-.-.-.-.-.--.-.-.CT.-.A.--A--.--.--.--.--.--.TT.-.--  15896747</w:t>
      </w:r>
    </w:p>
    <w:p>
      <w:r>
        <w:rPr>
          <w:rFonts w:ascii="Consolas" w:hAnsi="Consolas"/>
          <w:sz w:val="18"/>
        </w:rPr>
        <w:t>NC_082668.1     648894                                  .-.--.--.--T--.--.--.--.C-.-.--  648905</w:t>
      </w:r>
    </w:p>
    <w:p>
      <w:r>
        <w:rPr>
          <w:rFonts w:ascii="Consolas" w:hAnsi="Consolas"/>
          <w:sz w:val="18"/>
        </w:rPr>
        <w:t>NC_082668.1     9558830                                   .--.--.--.--.--.--.--.TT.-.--  9558819</w:t>
      </w:r>
    </w:p>
    <w:p>
      <w:r>
        <w:rPr>
          <w:rFonts w:ascii="Consolas" w:hAnsi="Consolas"/>
          <w:sz w:val="18"/>
        </w:rPr>
        <w:t>NC_082668.1     69786263                                .-.--.--.-----.--.--.--.T-.-.--  69786273</w:t>
      </w:r>
    </w:p>
    <w:p>
      <w:r>
        <w:rPr>
          <w:rFonts w:ascii="Consolas" w:hAnsi="Consolas"/>
          <w:sz w:val="18"/>
        </w:rPr>
        <w:t>NC_082668.1     73139794                              .-.-.--.--.--.--.--.--.--.--.-.--  73139805</w:t>
      </w:r>
    </w:p>
    <w:p>
      <w:r>
        <w:rPr>
          <w:rFonts w:ascii="Consolas" w:hAnsi="Consolas"/>
          <w:sz w:val="18"/>
        </w:rPr>
        <w:t>NC_082668.1     85150852                              .-.-.--.--.--.-----.--.-----.-.--  85150861</w:t>
      </w:r>
    </w:p>
    <w:p>
      <w:r>
        <w:rPr>
          <w:rFonts w:ascii="Consolas" w:hAnsi="Consolas"/>
          <w:sz w:val="18"/>
        </w:rPr>
        <w:t>NC_082668.1     486308                                  .-.--.--.--.--.--.--.--.--.-.--  486298</w:t>
      </w:r>
    </w:p>
    <w:p>
      <w:r>
        <w:rPr>
          <w:rFonts w:ascii="Consolas" w:hAnsi="Consolas"/>
          <w:sz w:val="18"/>
        </w:rPr>
        <w:t>NC_082668.1     6049440                                 .-.--.--.--.-----.--.--.--.-.--  6049449</w:t>
      </w:r>
    </w:p>
    <w:p>
      <w:r>
        <w:rPr>
          <w:rFonts w:ascii="Consolas" w:hAnsi="Consolas"/>
          <w:sz w:val="18"/>
        </w:rPr>
        <w:t>NC_082668.1     6456441                                 .-.--.--.--.--.--.--.--.--.-.--  6456451</w:t>
      </w:r>
    </w:p>
    <w:p>
      <w:r>
        <w:rPr>
          <w:rFonts w:ascii="Consolas" w:hAnsi="Consolas"/>
          <w:sz w:val="18"/>
        </w:rPr>
        <w:t>NC_082668.1     7537682                                 .-.--.--.--.-----.--.-----.-.--  7537674</w:t>
      </w:r>
    </w:p>
    <w:p>
      <w:r>
        <w:rPr>
          <w:rFonts w:ascii="Consolas" w:hAnsi="Consolas"/>
          <w:sz w:val="18"/>
        </w:rPr>
        <w:t>NC_082668.1     8269807                                 .-.--.--.--.--C--.--.-----.-.--  8269798</w:t>
      </w:r>
    </w:p>
    <w:p>
      <w:r>
        <w:rPr>
          <w:rFonts w:ascii="Consolas" w:hAnsi="Consolas"/>
          <w:sz w:val="18"/>
        </w:rPr>
        <w:t>NC_082668.1     21414755                                .-.--.--.--C--.--.--.-----.-.--  21414764</w:t>
      </w:r>
    </w:p>
    <w:p>
      <w:r>
        <w:rPr>
          <w:rFonts w:ascii="Consolas" w:hAnsi="Consolas"/>
          <w:sz w:val="18"/>
        </w:rPr>
        <w:t>NC_082668.1     48781783                                        .--.--.--.--.--.--.-.--  48781776</w:t>
      </w:r>
    </w:p>
    <w:p>
      <w:r>
        <w:rPr>
          <w:rFonts w:ascii="Consolas" w:hAnsi="Consolas"/>
          <w:sz w:val="18"/>
        </w:rPr>
        <w:t>NC_082668.1     61056992                                  .--.--.--.--.--.--.AA.--.-.--  61056981</w:t>
      </w:r>
    </w:p>
    <w:p>
      <w:r>
        <w:rPr>
          <w:rFonts w:ascii="Consolas" w:hAnsi="Consolas"/>
          <w:sz w:val="18"/>
        </w:rPr>
        <w:t>NC_082668.1     78129450                                .-.--.--.--C--.--.--.-----.-.--  78129441</w:t>
      </w:r>
    </w:p>
    <w:p>
      <w:r>
        <w:rPr>
          <w:rFonts w:ascii="Consolas" w:hAnsi="Consolas"/>
          <w:sz w:val="18"/>
        </w:rPr>
        <w:t>NC_082668.1     79553761                                .-.--.--.--.--.--.--.--.--.-.--  79553771</w:t>
      </w:r>
    </w:p>
    <w:p>
      <w:r>
        <w:rPr>
          <w:rFonts w:ascii="Consolas" w:hAnsi="Consolas"/>
          <w:sz w:val="18"/>
        </w:rPr>
        <w:t>NC_082668.1     86133548                         .-.--.-A-.--.--.--.-----.--.--.--.-.--  86133536</w:t>
      </w:r>
    </w:p>
    <w:p>
      <w:r>
        <w:rPr>
          <w:rFonts w:ascii="Consolas" w:hAnsi="Consolas"/>
          <w:sz w:val="18"/>
        </w:rPr>
        <w:t>NC_082668.1     111729359                                 .--.--.--.-----.--.--.--.-.--  111729351</w:t>
      </w:r>
    </w:p>
    <w:p>
      <w:r>
        <w:rPr>
          <w:rFonts w:ascii="Consolas" w:hAnsi="Consolas"/>
          <w:sz w:val="18"/>
        </w:rPr>
        <w:t>NC_082668.1     115503208                               .-.--.--.--.-----.--.-----.-.--  115503216</w:t>
      </w:r>
    </w:p>
    <w:p>
      <w:r>
        <w:rPr>
          <w:rFonts w:ascii="Consolas" w:hAnsi="Consolas"/>
          <w:sz w:val="18"/>
        </w:rPr>
        <w:t>NC_082668.1     29133545                                  .--.--.--.-----.--.-----.-.--  29133538</w:t>
      </w:r>
    </w:p>
    <w:p>
      <w:r>
        <w:rPr>
          <w:rFonts w:ascii="Consolas" w:hAnsi="Consolas"/>
          <w:sz w:val="18"/>
        </w:rPr>
        <w:t>NC_082668.1     92912584                                              .--.--.--.T-.-.--  92912578</w:t>
      </w:r>
    </w:p>
    <w:p>
      <w:r>
        <w:rPr>
          <w:rFonts w:ascii="Consolas" w:hAnsi="Consolas"/>
          <w:sz w:val="18"/>
        </w:rPr>
        <w:t>NC_082668.1     109180667                                             .--.--.--.--.-.--  109180662</w:t>
      </w:r>
    </w:p>
    <w:p>
      <w:r>
        <w:rPr>
          <w:rFonts w:ascii="Consolas" w:hAnsi="Consolas"/>
          <w:sz w:val="18"/>
        </w:rPr>
        <w:t>NC_082667.1     120234749                        .-.--.-A-.--.--.--.--.--.--.--.--.-.--  120234736</w:t>
      </w:r>
    </w:p>
    <w:p>
      <w:r>
        <w:rPr>
          <w:rFonts w:ascii="Consolas" w:hAnsi="Consolas"/>
          <w:sz w:val="18"/>
        </w:rPr>
        <w:t>NC_082667.1     34287534                           .--.-.-.--.--.--.--.--.--.--.--.-.--  34287522</w:t>
      </w:r>
    </w:p>
    <w:p>
      <w:r>
        <w:rPr>
          <w:rFonts w:ascii="Consolas" w:hAnsi="Consolas"/>
          <w:sz w:val="18"/>
        </w:rPr>
        <w:t>NC_082667.1     61681037                       .-.-.--.-A-.--.--.--.--.--.--.--.--.-.--  61681051</w:t>
      </w:r>
    </w:p>
    <w:p>
      <w:r>
        <w:rPr>
          <w:rFonts w:ascii="Consolas" w:hAnsi="Consolas"/>
          <w:sz w:val="18"/>
        </w:rPr>
        <w:t>NC_082667.1     8124707                                   .--.--.--.--.--.--.--.--.-.--  8124698</w:t>
      </w:r>
    </w:p>
    <w:p>
      <w:r>
        <w:rPr>
          <w:rFonts w:ascii="Consolas" w:hAnsi="Consolas"/>
          <w:sz w:val="18"/>
        </w:rPr>
        <w:t>NC_082667.1     23046756                         .-.--.-A-.--.--.--.--.--.--.--.--.-.--  23046743</w:t>
      </w:r>
    </w:p>
    <w:p>
      <w:r>
        <w:rPr>
          <w:rFonts w:ascii="Consolas" w:hAnsi="Consolas"/>
          <w:sz w:val="18"/>
        </w:rPr>
        <w:t>NC_082667.1     40231142                           .--.-.-.--.--.--.--.--.--.--.--.-.--  40231130</w:t>
      </w:r>
    </w:p>
    <w:p>
      <w:r>
        <w:rPr>
          <w:rFonts w:ascii="Consolas" w:hAnsi="Consolas"/>
          <w:sz w:val="18"/>
        </w:rPr>
        <w:t>NC_082667.1     94070827                .-.-.T-.-.-G--.-.-.--.--.--.--.--.--.--.--.-.--  94070845</w:t>
      </w:r>
    </w:p>
    <w:p>
      <w:r>
        <w:rPr>
          <w:rFonts w:ascii="Consolas" w:hAnsi="Consolas"/>
          <w:sz w:val="18"/>
        </w:rPr>
        <w:t>NC_082667.1     107763405                        .-.--.-A-.--.--.--.--.--.--.--.--.-.--  107763392</w:t>
      </w:r>
    </w:p>
    <w:p>
      <w:r>
        <w:rPr>
          <w:rFonts w:ascii="Consolas" w:hAnsi="Consolas"/>
          <w:sz w:val="18"/>
        </w:rPr>
        <w:t>NC_082667.1     108707271                        .-.--.-A-.--.--.--.--.--.--.--.--.-.--  108707258</w:t>
      </w:r>
    </w:p>
    <w:p>
      <w:r>
        <w:rPr>
          <w:rFonts w:ascii="Consolas" w:hAnsi="Consolas"/>
          <w:sz w:val="18"/>
        </w:rPr>
        <w:t>NC_082667.1     67886913                         .-.--C-.-.--A--.--.--.--.--.--.--.-.--  67886926</w:t>
      </w:r>
    </w:p>
    <w:p>
      <w:r>
        <w:rPr>
          <w:rFonts w:ascii="Consolas" w:hAnsi="Consolas"/>
          <w:sz w:val="18"/>
        </w:rPr>
        <w:t>NC_082667.1     70282639                         .-.--.-A-.--.--.--.--.--.--.--.--.-.--  70282626</w:t>
      </w:r>
    </w:p>
    <w:p>
      <w:r>
        <w:rPr>
          <w:rFonts w:ascii="Consolas" w:hAnsi="Consolas"/>
          <w:sz w:val="18"/>
        </w:rPr>
        <w:t>NC_082667.1     122552868                             .-.-.--.--.--.--.--.--.--.--.-.--  122552879</w:t>
      </w:r>
    </w:p>
    <w:p>
      <w:r>
        <w:rPr>
          <w:rFonts w:ascii="Consolas" w:hAnsi="Consolas"/>
          <w:sz w:val="18"/>
        </w:rPr>
        <w:t>NC_082667.1     92372881                       .-.-.--.-.-.--.--.--.--.--.--.--.--.-.--  92372867</w:t>
      </w:r>
    </w:p>
    <w:p>
      <w:r>
        <w:rPr>
          <w:rFonts w:ascii="Consolas" w:hAnsi="Consolas"/>
          <w:sz w:val="18"/>
        </w:rPr>
        <w:t>NC_082667.1     43932136                              .-.-.--.--.--.--.--.--.--.--.-.--  43932147</w:t>
      </w:r>
    </w:p>
    <w:p>
      <w:r>
        <w:rPr>
          <w:rFonts w:ascii="Consolas" w:hAnsi="Consolas"/>
          <w:sz w:val="18"/>
        </w:rPr>
        <w:t>NC_082667.1     67289735                           .--.-.-.--.--.--.--.--.--.--.--.-.--  67289723</w:t>
      </w:r>
    </w:p>
    <w:p>
      <w:r>
        <w:rPr>
          <w:rFonts w:ascii="Consolas" w:hAnsi="Consolas"/>
          <w:sz w:val="18"/>
        </w:rPr>
        <w:t>NC_082667.1     97215994                         .-.--.-.-.--.--.--.--.--.--.--.--.-.--  97215981</w:t>
      </w:r>
    </w:p>
    <w:p>
      <w:r>
        <w:rPr>
          <w:rFonts w:ascii="Consolas" w:hAnsi="Consolas"/>
          <w:sz w:val="18"/>
        </w:rPr>
        <w:t>NC_082667.1     101359160                        .-.--.-.-.--.--.--.--.--.--.--.--.-.--  101359173</w:t>
      </w:r>
    </w:p>
    <w:p>
      <w:r>
        <w:rPr>
          <w:rFonts w:ascii="Consolas" w:hAnsi="Consolas"/>
          <w:sz w:val="18"/>
        </w:rPr>
        <w:t>NC_082667.1     10201200                         .-.--.-A-.--.--.--.--.--.--.--.--.-.--  10201187</w:t>
      </w:r>
    </w:p>
    <w:p>
      <w:r>
        <w:rPr>
          <w:rFonts w:ascii="Consolas" w:hAnsi="Consolas"/>
          <w:sz w:val="18"/>
        </w:rPr>
        <w:t>NC_082667.1     10344810                         .-.--.-C-.--.--.--.--.--.--.--.--.-.--  10344823</w:t>
      </w:r>
    </w:p>
    <w:p>
      <w:r>
        <w:rPr>
          <w:rFonts w:ascii="Consolas" w:hAnsi="Consolas"/>
          <w:sz w:val="18"/>
        </w:rPr>
        <w:t>NC_082667.1     25783830                         .-.--.-A-.--.--.--.--.--.--.--.--.-.--  25783843</w:t>
      </w:r>
    </w:p>
    <w:p>
      <w:r>
        <w:rPr>
          <w:rFonts w:ascii="Consolas" w:hAnsi="Consolas"/>
          <w:sz w:val="18"/>
        </w:rPr>
        <w:t>NC_082667.1     41795730                         .-.--.-G-.--.--.--.--.--.--.--.--.-.--  41795717</w:t>
      </w:r>
    </w:p>
    <w:p>
      <w:r>
        <w:rPr>
          <w:rFonts w:ascii="Consolas" w:hAnsi="Consolas"/>
          <w:sz w:val="18"/>
        </w:rPr>
        <w:t>NC_082667.1     43076688                                  .--.--.--.--.--.--.--.--.-.--  43076697</w:t>
      </w:r>
    </w:p>
    <w:p>
      <w:r>
        <w:rPr>
          <w:rFonts w:ascii="Consolas" w:hAnsi="Consolas"/>
          <w:sz w:val="18"/>
        </w:rPr>
        <w:t>NC_082667.1     43814142                         .-.--.-A-.--.--.--.--.--.--.--.--.-.--  43814155</w:t>
      </w:r>
    </w:p>
    <w:p>
      <w:r>
        <w:rPr>
          <w:rFonts w:ascii="Consolas" w:hAnsi="Consolas"/>
          <w:sz w:val="18"/>
        </w:rPr>
        <w:t>NC_082667.1     65347542                         .-.--T-.-.--.--.--.--.--.--.--.--.-.--  65347555</w:t>
      </w:r>
    </w:p>
    <w:p>
      <w:r>
        <w:rPr>
          <w:rFonts w:ascii="Consolas" w:hAnsi="Consolas"/>
          <w:sz w:val="18"/>
        </w:rPr>
        <w:t>NC_082667.1     72297497                         .-.--.-A-.--.--.--.--.--.--.--.--.-.--  72297484</w:t>
      </w:r>
    </w:p>
    <w:p>
      <w:r>
        <w:rPr>
          <w:rFonts w:ascii="Consolas" w:hAnsi="Consolas"/>
          <w:sz w:val="18"/>
        </w:rPr>
        <w:t>NC_082667.1     91041096                         .-.--.-A-.--.--.--.--.--.--.--.--.-.--  91041083</w:t>
      </w:r>
    </w:p>
    <w:p>
      <w:r>
        <w:rPr>
          <w:rFonts w:ascii="Consolas" w:hAnsi="Consolas"/>
          <w:sz w:val="18"/>
        </w:rPr>
        <w:t>NC_082667.1     101006223                        .-.--.-A-.--.--.--.--.--.--.--.--.-.--  101006210</w:t>
      </w:r>
    </w:p>
    <w:p>
      <w:r>
        <w:rPr>
          <w:rFonts w:ascii="Consolas" w:hAnsi="Consolas"/>
          <w:sz w:val="18"/>
        </w:rPr>
        <w:t>NC_082667.1     107754126                        .-.--.-A-.--.--.--.--.--.--.--.--.-.--  107754113</w:t>
      </w:r>
    </w:p>
    <w:p>
      <w:r>
        <w:rPr>
          <w:rFonts w:ascii="Consolas" w:hAnsi="Consolas"/>
          <w:sz w:val="18"/>
        </w:rPr>
        <w:t>NC_082667.1     108225267                        .-.--.-A-.--.--.--.--.--.--.--.--.-.--  108225280</w:t>
      </w:r>
    </w:p>
    <w:p>
      <w:r>
        <w:rPr>
          <w:rFonts w:ascii="Consolas" w:hAnsi="Consolas"/>
          <w:sz w:val="18"/>
        </w:rPr>
        <w:t>NC_082667.1     110177274                        .-.--.-A-.--.--.--.--.--.--.--.--.-.--  110177261</w:t>
      </w:r>
    </w:p>
    <w:p>
      <w:r>
        <w:rPr>
          <w:rFonts w:ascii="Consolas" w:hAnsi="Consolas"/>
          <w:sz w:val="18"/>
        </w:rPr>
        <w:t>NC_082667.1     42542709                         .-.--.-G-.--G--.--.--.--.--.--.--.-.--  42542722</w:t>
      </w:r>
    </w:p>
    <w:p>
      <w:r>
        <w:rPr>
          <w:rFonts w:ascii="Consolas" w:hAnsi="Consolas"/>
          <w:sz w:val="18"/>
        </w:rPr>
        <w:t>NC_082667.1     120969748                               .-.--.--.--.--.--.--.--.--.-.--  120969738</w:t>
      </w:r>
    </w:p>
    <w:p>
      <w:r>
        <w:rPr>
          <w:rFonts w:ascii="Consolas" w:hAnsi="Consolas"/>
          <w:sz w:val="18"/>
        </w:rPr>
        <w:t>NC_082667.1     19508413                           .--.-.-.--.--.--.--.--.--.--.--.-.--  19508425</w:t>
      </w:r>
    </w:p>
    <w:p>
      <w:r>
        <w:rPr>
          <w:rFonts w:ascii="Consolas" w:hAnsi="Consolas"/>
          <w:sz w:val="18"/>
        </w:rPr>
        <w:t>NC_082667.1     25295724                           .--.-.-.--.--.--.--.--.--.--.--.-.--  25295712</w:t>
      </w:r>
    </w:p>
    <w:p>
      <w:r>
        <w:rPr>
          <w:rFonts w:ascii="Consolas" w:hAnsi="Consolas"/>
          <w:sz w:val="18"/>
        </w:rPr>
        <w:t>NC_082667.1     34648520                              .-.-.--.--.--.--.--.--.--.--.-.--  34648531</w:t>
      </w:r>
    </w:p>
    <w:p>
      <w:r>
        <w:rPr>
          <w:rFonts w:ascii="Consolas" w:hAnsi="Consolas"/>
          <w:sz w:val="18"/>
        </w:rPr>
        <w:t>NC_082667.1     41853234                              .-.-.--.--.--.--.--.--.--.--.-.--  41853245</w:t>
      </w:r>
    </w:p>
    <w:p>
      <w:r>
        <w:rPr>
          <w:rFonts w:ascii="Consolas" w:hAnsi="Consolas"/>
          <w:sz w:val="18"/>
        </w:rPr>
        <w:t>NC_082667.1     44290956                           .--.-.-.--.--.--.--.--.--.--.--.-.--  44290968</w:t>
      </w:r>
    </w:p>
    <w:p>
      <w:r>
        <w:rPr>
          <w:rFonts w:ascii="Consolas" w:hAnsi="Consolas"/>
          <w:sz w:val="18"/>
        </w:rPr>
        <w:t>NC_082667.1     46470977                                  .--.--.--.--.--.--.--.--.-.--  46470986</w:t>
      </w:r>
    </w:p>
    <w:p>
      <w:r>
        <w:rPr>
          <w:rFonts w:ascii="Consolas" w:hAnsi="Consolas"/>
          <w:sz w:val="18"/>
        </w:rPr>
        <w:t>NC_082667.1     53263027                           .--.-.-.--.--.--.--.--.--.--.--.-.--  53263015</w:t>
      </w:r>
    </w:p>
    <w:p>
      <w:r>
        <w:rPr>
          <w:rFonts w:ascii="Consolas" w:hAnsi="Consolas"/>
          <w:sz w:val="18"/>
        </w:rPr>
        <w:t>NC_082667.1     59989310                              .-.-.--.--.--.--.--.--.--.--.-.--  59989299</w:t>
      </w:r>
    </w:p>
    <w:p>
      <w:r>
        <w:rPr>
          <w:rFonts w:ascii="Consolas" w:hAnsi="Consolas"/>
          <w:sz w:val="18"/>
        </w:rPr>
        <w:t>NC_082667.1     96515387                           .--.-.-.--.--.--.--.--.--.--.--.-.--  96515375</w:t>
      </w:r>
    </w:p>
    <w:p>
      <w:r>
        <w:rPr>
          <w:rFonts w:ascii="Consolas" w:hAnsi="Consolas"/>
          <w:sz w:val="18"/>
        </w:rPr>
        <w:t>NC_082667.1     97475694                           .--.-.-.--.--.--.--.--.--.--.--.-.--  97475706</w:t>
      </w:r>
    </w:p>
    <w:p>
      <w:r>
        <w:rPr>
          <w:rFonts w:ascii="Consolas" w:hAnsi="Consolas"/>
          <w:sz w:val="18"/>
        </w:rPr>
        <w:t>NC_082667.1     100780770                                 .--.--.--.--.--.--.--.--.-.--  100780761</w:t>
      </w:r>
    </w:p>
    <w:p>
      <w:r>
        <w:rPr>
          <w:rFonts w:ascii="Consolas" w:hAnsi="Consolas"/>
          <w:sz w:val="18"/>
        </w:rPr>
        <w:t>NC_082667.1     110291213                          .--.-.-.--.--.--.--.--.--.--.--.-.--  110291225</w:t>
      </w:r>
    </w:p>
    <w:p>
      <w:r>
        <w:rPr>
          <w:rFonts w:ascii="Consolas" w:hAnsi="Consolas"/>
          <w:sz w:val="18"/>
        </w:rPr>
        <w:t>NC_082667.1     3470839                                   .--.--.--.--.--.--.--.--.-.--  3470830</w:t>
      </w:r>
    </w:p>
    <w:p>
      <w:r>
        <w:rPr>
          <w:rFonts w:ascii="Consolas" w:hAnsi="Consolas"/>
          <w:sz w:val="18"/>
        </w:rPr>
        <w:t>NC_082667.1     4824393                                   .--.--.--.--.--.--.--.--.-.--  4824384</w:t>
      </w:r>
    </w:p>
    <w:p>
      <w:r>
        <w:rPr>
          <w:rFonts w:ascii="Consolas" w:hAnsi="Consolas"/>
          <w:sz w:val="18"/>
        </w:rPr>
        <w:t>NC_082667.1     15179869                    .--.-.G.--.-C-.--.--.--.--.--.--.--.--.-.--  15179853</w:t>
      </w:r>
    </w:p>
    <w:p>
      <w:r>
        <w:rPr>
          <w:rFonts w:ascii="Consolas" w:hAnsi="Consolas"/>
          <w:sz w:val="18"/>
        </w:rPr>
        <w:t>NC_082667.1     20616935                                  .--.--.--.--.--.--.--.--.-.--  20616944</w:t>
      </w:r>
    </w:p>
    <w:p>
      <w:r>
        <w:rPr>
          <w:rFonts w:ascii="Consolas" w:hAnsi="Consolas"/>
          <w:sz w:val="18"/>
        </w:rPr>
        <w:t>NC_082667.1     25295701                                  .--.--.--.--.--.--.--.--.-.--  25295692</w:t>
      </w:r>
    </w:p>
    <w:p>
      <w:r>
        <w:rPr>
          <w:rFonts w:ascii="Consolas" w:hAnsi="Consolas"/>
          <w:sz w:val="18"/>
        </w:rPr>
        <w:t>NC_082667.1     47281437                              .-.-.--C--.--.--.--.--.--.--.-.--  47281426</w:t>
      </w:r>
    </w:p>
    <w:p>
      <w:r>
        <w:rPr>
          <w:rFonts w:ascii="Consolas" w:hAnsi="Consolas"/>
          <w:sz w:val="18"/>
        </w:rPr>
        <w:t>NC_082667.1     53245264                           .--.-A-.--.--.--.--.--.--.--.--.-.--  53245276</w:t>
      </w:r>
    </w:p>
    <w:p>
      <w:r>
        <w:rPr>
          <w:rFonts w:ascii="Consolas" w:hAnsi="Consolas"/>
          <w:sz w:val="18"/>
        </w:rPr>
        <w:t>NC_082667.1     65841386                                  .--.--.--.--.--.--.--.--.-.--  65841377</w:t>
      </w:r>
    </w:p>
    <w:p>
      <w:r>
        <w:rPr>
          <w:rFonts w:ascii="Consolas" w:hAnsi="Consolas"/>
          <w:sz w:val="18"/>
        </w:rPr>
        <w:t>NC_082667.1     73323642                              .-.-A--.--.--.--.--.--.--.--.-.--  73323653</w:t>
      </w:r>
    </w:p>
    <w:p>
      <w:r>
        <w:rPr>
          <w:rFonts w:ascii="Consolas" w:hAnsi="Consolas"/>
          <w:sz w:val="18"/>
        </w:rPr>
        <w:t>NC_082667.1     90426890                                  .--.--.--.--.--.--.--.--.-.--  90426881</w:t>
      </w:r>
    </w:p>
    <w:p>
      <w:r>
        <w:rPr>
          <w:rFonts w:ascii="Consolas" w:hAnsi="Consolas"/>
          <w:sz w:val="18"/>
        </w:rPr>
        <w:t>NC_082667.1     91074978                           .--.-.-.--.--.--.--.--.--.--.--.-.--  91074966</w:t>
      </w:r>
    </w:p>
    <w:p>
      <w:r>
        <w:rPr>
          <w:rFonts w:ascii="Consolas" w:hAnsi="Consolas"/>
          <w:sz w:val="18"/>
        </w:rPr>
        <w:t>NC_082667.1     97215974                                  .--.--.--.--.--.--.--.--.-.--  97215965</w:t>
      </w:r>
    </w:p>
    <w:p>
      <w:r>
        <w:rPr>
          <w:rFonts w:ascii="Consolas" w:hAnsi="Consolas"/>
          <w:sz w:val="18"/>
        </w:rPr>
        <w:t>NC_082667.1     114041364                      .-.-.G-.-.-C--.--.--.--.--.--.--.--.-.--  114041379</w:t>
      </w:r>
    </w:p>
    <w:p>
      <w:r>
        <w:rPr>
          <w:rFonts w:ascii="Consolas" w:hAnsi="Consolas"/>
          <w:sz w:val="18"/>
        </w:rPr>
        <w:t>NC_082667.1     114126194                                 .--.--.--.--.--.--.--.--.-.--  114126185</w:t>
      </w:r>
    </w:p>
    <w:p>
      <w:r>
        <w:rPr>
          <w:rFonts w:ascii="Consolas" w:hAnsi="Consolas"/>
          <w:sz w:val="18"/>
        </w:rPr>
        <w:t>NC_082667.1     116084403                             .-.-.--.--.--.--.--.--.--.--.-.--  116084414</w:t>
      </w:r>
    </w:p>
    <w:p>
      <w:r>
        <w:rPr>
          <w:rFonts w:ascii="Consolas" w:hAnsi="Consolas"/>
          <w:sz w:val="18"/>
        </w:rPr>
        <w:t>NC_082667.1     19855816                                  .--.--.--.--.--.--.--.--.-.--  19855825</w:t>
      </w:r>
    </w:p>
    <w:p>
      <w:r>
        <w:rPr>
          <w:rFonts w:ascii="Consolas" w:hAnsi="Consolas"/>
          <w:sz w:val="18"/>
        </w:rPr>
        <w:t>NC_082667.1     22559848                         .-.--C-.-.--C--.--.--.--.--.--.--.-.--  22559861</w:t>
      </w:r>
    </w:p>
    <w:p>
      <w:r>
        <w:rPr>
          <w:rFonts w:ascii="Consolas" w:hAnsi="Consolas"/>
          <w:sz w:val="18"/>
        </w:rPr>
        <w:t>NC_082667.1     42745967                         .-.--.-.-.--A--C--.--.--.--.--.--.-.--  42745980</w:t>
      </w:r>
    </w:p>
    <w:p>
      <w:r>
        <w:rPr>
          <w:rFonts w:ascii="Consolas" w:hAnsi="Consolas"/>
          <w:sz w:val="18"/>
        </w:rPr>
        <w:t>NC_082667.1     44290975                                  .--.--.--.--.--.--.--.--.-.--  44290984</w:t>
      </w:r>
    </w:p>
    <w:p>
      <w:r>
        <w:rPr>
          <w:rFonts w:ascii="Consolas" w:hAnsi="Consolas"/>
          <w:sz w:val="18"/>
        </w:rPr>
        <w:t>NC_082667.1     96518998                                  .--.--.--.--.--.--.--.--.-.--  96518989</w:t>
      </w:r>
    </w:p>
    <w:p>
      <w:r>
        <w:rPr>
          <w:rFonts w:ascii="Consolas" w:hAnsi="Consolas"/>
          <w:sz w:val="18"/>
        </w:rPr>
        <w:t>NC_082667.1     116958314                                 .--.--.--.--.--.--.--.--.-.--  116958323</w:t>
      </w:r>
    </w:p>
    <w:p>
      <w:r>
        <w:rPr>
          <w:rFonts w:ascii="Consolas" w:hAnsi="Consolas"/>
          <w:sz w:val="18"/>
        </w:rPr>
        <w:t>NC_082667.1     123341785                          .--.-.-A--.--.--T--.--.--.--.--.-.--  123341797</w:t>
      </w:r>
    </w:p>
    <w:p>
      <w:r>
        <w:rPr>
          <w:rFonts w:ascii="Consolas" w:hAnsi="Consolas"/>
          <w:sz w:val="18"/>
        </w:rPr>
        <w:t>NC_082667.1     74244576                                .-.--.--.--.--.--.--.--.--.-.--  74244566</w:t>
      </w:r>
    </w:p>
    <w:p>
      <w:r>
        <w:rPr>
          <w:rFonts w:ascii="Consolas" w:hAnsi="Consolas"/>
          <w:sz w:val="18"/>
        </w:rPr>
        <w:t>NC_082667.1     3470849                               .-.-.--.--.--.--.--.--.--.--.-.--  3470838</w:t>
      </w:r>
    </w:p>
    <w:p>
      <w:r>
        <w:rPr>
          <w:rFonts w:ascii="Consolas" w:hAnsi="Consolas"/>
          <w:sz w:val="18"/>
        </w:rPr>
        <w:t>NC_082667.1     17418343                              .-.-.--.--.--.--.--.--.--.--.-.--  17418332</w:t>
      </w:r>
    </w:p>
    <w:p>
      <w:r>
        <w:rPr>
          <w:rFonts w:ascii="Consolas" w:hAnsi="Consolas"/>
          <w:sz w:val="18"/>
        </w:rPr>
        <w:t>NC_082667.1     20186900                                  .--.--.--.--.--.--.--.--.-.--  20186909</w:t>
      </w:r>
    </w:p>
    <w:p>
      <w:r>
        <w:rPr>
          <w:rFonts w:ascii="Consolas" w:hAnsi="Consolas"/>
          <w:sz w:val="18"/>
        </w:rPr>
        <w:t>NC_082667.1     20634217                              .-.-.--.--.--.--.--.--.--.--.-.--  20634228</w:t>
      </w:r>
    </w:p>
    <w:p>
      <w:r>
        <w:rPr>
          <w:rFonts w:ascii="Consolas" w:hAnsi="Consolas"/>
          <w:sz w:val="18"/>
        </w:rPr>
        <w:t>NC_082667.1     26740444                                  .--.--.--.--.--.--.--.--.-.--  26740435</w:t>
      </w:r>
    </w:p>
    <w:p>
      <w:r>
        <w:rPr>
          <w:rFonts w:ascii="Consolas" w:hAnsi="Consolas"/>
          <w:sz w:val="18"/>
        </w:rPr>
        <w:t>NC_082667.1     26885684                                  .--.--.--.--.--.--.--.--.-.--  26885693</w:t>
      </w:r>
    </w:p>
    <w:p>
      <w:r>
        <w:rPr>
          <w:rFonts w:ascii="Consolas" w:hAnsi="Consolas"/>
          <w:sz w:val="18"/>
        </w:rPr>
        <w:t>NC_082667.1     28441929                              .-.-.--.--.--.--.--.--.--.--.-.--  28441918</w:t>
      </w:r>
    </w:p>
    <w:p>
      <w:r>
        <w:rPr>
          <w:rFonts w:ascii="Consolas" w:hAnsi="Consolas"/>
          <w:sz w:val="18"/>
        </w:rPr>
        <w:t>NC_082667.1     29066387                                  .--.--.--.--.--.--.--.--.-.--  29066396</w:t>
      </w:r>
    </w:p>
    <w:p>
      <w:r>
        <w:rPr>
          <w:rFonts w:ascii="Consolas" w:hAnsi="Consolas"/>
          <w:sz w:val="18"/>
        </w:rPr>
        <w:t>NC_082667.1     41533702                                  .--.--.--.--.--.--.--.--.-.--  41533711</w:t>
      </w:r>
    </w:p>
    <w:p>
      <w:r>
        <w:rPr>
          <w:rFonts w:ascii="Consolas" w:hAnsi="Consolas"/>
          <w:sz w:val="18"/>
        </w:rPr>
        <w:t>NC_082667.1     44135424                                  .--.--.--.--.--.--.--.--.-.--  44135415</w:t>
      </w:r>
    </w:p>
    <w:p>
      <w:r>
        <w:rPr>
          <w:rFonts w:ascii="Consolas" w:hAnsi="Consolas"/>
          <w:sz w:val="18"/>
        </w:rPr>
        <w:t>NC_082667.1     44135434                              .-.-.--.--.--.--.--.--.--.--.-.--  44135423</w:t>
      </w:r>
    </w:p>
    <w:p>
      <w:r>
        <w:rPr>
          <w:rFonts w:ascii="Consolas" w:hAnsi="Consolas"/>
          <w:sz w:val="18"/>
        </w:rPr>
        <w:t>NC_082667.1     58202356                                .-.--.--.--.--.--.--.--.--.-.--  58202346</w:t>
      </w:r>
    </w:p>
    <w:p>
      <w:r>
        <w:rPr>
          <w:rFonts w:ascii="Consolas" w:hAnsi="Consolas"/>
          <w:sz w:val="18"/>
        </w:rPr>
        <w:t>NC_082667.1     61033581                                  .--.--.--.--.--.--.--.--.-.--  61033590</w:t>
      </w:r>
    </w:p>
    <w:p>
      <w:r>
        <w:rPr>
          <w:rFonts w:ascii="Consolas" w:hAnsi="Consolas"/>
          <w:sz w:val="18"/>
        </w:rPr>
        <w:t>NC_082667.1     61465464                              .-.-.--.--.--.--.--.--.--.--.-.--  61465475</w:t>
      </w:r>
    </w:p>
    <w:p>
      <w:r>
        <w:rPr>
          <w:rFonts w:ascii="Consolas" w:hAnsi="Consolas"/>
          <w:sz w:val="18"/>
        </w:rPr>
        <w:t>NC_082667.1     61465478                                  .--.--.--.--.--.--.--.--.-.--  61465487</w:t>
      </w:r>
    </w:p>
    <w:p>
      <w:r>
        <w:rPr>
          <w:rFonts w:ascii="Consolas" w:hAnsi="Consolas"/>
          <w:sz w:val="18"/>
        </w:rPr>
        <w:t>NC_082667.1     65347566                                  .--.--.--.--.--.--.--.--.-.--  65347575</w:t>
      </w:r>
    </w:p>
    <w:p>
      <w:r>
        <w:rPr>
          <w:rFonts w:ascii="Consolas" w:hAnsi="Consolas"/>
          <w:sz w:val="18"/>
        </w:rPr>
        <w:t>NC_082667.1     75622740                    .--.-.----.-.-.--.--.--.--.--.--.--.--.-.--  75622754</w:t>
      </w:r>
    </w:p>
    <w:p>
      <w:r>
        <w:rPr>
          <w:rFonts w:ascii="Consolas" w:hAnsi="Consolas"/>
          <w:sz w:val="18"/>
        </w:rPr>
        <w:t>NC_082667.1     78808375                                .-.--.--.--.--.--.--.--.--.-.--  78808385</w:t>
      </w:r>
    </w:p>
    <w:p>
      <w:r>
        <w:rPr>
          <w:rFonts w:ascii="Consolas" w:hAnsi="Consolas"/>
          <w:sz w:val="18"/>
        </w:rPr>
        <w:t>NC_082667.1     88478795                                .-.--.--.--.--.--.--.--.--.-.--  88478805</w:t>
      </w:r>
    </w:p>
    <w:p>
      <w:r>
        <w:rPr>
          <w:rFonts w:ascii="Consolas" w:hAnsi="Consolas"/>
          <w:sz w:val="18"/>
        </w:rPr>
        <w:t>NC_082667.1     91540510                                .-.--.--.--.--.--.--.--.--.-.--  91540500</w:t>
      </w:r>
    </w:p>
    <w:p>
      <w:r>
        <w:rPr>
          <w:rFonts w:ascii="Consolas" w:hAnsi="Consolas"/>
          <w:sz w:val="18"/>
        </w:rPr>
        <w:t>NC_082667.1     94197389                                  .--.--.--.--.--.--.--.--.-.--  94197398</w:t>
      </w:r>
    </w:p>
    <w:p>
      <w:r>
        <w:rPr>
          <w:rFonts w:ascii="Consolas" w:hAnsi="Consolas"/>
          <w:sz w:val="18"/>
        </w:rPr>
        <w:t>NC_082667.1     100804132                                    .--.--.--.--.--.--.--.-.--  100804140</w:t>
      </w:r>
    </w:p>
    <w:p>
      <w:r>
        <w:rPr>
          <w:rFonts w:ascii="Consolas" w:hAnsi="Consolas"/>
          <w:sz w:val="18"/>
        </w:rPr>
        <w:t>NC_082667.1     113127301                                 .--.--.--.--.--.--.--.--.-.--  113127310</w:t>
      </w:r>
    </w:p>
    <w:p>
      <w:r>
        <w:rPr>
          <w:rFonts w:ascii="Consolas" w:hAnsi="Consolas"/>
          <w:sz w:val="18"/>
        </w:rPr>
        <w:t>NC_082667.1     114453611                             .-.-.--.--.--.--.--.--.--.--.-.--  114453622</w:t>
      </w:r>
    </w:p>
    <w:p>
      <w:r>
        <w:rPr>
          <w:rFonts w:ascii="Consolas" w:hAnsi="Consolas"/>
          <w:sz w:val="18"/>
        </w:rPr>
        <w:t>NC_082667.1     8406231                          .-.--.-.-.--A--.--.--.--.--.--.--.-.--  8406244</w:t>
      </w:r>
    </w:p>
    <w:p>
      <w:r>
        <w:rPr>
          <w:rFonts w:ascii="Consolas" w:hAnsi="Consolas"/>
          <w:sz w:val="18"/>
        </w:rPr>
        <w:t>NC_082667.1     10526857                         .-.--.-A-.--.--.--.--.--.--.--.--.-.--  10526844</w:t>
      </w:r>
    </w:p>
    <w:p>
      <w:r>
        <w:rPr>
          <w:rFonts w:ascii="Consolas" w:hAnsi="Consolas"/>
          <w:sz w:val="18"/>
        </w:rPr>
        <w:t>NC_082667.1     25646083                                  .--.--.--.--.--.--.--.--.-.--  25646092</w:t>
      </w:r>
    </w:p>
    <w:p>
      <w:r>
        <w:rPr>
          <w:rFonts w:ascii="Consolas" w:hAnsi="Consolas"/>
          <w:sz w:val="18"/>
        </w:rPr>
        <w:t>NC_082667.1     35014512                                .-.--.--.--T--.--.--.--.--.-.--  35014522</w:t>
      </w:r>
    </w:p>
    <w:p>
      <w:r>
        <w:rPr>
          <w:rFonts w:ascii="Consolas" w:hAnsi="Consolas"/>
          <w:sz w:val="18"/>
        </w:rPr>
        <w:t>NC_082667.1     44361886                              .-.-.--.--.--G--.--.--.--.--.-.--  44361897</w:t>
      </w:r>
    </w:p>
    <w:p>
      <w:r>
        <w:rPr>
          <w:rFonts w:ascii="Consolas" w:hAnsi="Consolas"/>
          <w:sz w:val="18"/>
        </w:rPr>
        <w:t>NC_082667.1     62514394                                     .--.--.--.--.--.--.--.-.--  62514386</w:t>
      </w:r>
    </w:p>
    <w:p>
      <w:r>
        <w:rPr>
          <w:rFonts w:ascii="Consolas" w:hAnsi="Consolas"/>
          <w:sz w:val="18"/>
        </w:rPr>
        <w:t>NC_082667.1     67120054                         .-.--.-A-.--.--.--.--.--.--.--.--.-.--  67120067</w:t>
      </w:r>
    </w:p>
    <w:p>
      <w:r>
        <w:rPr>
          <w:rFonts w:ascii="Consolas" w:hAnsi="Consolas"/>
          <w:sz w:val="18"/>
        </w:rPr>
        <w:t>NC_082667.1     78808380                                  .--.--.--.--.--.--.--.--.-.--  78808389</w:t>
      </w:r>
    </w:p>
    <w:p>
      <w:r>
        <w:rPr>
          <w:rFonts w:ascii="Consolas" w:hAnsi="Consolas"/>
          <w:sz w:val="18"/>
        </w:rPr>
        <w:t>NC_082667.1     95943163                                  .--.--.--.--.--.--.--.--.-.--  95943172</w:t>
      </w:r>
    </w:p>
    <w:p>
      <w:r>
        <w:rPr>
          <w:rFonts w:ascii="Consolas" w:hAnsi="Consolas"/>
          <w:sz w:val="18"/>
        </w:rPr>
        <w:t>NC_082667.1     102153566                             .-.-C--.--.--.--.--.--.--.--.-.--  102153577</w:t>
      </w:r>
    </w:p>
    <w:p>
      <w:r>
        <w:rPr>
          <w:rFonts w:ascii="Consolas" w:hAnsi="Consolas"/>
          <w:sz w:val="18"/>
        </w:rPr>
        <w:t>NC_082667.1     122802737                             .-.-G--.--.--.--.--.--.--.--.-.--  122802748</w:t>
      </w:r>
    </w:p>
    <w:p>
      <w:r>
        <w:rPr>
          <w:rFonts w:ascii="Consolas" w:hAnsi="Consolas"/>
          <w:sz w:val="18"/>
        </w:rPr>
        <w:t>NC_082667.1     25567766                              .-.-.--.--.--.--.--A--A--.--.-.--  25567755</w:t>
      </w:r>
    </w:p>
    <w:p>
      <w:r>
        <w:rPr>
          <w:rFonts w:ascii="Consolas" w:hAnsi="Consolas"/>
          <w:sz w:val="18"/>
        </w:rPr>
        <w:t>NC_082667.1     95943141                              .-.-.--.--A--.--.--.--A--.--.-.--  95943152</w:t>
      </w:r>
    </w:p>
    <w:p>
      <w:r>
        <w:rPr>
          <w:rFonts w:ascii="Consolas" w:hAnsi="Consolas"/>
          <w:sz w:val="18"/>
        </w:rPr>
        <w:t>NC_082667.1     99461617                                     .--.--.--A--.--.--.--A-.--  99461625</w:t>
      </w:r>
    </w:p>
    <w:p>
      <w:r>
        <w:rPr>
          <w:rFonts w:ascii="Consolas" w:hAnsi="Consolas"/>
          <w:sz w:val="18"/>
        </w:rPr>
        <w:t>NC_082667.1     112095754                               .-.--.--.--.--.--A--A--.--.-.--  112095744</w:t>
      </w:r>
    </w:p>
    <w:p>
      <w:r>
        <w:rPr>
          <w:rFonts w:ascii="Consolas" w:hAnsi="Consolas"/>
          <w:sz w:val="18"/>
        </w:rPr>
        <w:t>NC_082667.1     47532744                                .-.--.--.--.--.--.--.--.--.-.--  47532754</w:t>
      </w:r>
    </w:p>
    <w:p>
      <w:r>
        <w:rPr>
          <w:rFonts w:ascii="Consolas" w:hAnsi="Consolas"/>
          <w:sz w:val="18"/>
        </w:rPr>
        <w:t>NC_082667.1     1310353                                 .-.--.--.--.--.--.--.--.--.-.--  1310363</w:t>
      </w:r>
    </w:p>
    <w:p>
      <w:r>
        <w:rPr>
          <w:rFonts w:ascii="Consolas" w:hAnsi="Consolas"/>
          <w:sz w:val="18"/>
        </w:rPr>
        <w:t>NC_082667.1     4824410                                 .-.--.--.--.--.--.--.--.--.-.--  4824400</w:t>
      </w:r>
    </w:p>
    <w:p>
      <w:r>
        <w:rPr>
          <w:rFonts w:ascii="Consolas" w:hAnsi="Consolas"/>
          <w:sz w:val="18"/>
        </w:rPr>
        <w:t>NC_082667.1     5169486                                 .-.--.--.--.--.--.--.--.--.-.--  5169476</w:t>
      </w:r>
    </w:p>
    <w:p>
      <w:r>
        <w:rPr>
          <w:rFonts w:ascii="Consolas" w:hAnsi="Consolas"/>
          <w:sz w:val="18"/>
        </w:rPr>
        <w:t>NC_082667.1     6749798                            .--.-.-.--.--.--.--.--.--.--.--.-.--  6749786</w:t>
      </w:r>
    </w:p>
    <w:p>
      <w:r>
        <w:rPr>
          <w:rFonts w:ascii="Consolas" w:hAnsi="Consolas"/>
          <w:sz w:val="18"/>
        </w:rPr>
        <w:t>NC_082667.1     11282675                                  .--.--.--.--.--.--.--.--.-.--  11282684</w:t>
      </w:r>
    </w:p>
    <w:p>
      <w:r>
        <w:rPr>
          <w:rFonts w:ascii="Consolas" w:hAnsi="Consolas"/>
          <w:sz w:val="18"/>
        </w:rPr>
        <w:t>NC_082667.1     15391782                                  .--.--.--.--.--.--.--.--.-.--  15391773</w:t>
      </w:r>
    </w:p>
    <w:p>
      <w:r>
        <w:rPr>
          <w:rFonts w:ascii="Consolas" w:hAnsi="Consolas"/>
          <w:sz w:val="18"/>
        </w:rPr>
        <w:t>NC_082667.1     15561040                                  .--.--.--.--.--.--.--.--.-.--  15561031</w:t>
      </w:r>
    </w:p>
    <w:p>
      <w:r>
        <w:rPr>
          <w:rFonts w:ascii="Consolas" w:hAnsi="Consolas"/>
          <w:sz w:val="18"/>
        </w:rPr>
        <w:t>NC_082667.1     18765651                                        .--.--.--.--.--.--.-.--  18765644</w:t>
      </w:r>
    </w:p>
    <w:p>
      <w:r>
        <w:rPr>
          <w:rFonts w:ascii="Consolas" w:hAnsi="Consolas"/>
          <w:sz w:val="18"/>
        </w:rPr>
        <w:t>NC_082667.1     19855812                                  .--.--.--.--.--.--.--.--.-.--  19855821</w:t>
      </w:r>
    </w:p>
    <w:p>
      <w:r>
        <w:rPr>
          <w:rFonts w:ascii="Consolas" w:hAnsi="Consolas"/>
          <w:sz w:val="18"/>
        </w:rPr>
        <w:t>NC_082667.1     20301582                                  .--.--.--.--.--.--.--.--.-.--  20301591</w:t>
      </w:r>
    </w:p>
    <w:p>
      <w:r>
        <w:rPr>
          <w:rFonts w:ascii="Consolas" w:hAnsi="Consolas"/>
          <w:sz w:val="18"/>
        </w:rPr>
        <w:t>NC_082667.1     21056191                                  .--.--.--.--.--.--.--.--.-.--  21056200</w:t>
      </w:r>
    </w:p>
    <w:p>
      <w:r>
        <w:rPr>
          <w:rFonts w:ascii="Consolas" w:hAnsi="Consolas"/>
          <w:sz w:val="18"/>
        </w:rPr>
        <w:t>NC_082667.1     21567612                                  .--.--.--.--.--.--.--.--.-.--  21567621</w:t>
      </w:r>
    </w:p>
    <w:p>
      <w:r>
        <w:rPr>
          <w:rFonts w:ascii="Consolas" w:hAnsi="Consolas"/>
          <w:sz w:val="18"/>
        </w:rPr>
        <w:t>NC_082667.1     21739383                                .-.--.--.--.--.--.--.--.--.-.--  21739373</w:t>
      </w:r>
    </w:p>
    <w:p>
      <w:r>
        <w:rPr>
          <w:rFonts w:ascii="Consolas" w:hAnsi="Consolas"/>
          <w:sz w:val="18"/>
        </w:rPr>
        <w:t>NC_082667.1     23044703                                .-.--.--.--.--.--.--.--.--.-.--  23044693</w:t>
      </w:r>
    </w:p>
    <w:p>
      <w:r>
        <w:rPr>
          <w:rFonts w:ascii="Consolas" w:hAnsi="Consolas"/>
          <w:sz w:val="18"/>
        </w:rPr>
        <w:t>NC_082667.1     24470187                                  .--.--.--.--.--.--.--.--.-.--  24470196</w:t>
      </w:r>
    </w:p>
    <w:p>
      <w:r>
        <w:rPr>
          <w:rFonts w:ascii="Consolas" w:hAnsi="Consolas"/>
          <w:sz w:val="18"/>
        </w:rPr>
        <w:t>NC_082667.1     25503931                                  .--.--.--.--.--.--.--.--.-.--  25503922</w:t>
      </w:r>
    </w:p>
    <w:p>
      <w:r>
        <w:rPr>
          <w:rFonts w:ascii="Consolas" w:hAnsi="Consolas"/>
          <w:sz w:val="18"/>
        </w:rPr>
        <w:t>NC_082667.1     25503936                                .-.--.--.--.--.--.--.--.--.-.--  25503926</w:t>
      </w:r>
    </w:p>
    <w:p>
      <w:r>
        <w:rPr>
          <w:rFonts w:ascii="Consolas" w:hAnsi="Consolas"/>
          <w:sz w:val="18"/>
        </w:rPr>
        <w:t>NC_082667.1     25843850                              .-.-.--.--.--.--.--.--.--.--.-.--  25843861</w:t>
      </w:r>
    </w:p>
    <w:p>
      <w:r>
        <w:rPr>
          <w:rFonts w:ascii="Consolas" w:hAnsi="Consolas"/>
          <w:sz w:val="18"/>
        </w:rPr>
        <w:t>NC_082667.1     25872491                                .-.--.--.--.--.--.--.--.--.-.--  25872481</w:t>
      </w:r>
    </w:p>
    <w:p>
      <w:r>
        <w:rPr>
          <w:rFonts w:ascii="Consolas" w:hAnsi="Consolas"/>
          <w:sz w:val="18"/>
        </w:rPr>
        <w:t>NC_082667.1     26885675                                .-.--.--.--.--.--.--.--.--.-.--  26885685</w:t>
      </w:r>
    </w:p>
    <w:p>
      <w:r>
        <w:rPr>
          <w:rFonts w:ascii="Consolas" w:hAnsi="Consolas"/>
          <w:sz w:val="18"/>
        </w:rPr>
        <w:t>NC_082667.1     28441919                                  .--.--.--.--.--.--.--.--.-.--  28441910</w:t>
      </w:r>
    </w:p>
    <w:p>
      <w:r>
        <w:rPr>
          <w:rFonts w:ascii="Consolas" w:hAnsi="Consolas"/>
          <w:sz w:val="18"/>
        </w:rPr>
        <w:t>NC_082667.1     31130317                                  .--.--.--.--.--.--.--.--.-.--  31130308</w:t>
      </w:r>
    </w:p>
    <w:p>
      <w:r>
        <w:rPr>
          <w:rFonts w:ascii="Consolas" w:hAnsi="Consolas"/>
          <w:sz w:val="18"/>
        </w:rPr>
        <w:t>NC_082667.1     33829756                                .-.--.--.--.--.--.--.--.--.-.--  33829746</w:t>
      </w:r>
    </w:p>
    <w:p>
      <w:r>
        <w:rPr>
          <w:rFonts w:ascii="Consolas" w:hAnsi="Consolas"/>
          <w:sz w:val="18"/>
        </w:rPr>
        <w:t>NC_082667.1     35008125                                .-.--.--.--.--.--.--.--.--.-.--  35008135</w:t>
      </w:r>
    </w:p>
    <w:p>
      <w:r>
        <w:rPr>
          <w:rFonts w:ascii="Consolas" w:hAnsi="Consolas"/>
          <w:sz w:val="18"/>
        </w:rPr>
        <w:t>NC_082667.1     39251349                              .-.-.--.--.--.--.--.--.--.--.-.--  39251338</w:t>
      </w:r>
    </w:p>
    <w:p>
      <w:r>
        <w:rPr>
          <w:rFonts w:ascii="Consolas" w:hAnsi="Consolas"/>
          <w:sz w:val="18"/>
        </w:rPr>
        <w:t>NC_082667.1     43067616                         .-.--.T.-.--.--.--.--.--.--.--.--.-.--  43067630</w:t>
      </w:r>
    </w:p>
    <w:p>
      <w:r>
        <w:rPr>
          <w:rFonts w:ascii="Consolas" w:hAnsi="Consolas"/>
          <w:sz w:val="18"/>
        </w:rPr>
        <w:t>NC_082667.1     43067629                                  .--.--.--.--.--.--.--.--.-.--  43067638</w:t>
      </w:r>
    </w:p>
    <w:p>
      <w:r>
        <w:rPr>
          <w:rFonts w:ascii="Consolas" w:hAnsi="Consolas"/>
          <w:sz w:val="18"/>
        </w:rPr>
        <w:t>NC_082667.1     44290971                                  .--.--.--.--.--.--.--.--.-.--  44290980</w:t>
      </w:r>
    </w:p>
    <w:p>
      <w:r>
        <w:rPr>
          <w:rFonts w:ascii="Consolas" w:hAnsi="Consolas"/>
          <w:sz w:val="18"/>
        </w:rPr>
        <w:t>NC_082667.1     44361896                                  .--.--.--.--.--.--.--.--.-.--  44361905</w:t>
      </w:r>
    </w:p>
    <w:p>
      <w:r>
        <w:rPr>
          <w:rFonts w:ascii="Consolas" w:hAnsi="Consolas"/>
          <w:sz w:val="18"/>
        </w:rPr>
        <w:t>NC_082667.1     46076839                                .-.--.--.--.--.--.--.--.--.-.--  46076829</w:t>
      </w:r>
    </w:p>
    <w:p>
      <w:r>
        <w:rPr>
          <w:rFonts w:ascii="Consolas" w:hAnsi="Consolas"/>
          <w:sz w:val="18"/>
        </w:rPr>
        <w:t>NC_082667.1     46470956                         .-.--.C.-.--.--.--.--.--.--.--.--.-.--  46470970</w:t>
      </w:r>
    </w:p>
    <w:p>
      <w:r>
        <w:rPr>
          <w:rFonts w:ascii="Consolas" w:hAnsi="Consolas"/>
          <w:sz w:val="18"/>
        </w:rPr>
        <w:t>NC_082667.1     49893790                              .-.-.--.--.--.--.--.--.--.--.-.--  49893801</w:t>
      </w:r>
    </w:p>
    <w:p>
      <w:r>
        <w:rPr>
          <w:rFonts w:ascii="Consolas" w:hAnsi="Consolas"/>
          <w:sz w:val="18"/>
        </w:rPr>
        <w:t>NC_082667.1     51163967                                .-.--.--.--.--.--.--.--.--.-.--  51163977</w:t>
      </w:r>
    </w:p>
    <w:p>
      <w:r>
        <w:rPr>
          <w:rFonts w:ascii="Consolas" w:hAnsi="Consolas"/>
          <w:sz w:val="18"/>
        </w:rPr>
        <w:t>NC_082667.1     53216585                                  .--.--.--.--.--.--.--.--.-.--  53216594</w:t>
      </w:r>
    </w:p>
    <w:p>
      <w:r>
        <w:rPr>
          <w:rFonts w:ascii="Consolas" w:hAnsi="Consolas"/>
          <w:sz w:val="18"/>
        </w:rPr>
        <w:t>NC_082667.1     53245271                                  .--.--.--.--.--.--.--.--.-.--  53245280</w:t>
      </w:r>
    </w:p>
    <w:p>
      <w:r>
        <w:rPr>
          <w:rFonts w:ascii="Consolas" w:hAnsi="Consolas"/>
          <w:sz w:val="18"/>
        </w:rPr>
        <w:t>NC_082667.1     56206058                                  .--.--.--.--.--.--.--.--.-.--  56206049</w:t>
      </w:r>
    </w:p>
    <w:p>
      <w:r>
        <w:rPr>
          <w:rFonts w:ascii="Consolas" w:hAnsi="Consolas"/>
          <w:sz w:val="18"/>
        </w:rPr>
        <w:t>NC_082667.1     56896913                                .-.--.--.--.--.--.--.--.--.-.--  56896923</w:t>
      </w:r>
    </w:p>
    <w:p>
      <w:r>
        <w:rPr>
          <w:rFonts w:ascii="Consolas" w:hAnsi="Consolas"/>
          <w:sz w:val="18"/>
        </w:rPr>
        <w:t>NC_082667.1     58913895                                  .--.--.--.--.--.--.--.--.-.--  58913886</w:t>
      </w:r>
    </w:p>
    <w:p>
      <w:r>
        <w:rPr>
          <w:rFonts w:ascii="Consolas" w:hAnsi="Consolas"/>
          <w:sz w:val="18"/>
        </w:rPr>
        <w:t>NC_082667.1     58913904                                .-.--.--.--.--.--.--.--.--.-.--  58913894</w:t>
      </w:r>
    </w:p>
    <w:p>
      <w:r>
        <w:rPr>
          <w:rFonts w:ascii="Consolas" w:hAnsi="Consolas"/>
          <w:sz w:val="18"/>
        </w:rPr>
        <w:t>NC_082667.1     59219913                                .-.--.--.--.--.--.--.--.--.-.--  59219903</w:t>
      </w:r>
    </w:p>
    <w:p>
      <w:r>
        <w:rPr>
          <w:rFonts w:ascii="Consolas" w:hAnsi="Consolas"/>
          <w:sz w:val="18"/>
        </w:rPr>
        <w:t>NC_082667.1     61362612                                  .--.--.--.--.--.--.--.--.-.--  61362603</w:t>
      </w:r>
    </w:p>
    <w:p>
      <w:r>
        <w:rPr>
          <w:rFonts w:ascii="Consolas" w:hAnsi="Consolas"/>
          <w:sz w:val="18"/>
        </w:rPr>
        <w:t>NC_082667.1     61362629                                .-.--.--.--.--.--.--.--.--.-.--  61362619</w:t>
      </w:r>
    </w:p>
    <w:p>
      <w:r>
        <w:rPr>
          <w:rFonts w:ascii="Consolas" w:hAnsi="Consolas"/>
          <w:sz w:val="18"/>
        </w:rPr>
        <w:t>NC_082667.1     61583835                                .-.--.--.--.--.--.--.--.--.-.--  61583845</w:t>
      </w:r>
    </w:p>
    <w:p>
      <w:r>
        <w:rPr>
          <w:rFonts w:ascii="Consolas" w:hAnsi="Consolas"/>
          <w:sz w:val="18"/>
        </w:rPr>
        <w:t>NC_082667.1     64749978                                  .--.--.--.--.--.--.--.--.-.--  64749969</w:t>
      </w:r>
    </w:p>
    <w:p>
      <w:r>
        <w:rPr>
          <w:rFonts w:ascii="Consolas" w:hAnsi="Consolas"/>
          <w:sz w:val="18"/>
        </w:rPr>
        <w:t>NC_082667.1     64771935                                .-.--.--.--.--.--.--.--.--.-.--  64771925</w:t>
      </w:r>
    </w:p>
    <w:p>
      <w:r>
        <w:rPr>
          <w:rFonts w:ascii="Consolas" w:hAnsi="Consolas"/>
          <w:sz w:val="18"/>
        </w:rPr>
        <w:t>NC_082667.1     65172668                                .-.--.--.--.--.--.--.--.--.-.--  65172678</w:t>
      </w:r>
    </w:p>
    <w:p>
      <w:r>
        <w:rPr>
          <w:rFonts w:ascii="Consolas" w:hAnsi="Consolas"/>
          <w:sz w:val="18"/>
        </w:rPr>
        <w:t>NC_082667.1     65172685                                  .--.--.--.--.--.--.--.--.-.--  65172694</w:t>
      </w:r>
    </w:p>
    <w:p>
      <w:r>
        <w:rPr>
          <w:rFonts w:ascii="Consolas" w:hAnsi="Consolas"/>
          <w:sz w:val="18"/>
        </w:rPr>
        <w:t>NC_082667.1     66679468                                  .--.--.--.--.--.--.--.--.-.--  66679477</w:t>
      </w:r>
    </w:p>
    <w:p>
      <w:r>
        <w:rPr>
          <w:rFonts w:ascii="Consolas" w:hAnsi="Consolas"/>
          <w:sz w:val="18"/>
        </w:rPr>
        <w:t>NC_082667.1     66821774                                .-.--.--.--.--.--.--.--.--.-.--  66821784</w:t>
      </w:r>
    </w:p>
    <w:p>
      <w:r>
        <w:rPr>
          <w:rFonts w:ascii="Consolas" w:hAnsi="Consolas"/>
          <w:sz w:val="18"/>
        </w:rPr>
        <w:t>NC_082667.1     71956749                                  .--.--.--.--.--.--.--.--.-.--  71956740</w:t>
      </w:r>
    </w:p>
    <w:p>
      <w:r>
        <w:rPr>
          <w:rFonts w:ascii="Consolas" w:hAnsi="Consolas"/>
          <w:sz w:val="18"/>
        </w:rPr>
        <w:t>NC_082667.1     71956754                                .-.--.--.--.--.--.--.--.--.-.--  71956744</w:t>
      </w:r>
    </w:p>
    <w:p>
      <w:r>
        <w:rPr>
          <w:rFonts w:ascii="Consolas" w:hAnsi="Consolas"/>
          <w:sz w:val="18"/>
        </w:rPr>
        <w:t>NC_082667.1     73506555                                  .--.--.--.--.--.--.--.--.-.--  73506546</w:t>
      </w:r>
    </w:p>
    <w:p>
      <w:r>
        <w:rPr>
          <w:rFonts w:ascii="Consolas" w:hAnsi="Consolas"/>
          <w:sz w:val="18"/>
        </w:rPr>
        <w:t>NC_082667.1     74537939                                .-.--.--.--.--.--.--.--.--.-.--  74537949</w:t>
      </w:r>
    </w:p>
    <w:p>
      <w:r>
        <w:rPr>
          <w:rFonts w:ascii="Consolas" w:hAnsi="Consolas"/>
          <w:sz w:val="18"/>
        </w:rPr>
        <w:t>NC_082667.1     76160119                              .-.-.--.--.--.--.--.--.--.--.-.--  76160130</w:t>
      </w:r>
    </w:p>
    <w:p>
      <w:r>
        <w:rPr>
          <w:rFonts w:ascii="Consolas" w:hAnsi="Consolas"/>
          <w:sz w:val="18"/>
        </w:rPr>
        <w:t>NC_082667.1     89420890                                  .--.--.--.--.--.--.--.--.-.--  89420899</w:t>
      </w:r>
    </w:p>
    <w:p>
      <w:r>
        <w:rPr>
          <w:rFonts w:ascii="Consolas" w:hAnsi="Consolas"/>
          <w:sz w:val="18"/>
        </w:rPr>
        <w:t>NC_082667.1     91041076                                  .--.--.--.--.--.--.--.--.-.--  91041067</w:t>
      </w:r>
    </w:p>
    <w:p>
      <w:r>
        <w:rPr>
          <w:rFonts w:ascii="Consolas" w:hAnsi="Consolas"/>
          <w:sz w:val="18"/>
        </w:rPr>
        <w:t>NC_082667.1     92948069                                .-.--.--.--.--.--.--.--.--.-.--  92948059</w:t>
      </w:r>
    </w:p>
    <w:p>
      <w:r>
        <w:rPr>
          <w:rFonts w:ascii="Consolas" w:hAnsi="Consolas"/>
          <w:sz w:val="18"/>
        </w:rPr>
        <w:t>NC_082667.1     93532347                                  .--.--.--.--.--.--.--.--.-.--  93532338</w:t>
      </w:r>
    </w:p>
    <w:p>
      <w:r>
        <w:rPr>
          <w:rFonts w:ascii="Consolas" w:hAnsi="Consolas"/>
          <w:sz w:val="18"/>
        </w:rPr>
        <w:t>NC_082667.1     93989675                                .-.--.--.--.--.--.--.--.--.-.--  93989665</w:t>
      </w:r>
    </w:p>
    <w:p>
      <w:r>
        <w:rPr>
          <w:rFonts w:ascii="Consolas" w:hAnsi="Consolas"/>
          <w:sz w:val="18"/>
        </w:rPr>
        <w:t>NC_082667.1     94197368                                .-.--.--.--.--.--.--.--.--.-.--  94197378</w:t>
      </w:r>
    </w:p>
    <w:p>
      <w:r>
        <w:rPr>
          <w:rFonts w:ascii="Consolas" w:hAnsi="Consolas"/>
          <w:sz w:val="18"/>
        </w:rPr>
        <w:t>NC_082667.1     94517736                                .-.--.--.--.--.--.--.--.--.-.--  94517746</w:t>
      </w:r>
    </w:p>
    <w:p>
      <w:r>
        <w:rPr>
          <w:rFonts w:ascii="Consolas" w:hAnsi="Consolas"/>
          <w:sz w:val="18"/>
        </w:rPr>
        <w:t>NC_082667.1     95943159                                  .--.--.--.--.--.--.--.--.-.--  95943168</w:t>
      </w:r>
    </w:p>
    <w:p>
      <w:r>
        <w:rPr>
          <w:rFonts w:ascii="Consolas" w:hAnsi="Consolas"/>
          <w:sz w:val="18"/>
        </w:rPr>
        <w:t>NC_082667.1     96519002                                  .--.--.--.--.--.--.--.--.-.--  96518993</w:t>
      </w:r>
    </w:p>
    <w:p>
      <w:r>
        <w:rPr>
          <w:rFonts w:ascii="Consolas" w:hAnsi="Consolas"/>
          <w:sz w:val="18"/>
        </w:rPr>
        <w:t>NC_082667.1     100780775                               .-.--.--.--.--.--.--.--.--.-.--  100780765</w:t>
      </w:r>
    </w:p>
    <w:p>
      <w:r>
        <w:rPr>
          <w:rFonts w:ascii="Consolas" w:hAnsi="Consolas"/>
          <w:sz w:val="18"/>
        </w:rPr>
        <w:t>NC_082667.1     100947550                                 .--.--.--.--.--.--.--.--.-.--  100947559</w:t>
      </w:r>
    </w:p>
    <w:p>
      <w:r>
        <w:rPr>
          <w:rFonts w:ascii="Consolas" w:hAnsi="Consolas"/>
          <w:sz w:val="18"/>
        </w:rPr>
        <w:t>NC_082667.1     101834021                               .-.--.--.--.--.--.--.--.--.-.--  101834011</w:t>
      </w:r>
    </w:p>
    <w:p>
      <w:r>
        <w:rPr>
          <w:rFonts w:ascii="Consolas" w:hAnsi="Consolas"/>
          <w:sz w:val="18"/>
        </w:rPr>
        <w:t>NC_082667.1     106913824                                 .--.--.--.--.--.--.--.--.-.--  106913815</w:t>
      </w:r>
    </w:p>
    <w:p>
      <w:r>
        <w:rPr>
          <w:rFonts w:ascii="Consolas" w:hAnsi="Consolas"/>
          <w:sz w:val="18"/>
        </w:rPr>
        <w:t>NC_082667.1     107511830                               .-.--.--.--.--.--.--.--.--.-.--  107511840</w:t>
      </w:r>
    </w:p>
    <w:p>
      <w:r>
        <w:rPr>
          <w:rFonts w:ascii="Consolas" w:hAnsi="Consolas"/>
          <w:sz w:val="18"/>
        </w:rPr>
        <w:t>NC_082667.1     107610921                          .--.-.-.--.--.--.--.--.--.--.--.-.--  107610933</w:t>
      </w:r>
    </w:p>
    <w:p>
      <w:r>
        <w:rPr>
          <w:rFonts w:ascii="Consolas" w:hAnsi="Consolas"/>
          <w:sz w:val="18"/>
        </w:rPr>
        <w:t>NC_082667.1     109763766                        .-.--.T.-.--.--.--.--.--.--.--.--.-.--  109763780</w:t>
      </w:r>
    </w:p>
    <w:p>
      <w:r>
        <w:rPr>
          <w:rFonts w:ascii="Consolas" w:hAnsi="Consolas"/>
          <w:sz w:val="18"/>
        </w:rPr>
        <w:t>NC_082667.1     110785913                                 .--.--.--.--.--.--.--.--.-.--  110785904</w:t>
      </w:r>
    </w:p>
    <w:p>
      <w:r>
        <w:rPr>
          <w:rFonts w:ascii="Consolas" w:hAnsi="Consolas"/>
          <w:sz w:val="18"/>
        </w:rPr>
        <w:t>NC_082667.1     111924850                                 .--.--.--.--.--.--.--.--.-.--  111924841</w:t>
      </w:r>
    </w:p>
    <w:p>
      <w:r>
        <w:rPr>
          <w:rFonts w:ascii="Consolas" w:hAnsi="Consolas"/>
          <w:sz w:val="18"/>
        </w:rPr>
        <w:t>NC_082667.1     112422755                                 .--.--.--.--.--.--.--.--.-.--  112422746</w:t>
      </w:r>
    </w:p>
    <w:p>
      <w:r>
        <w:rPr>
          <w:rFonts w:ascii="Consolas" w:hAnsi="Consolas"/>
          <w:sz w:val="18"/>
        </w:rPr>
        <w:t>NC_082667.1     112422764                               .-.--.--.--.--.--.--.--.--.-.--  112422754</w:t>
      </w:r>
    </w:p>
    <w:p>
      <w:r>
        <w:rPr>
          <w:rFonts w:ascii="Consolas" w:hAnsi="Consolas"/>
          <w:sz w:val="18"/>
        </w:rPr>
        <w:t>NC_082667.1     113127292                               .-.--.--.--.--.--.--.--.--.-.--  113127302</w:t>
      </w:r>
    </w:p>
    <w:p>
      <w:r>
        <w:rPr>
          <w:rFonts w:ascii="Consolas" w:hAnsi="Consolas"/>
          <w:sz w:val="18"/>
        </w:rPr>
        <w:t>NC_082667.1     113493874                               .-.--.--.--.--.--.--.--.--.-.--  113493884</w:t>
      </w:r>
    </w:p>
    <w:p>
      <w:r>
        <w:rPr>
          <w:rFonts w:ascii="Consolas" w:hAnsi="Consolas"/>
          <w:sz w:val="18"/>
        </w:rPr>
        <w:t>NC_082667.1     115276092                                 .--.--.--.--.--.--.--.--.-.--  115276083</w:t>
      </w:r>
    </w:p>
    <w:p>
      <w:r>
        <w:rPr>
          <w:rFonts w:ascii="Consolas" w:hAnsi="Consolas"/>
          <w:sz w:val="18"/>
        </w:rPr>
        <w:t>NC_082667.1     116228190                               .-.--.--.--.--.--.--.--.--.-.--  116228180</w:t>
      </w:r>
    </w:p>
    <w:p>
      <w:r>
        <w:rPr>
          <w:rFonts w:ascii="Consolas" w:hAnsi="Consolas"/>
          <w:sz w:val="18"/>
        </w:rPr>
        <w:t>NC_082667.1     118404301                                 .--.--.--.--.--.--.--.--.-.--  118404292</w:t>
      </w:r>
    </w:p>
    <w:p>
      <w:r>
        <w:rPr>
          <w:rFonts w:ascii="Consolas" w:hAnsi="Consolas"/>
          <w:sz w:val="18"/>
        </w:rPr>
        <w:t>NC_082667.1     123341791                               .-.--.--.--.--.--.--.--.--.-.--  123341801</w:t>
      </w:r>
    </w:p>
    <w:p>
      <w:r>
        <w:rPr>
          <w:rFonts w:ascii="Consolas" w:hAnsi="Consolas"/>
          <w:sz w:val="18"/>
        </w:rPr>
        <w:t>NC_082667.1     123341812                                 .--.--.--.--.--.--.--.--.-.--  123341821</w:t>
      </w:r>
    </w:p>
    <w:p>
      <w:r>
        <w:rPr>
          <w:rFonts w:ascii="Consolas" w:hAnsi="Consolas"/>
          <w:sz w:val="18"/>
        </w:rPr>
        <w:t>NC_082667.1     124709422                                 .--.--.--.--.--.--.--.--.-.--  124709413</w:t>
      </w:r>
    </w:p>
    <w:p>
      <w:r>
        <w:rPr>
          <w:rFonts w:ascii="Consolas" w:hAnsi="Consolas"/>
          <w:sz w:val="18"/>
        </w:rPr>
        <w:t>NC_082667.1     19855807                                .-.--A--.--.--.--.--.--.--.-.--  19855817</w:t>
      </w:r>
    </w:p>
    <w:p>
      <w:r>
        <w:rPr>
          <w:rFonts w:ascii="Consolas" w:hAnsi="Consolas"/>
          <w:sz w:val="18"/>
        </w:rPr>
        <w:t>NC_082667.1     30555650                                     .--.--.--.--.--.--.--.-.--  30555642</w:t>
      </w:r>
    </w:p>
    <w:p>
      <w:r>
        <w:rPr>
          <w:rFonts w:ascii="Consolas" w:hAnsi="Consolas"/>
          <w:sz w:val="18"/>
        </w:rPr>
        <w:t>NC_082667.1     34472938                                .-.--.--.--.--.--.--.--.--.-.--  34472928</w:t>
      </w:r>
    </w:p>
    <w:p>
      <w:r>
        <w:rPr>
          <w:rFonts w:ascii="Consolas" w:hAnsi="Consolas"/>
          <w:sz w:val="18"/>
        </w:rPr>
        <w:t>NC_082667.1     40250640                                  .--.--.--.--.--.--.--.--.-.--  40250649</w:t>
      </w:r>
    </w:p>
    <w:p>
      <w:r>
        <w:rPr>
          <w:rFonts w:ascii="Consolas" w:hAnsi="Consolas"/>
          <w:sz w:val="18"/>
        </w:rPr>
        <w:t>NC_082667.1     42875909                                .-.--.--C--.--.--.--.--.--.-.--  42875899</w:t>
      </w:r>
    </w:p>
    <w:p>
      <w:r>
        <w:rPr>
          <w:rFonts w:ascii="Consolas" w:hAnsi="Consolas"/>
          <w:sz w:val="18"/>
        </w:rPr>
        <w:t>NC_082667.1     58724452                                  .--.--.--.--.--.--.--.--.-.--  58724443</w:t>
      </w:r>
    </w:p>
    <w:p>
      <w:r>
        <w:rPr>
          <w:rFonts w:ascii="Consolas" w:hAnsi="Consolas"/>
          <w:sz w:val="18"/>
        </w:rPr>
        <w:t>NC_082667.1     59147276                           .--.-A-.--.--.--.--.--.--.--.--.-.--  59147288</w:t>
      </w:r>
    </w:p>
    <w:p>
      <w:r>
        <w:rPr>
          <w:rFonts w:ascii="Consolas" w:hAnsi="Consolas"/>
          <w:sz w:val="18"/>
        </w:rPr>
        <w:t>NC_082667.1     87836152                                .-.--.--.--.--.--.--C--.--.-.--  87836142</w:t>
      </w:r>
    </w:p>
    <w:p>
      <w:r>
        <w:rPr>
          <w:rFonts w:ascii="Consolas" w:hAnsi="Consolas"/>
          <w:sz w:val="18"/>
        </w:rPr>
        <w:t>NC_082667.1     88280670                                  .--.--.--.--.--.--.--.--.-.--  88280661</w:t>
      </w:r>
    </w:p>
    <w:p>
      <w:r>
        <w:rPr>
          <w:rFonts w:ascii="Consolas" w:hAnsi="Consolas"/>
          <w:sz w:val="18"/>
        </w:rPr>
        <w:t>NC_082667.1     7408684                                   .--.--.--C--.--C--.--.--.-.--  7408693</w:t>
      </w:r>
    </w:p>
    <w:p>
      <w:r>
        <w:rPr>
          <w:rFonts w:ascii="Consolas" w:hAnsi="Consolas"/>
          <w:sz w:val="18"/>
        </w:rPr>
        <w:t>NC_082667.1     99197735                                  .--.--C--.--.--.--.--.--.-.--  99197744</w:t>
      </w:r>
    </w:p>
    <w:p>
      <w:r>
        <w:rPr>
          <w:rFonts w:ascii="Consolas" w:hAnsi="Consolas"/>
          <w:sz w:val="18"/>
        </w:rPr>
        <w:t>NC_082667.1     114126207                               .-.--.--.--.--C--A--.--.--.-.--  114126197</w:t>
      </w:r>
    </w:p>
    <w:p>
      <w:r>
        <w:rPr>
          <w:rFonts w:ascii="Consolas" w:hAnsi="Consolas"/>
          <w:sz w:val="18"/>
        </w:rPr>
        <w:t>NC_082667.1     47093172                  .-.--.-.-.--.---.--.--.--.--.--.--.--.--.-.--  47093187</w:t>
      </w:r>
    </w:p>
    <w:p>
      <w:r>
        <w:rPr>
          <w:rFonts w:ascii="Consolas" w:hAnsi="Consolas"/>
          <w:sz w:val="18"/>
        </w:rPr>
        <w:t>NC_082667.1     14270554              .-.-.-.--.---.--.---.--.--.--.--.--.--.--.--.-.--  14270538</w:t>
      </w:r>
    </w:p>
    <w:p>
      <w:r>
        <w:rPr>
          <w:rFonts w:ascii="Consolas" w:hAnsi="Consolas"/>
          <w:sz w:val="18"/>
        </w:rPr>
        <w:t>NC_082667.1     112098965             .-.-.-.--.-.----.---.--.--.--.--.--.--.--.--.-.--  112098981</w:t>
      </w:r>
    </w:p>
    <w:p>
      <w:r>
        <w:rPr>
          <w:rFonts w:ascii="Consolas" w:hAnsi="Consolas"/>
          <w:sz w:val="18"/>
        </w:rPr>
        <w:t>NC_082667.1     29255297                         .-.--.-.A.--.--.--.--.--.--.--.--.-.--  29255311</w:t>
      </w:r>
    </w:p>
    <w:p>
      <w:r>
        <w:rPr>
          <w:rFonts w:ascii="Consolas" w:hAnsi="Consolas"/>
          <w:sz w:val="18"/>
        </w:rPr>
        <w:t>NC_082667.1     96063625                         .-.--.-.A.--.--.--.--.--.--.--.--.-.--  96063639</w:t>
      </w:r>
    </w:p>
    <w:p>
      <w:r>
        <w:rPr>
          <w:rFonts w:ascii="Consolas" w:hAnsi="Consolas"/>
          <w:sz w:val="18"/>
        </w:rPr>
        <w:t>NC_082667.1     112422576                        .-.--.-.A.--.--.--.--.--.--.--.--.-.--  112422562</w:t>
      </w:r>
    </w:p>
    <w:p>
      <w:r>
        <w:rPr>
          <w:rFonts w:ascii="Consolas" w:hAnsi="Consolas"/>
          <w:sz w:val="18"/>
        </w:rPr>
        <w:t>NC_082667.1     3470843                                   .--.--.--.--.--.--.--.--.-.--  3470834</w:t>
      </w:r>
    </w:p>
    <w:p>
      <w:r>
        <w:rPr>
          <w:rFonts w:ascii="Consolas" w:hAnsi="Consolas"/>
          <w:sz w:val="18"/>
        </w:rPr>
        <w:t>NC_082667.1     4368844                                   .--.--.--.--.--.--.--.--.-.--  4368835</w:t>
      </w:r>
    </w:p>
    <w:p>
      <w:r>
        <w:rPr>
          <w:rFonts w:ascii="Consolas" w:hAnsi="Consolas"/>
          <w:sz w:val="18"/>
        </w:rPr>
        <w:t>NC_082667.1     4368848                                   .--.--.--.--.--.--.--.--.-.--  4368839</w:t>
      </w:r>
    </w:p>
    <w:p>
      <w:r>
        <w:rPr>
          <w:rFonts w:ascii="Consolas" w:hAnsi="Consolas"/>
          <w:sz w:val="18"/>
        </w:rPr>
        <w:t>NC_082667.1     4368852                                   .--.--.--.--.--.--.--.--.-.--  4368843</w:t>
      </w:r>
    </w:p>
    <w:p>
      <w:r>
        <w:rPr>
          <w:rFonts w:ascii="Consolas" w:hAnsi="Consolas"/>
          <w:sz w:val="18"/>
        </w:rPr>
        <w:t>NC_082667.1     4368856                                   .--.--.--.--.--.--.--.--.-.--  4368847</w:t>
      </w:r>
    </w:p>
    <w:p>
      <w:r>
        <w:rPr>
          <w:rFonts w:ascii="Consolas" w:hAnsi="Consolas"/>
          <w:sz w:val="18"/>
        </w:rPr>
        <w:t>NC_082667.1     4824397                                   .--.--.--.--.--.--.--.--.-.--  4824388</w:t>
      </w:r>
    </w:p>
    <w:p>
      <w:r>
        <w:rPr>
          <w:rFonts w:ascii="Consolas" w:hAnsi="Consolas"/>
          <w:sz w:val="18"/>
        </w:rPr>
        <w:t>NC_082667.1     4824401                                   .--.--.--.--.--.--.--.--.-.--  4824392</w:t>
      </w:r>
    </w:p>
    <w:p>
      <w:r>
        <w:rPr>
          <w:rFonts w:ascii="Consolas" w:hAnsi="Consolas"/>
          <w:sz w:val="18"/>
        </w:rPr>
        <w:t>NC_082667.1     4824405                                   .--.--.--.--.--.--.--.--.-.--  4824396</w:t>
      </w:r>
    </w:p>
    <w:p>
      <w:r>
        <w:rPr>
          <w:rFonts w:ascii="Consolas" w:hAnsi="Consolas"/>
          <w:sz w:val="18"/>
        </w:rPr>
        <w:t>NC_082667.1     5169481                                   .--.--.--.--.--.--.--.--.-.--  5169472</w:t>
      </w:r>
    </w:p>
    <w:p>
      <w:r>
        <w:rPr>
          <w:rFonts w:ascii="Consolas" w:hAnsi="Consolas"/>
          <w:sz w:val="18"/>
        </w:rPr>
        <w:t>NC_082667.1     5314497                                   .--.--.--.--.--.--.--.--.-.--  5314506</w:t>
      </w:r>
    </w:p>
    <w:p>
      <w:r>
        <w:rPr>
          <w:rFonts w:ascii="Consolas" w:hAnsi="Consolas"/>
          <w:sz w:val="18"/>
        </w:rPr>
        <w:t>NC_082667.1     5314501                                   .--.--.--.--.--.--.--.--.-.--  5314510</w:t>
      </w:r>
    </w:p>
    <w:p>
      <w:r>
        <w:rPr>
          <w:rFonts w:ascii="Consolas" w:hAnsi="Consolas"/>
          <w:sz w:val="18"/>
        </w:rPr>
        <w:t>NC_082667.1     5314505                                   .--.--.--.--.--.--.--.--.-.--  5314514</w:t>
      </w:r>
    </w:p>
    <w:p>
      <w:r>
        <w:rPr>
          <w:rFonts w:ascii="Consolas" w:hAnsi="Consolas"/>
          <w:sz w:val="18"/>
        </w:rPr>
        <w:t>NC_082667.1     8124711                                   .--.--.--.--.--.--.--.--.-.--  8124702</w:t>
      </w:r>
    </w:p>
    <w:p>
      <w:r>
        <w:rPr>
          <w:rFonts w:ascii="Consolas" w:hAnsi="Consolas"/>
          <w:sz w:val="18"/>
        </w:rPr>
        <w:t>NC_082667.1     9089281                                         .--.--.--.--.--.--.-.--  9089274</w:t>
      </w:r>
    </w:p>
    <w:p>
      <w:r>
        <w:rPr>
          <w:rFonts w:ascii="Consolas" w:hAnsi="Consolas"/>
          <w:sz w:val="18"/>
        </w:rPr>
        <w:t>NC_082667.1     9194728                                   .--.--.--.--.--.--.--.--.-.--  9194737</w:t>
      </w:r>
    </w:p>
    <w:p>
      <w:r>
        <w:rPr>
          <w:rFonts w:ascii="Consolas" w:hAnsi="Consolas"/>
          <w:sz w:val="18"/>
        </w:rPr>
        <w:t>NC_082667.1     10161640                                  .--.--.--.--.--.--.--.--.-.--  10161631</w:t>
      </w:r>
    </w:p>
    <w:p>
      <w:r>
        <w:rPr>
          <w:rFonts w:ascii="Consolas" w:hAnsi="Consolas"/>
          <w:sz w:val="18"/>
        </w:rPr>
        <w:t>NC_082667.1     10201192                                  .--.--.--.--.--.--.--.--.-.--  10201183</w:t>
      </w:r>
    </w:p>
    <w:p>
      <w:r>
        <w:rPr>
          <w:rFonts w:ascii="Consolas" w:hAnsi="Consolas"/>
          <w:sz w:val="18"/>
        </w:rPr>
        <w:t>NC_082667.1     12031716                                .-.--.--.--.--.--.--.--.--.-.--  12031706</w:t>
      </w:r>
    </w:p>
    <w:p>
      <w:r>
        <w:rPr>
          <w:rFonts w:ascii="Consolas" w:hAnsi="Consolas"/>
          <w:sz w:val="18"/>
        </w:rPr>
        <w:t>NC_082667.1     12400825                                  .--.--.--.--.--.--.--.--.-.--  12400816</w:t>
      </w:r>
    </w:p>
    <w:p>
      <w:r>
        <w:rPr>
          <w:rFonts w:ascii="Consolas" w:hAnsi="Consolas"/>
          <w:sz w:val="18"/>
        </w:rPr>
        <w:t>NC_082667.1     12400829                                  .--.--.--.--.--.--.--.--.-.--  12400820</w:t>
      </w:r>
    </w:p>
    <w:p>
      <w:r>
        <w:rPr>
          <w:rFonts w:ascii="Consolas" w:hAnsi="Consolas"/>
          <w:sz w:val="18"/>
        </w:rPr>
        <w:t>NC_082667.1     13574220                                  .--.--.--.--.--.--.--.--.-.--  13574211</w:t>
      </w:r>
    </w:p>
    <w:p>
      <w:r>
        <w:rPr>
          <w:rFonts w:ascii="Consolas" w:hAnsi="Consolas"/>
          <w:sz w:val="18"/>
        </w:rPr>
        <w:t>NC_082667.1     13574224                                  .--.--.--.--.--.--.--.--.-.--  13574215</w:t>
      </w:r>
    </w:p>
    <w:p>
      <w:r>
        <w:rPr>
          <w:rFonts w:ascii="Consolas" w:hAnsi="Consolas"/>
          <w:sz w:val="18"/>
        </w:rPr>
        <w:t>NC_082667.1     13574228                                  .--.--.--.--.--.--.--.--.-.--  13574219</w:t>
      </w:r>
    </w:p>
    <w:p>
      <w:r>
        <w:rPr>
          <w:rFonts w:ascii="Consolas" w:hAnsi="Consolas"/>
          <w:sz w:val="18"/>
        </w:rPr>
        <w:t>NC_082667.1     13574232                                  .--.--.--.--.--.--.--.--.-.--  13574223</w:t>
      </w:r>
    </w:p>
    <w:p>
      <w:r>
        <w:rPr>
          <w:rFonts w:ascii="Consolas" w:hAnsi="Consolas"/>
          <w:sz w:val="18"/>
        </w:rPr>
        <w:t>NC_082667.1     13574236                                  .--.--.--.--.--.--.--.--.-.--  13574227</w:t>
      </w:r>
    </w:p>
    <w:p>
      <w:r>
        <w:rPr>
          <w:rFonts w:ascii="Consolas" w:hAnsi="Consolas"/>
          <w:sz w:val="18"/>
        </w:rPr>
        <w:t>NC_082667.1     14508573                                  .--.--.--.--.--.--.--.--.-.--  14508564</w:t>
      </w:r>
    </w:p>
    <w:p>
      <w:r>
        <w:rPr>
          <w:rFonts w:ascii="Consolas" w:hAnsi="Consolas"/>
          <w:sz w:val="18"/>
        </w:rPr>
        <w:t>NC_082667.1     14508577                                  .--.--.--.--.--.--.--.--.-.--  14508568</w:t>
      </w:r>
    </w:p>
    <w:p>
      <w:r>
        <w:rPr>
          <w:rFonts w:ascii="Consolas" w:hAnsi="Consolas"/>
          <w:sz w:val="18"/>
        </w:rPr>
        <w:t>NC_082667.1     14508581                                  .--.--.--.--.--.--.--.--.-.--  14508572</w:t>
      </w:r>
    </w:p>
    <w:p>
      <w:r>
        <w:rPr>
          <w:rFonts w:ascii="Consolas" w:hAnsi="Consolas"/>
          <w:sz w:val="18"/>
        </w:rPr>
        <w:t>NC_082667.1     14508585                                  .--.--.--.--.--.--.--.--.-.--  14508576</w:t>
      </w:r>
    </w:p>
    <w:p>
      <w:r>
        <w:rPr>
          <w:rFonts w:ascii="Consolas" w:hAnsi="Consolas"/>
          <w:sz w:val="18"/>
        </w:rPr>
        <w:t>NC_082667.1     14508589                                  .--.--.--.--.--.--.--.--.-.--  14508580</w:t>
      </w:r>
    </w:p>
    <w:p>
      <w:r>
        <w:rPr>
          <w:rFonts w:ascii="Consolas" w:hAnsi="Consolas"/>
          <w:sz w:val="18"/>
        </w:rPr>
        <w:t>NC_082667.1     14508593                                  .--.--.--.--.--.--.--.--.-.--  14508584</w:t>
      </w:r>
    </w:p>
    <w:p>
      <w:r>
        <w:rPr>
          <w:rFonts w:ascii="Consolas" w:hAnsi="Consolas"/>
          <w:sz w:val="18"/>
        </w:rPr>
        <w:t>NC_082667.1     14508597                                  .--.--.--.--.--.--.--.--.-.--  14508588</w:t>
      </w:r>
    </w:p>
    <w:p>
      <w:r>
        <w:rPr>
          <w:rFonts w:ascii="Consolas" w:hAnsi="Consolas"/>
          <w:sz w:val="18"/>
        </w:rPr>
        <w:t>NC_082667.1     14508601                                  .--.--.--.--.--.--.--.--.-.--  14508592</w:t>
      </w:r>
    </w:p>
    <w:p>
      <w:r>
        <w:rPr>
          <w:rFonts w:ascii="Consolas" w:hAnsi="Consolas"/>
          <w:sz w:val="18"/>
        </w:rPr>
        <w:t>NC_082667.1     15179854                                  .--.--.--.--.--.--.--.--.-.--  15179845</w:t>
      </w:r>
    </w:p>
    <w:p>
      <w:r>
        <w:rPr>
          <w:rFonts w:ascii="Consolas" w:hAnsi="Consolas"/>
          <w:sz w:val="18"/>
        </w:rPr>
        <w:t>NC_082667.1     15179858                                  .--.--.--.--.--.--.--.--.-.--  15179849</w:t>
      </w:r>
    </w:p>
    <w:p>
      <w:r>
        <w:rPr>
          <w:rFonts w:ascii="Consolas" w:hAnsi="Consolas"/>
          <w:sz w:val="18"/>
        </w:rPr>
        <w:t>NC_082667.1     15391786                                  .--.--.--.--.--.--.--.--.-.--  15391777</w:t>
      </w:r>
    </w:p>
    <w:p>
      <w:r>
        <w:rPr>
          <w:rFonts w:ascii="Consolas" w:hAnsi="Consolas"/>
          <w:sz w:val="18"/>
        </w:rPr>
        <w:t>NC_082667.1     15561044                                  .--.--.--.--.--.--.--.--.-.--  15561035</w:t>
      </w:r>
    </w:p>
    <w:p>
      <w:r>
        <w:rPr>
          <w:rFonts w:ascii="Consolas" w:hAnsi="Consolas"/>
          <w:sz w:val="18"/>
        </w:rPr>
        <w:t>NC_082667.1     15561048                                  .--.--.--.--.--.--.--.--.-.--  15561039</w:t>
      </w:r>
    </w:p>
    <w:p>
      <w:r>
        <w:rPr>
          <w:rFonts w:ascii="Consolas" w:hAnsi="Consolas"/>
          <w:sz w:val="18"/>
        </w:rPr>
        <w:t>NC_082667.1     15561052                                  .--.--.--.--.--.--.--.--.-.--  15561043</w:t>
      </w:r>
    </w:p>
    <w:p>
      <w:r>
        <w:rPr>
          <w:rFonts w:ascii="Consolas" w:hAnsi="Consolas"/>
          <w:sz w:val="18"/>
        </w:rPr>
        <w:t>NC_082667.1     15561056                                  .--.--.--.--.--.--.--.--.-.--  15561047</w:t>
      </w:r>
    </w:p>
    <w:p>
      <w:r>
        <w:rPr>
          <w:rFonts w:ascii="Consolas" w:hAnsi="Consolas"/>
          <w:sz w:val="18"/>
        </w:rPr>
        <w:t>NC_082667.1     16313262                                  .--.--.--.--.--.--.--.--.-.--  16313271</w:t>
      </w:r>
    </w:p>
    <w:p>
      <w:r>
        <w:rPr>
          <w:rFonts w:ascii="Consolas" w:hAnsi="Consolas"/>
          <w:sz w:val="18"/>
        </w:rPr>
        <w:t>NC_082667.1     16313266                                  .--.--.--.--.--.--.--.--.-.--  16313275</w:t>
      </w:r>
    </w:p>
    <w:p>
      <w:r>
        <w:rPr>
          <w:rFonts w:ascii="Consolas" w:hAnsi="Consolas"/>
          <w:sz w:val="18"/>
        </w:rPr>
        <w:t>NC_082667.1     16313270                                  .--.--.--.--.--.--.--.--.-.--  16313279</w:t>
      </w:r>
    </w:p>
    <w:p>
      <w:r>
        <w:rPr>
          <w:rFonts w:ascii="Consolas" w:hAnsi="Consolas"/>
          <w:sz w:val="18"/>
        </w:rPr>
        <w:t>NC_082667.1     16313274                                  .--.--.--.--.--.--.--.--.-.--  16313283</w:t>
      </w:r>
    </w:p>
    <w:p>
      <w:r>
        <w:rPr>
          <w:rFonts w:ascii="Consolas" w:hAnsi="Consolas"/>
          <w:sz w:val="18"/>
        </w:rPr>
        <w:t>NC_082667.1     16313278                                  .--.--.--.--.--.--.--.--.-.--  16313287</w:t>
      </w:r>
    </w:p>
    <w:p>
      <w:r>
        <w:rPr>
          <w:rFonts w:ascii="Consolas" w:hAnsi="Consolas"/>
          <w:sz w:val="18"/>
        </w:rPr>
        <w:t>NC_082667.1     17527875                                .-.--.--.--.--.--.--.--.--.-.--  17527865</w:t>
      </w:r>
    </w:p>
    <w:p>
      <w:r>
        <w:rPr>
          <w:rFonts w:ascii="Consolas" w:hAnsi="Consolas"/>
          <w:sz w:val="18"/>
        </w:rPr>
        <w:t>NC_082667.1     19508420                                  .--.--.--.--.--.--.--.--.-.--  19508429</w:t>
      </w:r>
    </w:p>
    <w:p>
      <w:r>
        <w:rPr>
          <w:rFonts w:ascii="Consolas" w:hAnsi="Consolas"/>
          <w:sz w:val="18"/>
        </w:rPr>
        <w:t>NC_082667.1     19508424                                  .--.--.--.--.--.--.--.--.-.--  19508433</w:t>
      </w:r>
    </w:p>
    <w:p>
      <w:r>
        <w:rPr>
          <w:rFonts w:ascii="Consolas" w:hAnsi="Consolas"/>
          <w:sz w:val="18"/>
        </w:rPr>
        <w:t>NC_082667.1     19508428                                  .--.--.--.--.--.--.--.--.-.--  19508437</w:t>
      </w:r>
    </w:p>
    <w:p>
      <w:r>
        <w:rPr>
          <w:rFonts w:ascii="Consolas" w:hAnsi="Consolas"/>
          <w:sz w:val="18"/>
        </w:rPr>
        <w:t>NC_082667.1     20186880                                  .--.--.--.--.--.--.--.--.-.--  20186889</w:t>
      </w:r>
    </w:p>
    <w:p>
      <w:r>
        <w:rPr>
          <w:rFonts w:ascii="Consolas" w:hAnsi="Consolas"/>
          <w:sz w:val="18"/>
        </w:rPr>
        <w:t>NC_082667.1     20186884                                  .--.--.--.--.--.--.--.--.-.--  20186893</w:t>
      </w:r>
    </w:p>
    <w:p>
      <w:r>
        <w:rPr>
          <w:rFonts w:ascii="Consolas" w:hAnsi="Consolas"/>
          <w:sz w:val="18"/>
        </w:rPr>
        <w:t>NC_082667.1     20186888                                  .--.--.--.--.--.--.--.--.-.--  20186897</w:t>
      </w:r>
    </w:p>
    <w:p>
      <w:r>
        <w:rPr>
          <w:rFonts w:ascii="Consolas" w:hAnsi="Consolas"/>
          <w:sz w:val="18"/>
        </w:rPr>
        <w:t>NC_082667.1     20186892                                  .--.--.--.--.--.--.--.--.-.--  20186901</w:t>
      </w:r>
    </w:p>
    <w:p>
      <w:r>
        <w:rPr>
          <w:rFonts w:ascii="Consolas" w:hAnsi="Consolas"/>
          <w:sz w:val="18"/>
        </w:rPr>
        <w:t>NC_082667.1     20186896                                  .--.--.--.--.--.--.--.--.-.--  20186905</w:t>
      </w:r>
    </w:p>
    <w:p>
      <w:r>
        <w:rPr>
          <w:rFonts w:ascii="Consolas" w:hAnsi="Consolas"/>
          <w:sz w:val="18"/>
        </w:rPr>
        <w:t>NC_082667.1     20301578                                  .--.--.--.--.--.--.--.--.-.--  20301587</w:t>
      </w:r>
    </w:p>
    <w:p>
      <w:r>
        <w:rPr>
          <w:rFonts w:ascii="Consolas" w:hAnsi="Consolas"/>
          <w:sz w:val="18"/>
        </w:rPr>
        <w:t>NC_082667.1     20616919                                  .--.--.--.--.--.--.--.--.-.--  20616928</w:t>
      </w:r>
    </w:p>
    <w:p>
      <w:r>
        <w:rPr>
          <w:rFonts w:ascii="Consolas" w:hAnsi="Consolas"/>
          <w:sz w:val="18"/>
        </w:rPr>
        <w:t>NC_082667.1     20616923                                  .--.--.--.--.--.--.--.--.-.--  20616932</w:t>
      </w:r>
    </w:p>
    <w:p>
      <w:r>
        <w:rPr>
          <w:rFonts w:ascii="Consolas" w:hAnsi="Consolas"/>
          <w:sz w:val="18"/>
        </w:rPr>
        <w:t>NC_082667.1     20616927                                  .--.--.--.--.--.--.--.--.-.--  20616936</w:t>
      </w:r>
    </w:p>
    <w:p>
      <w:r>
        <w:rPr>
          <w:rFonts w:ascii="Consolas" w:hAnsi="Consolas"/>
          <w:sz w:val="18"/>
        </w:rPr>
        <w:t>NC_082667.1     20616931                                  .--.--.--.--.--.--.--.--.-.--  20616940</w:t>
      </w:r>
    </w:p>
    <w:p>
      <w:r>
        <w:rPr>
          <w:rFonts w:ascii="Consolas" w:hAnsi="Consolas"/>
          <w:sz w:val="18"/>
        </w:rPr>
        <w:t>NC_082667.1     20634223                                  .--.--.--.--.--.--.--.--.-.--  20634232</w:t>
      </w:r>
    </w:p>
    <w:p>
      <w:r>
        <w:rPr>
          <w:rFonts w:ascii="Consolas" w:hAnsi="Consolas"/>
          <w:sz w:val="18"/>
        </w:rPr>
        <w:t>NC_082667.1     20634227                                  .--.--.--.--.--.--.--.--.-.--  20634236</w:t>
      </w:r>
    </w:p>
    <w:p>
      <w:r>
        <w:rPr>
          <w:rFonts w:ascii="Consolas" w:hAnsi="Consolas"/>
          <w:sz w:val="18"/>
        </w:rPr>
        <w:t>NC_082667.1     20634231                                  .--.--.--.--.--.--.--.--.-.--  20634240</w:t>
      </w:r>
    </w:p>
    <w:p>
      <w:r>
        <w:rPr>
          <w:rFonts w:ascii="Consolas" w:hAnsi="Consolas"/>
          <w:sz w:val="18"/>
        </w:rPr>
        <w:t>NC_082667.1     21739378                                  .--.--.--.--.--.--.--.--.-.--  21739369</w:t>
      </w:r>
    </w:p>
    <w:p>
      <w:r>
        <w:rPr>
          <w:rFonts w:ascii="Consolas" w:hAnsi="Consolas"/>
          <w:sz w:val="18"/>
        </w:rPr>
        <w:t>NC_082667.1     23044698                                  .--.--.--.--.--.--.--.--.-.--  23044689</w:t>
      </w:r>
    </w:p>
    <w:p>
      <w:r>
        <w:rPr>
          <w:rFonts w:ascii="Consolas" w:hAnsi="Consolas"/>
          <w:sz w:val="18"/>
        </w:rPr>
        <w:t>NC_082667.1     23449744                                  .--.--.--.--.--.--.--.--.-.--  23449753</w:t>
      </w:r>
    </w:p>
    <w:p>
      <w:r>
        <w:rPr>
          <w:rFonts w:ascii="Consolas" w:hAnsi="Consolas"/>
          <w:sz w:val="18"/>
        </w:rPr>
        <w:t>NC_082667.1     23449748                                  .--.--.--.--.--.--.--.--.-.--  23449757</w:t>
      </w:r>
    </w:p>
    <w:p>
      <w:r>
        <w:rPr>
          <w:rFonts w:ascii="Consolas" w:hAnsi="Consolas"/>
          <w:sz w:val="18"/>
        </w:rPr>
        <w:t>NC_082667.1     23449752                                  .--.--.--.--.--.--.--.--.-.--  23449761</w:t>
      </w:r>
    </w:p>
    <w:p>
      <w:r>
        <w:rPr>
          <w:rFonts w:ascii="Consolas" w:hAnsi="Consolas"/>
          <w:sz w:val="18"/>
        </w:rPr>
        <w:t>NC_082667.1     23449756                                  .--.--.--.--.--.--.--.--.-.--  23449765</w:t>
      </w:r>
    </w:p>
    <w:p>
      <w:r>
        <w:rPr>
          <w:rFonts w:ascii="Consolas" w:hAnsi="Consolas"/>
          <w:sz w:val="18"/>
        </w:rPr>
        <w:t>NC_082667.1     24470183                                  .--.--.--.--.--.--.--.--.-.--  24470192</w:t>
      </w:r>
    </w:p>
    <w:p>
      <w:r>
        <w:rPr>
          <w:rFonts w:ascii="Consolas" w:hAnsi="Consolas"/>
          <w:sz w:val="18"/>
        </w:rPr>
        <w:t>NC_082667.1     25235641                                  .--.--.--.--.--.--.--.--.-.--  25235650</w:t>
      </w:r>
    </w:p>
    <w:p>
      <w:r>
        <w:rPr>
          <w:rFonts w:ascii="Consolas" w:hAnsi="Consolas"/>
          <w:sz w:val="18"/>
        </w:rPr>
        <w:t>NC_082667.1     25295705                                  .--.--.--.--.--.--.--.--.-.--  25295696</w:t>
      </w:r>
    </w:p>
    <w:p>
      <w:r>
        <w:rPr>
          <w:rFonts w:ascii="Consolas" w:hAnsi="Consolas"/>
          <w:sz w:val="18"/>
        </w:rPr>
        <w:t>NC_082667.1     25295709                                  .--.--.--.--.--.--.--.--.-.--  25295700</w:t>
      </w:r>
    </w:p>
    <w:p>
      <w:r>
        <w:rPr>
          <w:rFonts w:ascii="Consolas" w:hAnsi="Consolas"/>
          <w:sz w:val="18"/>
        </w:rPr>
        <w:t>NC_082667.1     25295713                                  .--.--.--.--.--.--.--.--.-.--  25295704</w:t>
      </w:r>
    </w:p>
    <w:p>
      <w:r>
        <w:rPr>
          <w:rFonts w:ascii="Consolas" w:hAnsi="Consolas"/>
          <w:sz w:val="18"/>
        </w:rPr>
        <w:t>NC_082667.1     25295717                                  .--.--.--.--.--.--.--.--.-.--  25295708</w:t>
      </w:r>
    </w:p>
    <w:p>
      <w:r>
        <w:rPr>
          <w:rFonts w:ascii="Consolas" w:hAnsi="Consolas"/>
          <w:sz w:val="18"/>
        </w:rPr>
        <w:t>NC_082667.1     26661467                         .-.--.-.-.--.--.--.--.--.--.--.--.-.--  26661454</w:t>
      </w:r>
    </w:p>
    <w:p>
      <w:r>
        <w:rPr>
          <w:rFonts w:ascii="Consolas" w:hAnsi="Consolas"/>
          <w:sz w:val="18"/>
        </w:rPr>
        <w:t>NC_082667.1     26686257                                  .--.--.--.--.--.--.--.--.-.--  26686266</w:t>
      </w:r>
    </w:p>
    <w:p>
      <w:r>
        <w:rPr>
          <w:rFonts w:ascii="Consolas" w:hAnsi="Consolas"/>
          <w:sz w:val="18"/>
        </w:rPr>
        <w:t>NC_082667.1     26740448                                  .--.--.--.--.--.--.--.--.-.--  26740439</w:t>
      </w:r>
    </w:p>
    <w:p>
      <w:r>
        <w:rPr>
          <w:rFonts w:ascii="Consolas" w:hAnsi="Consolas"/>
          <w:sz w:val="18"/>
        </w:rPr>
        <w:t>NC_082667.1     26740452                                  .--.--.--.--.--.--.--.--.-.--  26740443</w:t>
      </w:r>
    </w:p>
    <w:p>
      <w:r>
        <w:rPr>
          <w:rFonts w:ascii="Consolas" w:hAnsi="Consolas"/>
          <w:sz w:val="18"/>
        </w:rPr>
        <w:t>NC_082667.1     26885680                                  .--.--.--.--.--.--.--.--.-.--  26885689</w:t>
      </w:r>
    </w:p>
    <w:p>
      <w:r>
        <w:rPr>
          <w:rFonts w:ascii="Consolas" w:hAnsi="Consolas"/>
          <w:sz w:val="18"/>
        </w:rPr>
        <w:t>NC_082667.1     26904066                                  .--.--.--.--.--.--.--.--.-.--  26904075</w:t>
      </w:r>
    </w:p>
    <w:p>
      <w:r>
        <w:rPr>
          <w:rFonts w:ascii="Consolas" w:hAnsi="Consolas"/>
          <w:sz w:val="18"/>
        </w:rPr>
        <w:t>NC_082667.1     28441923                                  .--.--.--.--.--.--.--.--.-.--  28441914</w:t>
      </w:r>
    </w:p>
    <w:p>
      <w:r>
        <w:rPr>
          <w:rFonts w:ascii="Consolas" w:hAnsi="Consolas"/>
          <w:sz w:val="18"/>
        </w:rPr>
        <w:t>NC_082667.1     30799807                         .-.--.-.-.--.--.--.--.--.--.--.--.-.--  30799794</w:t>
      </w:r>
    </w:p>
    <w:p>
      <w:r>
        <w:rPr>
          <w:rFonts w:ascii="Consolas" w:hAnsi="Consolas"/>
          <w:sz w:val="18"/>
        </w:rPr>
        <w:t>NC_082667.1     31130321                                  .--.--.--.--.--.--.--.--.-.--  31130312</w:t>
      </w:r>
    </w:p>
    <w:p>
      <w:r>
        <w:rPr>
          <w:rFonts w:ascii="Consolas" w:hAnsi="Consolas"/>
          <w:sz w:val="18"/>
        </w:rPr>
        <w:t>NC_082667.1     31130325                                  .--.--.--.--.--.--.--.--.-.--  31130316</w:t>
      </w:r>
    </w:p>
    <w:p>
      <w:r>
        <w:rPr>
          <w:rFonts w:ascii="Consolas" w:hAnsi="Consolas"/>
          <w:sz w:val="18"/>
        </w:rPr>
        <w:t>NC_082667.1     31130329                                  .--.--.--.--.--.--.--.--.-.--  31130320</w:t>
      </w:r>
    </w:p>
    <w:p>
      <w:r>
        <w:rPr>
          <w:rFonts w:ascii="Consolas" w:hAnsi="Consolas"/>
          <w:sz w:val="18"/>
        </w:rPr>
        <w:t>NC_082667.1     33829735                                  .--.--.--.--.--.--.--.--.-.--  33829726</w:t>
      </w:r>
    </w:p>
    <w:p>
      <w:r>
        <w:rPr>
          <w:rFonts w:ascii="Consolas" w:hAnsi="Consolas"/>
          <w:sz w:val="18"/>
        </w:rPr>
        <w:t>NC_082667.1     33829739                                  .--.--.--.--.--.--.--.--.-.--  33829730</w:t>
      </w:r>
    </w:p>
    <w:p>
      <w:r>
        <w:rPr>
          <w:rFonts w:ascii="Consolas" w:hAnsi="Consolas"/>
          <w:sz w:val="18"/>
        </w:rPr>
        <w:t>NC_082667.1     33829743                                  .--.--.--.--.--.--.--.--.-.--  33829734</w:t>
      </w:r>
    </w:p>
    <w:p>
      <w:r>
        <w:rPr>
          <w:rFonts w:ascii="Consolas" w:hAnsi="Consolas"/>
          <w:sz w:val="18"/>
        </w:rPr>
        <w:t>NC_082667.1     33829747                                  .--.--.--.--.--.--.--.--.-.--  33829738</w:t>
      </w:r>
    </w:p>
    <w:p>
      <w:r>
        <w:rPr>
          <w:rFonts w:ascii="Consolas" w:hAnsi="Consolas"/>
          <w:sz w:val="18"/>
        </w:rPr>
        <w:t>NC_082667.1     33829751                                  .--.--.--.--.--.--.--.--.-.--  33829742</w:t>
      </w:r>
    </w:p>
    <w:p>
      <w:r>
        <w:rPr>
          <w:rFonts w:ascii="Consolas" w:hAnsi="Consolas"/>
          <w:sz w:val="18"/>
        </w:rPr>
        <w:t>NC_082667.1     35008130                                  .--.--.--.--.--.--.--.--.-.--  35008139</w:t>
      </w:r>
    </w:p>
    <w:p>
      <w:r>
        <w:rPr>
          <w:rFonts w:ascii="Consolas" w:hAnsi="Consolas"/>
          <w:sz w:val="18"/>
        </w:rPr>
        <w:t>NC_082667.1     35008134                                  .--.--.--.--.--.--.--.--.-.--  35008143</w:t>
      </w:r>
    </w:p>
    <w:p>
      <w:r>
        <w:rPr>
          <w:rFonts w:ascii="Consolas" w:hAnsi="Consolas"/>
          <w:sz w:val="18"/>
        </w:rPr>
        <w:t>NC_082667.1     35008138                                  .--.--.--.--.--.--.--.--.-.--  35008147</w:t>
      </w:r>
    </w:p>
    <w:p>
      <w:r>
        <w:rPr>
          <w:rFonts w:ascii="Consolas" w:hAnsi="Consolas"/>
          <w:sz w:val="18"/>
        </w:rPr>
        <w:t>NC_082667.1     39319425                                  .--.--.--.--.--.--.--.--.-.--  39319434</w:t>
      </w:r>
    </w:p>
    <w:p>
      <w:r>
        <w:rPr>
          <w:rFonts w:ascii="Consolas" w:hAnsi="Consolas"/>
          <w:sz w:val="18"/>
        </w:rPr>
        <w:t>NC_082667.1     41795714                                  .--.--.--.--.--.--.--.--.-.--  41795705</w:t>
      </w:r>
    </w:p>
    <w:p>
      <w:r>
        <w:rPr>
          <w:rFonts w:ascii="Consolas" w:hAnsi="Consolas"/>
          <w:sz w:val="18"/>
        </w:rPr>
        <w:t>NC_082667.1     41795718                                  .--.--.--.--.--.--.--.--.-.--  41795709</w:t>
      </w:r>
    </w:p>
    <w:p>
      <w:r>
        <w:rPr>
          <w:rFonts w:ascii="Consolas" w:hAnsi="Consolas"/>
          <w:sz w:val="18"/>
        </w:rPr>
        <w:t>NC_082667.1     41795722                                  .--.--.--.--.--.--.--.--.-.--  41795713</w:t>
      </w:r>
    </w:p>
    <w:p>
      <w:r>
        <w:rPr>
          <w:rFonts w:ascii="Consolas" w:hAnsi="Consolas"/>
          <w:sz w:val="18"/>
        </w:rPr>
        <w:t>NC_082667.1     41987838                                  .--.--.--.--.--.--.--.--.-.--  41987847</w:t>
      </w:r>
    </w:p>
    <w:p>
      <w:r>
        <w:rPr>
          <w:rFonts w:ascii="Consolas" w:hAnsi="Consolas"/>
          <w:sz w:val="18"/>
        </w:rPr>
        <w:t>NC_082667.1     43067625                                  .--.--.--.--.--.--.--.--.-.--  43067634</w:t>
      </w:r>
    </w:p>
    <w:p>
      <w:r>
        <w:rPr>
          <w:rFonts w:ascii="Consolas" w:hAnsi="Consolas"/>
          <w:sz w:val="18"/>
        </w:rPr>
        <w:t>NC_082667.1     43814150                                  .--.--.--.--.--.--.--.--.-.--  43814159</w:t>
      </w:r>
    </w:p>
    <w:p>
      <w:r>
        <w:rPr>
          <w:rFonts w:ascii="Consolas" w:hAnsi="Consolas"/>
          <w:sz w:val="18"/>
        </w:rPr>
        <w:t>NC_082667.1     43814154                                  .--.--.--.--.--.--.--.--.-.--  43814163</w:t>
      </w:r>
    </w:p>
    <w:p>
      <w:r>
        <w:rPr>
          <w:rFonts w:ascii="Consolas" w:hAnsi="Consolas"/>
          <w:sz w:val="18"/>
        </w:rPr>
        <w:t>NC_082667.1     43814158                                  .--.--.--.--.--.--.--.--.-.--  43814167</w:t>
      </w:r>
    </w:p>
    <w:p>
      <w:r>
        <w:rPr>
          <w:rFonts w:ascii="Consolas" w:hAnsi="Consolas"/>
          <w:sz w:val="18"/>
        </w:rPr>
        <w:t>NC_082667.1     44135428                                  .--.--.--.--.--.--.--.--.-.--  44135419</w:t>
      </w:r>
    </w:p>
    <w:p>
      <w:r>
        <w:rPr>
          <w:rFonts w:ascii="Consolas" w:hAnsi="Consolas"/>
          <w:sz w:val="18"/>
        </w:rPr>
        <w:t>NC_082667.1     44290963                                  .--.--.--.--.--.--.--.--.-.--  44290972</w:t>
      </w:r>
    </w:p>
    <w:p>
      <w:r>
        <w:rPr>
          <w:rFonts w:ascii="Consolas" w:hAnsi="Consolas"/>
          <w:sz w:val="18"/>
        </w:rPr>
        <w:t>NC_082667.1     44290967                                  .--.--.--.--.--.--.--.--.-.--  44290976</w:t>
      </w:r>
    </w:p>
    <w:p>
      <w:r>
        <w:rPr>
          <w:rFonts w:ascii="Consolas" w:hAnsi="Consolas"/>
          <w:sz w:val="18"/>
        </w:rPr>
        <w:t>NC_082667.1     44361892                                  .--.--.--.--.--.--.--.--.-.--  44361901</w:t>
      </w:r>
    </w:p>
    <w:p>
      <w:r>
        <w:rPr>
          <w:rFonts w:ascii="Consolas" w:hAnsi="Consolas"/>
          <w:sz w:val="18"/>
        </w:rPr>
        <w:t>NC_082667.1     46076834                                  .--.--.--.--.--.--.--.--.-.--  46076825</w:t>
      </w:r>
    </w:p>
    <w:p>
      <w:r>
        <w:rPr>
          <w:rFonts w:ascii="Consolas" w:hAnsi="Consolas"/>
          <w:sz w:val="18"/>
        </w:rPr>
        <w:t>NC_082667.1     46470965                                  .--.--.--.--.--.--.--.--.-.--  46470974</w:t>
      </w:r>
    </w:p>
    <w:p>
      <w:r>
        <w:rPr>
          <w:rFonts w:ascii="Consolas" w:hAnsi="Consolas"/>
          <w:sz w:val="18"/>
        </w:rPr>
        <w:t>NC_082667.1     46470969                                  .--.--.--.--.--.--.--.--.-.--  46470978</w:t>
      </w:r>
    </w:p>
    <w:p>
      <w:r>
        <w:rPr>
          <w:rFonts w:ascii="Consolas" w:hAnsi="Consolas"/>
          <w:sz w:val="18"/>
        </w:rPr>
        <w:t>NC_082667.1     46470973                                  .--.--.--.--.--.--.--.--.-.--  46470982</w:t>
      </w:r>
    </w:p>
    <w:p>
      <w:r>
        <w:rPr>
          <w:rFonts w:ascii="Consolas" w:hAnsi="Consolas"/>
          <w:sz w:val="18"/>
        </w:rPr>
        <w:t>NC_082667.1     51163972                                  .--.--.--.--.--.--.--.--.-.--  51163981</w:t>
      </w:r>
    </w:p>
    <w:p>
      <w:r>
        <w:rPr>
          <w:rFonts w:ascii="Consolas" w:hAnsi="Consolas"/>
          <w:sz w:val="18"/>
        </w:rPr>
        <w:t>NC_082667.1     51163976                                  .--.--.--.--.--.--.--.--.-.--  51163985</w:t>
      </w:r>
    </w:p>
    <w:p>
      <w:r>
        <w:rPr>
          <w:rFonts w:ascii="Consolas" w:hAnsi="Consolas"/>
          <w:sz w:val="18"/>
        </w:rPr>
        <w:t>NC_082667.1     51163980                                  .--.--.--.--.--.--.--.--.-.--  51163989</w:t>
      </w:r>
    </w:p>
    <w:p>
      <w:r>
        <w:rPr>
          <w:rFonts w:ascii="Consolas" w:hAnsi="Consolas"/>
          <w:sz w:val="18"/>
        </w:rPr>
        <w:t>NC_082667.1     53216581                                  .--.--.--.--.--.--.--.--.-.--  53216590</w:t>
      </w:r>
    </w:p>
    <w:p>
      <w:r>
        <w:rPr>
          <w:rFonts w:ascii="Consolas" w:hAnsi="Consolas"/>
          <w:sz w:val="18"/>
        </w:rPr>
        <w:t>NC_082667.1     53263020                                  .--.--.--.--.--.--.--.--.-.--  53263011</w:t>
      </w:r>
    </w:p>
    <w:p>
      <w:r>
        <w:rPr>
          <w:rFonts w:ascii="Consolas" w:hAnsi="Consolas"/>
          <w:sz w:val="18"/>
        </w:rPr>
        <w:t>NC_082667.1     53916061                         .-.--.-.-.--.--.--.--.--.--.--.--.-.--  53916048</w:t>
      </w:r>
    </w:p>
    <w:p>
      <w:r>
        <w:rPr>
          <w:rFonts w:ascii="Consolas" w:hAnsi="Consolas"/>
          <w:sz w:val="18"/>
        </w:rPr>
        <w:t>NC_082667.1     56896918                                  .--.--.--.--.--.--.--.--.-.--  56896927</w:t>
      </w:r>
    </w:p>
    <w:p>
      <w:r>
        <w:rPr>
          <w:rFonts w:ascii="Consolas" w:hAnsi="Consolas"/>
          <w:sz w:val="18"/>
        </w:rPr>
        <w:t>NC_082667.1     56896922                                  .--.--.--.--.--.--.--.--.-.--  56896931</w:t>
      </w:r>
    </w:p>
    <w:p>
      <w:r>
        <w:rPr>
          <w:rFonts w:ascii="Consolas" w:hAnsi="Consolas"/>
          <w:sz w:val="18"/>
        </w:rPr>
        <w:t>NC_082667.1     56896926                                  .--.--.--.--.--.--.--.--.-.--  56896935</w:t>
      </w:r>
    </w:p>
    <w:p>
      <w:r>
        <w:rPr>
          <w:rFonts w:ascii="Consolas" w:hAnsi="Consolas"/>
          <w:sz w:val="18"/>
        </w:rPr>
        <w:t>NC_082667.1     56896930                                  .--.--.--.--.--.--.--.--.-.--  56896939</w:t>
      </w:r>
    </w:p>
    <w:p>
      <w:r>
        <w:rPr>
          <w:rFonts w:ascii="Consolas" w:hAnsi="Consolas"/>
          <w:sz w:val="18"/>
        </w:rPr>
        <w:t>NC_082667.1     57285008                                  .--.--.--.--.--.--.--.--.-.--  57284999</w:t>
      </w:r>
    </w:p>
    <w:p>
      <w:r>
        <w:rPr>
          <w:rFonts w:ascii="Consolas" w:hAnsi="Consolas"/>
          <w:sz w:val="18"/>
        </w:rPr>
        <w:t>NC_082667.1     58724455                                     .--.--.--.--.--.--.--.-.--  58724447</w:t>
      </w:r>
    </w:p>
    <w:p>
      <w:r>
        <w:rPr>
          <w:rFonts w:ascii="Consolas" w:hAnsi="Consolas"/>
          <w:sz w:val="18"/>
        </w:rPr>
        <w:t>NC_082667.1     58913899                                  .--.--.--.--.--.--.--.--.-.--  58913890</w:t>
      </w:r>
    </w:p>
    <w:p>
      <w:r>
        <w:rPr>
          <w:rFonts w:ascii="Consolas" w:hAnsi="Consolas"/>
          <w:sz w:val="18"/>
        </w:rPr>
        <w:t>NC_082667.1     59219908                                  .--.--.--.--.--.--.--.--.-.--  59219899</w:t>
      </w:r>
    </w:p>
    <w:p>
      <w:r>
        <w:rPr>
          <w:rFonts w:ascii="Consolas" w:hAnsi="Consolas"/>
          <w:sz w:val="18"/>
        </w:rPr>
        <w:t>NC_082667.1     61362616                                  .--.--.--.--.--.--.--.--.-.--  61362607</w:t>
      </w:r>
    </w:p>
    <w:p>
      <w:r>
        <w:rPr>
          <w:rFonts w:ascii="Consolas" w:hAnsi="Consolas"/>
          <w:sz w:val="18"/>
        </w:rPr>
        <w:t>NC_082667.1     61362620                                  .--.--.--.--.--.--.--.--.-.--  61362611</w:t>
      </w:r>
    </w:p>
    <w:p>
      <w:r>
        <w:rPr>
          <w:rFonts w:ascii="Consolas" w:hAnsi="Consolas"/>
          <w:sz w:val="18"/>
        </w:rPr>
        <w:t>NC_082667.1     61362624                                  .--.--.--.--.--.--.--.--.-.--  61362615</w:t>
      </w:r>
    </w:p>
    <w:p>
      <w:r>
        <w:rPr>
          <w:rFonts w:ascii="Consolas" w:hAnsi="Consolas"/>
          <w:sz w:val="18"/>
        </w:rPr>
        <w:t>NC_082667.1     61465470                                  .--.--.--.--.--.--.--.--.-.--  61465479</w:t>
      </w:r>
    </w:p>
    <w:p>
      <w:r>
        <w:rPr>
          <w:rFonts w:ascii="Consolas" w:hAnsi="Consolas"/>
          <w:sz w:val="18"/>
        </w:rPr>
        <w:t>NC_082667.1     61465474                                  .--.--.--.--.--.--.--.--.-.--  61465483</w:t>
      </w:r>
    </w:p>
    <w:p>
      <w:r>
        <w:rPr>
          <w:rFonts w:ascii="Consolas" w:hAnsi="Consolas"/>
          <w:sz w:val="18"/>
        </w:rPr>
        <w:t>NC_082667.1     61583840                                  .--.--.--.--.--.--.--.--.-.--  61583849</w:t>
      </w:r>
    </w:p>
    <w:p>
      <w:r>
        <w:rPr>
          <w:rFonts w:ascii="Consolas" w:hAnsi="Consolas"/>
          <w:sz w:val="18"/>
        </w:rPr>
        <w:t>NC_082667.1     62984816                              .-.-.A-.--.--.--.--.--.--.--.-.--  62984804</w:t>
      </w:r>
    </w:p>
    <w:p>
      <w:r>
        <w:rPr>
          <w:rFonts w:ascii="Consolas" w:hAnsi="Consolas"/>
          <w:sz w:val="18"/>
        </w:rPr>
        <w:t>NC_082667.1     63757739                                  .--.--.--.--.--.--.--.--.-.--  63757748</w:t>
      </w:r>
    </w:p>
    <w:p>
      <w:r>
        <w:rPr>
          <w:rFonts w:ascii="Consolas" w:hAnsi="Consolas"/>
          <w:sz w:val="18"/>
        </w:rPr>
        <w:t>NC_082667.1     63757743                                  .--.--.--.--.--.--.--.--.-.--  63757752</w:t>
      </w:r>
    </w:p>
    <w:p>
      <w:r>
        <w:rPr>
          <w:rFonts w:ascii="Consolas" w:hAnsi="Consolas"/>
          <w:sz w:val="18"/>
        </w:rPr>
        <w:t>NC_082667.1     63757747                                  .--.--.--.--.--.--.--.--.-.--  63757756</w:t>
      </w:r>
    </w:p>
    <w:p>
      <w:r>
        <w:rPr>
          <w:rFonts w:ascii="Consolas" w:hAnsi="Consolas"/>
          <w:sz w:val="18"/>
        </w:rPr>
        <w:t>NC_082667.1     64518345                                  .--.--.--.--.--.--.--.--.-.--  64518336</w:t>
      </w:r>
    </w:p>
    <w:p>
      <w:r>
        <w:rPr>
          <w:rFonts w:ascii="Consolas" w:hAnsi="Consolas"/>
          <w:sz w:val="18"/>
        </w:rPr>
        <w:t>NC_082667.1     64518349                                  .--.--.--.--.--.--.--.--.-.--  64518340</w:t>
      </w:r>
    </w:p>
    <w:p>
      <w:r>
        <w:rPr>
          <w:rFonts w:ascii="Consolas" w:hAnsi="Consolas"/>
          <w:sz w:val="18"/>
        </w:rPr>
        <w:t>NC_082667.1     64518353                                  .--.--.--.--.--.--.--.--.-.--  64518344</w:t>
      </w:r>
    </w:p>
    <w:p>
      <w:r>
        <w:rPr>
          <w:rFonts w:ascii="Consolas" w:hAnsi="Consolas"/>
          <w:sz w:val="18"/>
        </w:rPr>
        <w:t>NC_082667.1     64518357                                  .--.--.--.--.--.--.--.--.-.--  64518348</w:t>
      </w:r>
    </w:p>
    <w:p>
      <w:r>
        <w:rPr>
          <w:rFonts w:ascii="Consolas" w:hAnsi="Consolas"/>
          <w:sz w:val="18"/>
        </w:rPr>
        <w:t>NC_082667.1     64518361                                  .--.--.--.--.--.--.--.--.-.--  64518352</w:t>
      </w:r>
    </w:p>
    <w:p>
      <w:r>
        <w:rPr>
          <w:rFonts w:ascii="Consolas" w:hAnsi="Consolas"/>
          <w:sz w:val="18"/>
        </w:rPr>
        <w:t>NC_082667.1     64771922                                  .--.--.--.--.--.--.--.--.-.--  64771913</w:t>
      </w:r>
    </w:p>
    <w:p>
      <w:r>
        <w:rPr>
          <w:rFonts w:ascii="Consolas" w:hAnsi="Consolas"/>
          <w:sz w:val="18"/>
        </w:rPr>
        <w:t>NC_082667.1     64771926                                  .--.--.--.--.--.--.--.--.-.--  64771917</w:t>
      </w:r>
    </w:p>
    <w:p>
      <w:r>
        <w:rPr>
          <w:rFonts w:ascii="Consolas" w:hAnsi="Consolas"/>
          <w:sz w:val="18"/>
        </w:rPr>
        <w:t>NC_082667.1     64771930                                  .--.--.--.--.--.--.--.--.-.--  64771921</w:t>
      </w:r>
    </w:p>
    <w:p>
      <w:r>
        <w:rPr>
          <w:rFonts w:ascii="Consolas" w:hAnsi="Consolas"/>
          <w:sz w:val="18"/>
        </w:rPr>
        <w:t>NC_082667.1     65172673                                  .--.--.--.--.--.--.--.--.-.--  65172682</w:t>
      </w:r>
    </w:p>
    <w:p>
      <w:r>
        <w:rPr>
          <w:rFonts w:ascii="Consolas" w:hAnsi="Consolas"/>
          <w:sz w:val="18"/>
        </w:rPr>
        <w:t>NC_082667.1     65172677                                  .--.--.--.--.--.--.--.--.-.--  65172686</w:t>
      </w:r>
    </w:p>
    <w:p>
      <w:r>
        <w:rPr>
          <w:rFonts w:ascii="Consolas" w:hAnsi="Consolas"/>
          <w:sz w:val="18"/>
        </w:rPr>
        <w:t>NC_082667.1     65172681                                  .--.--.--.--.--.--.--.--.-.--  65172690</w:t>
      </w:r>
    </w:p>
    <w:p>
      <w:r>
        <w:rPr>
          <w:rFonts w:ascii="Consolas" w:hAnsi="Consolas"/>
          <w:sz w:val="18"/>
        </w:rPr>
        <w:t>NC_082667.1     65347550                                  .--.--.--.--.--.--.--.--.-.--  65347559</w:t>
      </w:r>
    </w:p>
    <w:p>
      <w:r>
        <w:rPr>
          <w:rFonts w:ascii="Consolas" w:hAnsi="Consolas"/>
          <w:sz w:val="18"/>
        </w:rPr>
        <w:t>NC_082667.1     65347554                                  .--.--.--.--.--.--.--.--.-.--  65347563</w:t>
      </w:r>
    </w:p>
    <w:p>
      <w:r>
        <w:rPr>
          <w:rFonts w:ascii="Consolas" w:hAnsi="Consolas"/>
          <w:sz w:val="18"/>
        </w:rPr>
        <w:t>NC_082667.1     65347558                                  .--.--.--.--.--.--.--.--.-.--  65347567</w:t>
      </w:r>
    </w:p>
    <w:p>
      <w:r>
        <w:rPr>
          <w:rFonts w:ascii="Consolas" w:hAnsi="Consolas"/>
          <w:sz w:val="18"/>
        </w:rPr>
        <w:t>NC_082667.1     65347562                                  .--.--.--.--.--.--.--.--.-.--  65347571</w:t>
      </w:r>
    </w:p>
    <w:p>
      <w:r>
        <w:rPr>
          <w:rFonts w:ascii="Consolas" w:hAnsi="Consolas"/>
          <w:sz w:val="18"/>
        </w:rPr>
        <w:t>NC_082667.1     65690255                                .-.--.--.--.--.--.--.--.--.-.--  65690245</w:t>
      </w:r>
    </w:p>
    <w:p>
      <w:r>
        <w:rPr>
          <w:rFonts w:ascii="Consolas" w:hAnsi="Consolas"/>
          <w:sz w:val="18"/>
        </w:rPr>
        <w:t>NC_082667.1     65841390                                  .--.--.--.--.--.--.--.--.-.--  65841381</w:t>
      </w:r>
    </w:p>
    <w:p>
      <w:r>
        <w:rPr>
          <w:rFonts w:ascii="Consolas" w:hAnsi="Consolas"/>
          <w:sz w:val="18"/>
        </w:rPr>
        <w:t>NC_082667.1     65841394                                  .--.--.--.--.--.--.--.--.-.--  65841385</w:t>
      </w:r>
    </w:p>
    <w:p>
      <w:r>
        <w:rPr>
          <w:rFonts w:ascii="Consolas" w:hAnsi="Consolas"/>
          <w:sz w:val="18"/>
        </w:rPr>
        <w:t>NC_082667.1     66298685                                  .--.--.--.--.--.--.--.--.-.--  66298676</w:t>
      </w:r>
    </w:p>
    <w:p>
      <w:r>
        <w:rPr>
          <w:rFonts w:ascii="Consolas" w:hAnsi="Consolas"/>
          <w:sz w:val="18"/>
        </w:rPr>
        <w:t>NC_082667.1     66298689                                  .--.--.--.--.--.--.--.--.-.--  66298680</w:t>
      </w:r>
    </w:p>
    <w:p>
      <w:r>
        <w:rPr>
          <w:rFonts w:ascii="Consolas" w:hAnsi="Consolas"/>
          <w:sz w:val="18"/>
        </w:rPr>
        <w:t>NC_082667.1     66679448                                  .--.--.--.--.--.--.--.--.-.--  66679457</w:t>
      </w:r>
    </w:p>
    <w:p>
      <w:r>
        <w:rPr>
          <w:rFonts w:ascii="Consolas" w:hAnsi="Consolas"/>
          <w:sz w:val="18"/>
        </w:rPr>
        <w:t>NC_082667.1     66679452                                  .--.--.--.--.--.--.--.--.-.--  66679461</w:t>
      </w:r>
    </w:p>
    <w:p>
      <w:r>
        <w:rPr>
          <w:rFonts w:ascii="Consolas" w:hAnsi="Consolas"/>
          <w:sz w:val="18"/>
        </w:rPr>
        <w:t>NC_082667.1     66679456                                  .--.--.--.--.--.--.--.--.-.--  66679465</w:t>
      </w:r>
    </w:p>
    <w:p>
      <w:r>
        <w:rPr>
          <w:rFonts w:ascii="Consolas" w:hAnsi="Consolas"/>
          <w:sz w:val="18"/>
        </w:rPr>
        <w:t>NC_082667.1     66679460                                  .--.--.--.--.--.--.--.--.-.--  66679469</w:t>
      </w:r>
    </w:p>
    <w:p>
      <w:r>
        <w:rPr>
          <w:rFonts w:ascii="Consolas" w:hAnsi="Consolas"/>
          <w:sz w:val="18"/>
        </w:rPr>
        <w:t>NC_082667.1     66679464                                  .--.--.--.--.--.--.--.--.-.--  66679473</w:t>
      </w:r>
    </w:p>
    <w:p>
      <w:r>
        <w:rPr>
          <w:rFonts w:ascii="Consolas" w:hAnsi="Consolas"/>
          <w:sz w:val="18"/>
        </w:rPr>
        <w:t>NC_082667.1     66821779                                  .--.--.--.--.--.--.--.--.-.--  66821788</w:t>
      </w:r>
    </w:p>
    <w:p>
      <w:r>
        <w:rPr>
          <w:rFonts w:ascii="Consolas" w:hAnsi="Consolas"/>
          <w:sz w:val="18"/>
        </w:rPr>
        <w:t>NC_082667.1     66821783                                  .--.--.--.--.--.--.--.--.-.--  66821792</w:t>
      </w:r>
    </w:p>
    <w:p>
      <w:r>
        <w:rPr>
          <w:rFonts w:ascii="Consolas" w:hAnsi="Consolas"/>
          <w:sz w:val="18"/>
        </w:rPr>
        <w:t>NC_082667.1     66821787                                  .--.--.--.--.--.--.--.--.-.--  66821796</w:t>
      </w:r>
    </w:p>
    <w:p>
      <w:r>
        <w:rPr>
          <w:rFonts w:ascii="Consolas" w:hAnsi="Consolas"/>
          <w:sz w:val="18"/>
        </w:rPr>
        <w:t>NC_082667.1     66821791                                  .--.--.--.--.--.--.--.--.-.--  66821800</w:t>
      </w:r>
    </w:p>
    <w:p>
      <w:r>
        <w:rPr>
          <w:rFonts w:ascii="Consolas" w:hAnsi="Consolas"/>
          <w:sz w:val="18"/>
        </w:rPr>
        <w:t>NC_082667.1     66821795                                  .--.--.--.--.--.--.--.--.-.--  66821804</w:t>
      </w:r>
    </w:p>
    <w:p>
      <w:r>
        <w:rPr>
          <w:rFonts w:ascii="Consolas" w:hAnsi="Consolas"/>
          <w:sz w:val="18"/>
        </w:rPr>
        <w:t>NC_082667.1     72297489                                  .--.--.--.--.--.--.--.--.-.--  72297480</w:t>
      </w:r>
    </w:p>
    <w:p>
      <w:r>
        <w:rPr>
          <w:rFonts w:ascii="Consolas" w:hAnsi="Consolas"/>
          <w:sz w:val="18"/>
        </w:rPr>
        <w:t>NC_082667.1     74537944                                  .--.--.--.--.--.--.--.--.-.--  74537953</w:t>
      </w:r>
    </w:p>
    <w:p>
      <w:r>
        <w:rPr>
          <w:rFonts w:ascii="Consolas" w:hAnsi="Consolas"/>
          <w:sz w:val="18"/>
        </w:rPr>
        <w:t>NC_082667.1     74537948                                  .--.--.--.--.--.--.--.--.-.--  74537957</w:t>
      </w:r>
    </w:p>
    <w:p>
      <w:r>
        <w:rPr>
          <w:rFonts w:ascii="Consolas" w:hAnsi="Consolas"/>
          <w:sz w:val="18"/>
        </w:rPr>
        <w:t>NC_082667.1     74537952                                  .--.--.--.--.--.--.--.--.-.--  74537961</w:t>
      </w:r>
    </w:p>
    <w:p>
      <w:r>
        <w:rPr>
          <w:rFonts w:ascii="Consolas" w:hAnsi="Consolas"/>
          <w:sz w:val="18"/>
        </w:rPr>
        <w:t>NC_082667.1     74553540                                  .--.--.--.--.--.--.--.--.-.--  74553549</w:t>
      </w:r>
    </w:p>
    <w:p>
      <w:r>
        <w:rPr>
          <w:rFonts w:ascii="Consolas" w:hAnsi="Consolas"/>
          <w:sz w:val="18"/>
        </w:rPr>
        <w:t>NC_082667.1     74553544                                  .--.--.--.--.--.--.--.--.-.--  74553553</w:t>
      </w:r>
    </w:p>
    <w:p>
      <w:r>
        <w:rPr>
          <w:rFonts w:ascii="Consolas" w:hAnsi="Consolas"/>
          <w:sz w:val="18"/>
        </w:rPr>
        <w:t>NC_082667.1     74947619                                     .--.--.--.--.--.--.--.-.--  74947611</w:t>
      </w:r>
    </w:p>
    <w:p>
      <w:r>
        <w:rPr>
          <w:rFonts w:ascii="Consolas" w:hAnsi="Consolas"/>
          <w:sz w:val="18"/>
        </w:rPr>
        <w:t>NC_082667.1     75622749                                  .--.--.--.--.--.--.--.--.-.--  75622758</w:t>
      </w:r>
    </w:p>
    <w:p>
      <w:r>
        <w:rPr>
          <w:rFonts w:ascii="Consolas" w:hAnsi="Consolas"/>
          <w:sz w:val="18"/>
        </w:rPr>
        <w:t>NC_082667.1     75622753                                  .--.--.--.--.--.--.--.--.-.--  75622762</w:t>
      </w:r>
    </w:p>
    <w:p>
      <w:r>
        <w:rPr>
          <w:rFonts w:ascii="Consolas" w:hAnsi="Consolas"/>
          <w:sz w:val="18"/>
        </w:rPr>
        <w:t>NC_082667.1     75622757                                  .--.--.--.--.--.--.--.--.-.--  75622766</w:t>
      </w:r>
    </w:p>
    <w:p>
      <w:r>
        <w:rPr>
          <w:rFonts w:ascii="Consolas" w:hAnsi="Consolas"/>
          <w:sz w:val="18"/>
        </w:rPr>
        <w:t>NC_082667.1     75622761                                  .--.--.--.--.--.--.--.--.-.--  75622770</w:t>
      </w:r>
    </w:p>
    <w:p>
      <w:r>
        <w:rPr>
          <w:rFonts w:ascii="Consolas" w:hAnsi="Consolas"/>
          <w:sz w:val="18"/>
        </w:rPr>
        <w:t>NC_082667.1     77607714                                  .--.--.--.--.--.--.--.--.-.--  77607705</w:t>
      </w:r>
    </w:p>
    <w:p>
      <w:r>
        <w:rPr>
          <w:rFonts w:ascii="Consolas" w:hAnsi="Consolas"/>
          <w:sz w:val="18"/>
        </w:rPr>
        <w:t>NC_082667.1     77607718                                  .--.--.--.--.--.--.--.--.-.--  77607709</w:t>
      </w:r>
    </w:p>
    <w:p>
      <w:r>
        <w:rPr>
          <w:rFonts w:ascii="Consolas" w:hAnsi="Consolas"/>
          <w:sz w:val="18"/>
        </w:rPr>
        <w:t>NC_082667.1     78656670                                  .--.--.--.--.--.--.--.--.-.--  78656679</w:t>
      </w:r>
    </w:p>
    <w:p>
      <w:r>
        <w:rPr>
          <w:rFonts w:ascii="Consolas" w:hAnsi="Consolas"/>
          <w:sz w:val="18"/>
        </w:rPr>
        <w:t>NC_082667.1     87836135                                  .--.--.--.--.--.--.--.--.-.--  87836126</w:t>
      </w:r>
    </w:p>
    <w:p>
      <w:r>
        <w:rPr>
          <w:rFonts w:ascii="Consolas" w:hAnsi="Consolas"/>
          <w:sz w:val="18"/>
        </w:rPr>
        <w:t>NC_082667.1     87836139                                  .--.--.--.--.--.--.--.--.-.--  87836130</w:t>
      </w:r>
    </w:p>
    <w:p>
      <w:r>
        <w:rPr>
          <w:rFonts w:ascii="Consolas" w:hAnsi="Consolas"/>
          <w:sz w:val="18"/>
        </w:rPr>
        <w:t>NC_082667.1     87836143                                  .--.--.--.--.--.--.--.--.-.--  87836134</w:t>
      </w:r>
    </w:p>
    <w:p>
      <w:r>
        <w:rPr>
          <w:rFonts w:ascii="Consolas" w:hAnsi="Consolas"/>
          <w:sz w:val="18"/>
        </w:rPr>
        <w:t>NC_082667.1     88877579                                  .--.--.--.--.--.--.--.--.-.--  88877570</w:t>
      </w:r>
    </w:p>
    <w:p>
      <w:r>
        <w:rPr>
          <w:rFonts w:ascii="Consolas" w:hAnsi="Consolas"/>
          <w:sz w:val="18"/>
        </w:rPr>
        <w:t>NC_082667.1     88877583                                  .--.--.--.--.--.--.--.--.-.--  88877574</w:t>
      </w:r>
    </w:p>
    <w:p>
      <w:r>
        <w:rPr>
          <w:rFonts w:ascii="Consolas" w:hAnsi="Consolas"/>
          <w:sz w:val="18"/>
        </w:rPr>
        <w:t>NC_082667.1     88877587                                  .--.--.--.--.--.--.--.--.-.--  88877578</w:t>
      </w:r>
    </w:p>
    <w:p>
      <w:r>
        <w:rPr>
          <w:rFonts w:ascii="Consolas" w:hAnsi="Consolas"/>
          <w:sz w:val="18"/>
        </w:rPr>
        <w:t>NC_082667.1     88877591                                  .--.--.--.--.--.--.--.--.-.--  88877582</w:t>
      </w:r>
    </w:p>
    <w:p>
      <w:r>
        <w:rPr>
          <w:rFonts w:ascii="Consolas" w:hAnsi="Consolas"/>
          <w:sz w:val="18"/>
        </w:rPr>
        <w:t>NC_082667.1     88877595                                  .--.--.--.--.--.--.--.--.-.--  88877586</w:t>
      </w:r>
    </w:p>
    <w:p>
      <w:r>
        <w:rPr>
          <w:rFonts w:ascii="Consolas" w:hAnsi="Consolas"/>
          <w:sz w:val="18"/>
        </w:rPr>
        <w:t>NC_082667.1     88877599                                  .--.--.--.--.--.--.--.--.-.--  88877590</w:t>
      </w:r>
    </w:p>
    <w:p>
      <w:r>
        <w:rPr>
          <w:rFonts w:ascii="Consolas" w:hAnsi="Consolas"/>
          <w:sz w:val="18"/>
        </w:rPr>
        <w:t>NC_082667.1     88877603                                  .--.--.--.--.--.--.--.--.-.--  88877594</w:t>
      </w:r>
    </w:p>
    <w:p>
      <w:r>
        <w:rPr>
          <w:rFonts w:ascii="Consolas" w:hAnsi="Consolas"/>
          <w:sz w:val="18"/>
        </w:rPr>
        <w:t>NC_082667.1     88877607                                  .--.--.--.--.--.--.--.--.-.--  88877598</w:t>
      </w:r>
    </w:p>
    <w:p>
      <w:r>
        <w:rPr>
          <w:rFonts w:ascii="Consolas" w:hAnsi="Consolas"/>
          <w:sz w:val="18"/>
        </w:rPr>
        <w:t>NC_082667.1     89420886                                  .--.--.--.--.--.--.--.--.-.--  89420895</w:t>
      </w:r>
    </w:p>
    <w:p>
      <w:r>
        <w:rPr>
          <w:rFonts w:ascii="Consolas" w:hAnsi="Consolas"/>
          <w:sz w:val="18"/>
        </w:rPr>
        <w:t>NC_082667.1     91041080                                  .--.--.--.--.--.--.--.--.-.--  91041071</w:t>
      </w:r>
    </w:p>
    <w:p>
      <w:r>
        <w:rPr>
          <w:rFonts w:ascii="Consolas" w:hAnsi="Consolas"/>
          <w:sz w:val="18"/>
        </w:rPr>
        <w:t>NC_082667.1     91041084                                  .--.--.--.--.--.--.--.--.-.--  91041075</w:t>
      </w:r>
    </w:p>
    <w:p>
      <w:r>
        <w:rPr>
          <w:rFonts w:ascii="Consolas" w:hAnsi="Consolas"/>
          <w:sz w:val="18"/>
        </w:rPr>
        <w:t>NC_082667.1     91041088                                  .--.--.--.--.--.--.--.--.-.--  91041079</w:t>
      </w:r>
    </w:p>
    <w:p>
      <w:r>
        <w:rPr>
          <w:rFonts w:ascii="Consolas" w:hAnsi="Consolas"/>
          <w:sz w:val="18"/>
        </w:rPr>
        <w:t>NC_082667.1     91143579                                  .--.--.--.--.--.--.--.--.-.--  91143588</w:t>
      </w:r>
    </w:p>
    <w:p>
      <w:r>
        <w:rPr>
          <w:rFonts w:ascii="Consolas" w:hAnsi="Consolas"/>
          <w:sz w:val="18"/>
        </w:rPr>
        <w:t>NC_082667.1     91143583                                  .--.--.--.--.--.--.--.--.-.--  91143592</w:t>
      </w:r>
    </w:p>
    <w:p>
      <w:r>
        <w:rPr>
          <w:rFonts w:ascii="Consolas" w:hAnsi="Consolas"/>
          <w:sz w:val="18"/>
        </w:rPr>
        <w:t>NC_082667.1     91143587                                  .--.--.--.--.--.--.--.--.-.--  91143596</w:t>
      </w:r>
    </w:p>
    <w:p>
      <w:r>
        <w:rPr>
          <w:rFonts w:ascii="Consolas" w:hAnsi="Consolas"/>
          <w:sz w:val="18"/>
        </w:rPr>
        <w:t>NC_082667.1     91764464                                .-.--.--.--.--.--.--.--.--.-.--  91764454</w:t>
      </w:r>
    </w:p>
    <w:p>
      <w:r>
        <w:rPr>
          <w:rFonts w:ascii="Consolas" w:hAnsi="Consolas"/>
          <w:sz w:val="18"/>
        </w:rPr>
        <w:t>NC_082667.1     91990115                                  .--.--.--.--.--.--.--.--.-.--  91990106</w:t>
      </w:r>
    </w:p>
    <w:p>
      <w:r>
        <w:rPr>
          <w:rFonts w:ascii="Consolas" w:hAnsi="Consolas"/>
          <w:sz w:val="18"/>
        </w:rPr>
        <w:t>NC_082667.1     91990119                                  .--.--.--.--.--.--.--.--.-.--  91990110</w:t>
      </w:r>
    </w:p>
    <w:p>
      <w:r>
        <w:rPr>
          <w:rFonts w:ascii="Consolas" w:hAnsi="Consolas"/>
          <w:sz w:val="18"/>
        </w:rPr>
        <w:t>NC_082667.1     92948056                                  .--.--.--.--.--.--.--.--.-.--  92948047</w:t>
      </w:r>
    </w:p>
    <w:p>
      <w:r>
        <w:rPr>
          <w:rFonts w:ascii="Consolas" w:hAnsi="Consolas"/>
          <w:sz w:val="18"/>
        </w:rPr>
        <w:t>NC_082667.1     92948060                                  .--.--.--.--.--.--.--.--.-.--  92948051</w:t>
      </w:r>
    </w:p>
    <w:p>
      <w:r>
        <w:rPr>
          <w:rFonts w:ascii="Consolas" w:hAnsi="Consolas"/>
          <w:sz w:val="18"/>
        </w:rPr>
        <w:t>NC_082667.1     92948064                                  .--.--.--.--.--.--.--.--.-.--  92948055</w:t>
      </w:r>
    </w:p>
    <w:p>
      <w:r>
        <w:rPr>
          <w:rFonts w:ascii="Consolas" w:hAnsi="Consolas"/>
          <w:sz w:val="18"/>
        </w:rPr>
        <w:t>NC_082667.1     93532351                                  .--.--.--.--.--.--.--.--.-.--  93532342</w:t>
      </w:r>
    </w:p>
    <w:p>
      <w:r>
        <w:rPr>
          <w:rFonts w:ascii="Consolas" w:hAnsi="Consolas"/>
          <w:sz w:val="18"/>
        </w:rPr>
        <w:t>NC_082667.1     93532355                                  .--.--.--.--.--.--.--.--.-.--  93532346</w:t>
      </w:r>
    </w:p>
    <w:p>
      <w:r>
        <w:rPr>
          <w:rFonts w:ascii="Consolas" w:hAnsi="Consolas"/>
          <w:sz w:val="18"/>
        </w:rPr>
        <w:t>NC_082667.1     93532359                                  .--.--.--.--.--.--.--.--.-.--  93532350</w:t>
      </w:r>
    </w:p>
    <w:p>
      <w:r>
        <w:rPr>
          <w:rFonts w:ascii="Consolas" w:hAnsi="Consolas"/>
          <w:sz w:val="18"/>
        </w:rPr>
        <w:t>NC_082667.1     93532363                                  .--.--.--.--.--.--.--.--.-.--  93532354</w:t>
      </w:r>
    </w:p>
    <w:p>
      <w:r>
        <w:rPr>
          <w:rFonts w:ascii="Consolas" w:hAnsi="Consolas"/>
          <w:sz w:val="18"/>
        </w:rPr>
        <w:t>NC_082667.1     93989662                                  .--.--.--.--.--.--.--.--.-.--  93989653</w:t>
      </w:r>
    </w:p>
    <w:p>
      <w:r>
        <w:rPr>
          <w:rFonts w:ascii="Consolas" w:hAnsi="Consolas"/>
          <w:sz w:val="18"/>
        </w:rPr>
        <w:t>NC_082667.1     93989666                                  .--.--.--.--.--.--.--.--.-.--  93989657</w:t>
      </w:r>
    </w:p>
    <w:p>
      <w:r>
        <w:rPr>
          <w:rFonts w:ascii="Consolas" w:hAnsi="Consolas"/>
          <w:sz w:val="18"/>
        </w:rPr>
        <w:t>NC_082667.1     93989670                                  .--.--.--.--.--.--.--.--.-.--  93989661</w:t>
      </w:r>
    </w:p>
    <w:p>
      <w:r>
        <w:rPr>
          <w:rFonts w:ascii="Consolas" w:hAnsi="Consolas"/>
          <w:sz w:val="18"/>
        </w:rPr>
        <w:t>NC_082667.1     94197373                                  .--.--.--.--.--.--.--.--.-.--  94197382</w:t>
      </w:r>
    </w:p>
    <w:p>
      <w:r>
        <w:rPr>
          <w:rFonts w:ascii="Consolas" w:hAnsi="Consolas"/>
          <w:sz w:val="18"/>
        </w:rPr>
        <w:t>NC_082667.1     94197377                                  .--.--.--.--.--.--.--.--.-.--  94197386</w:t>
      </w:r>
    </w:p>
    <w:p>
      <w:r>
        <w:rPr>
          <w:rFonts w:ascii="Consolas" w:hAnsi="Consolas"/>
          <w:sz w:val="18"/>
        </w:rPr>
        <w:t>NC_082667.1     94197381                                  .--.--.--.--.--.--.--.--.-.--  94197390</w:t>
      </w:r>
    </w:p>
    <w:p>
      <w:r>
        <w:rPr>
          <w:rFonts w:ascii="Consolas" w:hAnsi="Consolas"/>
          <w:sz w:val="18"/>
        </w:rPr>
        <w:t>NC_082667.1     94197385                                  .--.--.--.--.--.--.--.--.-.--  94197394</w:t>
      </w:r>
    </w:p>
    <w:p>
      <w:r>
        <w:rPr>
          <w:rFonts w:ascii="Consolas" w:hAnsi="Consolas"/>
          <w:sz w:val="18"/>
        </w:rPr>
        <w:t>NC_082667.1     95824843                                  .--.--.--.--.--.--.--.--.-.--  95824834</w:t>
      </w:r>
    </w:p>
    <w:p>
      <w:r>
        <w:rPr>
          <w:rFonts w:ascii="Consolas" w:hAnsi="Consolas"/>
          <w:sz w:val="18"/>
        </w:rPr>
        <w:t>NC_082667.1     95943148                         .-.--.---.--.--.--.--.--.--.--.--.-.--  95943160</w:t>
      </w:r>
    </w:p>
    <w:p>
      <w:r>
        <w:rPr>
          <w:rFonts w:ascii="Consolas" w:hAnsi="Consolas"/>
          <w:sz w:val="18"/>
        </w:rPr>
        <w:t>NC_082667.1     95943155                                  .--.--.--.--.--.--.--.--.-.--  95943164</w:t>
      </w:r>
    </w:p>
    <w:p>
      <w:r>
        <w:rPr>
          <w:rFonts w:ascii="Consolas" w:hAnsi="Consolas"/>
          <w:sz w:val="18"/>
        </w:rPr>
        <w:t>NC_082667.1     96063634                                  .--.--.--.--.--.--.--.--.-.--  96063643</w:t>
      </w:r>
    </w:p>
    <w:p>
      <w:r>
        <w:rPr>
          <w:rFonts w:ascii="Consolas" w:hAnsi="Consolas"/>
          <w:sz w:val="18"/>
        </w:rPr>
        <w:t>NC_082667.1     96063638                                  .--.--.--.--.--.--.--.--.-.--  96063647</w:t>
      </w:r>
    </w:p>
    <w:p>
      <w:r>
        <w:rPr>
          <w:rFonts w:ascii="Consolas" w:hAnsi="Consolas"/>
          <w:sz w:val="18"/>
        </w:rPr>
        <w:t>NC_082667.1     96519006                                  .--.--.--.--.--.--.--.--.-.--  96518997</w:t>
      </w:r>
    </w:p>
    <w:p>
      <w:r>
        <w:rPr>
          <w:rFonts w:ascii="Consolas" w:hAnsi="Consolas"/>
          <w:sz w:val="18"/>
        </w:rPr>
        <w:t>NC_082667.1     96519010                                  .--.--.--.--.--.--.--.--.-.--  96519001</w:t>
      </w:r>
    </w:p>
    <w:p>
      <w:r>
        <w:rPr>
          <w:rFonts w:ascii="Consolas" w:hAnsi="Consolas"/>
          <w:sz w:val="18"/>
        </w:rPr>
        <w:t>NC_082667.1     97215978                                  .--.--.--.--.--.--.--.--.-.--  97215969</w:t>
      </w:r>
    </w:p>
    <w:p>
      <w:r>
        <w:rPr>
          <w:rFonts w:ascii="Consolas" w:hAnsi="Consolas"/>
          <w:sz w:val="18"/>
        </w:rPr>
        <w:t>NC_082667.1     97215982                                  .--.--.--.--.--.--.--.--.-.--  97215973</w:t>
      </w:r>
    </w:p>
    <w:p>
      <w:r>
        <w:rPr>
          <w:rFonts w:ascii="Consolas" w:hAnsi="Consolas"/>
          <w:sz w:val="18"/>
        </w:rPr>
        <w:t>NC_082667.1     97215986                                  .--.--.--.--.--.--.--.--.-.--  97215977</w:t>
      </w:r>
    </w:p>
    <w:p>
      <w:r>
        <w:rPr>
          <w:rFonts w:ascii="Consolas" w:hAnsi="Consolas"/>
          <w:sz w:val="18"/>
        </w:rPr>
        <w:t>NC_082667.1     97475701                                  .--.--.--.--.--.--.--.--.-.--  97475710</w:t>
      </w:r>
    </w:p>
    <w:p>
      <w:r>
        <w:rPr>
          <w:rFonts w:ascii="Consolas" w:hAnsi="Consolas"/>
          <w:sz w:val="18"/>
        </w:rPr>
        <w:t>NC_082667.1     97667923                                  .--.--.--.--.--.--.--.--.-.--  97667914</w:t>
      </w:r>
    </w:p>
    <w:p>
      <w:r>
        <w:rPr>
          <w:rFonts w:ascii="Consolas" w:hAnsi="Consolas"/>
          <w:sz w:val="18"/>
        </w:rPr>
        <w:t>NC_082667.1     97667927                                  .--.--.--.--.--.--.--.--.-.--  97667918</w:t>
      </w:r>
    </w:p>
    <w:p>
      <w:r>
        <w:rPr>
          <w:rFonts w:ascii="Consolas" w:hAnsi="Consolas"/>
          <w:sz w:val="18"/>
        </w:rPr>
        <w:t>NC_082667.1     99513951                                  .--.--.--.--.--.--.--.--.-.--  99513942</w:t>
      </w:r>
    </w:p>
    <w:p>
      <w:r>
        <w:rPr>
          <w:rFonts w:ascii="Consolas" w:hAnsi="Consolas"/>
          <w:sz w:val="18"/>
        </w:rPr>
        <w:t>NC_082667.1     99513955                                  .--.--.--.--.--.--.--.--.-.--  99513946</w:t>
      </w:r>
    </w:p>
    <w:p>
      <w:r>
        <w:rPr>
          <w:rFonts w:ascii="Consolas" w:hAnsi="Consolas"/>
          <w:sz w:val="18"/>
        </w:rPr>
        <w:t>NC_082667.1     100077015                                 .--.--.--.--.--.--.--.--.-.--  100077024</w:t>
      </w:r>
    </w:p>
    <w:p>
      <w:r>
        <w:rPr>
          <w:rFonts w:ascii="Consolas" w:hAnsi="Consolas"/>
          <w:sz w:val="18"/>
        </w:rPr>
        <w:t>NC_082667.1     100077019                                 .--.--.--.--.--.--.--.--.-.--  100077028</w:t>
      </w:r>
    </w:p>
    <w:p>
      <w:r>
        <w:rPr>
          <w:rFonts w:ascii="Consolas" w:hAnsi="Consolas"/>
          <w:sz w:val="18"/>
        </w:rPr>
        <w:t>NC_082667.1     101359168                                 .--.--.--.--.--.--.--.--.-.--  101359177</w:t>
      </w:r>
    </w:p>
    <w:p>
      <w:r>
        <w:rPr>
          <w:rFonts w:ascii="Consolas" w:hAnsi="Consolas"/>
          <w:sz w:val="18"/>
        </w:rPr>
        <w:t>NC_082667.1     101359172                                 .--.--.--.--.--.--.--.--.-.--  101359181</w:t>
      </w:r>
    </w:p>
    <w:p>
      <w:r>
        <w:rPr>
          <w:rFonts w:ascii="Consolas" w:hAnsi="Consolas"/>
          <w:sz w:val="18"/>
        </w:rPr>
        <w:t>NC_082667.1     101445434                                 .--.--.--.--.--.--.--.--.-.--  101445425</w:t>
      </w:r>
    </w:p>
    <w:p>
      <w:r>
        <w:rPr>
          <w:rFonts w:ascii="Consolas" w:hAnsi="Consolas"/>
          <w:sz w:val="18"/>
        </w:rPr>
        <w:t>NC_082667.1     101445438                                 .--.--.--.--.--.--.--.--.-.--  101445429</w:t>
      </w:r>
    </w:p>
    <w:p>
      <w:r>
        <w:rPr>
          <w:rFonts w:ascii="Consolas" w:hAnsi="Consolas"/>
          <w:sz w:val="18"/>
        </w:rPr>
        <w:t>NC_082667.1     102153572                                 .--.--.--.--.--.--.--.--.-.--  102153581</w:t>
      </w:r>
    </w:p>
    <w:p>
      <w:r>
        <w:rPr>
          <w:rFonts w:ascii="Consolas" w:hAnsi="Consolas"/>
          <w:sz w:val="18"/>
        </w:rPr>
        <w:t>NC_082667.1     107511835                                 .--.--.--.--.--.--.--.--.-.--  107511844</w:t>
      </w:r>
    </w:p>
    <w:p>
      <w:r>
        <w:rPr>
          <w:rFonts w:ascii="Consolas" w:hAnsi="Consolas"/>
          <w:sz w:val="18"/>
        </w:rPr>
        <w:t>NC_082667.1     107511839                                 .--.--.--.--.--.--.--.--.-.--  107511848</w:t>
      </w:r>
    </w:p>
    <w:p>
      <w:r>
        <w:rPr>
          <w:rFonts w:ascii="Consolas" w:hAnsi="Consolas"/>
          <w:sz w:val="18"/>
        </w:rPr>
        <w:t>NC_082667.1     107511843                                 .--.--.--.--.--.--.--.--.-.--  107511852</w:t>
      </w:r>
    </w:p>
    <w:p>
      <w:r>
        <w:rPr>
          <w:rFonts w:ascii="Consolas" w:hAnsi="Consolas"/>
          <w:sz w:val="18"/>
        </w:rPr>
        <w:t>NC_082667.1     107754114                                 .--.--.--.--.--.--.--.--.-.--  107754105</w:t>
      </w:r>
    </w:p>
    <w:p>
      <w:r>
        <w:rPr>
          <w:rFonts w:ascii="Consolas" w:hAnsi="Consolas"/>
          <w:sz w:val="18"/>
        </w:rPr>
        <w:t>NC_082667.1     107754118                                 .--.--.--.--.--.--.--.--.-.--  107754109</w:t>
      </w:r>
    </w:p>
    <w:p>
      <w:r>
        <w:rPr>
          <w:rFonts w:ascii="Consolas" w:hAnsi="Consolas"/>
          <w:sz w:val="18"/>
        </w:rPr>
        <w:t>NC_082667.1     108225275                                 .--.--.--.--.--.--.--.--.-.--  108225284</w:t>
      </w:r>
    </w:p>
    <w:p>
      <w:r>
        <w:rPr>
          <w:rFonts w:ascii="Consolas" w:hAnsi="Consolas"/>
          <w:sz w:val="18"/>
        </w:rPr>
        <w:t>NC_082667.1     108225279                                 .--.--.--.--.--.--.--.--.-.--  108225288</w:t>
      </w:r>
    </w:p>
    <w:p>
      <w:r>
        <w:rPr>
          <w:rFonts w:ascii="Consolas" w:hAnsi="Consolas"/>
          <w:sz w:val="18"/>
        </w:rPr>
        <w:t>NC_082667.1     109763775                                 .--.--.--.--.--.--.--.--.-.--  109763784</w:t>
      </w:r>
    </w:p>
    <w:p>
      <w:r>
        <w:rPr>
          <w:rFonts w:ascii="Consolas" w:hAnsi="Consolas"/>
          <w:sz w:val="18"/>
        </w:rPr>
        <w:t>NC_082667.1     110177254                                 .--.--.--.--.--.--.--.--.-.--  110177245</w:t>
      </w:r>
    </w:p>
    <w:p>
      <w:r>
        <w:rPr>
          <w:rFonts w:ascii="Consolas" w:hAnsi="Consolas"/>
          <w:sz w:val="18"/>
        </w:rPr>
        <w:t>NC_082667.1     110177258                                 .--.--.--.--.--.--.--.--.-.--  110177249</w:t>
      </w:r>
    </w:p>
    <w:p>
      <w:r>
        <w:rPr>
          <w:rFonts w:ascii="Consolas" w:hAnsi="Consolas"/>
          <w:sz w:val="18"/>
        </w:rPr>
        <w:t>NC_082667.1     110177262                                 .--.--.--.--.--.--.--.--.-.--  110177253</w:t>
      </w:r>
    </w:p>
    <w:p>
      <w:r>
        <w:rPr>
          <w:rFonts w:ascii="Consolas" w:hAnsi="Consolas"/>
          <w:sz w:val="18"/>
        </w:rPr>
        <w:t>NC_082667.1     110177266                                 .--.--.--.--.--.--.--.--.-.--  110177257</w:t>
      </w:r>
    </w:p>
    <w:p>
      <w:r>
        <w:rPr>
          <w:rFonts w:ascii="Consolas" w:hAnsi="Consolas"/>
          <w:sz w:val="18"/>
        </w:rPr>
        <w:t>NC_082667.1     111924854                                 .--.--.--.--.--.--.--.--.-.--  111924845</w:t>
      </w:r>
    </w:p>
    <w:p>
      <w:r>
        <w:rPr>
          <w:rFonts w:ascii="Consolas" w:hAnsi="Consolas"/>
          <w:sz w:val="18"/>
        </w:rPr>
        <w:t>NC_082667.1     112422567                                 .--.--.--.--.--.--.--.--.-.--  112422558</w:t>
      </w:r>
    </w:p>
    <w:p>
      <w:r>
        <w:rPr>
          <w:rFonts w:ascii="Consolas" w:hAnsi="Consolas"/>
          <w:sz w:val="18"/>
        </w:rPr>
        <w:t>NC_082667.1     112422759                                 .--.--.--.--.--.--.--.--.-.--  112422750</w:t>
      </w:r>
    </w:p>
    <w:p>
      <w:r>
        <w:rPr>
          <w:rFonts w:ascii="Consolas" w:hAnsi="Consolas"/>
          <w:sz w:val="18"/>
        </w:rPr>
        <w:t>NC_082667.1     113127297                                 .--.--.--.--.--.--.--.--.-.--  113127306</w:t>
      </w:r>
    </w:p>
    <w:p>
      <w:r>
        <w:rPr>
          <w:rFonts w:ascii="Consolas" w:hAnsi="Consolas"/>
          <w:sz w:val="18"/>
        </w:rPr>
        <w:t>NC_082667.1     113493879                                 .--.--.--.--.--.--.--.--.-.--  113493888</w:t>
      </w:r>
    </w:p>
    <w:p>
      <w:r>
        <w:rPr>
          <w:rFonts w:ascii="Consolas" w:hAnsi="Consolas"/>
          <w:sz w:val="18"/>
        </w:rPr>
        <w:t>NC_082667.1     113493883                                 .--.--.--.--.--.--.--.--.-.--  113493892</w:t>
      </w:r>
    </w:p>
    <w:p>
      <w:r>
        <w:rPr>
          <w:rFonts w:ascii="Consolas" w:hAnsi="Consolas"/>
          <w:sz w:val="18"/>
        </w:rPr>
        <w:t>NC_082667.1     113997930                                 .--.--.--.--.--.--.--.--.-.--  113997939</w:t>
      </w:r>
    </w:p>
    <w:p>
      <w:r>
        <w:rPr>
          <w:rFonts w:ascii="Consolas" w:hAnsi="Consolas"/>
          <w:sz w:val="18"/>
        </w:rPr>
        <w:t>NC_082667.1     114055673                                    .--.--.--.--.--.--.--.-.--  114055681</w:t>
      </w:r>
    </w:p>
    <w:p>
      <w:r>
        <w:rPr>
          <w:rFonts w:ascii="Consolas" w:hAnsi="Consolas"/>
          <w:sz w:val="18"/>
        </w:rPr>
        <w:t>NC_082667.1     114126198                                 .--.--.--.--.--.--.--.--.-.--  114126189</w:t>
      </w:r>
    </w:p>
    <w:p>
      <w:r>
        <w:rPr>
          <w:rFonts w:ascii="Consolas" w:hAnsi="Consolas"/>
          <w:sz w:val="18"/>
        </w:rPr>
        <w:t>NC_082667.1     114453617                                 .--.--.--.--.--.--.--.--.-.--  114453626</w:t>
      </w:r>
    </w:p>
    <w:p>
      <w:r>
        <w:rPr>
          <w:rFonts w:ascii="Consolas" w:hAnsi="Consolas"/>
          <w:sz w:val="18"/>
        </w:rPr>
        <w:t>NC_082667.1     114453621                                 .--.--.--.--.--.--.--.--.-.--  114453630</w:t>
      </w:r>
    </w:p>
    <w:p>
      <w:r>
        <w:rPr>
          <w:rFonts w:ascii="Consolas" w:hAnsi="Consolas"/>
          <w:sz w:val="18"/>
        </w:rPr>
        <w:t>NC_082667.1     116228185                                 .--.--.--.--.--.--.--.--.-.--  116228176</w:t>
      </w:r>
    </w:p>
    <w:p>
      <w:r>
        <w:rPr>
          <w:rFonts w:ascii="Consolas" w:hAnsi="Consolas"/>
          <w:sz w:val="18"/>
        </w:rPr>
        <w:t>NC_082667.1     116895429                                 .--.--.--.--.--.--.--.--.-.--  116895420</w:t>
      </w:r>
    </w:p>
    <w:p>
      <w:r>
        <w:rPr>
          <w:rFonts w:ascii="Consolas" w:hAnsi="Consolas"/>
          <w:sz w:val="18"/>
        </w:rPr>
        <w:t>NC_082667.1     117988798                                 .--.--.--.--.--.--.--.--.-.--  117988807</w:t>
      </w:r>
    </w:p>
    <w:p>
      <w:r>
        <w:rPr>
          <w:rFonts w:ascii="Consolas" w:hAnsi="Consolas"/>
          <w:sz w:val="18"/>
        </w:rPr>
        <w:t>NC_082667.1     118011330                                 .--.--.--.--.--.--.--.--.-.--  118011339</w:t>
      </w:r>
    </w:p>
    <w:p>
      <w:r>
        <w:rPr>
          <w:rFonts w:ascii="Consolas" w:hAnsi="Consolas"/>
          <w:sz w:val="18"/>
        </w:rPr>
        <w:t>NC_082667.1     118011334                                 .--.--.--.--.--.--.--.--.-.--  118011343</w:t>
      </w:r>
    </w:p>
    <w:p>
      <w:r>
        <w:rPr>
          <w:rFonts w:ascii="Consolas" w:hAnsi="Consolas"/>
          <w:sz w:val="18"/>
        </w:rPr>
        <w:t>NC_082667.1     118011338                                 .--.--.--.--.--.--.--.--.-.--  118011347</w:t>
      </w:r>
    </w:p>
    <w:p>
      <w:r>
        <w:rPr>
          <w:rFonts w:ascii="Consolas" w:hAnsi="Consolas"/>
          <w:sz w:val="18"/>
        </w:rPr>
        <w:t>NC_082667.1     118011342                                 .--.--.--.--.--.--.--.--.-.--  118011351</w:t>
      </w:r>
    </w:p>
    <w:p>
      <w:r>
        <w:rPr>
          <w:rFonts w:ascii="Consolas" w:hAnsi="Consolas"/>
          <w:sz w:val="18"/>
        </w:rPr>
        <w:t>NC_082667.1     122802743                                 .--.--.--.--.--.--.--.--.-.--  122802752</w:t>
      </w:r>
    </w:p>
    <w:p>
      <w:r>
        <w:rPr>
          <w:rFonts w:ascii="Consolas" w:hAnsi="Consolas"/>
          <w:sz w:val="18"/>
        </w:rPr>
        <w:t>NC_082667.1     122802747                                 .--.--.--.--.--.--.--.--.-.--  122802756</w:t>
      </w:r>
    </w:p>
    <w:p>
      <w:r>
        <w:rPr>
          <w:rFonts w:ascii="Consolas" w:hAnsi="Consolas"/>
          <w:sz w:val="18"/>
        </w:rPr>
        <w:t>NC_082667.1     123041754                                 .--.--.--.--.--.--.--.--.-.--  123041763</w:t>
      </w:r>
    </w:p>
    <w:p>
      <w:r>
        <w:rPr>
          <w:rFonts w:ascii="Consolas" w:hAnsi="Consolas"/>
          <w:sz w:val="18"/>
        </w:rPr>
        <w:t>NC_082667.1     123041758                                 .--.--.--.--.--.--.--.--.-.--  123041767</w:t>
      </w:r>
    </w:p>
    <w:p>
      <w:r>
        <w:rPr>
          <w:rFonts w:ascii="Consolas" w:hAnsi="Consolas"/>
          <w:sz w:val="18"/>
        </w:rPr>
        <w:t>NC_082667.1     123041762                                 .--.--.--.--.--.--.--.--.-.--  123041771</w:t>
      </w:r>
    </w:p>
    <w:p>
      <w:r>
        <w:rPr>
          <w:rFonts w:ascii="Consolas" w:hAnsi="Consolas"/>
          <w:sz w:val="18"/>
        </w:rPr>
        <w:t>NC_082667.1     123341796                                 .--.--.--.--.--.--.--.--.-.--  123341805</w:t>
      </w:r>
    </w:p>
    <w:p>
      <w:r>
        <w:rPr>
          <w:rFonts w:ascii="Consolas" w:hAnsi="Consolas"/>
          <w:sz w:val="18"/>
        </w:rPr>
        <w:t>NC_082667.1     123341800                                 .--.--.--.--.--.--.--.--.-.--  123341809</w:t>
      </w:r>
    </w:p>
    <w:p>
      <w:r>
        <w:rPr>
          <w:rFonts w:ascii="Consolas" w:hAnsi="Consolas"/>
          <w:sz w:val="18"/>
        </w:rPr>
        <w:t>NC_082667.1     123341804                                 .--.--.--.--.--.--.--.--.-.--  123341813</w:t>
      </w:r>
    </w:p>
    <w:p>
      <w:r>
        <w:rPr>
          <w:rFonts w:ascii="Consolas" w:hAnsi="Consolas"/>
          <w:sz w:val="18"/>
        </w:rPr>
        <w:t>NC_082667.1     123341808                                 .--.--.--.--.--.--.--.--.-.--  123341817</w:t>
      </w:r>
    </w:p>
    <w:p>
      <w:r>
        <w:rPr>
          <w:rFonts w:ascii="Consolas" w:hAnsi="Consolas"/>
          <w:sz w:val="18"/>
        </w:rPr>
        <w:t>NC_082667.1     124709426                                 .--.--.--.--.--.--.--.--.-.--  124709417</w:t>
      </w:r>
    </w:p>
    <w:p>
      <w:r>
        <w:rPr>
          <w:rFonts w:ascii="Consolas" w:hAnsi="Consolas"/>
          <w:sz w:val="18"/>
        </w:rPr>
        <w:t>NC_082667.1     77640790                  .-.--.-.-.T-.-.-.--C--.-----.--.--.--.--.-.--  77640774</w:t>
      </w:r>
    </w:p>
    <w:p>
      <w:r>
        <w:rPr>
          <w:rFonts w:ascii="Consolas" w:hAnsi="Consolas"/>
          <w:sz w:val="18"/>
        </w:rPr>
        <w:t>NC_082667.1     9194724                                   .--.--.--C--.--.--.--.--.-.--  9194733</w:t>
      </w:r>
    </w:p>
    <w:p>
      <w:r>
        <w:rPr>
          <w:rFonts w:ascii="Consolas" w:hAnsi="Consolas"/>
          <w:sz w:val="18"/>
        </w:rPr>
        <w:t>NC_082667.1     9194784                                   .--.--.--.--.--.--C--.--.-.--  9194793</w:t>
      </w:r>
    </w:p>
    <w:p>
      <w:r>
        <w:rPr>
          <w:rFonts w:ascii="Consolas" w:hAnsi="Consolas"/>
          <w:sz w:val="18"/>
        </w:rPr>
        <w:t>NC_082667.1     9194788                                   .--.--C--.--.--.--.--.--.-.--  9194797</w:t>
      </w:r>
    </w:p>
    <w:p>
      <w:r>
        <w:rPr>
          <w:rFonts w:ascii="Consolas" w:hAnsi="Consolas"/>
          <w:sz w:val="18"/>
        </w:rPr>
        <w:t>NC_082667.1     20863381                         .-.--T-.-.--.--.--.--.--.--.--.--.-.--  20863394</w:t>
      </w:r>
    </w:p>
    <w:p>
      <w:r>
        <w:rPr>
          <w:rFonts w:ascii="Consolas" w:hAnsi="Consolas"/>
          <w:sz w:val="18"/>
        </w:rPr>
        <w:t>NC_082667.1     22364188                         .-.--.-A-.--.--.--.--.--.--.--.--.-.--  22364175</w:t>
      </w:r>
    </w:p>
    <w:p>
      <w:r>
        <w:rPr>
          <w:rFonts w:ascii="Consolas" w:hAnsi="Consolas"/>
          <w:sz w:val="18"/>
        </w:rPr>
        <w:t>NC_082667.1     25567760                         .-.--.-A-.--.--.--.--.--.--.--.--.-.--  25567747</w:t>
      </w:r>
    </w:p>
    <w:p>
      <w:r>
        <w:rPr>
          <w:rFonts w:ascii="Consolas" w:hAnsi="Consolas"/>
          <w:sz w:val="18"/>
        </w:rPr>
        <w:t>NC_082667.1     31331160                         .-.--G-.-.--.--.--.--.--.--.--.--.-.--  31331173</w:t>
      </w:r>
    </w:p>
    <w:p>
      <w:r>
        <w:rPr>
          <w:rFonts w:ascii="Consolas" w:hAnsi="Consolas"/>
          <w:sz w:val="18"/>
        </w:rPr>
        <w:t>NC_082667.1     40458296                         .-.--T-.-.--.--.--.--.--.--.--.--.-.--  40458309</w:t>
      </w:r>
    </w:p>
    <w:p>
      <w:r>
        <w:rPr>
          <w:rFonts w:ascii="Consolas" w:hAnsi="Consolas"/>
          <w:sz w:val="18"/>
        </w:rPr>
        <w:t>NC_082667.1     42130278                                  .--.--.--.--.--.--.--.--.-.--  42130269</w:t>
      </w:r>
    </w:p>
    <w:p>
      <w:r>
        <w:rPr>
          <w:rFonts w:ascii="Consolas" w:hAnsi="Consolas"/>
          <w:sz w:val="18"/>
        </w:rPr>
        <w:t>NC_082667.1     55556948                                .-.--.--.--.--.--.--.--.--.-.--  55556958</w:t>
      </w:r>
    </w:p>
    <w:p>
      <w:r>
        <w:rPr>
          <w:rFonts w:ascii="Consolas" w:hAnsi="Consolas"/>
          <w:sz w:val="18"/>
        </w:rPr>
        <w:t>NC_082667.1     62750237                         .-.--.-C-.--.--.--.--.--.--.--.--.-.--  62750250</w:t>
      </w:r>
    </w:p>
    <w:p>
      <w:r>
        <w:rPr>
          <w:rFonts w:ascii="Consolas" w:hAnsi="Consolas"/>
          <w:sz w:val="18"/>
        </w:rPr>
        <w:t>NC_082667.1     69320356                         .-.--.-A-.--.--.--.--.--.--.--.--.-.--  69320369</w:t>
      </w:r>
    </w:p>
    <w:p>
      <w:r>
        <w:rPr>
          <w:rFonts w:ascii="Consolas" w:hAnsi="Consolas"/>
          <w:sz w:val="18"/>
        </w:rPr>
        <w:t>NC_082667.1     77363951                                  .--.--.--.--.--A--.--.--.-.--  77363942</w:t>
      </w:r>
    </w:p>
    <w:p>
      <w:r>
        <w:rPr>
          <w:rFonts w:ascii="Consolas" w:hAnsi="Consolas"/>
          <w:sz w:val="18"/>
        </w:rPr>
        <w:t>NC_082667.1     91074971                                  .--.--.--.--.--.--.--.--.-.--  91074962</w:t>
      </w:r>
    </w:p>
    <w:p>
      <w:r>
        <w:rPr>
          <w:rFonts w:ascii="Consolas" w:hAnsi="Consolas"/>
          <w:sz w:val="18"/>
        </w:rPr>
        <w:t>NC_082667.1     100077011                                 .--.--.--G--.--.--.--.--.-.--  100077020</w:t>
      </w:r>
    </w:p>
    <w:p>
      <w:r>
        <w:rPr>
          <w:rFonts w:ascii="Consolas" w:hAnsi="Consolas"/>
          <w:sz w:val="18"/>
        </w:rPr>
        <w:t>NC_082667.1     101129230                        .-.--.-A-.--.--.--.--.--.--.--.--.-.--  101129243</w:t>
      </w:r>
    </w:p>
    <w:p>
      <w:r>
        <w:rPr>
          <w:rFonts w:ascii="Consolas" w:hAnsi="Consolas"/>
          <w:sz w:val="18"/>
        </w:rPr>
        <w:t>NC_082667.1     101314168                                       .--.--.--.--.--.--.-.--  101314175</w:t>
      </w:r>
    </w:p>
    <w:p>
      <w:r>
        <w:rPr>
          <w:rFonts w:ascii="Consolas" w:hAnsi="Consolas"/>
          <w:sz w:val="18"/>
        </w:rPr>
        <w:t>NC_082667.1     107759407                                 .--.--.--.--C--.--.--.--.-.--  107759416</w:t>
      </w:r>
    </w:p>
    <w:p>
      <w:r>
        <w:rPr>
          <w:rFonts w:ascii="Consolas" w:hAnsi="Consolas"/>
          <w:sz w:val="18"/>
        </w:rPr>
        <w:t>NC_082667.1     122802751                                 .--.--.--.--.--.--.--.--.-.--  122802760</w:t>
      </w:r>
    </w:p>
    <w:p>
      <w:r>
        <w:rPr>
          <w:rFonts w:ascii="Consolas" w:hAnsi="Consolas"/>
          <w:sz w:val="18"/>
        </w:rPr>
        <w:t>NC_082667.1     63886121                                     .--.--.--.--.--.--.--.-.--  63886113</w:t>
      </w:r>
    </w:p>
    <w:p>
      <w:r>
        <w:rPr>
          <w:rFonts w:ascii="Consolas" w:hAnsi="Consolas"/>
          <w:sz w:val="18"/>
        </w:rPr>
        <w:t>NC_082667.1     118404310                        .-.--.-.-.A-.--.--.--.--.--.--.--.-.--  118404296</w:t>
      </w:r>
    </w:p>
    <w:p>
      <w:r>
        <w:rPr>
          <w:rFonts w:ascii="Consolas" w:hAnsi="Consolas"/>
          <w:sz w:val="18"/>
        </w:rPr>
        <w:t>NC_082667.1     837373                                                .--.--.--.--.-.--  837368</w:t>
      </w:r>
    </w:p>
    <w:p>
      <w:r>
        <w:rPr>
          <w:rFonts w:ascii="Consolas" w:hAnsi="Consolas"/>
          <w:sz w:val="18"/>
        </w:rPr>
        <w:t>NC_082667.1     4368859                                      .--.--.--.--.--.--.--.-.--  4368851</w:t>
      </w:r>
    </w:p>
    <w:p>
      <w:r>
        <w:rPr>
          <w:rFonts w:ascii="Consolas" w:hAnsi="Consolas"/>
          <w:sz w:val="18"/>
        </w:rPr>
        <w:t>NC_082667.1     5169477                                   .--.--.--.--.--.--.--.--.-.--  5169468</w:t>
      </w:r>
    </w:p>
    <w:p>
      <w:r>
        <w:rPr>
          <w:rFonts w:ascii="Consolas" w:hAnsi="Consolas"/>
          <w:sz w:val="18"/>
        </w:rPr>
        <w:t>NC_082667.1     5314509                                   .--.--.--.--.--.--.--.--.-.--  5314518</w:t>
      </w:r>
    </w:p>
    <w:p>
      <w:r>
        <w:rPr>
          <w:rFonts w:ascii="Consolas" w:hAnsi="Consolas"/>
          <w:sz w:val="18"/>
        </w:rPr>
        <w:t>NC_082667.1     9194732                                   .--.--.--.--.--.--.--.--.-.--  9194741</w:t>
      </w:r>
    </w:p>
    <w:p>
      <w:r>
        <w:rPr>
          <w:rFonts w:ascii="Consolas" w:hAnsi="Consolas"/>
          <w:sz w:val="18"/>
        </w:rPr>
        <w:t>NC_082667.1     10344818                                  .--.--.--.--.--.--.--.--.-.--  10344827</w:t>
      </w:r>
    </w:p>
    <w:p>
      <w:r>
        <w:rPr>
          <w:rFonts w:ascii="Consolas" w:hAnsi="Consolas"/>
          <w:sz w:val="18"/>
        </w:rPr>
        <w:t>NC_082667.1     12400832                                     .--.--.--.--.--.--.--.-.--  12400824</w:t>
      </w:r>
    </w:p>
    <w:p>
      <w:r>
        <w:rPr>
          <w:rFonts w:ascii="Consolas" w:hAnsi="Consolas"/>
          <w:sz w:val="18"/>
        </w:rPr>
        <w:t>NC_082667.1     14508569                                  .--.--.--.--.--.--.--.--.-.--  14508560</w:t>
      </w:r>
    </w:p>
    <w:p>
      <w:r>
        <w:rPr>
          <w:rFonts w:ascii="Consolas" w:hAnsi="Consolas"/>
          <w:sz w:val="18"/>
        </w:rPr>
        <w:t>NC_082667.1     15561059                                     .--.--.--.--.--.--.--.-.--  15561051</w:t>
      </w:r>
    </w:p>
    <w:p>
      <w:r>
        <w:rPr>
          <w:rFonts w:ascii="Consolas" w:hAnsi="Consolas"/>
          <w:sz w:val="18"/>
        </w:rPr>
        <w:t>NC_082667.1     19364186                                        .--.--.--.--.--.--.-.--  19364179</w:t>
      </w:r>
    </w:p>
    <w:p>
      <w:r>
        <w:rPr>
          <w:rFonts w:ascii="Consolas" w:hAnsi="Consolas"/>
          <w:sz w:val="18"/>
        </w:rPr>
        <w:t>NC_082667.1     19903128                                .-.--.--.--.--.--.--.--.--.-.--  19903138</w:t>
      </w:r>
    </w:p>
    <w:p>
      <w:r>
        <w:rPr>
          <w:rFonts w:ascii="Consolas" w:hAnsi="Consolas"/>
          <w:sz w:val="18"/>
        </w:rPr>
        <w:t>NC_082667.1     20634235                                  .--.--.--.--.--.--.--.--.-.--  20634244</w:t>
      </w:r>
    </w:p>
    <w:p>
      <w:r>
        <w:rPr>
          <w:rFonts w:ascii="Consolas" w:hAnsi="Consolas"/>
          <w:sz w:val="18"/>
        </w:rPr>
        <w:t>NC_082667.1     21567609                                     .--.--.--.--.--.--.--.-.--  21567617</w:t>
      </w:r>
    </w:p>
    <w:p>
      <w:r>
        <w:rPr>
          <w:rFonts w:ascii="Consolas" w:hAnsi="Consolas"/>
          <w:sz w:val="18"/>
        </w:rPr>
        <w:t>NC_082667.1     22167808                                  .--.--.--.--.--.--.--.--.-.--  22167799</w:t>
      </w:r>
    </w:p>
    <w:p>
      <w:r>
        <w:rPr>
          <w:rFonts w:ascii="Consolas" w:hAnsi="Consolas"/>
          <w:sz w:val="18"/>
        </w:rPr>
        <w:t>NC_082667.1     23449760                                  .--.--.--.--.--.--.--.--.-.--  23449769</w:t>
      </w:r>
    </w:p>
    <w:p>
      <w:r>
        <w:rPr>
          <w:rFonts w:ascii="Consolas" w:hAnsi="Consolas"/>
          <w:sz w:val="18"/>
        </w:rPr>
        <w:t>NC_082667.1     25646080                                     .--.--.--.--.--.--.--.-.--  25646088</w:t>
      </w:r>
    </w:p>
    <w:p>
      <w:r>
        <w:rPr>
          <w:rFonts w:ascii="Consolas" w:hAnsi="Consolas"/>
          <w:sz w:val="18"/>
        </w:rPr>
        <w:t>NC_082667.1     25783838                                  .--.--.--.--.--.--.--.--.-.--  25783847</w:t>
      </w:r>
    </w:p>
    <w:p>
      <w:r>
        <w:rPr>
          <w:rFonts w:ascii="Consolas" w:hAnsi="Consolas"/>
          <w:sz w:val="18"/>
        </w:rPr>
        <w:t>NC_082667.1     26320210                                     .--.--.--.--.--.--.--.-.--  26320202</w:t>
      </w:r>
    </w:p>
    <w:p>
      <w:r>
        <w:rPr>
          <w:rFonts w:ascii="Consolas" w:hAnsi="Consolas"/>
          <w:sz w:val="18"/>
        </w:rPr>
        <w:t>NC_082667.1     35778184                              .-.-.--.--.--.T-.--.--.--.--.-.--  35778172</w:t>
      </w:r>
    </w:p>
    <w:p>
      <w:r>
        <w:rPr>
          <w:rFonts w:ascii="Consolas" w:hAnsi="Consolas"/>
          <w:sz w:val="18"/>
        </w:rPr>
        <w:t>NC_082667.1     39319422                                     .--.--.--.--.--.--.--.-.--  39319430</w:t>
      </w:r>
    </w:p>
    <w:p>
      <w:r>
        <w:rPr>
          <w:rFonts w:ascii="Consolas" w:hAnsi="Consolas"/>
          <w:sz w:val="18"/>
        </w:rPr>
        <w:t>NC_082667.1     40608581                                  .--.--.--.--.--.--.--.--.-.--  40608572</w:t>
      </w:r>
    </w:p>
    <w:p>
      <w:r>
        <w:rPr>
          <w:rFonts w:ascii="Consolas" w:hAnsi="Consolas"/>
          <w:sz w:val="18"/>
        </w:rPr>
        <w:t>NC_082667.1     41987831                              .-.-.C-.--.--.--.--.--.--.--.-.--  41987843</w:t>
      </w:r>
    </w:p>
    <w:p>
      <w:r>
        <w:rPr>
          <w:rFonts w:ascii="Consolas" w:hAnsi="Consolas"/>
          <w:sz w:val="18"/>
        </w:rPr>
        <w:t>NC_082667.1     42542717                                  .--.--.--.--.--.--.--.--.-.--  42542726</w:t>
      </w:r>
    </w:p>
    <w:p>
      <w:r>
        <w:rPr>
          <w:rFonts w:ascii="Consolas" w:hAnsi="Consolas"/>
          <w:sz w:val="18"/>
        </w:rPr>
        <w:t>NC_082667.1     42875904                                  .--.--.--.--.--.--.--.--.-.--  42875895</w:t>
      </w:r>
    </w:p>
    <w:p>
      <w:r>
        <w:rPr>
          <w:rFonts w:ascii="Consolas" w:hAnsi="Consolas"/>
          <w:sz w:val="18"/>
        </w:rPr>
        <w:t>NC_082667.1     46215818                         .-.--.-.-.--.--.--.--.--.--.--.--.-.--  46215831</w:t>
      </w:r>
    </w:p>
    <w:p>
      <w:r>
        <w:rPr>
          <w:rFonts w:ascii="Consolas" w:hAnsi="Consolas"/>
          <w:sz w:val="18"/>
        </w:rPr>
        <w:t>NC_082667.1     46391576                    .--.-.G.--.-.-.--.--.--.--.--.--.--.--.-.--  46391560</w:t>
      </w:r>
    </w:p>
    <w:p>
      <w:r>
        <w:rPr>
          <w:rFonts w:ascii="Consolas" w:hAnsi="Consolas"/>
          <w:sz w:val="18"/>
        </w:rPr>
        <w:t>NC_082667.1     47093182                                  .--.--.--.--.--.--.--.--.-.--  47093191</w:t>
      </w:r>
    </w:p>
    <w:p>
      <w:r>
        <w:rPr>
          <w:rFonts w:ascii="Consolas" w:hAnsi="Consolas"/>
          <w:sz w:val="18"/>
        </w:rPr>
        <w:t>NC_082667.1     57285004                                  .--.--.--.--.--.--.--.--.-.--  57284995</w:t>
      </w:r>
    </w:p>
    <w:p>
      <w:r>
        <w:rPr>
          <w:rFonts w:ascii="Consolas" w:hAnsi="Consolas"/>
          <w:sz w:val="18"/>
        </w:rPr>
        <w:t>NC_082667.1     57285011                                     .--.--.--.--.--.--.--.-.--  57285003</w:t>
      </w:r>
    </w:p>
    <w:p>
      <w:r>
        <w:rPr>
          <w:rFonts w:ascii="Consolas" w:hAnsi="Consolas"/>
          <w:sz w:val="18"/>
        </w:rPr>
        <w:t>NC_082667.1     58663074                                .-.--.--.--.--.--.--.--.--.-.--  58663064</w:t>
      </w:r>
    </w:p>
    <w:p>
      <w:r>
        <w:rPr>
          <w:rFonts w:ascii="Consolas" w:hAnsi="Consolas"/>
          <w:sz w:val="18"/>
        </w:rPr>
        <w:t>NC_082667.1     59747798                                  .--.--.--.--.--.--.--.--.-.--  59747807</w:t>
      </w:r>
    </w:p>
    <w:p>
      <w:r>
        <w:rPr>
          <w:rFonts w:ascii="Consolas" w:hAnsi="Consolas"/>
          <w:sz w:val="18"/>
        </w:rPr>
        <w:t>NC_082667.1     63488652                           .--.-.-.--.--.--.--.--.--.--.--.-.--  63488640</w:t>
      </w:r>
    </w:p>
    <w:p>
      <w:r>
        <w:rPr>
          <w:rFonts w:ascii="Consolas" w:hAnsi="Consolas"/>
          <w:sz w:val="18"/>
        </w:rPr>
        <w:t>NC_082667.1     66569853                           .--.-.-.--.--.--.--.--.--.--.--.-.--  66569841</w:t>
      </w:r>
    </w:p>
    <w:p>
      <w:r>
        <w:rPr>
          <w:rFonts w:ascii="Consolas" w:hAnsi="Consolas"/>
          <w:sz w:val="18"/>
        </w:rPr>
        <w:t>NC_082667.1     66753419                                        .--.--.--.--.--.--.-.--  66753426</w:t>
      </w:r>
    </w:p>
    <w:p>
      <w:r>
        <w:rPr>
          <w:rFonts w:ascii="Consolas" w:hAnsi="Consolas"/>
          <w:sz w:val="18"/>
        </w:rPr>
        <w:t>NC_082667.1     70902957                                        .--.--.--.--.--.--.-.--  70902964</w:t>
      </w:r>
    </w:p>
    <w:p>
      <w:r>
        <w:rPr>
          <w:rFonts w:ascii="Consolas" w:hAnsi="Consolas"/>
          <w:sz w:val="18"/>
        </w:rPr>
        <w:t>NC_082667.1     74553537                                     .--.--.--.--.--.--.--.-.--  74553545</w:t>
      </w:r>
    </w:p>
    <w:p>
      <w:r>
        <w:rPr>
          <w:rFonts w:ascii="Consolas" w:hAnsi="Consolas"/>
          <w:sz w:val="18"/>
        </w:rPr>
        <w:t>NC_082667.1     87614769                                     .--.--.--.--.--.--.--.-.--  87614761</w:t>
      </w:r>
    </w:p>
    <w:p>
      <w:r>
        <w:rPr>
          <w:rFonts w:ascii="Consolas" w:hAnsi="Consolas"/>
          <w:sz w:val="18"/>
        </w:rPr>
        <w:t>NC_082667.1     88877610                                     .--.--.--.--.--.--.--.-.--  88877602</w:t>
      </w:r>
    </w:p>
    <w:p>
      <w:r>
        <w:rPr>
          <w:rFonts w:ascii="Consolas" w:hAnsi="Consolas"/>
          <w:sz w:val="18"/>
        </w:rPr>
        <w:t>NC_082667.1     89802449                                           .--.--.--.--.--.-.--  89802443</w:t>
      </w:r>
    </w:p>
    <w:p>
      <w:r>
        <w:rPr>
          <w:rFonts w:ascii="Consolas" w:hAnsi="Consolas"/>
          <w:sz w:val="18"/>
        </w:rPr>
        <w:t>NC_082667.1     91143591                                  .--.--.--.--.--.--.--.--.-.--  91143600</w:t>
      </w:r>
    </w:p>
    <w:p>
      <w:r>
        <w:rPr>
          <w:rFonts w:ascii="Consolas" w:hAnsi="Consolas"/>
          <w:sz w:val="18"/>
        </w:rPr>
        <w:t>NC_082667.1     91990122                                     .--.--.--.--.--.--.--.-.--  91990114</w:t>
      </w:r>
    </w:p>
    <w:p>
      <w:r>
        <w:rPr>
          <w:rFonts w:ascii="Consolas" w:hAnsi="Consolas"/>
          <w:sz w:val="18"/>
        </w:rPr>
        <w:t>NC_082667.1     93989658                                  .--.--.--.--.--.--.--.--.-.--  93989649</w:t>
      </w:r>
    </w:p>
    <w:p>
      <w:r>
        <w:rPr>
          <w:rFonts w:ascii="Consolas" w:hAnsi="Consolas"/>
          <w:sz w:val="18"/>
        </w:rPr>
        <w:t>NC_082667.1     96858795                                        .--.--.--.--.--.--.-.--  96858788</w:t>
      </w:r>
    </w:p>
    <w:p>
      <w:r>
        <w:rPr>
          <w:rFonts w:ascii="Consolas" w:hAnsi="Consolas"/>
          <w:sz w:val="18"/>
        </w:rPr>
        <w:t>NC_082667.1     97667919                                  .--.--.--.--.--.--.--.--.-.--  97667910</w:t>
      </w:r>
    </w:p>
    <w:p>
      <w:r>
        <w:rPr>
          <w:rFonts w:ascii="Consolas" w:hAnsi="Consolas"/>
          <w:sz w:val="18"/>
        </w:rPr>
        <w:t>NC_082667.1     100077023                                 .--.--.--.--.--.--.--.--.-.--  100077032</w:t>
      </w:r>
    </w:p>
    <w:p>
      <w:r>
        <w:rPr>
          <w:rFonts w:ascii="Consolas" w:hAnsi="Consolas"/>
          <w:sz w:val="18"/>
        </w:rPr>
        <w:t>NC_082667.1     101445430                                 .--.--.--.--.--.--.--.--.-.--  101445421</w:t>
      </w:r>
    </w:p>
    <w:p>
      <w:r>
        <w:rPr>
          <w:rFonts w:ascii="Consolas" w:hAnsi="Consolas"/>
          <w:sz w:val="18"/>
        </w:rPr>
        <w:t>NC_082667.1     101834016                                 .--.--.--.--.--.--.--.--.-.--  101834007</w:t>
      </w:r>
    </w:p>
    <w:p>
      <w:r>
        <w:rPr>
          <w:rFonts w:ascii="Consolas" w:hAnsi="Consolas"/>
          <w:sz w:val="18"/>
        </w:rPr>
        <w:t>NC_082667.1     106913827                                    .--.--.--.--.--.--.--.-.--  106913819</w:t>
      </w:r>
    </w:p>
    <w:p>
      <w:r>
        <w:rPr>
          <w:rFonts w:ascii="Consolas" w:hAnsi="Consolas"/>
          <w:sz w:val="18"/>
        </w:rPr>
        <w:t>NC_082667.1     107759412                                    .--.--.--.--.--.--.--.-.--  107759420</w:t>
      </w:r>
    </w:p>
    <w:p>
      <w:r>
        <w:rPr>
          <w:rFonts w:ascii="Consolas" w:hAnsi="Consolas"/>
          <w:sz w:val="18"/>
        </w:rPr>
        <w:t>NC_082667.1     107759415                                 .--.--.--.--.--.--.--.--.-.--  107759424</w:t>
      </w:r>
    </w:p>
    <w:p>
      <w:r>
        <w:rPr>
          <w:rFonts w:ascii="Consolas" w:hAnsi="Consolas"/>
          <w:sz w:val="18"/>
        </w:rPr>
        <w:t>NC_082667.1     108225283                                 .--.--.--.--.--.--.--.--.-.--  108225292</w:t>
      </w:r>
    </w:p>
    <w:p>
      <w:r>
        <w:rPr>
          <w:rFonts w:ascii="Consolas" w:hAnsi="Consolas"/>
          <w:sz w:val="18"/>
        </w:rPr>
        <w:t>NC_082667.1     111554838                               .-.--.--.--.--.--.--.--.--.-.--  111554848</w:t>
      </w:r>
    </w:p>
    <w:p>
      <w:r>
        <w:rPr>
          <w:rFonts w:ascii="Consolas" w:hAnsi="Consolas"/>
          <w:sz w:val="18"/>
        </w:rPr>
        <w:t>NC_082667.1     113997927                                    .--.--.--.--.--.--.--.-.--  113997935</w:t>
      </w:r>
    </w:p>
    <w:p>
      <w:r>
        <w:rPr>
          <w:rFonts w:ascii="Consolas" w:hAnsi="Consolas"/>
          <w:sz w:val="18"/>
        </w:rPr>
        <w:t>NC_082667.1     114453625                                 .--.--.--.--.--.--.--.--.-.--  114453634</w:t>
      </w:r>
    </w:p>
    <w:p>
      <w:r>
        <w:rPr>
          <w:rFonts w:ascii="Consolas" w:hAnsi="Consolas"/>
          <w:sz w:val="18"/>
        </w:rPr>
        <w:t>NC_082667.1     116228181                                 .--.--.--.--.--.--.--.--.-.--  116228172</w:t>
      </w:r>
    </w:p>
    <w:p>
      <w:r>
        <w:rPr>
          <w:rFonts w:ascii="Consolas" w:hAnsi="Consolas"/>
          <w:sz w:val="18"/>
        </w:rPr>
        <w:t>NC_082667.1     116294545                                 .--.--.-----.--.--.--.--.-.--  116294537</w:t>
      </w:r>
    </w:p>
    <w:p>
      <w:r>
        <w:rPr>
          <w:rFonts w:ascii="Consolas" w:hAnsi="Consolas"/>
          <w:sz w:val="18"/>
        </w:rPr>
        <w:t>NC_082667.1     117988795                                    .--.--.--.--.--.--.--.-.--  117988803</w:t>
      </w:r>
    </w:p>
    <w:p>
      <w:r>
        <w:rPr>
          <w:rFonts w:ascii="Consolas" w:hAnsi="Consolas"/>
          <w:sz w:val="18"/>
        </w:rPr>
        <w:t>NC_082667.1     118011327                                    .--.--.--.--.--.--.--.-.--  118011335</w:t>
      </w:r>
    </w:p>
    <w:p>
      <w:r>
        <w:rPr>
          <w:rFonts w:ascii="Consolas" w:hAnsi="Consolas"/>
          <w:sz w:val="18"/>
        </w:rPr>
        <w:t>NC_082667.1     124709429                                    .--.--.--.--.--.--.--.-.--  124709421</w:t>
      </w:r>
    </w:p>
    <w:p>
      <w:r>
        <w:rPr>
          <w:rFonts w:ascii="Consolas" w:hAnsi="Consolas"/>
          <w:sz w:val="18"/>
        </w:rPr>
        <w:t>NC_082667.1     7719952                        .-.-.--.-.-C--.--.--.--.--.--.--.--.-.--  7719938</w:t>
      </w:r>
    </w:p>
    <w:p>
      <w:r>
        <w:rPr>
          <w:rFonts w:ascii="Consolas" w:hAnsi="Consolas"/>
          <w:sz w:val="18"/>
        </w:rPr>
        <w:t>NC_082667.1     29190635                                .-.--.--.--.--.--.--.--.--.-.--  29190625</w:t>
      </w:r>
    </w:p>
    <w:p>
      <w:r>
        <w:rPr>
          <w:rFonts w:ascii="Consolas" w:hAnsi="Consolas"/>
          <w:sz w:val="18"/>
        </w:rPr>
        <w:t>NC_082667.1     9194736                                   .--.--.--.--.--.--.--.--.-.--  9194745</w:t>
      </w:r>
    </w:p>
    <w:p>
      <w:r>
        <w:rPr>
          <w:rFonts w:ascii="Consolas" w:hAnsi="Consolas"/>
          <w:sz w:val="18"/>
        </w:rPr>
        <w:t>NC_082667.1     9975409                            .--.-A-.--.--.--.--.--.--.--.--.-.--  9975421</w:t>
      </w:r>
    </w:p>
    <w:p>
      <w:r>
        <w:rPr>
          <w:rFonts w:ascii="Consolas" w:hAnsi="Consolas"/>
          <w:sz w:val="18"/>
        </w:rPr>
        <w:t>NC_082667.1     11630020                                .-.--.--.--.--A--.--.--.--.-.--  11630010</w:t>
      </w:r>
    </w:p>
    <w:p>
      <w:r>
        <w:rPr>
          <w:rFonts w:ascii="Consolas" w:hAnsi="Consolas"/>
          <w:sz w:val="18"/>
        </w:rPr>
        <w:t>NC_082667.1     14508565                                  .--.--.--.--.--.--.--.--.-.--  14508556</w:t>
      </w:r>
    </w:p>
    <w:p>
      <w:r>
        <w:rPr>
          <w:rFonts w:ascii="Consolas" w:hAnsi="Consolas"/>
          <w:sz w:val="18"/>
        </w:rPr>
        <w:t>NC_082667.1     19909202                       .-.-.--.-G-.--.--.--.--.--.--.--.--.-.--  19909216</w:t>
      </w:r>
    </w:p>
    <w:p>
      <w:r>
        <w:rPr>
          <w:rFonts w:ascii="Consolas" w:hAnsi="Consolas"/>
          <w:sz w:val="18"/>
        </w:rPr>
        <w:t>NC_082667.1     38347458                                .-.--.--.--.--A--.--.--.--.-.--  38347468</w:t>
      </w:r>
    </w:p>
    <w:p>
      <w:r>
        <w:rPr>
          <w:rFonts w:ascii="Consolas" w:hAnsi="Consolas"/>
          <w:sz w:val="18"/>
        </w:rPr>
        <w:t>NC_082667.1     40155917                                                    .--.--.-.--  40155914</w:t>
      </w:r>
    </w:p>
    <w:p>
      <w:r>
        <w:rPr>
          <w:rFonts w:ascii="Consolas" w:hAnsi="Consolas"/>
          <w:sz w:val="18"/>
        </w:rPr>
        <w:t>NC_082667.1     59412244                           .--.-A-.--.--.--.--.--.--.--.--.-.--  59412256</w:t>
      </w:r>
    </w:p>
    <w:p>
      <w:r>
        <w:rPr>
          <w:rFonts w:ascii="Consolas" w:hAnsi="Consolas"/>
          <w:sz w:val="18"/>
        </w:rPr>
        <w:t>NC_082667.1     87294750                           .--.-.A.--.--C--.--.--.--.--.--.-.--  87294737</w:t>
      </w:r>
    </w:p>
    <w:p>
      <w:r>
        <w:rPr>
          <w:rFonts w:ascii="Consolas" w:hAnsi="Consolas"/>
          <w:sz w:val="18"/>
        </w:rPr>
        <w:t>NC_082667.1     97667934                                     .--.--.--.--G--.--.--.-.--  97667926</w:t>
      </w:r>
    </w:p>
    <w:p>
      <w:r>
        <w:rPr>
          <w:rFonts w:ascii="Consolas" w:hAnsi="Consolas"/>
          <w:sz w:val="18"/>
        </w:rPr>
        <w:t>NC_082667.1     101445426                                 .--.--.--.--.--.--.--.--.-.--  101445417</w:t>
      </w:r>
    </w:p>
    <w:p>
      <w:r>
        <w:rPr>
          <w:rFonts w:ascii="Consolas" w:hAnsi="Consolas"/>
          <w:sz w:val="18"/>
        </w:rPr>
        <w:t>NC_082667.1     102783914                               .-.--.--.--G--.--.--.--.--.-.--  102783924</w:t>
      </w:r>
    </w:p>
    <w:p>
      <w:r>
        <w:rPr>
          <w:rFonts w:ascii="Consolas" w:hAnsi="Consolas"/>
          <w:sz w:val="18"/>
        </w:rPr>
        <w:t>NC_082667.1     107759419                                 .--.--.--.--.--.--.--.--.-.--  107759428</w:t>
      </w:r>
    </w:p>
    <w:p>
      <w:r>
        <w:rPr>
          <w:rFonts w:ascii="Consolas" w:hAnsi="Consolas"/>
          <w:sz w:val="18"/>
        </w:rPr>
        <w:t>NC_082667.1     46054234                              .-.-.--.--.--.--.--.--.--.--.-.--  46054245</w:t>
      </w:r>
    </w:p>
    <w:p>
      <w:r>
        <w:rPr>
          <w:rFonts w:ascii="Consolas" w:hAnsi="Consolas"/>
          <w:sz w:val="18"/>
        </w:rPr>
        <w:t>NC_082667.1     43839242         ..-.-.-.---.--.-.-.C-T-.-.--.--.--.--.--.--.--.--.-.--  43839221</w:t>
      </w:r>
    </w:p>
    <w:p>
      <w:r>
        <w:rPr>
          <w:rFonts w:ascii="Consolas" w:hAnsi="Consolas"/>
          <w:sz w:val="18"/>
        </w:rPr>
        <w:t>NC_082667.1     49534963                         .-.--.-.-.--.--.C-T--.--.--.--.--.-.--  49534949</w:t>
      </w:r>
    </w:p>
    <w:p>
      <w:r>
        <w:rPr>
          <w:rFonts w:ascii="Consolas" w:hAnsi="Consolas"/>
          <w:sz w:val="18"/>
        </w:rPr>
        <w:t>NC_082667.1     61129494                                .-.--.--.A-.--.--.--.--.--.-.--  61129483</w:t>
      </w:r>
    </w:p>
    <w:p>
      <w:r>
        <w:rPr>
          <w:rFonts w:ascii="Consolas" w:hAnsi="Consolas"/>
          <w:sz w:val="18"/>
        </w:rPr>
        <w:t>NC_082667.1     64518368                              .-.-.--.A-.--.--.--.--.--.--.-.--  64518356</w:t>
      </w:r>
    </w:p>
    <w:p>
      <w:r>
        <w:rPr>
          <w:rFonts w:ascii="Consolas" w:hAnsi="Consolas"/>
          <w:sz w:val="18"/>
        </w:rPr>
        <w:t>NC_082667.1     1310358                                   .--.--.--.--.--.--.--.--.-.--  1310367</w:t>
      </w:r>
    </w:p>
    <w:p>
      <w:r>
        <w:rPr>
          <w:rFonts w:ascii="Consolas" w:hAnsi="Consolas"/>
          <w:sz w:val="18"/>
        </w:rPr>
        <w:t>NC_082667.1     5578177                                               .--.--.--.--.-.--  5578172</w:t>
      </w:r>
    </w:p>
    <w:p>
      <w:r>
        <w:rPr>
          <w:rFonts w:ascii="Consolas" w:hAnsi="Consolas"/>
          <w:sz w:val="18"/>
        </w:rPr>
        <w:t>NC_082667.1     6330349                                         .--.--.--.--.--.--.-.--  6330342</w:t>
      </w:r>
    </w:p>
    <w:p>
      <w:r>
        <w:rPr>
          <w:rFonts w:ascii="Consolas" w:hAnsi="Consolas"/>
          <w:sz w:val="18"/>
        </w:rPr>
        <w:t>NC_082667.1     6330347                                   .--.--.--.--.--.--.--.--.-.--  6330338</w:t>
      </w:r>
    </w:p>
    <w:p>
      <w:r>
        <w:rPr>
          <w:rFonts w:ascii="Consolas" w:hAnsi="Consolas"/>
          <w:sz w:val="18"/>
        </w:rPr>
        <w:t>NC_082667.1     9194792                                   .--.--.--.--.--.--.--.--.-.--  9194801</w:t>
      </w:r>
    </w:p>
    <w:p>
      <w:r>
        <w:rPr>
          <w:rFonts w:ascii="Consolas" w:hAnsi="Consolas"/>
          <w:sz w:val="18"/>
        </w:rPr>
        <w:t>NC_082667.1     9732875                                   .--.--.--.--.--.--.--.--.-.--  9732866</w:t>
      </w:r>
    </w:p>
    <w:p>
      <w:r>
        <w:rPr>
          <w:rFonts w:ascii="Consolas" w:hAnsi="Consolas"/>
          <w:sz w:val="18"/>
        </w:rPr>
        <w:t>NC_082667.1     9975411                                            .--.--.--.--.--.-.--  9975417</w:t>
      </w:r>
    </w:p>
    <w:p>
      <w:r>
        <w:rPr>
          <w:rFonts w:ascii="Consolas" w:hAnsi="Consolas"/>
          <w:sz w:val="18"/>
        </w:rPr>
        <w:t>NC_082667.1     16313260                                        .--.--.--.--.--.--.-.--  16313267</w:t>
      </w:r>
    </w:p>
    <w:p>
      <w:r>
        <w:rPr>
          <w:rFonts w:ascii="Consolas" w:hAnsi="Consolas"/>
          <w:sz w:val="18"/>
        </w:rPr>
        <w:t>NC_082667.1     20186878                                        .--.--.--.--.--.--.-.--  20186885</w:t>
      </w:r>
    </w:p>
    <w:p>
      <w:r>
        <w:rPr>
          <w:rFonts w:ascii="Consolas" w:hAnsi="Consolas"/>
          <w:sz w:val="18"/>
        </w:rPr>
        <w:t>NC_082667.1     20616917                                        .--.--.--.--.--.--.-.--  20616924</w:t>
      </w:r>
    </w:p>
    <w:p>
      <w:r>
        <w:rPr>
          <w:rFonts w:ascii="Consolas" w:hAnsi="Consolas"/>
          <w:sz w:val="18"/>
        </w:rPr>
        <w:t>NC_082667.1     20863385                                              .--.--.--.--.-.--  20863390</w:t>
      </w:r>
    </w:p>
    <w:p>
      <w:r>
        <w:rPr>
          <w:rFonts w:ascii="Consolas" w:hAnsi="Consolas"/>
          <w:sz w:val="18"/>
        </w:rPr>
        <w:t>NC_082667.1     22364185                                           .--.--.--.--.--.-.--  22364179</w:t>
      </w:r>
    </w:p>
    <w:p>
      <w:r>
        <w:rPr>
          <w:rFonts w:ascii="Consolas" w:hAnsi="Consolas"/>
          <w:sz w:val="18"/>
        </w:rPr>
        <w:t>NC_082667.1     24682703                                              .--.--.--.--.-.--  24682698</w:t>
      </w:r>
    </w:p>
    <w:p>
      <w:r>
        <w:rPr>
          <w:rFonts w:ascii="Consolas" w:hAnsi="Consolas"/>
          <w:sz w:val="18"/>
        </w:rPr>
        <w:t>NC_082667.1     24918247                                     .--.--.T-.--.--.--.--.-.--  24918256</w:t>
      </w:r>
    </w:p>
    <w:p>
      <w:r>
        <w:rPr>
          <w:rFonts w:ascii="Consolas" w:hAnsi="Consolas"/>
          <w:sz w:val="18"/>
        </w:rPr>
        <w:t>NC_082667.1     24918249                              .-.-.--.--.--.--.--.--.--.--.-.--  24918260</w:t>
      </w:r>
    </w:p>
    <w:p>
      <w:r>
        <w:rPr>
          <w:rFonts w:ascii="Consolas" w:hAnsi="Consolas"/>
          <w:sz w:val="18"/>
        </w:rPr>
        <w:t>NC_082667.1     25567757                                           .--.--.--.--.--.-.--  25567751</w:t>
      </w:r>
    </w:p>
    <w:p>
      <w:r>
        <w:rPr>
          <w:rFonts w:ascii="Consolas" w:hAnsi="Consolas"/>
          <w:sz w:val="18"/>
        </w:rPr>
        <w:t>NC_082667.1     26320207                                  .--.--.--.--.--.--.--.--.-.--  26320198</w:t>
      </w:r>
    </w:p>
    <w:p>
      <w:r>
        <w:rPr>
          <w:rFonts w:ascii="Consolas" w:hAnsi="Consolas"/>
          <w:sz w:val="18"/>
        </w:rPr>
        <w:t>NC_082667.1     28416717                                     .--.--.--.--.--.--.--.-.--  28416709</w:t>
      </w:r>
    </w:p>
    <w:p>
      <w:r>
        <w:rPr>
          <w:rFonts w:ascii="Consolas" w:hAnsi="Consolas"/>
          <w:sz w:val="18"/>
        </w:rPr>
        <w:t>NC_082667.1     29389900                                  .--.--.--.--.--.--.--.--.-.--  29389891</w:t>
      </w:r>
    </w:p>
    <w:p>
      <w:r>
        <w:rPr>
          <w:rFonts w:ascii="Consolas" w:hAnsi="Consolas"/>
          <w:sz w:val="18"/>
        </w:rPr>
        <w:t>NC_082667.1     29389902                                        .--.--.--.--.--.--.-.--  29389895</w:t>
      </w:r>
    </w:p>
    <w:p>
      <w:r>
        <w:rPr>
          <w:rFonts w:ascii="Consolas" w:hAnsi="Consolas"/>
          <w:sz w:val="18"/>
        </w:rPr>
        <w:t>NC_082667.1     35008142                                  .--.--.--.--.--.--.--.--.-.--  35008151</w:t>
      </w:r>
    </w:p>
    <w:p>
      <w:r>
        <w:rPr>
          <w:rFonts w:ascii="Consolas" w:hAnsi="Consolas"/>
          <w:sz w:val="18"/>
        </w:rPr>
        <w:t>NC_082667.1     35149878                              .-.-.--.--.--.--.--.--.--.--.-.--  35149867</w:t>
      </w:r>
    </w:p>
    <w:p>
      <w:r>
        <w:rPr>
          <w:rFonts w:ascii="Consolas" w:hAnsi="Consolas"/>
          <w:sz w:val="18"/>
        </w:rPr>
        <w:t>NC_082667.1     40608583                                        .--.--.--.--.--.--.-.--  40608576</w:t>
      </w:r>
    </w:p>
    <w:p>
      <w:r>
        <w:rPr>
          <w:rFonts w:ascii="Consolas" w:hAnsi="Consolas"/>
          <w:sz w:val="18"/>
        </w:rPr>
        <w:t>NC_082667.1     41795710                                  .--.--.--.--.--.--.--.--.-.--  41795701</w:t>
      </w:r>
    </w:p>
    <w:p>
      <w:r>
        <w:rPr>
          <w:rFonts w:ascii="Consolas" w:hAnsi="Consolas"/>
          <w:sz w:val="18"/>
        </w:rPr>
        <w:t>NC_082667.1     42130282                                  .--.--.--.--.--.--.--.--.-.--  42130273</w:t>
      </w:r>
    </w:p>
    <w:p>
      <w:r>
        <w:rPr>
          <w:rFonts w:ascii="Consolas" w:hAnsi="Consolas"/>
          <w:sz w:val="18"/>
        </w:rPr>
        <w:t>NC_082667.1     42334957                                           .--.--.--.--.--.-.--  42334951</w:t>
      </w:r>
    </w:p>
    <w:p>
      <w:r>
        <w:rPr>
          <w:rFonts w:ascii="Consolas" w:hAnsi="Consolas"/>
          <w:sz w:val="18"/>
        </w:rPr>
        <w:t>NC_082667.1     51163984                                  .--.--.--.--.--.--.--.--.-.--  51163993</w:t>
      </w:r>
    </w:p>
    <w:p>
      <w:r>
        <w:rPr>
          <w:rFonts w:ascii="Consolas" w:hAnsi="Consolas"/>
          <w:sz w:val="18"/>
        </w:rPr>
        <w:t>NC_082667.1     53263016                                  .--.--.--.--.--.--.--.--.-.--  53263007</w:t>
      </w:r>
    </w:p>
    <w:p>
      <w:r>
        <w:rPr>
          <w:rFonts w:ascii="Consolas" w:hAnsi="Consolas"/>
          <w:sz w:val="18"/>
        </w:rPr>
        <w:t>NC_082667.1     59412246                                           .--.--.--.--.--.-.--  59412252</w:t>
      </w:r>
    </w:p>
    <w:p>
      <w:r>
        <w:rPr>
          <w:rFonts w:ascii="Consolas" w:hAnsi="Consolas"/>
          <w:sz w:val="18"/>
        </w:rPr>
        <w:t>NC_082667.1     61033579                                        .--.--.--.--.--.--.-.--  61033586</w:t>
      </w:r>
    </w:p>
    <w:p>
      <w:r>
        <w:rPr>
          <w:rFonts w:ascii="Consolas" w:hAnsi="Consolas"/>
          <w:sz w:val="18"/>
        </w:rPr>
        <w:t>NC_082667.1     61583844                                  .--.--.--.--.--.--.--.--.-.--  61583853</w:t>
      </w:r>
    </w:p>
    <w:p>
      <w:r>
        <w:rPr>
          <w:rFonts w:ascii="Consolas" w:hAnsi="Consolas"/>
          <w:sz w:val="18"/>
        </w:rPr>
        <w:t>NC_082667.1     61799729                                .-.--.--.--.TT.--.--.--.--.-.--  61799741</w:t>
      </w:r>
    </w:p>
    <w:p>
      <w:r>
        <w:rPr>
          <w:rFonts w:ascii="Consolas" w:hAnsi="Consolas"/>
          <w:sz w:val="18"/>
        </w:rPr>
        <w:t>NC_082667.1     63757751                                  .--.--.--.--.--.--.--.--.-.--  63757760</w:t>
      </w:r>
    </w:p>
    <w:p>
      <w:r>
        <w:rPr>
          <w:rFonts w:ascii="Consolas" w:hAnsi="Consolas"/>
          <w:sz w:val="18"/>
        </w:rPr>
        <w:t>NC_082667.1     66298681                                  .--.--.--.--.--.--.--.--.-.--  66298672</w:t>
      </w:r>
    </w:p>
    <w:p>
      <w:r>
        <w:rPr>
          <w:rFonts w:ascii="Consolas" w:hAnsi="Consolas"/>
          <w:sz w:val="18"/>
        </w:rPr>
        <w:t>NC_082667.1     66298691                                        .--.--.--.--.--.--.-.--  66298684</w:t>
      </w:r>
    </w:p>
    <w:p>
      <w:r>
        <w:rPr>
          <w:rFonts w:ascii="Consolas" w:hAnsi="Consolas"/>
          <w:sz w:val="18"/>
        </w:rPr>
        <w:t>NC_082667.1     66679446                                        .--.--.--.--.--.--.-.--  66679453</w:t>
      </w:r>
    </w:p>
    <w:p>
      <w:r>
        <w:rPr>
          <w:rFonts w:ascii="Consolas" w:hAnsi="Consolas"/>
          <w:sz w:val="18"/>
        </w:rPr>
        <w:t>NC_082667.1     69320359                                           .--.--.--.--.--.-.--  69320365</w:t>
      </w:r>
    </w:p>
    <w:p>
      <w:r>
        <w:rPr>
          <w:rFonts w:ascii="Consolas" w:hAnsi="Consolas"/>
          <w:sz w:val="18"/>
        </w:rPr>
        <w:t>NC_082667.1     77607720                                        .--.--.--.--.--.--.-.--  77607713</w:t>
      </w:r>
    </w:p>
    <w:p>
      <w:r>
        <w:rPr>
          <w:rFonts w:ascii="Consolas" w:hAnsi="Consolas"/>
          <w:sz w:val="18"/>
        </w:rPr>
        <w:t>NC_082667.1     78056754                              .-.-.--.--.--.--.--.--.--.--.-.--  78056743</w:t>
      </w:r>
    </w:p>
    <w:p>
      <w:r>
        <w:rPr>
          <w:rFonts w:ascii="Consolas" w:hAnsi="Consolas"/>
          <w:sz w:val="18"/>
        </w:rPr>
        <w:t>NC_082667.1     78656668                                        .--.--.--.--.--.--.-.--  78656675</w:t>
      </w:r>
    </w:p>
    <w:p>
      <w:r>
        <w:rPr>
          <w:rFonts w:ascii="Consolas" w:hAnsi="Consolas"/>
          <w:sz w:val="18"/>
        </w:rPr>
        <w:t>NC_082667.1     87614766                                  .--.--.--.--.--.--.--.--.-.--  87614757</w:t>
      </w:r>
    </w:p>
    <w:p>
      <w:r>
        <w:rPr>
          <w:rFonts w:ascii="Consolas" w:hAnsi="Consolas"/>
          <w:sz w:val="18"/>
        </w:rPr>
        <w:t>NC_082667.1     87836131                                  .--.--.--.--.--.--.--.--.-.--  87836122</w:t>
      </w:r>
    </w:p>
    <w:p>
      <w:r>
        <w:rPr>
          <w:rFonts w:ascii="Consolas" w:hAnsi="Consolas"/>
          <w:sz w:val="18"/>
        </w:rPr>
        <w:t>NC_082667.1     88280671                                           .--.--.--.--.--.-.--  88280665</w:t>
      </w:r>
    </w:p>
    <w:p>
      <w:r>
        <w:rPr>
          <w:rFonts w:ascii="Consolas" w:hAnsi="Consolas"/>
          <w:sz w:val="18"/>
        </w:rPr>
        <w:t>NC_082667.1     90815233                              .-.-.--.--.--.--.--.--.--.--.-.--  90815222</w:t>
      </w:r>
    </w:p>
    <w:p>
      <w:r>
        <w:rPr>
          <w:rFonts w:ascii="Consolas" w:hAnsi="Consolas"/>
          <w:sz w:val="18"/>
        </w:rPr>
        <w:t>NC_082667.1     92067546                                  .--.--.--.--.--.--.--.--.-.--  92067555</w:t>
      </w:r>
    </w:p>
    <w:p>
      <w:r>
        <w:rPr>
          <w:rFonts w:ascii="Consolas" w:hAnsi="Consolas"/>
          <w:sz w:val="18"/>
        </w:rPr>
        <w:t>NC_082667.1     94070911                                  .--.--.--.--.--.--.--.--.-.--  94070920</w:t>
      </w:r>
    </w:p>
    <w:p>
      <w:r>
        <w:rPr>
          <w:rFonts w:ascii="Consolas" w:hAnsi="Consolas"/>
          <w:sz w:val="18"/>
        </w:rPr>
        <w:t>NC_082667.1     97475705                                  .--.--.--.--.--.--.--.--.-.--  97475714</w:t>
      </w:r>
    </w:p>
    <w:p>
      <w:r>
        <w:rPr>
          <w:rFonts w:ascii="Consolas" w:hAnsi="Consolas"/>
          <w:sz w:val="18"/>
        </w:rPr>
        <w:t>NC_082667.1     97667929                                        .--.--.--.--.--.--.-.--  97667922</w:t>
      </w:r>
    </w:p>
    <w:p>
      <w:r>
        <w:rPr>
          <w:rFonts w:ascii="Consolas" w:hAnsi="Consolas"/>
          <w:sz w:val="18"/>
        </w:rPr>
        <w:t>NC_082667.1     97891131                                  .--.--.--.--.--.--.--.--.-.--  97891122</w:t>
      </w:r>
    </w:p>
    <w:p>
      <w:r>
        <w:rPr>
          <w:rFonts w:ascii="Consolas" w:hAnsi="Consolas"/>
          <w:sz w:val="18"/>
        </w:rPr>
        <w:t>NC_082667.1     99513947                                  .--.--.--.--.--.--.--.--.-.--  99513938</w:t>
      </w:r>
    </w:p>
    <w:p>
      <w:r>
        <w:rPr>
          <w:rFonts w:ascii="Consolas" w:hAnsi="Consolas"/>
          <w:sz w:val="18"/>
        </w:rPr>
        <w:t>NC_082667.1     100148135                                    .--.--.--.--.--.--.--.-.--  100148143</w:t>
      </w:r>
    </w:p>
    <w:p>
      <w:r>
        <w:rPr>
          <w:rFonts w:ascii="Consolas" w:hAnsi="Consolas"/>
          <w:sz w:val="18"/>
        </w:rPr>
        <w:t>NC_082667.1     101129233                                          .--.--.--.--.--.-.--  101129239</w:t>
      </w:r>
    </w:p>
    <w:p>
      <w:r>
        <w:rPr>
          <w:rFonts w:ascii="Consolas" w:hAnsi="Consolas"/>
          <w:sz w:val="18"/>
        </w:rPr>
        <w:t>NC_082667.1     101359176                                 .--.--.--.--.--.--.--.--.-.--  101359185</w:t>
      </w:r>
    </w:p>
    <w:p>
      <w:r>
        <w:rPr>
          <w:rFonts w:ascii="Consolas" w:hAnsi="Consolas"/>
          <w:sz w:val="18"/>
        </w:rPr>
        <w:t>NC_082667.1     101445440                                       .--.--.--.--.--.--.-.--  101445433</w:t>
      </w:r>
    </w:p>
    <w:p>
      <w:r>
        <w:rPr>
          <w:rFonts w:ascii="Consolas" w:hAnsi="Consolas"/>
          <w:sz w:val="18"/>
        </w:rPr>
        <w:t>NC_082667.1     102153576                                 .--.--.--.--.--.--.--.--.-.--  102153585</w:t>
      </w:r>
    </w:p>
    <w:p>
      <w:r>
        <w:rPr>
          <w:rFonts w:ascii="Consolas" w:hAnsi="Consolas"/>
          <w:sz w:val="18"/>
        </w:rPr>
        <w:t>NC_082667.1     111501693                             .-.-.--.--.--.--.--.--.--.--.-.--  111501704</w:t>
      </w:r>
    </w:p>
    <w:p>
      <w:r>
        <w:rPr>
          <w:rFonts w:ascii="Consolas" w:hAnsi="Consolas"/>
          <w:sz w:val="18"/>
        </w:rPr>
        <w:t>NC_082667.1     114126200                                       .--.--.--.--.--.--.-.--  114126193</w:t>
      </w:r>
    </w:p>
    <w:p>
      <w:r>
        <w:rPr>
          <w:rFonts w:ascii="Consolas" w:hAnsi="Consolas"/>
          <w:sz w:val="18"/>
        </w:rPr>
        <w:t>NC_082667.1     115345466                             .-.-.--.--.--.--.--.--.--.--.-.--  115345455</w:t>
      </w:r>
    </w:p>
    <w:p>
      <w:r>
        <w:rPr>
          <w:rFonts w:ascii="Consolas" w:hAnsi="Consolas"/>
          <w:sz w:val="18"/>
        </w:rPr>
        <w:t>NC_082667.1     116895431                                       .--.--.--.--.--.--.-.--  116895424</w:t>
      </w:r>
    </w:p>
    <w:p>
      <w:r>
        <w:rPr>
          <w:rFonts w:ascii="Consolas" w:hAnsi="Consolas"/>
          <w:sz w:val="18"/>
        </w:rPr>
        <w:t>NC_082667.1     51894612                    .--.-C-.--.-.-.--.--.--.--.--.--.--.--.-.--  51894627</w:t>
      </w:r>
    </w:p>
    <w:p>
      <w:r>
        <w:rPr>
          <w:rFonts w:ascii="Consolas" w:hAnsi="Consolas"/>
          <w:sz w:val="18"/>
        </w:rPr>
        <w:t>NC_082667.1     113898557                             .-.-.--.--.A-.--A--.--.--.--.-.--  113898545</w:t>
      </w:r>
    </w:p>
    <w:p>
      <w:r>
        <w:rPr>
          <w:rFonts w:ascii="Consolas" w:hAnsi="Consolas"/>
          <w:sz w:val="18"/>
        </w:rPr>
        <w:t>NC_082667.1     42757930                                .-.--.--.A-.--A--.--.--.--.-.--  42757919</w:t>
      </w:r>
    </w:p>
    <w:p>
      <w:r>
        <w:rPr>
          <w:rFonts w:ascii="Consolas" w:hAnsi="Consolas"/>
          <w:sz w:val="18"/>
        </w:rPr>
        <w:t>NC_082667.1     17757781                              .-.-.--.--.--.--.--.--.--.--.-.--  17757792</w:t>
      </w:r>
    </w:p>
    <w:p>
      <w:r>
        <w:rPr>
          <w:rFonts w:ascii="Consolas" w:hAnsi="Consolas"/>
          <w:sz w:val="18"/>
        </w:rPr>
        <w:t>NC_082667.1     26584390                              .-.-.--.--.--.--.--.--.--.--.-.--  26584379</w:t>
      </w:r>
    </w:p>
    <w:p>
      <w:r>
        <w:rPr>
          <w:rFonts w:ascii="Consolas" w:hAnsi="Consolas"/>
          <w:sz w:val="18"/>
        </w:rPr>
        <w:t>NC_082667.1     28179904                              .-.-.--.--.--.--.--.--.--.--.-.--  28179915</w:t>
      </w:r>
    </w:p>
    <w:p>
      <w:r>
        <w:rPr>
          <w:rFonts w:ascii="Consolas" w:hAnsi="Consolas"/>
          <w:sz w:val="18"/>
        </w:rPr>
        <w:t>NC_082667.1     35008146                                  .--.--.--.--.--.--.--.--.-.--  35008155</w:t>
      </w:r>
    </w:p>
    <w:p>
      <w:r>
        <w:rPr>
          <w:rFonts w:ascii="Consolas" w:hAnsi="Consolas"/>
          <w:sz w:val="18"/>
        </w:rPr>
        <w:t>NC_082667.1     46900008                         .-.--.-A-.--.--.--.--.--.--.--.--.-.--  46900021</w:t>
      </w:r>
    </w:p>
    <w:p>
      <w:r>
        <w:rPr>
          <w:rFonts w:ascii="Consolas" w:hAnsi="Consolas"/>
          <w:sz w:val="18"/>
        </w:rPr>
        <w:t>NC_082667.1     47342517                         .-.--.-A-.--.--.--.--.--.--.--.--.-.--  47342504</w:t>
      </w:r>
    </w:p>
    <w:p>
      <w:r>
        <w:rPr>
          <w:rFonts w:ascii="Consolas" w:hAnsi="Consolas"/>
          <w:sz w:val="18"/>
        </w:rPr>
        <w:t>NC_082667.1     58641633                              .-.-.--.--.--.--.--.--.--.--.-.--  58641622</w:t>
      </w:r>
    </w:p>
    <w:p>
      <w:r>
        <w:rPr>
          <w:rFonts w:ascii="Consolas" w:hAnsi="Consolas"/>
          <w:sz w:val="18"/>
        </w:rPr>
        <w:t>NC_082667.1     63757755                                  .--.--.--.--.--.--.--.--.-.--  63757764</w:t>
      </w:r>
    </w:p>
    <w:p>
      <w:r>
        <w:rPr>
          <w:rFonts w:ascii="Consolas" w:hAnsi="Consolas"/>
          <w:sz w:val="18"/>
        </w:rPr>
        <w:t>NC_082667.1     66681011                         .-.--.-A-.--.--.--.--.--.--.--.--.-.--  66680998</w:t>
      </w:r>
    </w:p>
    <w:p>
      <w:r>
        <w:rPr>
          <w:rFonts w:ascii="Consolas" w:hAnsi="Consolas"/>
          <w:sz w:val="18"/>
        </w:rPr>
        <w:t>NC_082667.1     66753415                                        .--.--.--C--.--.--.-.--  66753422</w:t>
      </w:r>
    </w:p>
    <w:p>
      <w:r>
        <w:rPr>
          <w:rFonts w:ascii="Consolas" w:hAnsi="Consolas"/>
          <w:sz w:val="18"/>
        </w:rPr>
        <w:t>NC_082667.1     87294748                                        .--.--.--.--C--.--.-.--  87294741</w:t>
      </w:r>
    </w:p>
    <w:p>
      <w:r>
        <w:rPr>
          <w:rFonts w:ascii="Consolas" w:hAnsi="Consolas"/>
          <w:sz w:val="18"/>
        </w:rPr>
        <w:t>NC_082667.1     87614762                                  .--.--.--.--.--.--.--.--.-.--  87614753</w:t>
      </w:r>
    </w:p>
    <w:p>
      <w:r>
        <w:rPr>
          <w:rFonts w:ascii="Consolas" w:hAnsi="Consolas"/>
          <w:sz w:val="18"/>
        </w:rPr>
        <w:t>NC_082667.1     89067360                           .--.-.A.--.--.--.--.--.--.--.--.-.--  89067347</w:t>
      </w:r>
    </w:p>
    <w:p>
      <w:r>
        <w:rPr>
          <w:rFonts w:ascii="Consolas" w:hAnsi="Consolas"/>
          <w:sz w:val="18"/>
        </w:rPr>
        <w:t>NC_082667.1     89919282                                        .--.--.--C--.--.--.-.--  89919275</w:t>
      </w:r>
    </w:p>
    <w:p>
      <w:r>
        <w:rPr>
          <w:rFonts w:ascii="Consolas" w:hAnsi="Consolas"/>
          <w:sz w:val="18"/>
        </w:rPr>
        <w:t>NC_082667.1     99765439                                        .--.--.--A--.--.--.-.--  99765446</w:t>
      </w:r>
    </w:p>
    <w:p>
      <w:r>
        <w:rPr>
          <w:rFonts w:ascii="Consolas" w:hAnsi="Consolas"/>
          <w:sz w:val="18"/>
        </w:rPr>
        <w:t>NC_082667.1     105625336                        .-.--C-.-.--.--.--.--.--.--.--.--.-.--  105625349</w:t>
      </w:r>
    </w:p>
    <w:p>
      <w:r>
        <w:rPr>
          <w:rFonts w:ascii="Consolas" w:hAnsi="Consolas"/>
          <w:sz w:val="18"/>
        </w:rPr>
        <w:t>NC_082667.1     114356008                                 .--.--.--.--.--.--.--.--.-.--  114355999</w:t>
      </w:r>
    </w:p>
    <w:p>
      <w:r>
        <w:rPr>
          <w:rFonts w:ascii="Consolas" w:hAnsi="Consolas"/>
          <w:sz w:val="18"/>
        </w:rPr>
        <w:t>NC_082667.1     114356010                                       .--.--.--.--.--.--.-.--  114356003</w:t>
      </w:r>
    </w:p>
    <w:p>
      <w:r>
        <w:rPr>
          <w:rFonts w:ascii="Consolas" w:hAnsi="Consolas"/>
          <w:sz w:val="18"/>
        </w:rPr>
        <w:t>NC_082667.1     10201188                                  .--.--.--.--.--.--.--.--.-.--  10201179</w:t>
      </w:r>
    </w:p>
    <w:p>
      <w:r>
        <w:rPr>
          <w:rFonts w:ascii="Consolas" w:hAnsi="Consolas"/>
          <w:sz w:val="18"/>
        </w:rPr>
        <w:t>NC_082667.1     53794356                                .-.--.--.--.G-.--.--.--.--.-.--  53794345</w:t>
      </w:r>
    </w:p>
    <w:p>
      <w:r>
        <w:rPr>
          <w:rFonts w:ascii="Consolas" w:hAnsi="Consolas"/>
          <w:sz w:val="18"/>
        </w:rPr>
        <w:t>NC_082667.1     74553548                                  .--.--.--.--.--.--.--.--.-.--  74553557</w:t>
      </w:r>
    </w:p>
    <w:p>
      <w:r>
        <w:rPr>
          <w:rFonts w:ascii="Consolas" w:hAnsi="Consolas"/>
          <w:sz w:val="18"/>
        </w:rPr>
        <w:t>NC_082667.1     837374                                  .-.--.--.--.--.--.--.--.--.-.--  837364</w:t>
      </w:r>
    </w:p>
    <w:p>
      <w:r>
        <w:rPr>
          <w:rFonts w:ascii="Consolas" w:hAnsi="Consolas"/>
          <w:sz w:val="18"/>
        </w:rPr>
        <w:t>NC_082667.1     5314496                                            .--.--.--.--.--.-.--  5314502</w:t>
      </w:r>
    </w:p>
    <w:p>
      <w:r>
        <w:rPr>
          <w:rFonts w:ascii="Consolas" w:hAnsi="Consolas"/>
          <w:sz w:val="18"/>
        </w:rPr>
        <w:t>NC_082667.1     7127083                                 .-.--.--.--.--.--.--.--.--.-.--  7127073</w:t>
      </w:r>
    </w:p>
    <w:p>
      <w:r>
        <w:rPr>
          <w:rFonts w:ascii="Consolas" w:hAnsi="Consolas"/>
          <w:sz w:val="18"/>
        </w:rPr>
        <w:t>NC_082667.1     8045071                                 .-.--.--.--.--.--.--.--.--.-.--  8045081</w:t>
      </w:r>
    </w:p>
    <w:p>
      <w:r>
        <w:rPr>
          <w:rFonts w:ascii="Consolas" w:hAnsi="Consolas"/>
          <w:sz w:val="18"/>
        </w:rPr>
        <w:t>NC_082667.1     8045072                                               .--.--.--.--.-.--  8045077</w:t>
      </w:r>
    </w:p>
    <w:p>
      <w:r>
        <w:rPr>
          <w:rFonts w:ascii="Consolas" w:hAnsi="Consolas"/>
          <w:sz w:val="18"/>
        </w:rPr>
        <w:t>NC_082667.1     8584148                                 .-.--.--.--.--.--.--.--.--.-.--  8584158</w:t>
      </w:r>
    </w:p>
    <w:p>
      <w:r>
        <w:rPr>
          <w:rFonts w:ascii="Consolas" w:hAnsi="Consolas"/>
          <w:sz w:val="18"/>
        </w:rPr>
        <w:t>NC_082667.1     8584149                                               .--.--.--.--.-.--  8584154</w:t>
      </w:r>
    </w:p>
    <w:p>
      <w:r>
        <w:rPr>
          <w:rFonts w:ascii="Consolas" w:hAnsi="Consolas"/>
          <w:sz w:val="18"/>
        </w:rPr>
        <w:t>NC_082667.1     9732876                                            .--.--.--.--.--.-.--  9732870</w:t>
      </w:r>
    </w:p>
    <w:p>
      <w:r>
        <w:rPr>
          <w:rFonts w:ascii="Consolas" w:hAnsi="Consolas"/>
          <w:sz w:val="18"/>
        </w:rPr>
        <w:t>NC_082667.1     10526854                                           .--.--.--.--.--.-.--  10526848</w:t>
      </w:r>
    </w:p>
    <w:p>
      <w:r>
        <w:rPr>
          <w:rFonts w:ascii="Consolas" w:hAnsi="Consolas"/>
          <w:sz w:val="18"/>
        </w:rPr>
        <w:t>NC_082667.1     13796502                                                 .--.--.--.-.--  13796498</w:t>
      </w:r>
    </w:p>
    <w:p>
      <w:r>
        <w:rPr>
          <w:rFonts w:ascii="Consolas" w:hAnsi="Consolas"/>
          <w:sz w:val="18"/>
        </w:rPr>
        <w:t>NC_082667.1     14270543                                  .--.--.--.--.--.--.--.--.-.--  14270534</w:t>
      </w:r>
    </w:p>
    <w:p>
      <w:r>
        <w:rPr>
          <w:rFonts w:ascii="Consolas" w:hAnsi="Consolas"/>
          <w:sz w:val="18"/>
        </w:rPr>
        <w:t>NC_082667.1     14508602                                           .--.--.--.--.--.-.--  14508596</w:t>
      </w:r>
    </w:p>
    <w:p>
      <w:r>
        <w:rPr>
          <w:rFonts w:ascii="Consolas" w:hAnsi="Consolas"/>
          <w:sz w:val="18"/>
        </w:rPr>
        <w:t>NC_082667.1     16313282                                  .--.--.--.--.--.--.--.--.-.--  16313291</w:t>
      </w:r>
    </w:p>
    <w:p>
      <w:r>
        <w:rPr>
          <w:rFonts w:ascii="Consolas" w:hAnsi="Consolas"/>
          <w:sz w:val="18"/>
        </w:rPr>
        <w:t>NC_082667.1     21056190                                           .--.--.--.--.--.-.--  21056196</w:t>
      </w:r>
    </w:p>
    <w:p>
      <w:r>
        <w:rPr>
          <w:rFonts w:ascii="Consolas" w:hAnsi="Consolas"/>
          <w:sz w:val="18"/>
        </w:rPr>
        <w:t>NC_082667.1     22211636                                     .--.--.--.--.--.--.--.-.--  22211644</w:t>
      </w:r>
    </w:p>
    <w:p>
      <w:r>
        <w:rPr>
          <w:rFonts w:ascii="Consolas" w:hAnsi="Consolas"/>
          <w:sz w:val="18"/>
        </w:rPr>
        <w:t>NC_082667.1     23449743                                           .--.--.--.--.--.-.--  23449749</w:t>
      </w:r>
    </w:p>
    <w:p>
      <w:r>
        <w:rPr>
          <w:rFonts w:ascii="Consolas" w:hAnsi="Consolas"/>
          <w:sz w:val="18"/>
        </w:rPr>
        <w:t>NC_082667.1     24682704                                .-.--.--.--.--.--.--.--.--.-.--  24682694</w:t>
      </w:r>
    </w:p>
    <w:p>
      <w:r>
        <w:rPr>
          <w:rFonts w:ascii="Consolas" w:hAnsi="Consolas"/>
          <w:sz w:val="18"/>
        </w:rPr>
        <w:t>NC_082667.1     25235640                                           .--.--.--.--.--.-.--  25235646</w:t>
      </w:r>
    </w:p>
    <w:p>
      <w:r>
        <w:rPr>
          <w:rFonts w:ascii="Consolas" w:hAnsi="Consolas"/>
          <w:sz w:val="18"/>
        </w:rPr>
        <w:t>NC_082667.1     26258420                              .-.-.--.--.--.--.--.--.--.--.-.--  26258409</w:t>
      </w:r>
    </w:p>
    <w:p>
      <w:r>
        <w:rPr>
          <w:rFonts w:ascii="Consolas" w:hAnsi="Consolas"/>
          <w:sz w:val="18"/>
        </w:rPr>
        <w:t>NC_082667.1     26661463                                              .--.--.--.--.-.--  26661458</w:t>
      </w:r>
    </w:p>
    <w:p>
      <w:r>
        <w:rPr>
          <w:rFonts w:ascii="Consolas" w:hAnsi="Consolas"/>
          <w:sz w:val="18"/>
        </w:rPr>
        <w:t>NC_082667.1     26686256                                           .--.--.--.--.--.-.--  26686262</w:t>
      </w:r>
    </w:p>
    <w:p>
      <w:r>
        <w:rPr>
          <w:rFonts w:ascii="Consolas" w:hAnsi="Consolas"/>
          <w:sz w:val="18"/>
        </w:rPr>
        <w:t>NC_082667.1     26686261                                  .--.--.--.--.--.--.--.--.-.--  26686270</w:t>
      </w:r>
    </w:p>
    <w:p>
      <w:r>
        <w:rPr>
          <w:rFonts w:ascii="Consolas" w:hAnsi="Consolas"/>
          <w:sz w:val="18"/>
        </w:rPr>
        <w:t>NC_082667.1     29181970                              .-.-.--.--.--.--.--.--.--.--.-.--  29181959</w:t>
      </w:r>
    </w:p>
    <w:p>
      <w:r>
        <w:rPr>
          <w:rFonts w:ascii="Consolas" w:hAnsi="Consolas"/>
          <w:sz w:val="18"/>
        </w:rPr>
        <w:t>NC_082667.1     30559532                                  .--.--.--.--.--.--.--.--.-.--  30559523</w:t>
      </w:r>
    </w:p>
    <w:p>
      <w:r>
        <w:rPr>
          <w:rFonts w:ascii="Consolas" w:hAnsi="Consolas"/>
          <w:sz w:val="18"/>
        </w:rPr>
        <w:t>NC_082667.1     30559533                                           .--.--.--.--.--.-.--  30559527</w:t>
      </w:r>
    </w:p>
    <w:p>
      <w:r>
        <w:rPr>
          <w:rFonts w:ascii="Consolas" w:hAnsi="Consolas"/>
          <w:sz w:val="18"/>
        </w:rPr>
        <w:t>NC_082667.1     31331164                                              .--.--.--.--.-.--  31331169</w:t>
      </w:r>
    </w:p>
    <w:p>
      <w:r>
        <w:rPr>
          <w:rFonts w:ascii="Consolas" w:hAnsi="Consolas"/>
          <w:sz w:val="18"/>
        </w:rPr>
        <w:t>NC_082667.1     33829731                                  .--.--.--.--.--.--.--.--.-.--  33829722</w:t>
      </w:r>
    </w:p>
    <w:p>
      <w:r>
        <w:rPr>
          <w:rFonts w:ascii="Consolas" w:hAnsi="Consolas"/>
          <w:sz w:val="18"/>
        </w:rPr>
        <w:t>NC_082667.1     35149876                                              .--.--.--.--.-.--  35149871</w:t>
      </w:r>
    </w:p>
    <w:p>
      <w:r>
        <w:rPr>
          <w:rFonts w:ascii="Consolas" w:hAnsi="Consolas"/>
          <w:sz w:val="18"/>
        </w:rPr>
        <w:t>NC_082667.1     35579873                           .--.-.-.--.--.--.--.--.--.--.--.-.--  35579861</w:t>
      </w:r>
    </w:p>
    <w:p>
      <w:r>
        <w:rPr>
          <w:rFonts w:ascii="Consolas" w:hAnsi="Consolas"/>
          <w:sz w:val="18"/>
        </w:rPr>
        <w:t>NC_082667.1     39319429                                  .--.--.--.--.--.--.--.--.-.--  39319438</w:t>
      </w:r>
    </w:p>
    <w:p>
      <w:r>
        <w:rPr>
          <w:rFonts w:ascii="Consolas" w:hAnsi="Consolas"/>
          <w:sz w:val="18"/>
        </w:rPr>
        <w:t>NC_082667.1     41805170                                              .--.--.--.--.-.--  41805165</w:t>
      </w:r>
    </w:p>
    <w:p>
      <w:r>
        <w:rPr>
          <w:rFonts w:ascii="Consolas" w:hAnsi="Consolas"/>
          <w:sz w:val="18"/>
        </w:rPr>
        <w:t>NC_082667.1     41805171                                .-.--.--.--.--.--.--.--.--.-.--  41805161</w:t>
      </w:r>
    </w:p>
    <w:p>
      <w:r>
        <w:rPr>
          <w:rFonts w:ascii="Consolas" w:hAnsi="Consolas"/>
          <w:sz w:val="18"/>
        </w:rPr>
        <w:t>NC_082667.1     42130283                                           .--.--.--.--.--.-.--  42130277</w:t>
      </w:r>
    </w:p>
    <w:p>
      <w:r>
        <w:rPr>
          <w:rFonts w:ascii="Consolas" w:hAnsi="Consolas"/>
          <w:sz w:val="18"/>
        </w:rPr>
        <w:t>NC_082667.1     43839230                                              .--.--.--.--.-.--  43839225</w:t>
      </w:r>
    </w:p>
    <w:p>
      <w:r>
        <w:rPr>
          <w:rFonts w:ascii="Consolas" w:hAnsi="Consolas"/>
          <w:sz w:val="18"/>
        </w:rPr>
        <w:t>NC_082667.1     53216580                                           .--.--.--.--.--.-.--  53216586</w:t>
      </w:r>
    </w:p>
    <w:p>
      <w:r>
        <w:rPr>
          <w:rFonts w:ascii="Consolas" w:hAnsi="Consolas"/>
          <w:sz w:val="18"/>
        </w:rPr>
        <w:t>NC_082667.1     53916057                                              .--.--.--.--.-.--  53916052</w:t>
      </w:r>
    </w:p>
    <w:p>
      <w:r>
        <w:rPr>
          <w:rFonts w:ascii="Consolas" w:hAnsi="Consolas"/>
          <w:sz w:val="18"/>
        </w:rPr>
        <w:t>NC_082667.1     54689978                                .-.--.--.--.--.--.--.--.--.-.--  54689988</w:t>
      </w:r>
    </w:p>
    <w:p>
      <w:r>
        <w:rPr>
          <w:rFonts w:ascii="Consolas" w:hAnsi="Consolas"/>
          <w:sz w:val="18"/>
        </w:rPr>
        <w:t>NC_082667.1     54689979                                              .--.--.--.--.-.--  54689984</w:t>
      </w:r>
    </w:p>
    <w:p>
      <w:r>
        <w:rPr>
          <w:rFonts w:ascii="Consolas" w:hAnsi="Consolas"/>
          <w:sz w:val="18"/>
        </w:rPr>
        <w:t>NC_082667.1     56896934                                  .--.--.--.--.--.--.--.--.-.--  56896943</w:t>
      </w:r>
    </w:p>
    <w:p>
      <w:r>
        <w:rPr>
          <w:rFonts w:ascii="Consolas" w:hAnsi="Consolas"/>
          <w:sz w:val="18"/>
        </w:rPr>
        <w:t>NC_082667.1     59147278                                           .--.--.--.--.--.-.--  59147284</w:t>
      </w:r>
    </w:p>
    <w:p>
      <w:r>
        <w:rPr>
          <w:rFonts w:ascii="Consolas" w:hAnsi="Consolas"/>
          <w:sz w:val="18"/>
        </w:rPr>
        <w:t>NC_082667.1     62514391                                  .--.--.--.--.--.--.--.--.-.--  62514382</w:t>
      </w:r>
    </w:p>
    <w:p>
      <w:r>
        <w:rPr>
          <w:rFonts w:ascii="Consolas" w:hAnsi="Consolas"/>
          <w:sz w:val="18"/>
        </w:rPr>
        <w:t>NC_082667.1     63488649                                              .--.--.--.--.-.--  63488644</w:t>
      </w:r>
    </w:p>
    <w:p>
      <w:r>
        <w:rPr>
          <w:rFonts w:ascii="Consolas" w:hAnsi="Consolas"/>
          <w:sz w:val="18"/>
        </w:rPr>
        <w:t>NC_082667.1     64749979                                           .--.--.--.--.--.-.--  64749973</w:t>
      </w:r>
    </w:p>
    <w:p>
      <w:r>
        <w:rPr>
          <w:rFonts w:ascii="Consolas" w:hAnsi="Consolas"/>
          <w:sz w:val="18"/>
        </w:rPr>
        <w:t>NC_082667.1     65841395                                           .--.--.--.--.--.-.--  65841389</w:t>
      </w:r>
    </w:p>
    <w:p>
      <w:r>
        <w:rPr>
          <w:rFonts w:ascii="Consolas" w:hAnsi="Consolas"/>
          <w:sz w:val="18"/>
        </w:rPr>
        <w:t>NC_082667.1     66569850                                              .--.--.--.--.-.--  66569845</w:t>
      </w:r>
    </w:p>
    <w:p>
      <w:r>
        <w:rPr>
          <w:rFonts w:ascii="Consolas" w:hAnsi="Consolas"/>
          <w:sz w:val="18"/>
        </w:rPr>
        <w:t>NC_082667.1     67120057                                           .--.--.--.--.--.-.--  67120063</w:t>
      </w:r>
    </w:p>
    <w:p>
      <w:r>
        <w:rPr>
          <w:rFonts w:ascii="Consolas" w:hAnsi="Consolas"/>
          <w:sz w:val="18"/>
        </w:rPr>
        <w:t>NC_082667.1     69796751                           .--.-.-.--.--.--.--.--.--.--.--.-.--  69796739</w:t>
      </w:r>
    </w:p>
    <w:p>
      <w:r>
        <w:rPr>
          <w:rFonts w:ascii="Consolas" w:hAnsi="Consolas"/>
          <w:sz w:val="18"/>
        </w:rPr>
        <w:t>NC_082667.1     75622765                                  .--.--.--.--.--.--.--.--.-.--  75622774</w:t>
      </w:r>
    </w:p>
    <w:p>
      <w:r>
        <w:rPr>
          <w:rFonts w:ascii="Consolas" w:hAnsi="Consolas"/>
          <w:sz w:val="18"/>
        </w:rPr>
        <w:t>NC_082667.1     78056752                                              .--.--.--.--.-.--  78056747</w:t>
      </w:r>
    </w:p>
    <w:p>
      <w:r>
        <w:rPr>
          <w:rFonts w:ascii="Consolas" w:hAnsi="Consolas"/>
          <w:sz w:val="18"/>
        </w:rPr>
        <w:t>NC_082667.1     87836144                                           .--.--.--.--.--.-.--  87836138</w:t>
      </w:r>
    </w:p>
    <w:p>
      <w:r>
        <w:rPr>
          <w:rFonts w:ascii="Consolas" w:hAnsi="Consolas"/>
          <w:sz w:val="18"/>
        </w:rPr>
        <w:t>NC_082667.1     89067358                                        .--.--.--.--.--.--.-.--  89067351</w:t>
      </w:r>
    </w:p>
    <w:p>
      <w:r>
        <w:rPr>
          <w:rFonts w:ascii="Consolas" w:hAnsi="Consolas"/>
          <w:sz w:val="18"/>
        </w:rPr>
        <w:t>NC_082667.1     89420885                                           .--.--.--.--.--.-.--  89420891</w:t>
      </w:r>
    </w:p>
    <w:p>
      <w:r>
        <w:rPr>
          <w:rFonts w:ascii="Consolas" w:hAnsi="Consolas"/>
          <w:sz w:val="18"/>
        </w:rPr>
        <w:t>NC_082667.1     90426891                                           .--.--.--.--.--.-.--  90426885</w:t>
      </w:r>
    </w:p>
    <w:p>
      <w:r>
        <w:rPr>
          <w:rFonts w:ascii="Consolas" w:hAnsi="Consolas"/>
          <w:sz w:val="18"/>
        </w:rPr>
        <w:t>NC_082667.1     91143578                                           .--.--.--.--.--.-.--  91143584</w:t>
      </w:r>
    </w:p>
    <w:p>
      <w:r>
        <w:rPr>
          <w:rFonts w:ascii="Consolas" w:hAnsi="Consolas"/>
          <w:sz w:val="18"/>
        </w:rPr>
        <w:t>NC_082667.1     94070840                                  .--.--.--.--.--.--.--.--.-.--  94070849</w:t>
      </w:r>
    </w:p>
    <w:p>
      <w:r>
        <w:rPr>
          <w:rFonts w:ascii="Consolas" w:hAnsi="Consolas"/>
          <w:sz w:val="18"/>
        </w:rPr>
        <w:t>NC_082667.1     94325161                                .-.--.--.--.--.--.--.--.--.-.--  94325171</w:t>
      </w:r>
    </w:p>
    <w:p>
      <w:r>
        <w:rPr>
          <w:rFonts w:ascii="Consolas" w:hAnsi="Consolas"/>
          <w:sz w:val="18"/>
        </w:rPr>
        <w:t>NC_082667.1     97891132                                           .--.--.--.--.--.-.--  97891126</w:t>
      </w:r>
    </w:p>
    <w:p>
      <w:r>
        <w:rPr>
          <w:rFonts w:ascii="Consolas" w:hAnsi="Consolas"/>
          <w:sz w:val="18"/>
        </w:rPr>
        <w:t>NC_082667.1     98409538                                .-.--.--.--.--.--.--.--.--.-.--  98409548</w:t>
      </w:r>
    </w:p>
    <w:p>
      <w:r>
        <w:rPr>
          <w:rFonts w:ascii="Consolas" w:hAnsi="Consolas"/>
          <w:sz w:val="18"/>
        </w:rPr>
        <w:t>NC_082667.1     98409539                                              .--.--.--.--.-.--  98409544</w:t>
      </w:r>
    </w:p>
    <w:p>
      <w:r>
        <w:rPr>
          <w:rFonts w:ascii="Consolas" w:hAnsi="Consolas"/>
          <w:sz w:val="18"/>
        </w:rPr>
        <w:t>NC_082667.1     101006215                                 .--.--.--.--.--.--.--.--.-.--  101006206</w:t>
      </w:r>
    </w:p>
    <w:p>
      <w:r>
        <w:rPr>
          <w:rFonts w:ascii="Consolas" w:hAnsi="Consolas"/>
          <w:sz w:val="18"/>
        </w:rPr>
        <w:t>NC_082667.1     101402493                                 .--.--.--.--.--.--.--.--.-.--  101402484</w:t>
      </w:r>
    </w:p>
    <w:p>
      <w:r>
        <w:rPr>
          <w:rFonts w:ascii="Consolas" w:hAnsi="Consolas"/>
          <w:sz w:val="18"/>
        </w:rPr>
        <w:t>NC_082667.1     101402494                                          .--.--.--.--.--.-.--  101402488</w:t>
      </w:r>
    </w:p>
    <w:p>
      <w:r>
        <w:rPr>
          <w:rFonts w:ascii="Consolas" w:hAnsi="Consolas"/>
          <w:sz w:val="18"/>
        </w:rPr>
        <w:t>NC_082667.1     103068194                               .-.--.--.--.--.--.--.--.--.-.--  103068204</w:t>
      </w:r>
    </w:p>
    <w:p>
      <w:r>
        <w:rPr>
          <w:rFonts w:ascii="Consolas" w:hAnsi="Consolas"/>
          <w:sz w:val="18"/>
        </w:rPr>
        <w:t>NC_082667.1     103068195                                             .--.--.--.--.-.--  103068200</w:t>
      </w:r>
    </w:p>
    <w:p>
      <w:r>
        <w:rPr>
          <w:rFonts w:ascii="Consolas" w:hAnsi="Consolas"/>
          <w:sz w:val="18"/>
        </w:rPr>
        <w:t>NC_082667.1     104637383                               .-.--.--.--.--.--.--.--.--.-.--  104637393</w:t>
      </w:r>
    </w:p>
    <w:p>
      <w:r>
        <w:rPr>
          <w:rFonts w:ascii="Consolas" w:hAnsi="Consolas"/>
          <w:sz w:val="18"/>
        </w:rPr>
        <w:t>NC_082667.1     104637384                                             .--.--.--.--.-.--  104637389</w:t>
      </w:r>
    </w:p>
    <w:p>
      <w:r>
        <w:rPr>
          <w:rFonts w:ascii="Consolas" w:hAnsi="Consolas"/>
          <w:sz w:val="18"/>
        </w:rPr>
        <w:t>NC_082667.1     107204700                                             .--.--.--.--.-.--  107204695</w:t>
      </w:r>
    </w:p>
    <w:p>
      <w:r>
        <w:rPr>
          <w:rFonts w:ascii="Consolas" w:hAnsi="Consolas"/>
          <w:sz w:val="18"/>
        </w:rPr>
        <w:t>NC_082667.1     110083591                          .--.-.-.--.--.--.--.--.--.--.--.-.--  110083579</w:t>
      </w:r>
    </w:p>
    <w:p>
      <w:r>
        <w:rPr>
          <w:rFonts w:ascii="Consolas" w:hAnsi="Consolas"/>
          <w:sz w:val="18"/>
        </w:rPr>
        <w:t>NC_082667.1     110785914                                          .--.--.--.--.--.-.--  110785908</w:t>
      </w:r>
    </w:p>
    <w:p>
      <w:r>
        <w:rPr>
          <w:rFonts w:ascii="Consolas" w:hAnsi="Consolas"/>
          <w:sz w:val="18"/>
        </w:rPr>
        <w:t>NC_082667.1     111501688                               .-.--.C-.--.T-.--.--.--.--.-.--  111501700</w:t>
      </w:r>
    </w:p>
    <w:p>
      <w:r>
        <w:rPr>
          <w:rFonts w:ascii="Consolas" w:hAnsi="Consolas"/>
          <w:sz w:val="18"/>
        </w:rPr>
        <w:t>NC_082667.1     111924855                                          .--.--.--.--.--.-.--  111924849</w:t>
      </w:r>
    </w:p>
    <w:p>
      <w:r>
        <w:rPr>
          <w:rFonts w:ascii="Consolas" w:hAnsi="Consolas"/>
          <w:sz w:val="18"/>
        </w:rPr>
        <w:t>NC_082667.1     115906244                               .-.--.--.--.--.--.--.--.--.-.--  115906254</w:t>
      </w:r>
    </w:p>
    <w:p>
      <w:r>
        <w:rPr>
          <w:rFonts w:ascii="Consolas" w:hAnsi="Consolas"/>
          <w:sz w:val="18"/>
        </w:rPr>
        <w:t>NC_082667.1     115906245                                             .--.--.--.--.-.--  115906250</w:t>
      </w:r>
    </w:p>
    <w:p>
      <w:r>
        <w:rPr>
          <w:rFonts w:ascii="Consolas" w:hAnsi="Consolas"/>
          <w:sz w:val="18"/>
        </w:rPr>
        <w:t>NC_082667.1     116294543                               .-.--.--.--.--.--.--.--.--.-.--  116294533</w:t>
      </w:r>
    </w:p>
    <w:p>
      <w:r>
        <w:rPr>
          <w:rFonts w:ascii="Consolas" w:hAnsi="Consolas"/>
          <w:sz w:val="18"/>
        </w:rPr>
        <w:t>NC_082667.1     118011346                                 .--.--.--.--.--.--.--.--.-.--  118011355</w:t>
      </w:r>
    </w:p>
    <w:p>
      <w:r>
        <w:rPr>
          <w:rFonts w:ascii="Consolas" w:hAnsi="Consolas"/>
          <w:sz w:val="18"/>
        </w:rPr>
        <w:t>NC_082667.1     123041753                                          .--.--.--.--.--.-.--  123041759</w:t>
      </w:r>
    </w:p>
    <w:p>
      <w:r>
        <w:rPr>
          <w:rFonts w:ascii="Consolas" w:hAnsi="Consolas"/>
          <w:sz w:val="18"/>
        </w:rPr>
        <w:t>NC_082667.1     123041766                                 .--.--.--.--.--.--.--.--.-.--  123041775</w:t>
      </w:r>
    </w:p>
    <w:p>
      <w:r>
        <w:rPr>
          <w:rFonts w:ascii="Consolas" w:hAnsi="Consolas"/>
          <w:sz w:val="18"/>
        </w:rPr>
        <w:t>NC_082667.1     1266032                            .--.-A-.--.--.--.--.--.--.--.--.-.--  1266044</w:t>
      </w:r>
    </w:p>
    <w:p>
      <w:r>
        <w:rPr>
          <w:rFonts w:ascii="Consolas" w:hAnsi="Consolas"/>
          <w:sz w:val="18"/>
        </w:rPr>
        <w:t>NC_082667.1     11630014                                     .--.--.--.--.--.--.--.-.--  11630006</w:t>
      </w:r>
    </w:p>
    <w:p>
      <w:r>
        <w:rPr>
          <w:rFonts w:ascii="Consolas" w:hAnsi="Consolas"/>
          <w:sz w:val="18"/>
        </w:rPr>
        <w:t>NC_082667.1     25227686                                .-.--C--.--.--.--.--.--.--.-.--  25227696</w:t>
      </w:r>
    </w:p>
    <w:p>
      <w:r>
        <w:rPr>
          <w:rFonts w:ascii="Consolas" w:hAnsi="Consolas"/>
          <w:sz w:val="18"/>
        </w:rPr>
        <w:t>NC_082667.1     65787095                                              .--.--.--T--.-.--  65787090</w:t>
      </w:r>
    </w:p>
    <w:p>
      <w:r>
        <w:rPr>
          <w:rFonts w:ascii="Consolas" w:hAnsi="Consolas"/>
          <w:sz w:val="18"/>
        </w:rPr>
        <w:t>NC_082667.1     66706394                         .-.--.-A-.--.--.--.--.--.--.--.--.-.--  66706407</w:t>
      </w:r>
    </w:p>
    <w:p>
      <w:r>
        <w:rPr>
          <w:rFonts w:ascii="Consolas" w:hAnsi="Consolas"/>
          <w:sz w:val="18"/>
        </w:rPr>
        <w:t>NC_082667.1     89516119                                     .--.--.--.--.--.--.--.-.--  89516111</w:t>
      </w:r>
    </w:p>
    <w:p>
      <w:r>
        <w:rPr>
          <w:rFonts w:ascii="Consolas" w:hAnsi="Consolas"/>
          <w:sz w:val="18"/>
        </w:rPr>
        <w:t>NC_082667.1     39251354                              .-.-.--.--.--.T-.--.--.--.--.-.--  39251342</w:t>
      </w:r>
    </w:p>
    <w:p>
      <w:r>
        <w:rPr>
          <w:rFonts w:ascii="Consolas" w:hAnsi="Consolas"/>
          <w:sz w:val="18"/>
        </w:rPr>
        <w:t>NC_082667.1     75412468                         .-.--.-.-.--.--.--.--.--.--.--.--.-.--  75412481</w:t>
      </w:r>
    </w:p>
    <w:p>
      <w:r>
        <w:rPr>
          <w:rFonts w:ascii="Consolas" w:hAnsi="Consolas"/>
          <w:sz w:val="18"/>
        </w:rPr>
        <w:t>NC_082667.1     73301900                                .-.--.--.--.-----.--.--.--.-.--  73301891</w:t>
      </w:r>
    </w:p>
    <w:p>
      <w:r>
        <w:rPr>
          <w:rFonts w:ascii="Consolas" w:hAnsi="Consolas"/>
          <w:sz w:val="18"/>
        </w:rPr>
        <w:t>NC_082667.1     74861739                         .-.--.---.--.--.--.-----.--.--.--.-.--  74861750</w:t>
      </w:r>
    </w:p>
    <w:p>
      <w:r>
        <w:rPr>
          <w:rFonts w:ascii="Consolas" w:hAnsi="Consolas"/>
          <w:sz w:val="18"/>
        </w:rPr>
        <w:t>NC_082667.1     94012703                                .-.--.--.--.-----.--.--.--.-.--  94012712</w:t>
      </w:r>
    </w:p>
    <w:p>
      <w:r>
        <w:rPr>
          <w:rFonts w:ascii="Consolas" w:hAnsi="Consolas"/>
          <w:sz w:val="18"/>
        </w:rPr>
        <w:t>NC_082667.1     114055676                                 .--.--.--.--.--.--.--.--.-.--  114055685</w:t>
      </w:r>
    </w:p>
    <w:p>
      <w:r>
        <w:rPr>
          <w:rFonts w:ascii="Consolas" w:hAnsi="Consolas"/>
          <w:sz w:val="18"/>
        </w:rPr>
        <w:t>NC_082667.1     28441915                                  .--.--.--.--.--.--.--.--.-.--  28441906</w:t>
      </w:r>
    </w:p>
    <w:p>
      <w:r>
        <w:rPr>
          <w:rFonts w:ascii="Consolas" w:hAnsi="Consolas"/>
          <w:sz w:val="18"/>
        </w:rPr>
        <w:t>NC_082667.1     45051249                                  .--.--.--.-----.--.--.--.-.--  45051257</w:t>
      </w:r>
    </w:p>
    <w:p>
      <w:r>
        <w:rPr>
          <w:rFonts w:ascii="Consolas" w:hAnsi="Consolas"/>
          <w:sz w:val="18"/>
        </w:rPr>
        <w:t>NC_082667.1     69050688                                  .--.--.--.-----.--.--.--.-.--  69050696</w:t>
      </w:r>
    </w:p>
    <w:p>
      <w:r>
        <w:rPr>
          <w:rFonts w:ascii="Consolas" w:hAnsi="Consolas"/>
          <w:sz w:val="18"/>
        </w:rPr>
        <w:t>NC_082667.1     94787279                                  .--.--.--.-----.--.--.--.-.--  94787271</w:t>
      </w:r>
    </w:p>
    <w:p>
      <w:r>
        <w:rPr>
          <w:rFonts w:ascii="Consolas" w:hAnsi="Consolas"/>
          <w:sz w:val="18"/>
        </w:rPr>
        <w:t>NC_082667.1     115345469                                 .--.--.--.T-.--.--.--.--.-.--  115345459</w:t>
      </w:r>
    </w:p>
    <w:p>
      <w:r>
        <w:rPr>
          <w:rFonts w:ascii="Consolas" w:hAnsi="Consolas"/>
          <w:sz w:val="18"/>
        </w:rPr>
        <w:t>NC_082667.1     2805092                                                  .--.--.--.-.--  2805096</w:t>
      </w:r>
    </w:p>
    <w:p>
      <w:r>
        <w:rPr>
          <w:rFonts w:ascii="Consolas" w:hAnsi="Consolas"/>
          <w:sz w:val="18"/>
        </w:rPr>
        <w:t>NC_082667.1     5578177                                   .--.--.--.--.--.--.--.--.-.--  5578168</w:t>
      </w:r>
    </w:p>
    <w:p>
      <w:r>
        <w:rPr>
          <w:rFonts w:ascii="Consolas" w:hAnsi="Consolas"/>
          <w:sz w:val="18"/>
        </w:rPr>
        <w:t>NC_082667.1     7127082                                               .--.--.--.--.-.--  7127077</w:t>
      </w:r>
    </w:p>
    <w:p>
      <w:r>
        <w:rPr>
          <w:rFonts w:ascii="Consolas" w:hAnsi="Consolas"/>
          <w:sz w:val="18"/>
        </w:rPr>
        <w:t>NC_082667.1     9089279                                   .--.--.--.--.--.--.--.--.-.--  9089270</w:t>
      </w:r>
    </w:p>
    <w:p>
      <w:r>
        <w:rPr>
          <w:rFonts w:ascii="Consolas" w:hAnsi="Consolas"/>
          <w:sz w:val="18"/>
        </w:rPr>
        <w:t>NC_082667.1     9615972                                                  .--.--.--.-.--  9615968</w:t>
      </w:r>
    </w:p>
    <w:p>
      <w:r>
        <w:rPr>
          <w:rFonts w:ascii="Consolas" w:hAnsi="Consolas"/>
          <w:sz w:val="18"/>
        </w:rPr>
        <w:t>NC_082667.1     11692795                                     .--.--.--.--.--.--.--.-.--  11692803</w:t>
      </w:r>
    </w:p>
    <w:p>
      <w:r>
        <w:rPr>
          <w:rFonts w:ascii="Consolas" w:hAnsi="Consolas"/>
          <w:sz w:val="18"/>
        </w:rPr>
        <w:t>NC_082667.1     12031715                                              .--.--.--.--.-.--  12031710</w:t>
      </w:r>
    </w:p>
    <w:p>
      <w:r>
        <w:rPr>
          <w:rFonts w:ascii="Consolas" w:hAnsi="Consolas"/>
          <w:sz w:val="18"/>
        </w:rPr>
        <w:t>NC_082667.1     17527877                                  .--.--.-----.--.--.--.--.-.--  17527869</w:t>
      </w:r>
    </w:p>
    <w:p>
      <w:r>
        <w:rPr>
          <w:rFonts w:ascii="Consolas" w:hAnsi="Consolas"/>
          <w:sz w:val="18"/>
        </w:rPr>
        <w:t>NC_082667.1     18765649                                  .--.--.--.--.--.--.--.--.-.--  18765640</w:t>
      </w:r>
    </w:p>
    <w:p>
      <w:r>
        <w:rPr>
          <w:rFonts w:ascii="Consolas" w:hAnsi="Consolas"/>
          <w:sz w:val="18"/>
        </w:rPr>
        <w:t>NC_082667.1     19903129                                              .--.--.--.--.-.--  19903134</w:t>
      </w:r>
    </w:p>
    <w:p>
      <w:r>
        <w:rPr>
          <w:rFonts w:ascii="Consolas" w:hAnsi="Consolas"/>
          <w:sz w:val="18"/>
        </w:rPr>
        <w:t>NC_082667.1     22167808                                              .--.--.--.--.-.--  22167803</w:t>
      </w:r>
    </w:p>
    <w:p>
      <w:r>
        <w:rPr>
          <w:rFonts w:ascii="Consolas" w:hAnsi="Consolas"/>
          <w:sz w:val="18"/>
        </w:rPr>
        <w:t>NC_082667.1     22925652                              .-.-.--.--.--.--.--.--.--.--.-.--  22925641</w:t>
      </w:r>
    </w:p>
    <w:p>
      <w:r>
        <w:rPr>
          <w:rFonts w:ascii="Consolas" w:hAnsi="Consolas"/>
          <w:sz w:val="18"/>
        </w:rPr>
        <w:t>NC_082667.1     25718558                                                       .--.-.--  25718556</w:t>
      </w:r>
    </w:p>
    <w:p>
      <w:r>
        <w:rPr>
          <w:rFonts w:ascii="Consolas" w:hAnsi="Consolas"/>
          <w:sz w:val="18"/>
        </w:rPr>
        <w:t>NC_082667.1     25843852                                              .--.--.--.--.-.--  25843857</w:t>
      </w:r>
    </w:p>
    <w:p>
      <w:r>
        <w:rPr>
          <w:rFonts w:ascii="Consolas" w:hAnsi="Consolas"/>
          <w:sz w:val="18"/>
        </w:rPr>
        <w:t>NC_082667.1     27694105                                                 .--.--.--.-.--  27694109</w:t>
      </w:r>
    </w:p>
    <w:p>
      <w:r>
        <w:rPr>
          <w:rFonts w:ascii="Consolas" w:hAnsi="Consolas"/>
          <w:sz w:val="18"/>
        </w:rPr>
        <w:t>NC_082667.1     30348856                                              .--.--.--.--.-.--  30348851</w:t>
      </w:r>
    </w:p>
    <w:p>
      <w:r>
        <w:rPr>
          <w:rFonts w:ascii="Consolas" w:hAnsi="Consolas"/>
          <w:sz w:val="18"/>
        </w:rPr>
        <w:t>NC_082667.1     30348856                                  .--.--.--.--.--.--.--.--.-.--  30348847</w:t>
      </w:r>
    </w:p>
    <w:p>
      <w:r>
        <w:rPr>
          <w:rFonts w:ascii="Consolas" w:hAnsi="Consolas"/>
          <w:sz w:val="18"/>
        </w:rPr>
        <w:t>NC_082667.1     30799803                                              .--.--.--.--.-.--  30799798</w:t>
      </w:r>
    </w:p>
    <w:p>
      <w:r>
        <w:rPr>
          <w:rFonts w:ascii="Consolas" w:hAnsi="Consolas"/>
          <w:sz w:val="18"/>
        </w:rPr>
        <w:t>NC_082667.1     42334956                                  .--.--.--.--.--.--.--.--.-.--  42334947</w:t>
      </w:r>
    </w:p>
    <w:p>
      <w:r>
        <w:rPr>
          <w:rFonts w:ascii="Consolas" w:hAnsi="Consolas"/>
          <w:sz w:val="18"/>
        </w:rPr>
        <w:t>NC_082667.1     46391569                                              .--.--.--.--.-.--  46391564</w:t>
      </w:r>
    </w:p>
    <w:p>
      <w:r>
        <w:rPr>
          <w:rFonts w:ascii="Consolas" w:hAnsi="Consolas"/>
          <w:sz w:val="18"/>
        </w:rPr>
        <w:t>NC_082667.1     49764145                                                 .--.--.--.-.--  49764141</w:t>
      </w:r>
    </w:p>
    <w:p>
      <w:r>
        <w:rPr>
          <w:rFonts w:ascii="Consolas" w:hAnsi="Consolas"/>
          <w:sz w:val="18"/>
        </w:rPr>
        <w:t>NC_082667.1     49893792                                              .--.--.--.--.-.--  49893797</w:t>
      </w:r>
    </w:p>
    <w:p>
      <w:r>
        <w:rPr>
          <w:rFonts w:ascii="Consolas" w:hAnsi="Consolas"/>
          <w:sz w:val="18"/>
        </w:rPr>
        <w:t>NC_082667.1     50394493                                     .--.--.-----.--.--.--.-.--  50394486</w:t>
      </w:r>
    </w:p>
    <w:p>
      <w:r>
        <w:rPr>
          <w:rFonts w:ascii="Consolas" w:hAnsi="Consolas"/>
          <w:sz w:val="18"/>
        </w:rPr>
        <w:t>NC_082667.1     55404760                                .-.--.--.--.--.--.--.--.--.-.--  55404770</w:t>
      </w:r>
    </w:p>
    <w:p>
      <w:r>
        <w:rPr>
          <w:rFonts w:ascii="Consolas" w:hAnsi="Consolas"/>
          <w:sz w:val="18"/>
        </w:rPr>
        <w:t>NC_082667.1     58602562                                                    .--.--.-.--  58602565</w:t>
      </w:r>
    </w:p>
    <w:p>
      <w:r>
        <w:rPr>
          <w:rFonts w:ascii="Consolas" w:hAnsi="Consolas"/>
          <w:sz w:val="18"/>
        </w:rPr>
        <w:t>NC_082667.1     58663073                                              .--.--.--.--.-.--  58663068</w:t>
      </w:r>
    </w:p>
    <w:p>
      <w:r>
        <w:rPr>
          <w:rFonts w:ascii="Consolas" w:hAnsi="Consolas"/>
          <w:sz w:val="18"/>
        </w:rPr>
        <w:t>NC_082667.1     59003544                                                 .--.--.--.-.--  59003540</w:t>
      </w:r>
    </w:p>
    <w:p>
      <w:r>
        <w:rPr>
          <w:rFonts w:ascii="Consolas" w:hAnsi="Consolas"/>
          <w:sz w:val="18"/>
        </w:rPr>
        <w:t>NC_082667.1     59747798                                              .--.--.--.--.-.--  59747803</w:t>
      </w:r>
    </w:p>
    <w:p>
      <w:r>
        <w:rPr>
          <w:rFonts w:ascii="Consolas" w:hAnsi="Consolas"/>
          <w:sz w:val="18"/>
        </w:rPr>
        <w:t>NC_082667.1     62750241                                              .--.--.--.--.-.--  62750246</w:t>
      </w:r>
    </w:p>
    <w:p>
      <w:r>
        <w:rPr>
          <w:rFonts w:ascii="Consolas" w:hAnsi="Consolas"/>
          <w:sz w:val="18"/>
        </w:rPr>
        <w:t>NC_082667.1     65690257                                  .--.--.-----.--.--.--.--.-.--  65690249</w:t>
      </w:r>
    </w:p>
    <w:p>
      <w:r>
        <w:rPr>
          <w:rFonts w:ascii="Consolas" w:hAnsi="Consolas"/>
          <w:sz w:val="18"/>
        </w:rPr>
        <w:t>NC_082667.1     66753421                                  .--.--.--.--.--.--.--.--.-.--  66753430</w:t>
      </w:r>
    </w:p>
    <w:p>
      <w:r>
        <w:rPr>
          <w:rFonts w:ascii="Consolas" w:hAnsi="Consolas"/>
          <w:sz w:val="18"/>
        </w:rPr>
        <w:t>NC_082667.1     70021020                                                 .--.--.--.-.--  70021024</w:t>
      </w:r>
    </w:p>
    <w:p>
      <w:r>
        <w:rPr>
          <w:rFonts w:ascii="Consolas" w:hAnsi="Consolas"/>
          <w:sz w:val="18"/>
        </w:rPr>
        <w:t>NC_082667.1     70902955                           .--.-.A.--.--.--.--.--.--.--.--.-.--  70902968</w:t>
      </w:r>
    </w:p>
    <w:p>
      <w:r>
        <w:rPr>
          <w:rFonts w:ascii="Consolas" w:hAnsi="Consolas"/>
          <w:sz w:val="18"/>
        </w:rPr>
        <w:t>NC_082667.1     74350361                                        .--.--.--.--.--.--.-.--  74350354</w:t>
      </w:r>
    </w:p>
    <w:p>
      <w:r>
        <w:rPr>
          <w:rFonts w:ascii="Consolas" w:hAnsi="Consolas"/>
          <w:sz w:val="18"/>
        </w:rPr>
        <w:t>NC_082667.1     74947616                                  .--.--.--.--.--.--.--.--.-.--  74947607</w:t>
      </w:r>
    </w:p>
    <w:p>
      <w:r>
        <w:rPr>
          <w:rFonts w:ascii="Consolas" w:hAnsi="Consolas"/>
          <w:sz w:val="18"/>
        </w:rPr>
        <w:t>NC_082667.1     76160117                                     .--.--.T-.--.--.--.--.-.--  76160126</w:t>
      </w:r>
    </w:p>
    <w:p>
      <w:r>
        <w:rPr>
          <w:rFonts w:ascii="Consolas" w:hAnsi="Consolas"/>
          <w:sz w:val="18"/>
        </w:rPr>
        <w:t>NC_082667.1     89802448                                  .--.--.--.--.--.--.--.--.-.--  89802439</w:t>
      </w:r>
    </w:p>
    <w:p>
      <w:r>
        <w:rPr>
          <w:rFonts w:ascii="Consolas" w:hAnsi="Consolas"/>
          <w:sz w:val="18"/>
        </w:rPr>
        <w:t>NC_082667.1     90815231                                              .--.--.--.--.-.--  90815226</w:t>
      </w:r>
    </w:p>
    <w:p>
      <w:r>
        <w:rPr>
          <w:rFonts w:ascii="Consolas" w:hAnsi="Consolas"/>
          <w:sz w:val="18"/>
        </w:rPr>
        <w:t>NC_082667.1     91764463                                              .--.--.--.--.-.--  91764458</w:t>
      </w:r>
    </w:p>
    <w:p>
      <w:r>
        <w:rPr>
          <w:rFonts w:ascii="Consolas" w:hAnsi="Consolas"/>
          <w:sz w:val="18"/>
        </w:rPr>
        <w:t>NC_082667.1     94070911                                              .--.--.--.--.-.--  94070916</w:t>
      </w:r>
    </w:p>
    <w:p>
      <w:r>
        <w:rPr>
          <w:rFonts w:ascii="Consolas" w:hAnsi="Consolas"/>
          <w:sz w:val="18"/>
        </w:rPr>
        <w:t>NC_082667.1     96858793                                  .--.--.--.--.--.--.--.--.-.--  96858784</w:t>
      </w:r>
    </w:p>
    <w:p>
      <w:r>
        <w:rPr>
          <w:rFonts w:ascii="Consolas" w:hAnsi="Consolas"/>
          <w:sz w:val="18"/>
        </w:rPr>
        <w:t>NC_082667.1     100804135                                 .--.--.--.--.--.--.--.--.-.--  100804144</w:t>
      </w:r>
    </w:p>
    <w:p>
      <w:r>
        <w:rPr>
          <w:rFonts w:ascii="Consolas" w:hAnsi="Consolas"/>
          <w:sz w:val="18"/>
        </w:rPr>
        <w:t>NC_082667.1     105117207                                       .--.--.--.--.--.--.-.--  105117214</w:t>
      </w:r>
    </w:p>
    <w:p>
      <w:r>
        <w:rPr>
          <w:rFonts w:ascii="Consolas" w:hAnsi="Consolas"/>
          <w:sz w:val="18"/>
        </w:rPr>
        <w:t>NC_082667.1     107204700                                 .--.--.--.--.--.--.--.--.-.--  107204691</w:t>
      </w:r>
    </w:p>
    <w:p>
      <w:r>
        <w:rPr>
          <w:rFonts w:ascii="Consolas" w:hAnsi="Consolas"/>
          <w:sz w:val="18"/>
        </w:rPr>
        <w:t>NC_082667.1     107610924                                             .--.--.--.--.-.--  107610929</w:t>
      </w:r>
    </w:p>
    <w:p>
      <w:r>
        <w:rPr>
          <w:rFonts w:ascii="Consolas" w:hAnsi="Consolas"/>
          <w:sz w:val="18"/>
        </w:rPr>
        <w:t>NC_082667.1     111554839                                             .--.--.--.--.-.--  111554844</w:t>
      </w:r>
    </w:p>
    <w:p>
      <w:r>
        <w:rPr>
          <w:rFonts w:ascii="Consolas" w:hAnsi="Consolas"/>
          <w:sz w:val="18"/>
        </w:rPr>
        <w:t>NC_082667.1     28416714                                  .--.--.--.--.--.--.--.--.-.--  28416705</w:t>
      </w:r>
    </w:p>
    <w:p>
      <w:r>
        <w:rPr>
          <w:rFonts w:ascii="Consolas" w:hAnsi="Consolas"/>
          <w:sz w:val="18"/>
        </w:rPr>
        <w:t>NC_082667.1     66588663                           .--.-.-.C-.--.--.-----.--.--G--.-.--  66588651</w:t>
      </w:r>
    </w:p>
    <w:p>
      <w:r>
        <w:rPr>
          <w:rFonts w:ascii="Consolas" w:hAnsi="Consolas"/>
          <w:sz w:val="18"/>
        </w:rPr>
        <w:t>NC_082667.1     61129496                                .-.--.--.-----.--.--A--.--.-.--  61129487</w:t>
      </w:r>
    </w:p>
    <w:p>
      <w:r>
        <w:rPr>
          <w:rFonts w:ascii="Consolas" w:hAnsi="Consolas"/>
          <w:sz w:val="18"/>
        </w:rPr>
        <w:t>NC_082667.1     20818412                                     .--.--.--.--.--.--.--.-.--  20818404</w:t>
      </w:r>
    </w:p>
    <w:p>
      <w:r>
        <w:rPr>
          <w:rFonts w:ascii="Consolas" w:hAnsi="Consolas"/>
          <w:sz w:val="18"/>
        </w:rPr>
        <w:t>NC_082667.1     19359272                           .--.-.-.--.--.--.--.--.--.--.--.-.--  19359260</w:t>
      </w:r>
    </w:p>
    <w:p>
      <w:r>
        <w:rPr>
          <w:rFonts w:ascii="Consolas" w:hAnsi="Consolas"/>
          <w:sz w:val="18"/>
        </w:rPr>
        <w:t>NC_082667.1     29181974                                .-.--.--.--.T-.--.--.--.--.-.--  29181963</w:t>
      </w:r>
    </w:p>
    <w:p>
      <w:r>
        <w:rPr>
          <w:rFonts w:ascii="Consolas" w:hAnsi="Consolas"/>
          <w:sz w:val="18"/>
        </w:rPr>
        <w:t>NC_082667.1     69521595                                  .--.--.--.--.--.--.--.--.-.--  69521604</w:t>
      </w:r>
    </w:p>
    <w:p>
      <w:r>
        <w:rPr>
          <w:rFonts w:ascii="Consolas" w:hAnsi="Consolas"/>
          <w:sz w:val="18"/>
        </w:rPr>
        <w:t>NC_082667.1     44169172                           .--.-.-.--.--.--.--.--.--.--.--.-.--  44169160</w:t>
      </w:r>
    </w:p>
    <w:p>
      <w:r>
        <w:rPr>
          <w:rFonts w:ascii="Consolas" w:hAnsi="Consolas"/>
          <w:sz w:val="18"/>
        </w:rPr>
        <w:t>NC_082667.1     77272590                                .-.--.--.C-.--.--.--.--.--.-.--  77272579</w:t>
      </w:r>
    </w:p>
    <w:p>
      <w:r>
        <w:rPr>
          <w:rFonts w:ascii="Consolas" w:hAnsi="Consolas"/>
          <w:sz w:val="18"/>
        </w:rPr>
        <w:t>NC_082667.1     100148131                                 .--.--.--.-----.--.--.--.-.--  100148139</w:t>
      </w:r>
    </w:p>
    <w:p>
      <w:r>
        <w:rPr>
          <w:rFonts w:ascii="Consolas" w:hAnsi="Consolas"/>
          <w:sz w:val="18"/>
        </w:rPr>
        <w:t>NC_082667.1     823976                                          .--.--.--.--.--.--.-.--  823969</w:t>
      </w:r>
    </w:p>
    <w:p>
      <w:r>
        <w:rPr>
          <w:rFonts w:ascii="Consolas" w:hAnsi="Consolas"/>
          <w:sz w:val="18"/>
        </w:rPr>
        <w:t>NC_082667.1     1266034                                            .--.--.--.--.--.-.--  1266040</w:t>
      </w:r>
    </w:p>
    <w:p>
      <w:r>
        <w:rPr>
          <w:rFonts w:ascii="Consolas" w:hAnsi="Consolas"/>
          <w:sz w:val="18"/>
        </w:rPr>
        <w:t>NC_082667.1     2372516                                                           .-.--  2372517</w:t>
      </w:r>
    </w:p>
    <w:p>
      <w:r>
        <w:rPr>
          <w:rFonts w:ascii="Consolas" w:hAnsi="Consolas"/>
          <w:sz w:val="18"/>
        </w:rPr>
        <w:t>NC_082667.1     2805092                                      .--.--.--.--.--.--.--.-.--  2805100</w:t>
      </w:r>
    </w:p>
    <w:p>
      <w:r>
        <w:rPr>
          <w:rFonts w:ascii="Consolas" w:hAnsi="Consolas"/>
          <w:sz w:val="18"/>
        </w:rPr>
        <w:t>NC_082667.1     9615972                                      .--.--.--.--.--.--.--.-.--  9615964</w:t>
      </w:r>
    </w:p>
    <w:p>
      <w:r>
        <w:rPr>
          <w:rFonts w:ascii="Consolas" w:hAnsi="Consolas"/>
          <w:sz w:val="18"/>
        </w:rPr>
        <w:t>NC_082667.1     9937767                                      .--.--.--.--.--.--.--.-.--  9937775</w:t>
      </w:r>
    </w:p>
    <w:p>
      <w:r>
        <w:rPr>
          <w:rFonts w:ascii="Consolas" w:hAnsi="Consolas"/>
          <w:sz w:val="18"/>
        </w:rPr>
        <w:t>NC_082667.1     9937767                                                  .--.--.--.-.--  9937771</w:t>
      </w:r>
    </w:p>
    <w:p>
      <w:r>
        <w:rPr>
          <w:rFonts w:ascii="Consolas" w:hAnsi="Consolas"/>
          <w:sz w:val="18"/>
        </w:rPr>
        <w:t>NC_082667.1     9962491                            .--.-.-.--.--.--.--.--.--.--.--.-.--  9962503</w:t>
      </w:r>
    </w:p>
    <w:p>
      <w:r>
        <w:rPr>
          <w:rFonts w:ascii="Consolas" w:hAnsi="Consolas"/>
          <w:sz w:val="18"/>
        </w:rPr>
        <w:t>NC_082667.1     11692795                                                 .--.--.--.-.--  11692799</w:t>
      </w:r>
    </w:p>
    <w:p>
      <w:r>
        <w:rPr>
          <w:rFonts w:ascii="Consolas" w:hAnsi="Consolas"/>
          <w:sz w:val="18"/>
        </w:rPr>
        <w:t>NC_082667.1     13796502                                     .--.--.--.--.--.--.--.-.--  13796494</w:t>
      </w:r>
    </w:p>
    <w:p>
      <w:r>
        <w:rPr>
          <w:rFonts w:ascii="Consolas" w:hAnsi="Consolas"/>
          <w:sz w:val="18"/>
        </w:rPr>
        <w:t>NC_082667.1     15541527                                                    .--.--.-.--  15541530</w:t>
      </w:r>
    </w:p>
    <w:p>
      <w:r>
        <w:rPr>
          <w:rFonts w:ascii="Consolas" w:hAnsi="Consolas"/>
          <w:sz w:val="18"/>
        </w:rPr>
        <w:t>NC_082667.1     17621440                                                    .--.--.-.--  17621443</w:t>
      </w:r>
    </w:p>
    <w:p>
      <w:r>
        <w:rPr>
          <w:rFonts w:ascii="Consolas" w:hAnsi="Consolas"/>
          <w:sz w:val="18"/>
        </w:rPr>
        <w:t>NC_082667.1     25227689                                                    .--.--.-.--  25227692</w:t>
      </w:r>
    </w:p>
    <w:p>
      <w:r>
        <w:rPr>
          <w:rFonts w:ascii="Consolas" w:hAnsi="Consolas"/>
          <w:sz w:val="18"/>
        </w:rPr>
        <w:t>NC_082667.1     26203293                           .--.-.-.--.--.--.--.--.--.--.--.-.--  26203281</w:t>
      </w:r>
    </w:p>
    <w:p>
      <w:r>
        <w:rPr>
          <w:rFonts w:ascii="Consolas" w:hAnsi="Consolas"/>
          <w:sz w:val="18"/>
        </w:rPr>
        <w:t>NC_082667.1     26258425                              .-.-.--A--.--.T-.--.--.--.--.-.--  26258413</w:t>
      </w:r>
    </w:p>
    <w:p>
      <w:r>
        <w:rPr>
          <w:rFonts w:ascii="Consolas" w:hAnsi="Consolas"/>
          <w:sz w:val="18"/>
        </w:rPr>
        <w:t>NC_082667.1     27694105                                     .--.--.--.--.--.--.--.-.--  27694113</w:t>
      </w:r>
    </w:p>
    <w:p>
      <w:r>
        <w:rPr>
          <w:rFonts w:ascii="Consolas" w:hAnsi="Consolas"/>
          <w:sz w:val="18"/>
        </w:rPr>
        <w:t>NC_082667.1     28416717                                                 .--.--.--.-.--  28416713</w:t>
      </w:r>
    </w:p>
    <w:p>
      <w:r>
        <w:rPr>
          <w:rFonts w:ascii="Consolas" w:hAnsi="Consolas"/>
          <w:sz w:val="18"/>
        </w:rPr>
        <w:t>NC_082667.1     32507300                           .--.-.-.--.--.--.--.--.--.--.--.-.--  32507312</w:t>
      </w:r>
    </w:p>
    <w:p>
      <w:r>
        <w:rPr>
          <w:rFonts w:ascii="Consolas" w:hAnsi="Consolas"/>
          <w:sz w:val="18"/>
        </w:rPr>
        <w:t>NC_082667.1     33622670                              .-.-.--.--.--.--.--.--.--.--.-.--  33622681</w:t>
      </w:r>
    </w:p>
    <w:p>
      <w:r>
        <w:rPr>
          <w:rFonts w:ascii="Consolas" w:hAnsi="Consolas"/>
          <w:sz w:val="18"/>
        </w:rPr>
        <w:t>NC_082667.1     41414092                                                    .--.--.-.--  41414095</w:t>
      </w:r>
    </w:p>
    <w:p>
      <w:r>
        <w:rPr>
          <w:rFonts w:ascii="Consolas" w:hAnsi="Consolas"/>
          <w:sz w:val="18"/>
        </w:rPr>
        <w:t>NC_082667.1     46215815                                .-.--.--.A-.T-.--.--.--.--.-.--  46215827</w:t>
      </w:r>
    </w:p>
    <w:p>
      <w:r>
        <w:rPr>
          <w:rFonts w:ascii="Consolas" w:hAnsi="Consolas"/>
          <w:sz w:val="18"/>
        </w:rPr>
        <w:t>NC_082667.1     46900011                                           .--.--.--.--.--.-.--  46900017</w:t>
      </w:r>
    </w:p>
    <w:p>
      <w:r>
        <w:rPr>
          <w:rFonts w:ascii="Consolas" w:hAnsi="Consolas"/>
          <w:sz w:val="18"/>
        </w:rPr>
        <w:t>NC_082667.1     47342514                                           .--.--.--.--.--.-.--  47342508</w:t>
      </w:r>
    </w:p>
    <w:p>
      <w:r>
        <w:rPr>
          <w:rFonts w:ascii="Consolas" w:hAnsi="Consolas"/>
          <w:sz w:val="18"/>
        </w:rPr>
        <w:t>NC_082667.1     49764145                                     .--.--.--.--.--.--.--.-.--  49764137</w:t>
      </w:r>
    </w:p>
    <w:p>
      <w:r>
        <w:rPr>
          <w:rFonts w:ascii="Consolas" w:hAnsi="Consolas"/>
          <w:sz w:val="18"/>
        </w:rPr>
        <w:t>NC_082667.1     55404761                                              .--.--.--.--.-.--  55404766</w:t>
      </w:r>
    </w:p>
    <w:p>
      <w:r>
        <w:rPr>
          <w:rFonts w:ascii="Consolas" w:hAnsi="Consolas"/>
          <w:sz w:val="18"/>
        </w:rPr>
        <w:t>NC_082667.1     57878565                           .--.-.-.--.--.--.--.--.--.--.--.-.--  57878577</w:t>
      </w:r>
    </w:p>
    <w:p>
      <w:r>
        <w:rPr>
          <w:rFonts w:ascii="Consolas" w:hAnsi="Consolas"/>
          <w:sz w:val="18"/>
        </w:rPr>
        <w:t>NC_082667.1     59003544                                     .--.--.--.--.--.--.--.-.--  59003536</w:t>
      </w:r>
    </w:p>
    <w:p>
      <w:r>
        <w:rPr>
          <w:rFonts w:ascii="Consolas" w:hAnsi="Consolas"/>
          <w:sz w:val="18"/>
        </w:rPr>
        <w:t>NC_082667.1     60972132                                                    .--.--.-.--  60972135</w:t>
      </w:r>
    </w:p>
    <w:p>
      <w:r>
        <w:rPr>
          <w:rFonts w:ascii="Consolas" w:hAnsi="Consolas"/>
          <w:sz w:val="18"/>
        </w:rPr>
        <w:t>NC_082667.1     62951262                           .--.-.-.--.--.--.--.--.--.--.--.-.--  62951250</w:t>
      </w:r>
    </w:p>
    <w:p>
      <w:r>
        <w:rPr>
          <w:rFonts w:ascii="Consolas" w:hAnsi="Consolas"/>
          <w:sz w:val="18"/>
        </w:rPr>
        <w:t>NC_082667.1     66681008                                           .--.--.--.--.--.-.--  66681002</w:t>
      </w:r>
    </w:p>
    <w:p>
      <w:r>
        <w:rPr>
          <w:rFonts w:ascii="Consolas" w:hAnsi="Consolas"/>
          <w:sz w:val="18"/>
        </w:rPr>
        <w:t>NC_082667.1     70021020                                     .--.--.--.--.--.--.--.-.--  70021028</w:t>
      </w:r>
    </w:p>
    <w:p>
      <w:r>
        <w:rPr>
          <w:rFonts w:ascii="Consolas" w:hAnsi="Consolas"/>
          <w:sz w:val="18"/>
        </w:rPr>
        <w:t>NC_082667.1     71739819                           .--.-.-.--.--.--.--.--.--.--.--.-.--  71739807</w:t>
      </w:r>
    </w:p>
    <w:p>
      <w:r>
        <w:rPr>
          <w:rFonts w:ascii="Consolas" w:hAnsi="Consolas"/>
          <w:sz w:val="18"/>
        </w:rPr>
        <w:t>NC_082667.1     100148138                                 .--.--.--.--.--.--.--.--.-.--  100148147</w:t>
      </w:r>
    </w:p>
    <w:p>
      <w:r>
        <w:rPr>
          <w:rFonts w:ascii="Consolas" w:hAnsi="Consolas"/>
          <w:sz w:val="18"/>
        </w:rPr>
        <w:t>NC_082667.1     102455487                               .-.--.--.--.--.--.--.--.--.-.--  102455497</w:t>
      </w:r>
    </w:p>
    <w:p>
      <w:r>
        <w:rPr>
          <w:rFonts w:ascii="Consolas" w:hAnsi="Consolas"/>
          <w:sz w:val="18"/>
        </w:rPr>
        <w:t>NC_082667.1     105117201                               .-.--.--.--.-----A--.--.--.-.--  105117210</w:t>
      </w:r>
    </w:p>
    <w:p>
      <w:r>
        <w:rPr>
          <w:rFonts w:ascii="Consolas" w:hAnsi="Consolas"/>
          <w:sz w:val="18"/>
        </w:rPr>
        <w:t>NC_082667.1     110461577                          .--.-.-.--.--.--.--.--.--.--.--.-.--  110461589</w:t>
      </w:r>
    </w:p>
    <w:p>
      <w:r>
        <w:rPr>
          <w:rFonts w:ascii="Consolas" w:hAnsi="Consolas"/>
          <w:sz w:val="18"/>
        </w:rPr>
        <w:t>NC_082667.1     115353199                          .--.-.-.--.--.--.--.--.--.--.--.-.--  115353211</w:t>
      </w:r>
    </w:p>
    <w:p>
      <w:r>
        <w:rPr>
          <w:rFonts w:ascii="Consolas" w:hAnsi="Consolas"/>
          <w:sz w:val="18"/>
        </w:rPr>
        <w:t>NC_082667.1     117292531                                                   .--.--.-.--  117292528</w:t>
      </w:r>
    </w:p>
    <w:p>
      <w:r>
        <w:rPr>
          <w:rFonts w:ascii="Consolas" w:hAnsi="Consolas"/>
          <w:sz w:val="18"/>
        </w:rPr>
        <w:t>NC_082667.1     118758875                                                   .--.--.-.--  118758872</w:t>
      </w:r>
    </w:p>
    <w:p>
      <w:r>
        <w:rPr>
          <w:rFonts w:ascii="Consolas" w:hAnsi="Consolas"/>
          <w:sz w:val="18"/>
        </w:rPr>
        <w:t>NC_082667.1     9515585                               .-.-.--.--.A-.--A--.--.--.--.-.--  9515573</w:t>
      </w:r>
    </w:p>
    <w:p>
      <w:r>
        <w:rPr>
          <w:rFonts w:ascii="Consolas" w:hAnsi="Consolas"/>
          <w:sz w:val="18"/>
        </w:rPr>
        <w:t>NC_082667.1     14053032                                .-.--.--.--.-----A--.--.--.-.--  14053023</w:t>
      </w:r>
    </w:p>
    <w:p>
      <w:r>
        <w:rPr>
          <w:rFonts w:ascii="Consolas" w:hAnsi="Consolas"/>
          <w:sz w:val="18"/>
        </w:rPr>
        <w:t>NC_082667.1     29255294                                .-.--.--.--.-----A--.--.--.-.--  29255303</w:t>
      </w:r>
    </w:p>
    <w:p>
      <w:r>
        <w:rPr>
          <w:rFonts w:ascii="Consolas" w:hAnsi="Consolas"/>
          <w:sz w:val="18"/>
        </w:rPr>
        <w:t>NC_082667.1     118007878                          .--.-.-.--.--.--.--.--.--.--.--.-.--  118007890</w:t>
      </w:r>
    </w:p>
    <w:p>
      <w:r>
        <w:rPr>
          <w:rFonts w:ascii="Consolas" w:hAnsi="Consolas"/>
          <w:sz w:val="18"/>
        </w:rPr>
        <w:t>NC_082667.1     6777244                                 .-.--.--.--T--.--.--.A-.--.-.--  6777255</w:t>
      </w:r>
    </w:p>
    <w:p>
      <w:r>
        <w:rPr>
          <w:rFonts w:ascii="Consolas" w:hAnsi="Consolas"/>
          <w:sz w:val="18"/>
        </w:rPr>
        <w:t>NC_082667.1     8406228                                 .-.--.--.A-.--.--.A-.--.--.-.--  8406240</w:t>
      </w:r>
    </w:p>
    <w:p>
      <w:r>
        <w:rPr>
          <w:rFonts w:ascii="Consolas" w:hAnsi="Consolas"/>
          <w:sz w:val="18"/>
        </w:rPr>
        <w:t>NC_082667.1     78233072                                        .--.--.--.--.--.--.-.--  78233065</w:t>
      </w:r>
    </w:p>
    <w:p>
      <w:r>
        <w:rPr>
          <w:rFonts w:ascii="Consolas" w:hAnsi="Consolas"/>
          <w:sz w:val="18"/>
        </w:rPr>
        <w:t>NC_082667.1     90341068                         .-.--.-.-.--.--.--.TT.--.--.--.TT.-.--  90341085</w:t>
      </w:r>
    </w:p>
    <w:p>
      <w:r>
        <w:rPr>
          <w:rFonts w:ascii="Consolas" w:hAnsi="Consolas"/>
          <w:sz w:val="18"/>
        </w:rPr>
        <w:t>NC_082667.1     98664343                                     .--.--.--.--.--.--.--.-.--  98664335</w:t>
      </w:r>
    </w:p>
    <w:p>
      <w:r>
        <w:rPr>
          <w:rFonts w:ascii="Consolas" w:hAnsi="Consolas"/>
          <w:sz w:val="18"/>
        </w:rPr>
        <w:t>NC_082667.1     121748575                             .-.-.--.--.--.--.--.--.--.--.-.--  121748564</w:t>
      </w:r>
    </w:p>
    <w:p>
      <w:r>
        <w:rPr>
          <w:rFonts w:ascii="Consolas" w:hAnsi="Consolas"/>
          <w:sz w:val="18"/>
        </w:rPr>
        <w:t>NC_082667.1     19409899                              .-.-.A-.--.--.--A--.--.-----.-.--  19409910</w:t>
      </w:r>
    </w:p>
    <w:p>
      <w:r>
        <w:rPr>
          <w:rFonts w:ascii="Consolas" w:hAnsi="Consolas"/>
          <w:sz w:val="18"/>
        </w:rPr>
        <w:t>NC_082667.1     30508435                                  .--.--.--.-----.--.--.--.-.--  30508443</w:t>
      </w:r>
    </w:p>
    <w:p>
      <w:r>
        <w:rPr>
          <w:rFonts w:ascii="Consolas" w:hAnsi="Consolas"/>
          <w:sz w:val="18"/>
        </w:rPr>
        <w:t>NC_082667.1     31183990                           .--.-.-.--.--.--T--.--.AA.--.--.-.--  31183976</w:t>
      </w:r>
    </w:p>
    <w:p>
      <w:r>
        <w:rPr>
          <w:rFonts w:ascii="Consolas" w:hAnsi="Consolas"/>
          <w:sz w:val="18"/>
        </w:rPr>
        <w:t>NC_082667.1     58184495                                              .--.--.--.T-.-.--  58184501</w:t>
      </w:r>
    </w:p>
    <w:p>
      <w:r>
        <w:rPr>
          <w:rFonts w:ascii="Consolas" w:hAnsi="Consolas"/>
          <w:sz w:val="18"/>
        </w:rPr>
        <w:t>NC_082667.1     58844638                                        .--.--.--.--.--.--.-.--  58844645</w:t>
      </w:r>
    </w:p>
    <w:p>
      <w:r>
        <w:rPr>
          <w:rFonts w:ascii="Consolas" w:hAnsi="Consolas"/>
          <w:sz w:val="18"/>
        </w:rPr>
        <w:t>NC_082667.1     70215340                                  .--.--.--.T-.--.A-.--.--.-.--  70215351</w:t>
      </w:r>
    </w:p>
    <w:p>
      <w:r>
        <w:rPr>
          <w:rFonts w:ascii="Consolas" w:hAnsi="Consolas"/>
          <w:sz w:val="18"/>
        </w:rPr>
        <w:t>NC_082667.1     70215343                              .-.-.--.A-.--.--.--.--.--.--.-.--  70215355</w:t>
      </w:r>
    </w:p>
    <w:p>
      <w:r>
        <w:rPr>
          <w:rFonts w:ascii="Consolas" w:hAnsi="Consolas"/>
          <w:sz w:val="18"/>
        </w:rPr>
        <w:t>NC_082667.1     105117204                        .-.--.-.A.--.--.--.--.--.--.--.--.-.--  105117218</w:t>
      </w:r>
    </w:p>
    <w:p>
      <w:r>
        <w:rPr>
          <w:rFonts w:ascii="Consolas" w:hAnsi="Consolas"/>
          <w:sz w:val="18"/>
        </w:rPr>
        <w:t>NC_082667.1     116958313                                          .--.--.--.--.--.-.--  116958319</w:t>
      </w:r>
    </w:p>
    <w:p>
      <w:r>
        <w:rPr>
          <w:rFonts w:ascii="Consolas" w:hAnsi="Consolas"/>
          <w:sz w:val="18"/>
        </w:rPr>
        <w:t>NC_082667.1     823976                                                      .--.--.-.--  823973</w:t>
      </w:r>
    </w:p>
    <w:p>
      <w:r>
        <w:rPr>
          <w:rFonts w:ascii="Consolas" w:hAnsi="Consolas"/>
          <w:sz w:val="18"/>
        </w:rPr>
        <w:t>NC_082667.1     2372514                               .-.-.--.--.--.--.--.--.--.--.-.--  2372525</w:t>
      </w:r>
    </w:p>
    <w:p>
      <w:r>
        <w:rPr>
          <w:rFonts w:ascii="Consolas" w:hAnsi="Consolas"/>
          <w:sz w:val="18"/>
        </w:rPr>
        <w:t>NC_082667.1     5632665                                 .-.--.--.--.--.--.--.--.--.-.--  5632655</w:t>
      </w:r>
    </w:p>
    <w:p>
      <w:r>
        <w:rPr>
          <w:rFonts w:ascii="Consolas" w:hAnsi="Consolas"/>
          <w:sz w:val="18"/>
        </w:rPr>
        <w:t>NC_082667.1     7415405                                                             .--  7415405</w:t>
      </w:r>
    </w:p>
    <w:p>
      <w:r>
        <w:rPr>
          <w:rFonts w:ascii="Consolas" w:hAnsi="Consolas"/>
          <w:sz w:val="18"/>
        </w:rPr>
        <w:t>NC_082667.1     7957507                               .-.-.--.--.--.--.--.--.--.--.-.--  7957496</w:t>
      </w:r>
    </w:p>
    <w:p>
      <w:r>
        <w:rPr>
          <w:rFonts w:ascii="Consolas" w:hAnsi="Consolas"/>
          <w:sz w:val="18"/>
        </w:rPr>
        <w:t>NC_082667.1     9962494                                                           .-.--  9962495</w:t>
      </w:r>
    </w:p>
    <w:p>
      <w:r>
        <w:rPr>
          <w:rFonts w:ascii="Consolas" w:hAnsi="Consolas"/>
          <w:sz w:val="18"/>
        </w:rPr>
        <w:t>NC_082667.1     10161632                                  .--.--.--.--.--.--.--.--.-.--  10161623</w:t>
      </w:r>
    </w:p>
    <w:p>
      <w:r>
        <w:rPr>
          <w:rFonts w:ascii="Consolas" w:hAnsi="Consolas"/>
          <w:sz w:val="18"/>
        </w:rPr>
        <w:t>NC_082667.1     10269937                                                    .--.--.-.--  10269940</w:t>
      </w:r>
    </w:p>
    <w:p>
      <w:r>
        <w:rPr>
          <w:rFonts w:ascii="Consolas" w:hAnsi="Consolas"/>
          <w:sz w:val="18"/>
        </w:rPr>
        <w:t>NC_082667.1     10269937                                        .--.--.--.--.--.--.-.--  10269944</w:t>
      </w:r>
    </w:p>
    <w:p>
      <w:r>
        <w:rPr>
          <w:rFonts w:ascii="Consolas" w:hAnsi="Consolas"/>
          <w:sz w:val="18"/>
        </w:rPr>
        <w:t>NC_082667.1     12400817                                  .--.--.--.--.--.--.--.--.-.--  12400808</w:t>
      </w:r>
    </w:p>
    <w:p>
      <w:r>
        <w:rPr>
          <w:rFonts w:ascii="Consolas" w:hAnsi="Consolas"/>
          <w:sz w:val="18"/>
        </w:rPr>
        <w:t>NC_082667.1     14451407                                                       .--.-.--  14451409</w:t>
      </w:r>
    </w:p>
    <w:p>
      <w:r>
        <w:rPr>
          <w:rFonts w:ascii="Consolas" w:hAnsi="Consolas"/>
          <w:sz w:val="18"/>
        </w:rPr>
        <w:t>NC_082667.1     14557316                                                          .-.--  14557315</w:t>
      </w:r>
    </w:p>
    <w:p>
      <w:r>
        <w:rPr>
          <w:rFonts w:ascii="Consolas" w:hAnsi="Consolas"/>
          <w:sz w:val="18"/>
        </w:rPr>
        <w:t>NC_082667.1     14557318                              .-.-.--.--.--.--.--.--.--.--.-.--  14557307</w:t>
      </w:r>
    </w:p>
    <w:p>
      <w:r>
        <w:rPr>
          <w:rFonts w:ascii="Consolas" w:hAnsi="Consolas"/>
          <w:sz w:val="18"/>
        </w:rPr>
        <w:t>NC_082667.1     14719242                                                       .--.-.--  14719244</w:t>
      </w:r>
    </w:p>
    <w:p>
      <w:r>
        <w:rPr>
          <w:rFonts w:ascii="Consolas" w:hAnsi="Consolas"/>
          <w:sz w:val="18"/>
        </w:rPr>
        <w:t>NC_082667.1     15541527                                        .--.--.--.--.--.--.-.--  15541534</w:t>
      </w:r>
    </w:p>
    <w:p>
      <w:r>
        <w:rPr>
          <w:rFonts w:ascii="Consolas" w:hAnsi="Consolas"/>
          <w:sz w:val="18"/>
        </w:rPr>
        <w:t>NC_082667.1     17621440                                        .--.--.--.--.--.--.-.--  17621447</w:t>
      </w:r>
    </w:p>
    <w:p>
      <w:r>
        <w:rPr>
          <w:rFonts w:ascii="Consolas" w:hAnsi="Consolas"/>
          <w:sz w:val="18"/>
        </w:rPr>
        <w:t>NC_082667.1     19508436                                  .--.--.--.--.--.--.--.--.-.--  19508445</w:t>
      </w:r>
    </w:p>
    <w:p>
      <w:r>
        <w:rPr>
          <w:rFonts w:ascii="Consolas" w:hAnsi="Consolas"/>
          <w:sz w:val="18"/>
        </w:rPr>
        <w:t>NC_082667.1     19909207                                              .--.--.--.--.-.--  19909212</w:t>
      </w:r>
    </w:p>
    <w:p>
      <w:r>
        <w:rPr>
          <w:rFonts w:ascii="Consolas" w:hAnsi="Consolas"/>
          <w:sz w:val="18"/>
        </w:rPr>
        <w:t>NC_082667.1     21739370                                  .--.--.--.--.--.--.--.--.-.--  21739361</w:t>
      </w:r>
    </w:p>
    <w:p>
      <w:r>
        <w:rPr>
          <w:rFonts w:ascii="Consolas" w:hAnsi="Consolas"/>
          <w:sz w:val="18"/>
        </w:rPr>
        <w:t>NC_082667.1     22211639                                  .--.--.--.--.--.--.--.--.-.--  22211648</w:t>
      </w:r>
    </w:p>
    <w:p>
      <w:r>
        <w:rPr>
          <w:rFonts w:ascii="Consolas" w:hAnsi="Consolas"/>
          <w:sz w:val="18"/>
        </w:rPr>
        <w:t>NC_082667.1     22559854                                                    .--.--.-.--  22559857</w:t>
      </w:r>
    </w:p>
    <w:p>
      <w:r>
        <w:rPr>
          <w:rFonts w:ascii="Consolas" w:hAnsi="Consolas"/>
          <w:sz w:val="18"/>
        </w:rPr>
        <w:t>NC_082667.1     22925650                                              .--.--.--.--.-.--  22925645</w:t>
      </w:r>
    </w:p>
    <w:p>
      <w:r>
        <w:rPr>
          <w:rFonts w:ascii="Consolas" w:hAnsi="Consolas"/>
          <w:sz w:val="18"/>
        </w:rPr>
        <w:t>NC_082667.1     23044690                                  .--.--.--.--.--.--.--.--.-.--  23044681</w:t>
      </w:r>
    </w:p>
    <w:p>
      <w:r>
        <w:rPr>
          <w:rFonts w:ascii="Consolas" w:hAnsi="Consolas"/>
          <w:sz w:val="18"/>
        </w:rPr>
        <w:t>NC_082667.1     24402449                                                       .--.-.--  24402447</w:t>
      </w:r>
    </w:p>
    <w:p>
      <w:r>
        <w:rPr>
          <w:rFonts w:ascii="Consolas" w:hAnsi="Consolas"/>
          <w:sz w:val="18"/>
        </w:rPr>
        <w:t>NC_082667.1     25235649                                  .--.--.--.--.--.--.--.--.-.--  25235658</w:t>
      </w:r>
    </w:p>
    <w:p>
      <w:r>
        <w:rPr>
          <w:rFonts w:ascii="Consolas" w:hAnsi="Consolas"/>
          <w:sz w:val="18"/>
        </w:rPr>
        <w:t>NC_082667.1     25872482                                  .--.--.--.--.--.--.--.--.-.--  25872473</w:t>
      </w:r>
    </w:p>
    <w:p>
      <w:r>
        <w:rPr>
          <w:rFonts w:ascii="Consolas" w:hAnsi="Consolas"/>
          <w:sz w:val="18"/>
        </w:rPr>
        <w:t>NC_082667.1     26644876                              .-.-.--.--.--.--.--.--.--.--.-.--  26644887</w:t>
      </w:r>
    </w:p>
    <w:p>
      <w:r>
        <w:rPr>
          <w:rFonts w:ascii="Consolas" w:hAnsi="Consolas"/>
          <w:sz w:val="18"/>
        </w:rPr>
        <w:t>NC_082667.1     30338861                              .-.-.--.--.--.--.--.--.--.--.-.--  30338850</w:t>
      </w:r>
    </w:p>
    <w:p>
      <w:r>
        <w:rPr>
          <w:rFonts w:ascii="Consolas" w:hAnsi="Consolas"/>
          <w:sz w:val="18"/>
        </w:rPr>
        <w:t>NC_082667.1     30555647                                  .--.--.--.--.--.--.--.--.-.--  30555638</w:t>
      </w:r>
    </w:p>
    <w:p>
      <w:r>
        <w:rPr>
          <w:rFonts w:ascii="Consolas" w:hAnsi="Consolas"/>
          <w:sz w:val="18"/>
        </w:rPr>
        <w:t>NC_082667.1     35579870                                              .--.--.--.--.-.--  35579865</w:t>
      </w:r>
    </w:p>
    <w:p>
      <w:r>
        <w:rPr>
          <w:rFonts w:ascii="Consolas" w:hAnsi="Consolas"/>
          <w:sz w:val="18"/>
        </w:rPr>
        <w:t>NC_082667.1     38200329                              .-.-.--.--.--.--.--.--.--.--.-.--  38200318</w:t>
      </w:r>
    </w:p>
    <w:p>
      <w:r>
        <w:rPr>
          <w:rFonts w:ascii="Consolas" w:hAnsi="Consolas"/>
          <w:sz w:val="18"/>
        </w:rPr>
        <w:t>NC_082667.1     40155917                                        .--.--.--.--.--.--.-.--  40155910</w:t>
      </w:r>
    </w:p>
    <w:p>
      <w:r>
        <w:rPr>
          <w:rFonts w:ascii="Consolas" w:hAnsi="Consolas"/>
          <w:sz w:val="18"/>
        </w:rPr>
        <w:t>NC_082667.1     41414092                                        .--.--.--.--.--.--.-.--  41414099</w:t>
      </w:r>
    </w:p>
    <w:p>
      <w:r>
        <w:rPr>
          <w:rFonts w:ascii="Consolas" w:hAnsi="Consolas"/>
          <w:sz w:val="18"/>
        </w:rPr>
        <w:t>NC_082667.1     41987846                                  .--.--.--.--.--.--.--.--.-.--  41987855</w:t>
      </w:r>
    </w:p>
    <w:p>
      <w:r>
        <w:rPr>
          <w:rFonts w:ascii="Consolas" w:hAnsi="Consolas"/>
          <w:sz w:val="18"/>
        </w:rPr>
        <w:t>NC_082667.1     43814166                                  .--.--.--.--.--.--.--.--.-.--  43814175</w:t>
      </w:r>
    </w:p>
    <w:p>
      <w:r>
        <w:rPr>
          <w:rFonts w:ascii="Consolas" w:hAnsi="Consolas"/>
          <w:sz w:val="18"/>
        </w:rPr>
        <w:t>NC_082667.1     46076826                                  .--.--.--.--.--.--.--.--.-.--  46076817</w:t>
      </w:r>
    </w:p>
    <w:p>
      <w:r>
        <w:rPr>
          <w:rFonts w:ascii="Consolas" w:hAnsi="Consolas"/>
          <w:sz w:val="18"/>
        </w:rPr>
        <w:t>NC_082667.1     46877601                                        .--.--.--.--.--.--.-.--  46877608</w:t>
      </w:r>
    </w:p>
    <w:p>
      <w:r>
        <w:rPr>
          <w:rFonts w:ascii="Consolas" w:hAnsi="Consolas"/>
          <w:sz w:val="18"/>
        </w:rPr>
        <w:t>NC_082667.1     46877601                                                    .--.--.-.--  46877604</w:t>
      </w:r>
    </w:p>
    <w:p>
      <w:r>
        <w:rPr>
          <w:rFonts w:ascii="Consolas" w:hAnsi="Consolas"/>
          <w:sz w:val="18"/>
        </w:rPr>
        <w:t>NC_082667.1     47488507                                           .--.--.--.--.--.-.--  47488513</w:t>
      </w:r>
    </w:p>
    <w:p>
      <w:r>
        <w:rPr>
          <w:rFonts w:ascii="Consolas" w:hAnsi="Consolas"/>
          <w:sz w:val="18"/>
        </w:rPr>
        <w:t>NC_082667.1     47532753                                  .--.--.--.--.--.--.--.--.-.--  47532762</w:t>
      </w:r>
    </w:p>
    <w:p>
      <w:r>
        <w:rPr>
          <w:rFonts w:ascii="Consolas" w:hAnsi="Consolas"/>
          <w:sz w:val="18"/>
        </w:rPr>
        <w:t>NC_082667.1     48778665                                  .--.--.--.--.--.--.--.--.-.--  48778674</w:t>
      </w:r>
    </w:p>
    <w:p>
      <w:r>
        <w:rPr>
          <w:rFonts w:ascii="Consolas" w:hAnsi="Consolas"/>
          <w:sz w:val="18"/>
        </w:rPr>
        <w:t>NC_082667.1     48778665                                              .--.--.--.--.-.--  48778670</w:t>
      </w:r>
    </w:p>
    <w:p>
      <w:r>
        <w:rPr>
          <w:rFonts w:ascii="Consolas" w:hAnsi="Consolas"/>
          <w:sz w:val="18"/>
        </w:rPr>
        <w:t>NC_082667.1     49313045                                        .--.--.--.--.AA.--.-.--  49313054</w:t>
      </w:r>
    </w:p>
    <w:p>
      <w:r>
        <w:rPr>
          <w:rFonts w:ascii="Consolas" w:hAnsi="Consolas"/>
          <w:sz w:val="18"/>
        </w:rPr>
        <w:t>NC_082667.1     58184498                              .-.-.--.--.--.--.--.--.--.--.-.--  58184509</w:t>
      </w:r>
    </w:p>
    <w:p>
      <w:r>
        <w:rPr>
          <w:rFonts w:ascii="Consolas" w:hAnsi="Consolas"/>
          <w:sz w:val="18"/>
        </w:rPr>
        <w:t>NC_082667.1     58602562                                        .--.--.--.--.--.--.-.--  58602569</w:t>
      </w:r>
    </w:p>
    <w:p>
      <w:r>
        <w:rPr>
          <w:rFonts w:ascii="Consolas" w:hAnsi="Consolas"/>
          <w:sz w:val="18"/>
        </w:rPr>
        <w:t>NC_082667.1     59155554                              .-.-.--.--.--.--.--.--.--.--.-.--  59155543</w:t>
      </w:r>
    </w:p>
    <w:p>
      <w:r>
        <w:rPr>
          <w:rFonts w:ascii="Consolas" w:hAnsi="Consolas"/>
          <w:sz w:val="18"/>
        </w:rPr>
        <w:t>NC_082667.1     59219900                                  .--.--.--.--.--.--.--.--.-.--  59219891</w:t>
      </w:r>
    </w:p>
    <w:p>
      <w:r>
        <w:rPr>
          <w:rFonts w:ascii="Consolas" w:hAnsi="Consolas"/>
          <w:sz w:val="18"/>
        </w:rPr>
        <w:t>NC_082667.1     60972132                                        .--.--.--.--.--.--.-.--  60972139</w:t>
      </w:r>
    </w:p>
    <w:p>
      <w:r>
        <w:rPr>
          <w:rFonts w:ascii="Consolas" w:hAnsi="Consolas"/>
          <w:sz w:val="18"/>
        </w:rPr>
        <w:t>NC_082667.1     61166376                                                       .--.-.--  61166378</w:t>
      </w:r>
    </w:p>
    <w:p>
      <w:r>
        <w:rPr>
          <w:rFonts w:ascii="Consolas" w:hAnsi="Consolas"/>
          <w:sz w:val="18"/>
        </w:rPr>
        <w:t>NC_082667.1     61548776                                                       .--.-.--  61548778</w:t>
      </w:r>
    </w:p>
    <w:p>
      <w:r>
        <w:rPr>
          <w:rFonts w:ascii="Consolas" w:hAnsi="Consolas"/>
          <w:sz w:val="18"/>
        </w:rPr>
        <w:t>NC_082667.1     64958796                                        .--.--.--.--.--.--.-.--  64958803</w:t>
      </w:r>
    </w:p>
    <w:p>
      <w:r>
        <w:rPr>
          <w:rFonts w:ascii="Consolas" w:hAnsi="Consolas"/>
          <w:sz w:val="18"/>
        </w:rPr>
        <w:t>NC_082667.1     64958796                                                    .--.--.-.--  64958799</w:t>
      </w:r>
    </w:p>
    <w:p>
      <w:r>
        <w:rPr>
          <w:rFonts w:ascii="Consolas" w:hAnsi="Consolas"/>
          <w:sz w:val="18"/>
        </w:rPr>
        <w:t>NC_082667.1     66706397                                           .--.--.--.--.--.-.--  66706403</w:t>
      </w:r>
    </w:p>
    <w:p>
      <w:r>
        <w:rPr>
          <w:rFonts w:ascii="Consolas" w:hAnsi="Consolas"/>
          <w:sz w:val="18"/>
        </w:rPr>
        <w:t>NC_082667.1     66821803                                  .--.--.--.--.--.--.--.--.-.--  66821812</w:t>
      </w:r>
    </w:p>
    <w:p>
      <w:r>
        <w:rPr>
          <w:rFonts w:ascii="Consolas" w:hAnsi="Consolas"/>
          <w:sz w:val="18"/>
        </w:rPr>
        <w:t>NC_082667.1     69308700                                                       .--.-.--  69308702</w:t>
      </w:r>
    </w:p>
    <w:p>
      <w:r>
        <w:rPr>
          <w:rFonts w:ascii="Consolas" w:hAnsi="Consolas"/>
          <w:sz w:val="18"/>
        </w:rPr>
        <w:t>NC_082667.1     69796748                                              .--.--.--.--.-.--  69796743</w:t>
      </w:r>
    </w:p>
    <w:p>
      <w:r>
        <w:rPr>
          <w:rFonts w:ascii="Consolas" w:hAnsi="Consolas"/>
          <w:sz w:val="18"/>
        </w:rPr>
        <w:t>NC_082667.1     72297481                                  .--.--.--.--.--.--.--.--.-.--  72297472</w:t>
      </w:r>
    </w:p>
    <w:p>
      <w:r>
        <w:rPr>
          <w:rFonts w:ascii="Consolas" w:hAnsi="Consolas"/>
          <w:sz w:val="18"/>
        </w:rPr>
        <w:t>NC_082667.1     74350361                                                    .--.--.-.--  74350358</w:t>
      </w:r>
    </w:p>
    <w:p>
      <w:r>
        <w:rPr>
          <w:rFonts w:ascii="Consolas" w:hAnsi="Consolas"/>
          <w:sz w:val="18"/>
        </w:rPr>
        <w:t>NC_082667.1     74350363                           .--.-.A.--.--.--.--.--.--.--.--.-.--  74350350</w:t>
      </w:r>
    </w:p>
    <w:p>
      <w:r>
        <w:rPr>
          <w:rFonts w:ascii="Consolas" w:hAnsi="Consolas"/>
          <w:sz w:val="18"/>
        </w:rPr>
        <w:t>NC_082667.1     77363943                                  .--.--.--.--.--.--.--.--.-.--  77363934</w:t>
      </w:r>
    </w:p>
    <w:p>
      <w:r>
        <w:rPr>
          <w:rFonts w:ascii="Consolas" w:hAnsi="Consolas"/>
          <w:sz w:val="18"/>
        </w:rPr>
        <w:t>NC_082667.1     77559063                                                       .--.-.--  77559065</w:t>
      </w:r>
    </w:p>
    <w:p>
      <w:r>
        <w:rPr>
          <w:rFonts w:ascii="Consolas" w:hAnsi="Consolas"/>
          <w:sz w:val="18"/>
        </w:rPr>
        <w:t>NC_082667.1     77607706                                  .--.--.--.--.--.--.--.--.-.--  77607697</w:t>
      </w:r>
    </w:p>
    <w:p>
      <w:r>
        <w:rPr>
          <w:rFonts w:ascii="Consolas" w:hAnsi="Consolas"/>
          <w:sz w:val="18"/>
        </w:rPr>
        <w:t>NC_082667.1     78656678                                  .--.--.--.--.--.--.--.--.-.--  78656687</w:t>
      </w:r>
    </w:p>
    <w:p>
      <w:r>
        <w:rPr>
          <w:rFonts w:ascii="Consolas" w:hAnsi="Consolas"/>
          <w:sz w:val="18"/>
        </w:rPr>
        <w:t>NC_082667.1     88877571                                  .--.--.--.--.--.--.--.--.-.--  88877562</w:t>
      </w:r>
    </w:p>
    <w:p>
      <w:r>
        <w:rPr>
          <w:rFonts w:ascii="Consolas" w:hAnsi="Consolas"/>
          <w:sz w:val="18"/>
        </w:rPr>
        <w:t>NC_082667.1     89067358                                                    .--.--.-.--  89067355</w:t>
      </w:r>
    </w:p>
    <w:p>
      <w:r>
        <w:rPr>
          <w:rFonts w:ascii="Consolas" w:hAnsi="Consolas"/>
          <w:sz w:val="18"/>
        </w:rPr>
        <w:t>NC_082667.1     89516119                                                 .--.--.--.-.--  89516115</w:t>
      </w:r>
    </w:p>
    <w:p>
      <w:r>
        <w:rPr>
          <w:rFonts w:ascii="Consolas" w:hAnsi="Consolas"/>
          <w:sz w:val="18"/>
        </w:rPr>
        <w:t>NC_082667.1     91990107                                  .--.--.--.--.--.--.--.--.-.--  91990098</w:t>
      </w:r>
    </w:p>
    <w:p>
      <w:r>
        <w:rPr>
          <w:rFonts w:ascii="Consolas" w:hAnsi="Consolas"/>
          <w:sz w:val="18"/>
        </w:rPr>
        <w:t>NC_082667.1     92630174                                                 .--.--.--.-.--  92630170</w:t>
      </w:r>
    </w:p>
    <w:p>
      <w:r>
        <w:rPr>
          <w:rFonts w:ascii="Consolas" w:hAnsi="Consolas"/>
          <w:sz w:val="18"/>
        </w:rPr>
        <w:t>NC_082667.1     92630174                                     .--.--.--.--.--.--.--.-.--  92630166</w:t>
      </w:r>
    </w:p>
    <w:p>
      <w:r>
        <w:rPr>
          <w:rFonts w:ascii="Consolas" w:hAnsi="Consolas"/>
          <w:sz w:val="18"/>
        </w:rPr>
        <w:t>NC_082667.1     94935663                              .-.-.--.--.--.--.--.--.--.--.-.--  94935674</w:t>
      </w:r>
    </w:p>
    <w:p>
      <w:r>
        <w:rPr>
          <w:rFonts w:ascii="Consolas" w:hAnsi="Consolas"/>
          <w:sz w:val="18"/>
        </w:rPr>
        <w:t>NC_082667.1     96063628                                                    .--.--.-.--  96063631</w:t>
      </w:r>
    </w:p>
    <w:p>
      <w:r>
        <w:rPr>
          <w:rFonts w:ascii="Consolas" w:hAnsi="Consolas"/>
          <w:sz w:val="18"/>
        </w:rPr>
        <w:t>NC_082667.1     96515376                                  .--.--.--.--.--.--.--.--.-.--  96515367</w:t>
      </w:r>
    </w:p>
    <w:p>
      <w:r>
        <w:rPr>
          <w:rFonts w:ascii="Consolas" w:hAnsi="Consolas"/>
          <w:sz w:val="18"/>
        </w:rPr>
        <w:t>NC_082667.1     98826297                         .-.--.-.-.--.--.--.--.--.--.--.--.-.--  98826310</w:t>
      </w:r>
    </w:p>
    <w:p>
      <w:r>
        <w:rPr>
          <w:rFonts w:ascii="Consolas" w:hAnsi="Consolas"/>
          <w:sz w:val="18"/>
        </w:rPr>
        <w:t>NC_082667.1     102455488                                             .--.--.--.--.-.--  102455493</w:t>
      </w:r>
    </w:p>
    <w:p>
      <w:r>
        <w:rPr>
          <w:rFonts w:ascii="Consolas" w:hAnsi="Consolas"/>
          <w:sz w:val="18"/>
        </w:rPr>
        <w:t>NC_082667.1     105625330                        .-.--.-A-.--.--.--.CT.--.--.--.--.-.--  105625345</w:t>
      </w:r>
    </w:p>
    <w:p>
      <w:r>
        <w:rPr>
          <w:rFonts w:ascii="Consolas" w:hAnsi="Consolas"/>
          <w:sz w:val="18"/>
        </w:rPr>
        <w:t>NC_082667.1     106549368                             .-.-.--.--.--.--.--.--.--.--.-.--  106549379</w:t>
      </w:r>
    </w:p>
    <w:p>
      <w:r>
        <w:rPr>
          <w:rFonts w:ascii="Consolas" w:hAnsi="Consolas"/>
          <w:sz w:val="18"/>
        </w:rPr>
        <w:t>NC_082667.1     107511851                                 .--.--.--.--.--.--.--.--.-.--  107511860</w:t>
      </w:r>
    </w:p>
    <w:p>
      <w:r>
        <w:rPr>
          <w:rFonts w:ascii="Consolas" w:hAnsi="Consolas"/>
          <w:sz w:val="18"/>
        </w:rPr>
        <w:t>NC_082667.1     110083588                                             .--.--.--.--.-.--  110083583</w:t>
      </w:r>
    </w:p>
    <w:p>
      <w:r>
        <w:rPr>
          <w:rFonts w:ascii="Consolas" w:hAnsi="Consolas"/>
          <w:sz w:val="18"/>
        </w:rPr>
        <w:t>NC_082667.1     110177246                                 .--.--.--.--.--.--.--.--.-.--  110177237</w:t>
      </w:r>
    </w:p>
    <w:p>
      <w:r>
        <w:rPr>
          <w:rFonts w:ascii="Consolas" w:hAnsi="Consolas"/>
          <w:sz w:val="18"/>
        </w:rPr>
        <w:t>NC_082667.1     112098970                                                   .--.--.-.--  112098973</w:t>
      </w:r>
    </w:p>
    <w:p>
      <w:r>
        <w:rPr>
          <w:rFonts w:ascii="Consolas" w:hAnsi="Consolas"/>
          <w:sz w:val="18"/>
        </w:rPr>
        <w:t>NC_082667.1     112422573                                                   .--.--.-.--  112422570</w:t>
      </w:r>
    </w:p>
    <w:p>
      <w:r>
        <w:rPr>
          <w:rFonts w:ascii="Consolas" w:hAnsi="Consolas"/>
          <w:sz w:val="18"/>
        </w:rPr>
        <w:t>NC_082667.1     114670965                                                      .--.-.--  114670963</w:t>
      </w:r>
    </w:p>
    <w:p>
      <w:r>
        <w:rPr>
          <w:rFonts w:ascii="Consolas" w:hAnsi="Consolas"/>
          <w:sz w:val="18"/>
        </w:rPr>
        <w:t>NC_082667.1     115324439                                                      .--.-.--  115324437</w:t>
      </w:r>
    </w:p>
    <w:p>
      <w:r>
        <w:rPr>
          <w:rFonts w:ascii="Consolas" w:hAnsi="Consolas"/>
          <w:sz w:val="18"/>
        </w:rPr>
        <w:t>NC_082667.1     116891120                                                      .--.-.--  116891118</w:t>
      </w:r>
    </w:p>
    <w:p>
      <w:r>
        <w:rPr>
          <w:rFonts w:ascii="Consolas" w:hAnsi="Consolas"/>
          <w:sz w:val="18"/>
        </w:rPr>
        <w:t>NC_082667.1     116895421                                 .--.--.--.--.--.--.--.--.-.--  116895412</w:t>
      </w:r>
    </w:p>
    <w:p>
      <w:r>
        <w:rPr>
          <w:rFonts w:ascii="Consolas" w:hAnsi="Consolas"/>
          <w:sz w:val="18"/>
        </w:rPr>
        <w:t>NC_082667.1     117292531                                       .--.--.--.--.--.--.-.--  117292524</w:t>
      </w:r>
    </w:p>
    <w:p>
      <w:r>
        <w:rPr>
          <w:rFonts w:ascii="Consolas" w:hAnsi="Consolas"/>
          <w:sz w:val="18"/>
        </w:rPr>
        <w:t>NC_082667.1     121336712                        .-.--.-.-.--.--.--.--.--.--.--.--.-.--  121336725</w:t>
      </w:r>
    </w:p>
    <w:p>
      <w:r>
        <w:rPr>
          <w:rFonts w:ascii="Consolas" w:hAnsi="Consolas"/>
          <w:sz w:val="18"/>
        </w:rPr>
        <w:t>NC_082667.1     103821568                             .-.-.--.--.--.--.--.--.--.--.-.--  103821579</w:t>
      </w:r>
    </w:p>
    <w:p>
      <w:r>
        <w:rPr>
          <w:rFonts w:ascii="Consolas" w:hAnsi="Consolas"/>
          <w:sz w:val="18"/>
        </w:rPr>
        <w:t>NC_082667.1     11100068                              .-.-.--.--.--.--.--.--.--.--.-.--  11100057</w:t>
      </w:r>
    </w:p>
    <w:p>
      <w:r>
        <w:rPr>
          <w:rFonts w:ascii="Consolas" w:hAnsi="Consolas"/>
          <w:sz w:val="18"/>
        </w:rPr>
        <w:t>NC_082667.1     26644868                              .-.-.--.--.-----.--.--.--.T-.-.--  26644879</w:t>
      </w:r>
    </w:p>
    <w:p>
      <w:r>
        <w:rPr>
          <w:rFonts w:ascii="Consolas" w:hAnsi="Consolas"/>
          <w:sz w:val="18"/>
        </w:rPr>
        <w:t>NC_082667.1     28179895                                .-.--.--.--.T-.--.--.--.T-.-.--  28179907</w:t>
      </w:r>
    </w:p>
    <w:p>
      <w:r>
        <w:rPr>
          <w:rFonts w:ascii="Consolas" w:hAnsi="Consolas"/>
          <w:sz w:val="18"/>
        </w:rPr>
        <w:t>NC_082667.1     94935651                         .-.--T-.-.--.--.--.T-.--.--.--.T-.-.--  94935666</w:t>
      </w:r>
    </w:p>
    <w:p>
      <w:r>
        <w:rPr>
          <w:rFonts w:ascii="Consolas" w:hAnsi="Consolas"/>
          <w:sz w:val="18"/>
        </w:rPr>
        <w:t>NC_082667.1     108950540                      .-.-.--.-.-.--.--.--.TG.--.--.--.--.-.--  108950556</w:t>
      </w:r>
    </w:p>
    <w:p>
      <w:r>
        <w:rPr>
          <w:rFonts w:ascii="Consolas" w:hAnsi="Consolas"/>
          <w:sz w:val="18"/>
        </w:rPr>
        <w:t>NC_082667.1     5155296                                 .-.--.--.--.--.--.--.--.--.-.--  5155286</w:t>
      </w:r>
    </w:p>
    <w:p>
      <w:r>
        <w:rPr>
          <w:rFonts w:ascii="Consolas" w:hAnsi="Consolas"/>
          <w:sz w:val="18"/>
        </w:rPr>
        <w:t>NC_082667.1     53144186                                     .--.--.--.--.--.-----.-.--  53144193</w:t>
      </w:r>
    </w:p>
    <w:p>
      <w:r>
        <w:rPr>
          <w:rFonts w:ascii="Consolas" w:hAnsi="Consolas"/>
          <w:sz w:val="18"/>
        </w:rPr>
        <w:t>NC_082667.1     58641641                                  .--.--.--.T-.--.--.--.T-.-.--  58641630</w:t>
      </w:r>
    </w:p>
    <w:p>
      <w:r>
        <w:rPr>
          <w:rFonts w:ascii="Consolas" w:hAnsi="Consolas"/>
          <w:sz w:val="18"/>
        </w:rPr>
        <w:t>NC_082667.1     68310952                              .-.-.--.--.--.--.--.--.--.--.-.--  68310963</w:t>
      </w:r>
    </w:p>
    <w:p>
      <w:r>
        <w:rPr>
          <w:rFonts w:ascii="Consolas" w:hAnsi="Consolas"/>
          <w:sz w:val="18"/>
        </w:rPr>
        <w:t>NC_082667.1     96973023                              .-.-.--.--.--.-----.--.--.--.-.--  96973013</w:t>
      </w:r>
    </w:p>
    <w:p>
      <w:r>
        <w:rPr>
          <w:rFonts w:ascii="Consolas" w:hAnsi="Consolas"/>
          <w:sz w:val="18"/>
        </w:rPr>
        <w:t>NC_082667.1     16600886                                .-.--.--.--.C-.--.--.--T--.A.--  16600898</w:t>
      </w:r>
    </w:p>
    <w:p>
      <w:r>
        <w:rPr>
          <w:rFonts w:ascii="Consolas" w:hAnsi="Consolas"/>
          <w:sz w:val="18"/>
        </w:rPr>
        <w:t>NC_082667.1     27760995                         .-.--.-.-.--.--.--T--A--.--.-----.-.--  27760983</w:t>
      </w:r>
    </w:p>
    <w:p>
      <w:r>
        <w:rPr>
          <w:rFonts w:ascii="Consolas" w:hAnsi="Consolas"/>
          <w:sz w:val="18"/>
        </w:rPr>
        <w:t>NC_082667.1     34653583                                .-.--.--.--.--.--.--.--.--.-.--  34653573</w:t>
      </w:r>
    </w:p>
    <w:p>
      <w:r>
        <w:rPr>
          <w:rFonts w:ascii="Consolas" w:hAnsi="Consolas"/>
          <w:sz w:val="18"/>
        </w:rPr>
        <w:t>NC_082667.1     47546128                              .-.-.A-.--.--.--.--.--.--.TT.-.--  47546114</w:t>
      </w:r>
    </w:p>
    <w:p>
      <w:r>
        <w:rPr>
          <w:rFonts w:ascii="Consolas" w:hAnsi="Consolas"/>
          <w:sz w:val="18"/>
        </w:rPr>
        <w:t>NC_082667.1     70394764                                .-.--.--.--.--.--.--.--.--.-.--  70394774</w:t>
      </w:r>
    </w:p>
    <w:p>
      <w:r>
        <w:rPr>
          <w:rFonts w:ascii="Consolas" w:hAnsi="Consolas"/>
          <w:sz w:val="18"/>
        </w:rPr>
        <w:t>NC_082667.1     87527966                         .-.--.---.--.--.--.-----.--.--.--.-.--  87527955</w:t>
      </w:r>
    </w:p>
    <w:p>
      <w:r>
        <w:rPr>
          <w:rFonts w:ascii="Consolas" w:hAnsi="Consolas"/>
          <w:sz w:val="18"/>
        </w:rPr>
        <w:t>NC_082667.1     97146646                                .-.--.--.--.--A--.--.-----.-.--  97146655</w:t>
      </w:r>
    </w:p>
    <w:p>
      <w:r>
        <w:rPr>
          <w:rFonts w:ascii="Consolas" w:hAnsi="Consolas"/>
          <w:sz w:val="18"/>
        </w:rPr>
        <w:t>NC_082667.1     98476541                                .-.--.--.--.--A--.--.-----.-.--  98476532</w:t>
      </w:r>
    </w:p>
    <w:p>
      <w:r>
        <w:rPr>
          <w:rFonts w:ascii="Consolas" w:hAnsi="Consolas"/>
          <w:sz w:val="18"/>
        </w:rPr>
        <w:t>NC_082667.1     106549354                      .-.-.--T-.-.--.--.--.TT.--.--.--.T-.-.--  106549371</w:t>
      </w:r>
    </w:p>
    <w:p>
      <w:r>
        <w:rPr>
          <w:rFonts w:ascii="Consolas" w:hAnsi="Consolas"/>
          <w:sz w:val="18"/>
        </w:rPr>
        <w:t>NC_082667.1     7957510                                               .--.--.--.T-.-.--  7957504</w:t>
      </w:r>
    </w:p>
    <w:p>
      <w:r>
        <w:rPr>
          <w:rFonts w:ascii="Consolas" w:hAnsi="Consolas"/>
          <w:sz w:val="18"/>
        </w:rPr>
        <w:t>NC_082667.1     17757778                                              .--.--.--.T-.-.--  17757784</w:t>
      </w:r>
    </w:p>
    <w:p>
      <w:r>
        <w:rPr>
          <w:rFonts w:ascii="Consolas" w:hAnsi="Consolas"/>
          <w:sz w:val="18"/>
        </w:rPr>
        <w:t>NC_082667.1     34562704                                              .--.--.--.----.--  34562700</w:t>
      </w:r>
    </w:p>
    <w:p>
      <w:r>
        <w:rPr>
          <w:rFonts w:ascii="Consolas" w:hAnsi="Consolas"/>
          <w:sz w:val="18"/>
        </w:rPr>
        <w:t>NC_082667.1     42195523                                        .--.--.A-.--.--.--.-.--  42195515</w:t>
      </w:r>
    </w:p>
    <w:p>
      <w:r>
        <w:rPr>
          <w:rFonts w:ascii="Consolas" w:hAnsi="Consolas"/>
          <w:sz w:val="18"/>
        </w:rPr>
        <w:t>NC_082667.1     46298454                                           .--.--.--.-----.-.--  46298449</w:t>
      </w:r>
    </w:p>
    <w:p>
      <w:r>
        <w:rPr>
          <w:rFonts w:ascii="Consolas" w:hAnsi="Consolas"/>
          <w:sz w:val="18"/>
        </w:rPr>
        <w:t>NC_082667.1     52102533                                  .--.--.--.-----.--.-----.-.--  52102540</w:t>
      </w:r>
    </w:p>
    <w:p>
      <w:r>
        <w:rPr>
          <w:rFonts w:ascii="Consolas" w:hAnsi="Consolas"/>
          <w:sz w:val="18"/>
        </w:rPr>
        <w:t>NC_082667.1     61548776                                           .--.--.--.--.--.-.--  61548782</w:t>
      </w:r>
    </w:p>
    <w:p>
      <w:r>
        <w:rPr>
          <w:rFonts w:ascii="Consolas" w:hAnsi="Consolas"/>
          <w:sz w:val="18"/>
        </w:rPr>
        <w:t>NC_082667.1     68716547                                .-.--.--.--.--.--.--.--.--.-.--  68716537</w:t>
      </w:r>
    </w:p>
    <w:p>
      <w:r>
        <w:rPr>
          <w:rFonts w:ascii="Consolas" w:hAnsi="Consolas"/>
          <w:sz w:val="18"/>
        </w:rPr>
        <w:t>NC_082667.1     77272589                                              .--.--.C-.--.-.--  77272583</w:t>
      </w:r>
    </w:p>
    <w:p>
      <w:r>
        <w:rPr>
          <w:rFonts w:ascii="Consolas" w:hAnsi="Consolas"/>
          <w:sz w:val="18"/>
        </w:rPr>
        <w:t>NC_082667.1     101314166                          .--.-.A.--.--.--.--.--.--.--.--.-.--  101314179</w:t>
      </w:r>
    </w:p>
    <w:p>
      <w:r>
        <w:rPr>
          <w:rFonts w:ascii="Consolas" w:hAnsi="Consolas"/>
          <w:sz w:val="18"/>
        </w:rPr>
        <w:t>NC_082666.1     59218031            .-.-.---.--.-A-.--.-.-.--A--.--.--.--.--.--.--.-.--  59218049</w:t>
      </w:r>
    </w:p>
    <w:p>
      <w:r>
        <w:rPr>
          <w:rFonts w:ascii="Consolas" w:hAnsi="Consolas"/>
          <w:sz w:val="18"/>
        </w:rPr>
        <w:t>NC_082666.1     14029454                              .-.-.--.--.--.--.--.--.--.--.-.--  14029465</w:t>
      </w:r>
    </w:p>
    <w:p>
      <w:r>
        <w:rPr>
          <w:rFonts w:ascii="Consolas" w:hAnsi="Consolas"/>
          <w:sz w:val="18"/>
        </w:rPr>
        <w:t>NC_082666.1     51217517                         .-.--.-A-.--.--.--.--.--.--.--.--.-.--  51217530</w:t>
      </w:r>
    </w:p>
    <w:p>
      <w:r>
        <w:rPr>
          <w:rFonts w:ascii="Consolas" w:hAnsi="Consolas"/>
          <w:sz w:val="18"/>
        </w:rPr>
        <w:t>NC_082666.1     78166570                         .-.--.-A-.--.--.--.--.--.--.--.--.-.--  78166583</w:t>
      </w:r>
    </w:p>
    <w:p>
      <w:r>
        <w:rPr>
          <w:rFonts w:ascii="Consolas" w:hAnsi="Consolas"/>
          <w:sz w:val="18"/>
        </w:rPr>
        <w:t>NC_082666.1     125687465                        .-.--T-.-.--.--.--.--.--.--.--.--.-.--  125687478</w:t>
      </w:r>
    </w:p>
    <w:p>
      <w:r>
        <w:rPr>
          <w:rFonts w:ascii="Consolas" w:hAnsi="Consolas"/>
          <w:sz w:val="18"/>
        </w:rPr>
        <w:t>NC_082666.1     57773094                         .-.--.-A-.--G--.--.--.--.--.--.--.-.--  57773107</w:t>
      </w:r>
    </w:p>
    <w:p>
      <w:r>
        <w:rPr>
          <w:rFonts w:ascii="Consolas" w:hAnsi="Consolas"/>
          <w:sz w:val="18"/>
        </w:rPr>
        <w:t>NC_082666.1     63638171                              .-.-.--.--.--.--.--.--.--.--.-.--  63638182</w:t>
      </w:r>
    </w:p>
    <w:p>
      <w:r>
        <w:rPr>
          <w:rFonts w:ascii="Consolas" w:hAnsi="Consolas"/>
          <w:sz w:val="18"/>
        </w:rPr>
        <w:t>NC_082666.1     15630966                         .-.--.-A-.--.--.--.--.--.--.--.--.-.--  15630953</w:t>
      </w:r>
    </w:p>
    <w:p>
      <w:r>
        <w:rPr>
          <w:rFonts w:ascii="Consolas" w:hAnsi="Consolas"/>
          <w:sz w:val="18"/>
        </w:rPr>
        <w:t>NC_082666.1     32321023                         .-.--.-A-.--.--.--.--.--.--.--.--.-.--  32321036</w:t>
      </w:r>
    </w:p>
    <w:p>
      <w:r>
        <w:rPr>
          <w:rFonts w:ascii="Consolas" w:hAnsi="Consolas"/>
          <w:sz w:val="18"/>
        </w:rPr>
        <w:t>NC_082666.1     32403380                           .--.-A-.--.--.--.--.--.--.--.--.-.--  32403392</w:t>
      </w:r>
    </w:p>
    <w:p>
      <w:r>
        <w:rPr>
          <w:rFonts w:ascii="Consolas" w:hAnsi="Consolas"/>
          <w:sz w:val="18"/>
        </w:rPr>
        <w:t>NC_082666.1     34848490                         .-.--.-A-.--.--.--.--.--.--.--.--.-.--  34848477</w:t>
      </w:r>
    </w:p>
    <w:p>
      <w:r>
        <w:rPr>
          <w:rFonts w:ascii="Consolas" w:hAnsi="Consolas"/>
          <w:sz w:val="18"/>
        </w:rPr>
        <w:t>NC_082666.1     39748160                         .-.--.-A-.--.--.--.--.--.--.--.--.-.--  39748173</w:t>
      </w:r>
    </w:p>
    <w:p>
      <w:r>
        <w:rPr>
          <w:rFonts w:ascii="Consolas" w:hAnsi="Consolas"/>
          <w:sz w:val="18"/>
        </w:rPr>
        <w:t>NC_082666.1     41948669                         .-.--.-A-.--.--.--.--.--.--.--.--.-.--  41948656</w:t>
      </w:r>
    </w:p>
    <w:p>
      <w:r>
        <w:rPr>
          <w:rFonts w:ascii="Consolas" w:hAnsi="Consolas"/>
          <w:sz w:val="18"/>
        </w:rPr>
        <w:t>NC_082666.1     42474242                         .-.--.-A-.--.--.--.--.--.--.--.--.-.--  42474229</w:t>
      </w:r>
    </w:p>
    <w:p>
      <w:r>
        <w:rPr>
          <w:rFonts w:ascii="Consolas" w:hAnsi="Consolas"/>
          <w:sz w:val="18"/>
        </w:rPr>
        <w:t>NC_082666.1     43907835                         .-.--.-A-.--.--.--.--.--.--.--.--.-.--  43907822</w:t>
      </w:r>
    </w:p>
    <w:p>
      <w:r>
        <w:rPr>
          <w:rFonts w:ascii="Consolas" w:hAnsi="Consolas"/>
          <w:sz w:val="18"/>
        </w:rPr>
        <w:t>NC_082666.1     51100629                         .-.--C-.-.--.--.--.--.--.--.--.--.-.--  51100642</w:t>
      </w:r>
    </w:p>
    <w:p>
      <w:r>
        <w:rPr>
          <w:rFonts w:ascii="Consolas" w:hAnsi="Consolas"/>
          <w:sz w:val="18"/>
        </w:rPr>
        <w:t>NC_082666.1     64980722                         .-.--T-.-.--.--.--.--.--.--.--.--.-.--  64980735</w:t>
      </w:r>
    </w:p>
    <w:p>
      <w:r>
        <w:rPr>
          <w:rFonts w:ascii="Consolas" w:hAnsi="Consolas"/>
          <w:sz w:val="18"/>
        </w:rPr>
        <w:t>NC_082666.1     67680046                              .-.-.--.--.--.--.--.--.--.--.-.--  67680057</w:t>
      </w:r>
    </w:p>
    <w:p>
      <w:r>
        <w:rPr>
          <w:rFonts w:ascii="Consolas" w:hAnsi="Consolas"/>
          <w:sz w:val="18"/>
        </w:rPr>
        <w:t>NC_082666.1     68620500                         .-.--.-.-.--.--.--G--.--.--.--.--.-.--  68620487</w:t>
      </w:r>
    </w:p>
    <w:p>
      <w:r>
        <w:rPr>
          <w:rFonts w:ascii="Consolas" w:hAnsi="Consolas"/>
          <w:sz w:val="18"/>
        </w:rPr>
        <w:t>NC_082666.1     117991020                        .-.--C-.-.--.--.--.--.--.--.--.--.-.--  117991033</w:t>
      </w:r>
    </w:p>
    <w:p>
      <w:r>
        <w:rPr>
          <w:rFonts w:ascii="Consolas" w:hAnsi="Consolas"/>
          <w:sz w:val="18"/>
        </w:rPr>
        <w:t>NC_082666.1     120062298                          .--.-.-.--.--C--.--.--.--.--.--.-.--  120062310</w:t>
      </w:r>
    </w:p>
    <w:p>
      <w:r>
        <w:rPr>
          <w:rFonts w:ascii="Consolas" w:hAnsi="Consolas"/>
          <w:sz w:val="18"/>
        </w:rPr>
        <w:t>NC_082666.1     126475430                                    .--.--.--.--.--.--.--.-.--  126475422</w:t>
      </w:r>
    </w:p>
    <w:p>
      <w:r>
        <w:rPr>
          <w:rFonts w:ascii="Consolas" w:hAnsi="Consolas"/>
          <w:sz w:val="18"/>
        </w:rPr>
        <w:t>NC_082666.1     22193131                         .-.--.-A-.--A--.--.--.--.--.--.--.-.--  22193144</w:t>
      </w:r>
    </w:p>
    <w:p>
      <w:r>
        <w:rPr>
          <w:rFonts w:ascii="Consolas" w:hAnsi="Consolas"/>
          <w:sz w:val="18"/>
        </w:rPr>
        <w:t>NC_082666.1     28254247                         .-.--.-.-.--.--.--.--.--.--.--.--.-.--  28254260</w:t>
      </w:r>
    </w:p>
    <w:p>
      <w:r>
        <w:rPr>
          <w:rFonts w:ascii="Consolas" w:hAnsi="Consolas"/>
          <w:sz w:val="18"/>
        </w:rPr>
        <w:t>NC_082666.1     5723527                                   .--.--.--.--.--.--.--.--.-.--  5723536</w:t>
      </w:r>
    </w:p>
    <w:p>
      <w:r>
        <w:rPr>
          <w:rFonts w:ascii="Consolas" w:hAnsi="Consolas"/>
          <w:sz w:val="18"/>
        </w:rPr>
        <w:t>NC_082666.1     6526856                            .--.-.-.--.--.--.--.--.--.--.--.-.--  6526868</w:t>
      </w:r>
    </w:p>
    <w:p>
      <w:r>
        <w:rPr>
          <w:rFonts w:ascii="Consolas" w:hAnsi="Consolas"/>
          <w:sz w:val="18"/>
        </w:rPr>
        <w:t>NC_082666.1     15699936                           .--.-.-.--.--.--.--.--.--.--.--.-.--  15699924</w:t>
      </w:r>
    </w:p>
    <w:p>
      <w:r>
        <w:rPr>
          <w:rFonts w:ascii="Consolas" w:hAnsi="Consolas"/>
          <w:sz w:val="18"/>
        </w:rPr>
        <w:t>NC_082666.1     17569709                              .-.-.--.--.--.--.--.--.--.--.-.--  17569698</w:t>
      </w:r>
    </w:p>
    <w:p>
      <w:r>
        <w:rPr>
          <w:rFonts w:ascii="Consolas" w:hAnsi="Consolas"/>
          <w:sz w:val="18"/>
        </w:rPr>
        <w:t>NC_082666.1     24026410                           .--.-.-.--.--.--.--.--.--.--.--.-.--  24026422</w:t>
      </w:r>
    </w:p>
    <w:p>
      <w:r>
        <w:rPr>
          <w:rFonts w:ascii="Consolas" w:hAnsi="Consolas"/>
          <w:sz w:val="18"/>
        </w:rPr>
        <w:t>NC_082666.1     33481584                           .--.-.-.--.--.--.--.--.--.--.--.-.--  33481572</w:t>
      </w:r>
    </w:p>
    <w:p>
      <w:r>
        <w:rPr>
          <w:rFonts w:ascii="Consolas" w:hAnsi="Consolas"/>
          <w:sz w:val="18"/>
        </w:rPr>
        <w:t>NC_082666.1     82579839                           .--.-.-.--.--.--.--.--.--.--.--.-.--  82579827</w:t>
      </w:r>
    </w:p>
    <w:p>
      <w:r>
        <w:rPr>
          <w:rFonts w:ascii="Consolas" w:hAnsi="Consolas"/>
          <w:sz w:val="18"/>
        </w:rPr>
        <w:t>NC_082666.1     113825525                                 .--.--.--.--.--.--.--.--.-.--  113825516</w:t>
      </w:r>
    </w:p>
    <w:p>
      <w:r>
        <w:rPr>
          <w:rFonts w:ascii="Consolas" w:hAnsi="Consolas"/>
          <w:sz w:val="18"/>
        </w:rPr>
        <w:t>NC_082666.1     118023087                          .--.-.-.--.--.--.--.--.--.--.--.-.--  118023099</w:t>
      </w:r>
    </w:p>
    <w:p>
      <w:r>
        <w:rPr>
          <w:rFonts w:ascii="Consolas" w:hAnsi="Consolas"/>
          <w:sz w:val="18"/>
        </w:rPr>
        <w:t>NC_082666.1     121992546                                 .--.--.--.--.--.--.--.--.-.--  121992537</w:t>
      </w:r>
    </w:p>
    <w:p>
      <w:r>
        <w:rPr>
          <w:rFonts w:ascii="Consolas" w:hAnsi="Consolas"/>
          <w:sz w:val="18"/>
        </w:rPr>
        <w:t>NC_082666.1     7395749                            .--.-A-.--.--.--.--.--.--.--.--.-.--  7395761</w:t>
      </w:r>
    </w:p>
    <w:p>
      <w:r>
        <w:rPr>
          <w:rFonts w:ascii="Consolas" w:hAnsi="Consolas"/>
          <w:sz w:val="18"/>
        </w:rPr>
        <w:t>NC_082666.1     13471389                           .--.-A-.--.--.--.--.--.--.--.--.-.--  13471401</w:t>
      </w:r>
    </w:p>
    <w:p>
      <w:r>
        <w:rPr>
          <w:rFonts w:ascii="Consolas" w:hAnsi="Consolas"/>
          <w:sz w:val="18"/>
        </w:rPr>
        <w:t>NC_082666.1     13789615                       .-.-.T-.-.-.--.--.--.--.--.--.--.--.-.--  13789600</w:t>
      </w:r>
    </w:p>
    <w:p>
      <w:r>
        <w:rPr>
          <w:rFonts w:ascii="Consolas" w:hAnsi="Consolas"/>
          <w:sz w:val="18"/>
        </w:rPr>
        <w:t>NC_082666.1     32276527                                  .--.--.--.--.--.--.--.--.-.--  32276518</w:t>
      </w:r>
    </w:p>
    <w:p>
      <w:r>
        <w:rPr>
          <w:rFonts w:ascii="Consolas" w:hAnsi="Consolas"/>
          <w:sz w:val="18"/>
        </w:rPr>
        <w:t>NC_082666.1     49914759                         .-.--.-A-.--.--.--.--.--.--.--.--.-.--  49914746</w:t>
      </w:r>
    </w:p>
    <w:p>
      <w:r>
        <w:rPr>
          <w:rFonts w:ascii="Consolas" w:hAnsi="Consolas"/>
          <w:sz w:val="18"/>
        </w:rPr>
        <w:t>NC_082666.1     70792211                                  .--.--.--.--.--.--.--.--.-.--  70792220</w:t>
      </w:r>
    </w:p>
    <w:p>
      <w:r>
        <w:rPr>
          <w:rFonts w:ascii="Consolas" w:hAnsi="Consolas"/>
          <w:sz w:val="18"/>
        </w:rPr>
        <w:t>NC_082666.1     71203975                           .--.-.-.--.--.--.--.--.--.--.--.-.--  71203963</w:t>
      </w:r>
    </w:p>
    <w:p>
      <w:r>
        <w:rPr>
          <w:rFonts w:ascii="Consolas" w:hAnsi="Consolas"/>
          <w:sz w:val="18"/>
        </w:rPr>
        <w:t>NC_082666.1     79867097                                  .--.--.--.--.--.--.--.--.-.--  79867088</w:t>
      </w:r>
    </w:p>
    <w:p>
      <w:r>
        <w:rPr>
          <w:rFonts w:ascii="Consolas" w:hAnsi="Consolas"/>
          <w:sz w:val="18"/>
        </w:rPr>
        <w:t>NC_082666.1     20594451                                  .--.--.--.--.--.--.--.--.-.--  20594442</w:t>
      </w:r>
    </w:p>
    <w:p>
      <w:r>
        <w:rPr>
          <w:rFonts w:ascii="Consolas" w:hAnsi="Consolas"/>
          <w:sz w:val="18"/>
        </w:rPr>
        <w:t>NC_082666.1     70716002                         .-.--.-C-.--.--.--.--.--.--.--.--.-.--  70716015</w:t>
      </w:r>
    </w:p>
    <w:p>
      <w:r>
        <w:rPr>
          <w:rFonts w:ascii="Consolas" w:hAnsi="Consolas"/>
          <w:sz w:val="18"/>
        </w:rPr>
        <w:t>NC_082666.1     79927133                              .-.-.--A--.--T--.--.--.--.--.-.--  79927144</w:t>
      </w:r>
    </w:p>
    <w:p>
      <w:r>
        <w:rPr>
          <w:rFonts w:ascii="Consolas" w:hAnsi="Consolas"/>
          <w:sz w:val="18"/>
        </w:rPr>
        <w:t>NC_082666.1     30849314                           .--.-.-C--.--.--.--C--.--C--.--.-.--  30849326</w:t>
      </w:r>
    </w:p>
    <w:p>
      <w:r>
        <w:rPr>
          <w:rFonts w:ascii="Consolas" w:hAnsi="Consolas"/>
          <w:sz w:val="18"/>
        </w:rPr>
        <w:t>NC_082666.1     4268766                               .-.-.--.--.--.--.--.--.--.--.-.--  4268755</w:t>
      </w:r>
    </w:p>
    <w:p>
      <w:r>
        <w:rPr>
          <w:rFonts w:ascii="Consolas" w:hAnsi="Consolas"/>
          <w:sz w:val="18"/>
        </w:rPr>
        <w:t>NC_082666.1     8232454                               .-.-.--.--.--.--.--.--.--.--.-.--  8232465</w:t>
      </w:r>
    </w:p>
    <w:p>
      <w:r>
        <w:rPr>
          <w:rFonts w:ascii="Consolas" w:hAnsi="Consolas"/>
          <w:sz w:val="18"/>
        </w:rPr>
        <w:t>NC_082666.1     10793474                                  .--.--.--.--.--.--.--.--.-.--  10793483</w:t>
      </w:r>
    </w:p>
    <w:p>
      <w:r>
        <w:rPr>
          <w:rFonts w:ascii="Consolas" w:hAnsi="Consolas"/>
          <w:sz w:val="18"/>
        </w:rPr>
        <w:t>NC_082666.1     16621785                              .-.-.--.--.--.--.--.--.--.--.-.--  16621774</w:t>
      </w:r>
    </w:p>
    <w:p>
      <w:r>
        <w:rPr>
          <w:rFonts w:ascii="Consolas" w:hAnsi="Consolas"/>
          <w:sz w:val="18"/>
        </w:rPr>
        <w:t>NC_082666.1     27324059                              .-.-.--.--.--.--.--.--.--.--.-.--  27324070</w:t>
      </w:r>
    </w:p>
    <w:p>
      <w:r>
        <w:rPr>
          <w:rFonts w:ascii="Consolas" w:hAnsi="Consolas"/>
          <w:sz w:val="18"/>
        </w:rPr>
        <w:t>NC_082666.1     35300231                              .-.-.--.--.--.--.--.--.--.--.-.--  35300242</w:t>
      </w:r>
    </w:p>
    <w:p>
      <w:r>
        <w:rPr>
          <w:rFonts w:ascii="Consolas" w:hAnsi="Consolas"/>
          <w:sz w:val="18"/>
        </w:rPr>
        <w:t>NC_082666.1     37224213                              .-.-.--.--.--.--.--.--.--.--.-.--  37224202</w:t>
      </w:r>
    </w:p>
    <w:p>
      <w:r>
        <w:rPr>
          <w:rFonts w:ascii="Consolas" w:hAnsi="Consolas"/>
          <w:sz w:val="18"/>
        </w:rPr>
        <w:t>NC_082666.1     37300902                              .-.-.--.--.--.--.--.--.--.--.-.--  37300913</w:t>
      </w:r>
    </w:p>
    <w:p>
      <w:r>
        <w:rPr>
          <w:rFonts w:ascii="Consolas" w:hAnsi="Consolas"/>
          <w:sz w:val="18"/>
        </w:rPr>
        <w:t>NC_082666.1     39039184                                  .--.--.--.--.--.--.--.--.-.--  39039175</w:t>
      </w:r>
    </w:p>
    <w:p>
      <w:r>
        <w:rPr>
          <w:rFonts w:ascii="Consolas" w:hAnsi="Consolas"/>
          <w:sz w:val="18"/>
        </w:rPr>
        <w:t>NC_082666.1     39365009                                  .--.--.--.--.--.--.--.--.-.--  39365018</w:t>
      </w:r>
    </w:p>
    <w:p>
      <w:r>
        <w:rPr>
          <w:rFonts w:ascii="Consolas" w:hAnsi="Consolas"/>
          <w:sz w:val="18"/>
        </w:rPr>
        <w:t>NC_082666.1     41352112                                .-.--.--.--.--.--.--.--.--.-.--  41352122</w:t>
      </w:r>
    </w:p>
    <w:p>
      <w:r>
        <w:rPr>
          <w:rFonts w:ascii="Consolas" w:hAnsi="Consolas"/>
          <w:sz w:val="18"/>
        </w:rPr>
        <w:t>NC_082666.1     47332511                              .-.-.--.--.--.--.--.--.--.--.-.--  47332522</w:t>
      </w:r>
    </w:p>
    <w:p>
      <w:r>
        <w:rPr>
          <w:rFonts w:ascii="Consolas" w:hAnsi="Consolas"/>
          <w:sz w:val="18"/>
        </w:rPr>
        <w:t>NC_082666.1     48353865                                  .--.--.--.--.--.--.--.--.-.--  48353874</w:t>
      </w:r>
    </w:p>
    <w:p>
      <w:r>
        <w:rPr>
          <w:rFonts w:ascii="Consolas" w:hAnsi="Consolas"/>
          <w:sz w:val="18"/>
        </w:rPr>
        <w:t>NC_082666.1     48966719                                  .--.--.--.--.--.--.--.--.-.--  48966728</w:t>
      </w:r>
    </w:p>
    <w:p>
      <w:r>
        <w:rPr>
          <w:rFonts w:ascii="Consolas" w:hAnsi="Consolas"/>
          <w:sz w:val="18"/>
        </w:rPr>
        <w:t>NC_082666.1     50319212                              .-.-.--.--.--.--.--.--.--.--.-.--  50319201</w:t>
      </w:r>
    </w:p>
    <w:p>
      <w:r>
        <w:rPr>
          <w:rFonts w:ascii="Consolas" w:hAnsi="Consolas"/>
          <w:sz w:val="18"/>
        </w:rPr>
        <w:t>NC_082666.1     56121994                                .-.--.--.--.--.--.--.--.--.-.--  56122004</w:t>
      </w:r>
    </w:p>
    <w:p>
      <w:r>
        <w:rPr>
          <w:rFonts w:ascii="Consolas" w:hAnsi="Consolas"/>
          <w:sz w:val="18"/>
        </w:rPr>
        <w:t>NC_082666.1     66857235                                .-.--.--.--.--.--.--.--.--.-.--  66857245</w:t>
      </w:r>
    </w:p>
    <w:p>
      <w:r>
        <w:rPr>
          <w:rFonts w:ascii="Consolas" w:hAnsi="Consolas"/>
          <w:sz w:val="18"/>
        </w:rPr>
        <w:t>NC_082666.1     67466384                              .-.-.--.--.--.--.--.--.--.--.-.--  67466395</w:t>
      </w:r>
    </w:p>
    <w:p>
      <w:r>
        <w:rPr>
          <w:rFonts w:ascii="Consolas" w:hAnsi="Consolas"/>
          <w:sz w:val="18"/>
        </w:rPr>
        <w:t>NC_082666.1     71423487                              .-.-.--.--.--.--.--.--.--.--.-.--  71423476</w:t>
      </w:r>
    </w:p>
    <w:p>
      <w:r>
        <w:rPr>
          <w:rFonts w:ascii="Consolas" w:hAnsi="Consolas"/>
          <w:sz w:val="18"/>
        </w:rPr>
        <w:t>NC_082666.1     78816757                                .-.--.--.--.--.--.--.--.--.-.--  78816747</w:t>
      </w:r>
    </w:p>
    <w:p>
      <w:r>
        <w:rPr>
          <w:rFonts w:ascii="Consolas" w:hAnsi="Consolas"/>
          <w:sz w:val="18"/>
        </w:rPr>
        <w:t>NC_082666.1     113944388                                 .--.--.--.--.--.--.--.--.-.--  113944379</w:t>
      </w:r>
    </w:p>
    <w:p>
      <w:r>
        <w:rPr>
          <w:rFonts w:ascii="Consolas" w:hAnsi="Consolas"/>
          <w:sz w:val="18"/>
        </w:rPr>
        <w:t>NC_082666.1     124427563                             .-.-.--.--.--.--.--.--.--.--.-.--  124427552</w:t>
      </w:r>
    </w:p>
    <w:p>
      <w:r>
        <w:rPr>
          <w:rFonts w:ascii="Consolas" w:hAnsi="Consolas"/>
          <w:sz w:val="18"/>
        </w:rPr>
        <w:t>NC_082666.1     127920810                               .-.--.--.--.--.--.--.--.--.-.--  127920820</w:t>
      </w:r>
    </w:p>
    <w:p>
      <w:r>
        <w:rPr>
          <w:rFonts w:ascii="Consolas" w:hAnsi="Consolas"/>
          <w:sz w:val="18"/>
        </w:rPr>
        <w:t>NC_082666.1     7061115                                 .-.--.--.--.--.--.--.--.--.-.--  7061105</w:t>
      </w:r>
    </w:p>
    <w:p>
      <w:r>
        <w:rPr>
          <w:rFonts w:ascii="Consolas" w:hAnsi="Consolas"/>
          <w:sz w:val="18"/>
        </w:rPr>
        <w:t>NC_082666.1     39365003                              .-.-C--.--.--.--.--.--.--.--.-.--  39365014</w:t>
      </w:r>
    </w:p>
    <w:p>
      <w:r>
        <w:rPr>
          <w:rFonts w:ascii="Consolas" w:hAnsi="Consolas"/>
          <w:sz w:val="18"/>
        </w:rPr>
        <w:t>NC_082666.1     47332541                                  .--.--.--.--.--.--.--.--.-.--  47332550</w:t>
      </w:r>
    </w:p>
    <w:p>
      <w:r>
        <w:rPr>
          <w:rFonts w:ascii="Consolas" w:hAnsi="Consolas"/>
          <w:sz w:val="18"/>
        </w:rPr>
        <w:t>NC_082666.1     55881058                              .-.-.--.--.--.--.--.--.--.--.-.--  55881047</w:t>
      </w:r>
    </w:p>
    <w:p>
      <w:r>
        <w:rPr>
          <w:rFonts w:ascii="Consolas" w:hAnsi="Consolas"/>
          <w:sz w:val="18"/>
        </w:rPr>
        <w:t>NC_082666.1     114509663                                 .--.--.--.--.--.--.--.--.-.--  114509654</w:t>
      </w:r>
    </w:p>
    <w:p>
      <w:r>
        <w:rPr>
          <w:rFonts w:ascii="Consolas" w:hAnsi="Consolas"/>
          <w:sz w:val="18"/>
        </w:rPr>
        <w:t>NC_082666.1     120023682                        .-.--.T.-.--.--.--.--.--.--.--.--.-.--  120023668</w:t>
      </w:r>
    </w:p>
    <w:p>
      <w:r>
        <w:rPr>
          <w:rFonts w:ascii="Consolas" w:hAnsi="Consolas"/>
          <w:sz w:val="18"/>
        </w:rPr>
        <w:t>NC_082666.1     32987811                           .--.-.-.--.--.--.--.--.--.--.--.-.--  32987799</w:t>
      </w:r>
    </w:p>
    <w:p>
      <w:r>
        <w:rPr>
          <w:rFonts w:ascii="Consolas" w:hAnsi="Consolas"/>
          <w:sz w:val="18"/>
        </w:rPr>
        <w:t>NC_082666.1     46410388                                .-.--.--.--.--.--A--A--.--.-.--  46410378</w:t>
      </w:r>
    </w:p>
    <w:p>
      <w:r>
        <w:rPr>
          <w:rFonts w:ascii="Consolas" w:hAnsi="Consolas"/>
          <w:sz w:val="18"/>
        </w:rPr>
        <w:t>NC_082666.1     50256979                                  .--.--.--.--.--.--.--.--.-.--  50256988</w:t>
      </w:r>
    </w:p>
    <w:p>
      <w:r>
        <w:rPr>
          <w:rFonts w:ascii="Consolas" w:hAnsi="Consolas"/>
          <w:sz w:val="18"/>
        </w:rPr>
        <w:t>NC_082666.1     59218056                                  .--.--.--.--.--.--.--.--.-.--  59218065</w:t>
      </w:r>
    </w:p>
    <w:p>
      <w:r>
        <w:rPr>
          <w:rFonts w:ascii="Consolas" w:hAnsi="Consolas"/>
          <w:sz w:val="18"/>
        </w:rPr>
        <w:t>NC_082666.1     65872985                           .--.-.-.--A--C--.--.--.--.--.--.-.--  65872997</w:t>
      </w:r>
    </w:p>
    <w:p>
      <w:r>
        <w:rPr>
          <w:rFonts w:ascii="Consolas" w:hAnsi="Consolas"/>
          <w:sz w:val="18"/>
        </w:rPr>
        <w:t>NC_082666.1     130613264                               .-.--.--.--T--.--.--A--.--.-.--  130613254</w:t>
      </w:r>
    </w:p>
    <w:p>
      <w:r>
        <w:rPr>
          <w:rFonts w:ascii="Consolas" w:hAnsi="Consolas"/>
          <w:sz w:val="18"/>
        </w:rPr>
        <w:t>NC_082666.1     19646073                              .-.-.--.--.--.--.--.--.--.--.-.--  19646062</w:t>
      </w:r>
    </w:p>
    <w:p>
      <w:r>
        <w:rPr>
          <w:rFonts w:ascii="Consolas" w:hAnsi="Consolas"/>
          <w:sz w:val="18"/>
        </w:rPr>
        <w:t>NC_082666.1     137638                                  .-.--.--.--.--.--.--.--.--.-.--  137648</w:t>
      </w:r>
    </w:p>
    <w:p>
      <w:r>
        <w:rPr>
          <w:rFonts w:ascii="Consolas" w:hAnsi="Consolas"/>
          <w:sz w:val="18"/>
        </w:rPr>
        <w:t>NC_082666.1     137647                                    .--.--.--.--.--.--.--.--.-.--  137656</w:t>
      </w:r>
    </w:p>
    <w:p>
      <w:r>
        <w:rPr>
          <w:rFonts w:ascii="Consolas" w:hAnsi="Consolas"/>
          <w:sz w:val="18"/>
        </w:rPr>
        <w:t>NC_082666.1     2736285                                 .-.--.--.--.--.--.--.--.--.-.--  2736275</w:t>
      </w:r>
    </w:p>
    <w:p>
      <w:r>
        <w:rPr>
          <w:rFonts w:ascii="Consolas" w:hAnsi="Consolas"/>
          <w:sz w:val="18"/>
        </w:rPr>
        <w:t>NC_082666.1     5502734                                   .--.--.--.--.--.--.--.--.-.--  5502725</w:t>
      </w:r>
    </w:p>
    <w:p>
      <w:r>
        <w:rPr>
          <w:rFonts w:ascii="Consolas" w:hAnsi="Consolas"/>
          <w:sz w:val="18"/>
        </w:rPr>
        <w:t>NC_082666.1     5502739                                 .-.--.--.--.--.--.--.--.--.-.--  5502729</w:t>
      </w:r>
    </w:p>
    <w:p>
      <w:r>
        <w:rPr>
          <w:rFonts w:ascii="Consolas" w:hAnsi="Consolas"/>
          <w:sz w:val="18"/>
        </w:rPr>
        <w:t>NC_082666.1     8232464                                   .--.--.--.--.--.--.--.--.-.--  8232473</w:t>
      </w:r>
    </w:p>
    <w:p>
      <w:r>
        <w:rPr>
          <w:rFonts w:ascii="Consolas" w:hAnsi="Consolas"/>
          <w:sz w:val="18"/>
        </w:rPr>
        <w:t>NC_082666.1     8804786                                   .--.--.--.--.--.--.--.--.-.--  8804795</w:t>
      </w:r>
    </w:p>
    <w:p>
      <w:r>
        <w:rPr>
          <w:rFonts w:ascii="Consolas" w:hAnsi="Consolas"/>
          <w:sz w:val="18"/>
        </w:rPr>
        <w:t>NC_082666.1     15166657                                  .--.--.--.--.--.--.--.--.-.--  15166648</w:t>
      </w:r>
    </w:p>
    <w:p>
      <w:r>
        <w:rPr>
          <w:rFonts w:ascii="Consolas" w:hAnsi="Consolas"/>
          <w:sz w:val="18"/>
        </w:rPr>
        <w:t>NC_082666.1     15527996                                .-.--.--.--.--.--.--.--.--.-.--  15527986</w:t>
      </w:r>
    </w:p>
    <w:p>
      <w:r>
        <w:rPr>
          <w:rFonts w:ascii="Consolas" w:hAnsi="Consolas"/>
          <w:sz w:val="18"/>
        </w:rPr>
        <w:t>NC_082666.1     16508354                                  .--.--.--.--.--.--.--.--.-.--  16508345</w:t>
      </w:r>
    </w:p>
    <w:p>
      <w:r>
        <w:rPr>
          <w:rFonts w:ascii="Consolas" w:hAnsi="Consolas"/>
          <w:sz w:val="18"/>
        </w:rPr>
        <w:t>NC_082666.1     16567165                                .-.--.--.--.--.--.--.--.--.-.--  16567175</w:t>
      </w:r>
    </w:p>
    <w:p>
      <w:r>
        <w:rPr>
          <w:rFonts w:ascii="Consolas" w:hAnsi="Consolas"/>
          <w:sz w:val="18"/>
        </w:rPr>
        <w:t>NC_082666.1     19484767                                .-.--.--.--.--.--.--.--.--.-.--  19484757</w:t>
      </w:r>
    </w:p>
    <w:p>
      <w:r>
        <w:rPr>
          <w:rFonts w:ascii="Consolas" w:hAnsi="Consolas"/>
          <w:sz w:val="18"/>
        </w:rPr>
        <w:t>NC_082666.1     20594455                                  .--.--.--.--.--.--.--.--.-.--  20594446</w:t>
      </w:r>
    </w:p>
    <w:p>
      <w:r>
        <w:rPr>
          <w:rFonts w:ascii="Consolas" w:hAnsi="Consolas"/>
          <w:sz w:val="18"/>
        </w:rPr>
        <w:t>NC_082666.1     21266090                         .-.--.T.-.--.--.--.--.--.--.--.--.-.--  21266076</w:t>
      </w:r>
    </w:p>
    <w:p>
      <w:r>
        <w:rPr>
          <w:rFonts w:ascii="Consolas" w:hAnsi="Consolas"/>
          <w:sz w:val="18"/>
        </w:rPr>
        <w:t>NC_082666.1     25075604                           .--.-.A.--.--.--.--.--.--.--.--.-.--  25075617</w:t>
      </w:r>
    </w:p>
    <w:p>
      <w:r>
        <w:rPr>
          <w:rFonts w:ascii="Consolas" w:hAnsi="Consolas"/>
          <w:sz w:val="18"/>
        </w:rPr>
        <w:t>NC_082666.1     27906558                                  .--.--.--.--.--.--.--.--.-.--  27906567</w:t>
      </w:r>
    </w:p>
    <w:p>
      <w:r>
        <w:rPr>
          <w:rFonts w:ascii="Consolas" w:hAnsi="Consolas"/>
          <w:sz w:val="18"/>
        </w:rPr>
        <w:t>NC_082666.1     28332481                                .-.--.--.--.--.--.--.--.--.-.--  28332491</w:t>
      </w:r>
    </w:p>
    <w:p>
      <w:r>
        <w:rPr>
          <w:rFonts w:ascii="Consolas" w:hAnsi="Consolas"/>
          <w:sz w:val="18"/>
        </w:rPr>
        <w:t>NC_082666.1     28888757                                     .--.--.--.--.--.--.--.-.--  28888765</w:t>
      </w:r>
    </w:p>
    <w:p>
      <w:r>
        <w:rPr>
          <w:rFonts w:ascii="Consolas" w:hAnsi="Consolas"/>
          <w:sz w:val="18"/>
        </w:rPr>
        <w:t>NC_082666.1     31616761                                  .--.--.--.--.--.--.--.--.-.--  31616770</w:t>
      </w:r>
    </w:p>
    <w:p>
      <w:r>
        <w:rPr>
          <w:rFonts w:ascii="Consolas" w:hAnsi="Consolas"/>
          <w:sz w:val="18"/>
        </w:rPr>
        <w:t>NC_082666.1     32242466                                .-.--.--.--.--.--.--.--.--.-.--  32242456</w:t>
      </w:r>
    </w:p>
    <w:p>
      <w:r>
        <w:rPr>
          <w:rFonts w:ascii="Consolas" w:hAnsi="Consolas"/>
          <w:sz w:val="18"/>
        </w:rPr>
        <w:t>NC_082666.1     32276532                                .-.--.--.--.--.--.--.--.--.-.--  32276522</w:t>
      </w:r>
    </w:p>
    <w:p>
      <w:r>
        <w:rPr>
          <w:rFonts w:ascii="Consolas" w:hAnsi="Consolas"/>
          <w:sz w:val="18"/>
        </w:rPr>
        <w:t>NC_082666.1     32321031                                  .--.--.--.--.--.--.--.--.-.--  32321040</w:t>
      </w:r>
    </w:p>
    <w:p>
      <w:r>
        <w:rPr>
          <w:rFonts w:ascii="Consolas" w:hAnsi="Consolas"/>
          <w:sz w:val="18"/>
        </w:rPr>
        <w:t>NC_082666.1     32938021                                .-.--.--.--.--.--.--.--.--.-.--  32938031</w:t>
      </w:r>
    </w:p>
    <w:p>
      <w:r>
        <w:rPr>
          <w:rFonts w:ascii="Consolas" w:hAnsi="Consolas"/>
          <w:sz w:val="18"/>
        </w:rPr>
        <w:t>NC_082666.1     32938034                                  .--.--.--.--.--.--.--.--.-.--  32938043</w:t>
      </w:r>
    </w:p>
    <w:p>
      <w:r>
        <w:rPr>
          <w:rFonts w:ascii="Consolas" w:hAnsi="Consolas"/>
          <w:sz w:val="18"/>
        </w:rPr>
        <w:t>NC_082666.1     33269771                                  .--.--.--.--.--.--.--.--.-.--  33269762</w:t>
      </w:r>
    </w:p>
    <w:p>
      <w:r>
        <w:rPr>
          <w:rFonts w:ascii="Consolas" w:hAnsi="Consolas"/>
          <w:sz w:val="18"/>
        </w:rPr>
        <w:t>NC_082666.1     33269784                                .-.--.--.--.--.--.--.--.--.-.--  33269774</w:t>
      </w:r>
    </w:p>
    <w:p>
      <w:r>
        <w:rPr>
          <w:rFonts w:ascii="Consolas" w:hAnsi="Consolas"/>
          <w:sz w:val="18"/>
        </w:rPr>
        <w:t>NC_082666.1     33481569                                  .--.--.--.--.--.--.--.--.-.--  33481560</w:t>
      </w:r>
    </w:p>
    <w:p>
      <w:r>
        <w:rPr>
          <w:rFonts w:ascii="Consolas" w:hAnsi="Consolas"/>
          <w:sz w:val="18"/>
        </w:rPr>
        <w:t>NC_082666.1     35035291                                  .--.--.--.--.--.--.--.--.-.--  35035300</w:t>
      </w:r>
    </w:p>
    <w:p>
      <w:r>
        <w:rPr>
          <w:rFonts w:ascii="Consolas" w:hAnsi="Consolas"/>
          <w:sz w:val="18"/>
        </w:rPr>
        <w:t>NC_082666.1     37300912                                  .--.--.--.--.--.--.--.--.-.--  37300921</w:t>
      </w:r>
    </w:p>
    <w:p>
      <w:r>
        <w:rPr>
          <w:rFonts w:ascii="Consolas" w:hAnsi="Consolas"/>
          <w:sz w:val="18"/>
        </w:rPr>
        <w:t>NC_082666.1     39477041                                .-.--.--.--.--.--.--.--.--.-.--  39477031</w:t>
      </w:r>
    </w:p>
    <w:p>
      <w:r>
        <w:rPr>
          <w:rFonts w:ascii="Consolas" w:hAnsi="Consolas"/>
          <w:sz w:val="18"/>
        </w:rPr>
        <w:t>NC_082666.1     39748176                                  .--.--.--.--.--.--.--.--.-.--  39748185</w:t>
      </w:r>
    </w:p>
    <w:p>
      <w:r>
        <w:rPr>
          <w:rFonts w:ascii="Consolas" w:hAnsi="Consolas"/>
          <w:sz w:val="18"/>
        </w:rPr>
        <w:t>NC_082666.1     39781920                                .-.--.--.--.--.--.--.--.--.-.--  39781930</w:t>
      </w:r>
    </w:p>
    <w:p>
      <w:r>
        <w:rPr>
          <w:rFonts w:ascii="Consolas" w:hAnsi="Consolas"/>
          <w:sz w:val="18"/>
        </w:rPr>
        <w:t>NC_082666.1     41948657                                  .--.--.--.--.--.--.--.--.-.--  41948648</w:t>
      </w:r>
    </w:p>
    <w:p>
      <w:r>
        <w:rPr>
          <w:rFonts w:ascii="Consolas" w:hAnsi="Consolas"/>
          <w:sz w:val="18"/>
        </w:rPr>
        <w:t>NC_082666.1     42474230                                  .--.--.--.--.--.--.--.--.-.--  42474221</w:t>
      </w:r>
    </w:p>
    <w:p>
      <w:r>
        <w:rPr>
          <w:rFonts w:ascii="Consolas" w:hAnsi="Consolas"/>
          <w:sz w:val="18"/>
        </w:rPr>
        <w:t>NC_082666.1     43292186                                .-.--.--.--.--.--.--.--.--.-.--  43292196</w:t>
      </w:r>
    </w:p>
    <w:p>
      <w:r>
        <w:rPr>
          <w:rFonts w:ascii="Consolas" w:hAnsi="Consolas"/>
          <w:sz w:val="18"/>
        </w:rPr>
        <w:t>NC_082666.1     43292191                                  .--.--.--.--.--.--.--.--.-.--  43292200</w:t>
      </w:r>
    </w:p>
    <w:p>
      <w:r>
        <w:rPr>
          <w:rFonts w:ascii="Consolas" w:hAnsi="Consolas"/>
          <w:sz w:val="18"/>
        </w:rPr>
        <w:t>NC_082666.1     44811078                              .-.-.A-.--.--.--.--.--.--.--.-.--  44811066</w:t>
      </w:r>
    </w:p>
    <w:p>
      <w:r>
        <w:rPr>
          <w:rFonts w:ascii="Consolas" w:hAnsi="Consolas"/>
          <w:sz w:val="18"/>
        </w:rPr>
        <w:t>NC_082666.1     45798668                                .-.--.--.--.--.--.--.--.--.-.--  45798658</w:t>
      </w:r>
    </w:p>
    <w:p>
      <w:r>
        <w:rPr>
          <w:rFonts w:ascii="Consolas" w:hAnsi="Consolas"/>
          <w:sz w:val="18"/>
        </w:rPr>
        <w:t>NC_082666.1     45914664                                .-.--.--.--.--.--.--.--.--.-.--  45914674</w:t>
      </w:r>
    </w:p>
    <w:p>
      <w:r>
        <w:rPr>
          <w:rFonts w:ascii="Consolas" w:hAnsi="Consolas"/>
          <w:sz w:val="18"/>
        </w:rPr>
        <w:t>NC_082666.1     45914669                                  .--.--.--.--.--.--.--.--.-.--  45914678</w:t>
      </w:r>
    </w:p>
    <w:p>
      <w:r>
        <w:rPr>
          <w:rFonts w:ascii="Consolas" w:hAnsi="Consolas"/>
          <w:sz w:val="18"/>
        </w:rPr>
        <w:t>NC_082666.1     46313274                                  .--.--.--.--.--.--.--.--.-.--  46313283</w:t>
      </w:r>
    </w:p>
    <w:p>
      <w:r>
        <w:rPr>
          <w:rFonts w:ascii="Consolas" w:hAnsi="Consolas"/>
          <w:sz w:val="18"/>
        </w:rPr>
        <w:t>NC_082666.1     47332537                                  .--.--.--.--.--.--.--.--.-.--  47332546</w:t>
      </w:r>
    </w:p>
    <w:p>
      <w:r>
        <w:rPr>
          <w:rFonts w:ascii="Consolas" w:hAnsi="Consolas"/>
          <w:sz w:val="18"/>
        </w:rPr>
        <w:t>NC_082666.1     47542840                                .-.--.--.--.--.--.--.--.--.-.--  47542830</w:t>
      </w:r>
    </w:p>
    <w:p>
      <w:r>
        <w:rPr>
          <w:rFonts w:ascii="Consolas" w:hAnsi="Consolas"/>
          <w:sz w:val="18"/>
        </w:rPr>
        <w:t>NC_082666.1     47546003                                  .--.--.--.--.--.--.--.--.-.--  47546012</w:t>
      </w:r>
    </w:p>
    <w:p>
      <w:r>
        <w:rPr>
          <w:rFonts w:ascii="Consolas" w:hAnsi="Consolas"/>
          <w:sz w:val="18"/>
        </w:rPr>
        <w:t>NC_082666.1     48966710                                .-.--.--.--.--.--.--.--.--.-.--  48966720</w:t>
      </w:r>
    </w:p>
    <w:p>
      <w:r>
        <w:rPr>
          <w:rFonts w:ascii="Consolas" w:hAnsi="Consolas"/>
          <w:sz w:val="18"/>
        </w:rPr>
        <w:t>NC_082666.1     50319194                                  .--.--.--.--.--.--.--.--.-.--  50319185</w:t>
      </w:r>
    </w:p>
    <w:p>
      <w:r>
        <w:rPr>
          <w:rFonts w:ascii="Consolas" w:hAnsi="Consolas"/>
          <w:sz w:val="18"/>
        </w:rPr>
        <w:t>NC_082666.1     51848170                                .-.--.--.--.--.--.--.--.--.-.--  51848160</w:t>
      </w:r>
    </w:p>
    <w:p>
      <w:r>
        <w:rPr>
          <w:rFonts w:ascii="Consolas" w:hAnsi="Consolas"/>
          <w:sz w:val="18"/>
        </w:rPr>
        <w:t>NC_082666.1     52579361                         .-.--.---.--.--.--.--.--.--.--.--.-.--  52579349</w:t>
      </w:r>
    </w:p>
    <w:p>
      <w:r>
        <w:rPr>
          <w:rFonts w:ascii="Consolas" w:hAnsi="Consolas"/>
          <w:sz w:val="18"/>
        </w:rPr>
        <w:t>NC_082666.1     52664184                                  .--.--.--.--.--.--.--.--.-.--  52664175</w:t>
      </w:r>
    </w:p>
    <w:p>
      <w:r>
        <w:rPr>
          <w:rFonts w:ascii="Consolas" w:hAnsi="Consolas"/>
          <w:sz w:val="18"/>
        </w:rPr>
        <w:t>NC_082666.1     59722307                                  .--.--.--.--.--.--.--.--.-.--  59722298</w:t>
      </w:r>
    </w:p>
    <w:p>
      <w:r>
        <w:rPr>
          <w:rFonts w:ascii="Consolas" w:hAnsi="Consolas"/>
          <w:sz w:val="18"/>
        </w:rPr>
        <w:t>NC_082666.1     59722312                                .-.--.--.--.--.--.--.--.--.-.--  59722302</w:t>
      </w:r>
    </w:p>
    <w:p>
      <w:r>
        <w:rPr>
          <w:rFonts w:ascii="Consolas" w:hAnsi="Consolas"/>
          <w:sz w:val="18"/>
        </w:rPr>
        <w:t>NC_082666.1     60114694                                .-.--.--.--.--.--.--.--.--.-.--  60114684</w:t>
      </w:r>
    </w:p>
    <w:p>
      <w:r>
        <w:rPr>
          <w:rFonts w:ascii="Consolas" w:hAnsi="Consolas"/>
          <w:sz w:val="18"/>
        </w:rPr>
        <w:t>NC_082666.1     60325555                                  .--.--.--.--.--.--.--.--.-.--  60325546</w:t>
      </w:r>
    </w:p>
    <w:p>
      <w:r>
        <w:rPr>
          <w:rFonts w:ascii="Consolas" w:hAnsi="Consolas"/>
          <w:sz w:val="18"/>
        </w:rPr>
        <w:t>NC_082666.1     60761224                                  .--.--.--.--.--.--.--.--.-.--  60761233</w:t>
      </w:r>
    </w:p>
    <w:p>
      <w:r>
        <w:rPr>
          <w:rFonts w:ascii="Consolas" w:hAnsi="Consolas"/>
          <w:sz w:val="18"/>
        </w:rPr>
        <w:t>NC_082666.1     64942385                                  .--.--.--.--.--.--.--.--.-.--  64942394</w:t>
      </w:r>
    </w:p>
    <w:p>
      <w:r>
        <w:rPr>
          <w:rFonts w:ascii="Consolas" w:hAnsi="Consolas"/>
          <w:sz w:val="18"/>
        </w:rPr>
        <w:t>NC_082666.1     68958624                                  .--.--.--.--.--.--.--.--.-.--  68958615</w:t>
      </w:r>
    </w:p>
    <w:p>
      <w:r>
        <w:rPr>
          <w:rFonts w:ascii="Consolas" w:hAnsi="Consolas"/>
          <w:sz w:val="18"/>
        </w:rPr>
        <w:t>NC_082666.1     68958629                                .-.--.--.--.--.--.--.--.--.-.--  68958619</w:t>
      </w:r>
    </w:p>
    <w:p>
      <w:r>
        <w:rPr>
          <w:rFonts w:ascii="Consolas" w:hAnsi="Consolas"/>
          <w:sz w:val="18"/>
        </w:rPr>
        <w:t>NC_082666.1     70792182                                .-.--.--.--.--.--.--.--.--.-.--  70792192</w:t>
      </w:r>
    </w:p>
    <w:p>
      <w:r>
        <w:rPr>
          <w:rFonts w:ascii="Consolas" w:hAnsi="Consolas"/>
          <w:sz w:val="18"/>
        </w:rPr>
        <w:t>NC_082666.1     72107174                                .-.--.--.--.--.--.--.--.--.-.--  72107184</w:t>
      </w:r>
    </w:p>
    <w:p>
      <w:r>
        <w:rPr>
          <w:rFonts w:ascii="Consolas" w:hAnsi="Consolas"/>
          <w:sz w:val="18"/>
        </w:rPr>
        <w:t>NC_082666.1     72265804                                .-.--.--.--.--.--.--.--.--.-.--  72265794</w:t>
      </w:r>
    </w:p>
    <w:p>
      <w:r>
        <w:rPr>
          <w:rFonts w:ascii="Consolas" w:hAnsi="Consolas"/>
          <w:sz w:val="18"/>
        </w:rPr>
        <w:t>NC_082666.1     79865727                                  .--.--.--.--.--.--.--.--.-.--  79865736</w:t>
      </w:r>
    </w:p>
    <w:p>
      <w:r>
        <w:rPr>
          <w:rFonts w:ascii="Consolas" w:hAnsi="Consolas"/>
          <w:sz w:val="18"/>
        </w:rPr>
        <w:t>NC_082666.1     80875632                                .-.--.--.--.--.--.--.--.--.-.--  80875642</w:t>
      </w:r>
    </w:p>
    <w:p>
      <w:r>
        <w:rPr>
          <w:rFonts w:ascii="Consolas" w:hAnsi="Consolas"/>
          <w:sz w:val="18"/>
        </w:rPr>
        <w:t>NC_082666.1     81781202                                .-.--.--.--.--.--.--.--.--.-.--  81781212</w:t>
      </w:r>
    </w:p>
    <w:p>
      <w:r>
        <w:rPr>
          <w:rFonts w:ascii="Consolas" w:hAnsi="Consolas"/>
          <w:sz w:val="18"/>
        </w:rPr>
        <w:t>NC_082666.1     81864117                                  .--.--.--.--.--.--.--.--.-.--  81864126</w:t>
      </w:r>
    </w:p>
    <w:p>
      <w:r>
        <w:rPr>
          <w:rFonts w:ascii="Consolas" w:hAnsi="Consolas"/>
          <w:sz w:val="18"/>
        </w:rPr>
        <w:t>NC_082666.1     82216234                                  .--.--.--.--.--.--.--.--.-.--  82216225</w:t>
      </w:r>
    </w:p>
    <w:p>
      <w:r>
        <w:rPr>
          <w:rFonts w:ascii="Consolas" w:hAnsi="Consolas"/>
          <w:sz w:val="18"/>
        </w:rPr>
        <w:t>NC_082666.1     82579828                                  .--.--.--.--.--.--.--.--.-.--  82579819</w:t>
      </w:r>
    </w:p>
    <w:p>
      <w:r>
        <w:rPr>
          <w:rFonts w:ascii="Consolas" w:hAnsi="Consolas"/>
          <w:sz w:val="18"/>
        </w:rPr>
        <w:t>NC_082666.1     83855242                                .-.--.--.--.--.--.--.--.--.-.--  83855252</w:t>
      </w:r>
    </w:p>
    <w:p>
      <w:r>
        <w:rPr>
          <w:rFonts w:ascii="Consolas" w:hAnsi="Consolas"/>
          <w:sz w:val="18"/>
        </w:rPr>
        <w:t>NC_082666.1     85004438                                  .--.--.--.--.--.--.--.--.-.--  85004429</w:t>
      </w:r>
    </w:p>
    <w:p>
      <w:r>
        <w:rPr>
          <w:rFonts w:ascii="Consolas" w:hAnsi="Consolas"/>
          <w:sz w:val="18"/>
        </w:rPr>
        <w:t>NC_082666.1     85496728                                .-.--.--.--.--.--.--.--.--.-.--  85496718</w:t>
      </w:r>
    </w:p>
    <w:p>
      <w:r>
        <w:rPr>
          <w:rFonts w:ascii="Consolas" w:hAnsi="Consolas"/>
          <w:sz w:val="18"/>
        </w:rPr>
        <w:t>NC_082666.1     85626441                                  .--.--.--.--.--.--.--.--.-.--  85626432</w:t>
      </w:r>
    </w:p>
    <w:p>
      <w:r>
        <w:rPr>
          <w:rFonts w:ascii="Consolas" w:hAnsi="Consolas"/>
          <w:sz w:val="18"/>
        </w:rPr>
        <w:t>NC_082666.1     88740249                                .-.--.--.--.--.--.--.--.--.-.--  88740239</w:t>
      </w:r>
    </w:p>
    <w:p>
      <w:r>
        <w:rPr>
          <w:rFonts w:ascii="Consolas" w:hAnsi="Consolas"/>
          <w:sz w:val="18"/>
        </w:rPr>
        <w:t>NC_082666.1     89241186                                .-.--.--.--.--.--.--.--.--.-.--  89241176</w:t>
      </w:r>
    </w:p>
    <w:p>
      <w:r>
        <w:rPr>
          <w:rFonts w:ascii="Consolas" w:hAnsi="Consolas"/>
          <w:sz w:val="18"/>
        </w:rPr>
        <w:t>NC_082666.1     89962635                                .-.--.--.--.--.--.--.--.--.-.--  89962645</w:t>
      </w:r>
    </w:p>
    <w:p>
      <w:r>
        <w:rPr>
          <w:rFonts w:ascii="Consolas" w:hAnsi="Consolas"/>
          <w:sz w:val="18"/>
        </w:rPr>
        <w:t>NC_082666.1     89978524                                  .--.--.--.--.--.--.--.--.-.--  89978515</w:t>
      </w:r>
    </w:p>
    <w:p>
      <w:r>
        <w:rPr>
          <w:rFonts w:ascii="Consolas" w:hAnsi="Consolas"/>
          <w:sz w:val="18"/>
        </w:rPr>
        <w:t>NC_082666.1     90172142                                  .--.--.--.--.--.--.--.--.-.--  90172151</w:t>
      </w:r>
    </w:p>
    <w:p>
      <w:r>
        <w:rPr>
          <w:rFonts w:ascii="Consolas" w:hAnsi="Consolas"/>
          <w:sz w:val="18"/>
        </w:rPr>
        <w:t>NC_082666.1     90187533                                .-.--.--.--.--.--.--.--.--.-.--  90187523</w:t>
      </w:r>
    </w:p>
    <w:p>
      <w:r>
        <w:rPr>
          <w:rFonts w:ascii="Consolas" w:hAnsi="Consolas"/>
          <w:sz w:val="18"/>
        </w:rPr>
        <w:t>NC_082666.1     107525037                                 .--.--.--.--.--.--.--.--.-.--  107525046</w:t>
      </w:r>
    </w:p>
    <w:p>
      <w:r>
        <w:rPr>
          <w:rFonts w:ascii="Consolas" w:hAnsi="Consolas"/>
          <w:sz w:val="18"/>
        </w:rPr>
        <w:t>NC_082666.1     110884142                                 .--.--.--.--.--.--.--.--.-.--  110884151</w:t>
      </w:r>
    </w:p>
    <w:p>
      <w:r>
        <w:rPr>
          <w:rFonts w:ascii="Consolas" w:hAnsi="Consolas"/>
          <w:sz w:val="18"/>
        </w:rPr>
        <w:t>NC_082666.1     114509676                               .-.--.--.--.--.--.--.--.--.-.--  114509666</w:t>
      </w:r>
    </w:p>
    <w:p>
      <w:r>
        <w:rPr>
          <w:rFonts w:ascii="Consolas" w:hAnsi="Consolas"/>
          <w:sz w:val="18"/>
        </w:rPr>
        <w:t>NC_082666.1     116268497                                 .--.--.--.--.--.--.--.--.-.--  116268506</w:t>
      </w:r>
    </w:p>
    <w:p>
      <w:r>
        <w:rPr>
          <w:rFonts w:ascii="Consolas" w:hAnsi="Consolas"/>
          <w:sz w:val="18"/>
        </w:rPr>
        <w:t>NC_082666.1     118023094                                 .--.--.--.--.--.--.--.--.-.--  118023103</w:t>
      </w:r>
    </w:p>
    <w:p>
      <w:r>
        <w:rPr>
          <w:rFonts w:ascii="Consolas" w:hAnsi="Consolas"/>
          <w:sz w:val="18"/>
        </w:rPr>
        <w:t>NC_082666.1     118979355                                 .--.--.--.--.--.--.--.--.-.--  118979346</w:t>
      </w:r>
    </w:p>
    <w:p>
      <w:r>
        <w:rPr>
          <w:rFonts w:ascii="Consolas" w:hAnsi="Consolas"/>
          <w:sz w:val="18"/>
        </w:rPr>
        <w:t>NC_082666.1     124427557                                 .--.--.--.--.--.--.--.--.-.--  124427548</w:t>
      </w:r>
    </w:p>
    <w:p>
      <w:r>
        <w:rPr>
          <w:rFonts w:ascii="Consolas" w:hAnsi="Consolas"/>
          <w:sz w:val="18"/>
        </w:rPr>
        <w:t>NC_082666.1     131495542                               .-.--.--.--.--.--.--.--.--.-.--  131495532</w:t>
      </w:r>
    </w:p>
    <w:p>
      <w:r>
        <w:rPr>
          <w:rFonts w:ascii="Consolas" w:hAnsi="Consolas"/>
          <w:sz w:val="18"/>
        </w:rPr>
        <w:t>NC_082666.1     133868985                               .-.--.--.--.--.--.--.--.--.-.--  133868975</w:t>
      </w:r>
    </w:p>
    <w:p>
      <w:r>
        <w:rPr>
          <w:rFonts w:ascii="Consolas" w:hAnsi="Consolas"/>
          <w:sz w:val="18"/>
        </w:rPr>
        <w:t>NC_082666.1     65588059                                              .--.--.--.--.-.--  65588054</w:t>
      </w:r>
    </w:p>
    <w:p>
      <w:r>
        <w:rPr>
          <w:rFonts w:ascii="Consolas" w:hAnsi="Consolas"/>
          <w:sz w:val="18"/>
        </w:rPr>
        <w:t>NC_082666.1     15166670                                .-.--.--.--.--C--.--.--.--.-.--  15166660</w:t>
      </w:r>
    </w:p>
    <w:p>
      <w:r>
        <w:rPr>
          <w:rFonts w:ascii="Consolas" w:hAnsi="Consolas"/>
          <w:sz w:val="18"/>
        </w:rPr>
        <w:t>NC_082666.1     30015257                                  .--.--.--.--.--.--.--.--.-.--  30015266</w:t>
      </w:r>
    </w:p>
    <w:p>
      <w:r>
        <w:rPr>
          <w:rFonts w:ascii="Consolas" w:hAnsi="Consolas"/>
          <w:sz w:val="18"/>
        </w:rPr>
        <w:t>NC_082666.1     31616765                                  .--.--.--.--.--.--.--.--.-.--  31616774</w:t>
      </w:r>
    </w:p>
    <w:p>
      <w:r>
        <w:rPr>
          <w:rFonts w:ascii="Consolas" w:hAnsi="Consolas"/>
          <w:sz w:val="18"/>
        </w:rPr>
        <w:t>NC_082666.1     32403387                                  .--.--.--.--.--.--.--.--.-.--  32403396</w:t>
      </w:r>
    </w:p>
    <w:p>
      <w:r>
        <w:rPr>
          <w:rFonts w:ascii="Consolas" w:hAnsi="Consolas"/>
          <w:sz w:val="18"/>
        </w:rPr>
        <w:t>NC_082666.1     41352108                                .-.--.--.--T--.--.--.--.--.-.--  41352118</w:t>
      </w:r>
    </w:p>
    <w:p>
      <w:r>
        <w:rPr>
          <w:rFonts w:ascii="Consolas" w:hAnsi="Consolas"/>
          <w:sz w:val="18"/>
        </w:rPr>
        <w:t>NC_082666.1     50454060                                  .--.--.--.--.--.--C--.--.-.--  50454069</w:t>
      </w:r>
    </w:p>
    <w:p>
      <w:r>
        <w:rPr>
          <w:rFonts w:ascii="Consolas" w:hAnsi="Consolas"/>
          <w:sz w:val="18"/>
        </w:rPr>
        <w:t>NC_082666.1     66168435                                  .--.--.--.--.--.--.--.--.-.--  66168444</w:t>
      </w:r>
    </w:p>
    <w:p>
      <w:r>
        <w:rPr>
          <w:rFonts w:ascii="Consolas" w:hAnsi="Consolas"/>
          <w:sz w:val="18"/>
        </w:rPr>
        <w:t>NC_082666.1     67466394                                  .--.--.--.--.--.--.--.--.-.--  67466403</w:t>
      </w:r>
    </w:p>
    <w:p>
      <w:r>
        <w:rPr>
          <w:rFonts w:ascii="Consolas" w:hAnsi="Consolas"/>
          <w:sz w:val="18"/>
        </w:rPr>
        <w:t>NC_082666.1     72950040                           .--.-C-.--.--.--.--.--.--.--.--.-.--  72950052</w:t>
      </w:r>
    </w:p>
    <w:p>
      <w:r>
        <w:rPr>
          <w:rFonts w:ascii="Consolas" w:hAnsi="Consolas"/>
          <w:sz w:val="18"/>
        </w:rPr>
        <w:t>NC_082666.1     80757966                                     .--.--.--.--.--.--.--C-.--  80757974</w:t>
      </w:r>
    </w:p>
    <w:p>
      <w:r>
        <w:rPr>
          <w:rFonts w:ascii="Consolas" w:hAnsi="Consolas"/>
          <w:sz w:val="18"/>
        </w:rPr>
        <w:t>NC_082666.1     81892680                                  .--.--.--G--.--.--.--.--.-.--  81892689</w:t>
      </w:r>
    </w:p>
    <w:p>
      <w:r>
        <w:rPr>
          <w:rFonts w:ascii="Consolas" w:hAnsi="Consolas"/>
          <w:sz w:val="18"/>
        </w:rPr>
        <w:t>NC_082666.1     85434005                                  .--.--.--.--.--.--.--.--.-.--  85433996</w:t>
      </w:r>
    </w:p>
    <w:p>
      <w:r>
        <w:rPr>
          <w:rFonts w:ascii="Consolas" w:hAnsi="Consolas"/>
          <w:sz w:val="18"/>
        </w:rPr>
        <w:t>NC_082666.1     117991032                                 .--.--.--.--.--.--.--.--.-.--  117991041</w:t>
      </w:r>
    </w:p>
    <w:p>
      <w:r>
        <w:rPr>
          <w:rFonts w:ascii="Consolas" w:hAnsi="Consolas"/>
          <w:sz w:val="18"/>
        </w:rPr>
        <w:t>NC_082666.1     120026729                                 .--.--.--.--.--.--A--.--.-.--  120026738</w:t>
      </w:r>
    </w:p>
    <w:p>
      <w:r>
        <w:rPr>
          <w:rFonts w:ascii="Consolas" w:hAnsi="Consolas"/>
          <w:sz w:val="18"/>
        </w:rPr>
        <w:t>NC_082666.1     129043620                                 .--.--.--G--.--.--.--.--.-.--  129043611</w:t>
      </w:r>
    </w:p>
    <w:p>
      <w:r>
        <w:rPr>
          <w:rFonts w:ascii="Consolas" w:hAnsi="Consolas"/>
          <w:sz w:val="18"/>
        </w:rPr>
        <w:t>NC_082666.1     115410045                                             .--.--.--.--.-.--  115410050</w:t>
      </w:r>
    </w:p>
    <w:p>
      <w:r>
        <w:rPr>
          <w:rFonts w:ascii="Consolas" w:hAnsi="Consolas"/>
          <w:sz w:val="18"/>
        </w:rPr>
        <w:t>NC_082666.1     15081705                       .-.-.--.T.-.--.--.G-.--A--.--G--.--.-.--  15081689</w:t>
      </w:r>
    </w:p>
    <w:p>
      <w:r>
        <w:rPr>
          <w:rFonts w:ascii="Consolas" w:hAnsi="Consolas"/>
          <w:sz w:val="18"/>
        </w:rPr>
        <w:t>NC_082666.1     22401126                                .-.--.--.--.--A--A--.--.--.-.--  22401136</w:t>
      </w:r>
    </w:p>
    <w:p>
      <w:r>
        <w:rPr>
          <w:rFonts w:ascii="Consolas" w:hAnsi="Consolas"/>
          <w:sz w:val="18"/>
        </w:rPr>
        <w:t>NC_082666.1     25075599                                .-.--.--.--.--A--A--.--.--.-.--  25075609</w:t>
      </w:r>
    </w:p>
    <w:p>
      <w:r>
        <w:rPr>
          <w:rFonts w:ascii="Consolas" w:hAnsi="Consolas"/>
          <w:sz w:val="18"/>
        </w:rPr>
        <w:t>NC_082666.1     25650534                                .-.--.--.--.--.--A--A--.--.-.--  25650544</w:t>
      </w:r>
    </w:p>
    <w:p>
      <w:r>
        <w:rPr>
          <w:rFonts w:ascii="Consolas" w:hAnsi="Consolas"/>
          <w:sz w:val="18"/>
        </w:rPr>
        <w:t>NC_082666.1     35454295                                     .--.--.--.--C--.--G--.-.--  35454303</w:t>
      </w:r>
    </w:p>
    <w:p>
      <w:r>
        <w:rPr>
          <w:rFonts w:ascii="Consolas" w:hAnsi="Consolas"/>
          <w:sz w:val="18"/>
        </w:rPr>
        <w:t>NC_082666.1     37198975                         .-.--.---.--.--A--.--.--.--A--.--.-.--  37198963</w:t>
      </w:r>
    </w:p>
    <w:p>
      <w:r>
        <w:rPr>
          <w:rFonts w:ascii="Consolas" w:hAnsi="Consolas"/>
          <w:sz w:val="18"/>
        </w:rPr>
        <w:t>NC_082666.1     39039205                                .-.--.--.--T--.--.--A--.--.-.--  39039195</w:t>
      </w:r>
    </w:p>
    <w:p>
      <w:r>
        <w:rPr>
          <w:rFonts w:ascii="Consolas" w:hAnsi="Consolas"/>
          <w:sz w:val="18"/>
        </w:rPr>
        <w:t>NC_082666.1     41066857                                .-.--.--.--.--A--A--.--.--.-.--  41066847</w:t>
      </w:r>
    </w:p>
    <w:p>
      <w:r>
        <w:rPr>
          <w:rFonts w:ascii="Consolas" w:hAnsi="Consolas"/>
          <w:sz w:val="18"/>
        </w:rPr>
        <w:t>NC_082666.1     79426607                         .-.--.---.--.--A--.--.--.--A--.--.-.--  79426619</w:t>
      </w:r>
    </w:p>
    <w:p>
      <w:r>
        <w:rPr>
          <w:rFonts w:ascii="Consolas" w:hAnsi="Consolas"/>
          <w:sz w:val="18"/>
        </w:rPr>
        <w:t>NC_082666.1     22401131                           .--.-.A.--.--.--.--.--.--.--.--.-.--  22401144</w:t>
      </w:r>
    </w:p>
    <w:p>
      <w:r>
        <w:rPr>
          <w:rFonts w:ascii="Consolas" w:hAnsi="Consolas"/>
          <w:sz w:val="18"/>
        </w:rPr>
        <w:t>NC_082666.1     134626003                        .-.--.-.A.--.--.--.--.--.--.--.--.-.--  134625989</w:t>
      </w:r>
    </w:p>
    <w:p>
      <w:r>
        <w:rPr>
          <w:rFonts w:ascii="Consolas" w:hAnsi="Consolas"/>
          <w:sz w:val="18"/>
        </w:rPr>
        <w:t>NC_082666.1     137643                                    .--.--.--.--.--.--.--.--.-.--  137652</w:t>
      </w:r>
    </w:p>
    <w:p>
      <w:r>
        <w:rPr>
          <w:rFonts w:ascii="Consolas" w:hAnsi="Consolas"/>
          <w:sz w:val="18"/>
        </w:rPr>
        <w:t>NC_082666.1     3676559                                 .-.--.--.--.--.--.--.--.--.-.--  3676549</w:t>
      </w:r>
    </w:p>
    <w:p>
      <w:r>
        <w:rPr>
          <w:rFonts w:ascii="Consolas" w:hAnsi="Consolas"/>
          <w:sz w:val="18"/>
        </w:rPr>
        <w:t>NC_082666.1     4268760                                   .--.--.--.--.--.--.--.--.-.--  4268751</w:t>
      </w:r>
    </w:p>
    <w:p>
      <w:r>
        <w:rPr>
          <w:rFonts w:ascii="Consolas" w:hAnsi="Consolas"/>
          <w:sz w:val="18"/>
        </w:rPr>
        <w:t>NC_082666.1     6526863                                   .--.--.--.--.--.--.--.--.-.--  6526872</w:t>
      </w:r>
    </w:p>
    <w:p>
      <w:r>
        <w:rPr>
          <w:rFonts w:ascii="Consolas" w:hAnsi="Consolas"/>
          <w:sz w:val="18"/>
        </w:rPr>
        <w:t>NC_082666.1     6526867                                   .--.--.--.--.--.--.--.--.-.--  6526876</w:t>
      </w:r>
    </w:p>
    <w:p>
      <w:r>
        <w:rPr>
          <w:rFonts w:ascii="Consolas" w:hAnsi="Consolas"/>
          <w:sz w:val="18"/>
        </w:rPr>
        <w:t>NC_082666.1     7395756                                   .--.--.--.--.--.--.--.--.-.--  7395765</w:t>
      </w:r>
    </w:p>
    <w:p>
      <w:r>
        <w:rPr>
          <w:rFonts w:ascii="Consolas" w:hAnsi="Consolas"/>
          <w:sz w:val="18"/>
        </w:rPr>
        <w:t>NC_082666.1     7395760                                   .--.--.--.--.--.--.--.--.-.--  7395769</w:t>
      </w:r>
    </w:p>
    <w:p>
      <w:r>
        <w:rPr>
          <w:rFonts w:ascii="Consolas" w:hAnsi="Consolas"/>
          <w:sz w:val="18"/>
        </w:rPr>
        <w:t>NC_082666.1     8232460                                   .--.--.--.--.--.--.--.--.-.--  8232469</w:t>
      </w:r>
    </w:p>
    <w:p>
      <w:r>
        <w:rPr>
          <w:rFonts w:ascii="Consolas" w:hAnsi="Consolas"/>
          <w:sz w:val="18"/>
        </w:rPr>
        <w:t>NC_082666.1     9464556                               .-.-.--.--.--.--.--.--.--.--.-.--  9464567</w:t>
      </w:r>
    </w:p>
    <w:p>
      <w:r>
        <w:rPr>
          <w:rFonts w:ascii="Consolas" w:hAnsi="Consolas"/>
          <w:sz w:val="18"/>
        </w:rPr>
        <w:t>NC_082666.1     10471737                                  .--.--.--.--.--.--.--.--.-.--  10471746</w:t>
      </w:r>
    </w:p>
    <w:p>
      <w:r>
        <w:rPr>
          <w:rFonts w:ascii="Consolas" w:hAnsi="Consolas"/>
          <w:sz w:val="18"/>
        </w:rPr>
        <w:t>NC_082666.1     13471396                                  .--.--.--.--.--.--.--.--.-.--  13471405</w:t>
      </w:r>
    </w:p>
    <w:p>
      <w:r>
        <w:rPr>
          <w:rFonts w:ascii="Consolas" w:hAnsi="Consolas"/>
          <w:sz w:val="18"/>
        </w:rPr>
        <w:t>NC_082666.1     13471400                                  .--.--.--.--.--.--.--.--.-.--  13471409</w:t>
      </w:r>
    </w:p>
    <w:p>
      <w:r>
        <w:rPr>
          <w:rFonts w:ascii="Consolas" w:hAnsi="Consolas"/>
          <w:sz w:val="18"/>
        </w:rPr>
        <w:t>NC_082666.1     14795556                                  .--.--.--.--.--.--.--.--.-.--  14795565</w:t>
      </w:r>
    </w:p>
    <w:p>
      <w:r>
        <w:rPr>
          <w:rFonts w:ascii="Consolas" w:hAnsi="Consolas"/>
          <w:sz w:val="18"/>
        </w:rPr>
        <w:t>NC_082666.1     14795560                                  .--.--.--.--.--.--.--.--.-.--  14795569</w:t>
      </w:r>
    </w:p>
    <w:p>
      <w:r>
        <w:rPr>
          <w:rFonts w:ascii="Consolas" w:hAnsi="Consolas"/>
          <w:sz w:val="18"/>
        </w:rPr>
        <w:t>NC_082666.1     14795564                                  .--.--.--.--.--.--.--.--.-.--  14795573</w:t>
      </w:r>
    </w:p>
    <w:p>
      <w:r>
        <w:rPr>
          <w:rFonts w:ascii="Consolas" w:hAnsi="Consolas"/>
          <w:sz w:val="18"/>
        </w:rPr>
        <w:t>NC_082666.1     15166661                                  .--.--.--.--.--.--.--.--.-.--  15166652</w:t>
      </w:r>
    </w:p>
    <w:p>
      <w:r>
        <w:rPr>
          <w:rFonts w:ascii="Consolas" w:hAnsi="Consolas"/>
          <w:sz w:val="18"/>
        </w:rPr>
        <w:t>NC_082666.1     15527979                                  .--.--.--.--.--.--.--.--.-.--  15527970</w:t>
      </w:r>
    </w:p>
    <w:p>
      <w:r>
        <w:rPr>
          <w:rFonts w:ascii="Consolas" w:hAnsi="Consolas"/>
          <w:sz w:val="18"/>
        </w:rPr>
        <w:t>NC_082666.1     15527983                                  .--.--.--.--.--.--.--.--.-.--  15527974</w:t>
      </w:r>
    </w:p>
    <w:p>
      <w:r>
        <w:rPr>
          <w:rFonts w:ascii="Consolas" w:hAnsi="Consolas"/>
          <w:sz w:val="18"/>
        </w:rPr>
        <w:t>NC_082666.1     15527987                                  .--.--.--.--.--.--.--.--.-.--  15527978</w:t>
      </w:r>
    </w:p>
    <w:p>
      <w:r>
        <w:rPr>
          <w:rFonts w:ascii="Consolas" w:hAnsi="Consolas"/>
          <w:sz w:val="18"/>
        </w:rPr>
        <w:t>NC_082666.1     15527991                                  .--.--.--.--.--.--.--.--.-.--  15527982</w:t>
      </w:r>
    </w:p>
    <w:p>
      <w:r>
        <w:rPr>
          <w:rFonts w:ascii="Consolas" w:hAnsi="Consolas"/>
          <w:sz w:val="18"/>
        </w:rPr>
        <w:t>NC_082666.1     15630954                                  .--.--.--.--.--.--.--.--.-.--  15630945</w:t>
      </w:r>
    </w:p>
    <w:p>
      <w:r>
        <w:rPr>
          <w:rFonts w:ascii="Consolas" w:hAnsi="Consolas"/>
          <w:sz w:val="18"/>
        </w:rPr>
        <w:t>NC_082666.1     15630958                                  .--.--.--.--.--.--.--.--.-.--  15630949</w:t>
      </w:r>
    </w:p>
    <w:p>
      <w:r>
        <w:rPr>
          <w:rFonts w:ascii="Consolas" w:hAnsi="Consolas"/>
          <w:sz w:val="18"/>
        </w:rPr>
        <w:t>NC_082666.1     15699913                                  .--.--.--.--.--.--.--.--.-.--  15699904</w:t>
      </w:r>
    </w:p>
    <w:p>
      <w:r>
        <w:rPr>
          <w:rFonts w:ascii="Consolas" w:hAnsi="Consolas"/>
          <w:sz w:val="18"/>
        </w:rPr>
        <w:t>NC_082666.1     15699917                                  .--.--.--.--.--.--.--.--.-.--  15699908</w:t>
      </w:r>
    </w:p>
    <w:p>
      <w:r>
        <w:rPr>
          <w:rFonts w:ascii="Consolas" w:hAnsi="Consolas"/>
          <w:sz w:val="18"/>
        </w:rPr>
        <w:t>NC_082666.1     15699921                                  .--.--.--.--.--.--.--.--.-.--  15699912</w:t>
      </w:r>
    </w:p>
    <w:p>
      <w:r>
        <w:rPr>
          <w:rFonts w:ascii="Consolas" w:hAnsi="Consolas"/>
          <w:sz w:val="18"/>
        </w:rPr>
        <w:t>NC_082666.1     15699925                                  .--.--.--.--.--.--.--.--.-.--  15699916</w:t>
      </w:r>
    </w:p>
    <w:p>
      <w:r>
        <w:rPr>
          <w:rFonts w:ascii="Consolas" w:hAnsi="Consolas"/>
          <w:sz w:val="18"/>
        </w:rPr>
        <w:t>NC_082666.1     15699929                                  .--.--.--.--.--.--.--.--.-.--  15699920</w:t>
      </w:r>
    </w:p>
    <w:p>
      <w:r>
        <w:rPr>
          <w:rFonts w:ascii="Consolas" w:hAnsi="Consolas"/>
          <w:sz w:val="18"/>
        </w:rPr>
        <w:t>NC_082666.1     16567170                                  .--.--.--.--.--.--.--.--.-.--  16567179</w:t>
      </w:r>
    </w:p>
    <w:p>
      <w:r>
        <w:rPr>
          <w:rFonts w:ascii="Consolas" w:hAnsi="Consolas"/>
          <w:sz w:val="18"/>
        </w:rPr>
        <w:t>NC_082666.1     18725907                           .--.-.A.--.--.--.--.--.--.--.--.-.--  18725920</w:t>
      </w:r>
    </w:p>
    <w:p>
      <w:r>
        <w:rPr>
          <w:rFonts w:ascii="Consolas" w:hAnsi="Consolas"/>
          <w:sz w:val="18"/>
        </w:rPr>
        <w:t>NC_082666.1     19365237                                  .--.--.--.--.--.--.--.--.-.--  19365228</w:t>
      </w:r>
    </w:p>
    <w:p>
      <w:r>
        <w:rPr>
          <w:rFonts w:ascii="Consolas" w:hAnsi="Consolas"/>
          <w:sz w:val="18"/>
        </w:rPr>
        <w:t>NC_082666.1     19365241                                  .--.--.--.--.--.--.--.--.-.--  19365232</w:t>
      </w:r>
    </w:p>
    <w:p>
      <w:r>
        <w:rPr>
          <w:rFonts w:ascii="Consolas" w:hAnsi="Consolas"/>
          <w:sz w:val="18"/>
        </w:rPr>
        <w:t>NC_082666.1     19365245                                  .--.--.--.--.--.--.--.--.-.--  19365236</w:t>
      </w:r>
    </w:p>
    <w:p>
      <w:r>
        <w:rPr>
          <w:rFonts w:ascii="Consolas" w:hAnsi="Consolas"/>
          <w:sz w:val="18"/>
        </w:rPr>
        <w:t>NC_082666.1     19365249                                  .--.--.--.--.--.--.--.--.-.--  19365240</w:t>
      </w:r>
    </w:p>
    <w:p>
      <w:r>
        <w:rPr>
          <w:rFonts w:ascii="Consolas" w:hAnsi="Consolas"/>
          <w:sz w:val="18"/>
        </w:rPr>
        <w:t>NC_082666.1     19365253                                  .--.--.--.--.--.--.--.--.-.--  19365244</w:t>
      </w:r>
    </w:p>
    <w:p>
      <w:r>
        <w:rPr>
          <w:rFonts w:ascii="Consolas" w:hAnsi="Consolas"/>
          <w:sz w:val="18"/>
        </w:rPr>
        <w:t>NC_082666.1     19484762                                  .--.--.--.--.--.--.--.--.-.--  19484753</w:t>
      </w:r>
    </w:p>
    <w:p>
      <w:r>
        <w:rPr>
          <w:rFonts w:ascii="Consolas" w:hAnsi="Consolas"/>
          <w:sz w:val="18"/>
        </w:rPr>
        <w:t>NC_082666.1     20594459                                  .--.--.--.--.--.--.--.--.-.--  20594450</w:t>
      </w:r>
    </w:p>
    <w:p>
      <w:r>
        <w:rPr>
          <w:rFonts w:ascii="Consolas" w:hAnsi="Consolas"/>
          <w:sz w:val="18"/>
        </w:rPr>
        <w:t>NC_082666.1     20594463                                  .--.--.--.--.--.--.--.--.-.--  20594454</w:t>
      </w:r>
    </w:p>
    <w:p>
      <w:r>
        <w:rPr>
          <w:rFonts w:ascii="Consolas" w:hAnsi="Consolas"/>
          <w:sz w:val="18"/>
        </w:rPr>
        <w:t>NC_082666.1     21266081                                  .--.--.--.--.--.--.--.--.-.--  21266072</w:t>
      </w:r>
    </w:p>
    <w:p>
      <w:r>
        <w:rPr>
          <w:rFonts w:ascii="Consolas" w:hAnsi="Consolas"/>
          <w:sz w:val="18"/>
        </w:rPr>
        <w:t>NC_082666.1     21729184                                           .--.--.--.--.--.-.--  21729190</w:t>
      </w:r>
    </w:p>
    <w:p>
      <w:r>
        <w:rPr>
          <w:rFonts w:ascii="Consolas" w:hAnsi="Consolas"/>
          <w:sz w:val="18"/>
        </w:rPr>
        <w:t>NC_082666.1     22193139                                  .--.--.--.--.--.--.--.--.-.--  22193148</w:t>
      </w:r>
    </w:p>
    <w:p>
      <w:r>
        <w:rPr>
          <w:rFonts w:ascii="Consolas" w:hAnsi="Consolas"/>
          <w:sz w:val="18"/>
        </w:rPr>
        <w:t>NC_082666.1     24376481                                     .--.--.--.--.--.--.--.-.--  24376489</w:t>
      </w:r>
    </w:p>
    <w:p>
      <w:r>
        <w:rPr>
          <w:rFonts w:ascii="Consolas" w:hAnsi="Consolas"/>
          <w:sz w:val="18"/>
        </w:rPr>
        <w:t>NC_082666.1     26998021                                  .--.--.--.--.--.--.--.--.-.--  26998012</w:t>
      </w:r>
    </w:p>
    <w:p>
      <w:r>
        <w:rPr>
          <w:rFonts w:ascii="Consolas" w:hAnsi="Consolas"/>
          <w:sz w:val="18"/>
        </w:rPr>
        <w:t>NC_082666.1     26998029                           .--.-.A.--.--.--.--.--.--.--.--.-.--  26998016</w:t>
      </w:r>
    </w:p>
    <w:p>
      <w:r>
        <w:rPr>
          <w:rFonts w:ascii="Consolas" w:hAnsi="Consolas"/>
          <w:sz w:val="18"/>
        </w:rPr>
        <w:t>NC_082666.1     27324065                                  .--.--.--.--.--.--.--.--.-.--  27324074</w:t>
      </w:r>
    </w:p>
    <w:p>
      <w:r>
        <w:rPr>
          <w:rFonts w:ascii="Consolas" w:hAnsi="Consolas"/>
          <w:sz w:val="18"/>
        </w:rPr>
        <w:t>NC_082666.1     27324069                                  .--.--.--.--.--.--.--.--.-.--  27324078</w:t>
      </w:r>
    </w:p>
    <w:p>
      <w:r>
        <w:rPr>
          <w:rFonts w:ascii="Consolas" w:hAnsi="Consolas"/>
          <w:sz w:val="18"/>
        </w:rPr>
        <w:t>NC_082666.1     27324073                                  .--.--.--.--.--.--.--.--.-.--  27324082</w:t>
      </w:r>
    </w:p>
    <w:p>
      <w:r>
        <w:rPr>
          <w:rFonts w:ascii="Consolas" w:hAnsi="Consolas"/>
          <w:sz w:val="18"/>
        </w:rPr>
        <w:t>NC_082666.1     27906554                                  .--.--.--.--.--.--.--.--.-.--  27906563</w:t>
      </w:r>
    </w:p>
    <w:p>
      <w:r>
        <w:rPr>
          <w:rFonts w:ascii="Consolas" w:hAnsi="Consolas"/>
          <w:sz w:val="18"/>
        </w:rPr>
        <w:t>NC_082666.1     31616753                                  .--.--.--.--.--.--.--.--.-.--  31616762</w:t>
      </w:r>
    </w:p>
    <w:p>
      <w:r>
        <w:rPr>
          <w:rFonts w:ascii="Consolas" w:hAnsi="Consolas"/>
          <w:sz w:val="18"/>
        </w:rPr>
        <w:t>NC_082666.1     31616757                                  .--.--.--.--.--.--.--.--.-.--  31616766</w:t>
      </w:r>
    </w:p>
    <w:p>
      <w:r>
        <w:rPr>
          <w:rFonts w:ascii="Consolas" w:hAnsi="Consolas"/>
          <w:sz w:val="18"/>
        </w:rPr>
        <w:t>NC_082666.1     32242457                                  .--.--.--.--.--.--.--.--.-.--  32242448</w:t>
      </w:r>
    </w:p>
    <w:p>
      <w:r>
        <w:rPr>
          <w:rFonts w:ascii="Consolas" w:hAnsi="Consolas"/>
          <w:sz w:val="18"/>
        </w:rPr>
        <w:t>NC_082666.1     32242461                                  .--.--.--.--.--.--.--.--.-.--  32242452</w:t>
      </w:r>
    </w:p>
    <w:p>
      <w:r>
        <w:rPr>
          <w:rFonts w:ascii="Consolas" w:hAnsi="Consolas"/>
          <w:sz w:val="18"/>
        </w:rPr>
        <w:t>NC_082666.1     32518151                                  .--.--.--.--.--.--.--.--.-.--  32518160</w:t>
      </w:r>
    </w:p>
    <w:p>
      <w:r>
        <w:rPr>
          <w:rFonts w:ascii="Consolas" w:hAnsi="Consolas"/>
          <w:sz w:val="18"/>
        </w:rPr>
        <w:t>NC_082666.1     32518155                                  .--.--.--.--.--.--.--.--.-.--  32518164</w:t>
      </w:r>
    </w:p>
    <w:p>
      <w:r>
        <w:rPr>
          <w:rFonts w:ascii="Consolas" w:hAnsi="Consolas"/>
          <w:sz w:val="18"/>
        </w:rPr>
        <w:t>NC_082666.1     32938026                                  .--.--.--.--.--.--.--.--.-.--  32938035</w:t>
      </w:r>
    </w:p>
    <w:p>
      <w:r>
        <w:rPr>
          <w:rFonts w:ascii="Consolas" w:hAnsi="Consolas"/>
          <w:sz w:val="18"/>
        </w:rPr>
        <w:t>NC_082666.1     32938030                                  .--.--.--.--.--.--.--.--.-.--  32938039</w:t>
      </w:r>
    </w:p>
    <w:p>
      <w:r>
        <w:rPr>
          <w:rFonts w:ascii="Consolas" w:hAnsi="Consolas"/>
          <w:sz w:val="18"/>
        </w:rPr>
        <w:t>NC_082666.1     33269775                                  .--.--.--.--.--.--.--.--.-.--  33269766</w:t>
      </w:r>
    </w:p>
    <w:p>
      <w:r>
        <w:rPr>
          <w:rFonts w:ascii="Consolas" w:hAnsi="Consolas"/>
          <w:sz w:val="18"/>
        </w:rPr>
        <w:t>NC_082666.1     33269779                                  .--.--.--.--.--.--.--.--.-.--  33269770</w:t>
      </w:r>
    </w:p>
    <w:p>
      <w:r>
        <w:rPr>
          <w:rFonts w:ascii="Consolas" w:hAnsi="Consolas"/>
          <w:sz w:val="18"/>
        </w:rPr>
        <w:t>NC_082666.1     33481573                                  .--.--.--.--.--.--.--.--.-.--  33481564</w:t>
      </w:r>
    </w:p>
    <w:p>
      <w:r>
        <w:rPr>
          <w:rFonts w:ascii="Consolas" w:hAnsi="Consolas"/>
          <w:sz w:val="18"/>
        </w:rPr>
        <w:t>NC_082666.1     33481577                                  .--.--.--.--.--.--.--.--.-.--  33481568</w:t>
      </w:r>
    </w:p>
    <w:p>
      <w:r>
        <w:rPr>
          <w:rFonts w:ascii="Consolas" w:hAnsi="Consolas"/>
          <w:sz w:val="18"/>
        </w:rPr>
        <w:t>NC_082666.1     34925883                                     .--.--.--.--.--.--.--.-.--  34925891</w:t>
      </w:r>
    </w:p>
    <w:p>
      <w:r>
        <w:rPr>
          <w:rFonts w:ascii="Consolas" w:hAnsi="Consolas"/>
          <w:sz w:val="18"/>
        </w:rPr>
        <w:t>NC_082666.1     35035275                                  .--.--.--.--.--.--.--.--.-.--  35035284</w:t>
      </w:r>
    </w:p>
    <w:p>
      <w:r>
        <w:rPr>
          <w:rFonts w:ascii="Consolas" w:hAnsi="Consolas"/>
          <w:sz w:val="18"/>
        </w:rPr>
        <w:t>NC_082666.1     35035279                                  .--.--.--.--.--.--.--.--.-.--  35035288</w:t>
      </w:r>
    </w:p>
    <w:p>
      <w:r>
        <w:rPr>
          <w:rFonts w:ascii="Consolas" w:hAnsi="Consolas"/>
          <w:sz w:val="18"/>
        </w:rPr>
        <w:t>NC_082666.1     35035283                                  .--.--.--.--.--.--.--.--.-.--  35035292</w:t>
      </w:r>
    </w:p>
    <w:p>
      <w:r>
        <w:rPr>
          <w:rFonts w:ascii="Consolas" w:hAnsi="Consolas"/>
          <w:sz w:val="18"/>
        </w:rPr>
        <w:t>NC_082666.1     35035287                                  .--.--.--.--.--.--.--.--.-.--  35035296</w:t>
      </w:r>
    </w:p>
    <w:p>
      <w:r>
        <w:rPr>
          <w:rFonts w:ascii="Consolas" w:hAnsi="Consolas"/>
          <w:sz w:val="18"/>
        </w:rPr>
        <w:t>NC_082666.1     35300237                                  .--.--.--.--.--.--.--.--.-.--  35300246</w:t>
      </w:r>
    </w:p>
    <w:p>
      <w:r>
        <w:rPr>
          <w:rFonts w:ascii="Consolas" w:hAnsi="Consolas"/>
          <w:sz w:val="18"/>
        </w:rPr>
        <w:t>NC_082666.1     36657837                                  .--.--.--.--.--.--.--.--.-.--  36657828</w:t>
      </w:r>
    </w:p>
    <w:p>
      <w:r>
        <w:rPr>
          <w:rFonts w:ascii="Consolas" w:hAnsi="Consolas"/>
          <w:sz w:val="18"/>
        </w:rPr>
        <w:t>NC_082666.1     37224207                                  .--.--.--.--.--.--.--.--.-.--  37224198</w:t>
      </w:r>
    </w:p>
    <w:p>
      <w:r>
        <w:rPr>
          <w:rFonts w:ascii="Consolas" w:hAnsi="Consolas"/>
          <w:sz w:val="18"/>
        </w:rPr>
        <w:t>NC_082666.1     37300908                                  .--.--.--.--.--.--.--.--.-.--  37300917</w:t>
      </w:r>
    </w:p>
    <w:p>
      <w:r>
        <w:rPr>
          <w:rFonts w:ascii="Consolas" w:hAnsi="Consolas"/>
          <w:sz w:val="18"/>
        </w:rPr>
        <w:t>NC_082666.1     39039188                                  .--.--.--.--.--.--.--.--.-.--  39039179</w:t>
      </w:r>
    </w:p>
    <w:p>
      <w:r>
        <w:rPr>
          <w:rFonts w:ascii="Consolas" w:hAnsi="Consolas"/>
          <w:sz w:val="18"/>
        </w:rPr>
        <w:t>NC_082666.1     39039192                                  .--.--.--.--.--.--.--.--.-.--  39039183</w:t>
      </w:r>
    </w:p>
    <w:p>
      <w:r>
        <w:rPr>
          <w:rFonts w:ascii="Consolas" w:hAnsi="Consolas"/>
          <w:sz w:val="18"/>
        </w:rPr>
        <w:t>NC_082666.1     39039199                         .-.--.---.--.--.--.--.--.--.--.--.-.--  39039187</w:t>
      </w:r>
    </w:p>
    <w:p>
      <w:r>
        <w:rPr>
          <w:rFonts w:ascii="Consolas" w:hAnsi="Consolas"/>
          <w:sz w:val="18"/>
        </w:rPr>
        <w:t>NC_082666.1     39477028                                  .--.--.--.--.--.--.--.--.-.--  39477019</w:t>
      </w:r>
    </w:p>
    <w:p>
      <w:r>
        <w:rPr>
          <w:rFonts w:ascii="Consolas" w:hAnsi="Consolas"/>
          <w:sz w:val="18"/>
        </w:rPr>
        <w:t>NC_082666.1     39477032                                  .--.--.--.--.--.--.--.--.-.--  39477023</w:t>
      </w:r>
    </w:p>
    <w:p>
      <w:r>
        <w:rPr>
          <w:rFonts w:ascii="Consolas" w:hAnsi="Consolas"/>
          <w:sz w:val="18"/>
        </w:rPr>
        <w:t>NC_082666.1     39477036                                  .--.--.--.--.--.--.--.--.-.--  39477027</w:t>
      </w:r>
    </w:p>
    <w:p>
      <w:r>
        <w:rPr>
          <w:rFonts w:ascii="Consolas" w:hAnsi="Consolas"/>
          <w:sz w:val="18"/>
        </w:rPr>
        <w:t>NC_082666.1     39748168                                  .--.--.--.--.--.--.--.--.-.--  39748177</w:t>
      </w:r>
    </w:p>
    <w:p>
      <w:r>
        <w:rPr>
          <w:rFonts w:ascii="Consolas" w:hAnsi="Consolas"/>
          <w:sz w:val="18"/>
        </w:rPr>
        <w:t>NC_082666.1     39748172                                  .--.--.--.--.--.--.--.--.-.--  39748181</w:t>
      </w:r>
    </w:p>
    <w:p>
      <w:r>
        <w:rPr>
          <w:rFonts w:ascii="Consolas" w:hAnsi="Consolas"/>
          <w:sz w:val="18"/>
        </w:rPr>
        <w:t>NC_082666.1     39781925                                  .--.--.--.--.--.--.--.--.-.--  39781934</w:t>
      </w:r>
    </w:p>
    <w:p>
      <w:r>
        <w:rPr>
          <w:rFonts w:ascii="Consolas" w:hAnsi="Consolas"/>
          <w:sz w:val="18"/>
        </w:rPr>
        <w:t>NC_082666.1     41948661                                  .--.--.--.--.--.--.--.--.-.--  41948652</w:t>
      </w:r>
    </w:p>
    <w:p>
      <w:r>
        <w:rPr>
          <w:rFonts w:ascii="Consolas" w:hAnsi="Consolas"/>
          <w:sz w:val="18"/>
        </w:rPr>
        <w:t>NC_082666.1     42474234                                  .--.--.--.--.--.--.--.--.-.--  42474225</w:t>
      </w:r>
    </w:p>
    <w:p>
      <w:r>
        <w:rPr>
          <w:rFonts w:ascii="Consolas" w:hAnsi="Consolas"/>
          <w:sz w:val="18"/>
        </w:rPr>
        <w:t>NC_082666.1     43907827                                  .--.--.--.--.--.--.--.--.-.--  43907818</w:t>
      </w:r>
    </w:p>
    <w:p>
      <w:r>
        <w:rPr>
          <w:rFonts w:ascii="Consolas" w:hAnsi="Consolas"/>
          <w:sz w:val="18"/>
        </w:rPr>
        <w:t>NC_082666.1     45798659                                  .--.--.--.--.--.--.--.--.-.--  45798650</w:t>
      </w:r>
    </w:p>
    <w:p>
      <w:r>
        <w:rPr>
          <w:rFonts w:ascii="Consolas" w:hAnsi="Consolas"/>
          <w:sz w:val="18"/>
        </w:rPr>
        <w:t>NC_082666.1     45798663                                  .--.--.--.--.--.--.--.--.-.--  45798654</w:t>
      </w:r>
    </w:p>
    <w:p>
      <w:r>
        <w:rPr>
          <w:rFonts w:ascii="Consolas" w:hAnsi="Consolas"/>
          <w:sz w:val="18"/>
        </w:rPr>
        <w:t>NC_082666.1     46954770                                .-.--.--.--.--.--.--.--.--.-.--  46954760</w:t>
      </w:r>
    </w:p>
    <w:p>
      <w:r>
        <w:rPr>
          <w:rFonts w:ascii="Consolas" w:hAnsi="Consolas"/>
          <w:sz w:val="18"/>
        </w:rPr>
        <w:t>NC_082666.1     47332517                                  .--.--.--.--.--.--.--.--.-.--  47332526</w:t>
      </w:r>
    </w:p>
    <w:p>
      <w:r>
        <w:rPr>
          <w:rFonts w:ascii="Consolas" w:hAnsi="Consolas"/>
          <w:sz w:val="18"/>
        </w:rPr>
        <w:t>NC_082666.1     47332521                                  .--.--.--.--.--.--.--.--.-.--  47332530</w:t>
      </w:r>
    </w:p>
    <w:p>
      <w:r>
        <w:rPr>
          <w:rFonts w:ascii="Consolas" w:hAnsi="Consolas"/>
          <w:sz w:val="18"/>
        </w:rPr>
        <w:t>NC_082666.1     47332525                                  .--.--.--.--.--.--.--.--.-.--  47332534</w:t>
      </w:r>
    </w:p>
    <w:p>
      <w:r>
        <w:rPr>
          <w:rFonts w:ascii="Consolas" w:hAnsi="Consolas"/>
          <w:sz w:val="18"/>
        </w:rPr>
        <w:t>NC_082666.1     47332529                                  .--.--.--.--.--.--.--.--.-.--  47332538</w:t>
      </w:r>
    </w:p>
    <w:p>
      <w:r>
        <w:rPr>
          <w:rFonts w:ascii="Consolas" w:hAnsi="Consolas"/>
          <w:sz w:val="18"/>
        </w:rPr>
        <w:t>NC_082666.1     47332533                                  .--.--.--.--.--.--.--.--.-.--  47332542</w:t>
      </w:r>
    </w:p>
    <w:p>
      <w:r>
        <w:rPr>
          <w:rFonts w:ascii="Consolas" w:hAnsi="Consolas"/>
          <w:sz w:val="18"/>
        </w:rPr>
        <w:t>NC_082666.1     47542827                                  .--.--.--.--.--.--.--.--.-.--  47542818</w:t>
      </w:r>
    </w:p>
    <w:p>
      <w:r>
        <w:rPr>
          <w:rFonts w:ascii="Consolas" w:hAnsi="Consolas"/>
          <w:sz w:val="18"/>
        </w:rPr>
        <w:t>NC_082666.1     47542831                                  .--.--.--.--.--.--.--.--.-.--  47542822</w:t>
      </w:r>
    </w:p>
    <w:p>
      <w:r>
        <w:rPr>
          <w:rFonts w:ascii="Consolas" w:hAnsi="Consolas"/>
          <w:sz w:val="18"/>
        </w:rPr>
        <w:t>NC_082666.1     47542835                                  .--.--.--.--.--.--.--.--.-.--  47542826</w:t>
      </w:r>
    </w:p>
    <w:p>
      <w:r>
        <w:rPr>
          <w:rFonts w:ascii="Consolas" w:hAnsi="Consolas"/>
          <w:sz w:val="18"/>
        </w:rPr>
        <w:t>NC_082666.1     47545987                                  .--.--.--.--.--.--.--.--.-.--  47545996</w:t>
      </w:r>
    </w:p>
    <w:p>
      <w:r>
        <w:rPr>
          <w:rFonts w:ascii="Consolas" w:hAnsi="Consolas"/>
          <w:sz w:val="18"/>
        </w:rPr>
        <w:t>NC_082666.1     47545991                                  .--.--.--.--.--.--.--.--.-.--  47546000</w:t>
      </w:r>
    </w:p>
    <w:p>
      <w:r>
        <w:rPr>
          <w:rFonts w:ascii="Consolas" w:hAnsi="Consolas"/>
          <w:sz w:val="18"/>
        </w:rPr>
        <w:t>NC_082666.1     47545995                                  .--.--.--.--.--.--.--.--.-.--  47546004</w:t>
      </w:r>
    </w:p>
    <w:p>
      <w:r>
        <w:rPr>
          <w:rFonts w:ascii="Consolas" w:hAnsi="Consolas"/>
          <w:sz w:val="18"/>
        </w:rPr>
        <w:t>NC_082666.1     47545999                                  .--.--.--.--.--.--.--.--.-.--  47546008</w:t>
      </w:r>
    </w:p>
    <w:p>
      <w:r>
        <w:rPr>
          <w:rFonts w:ascii="Consolas" w:hAnsi="Consolas"/>
          <w:sz w:val="18"/>
        </w:rPr>
        <w:t>NC_082666.1     47676964                                  .--.--.--.--.--.--.--.--.-.--  47676955</w:t>
      </w:r>
    </w:p>
    <w:p>
      <w:r>
        <w:rPr>
          <w:rFonts w:ascii="Consolas" w:hAnsi="Consolas"/>
          <w:sz w:val="18"/>
        </w:rPr>
        <w:t>NC_082666.1     47676968                                  .--.--.--.--.--.--.--.--.-.--  47676959</w:t>
      </w:r>
    </w:p>
    <w:p>
      <w:r>
        <w:rPr>
          <w:rFonts w:ascii="Consolas" w:hAnsi="Consolas"/>
          <w:sz w:val="18"/>
        </w:rPr>
        <w:t>NC_082666.1     47726118                                  .--.--.--.--.--.--.--.--.-.--  47726109</w:t>
      </w:r>
    </w:p>
    <w:p>
      <w:r>
        <w:rPr>
          <w:rFonts w:ascii="Consolas" w:hAnsi="Consolas"/>
          <w:sz w:val="18"/>
        </w:rPr>
        <w:t>NC_082666.1     47726122                                  .--.--.--.--.--.--.--.--.-.--  47726113</w:t>
      </w:r>
    </w:p>
    <w:p>
      <w:r>
        <w:rPr>
          <w:rFonts w:ascii="Consolas" w:hAnsi="Consolas"/>
          <w:sz w:val="18"/>
        </w:rPr>
        <w:t>NC_082666.1     48353845                                  .--.--.--.--.--.--.--.--.-.--  48353854</w:t>
      </w:r>
    </w:p>
    <w:p>
      <w:r>
        <w:rPr>
          <w:rFonts w:ascii="Consolas" w:hAnsi="Consolas"/>
          <w:sz w:val="18"/>
        </w:rPr>
        <w:t>NC_082666.1     48353849                                  .--.--.--.--.--.--.--.--.-.--  48353858</w:t>
      </w:r>
    </w:p>
    <w:p>
      <w:r>
        <w:rPr>
          <w:rFonts w:ascii="Consolas" w:hAnsi="Consolas"/>
          <w:sz w:val="18"/>
        </w:rPr>
        <w:t>NC_082666.1     48353853                                  .--.--.--.--.--.--.--.--.-.--  48353862</w:t>
      </w:r>
    </w:p>
    <w:p>
      <w:r>
        <w:rPr>
          <w:rFonts w:ascii="Consolas" w:hAnsi="Consolas"/>
          <w:sz w:val="18"/>
        </w:rPr>
        <w:t>NC_082666.1     48353857                                  .--.--.--.--.--.--.--.--.-.--  48353866</w:t>
      </w:r>
    </w:p>
    <w:p>
      <w:r>
        <w:rPr>
          <w:rFonts w:ascii="Consolas" w:hAnsi="Consolas"/>
          <w:sz w:val="18"/>
        </w:rPr>
        <w:t>NC_082666.1     48353861                                  .--.--.--.--.--.--.--.--.-.--  48353870</w:t>
      </w:r>
    </w:p>
    <w:p>
      <w:r>
        <w:rPr>
          <w:rFonts w:ascii="Consolas" w:hAnsi="Consolas"/>
          <w:sz w:val="18"/>
        </w:rPr>
        <w:t>NC_082666.1     48966715                                  .--.--.--.--.--.--.--.--.-.--  48966724</w:t>
      </w:r>
    </w:p>
    <w:p>
      <w:r>
        <w:rPr>
          <w:rFonts w:ascii="Consolas" w:hAnsi="Consolas"/>
          <w:sz w:val="18"/>
        </w:rPr>
        <w:t>NC_082666.1     50256959                           .--.-.A.--.--.--.--.--.--.--.--.-.--  50256972</w:t>
      </w:r>
    </w:p>
    <w:p>
      <w:r>
        <w:rPr>
          <w:rFonts w:ascii="Consolas" w:hAnsi="Consolas"/>
          <w:sz w:val="18"/>
        </w:rPr>
        <w:t>NC_082666.1     50256967                                  .--.--.--.--.--.--.--.--.-.--  50256976</w:t>
      </w:r>
    </w:p>
    <w:p>
      <w:r>
        <w:rPr>
          <w:rFonts w:ascii="Consolas" w:hAnsi="Consolas"/>
          <w:sz w:val="18"/>
        </w:rPr>
        <w:t>NC_082666.1     50256971                                  .--.--.--.--.--.--.--.--.-.--  50256980</w:t>
      </w:r>
    </w:p>
    <w:p>
      <w:r>
        <w:rPr>
          <w:rFonts w:ascii="Consolas" w:hAnsi="Consolas"/>
          <w:sz w:val="18"/>
        </w:rPr>
        <w:t>NC_082666.1     50319198                                  .--.--.--.--.--.--.--.--.-.--  50319189</w:t>
      </w:r>
    </w:p>
    <w:p>
      <w:r>
        <w:rPr>
          <w:rFonts w:ascii="Consolas" w:hAnsi="Consolas"/>
          <w:sz w:val="18"/>
        </w:rPr>
        <w:t>NC_082666.1     50319202                                  .--.--.--.--.--.--.--.--.-.--  50319193</w:t>
      </w:r>
    </w:p>
    <w:p>
      <w:r>
        <w:rPr>
          <w:rFonts w:ascii="Consolas" w:hAnsi="Consolas"/>
          <w:sz w:val="18"/>
        </w:rPr>
        <w:t>NC_082666.1     50319206                                  .--.--.--.--.--.--.--.--.-.--  50319197</w:t>
      </w:r>
    </w:p>
    <w:p>
      <w:r>
        <w:rPr>
          <w:rFonts w:ascii="Consolas" w:hAnsi="Consolas"/>
          <w:sz w:val="18"/>
        </w:rPr>
        <w:t>NC_082666.1     50630089                                  .--.--.--.--.--.--.--.--.-.--  50630098</w:t>
      </w:r>
    </w:p>
    <w:p>
      <w:r>
        <w:rPr>
          <w:rFonts w:ascii="Consolas" w:hAnsi="Consolas"/>
          <w:sz w:val="18"/>
        </w:rPr>
        <w:t>NC_082666.1     50630093                                  .--.--.--.--.--.--.--.--.-.--  50630102</w:t>
      </w:r>
    </w:p>
    <w:p>
      <w:r>
        <w:rPr>
          <w:rFonts w:ascii="Consolas" w:hAnsi="Consolas"/>
          <w:sz w:val="18"/>
        </w:rPr>
        <w:t>NC_082666.1     50630097                                  .--.--.--.--.--.--.--.--.-.--  50630106</w:t>
      </w:r>
    </w:p>
    <w:p>
      <w:r>
        <w:rPr>
          <w:rFonts w:ascii="Consolas" w:hAnsi="Consolas"/>
          <w:sz w:val="18"/>
        </w:rPr>
        <w:t>NC_082666.1     50630101                                  .--.--.--.--.--.--.--.--.-.--  50630110</w:t>
      </w:r>
    </w:p>
    <w:p>
      <w:r>
        <w:rPr>
          <w:rFonts w:ascii="Consolas" w:hAnsi="Consolas"/>
          <w:sz w:val="18"/>
        </w:rPr>
        <w:t>NC_082666.1     50630105                                  .--.--.--.--.--.--.--.--.-.--  50630114</w:t>
      </w:r>
    </w:p>
    <w:p>
      <w:r>
        <w:rPr>
          <w:rFonts w:ascii="Consolas" w:hAnsi="Consolas"/>
          <w:sz w:val="18"/>
        </w:rPr>
        <w:t>NC_082666.1     51303849                                  .--.--.--.--.--.--.--.--.-.--  51303858</w:t>
      </w:r>
    </w:p>
    <w:p>
      <w:r>
        <w:rPr>
          <w:rFonts w:ascii="Consolas" w:hAnsi="Consolas"/>
          <w:sz w:val="18"/>
        </w:rPr>
        <w:t>NC_082666.1     51303853                                  .--.--.--.--.--.--.--.--.-.--  51303862</w:t>
      </w:r>
    </w:p>
    <w:p>
      <w:r>
        <w:rPr>
          <w:rFonts w:ascii="Consolas" w:hAnsi="Consolas"/>
          <w:sz w:val="18"/>
        </w:rPr>
        <w:t>NC_082666.1     51848165                                  .--.--.--.--.--.--.--.--.-.--  51848156</w:t>
      </w:r>
    </w:p>
    <w:p>
      <w:r>
        <w:rPr>
          <w:rFonts w:ascii="Consolas" w:hAnsi="Consolas"/>
          <w:sz w:val="18"/>
        </w:rPr>
        <w:t>NC_082666.1     52664188                                  .--.--.--.--.--.--.--.--.-.--  52664179</w:t>
      </w:r>
    </w:p>
    <w:p>
      <w:r>
        <w:rPr>
          <w:rFonts w:ascii="Consolas" w:hAnsi="Consolas"/>
          <w:sz w:val="18"/>
        </w:rPr>
        <w:t>NC_082666.1     52664195                         .-.--.---.--.--.--.--.--.--.--.--.-.--  52664183</w:t>
      </w:r>
    </w:p>
    <w:p>
      <w:r>
        <w:rPr>
          <w:rFonts w:ascii="Consolas" w:hAnsi="Consolas"/>
          <w:sz w:val="18"/>
        </w:rPr>
        <w:t>NC_082666.1     54235010                                  .--.--.--.--.--.--.--.--.-.--  54235001</w:t>
      </w:r>
    </w:p>
    <w:p>
      <w:r>
        <w:rPr>
          <w:rFonts w:ascii="Consolas" w:hAnsi="Consolas"/>
          <w:sz w:val="18"/>
        </w:rPr>
        <w:t>NC_082666.1     54439471                                  .--.--.--.--.--.--.--.--.-.--  54439462</w:t>
      </w:r>
    </w:p>
    <w:p>
      <w:r>
        <w:rPr>
          <w:rFonts w:ascii="Consolas" w:hAnsi="Consolas"/>
          <w:sz w:val="18"/>
        </w:rPr>
        <w:t>NC_082666.1     54439475                                  .--.--.--.--.--.--.--.--.-.--  54439466</w:t>
      </w:r>
    </w:p>
    <w:p>
      <w:r>
        <w:rPr>
          <w:rFonts w:ascii="Consolas" w:hAnsi="Consolas"/>
          <w:sz w:val="18"/>
        </w:rPr>
        <w:t>NC_082666.1     54439479                                  .--.--.--.--.--.--.--.--.-.--  54439470</w:t>
      </w:r>
    </w:p>
    <w:p>
      <w:r>
        <w:rPr>
          <w:rFonts w:ascii="Consolas" w:hAnsi="Consolas"/>
          <w:sz w:val="18"/>
        </w:rPr>
        <w:t>NC_082666.1     54439483                                  .--.--.--.--.--.--.--.--.-.--  54439474</w:t>
      </w:r>
    </w:p>
    <w:p>
      <w:r>
        <w:rPr>
          <w:rFonts w:ascii="Consolas" w:hAnsi="Consolas"/>
          <w:sz w:val="18"/>
        </w:rPr>
        <w:t>NC_082666.1     54439487                                  .--.--.--.--.--.--.--.--.-.--  54439478</w:t>
      </w:r>
    </w:p>
    <w:p>
      <w:r>
        <w:rPr>
          <w:rFonts w:ascii="Consolas" w:hAnsi="Consolas"/>
          <w:sz w:val="18"/>
        </w:rPr>
        <w:t>NC_082666.1     54439491                                  .--.--.--.--.--.--.--.--.-.--  54439482</w:t>
      </w:r>
    </w:p>
    <w:p>
      <w:r>
        <w:rPr>
          <w:rFonts w:ascii="Consolas" w:hAnsi="Consolas"/>
          <w:sz w:val="18"/>
        </w:rPr>
        <w:t>NC_082666.1     56856043                                  .--.--.--.--.--.--.--.--.-.--  56856034</w:t>
      </w:r>
    </w:p>
    <w:p>
      <w:r>
        <w:rPr>
          <w:rFonts w:ascii="Consolas" w:hAnsi="Consolas"/>
          <w:sz w:val="18"/>
        </w:rPr>
        <w:t>NC_082666.1     56856047                                  .--.--.--.--.--.--.--.--.-.--  56856038</w:t>
      </w:r>
    </w:p>
    <w:p>
      <w:r>
        <w:rPr>
          <w:rFonts w:ascii="Consolas" w:hAnsi="Consolas"/>
          <w:sz w:val="18"/>
        </w:rPr>
        <w:t>NC_082666.1     59218044                                  .--.--.--.--.--.--.--.--.-.--  59218053</w:t>
      </w:r>
    </w:p>
    <w:p>
      <w:r>
        <w:rPr>
          <w:rFonts w:ascii="Consolas" w:hAnsi="Consolas"/>
          <w:sz w:val="18"/>
        </w:rPr>
        <w:t>NC_082666.1     59218048                                  .--.--.--.--.--.--.--.--.-.--  59218057</w:t>
      </w:r>
    </w:p>
    <w:p>
      <w:r>
        <w:rPr>
          <w:rFonts w:ascii="Consolas" w:hAnsi="Consolas"/>
          <w:sz w:val="18"/>
        </w:rPr>
        <w:t>NC_082666.1     60114681                                  .--.--.--.--.--.--.--.--.-.--  60114672</w:t>
      </w:r>
    </w:p>
    <w:p>
      <w:r>
        <w:rPr>
          <w:rFonts w:ascii="Consolas" w:hAnsi="Consolas"/>
          <w:sz w:val="18"/>
        </w:rPr>
        <w:t>NC_082666.1     60114685                                  .--.--.--.--.--.--.--.--.-.--  60114676</w:t>
      </w:r>
    </w:p>
    <w:p>
      <w:r>
        <w:rPr>
          <w:rFonts w:ascii="Consolas" w:hAnsi="Consolas"/>
          <w:sz w:val="18"/>
        </w:rPr>
        <w:t>NC_082666.1     60114689                                  .--.--.--.--.--.--.--.--.-.--  60114680</w:t>
      </w:r>
    </w:p>
    <w:p>
      <w:r>
        <w:rPr>
          <w:rFonts w:ascii="Consolas" w:hAnsi="Consolas"/>
          <w:sz w:val="18"/>
        </w:rPr>
        <w:t>NC_082666.1     61766775                                  .--.--.--.--.--.--.--.--.-.--  61766766</w:t>
      </w:r>
    </w:p>
    <w:p>
      <w:r>
        <w:rPr>
          <w:rFonts w:ascii="Consolas" w:hAnsi="Consolas"/>
          <w:sz w:val="18"/>
        </w:rPr>
        <w:t>NC_082666.1     61766779                                  .--.--.--.--.--.--.--.--.-.--  61766770</w:t>
      </w:r>
    </w:p>
    <w:p>
      <w:r>
        <w:rPr>
          <w:rFonts w:ascii="Consolas" w:hAnsi="Consolas"/>
          <w:sz w:val="18"/>
        </w:rPr>
        <w:t>NC_082666.1     61766783                                  .--.--.--.--.--.--.--.--.-.--  61766774</w:t>
      </w:r>
    </w:p>
    <w:p>
      <w:r>
        <w:rPr>
          <w:rFonts w:ascii="Consolas" w:hAnsi="Consolas"/>
          <w:sz w:val="18"/>
        </w:rPr>
        <w:t>NC_082666.1     61766787                                  .--.--.--.--.--.--.--.--.-.--  61766778</w:t>
      </w:r>
    </w:p>
    <w:p>
      <w:r>
        <w:rPr>
          <w:rFonts w:ascii="Consolas" w:hAnsi="Consolas"/>
          <w:sz w:val="18"/>
        </w:rPr>
        <w:t>NC_082666.1     63741021                                  .--.--.--.--.--.--.--.--.-.--  63741012</w:t>
      </w:r>
    </w:p>
    <w:p>
      <w:r>
        <w:rPr>
          <w:rFonts w:ascii="Consolas" w:hAnsi="Consolas"/>
          <w:sz w:val="18"/>
        </w:rPr>
        <w:t>NC_082666.1     64980730                                  .--.--.--.--.--.--.--.--.-.--  64980739</w:t>
      </w:r>
    </w:p>
    <w:p>
      <w:r>
        <w:rPr>
          <w:rFonts w:ascii="Consolas" w:hAnsi="Consolas"/>
          <w:sz w:val="18"/>
        </w:rPr>
        <w:t>NC_082666.1     64980734                                  .--.--.--.--.--.--.--.--.-.--  64980743</w:t>
      </w:r>
    </w:p>
    <w:p>
      <w:r>
        <w:rPr>
          <w:rFonts w:ascii="Consolas" w:hAnsi="Consolas"/>
          <w:sz w:val="18"/>
        </w:rPr>
        <w:t>NC_082666.1     64980738                                  .--.--.--.--.--.--.--.--.-.--  64980747</w:t>
      </w:r>
    </w:p>
    <w:p>
      <w:r>
        <w:rPr>
          <w:rFonts w:ascii="Consolas" w:hAnsi="Consolas"/>
          <w:sz w:val="18"/>
        </w:rPr>
        <w:t>NC_082666.1     64980742                                  .--.--.--.--.--.--.--.--.-.--  64980751</w:t>
      </w:r>
    </w:p>
    <w:p>
      <w:r>
        <w:rPr>
          <w:rFonts w:ascii="Consolas" w:hAnsi="Consolas"/>
          <w:sz w:val="18"/>
        </w:rPr>
        <w:t>NC_082666.1     64980746                                  .--.--.--.--.--.--.--.--.-.--  64980755</w:t>
      </w:r>
    </w:p>
    <w:p>
      <w:r>
        <w:rPr>
          <w:rFonts w:ascii="Consolas" w:hAnsi="Consolas"/>
          <w:sz w:val="18"/>
        </w:rPr>
        <w:t>NC_082666.1     65415966                                .-.--.--.--.--.--.--.--.--.-.--  65415976</w:t>
      </w:r>
    </w:p>
    <w:p>
      <w:r>
        <w:rPr>
          <w:rFonts w:ascii="Consolas" w:hAnsi="Consolas"/>
          <w:sz w:val="18"/>
        </w:rPr>
        <w:t>NC_082666.1     66423349                                  .--.--.--.--.--.--.--.--.-.--  66423358</w:t>
      </w:r>
    </w:p>
    <w:p>
      <w:r>
        <w:rPr>
          <w:rFonts w:ascii="Consolas" w:hAnsi="Consolas"/>
          <w:sz w:val="18"/>
        </w:rPr>
        <w:t>NC_082666.1     67466390                                  .--.--.--.--.--.--.--.--.-.--  67466399</w:t>
      </w:r>
    </w:p>
    <w:p>
      <w:r>
        <w:rPr>
          <w:rFonts w:ascii="Consolas" w:hAnsi="Consolas"/>
          <w:sz w:val="18"/>
        </w:rPr>
        <w:t>NC_082666.1     69933427                                  .--.--.--.--.--.--.--.--.-.--  69933418</w:t>
      </w:r>
    </w:p>
    <w:p>
      <w:r>
        <w:rPr>
          <w:rFonts w:ascii="Consolas" w:hAnsi="Consolas"/>
          <w:sz w:val="18"/>
        </w:rPr>
        <w:t>NC_082666.1     70559503                                  .--.--.--.--.--.--.--.--.-.--  70559512</w:t>
      </w:r>
    </w:p>
    <w:p>
      <w:r>
        <w:rPr>
          <w:rFonts w:ascii="Consolas" w:hAnsi="Consolas"/>
          <w:sz w:val="18"/>
        </w:rPr>
        <w:t>NC_082666.1     70559507                                  .--.--.--.--.--.--.--.--.-.--  70559516</w:t>
      </w:r>
    </w:p>
    <w:p>
      <w:r>
        <w:rPr>
          <w:rFonts w:ascii="Consolas" w:hAnsi="Consolas"/>
          <w:sz w:val="18"/>
        </w:rPr>
        <w:t>NC_082666.1     70559511                                  .--.--.--.--.--.--.--.--.-.--  70559520</w:t>
      </w:r>
    </w:p>
    <w:p>
      <w:r>
        <w:rPr>
          <w:rFonts w:ascii="Consolas" w:hAnsi="Consolas"/>
          <w:sz w:val="18"/>
        </w:rPr>
        <w:t>NC_082666.1     70559515                                  .--.--.--.--.--.--.--.--.-.--  70559524</w:t>
      </w:r>
    </w:p>
    <w:p>
      <w:r>
        <w:rPr>
          <w:rFonts w:ascii="Consolas" w:hAnsi="Consolas"/>
          <w:sz w:val="18"/>
        </w:rPr>
        <w:t>NC_082666.1     70559519                                  .--.--.--.--.--.--.--.--.-.--  70559528</w:t>
      </w:r>
    </w:p>
    <w:p>
      <w:r>
        <w:rPr>
          <w:rFonts w:ascii="Consolas" w:hAnsi="Consolas"/>
          <w:sz w:val="18"/>
        </w:rPr>
        <w:t>NC_082666.1     70559523                                  .--.--.--.--.--.--.--.--.-.--  70559532</w:t>
      </w:r>
    </w:p>
    <w:p>
      <w:r>
        <w:rPr>
          <w:rFonts w:ascii="Consolas" w:hAnsi="Consolas"/>
          <w:sz w:val="18"/>
        </w:rPr>
        <w:t>NC_082666.1     70620448                                .-.--.--.--.--.--.--.--.--.-.--  70620458</w:t>
      </w:r>
    </w:p>
    <w:p>
      <w:r>
        <w:rPr>
          <w:rFonts w:ascii="Consolas" w:hAnsi="Consolas"/>
          <w:sz w:val="18"/>
        </w:rPr>
        <w:t>NC_082666.1     70792187                                  .--.--.--.--.--.--.--.--.-.--  70792196</w:t>
      </w:r>
    </w:p>
    <w:p>
      <w:r>
        <w:rPr>
          <w:rFonts w:ascii="Consolas" w:hAnsi="Consolas"/>
          <w:sz w:val="18"/>
        </w:rPr>
        <w:t>NC_082666.1     70792191                                  .--.--.--.--.--.--.--.--.-.--  70792200</w:t>
      </w:r>
    </w:p>
    <w:p>
      <w:r>
        <w:rPr>
          <w:rFonts w:ascii="Consolas" w:hAnsi="Consolas"/>
          <w:sz w:val="18"/>
        </w:rPr>
        <w:t>NC_082666.1     70792195                                  .--.--.--.--.--.--.--.--.-.--  70792204</w:t>
      </w:r>
    </w:p>
    <w:p>
      <w:r>
        <w:rPr>
          <w:rFonts w:ascii="Consolas" w:hAnsi="Consolas"/>
          <w:sz w:val="18"/>
        </w:rPr>
        <w:t>NC_082666.1     70792199                                  .--.--.--.--.--.--.--.--.-.--  70792208</w:t>
      </w:r>
    </w:p>
    <w:p>
      <w:r>
        <w:rPr>
          <w:rFonts w:ascii="Consolas" w:hAnsi="Consolas"/>
          <w:sz w:val="18"/>
        </w:rPr>
        <w:t>NC_082666.1     70792203                                  .--.--.--.--.--.--.--.--.-.--  70792212</w:t>
      </w:r>
    </w:p>
    <w:p>
      <w:r>
        <w:rPr>
          <w:rFonts w:ascii="Consolas" w:hAnsi="Consolas"/>
          <w:sz w:val="18"/>
        </w:rPr>
        <w:t>NC_082666.1     70792207                                  .--.--.--.--.--.--.--.--.-.--  70792216</w:t>
      </w:r>
    </w:p>
    <w:p>
      <w:r>
        <w:rPr>
          <w:rFonts w:ascii="Consolas" w:hAnsi="Consolas"/>
          <w:sz w:val="18"/>
        </w:rPr>
        <w:t>NC_082666.1     70865723                                  .--.--.--.--.--.--.--.--.-.--  70865714</w:t>
      </w:r>
    </w:p>
    <w:p>
      <w:r>
        <w:rPr>
          <w:rFonts w:ascii="Consolas" w:hAnsi="Consolas"/>
          <w:sz w:val="18"/>
        </w:rPr>
        <w:t>NC_082666.1     71423465                                  .--.--.--.--.--.--.--.--.-.--  71423456</w:t>
      </w:r>
    </w:p>
    <w:p>
      <w:r>
        <w:rPr>
          <w:rFonts w:ascii="Consolas" w:hAnsi="Consolas"/>
          <w:sz w:val="18"/>
        </w:rPr>
        <w:t>NC_082666.1     71423469                                  .--.--.--.--.--.--.--.--.-.--  71423460</w:t>
      </w:r>
    </w:p>
    <w:p>
      <w:r>
        <w:rPr>
          <w:rFonts w:ascii="Consolas" w:hAnsi="Consolas"/>
          <w:sz w:val="18"/>
        </w:rPr>
        <w:t>NC_082666.1     71423473                                  .--.--.--.--.--.--.--.--.-.--  71423464</w:t>
      </w:r>
    </w:p>
    <w:p>
      <w:r>
        <w:rPr>
          <w:rFonts w:ascii="Consolas" w:hAnsi="Consolas"/>
          <w:sz w:val="18"/>
        </w:rPr>
        <w:t>NC_082666.1     71423477                                  .--.--.--.--.--.--.--.--.-.--  71423468</w:t>
      </w:r>
    </w:p>
    <w:p>
      <w:r>
        <w:rPr>
          <w:rFonts w:ascii="Consolas" w:hAnsi="Consolas"/>
          <w:sz w:val="18"/>
        </w:rPr>
        <w:t>NC_082666.1     71423481                                  .--.--.--.--.--.--.--.--.-.--  71423472</w:t>
      </w:r>
    </w:p>
    <w:p>
      <w:r>
        <w:rPr>
          <w:rFonts w:ascii="Consolas" w:hAnsi="Consolas"/>
          <w:sz w:val="18"/>
        </w:rPr>
        <w:t>NC_082666.1     71545948                                  .--.--.--.--.--.--.--.--.-.--  71545957</w:t>
      </w:r>
    </w:p>
    <w:p>
      <w:r>
        <w:rPr>
          <w:rFonts w:ascii="Consolas" w:hAnsi="Consolas"/>
          <w:sz w:val="18"/>
        </w:rPr>
        <w:t>NC_082666.1     71545952                                  .--.--.--.--.--.--.--.--.-.--  71545961</w:t>
      </w:r>
    </w:p>
    <w:p>
      <w:r>
        <w:rPr>
          <w:rFonts w:ascii="Consolas" w:hAnsi="Consolas"/>
          <w:sz w:val="18"/>
        </w:rPr>
        <w:t>NC_082666.1     72107179                                  .--.--.--.--.--.--.--.--.-.--  72107188</w:t>
      </w:r>
    </w:p>
    <w:p>
      <w:r>
        <w:rPr>
          <w:rFonts w:ascii="Consolas" w:hAnsi="Consolas"/>
          <w:sz w:val="18"/>
        </w:rPr>
        <w:t>NC_082666.1     72107183                                  .--.--.--.--.--.--.--.--.-.--  72107192</w:t>
      </w:r>
    </w:p>
    <w:p>
      <w:r>
        <w:rPr>
          <w:rFonts w:ascii="Consolas" w:hAnsi="Consolas"/>
          <w:sz w:val="18"/>
        </w:rPr>
        <w:t>NC_082666.1     72107187                                  .--.--.--.--.--.--.--.--.-.--  72107196</w:t>
      </w:r>
    </w:p>
    <w:p>
      <w:r>
        <w:rPr>
          <w:rFonts w:ascii="Consolas" w:hAnsi="Consolas"/>
          <w:sz w:val="18"/>
        </w:rPr>
        <w:t>NC_082666.1     72265795                                  .--.--.--.--.--.--.--.--.-.--  72265786</w:t>
      </w:r>
    </w:p>
    <w:p>
      <w:r>
        <w:rPr>
          <w:rFonts w:ascii="Consolas" w:hAnsi="Consolas"/>
          <w:sz w:val="18"/>
        </w:rPr>
        <w:t>NC_082666.1     72265799                                  .--.--.--.--.--.--.--.--.-.--  72265790</w:t>
      </w:r>
    </w:p>
    <w:p>
      <w:r>
        <w:rPr>
          <w:rFonts w:ascii="Consolas" w:hAnsi="Consolas"/>
          <w:sz w:val="18"/>
        </w:rPr>
        <w:t>NC_082666.1     76097259                                  .--.--.--.--.--.--.--.--.-.--  76097250</w:t>
      </w:r>
    </w:p>
    <w:p>
      <w:r>
        <w:rPr>
          <w:rFonts w:ascii="Consolas" w:hAnsi="Consolas"/>
          <w:sz w:val="18"/>
        </w:rPr>
        <w:t>NC_082666.1     76432873                                  .--.--.--.--.--.--.--.--.-.--  76432882</w:t>
      </w:r>
    </w:p>
    <w:p>
      <w:r>
        <w:rPr>
          <w:rFonts w:ascii="Consolas" w:hAnsi="Consolas"/>
          <w:sz w:val="18"/>
        </w:rPr>
        <w:t>NC_082666.1     77911152                                  .--.--.--.--.--.--.--.--.-.--  77911161</w:t>
      </w:r>
    </w:p>
    <w:p>
      <w:r>
        <w:rPr>
          <w:rFonts w:ascii="Consolas" w:hAnsi="Consolas"/>
          <w:sz w:val="18"/>
        </w:rPr>
        <w:t>NC_082666.1     77911156                                  .--.--.--.--.--.--.--.--.-.--  77911165</w:t>
      </w:r>
    </w:p>
    <w:p>
      <w:r>
        <w:rPr>
          <w:rFonts w:ascii="Consolas" w:hAnsi="Consolas"/>
          <w:sz w:val="18"/>
        </w:rPr>
        <w:t>NC_082666.1     79865723                                  .--.--.--.--.--.--.--.--.-.--  79865732</w:t>
      </w:r>
    </w:p>
    <w:p>
      <w:r>
        <w:rPr>
          <w:rFonts w:ascii="Consolas" w:hAnsi="Consolas"/>
          <w:sz w:val="18"/>
        </w:rPr>
        <w:t>NC_082666.1     79867101                                  .--.--.--.--.--.--.--.--.-.--  79867092</w:t>
      </w:r>
    </w:p>
    <w:p>
      <w:r>
        <w:rPr>
          <w:rFonts w:ascii="Consolas" w:hAnsi="Consolas"/>
          <w:sz w:val="18"/>
        </w:rPr>
        <w:t>NC_082666.1     80875637                                  .--.--.--.--.--.--.--.--.-.--  80875646</w:t>
      </w:r>
    </w:p>
    <w:p>
      <w:r>
        <w:rPr>
          <w:rFonts w:ascii="Consolas" w:hAnsi="Consolas"/>
          <w:sz w:val="18"/>
        </w:rPr>
        <w:t>NC_082666.1     81864101                                  .--.--.--.--.--.--.--.--.-.--  81864110</w:t>
      </w:r>
    </w:p>
    <w:p>
      <w:r>
        <w:rPr>
          <w:rFonts w:ascii="Consolas" w:hAnsi="Consolas"/>
          <w:sz w:val="18"/>
        </w:rPr>
        <w:t>NC_082666.1     81864105                                  .--.--.--.--.--.--.--.--.-.--  81864114</w:t>
      </w:r>
    </w:p>
    <w:p>
      <w:r>
        <w:rPr>
          <w:rFonts w:ascii="Consolas" w:hAnsi="Consolas"/>
          <w:sz w:val="18"/>
        </w:rPr>
        <w:t>NC_082666.1     81864109                                  .--.--.--.--.--.--.--.--.-.--  81864118</w:t>
      </w:r>
    </w:p>
    <w:p>
      <w:r>
        <w:rPr>
          <w:rFonts w:ascii="Consolas" w:hAnsi="Consolas"/>
          <w:sz w:val="18"/>
        </w:rPr>
        <w:t>NC_082666.1     81864113                                  .--.--.--.--.--.--.--.--.-.--  81864122</w:t>
      </w:r>
    </w:p>
    <w:p>
      <w:r>
        <w:rPr>
          <w:rFonts w:ascii="Consolas" w:hAnsi="Consolas"/>
          <w:sz w:val="18"/>
        </w:rPr>
        <w:t>NC_082666.1     82216238                                  .--.--.--.--.--.--.--.--.-.--  82216229</w:t>
      </w:r>
    </w:p>
    <w:p>
      <w:r>
        <w:rPr>
          <w:rFonts w:ascii="Consolas" w:hAnsi="Consolas"/>
          <w:sz w:val="18"/>
        </w:rPr>
        <w:t>NC_082666.1     82216242                                  .--.--.--.--.--.--.--.--.-.--  82216233</w:t>
      </w:r>
    </w:p>
    <w:p>
      <w:r>
        <w:rPr>
          <w:rFonts w:ascii="Consolas" w:hAnsi="Consolas"/>
          <w:sz w:val="18"/>
        </w:rPr>
        <w:t>NC_082666.1     82579832                                  .--.--.--.--.--.--.--.--.-.--  82579823</w:t>
      </w:r>
    </w:p>
    <w:p>
      <w:r>
        <w:rPr>
          <w:rFonts w:ascii="Consolas" w:hAnsi="Consolas"/>
          <w:sz w:val="18"/>
        </w:rPr>
        <w:t>NC_082666.1     85004446                           .--.-.A.--.--.--.--.--.--.--.--.-.--  85004433</w:t>
      </w:r>
    </w:p>
    <w:p>
      <w:r>
        <w:rPr>
          <w:rFonts w:ascii="Consolas" w:hAnsi="Consolas"/>
          <w:sz w:val="18"/>
        </w:rPr>
        <w:t>NC_082666.1     85496723                                  .--.--.--.--.--.--.--.--.-.--  85496714</w:t>
      </w:r>
    </w:p>
    <w:p>
      <w:r>
        <w:rPr>
          <w:rFonts w:ascii="Consolas" w:hAnsi="Consolas"/>
          <w:sz w:val="18"/>
        </w:rPr>
        <w:t>NC_082666.1     85626445                                  .--.--.--.--.--.--.--.--.-.--  85626436</w:t>
      </w:r>
    </w:p>
    <w:p>
      <w:r>
        <w:rPr>
          <w:rFonts w:ascii="Consolas" w:hAnsi="Consolas"/>
          <w:sz w:val="18"/>
        </w:rPr>
        <w:t>NC_082666.1     85626449                                  .--.--.--.--.--.--.--.--.-.--  85626440</w:t>
      </w:r>
    </w:p>
    <w:p>
      <w:r>
        <w:rPr>
          <w:rFonts w:ascii="Consolas" w:hAnsi="Consolas"/>
          <w:sz w:val="18"/>
        </w:rPr>
        <w:t>NC_082666.1     85626453                                  .--.--.--.--.--.--.--.--.-.--  85626444</w:t>
      </w:r>
    </w:p>
    <w:p>
      <w:r>
        <w:rPr>
          <w:rFonts w:ascii="Consolas" w:hAnsi="Consolas"/>
          <w:sz w:val="18"/>
        </w:rPr>
        <w:t>NC_082666.1     85626457                                  .--.--.--.--.--.--.--.--.-.--  85626448</w:t>
      </w:r>
    </w:p>
    <w:p>
      <w:r>
        <w:rPr>
          <w:rFonts w:ascii="Consolas" w:hAnsi="Consolas"/>
          <w:sz w:val="18"/>
        </w:rPr>
        <w:t>NC_082666.1     85626461                                  .--.--.--.--.--.--.--.--.-.--  85626452</w:t>
      </w:r>
    </w:p>
    <w:p>
      <w:r>
        <w:rPr>
          <w:rFonts w:ascii="Consolas" w:hAnsi="Consolas"/>
          <w:sz w:val="18"/>
        </w:rPr>
        <w:t>NC_082666.1     85626465                                  .--.--.--.--.--.--.--.--.-.--  85626456</w:t>
      </w:r>
    </w:p>
    <w:p>
      <w:r>
        <w:rPr>
          <w:rFonts w:ascii="Consolas" w:hAnsi="Consolas"/>
          <w:sz w:val="18"/>
        </w:rPr>
        <w:t>NC_082666.1     88740236                                  .--.--.--.--.--.--.--.--.-.--  88740227</w:t>
      </w:r>
    </w:p>
    <w:p>
      <w:r>
        <w:rPr>
          <w:rFonts w:ascii="Consolas" w:hAnsi="Consolas"/>
          <w:sz w:val="18"/>
        </w:rPr>
        <w:t>NC_082666.1     88740240                                  .--.--.--.--.--.--.--.--.-.--  88740231</w:t>
      </w:r>
    </w:p>
    <w:p>
      <w:r>
        <w:rPr>
          <w:rFonts w:ascii="Consolas" w:hAnsi="Consolas"/>
          <w:sz w:val="18"/>
        </w:rPr>
        <w:t>NC_082666.1     88740244                                  .--.--.--.--.--.--.--.--.-.--  88740235</w:t>
      </w:r>
    </w:p>
    <w:p>
      <w:r>
        <w:rPr>
          <w:rFonts w:ascii="Consolas" w:hAnsi="Consolas"/>
          <w:sz w:val="18"/>
        </w:rPr>
        <w:t>NC_082666.1     89241181                                  .--.--.--.--.--.--.--.--.-.--  89241172</w:t>
      </w:r>
    </w:p>
    <w:p>
      <w:r>
        <w:rPr>
          <w:rFonts w:ascii="Consolas" w:hAnsi="Consolas"/>
          <w:sz w:val="18"/>
        </w:rPr>
        <w:t>NC_082666.1     89962640                                  .--.--.--.--.--.--.--.--.-.--  89962649</w:t>
      </w:r>
    </w:p>
    <w:p>
      <w:r>
        <w:rPr>
          <w:rFonts w:ascii="Consolas" w:hAnsi="Consolas"/>
          <w:sz w:val="18"/>
        </w:rPr>
        <w:t>NC_082666.1     89978528                                  .--.--.--.--.--.--.--.--.-.--  89978519</w:t>
      </w:r>
    </w:p>
    <w:p>
      <w:r>
        <w:rPr>
          <w:rFonts w:ascii="Consolas" w:hAnsi="Consolas"/>
          <w:sz w:val="18"/>
        </w:rPr>
        <w:t>NC_082666.1     89978532                                  .--.--.--.--.--.--.--.--.-.--  89978523</w:t>
      </w:r>
    </w:p>
    <w:p>
      <w:r>
        <w:rPr>
          <w:rFonts w:ascii="Consolas" w:hAnsi="Consolas"/>
          <w:sz w:val="18"/>
        </w:rPr>
        <w:t>NC_082666.1     89978536                                  .--.--.--.--.--.--.--.--.-.--  89978527</w:t>
      </w:r>
    </w:p>
    <w:p>
      <w:r>
        <w:rPr>
          <w:rFonts w:ascii="Consolas" w:hAnsi="Consolas"/>
          <w:sz w:val="18"/>
        </w:rPr>
        <w:t>NC_082666.1     105083349                                 .--.--.--.--.--.--.--.--.-.--  105083340</w:t>
      </w:r>
    </w:p>
    <w:p>
      <w:r>
        <w:rPr>
          <w:rFonts w:ascii="Consolas" w:hAnsi="Consolas"/>
          <w:sz w:val="18"/>
        </w:rPr>
        <w:t>NC_082666.1     105083353                                 .--.--.--.--.--.--.--.--.-.--  105083344</w:t>
      </w:r>
    </w:p>
    <w:p>
      <w:r>
        <w:rPr>
          <w:rFonts w:ascii="Consolas" w:hAnsi="Consolas"/>
          <w:sz w:val="18"/>
        </w:rPr>
        <w:t>NC_082666.1     105315325                                 .--.--.--.--.--.--.--.--.-.--  105315334</w:t>
      </w:r>
    </w:p>
    <w:p>
      <w:r>
        <w:rPr>
          <w:rFonts w:ascii="Consolas" w:hAnsi="Consolas"/>
          <w:sz w:val="18"/>
        </w:rPr>
        <w:t>NC_082666.1     105315329                                 .--.--.--.--.--.--.--.--.-.--  105315338</w:t>
      </w:r>
    </w:p>
    <w:p>
      <w:r>
        <w:rPr>
          <w:rFonts w:ascii="Consolas" w:hAnsi="Consolas"/>
          <w:sz w:val="18"/>
        </w:rPr>
        <w:t>NC_082666.1     105315333                                 .--.--.--.--.--.--.--.--.-.--  105315342</w:t>
      </w:r>
    </w:p>
    <w:p>
      <w:r>
        <w:rPr>
          <w:rFonts w:ascii="Consolas" w:hAnsi="Consolas"/>
          <w:sz w:val="18"/>
        </w:rPr>
        <w:t>NC_082666.1     105315337                                 .--.--.--.--.--.--.--.--.-.--  105315346</w:t>
      </w:r>
    </w:p>
    <w:p>
      <w:r>
        <w:rPr>
          <w:rFonts w:ascii="Consolas" w:hAnsi="Consolas"/>
          <w:sz w:val="18"/>
        </w:rPr>
        <w:t>NC_082666.1     105315341                                 .--.--.--.--.--.--.--.--.-.--  105315350</w:t>
      </w:r>
    </w:p>
    <w:p>
      <w:r>
        <w:rPr>
          <w:rFonts w:ascii="Consolas" w:hAnsi="Consolas"/>
          <w:sz w:val="18"/>
        </w:rPr>
        <w:t>NC_082666.1     107525033                                 .--.--.--.--.--.--.--.--.-.--  107525042</w:t>
      </w:r>
    </w:p>
    <w:p>
      <w:r>
        <w:rPr>
          <w:rFonts w:ascii="Consolas" w:hAnsi="Consolas"/>
          <w:sz w:val="18"/>
        </w:rPr>
        <w:t>NC_082666.1     110539963                                 .--.--.--.--.--.--.--.--.-.--  110539954</w:t>
      </w:r>
    </w:p>
    <w:p>
      <w:r>
        <w:rPr>
          <w:rFonts w:ascii="Consolas" w:hAnsi="Consolas"/>
          <w:sz w:val="18"/>
        </w:rPr>
        <w:t>NC_082666.1     110539967                                 .--.--.--.--.--.--.--.--.-.--  110539958</w:t>
      </w:r>
    </w:p>
    <w:p>
      <w:r>
        <w:rPr>
          <w:rFonts w:ascii="Consolas" w:hAnsi="Consolas"/>
          <w:sz w:val="18"/>
        </w:rPr>
        <w:t>NC_082666.1     111383357                                 .--.--.--.--.--.--.--.--.-.--  111383348</w:t>
      </w:r>
    </w:p>
    <w:p>
      <w:r>
        <w:rPr>
          <w:rFonts w:ascii="Consolas" w:hAnsi="Consolas"/>
          <w:sz w:val="18"/>
        </w:rPr>
        <w:t>NC_082666.1     111383361                                 .--.--.--.--.--.--.--.--.-.--  111383352</w:t>
      </w:r>
    </w:p>
    <w:p>
      <w:r>
        <w:rPr>
          <w:rFonts w:ascii="Consolas" w:hAnsi="Consolas"/>
          <w:sz w:val="18"/>
        </w:rPr>
        <w:t>NC_082666.1     111383365                                 .--.--.--.--.--.--.--.--.-.--  111383356</w:t>
      </w:r>
    </w:p>
    <w:p>
      <w:r>
        <w:rPr>
          <w:rFonts w:ascii="Consolas" w:hAnsi="Consolas"/>
          <w:sz w:val="18"/>
        </w:rPr>
        <w:t>NC_082666.1     111383369                                 .--.--.--.--.--.--.--.--.-.--  111383360</w:t>
      </w:r>
    </w:p>
    <w:p>
      <w:r>
        <w:rPr>
          <w:rFonts w:ascii="Consolas" w:hAnsi="Consolas"/>
          <w:sz w:val="18"/>
        </w:rPr>
        <w:t>NC_082666.1     111652315                               .-.--.--.--.--.--.--.--.--.-.--  111652305</w:t>
      </w:r>
    </w:p>
    <w:p>
      <w:r>
        <w:rPr>
          <w:rFonts w:ascii="Consolas" w:hAnsi="Consolas"/>
          <w:sz w:val="18"/>
        </w:rPr>
        <w:t>NC_082666.1     113825529                                 .--.--.--.--.--.--.--.--.-.--  113825520</w:t>
      </w:r>
    </w:p>
    <w:p>
      <w:r>
        <w:rPr>
          <w:rFonts w:ascii="Consolas" w:hAnsi="Consolas"/>
          <w:sz w:val="18"/>
        </w:rPr>
        <w:t>NC_082666.1     113825533                                 .--.--.--.--.--.--.--.--.-.--  113825524</w:t>
      </w:r>
    </w:p>
    <w:p>
      <w:r>
        <w:rPr>
          <w:rFonts w:ascii="Consolas" w:hAnsi="Consolas"/>
          <w:sz w:val="18"/>
        </w:rPr>
        <w:t>NC_082666.1     113825540                        .-.--.---.--.--.--.--.--.--.--.--.-.--  113825528</w:t>
      </w:r>
    </w:p>
    <w:p>
      <w:r>
        <w:rPr>
          <w:rFonts w:ascii="Consolas" w:hAnsi="Consolas"/>
          <w:sz w:val="18"/>
        </w:rPr>
        <w:t>NC_082666.1     113944392                                 .--.--.--.--.--.--.--.--.-.--  113944383</w:t>
      </w:r>
    </w:p>
    <w:p>
      <w:r>
        <w:rPr>
          <w:rFonts w:ascii="Consolas" w:hAnsi="Consolas"/>
          <w:sz w:val="18"/>
        </w:rPr>
        <w:t>NC_082666.1     113944396                                 .--.--.--.--.--.--.--.--.-.--  113944387</w:t>
      </w:r>
    </w:p>
    <w:p>
      <w:r>
        <w:rPr>
          <w:rFonts w:ascii="Consolas" w:hAnsi="Consolas"/>
          <w:sz w:val="18"/>
        </w:rPr>
        <w:t>NC_082666.1     114111260                                 .--.--.--.--.--.--.--.--.-.--  114111251</w:t>
      </w:r>
    </w:p>
    <w:p>
      <w:r>
        <w:rPr>
          <w:rFonts w:ascii="Consolas" w:hAnsi="Consolas"/>
          <w:sz w:val="18"/>
        </w:rPr>
        <w:t>NC_082666.1     114111264                                 .--.--.--.--.--.--.--.--.-.--  114111255</w:t>
      </w:r>
    </w:p>
    <w:p>
      <w:r>
        <w:rPr>
          <w:rFonts w:ascii="Consolas" w:hAnsi="Consolas"/>
          <w:sz w:val="18"/>
        </w:rPr>
        <w:t>NC_082666.1     114111268                                 .--.--.--.--.--.--.--.--.-.--  114111259</w:t>
      </w:r>
    </w:p>
    <w:p>
      <w:r>
        <w:rPr>
          <w:rFonts w:ascii="Consolas" w:hAnsi="Consolas"/>
          <w:sz w:val="18"/>
        </w:rPr>
        <w:t>NC_082666.1     114509667                                 .--.--.--.--.--.--.--.--.-.--  114509658</w:t>
      </w:r>
    </w:p>
    <w:p>
      <w:r>
        <w:rPr>
          <w:rFonts w:ascii="Consolas" w:hAnsi="Consolas"/>
          <w:sz w:val="18"/>
        </w:rPr>
        <w:t>NC_082666.1     114509671                                 .--.--.--.--.--.--.--.--.-.--  114509662</w:t>
      </w:r>
    </w:p>
    <w:p>
      <w:r>
        <w:rPr>
          <w:rFonts w:ascii="Consolas" w:hAnsi="Consolas"/>
          <w:sz w:val="18"/>
        </w:rPr>
        <w:t>NC_082666.1     116268493                                 .--.--.--.--.--.--.--.--.-.--  116268502</w:t>
      </w:r>
    </w:p>
    <w:p>
      <w:r>
        <w:rPr>
          <w:rFonts w:ascii="Consolas" w:hAnsi="Consolas"/>
          <w:sz w:val="18"/>
        </w:rPr>
        <w:t>NC_082666.1     117714998                                 .--.--.--.--.--.--.--.--.-.--  117714989</w:t>
      </w:r>
    </w:p>
    <w:p>
      <w:r>
        <w:rPr>
          <w:rFonts w:ascii="Consolas" w:hAnsi="Consolas"/>
          <w:sz w:val="18"/>
        </w:rPr>
        <w:t>NC_082666.1     118012979                                 .--.--.--.--.--.--.--.--.-.--  118012988</w:t>
      </w:r>
    </w:p>
    <w:p>
      <w:r>
        <w:rPr>
          <w:rFonts w:ascii="Consolas" w:hAnsi="Consolas"/>
          <w:sz w:val="18"/>
        </w:rPr>
        <w:t>NC_082666.1     118012983                                 .--.--.--.--.--.--.--.--.-.--  118012992</w:t>
      </w:r>
    </w:p>
    <w:p>
      <w:r>
        <w:rPr>
          <w:rFonts w:ascii="Consolas" w:hAnsi="Consolas"/>
          <w:sz w:val="18"/>
        </w:rPr>
        <w:t>NC_082666.1     118012987                                 .--.--.--.--.--.--.--.--.-.--  118012996</w:t>
      </w:r>
    </w:p>
    <w:p>
      <w:r>
        <w:rPr>
          <w:rFonts w:ascii="Consolas" w:hAnsi="Consolas"/>
          <w:sz w:val="18"/>
        </w:rPr>
        <w:t>NC_082666.1     118012991                                 .--.--.--.--.--.--.--.--.-.--  118013000</w:t>
      </w:r>
    </w:p>
    <w:p>
      <w:r>
        <w:rPr>
          <w:rFonts w:ascii="Consolas" w:hAnsi="Consolas"/>
          <w:sz w:val="18"/>
        </w:rPr>
        <w:t>NC_082666.1     118012995                                 .--.--.--.--.--.--.--.--.-.--  118013004</w:t>
      </w:r>
    </w:p>
    <w:p>
      <w:r>
        <w:rPr>
          <w:rFonts w:ascii="Consolas" w:hAnsi="Consolas"/>
          <w:sz w:val="18"/>
        </w:rPr>
        <w:t>NC_082666.1     118012999                                 .--.--.--.--.--.--.--.--.-.--  118013008</w:t>
      </w:r>
    </w:p>
    <w:p>
      <w:r>
        <w:rPr>
          <w:rFonts w:ascii="Consolas" w:hAnsi="Consolas"/>
          <w:sz w:val="18"/>
        </w:rPr>
        <w:t>NC_082666.1     118320567                               .-.--.--.--.--.--.--.--.--.-.--  118320557</w:t>
      </w:r>
    </w:p>
    <w:p>
      <w:r>
        <w:rPr>
          <w:rFonts w:ascii="Consolas" w:hAnsi="Consolas"/>
          <w:sz w:val="18"/>
        </w:rPr>
        <w:t>NC_082666.1     125110247                                 .--.--.--.--.--.--.--.--.-.--  125110256</w:t>
      </w:r>
    </w:p>
    <w:p>
      <w:r>
        <w:rPr>
          <w:rFonts w:ascii="Consolas" w:hAnsi="Consolas"/>
          <w:sz w:val="18"/>
        </w:rPr>
        <w:t>NC_082666.1     125110251                                 .--.--.--.--.--.--.--.--.-.--  125110260</w:t>
      </w:r>
    </w:p>
    <w:p>
      <w:r>
        <w:rPr>
          <w:rFonts w:ascii="Consolas" w:hAnsi="Consolas"/>
          <w:sz w:val="18"/>
        </w:rPr>
        <w:t>NC_082666.1     125110255                                 .--.--.--.--.--.--.--.--.-.--  125110264</w:t>
      </w:r>
    </w:p>
    <w:p>
      <w:r>
        <w:rPr>
          <w:rFonts w:ascii="Consolas" w:hAnsi="Consolas"/>
          <w:sz w:val="18"/>
        </w:rPr>
        <w:t>NC_082666.1     125110259                                 .--.--.--.--.--.--.--.--.-.--  125110268</w:t>
      </w:r>
    </w:p>
    <w:p>
      <w:r>
        <w:rPr>
          <w:rFonts w:ascii="Consolas" w:hAnsi="Consolas"/>
          <w:sz w:val="18"/>
        </w:rPr>
        <w:t>NC_082666.1     125110263                                 .--.--.--.--.--.--.--.--.-.--  125110272</w:t>
      </w:r>
    </w:p>
    <w:p>
      <w:r>
        <w:rPr>
          <w:rFonts w:ascii="Consolas" w:hAnsi="Consolas"/>
          <w:sz w:val="18"/>
        </w:rPr>
        <w:t>NC_082666.1     130725722                                 .--.--.--.--.--.--.--.--.-.--  130725713</w:t>
      </w:r>
    </w:p>
    <w:p>
      <w:r>
        <w:rPr>
          <w:rFonts w:ascii="Consolas" w:hAnsi="Consolas"/>
          <w:sz w:val="18"/>
        </w:rPr>
        <w:t>NC_082666.1     131565781                                 .--.--.--.--.--.--.--.--.-.--  131565772</w:t>
      </w:r>
    </w:p>
    <w:p>
      <w:r>
        <w:rPr>
          <w:rFonts w:ascii="Consolas" w:hAnsi="Consolas"/>
          <w:sz w:val="18"/>
        </w:rPr>
        <w:t>NC_082666.1     133868980                                 .--.--.--.--.--.--.--.--.-.--  133868971</w:t>
      </w:r>
    </w:p>
    <w:p>
      <w:r>
        <w:rPr>
          <w:rFonts w:ascii="Consolas" w:hAnsi="Consolas"/>
          <w:sz w:val="18"/>
        </w:rPr>
        <w:t>NC_082666.1     87215229                         .-.--T-.-.--.--.--.--.--.--.--.--.-.--  87215242</w:t>
      </w:r>
    </w:p>
    <w:p>
      <w:r>
        <w:rPr>
          <w:rFonts w:ascii="Consolas" w:hAnsi="Consolas"/>
          <w:sz w:val="18"/>
        </w:rPr>
        <w:t>NC_082666.1     6955467                                   .--.--.--.--.--G--.--.--.-.--  6955476</w:t>
      </w:r>
    </w:p>
    <w:p>
      <w:r>
        <w:rPr>
          <w:rFonts w:ascii="Consolas" w:hAnsi="Consolas"/>
          <w:sz w:val="18"/>
        </w:rPr>
        <w:t>NC_082666.1     25650539                         .-.--.-A-.--.--.--.--.--.--.--.--.-.--  25650552</w:t>
      </w:r>
    </w:p>
    <w:p>
      <w:r>
        <w:rPr>
          <w:rFonts w:ascii="Consolas" w:hAnsi="Consolas"/>
          <w:sz w:val="18"/>
        </w:rPr>
        <w:t>NC_082666.1     34761158                         .-.--T-.-.--.--.--.--.--.--.--.--.-.--  34761171</w:t>
      </w:r>
    </w:p>
    <w:p>
      <w:r>
        <w:rPr>
          <w:rFonts w:ascii="Consolas" w:hAnsi="Consolas"/>
          <w:sz w:val="18"/>
        </w:rPr>
        <w:t>NC_082666.1     34848478                                  .--.--.--.--.--.--.--.--.-.--  34848469</w:t>
      </w:r>
    </w:p>
    <w:p>
      <w:r>
        <w:rPr>
          <w:rFonts w:ascii="Consolas" w:hAnsi="Consolas"/>
          <w:sz w:val="18"/>
        </w:rPr>
        <w:t>NC_082666.1     43111892                              .-.-.--.--G--.--.--.--.--.--.-.--  43111903</w:t>
      </w:r>
    </w:p>
    <w:p>
      <w:r>
        <w:rPr>
          <w:rFonts w:ascii="Consolas" w:hAnsi="Consolas"/>
          <w:sz w:val="18"/>
        </w:rPr>
        <w:t>NC_082666.1     50186220                         .-.--.-.-.--.--.--.--.--.--.--.--.-.--  50186233</w:t>
      </w:r>
    </w:p>
    <w:p>
      <w:r>
        <w:rPr>
          <w:rFonts w:ascii="Consolas" w:hAnsi="Consolas"/>
          <w:sz w:val="18"/>
        </w:rPr>
        <w:t>NC_082666.1     56856035                                  .--.--.--.--.--.--.--.--.-.--  56856026</w:t>
      </w:r>
    </w:p>
    <w:p>
      <w:r>
        <w:rPr>
          <w:rFonts w:ascii="Consolas" w:hAnsi="Consolas"/>
          <w:sz w:val="18"/>
        </w:rPr>
        <w:t>NC_082666.1     69933423                                  .--.--.--.--.--.--.--.--.-.--  69933414</w:t>
      </w:r>
    </w:p>
    <w:p>
      <w:r>
        <w:rPr>
          <w:rFonts w:ascii="Consolas" w:hAnsi="Consolas"/>
          <w:sz w:val="18"/>
        </w:rPr>
        <w:t>NC_082666.1     76425597                         .-.--T-.-.--.--.--.--.--.--.--.--.-.--  76425610</w:t>
      </w:r>
    </w:p>
    <w:p>
      <w:r>
        <w:rPr>
          <w:rFonts w:ascii="Consolas" w:hAnsi="Consolas"/>
          <w:sz w:val="18"/>
        </w:rPr>
        <w:t>NC_082666.1     76432865                                  .--.--.--.--C--.--.--.--.-.--  76432874</w:t>
      </w:r>
    </w:p>
    <w:p>
      <w:r>
        <w:rPr>
          <w:rFonts w:ascii="Consolas" w:hAnsi="Consolas"/>
          <w:sz w:val="18"/>
        </w:rPr>
        <w:t>NC_082666.1     79721178                                           .--.--.--.--.--.-.--  79721172</w:t>
      </w:r>
    </w:p>
    <w:p>
      <w:r>
        <w:rPr>
          <w:rFonts w:ascii="Consolas" w:hAnsi="Consolas"/>
          <w:sz w:val="18"/>
        </w:rPr>
        <w:t>NC_082666.1     79865719                                  .--.--.--G--.--.--.--.--.-.--  79865728</w:t>
      </w:r>
    </w:p>
    <w:p>
      <w:r>
        <w:rPr>
          <w:rFonts w:ascii="Consolas" w:hAnsi="Consolas"/>
          <w:sz w:val="18"/>
        </w:rPr>
        <w:t>NC_082666.1     79927135                         .-.--T-.-.--.--.--.--.--.--.--.--.-.--  79927148</w:t>
      </w:r>
    </w:p>
    <w:p>
      <w:r>
        <w:rPr>
          <w:rFonts w:ascii="Consolas" w:hAnsi="Consolas"/>
          <w:sz w:val="18"/>
        </w:rPr>
        <w:t>NC_082666.1     81864097                                  .--.--.--G--.--.--.--.--.-.--  81864106</w:t>
      </w:r>
    </w:p>
    <w:p>
      <w:r>
        <w:rPr>
          <w:rFonts w:ascii="Consolas" w:hAnsi="Consolas"/>
          <w:sz w:val="18"/>
        </w:rPr>
        <w:t>NC_082666.1     107525025                                 .--.--.--.--.--.--C--.--.-.--  107525034</w:t>
      </w:r>
    </w:p>
    <w:p>
      <w:r>
        <w:rPr>
          <w:rFonts w:ascii="Consolas" w:hAnsi="Consolas"/>
          <w:sz w:val="18"/>
        </w:rPr>
        <w:t>NC_082666.1     107525029                                 .--.--C--.--.--.--.--.--.-.--  107525038</w:t>
      </w:r>
    </w:p>
    <w:p>
      <w:r>
        <w:rPr>
          <w:rFonts w:ascii="Consolas" w:hAnsi="Consolas"/>
          <w:sz w:val="18"/>
        </w:rPr>
        <w:t>NC_082666.1     115410041                        .-.--T-.-.--.--.--.--.--.--.--.--.-.--  115410054</w:t>
      </w:r>
    </w:p>
    <w:p>
      <w:r>
        <w:rPr>
          <w:rFonts w:ascii="Consolas" w:hAnsi="Consolas"/>
          <w:sz w:val="18"/>
        </w:rPr>
        <w:t>NC_082666.1     134625990                                 .--.--.--.--.--.--.--.--.-.--  134625981</w:t>
      </w:r>
    </w:p>
    <w:p>
      <w:r>
        <w:rPr>
          <w:rFonts w:ascii="Consolas" w:hAnsi="Consolas"/>
          <w:sz w:val="18"/>
        </w:rPr>
        <w:t>NC_082666.1     134625994                                 .--.--.--.--.--.--.--.--.-.--  134625985</w:t>
      </w:r>
    </w:p>
    <w:p>
      <w:r>
        <w:rPr>
          <w:rFonts w:ascii="Consolas" w:hAnsi="Consolas"/>
          <w:sz w:val="18"/>
        </w:rPr>
        <w:t>NC_082666.1     2076359                                 .-.--.--.--.--.--.--.--.--.-.--  2076349</w:t>
      </w:r>
    </w:p>
    <w:p>
      <w:r>
        <w:rPr>
          <w:rFonts w:ascii="Consolas" w:hAnsi="Consolas"/>
          <w:sz w:val="18"/>
        </w:rPr>
        <w:t>NC_082666.1     79658996                                     .--.--.--.--.--A--T--.-.--  79658988</w:t>
      </w:r>
    </w:p>
    <w:p>
      <w:r>
        <w:rPr>
          <w:rFonts w:ascii="Consolas" w:hAnsi="Consolas"/>
          <w:sz w:val="18"/>
        </w:rPr>
        <w:t>NC_082666.1     10793471                                     .--.--.--.--.--.--.--.-.--  10793479</w:t>
      </w:r>
    </w:p>
    <w:p>
      <w:r>
        <w:rPr>
          <w:rFonts w:ascii="Consolas" w:hAnsi="Consolas"/>
          <w:sz w:val="18"/>
        </w:rPr>
        <w:t>NC_082666.1     12735246                                     .--.--.--.--.--.--.--.-.--  12735254</w:t>
      </w:r>
    </w:p>
    <w:p>
      <w:r>
        <w:rPr>
          <w:rFonts w:ascii="Consolas" w:hAnsi="Consolas"/>
          <w:sz w:val="18"/>
        </w:rPr>
        <w:t>NC_082666.1     12971234                                .-.--.--.--.--.--.--.--.--.-.--  12971224</w:t>
      </w:r>
    </w:p>
    <w:p>
      <w:r>
        <w:rPr>
          <w:rFonts w:ascii="Consolas" w:hAnsi="Consolas"/>
          <w:sz w:val="18"/>
        </w:rPr>
        <w:t>NC_082666.1     15166664                                     .--.--.--.--.--.--.--.-.--  15166656</w:t>
      </w:r>
    </w:p>
    <w:p>
      <w:r>
        <w:rPr>
          <w:rFonts w:ascii="Consolas" w:hAnsi="Consolas"/>
          <w:sz w:val="18"/>
        </w:rPr>
        <w:t>NC_082666.1     15699909                                  .--.--.--.--.--.--.--.--.-.--  15699900</w:t>
      </w:r>
    </w:p>
    <w:p>
      <w:r>
        <w:rPr>
          <w:rFonts w:ascii="Consolas" w:hAnsi="Consolas"/>
          <w:sz w:val="18"/>
        </w:rPr>
        <w:t>NC_082666.1     16191023                                     .--.--.--.--.--.--.--.-.--  16191031</w:t>
      </w:r>
    </w:p>
    <w:p>
      <w:r>
        <w:rPr>
          <w:rFonts w:ascii="Consolas" w:hAnsi="Consolas"/>
          <w:sz w:val="18"/>
        </w:rPr>
        <w:t>NC_082666.1     19365256                                     .--.--.--.--.--.--.--.-.--  19365248</w:t>
      </w:r>
    </w:p>
    <w:p>
      <w:r>
        <w:rPr>
          <w:rFonts w:ascii="Consolas" w:hAnsi="Consolas"/>
          <w:sz w:val="18"/>
        </w:rPr>
        <w:t>NC_082666.1     20594466                                     .--.--.--.--.--.--.--.-.--  20594458</w:t>
      </w:r>
    </w:p>
    <w:p>
      <w:r>
        <w:rPr>
          <w:rFonts w:ascii="Consolas" w:hAnsi="Consolas"/>
          <w:sz w:val="18"/>
        </w:rPr>
        <w:t>NC_082666.1     21063845                                .-.--.--.--.--.--.--.--.--.-.--  21063855</w:t>
      </w:r>
    </w:p>
    <w:p>
      <w:r>
        <w:rPr>
          <w:rFonts w:ascii="Consolas" w:hAnsi="Consolas"/>
          <w:sz w:val="18"/>
        </w:rPr>
        <w:t>NC_082666.1     22193143                                  .--.--.--.--.--.--.--.--.-.--  22193152</w:t>
      </w:r>
    </w:p>
    <w:p>
      <w:r>
        <w:rPr>
          <w:rFonts w:ascii="Consolas" w:hAnsi="Consolas"/>
          <w:sz w:val="18"/>
        </w:rPr>
        <w:t>NC_082666.1     22430589                                     .--.--.--.--.--.--.--.-.--  22430581</w:t>
      </w:r>
    </w:p>
    <w:p>
      <w:r>
        <w:rPr>
          <w:rFonts w:ascii="Consolas" w:hAnsi="Consolas"/>
          <w:sz w:val="18"/>
        </w:rPr>
        <w:t>NC_082666.1     23036644                                           .--.--.--.--.--.-.--  23036650</w:t>
      </w:r>
    </w:p>
    <w:p>
      <w:r>
        <w:rPr>
          <w:rFonts w:ascii="Consolas" w:hAnsi="Consolas"/>
          <w:sz w:val="18"/>
        </w:rPr>
        <w:t>NC_082666.1     26862256                                .-.--.--.--.--.--.--.--.--.-.--  26862266</w:t>
      </w:r>
    </w:p>
    <w:p>
      <w:r>
        <w:rPr>
          <w:rFonts w:ascii="Consolas" w:hAnsi="Consolas"/>
          <w:sz w:val="18"/>
        </w:rPr>
        <w:t>NC_082666.1     28332486                                  .--.--.--.--.--.--.--.--.-.--  28332495</w:t>
      </w:r>
    </w:p>
    <w:p>
      <w:r>
        <w:rPr>
          <w:rFonts w:ascii="Consolas" w:hAnsi="Consolas"/>
          <w:sz w:val="18"/>
        </w:rPr>
        <w:t>NC_082666.1     32242453                                  .--.--.--.--.--.--.--.--.-.--  32242444</w:t>
      </w:r>
    </w:p>
    <w:p>
      <w:r>
        <w:rPr>
          <w:rFonts w:ascii="Consolas" w:hAnsi="Consolas"/>
          <w:sz w:val="18"/>
        </w:rPr>
        <w:t>NC_082666.1     34371338                           .--.-.-.--.--.--.--.--.--.--.--.-.--  34371326</w:t>
      </w:r>
    </w:p>
    <w:p>
      <w:r>
        <w:rPr>
          <w:rFonts w:ascii="Consolas" w:hAnsi="Consolas"/>
          <w:sz w:val="18"/>
        </w:rPr>
        <w:t>NC_082666.1     35035272                                     .--.--.--.--.--.--.--.-.--  35035280</w:t>
      </w:r>
    </w:p>
    <w:p>
      <w:r>
        <w:rPr>
          <w:rFonts w:ascii="Consolas" w:hAnsi="Consolas"/>
          <w:sz w:val="18"/>
        </w:rPr>
        <w:t>NC_082666.1     36657840                                     .--.--.--.--.--.--.--.-.--  36657832</w:t>
      </w:r>
    </w:p>
    <w:p>
      <w:r>
        <w:rPr>
          <w:rFonts w:ascii="Consolas" w:hAnsi="Consolas"/>
          <w:sz w:val="18"/>
        </w:rPr>
        <w:t>NC_082666.1     39781929                                  .--.--.--.--.--.--.--.--.-.--  39781938</w:t>
      </w:r>
    </w:p>
    <w:p>
      <w:r>
        <w:rPr>
          <w:rFonts w:ascii="Consolas" w:hAnsi="Consolas"/>
          <w:sz w:val="18"/>
        </w:rPr>
        <w:t>NC_082666.1     46313271                                     .--.--.--.--.--.--.--.-.--  46313279</w:t>
      </w:r>
    </w:p>
    <w:p>
      <w:r>
        <w:rPr>
          <w:rFonts w:ascii="Consolas" w:hAnsi="Consolas"/>
          <w:sz w:val="18"/>
        </w:rPr>
        <w:t>NC_082666.1     53692577                                     .--.--.--.--.--.--.--.-.--  53692569</w:t>
      </w:r>
    </w:p>
    <w:p>
      <w:r>
        <w:rPr>
          <w:rFonts w:ascii="Consolas" w:hAnsi="Consolas"/>
          <w:sz w:val="18"/>
        </w:rPr>
        <w:t>NC_082666.1     54235006                                  .--.--.--.--.--.--.--.--.-.--  54234997</w:t>
      </w:r>
    </w:p>
    <w:p>
      <w:r>
        <w:rPr>
          <w:rFonts w:ascii="Consolas" w:hAnsi="Consolas"/>
          <w:sz w:val="18"/>
        </w:rPr>
        <w:t>NC_082666.1     58049017                                        .--.--.--.--.--.--.-.--  58049024</w:t>
      </w:r>
    </w:p>
    <w:p>
      <w:r>
        <w:rPr>
          <w:rFonts w:ascii="Consolas" w:hAnsi="Consolas"/>
          <w:sz w:val="18"/>
        </w:rPr>
        <w:t>NC_082666.1     59218052                                  .--.--.--.--.--.--.--.--.-.--  59218061</w:t>
      </w:r>
    </w:p>
    <w:p>
      <w:r>
        <w:rPr>
          <w:rFonts w:ascii="Consolas" w:hAnsi="Consolas"/>
          <w:sz w:val="18"/>
        </w:rPr>
        <w:t>NC_082666.1     61766771                                  .--.--.--.--.--.--.--.--.-.--  61766762</w:t>
      </w:r>
    </w:p>
    <w:p>
      <w:r>
        <w:rPr>
          <w:rFonts w:ascii="Consolas" w:hAnsi="Consolas"/>
          <w:sz w:val="18"/>
        </w:rPr>
        <w:t>NC_082666.1     64942382                                     .--.--.--.--.--.--.--.-.--  64942390</w:t>
      </w:r>
    </w:p>
    <w:p>
      <w:r>
        <w:rPr>
          <w:rFonts w:ascii="Consolas" w:hAnsi="Consolas"/>
          <w:sz w:val="18"/>
        </w:rPr>
        <w:t>NC_082666.1     67303848                                     .--.--.--.--.--.--.--.-.--  67303856</w:t>
      </w:r>
    </w:p>
    <w:p>
      <w:r>
        <w:rPr>
          <w:rFonts w:ascii="Consolas" w:hAnsi="Consolas"/>
          <w:sz w:val="18"/>
        </w:rPr>
        <w:t>NC_082666.1     70090281                           .--.-.-.--.--.--.--.--.--.--.--.-.--  70090269</w:t>
      </w:r>
    </w:p>
    <w:p>
      <w:r>
        <w:rPr>
          <w:rFonts w:ascii="Consolas" w:hAnsi="Consolas"/>
          <w:sz w:val="18"/>
        </w:rPr>
        <w:t>NC_082666.1     70110715                           .--.-.-.--.--.--.--.--.--.--.--.-.--  70110703</w:t>
      </w:r>
    </w:p>
    <w:p>
      <w:r>
        <w:rPr>
          <w:rFonts w:ascii="Consolas" w:hAnsi="Consolas"/>
          <w:sz w:val="18"/>
        </w:rPr>
        <w:t>NC_082666.1     70865719                                  .--.--.--.--.--.--.--.--.-.--  70865710</w:t>
      </w:r>
    </w:p>
    <w:p>
      <w:r>
        <w:rPr>
          <w:rFonts w:ascii="Consolas" w:hAnsi="Consolas"/>
          <w:sz w:val="18"/>
        </w:rPr>
        <w:t>NC_082666.1     70865726                                     .--.--.--.--.--.--.--.-.--  70865718</w:t>
      </w:r>
    </w:p>
    <w:p>
      <w:r>
        <w:rPr>
          <w:rFonts w:ascii="Consolas" w:hAnsi="Consolas"/>
          <w:sz w:val="18"/>
        </w:rPr>
        <w:t>NC_082666.1     71145136                                     .--.--.--.--.--.--.--.-.--  71145128</w:t>
      </w:r>
    </w:p>
    <w:p>
      <w:r>
        <w:rPr>
          <w:rFonts w:ascii="Consolas" w:hAnsi="Consolas"/>
          <w:sz w:val="18"/>
        </w:rPr>
        <w:t>NC_082666.1     71494754                              .-.-.--.--.--.--.--.--.--.--.-.--  71494743</w:t>
      </w:r>
    </w:p>
    <w:p>
      <w:r>
        <w:rPr>
          <w:rFonts w:ascii="Consolas" w:hAnsi="Consolas"/>
          <w:sz w:val="18"/>
        </w:rPr>
        <w:t>NC_082666.1     72107191                                  .--.--.--.--.--.--.--.--.-.--  72107200</w:t>
      </w:r>
    </w:p>
    <w:p>
      <w:r>
        <w:rPr>
          <w:rFonts w:ascii="Consolas" w:hAnsi="Consolas"/>
          <w:sz w:val="18"/>
        </w:rPr>
        <w:t>NC_082666.1     72364002                              .-.-.A-.--.--.--.--.--.--.--.-.--  72364014</w:t>
      </w:r>
    </w:p>
    <w:p>
      <w:r>
        <w:rPr>
          <w:rFonts w:ascii="Consolas" w:hAnsi="Consolas"/>
          <w:sz w:val="18"/>
        </w:rPr>
        <w:t>NC_082666.1     76097255                                  .--.--.--.--.--.--.--.--.-.--  76097246</w:t>
      </w:r>
    </w:p>
    <w:p>
      <w:r>
        <w:rPr>
          <w:rFonts w:ascii="Consolas" w:hAnsi="Consolas"/>
          <w:sz w:val="18"/>
        </w:rPr>
        <w:t>NC_082666.1     76097262                                     .--.--.--.--.--.--.--.-.--  76097254</w:t>
      </w:r>
    </w:p>
    <w:p>
      <w:r>
        <w:rPr>
          <w:rFonts w:ascii="Consolas" w:hAnsi="Consolas"/>
          <w:sz w:val="18"/>
        </w:rPr>
        <w:t>NC_082666.1     76432870                                     .--.--.--.--.--.--.--.-.--  76432878</w:t>
      </w:r>
    </w:p>
    <w:p>
      <w:r>
        <w:rPr>
          <w:rFonts w:ascii="Consolas" w:hAnsi="Consolas"/>
          <w:sz w:val="18"/>
        </w:rPr>
        <w:t>NC_082666.1     77473655                                     .--.--.--.--.--.--.--.-.--  77473663</w:t>
      </w:r>
    </w:p>
    <w:p>
      <w:r>
        <w:rPr>
          <w:rFonts w:ascii="Consolas" w:hAnsi="Consolas"/>
          <w:sz w:val="18"/>
        </w:rPr>
        <w:t>NC_082666.1     77911149                                     .--.--.--.--.--.--.--.-.--  77911157</w:t>
      </w:r>
    </w:p>
    <w:p>
      <w:r>
        <w:rPr>
          <w:rFonts w:ascii="Consolas" w:hAnsi="Consolas"/>
          <w:sz w:val="18"/>
        </w:rPr>
        <w:t>NC_082666.1     77911160                                  .--.--.--.--.--.--.--.--.-.--  77911169</w:t>
      </w:r>
    </w:p>
    <w:p>
      <w:r>
        <w:rPr>
          <w:rFonts w:ascii="Consolas" w:hAnsi="Consolas"/>
          <w:sz w:val="18"/>
        </w:rPr>
        <w:t>NC_082666.1     80875641                                  .--.--.--.--.--.--.--.--.-.--  80875650</w:t>
      </w:r>
    </w:p>
    <w:p>
      <w:r>
        <w:rPr>
          <w:rFonts w:ascii="Consolas" w:hAnsi="Consolas"/>
          <w:sz w:val="18"/>
        </w:rPr>
        <w:t>NC_082666.1     85434007                                        .--.--.--.--.--.--.-.--  85434000</w:t>
      </w:r>
    </w:p>
    <w:p>
      <w:r>
        <w:rPr>
          <w:rFonts w:ascii="Consolas" w:hAnsi="Consolas"/>
          <w:sz w:val="18"/>
        </w:rPr>
        <w:t>NC_082666.1     88654616                                        .--.--.--.--.--.--.-.--  88654609</w:t>
      </w:r>
    </w:p>
    <w:p>
      <w:r>
        <w:rPr>
          <w:rFonts w:ascii="Consolas" w:hAnsi="Consolas"/>
          <w:sz w:val="18"/>
        </w:rPr>
        <w:t>NC_082666.1     89138312                                .-.--.--.--.--.--.--.--.--.-.--  89138322</w:t>
      </w:r>
    </w:p>
    <w:p>
      <w:r>
        <w:rPr>
          <w:rFonts w:ascii="Consolas" w:hAnsi="Consolas"/>
          <w:sz w:val="18"/>
        </w:rPr>
        <w:t>NC_082666.1     89241177                                  .--.--.--.--.--.--.--.--.-.--  89241168</w:t>
      </w:r>
    </w:p>
    <w:p>
      <w:r>
        <w:rPr>
          <w:rFonts w:ascii="Consolas" w:hAnsi="Consolas"/>
          <w:sz w:val="18"/>
        </w:rPr>
        <w:t>NC_082666.1     105083356                                    .--.--.--.--.--.--.--.-.--  105083348</w:t>
      </w:r>
    </w:p>
    <w:p>
      <w:r>
        <w:rPr>
          <w:rFonts w:ascii="Consolas" w:hAnsi="Consolas"/>
          <w:sz w:val="18"/>
        </w:rPr>
        <w:t>NC_082666.1     108537588                               .-.--.--.--.--.--.--.--.--.-.--  108537598</w:t>
      </w:r>
    </w:p>
    <w:p>
      <w:r>
        <w:rPr>
          <w:rFonts w:ascii="Consolas" w:hAnsi="Consolas"/>
          <w:sz w:val="18"/>
        </w:rPr>
        <w:t>NC_082666.1     109948215                               .-.--.--.--.--.--.--.--.--.-.--  109948205</w:t>
      </w:r>
    </w:p>
    <w:p>
      <w:r>
        <w:rPr>
          <w:rFonts w:ascii="Consolas" w:hAnsi="Consolas"/>
          <w:sz w:val="18"/>
        </w:rPr>
        <w:t>NC_082666.1     110002717                               .-.--.--.--.--.--.--.--.--.-.--  110002727</w:t>
      </w:r>
    </w:p>
    <w:p>
      <w:r>
        <w:rPr>
          <w:rFonts w:ascii="Consolas" w:hAnsi="Consolas"/>
          <w:sz w:val="18"/>
        </w:rPr>
        <w:t>NC_082666.1     110884139                                    .--.--.--.--.--.--.--.-.--  110884147</w:t>
      </w:r>
    </w:p>
    <w:p>
      <w:r>
        <w:rPr>
          <w:rFonts w:ascii="Consolas" w:hAnsi="Consolas"/>
          <w:sz w:val="18"/>
        </w:rPr>
        <w:t>NC_082666.1     114111256                                 .--.--.--.--.--.--.--.--.-.--  114111247</w:t>
      </w:r>
    </w:p>
    <w:p>
      <w:r>
        <w:rPr>
          <w:rFonts w:ascii="Consolas" w:hAnsi="Consolas"/>
          <w:sz w:val="18"/>
        </w:rPr>
        <w:t>NC_082666.1     118012976                                    .--.--.--.--.--.--.--.-.--  118012984</w:t>
      </w:r>
    </w:p>
    <w:p>
      <w:r>
        <w:rPr>
          <w:rFonts w:ascii="Consolas" w:hAnsi="Consolas"/>
          <w:sz w:val="18"/>
        </w:rPr>
        <w:t>NC_082666.1     118979358                                    .--.--.--.--.--.--.--.-.--  118979350</w:t>
      </w:r>
    </w:p>
    <w:p>
      <w:r>
        <w:rPr>
          <w:rFonts w:ascii="Consolas" w:hAnsi="Consolas"/>
          <w:sz w:val="18"/>
        </w:rPr>
        <w:t>NC_082666.1     119127464                                 .--.--.--.--.--.--.--.--.-.--  119127455</w:t>
      </w:r>
    </w:p>
    <w:p>
      <w:r>
        <w:rPr>
          <w:rFonts w:ascii="Consolas" w:hAnsi="Consolas"/>
          <w:sz w:val="18"/>
        </w:rPr>
        <w:t>NC_082666.1     125110244                                    .--.--.--.--.--.--.--.-.--  125110252</w:t>
      </w:r>
    </w:p>
    <w:p>
      <w:r>
        <w:rPr>
          <w:rFonts w:ascii="Consolas" w:hAnsi="Consolas"/>
          <w:sz w:val="18"/>
        </w:rPr>
        <w:t>NC_082666.1     129208457                                    .--.--.--.--.--.--.--.-.--  129208465</w:t>
      </w:r>
    </w:p>
    <w:p>
      <w:r>
        <w:rPr>
          <w:rFonts w:ascii="Consolas" w:hAnsi="Consolas"/>
          <w:sz w:val="18"/>
        </w:rPr>
        <w:t>NC_082666.1     130725718                                 .--.--.--.--.--.--.--.--.-.--  130725709</w:t>
      </w:r>
    </w:p>
    <w:p>
      <w:r>
        <w:rPr>
          <w:rFonts w:ascii="Consolas" w:hAnsi="Consolas"/>
          <w:sz w:val="18"/>
        </w:rPr>
        <w:t>NC_082666.1     131565784                                    .--.--.--.--.--.--.--.-.--  131565776</w:t>
      </w:r>
    </w:p>
    <w:p>
      <w:r>
        <w:rPr>
          <w:rFonts w:ascii="Consolas" w:hAnsi="Consolas"/>
          <w:sz w:val="18"/>
        </w:rPr>
        <w:t>NC_082666.1     133868976                                 .--.--.--.--.--.--.--.--.-.--  133868967</w:t>
      </w:r>
    </w:p>
    <w:p>
      <w:r>
        <w:rPr>
          <w:rFonts w:ascii="Consolas" w:hAnsi="Consolas"/>
          <w:sz w:val="18"/>
        </w:rPr>
        <w:t>NC_082666.1     13517405                              .-.-.--.--.-----C--.--.--.--.-.--  13517395</w:t>
      </w:r>
    </w:p>
    <w:p>
      <w:r>
        <w:rPr>
          <w:rFonts w:ascii="Consolas" w:hAnsi="Consolas"/>
          <w:sz w:val="18"/>
        </w:rPr>
        <w:t>NC_082666.1     5293588                                 .-.--.--.--.--A--.--.--.--.-.--  5293578</w:t>
      </w:r>
    </w:p>
    <w:p>
      <w:r>
        <w:rPr>
          <w:rFonts w:ascii="Consolas" w:hAnsi="Consolas"/>
          <w:sz w:val="18"/>
        </w:rPr>
        <w:t>NC_082666.1     21729182                           .--.-A-.--.--.--.--.--.--.--.--.-.--  21729194</w:t>
      </w:r>
    </w:p>
    <w:p>
      <w:r>
        <w:rPr>
          <w:rFonts w:ascii="Consolas" w:hAnsi="Consolas"/>
          <w:sz w:val="18"/>
        </w:rPr>
        <w:t>NC_082666.1     22430586                                  .--.--.--.--.--.--.--.--.-.--  22430577</w:t>
      </w:r>
    </w:p>
    <w:p>
      <w:r>
        <w:rPr>
          <w:rFonts w:ascii="Consolas" w:hAnsi="Consolas"/>
          <w:sz w:val="18"/>
        </w:rPr>
        <w:t>NC_082666.1     24939586                       .-.-.--.-.-.--.--.--.--.--.--.--.--.-.--  24939572</w:t>
      </w:r>
    </w:p>
    <w:p>
      <w:r>
        <w:rPr>
          <w:rFonts w:ascii="Consolas" w:hAnsi="Consolas"/>
          <w:sz w:val="18"/>
        </w:rPr>
        <w:t>NC_082666.1     29153956                                        .--.--A--.--.--.--.-.--  29153963</w:t>
      </w:r>
    </w:p>
    <w:p>
      <w:r>
        <w:rPr>
          <w:rFonts w:ascii="Consolas" w:hAnsi="Consolas"/>
          <w:sz w:val="18"/>
        </w:rPr>
        <w:t>NC_082666.1     40903072                           .--.-A-.--.--.--.--.--.--.--.--.-.--  40903084</w:t>
      </w:r>
    </w:p>
    <w:p>
      <w:r>
        <w:rPr>
          <w:rFonts w:ascii="Consolas" w:hAnsi="Consolas"/>
          <w:sz w:val="18"/>
        </w:rPr>
        <w:t>NC_082666.1     45864512                           .--.-.-.--.--A--.--.--.--.--.--.-.--  45864500</w:t>
      </w:r>
    </w:p>
    <w:p>
      <w:r>
        <w:rPr>
          <w:rFonts w:ascii="Consolas" w:hAnsi="Consolas"/>
          <w:sz w:val="18"/>
        </w:rPr>
        <w:t>NC_082666.1     52950139                                     .--.--.--.--.--.--.--.-.--  52950131</w:t>
      </w:r>
    </w:p>
    <w:p>
      <w:r>
        <w:rPr>
          <w:rFonts w:ascii="Consolas" w:hAnsi="Consolas"/>
          <w:sz w:val="18"/>
        </w:rPr>
        <w:t>NC_082666.1     57059688                           .--.-.-.--.--A--.--.--.--.--.--.-.--  57059676</w:t>
      </w:r>
    </w:p>
    <w:p>
      <w:r>
        <w:rPr>
          <w:rFonts w:ascii="Consolas" w:hAnsi="Consolas"/>
          <w:sz w:val="18"/>
        </w:rPr>
        <w:t>NC_082666.1     71494752                                              .--.--.--.--.-.--  71494747</w:t>
      </w:r>
    </w:p>
    <w:p>
      <w:r>
        <w:rPr>
          <w:rFonts w:ascii="Consolas" w:hAnsi="Consolas"/>
          <w:sz w:val="18"/>
        </w:rPr>
        <w:t>NC_082666.1     71986779                           .--.-A-.--.--.--.--.--.--.--.--.-.--  71986791</w:t>
      </w:r>
    </w:p>
    <w:p>
      <w:r>
        <w:rPr>
          <w:rFonts w:ascii="Consolas" w:hAnsi="Consolas"/>
          <w:sz w:val="18"/>
        </w:rPr>
        <w:t>NC_082666.1     72055830                                        .--.--.--.--.--.--.-.--  72055837</w:t>
      </w:r>
    </w:p>
    <w:p>
      <w:r>
        <w:rPr>
          <w:rFonts w:ascii="Consolas" w:hAnsi="Consolas"/>
          <w:sz w:val="18"/>
        </w:rPr>
        <w:t>NC_082666.1     72286242                                        .--.--.--C--.--.--.-.--  72286249</w:t>
      </w:r>
    </w:p>
    <w:p>
      <w:r>
        <w:rPr>
          <w:rFonts w:ascii="Consolas" w:hAnsi="Consolas"/>
          <w:sz w:val="18"/>
        </w:rPr>
        <w:t>NC_082666.1     110539974                                    .--.--.--.--.--C--.--.-.--  110539966</w:t>
      </w:r>
    </w:p>
    <w:p>
      <w:r>
        <w:rPr>
          <w:rFonts w:ascii="Consolas" w:hAnsi="Consolas"/>
          <w:sz w:val="18"/>
        </w:rPr>
        <w:t>NC_082666.1     130725714                                 .--.--.--.--.--.--.--.--.-.--  130725705</w:t>
      </w:r>
    </w:p>
    <w:p>
      <w:r>
        <w:rPr>
          <w:rFonts w:ascii="Consolas" w:hAnsi="Consolas"/>
          <w:sz w:val="18"/>
        </w:rPr>
        <w:t>NC_082666.1     30137482                              .-.-.--.--.--.T-.--.--.--.--.-.--  30137494</w:t>
      </w:r>
    </w:p>
    <w:p>
      <w:r>
        <w:rPr>
          <w:rFonts w:ascii="Consolas" w:hAnsi="Consolas"/>
          <w:sz w:val="18"/>
        </w:rPr>
        <w:t>NC_082666.1     80612632                              .-.-.--.--.--.--.--.--.--.--.-.--  80612643</w:t>
      </w:r>
    </w:p>
    <w:p>
      <w:r>
        <w:rPr>
          <w:rFonts w:ascii="Consolas" w:hAnsi="Consolas"/>
          <w:sz w:val="18"/>
        </w:rPr>
        <w:t>NC_082666.1     89962644                                  .--.--.--.--.--.--.--.--.-.--  89962653</w:t>
      </w:r>
    </w:p>
    <w:p>
      <w:r>
        <w:rPr>
          <w:rFonts w:ascii="Consolas" w:hAnsi="Consolas"/>
          <w:sz w:val="18"/>
        </w:rPr>
        <w:t>NC_082666.1     117714994                                 .--.--.--.--.--.--.--.--.-.--  117714985</w:t>
      </w:r>
    </w:p>
    <w:p>
      <w:r>
        <w:rPr>
          <w:rFonts w:ascii="Consolas" w:hAnsi="Consolas"/>
          <w:sz w:val="18"/>
        </w:rPr>
        <w:t>NC_082666.1     24026417                                  .--.--.--.--.--.--.--.--.-.--  24026426</w:t>
      </w:r>
    </w:p>
    <w:p>
      <w:r>
        <w:rPr>
          <w:rFonts w:ascii="Consolas" w:hAnsi="Consolas"/>
          <w:sz w:val="18"/>
        </w:rPr>
        <w:t>NC_082666.1     47726114                                  .--.--.--.--.--.--.--.--.-.--  47726105</w:t>
      </w:r>
    </w:p>
    <w:p>
      <w:r>
        <w:rPr>
          <w:rFonts w:ascii="Consolas" w:hAnsi="Consolas"/>
          <w:sz w:val="18"/>
        </w:rPr>
        <w:t>NC_082666.1     4268756                                   .--.--.--.--.--.--.--.--.-.--  4268747</w:t>
      </w:r>
    </w:p>
    <w:p>
      <w:r>
        <w:rPr>
          <w:rFonts w:ascii="Consolas" w:hAnsi="Consolas"/>
          <w:sz w:val="18"/>
        </w:rPr>
        <w:t>NC_082666.1     5723525                                         .--.--.--.--.--.--.-.--  5723532</w:t>
      </w:r>
    </w:p>
    <w:p>
      <w:r>
        <w:rPr>
          <w:rFonts w:ascii="Consolas" w:hAnsi="Consolas"/>
          <w:sz w:val="18"/>
        </w:rPr>
        <w:t>NC_082666.1     6526871                                   .--.--.--.--.--.--.--.--.-.--  6526880</w:t>
      </w:r>
    </w:p>
    <w:p>
      <w:r>
        <w:rPr>
          <w:rFonts w:ascii="Consolas" w:hAnsi="Consolas"/>
          <w:sz w:val="18"/>
        </w:rPr>
        <w:t>NC_082666.1     8407298                                               .--.--.--.--.-.--  8407303</w:t>
      </w:r>
    </w:p>
    <w:p>
      <w:r>
        <w:rPr>
          <w:rFonts w:ascii="Consolas" w:hAnsi="Consolas"/>
          <w:sz w:val="18"/>
        </w:rPr>
        <w:t>NC_082666.1     10471741                                  .--.--.--.--.--.--.--.--.-.--  10471750</w:t>
      </w:r>
    </w:p>
    <w:p>
      <w:r>
        <w:rPr>
          <w:rFonts w:ascii="Consolas" w:hAnsi="Consolas"/>
          <w:sz w:val="18"/>
        </w:rPr>
        <w:t>NC_082666.1     12292960                                                 .--.--.--.-.--  12292964</w:t>
      </w:r>
    </w:p>
    <w:p>
      <w:r>
        <w:rPr>
          <w:rFonts w:ascii="Consolas" w:hAnsi="Consolas"/>
          <w:sz w:val="18"/>
        </w:rPr>
        <w:t>NC_082666.1     16068934                                  .--.--.--.--.--.--.--.--.-.--  16068925</w:t>
      </w:r>
    </w:p>
    <w:p>
      <w:r>
        <w:rPr>
          <w:rFonts w:ascii="Consolas" w:hAnsi="Consolas"/>
          <w:sz w:val="18"/>
        </w:rPr>
        <w:t>NC_082666.1     16508356                                        .--.--.--.--.--.--.-.--  16508349</w:t>
      </w:r>
    </w:p>
    <w:p>
      <w:r>
        <w:rPr>
          <w:rFonts w:ascii="Consolas" w:hAnsi="Consolas"/>
          <w:sz w:val="18"/>
        </w:rPr>
        <w:t>NC_082666.1     19002139                    .--.-.G.--.-A-.--.--.--.--.--.--.--.--.-.--  19002123</w:t>
      </w:r>
    </w:p>
    <w:p>
      <w:r>
        <w:rPr>
          <w:rFonts w:ascii="Consolas" w:hAnsi="Consolas"/>
          <w:sz w:val="18"/>
        </w:rPr>
        <w:t>NC_082666.1     19802327                                                 .--.--.--.-.--  19802323</w:t>
      </w:r>
    </w:p>
    <w:p>
      <w:r>
        <w:rPr>
          <w:rFonts w:ascii="Consolas" w:hAnsi="Consolas"/>
          <w:sz w:val="18"/>
        </w:rPr>
        <w:t>NC_082666.1     20786234                                     .--.--.--.--.--.--.--.-.--  20786226</w:t>
      </w:r>
    </w:p>
    <w:p>
      <w:r>
        <w:rPr>
          <w:rFonts w:ascii="Consolas" w:hAnsi="Consolas"/>
          <w:sz w:val="18"/>
        </w:rPr>
        <w:t>NC_082666.1     22574046                                        .--.--.--.--.--.--.-.--  22574053</w:t>
      </w:r>
    </w:p>
    <w:p>
      <w:r>
        <w:rPr>
          <w:rFonts w:ascii="Consolas" w:hAnsi="Consolas"/>
          <w:sz w:val="18"/>
        </w:rPr>
        <w:t>NC_082666.1     25650542                                           .--.--.--.--.--.-.--  25650548</w:t>
      </w:r>
    </w:p>
    <w:p>
      <w:r>
        <w:rPr>
          <w:rFonts w:ascii="Consolas" w:hAnsi="Consolas"/>
          <w:sz w:val="18"/>
        </w:rPr>
        <w:t>NC_082666.1     26998017                                  .--.--.--.--.--.--.--.--.-.--  26998008</w:t>
      </w:r>
    </w:p>
    <w:p>
      <w:r>
        <w:rPr>
          <w:rFonts w:ascii="Consolas" w:hAnsi="Consolas"/>
          <w:sz w:val="18"/>
        </w:rPr>
        <w:t>NC_082666.1     27558121                              .-.-.--.--.--.--.--.--.--.--.-.--  27558132</w:t>
      </w:r>
    </w:p>
    <w:p>
      <w:r>
        <w:rPr>
          <w:rFonts w:ascii="Consolas" w:hAnsi="Consolas"/>
          <w:sz w:val="18"/>
        </w:rPr>
        <w:t>NC_082666.1     30849324                                           .--.--.--.--.--.-.--  30849330</w:t>
      </w:r>
    </w:p>
    <w:p>
      <w:r>
        <w:rPr>
          <w:rFonts w:ascii="Consolas" w:hAnsi="Consolas"/>
          <w:sz w:val="18"/>
        </w:rPr>
        <w:t>NC_082666.1     31887611                              .-.-.--.--.--.--.--.--.--.--.-.--  31887600</w:t>
      </w:r>
    </w:p>
    <w:p>
      <w:r>
        <w:rPr>
          <w:rFonts w:ascii="Consolas" w:hAnsi="Consolas"/>
          <w:sz w:val="18"/>
        </w:rPr>
        <w:t>NC_082666.1     34848482                                  .--.--.--.--.--.--.--.--.-.--  34848473</w:t>
      </w:r>
    </w:p>
    <w:p>
      <w:r>
        <w:rPr>
          <w:rFonts w:ascii="Consolas" w:hAnsi="Consolas"/>
          <w:sz w:val="18"/>
        </w:rPr>
        <w:t>NC_082666.1     35300241                                  .--.--.--.--.--.--.--.--.-.--  35300250</w:t>
      </w:r>
    </w:p>
    <w:p>
      <w:r>
        <w:rPr>
          <w:rFonts w:ascii="Consolas" w:hAnsi="Consolas"/>
          <w:sz w:val="18"/>
        </w:rPr>
        <w:t>NC_082666.1     37083111                              .-.-.--.--.--.--.--.--.--.--.-.--  37083122</w:t>
      </w:r>
    </w:p>
    <w:p>
      <w:r>
        <w:rPr>
          <w:rFonts w:ascii="Consolas" w:hAnsi="Consolas"/>
          <w:sz w:val="18"/>
        </w:rPr>
        <w:t>NC_082666.1     42154251                              .-.-.--.--.--.--.--.--.--.--.-.--  42154240</w:t>
      </w:r>
    </w:p>
    <w:p>
      <w:r>
        <w:rPr>
          <w:rFonts w:ascii="Consolas" w:hAnsi="Consolas"/>
          <w:sz w:val="18"/>
        </w:rPr>
        <w:t>NC_082666.1     50630109                                  .--.--.--.--.--.--.--.--.-.--  50630118</w:t>
      </w:r>
    </w:p>
    <w:p>
      <w:r>
        <w:rPr>
          <w:rFonts w:ascii="Consolas" w:hAnsi="Consolas"/>
          <w:sz w:val="18"/>
        </w:rPr>
        <w:t>NC_082666.1     51976220                                        .--.--.--.--.--.--.-.--  51976227</w:t>
      </w:r>
    </w:p>
    <w:p>
      <w:r>
        <w:rPr>
          <w:rFonts w:ascii="Consolas" w:hAnsi="Consolas"/>
          <w:sz w:val="18"/>
        </w:rPr>
        <w:t>NC_082666.1     51976222                                  .--.--.--.--.--.--.--.--.-.--  51976231</w:t>
      </w:r>
    </w:p>
    <w:p>
      <w:r>
        <w:rPr>
          <w:rFonts w:ascii="Consolas" w:hAnsi="Consolas"/>
          <w:sz w:val="18"/>
        </w:rPr>
        <w:t>NC_082666.1     53692574                                  .--.--.--.--.--.--.--.--.-.--  53692565</w:t>
      </w:r>
    </w:p>
    <w:p>
      <w:r>
        <w:rPr>
          <w:rFonts w:ascii="Consolas" w:hAnsi="Consolas"/>
          <w:sz w:val="18"/>
        </w:rPr>
        <w:t>NC_082666.1     54235012                                        .--.--.--.--.--.--.-.--  54235005</w:t>
      </w:r>
    </w:p>
    <w:p>
      <w:r>
        <w:rPr>
          <w:rFonts w:ascii="Consolas" w:hAnsi="Consolas"/>
          <w:sz w:val="18"/>
        </w:rPr>
        <w:t>NC_082666.1     54437070                              .-.-.--.--.--.--.--.--.--.--.-.--  54437059</w:t>
      </w:r>
    </w:p>
    <w:p>
      <w:r>
        <w:rPr>
          <w:rFonts w:ascii="Consolas" w:hAnsi="Consolas"/>
          <w:sz w:val="18"/>
        </w:rPr>
        <w:t>NC_082666.1     55778449                                           .--.--.--.--.--.-.--  55778443</w:t>
      </w:r>
    </w:p>
    <w:p>
      <w:r>
        <w:rPr>
          <w:rFonts w:ascii="Consolas" w:hAnsi="Consolas"/>
          <w:sz w:val="18"/>
        </w:rPr>
        <w:t>NC_082666.1     56856039                                  .--.--.--.--.--.--.--.--.-.--  56856030</w:t>
      </w:r>
    </w:p>
    <w:p>
      <w:r>
        <w:rPr>
          <w:rFonts w:ascii="Consolas" w:hAnsi="Consolas"/>
          <w:sz w:val="18"/>
        </w:rPr>
        <w:t>NC_082666.1     58218705                                              .--.--.--.--.-.--  58218710</w:t>
      </w:r>
    </w:p>
    <w:p>
      <w:r>
        <w:rPr>
          <w:rFonts w:ascii="Consolas" w:hAnsi="Consolas"/>
          <w:sz w:val="18"/>
        </w:rPr>
        <w:t>NC_082666.1     60678114                                              .--.--.--.--.-.--  60678109</w:t>
      </w:r>
    </w:p>
    <w:p>
      <w:r>
        <w:rPr>
          <w:rFonts w:ascii="Consolas" w:hAnsi="Consolas"/>
          <w:sz w:val="18"/>
        </w:rPr>
        <w:t>NC_082666.1     63741023                                        .--.--.--.--.--.--.-.--  63741016</w:t>
      </w:r>
    </w:p>
    <w:p>
      <w:r>
        <w:rPr>
          <w:rFonts w:ascii="Consolas" w:hAnsi="Consolas"/>
          <w:sz w:val="18"/>
        </w:rPr>
        <w:t>NC_082666.1     64980750                                  .--.--.--.--.--.--.--.--.-.--  64980759</w:t>
      </w:r>
    </w:p>
    <w:p>
      <w:r>
        <w:rPr>
          <w:rFonts w:ascii="Consolas" w:hAnsi="Consolas"/>
          <w:sz w:val="18"/>
        </w:rPr>
        <w:t>NC_082666.1     68620492                                  .--.--.--.--.--.--.--.--.-.--  68620483</w:t>
      </w:r>
    </w:p>
    <w:p>
      <w:r>
        <w:rPr>
          <w:rFonts w:ascii="Consolas" w:hAnsi="Consolas"/>
          <w:sz w:val="18"/>
        </w:rPr>
        <w:t>NC_082666.1     71464992                                  .--.--.--.--.--.--.--.--.-.--  71464983</w:t>
      </w:r>
    </w:p>
    <w:p>
      <w:r>
        <w:rPr>
          <w:rFonts w:ascii="Consolas" w:hAnsi="Consolas"/>
          <w:sz w:val="18"/>
        </w:rPr>
        <w:t>NC_082666.1     71545946                                        .--.--.--.--.--.--.-.--  71545953</w:t>
      </w:r>
    </w:p>
    <w:p>
      <w:r>
        <w:rPr>
          <w:rFonts w:ascii="Consolas" w:hAnsi="Consolas"/>
          <w:sz w:val="18"/>
        </w:rPr>
        <w:t>NC_082666.1     71986781                                           .--.--.--.--.--.-.--  71986787</w:t>
      </w:r>
    </w:p>
    <w:p>
      <w:r>
        <w:rPr>
          <w:rFonts w:ascii="Consolas" w:hAnsi="Consolas"/>
          <w:sz w:val="18"/>
        </w:rPr>
        <w:t>NC_082666.1     72620940                                                 .--.--.--.-.--  72620936</w:t>
      </w:r>
    </w:p>
    <w:p>
      <w:r>
        <w:rPr>
          <w:rFonts w:ascii="Consolas" w:hAnsi="Consolas"/>
          <w:sz w:val="18"/>
        </w:rPr>
        <w:t>NC_082666.1     74241915                              .-.-.--.--.--.--.--.--.--.--.-.--  74241904</w:t>
      </w:r>
    </w:p>
    <w:p>
      <w:r>
        <w:rPr>
          <w:rFonts w:ascii="Consolas" w:hAnsi="Consolas"/>
          <w:sz w:val="18"/>
        </w:rPr>
        <w:t>NC_082666.1     79656560                                  .--.--.--.--.--.--.--.--.-.--  79656569</w:t>
      </w:r>
    </w:p>
    <w:p>
      <w:r>
        <w:rPr>
          <w:rFonts w:ascii="Consolas" w:hAnsi="Consolas"/>
          <w:sz w:val="18"/>
        </w:rPr>
        <w:t>NC_082666.1     79972040                                              .--.--.--.--.-.--  79972045</w:t>
      </w:r>
    </w:p>
    <w:p>
      <w:r>
        <w:rPr>
          <w:rFonts w:ascii="Consolas" w:hAnsi="Consolas"/>
          <w:sz w:val="18"/>
        </w:rPr>
        <w:t>NC_082666.1     81770619                              .-.-.--.--.--.--.--.--.--.--.-.--  81770630</w:t>
      </w:r>
    </w:p>
    <w:p>
      <w:r>
        <w:rPr>
          <w:rFonts w:ascii="Consolas" w:hAnsi="Consolas"/>
          <w:sz w:val="18"/>
        </w:rPr>
        <w:t>NC_082666.1     85496719                                  .--.--.--.--.--.--.--.--.-.--  85496710</w:t>
      </w:r>
    </w:p>
    <w:p>
      <w:r>
        <w:rPr>
          <w:rFonts w:ascii="Consolas" w:hAnsi="Consolas"/>
          <w:sz w:val="18"/>
        </w:rPr>
        <w:t>NC_082666.1     85608968                              .-.-.--.--.--.--.--.--.--.--.-.--  85608957</w:t>
      </w:r>
    </w:p>
    <w:p>
      <w:r>
        <w:rPr>
          <w:rFonts w:ascii="Consolas" w:hAnsi="Consolas"/>
          <w:sz w:val="18"/>
        </w:rPr>
        <w:t>NC_082666.1     86294741                              .-.-.--.--.--.--.--.--.--.--.-.--  86294752</w:t>
      </w:r>
    </w:p>
    <w:p>
      <w:r>
        <w:rPr>
          <w:rFonts w:ascii="Consolas" w:hAnsi="Consolas"/>
          <w:sz w:val="18"/>
        </w:rPr>
        <w:t>NC_082666.1     88372049                                     .--.--.--.--.--.--.--.-.--  88372057</w:t>
      </w:r>
    </w:p>
    <w:p>
      <w:r>
        <w:rPr>
          <w:rFonts w:ascii="Consolas" w:hAnsi="Consolas"/>
          <w:sz w:val="18"/>
        </w:rPr>
        <w:t>NC_082666.1     89029486                                  .--.--.--.--.--.--.--.--.-.--  89029477</w:t>
      </w:r>
    </w:p>
    <w:p>
      <w:r>
        <w:rPr>
          <w:rFonts w:ascii="Consolas" w:hAnsi="Consolas"/>
          <w:sz w:val="18"/>
        </w:rPr>
        <w:t>NC_082666.1     90187528                                  .--.--.--.--.--.--.--.--.-.--  90187519</w:t>
      </w:r>
    </w:p>
    <w:p>
      <w:r>
        <w:rPr>
          <w:rFonts w:ascii="Consolas" w:hAnsi="Consolas"/>
          <w:sz w:val="18"/>
        </w:rPr>
        <w:t>NC_082666.1     108719989                          .--.-.A.--.--.--.--.--.--.--.--.-.--  108720002</w:t>
      </w:r>
    </w:p>
    <w:p>
      <w:r>
        <w:rPr>
          <w:rFonts w:ascii="Consolas" w:hAnsi="Consolas"/>
          <w:sz w:val="18"/>
        </w:rPr>
        <w:t>NC_082666.1     108719991                                       .--.--.--.--.--.--.-.--  108719998</w:t>
      </w:r>
    </w:p>
    <w:p>
      <w:r>
        <w:rPr>
          <w:rFonts w:ascii="Consolas" w:hAnsi="Consolas"/>
          <w:sz w:val="18"/>
        </w:rPr>
        <w:t>NC_082666.1     110539959                                 .--.--.--.--.--.--.--.--.-.--  110539950</w:t>
      </w:r>
    </w:p>
    <w:p>
      <w:r>
        <w:rPr>
          <w:rFonts w:ascii="Consolas" w:hAnsi="Consolas"/>
          <w:sz w:val="18"/>
        </w:rPr>
        <w:t>NC_082666.1     111139683                                       .--.--.--.--.--.--.-.--  111139676</w:t>
      </w:r>
    </w:p>
    <w:p>
      <w:r>
        <w:rPr>
          <w:rFonts w:ascii="Consolas" w:hAnsi="Consolas"/>
          <w:sz w:val="18"/>
        </w:rPr>
        <w:t>NC_082666.1     115779317                                       .--.--.--.--.--.--.-.--  115779324</w:t>
      </w:r>
    </w:p>
    <w:p>
      <w:r>
        <w:rPr>
          <w:rFonts w:ascii="Consolas" w:hAnsi="Consolas"/>
          <w:sz w:val="18"/>
        </w:rPr>
        <w:t>NC_082666.1     116268491                                       .--.--.--.--.--.--.-.--  116268498</w:t>
      </w:r>
    </w:p>
    <w:p>
      <w:r>
        <w:rPr>
          <w:rFonts w:ascii="Consolas" w:hAnsi="Consolas"/>
          <w:sz w:val="18"/>
        </w:rPr>
        <w:t>NC_082666.1     117715000                                       .--.--.--.--.--.--.-.--  117714993</w:t>
      </w:r>
    </w:p>
    <w:p>
      <w:r>
        <w:rPr>
          <w:rFonts w:ascii="Consolas" w:hAnsi="Consolas"/>
          <w:sz w:val="18"/>
        </w:rPr>
        <w:t>NC_082666.1     117991028                                 .--.--.--.--.--.--.--.--.-.--  117991037</w:t>
      </w:r>
    </w:p>
    <w:p>
      <w:r>
        <w:rPr>
          <w:rFonts w:ascii="Consolas" w:hAnsi="Consolas"/>
          <w:sz w:val="18"/>
        </w:rPr>
        <w:t>NC_082666.1     120011686                                          .--.--.--.--.--.-.--  120011680</w:t>
      </w:r>
    </w:p>
    <w:p>
      <w:r>
        <w:rPr>
          <w:rFonts w:ascii="Consolas" w:hAnsi="Consolas"/>
          <w:sz w:val="18"/>
        </w:rPr>
        <w:t>NC_082666.1     130725724                                       .--.--.--.--.--.--.-.--  130725717</w:t>
      </w:r>
    </w:p>
    <w:p>
      <w:r>
        <w:rPr>
          <w:rFonts w:ascii="Consolas" w:hAnsi="Consolas"/>
          <w:sz w:val="18"/>
        </w:rPr>
        <w:t>NC_082666.1     131545267                               .-.--.--.--.--.--.--.--.--.-.--  131545257</w:t>
      </w:r>
    </w:p>
    <w:p>
      <w:r>
        <w:rPr>
          <w:rFonts w:ascii="Consolas" w:hAnsi="Consolas"/>
          <w:sz w:val="18"/>
        </w:rPr>
        <w:t>NC_082666.1     7868088                               .-.-.--.--.G-T--.--.--.--.--.-.--  7868100</w:t>
      </w:r>
    </w:p>
    <w:p>
      <w:r>
        <w:rPr>
          <w:rFonts w:ascii="Consolas" w:hAnsi="Consolas"/>
          <w:sz w:val="18"/>
        </w:rPr>
        <w:t>NC_082666.1     57856904                         .-.--T-.-.--.--.--.--.--.--.--.--.-.--  57856917</w:t>
      </w:r>
    </w:p>
    <w:p>
      <w:r>
        <w:rPr>
          <w:rFonts w:ascii="Consolas" w:hAnsi="Consolas"/>
          <w:sz w:val="18"/>
        </w:rPr>
        <w:t>NC_082666.1     79847054                                .-.--.--.A-.--.--.--A--.--.-.--  79847043</w:t>
      </w:r>
    </w:p>
    <w:p>
      <w:r>
        <w:rPr>
          <w:rFonts w:ascii="Consolas" w:hAnsi="Consolas"/>
          <w:sz w:val="18"/>
        </w:rPr>
        <w:t>NC_082666.1     4166991                          .-.--.-A-.--.--.--.--.--.--.--.--.-.--  4167004</w:t>
      </w:r>
    </w:p>
    <w:p>
      <w:r>
        <w:rPr>
          <w:rFonts w:ascii="Consolas" w:hAnsi="Consolas"/>
          <w:sz w:val="18"/>
        </w:rPr>
        <w:t>NC_082666.1     25676825                              .-.-.--C--.--.--.--.--.--.--.-.--  25676836</w:t>
      </w:r>
    </w:p>
    <w:p>
      <w:r>
        <w:rPr>
          <w:rFonts w:ascii="Consolas" w:hAnsi="Consolas"/>
          <w:sz w:val="18"/>
        </w:rPr>
        <w:t>NC_082666.1     35300245                                  .--.--.--.--.--.--.--.--.-.--  35300254</w:t>
      </w:r>
    </w:p>
    <w:p>
      <w:r>
        <w:rPr>
          <w:rFonts w:ascii="Consolas" w:hAnsi="Consolas"/>
          <w:sz w:val="18"/>
        </w:rPr>
        <w:t>NC_082666.1     35300275                                        .--.--.--C--.--.--.-.--  35300282</w:t>
      </w:r>
    </w:p>
    <w:p>
      <w:r>
        <w:rPr>
          <w:rFonts w:ascii="Consolas" w:hAnsi="Consolas"/>
          <w:sz w:val="18"/>
        </w:rPr>
        <w:t>NC_082666.1     52360756                         .-.--.-A-.--.--.--.--.--.--.--.--.-.--  52360769</w:t>
      </w:r>
    </w:p>
    <w:p>
      <w:r>
        <w:rPr>
          <w:rFonts w:ascii="Consolas" w:hAnsi="Consolas"/>
          <w:sz w:val="18"/>
        </w:rPr>
        <w:t>NC_082666.1     61132481                                        .--.--A--.--.--.--.-.--  61132488</w:t>
      </w:r>
    </w:p>
    <w:p>
      <w:r>
        <w:rPr>
          <w:rFonts w:ascii="Consolas" w:hAnsi="Consolas"/>
          <w:sz w:val="18"/>
        </w:rPr>
        <w:t>NC_082666.1     79969184                                  .--.--.--.--C--.--.--.--.-.--  79969175</w:t>
      </w:r>
    </w:p>
    <w:p>
      <w:r>
        <w:rPr>
          <w:rFonts w:ascii="Consolas" w:hAnsi="Consolas"/>
          <w:sz w:val="18"/>
        </w:rPr>
        <w:t>NC_082666.1     85254221                              .-.-.--.--C--.--.--.--.--.--.-.--  85254232</w:t>
      </w:r>
    </w:p>
    <w:p>
      <w:r>
        <w:rPr>
          <w:rFonts w:ascii="Consolas" w:hAnsi="Consolas"/>
          <w:sz w:val="18"/>
        </w:rPr>
        <w:t>NC_082666.1     88862233                         .-.--.-A-.--.--.--.--.--.--.--.--.-.--  88862246</w:t>
      </w:r>
    </w:p>
    <w:p>
      <w:r>
        <w:rPr>
          <w:rFonts w:ascii="Consolas" w:hAnsi="Consolas"/>
          <w:sz w:val="18"/>
        </w:rPr>
        <w:t>NC_082666.1     116268487                                       .--.--.--A--.--.--.-.--  116268494</w:t>
      </w:r>
    </w:p>
    <w:p>
      <w:r>
        <w:rPr>
          <w:rFonts w:ascii="Consolas" w:hAnsi="Consolas"/>
          <w:sz w:val="18"/>
        </w:rPr>
        <w:t>NC_082666.1     118029356                                 .--.--.--G--.--.--.--.--.-.--  118029365</w:t>
      </w:r>
    </w:p>
    <w:p>
      <w:r>
        <w:rPr>
          <w:rFonts w:ascii="Consolas" w:hAnsi="Consolas"/>
          <w:sz w:val="18"/>
        </w:rPr>
        <w:t>NC_082666.1     122899029                        .-.--.-A-.--.--.--.--.--.--.--.--.-.--  122899042</w:t>
      </w:r>
    </w:p>
    <w:p>
      <w:r>
        <w:rPr>
          <w:rFonts w:ascii="Consolas" w:hAnsi="Consolas"/>
          <w:sz w:val="18"/>
        </w:rPr>
        <w:t>NC_082666.1     128905886                        .-.--T-.-.--.--.--.--.--.--.--.--.-.--  128905899</w:t>
      </w:r>
    </w:p>
    <w:p>
      <w:r>
        <w:rPr>
          <w:rFonts w:ascii="Consolas" w:hAnsi="Consolas"/>
          <w:sz w:val="18"/>
        </w:rPr>
        <w:t>NC_082666.1     132292588                             .-.-.--.--.--.--.--.--.--.--.-.--  132292599</w:t>
      </w:r>
    </w:p>
    <w:p>
      <w:r>
        <w:rPr>
          <w:rFonts w:ascii="Consolas" w:hAnsi="Consolas"/>
          <w:sz w:val="18"/>
        </w:rPr>
        <w:t>NC_082666.1     56185003                              .-.-.--.--.--.T-.--.--.--.--.-.--  56184991</w:t>
      </w:r>
    </w:p>
    <w:p>
      <w:r>
        <w:rPr>
          <w:rFonts w:ascii="Consolas" w:hAnsi="Consolas"/>
          <w:sz w:val="18"/>
        </w:rPr>
        <w:t>NC_082666.1     5902526                                 .-.--.--.--.--.--.--.--.--.-.--  5902536</w:t>
      </w:r>
    </w:p>
    <w:p>
      <w:r>
        <w:rPr>
          <w:rFonts w:ascii="Consolas" w:hAnsi="Consolas"/>
          <w:sz w:val="18"/>
        </w:rPr>
        <w:t>NC_082666.1     29657206                              .-.-.--.--.--.--.--.--.--.--.-.--  29657217</w:t>
      </w:r>
    </w:p>
    <w:p>
      <w:r>
        <w:rPr>
          <w:rFonts w:ascii="Consolas" w:hAnsi="Consolas"/>
          <w:sz w:val="18"/>
        </w:rPr>
        <w:t>NC_082666.1     37083107                                .-.--.--.--.T-.--.--.--.--.-.--  37083118</w:t>
      </w:r>
    </w:p>
    <w:p>
      <w:r>
        <w:rPr>
          <w:rFonts w:ascii="Consolas" w:hAnsi="Consolas"/>
          <w:sz w:val="18"/>
        </w:rPr>
        <w:t>NC_082666.1     79451648                                .-.--.--.--.--.--.--.--.--.-.--  79451658</w:t>
      </w:r>
    </w:p>
    <w:p>
      <w:r>
        <w:rPr>
          <w:rFonts w:ascii="Consolas" w:hAnsi="Consolas"/>
          <w:sz w:val="18"/>
        </w:rPr>
        <w:t>NC_082666.1     90072812                  .-.--.-.-.T-.-.-.--C--.-----.--.--.--.--.-.--  90072828</w:t>
      </w:r>
    </w:p>
    <w:p>
      <w:r>
        <w:rPr>
          <w:rFonts w:ascii="Consolas" w:hAnsi="Consolas"/>
          <w:sz w:val="18"/>
        </w:rPr>
        <w:t>NC_082666.1     39039202                                .-.--.--.A-.--.--.--.--.--.-.--  39039191</w:t>
      </w:r>
    </w:p>
    <w:p>
      <w:r>
        <w:rPr>
          <w:rFonts w:ascii="Consolas" w:hAnsi="Consolas"/>
          <w:sz w:val="18"/>
        </w:rPr>
        <w:t>NC_082666.1     50256975                                  .--.--.--.--.--.--.--.--.-.--  50256984</w:t>
      </w:r>
    </w:p>
    <w:p>
      <w:r>
        <w:rPr>
          <w:rFonts w:ascii="Consolas" w:hAnsi="Consolas"/>
          <w:sz w:val="18"/>
        </w:rPr>
        <w:t>NC_082666.1     54437073                                  .--.--.--.T-.--.--.--.--.-.--  54437063</w:t>
      </w:r>
    </w:p>
    <w:p>
      <w:r>
        <w:rPr>
          <w:rFonts w:ascii="Consolas" w:hAnsi="Consolas"/>
          <w:sz w:val="18"/>
        </w:rPr>
        <w:t>NC_082666.1     76425593                              .-.-.--.--.--.TT.--.--.--.--.-.--  76425606</w:t>
      </w:r>
    </w:p>
    <w:p>
      <w:r>
        <w:rPr>
          <w:rFonts w:ascii="Consolas" w:hAnsi="Consolas"/>
          <w:sz w:val="18"/>
        </w:rPr>
        <w:t>NC_082666.1     83687013                              .-.-.--.--.--.TT.--.--.--.--.-.--  83687000</w:t>
      </w:r>
    </w:p>
    <w:p>
      <w:r>
        <w:rPr>
          <w:rFonts w:ascii="Consolas" w:hAnsi="Consolas"/>
          <w:sz w:val="18"/>
        </w:rPr>
        <w:t>NC_082666.1     86294738                                  .--.--.--.T-.--.--.--.--.-.--  86294748</w:t>
      </w:r>
    </w:p>
    <w:p>
      <w:r>
        <w:rPr>
          <w:rFonts w:ascii="Consolas" w:hAnsi="Consolas"/>
          <w:sz w:val="18"/>
        </w:rPr>
        <w:t>NC_082666.1     113825543                               .-.--.--.A-.--.--.--.--.--.-.--  113825532</w:t>
      </w:r>
    </w:p>
    <w:p>
      <w:r>
        <w:rPr>
          <w:rFonts w:ascii="Consolas" w:hAnsi="Consolas"/>
          <w:sz w:val="18"/>
        </w:rPr>
        <w:t>NC_082666.1     128131249                          .--.-.-.--.A-.--.--.A-.A-.--.--.-.--  128131264</w:t>
      </w:r>
    </w:p>
    <w:p>
      <w:r>
        <w:rPr>
          <w:rFonts w:ascii="Consolas" w:hAnsi="Consolas"/>
          <w:sz w:val="18"/>
        </w:rPr>
        <w:t>NC_082666.1     130763938                             .-.-.A-.--.--.-----.--.--.--.-.--  130763927</w:t>
      </w:r>
    </w:p>
    <w:p>
      <w:r>
        <w:rPr>
          <w:rFonts w:ascii="Consolas" w:hAnsi="Consolas"/>
          <w:sz w:val="18"/>
        </w:rPr>
        <w:t>NC_082666.1     134132636                               .-.--.--.--.--.--.--.--.--.-.--  134132646</w:t>
      </w:r>
    </w:p>
    <w:p>
      <w:r>
        <w:rPr>
          <w:rFonts w:ascii="Consolas" w:hAnsi="Consolas"/>
          <w:sz w:val="18"/>
        </w:rPr>
        <w:t>NC_082666.1     3606589                                                  .--.--.--.-.--  3606585</w:t>
      </w:r>
    </w:p>
    <w:p>
      <w:r>
        <w:rPr>
          <w:rFonts w:ascii="Consolas" w:hAnsi="Consolas"/>
          <w:sz w:val="18"/>
        </w:rPr>
        <w:t>NC_082666.1     3878423                                               .--.--.--.--.-.--  3878418</w:t>
      </w:r>
    </w:p>
    <w:p>
      <w:r>
        <w:rPr>
          <w:rFonts w:ascii="Consolas" w:hAnsi="Consolas"/>
          <w:sz w:val="18"/>
        </w:rPr>
        <w:t>NC_082666.1     5081373                                         .--.--.--.--.--.--.-.--  5081366</w:t>
      </w:r>
    </w:p>
    <w:p>
      <w:r>
        <w:rPr>
          <w:rFonts w:ascii="Consolas" w:hAnsi="Consolas"/>
          <w:sz w:val="18"/>
        </w:rPr>
        <w:t>NC_082666.1     5668574                            .--.-.-.--.--.--.--.--.--.--.--.-.--  5668562</w:t>
      </w:r>
    </w:p>
    <w:p>
      <w:r>
        <w:rPr>
          <w:rFonts w:ascii="Consolas" w:hAnsi="Consolas"/>
          <w:sz w:val="18"/>
        </w:rPr>
        <w:t>NC_082666.1     8804785                                            .--.--.--.--.--.-.--  8804791</w:t>
      </w:r>
    </w:p>
    <w:p>
      <w:r>
        <w:rPr>
          <w:rFonts w:ascii="Consolas" w:hAnsi="Consolas"/>
          <w:sz w:val="18"/>
        </w:rPr>
        <w:t>NC_082666.1     10471736                                           .--.--.--.--.--.-.--  10471742</w:t>
      </w:r>
    </w:p>
    <w:p>
      <w:r>
        <w:rPr>
          <w:rFonts w:ascii="Consolas" w:hAnsi="Consolas"/>
          <w:sz w:val="18"/>
        </w:rPr>
        <w:t>NC_082666.1     14795555                                           .--.--.--.--.--.-.--  14795561</w:t>
      </w:r>
    </w:p>
    <w:p>
      <w:r>
        <w:rPr>
          <w:rFonts w:ascii="Consolas" w:hAnsi="Consolas"/>
          <w:sz w:val="18"/>
        </w:rPr>
        <w:t>NC_082666.1     18725915                                  .--.--.--.--.--.--.--.--.-.--  18725924</w:t>
      </w:r>
    </w:p>
    <w:p>
      <w:r>
        <w:rPr>
          <w:rFonts w:ascii="Consolas" w:hAnsi="Consolas"/>
          <w:sz w:val="18"/>
        </w:rPr>
        <w:t>NC_082666.1     19985596                                     .--.--.--.--.--.--.--.-.--  19985588</w:t>
      </w:r>
    </w:p>
    <w:p>
      <w:r>
        <w:rPr>
          <w:rFonts w:ascii="Consolas" w:hAnsi="Consolas"/>
          <w:sz w:val="18"/>
        </w:rPr>
        <w:t>NC_082666.1     20490879                                                 .--.--.--.-.--  20490883</w:t>
      </w:r>
    </w:p>
    <w:p>
      <w:r>
        <w:rPr>
          <w:rFonts w:ascii="Consolas" w:hAnsi="Consolas"/>
          <w:sz w:val="18"/>
        </w:rPr>
        <w:t>NC_082666.1     20645856                         .-.--.-.-.--.--.--.--.--.--.--.--.-.--  20645869</w:t>
      </w:r>
    </w:p>
    <w:p>
      <w:r>
        <w:rPr>
          <w:rFonts w:ascii="Consolas" w:hAnsi="Consolas"/>
          <w:sz w:val="18"/>
        </w:rPr>
        <w:t>NC_082666.1     20946688                .-.-.A-.-.-.T-.-.-.--C--.-----.--.--.--.--.-.--  20946670</w:t>
      </w:r>
    </w:p>
    <w:p>
      <w:r>
        <w:rPr>
          <w:rFonts w:ascii="Consolas" w:hAnsi="Consolas"/>
          <w:sz w:val="18"/>
        </w:rPr>
        <w:t>NC_082666.1     21673455                                        .--.--.--.--.--.--.-.--  21673462</w:t>
      </w:r>
    </w:p>
    <w:p>
      <w:r>
        <w:rPr>
          <w:rFonts w:ascii="Consolas" w:hAnsi="Consolas"/>
          <w:sz w:val="18"/>
        </w:rPr>
        <w:t>NC_082666.1     27324077                                  .--.--.--.--.--.--.--.--.-.--  27324086</w:t>
      </w:r>
    </w:p>
    <w:p>
      <w:r>
        <w:rPr>
          <w:rFonts w:ascii="Consolas" w:hAnsi="Consolas"/>
          <w:sz w:val="18"/>
        </w:rPr>
        <w:t>NC_082666.1     27558123                                              .--.--.--.--.-.--  27558128</w:t>
      </w:r>
    </w:p>
    <w:p>
      <w:r>
        <w:rPr>
          <w:rFonts w:ascii="Consolas" w:hAnsi="Consolas"/>
          <w:sz w:val="18"/>
        </w:rPr>
        <w:t>NC_082666.1     27906553                                           .--.--.--.--.--.-.--  27906559</w:t>
      </w:r>
    </w:p>
    <w:p>
      <w:r>
        <w:rPr>
          <w:rFonts w:ascii="Consolas" w:hAnsi="Consolas"/>
          <w:sz w:val="18"/>
        </w:rPr>
        <w:t>NC_082666.1     28955058                                              .--.--.--.--.-.--  28955053</w:t>
      </w:r>
    </w:p>
    <w:p>
      <w:r>
        <w:rPr>
          <w:rFonts w:ascii="Consolas" w:hAnsi="Consolas"/>
          <w:sz w:val="18"/>
        </w:rPr>
        <w:t>NC_082666.1     31353465                                     .--.--.--.--.--.--.--.-.--  31353473</w:t>
      </w:r>
    </w:p>
    <w:p>
      <w:r>
        <w:rPr>
          <w:rFonts w:ascii="Consolas" w:hAnsi="Consolas"/>
          <w:sz w:val="18"/>
        </w:rPr>
        <w:t>NC_082666.1     31616752                                           .--.--.--.--.--.-.--  31616758</w:t>
      </w:r>
    </w:p>
    <w:p>
      <w:r>
        <w:rPr>
          <w:rFonts w:ascii="Consolas" w:hAnsi="Consolas"/>
          <w:sz w:val="18"/>
        </w:rPr>
        <w:t>NC_082666.1     32518150                                           .--.--.--.--.--.-.--  32518156</w:t>
      </w:r>
    </w:p>
    <w:p>
      <w:r>
        <w:rPr>
          <w:rFonts w:ascii="Consolas" w:hAnsi="Consolas"/>
          <w:sz w:val="18"/>
        </w:rPr>
        <w:t>NC_082666.1     37224203                                  .--.--.--.--.--.--.--.--.-.--  37224194</w:t>
      </w:r>
    </w:p>
    <w:p>
      <w:r>
        <w:rPr>
          <w:rFonts w:ascii="Consolas" w:hAnsi="Consolas"/>
          <w:sz w:val="18"/>
        </w:rPr>
        <w:t>NC_082666.1     39477024                                  .--.--.--.--.--.--.--.--.-.--  39477015</w:t>
      </w:r>
    </w:p>
    <w:p>
      <w:r>
        <w:rPr>
          <w:rFonts w:ascii="Consolas" w:hAnsi="Consolas"/>
          <w:sz w:val="18"/>
        </w:rPr>
        <w:t>NC_082666.1     41066850                                        .--.--.--.--.--.--.-.--  41066843</w:t>
      </w:r>
    </w:p>
    <w:p>
      <w:r>
        <w:rPr>
          <w:rFonts w:ascii="Consolas" w:hAnsi="Consolas"/>
          <w:sz w:val="18"/>
        </w:rPr>
        <w:t>NC_082666.1     42309247                                              .--.--.--.--.-.--  42309242</w:t>
      </w:r>
    </w:p>
    <w:p>
      <w:r>
        <w:rPr>
          <w:rFonts w:ascii="Consolas" w:hAnsi="Consolas"/>
          <w:sz w:val="18"/>
        </w:rPr>
        <w:t>NC_082666.1     45918489                              .-.-.--.--.--.--.--.--.--.--.-.--  45918478</w:t>
      </w:r>
    </w:p>
    <w:p>
      <w:r>
        <w:rPr>
          <w:rFonts w:ascii="Consolas" w:hAnsi="Consolas"/>
          <w:sz w:val="18"/>
        </w:rPr>
        <w:t>NC_082666.1     46147342                                                    .--.--.-.--  46147339</w:t>
      </w:r>
    </w:p>
    <w:p>
      <w:r>
        <w:rPr>
          <w:rFonts w:ascii="Consolas" w:hAnsi="Consolas"/>
          <w:sz w:val="18"/>
        </w:rPr>
        <w:t>NC_082666.1     46394679                                           .--.--.--.--.--.-.--  46394685</w:t>
      </w:r>
    </w:p>
    <w:p>
      <w:r>
        <w:rPr>
          <w:rFonts w:ascii="Consolas" w:hAnsi="Consolas"/>
          <w:sz w:val="18"/>
        </w:rPr>
        <w:t>NC_082666.1     46941236                                                    .--.--.-.--  46941233</w:t>
      </w:r>
    </w:p>
    <w:p>
      <w:r>
        <w:rPr>
          <w:rFonts w:ascii="Consolas" w:hAnsi="Consolas"/>
          <w:sz w:val="18"/>
        </w:rPr>
        <w:t>NC_082666.1     47726123                                           .--.--.--.--.--.-.--  47726117</w:t>
      </w:r>
    </w:p>
    <w:p>
      <w:r>
        <w:rPr>
          <w:rFonts w:ascii="Consolas" w:hAnsi="Consolas"/>
          <w:sz w:val="18"/>
        </w:rPr>
        <w:t>NC_082666.1     48353844                                           .--.--.--.--.--.-.--  48353850</w:t>
      </w:r>
    </w:p>
    <w:p>
      <w:r>
        <w:rPr>
          <w:rFonts w:ascii="Consolas" w:hAnsi="Consolas"/>
          <w:sz w:val="18"/>
        </w:rPr>
        <w:t>NC_082666.1     49914756                                           .--.--.--.--.--.-.--  49914750</w:t>
      </w:r>
    </w:p>
    <w:p>
      <w:r>
        <w:rPr>
          <w:rFonts w:ascii="Consolas" w:hAnsi="Consolas"/>
          <w:sz w:val="18"/>
        </w:rPr>
        <w:t>NC_082666.1     54439492                                           .--.--.--.--.--.-.--  54439486</w:t>
      </w:r>
    </w:p>
    <w:p>
      <w:r>
        <w:rPr>
          <w:rFonts w:ascii="Consolas" w:hAnsi="Consolas"/>
          <w:sz w:val="18"/>
        </w:rPr>
        <w:t>NC_082666.1     55791740                                              .--.--.--.--.-.--  55791735</w:t>
      </w:r>
    </w:p>
    <w:p>
      <w:r>
        <w:rPr>
          <w:rFonts w:ascii="Consolas" w:hAnsi="Consolas"/>
          <w:sz w:val="18"/>
        </w:rPr>
        <w:t>NC_082666.1     56856048                                           .--.--.--.--.--.-.--  56856042</w:t>
      </w:r>
    </w:p>
    <w:p>
      <w:r>
        <w:rPr>
          <w:rFonts w:ascii="Consolas" w:hAnsi="Consolas"/>
          <w:sz w:val="18"/>
        </w:rPr>
        <w:t>NC_082666.1     58218704                                .-.--.--.--.--.--.--.--.--.-.--  58218714</w:t>
      </w:r>
    </w:p>
    <w:p>
      <w:r>
        <w:rPr>
          <w:rFonts w:ascii="Consolas" w:hAnsi="Consolas"/>
          <w:sz w:val="18"/>
        </w:rPr>
        <w:t>NC_082666.1     60114677                                  .--.--.--.--.--.--.--.--.-.--  60114668</w:t>
      </w:r>
    </w:p>
    <w:p>
      <w:r>
        <w:rPr>
          <w:rFonts w:ascii="Consolas" w:hAnsi="Consolas"/>
          <w:sz w:val="18"/>
        </w:rPr>
        <w:t>NC_082666.1     61132484                                     .--.--.--.--.--.--.--.-.--  61132492</w:t>
      </w:r>
    </w:p>
    <w:p>
      <w:r>
        <w:rPr>
          <w:rFonts w:ascii="Consolas" w:hAnsi="Consolas"/>
          <w:sz w:val="18"/>
        </w:rPr>
        <w:t>NC_082666.1     65588060                                .-.--.--.--.--.--.--.--.--.-.--  65588050</w:t>
      </w:r>
    </w:p>
    <w:p>
      <w:r>
        <w:rPr>
          <w:rFonts w:ascii="Consolas" w:hAnsi="Consolas"/>
          <w:sz w:val="18"/>
        </w:rPr>
        <w:t>NC_082666.1     66423353                                  .--.--.--.--.--.--.--.--.-.--  66423362</w:t>
      </w:r>
    </w:p>
    <w:p>
      <w:r>
        <w:rPr>
          <w:rFonts w:ascii="Consolas" w:hAnsi="Consolas"/>
          <w:sz w:val="18"/>
        </w:rPr>
        <w:t>NC_082666.1     67303851                                  .--.--.--.--.--.--.--.--.-.--  67303860</w:t>
      </w:r>
    </w:p>
    <w:p>
      <w:r>
        <w:rPr>
          <w:rFonts w:ascii="Consolas" w:hAnsi="Consolas"/>
          <w:sz w:val="18"/>
        </w:rPr>
        <w:t>NC_082666.1     69792607                                              .--.--.--.--.-.--  69792612</w:t>
      </w:r>
    </w:p>
    <w:p>
      <w:r>
        <w:rPr>
          <w:rFonts w:ascii="Consolas" w:hAnsi="Consolas"/>
          <w:sz w:val="18"/>
        </w:rPr>
        <w:t>NC_082666.1     70090278                                              .--.--.--.--.-.--  70090273</w:t>
      </w:r>
    </w:p>
    <w:p>
      <w:r>
        <w:rPr>
          <w:rFonts w:ascii="Consolas" w:hAnsi="Consolas"/>
          <w:sz w:val="18"/>
        </w:rPr>
        <w:t>NC_082666.1     70559502                                           .--.--.--.--.--.-.--  70559508</w:t>
      </w:r>
    </w:p>
    <w:p>
      <w:r>
        <w:rPr>
          <w:rFonts w:ascii="Consolas" w:hAnsi="Consolas"/>
          <w:sz w:val="18"/>
        </w:rPr>
        <w:t>NC_082666.1     71423461                                  .--.--.--.--.--.--.--.--.-.--  71423452</w:t>
      </w:r>
    </w:p>
    <w:p>
      <w:r>
        <w:rPr>
          <w:rFonts w:ascii="Consolas" w:hAnsi="Consolas"/>
          <w:sz w:val="18"/>
        </w:rPr>
        <w:t>NC_082666.1     74072427                                              .--.--.--.--.-.--  74072422</w:t>
      </w:r>
    </w:p>
    <w:p>
      <w:r>
        <w:rPr>
          <w:rFonts w:ascii="Consolas" w:hAnsi="Consolas"/>
          <w:sz w:val="18"/>
        </w:rPr>
        <w:t>NC_082666.1     77473658                                  .--.--.--.--.--.--.--.--.-.--  77473667</w:t>
      </w:r>
    </w:p>
    <w:p>
      <w:r>
        <w:rPr>
          <w:rFonts w:ascii="Consolas" w:hAnsi="Consolas"/>
          <w:sz w:val="18"/>
        </w:rPr>
        <w:t>NC_082666.1     79721177                                  .--.--.--.--.--.--.--.--.-.--  79721168</w:t>
      </w:r>
    </w:p>
    <w:p>
      <w:r>
        <w:rPr>
          <w:rFonts w:ascii="Consolas" w:hAnsi="Consolas"/>
          <w:sz w:val="18"/>
        </w:rPr>
        <w:t>NC_082666.1     79972039                                .-.--.--.--.--.--.--.--.--.-.--  79972049</w:t>
      </w:r>
    </w:p>
    <w:p>
      <w:r>
        <w:rPr>
          <w:rFonts w:ascii="Consolas" w:hAnsi="Consolas"/>
          <w:sz w:val="18"/>
        </w:rPr>
        <w:t>NC_082666.1     81770621                                              .--.--.--.--.-.--  81770626</w:t>
      </w:r>
    </w:p>
    <w:p>
      <w:r>
        <w:rPr>
          <w:rFonts w:ascii="Consolas" w:hAnsi="Consolas"/>
          <w:sz w:val="18"/>
        </w:rPr>
        <w:t>NC_082666.1     81781207                                  .--.--.--.--.--.--.--.--.-.--  81781216</w:t>
      </w:r>
    </w:p>
    <w:p>
      <w:r>
        <w:rPr>
          <w:rFonts w:ascii="Consolas" w:hAnsi="Consolas"/>
          <w:sz w:val="18"/>
        </w:rPr>
        <w:t>NC_082666.1     82216243                                           .--.--.--.--.--.-.--  82216237</w:t>
      </w:r>
    </w:p>
    <w:p>
      <w:r>
        <w:rPr>
          <w:rFonts w:ascii="Consolas" w:hAnsi="Consolas"/>
          <w:sz w:val="18"/>
        </w:rPr>
        <w:t>NC_082666.1     83855247                                  .--.--.--.--.--.--.--.--.-.--  83855256</w:t>
      </w:r>
    </w:p>
    <w:p>
      <w:r>
        <w:rPr>
          <w:rFonts w:ascii="Consolas" w:hAnsi="Consolas"/>
          <w:sz w:val="18"/>
        </w:rPr>
        <w:t>NC_082666.1     84286432                           .--.-.-.--.--.--.--.--.--.--.--.-.--  84286420</w:t>
      </w:r>
    </w:p>
    <w:p>
      <w:r>
        <w:rPr>
          <w:rFonts w:ascii="Consolas" w:hAnsi="Consolas"/>
          <w:sz w:val="18"/>
        </w:rPr>
        <w:t>NC_082666.1     85608970                                     .--.--.T-.--.--.--.--.-.--  85608961</w:t>
      </w:r>
    </w:p>
    <w:p>
      <w:r>
        <w:rPr>
          <w:rFonts w:ascii="Consolas" w:hAnsi="Consolas"/>
          <w:sz w:val="18"/>
        </w:rPr>
        <w:t>NC_082666.1     85626466                                           .--.--.--.--.--.-.--  85626460</w:t>
      </w:r>
    </w:p>
    <w:p>
      <w:r>
        <w:rPr>
          <w:rFonts w:ascii="Consolas" w:hAnsi="Consolas"/>
          <w:sz w:val="18"/>
        </w:rPr>
        <w:t>NC_082666.1     87215233                                              .--.--.--.--.-.--  87215238</w:t>
      </w:r>
    </w:p>
    <w:p>
      <w:r>
        <w:rPr>
          <w:rFonts w:ascii="Consolas" w:hAnsi="Consolas"/>
          <w:sz w:val="18"/>
        </w:rPr>
        <w:t>NC_082666.1     110539968                                          .--.--.--.--.--.-.--  110539962</w:t>
      </w:r>
    </w:p>
    <w:p>
      <w:r>
        <w:rPr>
          <w:rFonts w:ascii="Consolas" w:hAnsi="Consolas"/>
          <w:sz w:val="18"/>
        </w:rPr>
        <w:t>NC_082666.1     114111269                                          .--.--.--.--.--.-.--  114111263</w:t>
      </w:r>
    </w:p>
    <w:p>
      <w:r>
        <w:rPr>
          <w:rFonts w:ascii="Consolas" w:hAnsi="Consolas"/>
          <w:sz w:val="18"/>
        </w:rPr>
        <w:t>NC_082666.1     116112133                                             .--.--.--.--.-.--  116112128</w:t>
      </w:r>
    </w:p>
    <w:p>
      <w:r>
        <w:rPr>
          <w:rFonts w:ascii="Consolas" w:hAnsi="Consolas"/>
          <w:sz w:val="18"/>
        </w:rPr>
        <w:t>NC_082666.1     116112134                               .-.--.--.--.--.--.--.--.--.-.--  116112124</w:t>
      </w:r>
    </w:p>
    <w:p>
      <w:r>
        <w:rPr>
          <w:rFonts w:ascii="Consolas" w:hAnsi="Consolas"/>
          <w:sz w:val="18"/>
        </w:rPr>
        <w:t>NC_082666.1     117145285                               .-.--.--.--.--.--.--.--.--.-.--  117145295</w:t>
      </w:r>
    </w:p>
    <w:p>
      <w:r>
        <w:rPr>
          <w:rFonts w:ascii="Consolas" w:hAnsi="Consolas"/>
          <w:sz w:val="18"/>
        </w:rPr>
        <w:t>NC_082666.1     117145286                                             .--.--.--.--.-.--  117145291</w:t>
      </w:r>
    </w:p>
    <w:p>
      <w:r>
        <w:rPr>
          <w:rFonts w:ascii="Consolas" w:hAnsi="Consolas"/>
          <w:sz w:val="18"/>
        </w:rPr>
        <w:t>NC_082666.1     119127465                                          .--.--.--.--.--.-.--  119127459</w:t>
      </w:r>
    </w:p>
    <w:p>
      <w:r>
        <w:rPr>
          <w:rFonts w:ascii="Consolas" w:hAnsi="Consolas"/>
          <w:sz w:val="18"/>
        </w:rPr>
        <w:t>NC_082666.1     119277178                                             .--.--.--.--.-.--  119277183</w:t>
      </w:r>
    </w:p>
    <w:p>
      <w:r>
        <w:rPr>
          <w:rFonts w:ascii="Consolas" w:hAnsi="Consolas"/>
          <w:sz w:val="18"/>
        </w:rPr>
        <w:t>NC_082666.1     120916223                                             .--.--.--.--.-.--  120916228</w:t>
      </w:r>
    </w:p>
    <w:p>
      <w:r>
        <w:rPr>
          <w:rFonts w:ascii="Consolas" w:hAnsi="Consolas"/>
          <w:sz w:val="18"/>
        </w:rPr>
        <w:t>NC_082666.1     123697972                                                .--.--.--.-.--  123697968</w:t>
      </w:r>
    </w:p>
    <w:p>
      <w:r>
        <w:rPr>
          <w:rFonts w:ascii="Consolas" w:hAnsi="Consolas"/>
          <w:sz w:val="18"/>
        </w:rPr>
        <w:t>NC_082666.1     127948804                                    .--.--.--.--.--.--.--.-.--  127948812</w:t>
      </w:r>
    </w:p>
    <w:p>
      <w:r>
        <w:rPr>
          <w:rFonts w:ascii="Consolas" w:hAnsi="Consolas"/>
          <w:sz w:val="18"/>
        </w:rPr>
        <w:t>NC_082666.1     128851185                             .-.-.--.--.--.--.--.--.--.--.-.--  128851196</w:t>
      </w:r>
    </w:p>
    <w:p>
      <w:r>
        <w:rPr>
          <w:rFonts w:ascii="Consolas" w:hAnsi="Consolas"/>
          <w:sz w:val="18"/>
        </w:rPr>
        <w:t>NC_082666.1     131321918                               .-.--.--.--.--.--.--.--.--.-.--  131321928</w:t>
      </w:r>
    </w:p>
    <w:p>
      <w:r>
        <w:rPr>
          <w:rFonts w:ascii="Consolas" w:hAnsi="Consolas"/>
          <w:sz w:val="18"/>
        </w:rPr>
        <w:t>NC_082666.1     131321919                                             .--.--.--.--.-.--  131321924</w:t>
      </w:r>
    </w:p>
    <w:p>
      <w:r>
        <w:rPr>
          <w:rFonts w:ascii="Consolas" w:hAnsi="Consolas"/>
          <w:sz w:val="18"/>
        </w:rPr>
        <w:t>NC_082666.1     134132637                                             .--.--.--.--.-.--  134132642</w:t>
      </w:r>
    </w:p>
    <w:p>
      <w:r>
        <w:rPr>
          <w:rFonts w:ascii="Consolas" w:hAnsi="Consolas"/>
          <w:sz w:val="18"/>
        </w:rPr>
        <w:t>NC_082666.1     19985603                                .-.--.--.A-.--A--.--.--.--.-.--  19985592</w:t>
      </w:r>
    </w:p>
    <w:p>
      <w:r>
        <w:rPr>
          <w:rFonts w:ascii="Consolas" w:hAnsi="Consolas"/>
          <w:sz w:val="18"/>
        </w:rPr>
        <w:t>NC_082666.1     130949721                               .-.--.--A--.--.--.--.--.--.-.--  130949711</w:t>
      </w:r>
    </w:p>
    <w:p>
      <w:r>
        <w:rPr>
          <w:rFonts w:ascii="Consolas" w:hAnsi="Consolas"/>
          <w:sz w:val="18"/>
        </w:rPr>
        <w:t>NC_082666.1     71545938                                .-.--.--.A-.--.--A--.--.--.-.--  71545949</w:t>
      </w:r>
    </w:p>
    <w:p>
      <w:r>
        <w:rPr>
          <w:rFonts w:ascii="Consolas" w:hAnsi="Consolas"/>
          <w:sz w:val="18"/>
        </w:rPr>
        <w:t>NC_082666.1     81416805                                        .--.--.--C--.--.--.-.--  81416798</w:t>
      </w:r>
    </w:p>
    <w:p>
      <w:r>
        <w:rPr>
          <w:rFonts w:ascii="Consolas" w:hAnsi="Consolas"/>
          <w:sz w:val="18"/>
        </w:rPr>
        <w:t>NC_082666.1     11564776                         .-.--.-A-.--.--.--.--.--.--.--.--.-.--  11564763</w:t>
      </w:r>
    </w:p>
    <w:p>
      <w:r>
        <w:rPr>
          <w:rFonts w:ascii="Consolas" w:hAnsi="Consolas"/>
          <w:sz w:val="18"/>
        </w:rPr>
        <w:t>NC_082666.1     18912850                                .-.--.--.--.--.--.--.--.--.-.--  18912860</w:t>
      </w:r>
    </w:p>
    <w:p>
      <w:r>
        <w:rPr>
          <w:rFonts w:ascii="Consolas" w:hAnsi="Consolas"/>
          <w:sz w:val="18"/>
        </w:rPr>
        <w:t>NC_082666.1     21673452                                           .--.--A--.--.--.-.--  21673458</w:t>
      </w:r>
    </w:p>
    <w:p>
      <w:r>
        <w:rPr>
          <w:rFonts w:ascii="Consolas" w:hAnsi="Consolas"/>
          <w:sz w:val="18"/>
        </w:rPr>
        <w:t>NC_082666.1     34454067                       .-.-T--.-.-.--.--.--.--.--.--.--.--.-.--  34454081</w:t>
      </w:r>
    </w:p>
    <w:p>
      <w:r>
        <w:rPr>
          <w:rFonts w:ascii="Consolas" w:hAnsi="Consolas"/>
          <w:sz w:val="18"/>
        </w:rPr>
        <w:t>NC_082666.1     38411759                                        .--.--.--A--.--.--.-.--  38411766</w:t>
      </w:r>
    </w:p>
    <w:p>
      <w:r>
        <w:rPr>
          <w:rFonts w:ascii="Consolas" w:hAnsi="Consolas"/>
          <w:sz w:val="18"/>
        </w:rPr>
        <w:t>NC_082666.1     47172517                           .--.-A-.--.--.--.--.--.--.--.--.-.--  47172529</w:t>
      </w:r>
    </w:p>
    <w:p>
      <w:r>
        <w:rPr>
          <w:rFonts w:ascii="Consolas" w:hAnsi="Consolas"/>
          <w:sz w:val="18"/>
        </w:rPr>
        <w:t>NC_082666.1     70386441                                     .--.--.--.--.--.--.--.-.--  70386449</w:t>
      </w:r>
    </w:p>
    <w:p>
      <w:r>
        <w:rPr>
          <w:rFonts w:ascii="Consolas" w:hAnsi="Consolas"/>
          <w:sz w:val="18"/>
        </w:rPr>
        <w:t>NC_082666.1     74690884                           .--.-.-.--.--.A-.--.--A--C--.--.-.--  74690871</w:t>
      </w:r>
    </w:p>
    <w:p>
      <w:r>
        <w:rPr>
          <w:rFonts w:ascii="Consolas" w:hAnsi="Consolas"/>
          <w:sz w:val="18"/>
        </w:rPr>
        <w:t>NC_082666.1     84664896                           .--.-A-.--.--.--.--.--.--.--.--.-.--  84664908</w:t>
      </w:r>
    </w:p>
    <w:p>
      <w:r>
        <w:rPr>
          <w:rFonts w:ascii="Consolas" w:hAnsi="Consolas"/>
          <w:sz w:val="18"/>
        </w:rPr>
        <w:t>NC_082666.1     118288947                               .-.--.--.--.--.--.--.--.--.-.--  118288937</w:t>
      </w:r>
    </w:p>
    <w:p>
      <w:r>
        <w:rPr>
          <w:rFonts w:ascii="Consolas" w:hAnsi="Consolas"/>
          <w:sz w:val="18"/>
        </w:rPr>
        <w:t>NC_082666.1     119970719                                       .--.--.--.--.--.--.-.--  119970726</w:t>
      </w:r>
    </w:p>
    <w:p>
      <w:r>
        <w:rPr>
          <w:rFonts w:ascii="Consolas" w:hAnsi="Consolas"/>
          <w:sz w:val="18"/>
        </w:rPr>
        <w:t>NC_082666.1     122450230                             .-.-.--.--.--.T-.--.--.--.--.-.--  122450218</w:t>
      </w:r>
    </w:p>
    <w:p>
      <w:r>
        <w:rPr>
          <w:rFonts w:ascii="Consolas" w:hAnsi="Consolas"/>
          <w:sz w:val="18"/>
        </w:rPr>
        <w:t>NC_082666.1     79772134                              .-.-.--.--.--.-----.--.--.--.-.--  79772144</w:t>
      </w:r>
    </w:p>
    <w:p>
      <w:r>
        <w:rPr>
          <w:rFonts w:ascii="Consolas" w:hAnsi="Consolas"/>
          <w:sz w:val="18"/>
        </w:rPr>
        <w:t>NC_082666.1     3829969                          .-.--T-.-.--.--.--.--.--.--.--.--.-.--  3829982</w:t>
      </w:r>
    </w:p>
    <w:p>
      <w:r>
        <w:rPr>
          <w:rFonts w:ascii="Consolas" w:hAnsi="Consolas"/>
          <w:sz w:val="18"/>
        </w:rPr>
        <w:t>NC_082666.1     37182427                                .-.--.--.--.-----.--.--.--.-.--  37182436</w:t>
      </w:r>
    </w:p>
    <w:p>
      <w:r>
        <w:rPr>
          <w:rFonts w:ascii="Consolas" w:hAnsi="Consolas"/>
          <w:sz w:val="18"/>
        </w:rPr>
        <w:t>NC_082666.1     56854768                                .-.--.--.--.--.--.--.--.--.-.--  56854758</w:t>
      </w:r>
    </w:p>
    <w:p>
      <w:r>
        <w:rPr>
          <w:rFonts w:ascii="Consolas" w:hAnsi="Consolas"/>
          <w:sz w:val="18"/>
        </w:rPr>
        <w:t>NC_082666.1     37300916                                  .--.--.--.--.--.--.--.--.-.--  37300925</w:t>
      </w:r>
    </w:p>
    <w:p>
      <w:r>
        <w:rPr>
          <w:rFonts w:ascii="Consolas" w:hAnsi="Consolas"/>
          <w:sz w:val="18"/>
        </w:rPr>
        <w:t>NC_082666.1     45349974                                  .--.--.--.-----.--.--.--.-.--  45349966</w:t>
      </w:r>
    </w:p>
    <w:p>
      <w:r>
        <w:rPr>
          <w:rFonts w:ascii="Consolas" w:hAnsi="Consolas"/>
          <w:sz w:val="18"/>
        </w:rPr>
        <w:t>NC_082666.1     78001504                                                 .--.--.--.-.--  78001508</w:t>
      </w:r>
    </w:p>
    <w:p>
      <w:r>
        <w:rPr>
          <w:rFonts w:ascii="Consolas" w:hAnsi="Consolas"/>
          <w:sz w:val="18"/>
        </w:rPr>
        <w:t>NC_082666.1     3676558                                               .--.--.--.--.-.--  3676553</w:t>
      </w:r>
    </w:p>
    <w:p>
      <w:r>
        <w:rPr>
          <w:rFonts w:ascii="Consolas" w:hAnsi="Consolas"/>
          <w:sz w:val="18"/>
        </w:rPr>
        <w:t>NC_082666.1     3878423                                   .--.--.--.--.--.--.--.--.-.--  3878414</w:t>
      </w:r>
    </w:p>
    <w:p>
      <w:r>
        <w:rPr>
          <w:rFonts w:ascii="Consolas" w:hAnsi="Consolas"/>
          <w:sz w:val="18"/>
        </w:rPr>
        <w:t>NC_082666.1     6748718                                                  .--.--.--.-.--  6748714</w:t>
      </w:r>
    </w:p>
    <w:p>
      <w:r>
        <w:rPr>
          <w:rFonts w:ascii="Consolas" w:hAnsi="Consolas"/>
          <w:sz w:val="18"/>
        </w:rPr>
        <w:t>NC_082666.1     8407298                                   .--.--.--.--.--.--.--.--.-.--  8407307</w:t>
      </w:r>
    </w:p>
    <w:p>
      <w:r>
        <w:rPr>
          <w:rFonts w:ascii="Consolas" w:hAnsi="Consolas"/>
          <w:sz w:val="18"/>
        </w:rPr>
        <w:t>NC_082666.1     9464558                                               .--.--.--.--.-.--  9464563</w:t>
      </w:r>
    </w:p>
    <w:p>
      <w:r>
        <w:rPr>
          <w:rFonts w:ascii="Consolas" w:hAnsi="Consolas"/>
          <w:sz w:val="18"/>
        </w:rPr>
        <w:t>NC_082666.1     11988215                         .-.--.-.-.--.--.--.--.--.--.--.--.-.--  11988228</w:t>
      </w:r>
    </w:p>
    <w:p>
      <w:r>
        <w:rPr>
          <w:rFonts w:ascii="Consolas" w:hAnsi="Consolas"/>
          <w:sz w:val="18"/>
        </w:rPr>
        <w:t>NC_082666.1     12735249                                  .--.--.--.--.--.--.--.--.-.--  12735258</w:t>
      </w:r>
    </w:p>
    <w:p>
      <w:r>
        <w:rPr>
          <w:rFonts w:ascii="Consolas" w:hAnsi="Consolas"/>
          <w:sz w:val="18"/>
        </w:rPr>
        <w:t>NC_082666.1     12971233                                              .--.--.--.--.-.--  12971228</w:t>
      </w:r>
    </w:p>
    <w:p>
      <w:r>
        <w:rPr>
          <w:rFonts w:ascii="Consolas" w:hAnsi="Consolas"/>
          <w:sz w:val="18"/>
        </w:rPr>
        <w:t>NC_082666.1     16068934                                              .--.--.--.--.-.--  16068929</w:t>
      </w:r>
    </w:p>
    <w:p>
      <w:r>
        <w:rPr>
          <w:rFonts w:ascii="Consolas" w:hAnsi="Consolas"/>
          <w:sz w:val="18"/>
        </w:rPr>
        <w:t>NC_082666.1     16191026                                  .--.--.--.--.--.--.--.--.-.--  16191035</w:t>
      </w:r>
    </w:p>
    <w:p>
      <w:r>
        <w:rPr>
          <w:rFonts w:ascii="Consolas" w:hAnsi="Consolas"/>
          <w:sz w:val="18"/>
        </w:rPr>
        <w:t>NC_082666.1     21063846                                              .--.--.--.--.-.--  21063851</w:t>
      </w:r>
    </w:p>
    <w:p>
      <w:r>
        <w:rPr>
          <w:rFonts w:ascii="Consolas" w:hAnsi="Consolas"/>
          <w:sz w:val="18"/>
        </w:rPr>
        <w:t>NC_082666.1     22574044                           .--.-.A.--.--.--.--.--.--.--.--.-.--  22574057</w:t>
      </w:r>
    </w:p>
    <w:p>
      <w:r>
        <w:rPr>
          <w:rFonts w:ascii="Consolas" w:hAnsi="Consolas"/>
          <w:sz w:val="18"/>
        </w:rPr>
        <w:t>NC_082666.1     23036645                                  .--.--.--.--.--.--.--.--.-.--  23036654</w:t>
      </w:r>
    </w:p>
    <w:p>
      <w:r>
        <w:rPr>
          <w:rFonts w:ascii="Consolas" w:hAnsi="Consolas"/>
          <w:sz w:val="18"/>
        </w:rPr>
        <w:t>NC_082666.1     24376484                                  .--.--.--.--.--.--.--.--.-.--  24376493</w:t>
      </w:r>
    </w:p>
    <w:p>
      <w:r>
        <w:rPr>
          <w:rFonts w:ascii="Consolas" w:hAnsi="Consolas"/>
          <w:sz w:val="18"/>
        </w:rPr>
        <w:t>NC_082666.1     26862257                                              .--.--.--.--.-.--  26862262</w:t>
      </w:r>
    </w:p>
    <w:p>
      <w:r>
        <w:rPr>
          <w:rFonts w:ascii="Consolas" w:hAnsi="Consolas"/>
          <w:sz w:val="18"/>
        </w:rPr>
        <w:t>NC_082666.1     28888760                                  .--.--.--.--.--.--.--.--.-.--  28888769</w:t>
      </w:r>
    </w:p>
    <w:p>
      <w:r>
        <w:rPr>
          <w:rFonts w:ascii="Consolas" w:hAnsi="Consolas"/>
          <w:sz w:val="18"/>
        </w:rPr>
        <w:t>NC_082666.1     28955058                                  .--.--.--.--.--.--.--.--.-.--  28955049</w:t>
      </w:r>
    </w:p>
    <w:p>
      <w:r>
        <w:rPr>
          <w:rFonts w:ascii="Consolas" w:hAnsi="Consolas"/>
          <w:sz w:val="18"/>
        </w:rPr>
        <w:t>NC_082666.1     30849325                                  .--.--.--.--.--.--.--.--.-.--  30849334</w:t>
      </w:r>
    </w:p>
    <w:p>
      <w:r>
        <w:rPr>
          <w:rFonts w:ascii="Consolas" w:hAnsi="Consolas"/>
          <w:sz w:val="18"/>
        </w:rPr>
        <w:t>NC_082666.1     34925886                                  .--.--.--.--.--.--.--.--.-.--  34925895</w:t>
      </w:r>
    </w:p>
    <w:p>
      <w:r>
        <w:rPr>
          <w:rFonts w:ascii="Consolas" w:hAnsi="Consolas"/>
          <w:sz w:val="18"/>
        </w:rPr>
        <w:t>NC_082666.1     35262023                                                 .--.--.--.-.--  35262027</w:t>
      </w:r>
    </w:p>
    <w:p>
      <w:r>
        <w:rPr>
          <w:rFonts w:ascii="Consolas" w:hAnsi="Consolas"/>
          <w:sz w:val="18"/>
        </w:rPr>
        <w:t>NC_082666.1     36073890                                                 .--.--.--.-.--  36073894</w:t>
      </w:r>
    </w:p>
    <w:p>
      <w:r>
        <w:rPr>
          <w:rFonts w:ascii="Consolas" w:hAnsi="Consolas"/>
          <w:sz w:val="18"/>
        </w:rPr>
        <w:t>NC_082666.1     42211999                                           .--.--.--.--.--.-.--  42211993</w:t>
      </w:r>
    </w:p>
    <w:p>
      <w:r>
        <w:rPr>
          <w:rFonts w:ascii="Consolas" w:hAnsi="Consolas"/>
          <w:sz w:val="18"/>
        </w:rPr>
        <w:t>NC_082666.1     44160623                         .-.--.-.-.--.--.--.--.--.--.--.--.-.--  44160610</w:t>
      </w:r>
    </w:p>
    <w:p>
      <w:r>
        <w:rPr>
          <w:rFonts w:ascii="Consolas" w:hAnsi="Consolas"/>
          <w:sz w:val="18"/>
        </w:rPr>
        <w:t>NC_082666.1     44900558                              .-.-.--.--.--T--.--.--AA-.--.-.--  44900546</w:t>
      </w:r>
    </w:p>
    <w:p>
      <w:r>
        <w:rPr>
          <w:rFonts w:ascii="Consolas" w:hAnsi="Consolas"/>
          <w:sz w:val="18"/>
        </w:rPr>
        <w:t>NC_082666.1     45727765                                           .--.--.--.--.--.-.--  45727771</w:t>
      </w:r>
    </w:p>
    <w:p>
      <w:r>
        <w:rPr>
          <w:rFonts w:ascii="Consolas" w:hAnsi="Consolas"/>
          <w:sz w:val="18"/>
        </w:rPr>
        <w:t>NC_082666.1     46394680                                  .--.--.--.--.--.--.--.--.-.--  46394689</w:t>
      </w:r>
    </w:p>
    <w:p>
      <w:r>
        <w:rPr>
          <w:rFonts w:ascii="Consolas" w:hAnsi="Consolas"/>
          <w:sz w:val="18"/>
        </w:rPr>
        <w:t>NC_082666.1     46954769                                              .--.--.--.--.-.--  46954764</w:t>
      </w:r>
    </w:p>
    <w:p>
      <w:r>
        <w:rPr>
          <w:rFonts w:ascii="Consolas" w:hAnsi="Consolas"/>
          <w:sz w:val="18"/>
        </w:rPr>
        <w:t>NC_082666.1     55778448                                  .--.--.--.--.--.--.--.--.-.--  55778439</w:t>
      </w:r>
    </w:p>
    <w:p>
      <w:r>
        <w:rPr>
          <w:rFonts w:ascii="Consolas" w:hAnsi="Consolas"/>
          <w:sz w:val="18"/>
        </w:rPr>
        <w:t>NC_082666.1     55791740                                  .--.--.--.--.--.--.--.--.-.--  55791731</w:t>
      </w:r>
    </w:p>
    <w:p>
      <w:r>
        <w:rPr>
          <w:rFonts w:ascii="Consolas" w:hAnsi="Consolas"/>
          <w:sz w:val="18"/>
        </w:rPr>
        <w:t>NC_082666.1     57643593                                           .--.--.--.--.--.-.--  57643599</w:t>
      </w:r>
    </w:p>
    <w:p>
      <w:r>
        <w:rPr>
          <w:rFonts w:ascii="Consolas" w:hAnsi="Consolas"/>
          <w:sz w:val="18"/>
        </w:rPr>
        <w:t>NC_082666.1     58049019                                  .--.--.--.--.--.--.--.--.-.--  58049028</w:t>
      </w:r>
    </w:p>
    <w:p>
      <w:r>
        <w:rPr>
          <w:rFonts w:ascii="Consolas" w:hAnsi="Consolas"/>
          <w:sz w:val="18"/>
        </w:rPr>
        <w:t>NC_082666.1     61887637                                        .--.--.--.--.--.--.-.--  61887630</w:t>
      </w:r>
    </w:p>
    <w:p>
      <w:r>
        <w:rPr>
          <w:rFonts w:ascii="Consolas" w:hAnsi="Consolas"/>
          <w:sz w:val="18"/>
        </w:rPr>
        <w:t>NC_082666.1     65415967                                              .--.--.--.--.-.--  65415972</w:t>
      </w:r>
    </w:p>
    <w:p>
      <w:r>
        <w:rPr>
          <w:rFonts w:ascii="Consolas" w:hAnsi="Consolas"/>
          <w:sz w:val="18"/>
        </w:rPr>
        <w:t>NC_082666.1     68727335                                        .--.--.--.--.--.--.-.--  68727342</w:t>
      </w:r>
    </w:p>
    <w:p>
      <w:r>
        <w:rPr>
          <w:rFonts w:ascii="Consolas" w:hAnsi="Consolas"/>
          <w:sz w:val="18"/>
        </w:rPr>
        <w:t>NC_082666.1     69792603                           .--.-.G.--.--.--.--.--.--.--.--.-.--  69792616</w:t>
      </w:r>
    </w:p>
    <w:p>
      <w:r>
        <w:rPr>
          <w:rFonts w:ascii="Consolas" w:hAnsi="Consolas"/>
          <w:sz w:val="18"/>
        </w:rPr>
        <w:t>NC_082666.1     70110712                                              .--.--.--.--.-.--  70110707</w:t>
      </w:r>
    </w:p>
    <w:p>
      <w:r>
        <w:rPr>
          <w:rFonts w:ascii="Consolas" w:hAnsi="Consolas"/>
          <w:sz w:val="18"/>
        </w:rPr>
        <w:t>NC_082666.1     70620449                                              .--.--.--.--.-.--  70620454</w:t>
      </w:r>
    </w:p>
    <w:p>
      <w:r>
        <w:rPr>
          <w:rFonts w:ascii="Consolas" w:hAnsi="Consolas"/>
          <w:sz w:val="18"/>
        </w:rPr>
        <w:t>NC_082666.1     71145133                                  .--.--.--.--.--.--.--.--.-.--  71145124</w:t>
      </w:r>
    </w:p>
    <w:p>
      <w:r>
        <w:rPr>
          <w:rFonts w:ascii="Consolas" w:hAnsi="Consolas"/>
          <w:sz w:val="18"/>
        </w:rPr>
        <w:t>NC_082666.1     71464992                                              .--.--.--.--.-.--  71464987</w:t>
      </w:r>
    </w:p>
    <w:p>
      <w:r>
        <w:rPr>
          <w:rFonts w:ascii="Consolas" w:hAnsi="Consolas"/>
          <w:sz w:val="18"/>
        </w:rPr>
        <w:t>NC_082666.1     72950043                                              .--.--.--.--.-.--  72950048</w:t>
      </w:r>
    </w:p>
    <w:p>
      <w:r>
        <w:rPr>
          <w:rFonts w:ascii="Consolas" w:hAnsi="Consolas"/>
          <w:sz w:val="18"/>
        </w:rPr>
        <w:t>NC_082666.1     74241913                                              .--.--.--.--.-.--  74241908</w:t>
      </w:r>
    </w:p>
    <w:p>
      <w:r>
        <w:rPr>
          <w:rFonts w:ascii="Consolas" w:hAnsi="Consolas"/>
          <w:sz w:val="18"/>
        </w:rPr>
        <w:t>NC_082666.1     74690873                                           .--.--.--.--.--.-.--  74690867</w:t>
      </w:r>
    </w:p>
    <w:p>
      <w:r>
        <w:rPr>
          <w:rFonts w:ascii="Consolas" w:hAnsi="Consolas"/>
          <w:sz w:val="18"/>
        </w:rPr>
        <w:t>NC_082666.1     79656560                                              .--.--.--.--.-.--  79656565</w:t>
      </w:r>
    </w:p>
    <w:p>
      <w:r>
        <w:rPr>
          <w:rFonts w:ascii="Consolas" w:hAnsi="Consolas"/>
          <w:sz w:val="18"/>
        </w:rPr>
        <w:t>NC_082666.1     87341858                                .-.--.--.--.--.--.--.--.--.-.--  87341848</w:t>
      </w:r>
    </w:p>
    <w:p>
      <w:r>
        <w:rPr>
          <w:rFonts w:ascii="Consolas" w:hAnsi="Consolas"/>
          <w:sz w:val="18"/>
        </w:rPr>
        <w:t>NC_082666.1     88654614                                  .--.--.--.--.--.--.--.--.-.--  88654605</w:t>
      </w:r>
    </w:p>
    <w:p>
      <w:r>
        <w:rPr>
          <w:rFonts w:ascii="Consolas" w:hAnsi="Consolas"/>
          <w:sz w:val="18"/>
        </w:rPr>
        <w:t>NC_082666.1     89029486                                              .--.--.--.--.-.--  89029481</w:t>
      </w:r>
    </w:p>
    <w:p>
      <w:r>
        <w:rPr>
          <w:rFonts w:ascii="Consolas" w:hAnsi="Consolas"/>
          <w:sz w:val="18"/>
        </w:rPr>
        <w:t>NC_082666.1     89138313                                              .--.--.--.--.-.--  89138318</w:t>
      </w:r>
    </w:p>
    <w:p>
      <w:r>
        <w:rPr>
          <w:rFonts w:ascii="Consolas" w:hAnsi="Consolas"/>
          <w:sz w:val="18"/>
        </w:rPr>
        <w:t>NC_082666.1     90051099                                                 .--.--.--.-.--  90051095</w:t>
      </w:r>
    </w:p>
    <w:p>
      <w:r>
        <w:rPr>
          <w:rFonts w:ascii="Consolas" w:hAnsi="Consolas"/>
          <w:sz w:val="18"/>
        </w:rPr>
        <w:t>NC_082666.1     106695191                               .-.--.--.--.--.--.--.--.--.-.--  106695201</w:t>
      </w:r>
    </w:p>
    <w:p>
      <w:r>
        <w:rPr>
          <w:rFonts w:ascii="Consolas" w:hAnsi="Consolas"/>
          <w:sz w:val="18"/>
        </w:rPr>
        <w:t>NC_082666.1     108537589                                             .--.--.--.--.-.--  108537594</w:t>
      </w:r>
    </w:p>
    <w:p>
      <w:r>
        <w:rPr>
          <w:rFonts w:ascii="Consolas" w:hAnsi="Consolas"/>
          <w:sz w:val="18"/>
        </w:rPr>
        <w:t>NC_082666.1     109948214                                             .--.--.--.--.-.--  109948209</w:t>
      </w:r>
    </w:p>
    <w:p>
      <w:r>
        <w:rPr>
          <w:rFonts w:ascii="Consolas" w:hAnsi="Consolas"/>
          <w:sz w:val="18"/>
        </w:rPr>
        <w:t>NC_082666.1     110002718                                             .--.--.--.--.-.--  110002723</w:t>
      </w:r>
    </w:p>
    <w:p>
      <w:r>
        <w:rPr>
          <w:rFonts w:ascii="Consolas" w:hAnsi="Consolas"/>
          <w:sz w:val="18"/>
        </w:rPr>
        <w:t>NC_082666.1     111139685                          .--.-.A.--.--.--.--.--.--.--.--.-.--  111139672</w:t>
      </w:r>
    </w:p>
    <w:p>
      <w:r>
        <w:rPr>
          <w:rFonts w:ascii="Consolas" w:hAnsi="Consolas"/>
          <w:sz w:val="18"/>
        </w:rPr>
        <w:t>NC_082666.1     111652314                                             .--.--.--.--.-.--  111652309</w:t>
      </w:r>
    </w:p>
    <w:p>
      <w:r>
        <w:rPr>
          <w:rFonts w:ascii="Consolas" w:hAnsi="Consolas"/>
          <w:sz w:val="18"/>
        </w:rPr>
        <w:t>NC_082666.1     115779319                                 .--.--.--.--.--.--.--.--.-.--  115779328</w:t>
      </w:r>
    </w:p>
    <w:p>
      <w:r>
        <w:rPr>
          <w:rFonts w:ascii="Consolas" w:hAnsi="Consolas"/>
          <w:sz w:val="18"/>
        </w:rPr>
        <w:t>NC_082666.1     116793794                                    .--.--.--.--.--.--.--.-.--  116793786</w:t>
      </w:r>
    </w:p>
    <w:p>
      <w:r>
        <w:rPr>
          <w:rFonts w:ascii="Consolas" w:hAnsi="Consolas"/>
          <w:sz w:val="18"/>
        </w:rPr>
        <w:t>NC_082666.1     118320566                                             .--.--.--.--.-.--  118320561</w:t>
      </w:r>
    </w:p>
    <w:p>
      <w:r>
        <w:rPr>
          <w:rFonts w:ascii="Consolas" w:hAnsi="Consolas"/>
          <w:sz w:val="18"/>
        </w:rPr>
        <w:t>NC_082666.1     119277178                                 .--.--.--.--.--.--.--.--.-.--  119277187</w:t>
      </w:r>
    </w:p>
    <w:p>
      <w:r>
        <w:rPr>
          <w:rFonts w:ascii="Consolas" w:hAnsi="Consolas"/>
          <w:sz w:val="18"/>
        </w:rPr>
        <w:t>NC_082666.1     120011685                                 .--.--.--.--.--.--.--.--.-.--  120011676</w:t>
      </w:r>
    </w:p>
    <w:p>
      <w:r>
        <w:rPr>
          <w:rFonts w:ascii="Consolas" w:hAnsi="Consolas"/>
          <w:sz w:val="18"/>
        </w:rPr>
        <w:t>NC_082666.1     120034421                                                   .--.--.-.--  120034424</w:t>
      </w:r>
    </w:p>
    <w:p>
      <w:r>
        <w:rPr>
          <w:rFonts w:ascii="Consolas" w:hAnsi="Consolas"/>
          <w:sz w:val="18"/>
        </w:rPr>
        <w:t>NC_082666.1     120916213             .-.-.-.--A-A-.--.-.G.--.--.--.--.--.--.--.--.-.--  120916232</w:t>
      </w:r>
    </w:p>
    <w:p>
      <w:r>
        <w:rPr>
          <w:rFonts w:ascii="Consolas" w:hAnsi="Consolas"/>
          <w:sz w:val="18"/>
        </w:rPr>
        <w:t>NC_082666.1     125851816                             .-.-.--.--.--.--.--.--.--.--.-.--  125851827</w:t>
      </w:r>
    </w:p>
    <w:p>
      <w:r>
        <w:rPr>
          <w:rFonts w:ascii="Consolas" w:hAnsi="Consolas"/>
          <w:sz w:val="18"/>
        </w:rPr>
        <w:t>NC_082666.1     126475427                                 .--.--.--.--.--.--.--.--.-.--  126475418</w:t>
      </w:r>
    </w:p>
    <w:p>
      <w:r>
        <w:rPr>
          <w:rFonts w:ascii="Consolas" w:hAnsi="Consolas"/>
          <w:sz w:val="18"/>
        </w:rPr>
        <w:t>NC_082666.1     129208460                                 .--.--.--.--.--.--.--.--.-.--  129208469</w:t>
      </w:r>
    </w:p>
    <w:p>
      <w:r>
        <w:rPr>
          <w:rFonts w:ascii="Consolas" w:hAnsi="Consolas"/>
          <w:sz w:val="18"/>
        </w:rPr>
        <w:t>NC_082666.1     131545266                                             .--.--.--.--.-.--  131545261</w:t>
      </w:r>
    </w:p>
    <w:p>
      <w:r>
        <w:rPr>
          <w:rFonts w:ascii="Consolas" w:hAnsi="Consolas"/>
          <w:sz w:val="18"/>
        </w:rPr>
        <w:t>NC_082666.1     133209836                        .-.--.-.-.--.--.--.--.--.--.--.--.-.--  133209823</w:t>
      </w:r>
    </w:p>
    <w:p>
      <w:r>
        <w:rPr>
          <w:rFonts w:ascii="Consolas" w:hAnsi="Consolas"/>
          <w:sz w:val="18"/>
        </w:rPr>
        <w:t>NC_082666.1     41853656                              .-.-.--.--.--.--.--.--.--.--.-.--  41853667</w:t>
      </w:r>
    </w:p>
    <w:p>
      <w:r>
        <w:rPr>
          <w:rFonts w:ascii="Consolas" w:hAnsi="Consolas"/>
          <w:sz w:val="18"/>
        </w:rPr>
        <w:t>NC_082666.1     82353039                           .--.-.-.--.--.--.--.--.--.--.--.-.--  82353027</w:t>
      </w:r>
    </w:p>
    <w:p>
      <w:r>
        <w:rPr>
          <w:rFonts w:ascii="Consolas" w:hAnsi="Consolas"/>
          <w:sz w:val="18"/>
        </w:rPr>
        <w:t>NC_082666.1     2095750                                 .-.--.--.--.T-.--.--.--.--.-.--  2095739</w:t>
      </w:r>
    </w:p>
    <w:p>
      <w:r>
        <w:rPr>
          <w:rFonts w:ascii="Consolas" w:hAnsi="Consolas"/>
          <w:sz w:val="18"/>
        </w:rPr>
        <w:t>NC_082666.1     22330876                                     .--.--.--.--.--.--.--.-.--  22330868</w:t>
      </w:r>
    </w:p>
    <w:p>
      <w:r>
        <w:rPr>
          <w:rFonts w:ascii="Consolas" w:hAnsi="Consolas"/>
          <w:sz w:val="18"/>
        </w:rPr>
        <w:t>NC_082666.1     25676817                         .-.--C-.-.--.--.G-.--.--.C-.--.--.-.--  25676832</w:t>
      </w:r>
    </w:p>
    <w:p>
      <w:r>
        <w:rPr>
          <w:rFonts w:ascii="Consolas" w:hAnsi="Consolas"/>
          <w:sz w:val="18"/>
        </w:rPr>
        <w:t>NC_082666.1     34528183                                           .--.--.--.--.--.-.--  34528177</w:t>
      </w:r>
    </w:p>
    <w:p>
      <w:r>
        <w:rPr>
          <w:rFonts w:ascii="Consolas" w:hAnsi="Consolas"/>
          <w:sz w:val="18"/>
        </w:rPr>
        <w:t>NC_082666.1     46379607                                           .--.--.--.--.--.-.--  46379601</w:t>
      </w:r>
    </w:p>
    <w:p>
      <w:r>
        <w:rPr>
          <w:rFonts w:ascii="Consolas" w:hAnsi="Consolas"/>
          <w:sz w:val="18"/>
        </w:rPr>
        <w:t>NC_082666.1     122899032                                          .--.--.--.--.--.-.--  122899038</w:t>
      </w:r>
    </w:p>
    <w:p>
      <w:r>
        <w:rPr>
          <w:rFonts w:ascii="Consolas" w:hAnsi="Consolas"/>
          <w:sz w:val="18"/>
        </w:rPr>
        <w:t>NC_082666.1     35262023                                     .--.--.--.--.--.--.--.-.--  35262031</w:t>
      </w:r>
    </w:p>
    <w:p>
      <w:r>
        <w:rPr>
          <w:rFonts w:ascii="Consolas" w:hAnsi="Consolas"/>
          <w:sz w:val="18"/>
        </w:rPr>
        <w:t>NC_082666.1     114816189                                 .--.--.--.--.--.--.--.--.-.--  114816180</w:t>
      </w:r>
    </w:p>
    <w:p>
      <w:r>
        <w:rPr>
          <w:rFonts w:ascii="Consolas" w:hAnsi="Consolas"/>
          <w:sz w:val="18"/>
        </w:rPr>
        <w:t>NC_082666.1     127948795                      .-.-.--.-.-G--.--G--.-----.--.--.--.-.--  127948808</w:t>
      </w:r>
    </w:p>
    <w:p>
      <w:r>
        <w:rPr>
          <w:rFonts w:ascii="Consolas" w:hAnsi="Consolas"/>
          <w:sz w:val="18"/>
        </w:rPr>
        <w:t>NC_082666.1     474225                             .--.-.-.--.--.--.--.--.--.--.--.-.--  474213</w:t>
      </w:r>
    </w:p>
    <w:p>
      <w:r>
        <w:rPr>
          <w:rFonts w:ascii="Consolas" w:hAnsi="Consolas"/>
          <w:sz w:val="18"/>
        </w:rPr>
        <w:t>NC_082666.1     3606589                                      .--.--.--.--.--.--.--.-.--  3606581</w:t>
      </w:r>
    </w:p>
    <w:p>
      <w:r>
        <w:rPr>
          <w:rFonts w:ascii="Consolas" w:hAnsi="Consolas"/>
          <w:sz w:val="18"/>
        </w:rPr>
        <w:t>NC_082666.1     4166994                                            .--.--.--.--.--.-.--  4167000</w:t>
      </w:r>
    </w:p>
    <w:p>
      <w:r>
        <w:rPr>
          <w:rFonts w:ascii="Consolas" w:hAnsi="Consolas"/>
          <w:sz w:val="18"/>
        </w:rPr>
        <w:t>NC_082666.1     4763941                                            .--.--.--.--.--.-.--  4763935</w:t>
      </w:r>
    </w:p>
    <w:p>
      <w:r>
        <w:rPr>
          <w:rFonts w:ascii="Consolas" w:hAnsi="Consolas"/>
          <w:sz w:val="18"/>
        </w:rPr>
        <w:t>NC_082666.1     5081371                                   .--.--.--.--.--.--.--.--.-.--  5081362</w:t>
      </w:r>
    </w:p>
    <w:p>
      <w:r>
        <w:rPr>
          <w:rFonts w:ascii="Consolas" w:hAnsi="Consolas"/>
          <w:sz w:val="18"/>
        </w:rPr>
        <w:t>NC_082666.1     6748718                                      .--.--.--.--.--.--.--.-.--  6748710</w:t>
      </w:r>
    </w:p>
    <w:p>
      <w:r>
        <w:rPr>
          <w:rFonts w:ascii="Consolas" w:hAnsi="Consolas"/>
          <w:sz w:val="18"/>
        </w:rPr>
        <w:t>NC_082666.1     12292960                                     .--.--.--.--.--.--.--.-.--  12292968</w:t>
      </w:r>
    </w:p>
    <w:p>
      <w:r>
        <w:rPr>
          <w:rFonts w:ascii="Consolas" w:hAnsi="Consolas"/>
          <w:sz w:val="18"/>
        </w:rPr>
        <w:t>NC_082666.1     13850394                                .-.--.--.--.--.--.--.--.--.-.--  13850404</w:t>
      </w:r>
    </w:p>
    <w:p>
      <w:r>
        <w:rPr>
          <w:rFonts w:ascii="Consolas" w:hAnsi="Consolas"/>
          <w:sz w:val="18"/>
        </w:rPr>
        <w:t>NC_082666.1     19802327                                     .--.--.--.--.--.--.--.-.--  19802319</w:t>
      </w:r>
    </w:p>
    <w:p>
      <w:r>
        <w:rPr>
          <w:rFonts w:ascii="Consolas" w:hAnsi="Consolas"/>
          <w:sz w:val="18"/>
        </w:rPr>
        <w:t>NC_082666.1     20490879                                     .--.--.--.--.--.--.--.-.--  20490887</w:t>
      </w:r>
    </w:p>
    <w:p>
      <w:r>
        <w:rPr>
          <w:rFonts w:ascii="Consolas" w:hAnsi="Consolas"/>
          <w:sz w:val="18"/>
        </w:rPr>
        <w:t>NC_082666.1     20786231                                  .--.--.--.--.--.--.--.--.-.--  20786222</w:t>
      </w:r>
    </w:p>
    <w:p>
      <w:r>
        <w:rPr>
          <w:rFonts w:ascii="Consolas" w:hAnsi="Consolas"/>
          <w:sz w:val="18"/>
        </w:rPr>
        <w:t>NC_082666.1     20786234                                                 .--.--.--.-.--  20786230</w:t>
      </w:r>
    </w:p>
    <w:p>
      <w:r>
        <w:rPr>
          <w:rFonts w:ascii="Consolas" w:hAnsi="Consolas"/>
          <w:sz w:val="18"/>
        </w:rPr>
        <w:t>NC_082666.1     21043457                                                    .--.--.-.--  21043454</w:t>
      </w:r>
    </w:p>
    <w:p>
      <w:r>
        <w:rPr>
          <w:rFonts w:ascii="Consolas" w:hAnsi="Consolas"/>
          <w:sz w:val="18"/>
        </w:rPr>
        <w:t>NC_082666.1     21673457                                  .--.--.--.--.--.--.--.--.-.--  21673466</w:t>
      </w:r>
    </w:p>
    <w:p>
      <w:r>
        <w:rPr>
          <w:rFonts w:ascii="Consolas" w:hAnsi="Consolas"/>
          <w:sz w:val="18"/>
        </w:rPr>
        <w:t>NC_082666.1     24585262                                                    .--.--.-.--  24585259</w:t>
      </w:r>
    </w:p>
    <w:p>
      <w:r>
        <w:rPr>
          <w:rFonts w:ascii="Consolas" w:hAnsi="Consolas"/>
          <w:sz w:val="18"/>
        </w:rPr>
        <w:t>NC_082666.1     26411928                           .--.-.-.--.--.--.--.--.--.--.--.-.--  26411916</w:t>
      </w:r>
    </w:p>
    <w:p>
      <w:r>
        <w:rPr>
          <w:rFonts w:ascii="Consolas" w:hAnsi="Consolas"/>
          <w:sz w:val="18"/>
        </w:rPr>
        <w:t>NC_082666.1     27310285                                                          .-.--  27310286</w:t>
      </w:r>
    </w:p>
    <w:p>
      <w:r>
        <w:rPr>
          <w:rFonts w:ascii="Consolas" w:hAnsi="Consolas"/>
          <w:sz w:val="18"/>
        </w:rPr>
        <w:t>NC_082666.1     29153959                                     .--.--.--.--.--.--.--.-.--  29153967</w:t>
      </w:r>
    </w:p>
    <w:p>
      <w:r>
        <w:rPr>
          <w:rFonts w:ascii="Consolas" w:hAnsi="Consolas"/>
          <w:sz w:val="18"/>
        </w:rPr>
        <w:t>NC_082666.1     29583097                                                    .--.--.-.--  29583094</w:t>
      </w:r>
    </w:p>
    <w:p>
      <w:r>
        <w:rPr>
          <w:rFonts w:ascii="Consolas" w:hAnsi="Consolas"/>
          <w:sz w:val="18"/>
        </w:rPr>
        <w:t>NC_082666.1     35300279                                        .--.--.--.--.--.--.-.--  35300286</w:t>
      </w:r>
    </w:p>
    <w:p>
      <w:r>
        <w:rPr>
          <w:rFonts w:ascii="Consolas" w:hAnsi="Consolas"/>
          <w:sz w:val="18"/>
        </w:rPr>
        <w:t>NC_082666.1     36073890                                     .--.--.--.--.--.--.--.-.--  36073898</w:t>
      </w:r>
    </w:p>
    <w:p>
      <w:r>
        <w:rPr>
          <w:rFonts w:ascii="Consolas" w:hAnsi="Consolas"/>
          <w:sz w:val="18"/>
        </w:rPr>
        <w:t>NC_082666.1     41066852                           .--.-.A.--.--.--.--.--.--.--.--.-.--  41066839</w:t>
      </w:r>
    </w:p>
    <w:p>
      <w:r>
        <w:rPr>
          <w:rFonts w:ascii="Consolas" w:hAnsi="Consolas"/>
          <w:sz w:val="18"/>
        </w:rPr>
        <w:t>NC_082666.1     45727766                                  .--.--.--.--.--.--.--.--.-.--  45727775</w:t>
      </w:r>
    </w:p>
    <w:p>
      <w:r>
        <w:rPr>
          <w:rFonts w:ascii="Consolas" w:hAnsi="Consolas"/>
          <w:sz w:val="18"/>
        </w:rPr>
        <w:t>NC_082666.1     45918487                                              .--.--.--.--.-.--  45918482</w:t>
      </w:r>
    </w:p>
    <w:p>
      <w:r>
        <w:rPr>
          <w:rFonts w:ascii="Consolas" w:hAnsi="Consolas"/>
          <w:sz w:val="18"/>
        </w:rPr>
        <w:t>NC_082666.1     47172519                                           .--.--.--.--.--.-.--  47172525</w:t>
      </w:r>
    </w:p>
    <w:p>
      <w:r>
        <w:rPr>
          <w:rFonts w:ascii="Consolas" w:hAnsi="Consolas"/>
          <w:sz w:val="18"/>
        </w:rPr>
        <w:t>NC_082666.1     48070660                                     .--.--.--.--.--.--.--.-.--  48070668</w:t>
      </w:r>
    </w:p>
    <w:p>
      <w:r>
        <w:rPr>
          <w:rFonts w:ascii="Consolas" w:hAnsi="Consolas"/>
          <w:sz w:val="18"/>
        </w:rPr>
        <w:t>NC_082666.1     48070660                                                 .--.--.--.-.--  48070664</w:t>
      </w:r>
    </w:p>
    <w:p>
      <w:r>
        <w:rPr>
          <w:rFonts w:ascii="Consolas" w:hAnsi="Consolas"/>
          <w:sz w:val="18"/>
        </w:rPr>
        <w:t>NC_082666.1     52360759                                           .--.--.--.--.--.-.--  52360765</w:t>
      </w:r>
    </w:p>
    <w:p>
      <w:r>
        <w:rPr>
          <w:rFonts w:ascii="Consolas" w:hAnsi="Consolas"/>
          <w:sz w:val="18"/>
        </w:rPr>
        <w:t>NC_082666.1     56356159                                                    .--.--.-.--  56356156</w:t>
      </w:r>
    </w:p>
    <w:p>
      <w:r>
        <w:rPr>
          <w:rFonts w:ascii="Consolas" w:hAnsi="Consolas"/>
          <w:sz w:val="18"/>
        </w:rPr>
        <w:t>NC_082666.1     57036847                                                          .-.--  57036848</w:t>
      </w:r>
    </w:p>
    <w:p>
      <w:r>
        <w:rPr>
          <w:rFonts w:ascii="Consolas" w:hAnsi="Consolas"/>
          <w:sz w:val="18"/>
        </w:rPr>
        <w:t>NC_082666.1     57643594                                  .--.--.--.--.--.--.--.--.-.--  57643603</w:t>
      </w:r>
    </w:p>
    <w:p>
      <w:r>
        <w:rPr>
          <w:rFonts w:ascii="Consolas" w:hAnsi="Consolas"/>
          <w:sz w:val="18"/>
        </w:rPr>
        <w:t>NC_082666.1     58322763                                           .--.--.--.--.--.-.--  58322757</w:t>
      </w:r>
    </w:p>
    <w:p>
      <w:r>
        <w:rPr>
          <w:rFonts w:ascii="Consolas" w:hAnsi="Consolas"/>
          <w:sz w:val="18"/>
        </w:rPr>
        <w:t>NC_082666.1     63411108                                                       .--.-.--  63411106</w:t>
      </w:r>
    </w:p>
    <w:p>
      <w:r>
        <w:rPr>
          <w:rFonts w:ascii="Consolas" w:hAnsi="Consolas"/>
          <w:sz w:val="18"/>
        </w:rPr>
        <w:t>NC_082666.1     66722769                                                    .--.--.-.--  66722772</w:t>
      </w:r>
    </w:p>
    <w:p>
      <w:r>
        <w:rPr>
          <w:rFonts w:ascii="Consolas" w:hAnsi="Consolas"/>
          <w:sz w:val="18"/>
        </w:rPr>
        <w:t>NC_082666.1     72620940                                     .--.--.--.--.--.--.--.-.--  72620932</w:t>
      </w:r>
    </w:p>
    <w:p>
      <w:r>
        <w:rPr>
          <w:rFonts w:ascii="Consolas" w:hAnsi="Consolas"/>
          <w:sz w:val="18"/>
        </w:rPr>
        <w:t>NC_082666.1     74690872                                  .--.--.--.--.--.--.--.--.-.--  74690863</w:t>
      </w:r>
    </w:p>
    <w:p>
      <w:r>
        <w:rPr>
          <w:rFonts w:ascii="Consolas" w:hAnsi="Consolas"/>
          <w:sz w:val="18"/>
        </w:rPr>
        <w:t>NC_082666.1     78001504                                     .--.--.--.--.--.--.--.-.--  78001512</w:t>
      </w:r>
    </w:p>
    <w:p>
      <w:r>
        <w:rPr>
          <w:rFonts w:ascii="Consolas" w:hAnsi="Consolas"/>
          <w:sz w:val="18"/>
        </w:rPr>
        <w:t>NC_082666.1     84664898                                           .--.--.--.--.--.-.--  84664904</w:t>
      </w:r>
    </w:p>
    <w:p>
      <w:r>
        <w:rPr>
          <w:rFonts w:ascii="Consolas" w:hAnsi="Consolas"/>
          <w:sz w:val="18"/>
        </w:rPr>
        <w:t>NC_082666.1     88226651                                .-.--.--.--.--.--.--.--.--.-.--  88226641</w:t>
      </w:r>
    </w:p>
    <w:p>
      <w:r>
        <w:rPr>
          <w:rFonts w:ascii="Consolas" w:hAnsi="Consolas"/>
          <w:sz w:val="18"/>
        </w:rPr>
        <w:t>NC_082666.1     88372049                                                 .--.--.--.-.--  88372053</w:t>
      </w:r>
    </w:p>
    <w:p>
      <w:r>
        <w:rPr>
          <w:rFonts w:ascii="Consolas" w:hAnsi="Consolas"/>
          <w:sz w:val="18"/>
        </w:rPr>
        <w:t>NC_082666.1     88372052                                  .--.--.--.--.--.--.--.--.-.--  88372061</w:t>
      </w:r>
    </w:p>
    <w:p>
      <w:r>
        <w:rPr>
          <w:rFonts w:ascii="Consolas" w:hAnsi="Consolas"/>
          <w:sz w:val="18"/>
        </w:rPr>
        <w:t>NC_082666.1     88688392                                .-.--.--.--.--.--.--.--.--.-.--  88688402</w:t>
      </w:r>
    </w:p>
    <w:p>
      <w:r>
        <w:rPr>
          <w:rFonts w:ascii="Consolas" w:hAnsi="Consolas"/>
          <w:sz w:val="18"/>
        </w:rPr>
        <w:t>NC_082666.1     88862236                                           .--.--.--.--.--.-.--  88862242</w:t>
      </w:r>
    </w:p>
    <w:p>
      <w:r>
        <w:rPr>
          <w:rFonts w:ascii="Consolas" w:hAnsi="Consolas"/>
          <w:sz w:val="18"/>
        </w:rPr>
        <w:t>NC_082666.1     106695189                                 .--.--.-----.--.--.--.--.-.--  106695197</w:t>
      </w:r>
    </w:p>
    <w:p>
      <w:r>
        <w:rPr>
          <w:rFonts w:ascii="Consolas" w:hAnsi="Consolas"/>
          <w:sz w:val="18"/>
        </w:rPr>
        <w:t>NC_082666.1     110731924                                          .--.--.--.--.--.-.--  110731930</w:t>
      </w:r>
    </w:p>
    <w:p>
      <w:r>
        <w:rPr>
          <w:rFonts w:ascii="Consolas" w:hAnsi="Consolas"/>
          <w:sz w:val="18"/>
        </w:rPr>
        <w:t>NC_082666.1     116793794                                                .--.--.--.-.--  116793790</w:t>
      </w:r>
    </w:p>
    <w:p>
      <w:r>
        <w:rPr>
          <w:rFonts w:ascii="Consolas" w:hAnsi="Consolas"/>
          <w:sz w:val="18"/>
        </w:rPr>
        <w:t>NC_082666.1     119195041                                       .--.--.--.--.--.--.-.--  119195048</w:t>
      </w:r>
    </w:p>
    <w:p>
      <w:r>
        <w:rPr>
          <w:rFonts w:ascii="Consolas" w:hAnsi="Consolas"/>
          <w:sz w:val="18"/>
        </w:rPr>
        <w:t>NC_082666.1     121714440                                          .--.--.--.--.--.-.--  121714446</w:t>
      </w:r>
    </w:p>
    <w:p>
      <w:r>
        <w:rPr>
          <w:rFonts w:ascii="Consolas" w:hAnsi="Consolas"/>
          <w:sz w:val="18"/>
        </w:rPr>
        <w:t>NC_082666.1     122358317                                          .--.--.--.--.--.-.--  122358323</w:t>
      </w:r>
    </w:p>
    <w:p>
      <w:r>
        <w:rPr>
          <w:rFonts w:ascii="Consolas" w:hAnsi="Consolas"/>
          <w:sz w:val="18"/>
        </w:rPr>
        <w:t>NC_082666.1     123697972                                    .--.--.--.--.--.--.--.-.--  123697964</w:t>
      </w:r>
    </w:p>
    <w:p>
      <w:r>
        <w:rPr>
          <w:rFonts w:ascii="Consolas" w:hAnsi="Consolas"/>
          <w:sz w:val="18"/>
        </w:rPr>
        <w:t>NC_082666.1     124908915                                                   .--.--.-.--  124908912</w:t>
      </w:r>
    </w:p>
    <w:p>
      <w:r>
        <w:rPr>
          <w:rFonts w:ascii="Consolas" w:hAnsi="Consolas"/>
          <w:sz w:val="18"/>
        </w:rPr>
        <w:t>NC_082666.1     128851187                                             .--.--.--.--.-.--  128851192</w:t>
      </w:r>
    </w:p>
    <w:p>
      <w:r>
        <w:rPr>
          <w:rFonts w:ascii="Consolas" w:hAnsi="Consolas"/>
          <w:sz w:val="18"/>
        </w:rPr>
        <w:t>NC_082666.1     129976013                                                      .--.-.--  129976015</w:t>
      </w:r>
    </w:p>
    <w:p>
      <w:r>
        <w:rPr>
          <w:rFonts w:ascii="Consolas" w:hAnsi="Consolas"/>
          <w:sz w:val="18"/>
        </w:rPr>
        <w:t>NC_082666.1     4763940                                   .--.--.--.--.--.--.--.--.-.--  4763931</w:t>
      </w:r>
    </w:p>
    <w:p>
      <w:r>
        <w:rPr>
          <w:rFonts w:ascii="Consolas" w:hAnsi="Consolas"/>
          <w:sz w:val="18"/>
        </w:rPr>
        <w:t>NC_082666.1     46101478                                           .--.--.--.--.--.-.--  46101472</w:t>
      </w:r>
    </w:p>
    <w:p>
      <w:r>
        <w:rPr>
          <w:rFonts w:ascii="Consolas" w:hAnsi="Consolas"/>
          <w:sz w:val="18"/>
        </w:rPr>
        <w:t>NC_082666.1     62274513                                .-.--.--.A-.--A--.--.--.--.-.--  62274502</w:t>
      </w:r>
    </w:p>
    <w:p>
      <w:r>
        <w:rPr>
          <w:rFonts w:ascii="Consolas" w:hAnsi="Consolas"/>
          <w:sz w:val="18"/>
        </w:rPr>
        <w:t>NC_082666.1     84794043                                .-.--.--.--.-----A--.--.--.-.--  84794034</w:t>
      </w:r>
    </w:p>
    <w:p>
      <w:r>
        <w:rPr>
          <w:rFonts w:ascii="Consolas" w:hAnsi="Consolas"/>
          <w:sz w:val="18"/>
        </w:rPr>
        <w:t>NC_082666.1     114273569                             .-.-.--.--C--.--.--.A-.--C--.-.--  114273581</w:t>
      </w:r>
    </w:p>
    <w:p>
      <w:r>
        <w:rPr>
          <w:rFonts w:ascii="Consolas" w:hAnsi="Consolas"/>
          <w:sz w:val="18"/>
        </w:rPr>
        <w:t>NC_082666.1     134626006                               .-.--.--.--.-----A--.--.--.-.--  134625997</w:t>
      </w:r>
    </w:p>
    <w:p>
      <w:r>
        <w:rPr>
          <w:rFonts w:ascii="Consolas" w:hAnsi="Consolas"/>
          <w:sz w:val="18"/>
        </w:rPr>
        <w:t>NC_082666.1     85730659                              .-.-.--.--.--.--.--.--.--.--.-.--  85730670</w:t>
      </w:r>
    </w:p>
    <w:p>
      <w:r>
        <w:rPr>
          <w:rFonts w:ascii="Consolas" w:hAnsi="Consolas"/>
          <w:sz w:val="18"/>
        </w:rPr>
        <w:t>NC_082666.1     75502252                                     .--.--.T-.--.--.--.T-.-.--  75502242</w:t>
      </w:r>
    </w:p>
    <w:p>
      <w:r>
        <w:rPr>
          <w:rFonts w:ascii="Consolas" w:hAnsi="Consolas"/>
          <w:sz w:val="18"/>
        </w:rPr>
        <w:t>NC_082666.1     79658991                              .-.-.--.--.--.--.--.--.--.--.-.--  79658980</w:t>
      </w:r>
    </w:p>
    <w:p>
      <w:r>
        <w:rPr>
          <w:rFonts w:ascii="Consolas" w:hAnsi="Consolas"/>
          <w:sz w:val="18"/>
        </w:rPr>
        <w:t>NC_082666.1     83862950                              .-.-.--.--.--.--.--.--.--.--.-.--  83862939</w:t>
      </w:r>
    </w:p>
    <w:p>
      <w:r>
        <w:rPr>
          <w:rFonts w:ascii="Consolas" w:hAnsi="Consolas"/>
          <w:sz w:val="18"/>
        </w:rPr>
        <w:t>NC_082666.1     87544902                              .-.-.--.--.--.--.--.--.--.--.-.--  87544891</w:t>
      </w:r>
    </w:p>
    <w:p>
      <w:r>
        <w:rPr>
          <w:rFonts w:ascii="Consolas" w:hAnsi="Consolas"/>
          <w:sz w:val="18"/>
        </w:rPr>
        <w:t>NC_082666.1     88793600                                        .--.--.--.--.--.--.-.--  88793593</w:t>
      </w:r>
    </w:p>
    <w:p>
      <w:r>
        <w:rPr>
          <w:rFonts w:ascii="Consolas" w:hAnsi="Consolas"/>
          <w:sz w:val="18"/>
        </w:rPr>
        <w:t>NC_082666.1     8176157                                      .--.--.--.--.--.--.--.-.--  8176149</w:t>
      </w:r>
    </w:p>
    <w:p>
      <w:r>
        <w:rPr>
          <w:rFonts w:ascii="Consolas" w:hAnsi="Consolas"/>
          <w:sz w:val="18"/>
        </w:rPr>
        <w:t>NC_082666.1     19479735                                     .--.--.--.--.--.--.--.-.--  19479727</w:t>
      </w:r>
    </w:p>
    <w:p>
      <w:r>
        <w:rPr>
          <w:rFonts w:ascii="Consolas" w:hAnsi="Consolas"/>
          <w:sz w:val="18"/>
        </w:rPr>
        <w:t>NC_082666.1     31353468                                  .--.--.--.--.--.--.--.--.-.--  31353477</w:t>
      </w:r>
    </w:p>
    <w:p>
      <w:r>
        <w:rPr>
          <w:rFonts w:ascii="Consolas" w:hAnsi="Consolas"/>
          <w:sz w:val="18"/>
        </w:rPr>
        <w:t>NC_082666.1     57059687                                           .--.--.--.A-.--.-.--  57059680</w:t>
      </w:r>
    </w:p>
    <w:p>
      <w:r>
        <w:rPr>
          <w:rFonts w:ascii="Consolas" w:hAnsi="Consolas"/>
          <w:sz w:val="18"/>
        </w:rPr>
        <w:t>NC_082666.1     61887646            .-.-.-.-.--A-.-.--C-.A.--.--.--.--.--.--.--.--.-.--  61887626</w:t>
      </w:r>
    </w:p>
    <w:p>
      <w:r>
        <w:rPr>
          <w:rFonts w:ascii="Consolas" w:hAnsi="Consolas"/>
          <w:sz w:val="18"/>
        </w:rPr>
        <w:t>NC_082666.1     85254221                                           .--.--.--.C-.--.-.--  85254228</w:t>
      </w:r>
    </w:p>
    <w:p>
      <w:r>
        <w:rPr>
          <w:rFonts w:ascii="Consolas" w:hAnsi="Consolas"/>
          <w:sz w:val="18"/>
        </w:rPr>
        <w:t>NC_082666.1     121714437                      .-.-.--.---.--.--.--.--.--.--.--.--.-.--  121714450</w:t>
      </w:r>
    </w:p>
    <w:p>
      <w:r>
        <w:rPr>
          <w:rFonts w:ascii="Consolas" w:hAnsi="Consolas"/>
          <w:sz w:val="18"/>
        </w:rPr>
        <w:t>NC_082666.1     123125028                                    .--.--.--.--.--.--.--.-.--  123125020</w:t>
      </w:r>
    </w:p>
    <w:p>
      <w:r>
        <w:rPr>
          <w:rFonts w:ascii="Consolas" w:hAnsi="Consolas"/>
          <w:sz w:val="18"/>
        </w:rPr>
        <w:t>NC_082666.1     128905882                             .-.-.--.--.--.TT.--.--.--.--.-.--  128905895</w:t>
      </w:r>
    </w:p>
    <w:p>
      <w:r>
        <w:rPr>
          <w:rFonts w:ascii="Consolas" w:hAnsi="Consolas"/>
          <w:sz w:val="18"/>
        </w:rPr>
        <w:t>NC_082666.1     1030937                               .-.-.--.--.--.--.--.--.--.--.-.--  1030948</w:t>
      </w:r>
    </w:p>
    <w:p>
      <w:r>
        <w:rPr>
          <w:rFonts w:ascii="Consolas" w:hAnsi="Consolas"/>
          <w:sz w:val="18"/>
        </w:rPr>
        <w:t>NC_082666.1     1170117                          .-.--.-.-.--.--.--.--.--.--.--.--.-.--  1170130</w:t>
      </w:r>
    </w:p>
    <w:p>
      <w:r>
        <w:rPr>
          <w:rFonts w:ascii="Consolas" w:hAnsi="Consolas"/>
          <w:sz w:val="18"/>
        </w:rPr>
        <w:t>NC_082666.1     2736276                                   .--.--.--.--.--.--.--.--.-.--  2736267</w:t>
      </w:r>
    </w:p>
    <w:p>
      <w:r>
        <w:rPr>
          <w:rFonts w:ascii="Consolas" w:hAnsi="Consolas"/>
          <w:sz w:val="18"/>
        </w:rPr>
        <w:t>NC_082666.1     5081373                                                     .--.--.-.--  5081370</w:t>
      </w:r>
    </w:p>
    <w:p>
      <w:r>
        <w:rPr>
          <w:rFonts w:ascii="Consolas" w:hAnsi="Consolas"/>
          <w:sz w:val="18"/>
        </w:rPr>
        <w:t>NC_082666.1     5668571                                               .--.--.--.--.-.--  5668566</w:t>
      </w:r>
    </w:p>
    <w:p>
      <w:r>
        <w:rPr>
          <w:rFonts w:ascii="Consolas" w:hAnsi="Consolas"/>
          <w:sz w:val="18"/>
        </w:rPr>
        <w:t>NC_082666.1     8136874                                                        .--.-.--  8136872</w:t>
      </w:r>
    </w:p>
    <w:p>
      <w:r>
        <w:rPr>
          <w:rFonts w:ascii="Consolas" w:hAnsi="Consolas"/>
          <w:sz w:val="18"/>
        </w:rPr>
        <w:t>NC_082666.1     10515692                                                       .--.-.--  10515694</w:t>
      </w:r>
    </w:p>
    <w:p>
      <w:r>
        <w:rPr>
          <w:rFonts w:ascii="Consolas" w:hAnsi="Consolas"/>
          <w:sz w:val="18"/>
        </w:rPr>
        <w:t>NC_082666.1     11564773                                           .--.--.--.--.--.-.--  11564767</w:t>
      </w:r>
    </w:p>
    <w:p>
      <w:r>
        <w:rPr>
          <w:rFonts w:ascii="Consolas" w:hAnsi="Consolas"/>
          <w:sz w:val="18"/>
        </w:rPr>
        <w:t>NC_082666.1     13320413                                                    .--.--.-.--  13320410</w:t>
      </w:r>
    </w:p>
    <w:p>
      <w:r>
        <w:rPr>
          <w:rFonts w:ascii="Consolas" w:hAnsi="Consolas"/>
          <w:sz w:val="18"/>
        </w:rPr>
        <w:t>NC_082666.1     13320413                                        .--.--.--.--.--.--.-.--  13320406</w:t>
      </w:r>
    </w:p>
    <w:p>
      <w:r>
        <w:rPr>
          <w:rFonts w:ascii="Consolas" w:hAnsi="Consolas"/>
          <w:sz w:val="18"/>
        </w:rPr>
        <w:t>NC_082666.1     13471408                                  .--.--.--.--.--.--.--.--.-.--  13471417</w:t>
      </w:r>
    </w:p>
    <w:p>
      <w:r>
        <w:rPr>
          <w:rFonts w:ascii="Consolas" w:hAnsi="Consolas"/>
          <w:sz w:val="18"/>
        </w:rPr>
        <w:t>NC_082666.1     13850395                                              .--.--.--.--.-.--  13850400</w:t>
      </w:r>
    </w:p>
    <w:p>
      <w:r>
        <w:rPr>
          <w:rFonts w:ascii="Consolas" w:hAnsi="Consolas"/>
          <w:sz w:val="18"/>
        </w:rPr>
        <w:t>NC_082666.1     14795572                                  .--.--.--.--.--.--.--.--.-.--  14795581</w:t>
      </w:r>
    </w:p>
    <w:p>
      <w:r>
        <w:rPr>
          <w:rFonts w:ascii="Consolas" w:hAnsi="Consolas"/>
          <w:sz w:val="18"/>
        </w:rPr>
        <w:t>NC_082666.1     15027352                                        .--.--.--.--.--.--.-.--  15027359</w:t>
      </w:r>
    </w:p>
    <w:p>
      <w:r>
        <w:rPr>
          <w:rFonts w:ascii="Consolas" w:hAnsi="Consolas"/>
          <w:sz w:val="18"/>
        </w:rPr>
        <w:t>NC_082666.1     15027352                                                    .--.--.-.--  15027355</w:t>
      </w:r>
    </w:p>
    <w:p>
      <w:r>
        <w:rPr>
          <w:rFonts w:ascii="Consolas" w:hAnsi="Consolas"/>
          <w:sz w:val="18"/>
        </w:rPr>
        <w:t>NC_082666.1     15630946                                  .--.--.--.--.--.--.--.--.-.--  15630937</w:t>
      </w:r>
    </w:p>
    <w:p>
      <w:r>
        <w:rPr>
          <w:rFonts w:ascii="Consolas" w:hAnsi="Consolas"/>
          <w:sz w:val="18"/>
        </w:rPr>
        <w:t>NC_082666.1     16567178                                  .--.--.--.--.--.--.--.--.-.--  16567187</w:t>
      </w:r>
    </w:p>
    <w:p>
      <w:r>
        <w:rPr>
          <w:rFonts w:ascii="Consolas" w:hAnsi="Consolas"/>
          <w:sz w:val="18"/>
        </w:rPr>
        <w:t>NC_082666.1     16621775                                  .--.--.--.--.--.--.--.--.-.--  16621766</w:t>
      </w:r>
    </w:p>
    <w:p>
      <w:r>
        <w:rPr>
          <w:rFonts w:ascii="Consolas" w:hAnsi="Consolas"/>
          <w:sz w:val="18"/>
        </w:rPr>
        <w:t>NC_082666.1     18725909                                                    .--.--.-.--  18725912</w:t>
      </w:r>
    </w:p>
    <w:p>
      <w:r>
        <w:rPr>
          <w:rFonts w:ascii="Consolas" w:hAnsi="Consolas"/>
          <w:sz w:val="18"/>
        </w:rPr>
        <w:t>NC_082666.1     19985593                                  .--.--.--.--.--.--.--.--.-.--  19985584</w:t>
      </w:r>
    </w:p>
    <w:p>
      <w:r>
        <w:rPr>
          <w:rFonts w:ascii="Consolas" w:hAnsi="Consolas"/>
          <w:sz w:val="18"/>
        </w:rPr>
        <w:t>NC_082666.1     21043457                                        .--.--.--.--.--.--.-.--  21043450</w:t>
      </w:r>
    </w:p>
    <w:p>
      <w:r>
        <w:rPr>
          <w:rFonts w:ascii="Consolas" w:hAnsi="Consolas"/>
          <w:sz w:val="18"/>
        </w:rPr>
        <w:t>NC_082666.1     21266073                                  .--.--.--.--.--.--.--.--.-.--  21266064</w:t>
      </w:r>
    </w:p>
    <w:p>
      <w:r>
        <w:rPr>
          <w:rFonts w:ascii="Consolas" w:hAnsi="Consolas"/>
          <w:sz w:val="18"/>
        </w:rPr>
        <w:t>NC_082666.1     22401143                                  .--.--.--.--.--.--.--.--.-.--  22401152</w:t>
      </w:r>
    </w:p>
    <w:p>
      <w:r>
        <w:rPr>
          <w:rFonts w:ascii="Consolas" w:hAnsi="Consolas"/>
          <w:sz w:val="18"/>
        </w:rPr>
        <w:t>NC_082666.1     22528301                                  .--.--.--.--.--.--.--.--.-.--  22528310</w:t>
      </w:r>
    </w:p>
    <w:p>
      <w:r>
        <w:rPr>
          <w:rFonts w:ascii="Consolas" w:hAnsi="Consolas"/>
          <w:sz w:val="18"/>
        </w:rPr>
        <w:t>NC_082666.1     22528301                                              .--.--.--.--.-.--  22528306</w:t>
      </w:r>
    </w:p>
    <w:p>
      <w:r>
        <w:rPr>
          <w:rFonts w:ascii="Consolas" w:hAnsi="Consolas"/>
          <w:sz w:val="18"/>
        </w:rPr>
        <w:t>NC_082666.1     23895264                                     .--.--.--.--.--.--.--.-.--  23895272</w:t>
      </w:r>
    </w:p>
    <w:p>
      <w:r>
        <w:rPr>
          <w:rFonts w:ascii="Consolas" w:hAnsi="Consolas"/>
          <w:sz w:val="18"/>
        </w:rPr>
        <w:t>NC_082666.1     23895264                                                 .--.--.--.-.--  23895268</w:t>
      </w:r>
    </w:p>
    <w:p>
      <w:r>
        <w:rPr>
          <w:rFonts w:ascii="Consolas" w:hAnsi="Consolas"/>
          <w:sz w:val="18"/>
        </w:rPr>
        <w:t>NC_082666.1     24086068                                .-.--.--.--.--.--.--.--.--.-.--  24086078</w:t>
      </w:r>
    </w:p>
    <w:p>
      <w:r>
        <w:rPr>
          <w:rFonts w:ascii="Consolas" w:hAnsi="Consolas"/>
          <w:sz w:val="18"/>
        </w:rPr>
        <w:t>NC_082666.1     24585262                                        .--.--.--.--.--.--.-.--  24585255</w:t>
      </w:r>
    </w:p>
    <w:p>
      <w:r>
        <w:rPr>
          <w:rFonts w:ascii="Consolas" w:hAnsi="Consolas"/>
          <w:sz w:val="18"/>
        </w:rPr>
        <w:t>NC_082666.1     25199169                                                            .--  25199169</w:t>
      </w:r>
    </w:p>
    <w:p>
      <w:r>
        <w:rPr>
          <w:rFonts w:ascii="Consolas" w:hAnsi="Consolas"/>
          <w:sz w:val="18"/>
        </w:rPr>
        <w:t>NC_082666.1     25540828                                                       .--.-.--  25540826</w:t>
      </w:r>
    </w:p>
    <w:p>
      <w:r>
        <w:rPr>
          <w:rFonts w:ascii="Consolas" w:hAnsi="Consolas"/>
          <w:sz w:val="18"/>
        </w:rPr>
        <w:t>NC_082666.1     26998027                                                    .--.--.-.--  26998024</w:t>
      </w:r>
    </w:p>
    <w:p>
      <w:r>
        <w:rPr>
          <w:rFonts w:ascii="Consolas" w:hAnsi="Consolas"/>
          <w:sz w:val="18"/>
        </w:rPr>
        <w:t>NC_082666.1     27276097                                                       .--.-.--  27276099</w:t>
      </w:r>
    </w:p>
    <w:p>
      <w:r>
        <w:rPr>
          <w:rFonts w:ascii="Consolas" w:hAnsi="Consolas"/>
          <w:sz w:val="18"/>
        </w:rPr>
        <w:t>NC_082666.1     29583097                                        .--.--.--.--.--.--.-.--  29583090</w:t>
      </w:r>
    </w:p>
    <w:p>
      <w:r>
        <w:rPr>
          <w:rFonts w:ascii="Consolas" w:hAnsi="Consolas"/>
          <w:sz w:val="18"/>
        </w:rPr>
        <w:t>NC_082666.1     30394049                                                       .--.-.--  30394047</w:t>
      </w:r>
    </w:p>
    <w:p>
      <w:r>
        <w:rPr>
          <w:rFonts w:ascii="Consolas" w:hAnsi="Consolas"/>
          <w:sz w:val="18"/>
        </w:rPr>
        <w:t>NC_082666.1     33090323                                                       .--.-.--  33090325</w:t>
      </w:r>
    </w:p>
    <w:p>
      <w:r>
        <w:rPr>
          <w:rFonts w:ascii="Consolas" w:hAnsi="Consolas"/>
          <w:sz w:val="18"/>
        </w:rPr>
        <w:t>NC_082666.1     34436257                                                       .--.-.--  34436259</w:t>
      </w:r>
    </w:p>
    <w:p>
      <w:r>
        <w:rPr>
          <w:rFonts w:ascii="Consolas" w:hAnsi="Consolas"/>
          <w:sz w:val="18"/>
        </w:rPr>
        <w:t>NC_082666.1     34528182                                  .--.--.--.--.--.--.--.--.-.--  34528173</w:t>
      </w:r>
    </w:p>
    <w:p>
      <w:r>
        <w:rPr>
          <w:rFonts w:ascii="Consolas" w:hAnsi="Consolas"/>
          <w:sz w:val="18"/>
        </w:rPr>
        <w:t>NC_082666.1     34542800                              .-.-.--.--.--.--.--.--.--.--.-.--  34542789</w:t>
      </w:r>
    </w:p>
    <w:p>
      <w:r>
        <w:rPr>
          <w:rFonts w:ascii="Consolas" w:hAnsi="Consolas"/>
          <w:sz w:val="18"/>
        </w:rPr>
        <w:t>NC_082666.1     36257508                                                       .--.-.--  36257506</w:t>
      </w:r>
    </w:p>
    <w:p>
      <w:r>
        <w:rPr>
          <w:rFonts w:ascii="Consolas" w:hAnsi="Consolas"/>
          <w:sz w:val="18"/>
        </w:rPr>
        <w:t>NC_082666.1     36657829                                  .--.--.--.--.--.--.--.--.-.--  36657820</w:t>
      </w:r>
    </w:p>
    <w:p>
      <w:r>
        <w:rPr>
          <w:rFonts w:ascii="Consolas" w:hAnsi="Consolas"/>
          <w:sz w:val="18"/>
        </w:rPr>
        <w:t>NC_082666.1     43546344                           .--.-.-.--.--.--.--.--.--.--.--.-.--  43546332</w:t>
      </w:r>
    </w:p>
    <w:p>
      <w:r>
        <w:rPr>
          <w:rFonts w:ascii="Consolas" w:hAnsi="Consolas"/>
          <w:sz w:val="18"/>
        </w:rPr>
        <w:t>NC_082666.1     43907819                                  .--.--.--.--.--.--.--.--.-.--  43907810</w:t>
      </w:r>
    </w:p>
    <w:p>
      <w:r>
        <w:rPr>
          <w:rFonts w:ascii="Consolas" w:hAnsi="Consolas"/>
          <w:sz w:val="18"/>
        </w:rPr>
        <w:t>NC_082666.1     45798651                                  .--.--.--.--.--.--.--.--.-.--  45798642</w:t>
      </w:r>
    </w:p>
    <w:p>
      <w:r>
        <w:rPr>
          <w:rFonts w:ascii="Consolas" w:hAnsi="Consolas"/>
          <w:sz w:val="18"/>
        </w:rPr>
        <w:t>NC_082666.1     46147342                                        .--.--.--.--.--.--.-.--  46147335</w:t>
      </w:r>
    </w:p>
    <w:p>
      <w:r>
        <w:rPr>
          <w:rFonts w:ascii="Consolas" w:hAnsi="Consolas"/>
          <w:sz w:val="18"/>
        </w:rPr>
        <w:t>NC_082666.1     46379606                                  .--.--.--.--.--.--.--.--.-.--  46379597</w:t>
      </w:r>
    </w:p>
    <w:p>
      <w:r>
        <w:rPr>
          <w:rFonts w:ascii="Consolas" w:hAnsi="Consolas"/>
          <w:sz w:val="18"/>
        </w:rPr>
        <w:t>NC_082666.1     46941236                                        .--.--.--.--.--.--.-.--  46941229</w:t>
      </w:r>
    </w:p>
    <w:p>
      <w:r>
        <w:rPr>
          <w:rFonts w:ascii="Consolas" w:hAnsi="Consolas"/>
          <w:sz w:val="18"/>
        </w:rPr>
        <w:t>NC_082666.1     47676956                                  .--.--.--.--.--.--.--.--.-.--  47676947</w:t>
      </w:r>
    </w:p>
    <w:p>
      <w:r>
        <w:rPr>
          <w:rFonts w:ascii="Consolas" w:hAnsi="Consolas"/>
          <w:sz w:val="18"/>
        </w:rPr>
        <w:t>NC_082666.1     49792500                                           .--.--.--.--.--.-.--  49792494</w:t>
      </w:r>
    </w:p>
    <w:p>
      <w:r>
        <w:rPr>
          <w:rFonts w:ascii="Consolas" w:hAnsi="Consolas"/>
          <w:sz w:val="18"/>
        </w:rPr>
        <w:t>NC_082666.1     50256961                                                    .--.--.-.--  50256964</w:t>
      </w:r>
    </w:p>
    <w:p>
      <w:r>
        <w:rPr>
          <w:rFonts w:ascii="Consolas" w:hAnsi="Consolas"/>
          <w:sz w:val="18"/>
        </w:rPr>
        <w:t>NC_082666.1     51025888                              .-.-.--.--.--.--.--.--.--.--.-.--  51025899</w:t>
      </w:r>
    </w:p>
    <w:p>
      <w:r>
        <w:rPr>
          <w:rFonts w:ascii="Consolas" w:hAnsi="Consolas"/>
          <w:sz w:val="18"/>
        </w:rPr>
        <w:t>NC_082666.1     51100641                                  .--.--.--.--.--.--.--.--.-.--  51100650</w:t>
      </w:r>
    </w:p>
    <w:p>
      <w:r>
        <w:rPr>
          <w:rFonts w:ascii="Consolas" w:hAnsi="Consolas"/>
          <w:sz w:val="18"/>
        </w:rPr>
        <w:t>NC_082666.1     51303861                                  .--.--.--.--.--.--.--.--.-.--  51303870</w:t>
      </w:r>
    </w:p>
    <w:p>
      <w:r>
        <w:rPr>
          <w:rFonts w:ascii="Consolas" w:hAnsi="Consolas"/>
          <w:sz w:val="18"/>
        </w:rPr>
        <w:t>NC_082666.1     51848157                                  .--.--.--.--.--.--.--.--.-.--  51848148</w:t>
      </w:r>
    </w:p>
    <w:p>
      <w:r>
        <w:rPr>
          <w:rFonts w:ascii="Consolas" w:hAnsi="Consolas"/>
          <w:sz w:val="18"/>
        </w:rPr>
        <w:t>NC_082666.1     52401404                                                       .--.-.--  52401406</w:t>
      </w:r>
    </w:p>
    <w:p>
      <w:r>
        <w:rPr>
          <w:rFonts w:ascii="Consolas" w:hAnsi="Consolas"/>
          <w:sz w:val="18"/>
        </w:rPr>
        <w:t>NC_082666.1     56356159                                        .--.--.--.--.--.--.-.--  56356152</w:t>
      </w:r>
    </w:p>
    <w:p>
      <w:r>
        <w:rPr>
          <w:rFonts w:ascii="Consolas" w:hAnsi="Consolas"/>
          <w:sz w:val="18"/>
        </w:rPr>
        <w:t>NC_082666.1     57267184                                                            .--  57267184</w:t>
      </w:r>
    </w:p>
    <w:p>
      <w:r>
        <w:rPr>
          <w:rFonts w:ascii="Consolas" w:hAnsi="Consolas"/>
          <w:sz w:val="18"/>
        </w:rPr>
        <w:t>NC_082666.1     57793564                                                       .--.-.--  57793566</w:t>
      </w:r>
    </w:p>
    <w:p>
      <w:r>
        <w:rPr>
          <w:rFonts w:ascii="Consolas" w:hAnsi="Consolas"/>
          <w:sz w:val="18"/>
        </w:rPr>
        <w:t>NC_082666.1     58322762                                  .--.--.--.--.--.--.--.--.-.--  58322753</w:t>
      </w:r>
    </w:p>
    <w:p>
      <w:r>
        <w:rPr>
          <w:rFonts w:ascii="Consolas" w:hAnsi="Consolas"/>
          <w:sz w:val="18"/>
        </w:rPr>
        <w:t>NC_082666.1     61132487                                  .--.--.--.--.--.--.--.--.-.--  61132496</w:t>
      </w:r>
    </w:p>
    <w:p>
      <w:r>
        <w:rPr>
          <w:rFonts w:ascii="Consolas" w:hAnsi="Consolas"/>
          <w:sz w:val="18"/>
        </w:rPr>
        <w:t>NC_082666.1     61887637                                                    .--.--.-.--  61887634</w:t>
      </w:r>
    </w:p>
    <w:p>
      <w:r>
        <w:rPr>
          <w:rFonts w:ascii="Consolas" w:hAnsi="Consolas"/>
          <w:sz w:val="18"/>
        </w:rPr>
        <w:t>NC_082666.1     62254549                                                       .--.-.--  62254551</w:t>
      </w:r>
    </w:p>
    <w:p>
      <w:r>
        <w:rPr>
          <w:rFonts w:ascii="Consolas" w:hAnsi="Consolas"/>
          <w:sz w:val="18"/>
        </w:rPr>
        <w:t>NC_082666.1     66722769                                        .--.--.--.--.--.--.-.--  66722776</w:t>
      </w:r>
    </w:p>
    <w:p>
      <w:r>
        <w:rPr>
          <w:rFonts w:ascii="Consolas" w:hAnsi="Consolas"/>
          <w:sz w:val="18"/>
        </w:rPr>
        <w:t>NC_082666.1     68727335                                                    .--.--.-.--  68727338</w:t>
      </w:r>
    </w:p>
    <w:p>
      <w:r>
        <w:rPr>
          <w:rFonts w:ascii="Consolas" w:hAnsi="Consolas"/>
          <w:sz w:val="18"/>
        </w:rPr>
        <w:t>NC_082666.1     68727337                                  .--.--.--.--.--.--.--.--.-.--  68727346</w:t>
      </w:r>
    </w:p>
    <w:p>
      <w:r>
        <w:rPr>
          <w:rFonts w:ascii="Consolas" w:hAnsi="Consolas"/>
          <w:sz w:val="18"/>
        </w:rPr>
        <w:t>NC_082666.1     70559531                                  .--.--.--.--.--.--.--.--.-.--  70559540</w:t>
      </w:r>
    </w:p>
    <w:p>
      <w:r>
        <w:rPr>
          <w:rFonts w:ascii="Consolas" w:hAnsi="Consolas"/>
          <w:sz w:val="18"/>
        </w:rPr>
        <w:t>NC_082666.1     71423408                                                    .--.--.-.--  71423405</w:t>
      </w:r>
    </w:p>
    <w:p>
      <w:r>
        <w:rPr>
          <w:rFonts w:ascii="Consolas" w:hAnsi="Consolas"/>
          <w:sz w:val="18"/>
        </w:rPr>
        <w:t>NC_082666.1     71423408                                        .--.--.--.--.--.--.-.--  71423401</w:t>
      </w:r>
    </w:p>
    <w:p>
      <w:r>
        <w:rPr>
          <w:rFonts w:ascii="Consolas" w:hAnsi="Consolas"/>
          <w:sz w:val="18"/>
        </w:rPr>
        <w:t>NC_082666.1     72265787                                  .--.--.--.--.--.--.--.--.-.--  72265778</w:t>
      </w:r>
    </w:p>
    <w:p>
      <w:r>
        <w:rPr>
          <w:rFonts w:ascii="Consolas" w:hAnsi="Consolas"/>
          <w:sz w:val="18"/>
        </w:rPr>
        <w:t>NC_082666.1     73698251                                                       .--.-.--  73698253</w:t>
      </w:r>
    </w:p>
    <w:p>
      <w:r>
        <w:rPr>
          <w:rFonts w:ascii="Consolas" w:hAnsi="Consolas"/>
          <w:sz w:val="18"/>
        </w:rPr>
        <w:t>NC_082666.1     73941921                           .--.-.-.--.--.--.--.--.--.--.--.-.--  73941909</w:t>
      </w:r>
    </w:p>
    <w:p>
      <w:r>
        <w:rPr>
          <w:rFonts w:ascii="Consolas" w:hAnsi="Consolas"/>
          <w:sz w:val="18"/>
        </w:rPr>
        <w:t>NC_082666.1     75502245                              .-.-.--.--.--.--.--.--.--.--.-.--  75502234</w:t>
      </w:r>
    </w:p>
    <w:p>
      <w:r>
        <w:rPr>
          <w:rFonts w:ascii="Consolas" w:hAnsi="Consolas"/>
          <w:sz w:val="18"/>
        </w:rPr>
        <w:t>NC_082666.1     78729136                                     .--.--.--.--.--.--.--.-.--  78729144</w:t>
      </w:r>
    </w:p>
    <w:p>
      <w:r>
        <w:rPr>
          <w:rFonts w:ascii="Consolas" w:hAnsi="Consolas"/>
          <w:sz w:val="18"/>
        </w:rPr>
        <w:t>NC_082666.1     79867103                                                    .--.--.-.--  79867100</w:t>
      </w:r>
    </w:p>
    <w:p>
      <w:r>
        <w:rPr>
          <w:rFonts w:ascii="Consolas" w:hAnsi="Consolas"/>
          <w:sz w:val="18"/>
        </w:rPr>
        <w:t>NC_082666.1     84286429                                              .--.--.--.--.-.--  84286424</w:t>
      </w:r>
    </w:p>
    <w:p>
      <w:r>
        <w:rPr>
          <w:rFonts w:ascii="Consolas" w:hAnsi="Consolas"/>
          <w:sz w:val="18"/>
        </w:rPr>
        <w:t>NC_082666.1     85004444                                                    .--.--.-.--  85004441</w:t>
      </w:r>
    </w:p>
    <w:p>
      <w:r>
        <w:rPr>
          <w:rFonts w:ascii="Consolas" w:hAnsi="Consolas"/>
          <w:sz w:val="18"/>
        </w:rPr>
        <w:t>NC_082666.1     85575389                              .-.-.--.--.--.--.--.--.--.--.-.--  85575378</w:t>
      </w:r>
    </w:p>
    <w:p>
      <w:r>
        <w:rPr>
          <w:rFonts w:ascii="Consolas" w:hAnsi="Consolas"/>
          <w:sz w:val="18"/>
        </w:rPr>
        <w:t>NC_082666.1     88226650                                              .--.--.--.--.-.--  88226645</w:t>
      </w:r>
    </w:p>
    <w:p>
      <w:r>
        <w:rPr>
          <w:rFonts w:ascii="Consolas" w:hAnsi="Consolas"/>
          <w:sz w:val="18"/>
        </w:rPr>
        <w:t>NC_082666.1     88688393                                              .--.--.--.--.-.--  88688398</w:t>
      </w:r>
    </w:p>
    <w:p>
      <w:r>
        <w:rPr>
          <w:rFonts w:ascii="Consolas" w:hAnsi="Consolas"/>
          <w:sz w:val="18"/>
        </w:rPr>
        <w:t>NC_082666.1     105315349                                 .--.--.--.--.--.--.--.--.-.--  105315358</w:t>
      </w:r>
    </w:p>
    <w:p>
      <w:r>
        <w:rPr>
          <w:rFonts w:ascii="Consolas" w:hAnsi="Consolas"/>
          <w:sz w:val="18"/>
        </w:rPr>
        <w:t>NC_082666.1     110731925                                 .--.--.--.--.--.--.--.--.-.--  110731934</w:t>
      </w:r>
    </w:p>
    <w:p>
      <w:r>
        <w:rPr>
          <w:rFonts w:ascii="Consolas" w:hAnsi="Consolas"/>
          <w:sz w:val="18"/>
        </w:rPr>
        <w:t>NC_082666.1     111383349                                 .--.--.--.--.--.--.--.--.-.--  111383340</w:t>
      </w:r>
    </w:p>
    <w:p>
      <w:r>
        <w:rPr>
          <w:rFonts w:ascii="Consolas" w:hAnsi="Consolas"/>
          <w:sz w:val="18"/>
        </w:rPr>
        <w:t>NC_082666.1     111651930                                                      .--.-.--  111651928</w:t>
      </w:r>
    </w:p>
    <w:p>
      <w:r>
        <w:rPr>
          <w:rFonts w:ascii="Consolas" w:hAnsi="Consolas"/>
          <w:sz w:val="18"/>
        </w:rPr>
        <w:t>NC_082666.1     111740127                             .-.-.--.--.--.--.--.--.--.--.-.--  111740138</w:t>
      </w:r>
    </w:p>
    <w:p>
      <w:r>
        <w:rPr>
          <w:rFonts w:ascii="Consolas" w:hAnsi="Consolas"/>
          <w:sz w:val="18"/>
        </w:rPr>
        <w:t>NC_082666.1     112440856                                                      .--.-.--  112440854</w:t>
      </w:r>
    </w:p>
    <w:p>
      <w:r>
        <w:rPr>
          <w:rFonts w:ascii="Consolas" w:hAnsi="Consolas"/>
          <w:sz w:val="18"/>
        </w:rPr>
        <w:t>NC_082666.1     116903744                                                      .--.-.--  116903742</w:t>
      </w:r>
    </w:p>
    <w:p>
      <w:r>
        <w:rPr>
          <w:rFonts w:ascii="Consolas" w:hAnsi="Consolas"/>
          <w:sz w:val="18"/>
        </w:rPr>
        <w:t>NC_082666.1     117629561                                                      .--.-.--  117629563</w:t>
      </w:r>
    </w:p>
    <w:p>
      <w:r>
        <w:rPr>
          <w:rFonts w:ascii="Consolas" w:hAnsi="Consolas"/>
          <w:sz w:val="18"/>
        </w:rPr>
        <w:t>NC_082666.1     118013007                                 .--.--.--.--.--.--.--.--.-.--  118013016</w:t>
      </w:r>
    </w:p>
    <w:p>
      <w:r>
        <w:rPr>
          <w:rFonts w:ascii="Consolas" w:hAnsi="Consolas"/>
          <w:sz w:val="18"/>
        </w:rPr>
        <w:t>NC_082666.1     119195041                                                   .--.--.-.--  119195044</w:t>
      </w:r>
    </w:p>
    <w:p>
      <w:r>
        <w:rPr>
          <w:rFonts w:ascii="Consolas" w:hAnsi="Consolas"/>
          <w:sz w:val="18"/>
        </w:rPr>
        <w:t>NC_082666.1     120034421                                       .--.--.--.--.--.--.-.--  120034428</w:t>
      </w:r>
    </w:p>
    <w:p>
      <w:r>
        <w:rPr>
          <w:rFonts w:ascii="Consolas" w:hAnsi="Consolas"/>
          <w:sz w:val="18"/>
        </w:rPr>
        <w:t>NC_082666.1     122146148                                                      .--.-.--  122146150</w:t>
      </w:r>
    </w:p>
    <w:p>
      <w:r>
        <w:rPr>
          <w:rFonts w:ascii="Consolas" w:hAnsi="Consolas"/>
          <w:sz w:val="18"/>
        </w:rPr>
        <w:t>NC_082666.1     122358318                                 .--.--.--.--.--.--.--.--.-.--  122358327</w:t>
      </w:r>
    </w:p>
    <w:p>
      <w:r>
        <w:rPr>
          <w:rFonts w:ascii="Consolas" w:hAnsi="Consolas"/>
          <w:sz w:val="18"/>
        </w:rPr>
        <w:t>NC_082666.1     123603328                             .-.-.--.--.--.--.--.--.--.--.-.--  123603317</w:t>
      </w:r>
    </w:p>
    <w:p>
      <w:r>
        <w:rPr>
          <w:rFonts w:ascii="Consolas" w:hAnsi="Consolas"/>
          <w:sz w:val="18"/>
        </w:rPr>
        <w:t>NC_082666.1     124908915                                       .--.--.--.--.--.--.-.--  124908908</w:t>
      </w:r>
    </w:p>
    <w:p>
      <w:r>
        <w:rPr>
          <w:rFonts w:ascii="Consolas" w:hAnsi="Consolas"/>
          <w:sz w:val="18"/>
        </w:rPr>
        <w:t>NC_082666.1     125110271                                 .--.--.--.--.--.--.--.--.-.--  125110280</w:t>
      </w:r>
    </w:p>
    <w:p>
      <w:r>
        <w:rPr>
          <w:rFonts w:ascii="Consolas" w:hAnsi="Consolas"/>
          <w:sz w:val="18"/>
        </w:rPr>
        <w:t>NC_082666.1     125851818                                             .--.--.--.--.-.--  125851823</w:t>
      </w:r>
    </w:p>
    <w:p>
      <w:r>
        <w:rPr>
          <w:rFonts w:ascii="Consolas" w:hAnsi="Consolas"/>
          <w:sz w:val="18"/>
        </w:rPr>
        <w:t>NC_082666.1     127948807                                 .--.--.--.--.--.--.--.--.-.--  127948816</w:t>
      </w:r>
    </w:p>
    <w:p>
      <w:r>
        <w:rPr>
          <w:rFonts w:ascii="Consolas" w:hAnsi="Consolas"/>
          <w:sz w:val="18"/>
        </w:rPr>
        <w:t>NC_082666.1     128045889                        .-.--.-.-.--.--.--.--.--.--.--.--.-.--  128045902</w:t>
      </w:r>
    </w:p>
    <w:p>
      <w:r>
        <w:rPr>
          <w:rFonts w:ascii="Consolas" w:hAnsi="Consolas"/>
          <w:sz w:val="18"/>
        </w:rPr>
        <w:t>NC_082666.1     131565773                                 .--.--.--.--.--.--.--.--.-.--  131565764</w:t>
      </w:r>
    </w:p>
    <w:p>
      <w:r>
        <w:rPr>
          <w:rFonts w:ascii="Consolas" w:hAnsi="Consolas"/>
          <w:sz w:val="18"/>
        </w:rPr>
        <w:t>NC_082666.1     131644346                                                         .-.--  131644347</w:t>
      </w:r>
    </w:p>
    <w:p>
      <w:r>
        <w:rPr>
          <w:rFonts w:ascii="Consolas" w:hAnsi="Consolas"/>
          <w:sz w:val="18"/>
        </w:rPr>
        <w:t>NC_082666.1     3829961                               .-.-.--.--.--.--.--.--.--.TT.-.--  3829974</w:t>
      </w:r>
    </w:p>
    <w:p>
      <w:r>
        <w:rPr>
          <w:rFonts w:ascii="Consolas" w:hAnsi="Consolas"/>
          <w:sz w:val="18"/>
        </w:rPr>
        <w:t>NC_082666.1     34542807                                  .--.--.--.--.--.--.--.T-.-.--  34542797</w:t>
      </w:r>
    </w:p>
    <w:p>
      <w:r>
        <w:rPr>
          <w:rFonts w:ascii="Consolas" w:hAnsi="Consolas"/>
          <w:sz w:val="18"/>
        </w:rPr>
        <w:t>NC_082666.1     123532504                               .-.--.--.--.--.--.--.--.--.-.--  123532494</w:t>
      </w:r>
    </w:p>
    <w:p>
      <w:r>
        <w:rPr>
          <w:rFonts w:ascii="Consolas" w:hAnsi="Consolas"/>
          <w:sz w:val="18"/>
        </w:rPr>
        <w:t>NC_082666.1     4676500                                 .-.--.--.--.--.--.--.--.--.-.--  4676510</w:t>
      </w:r>
    </w:p>
    <w:p>
      <w:r>
        <w:rPr>
          <w:rFonts w:ascii="Consolas" w:hAnsi="Consolas"/>
          <w:sz w:val="18"/>
        </w:rPr>
        <w:t>NC_082666.1     44307883                                           .--.--.--.--.--.-.--  44307889</w:t>
      </w:r>
    </w:p>
    <w:p>
      <w:r>
        <w:rPr>
          <w:rFonts w:ascii="Consolas" w:hAnsi="Consolas"/>
          <w:sz w:val="18"/>
        </w:rPr>
        <w:t>NC_082666.1     9836348                                 .-.--.--.--.--.--.--.--.--.-.--  9836338</w:t>
      </w:r>
    </w:p>
    <w:p>
      <w:r>
        <w:rPr>
          <w:rFonts w:ascii="Consolas" w:hAnsi="Consolas"/>
          <w:sz w:val="18"/>
        </w:rPr>
        <w:t>NC_082666.1     87544906                                           .--.--.--.--.T-.-.--  87544899</w:t>
      </w:r>
    </w:p>
    <w:p>
      <w:r>
        <w:rPr>
          <w:rFonts w:ascii="Consolas" w:hAnsi="Consolas"/>
          <w:sz w:val="18"/>
        </w:rPr>
        <w:t>NC_082666.1     113825547                               .-.--.--.--T--.--.--.A-.--.-.--  113825536</w:t>
      </w:r>
    </w:p>
    <w:p>
      <w:r>
        <w:rPr>
          <w:rFonts w:ascii="Consolas" w:hAnsi="Consolas"/>
          <w:sz w:val="18"/>
        </w:rPr>
        <w:t>NC_082666.1     123603334                                 .--.--.-----.--.--.--.T-.-.--  123603325</w:t>
      </w:r>
    </w:p>
    <w:p>
      <w:r>
        <w:rPr>
          <w:rFonts w:ascii="Consolas" w:hAnsi="Consolas"/>
          <w:sz w:val="18"/>
        </w:rPr>
        <w:t>NC_082666.1     5249714                                   .--.--.--.-----.--.--.--.-.--  5249722</w:t>
      </w:r>
    </w:p>
    <w:p>
      <w:r>
        <w:rPr>
          <w:rFonts w:ascii="Consolas" w:hAnsi="Consolas"/>
          <w:sz w:val="18"/>
        </w:rPr>
        <w:t>NC_082666.1     11988208                                .-.--.--.--T--.--.--.A-.T-.-.--  11988220</w:t>
      </w:r>
    </w:p>
    <w:p>
      <w:r>
        <w:rPr>
          <w:rFonts w:ascii="Consolas" w:hAnsi="Consolas"/>
          <w:sz w:val="18"/>
        </w:rPr>
        <w:t>NC_082666.1     14298881                                     .--.--.--.--.--.--.--.-.--  14298889</w:t>
      </w:r>
    </w:p>
    <w:p>
      <w:r>
        <w:rPr>
          <w:rFonts w:ascii="Consolas" w:hAnsi="Consolas"/>
          <w:sz w:val="18"/>
        </w:rPr>
        <w:t>NC_082666.1     18912851                                              .--.--.--.--.-.--  18912856</w:t>
      </w:r>
    </w:p>
    <w:p>
      <w:r>
        <w:rPr>
          <w:rFonts w:ascii="Consolas" w:hAnsi="Consolas"/>
          <w:sz w:val="18"/>
        </w:rPr>
        <w:t>NC_082666.1     44160628                           .--.-.-.--.--.--.-----A--.-----.-.--  44160618</w:t>
      </w:r>
    </w:p>
    <w:p>
      <w:r>
        <w:rPr>
          <w:rFonts w:ascii="Consolas" w:hAnsi="Consolas"/>
          <w:sz w:val="18"/>
        </w:rPr>
        <w:t>NC_082666.1     45864511                                           .--.--.--.A-.--.-.--  45864504</w:t>
      </w:r>
    </w:p>
    <w:p>
      <w:r>
        <w:rPr>
          <w:rFonts w:ascii="Consolas" w:hAnsi="Consolas"/>
          <w:sz w:val="18"/>
        </w:rPr>
        <w:t>NC_082666.1     83862953                                              .--.--.--.T-.-.--  83862947</w:t>
      </w:r>
    </w:p>
    <w:p>
      <w:r>
        <w:rPr>
          <w:rFonts w:ascii="Consolas" w:hAnsi="Consolas"/>
          <w:sz w:val="18"/>
        </w:rPr>
        <w:t>NC_082666.1     111740121                                    .--.--G--.--.--.--.T-.-.--  111740130</w:t>
      </w:r>
    </w:p>
    <w:p>
      <w:r>
        <w:rPr>
          <w:rFonts w:ascii="Consolas" w:hAnsi="Consolas"/>
          <w:sz w:val="18"/>
        </w:rPr>
        <w:t>NC_082666.1     115604605                                 .--.--.--.-----.--.-----.-.--  115604598</w:t>
      </w:r>
    </w:p>
    <w:p>
      <w:r>
        <w:rPr>
          <w:rFonts w:ascii="Consolas" w:hAnsi="Consolas"/>
          <w:sz w:val="18"/>
        </w:rPr>
        <w:t>NC_082666.1     133209844                               .-.--.--.A-.--.--.--.A-.T-.-.--  133209831</w:t>
      </w:r>
    </w:p>
    <w:p>
      <w:r>
        <w:rPr>
          <w:rFonts w:ascii="Consolas" w:hAnsi="Consolas"/>
          <w:sz w:val="18"/>
        </w:rPr>
        <w:t>NC_082664.1     100424568                        .-.--.-G-.--.--.--.--.--.--.--.--.-.--  100424555</w:t>
      </w:r>
    </w:p>
    <w:p>
      <w:r>
        <w:rPr>
          <w:rFonts w:ascii="Consolas" w:hAnsi="Consolas"/>
          <w:sz w:val="18"/>
        </w:rPr>
        <w:t>NC_082664.1     115308504                 .-.--.-.-.--C-A-.--.--A--.--.--.--A--.--.-.--  115308488</w:t>
      </w:r>
    </w:p>
    <w:p>
      <w:r>
        <w:rPr>
          <w:rFonts w:ascii="Consolas" w:hAnsi="Consolas"/>
          <w:sz w:val="18"/>
        </w:rPr>
        <w:t>NC_082664.1     15595062                           .--.-.-.--.--.--.--.--.--.--.--.-.--  15595050</w:t>
      </w:r>
    </w:p>
    <w:p>
      <w:r>
        <w:rPr>
          <w:rFonts w:ascii="Consolas" w:hAnsi="Consolas"/>
          <w:sz w:val="18"/>
        </w:rPr>
        <w:t>NC_082664.1     32740324                         .-.--T-.-.--.--.--.--.--.--.--.--.-.--  32740337</w:t>
      </w:r>
    </w:p>
    <w:p>
      <w:r>
        <w:rPr>
          <w:rFonts w:ascii="Consolas" w:hAnsi="Consolas"/>
          <w:sz w:val="18"/>
        </w:rPr>
        <w:t>NC_082664.1     159946712                      .-.-.--.-A-.--.--.--.--.--.--.--.--.-.--  159946726</w:t>
      </w:r>
    </w:p>
    <w:p>
      <w:r>
        <w:rPr>
          <w:rFonts w:ascii="Consolas" w:hAnsi="Consolas"/>
          <w:sz w:val="18"/>
        </w:rPr>
        <w:t>NC_082664.1     56697894         ..-.-.-.-.A.--T-.-C--.-C-.--.--.--.--.--.--.--.--.-.--  56697916</w:t>
      </w:r>
    </w:p>
    <w:p>
      <w:r>
        <w:rPr>
          <w:rFonts w:ascii="Consolas" w:hAnsi="Consolas"/>
          <w:sz w:val="18"/>
        </w:rPr>
        <w:t>NC_082664.1     33952418                              .-.-.--.--.--.--.--.--.--.--.-.--  33952407</w:t>
      </w:r>
    </w:p>
    <w:p>
      <w:r>
        <w:rPr>
          <w:rFonts w:ascii="Consolas" w:hAnsi="Consolas"/>
          <w:sz w:val="18"/>
        </w:rPr>
        <w:t>NC_082664.1     80387444                         .-.--.-.-.--.--.--.--.--.--.--.--.-.--  80387431</w:t>
      </w:r>
    </w:p>
    <w:p>
      <w:r>
        <w:rPr>
          <w:rFonts w:ascii="Consolas" w:hAnsi="Consolas"/>
          <w:sz w:val="18"/>
        </w:rPr>
        <w:t>NC_082664.1     121413900                      .-.-.--.-.-.--.--.--.--.--.--.--.--.-.--  121413914</w:t>
      </w:r>
    </w:p>
    <w:p>
      <w:r>
        <w:rPr>
          <w:rFonts w:ascii="Consolas" w:hAnsi="Consolas"/>
          <w:sz w:val="18"/>
        </w:rPr>
        <w:t>NC_082664.1     178537409                        .-.--.-.-.--.--.--.--.--.--.--.--.-.--  178537396</w:t>
      </w:r>
    </w:p>
    <w:p>
      <w:r>
        <w:rPr>
          <w:rFonts w:ascii="Consolas" w:hAnsi="Consolas"/>
          <w:sz w:val="18"/>
        </w:rPr>
        <w:t>NC_082664.1     42567961                         .-.--.-.-.--.--.--G--.--.--.--.--.-.--  42567974</w:t>
      </w:r>
    </w:p>
    <w:p>
      <w:r>
        <w:rPr>
          <w:rFonts w:ascii="Consolas" w:hAnsi="Consolas"/>
          <w:sz w:val="18"/>
        </w:rPr>
        <w:t>NC_082664.1     44681199                       .-.-.--.-A-.--.--.--.--.--.--.--.--.-.--  44681213</w:t>
      </w:r>
    </w:p>
    <w:p>
      <w:r>
        <w:rPr>
          <w:rFonts w:ascii="Consolas" w:hAnsi="Consolas"/>
          <w:sz w:val="18"/>
        </w:rPr>
        <w:t>NC_082664.1     90587620                       .-.-.--T-.-.--.--.--.--.--.--.--.--.-.--  90587634</w:t>
      </w:r>
    </w:p>
    <w:p>
      <w:r>
        <w:rPr>
          <w:rFonts w:ascii="Consolas" w:hAnsi="Consolas"/>
          <w:sz w:val="18"/>
        </w:rPr>
        <w:t>NC_082664.1     119260071                        .-.--T-.-.--.--.--.--.--.--.--.--.-.--  119260084</w:t>
      </w:r>
    </w:p>
    <w:p>
      <w:r>
        <w:rPr>
          <w:rFonts w:ascii="Consolas" w:hAnsi="Consolas"/>
          <w:sz w:val="18"/>
        </w:rPr>
        <w:t>NC_082664.1     61699085                         .-.--.-.-.--.--C--C--.--.--.--.--.-.--  61699072</w:t>
      </w:r>
    </w:p>
    <w:p>
      <w:r>
        <w:rPr>
          <w:rFonts w:ascii="Consolas" w:hAnsi="Consolas"/>
          <w:sz w:val="18"/>
        </w:rPr>
        <w:t>NC_082664.1     72116690                         .-.--.-.-.--.--.--T--A--.--.--.--.-.--  72116703</w:t>
      </w:r>
    </w:p>
    <w:p>
      <w:r>
        <w:rPr>
          <w:rFonts w:ascii="Consolas" w:hAnsi="Consolas"/>
          <w:sz w:val="18"/>
        </w:rPr>
        <w:t>NC_082664.1     89475900                       .-.-T--.-.-.--.--A--.--.--.--.--.--.-.--  89475914</w:t>
      </w:r>
    </w:p>
    <w:p>
      <w:r>
        <w:rPr>
          <w:rFonts w:ascii="Consolas" w:hAnsi="Consolas"/>
          <w:sz w:val="18"/>
        </w:rPr>
        <w:t>NC_082664.1     170674405                 .-.--.-.-.--C-A-.--.--.--.--.--.--.--.--.-.--  170674421</w:t>
      </w:r>
    </w:p>
    <w:p>
      <w:r>
        <w:rPr>
          <w:rFonts w:ascii="Consolas" w:hAnsi="Consolas"/>
          <w:sz w:val="18"/>
        </w:rPr>
        <w:t>NC_082664.1     172364599                             .-.-.--.--.--.--.--A--A--.--.-.--  172364588</w:t>
      </w:r>
    </w:p>
    <w:p>
      <w:r>
        <w:rPr>
          <w:rFonts w:ascii="Consolas" w:hAnsi="Consolas"/>
          <w:sz w:val="18"/>
        </w:rPr>
        <w:t>NC_082664.1     151716974                                 .--.--.--.--.--.--.--.--.-.--  151716983</w:t>
      </w:r>
    </w:p>
    <w:p>
      <w:r>
        <w:rPr>
          <w:rFonts w:ascii="Consolas" w:hAnsi="Consolas"/>
          <w:sz w:val="18"/>
        </w:rPr>
        <w:t>NC_082664.1     14194676                                .-.--.--.--.--.--.--.--.--.-.--  14194666</w:t>
      </w:r>
    </w:p>
    <w:p>
      <w:r>
        <w:rPr>
          <w:rFonts w:ascii="Consolas" w:hAnsi="Consolas"/>
          <w:sz w:val="18"/>
        </w:rPr>
        <w:t>NC_082664.1     20530694                         .-.--.-.-.--.--.--.--.--.--.--.--.-.--  20530707</w:t>
      </w:r>
    </w:p>
    <w:p>
      <w:r>
        <w:rPr>
          <w:rFonts w:ascii="Consolas" w:hAnsi="Consolas"/>
          <w:sz w:val="18"/>
        </w:rPr>
        <w:t>NC_082664.1     37224963                           .--.-.-.--.--.--.--.--.--.--.--.-.--  37224975</w:t>
      </w:r>
    </w:p>
    <w:p>
      <w:r>
        <w:rPr>
          <w:rFonts w:ascii="Consolas" w:hAnsi="Consolas"/>
          <w:sz w:val="18"/>
        </w:rPr>
        <w:t>NC_082664.1     137768673                          .--.-.-.--.--.--.--.--.--.--.--.-.--  137768685</w:t>
      </w:r>
    </w:p>
    <w:p>
      <w:r>
        <w:rPr>
          <w:rFonts w:ascii="Consolas" w:hAnsi="Consolas"/>
          <w:sz w:val="18"/>
        </w:rPr>
        <w:t>NC_082664.1     4016310                          .-.--.-G-.--.--.--.--.--.--.--.--.-.--  4016297</w:t>
      </w:r>
    </w:p>
    <w:p>
      <w:r>
        <w:rPr>
          <w:rFonts w:ascii="Consolas" w:hAnsi="Consolas"/>
          <w:sz w:val="18"/>
        </w:rPr>
        <w:t>NC_082664.1     8939891                          .-.--.-A-.--.--.--.--.--.--.--.--.-.--  8939904</w:t>
      </w:r>
    </w:p>
    <w:p>
      <w:r>
        <w:rPr>
          <w:rFonts w:ascii="Consolas" w:hAnsi="Consolas"/>
          <w:sz w:val="18"/>
        </w:rPr>
        <w:t>NC_082664.1     22671280                         .-.--.-A-.--.--.--.--.--.--.--.--.-.--  22671293</w:t>
      </w:r>
    </w:p>
    <w:p>
      <w:r>
        <w:rPr>
          <w:rFonts w:ascii="Consolas" w:hAnsi="Consolas"/>
          <w:sz w:val="18"/>
        </w:rPr>
        <w:t>NC_082664.1     45460063                           .--.-.-.--.--.--.--.--.--.--.--.-.--  45460051</w:t>
      </w:r>
    </w:p>
    <w:p>
      <w:r>
        <w:rPr>
          <w:rFonts w:ascii="Consolas" w:hAnsi="Consolas"/>
          <w:sz w:val="18"/>
        </w:rPr>
        <w:t>NC_082664.1     61877826                         .-.--.-.-.--A--.--.--.--.--.--.--.-.--  61877813</w:t>
      </w:r>
    </w:p>
    <w:p>
      <w:r>
        <w:rPr>
          <w:rFonts w:ascii="Consolas" w:hAnsi="Consolas"/>
          <w:sz w:val="18"/>
        </w:rPr>
        <w:t>NC_082664.1     64945253                         .-.--.-A-.--.--.--.--.--.--.--.--.-.--  64945266</w:t>
      </w:r>
    </w:p>
    <w:p>
      <w:r>
        <w:rPr>
          <w:rFonts w:ascii="Consolas" w:hAnsi="Consolas"/>
          <w:sz w:val="18"/>
        </w:rPr>
        <w:t>NC_082664.1     75361555                         .-.--T-.-.--.--.--.--.--.--.--.--.-.--  75361568</w:t>
      </w:r>
    </w:p>
    <w:p>
      <w:r>
        <w:rPr>
          <w:rFonts w:ascii="Consolas" w:hAnsi="Consolas"/>
          <w:sz w:val="18"/>
        </w:rPr>
        <w:t>NC_082664.1     76417126                         .-.--.-A-.--.--.--.--.--.--.--.--.-.--  76417139</w:t>
      </w:r>
    </w:p>
    <w:p>
      <w:r>
        <w:rPr>
          <w:rFonts w:ascii="Consolas" w:hAnsi="Consolas"/>
          <w:sz w:val="18"/>
        </w:rPr>
        <w:t>NC_082664.1     108593625                        .-.--.-A-.--.--.--.--.--.--.--.--.-.--  108593638</w:t>
      </w:r>
    </w:p>
    <w:p>
      <w:r>
        <w:rPr>
          <w:rFonts w:ascii="Consolas" w:hAnsi="Consolas"/>
          <w:sz w:val="18"/>
        </w:rPr>
        <w:t>NC_082664.1     108802445                        .-.--T-.-.--.--.--.--.--.--.--.--.-.--  108802458</w:t>
      </w:r>
    </w:p>
    <w:p>
      <w:r>
        <w:rPr>
          <w:rFonts w:ascii="Consolas" w:hAnsi="Consolas"/>
          <w:sz w:val="18"/>
        </w:rPr>
        <w:t>NC_082664.1     114034578                        .-.--.-A-.--.--.--.--.--.--.--.--.-.--  114034565</w:t>
      </w:r>
    </w:p>
    <w:p>
      <w:r>
        <w:rPr>
          <w:rFonts w:ascii="Consolas" w:hAnsi="Consolas"/>
          <w:sz w:val="18"/>
        </w:rPr>
        <w:t>NC_082664.1     130523864                             .-.-.--.--.--.--.--.--.--.--.-.--  130523853</w:t>
      </w:r>
    </w:p>
    <w:p>
      <w:r>
        <w:rPr>
          <w:rFonts w:ascii="Consolas" w:hAnsi="Consolas"/>
          <w:sz w:val="18"/>
        </w:rPr>
        <w:t>NC_082664.1     135089434                        .-.--T-.-.--.--.--.--.--.--.--.--.-.--  135089447</w:t>
      </w:r>
    </w:p>
    <w:p>
      <w:r>
        <w:rPr>
          <w:rFonts w:ascii="Consolas" w:hAnsi="Consolas"/>
          <w:sz w:val="18"/>
        </w:rPr>
        <w:t>NC_082664.1     144670232                        .-.--.-A-.--.--.--.--.--.--.--.--.-.--  144670245</w:t>
      </w:r>
    </w:p>
    <w:p>
      <w:r>
        <w:rPr>
          <w:rFonts w:ascii="Consolas" w:hAnsi="Consolas"/>
          <w:sz w:val="18"/>
        </w:rPr>
        <w:t>NC_082664.1     182945124                        .-.--T-.-.--.--.--.--.--.--.--.--.-.--  182945137</w:t>
      </w:r>
    </w:p>
    <w:p>
      <w:r>
        <w:rPr>
          <w:rFonts w:ascii="Consolas" w:hAnsi="Consolas"/>
          <w:sz w:val="18"/>
        </w:rPr>
        <w:t>NC_082664.1     54441136                              .-.-.--.--.--.--.--.--.--.--.-.--  54441147</w:t>
      </w:r>
    </w:p>
    <w:p>
      <w:r>
        <w:rPr>
          <w:rFonts w:ascii="Consolas" w:hAnsi="Consolas"/>
          <w:sz w:val="18"/>
        </w:rPr>
        <w:t>NC_082664.1     94485208                         .-.--.-.-.--.--.--T--A--.--.--.--.-.--  94485221</w:t>
      </w:r>
    </w:p>
    <w:p>
      <w:r>
        <w:rPr>
          <w:rFonts w:ascii="Consolas" w:hAnsi="Consolas"/>
          <w:sz w:val="18"/>
        </w:rPr>
        <w:t>NC_082664.1     108979124                        .-.--.-A-.--.--.--.--.--.--.--.--.-.--  108979111</w:t>
      </w:r>
    </w:p>
    <w:p>
      <w:r>
        <w:rPr>
          <w:rFonts w:ascii="Consolas" w:hAnsi="Consolas"/>
          <w:sz w:val="18"/>
        </w:rPr>
        <w:t>NC_082664.1     158701722                               .-.--.--.--.--.--.--.--.--.-.--  158701712</w:t>
      </w:r>
    </w:p>
    <w:p>
      <w:r>
        <w:rPr>
          <w:rFonts w:ascii="Consolas" w:hAnsi="Consolas"/>
          <w:sz w:val="18"/>
        </w:rPr>
        <w:t>NC_082664.1     61438471                              .-.-.--.--G--C--.--.--.--G--.-.--  61438482</w:t>
      </w:r>
    </w:p>
    <w:p>
      <w:r>
        <w:rPr>
          <w:rFonts w:ascii="Consolas" w:hAnsi="Consolas"/>
          <w:sz w:val="18"/>
        </w:rPr>
        <w:t>NC_082664.1     23408847                              .-.-.--.--.--.--.--.--.--.--.-.--  23408858</w:t>
      </w:r>
    </w:p>
    <w:p>
      <w:r>
        <w:rPr>
          <w:rFonts w:ascii="Consolas" w:hAnsi="Consolas"/>
          <w:sz w:val="18"/>
        </w:rPr>
        <w:t>NC_082664.1     29624085                                  .--.--.--.--.--.--.--.--.-.--  29624094</w:t>
      </w:r>
    </w:p>
    <w:p>
      <w:r>
        <w:rPr>
          <w:rFonts w:ascii="Consolas" w:hAnsi="Consolas"/>
          <w:sz w:val="18"/>
        </w:rPr>
        <w:t>NC_082664.1     33174566                           .--.-.-.--.--.--.--.--.--.--.--.-.--  33174578</w:t>
      </w:r>
    </w:p>
    <w:p>
      <w:r>
        <w:rPr>
          <w:rFonts w:ascii="Consolas" w:hAnsi="Consolas"/>
          <w:sz w:val="18"/>
        </w:rPr>
        <w:t>NC_082664.1     34162517                              .-.-.--.--.--.--.--.--.--.--.-.--  34162506</w:t>
      </w:r>
    </w:p>
    <w:p>
      <w:r>
        <w:rPr>
          <w:rFonts w:ascii="Consolas" w:hAnsi="Consolas"/>
          <w:sz w:val="18"/>
        </w:rPr>
        <w:t>NC_082664.1     65812745                           .--.-.-.--.--.--.--.--.--.--.--.-.--  65812757</w:t>
      </w:r>
    </w:p>
    <w:p>
      <w:r>
        <w:rPr>
          <w:rFonts w:ascii="Consolas" w:hAnsi="Consolas"/>
          <w:sz w:val="18"/>
        </w:rPr>
        <w:t>NC_082664.1     66596379                           .--.-.-.--.--.--.--.--.--.--.--.-.--  66596367</w:t>
      </w:r>
    </w:p>
    <w:p>
      <w:r>
        <w:rPr>
          <w:rFonts w:ascii="Consolas" w:hAnsi="Consolas"/>
          <w:sz w:val="18"/>
        </w:rPr>
        <w:t>NC_082664.1     73666684                           .--.-.-.--.--.--.--.--.--.--.--.-.--  73666672</w:t>
      </w:r>
    </w:p>
    <w:p>
      <w:r>
        <w:rPr>
          <w:rFonts w:ascii="Consolas" w:hAnsi="Consolas"/>
          <w:sz w:val="18"/>
        </w:rPr>
        <w:t>NC_082664.1     77926581                                  .--.--.--.--.--.--.--.--.-.--  77926572</w:t>
      </w:r>
    </w:p>
    <w:p>
      <w:r>
        <w:rPr>
          <w:rFonts w:ascii="Consolas" w:hAnsi="Consolas"/>
          <w:sz w:val="18"/>
        </w:rPr>
        <w:t>NC_082664.1     87563840                              .-.-.--.--.--.--.--.--.--.--.-.--  87563829</w:t>
      </w:r>
    </w:p>
    <w:p>
      <w:r>
        <w:rPr>
          <w:rFonts w:ascii="Consolas" w:hAnsi="Consolas"/>
          <w:sz w:val="18"/>
        </w:rPr>
        <w:t>NC_082664.1     89475906                         .-.--.---.--.--.--.--.--.--.--.--.-.--  89475918</w:t>
      </w:r>
    </w:p>
    <w:p>
      <w:r>
        <w:rPr>
          <w:rFonts w:ascii="Consolas" w:hAnsi="Consolas"/>
          <w:sz w:val="18"/>
        </w:rPr>
        <w:t>NC_082664.1     89905839                                  .--.--.--.--.--.--.--.--.-.--  89905830</w:t>
      </w:r>
    </w:p>
    <w:p>
      <w:r>
        <w:rPr>
          <w:rFonts w:ascii="Consolas" w:hAnsi="Consolas"/>
          <w:sz w:val="18"/>
        </w:rPr>
        <w:t>NC_082664.1     121339820                                 .--.--.--.--.--.--.--.--.-.--  121339829</w:t>
      </w:r>
    </w:p>
    <w:p>
      <w:r>
        <w:rPr>
          <w:rFonts w:ascii="Consolas" w:hAnsi="Consolas"/>
          <w:sz w:val="18"/>
        </w:rPr>
        <w:t>NC_082664.1     122022595                             .-.-.--.--.--.--.--.--.--.--.-.--  122022606</w:t>
      </w:r>
    </w:p>
    <w:p>
      <w:r>
        <w:rPr>
          <w:rFonts w:ascii="Consolas" w:hAnsi="Consolas"/>
          <w:sz w:val="18"/>
        </w:rPr>
        <w:t>NC_082664.1     136818880                             .-.-.--.--.--.--.--.--.--.--.-.--  136818869</w:t>
      </w:r>
    </w:p>
    <w:p>
      <w:r>
        <w:rPr>
          <w:rFonts w:ascii="Consolas" w:hAnsi="Consolas"/>
          <w:sz w:val="18"/>
        </w:rPr>
        <w:t>NC_082664.1     141142322                               .-.--.--.--.--.--.--.--.--.-.--  141142312</w:t>
      </w:r>
    </w:p>
    <w:p>
      <w:r>
        <w:rPr>
          <w:rFonts w:ascii="Consolas" w:hAnsi="Consolas"/>
          <w:sz w:val="18"/>
        </w:rPr>
        <w:t>NC_082664.1     155268020                             .-.-.--.--.--.--.--.--.--.--.-.--  155268009</w:t>
      </w:r>
    </w:p>
    <w:p>
      <w:r>
        <w:rPr>
          <w:rFonts w:ascii="Consolas" w:hAnsi="Consolas"/>
          <w:sz w:val="18"/>
        </w:rPr>
        <w:t>NC_082664.1     162495616                             .-.-.--.--.--.--.--.--.--.--.-.--  162495627</w:t>
      </w:r>
    </w:p>
    <w:p>
      <w:r>
        <w:rPr>
          <w:rFonts w:ascii="Consolas" w:hAnsi="Consolas"/>
          <w:sz w:val="18"/>
        </w:rPr>
        <w:t>NC_082664.1     19388206                         .-.--.-.-.--.--A--.--.--.--.--.--.-.--  19388193</w:t>
      </w:r>
    </w:p>
    <w:p>
      <w:r>
        <w:rPr>
          <w:rFonts w:ascii="Consolas" w:hAnsi="Consolas"/>
          <w:sz w:val="18"/>
        </w:rPr>
        <w:t>NC_082664.1     20641178                              .-.-.--.--.--.--.--.--.--.--.-.--  20641167</w:t>
      </w:r>
    </w:p>
    <w:p>
      <w:r>
        <w:rPr>
          <w:rFonts w:ascii="Consolas" w:hAnsi="Consolas"/>
          <w:sz w:val="18"/>
        </w:rPr>
        <w:t>NC_082664.1     40967515                                              .--.--.--.--.-.--  40967520</w:t>
      </w:r>
    </w:p>
    <w:p>
      <w:r>
        <w:rPr>
          <w:rFonts w:ascii="Consolas" w:hAnsi="Consolas"/>
          <w:sz w:val="18"/>
        </w:rPr>
        <w:t>NC_082664.1     65716202                         .-.--.-G-.--.--.--.--.--.--.--.--.-.--  65716215</w:t>
      </w:r>
    </w:p>
    <w:p>
      <w:r>
        <w:rPr>
          <w:rFonts w:ascii="Consolas" w:hAnsi="Consolas"/>
          <w:sz w:val="18"/>
        </w:rPr>
        <w:t>NC_082664.1     70472714                              .-.-.--.--.--.--.--.--.--.--.-.--  70472725</w:t>
      </w:r>
    </w:p>
    <w:p>
      <w:r>
        <w:rPr>
          <w:rFonts w:ascii="Consolas" w:hAnsi="Consolas"/>
          <w:sz w:val="18"/>
        </w:rPr>
        <w:t>NC_082664.1     75290167                           .--.-.-.--.--.--.--.--.--.--.--.-.--  75290155</w:t>
      </w:r>
    </w:p>
    <w:p>
      <w:r>
        <w:rPr>
          <w:rFonts w:ascii="Consolas" w:hAnsi="Consolas"/>
          <w:sz w:val="18"/>
        </w:rPr>
        <w:t>NC_082664.1     77660719                         .-.--T-.-.--.--.--.--.--.--.--.--.-.--  77660732</w:t>
      </w:r>
    </w:p>
    <w:p>
      <w:r>
        <w:rPr>
          <w:rFonts w:ascii="Consolas" w:hAnsi="Consolas"/>
          <w:sz w:val="18"/>
        </w:rPr>
        <w:t>NC_082664.1     128356848                          .--.-A-.--.--.--.--.--.--.--.--.-.--  128356860</w:t>
      </w:r>
    </w:p>
    <w:p>
      <w:r>
        <w:rPr>
          <w:rFonts w:ascii="Consolas" w:hAnsi="Consolas"/>
          <w:sz w:val="18"/>
        </w:rPr>
        <w:t>NC_082664.1     131266682                                 .--.--.--.--.--.--.--.--.-.--  131266673</w:t>
      </w:r>
    </w:p>
    <w:p>
      <w:r>
        <w:rPr>
          <w:rFonts w:ascii="Consolas" w:hAnsi="Consolas"/>
          <w:sz w:val="18"/>
        </w:rPr>
        <w:t>NC_082664.1     164524353                          .--.-.-.--.--.--.--.--.--.--.--.-.--  164524341</w:t>
      </w:r>
    </w:p>
    <w:p>
      <w:r>
        <w:rPr>
          <w:rFonts w:ascii="Consolas" w:hAnsi="Consolas"/>
          <w:sz w:val="18"/>
        </w:rPr>
        <w:t>NC_082664.1     15616496                                  .--.--.--.--.--.--.--.--.-.--  15616505</w:t>
      </w:r>
    </w:p>
    <w:p>
      <w:r>
        <w:rPr>
          <w:rFonts w:ascii="Consolas" w:hAnsi="Consolas"/>
          <w:sz w:val="18"/>
        </w:rPr>
        <w:t>NC_082664.1     20605366                                  .--.--.--.--.--.--.--.--.-.--  20605357</w:t>
      </w:r>
    </w:p>
    <w:p>
      <w:r>
        <w:rPr>
          <w:rFonts w:ascii="Consolas" w:hAnsi="Consolas"/>
          <w:sz w:val="18"/>
        </w:rPr>
        <w:t>NC_082664.1     40174594                              .-.-.--.--.--.--.--.--.--.--.-.--  40174605</w:t>
      </w:r>
    </w:p>
    <w:p>
      <w:r>
        <w:rPr>
          <w:rFonts w:ascii="Consolas" w:hAnsi="Consolas"/>
          <w:sz w:val="18"/>
        </w:rPr>
        <w:t>NC_082664.1     81512982                           .--.-.-C--.--C--.--.--.--.--.--.-.--  81512994</w:t>
      </w:r>
    </w:p>
    <w:p>
      <w:r>
        <w:rPr>
          <w:rFonts w:ascii="Consolas" w:hAnsi="Consolas"/>
          <w:sz w:val="18"/>
        </w:rPr>
        <w:t>NC_082664.1     108802442                          .--.-.-.--A--.--T--.--.--.--.--.-.--  108802454</w:t>
      </w:r>
    </w:p>
    <w:p>
      <w:r>
        <w:rPr>
          <w:rFonts w:ascii="Consolas" w:hAnsi="Consolas"/>
          <w:sz w:val="18"/>
        </w:rPr>
        <w:t>NC_082664.1     122022601                                 .--.--.--.--.--.--.--.--.-.--  122022610</w:t>
      </w:r>
    </w:p>
    <w:p>
      <w:r>
        <w:rPr>
          <w:rFonts w:ascii="Consolas" w:hAnsi="Consolas"/>
          <w:sz w:val="18"/>
        </w:rPr>
        <w:t>NC_082664.1     126879340                 .-.--.-.-.--C-.-.--.--A--.--.--.--.--.--.-.--  126879324</w:t>
      </w:r>
    </w:p>
    <w:p>
      <w:r>
        <w:rPr>
          <w:rFonts w:ascii="Consolas" w:hAnsi="Consolas"/>
          <w:sz w:val="18"/>
        </w:rPr>
        <w:t>NC_082664.1     147433482                                 .--.--.--.--.--.--.--.--.-.--  147433473</w:t>
      </w:r>
    </w:p>
    <w:p>
      <w:r>
        <w:rPr>
          <w:rFonts w:ascii="Consolas" w:hAnsi="Consolas"/>
          <w:sz w:val="18"/>
        </w:rPr>
        <w:t>NC_082664.1     22671273                           .--.-.-.--.--.--T--.--A--A--.--.-.--  22671285</w:t>
      </w:r>
    </w:p>
    <w:p>
      <w:r>
        <w:rPr>
          <w:rFonts w:ascii="Consolas" w:hAnsi="Consolas"/>
          <w:sz w:val="18"/>
        </w:rPr>
        <w:t>NC_082664.1     9889993                               .-.-.--.--.--.--.--.--.--.--.-.--  9890004</w:t>
      </w:r>
    </w:p>
    <w:p>
      <w:r>
        <w:rPr>
          <w:rFonts w:ascii="Consolas" w:hAnsi="Consolas"/>
          <w:sz w:val="18"/>
        </w:rPr>
        <w:t>NC_082664.1     17910217                    .--.-.----.-.-.--.--.--.--.--.--.--.--.-.--  17910203</w:t>
      </w:r>
    </w:p>
    <w:p>
      <w:r>
        <w:rPr>
          <w:rFonts w:ascii="Consolas" w:hAnsi="Consolas"/>
          <w:sz w:val="18"/>
        </w:rPr>
        <w:t>NC_082664.1     18118866                              .-.-.--.--.--.--.--.--.--.--.-.--  18118855</w:t>
      </w:r>
    </w:p>
    <w:p>
      <w:r>
        <w:rPr>
          <w:rFonts w:ascii="Consolas" w:hAnsi="Consolas"/>
          <w:sz w:val="18"/>
        </w:rPr>
        <w:t>NC_082664.1     20836304                       .-.-.T-.-.-.--.--.--.--.--.--.--.--.-.--  20836289</w:t>
      </w:r>
    </w:p>
    <w:p>
      <w:r>
        <w:rPr>
          <w:rFonts w:ascii="Consolas" w:hAnsi="Consolas"/>
          <w:sz w:val="18"/>
        </w:rPr>
        <w:t>NC_082664.1     20955379                                  .--.--.--.--.--.--.--.--.-.--  20955370</w:t>
      </w:r>
    </w:p>
    <w:p>
      <w:r>
        <w:rPr>
          <w:rFonts w:ascii="Consolas" w:hAnsi="Consolas"/>
          <w:sz w:val="18"/>
        </w:rPr>
        <w:t>NC_082664.1     21554465                              .-.-.--.--.--.--.--.--.--.--.-.--  21554454</w:t>
      </w:r>
    </w:p>
    <w:p>
      <w:r>
        <w:rPr>
          <w:rFonts w:ascii="Consolas" w:hAnsi="Consolas"/>
          <w:sz w:val="18"/>
        </w:rPr>
        <w:t>NC_082664.1     34290975                                .-.--.--.--.--.--.--.--.--.-.--  34290965</w:t>
      </w:r>
    </w:p>
    <w:p>
      <w:r>
        <w:rPr>
          <w:rFonts w:ascii="Consolas" w:hAnsi="Consolas"/>
          <w:sz w:val="18"/>
        </w:rPr>
        <w:t>NC_082664.1     42323324                              .-.-.--.--.--.--.--.--.--.--.-.--  42323313</w:t>
      </w:r>
    </w:p>
    <w:p>
      <w:r>
        <w:rPr>
          <w:rFonts w:ascii="Consolas" w:hAnsi="Consolas"/>
          <w:sz w:val="18"/>
        </w:rPr>
        <w:t>NC_082664.1     42986509                                .-.--.--.--.--.--.--.--.--.-.--  42986519</w:t>
      </w:r>
    </w:p>
    <w:p>
      <w:r>
        <w:rPr>
          <w:rFonts w:ascii="Consolas" w:hAnsi="Consolas"/>
          <w:sz w:val="18"/>
        </w:rPr>
        <w:t>NC_082664.1     46160351                                  .--.--.--.--.--.--.--.--.-.--  46160360</w:t>
      </w:r>
    </w:p>
    <w:p>
      <w:r>
        <w:rPr>
          <w:rFonts w:ascii="Consolas" w:hAnsi="Consolas"/>
          <w:sz w:val="18"/>
        </w:rPr>
        <w:t>NC_082664.1     47241145                                .-.--.--.--.--.--.--.--.--.-.--  47241135</w:t>
      </w:r>
    </w:p>
    <w:p>
      <w:r>
        <w:rPr>
          <w:rFonts w:ascii="Consolas" w:hAnsi="Consolas"/>
          <w:sz w:val="18"/>
        </w:rPr>
        <w:t>NC_082664.1     50568885                                .-.--.--.--.--.--.--.--.--.-.--  50568875</w:t>
      </w:r>
    </w:p>
    <w:p>
      <w:r>
        <w:rPr>
          <w:rFonts w:ascii="Consolas" w:hAnsi="Consolas"/>
          <w:sz w:val="18"/>
        </w:rPr>
        <w:t>NC_082664.1     61510452                                  .--.--.--.--.--.--.--.--.-.--  61510443</w:t>
      </w:r>
    </w:p>
    <w:p>
      <w:r>
        <w:rPr>
          <w:rFonts w:ascii="Consolas" w:hAnsi="Consolas"/>
          <w:sz w:val="18"/>
        </w:rPr>
        <w:t>NC_082664.1     61877818                                  .--.--.--.--.--.--.--.--.-.--  61877809</w:t>
      </w:r>
    </w:p>
    <w:p>
      <w:r>
        <w:rPr>
          <w:rFonts w:ascii="Consolas" w:hAnsi="Consolas"/>
          <w:sz w:val="18"/>
        </w:rPr>
        <w:t>NC_082664.1     63026999                              .-.-.--.--.--.--.--.--.--.--.-.--  63026988</w:t>
      </w:r>
    </w:p>
    <w:p>
      <w:r>
        <w:rPr>
          <w:rFonts w:ascii="Consolas" w:hAnsi="Consolas"/>
          <w:sz w:val="18"/>
        </w:rPr>
        <w:t>NC_082664.1     69383426                              .-.-.--.--.--.--.--.--.--.--.-.--  69383437</w:t>
      </w:r>
    </w:p>
    <w:p>
      <w:r>
        <w:rPr>
          <w:rFonts w:ascii="Consolas" w:hAnsi="Consolas"/>
          <w:sz w:val="18"/>
        </w:rPr>
        <w:t>NC_082664.1     69395223                              .-.-.--.--.--.--.--.--.--.--.-.--  69395212</w:t>
      </w:r>
    </w:p>
    <w:p>
      <w:r>
        <w:rPr>
          <w:rFonts w:ascii="Consolas" w:hAnsi="Consolas"/>
          <w:sz w:val="18"/>
        </w:rPr>
        <w:t>NC_082664.1     78410840                              .-.-.--.--.--.--.--.--.--.--.-.--  78410851</w:t>
      </w:r>
    </w:p>
    <w:p>
      <w:r>
        <w:rPr>
          <w:rFonts w:ascii="Consolas" w:hAnsi="Consolas"/>
          <w:sz w:val="18"/>
        </w:rPr>
        <w:t>NC_082664.1     79424288                              .-.-.--.--.--.--.--.--.--.--.-.--  79424299</w:t>
      </w:r>
    </w:p>
    <w:p>
      <w:r>
        <w:rPr>
          <w:rFonts w:ascii="Consolas" w:hAnsi="Consolas"/>
          <w:sz w:val="18"/>
        </w:rPr>
        <w:t>NC_082664.1     82610648                              .-.-.--.--.--.--.--.--.--.--.-.--  82610659</w:t>
      </w:r>
    </w:p>
    <w:p>
      <w:r>
        <w:rPr>
          <w:rFonts w:ascii="Consolas" w:hAnsi="Consolas"/>
          <w:sz w:val="18"/>
        </w:rPr>
        <w:t>NC_082664.1     85103470                         .-.--.-.-.--.--.--.--.--.--.--.--.-.--  85103457</w:t>
      </w:r>
    </w:p>
    <w:p>
      <w:r>
        <w:rPr>
          <w:rFonts w:ascii="Consolas" w:hAnsi="Consolas"/>
          <w:sz w:val="18"/>
        </w:rPr>
        <w:t>NC_082664.1     85881969                              .-.-.--.--.--.--.--.--.--.--.-.--  85881980</w:t>
      </w:r>
    </w:p>
    <w:p>
      <w:r>
        <w:rPr>
          <w:rFonts w:ascii="Consolas" w:hAnsi="Consolas"/>
          <w:sz w:val="18"/>
        </w:rPr>
        <w:t>NC_082664.1     94995044                                  .--.--.--.--.--.--.--.--.-.--  94995053</w:t>
      </w:r>
    </w:p>
    <w:p>
      <w:r>
        <w:rPr>
          <w:rFonts w:ascii="Consolas" w:hAnsi="Consolas"/>
          <w:sz w:val="18"/>
        </w:rPr>
        <w:t>NC_082664.1     106182268                                 .--.--.--.--.--.--.--.--.-.--  106182259</w:t>
      </w:r>
    </w:p>
    <w:p>
      <w:r>
        <w:rPr>
          <w:rFonts w:ascii="Consolas" w:hAnsi="Consolas"/>
          <w:sz w:val="18"/>
        </w:rPr>
        <w:t>NC_082664.1     106182274                             .-.-.--.--.--.--.--.--.--.--.-.--  106182263</w:t>
      </w:r>
    </w:p>
    <w:p>
      <w:r>
        <w:rPr>
          <w:rFonts w:ascii="Consolas" w:hAnsi="Consolas"/>
          <w:sz w:val="18"/>
        </w:rPr>
        <w:t>NC_082664.1     111297768                               .-.--.--.--.--.--.--.--.--.-.--  111297758</w:t>
      </w:r>
    </w:p>
    <w:p>
      <w:r>
        <w:rPr>
          <w:rFonts w:ascii="Consolas" w:hAnsi="Consolas"/>
          <w:sz w:val="18"/>
        </w:rPr>
        <w:t>NC_082664.1     116409383                        .-.--.T.-.--.--.--.--.--.--.--.--.-.--  116409397</w:t>
      </w:r>
    </w:p>
    <w:p>
      <w:r>
        <w:rPr>
          <w:rFonts w:ascii="Consolas" w:hAnsi="Consolas"/>
          <w:sz w:val="18"/>
        </w:rPr>
        <w:t>NC_082664.1     117880406                             .-.-.--.--.--.--.--.--.--.--.-.--  117880395</w:t>
      </w:r>
    </w:p>
    <w:p>
      <w:r>
        <w:rPr>
          <w:rFonts w:ascii="Consolas" w:hAnsi="Consolas"/>
          <w:sz w:val="18"/>
        </w:rPr>
        <w:t>NC_082664.1     121339802                             .-.-.--.--.--.--.--.--.--.--.-.--  121339813</w:t>
      </w:r>
    </w:p>
    <w:p>
      <w:r>
        <w:rPr>
          <w:rFonts w:ascii="Consolas" w:hAnsi="Consolas"/>
          <w:sz w:val="18"/>
        </w:rPr>
        <w:t>NC_082664.1     121413909                                 .--.--.--.--.--.--.--.--.-.--  121413918</w:t>
      </w:r>
    </w:p>
    <w:p>
      <w:r>
        <w:rPr>
          <w:rFonts w:ascii="Consolas" w:hAnsi="Consolas"/>
          <w:sz w:val="18"/>
        </w:rPr>
        <w:t>NC_082664.1     121623760                                    .--.--.--.--.--.--.--.-.--  121623752</w:t>
      </w:r>
    </w:p>
    <w:p>
      <w:r>
        <w:rPr>
          <w:rFonts w:ascii="Consolas" w:hAnsi="Consolas"/>
          <w:sz w:val="18"/>
        </w:rPr>
        <w:t>NC_082664.1     121743717                          .--.-.-.--.--.--.--.--.--.--.--.-.--  121743705</w:t>
      </w:r>
    </w:p>
    <w:p>
      <w:r>
        <w:rPr>
          <w:rFonts w:ascii="Consolas" w:hAnsi="Consolas"/>
          <w:sz w:val="18"/>
        </w:rPr>
        <w:t>NC_082664.1     125962896                             .-.-.--.--.--.--.--.--.--.--.-.--  125962885</w:t>
      </w:r>
    </w:p>
    <w:p>
      <w:r>
        <w:rPr>
          <w:rFonts w:ascii="Consolas" w:hAnsi="Consolas"/>
          <w:sz w:val="18"/>
        </w:rPr>
        <w:t>NC_082664.1     126696183                               .-.--.--.--.--.--.--.--.--.-.--  126696193</w:t>
      </w:r>
    </w:p>
    <w:p>
      <w:r>
        <w:rPr>
          <w:rFonts w:ascii="Consolas" w:hAnsi="Consolas"/>
          <w:sz w:val="18"/>
        </w:rPr>
        <w:t>NC_082664.1     130513566                               .-.--.--.--.--.--.--.--.--.-.--  130513556</w:t>
      </w:r>
    </w:p>
    <w:p>
      <w:r>
        <w:rPr>
          <w:rFonts w:ascii="Consolas" w:hAnsi="Consolas"/>
          <w:sz w:val="18"/>
        </w:rPr>
        <w:t>NC_082664.1     131266688                             .-.-.--.--.--.--.--.--.--.--.-.--  131266677</w:t>
      </w:r>
    </w:p>
    <w:p>
      <w:r>
        <w:rPr>
          <w:rFonts w:ascii="Consolas" w:hAnsi="Consolas"/>
          <w:sz w:val="18"/>
        </w:rPr>
        <w:t>NC_082664.1     146144422                             .-.-.--.--.--.--.--.--.--.--.-.--  146144411</w:t>
      </w:r>
    </w:p>
    <w:p>
      <w:r>
        <w:rPr>
          <w:rFonts w:ascii="Consolas" w:hAnsi="Consolas"/>
          <w:sz w:val="18"/>
        </w:rPr>
        <w:t>NC_082664.1     147559317                             .-.-.--.--.--.--.--.--.--.--.-.--  147559306</w:t>
      </w:r>
    </w:p>
    <w:p>
      <w:r>
        <w:rPr>
          <w:rFonts w:ascii="Consolas" w:hAnsi="Consolas"/>
          <w:sz w:val="18"/>
        </w:rPr>
        <w:t>NC_082664.1     148792487                             .-.-.--.--.--.--.--.--.--.--.-.--  148792498</w:t>
      </w:r>
    </w:p>
    <w:p>
      <w:r>
        <w:rPr>
          <w:rFonts w:ascii="Consolas" w:hAnsi="Consolas"/>
          <w:sz w:val="18"/>
        </w:rPr>
        <w:t>NC_082664.1     148792493                                 .--.--.--.--.--.--.--.--.-.--  148792502</w:t>
      </w:r>
    </w:p>
    <w:p>
      <w:r>
        <w:rPr>
          <w:rFonts w:ascii="Consolas" w:hAnsi="Consolas"/>
          <w:sz w:val="18"/>
        </w:rPr>
        <w:t>NC_082664.1     150145661                             .-.-.--.--.--.--.--.--.--.--.-.--  150145672</w:t>
      </w:r>
    </w:p>
    <w:p>
      <w:r>
        <w:rPr>
          <w:rFonts w:ascii="Consolas" w:hAnsi="Consolas"/>
          <w:sz w:val="18"/>
        </w:rPr>
        <w:t>NC_082664.1     159391610                             .-.-.--.--.--.--.--.--.--.--.-.--  159391599</w:t>
      </w:r>
    </w:p>
    <w:p>
      <w:r>
        <w:rPr>
          <w:rFonts w:ascii="Consolas" w:hAnsi="Consolas"/>
          <w:sz w:val="18"/>
        </w:rPr>
        <w:t>NC_082664.1     161466972                               .-.--.--.--.--.--.--.--.--.-.--  161466962</w:t>
      </w:r>
    </w:p>
    <w:p>
      <w:r>
        <w:rPr>
          <w:rFonts w:ascii="Consolas" w:hAnsi="Consolas"/>
          <w:sz w:val="18"/>
        </w:rPr>
        <w:t>NC_082664.1     168367069                                 .--.--.--.--.--.--.--.--.-.--  168367078</w:t>
      </w:r>
    </w:p>
    <w:p>
      <w:r>
        <w:rPr>
          <w:rFonts w:ascii="Consolas" w:hAnsi="Consolas"/>
          <w:sz w:val="18"/>
        </w:rPr>
        <w:t>NC_082664.1     170189066                                 .--.--.--.--.--.--.--.--.-.--  170189057</w:t>
      </w:r>
    </w:p>
    <w:p>
      <w:r>
        <w:rPr>
          <w:rFonts w:ascii="Consolas" w:hAnsi="Consolas"/>
          <w:sz w:val="18"/>
        </w:rPr>
        <w:t>NC_082664.1     170189072                             .-.-.--.--.--.--.--.--.--.--.-.--  170189061</w:t>
      </w:r>
    </w:p>
    <w:p>
      <w:r>
        <w:rPr>
          <w:rFonts w:ascii="Consolas" w:hAnsi="Consolas"/>
          <w:sz w:val="18"/>
        </w:rPr>
        <w:t>NC_082664.1     172747995                             .-.-.--.--.--.--.--.--.--.--.-.--  172748006</w:t>
      </w:r>
    </w:p>
    <w:p>
      <w:r>
        <w:rPr>
          <w:rFonts w:ascii="Consolas" w:hAnsi="Consolas"/>
          <w:sz w:val="18"/>
        </w:rPr>
        <w:t>NC_082664.1     177711368                             .-.-.--.--.--.--.--.--.--.--.-.--  177711379</w:t>
      </w:r>
    </w:p>
    <w:p>
      <w:r>
        <w:rPr>
          <w:rFonts w:ascii="Consolas" w:hAnsi="Consolas"/>
          <w:sz w:val="18"/>
        </w:rPr>
        <w:t>NC_082664.1     180193010                               .-.--.--.--.--.--.--.--.--.-.--  180193020</w:t>
      </w:r>
    </w:p>
    <w:p>
      <w:r>
        <w:rPr>
          <w:rFonts w:ascii="Consolas" w:hAnsi="Consolas"/>
          <w:sz w:val="18"/>
        </w:rPr>
        <w:t>NC_082664.1     31097601                              .-.-.--.--.--.--.--.--.--.--.-.--  31097612</w:t>
      </w:r>
    </w:p>
    <w:p>
      <w:r>
        <w:rPr>
          <w:rFonts w:ascii="Consolas" w:hAnsi="Consolas"/>
          <w:sz w:val="18"/>
        </w:rPr>
        <w:t>NC_082664.1     13507021                           .--.-A-.--.--.--.--.--.--.--.--.-.--  13507033</w:t>
      </w:r>
    </w:p>
    <w:p>
      <w:r>
        <w:rPr>
          <w:rFonts w:ascii="Consolas" w:hAnsi="Consolas"/>
          <w:sz w:val="18"/>
        </w:rPr>
        <w:t>NC_082664.1     171249650                      .-.-.--.C.-G--.--.--.--.--.--.--.--.-.--  171249665</w:t>
      </w:r>
    </w:p>
    <w:p>
      <w:r>
        <w:rPr>
          <w:rFonts w:ascii="Consolas" w:hAnsi="Consolas"/>
          <w:sz w:val="18"/>
        </w:rPr>
        <w:t>NC_082664.1     4783406                        .-.-.--T-.-.--.--.--.--.--.--.--.--.-.--  4783420</w:t>
      </w:r>
    </w:p>
    <w:p>
      <w:r>
        <w:rPr>
          <w:rFonts w:ascii="Consolas" w:hAnsi="Consolas"/>
          <w:sz w:val="18"/>
        </w:rPr>
        <w:t>NC_082664.1     13245404                                .-.--.--.--.--.--.--.--.--.-.--  13245414</w:t>
      </w:r>
    </w:p>
    <w:p>
      <w:r>
        <w:rPr>
          <w:rFonts w:ascii="Consolas" w:hAnsi="Consolas"/>
          <w:sz w:val="18"/>
        </w:rPr>
        <w:t>NC_082664.1     31211933                              .-.-.--.--C--.--.--.--.--.--.-.--  31211922</w:t>
      </w:r>
    </w:p>
    <w:p>
      <w:r>
        <w:rPr>
          <w:rFonts w:ascii="Consolas" w:hAnsi="Consolas"/>
          <w:sz w:val="18"/>
        </w:rPr>
        <w:t>NC_082664.1     41793151                              .-.-.--G--.--.--.--.--.--.--.-.--  41793140</w:t>
      </w:r>
    </w:p>
    <w:p>
      <w:r>
        <w:rPr>
          <w:rFonts w:ascii="Consolas" w:hAnsi="Consolas"/>
          <w:sz w:val="18"/>
        </w:rPr>
        <w:t>NC_082664.1     45324252                         .-.--.-A-.--.--.--.--.--.--.--.--.-.--  45324239</w:t>
      </w:r>
    </w:p>
    <w:p>
      <w:r>
        <w:rPr>
          <w:rFonts w:ascii="Consolas" w:hAnsi="Consolas"/>
          <w:sz w:val="18"/>
        </w:rPr>
        <w:t>NC_082664.1     62049665                                  .--.--.--.--.--.--.--.--.-.--  62049656</w:t>
      </w:r>
    </w:p>
    <w:p>
      <w:r>
        <w:rPr>
          <w:rFonts w:ascii="Consolas" w:hAnsi="Consolas"/>
          <w:sz w:val="18"/>
        </w:rPr>
        <w:t>NC_082664.1     69309449                         .-.--.-A-.--.--.--.--.--.--.--.--.-.--  69309462</w:t>
      </w:r>
    </w:p>
    <w:p>
      <w:r>
        <w:rPr>
          <w:rFonts w:ascii="Consolas" w:hAnsi="Consolas"/>
          <w:sz w:val="18"/>
        </w:rPr>
        <w:t>NC_082664.1     73566829                                  .--.--.--.--.--.--.--.--.-.--  73566820</w:t>
      </w:r>
    </w:p>
    <w:p>
      <w:r>
        <w:rPr>
          <w:rFonts w:ascii="Consolas" w:hAnsi="Consolas"/>
          <w:sz w:val="18"/>
        </w:rPr>
        <w:t>NC_082664.1     78312662                              .-.-.--.--.--.--.--.--.--.--.-.--  78312673</w:t>
      </w:r>
    </w:p>
    <w:p>
      <w:r>
        <w:rPr>
          <w:rFonts w:ascii="Consolas" w:hAnsi="Consolas"/>
          <w:sz w:val="18"/>
        </w:rPr>
        <w:t>NC_082664.1     83508989                                  .--.--.--.--.--.--.--.--.-.--  83508980</w:t>
      </w:r>
    </w:p>
    <w:p>
      <w:r>
        <w:rPr>
          <w:rFonts w:ascii="Consolas" w:hAnsi="Consolas"/>
          <w:sz w:val="18"/>
        </w:rPr>
        <w:t>NC_082664.1     93759476                              .-.-C--.--.--.--.--.--.--.--.-.--  93759487</w:t>
      </w:r>
    </w:p>
    <w:p>
      <w:r>
        <w:rPr>
          <w:rFonts w:ascii="Consolas" w:hAnsi="Consolas"/>
          <w:sz w:val="18"/>
        </w:rPr>
        <w:t>NC_082664.1     108664420                                    .--.--.--.--.--.--.--.-.--  108664428</w:t>
      </w:r>
    </w:p>
    <w:p>
      <w:r>
        <w:rPr>
          <w:rFonts w:ascii="Consolas" w:hAnsi="Consolas"/>
          <w:sz w:val="18"/>
        </w:rPr>
        <w:t>NC_082664.1     148152802                        .-.--.-A-.--.--.--.--.--.--.--.--.-.--  148152815</w:t>
      </w:r>
    </w:p>
    <w:p>
      <w:r>
        <w:rPr>
          <w:rFonts w:ascii="Consolas" w:hAnsi="Consolas"/>
          <w:sz w:val="18"/>
        </w:rPr>
        <w:t>NC_082664.1     150305214                                 .--.--.--.--.--.--.--.--.-.--  150305205</w:t>
      </w:r>
    </w:p>
    <w:p>
      <w:r>
        <w:rPr>
          <w:rFonts w:ascii="Consolas" w:hAnsi="Consolas"/>
          <w:sz w:val="18"/>
        </w:rPr>
        <w:t>NC_082664.1     166899938                             .-.-.--A--.--.--.--.--.--.--.-.--  166899949</w:t>
      </w:r>
    </w:p>
    <w:p>
      <w:r>
        <w:rPr>
          <w:rFonts w:ascii="Consolas" w:hAnsi="Consolas"/>
          <w:sz w:val="18"/>
        </w:rPr>
        <w:t>NC_082664.1     172051067                        .-.--T-.-.--.--.--.--.--.--.--.--.-.--  172051080</w:t>
      </w:r>
    </w:p>
    <w:p>
      <w:r>
        <w:rPr>
          <w:rFonts w:ascii="Consolas" w:hAnsi="Consolas"/>
          <w:sz w:val="18"/>
        </w:rPr>
        <w:t>NC_082664.1     175045131                                 .--.--.--.--.--.--.--.--.-.--  175045122</w:t>
      </w:r>
    </w:p>
    <w:p>
      <w:r>
        <w:rPr>
          <w:rFonts w:ascii="Consolas" w:hAnsi="Consolas"/>
          <w:sz w:val="18"/>
        </w:rPr>
        <w:t>NC_082664.1     20836274                                  .--.--.--.--.--.--.--.--.-.--  20836265</w:t>
      </w:r>
    </w:p>
    <w:p>
      <w:r>
        <w:rPr>
          <w:rFonts w:ascii="Consolas" w:hAnsi="Consolas"/>
          <w:sz w:val="18"/>
        </w:rPr>
        <w:t>NC_082664.1     117159422                   .--.-.-.--.-.-A--G--.--.--.--.--.--.--.-.--  117159407</w:t>
      </w:r>
    </w:p>
    <w:p>
      <w:r>
        <w:rPr>
          <w:rFonts w:ascii="Consolas" w:hAnsi="Consolas"/>
          <w:sz w:val="18"/>
        </w:rPr>
        <w:t>NC_082664.1     128244310                        .-.--.-A-.--G--.--.--.--.--.--.--.-.--  128244323</w:t>
      </w:r>
    </w:p>
    <w:p>
      <w:r>
        <w:rPr>
          <w:rFonts w:ascii="Consolas" w:hAnsi="Consolas"/>
          <w:sz w:val="18"/>
        </w:rPr>
        <w:t>NC_082664.1     147858494                                 .--.--.--.--.--.--.--T--C-.--  147858503</w:t>
      </w:r>
    </w:p>
    <w:p>
      <w:r>
        <w:rPr>
          <w:rFonts w:ascii="Consolas" w:hAnsi="Consolas"/>
          <w:sz w:val="18"/>
        </w:rPr>
        <w:t>NC_082664.1     169418149                        .-.--.-.-.--A--A--.--.--.--.--.--.-.--  169418162</w:t>
      </w:r>
    </w:p>
    <w:p>
      <w:r>
        <w:rPr>
          <w:rFonts w:ascii="Consolas" w:hAnsi="Consolas"/>
          <w:sz w:val="18"/>
        </w:rPr>
        <w:t>NC_082664.1     5394112                                 .-.--.--.--.--.--.--.--.--.-.--  5394122</w:t>
      </w:r>
    </w:p>
    <w:p>
      <w:r>
        <w:rPr>
          <w:rFonts w:ascii="Consolas" w:hAnsi="Consolas"/>
          <w:sz w:val="18"/>
        </w:rPr>
        <w:t>NC_082664.1     5394117                                   .--.--.--.--.--.--.--.--.-.--  5394126</w:t>
      </w:r>
    </w:p>
    <w:p>
      <w:r>
        <w:rPr>
          <w:rFonts w:ascii="Consolas" w:hAnsi="Consolas"/>
          <w:sz w:val="18"/>
        </w:rPr>
        <w:t>NC_082664.1     7257054                                   .--.--.--.--.--.--.--.--.-.--  7257045</w:t>
      </w:r>
    </w:p>
    <w:p>
      <w:r>
        <w:rPr>
          <w:rFonts w:ascii="Consolas" w:hAnsi="Consolas"/>
          <w:sz w:val="18"/>
        </w:rPr>
        <w:t>NC_082664.1     8245743                                 .-.--.--.--.--.--.--.--.--.-.--  8245733</w:t>
      </w:r>
    </w:p>
    <w:p>
      <w:r>
        <w:rPr>
          <w:rFonts w:ascii="Consolas" w:hAnsi="Consolas"/>
          <w:sz w:val="18"/>
        </w:rPr>
        <w:t>NC_082664.1     8854154                                   .--.--.--.--.--.--.--.--.-.--  8854163</w:t>
      </w:r>
    </w:p>
    <w:p>
      <w:r>
        <w:rPr>
          <w:rFonts w:ascii="Consolas" w:hAnsi="Consolas"/>
          <w:sz w:val="18"/>
        </w:rPr>
        <w:t>NC_082664.1     8939899                                   .--.--.--.--.--.--.--.--.-.--  8939908</w:t>
      </w:r>
    </w:p>
    <w:p>
      <w:r>
        <w:rPr>
          <w:rFonts w:ascii="Consolas" w:hAnsi="Consolas"/>
          <w:sz w:val="18"/>
        </w:rPr>
        <w:t>NC_082664.1     9325639                                 .-.--.--.--.--.--.--.--.--.-.--  9325629</w:t>
      </w:r>
    </w:p>
    <w:p>
      <w:r>
        <w:rPr>
          <w:rFonts w:ascii="Consolas" w:hAnsi="Consolas"/>
          <w:sz w:val="18"/>
        </w:rPr>
        <w:t>NC_082664.1     10535366                                  .--.--.--.--.--.--.--.--.-.--  10535375</w:t>
      </w:r>
    </w:p>
    <w:p>
      <w:r>
        <w:rPr>
          <w:rFonts w:ascii="Consolas" w:hAnsi="Consolas"/>
          <w:sz w:val="18"/>
        </w:rPr>
        <w:t>NC_082664.1     12360812                                  .--.--.--.--.--.--.--.--.-.--  12360821</w:t>
      </w:r>
    </w:p>
    <w:p>
      <w:r>
        <w:rPr>
          <w:rFonts w:ascii="Consolas" w:hAnsi="Consolas"/>
          <w:sz w:val="18"/>
        </w:rPr>
        <w:t>NC_082664.1     14523978                                  .--.--.--.--.--.--.--.--.-.--  14523987</w:t>
      </w:r>
    </w:p>
    <w:p>
      <w:r>
        <w:rPr>
          <w:rFonts w:ascii="Consolas" w:hAnsi="Consolas"/>
          <w:sz w:val="18"/>
        </w:rPr>
        <w:t>NC_082664.1     16828620                                .-.--.--.--.--.--.--.--.--.-.--  16828610</w:t>
      </w:r>
    </w:p>
    <w:p>
      <w:r>
        <w:rPr>
          <w:rFonts w:ascii="Consolas" w:hAnsi="Consolas"/>
          <w:sz w:val="18"/>
        </w:rPr>
        <w:t>NC_082664.1     20605370                                  .--.--.--.--.--.--.--.--.-.--  20605361</w:t>
      </w:r>
    </w:p>
    <w:p>
      <w:r>
        <w:rPr>
          <w:rFonts w:ascii="Consolas" w:hAnsi="Consolas"/>
          <w:sz w:val="18"/>
        </w:rPr>
        <w:t>NC_082664.1     20955392                                .-.--.--.--.--.--.--.--.--.-.--  20955382</w:t>
      </w:r>
    </w:p>
    <w:p>
      <w:r>
        <w:rPr>
          <w:rFonts w:ascii="Consolas" w:hAnsi="Consolas"/>
          <w:sz w:val="18"/>
        </w:rPr>
        <w:t>NC_082664.1     25151923                                  .--.--.--.--.--.--.--.--.-.--  25151932</w:t>
      </w:r>
    </w:p>
    <w:p>
      <w:r>
        <w:rPr>
          <w:rFonts w:ascii="Consolas" w:hAnsi="Consolas"/>
          <w:sz w:val="18"/>
        </w:rPr>
        <w:t>NC_082664.1     25489547                                  .--.--.--.--.--.--.--.--.-.--  25489538</w:t>
      </w:r>
    </w:p>
    <w:p>
      <w:r>
        <w:rPr>
          <w:rFonts w:ascii="Consolas" w:hAnsi="Consolas"/>
          <w:sz w:val="18"/>
        </w:rPr>
        <w:t>NC_082664.1     26327679                                  .--.--.--.--.--.--.--.--.-.--  26327670</w:t>
      </w:r>
    </w:p>
    <w:p>
      <w:r>
        <w:rPr>
          <w:rFonts w:ascii="Consolas" w:hAnsi="Consolas"/>
          <w:sz w:val="18"/>
        </w:rPr>
        <w:t>NC_082664.1     26747225                                  .--.--.--.--.--.--.--.--.-.--  26747216</w:t>
      </w:r>
    </w:p>
    <w:p>
      <w:r>
        <w:rPr>
          <w:rFonts w:ascii="Consolas" w:hAnsi="Consolas"/>
          <w:sz w:val="18"/>
        </w:rPr>
        <w:t>NC_082664.1     29624080                                .-.--.--.--.--.--.--.--.--.-.--  29624090</w:t>
      </w:r>
    </w:p>
    <w:p>
      <w:r>
        <w:rPr>
          <w:rFonts w:ascii="Consolas" w:hAnsi="Consolas"/>
          <w:sz w:val="18"/>
        </w:rPr>
        <w:t>NC_082664.1     31211927                                  .--.--.--.--.--.--.--.--.-.--  31211918</w:t>
      </w:r>
    </w:p>
    <w:p>
      <w:r>
        <w:rPr>
          <w:rFonts w:ascii="Consolas" w:hAnsi="Consolas"/>
          <w:sz w:val="18"/>
        </w:rPr>
        <w:t>NC_082664.1     33251130                                  .--.--.--.--.--.--.--.--.-.--  33251121</w:t>
      </w:r>
    </w:p>
    <w:p>
      <w:r>
        <w:rPr>
          <w:rFonts w:ascii="Consolas" w:hAnsi="Consolas"/>
          <w:sz w:val="18"/>
        </w:rPr>
        <w:t>NC_082664.1     33251135                                .-.--.--.--.--.--.--.--.--.-.--  33251125</w:t>
      </w:r>
    </w:p>
    <w:p>
      <w:r>
        <w:rPr>
          <w:rFonts w:ascii="Consolas" w:hAnsi="Consolas"/>
          <w:sz w:val="18"/>
        </w:rPr>
        <w:t>NC_082664.1     34719070                                .-.--.--.--.--.--.--.--.--.-.--  34719060</w:t>
      </w:r>
    </w:p>
    <w:p>
      <w:r>
        <w:rPr>
          <w:rFonts w:ascii="Consolas" w:hAnsi="Consolas"/>
          <w:sz w:val="18"/>
        </w:rPr>
        <w:t>NC_082664.1     38575743                                  .--.--.--.--.--.--.--.--.-.--  38575734</w:t>
      </w:r>
    </w:p>
    <w:p>
      <w:r>
        <w:rPr>
          <w:rFonts w:ascii="Consolas" w:hAnsi="Consolas"/>
          <w:sz w:val="18"/>
        </w:rPr>
        <w:t>NC_082664.1     39290068                                  .--.--.--.--.--.--.--.--.-.--  39290059</w:t>
      </w:r>
    </w:p>
    <w:p>
      <w:r>
        <w:rPr>
          <w:rFonts w:ascii="Consolas" w:hAnsi="Consolas"/>
          <w:sz w:val="18"/>
        </w:rPr>
        <w:t>NC_082664.1     42011980                                  .--.--.--.--.--.--.--.--.-.--  42011971</w:t>
      </w:r>
    </w:p>
    <w:p>
      <w:r>
        <w:rPr>
          <w:rFonts w:ascii="Consolas" w:hAnsi="Consolas"/>
          <w:sz w:val="18"/>
        </w:rPr>
        <w:t>NC_082664.1     43806462                                  .--.--.--.--.--.--.--.--.-.--  43806453</w:t>
      </w:r>
    </w:p>
    <w:p>
      <w:r>
        <w:rPr>
          <w:rFonts w:ascii="Consolas" w:hAnsi="Consolas"/>
          <w:sz w:val="18"/>
        </w:rPr>
        <w:t>NC_082664.1     47374986                                .-.--.--.--.--.--.--.--.--.-.--  47374976</w:t>
      </w:r>
    </w:p>
    <w:p>
      <w:r>
        <w:rPr>
          <w:rFonts w:ascii="Consolas" w:hAnsi="Consolas"/>
          <w:sz w:val="18"/>
        </w:rPr>
        <w:t>NC_082664.1     50273141                                  .--.--.--.--.--.--.--.--.-.--  50273150</w:t>
      </w:r>
    </w:p>
    <w:p>
      <w:r>
        <w:rPr>
          <w:rFonts w:ascii="Consolas" w:hAnsi="Consolas"/>
          <w:sz w:val="18"/>
        </w:rPr>
        <w:t>NC_082664.1     50419198                                  .--.--.--.--.--.--.--.--.-.--  50419207</w:t>
      </w:r>
    </w:p>
    <w:p>
      <w:r>
        <w:rPr>
          <w:rFonts w:ascii="Consolas" w:hAnsi="Consolas"/>
          <w:sz w:val="18"/>
        </w:rPr>
        <w:t>NC_082664.1     51710487                                  .--.--.--.--.--.--.--.--.-.--  51710478</w:t>
      </w:r>
    </w:p>
    <w:p>
      <w:r>
        <w:rPr>
          <w:rFonts w:ascii="Consolas" w:hAnsi="Consolas"/>
          <w:sz w:val="18"/>
        </w:rPr>
        <w:t>NC_082664.1     54789340                                  .--.--.--.--.--.--.--.--.-.--  54789349</w:t>
      </w:r>
    </w:p>
    <w:p>
      <w:r>
        <w:rPr>
          <w:rFonts w:ascii="Consolas" w:hAnsi="Consolas"/>
          <w:sz w:val="18"/>
        </w:rPr>
        <w:t>NC_082664.1     61931852                                  .--.--.--.--.--.--.--.--.-.--  61931861</w:t>
      </w:r>
    </w:p>
    <w:p>
      <w:r>
        <w:rPr>
          <w:rFonts w:ascii="Consolas" w:hAnsi="Consolas"/>
          <w:sz w:val="18"/>
        </w:rPr>
        <w:t>NC_082664.1     62049669                                  .--.--.--.--.--.--.--.--.-.--  62049660</w:t>
      </w:r>
    </w:p>
    <w:p>
      <w:r>
        <w:rPr>
          <w:rFonts w:ascii="Consolas" w:hAnsi="Consolas"/>
          <w:sz w:val="18"/>
        </w:rPr>
        <w:t>NC_082664.1     63026993                                  .--.--.--.--.--.--.--.--.-.--  63026984</w:t>
      </w:r>
    </w:p>
    <w:p>
      <w:r>
        <w:rPr>
          <w:rFonts w:ascii="Consolas" w:hAnsi="Consolas"/>
          <w:sz w:val="18"/>
        </w:rPr>
        <w:t>NC_082664.1     63284938                                .-.--.--.--.--.--.--.--.--.-.--  63284928</w:t>
      </w:r>
    </w:p>
    <w:p>
      <w:r>
        <w:rPr>
          <w:rFonts w:ascii="Consolas" w:hAnsi="Consolas"/>
          <w:sz w:val="18"/>
        </w:rPr>
        <w:t>NC_082664.1     64887756                                  .--.--.--.--.--.--.--.--.-.--  64887765</w:t>
      </w:r>
    </w:p>
    <w:p>
      <w:r>
        <w:rPr>
          <w:rFonts w:ascii="Consolas" w:hAnsi="Consolas"/>
          <w:sz w:val="18"/>
        </w:rPr>
        <w:t>NC_082664.1     66596372                                  .--.--.--.--.--.--.--.--.-.--  66596363</w:t>
      </w:r>
    </w:p>
    <w:p>
      <w:r>
        <w:rPr>
          <w:rFonts w:ascii="Consolas" w:hAnsi="Consolas"/>
          <w:sz w:val="18"/>
        </w:rPr>
        <w:t>NC_082664.1     69466665                                  .--.--.--.--.--.--.--.--.-.--  69466674</w:t>
      </w:r>
    </w:p>
    <w:p>
      <w:r>
        <w:rPr>
          <w:rFonts w:ascii="Consolas" w:hAnsi="Consolas"/>
          <w:sz w:val="18"/>
        </w:rPr>
        <w:t>NC_082664.1     73298776                                  .--.--.--.--.--.--.--.--.-.--  73298767</w:t>
      </w:r>
    </w:p>
    <w:p>
      <w:r>
        <w:rPr>
          <w:rFonts w:ascii="Consolas" w:hAnsi="Consolas"/>
          <w:sz w:val="18"/>
        </w:rPr>
        <w:t>NC_082664.1     73566833                                  .--.--.--.--.--.--.--.--.-.--  73566824</w:t>
      </w:r>
    </w:p>
    <w:p>
      <w:r>
        <w:rPr>
          <w:rFonts w:ascii="Consolas" w:hAnsi="Consolas"/>
          <w:sz w:val="18"/>
        </w:rPr>
        <w:t>NC_082664.1     73566838                                .-.--.--.--.--.--.--.--.--.-.--  73566828</w:t>
      </w:r>
    </w:p>
    <w:p>
      <w:r>
        <w:rPr>
          <w:rFonts w:ascii="Consolas" w:hAnsi="Consolas"/>
          <w:sz w:val="18"/>
        </w:rPr>
        <w:t>NC_082664.1     75361563                                  .--.--.--.--.--.--.--.--.-.--  75361572</w:t>
      </w:r>
    </w:p>
    <w:p>
      <w:r>
        <w:rPr>
          <w:rFonts w:ascii="Consolas" w:hAnsi="Consolas"/>
          <w:sz w:val="18"/>
        </w:rPr>
        <w:t>NC_082664.1     76417134                                  .--.--.--.--.--.--.--.--.-.--  76417143</w:t>
      </w:r>
    </w:p>
    <w:p>
      <w:r>
        <w:rPr>
          <w:rFonts w:ascii="Consolas" w:hAnsi="Consolas"/>
          <w:sz w:val="18"/>
        </w:rPr>
        <w:t>NC_082664.1     77904617                                        .--.--.--.--.--.--.-.--  77904610</w:t>
      </w:r>
    </w:p>
    <w:p>
      <w:r>
        <w:rPr>
          <w:rFonts w:ascii="Consolas" w:hAnsi="Consolas"/>
          <w:sz w:val="18"/>
        </w:rPr>
        <w:t>NC_082664.1     78410850                                  .--.--.--.--.--.--.--.--.-.--  78410859</w:t>
      </w:r>
    </w:p>
    <w:p>
      <w:r>
        <w:rPr>
          <w:rFonts w:ascii="Consolas" w:hAnsi="Consolas"/>
          <w:sz w:val="18"/>
        </w:rPr>
        <w:t>NC_082664.1     81512993                                  .--.--.--.--.--.--.--.--.-.--  81513002</w:t>
      </w:r>
    </w:p>
    <w:p>
      <w:r>
        <w:rPr>
          <w:rFonts w:ascii="Consolas" w:hAnsi="Consolas"/>
          <w:sz w:val="18"/>
        </w:rPr>
        <w:t>NC_082664.1     81905929                                .-.--.--.--.--.--.--.--.--.-.--  81905919</w:t>
      </w:r>
    </w:p>
    <w:p>
      <w:r>
        <w:rPr>
          <w:rFonts w:ascii="Consolas" w:hAnsi="Consolas"/>
          <w:sz w:val="18"/>
        </w:rPr>
        <w:t>NC_082664.1     82610654                                  .--.--.--.--.--.--.--.--.-.--  82610663</w:t>
      </w:r>
    </w:p>
    <w:p>
      <w:r>
        <w:rPr>
          <w:rFonts w:ascii="Consolas" w:hAnsi="Consolas"/>
          <w:sz w:val="18"/>
        </w:rPr>
        <w:t>NC_082664.1     83508993                                  .--.--.--.--.--.--.--.--.-.--  83508984</w:t>
      </w:r>
    </w:p>
    <w:p>
      <w:r>
        <w:rPr>
          <w:rFonts w:ascii="Consolas" w:hAnsi="Consolas"/>
          <w:sz w:val="18"/>
        </w:rPr>
        <w:t>NC_082664.1     84440259                                .-.--.--.--.--.--.--.--.--.-.--  84440249</w:t>
      </w:r>
    </w:p>
    <w:p>
      <w:r>
        <w:rPr>
          <w:rFonts w:ascii="Consolas" w:hAnsi="Consolas"/>
          <w:sz w:val="18"/>
        </w:rPr>
        <w:t>NC_082664.1     86665493                                  .--.--.--.--.--.--.--.--.-.--  86665502</w:t>
      </w:r>
    </w:p>
    <w:p>
      <w:r>
        <w:rPr>
          <w:rFonts w:ascii="Consolas" w:hAnsi="Consolas"/>
          <w:sz w:val="18"/>
        </w:rPr>
        <w:t>NC_082664.1     87531395                                  .--.--.--.--.--.--.--.--.-.--  87531386</w:t>
      </w:r>
    </w:p>
    <w:p>
      <w:r>
        <w:rPr>
          <w:rFonts w:ascii="Consolas" w:hAnsi="Consolas"/>
          <w:sz w:val="18"/>
        </w:rPr>
        <w:t>NC_082664.1     88207317                                  .--.--.--.--.--.--.--.--.-.--  88207308</w:t>
      </w:r>
    </w:p>
    <w:p>
      <w:r>
        <w:rPr>
          <w:rFonts w:ascii="Consolas" w:hAnsi="Consolas"/>
          <w:sz w:val="18"/>
        </w:rPr>
        <w:t>NC_082664.1     89141167                                .-.--.--.--.--.--.--.--.--.-.--  89141157</w:t>
      </w:r>
    </w:p>
    <w:p>
      <w:r>
        <w:rPr>
          <w:rFonts w:ascii="Consolas" w:hAnsi="Consolas"/>
          <w:sz w:val="18"/>
        </w:rPr>
        <w:t>NC_082664.1     89813556                                .-.--.--.--.--.--.--.--.--.-.--  89813566</w:t>
      </w:r>
    </w:p>
    <w:p>
      <w:r>
        <w:rPr>
          <w:rFonts w:ascii="Consolas" w:hAnsi="Consolas"/>
          <w:sz w:val="18"/>
        </w:rPr>
        <w:t>NC_082664.1     94858682                              .-.-.--.--.--.--.--.--.--.--.-.--  94858693</w:t>
      </w:r>
    </w:p>
    <w:p>
      <w:r>
        <w:rPr>
          <w:rFonts w:ascii="Consolas" w:hAnsi="Consolas"/>
          <w:sz w:val="18"/>
        </w:rPr>
        <w:t>NC_082664.1     98009565                                  .--.--.--.--.--.--.--.--.-.--  98009556</w:t>
      </w:r>
    </w:p>
    <w:p>
      <w:r>
        <w:rPr>
          <w:rFonts w:ascii="Consolas" w:hAnsi="Consolas"/>
          <w:sz w:val="18"/>
        </w:rPr>
        <w:t>NC_082664.1     98009574                                .-.--.--.--.--.--.--.--.--.-.--  98009564</w:t>
      </w:r>
    </w:p>
    <w:p>
      <w:r>
        <w:rPr>
          <w:rFonts w:ascii="Consolas" w:hAnsi="Consolas"/>
          <w:sz w:val="18"/>
        </w:rPr>
        <w:t>NC_082664.1     103905845                                 .--.--.--.--.--.--.--.--.-.--  103905836</w:t>
      </w:r>
    </w:p>
    <w:p>
      <w:r>
        <w:rPr>
          <w:rFonts w:ascii="Consolas" w:hAnsi="Consolas"/>
          <w:sz w:val="18"/>
        </w:rPr>
        <w:t>NC_082664.1     104758056                                 .--.--.--.--.--.--.--.--.-.--  104758047</w:t>
      </w:r>
    </w:p>
    <w:p>
      <w:r>
        <w:rPr>
          <w:rFonts w:ascii="Consolas" w:hAnsi="Consolas"/>
          <w:sz w:val="18"/>
        </w:rPr>
        <w:t>NC_082664.1     104758061                               .-.--.--.--.--.--.--.--.--.-.--  104758051</w:t>
      </w:r>
    </w:p>
    <w:p>
      <w:r>
        <w:rPr>
          <w:rFonts w:ascii="Consolas" w:hAnsi="Consolas"/>
          <w:sz w:val="18"/>
        </w:rPr>
        <w:t>NC_082664.1     104866339                        .-.--.-A-.--.--.--.--.--.--.--.--.-.--  104866326</w:t>
      </w:r>
    </w:p>
    <w:p>
      <w:r>
        <w:rPr>
          <w:rFonts w:ascii="Consolas" w:hAnsi="Consolas"/>
          <w:sz w:val="18"/>
        </w:rPr>
        <w:t>NC_082664.1     106618256                               .-.--.--.--.--.--.--.--.--.-.--  106618246</w:t>
      </w:r>
    </w:p>
    <w:p>
      <w:r>
        <w:rPr>
          <w:rFonts w:ascii="Consolas" w:hAnsi="Consolas"/>
          <w:sz w:val="18"/>
        </w:rPr>
        <w:t>NC_082664.1     108213909                                 .--.--.--.--.--.--.--.--.-.--  108213900</w:t>
      </w:r>
    </w:p>
    <w:p>
      <w:r>
        <w:rPr>
          <w:rFonts w:ascii="Consolas" w:hAnsi="Consolas"/>
          <w:sz w:val="18"/>
        </w:rPr>
        <w:t>NC_082664.1     108593649                                 .--.--.--.--.--.--.--.--.-.--  108593658</w:t>
      </w:r>
    </w:p>
    <w:p>
      <w:r>
        <w:rPr>
          <w:rFonts w:ascii="Consolas" w:hAnsi="Consolas"/>
          <w:sz w:val="18"/>
        </w:rPr>
        <w:t>NC_082664.1     117142899                                 .--.--.--.--.--.--.--.--.-.--  117142890</w:t>
      </w:r>
    </w:p>
    <w:p>
      <w:r>
        <w:rPr>
          <w:rFonts w:ascii="Consolas" w:hAnsi="Consolas"/>
          <w:sz w:val="18"/>
        </w:rPr>
        <w:t>NC_082664.1     117343899                                 .--.--.--.--.--.--.--.--.-.--  117343890</w:t>
      </w:r>
    </w:p>
    <w:p>
      <w:r>
        <w:rPr>
          <w:rFonts w:ascii="Consolas" w:hAnsi="Consolas"/>
          <w:sz w:val="18"/>
        </w:rPr>
        <w:t>NC_082664.1     128356855                                 .--.--.--.--.--.--.--.--.-.--  128356864</w:t>
      </w:r>
    </w:p>
    <w:p>
      <w:r>
        <w:rPr>
          <w:rFonts w:ascii="Consolas" w:hAnsi="Consolas"/>
          <w:sz w:val="18"/>
        </w:rPr>
        <w:t>NC_082664.1     128714902                                       .--.--.--.--.--.--.-.--  128714895</w:t>
      </w:r>
    </w:p>
    <w:p>
      <w:r>
        <w:rPr>
          <w:rFonts w:ascii="Consolas" w:hAnsi="Consolas"/>
          <w:sz w:val="18"/>
        </w:rPr>
        <w:t>NC_082664.1     131166602                                 .--.--.--.--.--.--.--.--.-.--  131166593</w:t>
      </w:r>
    </w:p>
    <w:p>
      <w:r>
        <w:rPr>
          <w:rFonts w:ascii="Consolas" w:hAnsi="Consolas"/>
          <w:sz w:val="18"/>
        </w:rPr>
        <w:t>NC_082664.1     131166607                               .-.--.--.--.--.--.--.--.--.-.--  131166597</w:t>
      </w:r>
    </w:p>
    <w:p>
      <w:r>
        <w:rPr>
          <w:rFonts w:ascii="Consolas" w:hAnsi="Consolas"/>
          <w:sz w:val="18"/>
        </w:rPr>
        <w:t>NC_082664.1     132609128                                    .--.--.--.--.--.--.--.-.--  132609120</w:t>
      </w:r>
    </w:p>
    <w:p>
      <w:r>
        <w:rPr>
          <w:rFonts w:ascii="Consolas" w:hAnsi="Consolas"/>
          <w:sz w:val="18"/>
        </w:rPr>
        <w:t>NC_082664.1     133101768                               .-.--.--.--.--.--.--.--.--.-.--  133101778</w:t>
      </w:r>
    </w:p>
    <w:p>
      <w:r>
        <w:rPr>
          <w:rFonts w:ascii="Consolas" w:hAnsi="Consolas"/>
          <w:sz w:val="18"/>
        </w:rPr>
        <w:t>NC_082664.1     133850621                               .-.--.--.--.--.--.--.--.--.-.--  133850611</w:t>
      </w:r>
    </w:p>
    <w:p>
      <w:r>
        <w:rPr>
          <w:rFonts w:ascii="Consolas" w:hAnsi="Consolas"/>
          <w:sz w:val="18"/>
        </w:rPr>
        <w:t>NC_082664.1     133939754                               .-.--.--.--.--.--.--.--.--.-.--  133939744</w:t>
      </w:r>
    </w:p>
    <w:p>
      <w:r>
        <w:rPr>
          <w:rFonts w:ascii="Consolas" w:hAnsi="Consolas"/>
          <w:sz w:val="18"/>
        </w:rPr>
        <w:t>NC_082664.1     135089442                                 .--.--.--.--.--.--.--.--.-.--  135089451</w:t>
      </w:r>
    </w:p>
    <w:p>
      <w:r>
        <w:rPr>
          <w:rFonts w:ascii="Consolas" w:hAnsi="Consolas"/>
          <w:sz w:val="18"/>
        </w:rPr>
        <w:t>NC_082664.1     135685658                                 .--.--.--.--.--.--.--.--.-.--  135685649</w:t>
      </w:r>
    </w:p>
    <w:p>
      <w:r>
        <w:rPr>
          <w:rFonts w:ascii="Consolas" w:hAnsi="Consolas"/>
          <w:sz w:val="18"/>
        </w:rPr>
        <w:t>NC_082664.1     136020588                                 .--.--.--.--.--.--.--.--.-.--  136020597</w:t>
      </w:r>
    </w:p>
    <w:p>
      <w:r>
        <w:rPr>
          <w:rFonts w:ascii="Consolas" w:hAnsi="Consolas"/>
          <w:sz w:val="18"/>
        </w:rPr>
        <w:t>NC_082664.1     141219559                                 .--.--.--.--.--.--.--.--.-.--  141219568</w:t>
      </w:r>
    </w:p>
    <w:p>
      <w:r>
        <w:rPr>
          <w:rFonts w:ascii="Consolas" w:hAnsi="Consolas"/>
          <w:sz w:val="18"/>
        </w:rPr>
        <w:t>NC_082664.1     143460224                                 .--.--.--.--.--.--.--.--.-.--  143460215</w:t>
      </w:r>
    </w:p>
    <w:p>
      <w:r>
        <w:rPr>
          <w:rFonts w:ascii="Consolas" w:hAnsi="Consolas"/>
          <w:sz w:val="18"/>
        </w:rPr>
        <w:t>NC_082664.1     145879913                                       .--.--.--.--.--.--.-.--  145879920</w:t>
      </w:r>
    </w:p>
    <w:p>
      <w:r>
        <w:rPr>
          <w:rFonts w:ascii="Consolas" w:hAnsi="Consolas"/>
          <w:sz w:val="18"/>
        </w:rPr>
        <w:t>NC_082664.1     146142623                               .-.--.--.--.--.--.--.--.--.-.--  146142633</w:t>
      </w:r>
    </w:p>
    <w:p>
      <w:r>
        <w:rPr>
          <w:rFonts w:ascii="Consolas" w:hAnsi="Consolas"/>
          <w:sz w:val="18"/>
        </w:rPr>
        <w:t>NC_082664.1     146142628                                 .--.--.--.--.--.--.--.--.-.--  146142637</w:t>
      </w:r>
    </w:p>
    <w:p>
      <w:r>
        <w:rPr>
          <w:rFonts w:ascii="Consolas" w:hAnsi="Consolas"/>
          <w:sz w:val="18"/>
        </w:rPr>
        <w:t>NC_082664.1     147433486                                 .--.--.--.--.--.--.--.--.-.--  147433477</w:t>
      </w:r>
    </w:p>
    <w:p>
      <w:r>
        <w:rPr>
          <w:rFonts w:ascii="Consolas" w:hAnsi="Consolas"/>
          <w:sz w:val="18"/>
        </w:rPr>
        <w:t>NC_082664.1     147856594                                 .--.--.--.--.--.--.--.--.-.--  147856585</w:t>
      </w:r>
    </w:p>
    <w:p>
      <w:r>
        <w:rPr>
          <w:rFonts w:ascii="Consolas" w:hAnsi="Consolas"/>
          <w:sz w:val="18"/>
        </w:rPr>
        <w:t>NC_082664.1     147856599                               .-.--.--.--.--.--.--.--.--.-.--  147856589</w:t>
      </w:r>
    </w:p>
    <w:p>
      <w:r>
        <w:rPr>
          <w:rFonts w:ascii="Consolas" w:hAnsi="Consolas"/>
          <w:sz w:val="18"/>
        </w:rPr>
        <w:t>NC_082664.1     148222191                                 .--.--.--.--.--.--.--.--.-.--  148222200</w:t>
      </w:r>
    </w:p>
    <w:p>
      <w:r>
        <w:rPr>
          <w:rFonts w:ascii="Consolas" w:hAnsi="Consolas"/>
          <w:sz w:val="18"/>
        </w:rPr>
        <w:t>NC_082664.1     148574546                          .--.-.A.--.--.--.--.--.--.--.--.-.--  148574559</w:t>
      </w:r>
    </w:p>
    <w:p>
      <w:r>
        <w:rPr>
          <w:rFonts w:ascii="Consolas" w:hAnsi="Consolas"/>
          <w:sz w:val="18"/>
        </w:rPr>
        <w:t>NC_082664.1     150145679                                 .--.--.--.--.--.--.--.--.-.--  150145688</w:t>
      </w:r>
    </w:p>
    <w:p>
      <w:r>
        <w:rPr>
          <w:rFonts w:ascii="Consolas" w:hAnsi="Consolas"/>
          <w:sz w:val="18"/>
        </w:rPr>
        <w:t>NC_082664.1     153036177                                 .--.--.--.--.--.--.--.--.-.--  153036168</w:t>
      </w:r>
    </w:p>
    <w:p>
      <w:r>
        <w:rPr>
          <w:rFonts w:ascii="Consolas" w:hAnsi="Consolas"/>
          <w:sz w:val="18"/>
        </w:rPr>
        <w:t>NC_082664.1     153036182                               .-.--.--.--.--.--.--.--.--.-.--  153036172</w:t>
      </w:r>
    </w:p>
    <w:p>
      <w:r>
        <w:rPr>
          <w:rFonts w:ascii="Consolas" w:hAnsi="Consolas"/>
          <w:sz w:val="18"/>
        </w:rPr>
        <w:t>NC_082664.1     153530118                                 .--.--.--.--.--.--.--.--.-.--  153530109</w:t>
      </w:r>
    </w:p>
    <w:p>
      <w:r>
        <w:rPr>
          <w:rFonts w:ascii="Consolas" w:hAnsi="Consolas"/>
          <w:sz w:val="18"/>
        </w:rPr>
        <w:t>NC_082664.1     153530135                               .-.--.--.--.--.--.--.--.--.-.--  153530125</w:t>
      </w:r>
    </w:p>
    <w:p>
      <w:r>
        <w:rPr>
          <w:rFonts w:ascii="Consolas" w:hAnsi="Consolas"/>
          <w:sz w:val="18"/>
        </w:rPr>
        <w:t>NC_082664.1     159391604                                 .--.--.--.--.--.--.--.--.-.--  159391595</w:t>
      </w:r>
    </w:p>
    <w:p>
      <w:r>
        <w:rPr>
          <w:rFonts w:ascii="Consolas" w:hAnsi="Consolas"/>
          <w:sz w:val="18"/>
        </w:rPr>
        <w:t>NC_082664.1     161022327                             .-.-.--.--.--.--.--.--.--.--.-.--  161022338</w:t>
      </w:r>
    </w:p>
    <w:p>
      <w:r>
        <w:rPr>
          <w:rFonts w:ascii="Consolas" w:hAnsi="Consolas"/>
          <w:sz w:val="18"/>
        </w:rPr>
        <w:t>NC_082664.1     164503425                                       .--.--.--.--.--.--.-.--  164503418</w:t>
      </w:r>
    </w:p>
    <w:p>
      <w:r>
        <w:rPr>
          <w:rFonts w:ascii="Consolas" w:hAnsi="Consolas"/>
          <w:sz w:val="18"/>
        </w:rPr>
        <w:t>NC_082664.1     164938005                        .-.--.T.-.--.--.--.--.--.--.--.--.-.--  164938019</w:t>
      </w:r>
    </w:p>
    <w:p>
      <w:r>
        <w:rPr>
          <w:rFonts w:ascii="Consolas" w:hAnsi="Consolas"/>
          <w:sz w:val="18"/>
        </w:rPr>
        <w:t>NC_082664.1     164938022                                 .--.--.--.--.--.--.--.--.-.--  164938031</w:t>
      </w:r>
    </w:p>
    <w:p>
      <w:r>
        <w:rPr>
          <w:rFonts w:ascii="Consolas" w:hAnsi="Consolas"/>
          <w:sz w:val="18"/>
        </w:rPr>
        <w:t>NC_082664.1     167919030                               .-.--.--.--.--.--.--.--.--.-.--  167919020</w:t>
      </w:r>
    </w:p>
    <w:p>
      <w:r>
        <w:rPr>
          <w:rFonts w:ascii="Consolas" w:hAnsi="Consolas"/>
          <w:sz w:val="18"/>
        </w:rPr>
        <w:t>NC_082664.1     169604548                               .-.--.--.--.--.--.--.--.--.-.--  169604558</w:t>
      </w:r>
    </w:p>
    <w:p>
      <w:r>
        <w:rPr>
          <w:rFonts w:ascii="Consolas" w:hAnsi="Consolas"/>
          <w:sz w:val="18"/>
        </w:rPr>
        <w:t>NC_082664.1     169604557                                 .--.--.--.--.--.--.--.--.-.--  169604566</w:t>
      </w:r>
    </w:p>
    <w:p>
      <w:r>
        <w:rPr>
          <w:rFonts w:ascii="Consolas" w:hAnsi="Consolas"/>
          <w:sz w:val="18"/>
        </w:rPr>
        <w:t>NC_082664.1     169642056                                 .--.--.--.--.--.--.--.--.-.--  169642047</w:t>
      </w:r>
    </w:p>
    <w:p>
      <w:r>
        <w:rPr>
          <w:rFonts w:ascii="Consolas" w:hAnsi="Consolas"/>
          <w:sz w:val="18"/>
        </w:rPr>
        <w:t>NC_082664.1     170836759                                       .--.--.--.--.--.--.-.--  170836766</w:t>
      </w:r>
    </w:p>
    <w:p>
      <w:r>
        <w:rPr>
          <w:rFonts w:ascii="Consolas" w:hAnsi="Consolas"/>
          <w:sz w:val="18"/>
        </w:rPr>
        <w:t>NC_082664.1     172454494                               .-.--.--.--.--.--.--.--.--.-.--  172454504</w:t>
      </w:r>
    </w:p>
    <w:p>
      <w:r>
        <w:rPr>
          <w:rFonts w:ascii="Consolas" w:hAnsi="Consolas"/>
          <w:sz w:val="18"/>
        </w:rPr>
        <w:t>NC_082664.1     172454511                                 .--.--.--.--.--.--.--.--.-.--  172454520</w:t>
      </w:r>
    </w:p>
    <w:p>
      <w:r>
        <w:rPr>
          <w:rFonts w:ascii="Consolas" w:hAnsi="Consolas"/>
          <w:sz w:val="18"/>
        </w:rPr>
        <w:t>NC_082664.1     173064049                                 .--.--.--.--.--.--.--.--.-.--  173064040</w:t>
      </w:r>
    </w:p>
    <w:p>
      <w:r>
        <w:rPr>
          <w:rFonts w:ascii="Consolas" w:hAnsi="Consolas"/>
          <w:sz w:val="18"/>
        </w:rPr>
        <w:t>NC_082664.1     173148129                                 .--.--.--.--.--.--.--.--.-.--  173148138</w:t>
      </w:r>
    </w:p>
    <w:p>
      <w:r>
        <w:rPr>
          <w:rFonts w:ascii="Consolas" w:hAnsi="Consolas"/>
          <w:sz w:val="18"/>
        </w:rPr>
        <w:t>NC_082664.1     176392134                             .-.-.--.--.--.--.--.--.--.--.-.--  176392123</w:t>
      </w:r>
    </w:p>
    <w:p>
      <w:r>
        <w:rPr>
          <w:rFonts w:ascii="Consolas" w:hAnsi="Consolas"/>
          <w:sz w:val="18"/>
        </w:rPr>
        <w:t>NC_082664.1     176587262                               .-.--.--.--.--.--.--.--.--.-.--  176587252</w:t>
      </w:r>
    </w:p>
    <w:p>
      <w:r>
        <w:rPr>
          <w:rFonts w:ascii="Consolas" w:hAnsi="Consolas"/>
          <w:sz w:val="18"/>
        </w:rPr>
        <w:t>NC_082664.1     177128787                               .-.--.--.--.--.--.--.--.--.-.--  177128777</w:t>
      </w:r>
    </w:p>
    <w:p>
      <w:r>
        <w:rPr>
          <w:rFonts w:ascii="Consolas" w:hAnsi="Consolas"/>
          <w:sz w:val="18"/>
        </w:rPr>
        <w:t>NC_082664.1     177276257                                 .--.--.--.--.--.--.--.--.-.--  177276266</w:t>
      </w:r>
    </w:p>
    <w:p>
      <w:r>
        <w:rPr>
          <w:rFonts w:ascii="Consolas" w:hAnsi="Consolas"/>
          <w:sz w:val="18"/>
        </w:rPr>
        <w:t>NC_082664.1     177711378                                 .--.--.--.--.--.--.--.--.-.--  177711387</w:t>
      </w:r>
    </w:p>
    <w:p>
      <w:r>
        <w:rPr>
          <w:rFonts w:ascii="Consolas" w:hAnsi="Consolas"/>
          <w:sz w:val="18"/>
        </w:rPr>
        <w:t>NC_082664.1     178028396                                 .--.--.--.--.--.--.--.--.-.--  178028387</w:t>
      </w:r>
    </w:p>
    <w:p>
      <w:r>
        <w:rPr>
          <w:rFonts w:ascii="Consolas" w:hAnsi="Consolas"/>
          <w:sz w:val="18"/>
        </w:rPr>
        <w:t>NC_082664.1     184770412                                 .--.--.--.--.--.--.--.--.-.--  184770403</w:t>
      </w:r>
    </w:p>
    <w:p>
      <w:r>
        <w:rPr>
          <w:rFonts w:ascii="Consolas" w:hAnsi="Consolas"/>
          <w:sz w:val="18"/>
        </w:rPr>
        <w:t>NC_082664.1     3804648                                   .--.--.--.--.--.--.--.--.-.--  3804639</w:t>
      </w:r>
    </w:p>
    <w:p>
      <w:r>
        <w:rPr>
          <w:rFonts w:ascii="Consolas" w:hAnsi="Consolas"/>
          <w:sz w:val="18"/>
        </w:rPr>
        <w:t>NC_082664.1     13879663                           .--.-A-.--.--.--.--.--.--.--.--.-.--  13879675</w:t>
      </w:r>
    </w:p>
    <w:p>
      <w:r>
        <w:rPr>
          <w:rFonts w:ascii="Consolas" w:hAnsi="Consolas"/>
          <w:sz w:val="18"/>
        </w:rPr>
        <w:t>NC_082664.1     16828624                                .-.--.--.--T--.--.--.--.--.-.--  16828614</w:t>
      </w:r>
    </w:p>
    <w:p>
      <w:r>
        <w:rPr>
          <w:rFonts w:ascii="Consolas" w:hAnsi="Consolas"/>
          <w:sz w:val="18"/>
        </w:rPr>
        <w:t>NC_082664.1     23408853                                  .--.--.--.--.--.--.--.--.-.--  23408862</w:t>
      </w:r>
    </w:p>
    <w:p>
      <w:r>
        <w:rPr>
          <w:rFonts w:ascii="Consolas" w:hAnsi="Consolas"/>
          <w:sz w:val="18"/>
        </w:rPr>
        <w:t>NC_082664.1     37549557                                .-.--.--.--.--.--.--.--.--.-.--  37549547</w:t>
      </w:r>
    </w:p>
    <w:p>
      <w:r>
        <w:rPr>
          <w:rFonts w:ascii="Consolas" w:hAnsi="Consolas"/>
          <w:sz w:val="18"/>
        </w:rPr>
        <w:t>NC_082664.1     51710483                                  .--.--.--.--.--.--.--.--.-.--  51710474</w:t>
      </w:r>
    </w:p>
    <w:p>
      <w:r>
        <w:rPr>
          <w:rFonts w:ascii="Consolas" w:hAnsi="Consolas"/>
          <w:sz w:val="18"/>
        </w:rPr>
        <w:t>NC_082664.1     64331708                         .-.--.---.--.--.--.--.--.--.--.--.-.--  64331696</w:t>
      </w:r>
    </w:p>
    <w:p>
      <w:r>
        <w:rPr>
          <w:rFonts w:ascii="Consolas" w:hAnsi="Consolas"/>
          <w:sz w:val="18"/>
        </w:rPr>
        <w:t>NC_082664.1     133939749                                 .--.--.--.--.--.--.--.--.-.--  133939740</w:t>
      </w:r>
    </w:p>
    <w:p>
      <w:r>
        <w:rPr>
          <w:rFonts w:ascii="Consolas" w:hAnsi="Consolas"/>
          <w:sz w:val="18"/>
        </w:rPr>
        <w:t>NC_082664.1     135539635                                 .--.--.--.--.--.--.--.--.-.--  135539626</w:t>
      </w:r>
    </w:p>
    <w:p>
      <w:r>
        <w:rPr>
          <w:rFonts w:ascii="Consolas" w:hAnsi="Consolas"/>
          <w:sz w:val="18"/>
        </w:rPr>
        <w:t>NC_082664.1     157772292                        .-.--.---.--.--.--.--.--.--.--.--.-.--  157772280</w:t>
      </w:r>
    </w:p>
    <w:p>
      <w:r>
        <w:rPr>
          <w:rFonts w:ascii="Consolas" w:hAnsi="Consolas"/>
          <w:sz w:val="18"/>
        </w:rPr>
        <w:t>NC_082664.1     170010932                                 .--.--.--C--.--.--.--.--.-.--  170010941</w:t>
      </w:r>
    </w:p>
    <w:p>
      <w:r>
        <w:rPr>
          <w:rFonts w:ascii="Consolas" w:hAnsi="Consolas"/>
          <w:sz w:val="18"/>
        </w:rPr>
        <w:t>NC_082664.1     175045135                                 .--.--.--G--.--.--.--.--.-.--  175045126</w:t>
      </w:r>
    </w:p>
    <w:p>
      <w:r>
        <w:rPr>
          <w:rFonts w:ascii="Consolas" w:hAnsi="Consolas"/>
          <w:sz w:val="18"/>
        </w:rPr>
        <w:t>NC_082664.1     176587257                                 .--.--.--.--.--.--.--.--.-.--  176587248</w:t>
      </w:r>
    </w:p>
    <w:p>
      <w:r>
        <w:rPr>
          <w:rFonts w:ascii="Consolas" w:hAnsi="Consolas"/>
          <w:sz w:val="18"/>
        </w:rPr>
        <w:t>NC_082664.1     30938006                                .-.--.--.--.--.--A--C--.--.-.--  30937996</w:t>
      </w:r>
    </w:p>
    <w:p>
      <w:r>
        <w:rPr>
          <w:rFonts w:ascii="Consolas" w:hAnsi="Consolas"/>
          <w:sz w:val="18"/>
        </w:rPr>
        <w:t>NC_082664.1     49502351                         .-.--.---.--.--A--.--.--.--A--.--.-.--  49502339</w:t>
      </w:r>
    </w:p>
    <w:p>
      <w:r>
        <w:rPr>
          <w:rFonts w:ascii="Consolas" w:hAnsi="Consolas"/>
          <w:sz w:val="18"/>
        </w:rPr>
        <w:t>NC_082664.1     83509002                                .-.--.--.--.--.--A--C--.--.-.--  83508992</w:t>
      </w:r>
    </w:p>
    <w:p>
      <w:r>
        <w:rPr>
          <w:rFonts w:ascii="Consolas" w:hAnsi="Consolas"/>
          <w:sz w:val="18"/>
        </w:rPr>
        <w:t>NC_082664.1     130005806                        .-.--.-.-A--.--.--.--.--.--.--.--.-.--  130005793</w:t>
      </w:r>
    </w:p>
    <w:p>
      <w:r>
        <w:rPr>
          <w:rFonts w:ascii="Consolas" w:hAnsi="Consolas"/>
          <w:sz w:val="18"/>
        </w:rPr>
        <w:t>NC_082664.1     140353751                               .-.--.--.--.--.--.--.--.--.-.--  140353741</w:t>
      </w:r>
    </w:p>
    <w:p>
      <w:r>
        <w:rPr>
          <w:rFonts w:ascii="Consolas" w:hAnsi="Consolas"/>
          <w:sz w:val="18"/>
        </w:rPr>
        <w:t>NC_082664.1     156966489                                 .--.--.--G--.--.--.--G--.-.--  156966480</w:t>
      </w:r>
    </w:p>
    <w:p>
      <w:r>
        <w:rPr>
          <w:rFonts w:ascii="Consolas" w:hAnsi="Consolas"/>
          <w:sz w:val="18"/>
        </w:rPr>
        <w:t>NC_082664.1     165492106                                 .--.--A--.--.--.--A--.--.-.--  165492115</w:t>
      </w:r>
    </w:p>
    <w:p>
      <w:r>
        <w:rPr>
          <w:rFonts w:ascii="Consolas" w:hAnsi="Consolas"/>
          <w:sz w:val="18"/>
        </w:rPr>
        <w:t>NC_082664.1     30324388                       .-.-.--.T.-.--.--.--.--A--A--A--.--.-.--  30324403</w:t>
      </w:r>
    </w:p>
    <w:p>
      <w:r>
        <w:rPr>
          <w:rFonts w:ascii="Consolas" w:hAnsi="Consolas"/>
          <w:sz w:val="18"/>
        </w:rPr>
        <w:t>NC_082664.1     108979136           .-.-.-.-.--.-.------.-.--G--.--.--.--A--A--.--.-.--  108979119</w:t>
      </w:r>
    </w:p>
    <w:p>
      <w:r>
        <w:rPr>
          <w:rFonts w:ascii="Consolas" w:hAnsi="Consolas"/>
          <w:sz w:val="18"/>
        </w:rPr>
        <w:t>NC_082664.1     48377547                         .-.--.-.A.--.--.--.--.--.--.--.--.-.--  48377561</w:t>
      </w:r>
    </w:p>
    <w:p>
      <w:r>
        <w:rPr>
          <w:rFonts w:ascii="Consolas" w:hAnsi="Consolas"/>
          <w:sz w:val="18"/>
        </w:rPr>
        <w:t>NC_082664.1     69686978                         .-.--.-.A.--.--.--.--.--.--.--.--.-.--  69686964</w:t>
      </w:r>
    </w:p>
    <w:p>
      <w:r>
        <w:rPr>
          <w:rFonts w:ascii="Consolas" w:hAnsi="Consolas"/>
          <w:sz w:val="18"/>
        </w:rPr>
        <w:t>NC_082664.1     73298798            .-.-.-.A.--C-.-.--.---.--.--.--.--.--.--.--.--.-.--  73298779</w:t>
      </w:r>
    </w:p>
    <w:p>
      <w:r>
        <w:rPr>
          <w:rFonts w:ascii="Consolas" w:hAnsi="Consolas"/>
          <w:sz w:val="18"/>
        </w:rPr>
        <w:t>NC_082664.1     92135378                       .-.-.--.---.--.--.--.--.--.--.--.--.-.--  92135365</w:t>
      </w:r>
    </w:p>
    <w:p>
      <w:r>
        <w:rPr>
          <w:rFonts w:ascii="Consolas" w:hAnsi="Consolas"/>
          <w:sz w:val="18"/>
        </w:rPr>
        <w:t>NC_082664.1     150974053                        .-.--.-.A.--.--.--.--.--.--.--.--.-.--  150974039</w:t>
      </w:r>
    </w:p>
    <w:p>
      <w:r>
        <w:rPr>
          <w:rFonts w:ascii="Consolas" w:hAnsi="Consolas"/>
          <w:sz w:val="18"/>
        </w:rPr>
        <w:t>NC_082664.1     152953121                          .--.-.A.--.--.--.--.--.--.--.--.-.--  152953134</w:t>
      </w:r>
    </w:p>
    <w:p>
      <w:r>
        <w:rPr>
          <w:rFonts w:ascii="Consolas" w:hAnsi="Consolas"/>
          <w:sz w:val="18"/>
        </w:rPr>
        <w:t>NC_082664.1     2781693                                   .--.--.--.--.--.--.--.--.-.--  2781684</w:t>
      </w:r>
    </w:p>
    <w:p>
      <w:r>
        <w:rPr>
          <w:rFonts w:ascii="Consolas" w:hAnsi="Consolas"/>
          <w:sz w:val="18"/>
        </w:rPr>
        <w:t>NC_082664.1     3804651                                      .--.--.--.--.--.--.--.-.--  3804643</w:t>
      </w:r>
    </w:p>
    <w:p>
      <w:r>
        <w:rPr>
          <w:rFonts w:ascii="Consolas" w:hAnsi="Consolas"/>
          <w:sz w:val="18"/>
        </w:rPr>
        <w:t>NC_082664.1     4016302                                   .--.--.--.--.--.--.--.--.-.--  4016293</w:t>
      </w:r>
    </w:p>
    <w:p>
      <w:r>
        <w:rPr>
          <w:rFonts w:ascii="Consolas" w:hAnsi="Consolas"/>
          <w:sz w:val="18"/>
        </w:rPr>
        <w:t>NC_082664.1     5674325                                   .--.--.--.--.--.--.--.--.-.--  5674316</w:t>
      </w:r>
    </w:p>
    <w:p>
      <w:r>
        <w:rPr>
          <w:rFonts w:ascii="Consolas" w:hAnsi="Consolas"/>
          <w:sz w:val="18"/>
        </w:rPr>
        <w:t>NC_082664.1     6955682                                   .--.--.--.--.--.--.--.--.-.--  6955691</w:t>
      </w:r>
    </w:p>
    <w:p>
      <w:r>
        <w:rPr>
          <w:rFonts w:ascii="Consolas" w:hAnsi="Consolas"/>
          <w:sz w:val="18"/>
        </w:rPr>
        <w:t>NC_082664.1     6955686                                   .--.--.--.--.--.--.--.--.-.--  6955695</w:t>
      </w:r>
    </w:p>
    <w:p>
      <w:r>
        <w:rPr>
          <w:rFonts w:ascii="Consolas" w:hAnsi="Consolas"/>
          <w:sz w:val="18"/>
        </w:rPr>
        <w:t>NC_082664.1     7257058                                   .--.--.--.--.--.--.--.--.-.--  7257049</w:t>
      </w:r>
    </w:p>
    <w:p>
      <w:r>
        <w:rPr>
          <w:rFonts w:ascii="Consolas" w:hAnsi="Consolas"/>
          <w:sz w:val="18"/>
        </w:rPr>
        <w:t>NC_082664.1     8245738                                   .--.--.--.--.--.--.--.--.-.--  8245729</w:t>
      </w:r>
    </w:p>
    <w:p>
      <w:r>
        <w:rPr>
          <w:rFonts w:ascii="Consolas" w:hAnsi="Consolas"/>
          <w:sz w:val="18"/>
        </w:rPr>
        <w:t>NC_082664.1     8854150                                   .--.--.--.--.--.--.--.--.-.--  8854159</w:t>
      </w:r>
    </w:p>
    <w:p>
      <w:r>
        <w:rPr>
          <w:rFonts w:ascii="Consolas" w:hAnsi="Consolas"/>
          <w:sz w:val="18"/>
        </w:rPr>
        <w:t>NC_082664.1     8919697                                   .--.--.--.--.--.--.--.--.-.--  8919688</w:t>
      </w:r>
    </w:p>
    <w:p>
      <w:r>
        <w:rPr>
          <w:rFonts w:ascii="Consolas" w:hAnsi="Consolas"/>
          <w:sz w:val="18"/>
        </w:rPr>
        <w:t>NC_082664.1     8919701                                   .--.--.--.--.--.--.--.--.-.--  8919692</w:t>
      </w:r>
    </w:p>
    <w:p>
      <w:r>
        <w:rPr>
          <w:rFonts w:ascii="Consolas" w:hAnsi="Consolas"/>
          <w:sz w:val="18"/>
        </w:rPr>
        <w:t>NC_082664.1     9325634                                   .--.--.--.--.--.--.--.--.-.--  9325625</w:t>
      </w:r>
    </w:p>
    <w:p>
      <w:r>
        <w:rPr>
          <w:rFonts w:ascii="Consolas" w:hAnsi="Consolas"/>
          <w:sz w:val="18"/>
        </w:rPr>
        <w:t>NC_082664.1     10535354                                  .--.--.--.--.--.--.--.--.-.--  10535363</w:t>
      </w:r>
    </w:p>
    <w:p>
      <w:r>
        <w:rPr>
          <w:rFonts w:ascii="Consolas" w:hAnsi="Consolas"/>
          <w:sz w:val="18"/>
        </w:rPr>
        <w:t>NC_082664.1     10535358                                  .--.--.--.--.--.--.--.--.-.--  10535367</w:t>
      </w:r>
    </w:p>
    <w:p>
      <w:r>
        <w:rPr>
          <w:rFonts w:ascii="Consolas" w:hAnsi="Consolas"/>
          <w:sz w:val="18"/>
        </w:rPr>
        <w:t>NC_082664.1     10535362                                  .--.--.--.--.--.--.--.--.-.--  10535371</w:t>
      </w:r>
    </w:p>
    <w:p>
      <w:r>
        <w:rPr>
          <w:rFonts w:ascii="Consolas" w:hAnsi="Consolas"/>
          <w:sz w:val="18"/>
        </w:rPr>
        <w:t>NC_082664.1     11819351                                  .--.--.--.--.--.--.--.--.-.--  11819360</w:t>
      </w:r>
    </w:p>
    <w:p>
      <w:r>
        <w:rPr>
          <w:rFonts w:ascii="Consolas" w:hAnsi="Consolas"/>
          <w:sz w:val="18"/>
        </w:rPr>
        <w:t>NC_082664.1     12360808                                  .--.--.--.--.--.--.--.--.-.--  12360817</w:t>
      </w:r>
    </w:p>
    <w:p>
      <w:r>
        <w:rPr>
          <w:rFonts w:ascii="Consolas" w:hAnsi="Consolas"/>
          <w:sz w:val="18"/>
        </w:rPr>
        <w:t>NC_082664.1     14233936                                  .--.--.--.--.--.--.--.--.-.--  14233927</w:t>
      </w:r>
    </w:p>
    <w:p>
      <w:r>
        <w:rPr>
          <w:rFonts w:ascii="Consolas" w:hAnsi="Consolas"/>
          <w:sz w:val="18"/>
        </w:rPr>
        <w:t>NC_082664.1     14233940                                  .--.--.--.--.--.--.--.--.-.--  14233931</w:t>
      </w:r>
    </w:p>
    <w:p>
      <w:r>
        <w:rPr>
          <w:rFonts w:ascii="Consolas" w:hAnsi="Consolas"/>
          <w:sz w:val="18"/>
        </w:rPr>
        <w:t>NC_082664.1     14523970                                  .--.--.--.--.--.--.--.--.-.--  14523979</w:t>
      </w:r>
    </w:p>
    <w:p>
      <w:r>
        <w:rPr>
          <w:rFonts w:ascii="Consolas" w:hAnsi="Consolas"/>
          <w:sz w:val="18"/>
        </w:rPr>
        <w:t>NC_082664.1     14523974                                  .--.--.--.--.--.--.--.--.-.--  14523983</w:t>
      </w:r>
    </w:p>
    <w:p>
      <w:r>
        <w:rPr>
          <w:rFonts w:ascii="Consolas" w:hAnsi="Consolas"/>
          <w:sz w:val="18"/>
        </w:rPr>
        <w:t>NC_082664.1     16591465                                        .--.--.--.--.--.--.-.--  16591472</w:t>
      </w:r>
    </w:p>
    <w:p>
      <w:r>
        <w:rPr>
          <w:rFonts w:ascii="Consolas" w:hAnsi="Consolas"/>
          <w:sz w:val="18"/>
        </w:rPr>
        <w:t>NC_082664.1     16828615                                  .--.--.--.--.--.--.--.--.-.--  16828606</w:t>
      </w:r>
    </w:p>
    <w:p>
      <w:r>
        <w:rPr>
          <w:rFonts w:ascii="Consolas" w:hAnsi="Consolas"/>
          <w:sz w:val="18"/>
        </w:rPr>
        <w:t>NC_082664.1     17307072                                  .--.--.--.--.--.--.--.--.-.--  17307063</w:t>
      </w:r>
    </w:p>
    <w:p>
      <w:r>
        <w:rPr>
          <w:rFonts w:ascii="Consolas" w:hAnsi="Consolas"/>
          <w:sz w:val="18"/>
        </w:rPr>
        <w:t>NC_082664.1     17910208                                  .--.--.--.--.--.--.--.--.-.--  17910199</w:t>
      </w:r>
    </w:p>
    <w:p>
      <w:r>
        <w:rPr>
          <w:rFonts w:ascii="Consolas" w:hAnsi="Consolas"/>
          <w:sz w:val="18"/>
        </w:rPr>
        <w:t>NC_082664.1     18118848                                  .--.--.--.--.--.--.--.--.-.--  18118839</w:t>
      </w:r>
    </w:p>
    <w:p>
      <w:r>
        <w:rPr>
          <w:rFonts w:ascii="Consolas" w:hAnsi="Consolas"/>
          <w:sz w:val="18"/>
        </w:rPr>
        <w:t>NC_082664.1     18118852                                  .--.--.--.--.--.--.--.--.-.--  18118843</w:t>
      </w:r>
    </w:p>
    <w:p>
      <w:r>
        <w:rPr>
          <w:rFonts w:ascii="Consolas" w:hAnsi="Consolas"/>
          <w:sz w:val="18"/>
        </w:rPr>
        <w:t>NC_082664.1     18118856                                  .--.--.--.--.--.--.--.--.-.--  18118847</w:t>
      </w:r>
    </w:p>
    <w:p>
      <w:r>
        <w:rPr>
          <w:rFonts w:ascii="Consolas" w:hAnsi="Consolas"/>
          <w:sz w:val="18"/>
        </w:rPr>
        <w:t>NC_082664.1     18118860                                  .--.--.--.--.--.--.--.--.-.--  18118851</w:t>
      </w:r>
    </w:p>
    <w:p>
      <w:r>
        <w:rPr>
          <w:rFonts w:ascii="Consolas" w:hAnsi="Consolas"/>
          <w:sz w:val="18"/>
        </w:rPr>
        <w:t>NC_082664.1     20363274                                  .--.--.--.--.--.--.--.--.-.--  20363283</w:t>
      </w:r>
    </w:p>
    <w:p>
      <w:r>
        <w:rPr>
          <w:rFonts w:ascii="Consolas" w:hAnsi="Consolas"/>
          <w:sz w:val="18"/>
        </w:rPr>
        <w:t>NC_082664.1     20530702                                  .--.--.--.--.--.--.--.--.-.--  20530711</w:t>
      </w:r>
    </w:p>
    <w:p>
      <w:r>
        <w:rPr>
          <w:rFonts w:ascii="Consolas" w:hAnsi="Consolas"/>
          <w:sz w:val="18"/>
        </w:rPr>
        <w:t>NC_082664.1     20605374                                  .--.--.--.--.--.--.--.--.-.--  20605365</w:t>
      </w:r>
    </w:p>
    <w:p>
      <w:r>
        <w:rPr>
          <w:rFonts w:ascii="Consolas" w:hAnsi="Consolas"/>
          <w:sz w:val="18"/>
        </w:rPr>
        <w:t>NC_082664.1     20605378                                  .--.--.--.--.--.--.--.--.-.--  20605369</w:t>
      </w:r>
    </w:p>
    <w:p>
      <w:r>
        <w:rPr>
          <w:rFonts w:ascii="Consolas" w:hAnsi="Consolas"/>
          <w:sz w:val="18"/>
        </w:rPr>
        <w:t>NC_082664.1     20605382                                  .--.--.--.--.--.--.--.--.-.--  20605373</w:t>
      </w:r>
    </w:p>
    <w:p>
      <w:r>
        <w:rPr>
          <w:rFonts w:ascii="Consolas" w:hAnsi="Consolas"/>
          <w:sz w:val="18"/>
        </w:rPr>
        <w:t>NC_082664.1     20605386                                  .--.--.--.--.--.--.--.--.-.--  20605377</w:t>
      </w:r>
    </w:p>
    <w:p>
      <w:r>
        <w:rPr>
          <w:rFonts w:ascii="Consolas" w:hAnsi="Consolas"/>
          <w:sz w:val="18"/>
        </w:rPr>
        <w:t>NC_082664.1     20836282                                  .--.--.--.--.--.--.--.--.-.--  20836273</w:t>
      </w:r>
    </w:p>
    <w:p>
      <w:r>
        <w:rPr>
          <w:rFonts w:ascii="Consolas" w:hAnsi="Consolas"/>
          <w:sz w:val="18"/>
        </w:rPr>
        <w:t>NC_082664.1     20836286                                  .--.--.--.--.--.--.--.--.-.--  20836277</w:t>
      </w:r>
    </w:p>
    <w:p>
      <w:r>
        <w:rPr>
          <w:rFonts w:ascii="Consolas" w:hAnsi="Consolas"/>
          <w:sz w:val="18"/>
        </w:rPr>
        <w:t>NC_082664.1     20836290                                  .--.--.--.--.--.--.--.--.-.--  20836281</w:t>
      </w:r>
    </w:p>
    <w:p>
      <w:r>
        <w:rPr>
          <w:rFonts w:ascii="Consolas" w:hAnsi="Consolas"/>
          <w:sz w:val="18"/>
        </w:rPr>
        <w:t>NC_082664.1     20836294                                  .--.--.--.--.--.--.--.--.-.--  20836285</w:t>
      </w:r>
    </w:p>
    <w:p>
      <w:r>
        <w:rPr>
          <w:rFonts w:ascii="Consolas" w:hAnsi="Consolas"/>
          <w:sz w:val="18"/>
        </w:rPr>
        <w:t>NC_082664.1     20955383                                  .--.--.--.--.--.--.--.--.-.--  20955374</w:t>
      </w:r>
    </w:p>
    <w:p>
      <w:r>
        <w:rPr>
          <w:rFonts w:ascii="Consolas" w:hAnsi="Consolas"/>
          <w:sz w:val="18"/>
        </w:rPr>
        <w:t>NC_082664.1     20955387                                  .--.--.--.--.--.--.--.--.-.--  20955378</w:t>
      </w:r>
    </w:p>
    <w:p>
      <w:r>
        <w:rPr>
          <w:rFonts w:ascii="Consolas" w:hAnsi="Consolas"/>
          <w:sz w:val="18"/>
        </w:rPr>
        <w:t>NC_082664.1     21554455                                  .--.--.--.--.--.--.--.--.-.--  21554446</w:t>
      </w:r>
    </w:p>
    <w:p>
      <w:r>
        <w:rPr>
          <w:rFonts w:ascii="Consolas" w:hAnsi="Consolas"/>
          <w:sz w:val="18"/>
        </w:rPr>
        <w:t>NC_082664.1     21554459                                  .--.--.--.--.--.--.--.--.-.--  21554450</w:t>
      </w:r>
    </w:p>
    <w:p>
      <w:r>
        <w:rPr>
          <w:rFonts w:ascii="Consolas" w:hAnsi="Consolas"/>
          <w:sz w:val="18"/>
        </w:rPr>
        <w:t>NC_082664.1     22704624                                  .--.--.--.--.--.--.--.--.-.--  22704615</w:t>
      </w:r>
    </w:p>
    <w:p>
      <w:r>
        <w:rPr>
          <w:rFonts w:ascii="Consolas" w:hAnsi="Consolas"/>
          <w:sz w:val="18"/>
        </w:rPr>
        <w:t>NC_082664.1     22704628                                  .--.--.--.--.--.--.--.--.-.--  22704619</w:t>
      </w:r>
    </w:p>
    <w:p>
      <w:r>
        <w:rPr>
          <w:rFonts w:ascii="Consolas" w:hAnsi="Consolas"/>
          <w:sz w:val="18"/>
        </w:rPr>
        <w:t>NC_082664.1     25151895                                  .--.--.--.--.--.--.--.--.-.--  25151904</w:t>
      </w:r>
    </w:p>
    <w:p>
      <w:r>
        <w:rPr>
          <w:rFonts w:ascii="Consolas" w:hAnsi="Consolas"/>
          <w:sz w:val="18"/>
        </w:rPr>
        <w:t>NC_082664.1     25151899                                  .--.--.--.--.--.--.--.--.-.--  25151908</w:t>
      </w:r>
    </w:p>
    <w:p>
      <w:r>
        <w:rPr>
          <w:rFonts w:ascii="Consolas" w:hAnsi="Consolas"/>
          <w:sz w:val="18"/>
        </w:rPr>
        <w:t>NC_082664.1     25151903                                  .--.--.--.--.--.--.--.--.-.--  25151912</w:t>
      </w:r>
    </w:p>
    <w:p>
      <w:r>
        <w:rPr>
          <w:rFonts w:ascii="Consolas" w:hAnsi="Consolas"/>
          <w:sz w:val="18"/>
        </w:rPr>
        <w:t>NC_082664.1     25151907                                  .--.--.--.--.--.--.--.--.-.--  25151916</w:t>
      </w:r>
    </w:p>
    <w:p>
      <w:r>
        <w:rPr>
          <w:rFonts w:ascii="Consolas" w:hAnsi="Consolas"/>
          <w:sz w:val="18"/>
        </w:rPr>
        <w:t>NC_082664.1     25151911                                  .--.--.--.--.--.--.--.--.-.--  25151920</w:t>
      </w:r>
    </w:p>
    <w:p>
      <w:r>
        <w:rPr>
          <w:rFonts w:ascii="Consolas" w:hAnsi="Consolas"/>
          <w:sz w:val="18"/>
        </w:rPr>
        <w:t>NC_082664.1     25151915                                  .--.--.--.--.--.--.--.--.-.--  25151924</w:t>
      </w:r>
    </w:p>
    <w:p>
      <w:r>
        <w:rPr>
          <w:rFonts w:ascii="Consolas" w:hAnsi="Consolas"/>
          <w:sz w:val="18"/>
        </w:rPr>
        <w:t>NC_082664.1     25151919                                  .--.--.--.--.--.--.--.--.-.--  25151928</w:t>
      </w:r>
    </w:p>
    <w:p>
      <w:r>
        <w:rPr>
          <w:rFonts w:ascii="Consolas" w:hAnsi="Consolas"/>
          <w:sz w:val="18"/>
        </w:rPr>
        <w:t>NC_082664.1     25489551                                  .--.--.--.--.--.--.--.--.-.--  25489542</w:t>
      </w:r>
    </w:p>
    <w:p>
      <w:r>
        <w:rPr>
          <w:rFonts w:ascii="Consolas" w:hAnsi="Consolas"/>
          <w:sz w:val="18"/>
        </w:rPr>
        <w:t>NC_082664.1     29190986                                  .--.--.--.--.--.--.--.--.-.--  29190995</w:t>
      </w:r>
    </w:p>
    <w:p>
      <w:r>
        <w:rPr>
          <w:rFonts w:ascii="Consolas" w:hAnsi="Consolas"/>
          <w:sz w:val="18"/>
        </w:rPr>
        <w:t>NC_082664.1     29190990                                  .--.--.--.--.--.--.--.--.-.--  29190999</w:t>
      </w:r>
    </w:p>
    <w:p>
      <w:r>
        <w:rPr>
          <w:rFonts w:ascii="Consolas" w:hAnsi="Consolas"/>
          <w:sz w:val="18"/>
        </w:rPr>
        <w:t>NC_082664.1     29754639                                  .--.--.--.--.--.--.--.--.-.--  29754648</w:t>
      </w:r>
    </w:p>
    <w:p>
      <w:r>
        <w:rPr>
          <w:rFonts w:ascii="Consolas" w:hAnsi="Consolas"/>
          <w:sz w:val="18"/>
        </w:rPr>
        <w:t>NC_082664.1     31788628                                  .--.--.--.--.--.--.--.--.-.--  31788619</w:t>
      </w:r>
    </w:p>
    <w:p>
      <w:r>
        <w:rPr>
          <w:rFonts w:ascii="Consolas" w:hAnsi="Consolas"/>
          <w:sz w:val="18"/>
        </w:rPr>
        <w:t>NC_082664.1     31788632                                  .--.--.--.--.--.--.--.--.-.--  31788623</w:t>
      </w:r>
    </w:p>
    <w:p>
      <w:r>
        <w:rPr>
          <w:rFonts w:ascii="Consolas" w:hAnsi="Consolas"/>
          <w:sz w:val="18"/>
        </w:rPr>
        <w:t>NC_082664.1     32506903                                  .--.--.--.--.--.--.--.--.-.--  32506894</w:t>
      </w:r>
    </w:p>
    <w:p>
      <w:r>
        <w:rPr>
          <w:rFonts w:ascii="Consolas" w:hAnsi="Consolas"/>
          <w:sz w:val="18"/>
        </w:rPr>
        <w:t>NC_082664.1     32506907                                  .--.--.--.--.--.--.--.--.-.--  32506898</w:t>
      </w:r>
    </w:p>
    <w:p>
      <w:r>
        <w:rPr>
          <w:rFonts w:ascii="Consolas" w:hAnsi="Consolas"/>
          <w:sz w:val="18"/>
        </w:rPr>
        <w:t>NC_082664.1     32506915                           .--.-.G.--.--.--.--.--.--.--.--.-.--  32506902</w:t>
      </w:r>
    </w:p>
    <w:p>
      <w:r>
        <w:rPr>
          <w:rFonts w:ascii="Consolas" w:hAnsi="Consolas"/>
          <w:sz w:val="18"/>
        </w:rPr>
        <w:t>NC_082664.1     33174573                                  .--.--.--.--.--.--.--.--.-.--  33174582</w:t>
      </w:r>
    </w:p>
    <w:p>
      <w:r>
        <w:rPr>
          <w:rFonts w:ascii="Consolas" w:hAnsi="Consolas"/>
          <w:sz w:val="18"/>
        </w:rPr>
        <w:t>NC_082664.1     33174577                                  .--.--.--.--.--.--.--.--.-.--  33174586</w:t>
      </w:r>
    </w:p>
    <w:p>
      <w:r>
        <w:rPr>
          <w:rFonts w:ascii="Consolas" w:hAnsi="Consolas"/>
          <w:sz w:val="18"/>
        </w:rPr>
        <w:t>NC_082664.1     34552732                                  .--.--.--.--.--.--.--.--.-.--  34552741</w:t>
      </w:r>
    </w:p>
    <w:p>
      <w:r>
        <w:rPr>
          <w:rFonts w:ascii="Consolas" w:hAnsi="Consolas"/>
          <w:sz w:val="18"/>
        </w:rPr>
        <w:t>NC_082664.1     34552736                                  .--.--.--.--.--.--.--.--.-.--  34552745</w:t>
      </w:r>
    </w:p>
    <w:p>
      <w:r>
        <w:rPr>
          <w:rFonts w:ascii="Consolas" w:hAnsi="Consolas"/>
          <w:sz w:val="18"/>
        </w:rPr>
        <w:t>NC_082664.1     34552740                                  .--.--.--.--.--.--.--.--.-.--  34552749</w:t>
      </w:r>
    </w:p>
    <w:p>
      <w:r>
        <w:rPr>
          <w:rFonts w:ascii="Consolas" w:hAnsi="Consolas"/>
          <w:sz w:val="18"/>
        </w:rPr>
        <w:t>NC_082664.1     35693532                         .-.--.---.--.--.--.--.--.--.--.--.-.--  35693544</w:t>
      </w:r>
    </w:p>
    <w:p>
      <w:r>
        <w:rPr>
          <w:rFonts w:ascii="Consolas" w:hAnsi="Consolas"/>
          <w:sz w:val="18"/>
        </w:rPr>
        <w:t>NC_082664.1     35693539                                  .--.--.--.--.--.--.--.--.-.--  35693548</w:t>
      </w:r>
    </w:p>
    <w:p>
      <w:r>
        <w:rPr>
          <w:rFonts w:ascii="Consolas" w:hAnsi="Consolas"/>
          <w:sz w:val="18"/>
        </w:rPr>
        <w:t>NC_082664.1     35693543                                  .--.--.--.--.--.--.--.--.-.--  35693552</w:t>
      </w:r>
    </w:p>
    <w:p>
      <w:r>
        <w:rPr>
          <w:rFonts w:ascii="Consolas" w:hAnsi="Consolas"/>
          <w:sz w:val="18"/>
        </w:rPr>
        <w:t>NC_082664.1     35693547                                  .--.--.--.--.--.--.--.--.-.--  35693556</w:t>
      </w:r>
    </w:p>
    <w:p>
      <w:r>
        <w:rPr>
          <w:rFonts w:ascii="Consolas" w:hAnsi="Consolas"/>
          <w:sz w:val="18"/>
        </w:rPr>
        <w:t>NC_082664.1     38200870                                  .--.--.--.--.--.--.--.--.-.--  38200861</w:t>
      </w:r>
    </w:p>
    <w:p>
      <w:r>
        <w:rPr>
          <w:rFonts w:ascii="Consolas" w:hAnsi="Consolas"/>
          <w:sz w:val="18"/>
        </w:rPr>
        <w:t>NC_082664.1     38200874                                  .--.--.--.--.--.--.--.--.-.--  38200865</w:t>
      </w:r>
    </w:p>
    <w:p>
      <w:r>
        <w:rPr>
          <w:rFonts w:ascii="Consolas" w:hAnsi="Consolas"/>
          <w:sz w:val="18"/>
        </w:rPr>
        <w:t>NC_082664.1     38870665                                           .--.--.--.--.--.-.--  38870671</w:t>
      </w:r>
    </w:p>
    <w:p>
      <w:r>
        <w:rPr>
          <w:rFonts w:ascii="Consolas" w:hAnsi="Consolas"/>
          <w:sz w:val="18"/>
        </w:rPr>
        <w:t>NC_082664.1     41456587                                  .--.--.--.--.--.--.--.--.-.--  41456596</w:t>
      </w:r>
    </w:p>
    <w:p>
      <w:r>
        <w:rPr>
          <w:rFonts w:ascii="Consolas" w:hAnsi="Consolas"/>
          <w:sz w:val="18"/>
        </w:rPr>
        <w:t>NC_082664.1     41456591                                  .--.--.--.--.--.--.--.--.-.--  41456600</w:t>
      </w:r>
    </w:p>
    <w:p>
      <w:r>
        <w:rPr>
          <w:rFonts w:ascii="Consolas" w:hAnsi="Consolas"/>
          <w:sz w:val="18"/>
        </w:rPr>
        <w:t>NC_082664.1     41793145                                  .--.--.--.--.--.--.--.--.-.--  41793136</w:t>
      </w:r>
    </w:p>
    <w:p>
      <w:r>
        <w:rPr>
          <w:rFonts w:ascii="Consolas" w:hAnsi="Consolas"/>
          <w:sz w:val="18"/>
        </w:rPr>
        <w:t>NC_082664.1     42323318                                  .--.--.--.--.--.--.--.--.-.--  42323309</w:t>
      </w:r>
    </w:p>
    <w:p>
      <w:r>
        <w:rPr>
          <w:rFonts w:ascii="Consolas" w:hAnsi="Consolas"/>
          <w:sz w:val="18"/>
        </w:rPr>
        <w:t>NC_082664.1     43806466                                  .--.--.--.--.--.--.--.--.-.--  43806457</w:t>
      </w:r>
    </w:p>
    <w:p>
      <w:r>
        <w:rPr>
          <w:rFonts w:ascii="Consolas" w:hAnsi="Consolas"/>
          <w:sz w:val="18"/>
        </w:rPr>
        <w:t>NC_082664.1     44681208                                  .--.--.--.--.--.--.--.--.-.--  44681217</w:t>
      </w:r>
    </w:p>
    <w:p>
      <w:r>
        <w:rPr>
          <w:rFonts w:ascii="Consolas" w:hAnsi="Consolas"/>
          <w:sz w:val="18"/>
        </w:rPr>
        <w:t>NC_082664.1     45717633                         .-.--.---.--.--.--.--.--.--.--.--.-.--  45717645</w:t>
      </w:r>
    </w:p>
    <w:p>
      <w:r>
        <w:rPr>
          <w:rFonts w:ascii="Consolas" w:hAnsi="Consolas"/>
          <w:sz w:val="18"/>
        </w:rPr>
        <w:t>NC_082664.1     45717640                                  .--.--.--.--.--.--.--.--.-.--  45717649</w:t>
      </w:r>
    </w:p>
    <w:p>
      <w:r>
        <w:rPr>
          <w:rFonts w:ascii="Consolas" w:hAnsi="Consolas"/>
          <w:sz w:val="18"/>
        </w:rPr>
        <w:t>NC_082664.1     47374981                                  .--.--.--.--.--.--.--.--.-.--  47374972</w:t>
      </w:r>
    </w:p>
    <w:p>
      <w:r>
        <w:rPr>
          <w:rFonts w:ascii="Consolas" w:hAnsi="Consolas"/>
          <w:sz w:val="18"/>
        </w:rPr>
        <w:t>NC_082664.1     48663444                                  .--.--.--.--.--.--.--.--.-.--  48663453</w:t>
      </w:r>
    </w:p>
    <w:p>
      <w:r>
        <w:rPr>
          <w:rFonts w:ascii="Consolas" w:hAnsi="Consolas"/>
          <w:sz w:val="18"/>
        </w:rPr>
        <w:t>NC_082664.1     48663448                                  .--.--.--.--.--.--.--.--.-.--  48663457</w:t>
      </w:r>
    </w:p>
    <w:p>
      <w:r>
        <w:rPr>
          <w:rFonts w:ascii="Consolas" w:hAnsi="Consolas"/>
          <w:sz w:val="18"/>
        </w:rPr>
        <w:t>NC_082664.1     48663452                                  .--.--.--.--.--.--.--.--.-.--  48663461</w:t>
      </w:r>
    </w:p>
    <w:p>
      <w:r>
        <w:rPr>
          <w:rFonts w:ascii="Consolas" w:hAnsi="Consolas"/>
          <w:sz w:val="18"/>
        </w:rPr>
        <w:t>NC_082664.1     48663456                                  .--.--.--.--.--.--.--.--.-.--  48663465</w:t>
      </w:r>
    </w:p>
    <w:p>
      <w:r>
        <w:rPr>
          <w:rFonts w:ascii="Consolas" w:hAnsi="Consolas"/>
          <w:sz w:val="18"/>
        </w:rPr>
        <w:t>NC_082664.1     50419190                                  .--.--.--.--.--.--.--.--.-.--  50419199</w:t>
      </w:r>
    </w:p>
    <w:p>
      <w:r>
        <w:rPr>
          <w:rFonts w:ascii="Consolas" w:hAnsi="Consolas"/>
          <w:sz w:val="18"/>
        </w:rPr>
        <w:t>NC_082664.1     50419194                                  .--.--.--.--.--.--.--.--.-.--  50419203</w:t>
      </w:r>
    </w:p>
    <w:p>
      <w:r>
        <w:rPr>
          <w:rFonts w:ascii="Consolas" w:hAnsi="Consolas"/>
          <w:sz w:val="18"/>
        </w:rPr>
        <w:t>NC_082664.1     54789328                                  .--.--.--.--.--.--.--.--.-.--  54789337</w:t>
      </w:r>
    </w:p>
    <w:p>
      <w:r>
        <w:rPr>
          <w:rFonts w:ascii="Consolas" w:hAnsi="Consolas"/>
          <w:sz w:val="18"/>
        </w:rPr>
        <w:t>NC_082664.1     54789332                                  .--.--.--.--.--.--.--.--.-.--  54789341</w:t>
      </w:r>
    </w:p>
    <w:p>
      <w:r>
        <w:rPr>
          <w:rFonts w:ascii="Consolas" w:hAnsi="Consolas"/>
          <w:sz w:val="18"/>
        </w:rPr>
        <w:t>NC_082664.1     54789336                                  .--.--.--.--.--.--.--.--.-.--  54789345</w:t>
      </w:r>
    </w:p>
    <w:p>
      <w:r>
        <w:rPr>
          <w:rFonts w:ascii="Consolas" w:hAnsi="Consolas"/>
          <w:sz w:val="18"/>
        </w:rPr>
        <w:t>NC_082664.1     60135608                                     .--.--.--.--.--.--.--.-.--  60135616</w:t>
      </w:r>
    </w:p>
    <w:p>
      <w:r>
        <w:rPr>
          <w:rFonts w:ascii="Consolas" w:hAnsi="Consolas"/>
          <w:sz w:val="18"/>
        </w:rPr>
        <w:t>NC_082664.1     61931836                                  .--.--.--.--.--.--.--.--.-.--  61931845</w:t>
      </w:r>
    </w:p>
    <w:p>
      <w:r>
        <w:rPr>
          <w:rFonts w:ascii="Consolas" w:hAnsi="Consolas"/>
          <w:sz w:val="18"/>
        </w:rPr>
        <w:t>NC_082664.1     61931840                                  .--.--.--.--.--.--.--.--.-.--  61931849</w:t>
      </w:r>
    </w:p>
    <w:p>
      <w:r>
        <w:rPr>
          <w:rFonts w:ascii="Consolas" w:hAnsi="Consolas"/>
          <w:sz w:val="18"/>
        </w:rPr>
        <w:t>NC_082664.1     61931844                                  .--.--.--.--.--.--.--.--.-.--  61931853</w:t>
      </w:r>
    </w:p>
    <w:p>
      <w:r>
        <w:rPr>
          <w:rFonts w:ascii="Consolas" w:hAnsi="Consolas"/>
          <w:sz w:val="18"/>
        </w:rPr>
        <w:t>NC_082664.1     61931848                                  .--.--.--.--.--.--.--.--.-.--  61931857</w:t>
      </w:r>
    </w:p>
    <w:p>
      <w:r>
        <w:rPr>
          <w:rFonts w:ascii="Consolas" w:hAnsi="Consolas"/>
          <w:sz w:val="18"/>
        </w:rPr>
        <w:t>NC_082664.1     62049673                                  .--.--.--.--.--.--.--.--.-.--  62049664</w:t>
      </w:r>
    </w:p>
    <w:p>
      <w:r>
        <w:rPr>
          <w:rFonts w:ascii="Consolas" w:hAnsi="Consolas"/>
          <w:sz w:val="18"/>
        </w:rPr>
        <w:t>NC_082664.1     63284929                                  .--.--.--.--.--.--.--.--.-.--  63284920</w:t>
      </w:r>
    </w:p>
    <w:p>
      <w:r>
        <w:rPr>
          <w:rFonts w:ascii="Consolas" w:hAnsi="Consolas"/>
          <w:sz w:val="18"/>
        </w:rPr>
        <w:t>NC_082664.1     63284933                                  .--.--.--.--.--.--.--.--.-.--  63284924</w:t>
      </w:r>
    </w:p>
    <w:p>
      <w:r>
        <w:rPr>
          <w:rFonts w:ascii="Consolas" w:hAnsi="Consolas"/>
          <w:sz w:val="18"/>
        </w:rPr>
        <w:t>NC_082664.1     63504997                                  .--.--.--.--.--.--.--.--.-.--  63505006</w:t>
      </w:r>
    </w:p>
    <w:p>
      <w:r>
        <w:rPr>
          <w:rFonts w:ascii="Consolas" w:hAnsi="Consolas"/>
          <w:sz w:val="18"/>
        </w:rPr>
        <w:t>NC_082664.1     64887748                                  .--.--.--.--.--.--.--.--.-.--  64887757</w:t>
      </w:r>
    </w:p>
    <w:p>
      <w:r>
        <w:rPr>
          <w:rFonts w:ascii="Consolas" w:hAnsi="Consolas"/>
          <w:sz w:val="18"/>
        </w:rPr>
        <w:t>NC_082664.1     64887752                                  .--.--.--.--.--.--.--.--.-.--  64887761</w:t>
      </w:r>
    </w:p>
    <w:p>
      <w:r>
        <w:rPr>
          <w:rFonts w:ascii="Consolas" w:hAnsi="Consolas"/>
          <w:sz w:val="18"/>
        </w:rPr>
        <w:t>NC_082664.1     65812752                                  .--.--.--.--.--.--.--.--.-.--  65812761</w:t>
      </w:r>
    </w:p>
    <w:p>
      <w:r>
        <w:rPr>
          <w:rFonts w:ascii="Consolas" w:hAnsi="Consolas"/>
          <w:sz w:val="18"/>
        </w:rPr>
        <w:t>NC_082664.1     65812756                                  .--.--.--.--.--.--.--.--.-.--  65812765</w:t>
      </w:r>
    </w:p>
    <w:p>
      <w:r>
        <w:rPr>
          <w:rFonts w:ascii="Consolas" w:hAnsi="Consolas"/>
          <w:sz w:val="18"/>
        </w:rPr>
        <w:t>NC_082664.1     65812760                                  .--.--.--.--.--.--.--.--.-.--  65812769</w:t>
      </w:r>
    </w:p>
    <w:p>
      <w:r>
        <w:rPr>
          <w:rFonts w:ascii="Consolas" w:hAnsi="Consolas"/>
          <w:sz w:val="18"/>
        </w:rPr>
        <w:t>NC_082664.1     65812764                                  .--.--.--.--.--.--.--.--.-.--  65812773</w:t>
      </w:r>
    </w:p>
    <w:p>
      <w:r>
        <w:rPr>
          <w:rFonts w:ascii="Consolas" w:hAnsi="Consolas"/>
          <w:sz w:val="18"/>
        </w:rPr>
        <w:t>NC_082664.1     65812768                                  .--.--.--.--.--.--.--.--.-.--  65812777</w:t>
      </w:r>
    </w:p>
    <w:p>
      <w:r>
        <w:rPr>
          <w:rFonts w:ascii="Consolas" w:hAnsi="Consolas"/>
          <w:sz w:val="18"/>
        </w:rPr>
        <w:t>NC_082664.1     67102715                                  .--.--.--.--.--.--.--.--.-.--  67102706</w:t>
      </w:r>
    </w:p>
    <w:p>
      <w:r>
        <w:rPr>
          <w:rFonts w:ascii="Consolas" w:hAnsi="Consolas"/>
          <w:sz w:val="18"/>
        </w:rPr>
        <w:t>NC_082664.1     67570494                                  .--.--.--.--.--.--.--.--.-.--  67570485</w:t>
      </w:r>
    </w:p>
    <w:p>
      <w:r>
        <w:rPr>
          <w:rFonts w:ascii="Consolas" w:hAnsi="Consolas"/>
          <w:sz w:val="18"/>
        </w:rPr>
        <w:t>NC_082664.1     69118653                                  .--.--.--.--.--.--.--.--.-.--  69118662</w:t>
      </w:r>
    </w:p>
    <w:p>
      <w:r>
        <w:rPr>
          <w:rFonts w:ascii="Consolas" w:hAnsi="Consolas"/>
          <w:sz w:val="18"/>
        </w:rPr>
        <w:t>NC_082664.1     69383432                                  .--.--.--.--.--.--.--.--.-.--  69383441</w:t>
      </w:r>
    </w:p>
    <w:p>
      <w:r>
        <w:rPr>
          <w:rFonts w:ascii="Consolas" w:hAnsi="Consolas"/>
          <w:sz w:val="18"/>
        </w:rPr>
        <w:t>NC_082664.1     69383436                                  .--.--.--.--.--.--.--.--.-.--  69383445</w:t>
      </w:r>
    </w:p>
    <w:p>
      <w:r>
        <w:rPr>
          <w:rFonts w:ascii="Consolas" w:hAnsi="Consolas"/>
          <w:sz w:val="18"/>
        </w:rPr>
        <w:t>NC_082664.1     69395217                                  .--.--.--.--.--.--.--.--.-.--  69395208</w:t>
      </w:r>
    </w:p>
    <w:p>
      <w:r>
        <w:rPr>
          <w:rFonts w:ascii="Consolas" w:hAnsi="Consolas"/>
          <w:sz w:val="18"/>
        </w:rPr>
        <w:t>NC_082664.1     69466657                                  .--.--.--.--.--.--.--.--.-.--  69466666</w:t>
      </w:r>
    </w:p>
    <w:p>
      <w:r>
        <w:rPr>
          <w:rFonts w:ascii="Consolas" w:hAnsi="Consolas"/>
          <w:sz w:val="18"/>
        </w:rPr>
        <w:t>NC_082664.1     69466661                                  .--.--.--.--.--.--.--.--.-.--  69466670</w:t>
      </w:r>
    </w:p>
    <w:p>
      <w:r>
        <w:rPr>
          <w:rFonts w:ascii="Consolas" w:hAnsi="Consolas"/>
          <w:sz w:val="18"/>
        </w:rPr>
        <w:t>NC_082664.1     69623625                              .-.-.--.--.--.--.--.--.--.--.-.--  69623614</w:t>
      </w:r>
    </w:p>
    <w:p>
      <w:r>
        <w:rPr>
          <w:rFonts w:ascii="Consolas" w:hAnsi="Consolas"/>
          <w:sz w:val="18"/>
        </w:rPr>
        <w:t>NC_082664.1     69702982                                  .--.--.--.--.--.--.--.--.-.--  69702991</w:t>
      </w:r>
    </w:p>
    <w:p>
      <w:r>
        <w:rPr>
          <w:rFonts w:ascii="Consolas" w:hAnsi="Consolas"/>
          <w:sz w:val="18"/>
        </w:rPr>
        <w:t>NC_082664.1     69702986                                  .--.--.--.--.--.--.--.--.-.--  69702995</w:t>
      </w:r>
    </w:p>
    <w:p>
      <w:r>
        <w:rPr>
          <w:rFonts w:ascii="Consolas" w:hAnsi="Consolas"/>
          <w:sz w:val="18"/>
        </w:rPr>
        <w:t>NC_082664.1     69702990                                  .--.--.--.--.--.--.--.--.-.--  69702999</w:t>
      </w:r>
    </w:p>
    <w:p>
      <w:r>
        <w:rPr>
          <w:rFonts w:ascii="Consolas" w:hAnsi="Consolas"/>
          <w:sz w:val="18"/>
        </w:rPr>
        <w:t>NC_082664.1     69702994                                  .--.--.--.--.--.--.--.--.-.--  69703003</w:t>
      </w:r>
    </w:p>
    <w:p>
      <w:r>
        <w:rPr>
          <w:rFonts w:ascii="Consolas" w:hAnsi="Consolas"/>
          <w:sz w:val="18"/>
        </w:rPr>
        <w:t>NC_082664.1     69702998                                  .--.--.--.--.--.--.--.--.-.--  69703007</w:t>
      </w:r>
    </w:p>
    <w:p>
      <w:r>
        <w:rPr>
          <w:rFonts w:ascii="Consolas" w:hAnsi="Consolas"/>
          <w:sz w:val="18"/>
        </w:rPr>
        <w:t>NC_082664.1     69703002                                  .--.--.--.--.--.--.--.--.-.--  69703011</w:t>
      </w:r>
    </w:p>
    <w:p>
      <w:r>
        <w:rPr>
          <w:rFonts w:ascii="Consolas" w:hAnsi="Consolas"/>
          <w:sz w:val="18"/>
        </w:rPr>
        <w:t>NC_082664.1     73298780                                  .--.--.--.--.--.--.--.--.-.--  73298771</w:t>
      </w:r>
    </w:p>
    <w:p>
      <w:r>
        <w:rPr>
          <w:rFonts w:ascii="Consolas" w:hAnsi="Consolas"/>
          <w:sz w:val="18"/>
        </w:rPr>
        <w:t>NC_082664.1     73298784                                  .--.--.--.--.--.--.--.--.-.--  73298775</w:t>
      </w:r>
    </w:p>
    <w:p>
      <w:r>
        <w:rPr>
          <w:rFonts w:ascii="Consolas" w:hAnsi="Consolas"/>
          <w:sz w:val="18"/>
        </w:rPr>
        <w:t>NC_082664.1     74094974                                  .--.--.--.--.--.--.--.--.-.--  74094983</w:t>
      </w:r>
    </w:p>
    <w:p>
      <w:r>
        <w:rPr>
          <w:rFonts w:ascii="Consolas" w:hAnsi="Consolas"/>
          <w:sz w:val="18"/>
        </w:rPr>
        <w:t>NC_082664.1     74094978                                  .--.--.--.--.--.--.--.--.-.--  74094987</w:t>
      </w:r>
    </w:p>
    <w:p>
      <w:r>
        <w:rPr>
          <w:rFonts w:ascii="Consolas" w:hAnsi="Consolas"/>
          <w:sz w:val="18"/>
        </w:rPr>
        <w:t>NC_082664.1     75901605                                  .--.--.--.--.--.--.--.--.-.--  75901614</w:t>
      </w:r>
    </w:p>
    <w:p>
      <w:r>
        <w:rPr>
          <w:rFonts w:ascii="Consolas" w:hAnsi="Consolas"/>
          <w:sz w:val="18"/>
        </w:rPr>
        <w:t>NC_082664.1     76704392                              .-.-.A-.--.--.--.--.--.--.--.-.--  76704380</w:t>
      </w:r>
    </w:p>
    <w:p>
      <w:r>
        <w:rPr>
          <w:rFonts w:ascii="Consolas" w:hAnsi="Consolas"/>
          <w:sz w:val="18"/>
        </w:rPr>
        <w:t>NC_082664.1     78410846                                  .--.--.--.--.--.--.--.--.-.--  78410855</w:t>
      </w:r>
    </w:p>
    <w:p>
      <w:r>
        <w:rPr>
          <w:rFonts w:ascii="Consolas" w:hAnsi="Consolas"/>
          <w:sz w:val="18"/>
        </w:rPr>
        <w:t>NC_082664.1     79424294                                  .--.--.--.--.--.--.--.--.-.--  79424303</w:t>
      </w:r>
    </w:p>
    <w:p>
      <w:r>
        <w:rPr>
          <w:rFonts w:ascii="Consolas" w:hAnsi="Consolas"/>
          <w:sz w:val="18"/>
        </w:rPr>
        <w:t>NC_082664.1     81024319                                  .--.--.--.--.--.--.--.--.-.--  81024310</w:t>
      </w:r>
    </w:p>
    <w:p>
      <w:r>
        <w:rPr>
          <w:rFonts w:ascii="Consolas" w:hAnsi="Consolas"/>
          <w:sz w:val="18"/>
        </w:rPr>
        <w:t>NC_082664.1     81024323                                  .--.--.--.--.--.--.--.--.-.--  81024314</w:t>
      </w:r>
    </w:p>
    <w:p>
      <w:r>
        <w:rPr>
          <w:rFonts w:ascii="Consolas" w:hAnsi="Consolas"/>
          <w:sz w:val="18"/>
        </w:rPr>
        <w:t>NC_082664.1     81313444                                     .--.--.--.--.--.--.--.-.--  81313436</w:t>
      </w:r>
    </w:p>
    <w:p>
      <w:r>
        <w:rPr>
          <w:rFonts w:ascii="Consolas" w:hAnsi="Consolas"/>
          <w:sz w:val="18"/>
        </w:rPr>
        <w:t>NC_082664.1     81332370                                  .--.--.--.--.--.--.--.--.-.--  81332361</w:t>
      </w:r>
    </w:p>
    <w:p>
      <w:r>
        <w:rPr>
          <w:rFonts w:ascii="Consolas" w:hAnsi="Consolas"/>
          <w:sz w:val="18"/>
        </w:rPr>
        <w:t>NC_082664.1     81512989                                  .--.--.--.--.--.--.--.--.-.--  81512998</w:t>
      </w:r>
    </w:p>
    <w:p>
      <w:r>
        <w:rPr>
          <w:rFonts w:ascii="Consolas" w:hAnsi="Consolas"/>
          <w:sz w:val="18"/>
        </w:rPr>
        <w:t>NC_082664.1     83639657                                  .--.--.--.--.--.--.--.--.-.--  83639666</w:t>
      </w:r>
    </w:p>
    <w:p>
      <w:r>
        <w:rPr>
          <w:rFonts w:ascii="Consolas" w:hAnsi="Consolas"/>
          <w:sz w:val="18"/>
        </w:rPr>
        <w:t>NC_082664.1     83639661                                  .--.--.--.--.--.--.--.--.-.--  83639670</w:t>
      </w:r>
    </w:p>
    <w:p>
      <w:r>
        <w:rPr>
          <w:rFonts w:ascii="Consolas" w:hAnsi="Consolas"/>
          <w:sz w:val="18"/>
        </w:rPr>
        <w:t>NC_082664.1     83639665                                  .--.--.--.--.--.--.--.--.-.--  83639674</w:t>
      </w:r>
    </w:p>
    <w:p>
      <w:r>
        <w:rPr>
          <w:rFonts w:ascii="Consolas" w:hAnsi="Consolas"/>
          <w:sz w:val="18"/>
        </w:rPr>
        <w:t>NC_082664.1     83639669                                  .--.--.--.--.--.--.--.--.-.--  83639678</w:t>
      </w:r>
    </w:p>
    <w:p>
      <w:r>
        <w:rPr>
          <w:rFonts w:ascii="Consolas" w:hAnsi="Consolas"/>
          <w:sz w:val="18"/>
        </w:rPr>
        <w:t>NC_082664.1     85881975                                  .--.--.--.--.--.--.--.--.-.--  85881984</w:t>
      </w:r>
    </w:p>
    <w:p>
      <w:r>
        <w:rPr>
          <w:rFonts w:ascii="Consolas" w:hAnsi="Consolas"/>
          <w:sz w:val="18"/>
        </w:rPr>
        <w:t>NC_082664.1     85881979                                  .--.--.--.--.--.--.--.--.-.--  85881988</w:t>
      </w:r>
    </w:p>
    <w:p>
      <w:r>
        <w:rPr>
          <w:rFonts w:ascii="Consolas" w:hAnsi="Consolas"/>
          <w:sz w:val="18"/>
        </w:rPr>
        <w:t>NC_082664.1     87794466                                  .--.--.--.--.--.--.--.--.-.--  87794475</w:t>
      </w:r>
    </w:p>
    <w:p>
      <w:r>
        <w:rPr>
          <w:rFonts w:ascii="Consolas" w:hAnsi="Consolas"/>
          <w:sz w:val="18"/>
        </w:rPr>
        <w:t>NC_082664.1     87794470                                  .--.--.--.--.--.--.--.--.-.--  87794479</w:t>
      </w:r>
    </w:p>
    <w:p>
      <w:r>
        <w:rPr>
          <w:rFonts w:ascii="Consolas" w:hAnsi="Consolas"/>
          <w:sz w:val="18"/>
        </w:rPr>
        <w:t>NC_082664.1     87794474                                  .--.--.--.--.--.--.--.--.-.--  87794483</w:t>
      </w:r>
    </w:p>
    <w:p>
      <w:r>
        <w:rPr>
          <w:rFonts w:ascii="Consolas" w:hAnsi="Consolas"/>
          <w:sz w:val="18"/>
        </w:rPr>
        <w:t>NC_082664.1     87794478                                  .--.--.--.--.--.--.--.--.-.--  87794487</w:t>
      </w:r>
    </w:p>
    <w:p>
      <w:r>
        <w:rPr>
          <w:rFonts w:ascii="Consolas" w:hAnsi="Consolas"/>
          <w:sz w:val="18"/>
        </w:rPr>
        <w:t>NC_082664.1     87794482                                  .--.--.--.--.--.--.--.--.-.--  87794491</w:t>
      </w:r>
    </w:p>
    <w:p>
      <w:r>
        <w:rPr>
          <w:rFonts w:ascii="Consolas" w:hAnsi="Consolas"/>
          <w:sz w:val="18"/>
        </w:rPr>
        <w:t>NC_082664.1     88207321                                  .--.--.--.--.--.--.--.--.-.--  88207312</w:t>
      </w:r>
    </w:p>
    <w:p>
      <w:r>
        <w:rPr>
          <w:rFonts w:ascii="Consolas" w:hAnsi="Consolas"/>
          <w:sz w:val="18"/>
        </w:rPr>
        <w:t>NC_082664.1     88207325                                  .--.--.--.--.--.--.--.--.-.--  88207316</w:t>
      </w:r>
    </w:p>
    <w:p>
      <w:r>
        <w:rPr>
          <w:rFonts w:ascii="Consolas" w:hAnsi="Consolas"/>
          <w:sz w:val="18"/>
        </w:rPr>
        <w:t>NC_082664.1     88207329                                  .--.--.--.--.--.--.--.--.-.--  88207320</w:t>
      </w:r>
    </w:p>
    <w:p>
      <w:r>
        <w:rPr>
          <w:rFonts w:ascii="Consolas" w:hAnsi="Consolas"/>
          <w:sz w:val="18"/>
        </w:rPr>
        <w:t>NC_082664.1     88984079                                  .--.--.--.--.--.--.--.--.-.--  88984070</w:t>
      </w:r>
    </w:p>
    <w:p>
      <w:r>
        <w:rPr>
          <w:rFonts w:ascii="Consolas" w:hAnsi="Consolas"/>
          <w:sz w:val="18"/>
        </w:rPr>
        <w:t>NC_082664.1     88984083                                  .--.--.--.--.--.--.--.--.-.--  88984074</w:t>
      </w:r>
    </w:p>
    <w:p>
      <w:r>
        <w:rPr>
          <w:rFonts w:ascii="Consolas" w:hAnsi="Consolas"/>
          <w:sz w:val="18"/>
        </w:rPr>
        <w:t>NC_082664.1     88984087                                  .--.--.--.--.--.--.--.--.-.--  88984078</w:t>
      </w:r>
    </w:p>
    <w:p>
      <w:r>
        <w:rPr>
          <w:rFonts w:ascii="Consolas" w:hAnsi="Consolas"/>
          <w:sz w:val="18"/>
        </w:rPr>
        <w:t>NC_082664.1     88984091                                  .--.--.--.--.--.--.--.--.-.--  88984082</w:t>
      </w:r>
    </w:p>
    <w:p>
      <w:r>
        <w:rPr>
          <w:rFonts w:ascii="Consolas" w:hAnsi="Consolas"/>
          <w:sz w:val="18"/>
        </w:rPr>
        <w:t>NC_082664.1     88984095                                  .--.--.--.--.--.--.--.--.-.--  88984086</w:t>
      </w:r>
    </w:p>
    <w:p>
      <w:r>
        <w:rPr>
          <w:rFonts w:ascii="Consolas" w:hAnsi="Consolas"/>
          <w:sz w:val="18"/>
        </w:rPr>
        <w:t>NC_082664.1     88984099                                  .--.--.--.--.--.--.--.--.-.--  88984090</w:t>
      </w:r>
    </w:p>
    <w:p>
      <w:r>
        <w:rPr>
          <w:rFonts w:ascii="Consolas" w:hAnsi="Consolas"/>
          <w:sz w:val="18"/>
        </w:rPr>
        <w:t>NC_082664.1     88984103                                  .--.--.--.--.--.--.--.--.-.--  88984094</w:t>
      </w:r>
    </w:p>
    <w:p>
      <w:r>
        <w:rPr>
          <w:rFonts w:ascii="Consolas" w:hAnsi="Consolas"/>
          <w:sz w:val="18"/>
        </w:rPr>
        <w:t>NC_082664.1     89141158                                  .--.--.--.--.--.--.--.--.-.--  89141149</w:t>
      </w:r>
    </w:p>
    <w:p>
      <w:r>
        <w:rPr>
          <w:rFonts w:ascii="Consolas" w:hAnsi="Consolas"/>
          <w:sz w:val="18"/>
        </w:rPr>
        <w:t>NC_082664.1     89141162                                  .--.--.--.--.--.--.--.--.-.--  89141153</w:t>
      </w:r>
    </w:p>
    <w:p>
      <w:r>
        <w:rPr>
          <w:rFonts w:ascii="Consolas" w:hAnsi="Consolas"/>
          <w:sz w:val="18"/>
        </w:rPr>
        <w:t>NC_082664.1     89813561                                  .--.--.--.--.--.--.--.--.-.--  89813570</w:t>
      </w:r>
    </w:p>
    <w:p>
      <w:r>
        <w:rPr>
          <w:rFonts w:ascii="Consolas" w:hAnsi="Consolas"/>
          <w:sz w:val="18"/>
        </w:rPr>
        <w:t>NC_082664.1     89813565                                  .--.--.--.--.--.--.--.--.-.--  89813574</w:t>
      </w:r>
    </w:p>
    <w:p>
      <w:r>
        <w:rPr>
          <w:rFonts w:ascii="Consolas" w:hAnsi="Consolas"/>
          <w:sz w:val="18"/>
        </w:rPr>
        <w:t>NC_082664.1     90587629                                  .--.--.--.--.--.--.--.--.-.--  90587638</w:t>
      </w:r>
    </w:p>
    <w:p>
      <w:r>
        <w:rPr>
          <w:rFonts w:ascii="Consolas" w:hAnsi="Consolas"/>
          <w:sz w:val="18"/>
        </w:rPr>
        <w:t>NC_082664.1     90587633                                  .--.--.--.--.--.--.--.--.-.--  90587642</w:t>
      </w:r>
    </w:p>
    <w:p>
      <w:r>
        <w:rPr>
          <w:rFonts w:ascii="Consolas" w:hAnsi="Consolas"/>
          <w:sz w:val="18"/>
        </w:rPr>
        <w:t>NC_082664.1     91079670                                  .--.--.--.--.--.--.--.--.-.--  91079661</w:t>
      </w:r>
    </w:p>
    <w:p>
      <w:r>
        <w:rPr>
          <w:rFonts w:ascii="Consolas" w:hAnsi="Consolas"/>
          <w:sz w:val="18"/>
        </w:rPr>
        <w:t>NC_082664.1     91079674                                  .--.--.--.--.--.--.--.--.-.--  91079665</w:t>
      </w:r>
    </w:p>
    <w:p>
      <w:r>
        <w:rPr>
          <w:rFonts w:ascii="Consolas" w:hAnsi="Consolas"/>
          <w:sz w:val="18"/>
        </w:rPr>
        <w:t>NC_082664.1     91498440                                  .--.--.--.--.--.--.--.--.-.--  91498449</w:t>
      </w:r>
    </w:p>
    <w:p>
      <w:r>
        <w:rPr>
          <w:rFonts w:ascii="Consolas" w:hAnsi="Consolas"/>
          <w:sz w:val="18"/>
        </w:rPr>
        <w:t>NC_082664.1     91498444                                  .--.--.--.--.--.--.--.--.-.--  91498453</w:t>
      </w:r>
    </w:p>
    <w:p>
      <w:r>
        <w:rPr>
          <w:rFonts w:ascii="Consolas" w:hAnsi="Consolas"/>
          <w:sz w:val="18"/>
        </w:rPr>
        <w:t>NC_082664.1     91498448                                  .--.--.--.--.--.--.--.--.-.--  91498457</w:t>
      </w:r>
    </w:p>
    <w:p>
      <w:r>
        <w:rPr>
          <w:rFonts w:ascii="Consolas" w:hAnsi="Consolas"/>
          <w:sz w:val="18"/>
        </w:rPr>
        <w:t>NC_082664.1     91498452                                  .--.--.--.--.--.--.--.--.-.--  91498461</w:t>
      </w:r>
    </w:p>
    <w:p>
      <w:r>
        <w:rPr>
          <w:rFonts w:ascii="Consolas" w:hAnsi="Consolas"/>
          <w:sz w:val="18"/>
        </w:rPr>
        <w:t>NC_082664.1     92574875                                  .--.--.--.--.--.--.--.--.-.--  92574866</w:t>
      </w:r>
    </w:p>
    <w:p>
      <w:r>
        <w:rPr>
          <w:rFonts w:ascii="Consolas" w:hAnsi="Consolas"/>
          <w:sz w:val="18"/>
        </w:rPr>
        <w:t>NC_082664.1     92574879                                  .--.--.--.--.--.--.--.--.-.--  92574870</w:t>
      </w:r>
    </w:p>
    <w:p>
      <w:r>
        <w:rPr>
          <w:rFonts w:ascii="Consolas" w:hAnsi="Consolas"/>
          <w:sz w:val="18"/>
        </w:rPr>
        <w:t>NC_082664.1     92574883                                  .--.--.--.--.--.--.--.--.-.--  92574874</w:t>
      </w:r>
    </w:p>
    <w:p>
      <w:r>
        <w:rPr>
          <w:rFonts w:ascii="Consolas" w:hAnsi="Consolas"/>
          <w:sz w:val="18"/>
        </w:rPr>
        <w:t>NC_082664.1     92886798                                  .--.--.--.--.--.--.--.--.-.--  92886807</w:t>
      </w:r>
    </w:p>
    <w:p>
      <w:r>
        <w:rPr>
          <w:rFonts w:ascii="Consolas" w:hAnsi="Consolas"/>
          <w:sz w:val="18"/>
        </w:rPr>
        <w:t>NC_082664.1     92886802                                  .--.--.--.--.--.--.--.--.-.--  92886811</w:t>
      </w:r>
    </w:p>
    <w:p>
      <w:r>
        <w:rPr>
          <w:rFonts w:ascii="Consolas" w:hAnsi="Consolas"/>
          <w:sz w:val="18"/>
        </w:rPr>
        <w:t>NC_082664.1     93759482                                  .--.--.--.--.--.--.--.--.-.--  93759491</w:t>
      </w:r>
    </w:p>
    <w:p>
      <w:r>
        <w:rPr>
          <w:rFonts w:ascii="Consolas" w:hAnsi="Consolas"/>
          <w:sz w:val="18"/>
        </w:rPr>
        <w:t>NC_082664.1     93984184                                  .--.--.--.--.--.--.--.--.-.--  93984175</w:t>
      </w:r>
    </w:p>
    <w:p>
      <w:r>
        <w:rPr>
          <w:rFonts w:ascii="Consolas" w:hAnsi="Consolas"/>
          <w:sz w:val="18"/>
        </w:rPr>
        <w:t>NC_082664.1     93984188                                  .--.--.--.--.--.--.--.--.-.--  93984179</w:t>
      </w:r>
    </w:p>
    <w:p>
      <w:r>
        <w:rPr>
          <w:rFonts w:ascii="Consolas" w:hAnsi="Consolas"/>
          <w:sz w:val="18"/>
        </w:rPr>
        <w:t>NC_082664.1     93984192                                  .--.--.--.--.--.--.--.--.-.--  93984183</w:t>
      </w:r>
    </w:p>
    <w:p>
      <w:r>
        <w:rPr>
          <w:rFonts w:ascii="Consolas" w:hAnsi="Consolas"/>
          <w:sz w:val="18"/>
        </w:rPr>
        <w:t>NC_082664.1     94485217                                     .--.--.--.--.--.--.--.-.--  94485225</w:t>
      </w:r>
    </w:p>
    <w:p>
      <w:r>
        <w:rPr>
          <w:rFonts w:ascii="Consolas" w:hAnsi="Consolas"/>
          <w:sz w:val="18"/>
        </w:rPr>
        <w:t>NC_082664.1     94995040                                  .--.--.--.--.--.--.--.--.-.--  94995049</w:t>
      </w:r>
    </w:p>
    <w:p>
      <w:r>
        <w:rPr>
          <w:rFonts w:ascii="Consolas" w:hAnsi="Consolas"/>
          <w:sz w:val="18"/>
        </w:rPr>
        <w:t>NC_082664.1     97352764                           .--.-.A.--.--.--.--.--.--.--.--.-.--  97352777</w:t>
      </w:r>
    </w:p>
    <w:p>
      <w:r>
        <w:rPr>
          <w:rFonts w:ascii="Consolas" w:hAnsi="Consolas"/>
          <w:sz w:val="18"/>
        </w:rPr>
        <w:t>NC_082664.1     97969186                                  .--.--.--.--.--.--.--.--.-.--  97969195</w:t>
      </w:r>
    </w:p>
    <w:p>
      <w:r>
        <w:rPr>
          <w:rFonts w:ascii="Consolas" w:hAnsi="Consolas"/>
          <w:sz w:val="18"/>
        </w:rPr>
        <w:t>NC_082664.1     97969190                                  .--.--.--.--.--.--.--.--.-.--  97969199</w:t>
      </w:r>
    </w:p>
    <w:p>
      <w:r>
        <w:rPr>
          <w:rFonts w:ascii="Consolas" w:hAnsi="Consolas"/>
          <w:sz w:val="18"/>
        </w:rPr>
        <w:t>NC_082664.1     98009569                                  .--.--.--.--.--.--.--.--.-.--  98009560</w:t>
      </w:r>
    </w:p>
    <w:p>
      <w:r>
        <w:rPr>
          <w:rFonts w:ascii="Consolas" w:hAnsi="Consolas"/>
          <w:sz w:val="18"/>
        </w:rPr>
        <w:t>NC_082664.1     99420824                           .--.-.A.--.--.--.--.--.--.--.--.-.--  99420837</w:t>
      </w:r>
    </w:p>
    <w:p>
      <w:r>
        <w:rPr>
          <w:rFonts w:ascii="Consolas" w:hAnsi="Consolas"/>
          <w:sz w:val="18"/>
        </w:rPr>
        <w:t>NC_082664.1     99420832                                  .--.--.--.--.--.--.--.--.-.--  99420841</w:t>
      </w:r>
    </w:p>
    <w:p>
      <w:r>
        <w:rPr>
          <w:rFonts w:ascii="Consolas" w:hAnsi="Consolas"/>
          <w:sz w:val="18"/>
        </w:rPr>
        <w:t>NC_082664.1     100009467                                       .--.--.--.--.--.--.-.--  100009460</w:t>
      </w:r>
    </w:p>
    <w:p>
      <w:r>
        <w:rPr>
          <w:rFonts w:ascii="Consolas" w:hAnsi="Consolas"/>
          <w:sz w:val="18"/>
        </w:rPr>
        <w:t>NC_082664.1     100514611                               .-.--.--.--.--.--.--.--.--.-.--  100514621</w:t>
      </w:r>
    </w:p>
    <w:p>
      <w:r>
        <w:rPr>
          <w:rFonts w:ascii="Consolas" w:hAnsi="Consolas"/>
          <w:sz w:val="18"/>
        </w:rPr>
        <w:t>NC_082664.1     106280927                                    .--.--.--.--.--.--.--.-.--  106280935</w:t>
      </w:r>
    </w:p>
    <w:p>
      <w:r>
        <w:rPr>
          <w:rFonts w:ascii="Consolas" w:hAnsi="Consolas"/>
          <w:sz w:val="18"/>
        </w:rPr>
        <w:t>NC_082664.1     108213913                                 .--.--.--.--.--.--.--.--.-.--  108213904</w:t>
      </w:r>
    </w:p>
    <w:p>
      <w:r>
        <w:rPr>
          <w:rFonts w:ascii="Consolas" w:hAnsi="Consolas"/>
          <w:sz w:val="18"/>
        </w:rPr>
        <w:t>NC_082664.1     108593633                                 .--.--.--.--.--.--.--.--.-.--  108593642</w:t>
      </w:r>
    </w:p>
    <w:p>
      <w:r>
        <w:rPr>
          <w:rFonts w:ascii="Consolas" w:hAnsi="Consolas"/>
          <w:sz w:val="18"/>
        </w:rPr>
        <w:t>NC_082664.1     108593637                                 .--.--.--.--.--.--.--.--.-.--  108593646</w:t>
      </w:r>
    </w:p>
    <w:p>
      <w:r>
        <w:rPr>
          <w:rFonts w:ascii="Consolas" w:hAnsi="Consolas"/>
          <w:sz w:val="18"/>
        </w:rPr>
        <w:t>NC_082664.1     108593641                                 .--.--.--.--.--.--.--.--.-.--  108593650</w:t>
      </w:r>
    </w:p>
    <w:p>
      <w:r>
        <w:rPr>
          <w:rFonts w:ascii="Consolas" w:hAnsi="Consolas"/>
          <w:sz w:val="18"/>
        </w:rPr>
        <w:t>NC_082664.1     108593645                                 .--.--.--.--.--.--.--.--.-.--  108593654</w:t>
      </w:r>
    </w:p>
    <w:p>
      <w:r>
        <w:rPr>
          <w:rFonts w:ascii="Consolas" w:hAnsi="Consolas"/>
          <w:sz w:val="18"/>
        </w:rPr>
        <w:t>NC_082664.1     109113218                                 .--.--.--.--.--.--.--.--.-.--  109113209</w:t>
      </w:r>
    </w:p>
    <w:p>
      <w:r>
        <w:rPr>
          <w:rFonts w:ascii="Consolas" w:hAnsi="Consolas"/>
          <w:sz w:val="18"/>
        </w:rPr>
        <w:t>NC_082664.1     109113222                                 .--.--.--.--.--.--.--.--.-.--  109113213</w:t>
      </w:r>
    </w:p>
    <w:p>
      <w:r>
        <w:rPr>
          <w:rFonts w:ascii="Consolas" w:hAnsi="Consolas"/>
          <w:sz w:val="18"/>
        </w:rPr>
        <w:t>NC_082664.1     109113226                                 .--.--.--.--.--.--.--.--.-.--  109113217</w:t>
      </w:r>
    </w:p>
    <w:p>
      <w:r>
        <w:rPr>
          <w:rFonts w:ascii="Consolas" w:hAnsi="Consolas"/>
          <w:sz w:val="18"/>
        </w:rPr>
        <w:t>NC_082664.1     109113230                                 .--.--.--.--.--.--.--.--.-.--  109113221</w:t>
      </w:r>
    </w:p>
    <w:p>
      <w:r>
        <w:rPr>
          <w:rFonts w:ascii="Consolas" w:hAnsi="Consolas"/>
          <w:sz w:val="18"/>
        </w:rPr>
        <w:t>NC_082664.1     109113234                                 .--.--.--.--.--.--.--.--.-.--  109113225</w:t>
      </w:r>
    </w:p>
    <w:p>
      <w:r>
        <w:rPr>
          <w:rFonts w:ascii="Consolas" w:hAnsi="Consolas"/>
          <w:sz w:val="18"/>
        </w:rPr>
        <w:t>NC_082664.1     109945733                                 .--.--.--.--.--.--.--.--.-.--  109945742</w:t>
      </w:r>
    </w:p>
    <w:p>
      <w:r>
        <w:rPr>
          <w:rFonts w:ascii="Consolas" w:hAnsi="Consolas"/>
          <w:sz w:val="18"/>
        </w:rPr>
        <w:t>NC_082664.1     109945737                                 .--.--.--.--.--.--.--.--.-.--  109945746</w:t>
      </w:r>
    </w:p>
    <w:p>
      <w:r>
        <w:rPr>
          <w:rFonts w:ascii="Consolas" w:hAnsi="Consolas"/>
          <w:sz w:val="18"/>
        </w:rPr>
        <w:t>NC_082664.1     109945741                                 .--.--.--.--.--.--.--.--.-.--  109945750</w:t>
      </w:r>
    </w:p>
    <w:p>
      <w:r>
        <w:rPr>
          <w:rFonts w:ascii="Consolas" w:hAnsi="Consolas"/>
          <w:sz w:val="18"/>
        </w:rPr>
        <w:t>NC_082664.1     109948812                                          .--.--.--.--.--.-.--  109948806</w:t>
      </w:r>
    </w:p>
    <w:p>
      <w:r>
        <w:rPr>
          <w:rFonts w:ascii="Consolas" w:hAnsi="Consolas"/>
          <w:sz w:val="18"/>
        </w:rPr>
        <w:t>NC_082664.1     114034554                                 .--.--.--.--.--.--.--.--.-.--  114034545</w:t>
      </w:r>
    </w:p>
    <w:p>
      <w:r>
        <w:rPr>
          <w:rFonts w:ascii="Consolas" w:hAnsi="Consolas"/>
          <w:sz w:val="18"/>
        </w:rPr>
        <w:t>NC_082664.1     114034558                                 .--.--.--.--.--.--.--.--.-.--  114034549</w:t>
      </w:r>
    </w:p>
    <w:p>
      <w:r>
        <w:rPr>
          <w:rFonts w:ascii="Consolas" w:hAnsi="Consolas"/>
          <w:sz w:val="18"/>
        </w:rPr>
        <w:t>NC_082664.1     114034562                                 .--.--.--.--.--.--.--.--.-.--  114034553</w:t>
      </w:r>
    </w:p>
    <w:p>
      <w:r>
        <w:rPr>
          <w:rFonts w:ascii="Consolas" w:hAnsi="Consolas"/>
          <w:sz w:val="18"/>
        </w:rPr>
        <w:t>NC_082664.1     114034566                                 .--.--.--.--.--.--.--.--.-.--  114034557</w:t>
      </w:r>
    </w:p>
    <w:p>
      <w:r>
        <w:rPr>
          <w:rFonts w:ascii="Consolas" w:hAnsi="Consolas"/>
          <w:sz w:val="18"/>
        </w:rPr>
        <w:t>NC_082664.1     114034570                                 .--.--.--.--.--.--.--.--.-.--  114034561</w:t>
      </w:r>
    </w:p>
    <w:p>
      <w:r>
        <w:rPr>
          <w:rFonts w:ascii="Consolas" w:hAnsi="Consolas"/>
          <w:sz w:val="18"/>
        </w:rPr>
        <w:t>NC_082664.1     118846216                                 .--.--.--.--.--.--.--.--.-.--  118846207</w:t>
      </w:r>
    </w:p>
    <w:p>
      <w:r>
        <w:rPr>
          <w:rFonts w:ascii="Consolas" w:hAnsi="Consolas"/>
          <w:sz w:val="18"/>
        </w:rPr>
        <w:t>NC_082664.1     118846220                                 .--.--.--.--.--.--.--.--.-.--  118846211</w:t>
      </w:r>
    </w:p>
    <w:p>
      <w:r>
        <w:rPr>
          <w:rFonts w:ascii="Consolas" w:hAnsi="Consolas"/>
          <w:sz w:val="18"/>
        </w:rPr>
        <w:t>NC_082664.1     118846224                                 .--.--.--.--.--.--.--.--.-.--  118846215</w:t>
      </w:r>
    </w:p>
    <w:p>
      <w:r>
        <w:rPr>
          <w:rFonts w:ascii="Consolas" w:hAnsi="Consolas"/>
          <w:sz w:val="18"/>
        </w:rPr>
        <w:t>NC_082664.1     119012727                                 .--.--.--.--.--.--.--.--.-.--  119012718</w:t>
      </w:r>
    </w:p>
    <w:p>
      <w:r>
        <w:rPr>
          <w:rFonts w:ascii="Consolas" w:hAnsi="Consolas"/>
          <w:sz w:val="18"/>
        </w:rPr>
        <w:t>NC_082664.1     120933556                                 .--.--.--.--.--.--.--.--.-.--  120933547</w:t>
      </w:r>
    </w:p>
    <w:p>
      <w:r>
        <w:rPr>
          <w:rFonts w:ascii="Consolas" w:hAnsi="Consolas"/>
          <w:sz w:val="18"/>
        </w:rPr>
        <w:t>NC_082664.1     121339808                                 .--.--.--.--.--.--.--.--.-.--  121339817</w:t>
      </w:r>
    </w:p>
    <w:p>
      <w:r>
        <w:rPr>
          <w:rFonts w:ascii="Consolas" w:hAnsi="Consolas"/>
          <w:sz w:val="18"/>
        </w:rPr>
        <w:t>NC_082664.1     121339812                                 .--.--.--.--.--.--.--.--.-.--  121339821</w:t>
      </w:r>
    </w:p>
    <w:p>
      <w:r>
        <w:rPr>
          <w:rFonts w:ascii="Consolas" w:hAnsi="Consolas"/>
          <w:sz w:val="18"/>
        </w:rPr>
        <w:t>NC_082664.1     121339816                                 .--.--.--.--.--.--.--.--.-.--  121339825</w:t>
      </w:r>
    </w:p>
    <w:p>
      <w:r>
        <w:rPr>
          <w:rFonts w:ascii="Consolas" w:hAnsi="Consolas"/>
          <w:sz w:val="18"/>
        </w:rPr>
        <w:t>NC_082664.1     122650961                                 .--.--.--.--.--.--.--.--.-.--  122650952</w:t>
      </w:r>
    </w:p>
    <w:p>
      <w:r>
        <w:rPr>
          <w:rFonts w:ascii="Consolas" w:hAnsi="Consolas"/>
          <w:sz w:val="18"/>
        </w:rPr>
        <w:t>NC_082664.1     125962890                                 .--.--.--.--.--.--.--.--.-.--  125962881</w:t>
      </w:r>
    </w:p>
    <w:p>
      <w:r>
        <w:rPr>
          <w:rFonts w:ascii="Consolas" w:hAnsi="Consolas"/>
          <w:sz w:val="18"/>
        </w:rPr>
        <w:t>NC_082664.1     129175084                                 .--.--.--.--.--.--.--.--.-.--  129175075</w:t>
      </w:r>
    </w:p>
    <w:p>
      <w:r>
        <w:rPr>
          <w:rFonts w:ascii="Consolas" w:hAnsi="Consolas"/>
          <w:sz w:val="18"/>
        </w:rPr>
        <w:t>NC_082664.1     129175088                                 .--.--.--.--.--.--.--.--.-.--  129175079</w:t>
      </w:r>
    </w:p>
    <w:p>
      <w:r>
        <w:rPr>
          <w:rFonts w:ascii="Consolas" w:hAnsi="Consolas"/>
          <w:sz w:val="18"/>
        </w:rPr>
        <w:t>NC_082664.1     131677902                                 .--.--.--.--.--.--.--.--.-.--  131677911</w:t>
      </w:r>
    </w:p>
    <w:p>
      <w:r>
        <w:rPr>
          <w:rFonts w:ascii="Consolas" w:hAnsi="Consolas"/>
          <w:sz w:val="18"/>
        </w:rPr>
        <w:t>NC_082664.1     133101773                                 .--.--.--.--.--.--.--.--.-.--  133101782</w:t>
      </w:r>
    </w:p>
    <w:p>
      <w:r>
        <w:rPr>
          <w:rFonts w:ascii="Consolas" w:hAnsi="Consolas"/>
          <w:sz w:val="18"/>
        </w:rPr>
        <w:t>NC_082664.1     133101777                                 .--.--.--.--.--.--.--.--.-.--  133101786</w:t>
      </w:r>
    </w:p>
    <w:p>
      <w:r>
        <w:rPr>
          <w:rFonts w:ascii="Consolas" w:hAnsi="Consolas"/>
          <w:sz w:val="18"/>
        </w:rPr>
        <w:t>NC_082664.1     133101781                                 .--.--.--.--.--.--.--.--.-.--  133101790</w:t>
      </w:r>
    </w:p>
    <w:p>
      <w:r>
        <w:rPr>
          <w:rFonts w:ascii="Consolas" w:hAnsi="Consolas"/>
          <w:sz w:val="18"/>
        </w:rPr>
        <w:t>NC_082664.1     133101785                                 .--.--.--.--.--.--.--.--.-.--  133101794</w:t>
      </w:r>
    </w:p>
    <w:p>
      <w:r>
        <w:rPr>
          <w:rFonts w:ascii="Consolas" w:hAnsi="Consolas"/>
          <w:sz w:val="18"/>
        </w:rPr>
        <w:t>NC_082664.1     133850604                                 .--.--.--.--.--.--.--.--.-.--  133850595</w:t>
      </w:r>
    </w:p>
    <w:p>
      <w:r>
        <w:rPr>
          <w:rFonts w:ascii="Consolas" w:hAnsi="Consolas"/>
          <w:sz w:val="18"/>
        </w:rPr>
        <w:t>NC_082664.1     133850608                                 .--.--.--.--.--.--.--.--.-.--  133850599</w:t>
      </w:r>
    </w:p>
    <w:p>
      <w:r>
        <w:rPr>
          <w:rFonts w:ascii="Consolas" w:hAnsi="Consolas"/>
          <w:sz w:val="18"/>
        </w:rPr>
        <w:t>NC_082664.1     133850612                                 .--.--.--.--.--.--.--.--.-.--  133850603</w:t>
      </w:r>
    </w:p>
    <w:p>
      <w:r>
        <w:rPr>
          <w:rFonts w:ascii="Consolas" w:hAnsi="Consolas"/>
          <w:sz w:val="18"/>
        </w:rPr>
        <w:t>NC_082664.1     133850616                                 .--.--.--.--.--.--.--.--.-.--  133850607</w:t>
      </w:r>
    </w:p>
    <w:p>
      <w:r>
        <w:rPr>
          <w:rFonts w:ascii="Consolas" w:hAnsi="Consolas"/>
          <w:sz w:val="18"/>
        </w:rPr>
        <w:t>NC_082664.1     136020580                                 .--.--.--.--.--.--.--.--.-.--  136020589</w:t>
      </w:r>
    </w:p>
    <w:p>
      <w:r>
        <w:rPr>
          <w:rFonts w:ascii="Consolas" w:hAnsi="Consolas"/>
          <w:sz w:val="18"/>
        </w:rPr>
        <w:t>NC_082664.1     136020584                                 .--.--.--.--.--.--.--.--.-.--  136020593</w:t>
      </w:r>
    </w:p>
    <w:p>
      <w:r>
        <w:rPr>
          <w:rFonts w:ascii="Consolas" w:hAnsi="Consolas"/>
          <w:sz w:val="18"/>
        </w:rPr>
        <w:t>NC_082664.1     140489012                                 .--.--.--.--.--.--.--.--.-.--  140489003</w:t>
      </w:r>
    </w:p>
    <w:p>
      <w:r>
        <w:rPr>
          <w:rFonts w:ascii="Consolas" w:hAnsi="Consolas"/>
          <w:sz w:val="18"/>
        </w:rPr>
        <w:t>NC_082664.1     140489016                                 .--.--.--.--.--.--.--.--.-.--  140489007</w:t>
      </w:r>
    </w:p>
    <w:p>
      <w:r>
        <w:rPr>
          <w:rFonts w:ascii="Consolas" w:hAnsi="Consolas"/>
          <w:sz w:val="18"/>
        </w:rPr>
        <w:t>NC_082664.1     140489020                                 .--.--.--.--.--.--.--.--.-.--  140489011</w:t>
      </w:r>
    </w:p>
    <w:p>
      <w:r>
        <w:rPr>
          <w:rFonts w:ascii="Consolas" w:hAnsi="Consolas"/>
          <w:sz w:val="18"/>
        </w:rPr>
        <w:t>NC_082664.1     140489024                                 .--.--.--.--.--.--.--.--.-.--  140489015</w:t>
      </w:r>
    </w:p>
    <w:p>
      <w:r>
        <w:rPr>
          <w:rFonts w:ascii="Consolas" w:hAnsi="Consolas"/>
          <w:sz w:val="18"/>
        </w:rPr>
        <w:t>NC_082664.1     140489028                                 .--.--.--.--.--.--.--.--.-.--  140489019</w:t>
      </w:r>
    </w:p>
    <w:p>
      <w:r>
        <w:rPr>
          <w:rFonts w:ascii="Consolas" w:hAnsi="Consolas"/>
          <w:sz w:val="18"/>
        </w:rPr>
        <w:t>NC_082664.1     140489032                                 .--.--.--.--.--.--.--.--.-.--  140489023</w:t>
      </w:r>
    </w:p>
    <w:p>
      <w:r>
        <w:rPr>
          <w:rFonts w:ascii="Consolas" w:hAnsi="Consolas"/>
          <w:sz w:val="18"/>
        </w:rPr>
        <w:t>NC_082664.1     144670240                                 .--.--.--.--.--.--.--.--.-.--  144670249</w:t>
      </w:r>
    </w:p>
    <w:p>
      <w:r>
        <w:rPr>
          <w:rFonts w:ascii="Consolas" w:hAnsi="Consolas"/>
          <w:sz w:val="18"/>
        </w:rPr>
        <w:t>NC_082664.1     144670244                                 .--.--.--.--.--.--.--.--.-.--  144670253</w:t>
      </w:r>
    </w:p>
    <w:p>
      <w:r>
        <w:rPr>
          <w:rFonts w:ascii="Consolas" w:hAnsi="Consolas"/>
          <w:sz w:val="18"/>
        </w:rPr>
        <w:t>NC_082664.1     144670248                                 .--.--.--.--.--.--.--.--.-.--  144670257</w:t>
      </w:r>
    </w:p>
    <w:p>
      <w:r>
        <w:rPr>
          <w:rFonts w:ascii="Consolas" w:hAnsi="Consolas"/>
          <w:sz w:val="18"/>
        </w:rPr>
        <w:t>NC_082664.1     146144408                                 .--.--.--.--.--.--.--.--.-.--  146144399</w:t>
      </w:r>
    </w:p>
    <w:p>
      <w:r>
        <w:rPr>
          <w:rFonts w:ascii="Consolas" w:hAnsi="Consolas"/>
          <w:sz w:val="18"/>
        </w:rPr>
        <w:t>NC_082664.1     146144412                                 .--.--.--.--.--.--.--.--.-.--  146144403</w:t>
      </w:r>
    </w:p>
    <w:p>
      <w:r>
        <w:rPr>
          <w:rFonts w:ascii="Consolas" w:hAnsi="Consolas"/>
          <w:sz w:val="18"/>
        </w:rPr>
        <w:t>NC_082664.1     146144416                                 .--.--.--.--.--.--.--.--.-.--  146144407</w:t>
      </w:r>
    </w:p>
    <w:p>
      <w:r>
        <w:rPr>
          <w:rFonts w:ascii="Consolas" w:hAnsi="Consolas"/>
          <w:sz w:val="18"/>
        </w:rPr>
        <w:t>NC_082664.1     148222175                                 .--.--.--.--.--.--.--.--.-.--  148222184</w:t>
      </w:r>
    </w:p>
    <w:p>
      <w:r>
        <w:rPr>
          <w:rFonts w:ascii="Consolas" w:hAnsi="Consolas"/>
          <w:sz w:val="18"/>
        </w:rPr>
        <w:t>NC_082664.1     148222179                                 .--.--.--.--.--.--.--.--.-.--  148222188</w:t>
      </w:r>
    </w:p>
    <w:p>
      <w:r>
        <w:rPr>
          <w:rFonts w:ascii="Consolas" w:hAnsi="Consolas"/>
          <w:sz w:val="18"/>
        </w:rPr>
        <w:t>NC_082664.1     148222183                                 .--.--.--.--.--.--.--.--.-.--  148222192</w:t>
      </w:r>
    </w:p>
    <w:p>
      <w:r>
        <w:rPr>
          <w:rFonts w:ascii="Consolas" w:hAnsi="Consolas"/>
          <w:sz w:val="18"/>
        </w:rPr>
        <w:t>NC_082664.1     148222187                                 .--.--.--.--.--.--.--.--.-.--  148222196</w:t>
      </w:r>
    </w:p>
    <w:p>
      <w:r>
        <w:rPr>
          <w:rFonts w:ascii="Consolas" w:hAnsi="Consolas"/>
          <w:sz w:val="18"/>
        </w:rPr>
        <w:t>NC_082664.1     150068597                      .-.-.C-.-.-.--.--.--.--.--.--.--.--.-.--  150068612</w:t>
      </w:r>
    </w:p>
    <w:p>
      <w:r>
        <w:rPr>
          <w:rFonts w:ascii="Consolas" w:hAnsi="Consolas"/>
          <w:sz w:val="18"/>
        </w:rPr>
        <w:t>NC_082664.1     150145667                                 .--.--.--.--.--.--.--.--.-.--  150145676</w:t>
      </w:r>
    </w:p>
    <w:p>
      <w:r>
        <w:rPr>
          <w:rFonts w:ascii="Consolas" w:hAnsi="Consolas"/>
          <w:sz w:val="18"/>
        </w:rPr>
        <w:t>NC_082664.1     150145671                                 .--.--.--.--.--.--.--.--.-.--  150145680</w:t>
      </w:r>
    </w:p>
    <w:p>
      <w:r>
        <w:rPr>
          <w:rFonts w:ascii="Consolas" w:hAnsi="Consolas"/>
          <w:sz w:val="18"/>
        </w:rPr>
        <w:t>NC_082664.1     150145675                                 .--.--.--.--.--.--.--.--.-.--  150145684</w:t>
      </w:r>
    </w:p>
    <w:p>
      <w:r>
        <w:rPr>
          <w:rFonts w:ascii="Consolas" w:hAnsi="Consolas"/>
          <w:sz w:val="18"/>
        </w:rPr>
        <w:t>NC_082664.1     151716970                                 .--.--.--.--.--.--.--.--.-.--  151716979</w:t>
      </w:r>
    </w:p>
    <w:p>
      <w:r>
        <w:rPr>
          <w:rFonts w:ascii="Consolas" w:hAnsi="Consolas"/>
          <w:sz w:val="18"/>
        </w:rPr>
        <w:t>NC_082664.1     153530122                                 .--.--.--.--.--.--.--.--.-.--  153530113</w:t>
      </w:r>
    </w:p>
    <w:p>
      <w:r>
        <w:rPr>
          <w:rFonts w:ascii="Consolas" w:hAnsi="Consolas"/>
          <w:sz w:val="18"/>
        </w:rPr>
        <w:t>NC_082664.1     153530126                                 .--.--.--.--.--.--.--.--.-.--  153530117</w:t>
      </w:r>
    </w:p>
    <w:p>
      <w:r>
        <w:rPr>
          <w:rFonts w:ascii="Consolas" w:hAnsi="Consolas"/>
          <w:sz w:val="18"/>
        </w:rPr>
        <w:t>NC_082664.1     153530130                                 .--.--.--.--.--.--.--.--.-.--  153530121</w:t>
      </w:r>
    </w:p>
    <w:p>
      <w:r>
        <w:rPr>
          <w:rFonts w:ascii="Consolas" w:hAnsi="Consolas"/>
          <w:sz w:val="18"/>
        </w:rPr>
        <w:t>NC_082664.1     154709777                                 .--.--.--.--.--.--.--.--.-.--  154709768</w:t>
      </w:r>
    </w:p>
    <w:p>
      <w:r>
        <w:rPr>
          <w:rFonts w:ascii="Consolas" w:hAnsi="Consolas"/>
          <w:sz w:val="18"/>
        </w:rPr>
        <w:t>NC_082664.1     154709781                                 .--.--.--.--.--.--.--.--.-.--  154709772</w:t>
      </w:r>
    </w:p>
    <w:p>
      <w:r>
        <w:rPr>
          <w:rFonts w:ascii="Consolas" w:hAnsi="Consolas"/>
          <w:sz w:val="18"/>
        </w:rPr>
        <w:t>NC_082664.1     154709785                                 .--.--.--.--.--.--.--.--.-.--  154709776</w:t>
      </w:r>
    </w:p>
    <w:p>
      <w:r>
        <w:rPr>
          <w:rFonts w:ascii="Consolas" w:hAnsi="Consolas"/>
          <w:sz w:val="18"/>
        </w:rPr>
        <w:t>NC_082664.1     154709789                                 .--.--.--.--.--.--.--.--.-.--  154709780</w:t>
      </w:r>
    </w:p>
    <w:p>
      <w:r>
        <w:rPr>
          <w:rFonts w:ascii="Consolas" w:hAnsi="Consolas"/>
          <w:sz w:val="18"/>
        </w:rPr>
        <w:t>NC_082664.1     154709793                                 .--.--.--.--.--.--.--.--.-.--  154709784</w:t>
      </w:r>
    </w:p>
    <w:p>
      <w:r>
        <w:rPr>
          <w:rFonts w:ascii="Consolas" w:hAnsi="Consolas"/>
          <w:sz w:val="18"/>
        </w:rPr>
        <w:t>NC_082664.1     156536776                                    .--.--.--.--.--.--.--.-.--  156536768</w:t>
      </w:r>
    </w:p>
    <w:p>
      <w:r>
        <w:rPr>
          <w:rFonts w:ascii="Consolas" w:hAnsi="Consolas"/>
          <w:sz w:val="18"/>
        </w:rPr>
        <w:t>NC_082664.1     157987178                                 .--.--.--.--.--.--.--.--.-.--  157987187</w:t>
      </w:r>
    </w:p>
    <w:p>
      <w:r>
        <w:rPr>
          <w:rFonts w:ascii="Consolas" w:hAnsi="Consolas"/>
          <w:sz w:val="18"/>
        </w:rPr>
        <w:t>NC_082664.1     157987182                                 .--.--.--.--.--.--.--.--.-.--  157987191</w:t>
      </w:r>
    </w:p>
    <w:p>
      <w:r>
        <w:rPr>
          <w:rFonts w:ascii="Consolas" w:hAnsi="Consolas"/>
          <w:sz w:val="18"/>
        </w:rPr>
        <w:t>NC_082664.1     157987186                                 .--.--.--.--.--.--.--.--.-.--  157987195</w:t>
      </w:r>
    </w:p>
    <w:p>
      <w:r>
        <w:rPr>
          <w:rFonts w:ascii="Consolas" w:hAnsi="Consolas"/>
          <w:sz w:val="18"/>
        </w:rPr>
        <w:t>NC_082664.1     157987190                                 .--.--.--.--.--.--.--.--.-.--  157987199</w:t>
      </w:r>
    </w:p>
    <w:p>
      <w:r>
        <w:rPr>
          <w:rFonts w:ascii="Consolas" w:hAnsi="Consolas"/>
          <w:sz w:val="18"/>
        </w:rPr>
        <w:t>NC_082664.1     157987194                                 .--.--.--.--.--.--.--.--.-.--  157987203</w:t>
      </w:r>
    </w:p>
    <w:p>
      <w:r>
        <w:rPr>
          <w:rFonts w:ascii="Consolas" w:hAnsi="Consolas"/>
          <w:sz w:val="18"/>
        </w:rPr>
        <w:t>NC_082664.1     157987198                                 .--.--.--.--.--.--.--.--.-.--  157987207</w:t>
      </w:r>
    </w:p>
    <w:p>
      <w:r>
        <w:rPr>
          <w:rFonts w:ascii="Consolas" w:hAnsi="Consolas"/>
          <w:sz w:val="18"/>
        </w:rPr>
        <w:t>NC_082664.1     157987202                                 .--.--.--.--.--.--.--.--.-.--  157987211</w:t>
      </w:r>
    </w:p>
    <w:p>
      <w:r>
        <w:rPr>
          <w:rFonts w:ascii="Consolas" w:hAnsi="Consolas"/>
          <w:sz w:val="18"/>
        </w:rPr>
        <w:t>NC_082664.1     164938014                                 .--.--.--.--.--.--.--.--.-.--  164938023</w:t>
      </w:r>
    </w:p>
    <w:p>
      <w:r>
        <w:rPr>
          <w:rFonts w:ascii="Consolas" w:hAnsi="Consolas"/>
          <w:sz w:val="18"/>
        </w:rPr>
        <w:t>NC_082664.1     164938018                                 .--.--.--.--.--.--.--.--.-.--  164938027</w:t>
      </w:r>
    </w:p>
    <w:p>
      <w:r>
        <w:rPr>
          <w:rFonts w:ascii="Consolas" w:hAnsi="Consolas"/>
          <w:sz w:val="18"/>
        </w:rPr>
        <w:t>NC_082664.1     166899944                                 .--.--.--.--.--.--.--.--.-.--  166899953</w:t>
      </w:r>
    </w:p>
    <w:p>
      <w:r>
        <w:rPr>
          <w:rFonts w:ascii="Consolas" w:hAnsi="Consolas"/>
          <w:sz w:val="18"/>
        </w:rPr>
        <w:t>NC_082664.1     166899948                                 .--.--.--.--.--.--.--.--.-.--  166899957</w:t>
      </w:r>
    </w:p>
    <w:p>
      <w:r>
        <w:rPr>
          <w:rFonts w:ascii="Consolas" w:hAnsi="Consolas"/>
          <w:sz w:val="18"/>
        </w:rPr>
        <w:t>NC_082664.1     166899952                                 .--.--.--.--.--.--.--.--.-.--  166899961</w:t>
      </w:r>
    </w:p>
    <w:p>
      <w:r>
        <w:rPr>
          <w:rFonts w:ascii="Consolas" w:hAnsi="Consolas"/>
          <w:sz w:val="18"/>
        </w:rPr>
        <w:t>NC_082664.1     167919009                                 .--.--.--.--.--.--.--.--.-.--  167919000</w:t>
      </w:r>
    </w:p>
    <w:p>
      <w:r>
        <w:rPr>
          <w:rFonts w:ascii="Consolas" w:hAnsi="Consolas"/>
          <w:sz w:val="18"/>
        </w:rPr>
        <w:t>NC_082664.1     167919013                                 .--.--.--.--.--.--.--.--.-.--  167919004</w:t>
      </w:r>
    </w:p>
    <w:p>
      <w:r>
        <w:rPr>
          <w:rFonts w:ascii="Consolas" w:hAnsi="Consolas"/>
          <w:sz w:val="18"/>
        </w:rPr>
        <w:t>NC_082664.1     167919017                                 .--.--.--.--.--.--.--.--.-.--  167919008</w:t>
      </w:r>
    </w:p>
    <w:p>
      <w:r>
        <w:rPr>
          <w:rFonts w:ascii="Consolas" w:hAnsi="Consolas"/>
          <w:sz w:val="18"/>
        </w:rPr>
        <w:t>NC_082664.1     167919021                                 .--.--.--.--.--.--.--.--.-.--  167919012</w:t>
      </w:r>
    </w:p>
    <w:p>
      <w:r>
        <w:rPr>
          <w:rFonts w:ascii="Consolas" w:hAnsi="Consolas"/>
          <w:sz w:val="18"/>
        </w:rPr>
        <w:t>NC_082664.1     167919025                                 .--.--.--.--.--.--.--.--.-.--  167919016</w:t>
      </w:r>
    </w:p>
    <w:p>
      <w:r>
        <w:rPr>
          <w:rFonts w:ascii="Consolas" w:hAnsi="Consolas"/>
          <w:sz w:val="18"/>
        </w:rPr>
        <w:t>NC_082664.1     168367061                                 .--.--.--.--.--.--.--.--.-.--  168367070</w:t>
      </w:r>
    </w:p>
    <w:p>
      <w:r>
        <w:rPr>
          <w:rFonts w:ascii="Consolas" w:hAnsi="Consolas"/>
          <w:sz w:val="18"/>
        </w:rPr>
        <w:t>NC_082664.1     168367065                                 .--.--.--.--.--.--.--.--.-.--  168367074</w:t>
      </w:r>
    </w:p>
    <w:p>
      <w:r>
        <w:rPr>
          <w:rFonts w:ascii="Consolas" w:hAnsi="Consolas"/>
          <w:sz w:val="18"/>
        </w:rPr>
        <w:t>NC_082664.1     168653315                        .-.--.-.-.--.--.--.--.--.--.--.--.-.--  168653328</w:t>
      </w:r>
    </w:p>
    <w:p>
      <w:r>
        <w:rPr>
          <w:rFonts w:ascii="Consolas" w:hAnsi="Consolas"/>
          <w:sz w:val="18"/>
        </w:rPr>
        <w:t>NC_082664.1     169604553                                 .--.--.--.--.--.--.--.--.-.--  169604562</w:t>
      </w:r>
    </w:p>
    <w:p>
      <w:r>
        <w:rPr>
          <w:rFonts w:ascii="Consolas" w:hAnsi="Consolas"/>
          <w:sz w:val="18"/>
        </w:rPr>
        <w:t>NC_082664.1     169642060                                 .--.--.--.--.--.--.--.--.-.--  169642051</w:t>
      </w:r>
    </w:p>
    <w:p>
      <w:r>
        <w:rPr>
          <w:rFonts w:ascii="Consolas" w:hAnsi="Consolas"/>
          <w:sz w:val="18"/>
        </w:rPr>
        <w:t>NC_082664.1     170892500                                 .--.--.--.--.--.--.--.--.-.--  170892509</w:t>
      </w:r>
    </w:p>
    <w:p>
      <w:r>
        <w:rPr>
          <w:rFonts w:ascii="Consolas" w:hAnsi="Consolas"/>
          <w:sz w:val="18"/>
        </w:rPr>
        <w:t>NC_082664.1     170892504                                 .--.--.--.--.--.--.--.--.-.--  170892513</w:t>
      </w:r>
    </w:p>
    <w:p>
      <w:r>
        <w:rPr>
          <w:rFonts w:ascii="Consolas" w:hAnsi="Consolas"/>
          <w:sz w:val="18"/>
        </w:rPr>
        <w:t>NC_082664.1     170892508                                 .--.--.--.--.--.--.--.--.-.--  170892517</w:t>
      </w:r>
    </w:p>
    <w:p>
      <w:r>
        <w:rPr>
          <w:rFonts w:ascii="Consolas" w:hAnsi="Consolas"/>
          <w:sz w:val="18"/>
        </w:rPr>
        <w:t>NC_082664.1     170892512                                 .--.--.--.--.--.--.--.--.-.--  170892521</w:t>
      </w:r>
    </w:p>
    <w:p>
      <w:r>
        <w:rPr>
          <w:rFonts w:ascii="Consolas" w:hAnsi="Consolas"/>
          <w:sz w:val="18"/>
        </w:rPr>
        <w:t>NC_082664.1     172155593                                 .--.--.--.--.--.--.--.--.-.--  172155584</w:t>
      </w:r>
    </w:p>
    <w:p>
      <w:r>
        <w:rPr>
          <w:rFonts w:ascii="Consolas" w:hAnsi="Consolas"/>
          <w:sz w:val="18"/>
        </w:rPr>
        <w:t>NC_082664.1     172454499                                 .--.--.--.--.--.--.--.--.-.--  172454508</w:t>
      </w:r>
    </w:p>
    <w:p>
      <w:r>
        <w:rPr>
          <w:rFonts w:ascii="Consolas" w:hAnsi="Consolas"/>
          <w:sz w:val="18"/>
        </w:rPr>
        <w:t>NC_082664.1     172454503                                 .--.--.--.--.--.--.--.--.-.--  172454512</w:t>
      </w:r>
    </w:p>
    <w:p>
      <w:r>
        <w:rPr>
          <w:rFonts w:ascii="Consolas" w:hAnsi="Consolas"/>
          <w:sz w:val="18"/>
        </w:rPr>
        <w:t>NC_082664.1     172454507                                 .--.--.--.--.--.--.--.--.-.--  172454516</w:t>
      </w:r>
    </w:p>
    <w:p>
      <w:r>
        <w:rPr>
          <w:rFonts w:ascii="Consolas" w:hAnsi="Consolas"/>
          <w:sz w:val="18"/>
        </w:rPr>
        <w:t>NC_082664.1     172748001                                 .--.--.--.--.--.--.--.--.-.--  172748010</w:t>
      </w:r>
    </w:p>
    <w:p>
      <w:r>
        <w:rPr>
          <w:rFonts w:ascii="Consolas" w:hAnsi="Consolas"/>
          <w:sz w:val="18"/>
        </w:rPr>
        <w:t>NC_082664.1     173148117                                 .--.--.--.--.--.--.--.--.-.--  173148126</w:t>
      </w:r>
    </w:p>
    <w:p>
      <w:r>
        <w:rPr>
          <w:rFonts w:ascii="Consolas" w:hAnsi="Consolas"/>
          <w:sz w:val="18"/>
        </w:rPr>
        <w:t>NC_082664.1     173148121                                 .--.--.--.--.--.--.--.--.-.--  173148130</w:t>
      </w:r>
    </w:p>
    <w:p>
      <w:r>
        <w:rPr>
          <w:rFonts w:ascii="Consolas" w:hAnsi="Consolas"/>
          <w:sz w:val="18"/>
        </w:rPr>
        <w:t>NC_082664.1     173148125                                 .--.--.--.--.--.--.--.--.-.--  173148134</w:t>
      </w:r>
    </w:p>
    <w:p>
      <w:r>
        <w:rPr>
          <w:rFonts w:ascii="Consolas" w:hAnsi="Consolas"/>
          <w:sz w:val="18"/>
        </w:rPr>
        <w:t>NC_082664.1     175353587                             .-.-.--.--.--.--.--.--.--.--.-.--  175353598</w:t>
      </w:r>
    </w:p>
    <w:p>
      <w:r>
        <w:rPr>
          <w:rFonts w:ascii="Consolas" w:hAnsi="Consolas"/>
          <w:sz w:val="18"/>
        </w:rPr>
        <w:t>NC_082664.1     177711374                                 .--.--.--.--.--.--.--.--.-.--  177711383</w:t>
      </w:r>
    </w:p>
    <w:p>
      <w:r>
        <w:rPr>
          <w:rFonts w:ascii="Consolas" w:hAnsi="Consolas"/>
          <w:sz w:val="18"/>
        </w:rPr>
        <w:t>NC_082664.1     178028400                                 .--.--.--.--.--.--.--.--.-.--  178028391</w:t>
      </w:r>
    </w:p>
    <w:p>
      <w:r>
        <w:rPr>
          <w:rFonts w:ascii="Consolas" w:hAnsi="Consolas"/>
          <w:sz w:val="18"/>
        </w:rPr>
        <w:t>NC_082664.1     178028404                                 .--.--.--.--.--.--.--.--.-.--  178028395</w:t>
      </w:r>
    </w:p>
    <w:p>
      <w:r>
        <w:rPr>
          <w:rFonts w:ascii="Consolas" w:hAnsi="Consolas"/>
          <w:sz w:val="18"/>
        </w:rPr>
        <w:t>NC_082664.1     184770416                                 .--.--.--.--.--.--.--.--.-.--  184770407</w:t>
      </w:r>
    </w:p>
    <w:p>
      <w:r>
        <w:rPr>
          <w:rFonts w:ascii="Consolas" w:hAnsi="Consolas"/>
          <w:sz w:val="18"/>
        </w:rPr>
        <w:t>NC_082664.1     184770420                                 .--.--.--.--.--.--.--.--.-.--  184770411</w:t>
      </w:r>
    </w:p>
    <w:p>
      <w:r>
        <w:rPr>
          <w:rFonts w:ascii="Consolas" w:hAnsi="Consolas"/>
          <w:sz w:val="18"/>
        </w:rPr>
        <w:t>NC_082664.1     184770424                                 .--.--.--.--.--.--.--.--.-.--  184770415</w:t>
      </w:r>
    </w:p>
    <w:p>
      <w:r>
        <w:rPr>
          <w:rFonts w:ascii="Consolas" w:hAnsi="Consolas"/>
          <w:sz w:val="18"/>
        </w:rPr>
        <w:t>NC_082664.1     184814540                                 .--.--.--.--.--.--.--.--.-.--  184814549</w:t>
      </w:r>
    </w:p>
    <w:p>
      <w:r>
        <w:rPr>
          <w:rFonts w:ascii="Consolas" w:hAnsi="Consolas"/>
          <w:sz w:val="18"/>
        </w:rPr>
        <w:t>NC_082664.1     5635389                          .-.--.-A-.--.--.--.--.--.--.--.--.-.--  5635376</w:t>
      </w:r>
    </w:p>
    <w:p>
      <w:r>
        <w:rPr>
          <w:rFonts w:ascii="Consolas" w:hAnsi="Consolas"/>
          <w:sz w:val="18"/>
        </w:rPr>
        <w:t>NC_082664.1     58317125                         .-.--.-.-.--G--.--.--.--.--.--.--.-.--  58317138</w:t>
      </w:r>
    </w:p>
    <w:p>
      <w:r>
        <w:rPr>
          <w:rFonts w:ascii="Consolas" w:hAnsi="Consolas"/>
          <w:sz w:val="18"/>
        </w:rPr>
        <w:t>NC_082664.1     88425699                           .--.-.-.C-.--.--T--.--.--.--.--.-.--  88425712</w:t>
      </w:r>
    </w:p>
    <w:p>
      <w:r>
        <w:rPr>
          <w:rFonts w:ascii="Consolas" w:hAnsi="Consolas"/>
          <w:sz w:val="18"/>
        </w:rPr>
        <w:t>NC_082664.1     100077728                        .-.--T-.-.--.--.--.--.--.--.--.--.-.--  100077741</w:t>
      </w:r>
    </w:p>
    <w:p>
      <w:r>
        <w:rPr>
          <w:rFonts w:ascii="Consolas" w:hAnsi="Consolas"/>
          <w:sz w:val="18"/>
        </w:rPr>
        <w:t>NC_082664.1     3128396                          .-.--C-.-.--.--.--.--.--.--.--.--.-.--  3128409</w:t>
      </w:r>
    </w:p>
    <w:p>
      <w:r>
        <w:rPr>
          <w:rFonts w:ascii="Consolas" w:hAnsi="Consolas"/>
          <w:sz w:val="18"/>
        </w:rPr>
        <w:t>NC_082664.1     14485877                                     .--.--.--A--.--.--.--.-.--  14485869</w:t>
      </w:r>
    </w:p>
    <w:p>
      <w:r>
        <w:rPr>
          <w:rFonts w:ascii="Consolas" w:hAnsi="Consolas"/>
          <w:sz w:val="18"/>
        </w:rPr>
        <w:t>NC_082664.1     15616485                         .-.--.---.--.--A--.--.--.--.--.--.-.--  15616497</w:t>
      </w:r>
    </w:p>
    <w:p>
      <w:r>
        <w:rPr>
          <w:rFonts w:ascii="Consolas" w:hAnsi="Consolas"/>
          <w:sz w:val="18"/>
        </w:rPr>
        <w:t>NC_082664.1     16623674                                     .--.--.--.--.--.--.--.-.--  16623682</w:t>
      </w:r>
    </w:p>
    <w:p>
      <w:r>
        <w:rPr>
          <w:rFonts w:ascii="Consolas" w:hAnsi="Consolas"/>
          <w:sz w:val="18"/>
        </w:rPr>
        <w:t>NC_082664.1     29190982                                  .--.--.--G--.--.--.--.--.-.--  29190991</w:t>
      </w:r>
    </w:p>
    <w:p>
      <w:r>
        <w:rPr>
          <w:rFonts w:ascii="Consolas" w:hAnsi="Consolas"/>
          <w:sz w:val="18"/>
        </w:rPr>
        <w:t>NC_082664.1     29703900                                  .--.--.--G--.--.--.--.--.-.--  29703909</w:t>
      </w:r>
    </w:p>
    <w:p>
      <w:r>
        <w:rPr>
          <w:rFonts w:ascii="Consolas" w:hAnsi="Consolas"/>
          <w:sz w:val="18"/>
        </w:rPr>
        <w:t>NC_082664.1     33697188                              .-.-.A-.--.--.--.--.--.--.--.-.--  33697200</w:t>
      </w:r>
    </w:p>
    <w:p>
      <w:r>
        <w:rPr>
          <w:rFonts w:ascii="Consolas" w:hAnsi="Consolas"/>
          <w:sz w:val="18"/>
        </w:rPr>
        <w:t>NC_082664.1     50428942                                     .--.--.--.--.--C--.--.-.--  50428934</w:t>
      </w:r>
    </w:p>
    <w:p>
      <w:r>
        <w:rPr>
          <w:rFonts w:ascii="Consolas" w:hAnsi="Consolas"/>
          <w:sz w:val="18"/>
        </w:rPr>
        <w:t>NC_082664.1     53899087                                     .--.--.--.--.--.--.--.-.--  53899079</w:t>
      </w:r>
    </w:p>
    <w:p>
      <w:r>
        <w:rPr>
          <w:rFonts w:ascii="Consolas" w:hAnsi="Consolas"/>
          <w:sz w:val="18"/>
        </w:rPr>
        <w:t>NC_082664.1     57983708                                  .--.--.--G--.--.--.--.--.-.--  57983699</w:t>
      </w:r>
    </w:p>
    <w:p>
      <w:r>
        <w:rPr>
          <w:rFonts w:ascii="Consolas" w:hAnsi="Consolas"/>
          <w:sz w:val="18"/>
        </w:rPr>
        <w:t>NC_082664.1     60290173                         .-.--.-A-.--.--.--.--.--.--.--.--.-.--  60290160</w:t>
      </w:r>
    </w:p>
    <w:p>
      <w:r>
        <w:rPr>
          <w:rFonts w:ascii="Consolas" w:hAnsi="Consolas"/>
          <w:sz w:val="18"/>
        </w:rPr>
        <w:t>NC_082664.1     69686969                                  .--.--.--.--.--.--.--.--.-.--  69686960</w:t>
      </w:r>
    </w:p>
    <w:p>
      <w:r>
        <w:rPr>
          <w:rFonts w:ascii="Consolas" w:hAnsi="Consolas"/>
          <w:sz w:val="18"/>
        </w:rPr>
        <w:t>NC_082664.1     70220270                                  .--.--.--.--.--.--.--.--.-.--  70220279</w:t>
      </w:r>
    </w:p>
    <w:p>
      <w:r>
        <w:rPr>
          <w:rFonts w:ascii="Consolas" w:hAnsi="Consolas"/>
          <w:sz w:val="18"/>
        </w:rPr>
        <w:t>NC_082664.1     73216510                                  .--.--.--.--.--C--.--.--.-.--  73216501</w:t>
      </w:r>
    </w:p>
    <w:p>
      <w:r>
        <w:rPr>
          <w:rFonts w:ascii="Consolas" w:hAnsi="Consolas"/>
          <w:sz w:val="18"/>
        </w:rPr>
        <w:t>NC_082664.1     76898918                                  .--.--.--G--.--.--.--.--.-.--  76898909</w:t>
      </w:r>
    </w:p>
    <w:p>
      <w:r>
        <w:rPr>
          <w:rFonts w:ascii="Consolas" w:hAnsi="Consolas"/>
          <w:sz w:val="18"/>
        </w:rPr>
        <w:t>NC_082664.1     85340871                         .-.--.-A-.--.--.--.--.--.--.--.--.-.--  85340858</w:t>
      </w:r>
    </w:p>
    <w:p>
      <w:r>
        <w:rPr>
          <w:rFonts w:ascii="Consolas" w:hAnsi="Consolas"/>
          <w:sz w:val="18"/>
        </w:rPr>
        <w:t>NC_082664.1     92135370                                  .--.--.--.--.--.--.--.--.-.--  92135361</w:t>
      </w:r>
    </w:p>
    <w:p>
      <w:r>
        <w:rPr>
          <w:rFonts w:ascii="Consolas" w:hAnsi="Consolas"/>
          <w:sz w:val="18"/>
        </w:rPr>
        <w:t>NC_082664.1     101747636                        .-.--.-A-.--.--.--.--.--.--.--.--.-.--  101747649</w:t>
      </w:r>
    </w:p>
    <w:p>
      <w:r>
        <w:rPr>
          <w:rFonts w:ascii="Consolas" w:hAnsi="Consolas"/>
          <w:sz w:val="18"/>
        </w:rPr>
        <w:t>NC_082664.1     106520040                        .-.--T-.-.--.--.--.--.--.--.--.--.-.--  106520053</w:t>
      </w:r>
    </w:p>
    <w:p>
      <w:r>
        <w:rPr>
          <w:rFonts w:ascii="Consolas" w:hAnsi="Consolas"/>
          <w:sz w:val="18"/>
        </w:rPr>
        <w:t>NC_082664.1     111670048                        .-.--.-A-.--.--.--.--.--.--.--.--.-.--  111670061</w:t>
      </w:r>
    </w:p>
    <w:p>
      <w:r>
        <w:rPr>
          <w:rFonts w:ascii="Consolas" w:hAnsi="Consolas"/>
          <w:sz w:val="18"/>
        </w:rPr>
        <w:t>NC_082664.1     128342940                                 .--.--.--.--.--.--.--.--.-.--  128342949</w:t>
      </w:r>
    </w:p>
    <w:p>
      <w:r>
        <w:rPr>
          <w:rFonts w:ascii="Consolas" w:hAnsi="Consolas"/>
          <w:sz w:val="18"/>
        </w:rPr>
        <w:t>NC_082664.1     132609137                          .--.-.A.--.--.--.--C--.--.--.--.-.--  132609124</w:t>
      </w:r>
    </w:p>
    <w:p>
      <w:r>
        <w:rPr>
          <w:rFonts w:ascii="Consolas" w:hAnsi="Consolas"/>
          <w:sz w:val="18"/>
        </w:rPr>
        <w:t>NC_082664.1     147200584                        .-.--.-A-.--.--.--.--.--.--.--.--.-.--  147200597</w:t>
      </w:r>
    </w:p>
    <w:p>
      <w:r>
        <w:rPr>
          <w:rFonts w:ascii="Consolas" w:hAnsi="Consolas"/>
          <w:sz w:val="18"/>
        </w:rPr>
        <w:t>NC_082664.1     151444898                        .-.--.-A-.--.--.--.--.--.--.--.--.-.--  151444911</w:t>
      </w:r>
    </w:p>
    <w:p>
      <w:r>
        <w:rPr>
          <w:rFonts w:ascii="Consolas" w:hAnsi="Consolas"/>
          <w:sz w:val="18"/>
        </w:rPr>
        <w:t>NC_082664.1     168924018                                 .--.--.--.--.--A--.--.--.-.--  168924027</w:t>
      </w:r>
    </w:p>
    <w:p>
      <w:r>
        <w:rPr>
          <w:rFonts w:ascii="Consolas" w:hAnsi="Consolas"/>
          <w:sz w:val="18"/>
        </w:rPr>
        <w:t>NC_082664.1     177128778                                 .--.--.--.--.--.--.--.--.-.--  177128769</w:t>
      </w:r>
    </w:p>
    <w:p>
      <w:r>
        <w:rPr>
          <w:rFonts w:ascii="Consolas" w:hAnsi="Consolas"/>
          <w:sz w:val="18"/>
        </w:rPr>
        <w:t>NC_082664.1     177128782                                 .--.--.--.--.--.--.--.--.-.--  177128773</w:t>
      </w:r>
    </w:p>
    <w:p>
      <w:r>
        <w:rPr>
          <w:rFonts w:ascii="Consolas" w:hAnsi="Consolas"/>
          <w:sz w:val="18"/>
        </w:rPr>
        <w:t>NC_082664.1     182901835                                 .--.--.--.--.--.--.--.--.-.--  182901844</w:t>
      </w:r>
    </w:p>
    <w:p>
      <w:r>
        <w:rPr>
          <w:rFonts w:ascii="Consolas" w:hAnsi="Consolas"/>
          <w:sz w:val="18"/>
        </w:rPr>
        <w:t>NC_082664.1     16684054                                .-.--.--.A-.--.--G--.--G--.-.--  16684065</w:t>
      </w:r>
    </w:p>
    <w:p>
      <w:r>
        <w:rPr>
          <w:rFonts w:ascii="Consolas" w:hAnsi="Consolas"/>
          <w:sz w:val="18"/>
        </w:rPr>
        <w:t>NC_082664.1     170993686                               .-.--.--.A-.--.--.--A--.--.-C--  170993697</w:t>
      </w:r>
    </w:p>
    <w:p>
      <w:r>
        <w:rPr>
          <w:rFonts w:ascii="Consolas" w:hAnsi="Consolas"/>
          <w:sz w:val="18"/>
        </w:rPr>
        <w:t>NC_082664.1     79309836                                     .--.--.--.--.--A--T--.-.--  79309844</w:t>
      </w:r>
    </w:p>
    <w:p>
      <w:r>
        <w:rPr>
          <w:rFonts w:ascii="Consolas" w:hAnsi="Consolas"/>
          <w:sz w:val="18"/>
        </w:rPr>
        <w:t>NC_082664.1     87792299                .-.-.--A-.-.--G-.-.--.--.--.--.--.--.--.--.-.--  87792282</w:t>
      </w:r>
    </w:p>
    <w:p>
      <w:r>
        <w:rPr>
          <w:rFonts w:ascii="Consolas" w:hAnsi="Consolas"/>
          <w:sz w:val="18"/>
        </w:rPr>
        <w:t>NC_082664.1     95464203                                     .--.--.--.--.--A--T--.-.--  95464195</w:t>
      </w:r>
    </w:p>
    <w:p>
      <w:r>
        <w:rPr>
          <w:rFonts w:ascii="Consolas" w:hAnsi="Consolas"/>
          <w:sz w:val="18"/>
        </w:rPr>
        <w:t>NC_082664.1     110659397                                    .--.--.--.--.--A--C--.-.--  110659389</w:t>
      </w:r>
    </w:p>
    <w:p>
      <w:r>
        <w:rPr>
          <w:rFonts w:ascii="Consolas" w:hAnsi="Consolas"/>
          <w:sz w:val="18"/>
        </w:rPr>
        <w:t>NC_082664.1     135978593                                    .--.--.--.--.--C--T--.-.--  135978585</w:t>
      </w:r>
    </w:p>
    <w:p>
      <w:r>
        <w:rPr>
          <w:rFonts w:ascii="Consolas" w:hAnsi="Consolas"/>
          <w:sz w:val="18"/>
        </w:rPr>
        <w:t>NC_082664.1     182603911                                                         .-.--  182603912</w:t>
      </w:r>
    </w:p>
    <w:p>
      <w:r>
        <w:rPr>
          <w:rFonts w:ascii="Consolas" w:hAnsi="Consolas"/>
          <w:sz w:val="18"/>
        </w:rPr>
        <w:t>NC_082664.1     50273132                         .-.--.-.-.A-.--.--.--.--.--.--.--.-.--  50273146</w:t>
      </w:r>
    </w:p>
    <w:p>
      <w:r>
        <w:rPr>
          <w:rFonts w:ascii="Consolas" w:hAnsi="Consolas"/>
          <w:sz w:val="18"/>
        </w:rPr>
        <w:t>NC_082664.1     85375629                              .-.-.C-.--.--.--.--.--.--.--.-.--  85375617</w:t>
      </w:r>
    </w:p>
    <w:p>
      <w:r>
        <w:rPr>
          <w:rFonts w:ascii="Consolas" w:hAnsi="Consolas"/>
          <w:sz w:val="18"/>
        </w:rPr>
        <w:t>NC_082664.1     97352772                                  .--.--.--.--.--.--.--.--.-.--  97352781</w:t>
      </w:r>
    </w:p>
    <w:p>
      <w:r>
        <w:rPr>
          <w:rFonts w:ascii="Consolas" w:hAnsi="Consolas"/>
          <w:sz w:val="18"/>
        </w:rPr>
        <w:t>NC_082664.1     99420836                                  .--.--.--.--.--.--.--.--.-.--  99420845</w:t>
      </w:r>
    </w:p>
    <w:p>
      <w:r>
        <w:rPr>
          <w:rFonts w:ascii="Consolas" w:hAnsi="Consolas"/>
          <w:sz w:val="18"/>
        </w:rPr>
        <w:t>NC_082664.1     1683280                                 .-.--.--.--.--.--.--.--.--.-.--  1683290</w:t>
      </w:r>
    </w:p>
    <w:p>
      <w:r>
        <w:rPr>
          <w:rFonts w:ascii="Consolas" w:hAnsi="Consolas"/>
          <w:sz w:val="18"/>
        </w:rPr>
        <w:t>NC_082664.1     6411560                                   .--.--.--.--.--.--.--.--.-.--  6411569</w:t>
      </w:r>
    </w:p>
    <w:p>
      <w:r>
        <w:rPr>
          <w:rFonts w:ascii="Consolas" w:hAnsi="Consolas"/>
          <w:sz w:val="18"/>
        </w:rPr>
        <w:t>NC_082664.1     6955679                                      .--.--.--.--.--.--.--.-.--  6955687</w:t>
      </w:r>
    </w:p>
    <w:p>
      <w:r>
        <w:rPr>
          <w:rFonts w:ascii="Consolas" w:hAnsi="Consolas"/>
          <w:sz w:val="18"/>
        </w:rPr>
        <w:t>NC_082664.1     6955690                                   .--.--.--.--.--.--.--.--.-.--  6955699</w:t>
      </w:r>
    </w:p>
    <w:p>
      <w:r>
        <w:rPr>
          <w:rFonts w:ascii="Consolas" w:hAnsi="Consolas"/>
          <w:sz w:val="18"/>
        </w:rPr>
        <w:t>NC_082664.1     9889999                                   .--.--.--.--.--.--.--.--.-.--  9890008</w:t>
      </w:r>
    </w:p>
    <w:p>
      <w:r>
        <w:rPr>
          <w:rFonts w:ascii="Consolas" w:hAnsi="Consolas"/>
          <w:sz w:val="18"/>
        </w:rPr>
        <w:t>NC_082664.1     15255602                                .-.--.A-.--.--.--.--.--.--.-.--  15255613</w:t>
      </w:r>
    </w:p>
    <w:p>
      <w:r>
        <w:rPr>
          <w:rFonts w:ascii="Consolas" w:hAnsi="Consolas"/>
          <w:sz w:val="18"/>
        </w:rPr>
        <w:t>NC_082664.1     17146792                                  .--.--.--.--.--.--.--.--.-.--  17146801</w:t>
      </w:r>
    </w:p>
    <w:p>
      <w:r>
        <w:rPr>
          <w:rFonts w:ascii="Consolas" w:hAnsi="Consolas"/>
          <w:sz w:val="18"/>
        </w:rPr>
        <w:t>NC_082664.1     20363271                                     .--.--.--.--.--.--.--.-.--  20363279</w:t>
      </w:r>
    </w:p>
    <w:p>
      <w:r>
        <w:rPr>
          <w:rFonts w:ascii="Consolas" w:hAnsi="Consolas"/>
          <w:sz w:val="18"/>
        </w:rPr>
        <w:t>NC_082664.1     20836278                                  .--.--.--.--.--.--.--.--.-.--  20836269</w:t>
      </w:r>
    </w:p>
    <w:p>
      <w:r>
        <w:rPr>
          <w:rFonts w:ascii="Consolas" w:hAnsi="Consolas"/>
          <w:sz w:val="18"/>
        </w:rPr>
        <w:t>NC_082664.1     21554451                                  .--.--.--.--.--.--.--.--.-.--  21554442</w:t>
      </w:r>
    </w:p>
    <w:p>
      <w:r>
        <w:rPr>
          <w:rFonts w:ascii="Consolas" w:hAnsi="Consolas"/>
          <w:sz w:val="18"/>
        </w:rPr>
        <w:t>NC_082664.1     22671288                                  .--.--.--.--.--.--.--.--.-.--  22671297</w:t>
      </w:r>
    </w:p>
    <w:p>
      <w:r>
        <w:rPr>
          <w:rFonts w:ascii="Consolas" w:hAnsi="Consolas"/>
          <w:sz w:val="18"/>
        </w:rPr>
        <w:t>NC_082664.1     22704631                                     .--.--.--.--.--.--.--.-.--  22704623</w:t>
      </w:r>
    </w:p>
    <w:p>
      <w:r>
        <w:rPr>
          <w:rFonts w:ascii="Consolas" w:hAnsi="Consolas"/>
          <w:sz w:val="18"/>
        </w:rPr>
        <w:t>NC_082664.1     29754636                                     .--.--.--.--.--.--.--.-.--  29754644</w:t>
      </w:r>
    </w:p>
    <w:p>
      <w:r>
        <w:rPr>
          <w:rFonts w:ascii="Consolas" w:hAnsi="Consolas"/>
          <w:sz w:val="18"/>
        </w:rPr>
        <w:t>NC_082664.1     29754643                                  .--.--.--.--.--.--.--.--.-.--  29754652</w:t>
      </w:r>
    </w:p>
    <w:p>
      <w:r>
        <w:rPr>
          <w:rFonts w:ascii="Consolas" w:hAnsi="Consolas"/>
          <w:sz w:val="18"/>
        </w:rPr>
        <w:t>NC_082664.1     32506899                                  .--.--.--.--.--.--.--.--.-.--  32506890</w:t>
      </w:r>
    </w:p>
    <w:p>
      <w:r>
        <w:rPr>
          <w:rFonts w:ascii="Consolas" w:hAnsi="Consolas"/>
          <w:sz w:val="18"/>
        </w:rPr>
        <w:t>NC_082664.1     34719065                                  .--.--.--.--.--.--.--.--.-.--  34719056</w:t>
      </w:r>
    </w:p>
    <w:p>
      <w:r>
        <w:rPr>
          <w:rFonts w:ascii="Consolas" w:hAnsi="Consolas"/>
          <w:sz w:val="18"/>
        </w:rPr>
        <w:t>NC_082664.1     42963345                                     .--.--.--.--.--.--.--.-.--  42963337</w:t>
      </w:r>
    </w:p>
    <w:p>
      <w:r>
        <w:rPr>
          <w:rFonts w:ascii="Consolas" w:hAnsi="Consolas"/>
          <w:sz w:val="18"/>
        </w:rPr>
        <w:t>NC_082664.1     44120058                           .--.-.-.--.--.--.--.--.--.--.--.-.--  44120046</w:t>
      </w:r>
    </w:p>
    <w:p>
      <w:r>
        <w:rPr>
          <w:rFonts w:ascii="Consolas" w:hAnsi="Consolas"/>
          <w:sz w:val="18"/>
        </w:rPr>
        <w:t>NC_082664.1     46160344                              .-.-.A-.--.--.--.--.--.--.--.-.--  46160356</w:t>
      </w:r>
    </w:p>
    <w:p>
      <w:r>
        <w:rPr>
          <w:rFonts w:ascii="Consolas" w:hAnsi="Consolas"/>
          <w:sz w:val="18"/>
        </w:rPr>
        <w:t>NC_082664.1     56096844                              .-.-.--.--.--.--.--.--.--.--.-.--  56096833</w:t>
      </w:r>
    </w:p>
    <w:p>
      <w:r>
        <w:rPr>
          <w:rFonts w:ascii="Consolas" w:hAnsi="Consolas"/>
          <w:sz w:val="18"/>
        </w:rPr>
        <w:t>NC_082664.1     58233776                                  .--.--.--.--.--.--.--.--.-.--  58233785</w:t>
      </w:r>
    </w:p>
    <w:p>
      <w:r>
        <w:rPr>
          <w:rFonts w:ascii="Consolas" w:hAnsi="Consolas"/>
          <w:sz w:val="18"/>
        </w:rPr>
        <w:t>NC_082664.1     63504994                                     .--.--.--.--.--.--.--.-.--  63505002</w:t>
      </w:r>
    </w:p>
    <w:p>
      <w:r>
        <w:rPr>
          <w:rFonts w:ascii="Consolas" w:hAnsi="Consolas"/>
          <w:sz w:val="18"/>
        </w:rPr>
        <w:t>NC_082664.1     64509133                           .--.-.-.--.--.--.--.--.--.--.--.-.--  64509145</w:t>
      </w:r>
    </w:p>
    <w:p>
      <w:r>
        <w:rPr>
          <w:rFonts w:ascii="Consolas" w:hAnsi="Consolas"/>
          <w:sz w:val="18"/>
        </w:rPr>
        <w:t>NC_082664.1     64887745                                     .--.--.--.--.--.--.--.-.--  64887753</w:t>
      </w:r>
    </w:p>
    <w:p>
      <w:r>
        <w:rPr>
          <w:rFonts w:ascii="Consolas" w:hAnsi="Consolas"/>
          <w:sz w:val="18"/>
        </w:rPr>
        <w:t>NC_082664.1     66015664                                     .--.--.--.--.--.--.--.-.--  66015672</w:t>
      </w:r>
    </w:p>
    <w:p>
      <w:r>
        <w:rPr>
          <w:rFonts w:ascii="Consolas" w:hAnsi="Consolas"/>
          <w:sz w:val="18"/>
        </w:rPr>
        <w:t>NC_082664.1     69702979                                     .--.--.--.--.--.--.--.-.--  69702987</w:t>
      </w:r>
    </w:p>
    <w:p>
      <w:r>
        <w:rPr>
          <w:rFonts w:ascii="Consolas" w:hAnsi="Consolas"/>
          <w:sz w:val="18"/>
        </w:rPr>
        <w:t>NC_082664.1     69703006                                  .--.--.--.--.--.--.--.--.-.--  69703015</w:t>
      </w:r>
    </w:p>
    <w:p>
      <w:r>
        <w:rPr>
          <w:rFonts w:ascii="Consolas" w:hAnsi="Consolas"/>
          <w:sz w:val="18"/>
        </w:rPr>
        <w:t>NC_082664.1     74094971                                     .--.--.--.--.--.--.--.-.--  74094979</w:t>
      </w:r>
    </w:p>
    <w:p>
      <w:r>
        <w:rPr>
          <w:rFonts w:ascii="Consolas" w:hAnsi="Consolas"/>
          <w:sz w:val="18"/>
        </w:rPr>
        <w:t>NC_082664.1     76587141                              .-.-.--.--.--.--.--.--.--.--.-.--  76587152</w:t>
      </w:r>
    </w:p>
    <w:p>
      <w:r>
        <w:rPr>
          <w:rFonts w:ascii="Consolas" w:hAnsi="Consolas"/>
          <w:sz w:val="18"/>
        </w:rPr>
        <w:t>NC_082664.1     81024315                                  .--.--.--.--.--.--.--.--.-.--  81024306</w:t>
      </w:r>
    </w:p>
    <w:p>
      <w:r>
        <w:rPr>
          <w:rFonts w:ascii="Consolas" w:hAnsi="Consolas"/>
          <w:sz w:val="18"/>
        </w:rPr>
        <w:t>NC_082664.1     81905924                                  .--.--.--.--.--.--.--.--.-.--  81905915</w:t>
      </w:r>
    </w:p>
    <w:p>
      <w:r>
        <w:rPr>
          <w:rFonts w:ascii="Consolas" w:hAnsi="Consolas"/>
          <w:sz w:val="18"/>
        </w:rPr>
        <w:t>NC_082664.1     82180840                                     .--.--.--.--.--.--.--.-.--  82180848</w:t>
      </w:r>
    </w:p>
    <w:p>
      <w:r>
        <w:rPr>
          <w:rFonts w:ascii="Consolas" w:hAnsi="Consolas"/>
          <w:sz w:val="18"/>
        </w:rPr>
        <w:t>NC_082664.1     83639654                                     .--.--.--.--.--.--.--.-.--  83639662</w:t>
      </w:r>
    </w:p>
    <w:p>
      <w:r>
        <w:rPr>
          <w:rFonts w:ascii="Consolas" w:hAnsi="Consolas"/>
          <w:sz w:val="18"/>
        </w:rPr>
        <w:t>NC_082664.1     84440254                                  .--.--.--.--.--.--.--.--.-.--  84440245</w:t>
      </w:r>
    </w:p>
    <w:p>
      <w:r>
        <w:rPr>
          <w:rFonts w:ascii="Consolas" w:hAnsi="Consolas"/>
          <w:sz w:val="18"/>
        </w:rPr>
        <w:t>NC_082664.1     85605637                                     .--.--.--.--.--.--.--.-.--  85605645</w:t>
      </w:r>
    </w:p>
    <w:p>
      <w:r>
        <w:rPr>
          <w:rFonts w:ascii="Consolas" w:hAnsi="Consolas"/>
          <w:sz w:val="18"/>
        </w:rPr>
        <w:t>NC_082664.1     85881983                                  .--.--.--.--.--.--.--.--.-.--  85881992</w:t>
      </w:r>
    </w:p>
    <w:p>
      <w:r>
        <w:rPr>
          <w:rFonts w:ascii="Consolas" w:hAnsi="Consolas"/>
          <w:sz w:val="18"/>
        </w:rPr>
        <w:t>NC_082664.1     87531398                                     .--.--.--.--.--.--.--.-.--  87531390</w:t>
      </w:r>
    </w:p>
    <w:p>
      <w:r>
        <w:rPr>
          <w:rFonts w:ascii="Consolas" w:hAnsi="Consolas"/>
          <w:sz w:val="18"/>
        </w:rPr>
        <w:t>NC_082664.1     87685393                                        .--.--.--.--.--.--.-.--  87685400</w:t>
      </w:r>
    </w:p>
    <w:p>
      <w:r>
        <w:rPr>
          <w:rFonts w:ascii="Consolas" w:hAnsi="Consolas"/>
          <w:sz w:val="18"/>
        </w:rPr>
        <w:t>NC_082664.1     91079666                                  .--.--.--.--.--.--.--.--.-.--  91079657</w:t>
      </w:r>
    </w:p>
    <w:p>
      <w:r>
        <w:rPr>
          <w:rFonts w:ascii="Consolas" w:hAnsi="Consolas"/>
          <w:sz w:val="18"/>
        </w:rPr>
        <w:t>NC_082664.1     92751621                                  .--.--.--.--.--.--.--.--.-.--  92751612</w:t>
      </w:r>
    </w:p>
    <w:p>
      <w:r>
        <w:rPr>
          <w:rFonts w:ascii="Consolas" w:hAnsi="Consolas"/>
          <w:sz w:val="18"/>
        </w:rPr>
        <w:t>NC_082664.1     92751624                                     .--.--.--.--.--.--.--.-.--  92751616</w:t>
      </w:r>
    </w:p>
    <w:p>
      <w:r>
        <w:rPr>
          <w:rFonts w:ascii="Consolas" w:hAnsi="Consolas"/>
          <w:sz w:val="18"/>
        </w:rPr>
        <w:t>NC_082664.1     93984180                                  .--.--.--.--.--.--.--.--.-.--  93984171</w:t>
      </w:r>
    </w:p>
    <w:p>
      <w:r>
        <w:rPr>
          <w:rFonts w:ascii="Consolas" w:hAnsi="Consolas"/>
          <w:sz w:val="18"/>
        </w:rPr>
        <w:t>NC_082664.1     97969183                                     .--.--.--.--.--.--.--.-.--  97969191</w:t>
      </w:r>
    </w:p>
    <w:p>
      <w:r>
        <w:rPr>
          <w:rFonts w:ascii="Consolas" w:hAnsi="Consolas"/>
          <w:sz w:val="18"/>
        </w:rPr>
        <w:t>NC_082664.1     109113237                                    .--.--.--.--.--.--.--.-.--  109113229</w:t>
      </w:r>
    </w:p>
    <w:p>
      <w:r>
        <w:rPr>
          <w:rFonts w:ascii="Consolas" w:hAnsi="Consolas"/>
          <w:sz w:val="18"/>
        </w:rPr>
        <w:t>NC_082664.1     114014641                                    .--.--.--.--.--.--.--.-.--  114014649</w:t>
      </w:r>
    </w:p>
    <w:p>
      <w:r>
        <w:rPr>
          <w:rFonts w:ascii="Consolas" w:hAnsi="Consolas"/>
          <w:sz w:val="18"/>
        </w:rPr>
        <w:t>NC_082664.1     114034550                                 .--.--.--.--.--.--.--.--.-.--  114034541</w:t>
      </w:r>
    </w:p>
    <w:p>
      <w:r>
        <w:rPr>
          <w:rFonts w:ascii="Consolas" w:hAnsi="Consolas"/>
          <w:sz w:val="18"/>
        </w:rPr>
        <w:t>NC_082664.1     114718874                                 .--.--.--.--.--.--.--.--.-.--  114718865</w:t>
      </w:r>
    </w:p>
    <w:p>
      <w:r>
        <w:rPr>
          <w:rFonts w:ascii="Consolas" w:hAnsi="Consolas"/>
          <w:sz w:val="18"/>
        </w:rPr>
        <w:t>NC_082664.1     114718877                                    .--.--.--.--.--.--.--.-.--  114718869</w:t>
      </w:r>
    </w:p>
    <w:p>
      <w:r>
        <w:rPr>
          <w:rFonts w:ascii="Consolas" w:hAnsi="Consolas"/>
          <w:sz w:val="18"/>
        </w:rPr>
        <w:t>NC_082664.1     115767154                                    .--.--.--.--.--.--.--.-.--  115767162</w:t>
      </w:r>
    </w:p>
    <w:p>
      <w:r>
        <w:rPr>
          <w:rFonts w:ascii="Consolas" w:hAnsi="Consolas"/>
          <w:sz w:val="18"/>
        </w:rPr>
        <w:t>NC_082664.1     115767157                                 .--.--.--.--.--.--.--.--.-.--  115767166</w:t>
      </w:r>
    </w:p>
    <w:p>
      <w:r>
        <w:rPr>
          <w:rFonts w:ascii="Consolas" w:hAnsi="Consolas"/>
          <w:sz w:val="18"/>
        </w:rPr>
        <w:t>NC_082664.1     117142902                                    .--.--.--.--.--.--.--.-.--  117142894</w:t>
      </w:r>
    </w:p>
    <w:p>
      <w:r>
        <w:rPr>
          <w:rFonts w:ascii="Consolas" w:hAnsi="Consolas"/>
          <w:sz w:val="18"/>
        </w:rPr>
        <w:t>NC_082664.1     117343902                                    .--.--.--.--.--.--.--.-.--  117343894</w:t>
      </w:r>
    </w:p>
    <w:p>
      <w:r>
        <w:rPr>
          <w:rFonts w:ascii="Consolas" w:hAnsi="Consolas"/>
          <w:sz w:val="18"/>
        </w:rPr>
        <w:t>NC_082664.1     117880400                                 .--.--.--.--.--.--.--.--.-.--  117880391</w:t>
      </w:r>
    </w:p>
    <w:p>
      <w:r>
        <w:rPr>
          <w:rFonts w:ascii="Consolas" w:hAnsi="Consolas"/>
          <w:sz w:val="18"/>
        </w:rPr>
        <w:t>NC_082664.1     118846227                                    .--.--.--.--.--.--.--.-.--  118846219</w:t>
      </w:r>
    </w:p>
    <w:p>
      <w:r>
        <w:rPr>
          <w:rFonts w:ascii="Consolas" w:hAnsi="Consolas"/>
          <w:sz w:val="18"/>
        </w:rPr>
        <w:t>NC_082664.1     119012723                                 .--.--.--.--.--.--.--.--.-.--  119012714</w:t>
      </w:r>
    </w:p>
    <w:p>
      <w:r>
        <w:rPr>
          <w:rFonts w:ascii="Consolas" w:hAnsi="Consolas"/>
          <w:sz w:val="18"/>
        </w:rPr>
        <w:t>NC_082664.1     119012730                                    .--.--.--.--.--.--.--.-.--  119012722</w:t>
      </w:r>
    </w:p>
    <w:p>
      <w:r>
        <w:rPr>
          <w:rFonts w:ascii="Consolas" w:hAnsi="Consolas"/>
          <w:sz w:val="18"/>
        </w:rPr>
        <w:t>NC_082664.1     120918494                                 .--.--.--.--.--.--.--.--.-.--  120918503</w:t>
      </w:r>
    </w:p>
    <w:p>
      <w:r>
        <w:rPr>
          <w:rFonts w:ascii="Consolas" w:hAnsi="Consolas"/>
          <w:sz w:val="18"/>
        </w:rPr>
        <w:t>NC_082664.1     122529489                                       .--.--.--.--.--.--.-.--  122529496</w:t>
      </w:r>
    </w:p>
    <w:p>
      <w:r>
        <w:rPr>
          <w:rFonts w:ascii="Consolas" w:hAnsi="Consolas"/>
          <w:sz w:val="18"/>
        </w:rPr>
        <w:t>NC_082664.1     131677906                                 .--.--.--.--.--.--.--.--.-.--  131677915</w:t>
      </w:r>
    </w:p>
    <w:p>
      <w:r>
        <w:rPr>
          <w:rFonts w:ascii="Consolas" w:hAnsi="Consolas"/>
          <w:sz w:val="18"/>
        </w:rPr>
        <w:t>NC_082664.1     132589760                                    .--.--.--.--.--.--.--.-.--  132589752</w:t>
      </w:r>
    </w:p>
    <w:p>
      <w:r>
        <w:rPr>
          <w:rFonts w:ascii="Consolas" w:hAnsi="Consolas"/>
          <w:sz w:val="18"/>
        </w:rPr>
        <w:t>NC_082664.1     140404210                               .-.--.--.--.--.--.--.--.--.-.--  140404220</w:t>
      </w:r>
    </w:p>
    <w:p>
      <w:r>
        <w:rPr>
          <w:rFonts w:ascii="Consolas" w:hAnsi="Consolas"/>
          <w:sz w:val="18"/>
        </w:rPr>
        <w:t>NC_082664.1     146864620                               .-.--.--.--.--.--.--.--.--.-.--  146864610</w:t>
      </w:r>
    </w:p>
    <w:p>
      <w:r>
        <w:rPr>
          <w:rFonts w:ascii="Consolas" w:hAnsi="Consolas"/>
          <w:sz w:val="18"/>
        </w:rPr>
        <w:t>NC_082664.1     147433489                                    .--.--.--.--.--.--.--.-.--  147433481</w:t>
      </w:r>
    </w:p>
    <w:p>
      <w:r>
        <w:rPr>
          <w:rFonts w:ascii="Consolas" w:hAnsi="Consolas"/>
          <w:sz w:val="18"/>
        </w:rPr>
        <w:t>NC_082664.1     149933812                        .-.--.T.-.--.--.--.--.--.--.--.--.-.--  149933798</w:t>
      </w:r>
    </w:p>
    <w:p>
      <w:r>
        <w:rPr>
          <w:rFonts w:ascii="Consolas" w:hAnsi="Consolas"/>
          <w:sz w:val="18"/>
        </w:rPr>
        <w:t>NC_082664.1     149978278                                    .--.--.--.--.--.--.--.-.--  149978286</w:t>
      </w:r>
    </w:p>
    <w:p>
      <w:r>
        <w:rPr>
          <w:rFonts w:ascii="Consolas" w:hAnsi="Consolas"/>
          <w:sz w:val="18"/>
        </w:rPr>
        <w:t>NC_082664.1     157987206                                 .--.--.--.--.--.--.--.--.-.--  157987215</w:t>
      </w:r>
    </w:p>
    <w:p>
      <w:r>
        <w:rPr>
          <w:rFonts w:ascii="Consolas" w:hAnsi="Consolas"/>
          <w:sz w:val="18"/>
        </w:rPr>
        <w:t>NC_082664.1     166899956                                 .--.--.--.--.--.--.--.--.-.--  166899965</w:t>
      </w:r>
    </w:p>
    <w:p>
      <w:r>
        <w:rPr>
          <w:rFonts w:ascii="Consolas" w:hAnsi="Consolas"/>
          <w:sz w:val="18"/>
        </w:rPr>
        <w:t>NC_082664.1     167022315                          .--.-.-.--.--.--.--.--.--.--.--.-.--  167022327</w:t>
      </w:r>
    </w:p>
    <w:p>
      <w:r>
        <w:rPr>
          <w:rFonts w:ascii="Consolas" w:hAnsi="Consolas"/>
          <w:sz w:val="18"/>
        </w:rPr>
        <w:t>NC_082664.1     167919005                                 .--.--.--.--.--.--.--.--.-.--  167918996</w:t>
      </w:r>
    </w:p>
    <w:p>
      <w:r>
        <w:rPr>
          <w:rFonts w:ascii="Consolas" w:hAnsi="Consolas"/>
          <w:sz w:val="18"/>
        </w:rPr>
        <w:t>NC_082664.1     170892497                                    .--.--.--.--.--.--.--.-.--  170892505</w:t>
      </w:r>
    </w:p>
    <w:p>
      <w:r>
        <w:rPr>
          <w:rFonts w:ascii="Consolas" w:hAnsi="Consolas"/>
          <w:sz w:val="18"/>
        </w:rPr>
        <w:t>NC_082664.1     170892516                                 .--.--.--.--.--.--.--.--.-.--  170892525</w:t>
      </w:r>
    </w:p>
    <w:p>
      <w:r>
        <w:rPr>
          <w:rFonts w:ascii="Consolas" w:hAnsi="Consolas"/>
          <w:sz w:val="18"/>
        </w:rPr>
        <w:t>NC_082664.1     172384253                                          .--.--.--.--.--.-.--  172384259</w:t>
      </w:r>
    </w:p>
    <w:p>
      <w:r>
        <w:rPr>
          <w:rFonts w:ascii="Consolas" w:hAnsi="Consolas"/>
          <w:sz w:val="18"/>
        </w:rPr>
        <w:t>NC_082664.1     177276254                                    .--.--.--.--.--.--.--.-.--  177276262</w:t>
      </w:r>
    </w:p>
    <w:p>
      <w:r>
        <w:rPr>
          <w:rFonts w:ascii="Consolas" w:hAnsi="Consolas"/>
          <w:sz w:val="18"/>
        </w:rPr>
        <w:t>NC_082664.1     180560381                                 .--.--.--.--.--.--.--.--.-.--  180560390</w:t>
      </w:r>
    </w:p>
    <w:p>
      <w:r>
        <w:rPr>
          <w:rFonts w:ascii="Consolas" w:hAnsi="Consolas"/>
          <w:sz w:val="18"/>
        </w:rPr>
        <w:t>NC_082664.1     182945132                                 .--.--.--.--.--.--.--.--.-.--  182945141</w:t>
      </w:r>
    </w:p>
    <w:p>
      <w:r>
        <w:rPr>
          <w:rFonts w:ascii="Consolas" w:hAnsi="Consolas"/>
          <w:sz w:val="18"/>
        </w:rPr>
        <w:t>NC_082664.1     184770427                                    .--.--.--.--.--.--.--.-.--  184770419</w:t>
      </w:r>
    </w:p>
    <w:p>
      <w:r>
        <w:rPr>
          <w:rFonts w:ascii="Consolas" w:hAnsi="Consolas"/>
          <w:sz w:val="18"/>
        </w:rPr>
        <w:t>NC_082664.1     115308496                        .-.--.---.--.--A--.--.--.--.--.--.-.--  115308484</w:t>
      </w:r>
    </w:p>
    <w:p>
      <w:r>
        <w:rPr>
          <w:rFonts w:ascii="Consolas" w:hAnsi="Consolas"/>
          <w:sz w:val="18"/>
        </w:rPr>
        <w:t>NC_082664.1     166505502                      .-.-C--.-.-.--.A-.--T--.--.--.--.--.-.--  166505517</w:t>
      </w:r>
    </w:p>
    <w:p>
      <w:r>
        <w:rPr>
          <w:rFonts w:ascii="Consolas" w:hAnsi="Consolas"/>
          <w:sz w:val="18"/>
        </w:rPr>
        <w:t>NC_082664.1     1982828                          .-.--.-A-.--.--.--.--.--.--.--.--.-.--  1982815</w:t>
      </w:r>
    </w:p>
    <w:p>
      <w:r>
        <w:rPr>
          <w:rFonts w:ascii="Consolas" w:hAnsi="Consolas"/>
          <w:sz w:val="18"/>
        </w:rPr>
        <w:t>NC_082664.1     5895456                                 .-.--.--.--.--.--.--.--.--.-.--  5895466</w:t>
      </w:r>
    </w:p>
    <w:p>
      <w:r>
        <w:rPr>
          <w:rFonts w:ascii="Consolas" w:hAnsi="Consolas"/>
          <w:sz w:val="18"/>
        </w:rPr>
        <w:t>NC_082664.1     10961589                                  .--.--.--.--.--.--.--.--.-.--  10961598</w:t>
      </w:r>
    </w:p>
    <w:p>
      <w:r>
        <w:rPr>
          <w:rFonts w:ascii="Consolas" w:hAnsi="Consolas"/>
          <w:sz w:val="18"/>
        </w:rPr>
        <w:t>NC_082664.1     13168148                                              .--.--.--.--.-.--  13168143</w:t>
      </w:r>
    </w:p>
    <w:p>
      <w:r>
        <w:rPr>
          <w:rFonts w:ascii="Consolas" w:hAnsi="Consolas"/>
          <w:sz w:val="18"/>
        </w:rPr>
        <w:t>NC_082664.1     22266554                                              .--.--.--.--.-.--  22266549</w:t>
      </w:r>
    </w:p>
    <w:p>
      <w:r>
        <w:rPr>
          <w:rFonts w:ascii="Consolas" w:hAnsi="Consolas"/>
          <w:sz w:val="18"/>
        </w:rPr>
        <w:t>NC_082664.1     36732380                                        .--.--.--.--.--.--.-.--  36732387</w:t>
      </w:r>
    </w:p>
    <w:p>
      <w:r>
        <w:rPr>
          <w:rFonts w:ascii="Consolas" w:hAnsi="Consolas"/>
          <w:sz w:val="18"/>
        </w:rPr>
        <w:t>NC_082664.1     38870663                           .--.-A-.--.--.--.--.--.--.--.--.-.--  38870675</w:t>
      </w:r>
    </w:p>
    <w:p>
      <w:r>
        <w:rPr>
          <w:rFonts w:ascii="Consolas" w:hAnsi="Consolas"/>
          <w:sz w:val="18"/>
        </w:rPr>
        <w:t>NC_082664.1     74094967                                     .--.--.--C--.--.--.--.-.--  74094975</w:t>
      </w:r>
    </w:p>
    <w:p>
      <w:r>
        <w:rPr>
          <w:rFonts w:ascii="Consolas" w:hAnsi="Consolas"/>
          <w:sz w:val="18"/>
        </w:rPr>
        <w:t>NC_082664.1     114718870                                 .--.--.--.--.--.--.--.--.-.--  114718861</w:t>
      </w:r>
    </w:p>
    <w:p>
      <w:r>
        <w:rPr>
          <w:rFonts w:ascii="Consolas" w:hAnsi="Consolas"/>
          <w:sz w:val="18"/>
        </w:rPr>
        <w:t>NC_082664.1     119313168                        .-.--.-A-.--.--.--.--.--.--.--.--.-.--  119313181</w:t>
      </w:r>
    </w:p>
    <w:p>
      <w:r>
        <w:rPr>
          <w:rFonts w:ascii="Consolas" w:hAnsi="Consolas"/>
          <w:sz w:val="18"/>
        </w:rPr>
        <w:t>NC_082664.1     126961433                          .--.-.-C--.--.--.--.--.--.--.--.-.--  126961421</w:t>
      </w:r>
    </w:p>
    <w:p>
      <w:r>
        <w:rPr>
          <w:rFonts w:ascii="Consolas" w:hAnsi="Consolas"/>
          <w:sz w:val="18"/>
        </w:rPr>
        <w:t>NC_082664.1     132819253                                       .--.--.--.--.--.--.-.--  132819260</w:t>
      </w:r>
    </w:p>
    <w:p>
      <w:r>
        <w:rPr>
          <w:rFonts w:ascii="Consolas" w:hAnsi="Consolas"/>
          <w:sz w:val="18"/>
        </w:rPr>
        <w:t>NC_082664.1     135539638                                    .--.--.--.--.--.--.--.-.--  135539630</w:t>
      </w:r>
    </w:p>
    <w:p>
      <w:r>
        <w:rPr>
          <w:rFonts w:ascii="Consolas" w:hAnsi="Consolas"/>
          <w:sz w:val="18"/>
        </w:rPr>
        <w:t>NC_082664.1     141512192                                       .--.--.--G--.--.--.-.--  141512185</w:t>
      </w:r>
    </w:p>
    <w:p>
      <w:r>
        <w:rPr>
          <w:rFonts w:ascii="Consolas" w:hAnsi="Consolas"/>
          <w:sz w:val="18"/>
        </w:rPr>
        <w:t>NC_082664.1     144035409                                 .--.--.--.--.--C--.--.--.-.--  144035400</w:t>
      </w:r>
    </w:p>
    <w:p>
      <w:r>
        <w:rPr>
          <w:rFonts w:ascii="Consolas" w:hAnsi="Consolas"/>
          <w:sz w:val="18"/>
        </w:rPr>
        <w:t>NC_082664.1     146276381                                 .--.--.--.--.--.--.--.--.-.--  146276372</w:t>
      </w:r>
    </w:p>
    <w:p>
      <w:r>
        <w:rPr>
          <w:rFonts w:ascii="Consolas" w:hAnsi="Consolas"/>
          <w:sz w:val="18"/>
        </w:rPr>
        <w:t>NC_082664.1     152096795                                       .--.--.--A--.--.--.-.--  152096788</w:t>
      </w:r>
    </w:p>
    <w:p>
      <w:r>
        <w:rPr>
          <w:rFonts w:ascii="Consolas" w:hAnsi="Consolas"/>
          <w:sz w:val="18"/>
        </w:rPr>
        <w:t>NC_082664.1     154853371                               .-.--.--.--T--.--.--.--.--.-.--  154853381</w:t>
      </w:r>
    </w:p>
    <w:p>
      <w:r>
        <w:rPr>
          <w:rFonts w:ascii="Consolas" w:hAnsi="Consolas"/>
          <w:sz w:val="18"/>
        </w:rPr>
        <w:t>NC_082664.1     166310771                      .-.-.--T-.-.--.--.--.--.--.--.--.--.-.--  166310785</w:t>
      </w:r>
    </w:p>
    <w:p>
      <w:r>
        <w:rPr>
          <w:rFonts w:ascii="Consolas" w:hAnsi="Consolas"/>
          <w:sz w:val="18"/>
        </w:rPr>
        <w:t>NC_082664.1     180063783                      .-.-.--.-.-.--.--.--.--.--.--.--.--.-.--  180063797</w:t>
      </w:r>
    </w:p>
    <w:p>
      <w:r>
        <w:rPr>
          <w:rFonts w:ascii="Consolas" w:hAnsi="Consolas"/>
          <w:sz w:val="18"/>
        </w:rPr>
        <w:t>NC_082664.1     33168998                              .-.-.--.--.--.--.--.--.--.--.-.--  33169009</w:t>
      </w:r>
    </w:p>
    <w:p>
      <w:r>
        <w:rPr>
          <w:rFonts w:ascii="Consolas" w:hAnsi="Consolas"/>
          <w:sz w:val="18"/>
        </w:rPr>
        <w:t>NC_082664.1     170777146                             .-.-.--.--.--.--.--.--.--.--.-.--  170777157</w:t>
      </w:r>
    </w:p>
    <w:p>
      <w:r>
        <w:rPr>
          <w:rFonts w:ascii="Consolas" w:hAnsi="Consolas"/>
          <w:sz w:val="18"/>
        </w:rPr>
        <w:t>NC_082664.1     42963342                                  .--.--.--.--.--.--.--.--.-.--  42963333</w:t>
      </w:r>
    </w:p>
    <w:p>
      <w:r>
        <w:rPr>
          <w:rFonts w:ascii="Consolas" w:hAnsi="Consolas"/>
          <w:sz w:val="18"/>
        </w:rPr>
        <w:t>NC_082664.1     133850600                                 .--.--.--.--.--.--.--.--.-.--  133850591</w:t>
      </w:r>
    </w:p>
    <w:p>
      <w:r>
        <w:rPr>
          <w:rFonts w:ascii="Consolas" w:hAnsi="Consolas"/>
          <w:sz w:val="18"/>
        </w:rPr>
        <w:t>NC_082664.1     157772295                               .-.--.--.A-.--.--.--.--.--.-.--  157772284</w:t>
      </w:r>
    </w:p>
    <w:p>
      <w:r>
        <w:rPr>
          <w:rFonts w:ascii="Consolas" w:hAnsi="Consolas"/>
          <w:sz w:val="18"/>
        </w:rPr>
        <w:t>NC_082664.1     182826427                        .-.--.-.A.--.--.--.--.--.--.--.--.-.--  182826413</w:t>
      </w:r>
    </w:p>
    <w:p>
      <w:r>
        <w:rPr>
          <w:rFonts w:ascii="Consolas" w:hAnsi="Consolas"/>
          <w:sz w:val="18"/>
        </w:rPr>
        <w:t>NC_082664.1     2947775                               .-.-.A-.--.--.--.--.--.--.--.-.--  2947763</w:t>
      </w:r>
    </w:p>
    <w:p>
      <w:r>
        <w:rPr>
          <w:rFonts w:ascii="Consolas" w:hAnsi="Consolas"/>
          <w:sz w:val="18"/>
        </w:rPr>
        <w:t>NC_082664.1     3241336                                               .--.--.--.--.-.--  3241331</w:t>
      </w:r>
    </w:p>
    <w:p>
      <w:r>
        <w:rPr>
          <w:rFonts w:ascii="Consolas" w:hAnsi="Consolas"/>
          <w:sz w:val="18"/>
        </w:rPr>
        <w:t>NC_082664.1     3241338                               .-.-.--.--.--.--.--.--.--.--.-.--  3241327</w:t>
      </w:r>
    </w:p>
    <w:p>
      <w:r>
        <w:rPr>
          <w:rFonts w:ascii="Consolas" w:hAnsi="Consolas"/>
          <w:sz w:val="18"/>
        </w:rPr>
        <w:t>NC_082664.1     4753232                                         .--.--.--.--.--.--.-.--  4753225</w:t>
      </w:r>
    </w:p>
    <w:p>
      <w:r>
        <w:rPr>
          <w:rFonts w:ascii="Consolas" w:hAnsi="Consolas"/>
          <w:sz w:val="18"/>
        </w:rPr>
        <w:t>NC_082664.1     4753234                            .--.-.A.--.--.--.--.--.--.--.--.-.--  4753221</w:t>
      </w:r>
    </w:p>
    <w:p>
      <w:r>
        <w:rPr>
          <w:rFonts w:ascii="Consolas" w:hAnsi="Consolas"/>
          <w:sz w:val="18"/>
        </w:rPr>
        <w:t>NC_082664.1     5159925                 .-.-.--.-.-T--G-.-.G-.--.--.--.--.--.--.--.-.--  5159907</w:t>
      </w:r>
    </w:p>
    <w:p>
      <w:r>
        <w:rPr>
          <w:rFonts w:ascii="Consolas" w:hAnsi="Consolas"/>
          <w:sz w:val="18"/>
        </w:rPr>
        <w:t>NC_082664.1     5674321                                   .--.--.--.--.--.--.--.--.-.--  5674312</w:t>
      </w:r>
    </w:p>
    <w:p>
      <w:r>
        <w:rPr>
          <w:rFonts w:ascii="Consolas" w:hAnsi="Consolas"/>
          <w:sz w:val="18"/>
        </w:rPr>
        <w:t>NC_082664.1     8683168                               .-.-.--.--.--.--.--.--.--.--.-.--  8683157</w:t>
      </w:r>
    </w:p>
    <w:p>
      <w:r>
        <w:rPr>
          <w:rFonts w:ascii="Consolas" w:hAnsi="Consolas"/>
          <w:sz w:val="18"/>
        </w:rPr>
        <w:t>NC_082664.1     9219005                                                  .--.--.--.-.--  9219009</w:t>
      </w:r>
    </w:p>
    <w:p>
      <w:r>
        <w:rPr>
          <w:rFonts w:ascii="Consolas" w:hAnsi="Consolas"/>
          <w:sz w:val="18"/>
        </w:rPr>
        <w:t>NC_082664.1     9325630                                   .--.--.--.--.--.--.--.--.-.--  9325621</w:t>
      </w:r>
    </w:p>
    <w:p>
      <w:r>
        <w:rPr>
          <w:rFonts w:ascii="Consolas" w:hAnsi="Consolas"/>
          <w:sz w:val="18"/>
        </w:rPr>
        <w:t>NC_082664.1     11819349                                        .--.--.--.--.--.--.-.--  11819356</w:t>
      </w:r>
    </w:p>
    <w:p>
      <w:r>
        <w:rPr>
          <w:rFonts w:ascii="Consolas" w:hAnsi="Consolas"/>
          <w:sz w:val="18"/>
        </w:rPr>
        <w:t>NC_082664.1     11819355                                  .--.--.--.--.--.--.--.--.-.--  11819364</w:t>
      </w:r>
    </w:p>
    <w:p>
      <w:r>
        <w:rPr>
          <w:rFonts w:ascii="Consolas" w:hAnsi="Consolas"/>
          <w:sz w:val="18"/>
        </w:rPr>
        <w:t>NC_082664.1     13168149                                .-.--.--.--.--.--.--.--.--.-.--  13168139</w:t>
      </w:r>
    </w:p>
    <w:p>
      <w:r>
        <w:rPr>
          <w:rFonts w:ascii="Consolas" w:hAnsi="Consolas"/>
          <w:sz w:val="18"/>
        </w:rPr>
        <w:t>NC_082664.1     14523968                                        .--.--.--.--.--.--.-.--  14523975</w:t>
      </w:r>
    </w:p>
    <w:p>
      <w:r>
        <w:rPr>
          <w:rFonts w:ascii="Consolas" w:hAnsi="Consolas"/>
          <w:sz w:val="18"/>
        </w:rPr>
        <w:t>NC_082664.1     15351716                                           .--.--.--.--.--.-.--  15351710</w:t>
      </w:r>
    </w:p>
    <w:p>
      <w:r>
        <w:rPr>
          <w:rFonts w:ascii="Consolas" w:hAnsi="Consolas"/>
          <w:sz w:val="18"/>
        </w:rPr>
        <w:t>NC_082664.1     17307068                                  .--.--.--.--.--.--.--.--.-.--  17307059</w:t>
      </w:r>
    </w:p>
    <w:p>
      <w:r>
        <w:rPr>
          <w:rFonts w:ascii="Consolas" w:hAnsi="Consolas"/>
          <w:sz w:val="18"/>
        </w:rPr>
        <w:t>NC_082664.1     17307074                                        .--.--.--.--.--.--.-.--  17307067</w:t>
      </w:r>
    </w:p>
    <w:p>
      <w:r>
        <w:rPr>
          <w:rFonts w:ascii="Consolas" w:hAnsi="Consolas"/>
          <w:sz w:val="18"/>
        </w:rPr>
        <w:t>NC_082664.1     18185808                         .-.--.-.-.--.--.--.--.--.--.--.--.-.--  18185795</w:t>
      </w:r>
    </w:p>
    <w:p>
      <w:r>
        <w:rPr>
          <w:rFonts w:ascii="Consolas" w:hAnsi="Consolas"/>
          <w:sz w:val="18"/>
        </w:rPr>
        <w:t>NC_082664.1     20530706                                  .--.--.--.--.--.--.--.--.-.--  20530715</w:t>
      </w:r>
    </w:p>
    <w:p>
      <w:r>
        <w:rPr>
          <w:rFonts w:ascii="Consolas" w:hAnsi="Consolas"/>
          <w:sz w:val="18"/>
        </w:rPr>
        <w:t>NC_082664.1     22266555                                .-.--.--.--.--.--.--.--.--.-.--  22266545</w:t>
      </w:r>
    </w:p>
    <w:p>
      <w:r>
        <w:rPr>
          <w:rFonts w:ascii="Consolas" w:hAnsi="Consolas"/>
          <w:sz w:val="18"/>
        </w:rPr>
        <w:t>NC_082664.1     22704620                                  .--.--.--.--.--.--.--.--.-.--  22704611</w:t>
      </w:r>
    </w:p>
    <w:p>
      <w:r>
        <w:rPr>
          <w:rFonts w:ascii="Consolas" w:hAnsi="Consolas"/>
          <w:sz w:val="18"/>
        </w:rPr>
        <w:t>NC_082664.1     25151893                                        .--.--.--.--.--.--.-.--  25151900</w:t>
      </w:r>
    </w:p>
    <w:p>
      <w:r>
        <w:rPr>
          <w:rFonts w:ascii="Consolas" w:hAnsi="Consolas"/>
          <w:sz w:val="18"/>
        </w:rPr>
        <w:t>NC_082664.1     29703904                                  .--.--.--.--.--.--.--.--.-.--  29703913</w:t>
      </w:r>
    </w:p>
    <w:p>
      <w:r>
        <w:rPr>
          <w:rFonts w:ascii="Consolas" w:hAnsi="Consolas"/>
          <w:sz w:val="18"/>
        </w:rPr>
        <w:t>NC_082664.1     30693099                                  .--.--.--.--.--.--.--.--.-.--  30693090</w:t>
      </w:r>
    </w:p>
    <w:p>
      <w:r>
        <w:rPr>
          <w:rFonts w:ascii="Consolas" w:hAnsi="Consolas"/>
          <w:sz w:val="18"/>
        </w:rPr>
        <w:t>NC_082664.1     31788624                                  .--.--.--.--.--.--.--.--.-.--  31788615</w:t>
      </w:r>
    </w:p>
    <w:p>
      <w:r>
        <w:rPr>
          <w:rFonts w:ascii="Consolas" w:hAnsi="Consolas"/>
          <w:sz w:val="18"/>
        </w:rPr>
        <w:t>NC_082664.1     34552726                                .-.--.C-.--.--.--.--.--.--.-.--  34552737</w:t>
      </w:r>
    </w:p>
    <w:p>
      <w:r>
        <w:rPr>
          <w:rFonts w:ascii="Consolas" w:hAnsi="Consolas"/>
          <w:sz w:val="18"/>
        </w:rPr>
        <w:t>NC_082664.1     42651195                                           .--.--.--.--.--.-.--  42651201</w:t>
      </w:r>
    </w:p>
    <w:p>
      <w:r>
        <w:rPr>
          <w:rFonts w:ascii="Consolas" w:hAnsi="Consolas"/>
          <w:sz w:val="18"/>
        </w:rPr>
        <w:t>NC_082664.1     51710493                                .-.--.G-.--.--.--.--.--.--.-.--  51710482</w:t>
      </w:r>
    </w:p>
    <w:p>
      <w:r>
        <w:rPr>
          <w:rFonts w:ascii="Consolas" w:hAnsi="Consolas"/>
          <w:sz w:val="18"/>
        </w:rPr>
        <w:t>NC_082664.1     56744251                                  .--.--.--.--.--.--.--.--.-.--  56744242</w:t>
      </w:r>
    </w:p>
    <w:p>
      <w:r>
        <w:rPr>
          <w:rFonts w:ascii="Consolas" w:hAnsi="Consolas"/>
          <w:sz w:val="18"/>
        </w:rPr>
        <w:t>NC_082664.1     58233774                                        .--.--.--.--.--.--.-.--  58233781</w:t>
      </w:r>
    </w:p>
    <w:p>
      <w:r>
        <w:rPr>
          <w:rFonts w:ascii="Consolas" w:hAnsi="Consolas"/>
          <w:sz w:val="18"/>
        </w:rPr>
        <w:t>NC_082664.1     58555297                                              .--.--.--.--.-.--  58555302</w:t>
      </w:r>
    </w:p>
    <w:p>
      <w:r>
        <w:rPr>
          <w:rFonts w:ascii="Consolas" w:hAnsi="Consolas"/>
          <w:sz w:val="18"/>
        </w:rPr>
        <w:t>NC_082664.1     60290170                                           .--.--.--.--.--.-.--  60290164</w:t>
      </w:r>
    </w:p>
    <w:p>
      <w:r>
        <w:rPr>
          <w:rFonts w:ascii="Consolas" w:hAnsi="Consolas"/>
          <w:sz w:val="18"/>
        </w:rPr>
        <w:t>NC_082664.1     61231311                                           .--.--.--.--.--.-.--  61231305</w:t>
      </w:r>
    </w:p>
    <w:p>
      <w:r>
        <w:rPr>
          <w:rFonts w:ascii="Consolas" w:hAnsi="Consolas"/>
          <w:sz w:val="18"/>
        </w:rPr>
        <w:t>NC_082664.1     64939680                                     .--.--.--.--.--.--.--.-.--  64939688</w:t>
      </w:r>
    </w:p>
    <w:p>
      <w:r>
        <w:rPr>
          <w:rFonts w:ascii="Consolas" w:hAnsi="Consolas"/>
          <w:sz w:val="18"/>
        </w:rPr>
        <w:t>NC_082664.1     66015667                                  .--.--.--.--.--.--.--.--.-.--  66015676</w:t>
      </w:r>
    </w:p>
    <w:p>
      <w:r>
        <w:rPr>
          <w:rFonts w:ascii="Consolas" w:hAnsi="Consolas"/>
          <w:sz w:val="18"/>
        </w:rPr>
        <w:t>NC_082664.1     66543729                              .-.-.A-.--.--.--.--.--.--.--.-.--  66543717</w:t>
      </w:r>
    </w:p>
    <w:p>
      <w:r>
        <w:rPr>
          <w:rFonts w:ascii="Consolas" w:hAnsi="Consolas"/>
          <w:sz w:val="18"/>
        </w:rPr>
        <w:t>NC_082664.1     67570490                                  .--.--.--.--.--.--.--.--.-.--  67570481</w:t>
      </w:r>
    </w:p>
    <w:p>
      <w:r>
        <w:rPr>
          <w:rFonts w:ascii="Consolas" w:hAnsi="Consolas"/>
          <w:sz w:val="18"/>
        </w:rPr>
        <w:t>NC_082664.1     68385671                                           .--.--.--.--.--.-.--  68385677</w:t>
      </w:r>
    </w:p>
    <w:p>
      <w:r>
        <w:rPr>
          <w:rFonts w:ascii="Consolas" w:hAnsi="Consolas"/>
          <w:sz w:val="18"/>
        </w:rPr>
        <w:t>NC_082664.1     69118657                                  .--.--.--.--.--.--.--.--.-.--  69118666</w:t>
      </w:r>
    </w:p>
    <w:p>
      <w:r>
        <w:rPr>
          <w:rFonts w:ascii="Consolas" w:hAnsi="Consolas"/>
          <w:sz w:val="18"/>
        </w:rPr>
        <w:t>NC_082664.1     74094982                                  .--.--.--.--.--.--.--.--.-.--  74094991</w:t>
      </w:r>
    </w:p>
    <w:p>
      <w:r>
        <w:rPr>
          <w:rFonts w:ascii="Consolas" w:hAnsi="Consolas"/>
          <w:sz w:val="18"/>
        </w:rPr>
        <w:t>NC_082664.1     75901603                                        .--.--.--.--.--.--.-.--  75901610</w:t>
      </w:r>
    </w:p>
    <w:p>
      <w:r>
        <w:rPr>
          <w:rFonts w:ascii="Consolas" w:hAnsi="Consolas"/>
          <w:sz w:val="18"/>
        </w:rPr>
        <w:t>NC_082664.1     75901609                                  .--.--.--.--.--.--.--.--.-.--  75901618</w:t>
      </w:r>
    </w:p>
    <w:p>
      <w:r>
        <w:rPr>
          <w:rFonts w:ascii="Consolas" w:hAnsi="Consolas"/>
          <w:sz w:val="18"/>
        </w:rPr>
        <w:t>NC_082664.1     76680410                              .-.-.--.--.--.--.--.--.--.--.-.--  76680421</w:t>
      </w:r>
    </w:p>
    <w:p>
      <w:r>
        <w:rPr>
          <w:rFonts w:ascii="Consolas" w:hAnsi="Consolas"/>
          <w:sz w:val="18"/>
        </w:rPr>
        <w:t>NC_082664.1     76898914                                  .--.--.--.--.--.--.--.--.-.--  76898905</w:t>
      </w:r>
    </w:p>
    <w:p>
      <w:r>
        <w:rPr>
          <w:rFonts w:ascii="Consolas" w:hAnsi="Consolas"/>
          <w:sz w:val="18"/>
        </w:rPr>
        <w:t>NC_082664.1     77926583                                        .--.--.--.--.--.--.-.--  77926576</w:t>
      </w:r>
    </w:p>
    <w:p>
      <w:r>
        <w:rPr>
          <w:rFonts w:ascii="Consolas" w:hAnsi="Consolas"/>
          <w:sz w:val="18"/>
        </w:rPr>
        <w:t>NC_082664.1     81332366                                  .--.--.--.--.--.--.--.--.-.--  81332357</w:t>
      </w:r>
    </w:p>
    <w:p>
      <w:r>
        <w:rPr>
          <w:rFonts w:ascii="Consolas" w:hAnsi="Consolas"/>
          <w:sz w:val="18"/>
        </w:rPr>
        <w:t>NC_082664.1     82180843                                  .--.--.--.--.--.--.--.--.-.--  82180852</w:t>
      </w:r>
    </w:p>
    <w:p>
      <w:r>
        <w:rPr>
          <w:rFonts w:ascii="Consolas" w:hAnsi="Consolas"/>
          <w:sz w:val="18"/>
        </w:rPr>
        <w:t>NC_082664.1     85340868                                           .--.--.--.--.--.-.--  85340862</w:t>
      </w:r>
    </w:p>
    <w:p>
      <w:r>
        <w:rPr>
          <w:rFonts w:ascii="Consolas" w:hAnsi="Consolas"/>
          <w:sz w:val="18"/>
        </w:rPr>
        <w:t>NC_082664.1     85605640                                  .--.--.--.--.--.--.--.--.-.--  85605649</w:t>
      </w:r>
    </w:p>
    <w:p>
      <w:r>
        <w:rPr>
          <w:rFonts w:ascii="Consolas" w:hAnsi="Consolas"/>
          <w:sz w:val="18"/>
        </w:rPr>
        <w:t>NC_082664.1     86665491                                        .--.--.--.--.--.--.-.--  86665498</w:t>
      </w:r>
    </w:p>
    <w:p>
      <w:r>
        <w:rPr>
          <w:rFonts w:ascii="Consolas" w:hAnsi="Consolas"/>
          <w:sz w:val="18"/>
        </w:rPr>
        <w:t>NC_082664.1     88413670                                  .--.--.--.--.--.--.--.--.-.--  88413679</w:t>
      </w:r>
    </w:p>
    <w:p>
      <w:r>
        <w:rPr>
          <w:rFonts w:ascii="Consolas" w:hAnsi="Consolas"/>
          <w:sz w:val="18"/>
        </w:rPr>
        <w:t>NC_082664.1     89591849                              .-.-.--.--.--.--.--.--.--.--.-.--  89591838</w:t>
      </w:r>
    </w:p>
    <w:p>
      <w:r>
        <w:rPr>
          <w:rFonts w:ascii="Consolas" w:hAnsi="Consolas"/>
          <w:sz w:val="18"/>
        </w:rPr>
        <w:t>NC_082664.1     91498438                                        .--.--.--.--.--.--.-.--  91498445</w:t>
      </w:r>
    </w:p>
    <w:p>
      <w:r>
        <w:rPr>
          <w:rFonts w:ascii="Consolas" w:hAnsi="Consolas"/>
          <w:sz w:val="18"/>
        </w:rPr>
        <w:t>NC_082664.1     91498456                                  .--.--.--.--.--.--.--.--.-.--  91498465</w:t>
      </w:r>
    </w:p>
    <w:p>
      <w:r>
        <w:rPr>
          <w:rFonts w:ascii="Consolas" w:hAnsi="Consolas"/>
          <w:sz w:val="18"/>
        </w:rPr>
        <w:t>NC_082664.1     92886796                                        .--.--.--.--.--.--.-.--  92886803</w:t>
      </w:r>
    </w:p>
    <w:p>
      <w:r>
        <w:rPr>
          <w:rFonts w:ascii="Consolas" w:hAnsi="Consolas"/>
          <w:sz w:val="18"/>
        </w:rPr>
        <w:t>NC_082664.1     94784311                                           .--.--.--.--.--.-.--  94784305</w:t>
      </w:r>
    </w:p>
    <w:p>
      <w:r>
        <w:rPr>
          <w:rFonts w:ascii="Consolas" w:hAnsi="Consolas"/>
          <w:sz w:val="18"/>
        </w:rPr>
        <w:t>NC_082664.1     94995038                                        .--.--.--.--.--.--.-.--  94995045</w:t>
      </w:r>
    </w:p>
    <w:p>
      <w:r>
        <w:rPr>
          <w:rFonts w:ascii="Consolas" w:hAnsi="Consolas"/>
          <w:sz w:val="18"/>
        </w:rPr>
        <w:t>NC_082664.1     99327562                                        .--.--.--.--.--.--.-.--  99327569</w:t>
      </w:r>
    </w:p>
    <w:p>
      <w:r>
        <w:rPr>
          <w:rFonts w:ascii="Consolas" w:hAnsi="Consolas"/>
          <w:sz w:val="18"/>
        </w:rPr>
        <w:t>NC_082664.1     101747639                                          .--.--.--.--.--.-.--  101747645</w:t>
      </w:r>
    </w:p>
    <w:p>
      <w:r>
        <w:rPr>
          <w:rFonts w:ascii="Consolas" w:hAnsi="Consolas"/>
          <w:sz w:val="18"/>
        </w:rPr>
        <w:t>NC_082664.1     103905847                                       .--.--.--.--.--.--.-.--  103905840</w:t>
      </w:r>
    </w:p>
    <w:p>
      <w:r>
        <w:rPr>
          <w:rFonts w:ascii="Consolas" w:hAnsi="Consolas"/>
          <w:sz w:val="18"/>
        </w:rPr>
        <w:t>NC_082664.1     105746542                                       .--.--.--.--.--.--.-.--  105746535</w:t>
      </w:r>
    </w:p>
    <w:p>
      <w:r>
        <w:rPr>
          <w:rFonts w:ascii="Consolas" w:hAnsi="Consolas"/>
          <w:sz w:val="18"/>
        </w:rPr>
        <w:t>NC_082664.1     109945731                                       .--.--.--.--.--.--.-.--  109945738</w:t>
      </w:r>
    </w:p>
    <w:p>
      <w:r>
        <w:rPr>
          <w:rFonts w:ascii="Consolas" w:hAnsi="Consolas"/>
          <w:sz w:val="18"/>
        </w:rPr>
        <w:t>NC_082664.1     109945745                                 .--.--.--.--.--.--.--.--.-.--  109945754</w:t>
      </w:r>
    </w:p>
    <w:p>
      <w:r>
        <w:rPr>
          <w:rFonts w:ascii="Consolas" w:hAnsi="Consolas"/>
          <w:sz w:val="18"/>
        </w:rPr>
        <w:t>NC_082664.1     111670051                                          .--.--.--.--.--.-.--  111670057</w:t>
      </w:r>
    </w:p>
    <w:p>
      <w:r>
        <w:rPr>
          <w:rFonts w:ascii="Consolas" w:hAnsi="Consolas"/>
          <w:sz w:val="18"/>
        </w:rPr>
        <w:t>NC_082664.1     114014644                                 .--.--.--.--.--.--.--.--.-.--  114014653</w:t>
      </w:r>
    </w:p>
    <w:p>
      <w:r>
        <w:rPr>
          <w:rFonts w:ascii="Consolas" w:hAnsi="Consolas"/>
          <w:sz w:val="18"/>
        </w:rPr>
        <w:t>NC_082664.1     119052706                                       .--.--.--.--.--.--.-.--  119052713</w:t>
      </w:r>
    </w:p>
    <w:p>
      <w:r>
        <w:rPr>
          <w:rFonts w:ascii="Consolas" w:hAnsi="Consolas"/>
          <w:sz w:val="18"/>
        </w:rPr>
        <w:t>NC_082664.1     120918492                                       .--.--.--.--.--.--.-.--  120918499</w:t>
      </w:r>
    </w:p>
    <w:p>
      <w:r>
        <w:rPr>
          <w:rFonts w:ascii="Consolas" w:hAnsi="Consolas"/>
          <w:sz w:val="18"/>
        </w:rPr>
        <w:t>NC_082664.1     129175090                                       .--.--.--.--.--.--.-.--  129175083</w:t>
      </w:r>
    </w:p>
    <w:p>
      <w:r>
        <w:rPr>
          <w:rFonts w:ascii="Consolas" w:hAnsi="Consolas"/>
          <w:sz w:val="18"/>
        </w:rPr>
        <w:t>NC_082664.1     131517139                                          .--.--.--.--.--.-.--  131517145</w:t>
      </w:r>
    </w:p>
    <w:p>
      <w:r>
        <w:rPr>
          <w:rFonts w:ascii="Consolas" w:hAnsi="Consolas"/>
          <w:sz w:val="18"/>
        </w:rPr>
        <w:t>NC_082664.1     132589757                                 .--.--.--.--.--.--.--.--.-.--  132589748</w:t>
      </w:r>
    </w:p>
    <w:p>
      <w:r>
        <w:rPr>
          <w:rFonts w:ascii="Consolas" w:hAnsi="Consolas"/>
          <w:sz w:val="18"/>
        </w:rPr>
        <w:t>NC_082664.1     133719779                                          .--.--.--.--.--.-.--  133719785</w:t>
      </w:r>
    </w:p>
    <w:p>
      <w:r>
        <w:rPr>
          <w:rFonts w:ascii="Consolas" w:hAnsi="Consolas"/>
          <w:sz w:val="18"/>
        </w:rPr>
        <w:t>NC_082664.1     136020578                                       .--.--.--.--.--.--.-.--  136020585</w:t>
      </w:r>
    </w:p>
    <w:p>
      <w:r>
        <w:rPr>
          <w:rFonts w:ascii="Consolas" w:hAnsi="Consolas"/>
          <w:sz w:val="18"/>
        </w:rPr>
        <w:t>NC_082664.1     136680500                                       .--.--.--.--.--.--.-.--  136680493</w:t>
      </w:r>
    </w:p>
    <w:p>
      <w:r>
        <w:rPr>
          <w:rFonts w:ascii="Consolas" w:hAnsi="Consolas"/>
          <w:sz w:val="18"/>
        </w:rPr>
        <w:t>NC_082664.1     136680498                                 .--.--.--.--.--.--.--.--.-.--  136680489</w:t>
      </w:r>
    </w:p>
    <w:p>
      <w:r>
        <w:rPr>
          <w:rFonts w:ascii="Consolas" w:hAnsi="Consolas"/>
          <w:sz w:val="18"/>
        </w:rPr>
        <w:t>NC_082664.1     141219557                                       .--.--.--.--.--.--.-.--  141219564</w:t>
      </w:r>
    </w:p>
    <w:p>
      <w:r>
        <w:rPr>
          <w:rFonts w:ascii="Consolas" w:hAnsi="Consolas"/>
          <w:sz w:val="18"/>
        </w:rPr>
        <w:t>NC_082664.1     146276384                                    .--.--.--.--.--.--.--.-.--  146276376</w:t>
      </w:r>
    </w:p>
    <w:p>
      <w:r>
        <w:rPr>
          <w:rFonts w:ascii="Consolas" w:hAnsi="Consolas"/>
          <w:sz w:val="18"/>
        </w:rPr>
        <w:t>NC_082664.1     146314746                                                .--.--.--.-.--  146314742</w:t>
      </w:r>
    </w:p>
    <w:p>
      <w:r>
        <w:rPr>
          <w:rFonts w:ascii="Consolas" w:hAnsi="Consolas"/>
          <w:sz w:val="18"/>
        </w:rPr>
        <w:t>NC_082664.1     147200587                                          .--.--.--.--.--.-.--  147200593</w:t>
      </w:r>
    </w:p>
    <w:p>
      <w:r>
        <w:rPr>
          <w:rFonts w:ascii="Consolas" w:hAnsi="Consolas"/>
          <w:sz w:val="18"/>
        </w:rPr>
        <w:t>NC_082664.1     150305215                                          .--.--.--.--.--.-.--  150305209</w:t>
      </w:r>
    </w:p>
    <w:p>
      <w:r>
        <w:rPr>
          <w:rFonts w:ascii="Consolas" w:hAnsi="Consolas"/>
          <w:sz w:val="18"/>
        </w:rPr>
        <w:t>NC_082664.1     150974044                                 .--.--.--.--.--.--.--.--.-.--  150974035</w:t>
      </w:r>
    </w:p>
    <w:p>
      <w:r>
        <w:rPr>
          <w:rFonts w:ascii="Consolas" w:hAnsi="Consolas"/>
          <w:sz w:val="18"/>
        </w:rPr>
        <w:t>NC_082664.1     151444894                             .-.-.--.--.AA.--.--.--.--.--.-.--  151444907</w:t>
      </w:r>
    </w:p>
    <w:p>
      <w:r>
        <w:rPr>
          <w:rFonts w:ascii="Consolas" w:hAnsi="Consolas"/>
          <w:sz w:val="18"/>
        </w:rPr>
        <w:t>NC_082664.1     152683906                        .-.--.-.-.--.--.--.--.--.--.--.--.-.--  152683893</w:t>
      </w:r>
    </w:p>
    <w:p>
      <w:r>
        <w:rPr>
          <w:rFonts w:ascii="Consolas" w:hAnsi="Consolas"/>
          <w:sz w:val="18"/>
        </w:rPr>
        <w:t>NC_082664.1     154709795                                       .--.--.--.--.--.--.-.--  154709788</w:t>
      </w:r>
    </w:p>
    <w:p>
      <w:r>
        <w:rPr>
          <w:rFonts w:ascii="Consolas" w:hAnsi="Consolas"/>
          <w:sz w:val="18"/>
        </w:rPr>
        <w:t>NC_082664.1     172155595                                       .--.--.--.--.--.--.-.--  172155588</w:t>
      </w:r>
    </w:p>
    <w:p>
      <w:r>
        <w:rPr>
          <w:rFonts w:ascii="Consolas" w:hAnsi="Consolas"/>
          <w:sz w:val="18"/>
        </w:rPr>
        <w:t>NC_082664.1     173968405                                 .--.--.--.--.--.--.--.--.-.--  173968414</w:t>
      </w:r>
    </w:p>
    <w:p>
      <w:r>
        <w:rPr>
          <w:rFonts w:ascii="Consolas" w:hAnsi="Consolas"/>
          <w:sz w:val="18"/>
        </w:rPr>
        <w:t>NC_082664.1     176020240                                          .--.--.--.--.--.-.--  176020234</w:t>
      </w:r>
    </w:p>
    <w:p>
      <w:r>
        <w:rPr>
          <w:rFonts w:ascii="Consolas" w:hAnsi="Consolas"/>
          <w:sz w:val="18"/>
        </w:rPr>
        <w:t>NC_082664.1     179537717                                 .--.--.--.--.--.--.--.--.-.--  179537708</w:t>
      </w:r>
    </w:p>
    <w:p>
      <w:r>
        <w:rPr>
          <w:rFonts w:ascii="Consolas" w:hAnsi="Consolas"/>
          <w:sz w:val="18"/>
        </w:rPr>
        <w:t>NC_082664.1     182826424                                       .--.--.--.--.--.--.-.--  182826417</w:t>
      </w:r>
    </w:p>
    <w:p>
      <w:r>
        <w:rPr>
          <w:rFonts w:ascii="Consolas" w:hAnsi="Consolas"/>
          <w:sz w:val="18"/>
        </w:rPr>
        <w:t>NC_082664.1     182901830                               .-.--.--.--.--.--.--.--.--.-.--  182901840</w:t>
      </w:r>
    </w:p>
    <w:p>
      <w:r>
        <w:rPr>
          <w:rFonts w:ascii="Consolas" w:hAnsi="Consolas"/>
          <w:sz w:val="18"/>
        </w:rPr>
        <w:t>NC_082664.1     184745543                                          .--.--.--.--.--.-.--  184745549</w:t>
      </w:r>
    </w:p>
    <w:p>
      <w:r>
        <w:rPr>
          <w:rFonts w:ascii="Consolas" w:hAnsi="Consolas"/>
          <w:sz w:val="18"/>
        </w:rPr>
        <w:t>NC_082664.1     79309841                              .-.-.--.--.--.--.--.--.--.--.-.--  79309852</w:t>
      </w:r>
    </w:p>
    <w:p>
      <w:r>
        <w:rPr>
          <w:rFonts w:ascii="Consolas" w:hAnsi="Consolas"/>
          <w:sz w:val="18"/>
        </w:rPr>
        <w:t>NC_082664.1     124190053                               .-.--.--.A-.--.--.--.--G--.-.--  124190064</w:t>
      </w:r>
    </w:p>
    <w:p>
      <w:r>
        <w:rPr>
          <w:rFonts w:ascii="Consolas" w:hAnsi="Consolas"/>
          <w:sz w:val="18"/>
        </w:rPr>
        <w:t>NC_082664.1     9325626                                   .--.--.--.--.--.--.--.--.-.--  9325617</w:t>
      </w:r>
    </w:p>
    <w:p>
      <w:r>
        <w:rPr>
          <w:rFonts w:ascii="Consolas" w:hAnsi="Consolas"/>
          <w:sz w:val="18"/>
        </w:rPr>
        <w:t>NC_082664.1     11819345                                        .--.--.--A--.--.--.-.--  11819352</w:t>
      </w:r>
    </w:p>
    <w:p>
      <w:r>
        <w:rPr>
          <w:rFonts w:ascii="Consolas" w:hAnsi="Consolas"/>
          <w:sz w:val="18"/>
        </w:rPr>
        <w:t>NC_082664.1     11819359                                  .--.--.--.--.--.--.--.--.-.--  11819368</w:t>
      </w:r>
    </w:p>
    <w:p>
      <w:r>
        <w:rPr>
          <w:rFonts w:ascii="Consolas" w:hAnsi="Consolas"/>
          <w:sz w:val="18"/>
        </w:rPr>
        <w:t>NC_082664.1     14523964                                        .--.--.--A--.--.--.-.--  14523971</w:t>
      </w:r>
    </w:p>
    <w:p>
      <w:r>
        <w:rPr>
          <w:rFonts w:ascii="Consolas" w:hAnsi="Consolas"/>
          <w:sz w:val="18"/>
        </w:rPr>
        <w:t>NC_082664.1     17307078                                        .--.--.--A--.--.--.-.--  17307071</w:t>
      </w:r>
    </w:p>
    <w:p>
      <w:r>
        <w:rPr>
          <w:rFonts w:ascii="Consolas" w:hAnsi="Consolas"/>
          <w:sz w:val="18"/>
        </w:rPr>
        <w:t>NC_082664.1     17461516                                        .--.--.--.--.--.--.-.--  17461509</w:t>
      </w:r>
    </w:p>
    <w:p>
      <w:r>
        <w:rPr>
          <w:rFonts w:ascii="Consolas" w:hAnsi="Consolas"/>
          <w:sz w:val="18"/>
        </w:rPr>
        <w:t>NC_082664.1     17679471                                .-.--.--.--.--.--.--.--.--.-.--  17679481</w:t>
      </w:r>
    </w:p>
    <w:p>
      <w:r>
        <w:rPr>
          <w:rFonts w:ascii="Consolas" w:hAnsi="Consolas"/>
          <w:sz w:val="18"/>
        </w:rPr>
        <w:t>NC_082664.1     19880761                                        .--.--.--A--.--.--.-.--  19880754</w:t>
      </w:r>
    </w:p>
    <w:p>
      <w:r>
        <w:rPr>
          <w:rFonts w:ascii="Consolas" w:hAnsi="Consolas"/>
          <w:sz w:val="18"/>
        </w:rPr>
        <w:t>NC_082664.1     21355012                         .-.--.-A-.--.--.--.--.--.--.--.--.-.--  21354999</w:t>
      </w:r>
    </w:p>
    <w:p>
      <w:r>
        <w:rPr>
          <w:rFonts w:ascii="Consolas" w:hAnsi="Consolas"/>
          <w:sz w:val="18"/>
        </w:rPr>
        <w:t>NC_082664.1     27428495                         .-.--.-A-.--.--.--.--.--.--.--.--.-.--  27428508</w:t>
      </w:r>
    </w:p>
    <w:p>
      <w:r>
        <w:rPr>
          <w:rFonts w:ascii="Consolas" w:hAnsi="Consolas"/>
          <w:sz w:val="18"/>
        </w:rPr>
        <w:t>NC_082664.1     30540837                           .--.-A-.--.--.--.--.--.--.--.--.-.--  30540849</w:t>
      </w:r>
    </w:p>
    <w:p>
      <w:r>
        <w:rPr>
          <w:rFonts w:ascii="Consolas" w:hAnsi="Consolas"/>
          <w:sz w:val="18"/>
        </w:rPr>
        <w:t>NC_082664.1     30858407                              .-.-.--.--.--.--.--.--.--.--.-.--  30858418</w:t>
      </w:r>
    </w:p>
    <w:p>
      <w:r>
        <w:rPr>
          <w:rFonts w:ascii="Consolas" w:hAnsi="Consolas"/>
          <w:sz w:val="18"/>
        </w:rPr>
        <w:t>NC_082664.1     42700392                         .-.--.-A-.--.--.--.--.--.--.--.--.-.--  42700379</w:t>
      </w:r>
    </w:p>
    <w:p>
      <w:r>
        <w:rPr>
          <w:rFonts w:ascii="Consolas" w:hAnsi="Consolas"/>
          <w:sz w:val="18"/>
        </w:rPr>
        <w:t>NC_082664.1     49467151                         .-.--.-A-.--.--.--.--.--.--.--.--.-.--  49467138</w:t>
      </w:r>
    </w:p>
    <w:p>
      <w:r>
        <w:rPr>
          <w:rFonts w:ascii="Consolas" w:hAnsi="Consolas"/>
          <w:sz w:val="18"/>
        </w:rPr>
        <w:t>NC_082664.1     75079283                    .--.-.-C--.-.-.--.--.--.--.--.--.--.--.-.--  75079298</w:t>
      </w:r>
    </w:p>
    <w:p>
      <w:r>
        <w:rPr>
          <w:rFonts w:ascii="Consolas" w:hAnsi="Consolas"/>
          <w:sz w:val="18"/>
        </w:rPr>
        <w:t>NC_082664.1     75811372                                  .--.--.--G--.--.--.--.--.-.--  75811363</w:t>
      </w:r>
    </w:p>
    <w:p>
      <w:r>
        <w:rPr>
          <w:rFonts w:ascii="Consolas" w:hAnsi="Consolas"/>
          <w:sz w:val="18"/>
        </w:rPr>
        <w:t>NC_082664.1     75901599                                        .--.--.--A--.--.--.-.--  75901606</w:t>
      </w:r>
    </w:p>
    <w:p>
      <w:r>
        <w:rPr>
          <w:rFonts w:ascii="Consolas" w:hAnsi="Consolas"/>
          <w:sz w:val="18"/>
        </w:rPr>
        <w:t>NC_082664.1     75936979                       .-.-.--.-A-.--.--.--.--.--.--.--.--.-.--  75936965</w:t>
      </w:r>
    </w:p>
    <w:p>
      <w:r>
        <w:rPr>
          <w:rFonts w:ascii="Consolas" w:hAnsi="Consolas"/>
          <w:sz w:val="18"/>
        </w:rPr>
        <w:t>NC_082664.1     77508122                         .-.--T-.-.--.--.--.--.--.--.--.--.-.--  77508135</w:t>
      </w:r>
    </w:p>
    <w:p>
      <w:r>
        <w:rPr>
          <w:rFonts w:ascii="Consolas" w:hAnsi="Consolas"/>
          <w:sz w:val="18"/>
        </w:rPr>
        <w:t>NC_082664.1     77904621                                        .--.--.--G--.--.--.-.--  77904614</w:t>
      </w:r>
    </w:p>
    <w:p>
      <w:r>
        <w:rPr>
          <w:rFonts w:ascii="Consolas" w:hAnsi="Consolas"/>
          <w:sz w:val="18"/>
        </w:rPr>
        <w:t>NC_082664.1     77926587                                        .--.--.--G--.--.--.-.--  77926580</w:t>
      </w:r>
    </w:p>
    <w:p>
      <w:r>
        <w:rPr>
          <w:rFonts w:ascii="Consolas" w:hAnsi="Consolas"/>
          <w:sz w:val="18"/>
        </w:rPr>
        <w:t>NC_082664.1     78561978                         .-.--.-A-.--.--.--.--.--.--.--.--.-.--  78561991</w:t>
      </w:r>
    </w:p>
    <w:p>
      <w:r>
        <w:rPr>
          <w:rFonts w:ascii="Consolas" w:hAnsi="Consolas"/>
          <w:sz w:val="18"/>
        </w:rPr>
        <w:t>NC_082664.1     80480227                              .-.-.--.--.--.--.--.--.--.--.-.--  80480238</w:t>
      </w:r>
    </w:p>
    <w:p>
      <w:r>
        <w:rPr>
          <w:rFonts w:ascii="Consolas" w:hAnsi="Consolas"/>
          <w:sz w:val="18"/>
        </w:rPr>
        <w:t>NC_082664.1     82174001                         .-.--.-A-.--.--.--.--.--.--.--.--.-.--  82174014</w:t>
      </w:r>
    </w:p>
    <w:p>
      <w:r>
        <w:rPr>
          <w:rFonts w:ascii="Consolas" w:hAnsi="Consolas"/>
          <w:sz w:val="18"/>
        </w:rPr>
        <w:t>NC_082664.1     85310947                         .-.--.-A-.--.--.--.--.--.--.--.--.-.--  85310934</w:t>
      </w:r>
    </w:p>
    <w:p>
      <w:r>
        <w:rPr>
          <w:rFonts w:ascii="Consolas" w:hAnsi="Consolas"/>
          <w:sz w:val="18"/>
        </w:rPr>
        <w:t>NC_082664.1     87685389                                        .--.--.--A--.--.--.-.--  87685396</w:t>
      </w:r>
    </w:p>
    <w:p>
      <w:r>
        <w:rPr>
          <w:rFonts w:ascii="Consolas" w:hAnsi="Consolas"/>
          <w:sz w:val="18"/>
        </w:rPr>
        <w:t>NC_082664.1     92886792                                        .--.--.--A--.--.--.-.--  92886799</w:t>
      </w:r>
    </w:p>
    <w:p>
      <w:r>
        <w:rPr>
          <w:rFonts w:ascii="Consolas" w:hAnsi="Consolas"/>
          <w:sz w:val="18"/>
        </w:rPr>
        <w:t>NC_082664.1     93387654                                  .--.--.--G--.--.--.--.--.-.--  93387645</w:t>
      </w:r>
    </w:p>
    <w:p>
      <w:r>
        <w:rPr>
          <w:rFonts w:ascii="Consolas" w:hAnsi="Consolas"/>
          <w:sz w:val="18"/>
        </w:rPr>
        <w:t>NC_082664.1     99327558                                        .--.--.--A--.--.--.-.--  99327565</w:t>
      </w:r>
    </w:p>
    <w:p>
      <w:r>
        <w:rPr>
          <w:rFonts w:ascii="Consolas" w:hAnsi="Consolas"/>
          <w:sz w:val="18"/>
        </w:rPr>
        <w:t>NC_082664.1     100942628                   .--.-.-T--.-.-.--.--.--.--.--.--.--.--.-.--  100942643</w:t>
      </w:r>
    </w:p>
    <w:p>
      <w:r>
        <w:rPr>
          <w:rFonts w:ascii="Consolas" w:hAnsi="Consolas"/>
          <w:sz w:val="18"/>
        </w:rPr>
        <w:t>NC_082664.1     102917421                             .-.-.--.--.--.--.--.--.--.--.-.--  102917410</w:t>
      </w:r>
    </w:p>
    <w:p>
      <w:r>
        <w:rPr>
          <w:rFonts w:ascii="Consolas" w:hAnsi="Consolas"/>
          <w:sz w:val="18"/>
        </w:rPr>
        <w:t>NC_082664.1     105746546                                       .--.--.--A--.--.--.-.--  105746539</w:t>
      </w:r>
    </w:p>
    <w:p>
      <w:r>
        <w:rPr>
          <w:rFonts w:ascii="Consolas" w:hAnsi="Consolas"/>
          <w:sz w:val="18"/>
        </w:rPr>
        <w:t>NC_082664.1     107460047                                 .--.--.--G--.--.--.--.--.-.--  107460038</w:t>
      </w:r>
    </w:p>
    <w:p>
      <w:r>
        <w:rPr>
          <w:rFonts w:ascii="Consolas" w:hAnsi="Consolas"/>
          <w:sz w:val="18"/>
        </w:rPr>
        <w:t>NC_082664.1     109945749                                 .--.--.--.--.--.--.--.--.-.--  109945758</w:t>
      </w:r>
    </w:p>
    <w:p>
      <w:r>
        <w:rPr>
          <w:rFonts w:ascii="Consolas" w:hAnsi="Consolas"/>
          <w:sz w:val="18"/>
        </w:rPr>
        <w:t>NC_082664.1     112303337                                          .--.--.--.--G--.-.--  112303331</w:t>
      </w:r>
    </w:p>
    <w:p>
      <w:r>
        <w:rPr>
          <w:rFonts w:ascii="Consolas" w:hAnsi="Consolas"/>
          <w:sz w:val="18"/>
        </w:rPr>
        <w:t>NC_082664.1     120918488                                       .--.--.--A--.--.--.-.--  120918495</w:t>
      </w:r>
    </w:p>
    <w:p>
      <w:r>
        <w:rPr>
          <w:rFonts w:ascii="Consolas" w:hAnsi="Consolas"/>
          <w:sz w:val="18"/>
        </w:rPr>
        <w:t>NC_082664.1     128340048                          .--.-A-.--.--.--.--.--.--.--.--.-.--  128340060</w:t>
      </w:r>
    </w:p>
    <w:p>
      <w:r>
        <w:rPr>
          <w:rFonts w:ascii="Consolas" w:hAnsi="Consolas"/>
          <w:sz w:val="18"/>
        </w:rPr>
        <w:t>NC_082664.1     128342936                                 .--.--.--G--.--.--.--.--.-.--  128342945</w:t>
      </w:r>
    </w:p>
    <w:p>
      <w:r>
        <w:rPr>
          <w:rFonts w:ascii="Consolas" w:hAnsi="Consolas"/>
          <w:sz w:val="18"/>
        </w:rPr>
        <w:t>NC_082664.1     128420144                          .--.-A-.--.--.--.--.--.--.--.--.-.--  128420156</w:t>
      </w:r>
    </w:p>
    <w:p>
      <w:r>
        <w:rPr>
          <w:rFonts w:ascii="Consolas" w:hAnsi="Consolas"/>
          <w:sz w:val="18"/>
        </w:rPr>
        <w:t>NC_082664.1     164503429                                       .--.--.--A--.--.--.-.--  164503422</w:t>
      </w:r>
    </w:p>
    <w:p>
      <w:r>
        <w:rPr>
          <w:rFonts w:ascii="Consolas" w:hAnsi="Consolas"/>
          <w:sz w:val="18"/>
        </w:rPr>
        <w:t>NC_082664.1     169965540                        .-.--.-A-.--.--.--.--.--.--.--.--.-.--  169965553</w:t>
      </w:r>
    </w:p>
    <w:p>
      <w:r>
        <w:rPr>
          <w:rFonts w:ascii="Consolas" w:hAnsi="Consolas"/>
          <w:sz w:val="18"/>
        </w:rPr>
        <w:t>NC_082664.1     170627524                             .-.-.--.--.--.--.--.--.--.--.-.--  170627513</w:t>
      </w:r>
    </w:p>
    <w:p>
      <w:r>
        <w:rPr>
          <w:rFonts w:ascii="Consolas" w:hAnsi="Consolas"/>
          <w:sz w:val="18"/>
        </w:rPr>
        <w:t>NC_082664.1     182826418                                 .--.--.--.--.--.--.--.--.-.--  182826409</w:t>
      </w:r>
    </w:p>
    <w:p>
      <w:r>
        <w:rPr>
          <w:rFonts w:ascii="Consolas" w:hAnsi="Consolas"/>
          <w:sz w:val="18"/>
        </w:rPr>
        <w:t>NC_082664.1     23935565                              .-.-.--.--.--.--.--.--.--.--.-.--  23935576</w:t>
      </w:r>
    </w:p>
    <w:p>
      <w:r>
        <w:rPr>
          <w:rFonts w:ascii="Consolas" w:hAnsi="Consolas"/>
          <w:sz w:val="18"/>
        </w:rPr>
        <w:t>NC_082664.1     93676965                              .-.-.--.--.--.T-.--.--.--.--.-.--  93676953</w:t>
      </w:r>
    </w:p>
    <w:p>
      <w:r>
        <w:rPr>
          <w:rFonts w:ascii="Consolas" w:hAnsi="Consolas"/>
          <w:sz w:val="18"/>
        </w:rPr>
        <w:t>NC_082664.1     4545746                                 .-.--.--.--.--.--.--.--.--.-.--  4545756</w:t>
      </w:r>
    </w:p>
    <w:p>
      <w:r>
        <w:rPr>
          <w:rFonts w:ascii="Consolas" w:hAnsi="Consolas"/>
          <w:sz w:val="18"/>
        </w:rPr>
        <w:t>NC_082664.1     20363278                                  .--.--.--.--.--.--.--.--.-.--  20363287</w:t>
      </w:r>
    </w:p>
    <w:p>
      <w:r>
        <w:rPr>
          <w:rFonts w:ascii="Consolas" w:hAnsi="Consolas"/>
          <w:sz w:val="18"/>
        </w:rPr>
        <w:t>NC_082664.1     48197452                                .-.--.--.--.--.--.--.--.--.-.--  48197462</w:t>
      </w:r>
    </w:p>
    <w:p>
      <w:r>
        <w:rPr>
          <w:rFonts w:ascii="Consolas" w:hAnsi="Consolas"/>
          <w:sz w:val="18"/>
        </w:rPr>
        <w:t>NC_082664.1     83396416                                .-.--.--.--.--.--.--.--.--.-.--  83396426</w:t>
      </w:r>
    </w:p>
    <w:p>
      <w:r>
        <w:rPr>
          <w:rFonts w:ascii="Consolas" w:hAnsi="Consolas"/>
          <w:sz w:val="18"/>
        </w:rPr>
        <w:t>NC_082664.1     129095976                             .-.-.--.--.--.--.--.--.--.--.-.--  129095965</w:t>
      </w:r>
    </w:p>
    <w:p>
      <w:r>
        <w:rPr>
          <w:rFonts w:ascii="Consolas" w:hAnsi="Consolas"/>
          <w:sz w:val="18"/>
        </w:rPr>
        <w:t>NC_082664.1     130082799                 .-.--.---.--.-.-.--.--.--.T-.--.--.--.--.-.--  130082815</w:t>
      </w:r>
    </w:p>
    <w:p>
      <w:r>
        <w:rPr>
          <w:rFonts w:ascii="Consolas" w:hAnsi="Consolas"/>
          <w:sz w:val="18"/>
        </w:rPr>
        <w:t>NC_082664.1     151716963                             .-.-.--.--.C-.--.--.--.--.--.-.--  151716975</w:t>
      </w:r>
    </w:p>
    <w:p>
      <w:r>
        <w:rPr>
          <w:rFonts w:ascii="Consolas" w:hAnsi="Consolas"/>
          <w:sz w:val="18"/>
        </w:rPr>
        <w:t>NC_082664.1     19164898                                  .--.--.--.-----.--.--.--.-.--  19164906</w:t>
      </w:r>
    </w:p>
    <w:p>
      <w:r>
        <w:rPr>
          <w:rFonts w:ascii="Consolas" w:hAnsi="Consolas"/>
          <w:sz w:val="18"/>
        </w:rPr>
        <w:t>NC_082664.1     19490327                              .-.-.A-.--.--.--.--.--.--.--.-.--  19490339</w:t>
      </w:r>
    </w:p>
    <w:p>
      <w:r>
        <w:rPr>
          <w:rFonts w:ascii="Consolas" w:hAnsi="Consolas"/>
          <w:sz w:val="18"/>
        </w:rPr>
        <w:t>NC_082664.1     45717630                                .-.--.--.A-.--.--.--.--.--.-.--  45717641</w:t>
      </w:r>
    </w:p>
    <w:p>
      <w:r>
        <w:rPr>
          <w:rFonts w:ascii="Consolas" w:hAnsi="Consolas"/>
          <w:sz w:val="18"/>
        </w:rPr>
        <w:t>NC_082664.1     125962886                                 .--.--.--.--.--.--.--.--.-.--  125962877</w:t>
      </w:r>
    </w:p>
    <w:p>
      <w:r>
        <w:rPr>
          <w:rFonts w:ascii="Consolas" w:hAnsi="Consolas"/>
          <w:sz w:val="18"/>
        </w:rPr>
        <w:t>NC_082664.1     130012661                        .-.--.-C-.--.--.-----.--.--.--.--.-.--  130012649</w:t>
      </w:r>
    </w:p>
    <w:p>
      <w:r>
        <w:rPr>
          <w:rFonts w:ascii="Consolas" w:hAnsi="Consolas"/>
          <w:sz w:val="18"/>
        </w:rPr>
        <w:t>NC_082664.1     138290573                                 .--.--.--.-----.--.--.--.-.--  138290565</w:t>
      </w:r>
    </w:p>
    <w:p>
      <w:r>
        <w:rPr>
          <w:rFonts w:ascii="Consolas" w:hAnsi="Consolas"/>
          <w:sz w:val="18"/>
        </w:rPr>
        <w:t>NC_082664.1     162440058                                 .--.--.--.-----.--.--.--.-.--  162440066</w:t>
      </w:r>
    </w:p>
    <w:p>
      <w:r>
        <w:rPr>
          <w:rFonts w:ascii="Consolas" w:hAnsi="Consolas"/>
          <w:sz w:val="18"/>
        </w:rPr>
        <w:t>NC_082664.1     3128400                                               .--.--.--.--.-.--  3128405</w:t>
      </w:r>
    </w:p>
    <w:p>
      <w:r>
        <w:rPr>
          <w:rFonts w:ascii="Consolas" w:hAnsi="Consolas"/>
          <w:sz w:val="18"/>
        </w:rPr>
        <w:t>NC_082664.1     3742039                                   .--.--.--.--.--.--.--.--.-.--  3742030</w:t>
      </w:r>
    </w:p>
    <w:p>
      <w:r>
        <w:rPr>
          <w:rFonts w:ascii="Consolas" w:hAnsi="Consolas"/>
          <w:sz w:val="18"/>
        </w:rPr>
        <w:t>NC_082664.1     3742040                                            .--.--.--.--.--.-.--  3742034</w:t>
      </w:r>
    </w:p>
    <w:p>
      <w:r>
        <w:rPr>
          <w:rFonts w:ascii="Consolas" w:hAnsi="Consolas"/>
          <w:sz w:val="18"/>
        </w:rPr>
        <w:t>NC_082664.1     3904045                               .-.-.--.--.--.--.--.--.--.--.-.--  3904034</w:t>
      </w:r>
    </w:p>
    <w:p>
      <w:r>
        <w:rPr>
          <w:rFonts w:ascii="Consolas" w:hAnsi="Consolas"/>
          <w:sz w:val="18"/>
        </w:rPr>
        <w:t>NC_082664.1     5674326                                            .--.--.--.--.--.-.--  5674320</w:t>
      </w:r>
    </w:p>
    <w:p>
      <w:r>
        <w:rPr>
          <w:rFonts w:ascii="Consolas" w:hAnsi="Consolas"/>
          <w:sz w:val="18"/>
        </w:rPr>
        <w:t>NC_082664.1     7257059                                            .--.--.--.--.--.-.--  7257053</w:t>
      </w:r>
    </w:p>
    <w:p>
      <w:r>
        <w:rPr>
          <w:rFonts w:ascii="Consolas" w:hAnsi="Consolas"/>
          <w:sz w:val="18"/>
        </w:rPr>
        <w:t>NC_082664.1     8245734                                   .--.--.--.--.--.--.--.--.-.--  8245725</w:t>
      </w:r>
    </w:p>
    <w:p>
      <w:r>
        <w:rPr>
          <w:rFonts w:ascii="Consolas" w:hAnsi="Consolas"/>
          <w:sz w:val="18"/>
        </w:rPr>
        <w:t>NC_082664.1     8854149                                            .--.--.--.--.--.-.--  8854155</w:t>
      </w:r>
    </w:p>
    <w:p>
      <w:r>
        <w:rPr>
          <w:rFonts w:ascii="Consolas" w:hAnsi="Consolas"/>
          <w:sz w:val="18"/>
        </w:rPr>
        <w:t>NC_082664.1     9276033                                               .--.--.--.--.-.--  9276028</w:t>
      </w:r>
    </w:p>
    <w:p>
      <w:r>
        <w:rPr>
          <w:rFonts w:ascii="Consolas" w:hAnsi="Consolas"/>
          <w:sz w:val="18"/>
        </w:rPr>
        <w:t>NC_082664.1     9276034                                 .-.--.--.--.--.--.--.--.--.-.--  9276024</w:t>
      </w:r>
    </w:p>
    <w:p>
      <w:r>
        <w:rPr>
          <w:rFonts w:ascii="Consolas" w:hAnsi="Consolas"/>
          <w:sz w:val="18"/>
        </w:rPr>
        <w:t>NC_082664.1     10535353                                           .--.--.--.--.--.-.--  10535359</w:t>
      </w:r>
    </w:p>
    <w:p>
      <w:r>
        <w:rPr>
          <w:rFonts w:ascii="Consolas" w:hAnsi="Consolas"/>
          <w:sz w:val="18"/>
        </w:rPr>
        <w:t>NC_082664.1     12360807                                           .--.--.--.--.--.-.--  12360813</w:t>
      </w:r>
    </w:p>
    <w:p>
      <w:r>
        <w:rPr>
          <w:rFonts w:ascii="Consolas" w:hAnsi="Consolas"/>
          <w:sz w:val="18"/>
        </w:rPr>
        <w:t>NC_082664.1     13879665                                           .--.--.--.--.--.-.--  13879671</w:t>
      </w:r>
    </w:p>
    <w:p>
      <w:r>
        <w:rPr>
          <w:rFonts w:ascii="Consolas" w:hAnsi="Consolas"/>
          <w:sz w:val="18"/>
        </w:rPr>
        <w:t>NC_082664.1     15616489                         .-.--.---.--.--.--.--.--.--.--.--.-.--  15616501</w:t>
      </w:r>
    </w:p>
    <w:p>
      <w:r>
        <w:rPr>
          <w:rFonts w:ascii="Consolas" w:hAnsi="Consolas"/>
          <w:sz w:val="18"/>
        </w:rPr>
        <w:t>NC_082664.1     19880757                                        .--.--.--.--.--.--.-.--  19880750</w:t>
      </w:r>
    </w:p>
    <w:p>
      <w:r>
        <w:rPr>
          <w:rFonts w:ascii="Consolas" w:hAnsi="Consolas"/>
          <w:sz w:val="18"/>
        </w:rPr>
        <w:t>NC_082664.1     24485754                                  .--.--.--.--.--.--.--.--.-.--  24485745</w:t>
      </w:r>
    </w:p>
    <w:p>
      <w:r>
        <w:rPr>
          <w:rFonts w:ascii="Consolas" w:hAnsi="Consolas"/>
          <w:sz w:val="18"/>
        </w:rPr>
        <w:t>NC_082664.1     24485755                                           .--.--.--.--.--.-.--  24485749</w:t>
      </w:r>
    </w:p>
    <w:p>
      <w:r>
        <w:rPr>
          <w:rFonts w:ascii="Consolas" w:hAnsi="Consolas"/>
          <w:sz w:val="18"/>
        </w:rPr>
        <w:t>NC_082664.1     25489552                                           .--.--.--.--.--.-.--  25489546</w:t>
      </w:r>
    </w:p>
    <w:p>
      <w:r>
        <w:rPr>
          <w:rFonts w:ascii="Consolas" w:hAnsi="Consolas"/>
          <w:sz w:val="18"/>
        </w:rPr>
        <w:t>NC_082664.1     26668029                           .--.-.-.--.--.--.--.--.--.--.--.-.--  26668041</w:t>
      </w:r>
    </w:p>
    <w:p>
      <w:r>
        <w:rPr>
          <w:rFonts w:ascii="Consolas" w:hAnsi="Consolas"/>
          <w:sz w:val="18"/>
        </w:rPr>
        <w:t>NC_082664.1     30693100                                           .--.--.--.--.--.-.--  30693094</w:t>
      </w:r>
    </w:p>
    <w:p>
      <w:r>
        <w:rPr>
          <w:rFonts w:ascii="Consolas" w:hAnsi="Consolas"/>
          <w:sz w:val="18"/>
        </w:rPr>
        <w:t>NC_082664.1     30884677                                              .--.--.--.--.-.--  30884672</w:t>
      </w:r>
    </w:p>
    <w:p>
      <w:r>
        <w:rPr>
          <w:rFonts w:ascii="Consolas" w:hAnsi="Consolas"/>
          <w:sz w:val="18"/>
        </w:rPr>
        <w:t>NC_082664.1     30884678                                .-.--.--.--.--.--.--.--.--.-.--  30884668</w:t>
      </w:r>
    </w:p>
    <w:p>
      <w:r>
        <w:rPr>
          <w:rFonts w:ascii="Consolas" w:hAnsi="Consolas"/>
          <w:sz w:val="18"/>
        </w:rPr>
        <w:t>NC_082664.1     39290069                                           .--.--.--.--.--.-.--  39290063</w:t>
      </w:r>
    </w:p>
    <w:p>
      <w:r>
        <w:rPr>
          <w:rFonts w:ascii="Consolas" w:hAnsi="Consolas"/>
          <w:sz w:val="18"/>
        </w:rPr>
        <w:t>NC_082664.1     40967514                                .-.--.--.--.--.--.--.--.--.-.--  40967524</w:t>
      </w:r>
    </w:p>
    <w:p>
      <w:r>
        <w:rPr>
          <w:rFonts w:ascii="Consolas" w:hAnsi="Consolas"/>
          <w:sz w:val="18"/>
        </w:rPr>
        <w:t>NC_082664.1     41456586                                           .--.--.--.--.--.-.--  41456592</w:t>
      </w:r>
    </w:p>
    <w:p>
      <w:r>
        <w:rPr>
          <w:rFonts w:ascii="Consolas" w:hAnsi="Consolas"/>
          <w:sz w:val="18"/>
        </w:rPr>
        <w:t>NC_082664.1     41456595                                  .--.--.--.--.--.--.--.--.-.--  41456604</w:t>
      </w:r>
    </w:p>
    <w:p>
      <w:r>
        <w:rPr>
          <w:rFonts w:ascii="Consolas" w:hAnsi="Consolas"/>
          <w:sz w:val="18"/>
        </w:rPr>
        <w:t>NC_082664.1     44120055                                              .--.--.--.--.-.--  44120050</w:t>
      </w:r>
    </w:p>
    <w:p>
      <w:r>
        <w:rPr>
          <w:rFonts w:ascii="Consolas" w:hAnsi="Consolas"/>
          <w:sz w:val="18"/>
        </w:rPr>
        <w:t>NC_082664.1     45324249                                           .--.--.--.--.--.-.--  45324243</w:t>
      </w:r>
    </w:p>
    <w:p>
      <w:r>
        <w:rPr>
          <w:rFonts w:ascii="Consolas" w:hAnsi="Consolas"/>
          <w:sz w:val="18"/>
        </w:rPr>
        <w:t>NC_082664.1     54789327                                           .--.--.--.--.--.-.--  54789333</w:t>
      </w:r>
    </w:p>
    <w:p>
      <w:r>
        <w:rPr>
          <w:rFonts w:ascii="Consolas" w:hAnsi="Consolas"/>
          <w:sz w:val="18"/>
        </w:rPr>
        <w:t>NC_082664.1     58555296                                .-.--.--.--.--.--.--.--.--.-.--  58555306</w:t>
      </w:r>
    </w:p>
    <w:p>
      <w:r>
        <w:rPr>
          <w:rFonts w:ascii="Consolas" w:hAnsi="Consolas"/>
          <w:sz w:val="18"/>
        </w:rPr>
        <w:t>NC_082664.1     61510453                                           .--.--.--.--.--.-.--  61510447</w:t>
      </w:r>
    </w:p>
    <w:p>
      <w:r>
        <w:rPr>
          <w:rFonts w:ascii="Consolas" w:hAnsi="Consolas"/>
          <w:sz w:val="18"/>
        </w:rPr>
        <w:t>NC_082664.1     61931835                                           .--.--.--.--.--.-.--  61931841</w:t>
      </w:r>
    </w:p>
    <w:p>
      <w:r>
        <w:rPr>
          <w:rFonts w:ascii="Consolas" w:hAnsi="Consolas"/>
          <w:sz w:val="18"/>
        </w:rPr>
        <w:t>NC_082664.1     64509136                                              .--.--.--.--.-.--  64509141</w:t>
      </w:r>
    </w:p>
    <w:p>
      <w:r>
        <w:rPr>
          <w:rFonts w:ascii="Consolas" w:hAnsi="Consolas"/>
          <w:sz w:val="18"/>
        </w:rPr>
        <w:t>NC_082664.1     64590781                                              .--.--.--.--.-.--  64590786</w:t>
      </w:r>
    </w:p>
    <w:p>
      <w:r>
        <w:rPr>
          <w:rFonts w:ascii="Consolas" w:hAnsi="Consolas"/>
          <w:sz w:val="18"/>
        </w:rPr>
        <w:t>NC_082664.1     67570495                                           .--.--.--.--.--.-.--  67570489</w:t>
      </w:r>
    </w:p>
    <w:p>
      <w:r>
        <w:rPr>
          <w:rFonts w:ascii="Consolas" w:hAnsi="Consolas"/>
          <w:sz w:val="18"/>
        </w:rPr>
        <w:t>NC_082664.1     69118652                                           .--.--.--.--.--.-.--  69118658</w:t>
      </w:r>
    </w:p>
    <w:p>
      <w:r>
        <w:rPr>
          <w:rFonts w:ascii="Consolas" w:hAnsi="Consolas"/>
          <w:sz w:val="18"/>
        </w:rPr>
        <w:t>NC_082664.1     69309452                                           .--.--.--.--.--.-.--  69309458</w:t>
      </w:r>
    </w:p>
    <w:p>
      <w:r>
        <w:rPr>
          <w:rFonts w:ascii="Consolas" w:hAnsi="Consolas"/>
          <w:sz w:val="18"/>
        </w:rPr>
        <w:t>NC_082664.1     69466656                                           .--.--.--.--.--.-.--  69466662</w:t>
      </w:r>
    </w:p>
    <w:p>
      <w:r>
        <w:rPr>
          <w:rFonts w:ascii="Consolas" w:hAnsi="Consolas"/>
          <w:sz w:val="18"/>
        </w:rPr>
        <w:t>NC_082664.1     69740642                                              .--.--.--.--.-.--  69740637</w:t>
      </w:r>
    </w:p>
    <w:p>
      <w:r>
        <w:rPr>
          <w:rFonts w:ascii="Consolas" w:hAnsi="Consolas"/>
          <w:sz w:val="18"/>
        </w:rPr>
        <w:t>NC_082664.1     69796837                                              .--.--.--.--.-.--  69796832</w:t>
      </w:r>
    </w:p>
    <w:p>
      <w:r>
        <w:rPr>
          <w:rFonts w:ascii="Consolas" w:hAnsi="Consolas"/>
          <w:sz w:val="18"/>
        </w:rPr>
        <w:t>NC_082664.1     69796838                                .-.--.--.--.--.--.--.--.--.-.--  69796828</w:t>
      </w:r>
    </w:p>
    <w:p>
      <w:r>
        <w:rPr>
          <w:rFonts w:ascii="Consolas" w:hAnsi="Consolas"/>
          <w:sz w:val="18"/>
        </w:rPr>
        <w:t>NC_082664.1     70220266                                  .--.--.--.--.--.--.--.--.-.--  70220275</w:t>
      </w:r>
    </w:p>
    <w:p>
      <w:r>
        <w:rPr>
          <w:rFonts w:ascii="Consolas" w:hAnsi="Consolas"/>
          <w:sz w:val="18"/>
        </w:rPr>
        <w:t>NC_082664.1     76680412                                              .--.--.--.--.-.--  76680417</w:t>
      </w:r>
    </w:p>
    <w:p>
      <w:r>
        <w:rPr>
          <w:rFonts w:ascii="Consolas" w:hAnsi="Consolas"/>
          <w:sz w:val="18"/>
        </w:rPr>
        <w:t>NC_082664.1     80455636                           .--.-.-.--.--.--.--.--.--.--.--.-.--  80455624</w:t>
      </w:r>
    </w:p>
    <w:p>
      <w:r>
        <w:rPr>
          <w:rFonts w:ascii="Consolas" w:hAnsi="Consolas"/>
          <w:sz w:val="18"/>
        </w:rPr>
        <w:t>NC_082664.1     80952622                                .-.--.--.--.--.--.--.--.--.-.--  80952632</w:t>
      </w:r>
    </w:p>
    <w:p>
      <w:r>
        <w:rPr>
          <w:rFonts w:ascii="Consolas" w:hAnsi="Consolas"/>
          <w:sz w:val="18"/>
        </w:rPr>
        <w:t>NC_082664.1     80952623                                              .--.--.--.--.-.--  80952628</w:t>
      </w:r>
    </w:p>
    <w:p>
      <w:r>
        <w:rPr>
          <w:rFonts w:ascii="Consolas" w:hAnsi="Consolas"/>
          <w:sz w:val="18"/>
        </w:rPr>
        <w:t>NC_082664.1     81024324                                           .--.--.--.--.--.-.--  81024318</w:t>
      </w:r>
    </w:p>
    <w:p>
      <w:r>
        <w:rPr>
          <w:rFonts w:ascii="Consolas" w:hAnsi="Consolas"/>
          <w:sz w:val="18"/>
        </w:rPr>
        <w:t>NC_082664.1     81332371                                           .--.--.--.--.--.-.--  81332365</w:t>
      </w:r>
    </w:p>
    <w:p>
      <w:r>
        <w:rPr>
          <w:rFonts w:ascii="Consolas" w:hAnsi="Consolas"/>
          <w:sz w:val="18"/>
        </w:rPr>
        <w:t>NC_082664.1     83508994                                           .--.--.--.--.--.-.--  83508988</w:t>
      </w:r>
    </w:p>
    <w:p>
      <w:r>
        <w:rPr>
          <w:rFonts w:ascii="Consolas" w:hAnsi="Consolas"/>
          <w:sz w:val="18"/>
        </w:rPr>
        <w:t>NC_082664.1     84950170                                .-.--.--.--.--.--.--.--.--.-.--  84950160</w:t>
      </w:r>
    </w:p>
    <w:p>
      <w:r>
        <w:rPr>
          <w:rFonts w:ascii="Consolas" w:hAnsi="Consolas"/>
          <w:sz w:val="18"/>
        </w:rPr>
        <w:t>NC_082664.1     84950169                                              .--.--.--.--.-.--  84950164</w:t>
      </w:r>
    </w:p>
    <w:p>
      <w:r>
        <w:rPr>
          <w:rFonts w:ascii="Consolas" w:hAnsi="Consolas"/>
          <w:sz w:val="18"/>
        </w:rPr>
        <w:t>NC_082664.1     86018871                                           .--.--.--.--.--.-.--  86018877</w:t>
      </w:r>
    </w:p>
    <w:p>
      <w:r>
        <w:rPr>
          <w:rFonts w:ascii="Consolas" w:hAnsi="Consolas"/>
          <w:sz w:val="18"/>
        </w:rPr>
        <w:t>NC_082664.1     86018872                                  .--.--.--.--.--.--.--.--.-.--  86018881</w:t>
      </w:r>
    </w:p>
    <w:p>
      <w:r>
        <w:rPr>
          <w:rFonts w:ascii="Consolas" w:hAnsi="Consolas"/>
          <w:sz w:val="18"/>
        </w:rPr>
        <w:t>NC_082664.1     87794465                                           .--.--.--.--.--.-.--  87794471</w:t>
      </w:r>
    </w:p>
    <w:p>
      <w:r>
        <w:rPr>
          <w:rFonts w:ascii="Consolas" w:hAnsi="Consolas"/>
          <w:sz w:val="18"/>
        </w:rPr>
        <w:t>NC_082664.1     87966118                                .-.--.--.--.--.--.--.--.--.-.--  87966128</w:t>
      </w:r>
    </w:p>
    <w:p>
      <w:r>
        <w:rPr>
          <w:rFonts w:ascii="Consolas" w:hAnsi="Consolas"/>
          <w:sz w:val="18"/>
        </w:rPr>
        <w:t>NC_082664.1     87966119                                              .--.--.--.--.-.--  87966124</w:t>
      </w:r>
    </w:p>
    <w:p>
      <w:r>
        <w:rPr>
          <w:rFonts w:ascii="Consolas" w:hAnsi="Consolas"/>
          <w:sz w:val="18"/>
        </w:rPr>
        <w:t>NC_082664.1     88425706                                .-.--.--.--.--.--.--.--.--.-.--  88425716</w:t>
      </w:r>
    </w:p>
    <w:p>
      <w:r>
        <w:rPr>
          <w:rFonts w:ascii="Consolas" w:hAnsi="Consolas"/>
          <w:sz w:val="18"/>
        </w:rPr>
        <w:t>NC_082664.1     91222076                                              .--.--.--.--.-.--  91222071</w:t>
      </w:r>
    </w:p>
    <w:p>
      <w:r>
        <w:rPr>
          <w:rFonts w:ascii="Consolas" w:hAnsi="Consolas"/>
          <w:sz w:val="18"/>
        </w:rPr>
        <w:t>NC_082664.1     91222077                                .-.--.--.--.--.--.--.--.--.-.--  91222067</w:t>
      </w:r>
    </w:p>
    <w:p>
      <w:r>
        <w:rPr>
          <w:rFonts w:ascii="Consolas" w:hAnsi="Consolas"/>
          <w:sz w:val="18"/>
        </w:rPr>
        <w:t>NC_082664.1     92574884                                           .--.--.--.--.--.-.--  92574878</w:t>
      </w:r>
    </w:p>
    <w:p>
      <w:r>
        <w:rPr>
          <w:rFonts w:ascii="Consolas" w:hAnsi="Consolas"/>
          <w:sz w:val="18"/>
        </w:rPr>
        <w:t>NC_082664.1     93984359                                .-.--.--.--.--.--.--.--.--.-.--  93984369</w:t>
      </w:r>
    </w:p>
    <w:p>
      <w:r>
        <w:rPr>
          <w:rFonts w:ascii="Consolas" w:hAnsi="Consolas"/>
          <w:sz w:val="18"/>
        </w:rPr>
        <w:t>NC_082664.1     104856522                                             .--.--.--.--.-.--  104856517</w:t>
      </w:r>
    </w:p>
    <w:p>
      <w:r>
        <w:rPr>
          <w:rFonts w:ascii="Consolas" w:hAnsi="Consolas"/>
          <w:sz w:val="18"/>
        </w:rPr>
        <w:t>NC_082664.1     104856523                               .-.--.--.--.--.--.--.--.--.-.--  104856513</w:t>
      </w:r>
    </w:p>
    <w:p>
      <w:r>
        <w:rPr>
          <w:rFonts w:ascii="Consolas" w:hAnsi="Consolas"/>
          <w:sz w:val="18"/>
        </w:rPr>
        <w:t>NC_082664.1     115892752                                 .--.--.--.--.--.--.--.--.-.--  115892761</w:t>
      </w:r>
    </w:p>
    <w:p>
      <w:r>
        <w:rPr>
          <w:rFonts w:ascii="Consolas" w:hAnsi="Consolas"/>
          <w:sz w:val="18"/>
        </w:rPr>
        <w:t>NC_082664.1     119084749                                          .--.--.--.--.--.-.--  119084755</w:t>
      </w:r>
    </w:p>
    <w:p>
      <w:r>
        <w:rPr>
          <w:rFonts w:ascii="Consolas" w:hAnsi="Consolas"/>
          <w:sz w:val="18"/>
        </w:rPr>
        <w:t>NC_082664.1     120654722                                          .--.--.--.--.--.-.--  120654728</w:t>
      </w:r>
    </w:p>
    <w:p>
      <w:r>
        <w:rPr>
          <w:rFonts w:ascii="Consolas" w:hAnsi="Consolas"/>
          <w:sz w:val="18"/>
        </w:rPr>
        <w:t>NC_082664.1     120933552                                 .--.--.--.--.--.--.--.--.-.--  120933543</w:t>
      </w:r>
    </w:p>
    <w:p>
      <w:r>
        <w:rPr>
          <w:rFonts w:ascii="Consolas" w:hAnsi="Consolas"/>
          <w:sz w:val="18"/>
        </w:rPr>
        <w:t>NC_082664.1     120933557                                          .--.--.--.--.--.-.--  120933551</w:t>
      </w:r>
    </w:p>
    <w:p>
      <w:r>
        <w:rPr>
          <w:rFonts w:ascii="Consolas" w:hAnsi="Consolas"/>
          <w:sz w:val="18"/>
        </w:rPr>
        <w:t>NC_082664.1     121263687                             .-.-.G-.--.--.--.--.--.--.--.-.--  121263699</w:t>
      </w:r>
    </w:p>
    <w:p>
      <w:r>
        <w:rPr>
          <w:rFonts w:ascii="Consolas" w:hAnsi="Consolas"/>
          <w:sz w:val="18"/>
        </w:rPr>
        <w:t>NC_082664.1     122650962                                          .--.--.--.--.--.-.--  122650956</w:t>
      </w:r>
    </w:p>
    <w:p>
      <w:r>
        <w:rPr>
          <w:rFonts w:ascii="Consolas" w:hAnsi="Consolas"/>
          <w:sz w:val="18"/>
        </w:rPr>
        <w:t>NC_082664.1     123149281                        .-.--.T.-.--.--.--.--.--.--.--.--.-.--  123149295</w:t>
      </w:r>
    </w:p>
    <w:p>
      <w:r>
        <w:rPr>
          <w:rFonts w:ascii="Consolas" w:hAnsi="Consolas"/>
          <w:sz w:val="18"/>
        </w:rPr>
        <w:t>NC_082664.1     123149286                                             .--.--.--.--.-.--  123149291</w:t>
      </w:r>
    </w:p>
    <w:p>
      <w:r>
        <w:rPr>
          <w:rFonts w:ascii="Consolas" w:hAnsi="Consolas"/>
          <w:sz w:val="18"/>
        </w:rPr>
        <w:t>NC_082664.1     125700942                                    .--.--.--.--.--.--.--.-.--  125700934</w:t>
      </w:r>
    </w:p>
    <w:p>
      <w:r>
        <w:rPr>
          <w:rFonts w:ascii="Consolas" w:hAnsi="Consolas"/>
          <w:sz w:val="18"/>
        </w:rPr>
        <w:t>NC_082664.1     147559311                                 .--.--.--.--.--.--.--.--.-.--  147559302</w:t>
      </w:r>
    </w:p>
    <w:p>
      <w:r>
        <w:rPr>
          <w:rFonts w:ascii="Consolas" w:hAnsi="Consolas"/>
          <w:sz w:val="18"/>
        </w:rPr>
        <w:t>NC_082664.1     148152805                                          .--.--.--.--.--.-.--  148152811</w:t>
      </w:r>
    </w:p>
    <w:p>
      <w:r>
        <w:rPr>
          <w:rFonts w:ascii="Consolas" w:hAnsi="Consolas"/>
          <w:sz w:val="18"/>
        </w:rPr>
        <w:t>NC_082664.1     148649577                                             .--.--.--.--.-.--  148649582</w:t>
      </w:r>
    </w:p>
    <w:p>
      <w:r>
        <w:rPr>
          <w:rFonts w:ascii="Consolas" w:hAnsi="Consolas"/>
          <w:sz w:val="18"/>
        </w:rPr>
        <w:t>NC_082664.1     157464947                               .-.--.--.--.--.--.--.--.--.-.--  157464937</w:t>
      </w:r>
    </w:p>
    <w:p>
      <w:r>
        <w:rPr>
          <w:rFonts w:ascii="Consolas" w:hAnsi="Consolas"/>
          <w:sz w:val="18"/>
        </w:rPr>
        <w:t>NC_082664.1     157464946                                             .--.--.--.--.-.--  157464941</w:t>
      </w:r>
    </w:p>
    <w:p>
      <w:r>
        <w:rPr>
          <w:rFonts w:ascii="Consolas" w:hAnsi="Consolas"/>
          <w:sz w:val="18"/>
        </w:rPr>
        <w:t>NC_082664.1     157987177                                          .--.--.--.--.--.-.--  157987183</w:t>
      </w:r>
    </w:p>
    <w:p>
      <w:r>
        <w:rPr>
          <w:rFonts w:ascii="Consolas" w:hAnsi="Consolas"/>
          <w:sz w:val="18"/>
        </w:rPr>
        <w:t>NC_082664.1     164645275                                             .--.--.--.--.-.--  164645280</w:t>
      </w:r>
    </w:p>
    <w:p>
      <w:r>
        <w:rPr>
          <w:rFonts w:ascii="Consolas" w:hAnsi="Consolas"/>
          <w:sz w:val="18"/>
        </w:rPr>
        <w:t>NC_082664.1     166737173                               .-.--.--.--.--.--.--.--.--.-.--  166737183</w:t>
      </w:r>
    </w:p>
    <w:p>
      <w:r>
        <w:rPr>
          <w:rFonts w:ascii="Consolas" w:hAnsi="Consolas"/>
          <w:sz w:val="18"/>
        </w:rPr>
        <w:t>NC_082664.1     168367060                                          .--.--.--.--.--.-.--  168367066</w:t>
      </w:r>
    </w:p>
    <w:p>
      <w:r>
        <w:rPr>
          <w:rFonts w:ascii="Consolas" w:hAnsi="Consolas"/>
          <w:sz w:val="18"/>
        </w:rPr>
        <w:t>NC_082664.1     168653319                                             .--.--.--.--.-.--  168653324</w:t>
      </w:r>
    </w:p>
    <w:p>
      <w:r>
        <w:rPr>
          <w:rFonts w:ascii="Consolas" w:hAnsi="Consolas"/>
          <w:sz w:val="18"/>
        </w:rPr>
        <w:t>NC_082664.1     169642061                                          .--.--.--.--.--.-.--  169642055</w:t>
      </w:r>
    </w:p>
    <w:p>
      <w:r>
        <w:rPr>
          <w:rFonts w:ascii="Consolas" w:hAnsi="Consolas"/>
          <w:sz w:val="18"/>
        </w:rPr>
        <w:t>NC_082664.1     170636649                               .-.--.--.--.--.--.--.--.--.-.--  170636659</w:t>
      </w:r>
    </w:p>
    <w:p>
      <w:r>
        <w:rPr>
          <w:rFonts w:ascii="Consolas" w:hAnsi="Consolas"/>
          <w:sz w:val="18"/>
        </w:rPr>
        <w:t>NC_082664.1     170636650                                             .--.--.--.--.-.--  170636655</w:t>
      </w:r>
    </w:p>
    <w:p>
      <w:r>
        <w:rPr>
          <w:rFonts w:ascii="Consolas" w:hAnsi="Consolas"/>
          <w:sz w:val="18"/>
        </w:rPr>
        <w:t>NC_082664.1     170674411                                          .--.--.--.--.--.-.--  170674417</w:t>
      </w:r>
    </w:p>
    <w:p>
      <w:r>
        <w:rPr>
          <w:rFonts w:ascii="Consolas" w:hAnsi="Consolas"/>
          <w:sz w:val="18"/>
        </w:rPr>
        <w:t>NC_082664.1     173064050                                          .--.--.--.--.--.-.--  173064044</w:t>
      </w:r>
    </w:p>
    <w:p>
      <w:r>
        <w:rPr>
          <w:rFonts w:ascii="Consolas" w:hAnsi="Consolas"/>
          <w:sz w:val="18"/>
        </w:rPr>
        <w:t>NC_082664.1     173968404                                          .--.--.--.--.--.-.--  173968410</w:t>
      </w:r>
    </w:p>
    <w:p>
      <w:r>
        <w:rPr>
          <w:rFonts w:ascii="Consolas" w:hAnsi="Consolas"/>
          <w:sz w:val="18"/>
        </w:rPr>
        <w:t>NC_082664.1     178028405                                          .--.--.--.--.--.-.--  178028399</w:t>
      </w:r>
    </w:p>
    <w:p>
      <w:r>
        <w:rPr>
          <w:rFonts w:ascii="Consolas" w:hAnsi="Consolas"/>
          <w:sz w:val="18"/>
        </w:rPr>
        <w:t>NC_082664.1     179537718                                          .--.--.--.--.--.-.--  179537712</w:t>
      </w:r>
    </w:p>
    <w:p>
      <w:r>
        <w:rPr>
          <w:rFonts w:ascii="Consolas" w:hAnsi="Consolas"/>
          <w:sz w:val="18"/>
        </w:rPr>
        <w:t>NC_082664.1     180560380                                          .--.--.--.--.--.-.--  180560386</w:t>
      </w:r>
    </w:p>
    <w:p>
      <w:r>
        <w:rPr>
          <w:rFonts w:ascii="Consolas" w:hAnsi="Consolas"/>
          <w:sz w:val="18"/>
        </w:rPr>
        <w:t>NC_082664.1     47188098                       .-.-T--.-.-.--.--.--.--.--.--.--.--.-.--  47188112</w:t>
      </w:r>
    </w:p>
    <w:p>
      <w:r>
        <w:rPr>
          <w:rFonts w:ascii="Consolas" w:hAnsi="Consolas"/>
          <w:sz w:val="18"/>
        </w:rPr>
        <w:t>NC_082664.1     159211444                      .-.-.--.-.-.--.--.--.--------A--.--A-.--  159211432</w:t>
      </w:r>
    </w:p>
    <w:p>
      <w:r>
        <w:rPr>
          <w:rFonts w:ascii="Consolas" w:hAnsi="Consolas"/>
          <w:sz w:val="18"/>
        </w:rPr>
        <w:t>NC_082664.1     30324399                           .--.-A-.--.--.--.--.--.--.--.--.-.--  30324411</w:t>
      </w:r>
    </w:p>
    <w:p>
      <w:r>
        <w:rPr>
          <w:rFonts w:ascii="Consolas" w:hAnsi="Consolas"/>
          <w:sz w:val="18"/>
        </w:rPr>
        <w:t>NC_082664.1     32036289                                                    .--.--.-.--  32036286</w:t>
      </w:r>
    </w:p>
    <w:p>
      <w:r>
        <w:rPr>
          <w:rFonts w:ascii="Consolas" w:hAnsi="Consolas"/>
          <w:sz w:val="18"/>
        </w:rPr>
        <w:t>NC_082664.1     39884795                                                          .-.--  39884794</w:t>
      </w:r>
    </w:p>
    <w:p>
      <w:r>
        <w:rPr>
          <w:rFonts w:ascii="Consolas" w:hAnsi="Consolas"/>
          <w:sz w:val="18"/>
        </w:rPr>
        <w:t>NC_082664.1     47474809                                           .--.--G--.--.--.-.--  47474815</w:t>
      </w:r>
    </w:p>
    <w:p>
      <w:r>
        <w:rPr>
          <w:rFonts w:ascii="Consolas" w:hAnsi="Consolas"/>
          <w:sz w:val="18"/>
        </w:rPr>
        <w:t>NC_082664.1     65269926                           .--.-A-.--.--.--.--.--.--.--.--.-.--  65269938</w:t>
      </w:r>
    </w:p>
    <w:p>
      <w:r>
        <w:rPr>
          <w:rFonts w:ascii="Consolas" w:hAnsi="Consolas"/>
          <w:sz w:val="18"/>
        </w:rPr>
        <w:t>NC_082664.1     66666697                                .-.--.--.--.--.--.--.--.--.-.--  66666707</w:t>
      </w:r>
    </w:p>
    <w:p>
      <w:r>
        <w:rPr>
          <w:rFonts w:ascii="Consolas" w:hAnsi="Consolas"/>
          <w:sz w:val="18"/>
        </w:rPr>
        <w:t>NC_082664.1     76344208                                .-.--.--.--.--.--.--.--.--.-.--  76344198</w:t>
      </w:r>
    </w:p>
    <w:p>
      <w:r>
        <w:rPr>
          <w:rFonts w:ascii="Consolas" w:hAnsi="Consolas"/>
          <w:sz w:val="18"/>
        </w:rPr>
        <w:t>NC_082664.1     88646674                                                    .--.--.-.--  88646671</w:t>
      </w:r>
    </w:p>
    <w:p>
      <w:r>
        <w:rPr>
          <w:rFonts w:ascii="Consolas" w:hAnsi="Consolas"/>
          <w:sz w:val="18"/>
        </w:rPr>
        <w:t>NC_082664.1     103654843                             .-.-.--A--.--.--.--.--.--.--.-.--  103654854</w:t>
      </w:r>
    </w:p>
    <w:p>
      <w:r>
        <w:rPr>
          <w:rFonts w:ascii="Consolas" w:hAnsi="Consolas"/>
          <w:sz w:val="18"/>
        </w:rPr>
        <w:t>NC_082664.1     110230107                                       .--.--.--A--.--.--.-.--  110230100</w:t>
      </w:r>
    </w:p>
    <w:p>
      <w:r>
        <w:rPr>
          <w:rFonts w:ascii="Consolas" w:hAnsi="Consolas"/>
          <w:sz w:val="18"/>
        </w:rPr>
        <w:t>NC_082664.1     128008971                                             .--.--.--G--.-.--  128008976</w:t>
      </w:r>
    </w:p>
    <w:p>
      <w:r>
        <w:rPr>
          <w:rFonts w:ascii="Consolas" w:hAnsi="Consolas"/>
          <w:sz w:val="18"/>
        </w:rPr>
        <w:t>NC_082664.1     128244313                                          .--.--G--.--.--.-.--  128244319</w:t>
      </w:r>
    </w:p>
    <w:p>
      <w:r>
        <w:rPr>
          <w:rFonts w:ascii="Consolas" w:hAnsi="Consolas"/>
          <w:sz w:val="18"/>
        </w:rPr>
        <w:t>NC_082664.1     144357557                               .-.--.--.--.--.--.--.--.--.-.--  144357547</w:t>
      </w:r>
    </w:p>
    <w:p>
      <w:r>
        <w:rPr>
          <w:rFonts w:ascii="Consolas" w:hAnsi="Consolas"/>
          <w:sz w:val="18"/>
        </w:rPr>
        <w:t>NC_082664.1     147591387                                 .--.--.-----.--.--C--.--.-.--  147591379</w:t>
      </w:r>
    </w:p>
    <w:p>
      <w:r>
        <w:rPr>
          <w:rFonts w:ascii="Consolas" w:hAnsi="Consolas"/>
          <w:sz w:val="18"/>
        </w:rPr>
        <w:t>NC_082664.1     153614296                                       .--.--.--.--.--.--.-.--  153614289</w:t>
      </w:r>
    </w:p>
    <w:p>
      <w:r>
        <w:rPr>
          <w:rFonts w:ascii="Consolas" w:hAnsi="Consolas"/>
          <w:sz w:val="18"/>
        </w:rPr>
        <w:t>NC_082664.1     161661332                               .-.--.--.--.--.--.--.--.--.-.--  161661342</w:t>
      </w:r>
    </w:p>
    <w:p>
      <w:r>
        <w:rPr>
          <w:rFonts w:ascii="Consolas" w:hAnsi="Consolas"/>
          <w:sz w:val="18"/>
        </w:rPr>
        <w:t>NC_082664.1     168184867                        .-.--.-A-.--.--.--.--.--.--.--.--.-.--  168184854</w:t>
      </w:r>
    </w:p>
    <w:p>
      <w:r>
        <w:rPr>
          <w:rFonts w:ascii="Consolas" w:hAnsi="Consolas"/>
          <w:sz w:val="18"/>
        </w:rPr>
        <w:t>NC_082664.1     173735081                          .--.-A-.--.--.--.--.--.--.--.--.-.--  173735093</w:t>
      </w:r>
    </w:p>
    <w:p>
      <w:r>
        <w:rPr>
          <w:rFonts w:ascii="Consolas" w:hAnsi="Consolas"/>
          <w:sz w:val="18"/>
        </w:rPr>
        <w:t>NC_082664.1     176392141                        .-.--.-.-.--.--.--.T-.--.--.--.--.-.--  176392127</w:t>
      </w:r>
    </w:p>
    <w:p>
      <w:r>
        <w:rPr>
          <w:rFonts w:ascii="Consolas" w:hAnsi="Consolas"/>
          <w:sz w:val="18"/>
        </w:rPr>
        <w:t>NC_082664.1     70755917                         .-.--.-.-.--.--.--.--.--.--.--.--.-.--  70755904</w:t>
      </w:r>
    </w:p>
    <w:p>
      <w:r>
        <w:rPr>
          <w:rFonts w:ascii="Consolas" w:hAnsi="Consolas"/>
          <w:sz w:val="18"/>
        </w:rPr>
        <w:t>NC_082664.1     76587136                              .-.-.--.--.--.T-.--.--.--.--.-.--  76587148</w:t>
      </w:r>
    </w:p>
    <w:p>
      <w:r>
        <w:rPr>
          <w:rFonts w:ascii="Consolas" w:hAnsi="Consolas"/>
          <w:sz w:val="18"/>
        </w:rPr>
        <w:t>NC_082664.1     88413657                .-.-.--.-A-G--.-.-.--.--.--.G-.--.--.--.--.-.--  88413675</w:t>
      </w:r>
    </w:p>
    <w:p>
      <w:r>
        <w:rPr>
          <w:rFonts w:ascii="Consolas" w:hAnsi="Consolas"/>
          <w:sz w:val="18"/>
        </w:rPr>
        <w:t>NC_082664.1     115259319                          .--.-.A.--.--.--.--.--.--.--.--.-.--  115259306</w:t>
      </w:r>
    </w:p>
    <w:p>
      <w:r>
        <w:rPr>
          <w:rFonts w:ascii="Consolas" w:hAnsi="Consolas"/>
          <w:sz w:val="18"/>
        </w:rPr>
        <w:t>NC_082664.1     117144830                          .--.-.A.--.--.--.--.--.--.--.--.-.--  117144817</w:t>
      </w:r>
    </w:p>
    <w:p>
      <w:r>
        <w:rPr>
          <w:rFonts w:ascii="Consolas" w:hAnsi="Consolas"/>
          <w:sz w:val="18"/>
        </w:rPr>
        <w:t>NC_082664.1     10535370                                  .--.--.--.--.--.--.--.--.-.--  10535379</w:t>
      </w:r>
    </w:p>
    <w:p>
      <w:r>
        <w:rPr>
          <w:rFonts w:ascii="Consolas" w:hAnsi="Consolas"/>
          <w:sz w:val="18"/>
        </w:rPr>
        <w:t>NC_082664.1     50793275                                  .--.--.--.--.--.--.--.--.-.--  50793266</w:t>
      </w:r>
    </w:p>
    <w:p>
      <w:r>
        <w:rPr>
          <w:rFonts w:ascii="Consolas" w:hAnsi="Consolas"/>
          <w:sz w:val="18"/>
        </w:rPr>
        <w:t>NC_082664.1     68010192                                  .--.--.--.--.--.--.--.--.-.--  68010201</w:t>
      </w:r>
    </w:p>
    <w:p>
      <w:r>
        <w:rPr>
          <w:rFonts w:ascii="Consolas" w:hAnsi="Consolas"/>
          <w:sz w:val="18"/>
        </w:rPr>
        <w:t>NC_082664.1     73298772                                  .--.--.--.--.--.--.--.--.-.--  73298763</w:t>
      </w:r>
    </w:p>
    <w:p>
      <w:r>
        <w:rPr>
          <w:rFonts w:ascii="Consolas" w:hAnsi="Consolas"/>
          <w:sz w:val="18"/>
        </w:rPr>
        <w:t>NC_082664.1     94858675                         .-.--.-C-.--.--.--.T-.--.--.--.--.-.--  94858689</w:t>
      </w:r>
    </w:p>
    <w:p>
      <w:r>
        <w:rPr>
          <w:rFonts w:ascii="Consolas" w:hAnsi="Consolas"/>
          <w:sz w:val="18"/>
        </w:rPr>
        <w:t>NC_082664.1     117343895                                 .--.--.--.--.--.--.--.--.-.--  117343886</w:t>
      </w:r>
    </w:p>
    <w:p>
      <w:r>
        <w:rPr>
          <w:rFonts w:ascii="Consolas" w:hAnsi="Consolas"/>
          <w:sz w:val="18"/>
        </w:rPr>
        <w:t>NC_082664.1     119052699               .-.-T--.-.-.--.-.A.--.--.--.--.--.--.--.--.-.--  119052717</w:t>
      </w:r>
    </w:p>
    <w:p>
      <w:r>
        <w:rPr>
          <w:rFonts w:ascii="Consolas" w:hAnsi="Consolas"/>
          <w:sz w:val="18"/>
        </w:rPr>
        <w:t>NC_082664.1     119260079                                 .--.--.--.--.--.--.--.--.-.--  119260088</w:t>
      </w:r>
    </w:p>
    <w:p>
      <w:r>
        <w:rPr>
          <w:rFonts w:ascii="Consolas" w:hAnsi="Consolas"/>
          <w:sz w:val="18"/>
        </w:rPr>
        <w:t>NC_082664.1     126696188                                 .--.--.--.--.--.--.--.--.-.--  126696197</w:t>
      </w:r>
    </w:p>
    <w:p>
      <w:r>
        <w:rPr>
          <w:rFonts w:ascii="Consolas" w:hAnsi="Consolas"/>
          <w:sz w:val="18"/>
        </w:rPr>
        <w:t>NC_082664.1     137768680                                 .--.--.--.--.--.--.--.--.-.--  137768689</w:t>
      </w:r>
    </w:p>
    <w:p>
      <w:r>
        <w:rPr>
          <w:rFonts w:ascii="Consolas" w:hAnsi="Consolas"/>
          <w:sz w:val="18"/>
        </w:rPr>
        <w:t>NC_082664.1     159391617                        .-.--.-A-.--.--.--.T-.--.--.--.--.-.--  159391603</w:t>
      </w:r>
    </w:p>
    <w:p>
      <w:r>
        <w:rPr>
          <w:rFonts w:ascii="Consolas" w:hAnsi="Consolas"/>
          <w:sz w:val="18"/>
        </w:rPr>
        <w:t>NC_082664.1     161022323                               .-.--.--.--.T-.--.--.--.--.-.--  161022334</w:t>
      </w:r>
    </w:p>
    <w:p>
      <w:r>
        <w:rPr>
          <w:rFonts w:ascii="Consolas" w:hAnsi="Consolas"/>
          <w:sz w:val="18"/>
        </w:rPr>
        <w:t>NC_082664.1     164116146                                 .--.--.--.--.--.--.--.--.-.--  164116155</w:t>
      </w:r>
    </w:p>
    <w:p>
      <w:r>
        <w:rPr>
          <w:rFonts w:ascii="Consolas" w:hAnsi="Consolas"/>
          <w:sz w:val="18"/>
        </w:rPr>
        <w:t>NC_082664.1     56096850                           .--.-.-A--.--.--.T-.--.--.--.--.-.--  56096837</w:t>
      </w:r>
    </w:p>
    <w:p>
      <w:r>
        <w:rPr>
          <w:rFonts w:ascii="Consolas" w:hAnsi="Consolas"/>
          <w:sz w:val="18"/>
        </w:rPr>
        <w:t>NC_082664.1     60135611                                  .--.--.--.--.--.--.--.--.-.--  60135620</w:t>
      </w:r>
    </w:p>
    <w:p>
      <w:r>
        <w:rPr>
          <w:rFonts w:ascii="Consolas" w:hAnsi="Consolas"/>
          <w:sz w:val="18"/>
        </w:rPr>
        <w:t>NC_082664.1     63026989                                  .--.--.--.--.--.--.--.--.-.--  63026980</w:t>
      </w:r>
    </w:p>
    <w:p>
      <w:r>
        <w:rPr>
          <w:rFonts w:ascii="Consolas" w:hAnsi="Consolas"/>
          <w:sz w:val="18"/>
        </w:rPr>
        <w:t>NC_082664.1     89591852                                  .--.--.--.T-.--.--.--.--.-.--  89591842</w:t>
      </w:r>
    </w:p>
    <w:p>
      <w:r>
        <w:rPr>
          <w:rFonts w:ascii="Consolas" w:hAnsi="Consolas"/>
          <w:sz w:val="18"/>
        </w:rPr>
        <w:t>NC_082664.1     100009470                        .-.--.-.A.--.--.--.--.--.--.--.--.-.--  100009456</w:t>
      </w:r>
    </w:p>
    <w:p>
      <w:r>
        <w:rPr>
          <w:rFonts w:ascii="Consolas" w:hAnsi="Consolas"/>
          <w:sz w:val="18"/>
        </w:rPr>
        <w:t>NC_082664.1     106520036                             .-.-.--.--.--.TT.--.--.--.--.-.--  106520049</w:t>
      </w:r>
    </w:p>
    <w:p>
      <w:r>
        <w:rPr>
          <w:rFonts w:ascii="Consolas" w:hAnsi="Consolas"/>
          <w:sz w:val="18"/>
        </w:rPr>
        <w:t>NC_082664.1     122529487                          .--.-.A.--.--.--.--.--.--.--.--.-.--  122529500</w:t>
      </w:r>
    </w:p>
    <w:p>
      <w:r>
        <w:rPr>
          <w:rFonts w:ascii="Consolas" w:hAnsi="Consolas"/>
          <w:sz w:val="18"/>
        </w:rPr>
        <w:t>NC_082664.1     170836756                        .-.--.-.A.--.--.--.--.--.--.--.--.-.--  170836770</w:t>
      </w:r>
    </w:p>
    <w:p>
      <w:r>
        <w:rPr>
          <w:rFonts w:ascii="Consolas" w:hAnsi="Consolas"/>
          <w:sz w:val="18"/>
        </w:rPr>
        <w:t>NC_082664.1     172051063                             .-.-.--.--.--.TT.--.--.--.--.-.--  172051076</w:t>
      </w:r>
    </w:p>
    <w:p>
      <w:r>
        <w:rPr>
          <w:rFonts w:ascii="Consolas" w:hAnsi="Consolas"/>
          <w:sz w:val="18"/>
        </w:rPr>
        <w:t>NC_082664.1     178028392                                 .--.--.--.--.--.--.--.--.-.--  178028383</w:t>
      </w:r>
    </w:p>
    <w:p>
      <w:r>
        <w:rPr>
          <w:rFonts w:ascii="Consolas" w:hAnsi="Consolas"/>
          <w:sz w:val="18"/>
        </w:rPr>
        <w:t>NC_082664.1     1683281                                               .--.--.--.--.-.--  1683286</w:t>
      </w:r>
    </w:p>
    <w:p>
      <w:r>
        <w:rPr>
          <w:rFonts w:ascii="Consolas" w:hAnsi="Consolas"/>
          <w:sz w:val="18"/>
        </w:rPr>
        <w:t>NC_082664.1     1982825                                            .--.--.--.--.--.-.--  1982819</w:t>
      </w:r>
    </w:p>
    <w:p>
      <w:r>
        <w:rPr>
          <w:rFonts w:ascii="Consolas" w:hAnsi="Consolas"/>
          <w:sz w:val="18"/>
        </w:rPr>
        <w:t>NC_082664.1     4783411                                               .--.--.--.--.-.--  4783416</w:t>
      </w:r>
    </w:p>
    <w:p>
      <w:r>
        <w:rPr>
          <w:rFonts w:ascii="Consolas" w:hAnsi="Consolas"/>
          <w:sz w:val="18"/>
        </w:rPr>
        <w:t>NC_082664.1     6411560                                               .--.--.--.--.-.--  6411565</w:t>
      </w:r>
    </w:p>
    <w:p>
      <w:r>
        <w:rPr>
          <w:rFonts w:ascii="Consolas" w:hAnsi="Consolas"/>
          <w:sz w:val="18"/>
        </w:rPr>
        <w:t>NC_082664.1     8683166                                               .--.--.--.--.-.--  8683161</w:t>
      </w:r>
    </w:p>
    <w:p>
      <w:r>
        <w:rPr>
          <w:rFonts w:ascii="Consolas" w:hAnsi="Consolas"/>
          <w:sz w:val="18"/>
        </w:rPr>
        <w:t>NC_082664.1     11365297                                                 .--.--.--.-.--  11365293</w:t>
      </w:r>
    </w:p>
    <w:p>
      <w:r>
        <w:rPr>
          <w:rFonts w:ascii="Consolas" w:hAnsi="Consolas"/>
          <w:sz w:val="18"/>
        </w:rPr>
        <w:t>NC_082664.1     14146288                                .-.--.--.--.--.--.--.--.--.-.--  14146278</w:t>
      </w:r>
    </w:p>
    <w:p>
      <w:r>
        <w:rPr>
          <w:rFonts w:ascii="Consolas" w:hAnsi="Consolas"/>
          <w:sz w:val="18"/>
        </w:rPr>
        <w:t>NC_082664.1     15351715                                  .--.--.--.--.--.--.--.--.-.--  15351706</w:t>
      </w:r>
    </w:p>
    <w:p>
      <w:r>
        <w:rPr>
          <w:rFonts w:ascii="Consolas" w:hAnsi="Consolas"/>
          <w:sz w:val="18"/>
        </w:rPr>
        <w:t>NC_082664.1     16204962                                                       .--.-.--  16204960</w:t>
      </w:r>
    </w:p>
    <w:p>
      <w:r>
        <w:rPr>
          <w:rFonts w:ascii="Consolas" w:hAnsi="Consolas"/>
          <w:sz w:val="18"/>
        </w:rPr>
        <w:t>NC_082664.1     16591467                                  .--.--.--.--.--.--.--.--.-.--  16591476</w:t>
      </w:r>
    </w:p>
    <w:p>
      <w:r>
        <w:rPr>
          <w:rFonts w:ascii="Consolas" w:hAnsi="Consolas"/>
          <w:sz w:val="18"/>
        </w:rPr>
        <w:t>NC_082664.1     17146792                                              .--.--.--.--.-.--  17146797</w:t>
      </w:r>
    </w:p>
    <w:p>
      <w:r>
        <w:rPr>
          <w:rFonts w:ascii="Consolas" w:hAnsi="Consolas"/>
          <w:sz w:val="18"/>
        </w:rPr>
        <w:t>NC_082664.1     25840625                                        .--.--.--.--.--.--.-.--  25840618</w:t>
      </w:r>
    </w:p>
    <w:p>
      <w:r>
        <w:rPr>
          <w:rFonts w:ascii="Consolas" w:hAnsi="Consolas"/>
          <w:sz w:val="18"/>
        </w:rPr>
        <w:t>NC_082664.1     30540839                                           .--.--.--.--.--.-.--  30540845</w:t>
      </w:r>
    </w:p>
    <w:p>
      <w:r>
        <w:rPr>
          <w:rFonts w:ascii="Consolas" w:hAnsi="Consolas"/>
          <w:sz w:val="18"/>
        </w:rPr>
        <w:t>NC_082664.1     31970540                                                 .--.--.--.-.--  31970544</w:t>
      </w:r>
    </w:p>
    <w:p>
      <w:r>
        <w:rPr>
          <w:rFonts w:ascii="Consolas" w:hAnsi="Consolas"/>
          <w:sz w:val="18"/>
        </w:rPr>
        <w:t>NC_082664.1     38628400                         .-.--.-.-.--.--.--.--.--.--.--.--.-.--  38628413</w:t>
      </w:r>
    </w:p>
    <w:p>
      <w:r>
        <w:rPr>
          <w:rFonts w:ascii="Consolas" w:hAnsi="Consolas"/>
          <w:sz w:val="18"/>
        </w:rPr>
        <w:t>NC_082664.1     39152795                         .-.--.-.-.--.--.--.--.--.--.--.--.-.--  39152782</w:t>
      </w:r>
    </w:p>
    <w:p>
      <w:r>
        <w:rPr>
          <w:rFonts w:ascii="Consolas" w:hAnsi="Consolas"/>
          <w:sz w:val="18"/>
        </w:rPr>
        <w:t>NC_082664.1     39275674                                                 .--.--.--.-.--  39275678</w:t>
      </w:r>
    </w:p>
    <w:p>
      <w:r>
        <w:rPr>
          <w:rFonts w:ascii="Consolas" w:hAnsi="Consolas"/>
          <w:sz w:val="18"/>
        </w:rPr>
        <w:t>NC_082664.1     42651196                                  .--.--.--.--.--.--.--.--.-.--  42651205</w:t>
      </w:r>
    </w:p>
    <w:p>
      <w:r>
        <w:rPr>
          <w:rFonts w:ascii="Consolas" w:hAnsi="Consolas"/>
          <w:sz w:val="18"/>
        </w:rPr>
        <w:t>NC_082664.1     56744251                                              .--.--.--.--.-.--  56744246</w:t>
      </w:r>
    </w:p>
    <w:p>
      <w:r>
        <w:rPr>
          <w:rFonts w:ascii="Consolas" w:hAnsi="Consolas"/>
          <w:sz w:val="18"/>
        </w:rPr>
        <w:t>NC_082664.1     58541739                                                 .--.--.--.-.--  58541743</w:t>
      </w:r>
    </w:p>
    <w:p>
      <w:r>
        <w:rPr>
          <w:rFonts w:ascii="Consolas" w:hAnsi="Consolas"/>
          <w:sz w:val="18"/>
        </w:rPr>
        <w:t>NC_082664.1     61231310                                  .--.--.--.--.--.--.--.--.-.--  61231301</w:t>
      </w:r>
    </w:p>
    <w:p>
      <w:r>
        <w:rPr>
          <w:rFonts w:ascii="Consolas" w:hAnsi="Consolas"/>
          <w:sz w:val="18"/>
        </w:rPr>
        <w:t>NC_082664.1     64590781                                  .--.--.--.--.--.--.--.--.-.--  64590790</w:t>
      </w:r>
    </w:p>
    <w:p>
      <w:r>
        <w:rPr>
          <w:rFonts w:ascii="Consolas" w:hAnsi="Consolas"/>
          <w:sz w:val="18"/>
        </w:rPr>
        <w:t>NC_082664.1     65350655                         .-.--.-.-.--.--.--.--.--.--.--.--.-.--  65350668</w:t>
      </w:r>
    </w:p>
    <w:p>
      <w:r>
        <w:rPr>
          <w:rFonts w:ascii="Consolas" w:hAnsi="Consolas"/>
          <w:sz w:val="18"/>
        </w:rPr>
        <w:t>NC_082664.1     65716206                                              .--.--.--.--.-.--  65716211</w:t>
      </w:r>
    </w:p>
    <w:p>
      <w:r>
        <w:rPr>
          <w:rFonts w:ascii="Consolas" w:hAnsi="Consolas"/>
          <w:sz w:val="18"/>
        </w:rPr>
        <w:t>NC_082664.1     68385672                                  .--.--.--.--.--.--.--.--.-.--  68385681</w:t>
      </w:r>
    </w:p>
    <w:p>
      <w:r>
        <w:rPr>
          <w:rFonts w:ascii="Consolas" w:hAnsi="Consolas"/>
          <w:sz w:val="18"/>
        </w:rPr>
        <w:t>NC_082664.1     69623623                                              .--.--.--.--.-.--  69623618</w:t>
      </w:r>
    </w:p>
    <w:p>
      <w:r>
        <w:rPr>
          <w:rFonts w:ascii="Consolas" w:hAnsi="Consolas"/>
          <w:sz w:val="18"/>
        </w:rPr>
        <w:t>NC_082664.1     69740642                                  .--.--.--.--.--.--.--.--.-.--  69740633</w:t>
      </w:r>
    </w:p>
    <w:p>
      <w:r>
        <w:rPr>
          <w:rFonts w:ascii="Consolas" w:hAnsi="Consolas"/>
          <w:sz w:val="18"/>
        </w:rPr>
        <w:t>NC_082664.1     70582034                         .-.--.-.-.--.--.--.--.--.--.--.--.-.--  70582047</w:t>
      </w:r>
    </w:p>
    <w:p>
      <w:r>
        <w:rPr>
          <w:rFonts w:ascii="Consolas" w:hAnsi="Consolas"/>
          <w:sz w:val="18"/>
        </w:rPr>
        <w:t>NC_082664.1     75789611                                  .--.--.--.--.--.--.--.--.-.--  75789620</w:t>
      </w:r>
    </w:p>
    <w:p>
      <w:r>
        <w:rPr>
          <w:rFonts w:ascii="Consolas" w:hAnsi="Consolas"/>
          <w:sz w:val="18"/>
        </w:rPr>
        <w:t>NC_082664.1     76839330                                        .--.--.--.--.--.--.-.--  76839337</w:t>
      </w:r>
    </w:p>
    <w:p>
      <w:r>
        <w:rPr>
          <w:rFonts w:ascii="Consolas" w:hAnsi="Consolas"/>
          <w:sz w:val="18"/>
        </w:rPr>
        <w:t>NC_082664.1     77660716                                .-.--.--.--.TT.--.--.--.--.-.--  77660728</w:t>
      </w:r>
    </w:p>
    <w:p>
      <w:r>
        <w:rPr>
          <w:rFonts w:ascii="Consolas" w:hAnsi="Consolas"/>
          <w:sz w:val="18"/>
        </w:rPr>
        <w:t>NC_082664.1     77904615                                  .--.--.--.--.--.--.--.--.-.--  77904606</w:t>
      </w:r>
    </w:p>
    <w:p>
      <w:r>
        <w:rPr>
          <w:rFonts w:ascii="Consolas" w:hAnsi="Consolas"/>
          <w:sz w:val="18"/>
        </w:rPr>
        <w:t>NC_082664.1     78049451                                                    .--.--.-.--  78049454</w:t>
      </w:r>
    </w:p>
    <w:p>
      <w:r>
        <w:rPr>
          <w:rFonts w:ascii="Consolas" w:hAnsi="Consolas"/>
          <w:sz w:val="18"/>
        </w:rPr>
        <w:t>NC_082664.1     81313441                                  .--.--.--.--.--.--.--.--.-.--  81313432</w:t>
      </w:r>
    </w:p>
    <w:p>
      <w:r>
        <w:rPr>
          <w:rFonts w:ascii="Consolas" w:hAnsi="Consolas"/>
          <w:sz w:val="18"/>
        </w:rPr>
        <w:t>NC_082664.1     85103466                                              .--.--.--.--.-.--  85103461</w:t>
      </w:r>
    </w:p>
    <w:p>
      <w:r>
        <w:rPr>
          <w:rFonts w:ascii="Consolas" w:hAnsi="Consolas"/>
          <w:sz w:val="18"/>
        </w:rPr>
        <w:t>NC_082664.1     86551684                                                 .--.--.--.-.--  86551680</w:t>
      </w:r>
    </w:p>
    <w:p>
      <w:r>
        <w:rPr>
          <w:rFonts w:ascii="Consolas" w:hAnsi="Consolas"/>
          <w:sz w:val="18"/>
        </w:rPr>
        <w:t>NC_082664.1     87685395                                  .--.--.--.--.--.--.--.--.-.--  87685404</w:t>
      </w:r>
    </w:p>
    <w:p>
      <w:r>
        <w:rPr>
          <w:rFonts w:ascii="Consolas" w:hAnsi="Consolas"/>
          <w:sz w:val="18"/>
        </w:rPr>
        <w:t>NC_082664.1     89845241                              .-.-.--.--.--.--.--.--.--.--.-.--  89845252</w:t>
      </w:r>
    </w:p>
    <w:p>
      <w:r>
        <w:rPr>
          <w:rFonts w:ascii="Consolas" w:hAnsi="Consolas"/>
          <w:sz w:val="18"/>
        </w:rPr>
        <w:t>NC_082664.1     91504454                                                 .--.--.--.-.--  91504450</w:t>
      </w:r>
    </w:p>
    <w:p>
      <w:r>
        <w:rPr>
          <w:rFonts w:ascii="Consolas" w:hAnsi="Consolas"/>
          <w:sz w:val="18"/>
        </w:rPr>
        <w:t>NC_082664.1     93984360                                              .--.--.--.--.-.--  93984365</w:t>
      </w:r>
    </w:p>
    <w:p>
      <w:r>
        <w:rPr>
          <w:rFonts w:ascii="Consolas" w:hAnsi="Consolas"/>
          <w:sz w:val="18"/>
        </w:rPr>
        <w:t>NC_082664.1     94485220                                  .--.--.--.--.--.--.--.--.-.--  94485229</w:t>
      </w:r>
    </w:p>
    <w:p>
      <w:r>
        <w:rPr>
          <w:rFonts w:ascii="Consolas" w:hAnsi="Consolas"/>
          <w:sz w:val="18"/>
        </w:rPr>
        <w:t>NC_082664.1     94784310                                  .--.--.--.--.--.--.--.--.-.--  94784301</w:t>
      </w:r>
    </w:p>
    <w:p>
      <w:r>
        <w:rPr>
          <w:rFonts w:ascii="Consolas" w:hAnsi="Consolas"/>
          <w:sz w:val="18"/>
        </w:rPr>
        <w:t>NC_082664.1     96203086                                     .--.--.--.--.--.--.--.-.--  96203078</w:t>
      </w:r>
    </w:p>
    <w:p>
      <w:r>
        <w:rPr>
          <w:rFonts w:ascii="Consolas" w:hAnsi="Consolas"/>
          <w:sz w:val="18"/>
        </w:rPr>
        <w:t>NC_082664.1     99327564                                  .--.--.--.--.--.--.--.--.-.--  99327573</w:t>
      </w:r>
    </w:p>
    <w:p>
      <w:r>
        <w:rPr>
          <w:rFonts w:ascii="Consolas" w:hAnsi="Consolas"/>
          <w:sz w:val="18"/>
        </w:rPr>
        <w:t>NC_082664.1     100514612                                             .--.--.--.--.-.--  100514617</w:t>
      </w:r>
    </w:p>
    <w:p>
      <w:r>
        <w:rPr>
          <w:rFonts w:ascii="Consolas" w:hAnsi="Consolas"/>
          <w:sz w:val="18"/>
        </w:rPr>
        <w:t>NC_082664.1     105746540                                 .--.--.--.--.--.--.--.--.-.--  105746531</w:t>
      </w:r>
    </w:p>
    <w:p>
      <w:r>
        <w:rPr>
          <w:rFonts w:ascii="Consolas" w:hAnsi="Consolas"/>
          <w:sz w:val="18"/>
        </w:rPr>
        <w:t>NC_082664.1     106280930                                 .--.--.--.--.--.--.--.--.-.--  106280939</w:t>
      </w:r>
    </w:p>
    <w:p>
      <w:r>
        <w:rPr>
          <w:rFonts w:ascii="Consolas" w:hAnsi="Consolas"/>
          <w:sz w:val="18"/>
        </w:rPr>
        <w:t>NC_082664.1     109948811                                 .--.--.--.--.--.--.--.--.-.--  109948802</w:t>
      </w:r>
    </w:p>
    <w:p>
      <w:r>
        <w:rPr>
          <w:rFonts w:ascii="Consolas" w:hAnsi="Consolas"/>
          <w:sz w:val="18"/>
        </w:rPr>
        <w:t>NC_082664.1     112243427                             .-.-.--.--.--.--.--.--.--.--.-.--  112243438</w:t>
      </w:r>
    </w:p>
    <w:p>
      <w:r>
        <w:rPr>
          <w:rFonts w:ascii="Consolas" w:hAnsi="Consolas"/>
          <w:sz w:val="18"/>
        </w:rPr>
        <w:t>NC_082664.1     115892752                                             .--.--.--.--.-.--  115892757</w:t>
      </w:r>
    </w:p>
    <w:p>
      <w:r>
        <w:rPr>
          <w:rFonts w:ascii="Consolas" w:hAnsi="Consolas"/>
          <w:sz w:val="18"/>
        </w:rPr>
        <w:t>NC_082664.1     119084750                                 .--.--.--.--.--.--.--.--.-.--  119084759</w:t>
      </w:r>
    </w:p>
    <w:p>
      <w:r>
        <w:rPr>
          <w:rFonts w:ascii="Consolas" w:hAnsi="Consolas"/>
          <w:sz w:val="18"/>
        </w:rPr>
        <w:t>NC_082664.1     119313171                                          .--.--.--.--.--.-.--  119313177</w:t>
      </w:r>
    </w:p>
    <w:p>
      <w:r>
        <w:rPr>
          <w:rFonts w:ascii="Consolas" w:hAnsi="Consolas"/>
          <w:sz w:val="18"/>
        </w:rPr>
        <w:t>NC_082664.1     120311643                                                      .--.-.--  120311641</w:t>
      </w:r>
    </w:p>
    <w:p>
      <w:r>
        <w:rPr>
          <w:rFonts w:ascii="Consolas" w:hAnsi="Consolas"/>
          <w:sz w:val="18"/>
        </w:rPr>
        <w:t>NC_082664.1     120654723                                 .--.--.--.--.--.--.--.--.-.--  120654732</w:t>
      </w:r>
    </w:p>
    <w:p>
      <w:r>
        <w:rPr>
          <w:rFonts w:ascii="Consolas" w:hAnsi="Consolas"/>
          <w:sz w:val="18"/>
        </w:rPr>
        <w:t>NC_082664.1     121623757                                 .--.--.--.--.--.--.--.--.-.--  121623748</w:t>
      </w:r>
    </w:p>
    <w:p>
      <w:r>
        <w:rPr>
          <w:rFonts w:ascii="Consolas" w:hAnsi="Consolas"/>
          <w:sz w:val="18"/>
        </w:rPr>
        <w:t>NC_082664.1     121743714                                             .--.--.--.--.-.--  121743709</w:t>
      </w:r>
    </w:p>
    <w:p>
      <w:r>
        <w:rPr>
          <w:rFonts w:ascii="Consolas" w:hAnsi="Consolas"/>
          <w:sz w:val="18"/>
        </w:rPr>
        <w:t>NC_082664.1     126961429                                                .--.--.--.-.--  126961425</w:t>
      </w:r>
    </w:p>
    <w:p>
      <w:r>
        <w:rPr>
          <w:rFonts w:ascii="Consolas" w:hAnsi="Consolas"/>
          <w:sz w:val="18"/>
        </w:rPr>
        <w:t>NC_082664.1     127819676                        .-.--.-.-.--.--.--.--.--.--.--.--.-.--  127819689</w:t>
      </w:r>
    </w:p>
    <w:p>
      <w:r>
        <w:rPr>
          <w:rFonts w:ascii="Consolas" w:hAnsi="Consolas"/>
          <w:sz w:val="18"/>
        </w:rPr>
        <w:t>NC_082664.1     128117860                                                      .--.-.--  128117862</w:t>
      </w:r>
    </w:p>
    <w:p>
      <w:r>
        <w:rPr>
          <w:rFonts w:ascii="Consolas" w:hAnsi="Consolas"/>
          <w:sz w:val="18"/>
        </w:rPr>
        <w:t>NC_082664.1     128340050                                          .--.--.--.--.--.-.--  128340056</w:t>
      </w:r>
    </w:p>
    <w:p>
      <w:r>
        <w:rPr>
          <w:rFonts w:ascii="Consolas" w:hAnsi="Consolas"/>
          <w:sz w:val="18"/>
        </w:rPr>
        <w:t>NC_082664.1     128420146                                          .--.--.--.--.--.-.--  128420152</w:t>
      </w:r>
    </w:p>
    <w:p>
      <w:r>
        <w:rPr>
          <w:rFonts w:ascii="Consolas" w:hAnsi="Consolas"/>
          <w:sz w:val="18"/>
        </w:rPr>
        <w:t>NC_082664.1     128714904                          .--.-.A.--.--.--.--.--.--.--.--.-.--  128714891</w:t>
      </w:r>
    </w:p>
    <w:p>
      <w:r>
        <w:rPr>
          <w:rFonts w:ascii="Consolas" w:hAnsi="Consolas"/>
          <w:sz w:val="18"/>
        </w:rPr>
        <w:t>NC_082664.1     131517140                                 .--.--.--.--.--.--.--.--.-.--  131517149</w:t>
      </w:r>
    </w:p>
    <w:p>
      <w:r>
        <w:rPr>
          <w:rFonts w:ascii="Consolas" w:hAnsi="Consolas"/>
          <w:sz w:val="18"/>
        </w:rPr>
        <w:t>NC_082664.1     132609125                                 .--.--.--.--.--.--.--.--.-.--  132609116</w:t>
      </w:r>
    </w:p>
    <w:p>
      <w:r>
        <w:rPr>
          <w:rFonts w:ascii="Consolas" w:hAnsi="Consolas"/>
          <w:sz w:val="18"/>
        </w:rPr>
        <w:t>NC_082664.1     133719780                                 .--.--.--.--.--.--.--.--.-.--  133719789</w:t>
      </w:r>
    </w:p>
    <w:p>
      <w:r>
        <w:rPr>
          <w:rFonts w:ascii="Consolas" w:hAnsi="Consolas"/>
          <w:sz w:val="18"/>
        </w:rPr>
        <w:t>NC_082664.1     135125638                                          .--.--.--.--.--.-.--  135125644</w:t>
      </w:r>
    </w:p>
    <w:p>
      <w:r>
        <w:rPr>
          <w:rFonts w:ascii="Consolas" w:hAnsi="Consolas"/>
          <w:sz w:val="18"/>
        </w:rPr>
        <w:t>NC_082664.1     140404211                                             .--.--.--.--.-.--  140404216</w:t>
      </w:r>
    </w:p>
    <w:p>
      <w:r>
        <w:rPr>
          <w:rFonts w:ascii="Consolas" w:hAnsi="Consolas"/>
          <w:sz w:val="18"/>
        </w:rPr>
        <w:t>NC_082664.1     141542582                                                .--.--.--.-.--  141542586</w:t>
      </w:r>
    </w:p>
    <w:p>
      <w:r>
        <w:rPr>
          <w:rFonts w:ascii="Consolas" w:hAnsi="Consolas"/>
          <w:sz w:val="18"/>
        </w:rPr>
        <w:t>NC_082664.1     145879915                                 .--.--.--.--.--.--.--.--.-.--  145879924</w:t>
      </w:r>
    </w:p>
    <w:p>
      <w:r>
        <w:rPr>
          <w:rFonts w:ascii="Consolas" w:hAnsi="Consolas"/>
          <w:sz w:val="18"/>
        </w:rPr>
        <w:t>NC_082664.1     146864622                                 .--.--.-----.--.--.--.--.-.--  146864614</w:t>
      </w:r>
    </w:p>
    <w:p>
      <w:r>
        <w:rPr>
          <w:rFonts w:ascii="Consolas" w:hAnsi="Consolas"/>
          <w:sz w:val="18"/>
        </w:rPr>
        <w:t>NC_082664.1     148649577                                 .--.--.--.--.--.--.--.--.-.--  148649586</w:t>
      </w:r>
    </w:p>
    <w:p>
      <w:r>
        <w:rPr>
          <w:rFonts w:ascii="Consolas" w:hAnsi="Consolas"/>
          <w:sz w:val="18"/>
        </w:rPr>
        <w:t>NC_082664.1     148893988                                       .--.--.--.--.--.--.-.--  148893995</w:t>
      </w:r>
    </w:p>
    <w:p>
      <w:r>
        <w:rPr>
          <w:rFonts w:ascii="Consolas" w:hAnsi="Consolas"/>
          <w:sz w:val="18"/>
        </w:rPr>
        <w:t>NC_082664.1     149933807                                             .--.--.--.--.-.--  149933802</w:t>
      </w:r>
    </w:p>
    <w:p>
      <w:r>
        <w:rPr>
          <w:rFonts w:ascii="Consolas" w:hAnsi="Consolas"/>
          <w:sz w:val="18"/>
        </w:rPr>
        <w:t>NC_082664.1     149978281                                 .--.--.--.--.--.--.--.--.-.--  149978290</w:t>
      </w:r>
    </w:p>
    <w:p>
      <w:r>
        <w:rPr>
          <w:rFonts w:ascii="Consolas" w:hAnsi="Consolas"/>
          <w:sz w:val="18"/>
        </w:rPr>
        <w:t>NC_082664.1     150068603                                             .--.--.--.--.-.--  150068608</w:t>
      </w:r>
    </w:p>
    <w:p>
      <w:r>
        <w:rPr>
          <w:rFonts w:ascii="Consolas" w:hAnsi="Consolas"/>
          <w:sz w:val="18"/>
        </w:rPr>
        <w:t>NC_082664.1     154082879                                                .--.--.--.-.--  154082883</w:t>
      </w:r>
    </w:p>
    <w:p>
      <w:r>
        <w:rPr>
          <w:rFonts w:ascii="Consolas" w:hAnsi="Consolas"/>
          <w:sz w:val="18"/>
        </w:rPr>
        <w:t>NC_082664.1     156536773                                 .--.--.--.--.--.--.--.--.-.--  156536764</w:t>
      </w:r>
    </w:p>
    <w:p>
      <w:r>
        <w:rPr>
          <w:rFonts w:ascii="Consolas" w:hAnsi="Consolas"/>
          <w:sz w:val="18"/>
        </w:rPr>
        <w:t>NC_082664.1     157382564                                       .--.--.--.--.--.--.-.--  157382557</w:t>
      </w:r>
    </w:p>
    <w:p>
      <w:r>
        <w:rPr>
          <w:rFonts w:ascii="Consolas" w:hAnsi="Consolas"/>
          <w:sz w:val="18"/>
        </w:rPr>
        <w:t>NC_082664.1     163409200                                 .--.--.--.--.--.--.--.--.-.--  163409209</w:t>
      </w:r>
    </w:p>
    <w:p>
      <w:r>
        <w:rPr>
          <w:rFonts w:ascii="Consolas" w:hAnsi="Consolas"/>
          <w:sz w:val="18"/>
        </w:rPr>
        <w:t>NC_082664.1     163409200                                             .--.--.--.--.-.--  163409205</w:t>
      </w:r>
    </w:p>
    <w:p>
      <w:r>
        <w:rPr>
          <w:rFonts w:ascii="Consolas" w:hAnsi="Consolas"/>
          <w:sz w:val="18"/>
        </w:rPr>
        <w:t>NC_082664.1     164503423                                 .--.--.--.--.--.--.--.--.-.--  164503414</w:t>
      </w:r>
    </w:p>
    <w:p>
      <w:r>
        <w:rPr>
          <w:rFonts w:ascii="Consolas" w:hAnsi="Consolas"/>
          <w:sz w:val="18"/>
        </w:rPr>
        <w:t>NC_082664.1     164645275                                 .--.--.--.--.--.--.--.--.-.--  164645284</w:t>
      </w:r>
    </w:p>
    <w:p>
      <w:r>
        <w:rPr>
          <w:rFonts w:ascii="Consolas" w:hAnsi="Consolas"/>
          <w:sz w:val="18"/>
        </w:rPr>
        <w:t>NC_082664.1     166737174                                             .--.--.--.--.-.--  166737179</w:t>
      </w:r>
    </w:p>
    <w:p>
      <w:r>
        <w:rPr>
          <w:rFonts w:ascii="Consolas" w:hAnsi="Consolas"/>
          <w:sz w:val="18"/>
        </w:rPr>
        <w:t>NC_082664.1     167022318                                             .--.--.--.--.-.--  167022323</w:t>
      </w:r>
    </w:p>
    <w:p>
      <w:r>
        <w:rPr>
          <w:rFonts w:ascii="Consolas" w:hAnsi="Consolas"/>
          <w:sz w:val="18"/>
        </w:rPr>
        <w:t>NC_082664.1     168924024                                       .--.--.--.--.--.--.-.--  168924031</w:t>
      </w:r>
    </w:p>
    <w:p>
      <w:r>
        <w:rPr>
          <w:rFonts w:ascii="Consolas" w:hAnsi="Consolas"/>
          <w:sz w:val="18"/>
        </w:rPr>
        <w:t>NC_082664.1     172384254                                 .--.--.--.--.--.--.--.--.-.--  172384263</w:t>
      </w:r>
    </w:p>
    <w:p>
      <w:r>
        <w:rPr>
          <w:rFonts w:ascii="Consolas" w:hAnsi="Consolas"/>
          <w:sz w:val="18"/>
        </w:rPr>
        <w:t>NC_082664.1     173443668                                                   .--.--.-.--  173443671</w:t>
      </w:r>
    </w:p>
    <w:p>
      <w:r>
        <w:rPr>
          <w:rFonts w:ascii="Consolas" w:hAnsi="Consolas"/>
          <w:sz w:val="18"/>
        </w:rPr>
        <w:t>NC_082664.1     175353589                                             .--.--.--.--.-.--  175353594</w:t>
      </w:r>
    </w:p>
    <w:p>
      <w:r>
        <w:rPr>
          <w:rFonts w:ascii="Consolas" w:hAnsi="Consolas"/>
          <w:sz w:val="18"/>
        </w:rPr>
        <w:t>NC_082664.1     176020239                                 .--.--.--.--.--.--.--.--.-.--  176020230</w:t>
      </w:r>
    </w:p>
    <w:p>
      <w:r>
        <w:rPr>
          <w:rFonts w:ascii="Consolas" w:hAnsi="Consolas"/>
          <w:sz w:val="18"/>
        </w:rPr>
        <w:t>NC_082664.1     176728124                             .-.-.--.--.--.--.--.--.--.--.-.--  176728113</w:t>
      </w:r>
    </w:p>
    <w:p>
      <w:r>
        <w:rPr>
          <w:rFonts w:ascii="Consolas" w:hAnsi="Consolas"/>
          <w:sz w:val="18"/>
        </w:rPr>
        <w:t>NC_082664.1     184745544                                 .--.--.--.--.--.--.--.--.-.--  184745553</w:t>
      </w:r>
    </w:p>
    <w:p>
      <w:r>
        <w:rPr>
          <w:rFonts w:ascii="Consolas" w:hAnsi="Consolas"/>
          <w:sz w:val="18"/>
        </w:rPr>
        <w:t>NC_082664.1     80239935                         .-.--.-.-.A-.--.--T--.--.--.--.--.-.--  80239949</w:t>
      </w:r>
    </w:p>
    <w:p>
      <w:r>
        <w:rPr>
          <w:rFonts w:ascii="Consolas" w:hAnsi="Consolas"/>
          <w:sz w:val="18"/>
        </w:rPr>
        <w:t>NC_082664.1     88356470                                .-.--.--.--.-----A--.--.--.-.--  88356479</w:t>
      </w:r>
    </w:p>
    <w:p>
      <w:r>
        <w:rPr>
          <w:rFonts w:ascii="Consolas" w:hAnsi="Consolas"/>
          <w:sz w:val="18"/>
        </w:rPr>
        <w:t>NC_082664.1     93132073                              .-.-.--.--.-----.--A--.--.--.-.--  93132063</w:t>
      </w:r>
    </w:p>
    <w:p>
      <w:r>
        <w:rPr>
          <w:rFonts w:ascii="Consolas" w:hAnsi="Consolas"/>
          <w:sz w:val="18"/>
        </w:rPr>
        <w:t>NC_082664.1     129083725                                                   .--.--.-.--  129083722</w:t>
      </w:r>
    </w:p>
    <w:p>
      <w:r>
        <w:rPr>
          <w:rFonts w:ascii="Consolas" w:hAnsi="Consolas"/>
          <w:sz w:val="18"/>
        </w:rPr>
        <w:t>NC_082664.1     130082808                             .-.-.--.--.--.--.--.--.--.--.-.--  130082819</w:t>
      </w:r>
    </w:p>
    <w:p>
      <w:r>
        <w:rPr>
          <w:rFonts w:ascii="Consolas" w:hAnsi="Consolas"/>
          <w:sz w:val="18"/>
        </w:rPr>
        <w:t>NC_082664.1     60458246                .-.-.--.-.-T--.---.--.--.--.--.--.--.--.--.-.--  60458230</w:t>
      </w:r>
    </w:p>
    <w:p>
      <w:r>
        <w:rPr>
          <w:rFonts w:ascii="Consolas" w:hAnsi="Consolas"/>
          <w:sz w:val="18"/>
        </w:rPr>
        <w:t>NC_082664.1     164925410                      .-.-.T-.-.-.--.--.A-.--.--.--.--.--.-.--  164925394</w:t>
      </w:r>
    </w:p>
    <w:p>
      <w:r>
        <w:rPr>
          <w:rFonts w:ascii="Consolas" w:hAnsi="Consolas"/>
          <w:sz w:val="18"/>
        </w:rPr>
        <w:t>NC_082664.1     30937998                                           .--.--.--.--.--.-.--  30937992</w:t>
      </w:r>
    </w:p>
    <w:p>
      <w:r>
        <w:rPr>
          <w:rFonts w:ascii="Consolas" w:hAnsi="Consolas"/>
          <w:sz w:val="18"/>
        </w:rPr>
        <w:t>NC_082664.1     87501726                                     .--.--.--.--.--.--.--.-.--  87501718</w:t>
      </w:r>
    </w:p>
    <w:p>
      <w:r>
        <w:rPr>
          <w:rFonts w:ascii="Consolas" w:hAnsi="Consolas"/>
          <w:sz w:val="18"/>
        </w:rPr>
        <w:t>NC_082664.1     88060827                                .-.--.--.--T--.--.--.A-.--.-.--  88060816</w:t>
      </w:r>
    </w:p>
    <w:p>
      <w:r>
        <w:rPr>
          <w:rFonts w:ascii="Consolas" w:hAnsi="Consolas"/>
          <w:sz w:val="18"/>
        </w:rPr>
        <w:t>NC_082664.1     91079662                                  .--.--.--.--.--.--.--.--.-.--  91079653</w:t>
      </w:r>
    </w:p>
    <w:p>
      <w:r>
        <w:rPr>
          <w:rFonts w:ascii="Consolas" w:hAnsi="Consolas"/>
          <w:sz w:val="18"/>
        </w:rPr>
        <w:t>NC_082664.1     154910935                          .--.-.-.--.--.--.--.--.--.--.--.-.--  154910947</w:t>
      </w:r>
    </w:p>
    <w:p>
      <w:r>
        <w:rPr>
          <w:rFonts w:ascii="Consolas" w:hAnsi="Consolas"/>
          <w:sz w:val="18"/>
        </w:rPr>
        <w:t>NC_082664.1     2947778                               .-.-.A-.--.--.-----.--.--.--.-.--  2947767</w:t>
      </w:r>
    </w:p>
    <w:p>
      <w:r>
        <w:rPr>
          <w:rFonts w:ascii="Consolas" w:hAnsi="Consolas"/>
          <w:sz w:val="18"/>
        </w:rPr>
        <w:t>NC_082664.1     11365302                           .--.-.-.C-.--.--.--.--.--.--.--.-.--  11365289</w:t>
      </w:r>
    </w:p>
    <w:p>
      <w:r>
        <w:rPr>
          <w:rFonts w:ascii="Consolas" w:hAnsi="Consolas"/>
          <w:sz w:val="18"/>
        </w:rPr>
        <w:t>NC_082664.1     66543732                              .-.-.A-.--.--.-----.--.--.--.-.--  66543721</w:t>
      </w:r>
    </w:p>
    <w:p>
      <w:r>
        <w:rPr>
          <w:rFonts w:ascii="Consolas" w:hAnsi="Consolas"/>
          <w:sz w:val="18"/>
        </w:rPr>
        <w:t>NC_082664.1     98481456                                     .--.--.--.--.--.--.--.-.--  98481464</w:t>
      </w:r>
    </w:p>
    <w:p>
      <w:r>
        <w:rPr>
          <w:rFonts w:ascii="Consolas" w:hAnsi="Consolas"/>
          <w:sz w:val="18"/>
        </w:rPr>
        <w:t>NC_082664.1     98768639                                     .--.--.--.--.--.--.--.-.--  98768631</w:t>
      </w:r>
    </w:p>
    <w:p>
      <w:r>
        <w:rPr>
          <w:rFonts w:ascii="Consolas" w:hAnsi="Consolas"/>
          <w:sz w:val="18"/>
        </w:rPr>
        <w:t>NC_082664.1     125700942                                                .--.--.--.-.--  125700938</w:t>
      </w:r>
    </w:p>
    <w:p>
      <w:r>
        <w:rPr>
          <w:rFonts w:ascii="Consolas" w:hAnsi="Consolas"/>
          <w:sz w:val="18"/>
        </w:rPr>
        <w:t>NC_082664.1     171964678                               .-.--.--.--.--.--.--.--.--.-.--  171964668</w:t>
      </w:r>
    </w:p>
    <w:p>
      <w:r>
        <w:rPr>
          <w:rFonts w:ascii="Consolas" w:hAnsi="Consolas"/>
          <w:sz w:val="18"/>
        </w:rPr>
        <w:t>NC_082664.1     1547646                                      .--.--.--.--.--.--.--.-.--  1547654</w:t>
      </w:r>
    </w:p>
    <w:p>
      <w:r>
        <w:rPr>
          <w:rFonts w:ascii="Consolas" w:hAnsi="Consolas"/>
          <w:sz w:val="18"/>
        </w:rPr>
        <w:t>NC_082664.1     1547646                                                  .--.--.--.-.--  1547650</w:t>
      </w:r>
    </w:p>
    <w:p>
      <w:r>
        <w:rPr>
          <w:rFonts w:ascii="Consolas" w:hAnsi="Consolas"/>
          <w:sz w:val="18"/>
        </w:rPr>
        <w:t>NC_082664.1     2371636                                   .--.--.--.--.--.--.--.--.-.--  2371645</w:t>
      </w:r>
    </w:p>
    <w:p>
      <w:r>
        <w:rPr>
          <w:rFonts w:ascii="Consolas" w:hAnsi="Consolas"/>
          <w:sz w:val="18"/>
        </w:rPr>
        <w:t>NC_082664.1     2371636                                               .--.--.--.--.-.--  2371641</w:t>
      </w:r>
    </w:p>
    <w:p>
      <w:r>
        <w:rPr>
          <w:rFonts w:ascii="Consolas" w:hAnsi="Consolas"/>
          <w:sz w:val="18"/>
        </w:rPr>
        <w:t>NC_082664.1     2527597                                         .--.--.--.--.--.--.-.--  2527590</w:t>
      </w:r>
    </w:p>
    <w:p>
      <w:r>
        <w:rPr>
          <w:rFonts w:ascii="Consolas" w:hAnsi="Consolas"/>
          <w:sz w:val="18"/>
        </w:rPr>
        <w:t>NC_082664.1     3483884                            .--.-.-.--.--.--.--.--.--.--.--.-.--  3483896</w:t>
      </w:r>
    </w:p>
    <w:p>
      <w:r>
        <w:rPr>
          <w:rFonts w:ascii="Consolas" w:hAnsi="Consolas"/>
          <w:sz w:val="18"/>
        </w:rPr>
        <w:t>NC_082664.1     3904043                                               .--.--.--.--.-.--  3904038</w:t>
      </w:r>
    </w:p>
    <w:p>
      <w:r>
        <w:rPr>
          <w:rFonts w:ascii="Consolas" w:hAnsi="Consolas"/>
          <w:sz w:val="18"/>
        </w:rPr>
        <w:t>NC_082664.1     5159915                                                  .--.--.--.-.--  5159911</w:t>
      </w:r>
    </w:p>
    <w:p>
      <w:r>
        <w:rPr>
          <w:rFonts w:ascii="Consolas" w:hAnsi="Consolas"/>
          <w:sz w:val="18"/>
        </w:rPr>
        <w:t>NC_082664.1     5904985                            .--.-.-.--.--.--.--.--.--.--.--.-.--  5904997</w:t>
      </w:r>
    </w:p>
    <w:p>
      <w:r>
        <w:rPr>
          <w:rFonts w:ascii="Consolas" w:hAnsi="Consolas"/>
          <w:sz w:val="18"/>
        </w:rPr>
        <w:t>NC_082664.1     9219005                                      .--.--.--.--.--.--.--.-.--  9219013</w:t>
      </w:r>
    </w:p>
    <w:p>
      <w:r>
        <w:rPr>
          <w:rFonts w:ascii="Consolas" w:hAnsi="Consolas"/>
          <w:sz w:val="18"/>
        </w:rPr>
        <w:t>NC_082664.1     14146287                                              .--.--.--.--.-.--  14146282</w:t>
      </w:r>
    </w:p>
    <w:p>
      <w:r>
        <w:rPr>
          <w:rFonts w:ascii="Consolas" w:hAnsi="Consolas"/>
          <w:sz w:val="18"/>
        </w:rPr>
        <w:t>NC_082664.1     14537909                           .--.-.-.--.--.--.--.--.--.--.--.-.--  14537897</w:t>
      </w:r>
    </w:p>
    <w:p>
      <w:r>
        <w:rPr>
          <w:rFonts w:ascii="Consolas" w:hAnsi="Consolas"/>
          <w:sz w:val="18"/>
        </w:rPr>
        <w:t>NC_082664.1     14639320                                                    .--.--.-.--  14639317</w:t>
      </w:r>
    </w:p>
    <w:p>
      <w:r>
        <w:rPr>
          <w:rFonts w:ascii="Consolas" w:hAnsi="Consolas"/>
          <w:sz w:val="18"/>
        </w:rPr>
        <w:t>NC_082664.1     18252593                         .-.--.-.-.--.--.--.--.--.--.--.--.-.--  18252580</w:t>
      </w:r>
    </w:p>
    <w:p>
      <w:r>
        <w:rPr>
          <w:rFonts w:ascii="Consolas" w:hAnsi="Consolas"/>
          <w:sz w:val="18"/>
        </w:rPr>
        <w:t>NC_082664.1     19399962                              .-.-.--.--.--.--.--.--.--.--.-.--  19399951</w:t>
      </w:r>
    </w:p>
    <w:p>
      <w:r>
        <w:rPr>
          <w:rFonts w:ascii="Consolas" w:hAnsi="Consolas"/>
          <w:sz w:val="18"/>
        </w:rPr>
        <w:t>NC_082664.1     19880755                                  .--.--.--.--.--.--.--.--.-.--  19880746</w:t>
      </w:r>
    </w:p>
    <w:p>
      <w:r>
        <w:rPr>
          <w:rFonts w:ascii="Consolas" w:hAnsi="Consolas"/>
          <w:sz w:val="18"/>
        </w:rPr>
        <w:t>NC_082664.1     21355009                                           .--.--.--.--.--.-.--  21355003</w:t>
      </w:r>
    </w:p>
    <w:p>
      <w:r>
        <w:rPr>
          <w:rFonts w:ascii="Consolas" w:hAnsi="Consolas"/>
          <w:sz w:val="18"/>
        </w:rPr>
        <w:t>NC_082664.1     22412193                           .--.-.-.--.--.--.--.--.--.--.--.-.--  22412205</w:t>
      </w:r>
    </w:p>
    <w:p>
      <w:r>
        <w:rPr>
          <w:rFonts w:ascii="Consolas" w:hAnsi="Consolas"/>
          <w:sz w:val="18"/>
        </w:rPr>
        <w:t>NC_082664.1     27428498                                           .--.--.--.--.--.-.--  27428504</w:t>
      </w:r>
    </w:p>
    <w:p>
      <w:r>
        <w:rPr>
          <w:rFonts w:ascii="Consolas" w:hAnsi="Consolas"/>
          <w:sz w:val="18"/>
        </w:rPr>
        <w:t>NC_082664.1     28255897                                                    .--.--.-.--  28255900</w:t>
      </w:r>
    </w:p>
    <w:p>
      <w:r>
        <w:rPr>
          <w:rFonts w:ascii="Consolas" w:hAnsi="Consolas"/>
          <w:sz w:val="18"/>
        </w:rPr>
        <w:t>NC_082664.1     29711745                                .-.--.--.--.--.--.--.--.--.-.--  29711735</w:t>
      </w:r>
    </w:p>
    <w:p>
      <w:r>
        <w:rPr>
          <w:rFonts w:ascii="Consolas" w:hAnsi="Consolas"/>
          <w:sz w:val="18"/>
        </w:rPr>
        <w:t>NC_082664.1     29788018                                                    .--.--.-.--  29788021</w:t>
      </w:r>
    </w:p>
    <w:p>
      <w:r>
        <w:rPr>
          <w:rFonts w:ascii="Consolas" w:hAnsi="Consolas"/>
          <w:sz w:val="18"/>
        </w:rPr>
        <w:t>NC_082664.1     30324401                                           .--.--.--.--.--.-.--  30324407</w:t>
      </w:r>
    </w:p>
    <w:p>
      <w:r>
        <w:rPr>
          <w:rFonts w:ascii="Consolas" w:hAnsi="Consolas"/>
          <w:sz w:val="18"/>
        </w:rPr>
        <w:t>NC_082664.1     30388891                                .-.--.--.--.-----A--.--.--.-.--  30388882</w:t>
      </w:r>
    </w:p>
    <w:p>
      <w:r>
        <w:rPr>
          <w:rFonts w:ascii="Consolas" w:hAnsi="Consolas"/>
          <w:sz w:val="18"/>
        </w:rPr>
        <w:t>NC_082664.1     30419830                                .-.--.--.--.--.--.--.--.--.-.--  30419820</w:t>
      </w:r>
    </w:p>
    <w:p>
      <w:r>
        <w:rPr>
          <w:rFonts w:ascii="Consolas" w:hAnsi="Consolas"/>
          <w:sz w:val="18"/>
        </w:rPr>
        <w:t>NC_082664.1     31970540                                     .--.--.--.--.--.--.--.-.--  31970548</w:t>
      </w:r>
    </w:p>
    <w:p>
      <w:r>
        <w:rPr>
          <w:rFonts w:ascii="Consolas" w:hAnsi="Consolas"/>
          <w:sz w:val="18"/>
        </w:rPr>
        <w:t>NC_082664.1     39275674                                     .--.--.--.--.--.--.--.-.--  39275682</w:t>
      </w:r>
    </w:p>
    <w:p>
      <w:r>
        <w:rPr>
          <w:rFonts w:ascii="Consolas" w:hAnsi="Consolas"/>
          <w:sz w:val="18"/>
        </w:rPr>
        <w:t>NC_082664.1     41877200                                           .--.--.--.--.--.-.--  41877194</w:t>
      </w:r>
    </w:p>
    <w:p>
      <w:r>
        <w:rPr>
          <w:rFonts w:ascii="Consolas" w:hAnsi="Consolas"/>
          <w:sz w:val="18"/>
        </w:rPr>
        <w:t>NC_082664.1     42700389                                           .--.--.--.--.--.-.--  42700383</w:t>
      </w:r>
    </w:p>
    <w:p>
      <w:r>
        <w:rPr>
          <w:rFonts w:ascii="Consolas" w:hAnsi="Consolas"/>
          <w:sz w:val="18"/>
        </w:rPr>
        <w:t>NC_082664.1     47278801                                           .--.--.--.--.--.-.--  47278795</w:t>
      </w:r>
    </w:p>
    <w:p>
      <w:r>
        <w:rPr>
          <w:rFonts w:ascii="Consolas" w:hAnsi="Consolas"/>
          <w:sz w:val="18"/>
        </w:rPr>
        <w:t>NC_082664.1     49467148                                           .--.--.--.--.--.-.--  49467142</w:t>
      </w:r>
    </w:p>
    <w:p>
      <w:r>
        <w:rPr>
          <w:rFonts w:ascii="Consolas" w:hAnsi="Consolas"/>
          <w:sz w:val="18"/>
        </w:rPr>
        <w:t>NC_082664.1     52180901                           .--.-.-.--.--.--.--.--.--.--.--.-.--  52180913</w:t>
      </w:r>
    </w:p>
    <w:p>
      <w:r>
        <w:rPr>
          <w:rFonts w:ascii="Consolas" w:hAnsi="Consolas"/>
          <w:sz w:val="18"/>
        </w:rPr>
        <w:t>NC_082664.1     52180904                                                          .-.--  52180905</w:t>
      </w:r>
    </w:p>
    <w:p>
      <w:r>
        <w:rPr>
          <w:rFonts w:ascii="Consolas" w:hAnsi="Consolas"/>
          <w:sz w:val="18"/>
        </w:rPr>
        <w:t>NC_082664.1     53462596                                                       .--.-.--  53462594</w:t>
      </w:r>
    </w:p>
    <w:p>
      <w:r>
        <w:rPr>
          <w:rFonts w:ascii="Consolas" w:hAnsi="Consolas"/>
          <w:sz w:val="18"/>
        </w:rPr>
        <w:t>NC_082664.1     54641406                                           .--.--.--.--.--.-.--  54641412</w:t>
      </w:r>
    </w:p>
    <w:p>
      <w:r>
        <w:rPr>
          <w:rFonts w:ascii="Consolas" w:hAnsi="Consolas"/>
          <w:sz w:val="18"/>
        </w:rPr>
        <w:t>NC_082664.1     58541739                                     .--.--.--.--.--.--.--.-.--  58541747</w:t>
      </w:r>
    </w:p>
    <w:p>
      <w:r>
        <w:rPr>
          <w:rFonts w:ascii="Consolas" w:hAnsi="Consolas"/>
          <w:sz w:val="18"/>
        </w:rPr>
        <w:t>NC_082664.1     60458242                                                 .--.--.--.-.--  60458238</w:t>
      </w:r>
    </w:p>
    <w:p>
      <w:r>
        <w:rPr>
          <w:rFonts w:ascii="Consolas" w:hAnsi="Consolas"/>
          <w:sz w:val="18"/>
        </w:rPr>
        <w:t>NC_082664.1     64939680                                                 .--.--.--.-.--  64939684</w:t>
      </w:r>
    </w:p>
    <w:p>
      <w:r>
        <w:rPr>
          <w:rFonts w:ascii="Consolas" w:hAnsi="Consolas"/>
          <w:sz w:val="18"/>
        </w:rPr>
        <w:t>NC_082664.1     64939683                                  .--.--.--.--.--.--.--.--.-.--  64939692</w:t>
      </w:r>
    </w:p>
    <w:p>
      <w:r>
        <w:rPr>
          <w:rFonts w:ascii="Consolas" w:hAnsi="Consolas"/>
          <w:sz w:val="18"/>
        </w:rPr>
        <w:t>NC_082664.1     65269928                                           .--.--.--.--.--.-.--  65269934</w:t>
      </w:r>
    </w:p>
    <w:p>
      <w:r>
        <w:rPr>
          <w:rFonts w:ascii="Consolas" w:hAnsi="Consolas"/>
          <w:sz w:val="18"/>
        </w:rPr>
        <w:t>NC_082664.1     73184029                                                    .--.--.-.--  73184026</w:t>
      </w:r>
    </w:p>
    <w:p>
      <w:r>
        <w:rPr>
          <w:rFonts w:ascii="Consolas" w:hAnsi="Consolas"/>
          <w:sz w:val="18"/>
        </w:rPr>
        <w:t>NC_082664.1     75789610                                           .--.--.--.--.--.-.--  75789616</w:t>
      </w:r>
    </w:p>
    <w:p>
      <w:r>
        <w:rPr>
          <w:rFonts w:ascii="Consolas" w:hAnsi="Consolas"/>
          <w:sz w:val="18"/>
        </w:rPr>
        <w:t>NC_082664.1     78561981                                           .--.--.--.--.--.-.--  78561987</w:t>
      </w:r>
    </w:p>
    <w:p>
      <w:r>
        <w:rPr>
          <w:rFonts w:ascii="Consolas" w:hAnsi="Consolas"/>
          <w:sz w:val="18"/>
        </w:rPr>
        <w:t>NC_082664.1     78781937                                           .--.--.--.--.--.-.--  78781931</w:t>
      </w:r>
    </w:p>
    <w:p>
      <w:r>
        <w:rPr>
          <w:rFonts w:ascii="Consolas" w:hAnsi="Consolas"/>
          <w:sz w:val="18"/>
        </w:rPr>
        <w:t>NC_082664.1     82174004                                           .--.--.--.--.--.-.--  82174010</w:t>
      </w:r>
    </w:p>
    <w:p>
      <w:r>
        <w:rPr>
          <w:rFonts w:ascii="Consolas" w:hAnsi="Consolas"/>
          <w:sz w:val="18"/>
        </w:rPr>
        <w:t>NC_082664.1     85310944                                           .--.--.--.--.--.-.--  85310938</w:t>
      </w:r>
    </w:p>
    <w:p>
      <w:r>
        <w:rPr>
          <w:rFonts w:ascii="Consolas" w:hAnsi="Consolas"/>
          <w:sz w:val="18"/>
        </w:rPr>
        <w:t>NC_082664.1     86551684                                     .--.--.--.--.--.--.--.-.--  86551676</w:t>
      </w:r>
    </w:p>
    <w:p>
      <w:r>
        <w:rPr>
          <w:rFonts w:ascii="Consolas" w:hAnsi="Consolas"/>
          <w:sz w:val="18"/>
        </w:rPr>
        <w:t>NC_082664.1     88489552                                                    .--.--.-.--  88489549</w:t>
      </w:r>
    </w:p>
    <w:p>
      <w:r>
        <w:rPr>
          <w:rFonts w:ascii="Consolas" w:hAnsi="Consolas"/>
          <w:sz w:val="18"/>
        </w:rPr>
        <w:t>NC_082664.1     88646674                                        .--.--.--.--.--.--.-.--  88646667</w:t>
      </w:r>
    </w:p>
    <w:p>
      <w:r>
        <w:rPr>
          <w:rFonts w:ascii="Consolas" w:hAnsi="Consolas"/>
          <w:sz w:val="18"/>
        </w:rPr>
        <w:t>NC_082664.1     91504454                                     .--.--.--.--.--.--.--.-.--  91504446</w:t>
      </w:r>
    </w:p>
    <w:p>
      <w:r>
        <w:rPr>
          <w:rFonts w:ascii="Consolas" w:hAnsi="Consolas"/>
          <w:sz w:val="18"/>
        </w:rPr>
        <w:t>NC_082664.1     93132070                                .-.--.A-.--.--.--.--.--.--.-.--  93132059</w:t>
      </w:r>
    </w:p>
    <w:p>
      <w:r>
        <w:rPr>
          <w:rFonts w:ascii="Consolas" w:hAnsi="Consolas"/>
          <w:sz w:val="18"/>
        </w:rPr>
        <w:t>NC_082664.1     96203086                                                 .--.--.--.-.--  96203082</w:t>
      </w:r>
    </w:p>
    <w:p>
      <w:r>
        <w:rPr>
          <w:rFonts w:ascii="Consolas" w:hAnsi="Consolas"/>
          <w:sz w:val="18"/>
        </w:rPr>
        <w:t>NC_082664.1     100942630                                                .--.--.T-.-.--  100942635</w:t>
      </w:r>
    </w:p>
    <w:p>
      <w:r>
        <w:rPr>
          <w:rFonts w:ascii="Consolas" w:hAnsi="Consolas"/>
          <w:sz w:val="18"/>
        </w:rPr>
        <w:t>NC_082664.1     108664423                                 .--.--.--.--.--.--.--.--.-.--  108664432</w:t>
      </w:r>
    </w:p>
    <w:p>
      <w:r>
        <w:rPr>
          <w:rFonts w:ascii="Consolas" w:hAnsi="Consolas"/>
          <w:sz w:val="18"/>
        </w:rPr>
        <w:t>NC_082664.1     117159414                                                   .--.--.-.--  117159411</w:t>
      </w:r>
    </w:p>
    <w:p>
      <w:r>
        <w:rPr>
          <w:rFonts w:ascii="Consolas" w:hAnsi="Consolas"/>
          <w:sz w:val="18"/>
        </w:rPr>
        <w:t>NC_082664.1     119134438                                          .--.--.--.--.--.-.--  119134432</w:t>
      </w:r>
    </w:p>
    <w:p>
      <w:r>
        <w:rPr>
          <w:rFonts w:ascii="Consolas" w:hAnsi="Consolas"/>
          <w:sz w:val="18"/>
        </w:rPr>
        <w:t>NC_082664.1     120649657                                                   .--.--.-.--  120649660</w:t>
      </w:r>
    </w:p>
    <w:p>
      <w:r>
        <w:rPr>
          <w:rFonts w:ascii="Consolas" w:hAnsi="Consolas"/>
          <w:sz w:val="18"/>
        </w:rPr>
        <w:t>NC_082664.1     121263691                                                .--.--.--.-.--  121263695</w:t>
      </w:r>
    </w:p>
    <w:p>
      <w:r>
        <w:rPr>
          <w:rFonts w:ascii="Consolas" w:hAnsi="Consolas"/>
          <w:sz w:val="18"/>
        </w:rPr>
        <w:t>NC_082664.1     121613162                                       .--.--.--.--.--.--.-.--  121613155</w:t>
      </w:r>
    </w:p>
    <w:p>
      <w:r>
        <w:rPr>
          <w:rFonts w:ascii="Consolas" w:hAnsi="Consolas"/>
          <w:sz w:val="18"/>
        </w:rPr>
        <w:t>NC_082664.1     122215313                                                   .--.--.-.--  122215316</w:t>
      </w:r>
    </w:p>
    <w:p>
      <w:r>
        <w:rPr>
          <w:rFonts w:ascii="Consolas" w:hAnsi="Consolas"/>
          <w:sz w:val="18"/>
        </w:rPr>
        <w:t>NC_082664.1     127258342                          .--.-.-.--.--.--.--.--.--.--.--.-.--  127258354</w:t>
      </w:r>
    </w:p>
    <w:p>
      <w:r>
        <w:rPr>
          <w:rFonts w:ascii="Consolas" w:hAnsi="Consolas"/>
          <w:sz w:val="18"/>
        </w:rPr>
        <w:t>NC_082664.1     135125639                                 .--.--.--.--.--.--.--.--.-.--  135125648</w:t>
      </w:r>
    </w:p>
    <w:p>
      <w:r>
        <w:rPr>
          <w:rFonts w:ascii="Consolas" w:hAnsi="Consolas"/>
          <w:sz w:val="18"/>
        </w:rPr>
        <w:t>NC_082664.1     141542578                             .-.-.C-.--.--.--.--.--.--.--.-.--  141542590</w:t>
      </w:r>
    </w:p>
    <w:p>
      <w:r>
        <w:rPr>
          <w:rFonts w:ascii="Consolas" w:hAnsi="Consolas"/>
          <w:sz w:val="18"/>
        </w:rPr>
        <w:t>NC_082664.1     146276384                                                .--.--.--.-.--  146276380</w:t>
      </w:r>
    </w:p>
    <w:p>
      <w:r>
        <w:rPr>
          <w:rFonts w:ascii="Consolas" w:hAnsi="Consolas"/>
          <w:sz w:val="18"/>
        </w:rPr>
        <w:t>NC_082664.1     146314746                                    .--.--.--.--.--.--.--.-.--  146314738</w:t>
      </w:r>
    </w:p>
    <w:p>
      <w:r>
        <w:rPr>
          <w:rFonts w:ascii="Consolas" w:hAnsi="Consolas"/>
          <w:sz w:val="18"/>
        </w:rPr>
        <w:t>NC_082664.1     148399682                                 .--.--.--.--.--.--.--.--.-.--  148399691</w:t>
      </w:r>
    </w:p>
    <w:p>
      <w:r>
        <w:rPr>
          <w:rFonts w:ascii="Consolas" w:hAnsi="Consolas"/>
          <w:sz w:val="18"/>
        </w:rPr>
        <w:t>NC_082664.1     148399682                                             .--.--.--.--.-.--  148399687</w:t>
      </w:r>
    </w:p>
    <w:p>
      <w:r>
        <w:rPr>
          <w:rFonts w:ascii="Consolas" w:hAnsi="Consolas"/>
          <w:sz w:val="18"/>
        </w:rPr>
        <w:t>NC_082664.1     154082879                                    .--.--.--.--.--.--.--.-.--  154082887</w:t>
      </w:r>
    </w:p>
    <w:p>
      <w:r>
        <w:rPr>
          <w:rFonts w:ascii="Consolas" w:hAnsi="Consolas"/>
          <w:sz w:val="18"/>
        </w:rPr>
        <w:t>NC_082664.1     154793877                                                   .--.--.-.--  154793874</w:t>
      </w:r>
    </w:p>
    <w:p>
      <w:r>
        <w:rPr>
          <w:rFonts w:ascii="Consolas" w:hAnsi="Consolas"/>
          <w:sz w:val="18"/>
        </w:rPr>
        <w:t>NC_082664.1     169965543                                          .--.--.--.--.--.-.--  169965549</w:t>
      </w:r>
    </w:p>
    <w:p>
      <w:r>
        <w:rPr>
          <w:rFonts w:ascii="Consolas" w:hAnsi="Consolas"/>
          <w:sz w:val="18"/>
        </w:rPr>
        <w:t>NC_082664.1     173735083                                          .--.--.--.--.--.-.--  173735089</w:t>
      </w:r>
    </w:p>
    <w:p>
      <w:r>
        <w:rPr>
          <w:rFonts w:ascii="Consolas" w:hAnsi="Consolas"/>
          <w:sz w:val="18"/>
        </w:rPr>
        <w:t>NC_082664.1     64331717                           .--.-.-.--.--C--.--.C-.--A--.--.-.--  64331704</w:t>
      </w:r>
    </w:p>
    <w:p>
      <w:r>
        <w:rPr>
          <w:rFonts w:ascii="Consolas" w:hAnsi="Consolas"/>
          <w:sz w:val="18"/>
        </w:rPr>
        <w:t>NC_082664.1     69686981                                .-.--.--.--.-----A--.--.--.-.--  69686972</w:t>
      </w:r>
    </w:p>
    <w:p>
      <w:r>
        <w:rPr>
          <w:rFonts w:ascii="Consolas" w:hAnsi="Consolas"/>
          <w:sz w:val="18"/>
        </w:rPr>
        <w:t>NC_082664.1     25884996                              .-.-.--.--.--.--.--.--.--.--.-.--  25885007</w:t>
      </w:r>
    </w:p>
    <w:p>
      <w:r>
        <w:rPr>
          <w:rFonts w:ascii="Consolas" w:hAnsi="Consolas"/>
          <w:sz w:val="18"/>
        </w:rPr>
        <w:t>NC_082664.1     138979769                          .--.-.-.--.--.--.--.--.--.--.--.-.--  138979757</w:t>
      </w:r>
    </w:p>
    <w:p>
      <w:r>
        <w:rPr>
          <w:rFonts w:ascii="Consolas" w:hAnsi="Consolas"/>
          <w:sz w:val="18"/>
        </w:rPr>
        <w:t>NC_082664.1     86766647                              .-.-.--.--.--.C-.--.--.--.--.-.--  86766635</w:t>
      </w:r>
    </w:p>
    <w:p>
      <w:r>
        <w:rPr>
          <w:rFonts w:ascii="Consolas" w:hAnsi="Consolas"/>
          <w:sz w:val="18"/>
        </w:rPr>
        <w:t>NC_082664.1     111518152                             .-.-.--.--.--.--.--.--.--.--.-.--  111518141</w:t>
      </w:r>
    </w:p>
    <w:p>
      <w:r>
        <w:rPr>
          <w:rFonts w:ascii="Consolas" w:hAnsi="Consolas"/>
          <w:sz w:val="18"/>
        </w:rPr>
        <w:t>NC_082664.1     147825075                        .-.--C-.-.--.C-.--.--.--.--.--.--.-.--  147825089</w:t>
      </w:r>
    </w:p>
    <w:p>
      <w:r>
        <w:rPr>
          <w:rFonts w:ascii="Consolas" w:hAnsi="Consolas"/>
          <w:sz w:val="18"/>
        </w:rPr>
        <w:t>NC_082664.1     6197680                               .-.-.--.--.--.--.--.--.--.--.-.--  6197669</w:t>
      </w:r>
    </w:p>
    <w:p>
      <w:r>
        <w:rPr>
          <w:rFonts w:ascii="Consolas" w:hAnsi="Consolas"/>
          <w:sz w:val="18"/>
        </w:rPr>
        <w:t>NC_082664.1     19490334                                  .--.--.--.--.--.--.--.--.-.--  19490343</w:t>
      </w:r>
    </w:p>
    <w:p>
      <w:r>
        <w:rPr>
          <w:rFonts w:ascii="Consolas" w:hAnsi="Consolas"/>
          <w:sz w:val="18"/>
        </w:rPr>
        <w:t>NC_082664.1     29149932                              .-.-.A-.--.--.--.--.--.--.--.-.--  29149944</w:t>
      </w:r>
    </w:p>
    <w:p>
      <w:r>
        <w:rPr>
          <w:rFonts w:ascii="Consolas" w:hAnsi="Consolas"/>
          <w:sz w:val="18"/>
        </w:rPr>
        <w:t>NC_082664.1     110662054                                       .--.--.--.--.--.--.-.--  110662061</w:t>
      </w:r>
    </w:p>
    <w:p>
      <w:r>
        <w:rPr>
          <w:rFonts w:ascii="Consolas" w:hAnsi="Consolas"/>
          <w:sz w:val="18"/>
        </w:rPr>
        <w:t>NC_082664.1     147416575                                 .--.--.-----.--.--.--.T-.-.--  147416566</w:t>
      </w:r>
    </w:p>
    <w:p>
      <w:r>
        <w:rPr>
          <w:rFonts w:ascii="Consolas" w:hAnsi="Consolas"/>
          <w:sz w:val="18"/>
        </w:rPr>
        <w:t>NC_082664.1     152383195                               .-.--.--.--.--.--.--.--.--.-.--  152383185</w:t>
      </w:r>
    </w:p>
    <w:p>
      <w:r>
        <w:rPr>
          <w:rFonts w:ascii="Consolas" w:hAnsi="Consolas"/>
          <w:sz w:val="18"/>
        </w:rPr>
        <w:t>NC_082664.1     168924026                                 .--.--.--.--.--.--.--.--.-.--  168924035</w:t>
      </w:r>
    </w:p>
    <w:p>
      <w:r>
        <w:rPr>
          <w:rFonts w:ascii="Consolas" w:hAnsi="Consolas"/>
          <w:sz w:val="18"/>
        </w:rPr>
        <w:t>NC_082664.1     176728128                               .-.--.--.--.T-.--.--.--.--.-.--  176728117</w:t>
      </w:r>
    </w:p>
    <w:p>
      <w:r>
        <w:rPr>
          <w:rFonts w:ascii="Consolas" w:hAnsi="Consolas"/>
          <w:sz w:val="18"/>
        </w:rPr>
        <w:t>NC_082664.1     2933241                               .-.-.--.--.--T--.--.G-.A-.--.-.--  2933254</w:t>
      </w:r>
    </w:p>
    <w:p>
      <w:r>
        <w:rPr>
          <w:rFonts w:ascii="Consolas" w:hAnsi="Consolas"/>
          <w:sz w:val="18"/>
        </w:rPr>
        <w:t>NC_082664.1     4271646                                               .--.--.--.T-.-.--  4271640</w:t>
      </w:r>
    </w:p>
    <w:p>
      <w:r>
        <w:rPr>
          <w:rFonts w:ascii="Consolas" w:hAnsi="Consolas"/>
          <w:sz w:val="18"/>
        </w:rPr>
        <w:t>NC_082664.1     18185812                              .-.-.--.--.A-.T-.--.--.--.--.-.--  18185799</w:t>
      </w:r>
    </w:p>
    <w:p>
      <w:r>
        <w:rPr>
          <w:rFonts w:ascii="Consolas" w:hAnsi="Consolas"/>
          <w:sz w:val="18"/>
        </w:rPr>
        <w:t>NC_082664.1     22989953                                           .--.--.--.--.--.-.--  22989959</w:t>
      </w:r>
    </w:p>
    <w:p>
      <w:r>
        <w:rPr>
          <w:rFonts w:ascii="Consolas" w:hAnsi="Consolas"/>
          <w:sz w:val="18"/>
        </w:rPr>
        <w:t>NC_082664.1     61404348                                  .--.--.--.-----.--.-----.-.--  61404355</w:t>
      </w:r>
    </w:p>
    <w:p>
      <w:r>
        <w:rPr>
          <w:rFonts w:ascii="Consolas" w:hAnsi="Consolas"/>
          <w:sz w:val="18"/>
        </w:rPr>
        <w:t>NC_082664.1     64983731                                              .--.--.--.T-.-.--  64983737</w:t>
      </w:r>
    </w:p>
    <w:p>
      <w:r>
        <w:rPr>
          <w:rFonts w:ascii="Consolas" w:hAnsi="Consolas"/>
          <w:sz w:val="18"/>
        </w:rPr>
        <w:t>NC_082664.1     78781940                       .-.-.--.---.--.--.--.--.--.--.--.--.-.--  78781927</w:t>
      </w:r>
    </w:p>
    <w:p>
      <w:r>
        <w:rPr>
          <w:rFonts w:ascii="Consolas" w:hAnsi="Consolas"/>
          <w:sz w:val="18"/>
        </w:rPr>
        <w:t>NC_082664.1     88356476                                        .--.--.--.--.--.--.-.--  88356483</w:t>
      </w:r>
    </w:p>
    <w:p>
      <w:r>
        <w:rPr>
          <w:rFonts w:ascii="Consolas" w:hAnsi="Consolas"/>
          <w:sz w:val="18"/>
        </w:rPr>
        <w:t>NC_082664.1     104803945                          .--.-.-.--.--.--.--.--.--.--.--.-.--  104803957</w:t>
      </w:r>
    </w:p>
    <w:p>
      <w:r>
        <w:rPr>
          <w:rFonts w:ascii="Consolas" w:hAnsi="Consolas"/>
          <w:sz w:val="18"/>
        </w:rPr>
        <w:t>NC_082664.1     105882319                               .-.--.--.--.T-.A-.--.--.T-.-.--  105882332</w:t>
      </w:r>
    </w:p>
    <w:p>
      <w:r>
        <w:rPr>
          <w:rFonts w:ascii="Consolas" w:hAnsi="Consolas"/>
          <w:sz w:val="18"/>
        </w:rPr>
        <w:t>NC_082664.1     120649657                                       .--.--.--.--.--.--.-.--  120649664</w:t>
      </w:r>
    </w:p>
    <w:p>
      <w:r>
        <w:rPr>
          <w:rFonts w:ascii="Consolas" w:hAnsi="Consolas"/>
          <w:sz w:val="18"/>
        </w:rPr>
        <w:t>NC_082664.1     141187703                             .-.-.--.--.--.--.--.--.--.--.-.--  141187714</w:t>
      </w:r>
    </w:p>
    <w:p>
      <w:r>
        <w:rPr>
          <w:rFonts w:ascii="Consolas" w:hAnsi="Consolas"/>
          <w:sz w:val="18"/>
        </w:rPr>
        <w:t>NC_082664.1     150974061                          .--.-.-.--.--.--T--.--.AA.--.--.-.--  150974047</w:t>
      </w:r>
    </w:p>
    <w:p>
      <w:r>
        <w:rPr>
          <w:rFonts w:ascii="Consolas" w:hAnsi="Consolas"/>
          <w:sz w:val="18"/>
        </w:rPr>
        <w:t>NC_082664.1     154793877                                       .--.--.--.--.--.--.-.--  154793870</w:t>
      </w:r>
    </w:p>
    <w:p>
      <w:r>
        <w:rPr>
          <w:rFonts w:ascii="Consolas" w:hAnsi="Consolas"/>
          <w:sz w:val="18"/>
        </w:rPr>
        <w:t>NC_082664.1     1534937                                                        .--.-.--  1534935</w:t>
      </w:r>
    </w:p>
    <w:p>
      <w:r>
        <w:rPr>
          <w:rFonts w:ascii="Consolas" w:hAnsi="Consolas"/>
          <w:sz w:val="18"/>
        </w:rPr>
        <w:t>NC_082664.1     2527597                                                     .--.--.-.--  2527594</w:t>
      </w:r>
    </w:p>
    <w:p>
      <w:r>
        <w:rPr>
          <w:rFonts w:ascii="Consolas" w:hAnsi="Consolas"/>
          <w:sz w:val="18"/>
        </w:rPr>
        <w:t>NC_082664.1     4016294                                   .--.--.--.--.--.--.--.--.-.--  4016285</w:t>
      </w:r>
    </w:p>
    <w:p>
      <w:r>
        <w:rPr>
          <w:rFonts w:ascii="Consolas" w:hAnsi="Consolas"/>
          <w:sz w:val="18"/>
        </w:rPr>
        <w:t>NC_082664.1     4271643                               .-.-.--.--.--.--.--.--.--.--.-.--  4271632</w:t>
      </w:r>
    </w:p>
    <w:p>
      <w:r>
        <w:rPr>
          <w:rFonts w:ascii="Consolas" w:hAnsi="Consolas"/>
          <w:sz w:val="18"/>
        </w:rPr>
        <w:t>NC_082664.1     5438958                          .-.--.-.-.--.--.--.--.--.--.--.--.-.--  5438971</w:t>
      </w:r>
    </w:p>
    <w:p>
      <w:r>
        <w:rPr>
          <w:rFonts w:ascii="Consolas" w:hAnsi="Consolas"/>
          <w:sz w:val="18"/>
        </w:rPr>
        <w:t>NC_082664.1     7584696                                                        .--.-.--  7584694</w:t>
      </w:r>
    </w:p>
    <w:p>
      <w:r>
        <w:rPr>
          <w:rFonts w:ascii="Consolas" w:hAnsi="Consolas"/>
          <w:sz w:val="18"/>
        </w:rPr>
        <w:t>NC_082664.1     7942717                               .-.-.--.--.--.--.--.--.--.--.-.--  7942728</w:t>
      </w:r>
    </w:p>
    <w:p>
      <w:r>
        <w:rPr>
          <w:rFonts w:ascii="Consolas" w:hAnsi="Consolas"/>
          <w:sz w:val="18"/>
        </w:rPr>
        <w:t>NC_082664.1     7942719                                                           .-.--  7942720</w:t>
      </w:r>
    </w:p>
    <w:p>
      <w:r>
        <w:rPr>
          <w:rFonts w:ascii="Consolas" w:hAnsi="Consolas"/>
          <w:sz w:val="18"/>
        </w:rPr>
        <w:t>NC_082664.1     8824250                                            .--.--.--.--.--.-.--  8824256</w:t>
      </w:r>
    </w:p>
    <w:p>
      <w:r>
        <w:rPr>
          <w:rFonts w:ascii="Consolas" w:hAnsi="Consolas"/>
          <w:sz w:val="18"/>
        </w:rPr>
        <w:t>NC_082664.1     8919689                                   .--.--.--.--.--.--.--.--.-.--  8919680</w:t>
      </w:r>
    </w:p>
    <w:p>
      <w:r>
        <w:rPr>
          <w:rFonts w:ascii="Consolas" w:hAnsi="Consolas"/>
          <w:sz w:val="18"/>
        </w:rPr>
        <w:t>NC_082664.1     10803039                              .-.-.--.--.--.--.--.--.--.--.-.--  10803050</w:t>
      </w:r>
    </w:p>
    <w:p>
      <w:r>
        <w:rPr>
          <w:rFonts w:ascii="Consolas" w:hAnsi="Consolas"/>
          <w:sz w:val="18"/>
        </w:rPr>
        <w:t>NC_082664.1     11529990                                                       .--.-.--  11529988</w:t>
      </w:r>
    </w:p>
    <w:p>
      <w:r>
        <w:rPr>
          <w:rFonts w:ascii="Consolas" w:hAnsi="Consolas"/>
          <w:sz w:val="18"/>
        </w:rPr>
        <w:t>NC_082664.1     11752285                                  .--.--.--.--.--.--.--.--.-.--  11752294</w:t>
      </w:r>
    </w:p>
    <w:p>
      <w:r>
        <w:rPr>
          <w:rFonts w:ascii="Consolas" w:hAnsi="Consolas"/>
          <w:sz w:val="18"/>
        </w:rPr>
        <w:t>NC_082664.1     11752285                                              .--.--.--.--.-.--  11752290</w:t>
      </w:r>
    </w:p>
    <w:p>
      <w:r>
        <w:rPr>
          <w:rFonts w:ascii="Consolas" w:hAnsi="Consolas"/>
          <w:sz w:val="18"/>
        </w:rPr>
        <w:t>NC_082664.1     11861963                                           .--.--.--.--.--.-.--  11861957</w:t>
      </w:r>
    </w:p>
    <w:p>
      <w:r>
        <w:rPr>
          <w:rFonts w:ascii="Consolas" w:hAnsi="Consolas"/>
          <w:sz w:val="18"/>
        </w:rPr>
        <w:t>NC_082664.1     12380129                                                       .--.-.--  12380131</w:t>
      </w:r>
    </w:p>
    <w:p>
      <w:r>
        <w:rPr>
          <w:rFonts w:ascii="Consolas" w:hAnsi="Consolas"/>
          <w:sz w:val="18"/>
        </w:rPr>
        <w:t>NC_082664.1     12771849                                     .--.--.--.--.--.--.--.-.--  12771841</w:t>
      </w:r>
    </w:p>
    <w:p>
      <w:r>
        <w:rPr>
          <w:rFonts w:ascii="Consolas" w:hAnsi="Consolas"/>
          <w:sz w:val="18"/>
        </w:rPr>
        <w:t>NC_082664.1     14233928                                  .--.--.--.--.--.--.--.--.-.--  14233919</w:t>
      </w:r>
    </w:p>
    <w:p>
      <w:r>
        <w:rPr>
          <w:rFonts w:ascii="Consolas" w:hAnsi="Consolas"/>
          <w:sz w:val="18"/>
        </w:rPr>
        <w:t>NC_082664.1     14639320                                        .--.--.--.--.--.--.-.--  14639313</w:t>
      </w:r>
    </w:p>
    <w:p>
      <w:r>
        <w:rPr>
          <w:rFonts w:ascii="Consolas" w:hAnsi="Consolas"/>
          <w:sz w:val="18"/>
        </w:rPr>
        <w:t>NC_082664.1     17910200                                  .--.--.--.--.--.--.--.--.-.--  17910191</w:t>
      </w:r>
    </w:p>
    <w:p>
      <w:r>
        <w:rPr>
          <w:rFonts w:ascii="Consolas" w:hAnsi="Consolas"/>
          <w:sz w:val="18"/>
        </w:rPr>
        <w:t>NC_082664.1     19495551                              .-.-.--.--.--.--.--.--.--.--.-.--  19495540</w:t>
      </w:r>
    </w:p>
    <w:p>
      <w:r>
        <w:rPr>
          <w:rFonts w:ascii="Consolas" w:hAnsi="Consolas"/>
          <w:sz w:val="18"/>
        </w:rPr>
        <w:t>NC_082664.1     20392430                                        .--.--.A-.--.--.--.-.--  20392422</w:t>
      </w:r>
    </w:p>
    <w:p>
      <w:r>
        <w:rPr>
          <w:rFonts w:ascii="Consolas" w:hAnsi="Consolas"/>
          <w:sz w:val="18"/>
        </w:rPr>
        <w:t>NC_082664.1     20392426                                     .--.--.--.--.--.--.--.-.--  20392418</w:t>
      </w:r>
    </w:p>
    <w:p>
      <w:r>
        <w:rPr>
          <w:rFonts w:ascii="Consolas" w:hAnsi="Consolas"/>
          <w:sz w:val="18"/>
        </w:rPr>
        <w:t>NC_082664.1     21146873                              .-.-.--.--.--.--.--.--.--.--.-.--  21146884</w:t>
      </w:r>
    </w:p>
    <w:p>
      <w:r>
        <w:rPr>
          <w:rFonts w:ascii="Consolas" w:hAnsi="Consolas"/>
          <w:sz w:val="18"/>
        </w:rPr>
        <w:t>NC_082664.1     21404052                                     .--.--.--.--.--.--.--.-.--  21404060</w:t>
      </w:r>
    </w:p>
    <w:p>
      <w:r>
        <w:rPr>
          <w:rFonts w:ascii="Consolas" w:hAnsi="Consolas"/>
          <w:sz w:val="18"/>
        </w:rPr>
        <w:t>NC_082664.1     21404052                                                 .--.--.--.-.--  21404056</w:t>
      </w:r>
    </w:p>
    <w:p>
      <w:r>
        <w:rPr>
          <w:rFonts w:ascii="Consolas" w:hAnsi="Consolas"/>
          <w:sz w:val="18"/>
        </w:rPr>
        <w:t>NC_082664.1     23726625                                  .--.--.--.--.--.--.--.--.-.--  23726634</w:t>
      </w:r>
    </w:p>
    <w:p>
      <w:r>
        <w:rPr>
          <w:rFonts w:ascii="Consolas" w:hAnsi="Consolas"/>
          <w:sz w:val="18"/>
        </w:rPr>
        <w:t>NC_082664.1     23726625                                              .--.--.--.--.-.--  23726630</w:t>
      </w:r>
    </w:p>
    <w:p>
      <w:r>
        <w:rPr>
          <w:rFonts w:ascii="Consolas" w:hAnsi="Consolas"/>
          <w:sz w:val="18"/>
        </w:rPr>
        <w:t>NC_082664.1     25840625                                                    .--.--.-.--  25840622</w:t>
      </w:r>
    </w:p>
    <w:p>
      <w:r>
        <w:rPr>
          <w:rFonts w:ascii="Consolas" w:hAnsi="Consolas"/>
          <w:sz w:val="18"/>
        </w:rPr>
        <w:t>NC_082664.1     25840627                           .--.-.A.--.--.--.--.--.--.--.--.-.--  25840614</w:t>
      </w:r>
    </w:p>
    <w:p>
      <w:r>
        <w:rPr>
          <w:rFonts w:ascii="Consolas" w:hAnsi="Consolas"/>
          <w:sz w:val="18"/>
        </w:rPr>
        <w:t>NC_082664.1     26532947                                                            .--  26532947</w:t>
      </w:r>
    </w:p>
    <w:p>
      <w:r>
        <w:rPr>
          <w:rFonts w:ascii="Consolas" w:hAnsi="Consolas"/>
          <w:sz w:val="18"/>
        </w:rPr>
        <w:t>NC_082664.1     26668032                                              .--.--.--.--.-.--  26668037</w:t>
      </w:r>
    </w:p>
    <w:p>
      <w:r>
        <w:rPr>
          <w:rFonts w:ascii="Consolas" w:hAnsi="Consolas"/>
          <w:sz w:val="18"/>
        </w:rPr>
        <w:t>NC_082664.1     28255897                                        .--.--.--.--.--.--.-.--  28255904</w:t>
      </w:r>
    </w:p>
    <w:p>
      <w:r>
        <w:rPr>
          <w:rFonts w:ascii="Consolas" w:hAnsi="Consolas"/>
          <w:sz w:val="18"/>
        </w:rPr>
        <w:t>NC_082664.1     28354350                                                       .--.-.--  28354352</w:t>
      </w:r>
    </w:p>
    <w:p>
      <w:r>
        <w:rPr>
          <w:rFonts w:ascii="Consolas" w:hAnsi="Consolas"/>
          <w:sz w:val="18"/>
        </w:rPr>
        <w:t>NC_082664.1     29190998                                  .--.--.--.--.--.--.--.--.-.--  29191007</w:t>
      </w:r>
    </w:p>
    <w:p>
      <w:r>
        <w:rPr>
          <w:rFonts w:ascii="Consolas" w:hAnsi="Consolas"/>
          <w:sz w:val="18"/>
        </w:rPr>
        <w:t>NC_082664.1     29711750                           .--.-.-C--.--.-----.--.--.--.--.-.--  29711739</w:t>
      </w:r>
    </w:p>
    <w:p>
      <w:r>
        <w:rPr>
          <w:rFonts w:ascii="Consolas" w:hAnsi="Consolas"/>
          <w:sz w:val="18"/>
        </w:rPr>
        <w:t>NC_082664.1     29788018                                        .--.--.--.--.--.--.-.--  29788025</w:t>
      </w:r>
    </w:p>
    <w:p>
      <w:r>
        <w:rPr>
          <w:rFonts w:ascii="Consolas" w:hAnsi="Consolas"/>
          <w:sz w:val="18"/>
        </w:rPr>
        <w:t>NC_082664.1     30419829                                              .--.--.--.--.-.--  30419824</w:t>
      </w:r>
    </w:p>
    <w:p>
      <w:r>
        <w:rPr>
          <w:rFonts w:ascii="Consolas" w:hAnsi="Consolas"/>
          <w:sz w:val="18"/>
        </w:rPr>
        <w:t>NC_082664.1     30937997                                  .--.--.--.--.--.--.--.--.-.--  30937988</w:t>
      </w:r>
    </w:p>
    <w:p>
      <w:r>
        <w:rPr>
          <w:rFonts w:ascii="Consolas" w:hAnsi="Consolas"/>
          <w:sz w:val="18"/>
        </w:rPr>
        <w:t>NC_082664.1     31723414                                                       .--.-.--  31723416</w:t>
      </w:r>
    </w:p>
    <w:p>
      <w:r>
        <w:rPr>
          <w:rFonts w:ascii="Consolas" w:hAnsi="Consolas"/>
          <w:sz w:val="18"/>
        </w:rPr>
        <w:t>NC_082664.1     31894120                                     .--.--.--.--.--.--.--.-.--  31894112</w:t>
      </w:r>
    </w:p>
    <w:p>
      <w:r>
        <w:rPr>
          <w:rFonts w:ascii="Consolas" w:hAnsi="Consolas"/>
          <w:sz w:val="18"/>
        </w:rPr>
        <w:t>NC_082664.1     33019011                                                       .--.-.--  33019013</w:t>
      </w:r>
    </w:p>
    <w:p>
      <w:r>
        <w:rPr>
          <w:rFonts w:ascii="Consolas" w:hAnsi="Consolas"/>
          <w:sz w:val="18"/>
        </w:rPr>
        <w:t>NC_082664.1     34552748                                  .--.--.--.--.--.--.--.--.-.--  34552757</w:t>
      </w:r>
    </w:p>
    <w:p>
      <w:r>
        <w:rPr>
          <w:rFonts w:ascii="Consolas" w:hAnsi="Consolas"/>
          <w:sz w:val="18"/>
        </w:rPr>
        <w:t>NC_082664.1     35755924                              .-.-.--.--.--.--.--.--.--.--.-.--  35755935</w:t>
      </w:r>
    </w:p>
    <w:p>
      <w:r>
        <w:rPr>
          <w:rFonts w:ascii="Consolas" w:hAnsi="Consolas"/>
          <w:sz w:val="18"/>
        </w:rPr>
        <w:t>NC_082664.1     37422451                                                       .--.-.--  37422449</w:t>
      </w:r>
    </w:p>
    <w:p>
      <w:r>
        <w:rPr>
          <w:rFonts w:ascii="Consolas" w:hAnsi="Consolas"/>
          <w:sz w:val="18"/>
        </w:rPr>
        <w:t>NC_082664.1     37844116                                                       .--.-.--  37844114</w:t>
      </w:r>
    </w:p>
    <w:p>
      <w:r>
        <w:rPr>
          <w:rFonts w:ascii="Consolas" w:hAnsi="Consolas"/>
          <w:sz w:val="18"/>
        </w:rPr>
        <w:t>NC_082664.1     38200862                                  .--.--.--.--.--.--.--.--.-.--  38200853</w:t>
      </w:r>
    </w:p>
    <w:p>
      <w:r>
        <w:rPr>
          <w:rFonts w:ascii="Consolas" w:hAnsi="Consolas"/>
          <w:sz w:val="18"/>
        </w:rPr>
        <w:t>NC_082664.1     41793137                                  .--.--.--.--.--.--.--.--.-.--  41793128</w:t>
      </w:r>
    </w:p>
    <w:p>
      <w:r>
        <w:rPr>
          <w:rFonts w:ascii="Consolas" w:hAnsi="Consolas"/>
          <w:sz w:val="18"/>
        </w:rPr>
        <w:t>NC_082664.1     41877199                                  .--.--.--.--.--.--.--.--.-.--  41877190</w:t>
      </w:r>
    </w:p>
    <w:p>
      <w:r>
        <w:rPr>
          <w:rFonts w:ascii="Consolas" w:hAnsi="Consolas"/>
          <w:sz w:val="18"/>
        </w:rPr>
        <w:t>NC_082664.1     42241685                              .-.-.--.--.--T--.--.--AA-.--.-.--  42241673</w:t>
      </w:r>
    </w:p>
    <w:p>
      <w:r>
        <w:rPr>
          <w:rFonts w:ascii="Consolas" w:hAnsi="Consolas"/>
          <w:sz w:val="18"/>
        </w:rPr>
        <w:t>NC_082664.1     42323310                                  .--.--.--.--.--.--.--.--.-.--  42323301</w:t>
      </w:r>
    </w:p>
    <w:p>
      <w:r>
        <w:rPr>
          <w:rFonts w:ascii="Consolas" w:hAnsi="Consolas"/>
          <w:sz w:val="18"/>
        </w:rPr>
        <w:t>NC_082664.1     42928045                                                       .--.-.--  42928043</w:t>
      </w:r>
    </w:p>
    <w:p>
      <w:r>
        <w:rPr>
          <w:rFonts w:ascii="Consolas" w:hAnsi="Consolas"/>
          <w:sz w:val="18"/>
        </w:rPr>
        <w:t>NC_082664.1     45193016                         .-.--.-.-.--.--.--.--.--.--.--.--.-.--  45193003</w:t>
      </w:r>
    </w:p>
    <w:p>
      <w:r>
        <w:rPr>
          <w:rFonts w:ascii="Consolas" w:hAnsi="Consolas"/>
          <w:sz w:val="18"/>
        </w:rPr>
        <w:t>NC_082664.1     45291779                                                    .--.--.-.--  45291776</w:t>
      </w:r>
    </w:p>
    <w:p>
      <w:r>
        <w:rPr>
          <w:rFonts w:ascii="Consolas" w:hAnsi="Consolas"/>
          <w:sz w:val="18"/>
        </w:rPr>
        <w:t>NC_082664.1     45291779                                        .--.--.--.--.--.--.-.--  45291772</w:t>
      </w:r>
    </w:p>
    <w:p>
      <w:r>
        <w:rPr>
          <w:rFonts w:ascii="Consolas" w:hAnsi="Consolas"/>
          <w:sz w:val="18"/>
        </w:rPr>
        <w:t>NC_082664.1     45602326                              .-.-.--.--.--.--.--.--.--.--.-.--  45602337</w:t>
      </w:r>
    </w:p>
    <w:p>
      <w:r>
        <w:rPr>
          <w:rFonts w:ascii="Consolas" w:hAnsi="Consolas"/>
          <w:sz w:val="18"/>
        </w:rPr>
        <w:t>NC_082664.1     45717648                                  .--.--.--.--.--.--.--.--.-.--  45717657</w:t>
      </w:r>
    </w:p>
    <w:p>
      <w:r>
        <w:rPr>
          <w:rFonts w:ascii="Consolas" w:hAnsi="Consolas"/>
          <w:sz w:val="18"/>
        </w:rPr>
        <w:t>NC_082664.1     47052777                                                       .--.-.--  47052779</w:t>
      </w:r>
    </w:p>
    <w:p>
      <w:r>
        <w:rPr>
          <w:rFonts w:ascii="Consolas" w:hAnsi="Consolas"/>
          <w:sz w:val="18"/>
        </w:rPr>
        <w:t>NC_082664.1     47131457                                                       .--.-.--  47131455</w:t>
      </w:r>
    </w:p>
    <w:p>
      <w:r>
        <w:rPr>
          <w:rFonts w:ascii="Consolas" w:hAnsi="Consolas"/>
          <w:sz w:val="18"/>
        </w:rPr>
        <w:t>NC_082664.1     47278800                                  .--.--.--.--.--.--.--.--.-.--  47278791</w:t>
      </w:r>
    </w:p>
    <w:p>
      <w:r>
        <w:rPr>
          <w:rFonts w:ascii="Consolas" w:hAnsi="Consolas"/>
          <w:sz w:val="18"/>
        </w:rPr>
        <w:t>NC_082664.1     47474812                                        .--.--.--.--.--.--.-.--  47474819</w:t>
      </w:r>
    </w:p>
    <w:p>
      <w:r>
        <w:rPr>
          <w:rFonts w:ascii="Consolas" w:hAnsi="Consolas"/>
          <w:sz w:val="18"/>
        </w:rPr>
        <w:t>NC_082664.1     48377550                                                    .--.--.-.--  48377553</w:t>
      </w:r>
    </w:p>
    <w:p>
      <w:r>
        <w:rPr>
          <w:rFonts w:ascii="Consolas" w:hAnsi="Consolas"/>
          <w:sz w:val="18"/>
        </w:rPr>
        <w:t>NC_082664.1     48663464                                  .--.--.--.--.--.--.--.--.-.--  48663473</w:t>
      </w:r>
    </w:p>
    <w:p>
      <w:r>
        <w:rPr>
          <w:rFonts w:ascii="Consolas" w:hAnsi="Consolas"/>
          <w:sz w:val="18"/>
        </w:rPr>
        <w:t>NC_082664.1     50105596                                                       .--.-.--  50105598</w:t>
      </w:r>
    </w:p>
    <w:p>
      <w:r>
        <w:rPr>
          <w:rFonts w:ascii="Consolas" w:hAnsi="Consolas"/>
          <w:sz w:val="18"/>
        </w:rPr>
        <w:t>NC_082664.1     50120735                              .-.-.--.--.--.--.--.--.--.--.-.--  50120746</w:t>
      </w:r>
    </w:p>
    <w:p>
      <w:r>
        <w:rPr>
          <w:rFonts w:ascii="Consolas" w:hAnsi="Consolas"/>
          <w:sz w:val="18"/>
        </w:rPr>
        <w:t>NC_082664.1     50698972                                                       .--.-.--  50698974</w:t>
      </w:r>
    </w:p>
    <w:p>
      <w:r>
        <w:rPr>
          <w:rFonts w:ascii="Consolas" w:hAnsi="Consolas"/>
          <w:sz w:val="18"/>
        </w:rPr>
        <w:t>NC_082664.1     53389336                                                          .-.--  53389335</w:t>
      </w:r>
    </w:p>
    <w:p>
      <w:r>
        <w:rPr>
          <w:rFonts w:ascii="Consolas" w:hAnsi="Consolas"/>
          <w:sz w:val="18"/>
        </w:rPr>
        <w:t>NC_082664.1     54641407                                  .--.--.--.--.--.--.--.--.-.--  54641416</w:t>
      </w:r>
    </w:p>
    <w:p>
      <w:r>
        <w:rPr>
          <w:rFonts w:ascii="Consolas" w:hAnsi="Consolas"/>
          <w:sz w:val="18"/>
        </w:rPr>
        <w:t>NC_082664.1     55312204                                                 .--.--.--.-.--  55312200</w:t>
      </w:r>
    </w:p>
    <w:p>
      <w:r>
        <w:rPr>
          <w:rFonts w:ascii="Consolas" w:hAnsi="Consolas"/>
          <w:sz w:val="18"/>
        </w:rPr>
        <w:t>NC_082664.1     55312204                                     .--.--.--.--.--.--.--.-.--  55312196</w:t>
      </w:r>
    </w:p>
    <w:p>
      <w:r>
        <w:rPr>
          <w:rFonts w:ascii="Consolas" w:hAnsi="Consolas"/>
          <w:sz w:val="18"/>
        </w:rPr>
        <w:t>NC_082664.1     56697915                                  .--.--.--.--.--.--.--.--.-.--  56697924</w:t>
      </w:r>
    </w:p>
    <w:p>
      <w:r>
        <w:rPr>
          <w:rFonts w:ascii="Consolas" w:hAnsi="Consolas"/>
          <w:sz w:val="18"/>
        </w:rPr>
        <w:t>NC_082664.1     62049675                                                    .--.--.-.--  62049672</w:t>
      </w:r>
    </w:p>
    <w:p>
      <w:r>
        <w:rPr>
          <w:rFonts w:ascii="Consolas" w:hAnsi="Consolas"/>
          <w:sz w:val="18"/>
        </w:rPr>
        <w:t>NC_082664.1     63284921                                  .--.--.--.--.--.--.--.--.-.--  63284912</w:t>
      </w:r>
    </w:p>
    <w:p>
      <w:r>
        <w:rPr>
          <w:rFonts w:ascii="Consolas" w:hAnsi="Consolas"/>
          <w:sz w:val="18"/>
        </w:rPr>
        <w:t>NC_082664.1     63436377                                .-.--.--.--.--.--.--.--.--.-.--  63436367</w:t>
      </w:r>
    </w:p>
    <w:p>
      <w:r>
        <w:rPr>
          <w:rFonts w:ascii="Consolas" w:hAnsi="Consolas"/>
          <w:sz w:val="18"/>
        </w:rPr>
        <w:t>NC_082664.1     63505005                                  .--.--.--.--.--.--.--.--.-.--  63505014</w:t>
      </w:r>
    </w:p>
    <w:p>
      <w:r>
        <w:rPr>
          <w:rFonts w:ascii="Consolas" w:hAnsi="Consolas"/>
          <w:sz w:val="18"/>
        </w:rPr>
        <w:t>NC_082664.1     63663959                              .-.-.--.--.--.--.--.--.--.--.-.--  63663970</w:t>
      </w:r>
    </w:p>
    <w:p>
      <w:r>
        <w:rPr>
          <w:rFonts w:ascii="Consolas" w:hAnsi="Consolas"/>
          <w:sz w:val="18"/>
        </w:rPr>
        <w:t>NC_082664.1     64945265                                  .--.--.--.--.--.--.--.--.-.--  64945274</w:t>
      </w:r>
    </w:p>
    <w:p>
      <w:r>
        <w:rPr>
          <w:rFonts w:ascii="Consolas" w:hAnsi="Consolas"/>
          <w:sz w:val="18"/>
        </w:rPr>
        <w:t>NC_082664.1     64983734                              .-.-.--.--.--.--.--.--.--.--.-.--  64983745</w:t>
      </w:r>
    </w:p>
    <w:p>
      <w:r>
        <w:rPr>
          <w:rFonts w:ascii="Consolas" w:hAnsi="Consolas"/>
          <w:sz w:val="18"/>
        </w:rPr>
        <w:t>NC_082664.1     67387565                                           .--.--.--.--.--.-.--  67387571</w:t>
      </w:r>
    </w:p>
    <w:p>
      <w:r>
        <w:rPr>
          <w:rFonts w:ascii="Consolas" w:hAnsi="Consolas"/>
          <w:sz w:val="18"/>
        </w:rPr>
        <w:t>NC_082664.1     69383444                                  .--.--.--.--.--.--.--.--.-.--  69383453</w:t>
      </w:r>
    </w:p>
    <w:p>
      <w:r>
        <w:rPr>
          <w:rFonts w:ascii="Consolas" w:hAnsi="Consolas"/>
          <w:sz w:val="18"/>
        </w:rPr>
        <w:t>NC_082664.1     69915127                              .-.-.--.--.--.--.--.--.--.--.-.--  69915138</w:t>
      </w:r>
    </w:p>
    <w:p>
      <w:r>
        <w:rPr>
          <w:rFonts w:ascii="Consolas" w:hAnsi="Consolas"/>
          <w:sz w:val="18"/>
        </w:rPr>
        <w:t>NC_082664.1     71191622                              .-.-.--.--.--.--.--.--.--.--.-.--  71191633</w:t>
      </w:r>
    </w:p>
    <w:p>
      <w:r>
        <w:rPr>
          <w:rFonts w:ascii="Consolas" w:hAnsi="Consolas"/>
          <w:sz w:val="18"/>
        </w:rPr>
        <w:t>NC_082664.1     73184029                                        .--.--.--.--.--.--.-.--  73184022</w:t>
      </w:r>
    </w:p>
    <w:p>
      <w:r>
        <w:rPr>
          <w:rFonts w:ascii="Consolas" w:hAnsi="Consolas"/>
          <w:sz w:val="18"/>
        </w:rPr>
        <w:t>NC_082664.1     73216502                                  .--.--.--.--.--.--.--.--.-.--  73216493</w:t>
      </w:r>
    </w:p>
    <w:p>
      <w:r>
        <w:rPr>
          <w:rFonts w:ascii="Consolas" w:hAnsi="Consolas"/>
          <w:sz w:val="18"/>
        </w:rPr>
        <w:t>NC_082664.1     74641306                                                       .--.-.--  74641304</w:t>
      </w:r>
    </w:p>
    <w:p>
      <w:r>
        <w:rPr>
          <w:rFonts w:ascii="Consolas" w:hAnsi="Consolas"/>
          <w:sz w:val="18"/>
        </w:rPr>
        <w:t>NC_082664.1     74863013                              .-.-.--.--.--.--.--.--.--.--.-.--  74863002</w:t>
      </w:r>
    </w:p>
    <w:p>
      <w:r>
        <w:rPr>
          <w:rFonts w:ascii="Consolas" w:hAnsi="Consolas"/>
          <w:sz w:val="18"/>
        </w:rPr>
        <w:t>NC_082664.1     75079289                                                          .-.--  75079290</w:t>
      </w:r>
    </w:p>
    <w:p>
      <w:r>
        <w:rPr>
          <w:rFonts w:ascii="Consolas" w:hAnsi="Consolas"/>
          <w:sz w:val="18"/>
        </w:rPr>
        <w:t>NC_082664.1     75144231                                                          .-.--  75144232</w:t>
      </w:r>
    </w:p>
    <w:p>
      <w:r>
        <w:rPr>
          <w:rFonts w:ascii="Consolas" w:hAnsi="Consolas"/>
          <w:sz w:val="18"/>
        </w:rPr>
        <w:t>NC_082664.1     75936975                                           .--.--.--.--.--.-.--  75936969</w:t>
      </w:r>
    </w:p>
    <w:p>
      <w:r>
        <w:rPr>
          <w:rFonts w:ascii="Consolas" w:hAnsi="Consolas"/>
          <w:sz w:val="18"/>
        </w:rPr>
        <w:t>NC_082664.1     76839328                           .--.-.A.--.--.--.--.--.--.--.--.-.--  76839341</w:t>
      </w:r>
    </w:p>
    <w:p>
      <w:r>
        <w:rPr>
          <w:rFonts w:ascii="Consolas" w:hAnsi="Consolas"/>
          <w:sz w:val="18"/>
        </w:rPr>
        <w:t>NC_082664.1     76839330                                                    .--.--.-.--  76839333</w:t>
      </w:r>
    </w:p>
    <w:p>
      <w:r>
        <w:rPr>
          <w:rFonts w:ascii="Consolas" w:hAnsi="Consolas"/>
          <w:sz w:val="18"/>
        </w:rPr>
        <w:t>NC_082664.1     77073157                                                       .--.-.--  77073159</w:t>
      </w:r>
    </w:p>
    <w:p>
      <w:r>
        <w:rPr>
          <w:rFonts w:ascii="Consolas" w:hAnsi="Consolas"/>
          <w:sz w:val="18"/>
        </w:rPr>
        <w:t>NC_082664.1     77508126                                              .--.--.--.--.-.--  77508131</w:t>
      </w:r>
    </w:p>
    <w:p>
      <w:r>
        <w:rPr>
          <w:rFonts w:ascii="Consolas" w:hAnsi="Consolas"/>
          <w:sz w:val="18"/>
        </w:rPr>
        <w:t>NC_082664.1     78049451                                        .--.--.--.--.--.--.-.--  78049458</w:t>
      </w:r>
    </w:p>
    <w:p>
      <w:r>
        <w:rPr>
          <w:rFonts w:ascii="Consolas" w:hAnsi="Consolas"/>
          <w:sz w:val="18"/>
        </w:rPr>
        <w:t>NC_082664.1     78226780                              .-.-.--.--.--.--.--.--.--.--.-.--  78226769</w:t>
      </w:r>
    </w:p>
    <w:p>
      <w:r>
        <w:rPr>
          <w:rFonts w:ascii="Consolas" w:hAnsi="Consolas"/>
          <w:sz w:val="18"/>
        </w:rPr>
        <w:t>NC_082664.1     79424302                                  .--.--.--.--.--.--.--.--.-.--  79424311</w:t>
      </w:r>
    </w:p>
    <w:p>
      <w:r>
        <w:rPr>
          <w:rFonts w:ascii="Consolas" w:hAnsi="Consolas"/>
          <w:sz w:val="18"/>
        </w:rPr>
        <w:t>NC_082664.1     80455633                                              .--.--.--.--.-.--  80455628</w:t>
      </w:r>
    </w:p>
    <w:p>
      <w:r>
        <w:rPr>
          <w:rFonts w:ascii="Consolas" w:hAnsi="Consolas"/>
          <w:sz w:val="18"/>
        </w:rPr>
        <w:t>NC_082664.1     81669005                                              .--.--.--.--.-.--  81669000</w:t>
      </w:r>
    </w:p>
    <w:p>
      <w:r>
        <w:rPr>
          <w:rFonts w:ascii="Consolas" w:hAnsi="Consolas"/>
          <w:sz w:val="18"/>
        </w:rPr>
        <w:t>NC_082664.1     81669005                                  .--.--.--.--.--.--.--.--.-.--  81668996</w:t>
      </w:r>
    </w:p>
    <w:p>
      <w:r>
        <w:rPr>
          <w:rFonts w:ascii="Consolas" w:hAnsi="Consolas"/>
          <w:sz w:val="18"/>
        </w:rPr>
        <w:t>NC_082664.1     83639677                                  .--.--.--.--.--.--.--.--.-.--  83639686</w:t>
      </w:r>
    </w:p>
    <w:p>
      <w:r>
        <w:rPr>
          <w:rFonts w:ascii="Consolas" w:hAnsi="Consolas"/>
          <w:sz w:val="18"/>
        </w:rPr>
        <w:t>NC_082664.1     84831221                           .--.-.-.--.--.--.--.--.--.--.--.-.--  84831209</w:t>
      </w:r>
    </w:p>
    <w:p>
      <w:r>
        <w:rPr>
          <w:rFonts w:ascii="Consolas" w:hAnsi="Consolas"/>
          <w:sz w:val="18"/>
        </w:rPr>
        <w:t>NC_082664.1     85375618                                  .--.--.--.--.--.--.--.--.-.--  85375609</w:t>
      </w:r>
    </w:p>
    <w:p>
      <w:r>
        <w:rPr>
          <w:rFonts w:ascii="Consolas" w:hAnsi="Consolas"/>
          <w:sz w:val="18"/>
        </w:rPr>
        <w:t>NC_082664.1     86545243                                                       .--.-.--  86545241</w:t>
      </w:r>
    </w:p>
    <w:p>
      <w:r>
        <w:rPr>
          <w:rFonts w:ascii="Consolas" w:hAnsi="Consolas"/>
          <w:sz w:val="18"/>
        </w:rPr>
        <w:t>NC_082664.1     86712579                                        .--.--.--.--.--.--.-.--  86712586</w:t>
      </w:r>
    </w:p>
    <w:p>
      <w:r>
        <w:rPr>
          <w:rFonts w:ascii="Consolas" w:hAnsi="Consolas"/>
          <w:sz w:val="18"/>
        </w:rPr>
        <w:t>NC_082664.1     86712579                                                    .--.--.-.--  86712582</w:t>
      </w:r>
    </w:p>
    <w:p>
      <w:r>
        <w:rPr>
          <w:rFonts w:ascii="Consolas" w:hAnsi="Consolas"/>
          <w:sz w:val="18"/>
        </w:rPr>
        <w:t>NC_082664.1     88489552                                        .--.--.--.--.--.--.-.--  88489545</w:t>
      </w:r>
    </w:p>
    <w:p>
      <w:r>
        <w:rPr>
          <w:rFonts w:ascii="Consolas" w:hAnsi="Consolas"/>
          <w:sz w:val="18"/>
        </w:rPr>
        <w:t>NC_082664.1     88865545                              .-.-.--.--.--.--.--.--.--.--.-.--  88865534</w:t>
      </w:r>
    </w:p>
    <w:p>
      <w:r>
        <w:rPr>
          <w:rFonts w:ascii="Consolas" w:hAnsi="Consolas"/>
          <w:sz w:val="18"/>
        </w:rPr>
        <w:t>NC_082664.1     88984071                                  .--.--.--.--.--.--.--.--.-.--  88984062</w:t>
      </w:r>
    </w:p>
    <w:p>
      <w:r>
        <w:rPr>
          <w:rFonts w:ascii="Consolas" w:hAnsi="Consolas"/>
          <w:sz w:val="18"/>
        </w:rPr>
        <w:t>NC_082664.1     89141150                                  .--.--.--.--.--.--.--.--.-.--  89141141</w:t>
      </w:r>
    </w:p>
    <w:p>
      <w:r>
        <w:rPr>
          <w:rFonts w:ascii="Consolas" w:hAnsi="Consolas"/>
          <w:sz w:val="18"/>
        </w:rPr>
        <w:t>NC_082664.1     89168414                                     .--.--.C-.--.--.--.--.-.--  89168405</w:t>
      </w:r>
    </w:p>
    <w:p>
      <w:r>
        <w:rPr>
          <w:rFonts w:ascii="Consolas" w:hAnsi="Consolas"/>
          <w:sz w:val="18"/>
        </w:rPr>
        <w:t>NC_082664.1     89168410                                  .--.--.--.--.--.--.--.--.-.--  89168401</w:t>
      </w:r>
    </w:p>
    <w:p>
      <w:r>
        <w:rPr>
          <w:rFonts w:ascii="Consolas" w:hAnsi="Consolas"/>
          <w:sz w:val="18"/>
        </w:rPr>
        <w:t>NC_082664.1     89817590                              .-.-.--.--.--.--.--.--.--.--.-.--  89817601</w:t>
      </w:r>
    </w:p>
    <w:p>
      <w:r>
        <w:rPr>
          <w:rFonts w:ascii="Consolas" w:hAnsi="Consolas"/>
          <w:sz w:val="18"/>
        </w:rPr>
        <w:t>NC_082664.1     89845239                                     .--.--.T-.--.--.--.--.-.--  89845248</w:t>
      </w:r>
    </w:p>
    <w:p>
      <w:r>
        <w:rPr>
          <w:rFonts w:ascii="Consolas" w:hAnsi="Consolas"/>
          <w:sz w:val="18"/>
        </w:rPr>
        <w:t>NC_082664.1     89868784                              .-.-.--.--.--.--.--.--.--.--.-.--  89868773</w:t>
      </w:r>
    </w:p>
    <w:p>
      <w:r>
        <w:rPr>
          <w:rFonts w:ascii="Consolas" w:hAnsi="Consolas"/>
          <w:sz w:val="18"/>
        </w:rPr>
        <w:t>NC_082664.1     90271397                                                       .--.-.--  90271395</w:t>
      </w:r>
    </w:p>
    <w:p>
      <w:r>
        <w:rPr>
          <w:rFonts w:ascii="Consolas" w:hAnsi="Consolas"/>
          <w:sz w:val="18"/>
        </w:rPr>
        <w:t>NC_082664.1     90587641                                  .--.--.--.--.--.--.--.--.-.--  90587650</w:t>
      </w:r>
    </w:p>
    <w:p>
      <w:r>
        <w:rPr>
          <w:rFonts w:ascii="Consolas" w:hAnsi="Consolas"/>
          <w:sz w:val="18"/>
        </w:rPr>
        <w:t>NC_082664.1     92574867                                  .--.--.--.--.--.--.--.--.-.--  92574858</w:t>
      </w:r>
    </w:p>
    <w:p>
      <w:r>
        <w:rPr>
          <w:rFonts w:ascii="Consolas" w:hAnsi="Consolas"/>
          <w:sz w:val="18"/>
        </w:rPr>
        <w:t>NC_082664.1     92970763                                           .--.--.--.--.--.-.--  92970769</w:t>
      </w:r>
    </w:p>
    <w:p>
      <w:r>
        <w:rPr>
          <w:rFonts w:ascii="Consolas" w:hAnsi="Consolas"/>
          <w:sz w:val="18"/>
        </w:rPr>
        <w:t>NC_082664.1     95464198                              .-.-.--.--.--.--.--.--.--.--.-.--  95464187</w:t>
      </w:r>
    </w:p>
    <w:p>
      <w:r>
        <w:rPr>
          <w:rFonts w:ascii="Consolas" w:hAnsi="Consolas"/>
          <w:sz w:val="18"/>
        </w:rPr>
        <w:t>NC_082664.1     97352766                                                    .--.--.-.--  97352769</w:t>
      </w:r>
    </w:p>
    <w:p>
      <w:r>
        <w:rPr>
          <w:rFonts w:ascii="Consolas" w:hAnsi="Consolas"/>
          <w:sz w:val="18"/>
        </w:rPr>
        <w:t>NC_082664.1     97969198                                  .--.--.--.--.--.--.--.--.-.--  97969207</w:t>
      </w:r>
    </w:p>
    <w:p>
      <w:r>
        <w:rPr>
          <w:rFonts w:ascii="Consolas" w:hAnsi="Consolas"/>
          <w:sz w:val="18"/>
        </w:rPr>
        <w:t>NC_082664.1     99420826                                                    .--.--.-.--  99420829</w:t>
      </w:r>
    </w:p>
    <w:p>
      <w:r>
        <w:rPr>
          <w:rFonts w:ascii="Consolas" w:hAnsi="Consolas"/>
          <w:sz w:val="18"/>
        </w:rPr>
        <w:t>NC_082664.1     103367610                                                      .--.-.--  103367612</w:t>
      </w:r>
    </w:p>
    <w:p>
      <w:r>
        <w:rPr>
          <w:rFonts w:ascii="Consolas" w:hAnsi="Consolas"/>
          <w:sz w:val="18"/>
        </w:rPr>
        <w:t>NC_082664.1     104969525                          .--.-.-.--.--.--.--.--.--.--.--.-.--  104969513</w:t>
      </w:r>
    </w:p>
    <w:p>
      <w:r>
        <w:rPr>
          <w:rFonts w:ascii="Consolas" w:hAnsi="Consolas"/>
          <w:sz w:val="18"/>
        </w:rPr>
        <w:t>NC_082664.1     105882329                             .-.-.--.--.--.--.--.--.--.--.-.--  105882340</w:t>
      </w:r>
    </w:p>
    <w:p>
      <w:r>
        <w:rPr>
          <w:rFonts w:ascii="Consolas" w:hAnsi="Consolas"/>
          <w:sz w:val="18"/>
        </w:rPr>
        <w:t>NC_082664.1     106805623                                                      .--.-.--  106805621</w:t>
      </w:r>
    </w:p>
    <w:p>
      <w:r>
        <w:rPr>
          <w:rFonts w:ascii="Consolas" w:hAnsi="Consolas"/>
          <w:sz w:val="18"/>
        </w:rPr>
        <w:t>NC_082664.1     107272955                                                      .--.-.--  107272957</w:t>
      </w:r>
    </w:p>
    <w:p>
      <w:r>
        <w:rPr>
          <w:rFonts w:ascii="Consolas" w:hAnsi="Consolas"/>
          <w:sz w:val="18"/>
        </w:rPr>
        <w:t>NC_082664.1     107884023                             .-.-.--.--.--.--.--.--.--.--.-.--  107884012</w:t>
      </w:r>
    </w:p>
    <w:p>
      <w:r>
        <w:rPr>
          <w:rFonts w:ascii="Consolas" w:hAnsi="Consolas"/>
          <w:sz w:val="18"/>
        </w:rPr>
        <w:t>NC_082664.1     109113210                                 .--.--.--.--.--.--.--.--.-.--  109113201</w:t>
      </w:r>
    </w:p>
    <w:p>
      <w:r>
        <w:rPr>
          <w:rFonts w:ascii="Consolas" w:hAnsi="Consolas"/>
          <w:sz w:val="18"/>
        </w:rPr>
        <w:t>NC_082664.1     110670458                             .-.-.--.--.--.--.--.--.--.--.-.--  110670447</w:t>
      </w:r>
    </w:p>
    <w:p>
      <w:r>
        <w:rPr>
          <w:rFonts w:ascii="Consolas" w:hAnsi="Consolas"/>
          <w:sz w:val="18"/>
        </w:rPr>
        <w:t>NC_082664.1     111402673                                                      .--.-.--  111402671</w:t>
      </w:r>
    </w:p>
    <w:p>
      <w:r>
        <w:rPr>
          <w:rFonts w:ascii="Consolas" w:hAnsi="Consolas"/>
          <w:sz w:val="18"/>
        </w:rPr>
        <w:t>NC_082664.1     112243429                                             .--.--.--.--.-.--  112243434</w:t>
      </w:r>
    </w:p>
    <w:p>
      <w:r>
        <w:rPr>
          <w:rFonts w:ascii="Consolas" w:hAnsi="Consolas"/>
          <w:sz w:val="18"/>
        </w:rPr>
        <w:t>NC_082664.1     115297899                                                      .--.-.--  115297897</w:t>
      </w:r>
    </w:p>
    <w:p>
      <w:r>
        <w:rPr>
          <w:rFonts w:ascii="Consolas" w:hAnsi="Consolas"/>
          <w:sz w:val="18"/>
        </w:rPr>
        <w:t>NC_082664.1     115571442                                          .--.--.--.--.--.-.--  115571436</w:t>
      </w:r>
    </w:p>
    <w:p>
      <w:r>
        <w:rPr>
          <w:rFonts w:ascii="Consolas" w:hAnsi="Consolas"/>
          <w:sz w:val="18"/>
        </w:rPr>
        <w:t>NC_082664.1     116464367                             .-.-.--.--.--.--.--.--.--.--.-.--  116464356</w:t>
      </w:r>
    </w:p>
    <w:p>
      <w:r>
        <w:rPr>
          <w:rFonts w:ascii="Consolas" w:hAnsi="Consolas"/>
          <w:sz w:val="18"/>
        </w:rPr>
        <w:t>NC_082664.1     117099062                                                      .--.-.--  117099064</w:t>
      </w:r>
    </w:p>
    <w:p>
      <w:r>
        <w:rPr>
          <w:rFonts w:ascii="Consolas" w:hAnsi="Consolas"/>
          <w:sz w:val="18"/>
        </w:rPr>
        <w:t>NC_082664.1     118846208                                 .--.--.--.--.--.--.--.--.-.--  118846199</w:t>
      </w:r>
    </w:p>
    <w:p>
      <w:r>
        <w:rPr>
          <w:rFonts w:ascii="Consolas" w:hAnsi="Consolas"/>
          <w:sz w:val="18"/>
        </w:rPr>
        <w:t>NC_082664.1     119134437                                 .--.--.--.--.--.--.--.--.-.--  119134428</w:t>
      </w:r>
    </w:p>
    <w:p>
      <w:r>
        <w:rPr>
          <w:rFonts w:ascii="Consolas" w:hAnsi="Consolas"/>
          <w:sz w:val="18"/>
        </w:rPr>
        <w:t>NC_082664.1     119246500                                                .--.--.--.-.--  119246496</w:t>
      </w:r>
    </w:p>
    <w:p>
      <w:r>
        <w:rPr>
          <w:rFonts w:ascii="Consolas" w:hAnsi="Consolas"/>
          <w:sz w:val="18"/>
        </w:rPr>
        <w:t>NC_082664.1     119246500                                    .--.--.--.--.--.--.--.-.--  119246492</w:t>
      </w:r>
    </w:p>
    <w:p>
      <w:r>
        <w:rPr>
          <w:rFonts w:ascii="Consolas" w:hAnsi="Consolas"/>
          <w:sz w:val="18"/>
        </w:rPr>
        <w:t>NC_082664.1     121613162                                                   .--.--.-.--  121613159</w:t>
      </w:r>
    </w:p>
    <w:p>
      <w:r>
        <w:rPr>
          <w:rFonts w:ascii="Consolas" w:hAnsi="Consolas"/>
          <w:sz w:val="18"/>
        </w:rPr>
        <w:t>NC_082664.1     122177419                                                      .--.-.--  122177421</w:t>
      </w:r>
    </w:p>
    <w:p>
      <w:r>
        <w:rPr>
          <w:rFonts w:ascii="Consolas" w:hAnsi="Consolas"/>
          <w:sz w:val="18"/>
        </w:rPr>
        <w:t>NC_082664.1     122215313                                       .--.--.--.--.--.--.-.--  122215320</w:t>
      </w:r>
    </w:p>
    <w:p>
      <w:r>
        <w:rPr>
          <w:rFonts w:ascii="Consolas" w:hAnsi="Consolas"/>
          <w:sz w:val="18"/>
        </w:rPr>
        <w:t>NC_082664.1     122447022                             .-.-.--.--.--.--.--.--.--.--.-.--  122447033</w:t>
      </w:r>
    </w:p>
    <w:p>
      <w:r>
        <w:rPr>
          <w:rFonts w:ascii="Consolas" w:hAnsi="Consolas"/>
          <w:sz w:val="18"/>
        </w:rPr>
        <w:t>NC_082664.1     124186538                                                         .-.--  124186539</w:t>
      </w:r>
    </w:p>
    <w:p>
      <w:r>
        <w:rPr>
          <w:rFonts w:ascii="Consolas" w:hAnsi="Consolas"/>
          <w:sz w:val="18"/>
        </w:rPr>
        <w:t>NC_082664.1     125665289                                                      .--.-.--  125665287</w:t>
      </w:r>
    </w:p>
    <w:p>
      <w:r>
        <w:rPr>
          <w:rFonts w:ascii="Consolas" w:hAnsi="Consolas"/>
          <w:sz w:val="18"/>
        </w:rPr>
        <w:t>NC_082664.1     125700939                                 .--.--.--.--.--.--.--.--.-.--  125700930</w:t>
      </w:r>
    </w:p>
    <w:p>
      <w:r>
        <w:rPr>
          <w:rFonts w:ascii="Consolas" w:hAnsi="Consolas"/>
          <w:sz w:val="18"/>
        </w:rPr>
        <w:t>NC_082664.1     126879334                                             .--.--.A-.--.-.--  126879328</w:t>
      </w:r>
    </w:p>
    <w:p>
      <w:r>
        <w:rPr>
          <w:rFonts w:ascii="Consolas" w:hAnsi="Consolas"/>
          <w:sz w:val="18"/>
        </w:rPr>
        <w:t>NC_082664.1     128829075                                                      .--.-.--  128829073</w:t>
      </w:r>
    </w:p>
    <w:p>
      <w:r>
        <w:rPr>
          <w:rFonts w:ascii="Consolas" w:hAnsi="Consolas"/>
          <w:sz w:val="18"/>
        </w:rPr>
        <w:t>NC_082664.1     129083725                                       .--.--.--.--.--.--.-.--  129083718</w:t>
      </w:r>
    </w:p>
    <w:p>
      <w:r>
        <w:rPr>
          <w:rFonts w:ascii="Consolas" w:hAnsi="Consolas"/>
          <w:sz w:val="18"/>
        </w:rPr>
        <w:t>NC_082664.1     129175076                                 .--.--.--.--.--.--.--.--.-.--  129175067</w:t>
      </w:r>
    </w:p>
    <w:p>
      <w:r>
        <w:rPr>
          <w:rFonts w:ascii="Consolas" w:hAnsi="Consolas"/>
          <w:sz w:val="18"/>
        </w:rPr>
        <w:t>NC_082664.1     129732642                                                      .--.-.--  129732644</w:t>
      </w:r>
    </w:p>
    <w:p>
      <w:r>
        <w:rPr>
          <w:rFonts w:ascii="Consolas" w:hAnsi="Consolas"/>
          <w:sz w:val="18"/>
        </w:rPr>
        <w:t>NC_082664.1     132873738                                                      .--.-.--  132873740</w:t>
      </w:r>
    </w:p>
    <w:p>
      <w:r>
        <w:rPr>
          <w:rFonts w:ascii="Consolas" w:hAnsi="Consolas"/>
          <w:sz w:val="18"/>
        </w:rPr>
        <w:t>NC_082664.1     133101793                                 .--.--.--.--.--.--.--.--.-.--  133101802</w:t>
      </w:r>
    </w:p>
    <w:p>
      <w:r>
        <w:rPr>
          <w:rFonts w:ascii="Consolas" w:hAnsi="Consolas"/>
          <w:sz w:val="18"/>
        </w:rPr>
        <w:t>NC_082664.1     134666434                                                      .--.-.--  134666432</w:t>
      </w:r>
    </w:p>
    <w:p>
      <w:r>
        <w:rPr>
          <w:rFonts w:ascii="Consolas" w:hAnsi="Consolas"/>
          <w:sz w:val="18"/>
        </w:rPr>
        <w:t>NC_082664.1     140489004                                 .--.--.--.--.--.--.--.--.-.--  140488995</w:t>
      </w:r>
    </w:p>
    <w:p>
      <w:r>
        <w:rPr>
          <w:rFonts w:ascii="Consolas" w:hAnsi="Consolas"/>
          <w:sz w:val="18"/>
        </w:rPr>
        <w:t>NC_082664.1     142305292                             .-.-.--.--.--.--.--.--.--.--.-.--  142305281</w:t>
      </w:r>
    </w:p>
    <w:p>
      <w:r>
        <w:rPr>
          <w:rFonts w:ascii="Consolas" w:hAnsi="Consolas"/>
          <w:sz w:val="18"/>
        </w:rPr>
        <w:t>NC_082664.1     144670256                                 .--.--.--.--.--.--.--.--.-.--  144670265</w:t>
      </w:r>
    </w:p>
    <w:p>
      <w:r>
        <w:rPr>
          <w:rFonts w:ascii="Consolas" w:hAnsi="Consolas"/>
          <w:sz w:val="18"/>
        </w:rPr>
        <w:t>NC_082664.1     147416569                             .-.-.--.--.--.--.--.--.--.--.-.--  147416558</w:t>
      </w:r>
    </w:p>
    <w:p>
      <w:r>
        <w:rPr>
          <w:rFonts w:ascii="Consolas" w:hAnsi="Consolas"/>
          <w:sz w:val="18"/>
        </w:rPr>
        <w:t>NC_082664.1     148574548                                                   .--.--.-.--  148574551</w:t>
      </w:r>
    </w:p>
    <w:p>
      <w:r>
        <w:rPr>
          <w:rFonts w:ascii="Consolas" w:hAnsi="Consolas"/>
          <w:sz w:val="18"/>
        </w:rPr>
        <w:t>NC_082664.1     148893988                                                   .--.--.-.--  148893991</w:t>
      </w:r>
    </w:p>
    <w:p>
      <w:r>
        <w:rPr>
          <w:rFonts w:ascii="Consolas" w:hAnsi="Consolas"/>
          <w:sz w:val="18"/>
        </w:rPr>
        <w:t>NC_082664.1     148893990                                 .--.--.--.--.--.--.--.--.-.--  148893999</w:t>
      </w:r>
    </w:p>
    <w:p>
      <w:r>
        <w:rPr>
          <w:rFonts w:ascii="Consolas" w:hAnsi="Consolas"/>
          <w:sz w:val="18"/>
        </w:rPr>
        <w:t>NC_082664.1     151008998                             .-.-.--.--.--.--.--.--.--.--.-.--  151009009</w:t>
      </w:r>
    </w:p>
    <w:p>
      <w:r>
        <w:rPr>
          <w:rFonts w:ascii="Consolas" w:hAnsi="Consolas"/>
          <w:sz w:val="18"/>
        </w:rPr>
        <w:t>NC_082664.1     152683902                                             .--.--.--.--.-.--  152683897</w:t>
      </w:r>
    </w:p>
    <w:p>
      <w:r>
        <w:rPr>
          <w:rFonts w:ascii="Consolas" w:hAnsi="Consolas"/>
          <w:sz w:val="18"/>
        </w:rPr>
        <w:t>NC_082664.1     152953123                                                   .--.--.-.--  152953126</w:t>
      </w:r>
    </w:p>
    <w:p>
      <w:r>
        <w:rPr>
          <w:rFonts w:ascii="Consolas" w:hAnsi="Consolas"/>
          <w:sz w:val="18"/>
        </w:rPr>
        <w:t>NC_082664.1     152953133                                 .--.--.--.--.--.--.--.--.-.--  152953142</w:t>
      </w:r>
    </w:p>
    <w:p>
      <w:r>
        <w:rPr>
          <w:rFonts w:ascii="Consolas" w:hAnsi="Consolas"/>
          <w:sz w:val="18"/>
        </w:rPr>
        <w:t>NC_082664.1     153614296                                                   .--.--.-.--  153614293</w:t>
      </w:r>
    </w:p>
    <w:p>
      <w:r>
        <w:rPr>
          <w:rFonts w:ascii="Consolas" w:hAnsi="Consolas"/>
          <w:sz w:val="18"/>
        </w:rPr>
        <w:t>NC_082664.1     154707912                                                      .--.-.--  154707914</w:t>
      </w:r>
    </w:p>
    <w:p>
      <w:r>
        <w:rPr>
          <w:rFonts w:ascii="Consolas" w:hAnsi="Consolas"/>
          <w:sz w:val="18"/>
        </w:rPr>
        <w:t>NC_082664.1     154709769                                 .--.--.--.--.--.--.--.--.-.--  154709760</w:t>
      </w:r>
    </w:p>
    <w:p>
      <w:r>
        <w:rPr>
          <w:rFonts w:ascii="Consolas" w:hAnsi="Consolas"/>
          <w:sz w:val="18"/>
        </w:rPr>
        <w:t>NC_082664.1     157382566                          .--.-.A.--.--.--.--.--.--.--.--.-.--  157382553</w:t>
      </w:r>
    </w:p>
    <w:p>
      <w:r>
        <w:rPr>
          <w:rFonts w:ascii="Consolas" w:hAnsi="Consolas"/>
          <w:sz w:val="18"/>
        </w:rPr>
        <w:t>NC_082664.1     157382564                                                   .--.--.-.--  157382561</w:t>
      </w:r>
    </w:p>
    <w:p>
      <w:r>
        <w:rPr>
          <w:rFonts w:ascii="Consolas" w:hAnsi="Consolas"/>
          <w:sz w:val="18"/>
        </w:rPr>
        <w:t>NC_082664.1     160714874                                                      .--.-.--  160714872</w:t>
      </w:r>
    </w:p>
    <w:p>
      <w:r>
        <w:rPr>
          <w:rFonts w:ascii="Consolas" w:hAnsi="Consolas"/>
          <w:sz w:val="18"/>
        </w:rPr>
        <w:t>NC_082664.1     163656280                                                           .--  163656280</w:t>
      </w:r>
    </w:p>
    <w:p>
      <w:r>
        <w:rPr>
          <w:rFonts w:ascii="Consolas" w:hAnsi="Consolas"/>
          <w:sz w:val="18"/>
        </w:rPr>
        <w:t>NC_082664.1     165579707                                                      .--.-.--  165579709</w:t>
      </w:r>
    </w:p>
    <w:p>
      <w:r>
        <w:rPr>
          <w:rFonts w:ascii="Consolas" w:hAnsi="Consolas"/>
          <w:sz w:val="18"/>
        </w:rPr>
        <w:t>NC_082664.1     166310776                                             .--.--.--.--.-.--  166310781</w:t>
      </w:r>
    </w:p>
    <w:p>
      <w:r>
        <w:rPr>
          <w:rFonts w:ascii="Consolas" w:hAnsi="Consolas"/>
          <w:sz w:val="18"/>
        </w:rPr>
        <w:t>NC_082664.1     167767370                               .-.--.--.--.--.--.--.--.--.-.--  167767380</w:t>
      </w:r>
    </w:p>
    <w:p>
      <w:r>
        <w:rPr>
          <w:rFonts w:ascii="Consolas" w:hAnsi="Consolas"/>
          <w:sz w:val="18"/>
        </w:rPr>
        <w:t>NC_082664.1     168184864                                          .--.--.--.--.--.-.--  168184858</w:t>
      </w:r>
    </w:p>
    <w:p>
      <w:r>
        <w:rPr>
          <w:rFonts w:ascii="Consolas" w:hAnsi="Consolas"/>
          <w:sz w:val="18"/>
        </w:rPr>
        <w:t>NC_082664.1     169964055                             .-.-.--.--.--.--.--.--.--.--.-.--  169964066</w:t>
      </w:r>
    </w:p>
    <w:p>
      <w:r>
        <w:rPr>
          <w:rFonts w:ascii="Consolas" w:hAnsi="Consolas"/>
          <w:sz w:val="18"/>
        </w:rPr>
        <w:t>NC_082664.1     170697194                                                      .--.-.--  170697196</w:t>
      </w:r>
    </w:p>
    <w:p>
      <w:r>
        <w:rPr>
          <w:rFonts w:ascii="Consolas" w:hAnsi="Consolas"/>
          <w:sz w:val="18"/>
        </w:rPr>
        <w:t>NC_082664.1     171359510                                                   .--.--.-.--  171359507</w:t>
      </w:r>
    </w:p>
    <w:p>
      <w:r>
        <w:rPr>
          <w:rFonts w:ascii="Consolas" w:hAnsi="Consolas"/>
          <w:sz w:val="18"/>
        </w:rPr>
        <w:t>NC_082664.1     171359510                                       .--.--.--.--.--.--.-.--  171359503</w:t>
      </w:r>
    </w:p>
    <w:p>
      <w:r>
        <w:rPr>
          <w:rFonts w:ascii="Consolas" w:hAnsi="Consolas"/>
          <w:sz w:val="18"/>
        </w:rPr>
        <w:t>NC_082664.1     172155585                                 .--.--.--.--.--.--.--.--.-.--  172155576</w:t>
      </w:r>
    </w:p>
    <w:p>
      <w:r>
        <w:rPr>
          <w:rFonts w:ascii="Consolas" w:hAnsi="Consolas"/>
          <w:sz w:val="18"/>
        </w:rPr>
        <w:t>NC_082664.1     173443668                                       .--.--.--.--.--.--.-.--  173443675</w:t>
      </w:r>
    </w:p>
    <w:p>
      <w:r>
        <w:rPr>
          <w:rFonts w:ascii="Consolas" w:hAnsi="Consolas"/>
          <w:sz w:val="18"/>
        </w:rPr>
        <w:t>NC_082664.1     180527217                                                      .--.-.--  180527219</w:t>
      </w:r>
    </w:p>
    <w:p>
      <w:r>
        <w:rPr>
          <w:rFonts w:ascii="Consolas" w:hAnsi="Consolas"/>
          <w:sz w:val="18"/>
        </w:rPr>
        <w:t>NC_082664.1     182425637                             .-.-.--.--.--.--.--.--.--.--.-.--  182425626</w:t>
      </w:r>
    </w:p>
    <w:p>
      <w:r>
        <w:rPr>
          <w:rFonts w:ascii="Consolas" w:hAnsi="Consolas"/>
          <w:sz w:val="18"/>
        </w:rPr>
        <w:t>NC_082664.1     107884031                               .-.--.--.--.--.--.--.--.--.-.--  107884021</w:t>
      </w:r>
    </w:p>
    <w:p>
      <w:r>
        <w:rPr>
          <w:rFonts w:ascii="Consolas" w:hAnsi="Consolas"/>
          <w:sz w:val="18"/>
        </w:rPr>
        <w:t>NC_082664.1     23935555                              .-.-.--.--.--.T-.--.--.--.T-.-.--  23935568</w:t>
      </w:r>
    </w:p>
    <w:p>
      <w:r>
        <w:rPr>
          <w:rFonts w:ascii="Consolas" w:hAnsi="Consolas"/>
          <w:sz w:val="18"/>
        </w:rPr>
        <w:t>NC_082664.1     31211940                         .-.--.-A-.--.--.--.--.--.--.C-.--.-.--  31211926</w:t>
      </w:r>
    </w:p>
    <w:p>
      <w:r>
        <w:rPr>
          <w:rFonts w:ascii="Consolas" w:hAnsi="Consolas"/>
          <w:sz w:val="18"/>
        </w:rPr>
        <w:t>NC_082664.1     36714675                                .-.--.--.--.--.--.--.--.--.-.--  36714665</w:t>
      </w:r>
    </w:p>
    <w:p>
      <w:r>
        <w:rPr>
          <w:rFonts w:ascii="Consolas" w:hAnsi="Consolas"/>
          <w:sz w:val="18"/>
        </w:rPr>
        <w:t>NC_082664.1     80480217                              .-.-.--.--.--.T-.--.--.--.T-.-.--  80480230</w:t>
      </w:r>
    </w:p>
    <w:p>
      <w:r>
        <w:rPr>
          <w:rFonts w:ascii="Consolas" w:hAnsi="Consolas"/>
          <w:sz w:val="18"/>
        </w:rPr>
        <w:t>NC_082664.1     117920783                                 .--.--.--.--.--.--.--.----.--  117920791</w:t>
      </w:r>
    </w:p>
    <w:p>
      <w:r>
        <w:rPr>
          <w:rFonts w:ascii="Consolas" w:hAnsi="Consolas"/>
          <w:sz w:val="18"/>
        </w:rPr>
        <w:t>NC_082664.1     10445812                                  .--.--.--.--.--.--.-----.-.--  10445804</w:t>
      </w:r>
    </w:p>
    <w:p>
      <w:r>
        <w:rPr>
          <w:rFonts w:ascii="Consolas" w:hAnsi="Consolas"/>
          <w:sz w:val="18"/>
        </w:rPr>
        <w:t>NC_082664.1     23320613                              .-.-.--.--.--C--.--.--.-----.-.--  23320603</w:t>
      </w:r>
    </w:p>
    <w:p>
      <w:r>
        <w:rPr>
          <w:rFonts w:ascii="Consolas" w:hAnsi="Consolas"/>
          <w:sz w:val="18"/>
        </w:rPr>
        <w:t>NC_082664.1     73468745                              .-.-.--.--.--.T-.--.--.--.--.-.--  73468733</w:t>
      </w:r>
    </w:p>
    <w:p>
      <w:r>
        <w:rPr>
          <w:rFonts w:ascii="Consolas" w:hAnsi="Consolas"/>
          <w:sz w:val="18"/>
        </w:rPr>
        <w:t>NC_082664.1     86925474                                .-.--.--.--.--.--.--.--.--.-.--  86925484</w:t>
      </w:r>
    </w:p>
    <w:p>
      <w:r>
        <w:rPr>
          <w:rFonts w:ascii="Consolas" w:hAnsi="Consolas"/>
          <w:sz w:val="18"/>
        </w:rPr>
        <w:t>NC_082664.1     184265000                                 .--.--.--.--.--.--.--.TT.-.--  184264989</w:t>
      </w:r>
    </w:p>
    <w:p>
      <w:r>
        <w:rPr>
          <w:rFonts w:ascii="Consolas" w:hAnsi="Consolas"/>
          <w:sz w:val="18"/>
        </w:rPr>
        <w:t>NC_082664.1     10803030                           .--.-.-A--.--.-----.--.--.--.T-.-.--  10803042</w:t>
      </w:r>
    </w:p>
    <w:p>
      <w:r>
        <w:rPr>
          <w:rFonts w:ascii="Consolas" w:hAnsi="Consolas"/>
          <w:sz w:val="18"/>
        </w:rPr>
        <w:t>NC_082664.1     14536994                                .-.--.--.--.-----.--.--.--.-.--  14536985</w:t>
      </w:r>
    </w:p>
    <w:p>
      <w:r>
        <w:rPr>
          <w:rFonts w:ascii="Consolas" w:hAnsi="Consolas"/>
          <w:sz w:val="18"/>
        </w:rPr>
        <w:t>NC_082664.1     22989954                                  .--.--.--.--.--.--.--.--.-.--  22989963</w:t>
      </w:r>
    </w:p>
    <w:p>
      <w:r>
        <w:rPr>
          <w:rFonts w:ascii="Consolas" w:hAnsi="Consolas"/>
          <w:sz w:val="18"/>
        </w:rPr>
        <w:t>NC_082664.1     30810652                                .-.--.--.--.-----.--.-----.-.--  30810644</w:t>
      </w:r>
    </w:p>
    <w:p>
      <w:r>
        <w:rPr>
          <w:rFonts w:ascii="Consolas" w:hAnsi="Consolas"/>
          <w:sz w:val="18"/>
        </w:rPr>
        <w:t>NC_082664.1     45717626                                .-.--.--.--T--.--.--.A-.--.-.--  45717637</w:t>
      </w:r>
    </w:p>
    <w:p>
      <w:r>
        <w:rPr>
          <w:rFonts w:ascii="Consolas" w:hAnsi="Consolas"/>
          <w:sz w:val="18"/>
        </w:rPr>
        <w:t>NC_082664.1     50120728                                     .--.--.T-.--.--.--.T-.-.--  50120738</w:t>
      </w:r>
    </w:p>
    <w:p>
      <w:r>
        <w:rPr>
          <w:rFonts w:ascii="Consolas" w:hAnsi="Consolas"/>
          <w:sz w:val="18"/>
        </w:rPr>
        <w:t>NC_082664.1     58667098                                .-.--.--.-----.--.--.-----.-.--  58667106</w:t>
      </w:r>
    </w:p>
    <w:p>
      <w:r>
        <w:rPr>
          <w:rFonts w:ascii="Consolas" w:hAnsi="Consolas"/>
          <w:sz w:val="18"/>
        </w:rPr>
        <w:t>NC_082664.1     58667104                                .-.--.--.--.--.--.--.--.--.-.--  58667114</w:t>
      </w:r>
    </w:p>
    <w:p>
      <w:r>
        <w:rPr>
          <w:rFonts w:ascii="Consolas" w:hAnsi="Consolas"/>
          <w:sz w:val="18"/>
        </w:rPr>
        <w:t>NC_082664.1     59270257                                .-.--.--.--.--.--.--.--.--.-.--  59270247</w:t>
      </w:r>
    </w:p>
    <w:p>
      <w:r>
        <w:rPr>
          <w:rFonts w:ascii="Consolas" w:hAnsi="Consolas"/>
          <w:sz w:val="18"/>
        </w:rPr>
        <w:t>NC_082664.1     62912192                                .-.--.--.--.--A--.--.-----.-.--  62912183</w:t>
      </w:r>
    </w:p>
    <w:p>
      <w:r>
        <w:rPr>
          <w:rFonts w:ascii="Consolas" w:hAnsi="Consolas"/>
          <w:sz w:val="18"/>
        </w:rPr>
        <w:t>NC_082664.1     76344214                                .-.--.--.--.-----.--.-----.-.--  76344206</w:t>
      </w:r>
    </w:p>
    <w:p>
      <w:r>
        <w:rPr>
          <w:rFonts w:ascii="Consolas" w:hAnsi="Consolas"/>
          <w:sz w:val="18"/>
        </w:rPr>
        <w:t>NC_082664.1     79345442                                .-.--.--.--.-----.--.--.--.-.--  79345451</w:t>
      </w:r>
    </w:p>
    <w:p>
      <w:r>
        <w:rPr>
          <w:rFonts w:ascii="Consolas" w:hAnsi="Consolas"/>
          <w:sz w:val="18"/>
        </w:rPr>
        <w:t>NC_082664.1     88047609                                .-.--.--.--.--A--.--.-----.-.--  88047618</w:t>
      </w:r>
    </w:p>
    <w:p>
      <w:r>
        <w:rPr>
          <w:rFonts w:ascii="Consolas" w:hAnsi="Consolas"/>
          <w:sz w:val="18"/>
        </w:rPr>
        <w:t>NC_082664.1     88290384                         .-.--T-.-.--.--.--.-----.--.-----.-.--  88290395</w:t>
      </w:r>
    </w:p>
    <w:p>
      <w:r>
        <w:rPr>
          <w:rFonts w:ascii="Consolas" w:hAnsi="Consolas"/>
          <w:sz w:val="18"/>
        </w:rPr>
        <w:t>NC_082664.1     89817584                                  .--.--.-----.--.--.--.T-.-.--  89817593</w:t>
      </w:r>
    </w:p>
    <w:p>
      <w:r>
        <w:rPr>
          <w:rFonts w:ascii="Consolas" w:hAnsi="Consolas"/>
          <w:sz w:val="18"/>
        </w:rPr>
        <w:t>NC_082664.1     110670464                                 .--.--.-----.--.--.--.T-.-.--  110670455</w:t>
      </w:r>
    </w:p>
    <w:p>
      <w:r>
        <w:rPr>
          <w:rFonts w:ascii="Consolas" w:hAnsi="Consolas"/>
          <w:sz w:val="18"/>
        </w:rPr>
        <w:t>NC_082664.1     130289959                               .-.--.--.--.--.--.--.--.--.-.--  130289969</w:t>
      </w:r>
    </w:p>
    <w:p>
      <w:r>
        <w:rPr>
          <w:rFonts w:ascii="Consolas" w:hAnsi="Consolas"/>
          <w:sz w:val="18"/>
        </w:rPr>
        <w:t>NC_082664.1     144357563                               .-.--.--.--.-----.--.-----.-.--  144357555</w:t>
      </w:r>
    </w:p>
    <w:p>
      <w:r>
        <w:rPr>
          <w:rFonts w:ascii="Consolas" w:hAnsi="Consolas"/>
          <w:sz w:val="18"/>
        </w:rPr>
        <w:t>NC_082664.1     147452846                                          .--.--.--.--.--.-.--  147452840</w:t>
      </w:r>
    </w:p>
    <w:p>
      <w:r>
        <w:rPr>
          <w:rFonts w:ascii="Consolas" w:hAnsi="Consolas"/>
          <w:sz w:val="18"/>
        </w:rPr>
        <w:t>NC_082664.1     151008987                             .-.-.--.--.--.TT.--.--.--.T-.-.--  151009001</w:t>
      </w:r>
    </w:p>
    <w:p>
      <w:r>
        <w:rPr>
          <w:rFonts w:ascii="Consolas" w:hAnsi="Consolas"/>
          <w:sz w:val="18"/>
        </w:rPr>
        <w:t>NC_082664.1     155654805                               .-.--.--.--.--.--.--.--.--.-.--  155654795</w:t>
      </w:r>
    </w:p>
    <w:p>
      <w:r>
        <w:rPr>
          <w:rFonts w:ascii="Consolas" w:hAnsi="Consolas"/>
          <w:sz w:val="18"/>
        </w:rPr>
        <w:t>NC_082664.1     155654816                             .-.-.--.--.--T--.--.--.--.TT.-.--  155654803</w:t>
      </w:r>
    </w:p>
    <w:p>
      <w:r>
        <w:rPr>
          <w:rFonts w:ascii="Consolas" w:hAnsi="Consolas"/>
          <w:sz w:val="18"/>
        </w:rPr>
        <w:t>NC_082664.1     157772299                               .-.--.--.--T--.--.--.A-.--.-.--  157772288</w:t>
      </w:r>
    </w:p>
    <w:p>
      <w:r>
        <w:rPr>
          <w:rFonts w:ascii="Consolas" w:hAnsi="Consolas"/>
          <w:sz w:val="18"/>
        </w:rPr>
        <w:t>NC_082664.1     162867066                               .-.--.--.--.--A--.--.-----.-.--  162867075</w:t>
      </w:r>
    </w:p>
    <w:p>
      <w:r>
        <w:rPr>
          <w:rFonts w:ascii="Consolas" w:hAnsi="Consolas"/>
          <w:sz w:val="18"/>
        </w:rPr>
        <w:t>NC_082664.1     178290494                               .-.--.--.--C--.--.--.-----.-.--  178290503</w:t>
      </w:r>
    </w:p>
    <w:p>
      <w:r>
        <w:rPr>
          <w:rFonts w:ascii="Consolas" w:hAnsi="Consolas"/>
          <w:sz w:val="18"/>
        </w:rPr>
        <w:t>NC_082664.1     5842745                                      .--.--.--.--.--.--.--.-.--  5842737</w:t>
      </w:r>
    </w:p>
    <w:p>
      <w:r>
        <w:rPr>
          <w:rFonts w:ascii="Consolas" w:hAnsi="Consolas"/>
          <w:sz w:val="18"/>
        </w:rPr>
        <w:t>NC_082664.1     14537917                              .-.-.--.--.--.--.--A--A--.T-.-.--  14537905</w:t>
      </w:r>
    </w:p>
    <w:p>
      <w:r>
        <w:rPr>
          <w:rFonts w:ascii="Consolas" w:hAnsi="Consolas"/>
          <w:sz w:val="18"/>
        </w:rPr>
        <w:t>NC_082664.1     19388204                                           .--.--.--.A-.--.-.--  19388197</w:t>
      </w:r>
    </w:p>
    <w:p>
      <w:r>
        <w:rPr>
          <w:rFonts w:ascii="Consolas" w:hAnsi="Consolas"/>
          <w:sz w:val="18"/>
        </w:rPr>
        <w:t>NC_082664.1     30600094                                  .--.--.--.-----.--.--.--.-.--  30600102</w:t>
      </w:r>
    </w:p>
    <w:p>
      <w:r>
        <w:rPr>
          <w:rFonts w:ascii="Consolas" w:hAnsi="Consolas"/>
          <w:sz w:val="18"/>
        </w:rPr>
        <w:t>NC_082664.1     38628393                                .-.--.--.--T--.--.--.A-.T-.-.--  38628405</w:t>
      </w:r>
    </w:p>
    <w:p>
      <w:r>
        <w:rPr>
          <w:rFonts w:ascii="Consolas" w:hAnsi="Consolas"/>
          <w:sz w:val="18"/>
        </w:rPr>
        <w:t>NC_082664.1     39152802                                .-.--.--.--T--.--.--.A-.T-.-.--  39152790</w:t>
      </w:r>
    </w:p>
    <w:p>
      <w:r>
        <w:rPr>
          <w:rFonts w:ascii="Consolas" w:hAnsi="Consolas"/>
          <w:sz w:val="18"/>
        </w:rPr>
        <w:t>NC_082664.1     47376213                  .-.--.---.--.-C-.--.--.--.-----.--.-----.-.--  47376200</w:t>
      </w:r>
    </w:p>
    <w:p>
      <w:r>
        <w:rPr>
          <w:rFonts w:ascii="Consolas" w:hAnsi="Consolas"/>
          <w:sz w:val="18"/>
        </w:rPr>
        <w:t>NC_082664.1     58316798                                  .--.--.--.--.--C--.-----.-.--  58316806</w:t>
      </w:r>
    </w:p>
    <w:p>
      <w:r>
        <w:rPr>
          <w:rFonts w:ascii="Consolas" w:hAnsi="Consolas"/>
          <w:sz w:val="18"/>
        </w:rPr>
        <w:t>NC_082664.1     64821373                                  .--.--.--.-----.--.-----.-.--  64821366</w:t>
      </w:r>
    </w:p>
    <w:p>
      <w:r>
        <w:rPr>
          <w:rFonts w:ascii="Consolas" w:hAnsi="Consolas"/>
          <w:sz w:val="18"/>
        </w:rPr>
        <w:t>NC_082664.1     69915124                                              .--.--.--.T-.-.--  69915130</w:t>
      </w:r>
    </w:p>
    <w:p>
      <w:r>
        <w:rPr>
          <w:rFonts w:ascii="Consolas" w:hAnsi="Consolas"/>
          <w:sz w:val="18"/>
        </w:rPr>
        <w:t>NC_082664.1     88646677                         .-.--.-.A.--.--.--.--.--.--.--.--.-.--  88646663</w:t>
      </w:r>
    </w:p>
    <w:p>
      <w:r>
        <w:rPr>
          <w:rFonts w:ascii="Consolas" w:hAnsi="Consolas"/>
          <w:sz w:val="18"/>
        </w:rPr>
        <w:t>NC_082664.1     103654842                                       .--.--.--.A-.--.--.-.--  103654850</w:t>
      </w:r>
    </w:p>
    <w:p>
      <w:r>
        <w:rPr>
          <w:rFonts w:ascii="Consolas" w:hAnsi="Consolas"/>
          <w:sz w:val="18"/>
        </w:rPr>
        <w:t>NC_082664.1     103844975                             .-.-.--.--.--.--.--.--.--.--.-.--  103844964</w:t>
      </w:r>
    </w:p>
    <w:p>
      <w:r>
        <w:rPr>
          <w:rFonts w:ascii="Consolas" w:hAnsi="Consolas"/>
          <w:sz w:val="18"/>
        </w:rPr>
        <w:t>NC_082664.1     127832997                               .-.--.--.--T--.--.--.--.GG.-.--  127832985</w:t>
      </w:r>
    </w:p>
    <w:p>
      <w:r>
        <w:rPr>
          <w:rFonts w:ascii="Consolas" w:hAnsi="Consolas"/>
          <w:sz w:val="18"/>
        </w:rPr>
        <w:t>NC_082664.1     128697392                                       .--.--.--.--.--.--.-.--  128697385</w:t>
      </w:r>
    </w:p>
    <w:p>
      <w:r>
        <w:rPr>
          <w:rFonts w:ascii="Consolas" w:hAnsi="Consolas"/>
          <w:sz w:val="18"/>
        </w:rPr>
        <w:t>NC_082664.1     130982153                                 .--.--.--.-----.--.-----.-.--  130982146</w:t>
      </w:r>
    </w:p>
    <w:p>
      <w:r>
        <w:rPr>
          <w:rFonts w:ascii="Consolas" w:hAnsi="Consolas"/>
          <w:sz w:val="18"/>
        </w:rPr>
        <w:t>NC_082664.1     137900604                          .--.-.-A--.--.--.-----.--.-----.-.--  137900614</w:t>
      </w:r>
    </w:p>
    <w:p>
      <w:r>
        <w:rPr>
          <w:rFonts w:ascii="Consolas" w:hAnsi="Consolas"/>
          <w:sz w:val="18"/>
        </w:rPr>
        <w:t>NC_082664.1     164925404                                             .--.--.A-.--.-.--  164925398</w:t>
      </w:r>
    </w:p>
    <w:p>
      <w:r>
        <w:rPr>
          <w:rFonts w:ascii="Consolas" w:hAnsi="Consolas"/>
          <w:sz w:val="18"/>
        </w:rPr>
        <w:t>NC_082664.1     169964052                                             .--.--.--.T-.-.--  169964058</w:t>
      </w:r>
    </w:p>
    <w:p>
      <w:r>
        <w:rPr>
          <w:rFonts w:ascii="Consolas" w:hAnsi="Consolas"/>
          <w:sz w:val="18"/>
        </w:rPr>
        <w:t>NC_082664.1     174671854                                          .--.--.--.--.--.-.--  174671860</w:t>
      </w:r>
    </w:p>
    <w:p>
      <w:r>
        <w:rPr>
          <w:rFonts w:ascii="Consolas" w:hAnsi="Consolas"/>
          <w:sz w:val="18"/>
        </w:rPr>
        <w:t>NC_082664.1     46406964                         .-.--.-.-.--.--.--.--.--.--.--.--.-.--  46406951</w:t>
      </w:r>
    </w:p>
    <w:p>
      <w:r>
        <w:rPr>
          <w:rFonts w:ascii="Consolas" w:hAnsi="Consolas"/>
          <w:sz w:val="18"/>
        </w:rPr>
        <w:t>NC_082661.1     235332487  .....T..-G-.-.-T-.--.-.-T--.-.-.--C--.--T--C--.--.--.--.-.--  235332514</w:t>
      </w:r>
    </w:p>
    <w:p>
      <w:r>
        <w:rPr>
          <w:rFonts w:ascii="Consolas" w:hAnsi="Consolas"/>
          <w:sz w:val="18"/>
        </w:rPr>
        <w:t>NC_082661.1     121528493                             .-.-.--.--.--.--C--.--.--.--.-.--  121528504</w:t>
      </w:r>
    </w:p>
    <w:p>
      <w:r>
        <w:rPr>
          <w:rFonts w:ascii="Consolas" w:hAnsi="Consolas"/>
          <w:sz w:val="18"/>
        </w:rPr>
        <w:t>NC_082661.1     55604964                                     .--.--.--.--.--.--.--.-.--  55604972</w:t>
      </w:r>
    </w:p>
    <w:p>
      <w:r>
        <w:rPr>
          <w:rFonts w:ascii="Consolas" w:hAnsi="Consolas"/>
          <w:sz w:val="18"/>
        </w:rPr>
        <w:t>NC_082661.1     204247217           .-.-.-.-.--.-A-G--.-C-.--A--.--.--.--.--.--.--.-.--  204247236</w:t>
      </w:r>
    </w:p>
    <w:p>
      <w:r>
        <w:rPr>
          <w:rFonts w:ascii="Consolas" w:hAnsi="Consolas"/>
          <w:sz w:val="18"/>
        </w:rPr>
        <w:t>NC_082661.1     77841919          .-.-.-.-.-C--A-.-T--.-.-.--.--.--.--.--.--.--.--.-.--  77841939</w:t>
      </w:r>
    </w:p>
    <w:p>
      <w:r>
        <w:rPr>
          <w:rFonts w:ascii="Consolas" w:hAnsi="Consolas"/>
          <w:sz w:val="18"/>
        </w:rPr>
        <w:t>NC_082661.1     85855878                         .-.--.-C-.--.--.--.--.--.--.--.--.-.--  85855865</w:t>
      </w:r>
    </w:p>
    <w:p>
      <w:r>
        <w:rPr>
          <w:rFonts w:ascii="Consolas" w:hAnsi="Consolas"/>
          <w:sz w:val="18"/>
        </w:rPr>
        <w:t>NC_082661.1     160723030                   .--.-.-.--T-.-.--.--.--.--.--.--.--.--.-.--  160723045</w:t>
      </w:r>
    </w:p>
    <w:p>
      <w:r>
        <w:rPr>
          <w:rFonts w:ascii="Consolas" w:hAnsi="Consolas"/>
          <w:sz w:val="18"/>
        </w:rPr>
        <w:t>NC_082661.1     179104272                        .-.--.-.-.--.--.--.--.--.--.--.--.-.--  179104259</w:t>
      </w:r>
    </w:p>
    <w:p>
      <w:r>
        <w:rPr>
          <w:rFonts w:ascii="Consolas" w:hAnsi="Consolas"/>
          <w:sz w:val="18"/>
        </w:rPr>
        <w:t>NC_082661.1     6297342                          .-.--T-.-.--.--.--.--.--.--.--.--.-.--  6297355</w:t>
      </w:r>
    </w:p>
    <w:p>
      <w:r>
        <w:rPr>
          <w:rFonts w:ascii="Consolas" w:hAnsi="Consolas"/>
          <w:sz w:val="18"/>
        </w:rPr>
        <w:t>NC_082661.1     4726355      ......-.---.-.-.TTT-.-.--T-.-.--.--.--.--.--.--.--.--.-.--  4726329</w:t>
      </w:r>
    </w:p>
    <w:p>
      <w:r>
        <w:rPr>
          <w:rFonts w:ascii="Consolas" w:hAnsi="Consolas"/>
          <w:sz w:val="18"/>
        </w:rPr>
        <w:t>NC_082661.1     55320265                       .-.-.--.-.-.--.--.--.--.--.--.--.--.-.--  55320251</w:t>
      </w:r>
    </w:p>
    <w:p>
      <w:r>
        <w:rPr>
          <w:rFonts w:ascii="Consolas" w:hAnsi="Consolas"/>
          <w:sz w:val="18"/>
        </w:rPr>
        <w:t>NC_082661.1     212365981                        .-.--.-.-.--.--.--.--.--.--.--.--.-.--  212365994</w:t>
      </w:r>
    </w:p>
    <w:p>
      <w:r>
        <w:rPr>
          <w:rFonts w:ascii="Consolas" w:hAnsi="Consolas"/>
          <w:sz w:val="18"/>
        </w:rPr>
        <w:t>NC_082661.1     217815055                        .-.--.-.-.--.--.--.--.--.--.--.--.-.--  217815068</w:t>
      </w:r>
    </w:p>
    <w:p>
      <w:r>
        <w:rPr>
          <w:rFonts w:ascii="Consolas" w:hAnsi="Consolas"/>
          <w:sz w:val="18"/>
        </w:rPr>
        <w:t>NC_082661.1     55214714                       .-.-.--.-A-.--.--.--.--.--.--.--.--.-.--  55214700</w:t>
      </w:r>
    </w:p>
    <w:p>
      <w:r>
        <w:rPr>
          <w:rFonts w:ascii="Consolas" w:hAnsi="Consolas"/>
          <w:sz w:val="18"/>
        </w:rPr>
        <w:t>NC_082661.1     67182550                           .--.-.-.--.--.--.--.--.--.--.--.-.--  67182538</w:t>
      </w:r>
    </w:p>
    <w:p>
      <w:r>
        <w:rPr>
          <w:rFonts w:ascii="Consolas" w:hAnsi="Consolas"/>
          <w:sz w:val="18"/>
        </w:rPr>
        <w:t>NC_082661.1     89097656                         .-.--.-A-.--.--.--.--.--.--.--.--.-.--  89097669</w:t>
      </w:r>
    </w:p>
    <w:p>
      <w:r>
        <w:rPr>
          <w:rFonts w:ascii="Consolas" w:hAnsi="Consolas"/>
          <w:sz w:val="18"/>
        </w:rPr>
        <w:t>NC_082661.1     110370440                      .-.-.--.-A-.--.--.--.--.--.--.--.--.-.--  110370454</w:t>
      </w:r>
    </w:p>
    <w:p>
      <w:r>
        <w:rPr>
          <w:rFonts w:ascii="Consolas" w:hAnsi="Consolas"/>
          <w:sz w:val="18"/>
        </w:rPr>
        <w:t>NC_082661.1     110797416                               .-.--.--.--.--.--.--.--.--.-.--  110797406</w:t>
      </w:r>
    </w:p>
    <w:p>
      <w:r>
        <w:rPr>
          <w:rFonts w:ascii="Consolas" w:hAnsi="Consolas"/>
          <w:sz w:val="18"/>
        </w:rPr>
        <w:t>NC_082661.1     121133009                        .-.--T-.-.--.--.--.--.--.--.--.--.-.--  121133022</w:t>
      </w:r>
    </w:p>
    <w:p>
      <w:r>
        <w:rPr>
          <w:rFonts w:ascii="Consolas" w:hAnsi="Consolas"/>
          <w:sz w:val="18"/>
        </w:rPr>
        <w:t>NC_082661.1     137826872                      .-.-T--.-.-.--.--.--.--.--.--.--.--.-.--  137826886</w:t>
      </w:r>
    </w:p>
    <w:p>
      <w:r>
        <w:rPr>
          <w:rFonts w:ascii="Consolas" w:hAnsi="Consolas"/>
          <w:sz w:val="18"/>
        </w:rPr>
        <w:t>NC_082661.1     142804684                        .-.--.-A-.--.--.--.--.--.--.--.--.-.--  142804697</w:t>
      </w:r>
    </w:p>
    <w:p>
      <w:r>
        <w:rPr>
          <w:rFonts w:ascii="Consolas" w:hAnsi="Consolas"/>
          <w:sz w:val="18"/>
        </w:rPr>
        <w:t>NC_082661.1     150740595                             .-.-.--.--.--.--.--.--.--.--.-.--  150740584</w:t>
      </w:r>
    </w:p>
    <w:p>
      <w:r>
        <w:rPr>
          <w:rFonts w:ascii="Consolas" w:hAnsi="Consolas"/>
          <w:sz w:val="18"/>
        </w:rPr>
        <w:t>NC_082661.1     168928512                                 .--.--.--.--.--.--.--.--.-.--  168928503</w:t>
      </w:r>
    </w:p>
    <w:p>
      <w:r>
        <w:rPr>
          <w:rFonts w:ascii="Consolas" w:hAnsi="Consolas"/>
          <w:sz w:val="18"/>
        </w:rPr>
        <w:t>NC_082661.1     169200738                        .-.--.-A-.--.--.--.--.--.--.--.--.-.--  169200725</w:t>
      </w:r>
    </w:p>
    <w:p>
      <w:r>
        <w:rPr>
          <w:rFonts w:ascii="Consolas" w:hAnsi="Consolas"/>
          <w:sz w:val="18"/>
        </w:rPr>
        <w:t>NC_082661.1     184451730                                 .--.--.--.--.--.--.--.--.-.--  184451721</w:t>
      </w:r>
    </w:p>
    <w:p>
      <w:r>
        <w:rPr>
          <w:rFonts w:ascii="Consolas" w:hAnsi="Consolas"/>
          <w:sz w:val="18"/>
        </w:rPr>
        <w:t>NC_082661.1     186260790                        .-.--.-A-.--.--.--.--.--.--.--.--.-.--  186260803</w:t>
      </w:r>
    </w:p>
    <w:p>
      <w:r>
        <w:rPr>
          <w:rFonts w:ascii="Consolas" w:hAnsi="Consolas"/>
          <w:sz w:val="18"/>
        </w:rPr>
        <w:t>NC_082661.1     191675047                      .-.-T--.-.-.--.--.--.--.--.--.--.--.-.--  191675061</w:t>
      </w:r>
    </w:p>
    <w:p>
      <w:r>
        <w:rPr>
          <w:rFonts w:ascii="Consolas" w:hAnsi="Consolas"/>
          <w:sz w:val="18"/>
        </w:rPr>
        <w:t>NC_082661.1     199661087                        .-.--.-A-.--.--.--.--.--.--.--.--.-.--  199661074</w:t>
      </w:r>
    </w:p>
    <w:p>
      <w:r>
        <w:rPr>
          <w:rFonts w:ascii="Consolas" w:hAnsi="Consolas"/>
          <w:sz w:val="18"/>
        </w:rPr>
        <w:t>NC_082661.1     216630526                                 .--.--.--.--.--.--.--.--.-.--  216630535</w:t>
      </w:r>
    </w:p>
    <w:p>
      <w:r>
        <w:rPr>
          <w:rFonts w:ascii="Consolas" w:hAnsi="Consolas"/>
          <w:sz w:val="18"/>
        </w:rPr>
        <w:t>NC_082661.1     236647294                      .-.-.--.-A-.--.--.--.--.--.--.--.--.-.--  236647308</w:t>
      </w:r>
    </w:p>
    <w:p>
      <w:r>
        <w:rPr>
          <w:rFonts w:ascii="Consolas" w:hAnsi="Consolas"/>
          <w:sz w:val="18"/>
        </w:rPr>
        <w:t>NC_082661.1     146046815                        .-.--.-.-.--.--.--.--.--.--.--.--.-.--  146046802</w:t>
      </w:r>
    </w:p>
    <w:p>
      <w:r>
        <w:rPr>
          <w:rFonts w:ascii="Consolas" w:hAnsi="Consolas"/>
          <w:sz w:val="18"/>
        </w:rPr>
        <w:t>NC_082661.1     160402289                                 .--.--.--.--.--.--.--.--.-.--  160402280</w:t>
      </w:r>
    </w:p>
    <w:p>
      <w:r>
        <w:rPr>
          <w:rFonts w:ascii="Consolas" w:hAnsi="Consolas"/>
          <w:sz w:val="18"/>
        </w:rPr>
        <w:t>NC_082661.1     11522293                         .-.--.-.-.--.--.--.--.--.--.--.--.-.--  11522306</w:t>
      </w:r>
    </w:p>
    <w:p>
      <w:r>
        <w:rPr>
          <w:rFonts w:ascii="Consolas" w:hAnsi="Consolas"/>
          <w:sz w:val="18"/>
        </w:rPr>
        <w:t>NC_082661.1     60726953                  .-.--.T.-.--.-.-.--.--.--.--.--.--.--.--.-.--  60726936</w:t>
      </w:r>
    </w:p>
    <w:p>
      <w:r>
        <w:rPr>
          <w:rFonts w:ascii="Consolas" w:hAnsi="Consolas"/>
          <w:sz w:val="18"/>
        </w:rPr>
        <w:t>NC_082661.1     79785881                         .-.--.-.-.--.--.--.--.--.--.--.--.-.--  79785868</w:t>
      </w:r>
    </w:p>
    <w:p>
      <w:r>
        <w:rPr>
          <w:rFonts w:ascii="Consolas" w:hAnsi="Consolas"/>
          <w:sz w:val="18"/>
        </w:rPr>
        <w:t>NC_082661.1     90248220                           .--.-.-.--.--.--.--.--.--.--.--.-.--  90248232</w:t>
      </w:r>
    </w:p>
    <w:p>
      <w:r>
        <w:rPr>
          <w:rFonts w:ascii="Consolas" w:hAnsi="Consolas"/>
          <w:sz w:val="18"/>
        </w:rPr>
        <w:t>NC_082661.1     111950442                        .-.--.-.-.--.--.--.--.--.--.--.--.-.--  111950429</w:t>
      </w:r>
    </w:p>
    <w:p>
      <w:r>
        <w:rPr>
          <w:rFonts w:ascii="Consolas" w:hAnsi="Consolas"/>
          <w:sz w:val="18"/>
        </w:rPr>
        <w:t>NC_082661.1     179808916                        .-.--.-.-.--.--.--.--.--.--.--.--.-.--  179808929</w:t>
      </w:r>
    </w:p>
    <w:p>
      <w:r>
        <w:rPr>
          <w:rFonts w:ascii="Consolas" w:hAnsi="Consolas"/>
          <w:sz w:val="18"/>
        </w:rPr>
        <w:t>NC_082661.1     183823999                        .-.--.-.-.--.--.--.--.--.--.--.--.-.--  183823986</w:t>
      </w:r>
    </w:p>
    <w:p>
      <w:r>
        <w:rPr>
          <w:rFonts w:ascii="Consolas" w:hAnsi="Consolas"/>
          <w:sz w:val="18"/>
        </w:rPr>
        <w:t>NC_082661.1     202377941                      .-.-.T-.-.-.--.--.--.--.--.--.--.--.-.--  202377926</w:t>
      </w:r>
    </w:p>
    <w:p>
      <w:r>
        <w:rPr>
          <w:rFonts w:ascii="Consolas" w:hAnsi="Consolas"/>
          <w:sz w:val="18"/>
        </w:rPr>
        <w:t>NC_082661.1     204132529                        .-.--.-.-.--.--.--.--.--.--.--.--.-.--  204132542</w:t>
      </w:r>
    </w:p>
    <w:p>
      <w:r>
        <w:rPr>
          <w:rFonts w:ascii="Consolas" w:hAnsi="Consolas"/>
          <w:sz w:val="18"/>
        </w:rPr>
        <w:t>NC_082661.1     10168581                         .-.--.-A-.--.--.--.--.--.--.--.--.-.--  10168568</w:t>
      </w:r>
    </w:p>
    <w:p>
      <w:r>
        <w:rPr>
          <w:rFonts w:ascii="Consolas" w:hAnsi="Consolas"/>
          <w:sz w:val="18"/>
        </w:rPr>
        <w:t>NC_082661.1     12912834                         .-.--.-A-.--.--.--.--.--.--.--.--.-.--  12912821</w:t>
      </w:r>
    </w:p>
    <w:p>
      <w:r>
        <w:rPr>
          <w:rFonts w:ascii="Consolas" w:hAnsi="Consolas"/>
          <w:sz w:val="18"/>
        </w:rPr>
        <w:t>NC_082661.1     19472912                                  .--.--.--.--.--.--.--.--.-.--  19472921</w:t>
      </w:r>
    </w:p>
    <w:p>
      <w:r>
        <w:rPr>
          <w:rFonts w:ascii="Consolas" w:hAnsi="Consolas"/>
          <w:sz w:val="18"/>
        </w:rPr>
        <w:t>NC_082661.1     21313378                                .-.--.--.--.--.--.--.--.--.-.--  21313388</w:t>
      </w:r>
    </w:p>
    <w:p>
      <w:r>
        <w:rPr>
          <w:rFonts w:ascii="Consolas" w:hAnsi="Consolas"/>
          <w:sz w:val="18"/>
        </w:rPr>
        <w:t>NC_082661.1     31728841                                .-.--.--.--.--.--.--.--.--.-.--  31728831</w:t>
      </w:r>
    </w:p>
    <w:p>
      <w:r>
        <w:rPr>
          <w:rFonts w:ascii="Consolas" w:hAnsi="Consolas"/>
          <w:sz w:val="18"/>
        </w:rPr>
        <w:t>NC_082661.1     32968895                         .-.--.-A-.--.--.--.--.--.--.--.--.-.--  32968908</w:t>
      </w:r>
    </w:p>
    <w:p>
      <w:r>
        <w:rPr>
          <w:rFonts w:ascii="Consolas" w:hAnsi="Consolas"/>
          <w:sz w:val="18"/>
        </w:rPr>
        <w:t>NC_082661.1     74597356                         .-.--.-A-.--.--.--.--.--.--.--.--.-.--  74597343</w:t>
      </w:r>
    </w:p>
    <w:p>
      <w:r>
        <w:rPr>
          <w:rFonts w:ascii="Consolas" w:hAnsi="Consolas"/>
          <w:sz w:val="18"/>
        </w:rPr>
        <w:t>NC_082661.1     75143514                         .-.--.-.-.--.--A--.--.--.--.--.--.-.--  75143527</w:t>
      </w:r>
    </w:p>
    <w:p>
      <w:r>
        <w:rPr>
          <w:rFonts w:ascii="Consolas" w:hAnsi="Consolas"/>
          <w:sz w:val="18"/>
        </w:rPr>
        <w:t>NC_082661.1     77334256                         .-.--.-A-.--.--.--.--.--.--.--.--.-.--  77334269</w:t>
      </w:r>
    </w:p>
    <w:p>
      <w:r>
        <w:rPr>
          <w:rFonts w:ascii="Consolas" w:hAnsi="Consolas"/>
          <w:sz w:val="18"/>
        </w:rPr>
        <w:t>NC_082661.1     96689094                         .-.--T-.-.--.--.--.--.--.--.--.--.-.--  96689107</w:t>
      </w:r>
    </w:p>
    <w:p>
      <w:r>
        <w:rPr>
          <w:rFonts w:ascii="Consolas" w:hAnsi="Consolas"/>
          <w:sz w:val="18"/>
        </w:rPr>
        <w:t>NC_082661.1     122902386                        .-.--.-A-.--.--.--.--.--.--.--.--.-.--  122902399</w:t>
      </w:r>
    </w:p>
    <w:p>
      <w:r>
        <w:rPr>
          <w:rFonts w:ascii="Consolas" w:hAnsi="Consolas"/>
          <w:sz w:val="18"/>
        </w:rPr>
        <w:t>NC_082661.1     142523365                                 .--.--.--.--.--.--.--.--.-.--  142523374</w:t>
      </w:r>
    </w:p>
    <w:p>
      <w:r>
        <w:rPr>
          <w:rFonts w:ascii="Consolas" w:hAnsi="Consolas"/>
          <w:sz w:val="18"/>
        </w:rPr>
        <w:t>NC_082661.1     143885181                        .-.--.-A-.--.--.--.--.--.--.--.--.-.--  143885168</w:t>
      </w:r>
    </w:p>
    <w:p>
      <w:r>
        <w:rPr>
          <w:rFonts w:ascii="Consolas" w:hAnsi="Consolas"/>
          <w:sz w:val="18"/>
        </w:rPr>
        <w:t>NC_082661.1     147541214                        .-.--T-.-.--.--.--.--.--.--.--.--.-.--  147541227</w:t>
      </w:r>
    </w:p>
    <w:p>
      <w:r>
        <w:rPr>
          <w:rFonts w:ascii="Consolas" w:hAnsi="Consolas"/>
          <w:sz w:val="18"/>
        </w:rPr>
        <w:t>NC_082661.1     148334262                        .-.--.-A-.--.--.--.--.--.--.--.--.-.--  148334275</w:t>
      </w:r>
    </w:p>
    <w:p>
      <w:r>
        <w:rPr>
          <w:rFonts w:ascii="Consolas" w:hAnsi="Consolas"/>
          <w:sz w:val="18"/>
        </w:rPr>
        <w:t>NC_082661.1     152983013                        .-.--.-A-.--.--.--.--.--.--.--.--.-.--  152983000</w:t>
      </w:r>
    </w:p>
    <w:p>
      <w:r>
        <w:rPr>
          <w:rFonts w:ascii="Consolas" w:hAnsi="Consolas"/>
          <w:sz w:val="18"/>
        </w:rPr>
        <w:t>NC_082661.1     156219600                        .-.--.-C-.--.--.--.--.--.--.--.--.-.--  156219587</w:t>
      </w:r>
    </w:p>
    <w:p>
      <w:r>
        <w:rPr>
          <w:rFonts w:ascii="Consolas" w:hAnsi="Consolas"/>
          <w:sz w:val="18"/>
        </w:rPr>
        <w:t>NC_082661.1     175653186                        .-.--.-A-.--.--.--.--.--.--.--.--.-.--  175653199</w:t>
      </w:r>
    </w:p>
    <w:p>
      <w:r>
        <w:rPr>
          <w:rFonts w:ascii="Consolas" w:hAnsi="Consolas"/>
          <w:sz w:val="18"/>
        </w:rPr>
        <w:t>NC_082661.1     179183355                        .-.--T-.-.--.--.--.--.--.--.--.--.-.--  179183368</w:t>
      </w:r>
    </w:p>
    <w:p>
      <w:r>
        <w:rPr>
          <w:rFonts w:ascii="Consolas" w:hAnsi="Consolas"/>
          <w:sz w:val="18"/>
        </w:rPr>
        <w:t>NC_082661.1     183823991                                 .--.--.--.--.--.--.--.--.-.--  183823982</w:t>
      </w:r>
    </w:p>
    <w:p>
      <w:r>
        <w:rPr>
          <w:rFonts w:ascii="Consolas" w:hAnsi="Consolas"/>
          <w:sz w:val="18"/>
        </w:rPr>
        <w:t>NC_082661.1     189969417                        .-.--.-A-.--.--.--.--.--.--.--.--.-.--  189969430</w:t>
      </w:r>
    </w:p>
    <w:p>
      <w:r>
        <w:rPr>
          <w:rFonts w:ascii="Consolas" w:hAnsi="Consolas"/>
          <w:sz w:val="18"/>
        </w:rPr>
        <w:t>NC_082661.1     190778177                        .-.--T-.-.--.--.--.--.--.--.--.--.-.--  190778190</w:t>
      </w:r>
    </w:p>
    <w:p>
      <w:r>
        <w:rPr>
          <w:rFonts w:ascii="Consolas" w:hAnsi="Consolas"/>
          <w:sz w:val="18"/>
        </w:rPr>
        <w:t>NC_082661.1     204620613                        .-.--T-.-.--.--.--.--.--.--.--.--.-.--  204620626</w:t>
      </w:r>
    </w:p>
    <w:p>
      <w:r>
        <w:rPr>
          <w:rFonts w:ascii="Consolas" w:hAnsi="Consolas"/>
          <w:sz w:val="18"/>
        </w:rPr>
        <w:t>NC_082661.1     221327532                        .-.--.-A-.--.--.--.--.--.--.--.--.-.--  221327545</w:t>
      </w:r>
    </w:p>
    <w:p>
      <w:r>
        <w:rPr>
          <w:rFonts w:ascii="Consolas" w:hAnsi="Consolas"/>
          <w:sz w:val="18"/>
        </w:rPr>
        <w:t>NC_082661.1     8074947                          .-.--.-A-.--.--.--.--.--C--.--.--.-.--  8074934</w:t>
      </w:r>
    </w:p>
    <w:p>
      <w:r>
        <w:rPr>
          <w:rFonts w:ascii="Consolas" w:hAnsi="Consolas"/>
          <w:sz w:val="18"/>
        </w:rPr>
        <w:t>NC_082661.1     155710403                               .-.--.--.--.--C--G--.--.--.-.--  155710393</w:t>
      </w:r>
    </w:p>
    <w:p>
      <w:r>
        <w:rPr>
          <w:rFonts w:ascii="Consolas" w:hAnsi="Consolas"/>
          <w:sz w:val="18"/>
        </w:rPr>
        <w:t>NC_082661.1     234318331                        .-.--.-A-.--.--A--.--.--.--.--.--.-.--  234318318</w:t>
      </w:r>
    </w:p>
    <w:p>
      <w:r>
        <w:rPr>
          <w:rFonts w:ascii="Consolas" w:hAnsi="Consolas"/>
          <w:sz w:val="18"/>
        </w:rPr>
        <w:t>NC_082661.1     38435723                              .-.-.--.--.--.--.--.--.--.--.-.--  38435712</w:t>
      </w:r>
    </w:p>
    <w:p>
      <w:r>
        <w:rPr>
          <w:rFonts w:ascii="Consolas" w:hAnsi="Consolas"/>
          <w:sz w:val="18"/>
        </w:rPr>
        <w:t>NC_082661.1     48238096                         .-.--.-.-.--.--.--.--.--.--.--.--.-.--  48238083</w:t>
      </w:r>
    </w:p>
    <w:p>
      <w:r>
        <w:rPr>
          <w:rFonts w:ascii="Consolas" w:hAnsi="Consolas"/>
          <w:sz w:val="18"/>
        </w:rPr>
        <w:t>NC_082661.1     54673129                                  .--.--.--.--.--.--.--.--.-.--  54673120</w:t>
      </w:r>
    </w:p>
    <w:p>
      <w:r>
        <w:rPr>
          <w:rFonts w:ascii="Consolas" w:hAnsi="Consolas"/>
          <w:sz w:val="18"/>
        </w:rPr>
        <w:t>NC_082661.1     55931172                              .-.-.--.--.--.--.--.--.--.--.-.--  55931183</w:t>
      </w:r>
    </w:p>
    <w:p>
      <w:r>
        <w:rPr>
          <w:rFonts w:ascii="Consolas" w:hAnsi="Consolas"/>
          <w:sz w:val="18"/>
        </w:rPr>
        <w:t>NC_082661.1     81386658                                  .--.--.--.--.--.--.--.--.-.--  81386667</w:t>
      </w:r>
    </w:p>
    <w:p>
      <w:r>
        <w:rPr>
          <w:rFonts w:ascii="Consolas" w:hAnsi="Consolas"/>
          <w:sz w:val="18"/>
        </w:rPr>
        <w:t>NC_082661.1     98542200                                .-.--.--.--.--.--.--.--.--.-.--  98542190</w:t>
      </w:r>
    </w:p>
    <w:p>
      <w:r>
        <w:rPr>
          <w:rFonts w:ascii="Consolas" w:hAnsi="Consolas"/>
          <w:sz w:val="18"/>
        </w:rPr>
        <w:t>NC_082661.1     104670171                                 .--.--.--.--.--.--.--.--.-.--  104670180</w:t>
      </w:r>
    </w:p>
    <w:p>
      <w:r>
        <w:rPr>
          <w:rFonts w:ascii="Consolas" w:hAnsi="Consolas"/>
          <w:sz w:val="18"/>
        </w:rPr>
        <w:t>NC_082661.1     120208065                          .--.-.-.--.--.--.--.--.--.--.--.-.--  120208053</w:t>
      </w:r>
    </w:p>
    <w:p>
      <w:r>
        <w:rPr>
          <w:rFonts w:ascii="Consolas" w:hAnsi="Consolas"/>
          <w:sz w:val="18"/>
        </w:rPr>
        <w:t>NC_082661.1     121878395                             .-.-.--.--.--.--.--.--.--.--.-.--  121878406</w:t>
      </w:r>
    </w:p>
    <w:p>
      <w:r>
        <w:rPr>
          <w:rFonts w:ascii="Consolas" w:hAnsi="Consolas"/>
          <w:sz w:val="18"/>
        </w:rPr>
        <w:t>NC_082661.1     132814951                          .--.-.-.--.--.--.--.--.--.--.--.-.--  132814939</w:t>
      </w:r>
    </w:p>
    <w:p>
      <w:r>
        <w:rPr>
          <w:rFonts w:ascii="Consolas" w:hAnsi="Consolas"/>
          <w:sz w:val="18"/>
        </w:rPr>
        <w:t>NC_082661.1     136854646                             .-.-.--.--.--.--.--.--.--.--.-.--  136854657</w:t>
      </w:r>
    </w:p>
    <w:p>
      <w:r>
        <w:rPr>
          <w:rFonts w:ascii="Consolas" w:hAnsi="Consolas"/>
          <w:sz w:val="18"/>
        </w:rPr>
        <w:t>NC_082661.1     150135447                                 .--.--.--.--.--.--.--.--.-.--  150135456</w:t>
      </w:r>
    </w:p>
    <w:p>
      <w:r>
        <w:rPr>
          <w:rFonts w:ascii="Consolas" w:hAnsi="Consolas"/>
          <w:sz w:val="18"/>
        </w:rPr>
        <w:t>NC_082661.1     161259913                             .-.-.--.--.--.--.--.--.--.--.-.--  161259924</w:t>
      </w:r>
    </w:p>
    <w:p>
      <w:r>
        <w:rPr>
          <w:rFonts w:ascii="Consolas" w:hAnsi="Consolas"/>
          <w:sz w:val="18"/>
        </w:rPr>
        <w:t>NC_082661.1     162200244                          .--.-.-.--.--.--.--.--.--.--.--.-.--  162200232</w:t>
      </w:r>
    </w:p>
    <w:p>
      <w:r>
        <w:rPr>
          <w:rFonts w:ascii="Consolas" w:hAnsi="Consolas"/>
          <w:sz w:val="18"/>
        </w:rPr>
        <w:t>NC_082661.1     167912727                          .--.-.-.--.--.--.--.--.--.--.--.-.--  167912739</w:t>
      </w:r>
    </w:p>
    <w:p>
      <w:r>
        <w:rPr>
          <w:rFonts w:ascii="Consolas" w:hAnsi="Consolas"/>
          <w:sz w:val="18"/>
        </w:rPr>
        <w:t>NC_082661.1     188025126                          .--.-.A.--.--.--.--.--.--.--.--.-.--  188025113</w:t>
      </w:r>
    </w:p>
    <w:p>
      <w:r>
        <w:rPr>
          <w:rFonts w:ascii="Consolas" w:hAnsi="Consolas"/>
          <w:sz w:val="18"/>
        </w:rPr>
        <w:t>NC_082661.1     190589908                          .--.-.-.--.--.--.--.--.--.--.--.-.--  190589896</w:t>
      </w:r>
    </w:p>
    <w:p>
      <w:r>
        <w:rPr>
          <w:rFonts w:ascii="Consolas" w:hAnsi="Consolas"/>
          <w:sz w:val="18"/>
        </w:rPr>
        <w:t>NC_082661.1     194340205                          .--.-.-.--.--.--.--.--.--.--.--.-.--  194340217</w:t>
      </w:r>
    </w:p>
    <w:p>
      <w:r>
        <w:rPr>
          <w:rFonts w:ascii="Consolas" w:hAnsi="Consolas"/>
          <w:sz w:val="18"/>
        </w:rPr>
        <w:t>NC_082661.1     195413027                        .-.--.-.-.--.--.--.--.--.--.--.--.-.--  195413040</w:t>
      </w:r>
    </w:p>
    <w:p>
      <w:r>
        <w:rPr>
          <w:rFonts w:ascii="Consolas" w:hAnsi="Consolas"/>
          <w:sz w:val="18"/>
        </w:rPr>
        <w:t>NC_082661.1     202252354                             .-.-.--.--.--.--.--.--.--.--.-.--  202252365</w:t>
      </w:r>
    </w:p>
    <w:p>
      <w:r>
        <w:rPr>
          <w:rFonts w:ascii="Consolas" w:hAnsi="Consolas"/>
          <w:sz w:val="18"/>
        </w:rPr>
        <w:t>NC_082661.1     203619696                          .--.-.-.--.--.--.--.--.--.--.--.-.--  203619708</w:t>
      </w:r>
    </w:p>
    <w:p>
      <w:r>
        <w:rPr>
          <w:rFonts w:ascii="Consolas" w:hAnsi="Consolas"/>
          <w:sz w:val="18"/>
        </w:rPr>
        <w:t>NC_082661.1     210857059                                 .--.--.--.--.--.--.--.--.-.--  210857050</w:t>
      </w:r>
    </w:p>
    <w:p>
      <w:r>
        <w:rPr>
          <w:rFonts w:ascii="Consolas" w:hAnsi="Consolas"/>
          <w:sz w:val="18"/>
        </w:rPr>
        <w:t>NC_082661.1     229408596                             .-.-.--.--.--.--.--.--.--.--.-.--  229408585</w:t>
      </w:r>
    </w:p>
    <w:p>
      <w:r>
        <w:rPr>
          <w:rFonts w:ascii="Consolas" w:hAnsi="Consolas"/>
          <w:sz w:val="18"/>
        </w:rPr>
        <w:t>NC_082661.1     233306816                                 .--.--.--.--.--.--.--.--.-.--  233306825</w:t>
      </w:r>
    </w:p>
    <w:p>
      <w:r>
        <w:rPr>
          <w:rFonts w:ascii="Consolas" w:hAnsi="Consolas"/>
          <w:sz w:val="18"/>
        </w:rPr>
        <w:t>NC_082661.1     234244428                          .--.-.-.--.--.--.--.--.--.--.--.-.--  234244440</w:t>
      </w:r>
    </w:p>
    <w:p>
      <w:r>
        <w:rPr>
          <w:rFonts w:ascii="Consolas" w:hAnsi="Consolas"/>
          <w:sz w:val="18"/>
        </w:rPr>
        <w:t>NC_082661.1     24577393                           .--.-A-.--.--.--.--.--.--.--.--.-.--  24577405</w:t>
      </w:r>
    </w:p>
    <w:p>
      <w:r>
        <w:rPr>
          <w:rFonts w:ascii="Consolas" w:hAnsi="Consolas"/>
          <w:sz w:val="18"/>
        </w:rPr>
        <w:t>NC_082661.1     27741027                                  .--.--.--.--.--.--.--.--.-.--  27741018</w:t>
      </w:r>
    </w:p>
    <w:p>
      <w:r>
        <w:rPr>
          <w:rFonts w:ascii="Consolas" w:hAnsi="Consolas"/>
          <w:sz w:val="18"/>
        </w:rPr>
        <w:t>NC_082661.1     46728276                         .-.--T-.-.--.--.--.--.--.--.--.--.-.--  46728289</w:t>
      </w:r>
    </w:p>
    <w:p>
      <w:r>
        <w:rPr>
          <w:rFonts w:ascii="Consolas" w:hAnsi="Consolas"/>
          <w:sz w:val="18"/>
        </w:rPr>
        <w:t>NC_082661.1     54458198                           .--.-A-.--.--.--.--.--.--.--.--.-.--  54458210</w:t>
      </w:r>
    </w:p>
    <w:p>
      <w:r>
        <w:rPr>
          <w:rFonts w:ascii="Consolas" w:hAnsi="Consolas"/>
          <w:sz w:val="18"/>
        </w:rPr>
        <w:t>NC_082661.1     56835917                           .--.-.-.--.--.--.--.--.--.--.--.-.--  56835905</w:t>
      </w:r>
    </w:p>
    <w:p>
      <w:r>
        <w:rPr>
          <w:rFonts w:ascii="Consolas" w:hAnsi="Consolas"/>
          <w:sz w:val="18"/>
        </w:rPr>
        <w:t>NC_082661.1     58860427                                  .--.--.--.--.--.--.--.--.-.--  58860436</w:t>
      </w:r>
    </w:p>
    <w:p>
      <w:r>
        <w:rPr>
          <w:rFonts w:ascii="Consolas" w:hAnsi="Consolas"/>
          <w:sz w:val="18"/>
        </w:rPr>
        <w:t>NC_082661.1     76886406                           .--.-A-.--.--.--.--.--.--.--.--.-.--  76886418</w:t>
      </w:r>
    </w:p>
    <w:p>
      <w:r>
        <w:rPr>
          <w:rFonts w:ascii="Consolas" w:hAnsi="Consolas"/>
          <w:sz w:val="18"/>
        </w:rPr>
        <w:t>NC_082661.1     95091321                         .-.--.-A-.--.--.--.--.--.--.--.--.-.--  95091334</w:t>
      </w:r>
    </w:p>
    <w:p>
      <w:r>
        <w:rPr>
          <w:rFonts w:ascii="Consolas" w:hAnsi="Consolas"/>
          <w:sz w:val="18"/>
        </w:rPr>
        <w:t>NC_082661.1     102494908                                 .--.--.--.--.--.--.--.--.-.--  102494899</w:t>
      </w:r>
    </w:p>
    <w:p>
      <w:r>
        <w:rPr>
          <w:rFonts w:ascii="Consolas" w:hAnsi="Consolas"/>
          <w:sz w:val="18"/>
        </w:rPr>
        <w:t>NC_082661.1     107566151                          .--.-.-.--C--.--.--.--.--.--.--.-.--  107566139</w:t>
      </w:r>
    </w:p>
    <w:p>
      <w:r>
        <w:rPr>
          <w:rFonts w:ascii="Consolas" w:hAnsi="Consolas"/>
          <w:sz w:val="18"/>
        </w:rPr>
        <w:t>NC_082661.1     120208054                                 .--.--.--.--.--.--.--.--.-.--  120208045</w:t>
      </w:r>
    </w:p>
    <w:p>
      <w:r>
        <w:rPr>
          <w:rFonts w:ascii="Consolas" w:hAnsi="Consolas"/>
          <w:sz w:val="18"/>
        </w:rPr>
        <w:t>NC_082661.1     140218100                          .--.-.-.--.--.--.--.--.--.--.--.-.--  140218088</w:t>
      </w:r>
    </w:p>
    <w:p>
      <w:r>
        <w:rPr>
          <w:rFonts w:ascii="Consolas" w:hAnsi="Consolas"/>
          <w:sz w:val="18"/>
        </w:rPr>
        <w:t>NC_082661.1     149186153                             .-.-.--A--.--.--.--.--.--.--.-.--  149186164</w:t>
      </w:r>
    </w:p>
    <w:p>
      <w:r>
        <w:rPr>
          <w:rFonts w:ascii="Consolas" w:hAnsi="Consolas"/>
          <w:sz w:val="18"/>
        </w:rPr>
        <w:t>NC_082661.1     153835010                        .-.--.-.-.--.--.--T--.--.--.--.--.-.--  153835023</w:t>
      </w:r>
    </w:p>
    <w:p>
      <w:r>
        <w:rPr>
          <w:rFonts w:ascii="Consolas" w:hAnsi="Consolas"/>
          <w:sz w:val="18"/>
        </w:rPr>
        <w:t>NC_082661.1     162200237                                 .--.--.--.--.--.--.--.--.-.--  162200228</w:t>
      </w:r>
    </w:p>
    <w:p>
      <w:r>
        <w:rPr>
          <w:rFonts w:ascii="Consolas" w:hAnsi="Consolas"/>
          <w:sz w:val="18"/>
        </w:rPr>
        <w:t>NC_082661.1     204758402                                 .--.--.--.--.--.--.--.--.-.--  204758393</w:t>
      </w:r>
    </w:p>
    <w:p>
      <w:r>
        <w:rPr>
          <w:rFonts w:ascii="Consolas" w:hAnsi="Consolas"/>
          <w:sz w:val="18"/>
        </w:rPr>
        <w:t>NC_082661.1     215135869                          .--.-A-.--.--.--.--.--.--.--.--.-.--  215135881</w:t>
      </w:r>
    </w:p>
    <w:p>
      <w:r>
        <w:rPr>
          <w:rFonts w:ascii="Consolas" w:hAnsi="Consolas"/>
          <w:sz w:val="18"/>
        </w:rPr>
        <w:t>NC_082661.1     220936475                          .--.-C-.--.--.--.--.--.--.--.--.-.--  220936487</w:t>
      </w:r>
    </w:p>
    <w:p>
      <w:r>
        <w:rPr>
          <w:rFonts w:ascii="Consolas" w:hAnsi="Consolas"/>
          <w:sz w:val="18"/>
        </w:rPr>
        <w:t>NC_082661.1     229310516                                 .--.--.--.--.--.--.--.--.-.--  229310507</w:t>
      </w:r>
    </w:p>
    <w:p>
      <w:r>
        <w:rPr>
          <w:rFonts w:ascii="Consolas" w:hAnsi="Consolas"/>
          <w:sz w:val="18"/>
        </w:rPr>
        <w:t>NC_082661.1     140399579                             .-.-.--.--.--C--C--.--.--.--.-.--  140399590</w:t>
      </w:r>
    </w:p>
    <w:p>
      <w:r>
        <w:rPr>
          <w:rFonts w:ascii="Consolas" w:hAnsi="Consolas"/>
          <w:sz w:val="18"/>
        </w:rPr>
        <w:t>NC_082661.1     155217415                          .--.-A-.--.--.--.--.--.--.--.--.-.--  155217427</w:t>
      </w:r>
    </w:p>
    <w:p>
      <w:r>
        <w:rPr>
          <w:rFonts w:ascii="Consolas" w:hAnsi="Consolas"/>
          <w:sz w:val="18"/>
        </w:rPr>
        <w:t>NC_082661.1     158142730                                 .--.--.--.--.--.--.--.--.-.--  158142721</w:t>
      </w:r>
    </w:p>
    <w:p>
      <w:r>
        <w:rPr>
          <w:rFonts w:ascii="Consolas" w:hAnsi="Consolas"/>
          <w:sz w:val="18"/>
        </w:rPr>
        <w:t>NC_082661.1     161259919                                 .--.--.--.--.--.--.--.--.-.--  161259928</w:t>
      </w:r>
    </w:p>
    <w:p>
      <w:r>
        <w:rPr>
          <w:rFonts w:ascii="Consolas" w:hAnsi="Consolas"/>
          <w:sz w:val="18"/>
        </w:rPr>
        <w:t>NC_082661.1     196101285                             .-.-.--.--.--.--.--A--A--.--.-.--  196101274</w:t>
      </w:r>
    </w:p>
    <w:p>
      <w:r>
        <w:rPr>
          <w:rFonts w:ascii="Consolas" w:hAnsi="Consolas"/>
          <w:sz w:val="18"/>
        </w:rPr>
        <w:t>NC_082661.1     9000780                                   .--.--.--.--.--.--.--.--.-.--  9000771</w:t>
      </w:r>
    </w:p>
    <w:p>
      <w:r>
        <w:rPr>
          <w:rFonts w:ascii="Consolas" w:hAnsi="Consolas"/>
          <w:sz w:val="18"/>
        </w:rPr>
        <w:t>NC_082661.1     18826714                                  .--.--.--.--.--.--.--.--.-.--  18826705</w:t>
      </w:r>
    </w:p>
    <w:p>
      <w:r>
        <w:rPr>
          <w:rFonts w:ascii="Consolas" w:hAnsi="Consolas"/>
          <w:sz w:val="18"/>
        </w:rPr>
        <w:t>NC_082661.1     231386177                 .-.--.-.-.C-.-.-.--.--.--.--.--.--.--.--.-.--  231386160</w:t>
      </w:r>
    </w:p>
    <w:p>
      <w:r>
        <w:rPr>
          <w:rFonts w:ascii="Consolas" w:hAnsi="Consolas"/>
          <w:sz w:val="18"/>
        </w:rPr>
        <w:t>NC_082661.1     871633                                .-.-.--.--.--.--.--.--.--.--.-.--  871644</w:t>
      </w:r>
    </w:p>
    <w:p>
      <w:r>
        <w:rPr>
          <w:rFonts w:ascii="Consolas" w:hAnsi="Consolas"/>
          <w:sz w:val="18"/>
        </w:rPr>
        <w:t>NC_082661.1     1431433                                   .--.--.--.--.--.--.--.--.-.--  1431424</w:t>
      </w:r>
    </w:p>
    <w:p>
      <w:r>
        <w:rPr>
          <w:rFonts w:ascii="Consolas" w:hAnsi="Consolas"/>
          <w:sz w:val="18"/>
        </w:rPr>
        <w:t>NC_082661.1     5609528                                   .--.--.--.--.--.--.--.--.-.--  5609519</w:t>
      </w:r>
    </w:p>
    <w:p>
      <w:r>
        <w:rPr>
          <w:rFonts w:ascii="Consolas" w:hAnsi="Consolas"/>
          <w:sz w:val="18"/>
        </w:rPr>
        <w:t>NC_082661.1     5797149                               .-.-.--.--.--.--.--.--.--.--.-.--  5797160</w:t>
      </w:r>
    </w:p>
    <w:p>
      <w:r>
        <w:rPr>
          <w:rFonts w:ascii="Consolas" w:hAnsi="Consolas"/>
          <w:sz w:val="18"/>
        </w:rPr>
        <w:t>NC_082661.1     8330582                                   .--.--.--.--.--.--.--.--.-.--  8330591</w:t>
      </w:r>
    </w:p>
    <w:p>
      <w:r>
        <w:rPr>
          <w:rFonts w:ascii="Consolas" w:hAnsi="Consolas"/>
          <w:sz w:val="18"/>
        </w:rPr>
        <w:t>NC_082661.1     14331616                              .-.-.--.--.--.--.--.--.--.--.-.--  14331605</w:t>
      </w:r>
    </w:p>
    <w:p>
      <w:r>
        <w:rPr>
          <w:rFonts w:ascii="Consolas" w:hAnsi="Consolas"/>
          <w:sz w:val="18"/>
        </w:rPr>
        <w:t>NC_082661.1     14941848                                .-.--.--.--.--.--.--.--.--.-.--  14941838</w:t>
      </w:r>
    </w:p>
    <w:p>
      <w:r>
        <w:rPr>
          <w:rFonts w:ascii="Consolas" w:hAnsi="Consolas"/>
          <w:sz w:val="18"/>
        </w:rPr>
        <w:t>NC_082661.1     16801848                         .-.--.-.-.--.--.--.--.--.--.--.--.-.--  16801861</w:t>
      </w:r>
    </w:p>
    <w:p>
      <w:r>
        <w:rPr>
          <w:rFonts w:ascii="Consolas" w:hAnsi="Consolas"/>
          <w:sz w:val="18"/>
        </w:rPr>
        <w:t>NC_082661.1     19970383                                  .--.--.--.--.--.--.--.--.-.--  19970392</w:t>
      </w:r>
    </w:p>
    <w:p>
      <w:r>
        <w:rPr>
          <w:rFonts w:ascii="Consolas" w:hAnsi="Consolas"/>
          <w:sz w:val="18"/>
        </w:rPr>
        <w:t>NC_082661.1     23166622                                .-.--.--.--.--.--.--.--.--.-.--  23166632</w:t>
      </w:r>
    </w:p>
    <w:p>
      <w:r>
        <w:rPr>
          <w:rFonts w:ascii="Consolas" w:hAnsi="Consolas"/>
          <w:sz w:val="18"/>
        </w:rPr>
        <w:t>NC_082661.1     25696234                              .-.-.--.--.--.--.--.--.--.--.-.--  25696245</w:t>
      </w:r>
    </w:p>
    <w:p>
      <w:r>
        <w:rPr>
          <w:rFonts w:ascii="Consolas" w:hAnsi="Consolas"/>
          <w:sz w:val="18"/>
        </w:rPr>
        <w:t>NC_082661.1     30022060                              .-.-.--.--.--.--.--.--.--.--.-.--  30022049</w:t>
      </w:r>
    </w:p>
    <w:p>
      <w:r>
        <w:rPr>
          <w:rFonts w:ascii="Consolas" w:hAnsi="Consolas"/>
          <w:sz w:val="18"/>
        </w:rPr>
        <w:t>NC_082661.1     47328900                              .-.-.--.--.--.--.--.--.--.--.-.--  47328911</w:t>
      </w:r>
    </w:p>
    <w:p>
      <w:r>
        <w:rPr>
          <w:rFonts w:ascii="Consolas" w:hAnsi="Consolas"/>
          <w:sz w:val="18"/>
        </w:rPr>
        <w:t>NC_082661.1     47825061                                  .--.--.--.--.--.--.--.--.-.--  47825070</w:t>
      </w:r>
    </w:p>
    <w:p>
      <w:r>
        <w:rPr>
          <w:rFonts w:ascii="Consolas" w:hAnsi="Consolas"/>
          <w:sz w:val="18"/>
        </w:rPr>
        <w:t>NC_082661.1     49626789                              .-.-.--.--.--.--.--.--.--.--.-.--  49626800</w:t>
      </w:r>
    </w:p>
    <w:p>
      <w:r>
        <w:rPr>
          <w:rFonts w:ascii="Consolas" w:hAnsi="Consolas"/>
          <w:sz w:val="18"/>
        </w:rPr>
        <w:t>NC_082661.1     50857415                              .-.-.--.--.--.--.--.--.--.--.-.--  50857404</w:t>
      </w:r>
    </w:p>
    <w:p>
      <w:r>
        <w:rPr>
          <w:rFonts w:ascii="Consolas" w:hAnsi="Consolas"/>
          <w:sz w:val="18"/>
        </w:rPr>
        <w:t>NC_082661.1     51648898                                  .--.--.--.--.--.--.--.--.-.--  51648889</w:t>
      </w:r>
    </w:p>
    <w:p>
      <w:r>
        <w:rPr>
          <w:rFonts w:ascii="Consolas" w:hAnsi="Consolas"/>
          <w:sz w:val="18"/>
        </w:rPr>
        <w:t>NC_082661.1     57074677                              .-.-.--.--.--.--.--.--.--.--.-.--  57074666</w:t>
      </w:r>
    </w:p>
    <w:p>
      <w:r>
        <w:rPr>
          <w:rFonts w:ascii="Consolas" w:hAnsi="Consolas"/>
          <w:sz w:val="18"/>
        </w:rPr>
        <w:t>NC_082661.1     57543544                                .-.--.--.--.--.--.--.--.--.-.--  57543554</w:t>
      </w:r>
    </w:p>
    <w:p>
      <w:r>
        <w:rPr>
          <w:rFonts w:ascii="Consolas" w:hAnsi="Consolas"/>
          <w:sz w:val="18"/>
        </w:rPr>
        <w:t>NC_082661.1     57699336                              .-.-.--.--.--.--.--.--.--.--.-.--  57699347</w:t>
      </w:r>
    </w:p>
    <w:p>
      <w:r>
        <w:rPr>
          <w:rFonts w:ascii="Consolas" w:hAnsi="Consolas"/>
          <w:sz w:val="18"/>
        </w:rPr>
        <w:t>NC_082661.1     69329705                              .-.-.--.--.--.--.--.--.--.--.-.--  69329694</w:t>
      </w:r>
    </w:p>
    <w:p>
      <w:r>
        <w:rPr>
          <w:rFonts w:ascii="Consolas" w:hAnsi="Consolas"/>
          <w:sz w:val="18"/>
        </w:rPr>
        <w:t>NC_082661.1     82513206                              .-.-.--.--.--.--.--.--.--.--.-.--  82513217</w:t>
      </w:r>
    </w:p>
    <w:p>
      <w:r>
        <w:rPr>
          <w:rFonts w:ascii="Consolas" w:hAnsi="Consolas"/>
          <w:sz w:val="18"/>
        </w:rPr>
        <w:t>NC_082661.1     91048516                              .-.-.--.--.--.--.--.--.--.--.-.--  91048527</w:t>
      </w:r>
    </w:p>
    <w:p>
      <w:r>
        <w:rPr>
          <w:rFonts w:ascii="Consolas" w:hAnsi="Consolas"/>
          <w:sz w:val="18"/>
        </w:rPr>
        <w:t>NC_082661.1     96476619                                  .--.--.--.--.--.--.--.--.-.--  96476628</w:t>
      </w:r>
    </w:p>
    <w:p>
      <w:r>
        <w:rPr>
          <w:rFonts w:ascii="Consolas" w:hAnsi="Consolas"/>
          <w:sz w:val="18"/>
        </w:rPr>
        <w:t>NC_082661.1     97003031                              .-.-.--.--.--.--.--.--.--.--.-.--  97003042</w:t>
      </w:r>
    </w:p>
    <w:p>
      <w:r>
        <w:rPr>
          <w:rFonts w:ascii="Consolas" w:hAnsi="Consolas"/>
          <w:sz w:val="18"/>
        </w:rPr>
        <w:t>NC_082661.1     97051144                              .-.-.--.--.--.--.--.--.--.--.-.--  97051133</w:t>
      </w:r>
    </w:p>
    <w:p>
      <w:r>
        <w:rPr>
          <w:rFonts w:ascii="Consolas" w:hAnsi="Consolas"/>
          <w:sz w:val="18"/>
        </w:rPr>
        <w:t>NC_082661.1     111749695                                 .--.--.--.--.--.--.--.--.-.--  111749704</w:t>
      </w:r>
    </w:p>
    <w:p>
      <w:r>
        <w:rPr>
          <w:rFonts w:ascii="Consolas" w:hAnsi="Consolas"/>
          <w:sz w:val="18"/>
        </w:rPr>
        <w:t>NC_082661.1     117160942                             .-.-.--.--.--.--.--.--.--.--.-.--  117160953</w:t>
      </w:r>
    </w:p>
    <w:p>
      <w:r>
        <w:rPr>
          <w:rFonts w:ascii="Consolas" w:hAnsi="Consolas"/>
          <w:sz w:val="18"/>
        </w:rPr>
        <w:t>NC_082661.1     121992624                             .-.-.--.--.--.--.--.--.--.--.-.--  121992635</w:t>
      </w:r>
    </w:p>
    <w:p>
      <w:r>
        <w:rPr>
          <w:rFonts w:ascii="Consolas" w:hAnsi="Consolas"/>
          <w:sz w:val="18"/>
        </w:rPr>
        <w:t>NC_082661.1     133416040                             .-.-.--.--.--.--.--.--.--.--.-.--  133416051</w:t>
      </w:r>
    </w:p>
    <w:p>
      <w:r>
        <w:rPr>
          <w:rFonts w:ascii="Consolas" w:hAnsi="Consolas"/>
          <w:sz w:val="18"/>
        </w:rPr>
        <w:t>NC_082661.1     133416046                                 .--.--.--.--.--.--.--.--.-.--  133416055</w:t>
      </w:r>
    </w:p>
    <w:p>
      <w:r>
        <w:rPr>
          <w:rFonts w:ascii="Consolas" w:hAnsi="Consolas"/>
          <w:sz w:val="18"/>
        </w:rPr>
        <w:t>NC_082661.1     135522158                                 .--.--.--.--.--.--.--.--.-.--  135522167</w:t>
      </w:r>
    </w:p>
    <w:p>
      <w:r>
        <w:rPr>
          <w:rFonts w:ascii="Consolas" w:hAnsi="Consolas"/>
          <w:sz w:val="18"/>
        </w:rPr>
        <w:t>NC_082661.1     139511991                               .-.--.--.--.--.--.--.--.--.-.--  139512001</w:t>
      </w:r>
    </w:p>
    <w:p>
      <w:r>
        <w:rPr>
          <w:rFonts w:ascii="Consolas" w:hAnsi="Consolas"/>
          <w:sz w:val="18"/>
        </w:rPr>
        <w:t>NC_082661.1     147541226                                 .--.--.--.--.--.--.--.--.-.--  147541235</w:t>
      </w:r>
    </w:p>
    <w:p>
      <w:r>
        <w:rPr>
          <w:rFonts w:ascii="Consolas" w:hAnsi="Consolas"/>
          <w:sz w:val="18"/>
        </w:rPr>
        <w:t>NC_082661.1     154894816                             .-.-.--.--.--.--.--.--.--.--.-.--  154894827</w:t>
      </w:r>
    </w:p>
    <w:p>
      <w:r>
        <w:rPr>
          <w:rFonts w:ascii="Consolas" w:hAnsi="Consolas"/>
          <w:sz w:val="18"/>
        </w:rPr>
        <w:t>NC_082661.1     163672429                               .-.--.--.--.--.--.--.--.--.-.--  163672419</w:t>
      </w:r>
    </w:p>
    <w:p>
      <w:r>
        <w:rPr>
          <w:rFonts w:ascii="Consolas" w:hAnsi="Consolas"/>
          <w:sz w:val="18"/>
        </w:rPr>
        <w:t>NC_082661.1     165138511                             .-.-.--.--.--.--.--.--.--.--.-.--  165138500</w:t>
      </w:r>
    </w:p>
    <w:p>
      <w:r>
        <w:rPr>
          <w:rFonts w:ascii="Consolas" w:hAnsi="Consolas"/>
          <w:sz w:val="18"/>
        </w:rPr>
        <w:t>NC_082661.1     165226666                                 .--.--.--.--.--.--.--.--.-.--  165226657</w:t>
      </w:r>
    </w:p>
    <w:p>
      <w:r>
        <w:rPr>
          <w:rFonts w:ascii="Consolas" w:hAnsi="Consolas"/>
          <w:sz w:val="18"/>
        </w:rPr>
        <w:t>NC_082661.1     172828877                             .-.-.--.--.--.--.--.--.--.--.-.--  172828866</w:t>
      </w:r>
    </w:p>
    <w:p>
      <w:r>
        <w:rPr>
          <w:rFonts w:ascii="Consolas" w:hAnsi="Consolas"/>
          <w:sz w:val="18"/>
        </w:rPr>
        <w:t>NC_082661.1     173880869                             .-.-.--.--.--.--.--.--.--.--.-.--  173880858</w:t>
      </w:r>
    </w:p>
    <w:p>
      <w:r>
        <w:rPr>
          <w:rFonts w:ascii="Consolas" w:hAnsi="Consolas"/>
          <w:sz w:val="18"/>
        </w:rPr>
        <w:t>NC_082661.1     175461879                               .-.--.--.--.--.--.--.--.--.-.--  175461869</w:t>
      </w:r>
    </w:p>
    <w:p>
      <w:r>
        <w:rPr>
          <w:rFonts w:ascii="Consolas" w:hAnsi="Consolas"/>
          <w:sz w:val="18"/>
        </w:rPr>
        <w:t>NC_082661.1     175813590                             .-.-.--.--.--.--.--.--.--.--.-.--  175813601</w:t>
      </w:r>
    </w:p>
    <w:p>
      <w:r>
        <w:rPr>
          <w:rFonts w:ascii="Consolas" w:hAnsi="Consolas"/>
          <w:sz w:val="18"/>
        </w:rPr>
        <w:t>NC_082661.1     190491106                               .-.--.--.--.--.--.--.--.--.-.--  190491096</w:t>
      </w:r>
    </w:p>
    <w:p>
      <w:r>
        <w:rPr>
          <w:rFonts w:ascii="Consolas" w:hAnsi="Consolas"/>
          <w:sz w:val="18"/>
        </w:rPr>
        <w:t>NC_082661.1     196371497                             .-.-.--.--.--.--.--.--.--.--.-.--  196371508</w:t>
      </w:r>
    </w:p>
    <w:p>
      <w:r>
        <w:rPr>
          <w:rFonts w:ascii="Consolas" w:hAnsi="Consolas"/>
          <w:sz w:val="18"/>
        </w:rPr>
        <w:t>NC_082661.1     199577824                                 .--.--.--.--.--.--.--.--.-.--  199577815</w:t>
      </w:r>
    </w:p>
    <w:p>
      <w:r>
        <w:rPr>
          <w:rFonts w:ascii="Consolas" w:hAnsi="Consolas"/>
          <w:sz w:val="18"/>
        </w:rPr>
        <w:t>NC_082661.1     199577830                             .-.-.--.--.--.--.--.--.--.--.-.--  199577819</w:t>
      </w:r>
    </w:p>
    <w:p>
      <w:r>
        <w:rPr>
          <w:rFonts w:ascii="Consolas" w:hAnsi="Consolas"/>
          <w:sz w:val="18"/>
        </w:rPr>
        <w:t>NC_082661.1     203502003                               .-.--.--.--.--.--.--.--.--.-.--  203502013</w:t>
      </w:r>
    </w:p>
    <w:p>
      <w:r>
        <w:rPr>
          <w:rFonts w:ascii="Consolas" w:hAnsi="Consolas"/>
          <w:sz w:val="18"/>
        </w:rPr>
        <w:t>NC_082661.1     203615884                             .-.-.--.--.--.--.--.--.--.--.-.--  203615895</w:t>
      </w:r>
    </w:p>
    <w:p>
      <w:r>
        <w:rPr>
          <w:rFonts w:ascii="Consolas" w:hAnsi="Consolas"/>
          <w:sz w:val="18"/>
        </w:rPr>
        <w:t>NC_082661.1     203877989                               .-.--.--.--.--.--.--.--.--.-.--  203877999</w:t>
      </w:r>
    </w:p>
    <w:p>
      <w:r>
        <w:rPr>
          <w:rFonts w:ascii="Consolas" w:hAnsi="Consolas"/>
          <w:sz w:val="18"/>
        </w:rPr>
        <w:t>NC_082661.1     205728652                             .-.-.--.--.--.--.--.--.--.--.-.--  205728663</w:t>
      </w:r>
    </w:p>
    <w:p>
      <w:r>
        <w:rPr>
          <w:rFonts w:ascii="Consolas" w:hAnsi="Consolas"/>
          <w:sz w:val="18"/>
        </w:rPr>
        <w:t>NC_082661.1     210912779                               .-.--.--.--.--.--.--.--.--.-.--  210912769</w:t>
      </w:r>
    </w:p>
    <w:p>
      <w:r>
        <w:rPr>
          <w:rFonts w:ascii="Consolas" w:hAnsi="Consolas"/>
          <w:sz w:val="18"/>
        </w:rPr>
        <w:t>NC_082661.1     212503760                             .-.-.--.--.--.--.--.--.--.--.-.--  212503749</w:t>
      </w:r>
    </w:p>
    <w:p>
      <w:r>
        <w:rPr>
          <w:rFonts w:ascii="Consolas" w:hAnsi="Consolas"/>
          <w:sz w:val="18"/>
        </w:rPr>
        <w:t>NC_082661.1     220378220                             .-.-.--.--.--.--.--.--.--.--.-.--  220378209</w:t>
      </w:r>
    </w:p>
    <w:p>
      <w:r>
        <w:rPr>
          <w:rFonts w:ascii="Consolas" w:hAnsi="Consolas"/>
          <w:sz w:val="18"/>
        </w:rPr>
        <w:t>NC_082661.1     229310522                             .-.-.--.--.--.--.--.--.--.--.-.--  229310511</w:t>
      </w:r>
    </w:p>
    <w:p>
      <w:r>
        <w:rPr>
          <w:rFonts w:ascii="Consolas" w:hAnsi="Consolas"/>
          <w:sz w:val="18"/>
        </w:rPr>
        <w:t>NC_082661.1     236917037                             .-.-.--.--.--.--.--.--.--.--.-.--  236917048</w:t>
      </w:r>
    </w:p>
    <w:p>
      <w:r>
        <w:rPr>
          <w:rFonts w:ascii="Consolas" w:hAnsi="Consolas"/>
          <w:sz w:val="18"/>
        </w:rPr>
        <w:t>NC_082661.1     26876182            .-.-.G.-.--.-A-.--.-.A.--.--.--.--.--.--.--.--.-.--  26876203</w:t>
      </w:r>
    </w:p>
    <w:p>
      <w:r>
        <w:rPr>
          <w:rFonts w:ascii="Consolas" w:hAnsi="Consolas"/>
          <w:sz w:val="18"/>
        </w:rPr>
        <w:t>NC_082661.1     12271039                                .-.--.--.--G--.--.--.--.--.-.--  12271029</w:t>
      </w:r>
    </w:p>
    <w:p>
      <w:r>
        <w:rPr>
          <w:rFonts w:ascii="Consolas" w:hAnsi="Consolas"/>
          <w:sz w:val="18"/>
        </w:rPr>
        <w:t>NC_082661.1     13303426                                  .--.--.--.--C--.--.--.--.-.--  13303435</w:t>
      </w:r>
    </w:p>
    <w:p>
      <w:r>
        <w:rPr>
          <w:rFonts w:ascii="Consolas" w:hAnsi="Consolas"/>
          <w:sz w:val="18"/>
        </w:rPr>
        <w:t>NC_082661.1     39040380                                .-.--.--.--.--.--.--.--.--.-.--  39040370</w:t>
      </w:r>
    </w:p>
    <w:p>
      <w:r>
        <w:rPr>
          <w:rFonts w:ascii="Consolas" w:hAnsi="Consolas"/>
          <w:sz w:val="18"/>
        </w:rPr>
        <w:t>NC_082661.1     40016284                         .-.--.-A-.--.--.--.--.--.--.--.--.-.--  40016271</w:t>
      </w:r>
    </w:p>
    <w:p>
      <w:r>
        <w:rPr>
          <w:rFonts w:ascii="Consolas" w:hAnsi="Consolas"/>
          <w:sz w:val="18"/>
        </w:rPr>
        <w:t>NC_082661.1     57001502                                .-.--.--.--.--.--.--.--.--.-.--  57001512</w:t>
      </w:r>
    </w:p>
    <w:p>
      <w:r>
        <w:rPr>
          <w:rFonts w:ascii="Consolas" w:hAnsi="Consolas"/>
          <w:sz w:val="18"/>
        </w:rPr>
        <w:t>NC_082661.1     82062400                              .-.-.--.--.--.--.--.--.--.--.-.--  82062411</w:t>
      </w:r>
    </w:p>
    <w:p>
      <w:r>
        <w:rPr>
          <w:rFonts w:ascii="Consolas" w:hAnsi="Consolas"/>
          <w:sz w:val="18"/>
        </w:rPr>
        <w:t>NC_082661.1     90254875                         .-.--.-A-.--.--.--.--.--.--.--.--.-.--  90254862</w:t>
      </w:r>
    </w:p>
    <w:p>
      <w:r>
        <w:rPr>
          <w:rFonts w:ascii="Consolas" w:hAnsi="Consolas"/>
          <w:sz w:val="18"/>
        </w:rPr>
        <w:t>NC_082661.1     100294113                             .-.-.--.--C--.--.--.--.--.--.-.--  100294102</w:t>
      </w:r>
    </w:p>
    <w:p>
      <w:r>
        <w:rPr>
          <w:rFonts w:ascii="Consolas" w:hAnsi="Consolas"/>
          <w:sz w:val="18"/>
        </w:rPr>
        <w:t>NC_082661.1     113005213                               .-.--.--.--.--.--.--.--.--.-.--  113005223</w:t>
      </w:r>
    </w:p>
    <w:p>
      <w:r>
        <w:rPr>
          <w:rFonts w:ascii="Consolas" w:hAnsi="Consolas"/>
          <w:sz w:val="18"/>
        </w:rPr>
        <w:t>NC_082661.1     116860702                        .-.--.-A-.--.--.--.--.--.--.--.--.-.--  116860715</w:t>
      </w:r>
    </w:p>
    <w:p>
      <w:r>
        <w:rPr>
          <w:rFonts w:ascii="Consolas" w:hAnsi="Consolas"/>
          <w:sz w:val="18"/>
        </w:rPr>
        <w:t>NC_082661.1     132713241                        .-.--.-.-.--C--.--.--.--.--.--.--.-.--  132713228</w:t>
      </w:r>
    </w:p>
    <w:p>
      <w:r>
        <w:rPr>
          <w:rFonts w:ascii="Consolas" w:hAnsi="Consolas"/>
          <w:sz w:val="18"/>
        </w:rPr>
        <w:t>NC_082661.1     144078977                        .-.--.-A-.--.--.--.--.--.--.--.--.-.--  144078964</w:t>
      </w:r>
    </w:p>
    <w:p>
      <w:r>
        <w:rPr>
          <w:rFonts w:ascii="Consolas" w:hAnsi="Consolas"/>
          <w:sz w:val="18"/>
        </w:rPr>
        <w:t>NC_082661.1     144379319                                 .--.--.--.--.--.--.--.--.-.--  144379328</w:t>
      </w:r>
    </w:p>
    <w:p>
      <w:r>
        <w:rPr>
          <w:rFonts w:ascii="Consolas" w:hAnsi="Consolas"/>
          <w:sz w:val="18"/>
        </w:rPr>
        <w:t>NC_082661.1     145118077                        .-.--.-A-.--.--.--.--.--.--.--.--.-.--  145118090</w:t>
      </w:r>
    </w:p>
    <w:p>
      <w:r>
        <w:rPr>
          <w:rFonts w:ascii="Consolas" w:hAnsi="Consolas"/>
          <w:sz w:val="18"/>
        </w:rPr>
        <w:t>NC_082661.1     162589205                                 .--.--.--.--.--.--.--.--.-.--  162589196</w:t>
      </w:r>
    </w:p>
    <w:p>
      <w:r>
        <w:rPr>
          <w:rFonts w:ascii="Consolas" w:hAnsi="Consolas"/>
          <w:sz w:val="18"/>
        </w:rPr>
        <w:t>NC_082661.1     163391267                                 .--.--.--.--.--.--.--.--.-.--  163391276</w:t>
      </w:r>
    </w:p>
    <w:p>
      <w:r>
        <w:rPr>
          <w:rFonts w:ascii="Consolas" w:hAnsi="Consolas"/>
          <w:sz w:val="18"/>
        </w:rPr>
        <w:t>NC_082661.1     174594491                                 .--.--.--.--.--.--.--.--.-.--  174594500</w:t>
      </w:r>
    </w:p>
    <w:p>
      <w:r>
        <w:rPr>
          <w:rFonts w:ascii="Consolas" w:hAnsi="Consolas"/>
          <w:sz w:val="18"/>
        </w:rPr>
        <w:t>NC_082661.1     183383946                        .-.--.-A-.--.--.--.--.--.--.--.--.-.--  183383959</w:t>
      </w:r>
    </w:p>
    <w:p>
      <w:r>
        <w:rPr>
          <w:rFonts w:ascii="Consolas" w:hAnsi="Consolas"/>
          <w:sz w:val="18"/>
        </w:rPr>
        <w:t>NC_082661.1     204566048                             .-.-.--.--.--.--.--.--.--.--.-.--  204566059</w:t>
      </w:r>
    </w:p>
    <w:p>
      <w:r>
        <w:rPr>
          <w:rFonts w:ascii="Consolas" w:hAnsi="Consolas"/>
          <w:sz w:val="18"/>
        </w:rPr>
        <w:t>NC_082661.1     209099965                             .-.-C--.--.--.--.--.--.--.--.-.--  209099976</w:t>
      </w:r>
    </w:p>
    <w:p>
      <w:r>
        <w:rPr>
          <w:rFonts w:ascii="Consolas" w:hAnsi="Consolas"/>
          <w:sz w:val="18"/>
        </w:rPr>
        <w:t>NC_082661.1     209386781                             .-.-C--.--.--.--.--.--.--.--.-.--  209386792</w:t>
      </w:r>
    </w:p>
    <w:p>
      <w:r>
        <w:rPr>
          <w:rFonts w:ascii="Consolas" w:hAnsi="Consolas"/>
          <w:sz w:val="18"/>
        </w:rPr>
        <w:t>NC_082661.1     209649409                             .-.-C--.--.--.--.--.--.--.--.-.--  209649420</w:t>
      </w:r>
    </w:p>
    <w:p>
      <w:r>
        <w:rPr>
          <w:rFonts w:ascii="Consolas" w:hAnsi="Consolas"/>
          <w:sz w:val="18"/>
        </w:rPr>
        <w:t>NC_082661.1     209750131                             .-.-C--.--.--.--.--.--.--.--.-.--  209750142</w:t>
      </w:r>
    </w:p>
    <w:p>
      <w:r>
        <w:rPr>
          <w:rFonts w:ascii="Consolas" w:hAnsi="Consolas"/>
          <w:sz w:val="18"/>
        </w:rPr>
        <w:t>NC_082661.1     209768676                             .-.-C--.--.--.--.--.--.--.--.-.--  209768687</w:t>
      </w:r>
    </w:p>
    <w:p>
      <w:r>
        <w:rPr>
          <w:rFonts w:ascii="Consolas" w:hAnsi="Consolas"/>
          <w:sz w:val="18"/>
        </w:rPr>
        <w:t>NC_082661.1     210024196                             .-.-C--.--.--.--.--.--.--.--.-.--  210024207</w:t>
      </w:r>
    </w:p>
    <w:p>
      <w:r>
        <w:rPr>
          <w:rFonts w:ascii="Consolas" w:hAnsi="Consolas"/>
          <w:sz w:val="18"/>
        </w:rPr>
        <w:t>NC_082661.1     218641554                                    .--.--.--.--.--.--.--.-.--  218641546</w:t>
      </w:r>
    </w:p>
    <w:p>
      <w:r>
        <w:rPr>
          <w:rFonts w:ascii="Consolas" w:hAnsi="Consolas"/>
          <w:sz w:val="18"/>
        </w:rPr>
        <w:t>NC_082661.1     219108740                             .-.-.--.--.--.--.--.--.--.--.-.--  219108751</w:t>
      </w:r>
    </w:p>
    <w:p>
      <w:r>
        <w:rPr>
          <w:rFonts w:ascii="Consolas" w:hAnsi="Consolas"/>
          <w:sz w:val="18"/>
        </w:rPr>
        <w:t>NC_082661.1     220825987                             .-.-.--.--.--.--.--.--.--.--.-.--  220825976</w:t>
      </w:r>
    </w:p>
    <w:p>
      <w:r>
        <w:rPr>
          <w:rFonts w:ascii="Consolas" w:hAnsi="Consolas"/>
          <w:sz w:val="18"/>
        </w:rPr>
        <w:t>NC_082661.1     226212258                             .-.-.--.--C--.--.--.--.--.--.-.--  226212247</w:t>
      </w:r>
    </w:p>
    <w:p>
      <w:r>
        <w:rPr>
          <w:rFonts w:ascii="Consolas" w:hAnsi="Consolas"/>
          <w:sz w:val="18"/>
        </w:rPr>
        <w:t>NC_082661.1     236718138                                 .--.--.--.--.--.--.--.--.-.--  236718129</w:t>
      </w:r>
    </w:p>
    <w:p>
      <w:r>
        <w:rPr>
          <w:rFonts w:ascii="Consolas" w:hAnsi="Consolas"/>
          <w:sz w:val="18"/>
        </w:rPr>
        <w:t>NC_082661.1     237180872                               .-.--.--.--.--.--.--.--.--.-.--  237180862</w:t>
      </w:r>
    </w:p>
    <w:p>
      <w:r>
        <w:rPr>
          <w:rFonts w:ascii="Consolas" w:hAnsi="Consolas"/>
          <w:sz w:val="18"/>
        </w:rPr>
        <w:t>NC_082661.1     109079055       ...-.---.-C-.--.-.-.--T-.-.--.--.--.--.--.--.--.--.-.--  109079034</w:t>
      </w:r>
    </w:p>
    <w:p>
      <w:r>
        <w:rPr>
          <w:rFonts w:ascii="Consolas" w:hAnsi="Consolas"/>
          <w:sz w:val="18"/>
        </w:rPr>
        <w:t>NC_082661.1     39634932                                .-.--.--.--.--.--.--.--.--.-.--  39634922</w:t>
      </w:r>
    </w:p>
    <w:p>
      <w:r>
        <w:rPr>
          <w:rFonts w:ascii="Consolas" w:hAnsi="Consolas"/>
          <w:sz w:val="18"/>
        </w:rPr>
        <w:t>NC_082661.1     46728274                              .-.-.--A--.--T--.--.--.--.--.-.--  46728285</w:t>
      </w:r>
    </w:p>
    <w:p>
      <w:r>
        <w:rPr>
          <w:rFonts w:ascii="Consolas" w:hAnsi="Consolas"/>
          <w:sz w:val="18"/>
        </w:rPr>
        <w:t>NC_082661.1     89493936                                .-.--.--.--.--.--A--A--.--.-.--  89493926</w:t>
      </w:r>
    </w:p>
    <w:p>
      <w:r>
        <w:rPr>
          <w:rFonts w:ascii="Consolas" w:hAnsi="Consolas"/>
          <w:sz w:val="18"/>
        </w:rPr>
        <w:t>NC_082661.1     107105624                             .-.-.--.--.--T--.--.--C--.--.-.--  107105613</w:t>
      </w:r>
    </w:p>
    <w:p>
      <w:r>
        <w:rPr>
          <w:rFonts w:ascii="Consolas" w:hAnsi="Consolas"/>
          <w:sz w:val="18"/>
        </w:rPr>
        <w:t>NC_082661.1     108243596                               .-.--.--.--.--.--A--C--.--.-.--  108243586</w:t>
      </w:r>
    </w:p>
    <w:p>
      <w:r>
        <w:rPr>
          <w:rFonts w:ascii="Consolas" w:hAnsi="Consolas"/>
          <w:sz w:val="18"/>
        </w:rPr>
        <w:t>NC_082661.1     121281558                                 .--.--.--.--.--.--.--.--.-.--  121281567</w:t>
      </w:r>
    </w:p>
    <w:p>
      <w:r>
        <w:rPr>
          <w:rFonts w:ascii="Consolas" w:hAnsi="Consolas"/>
          <w:sz w:val="18"/>
        </w:rPr>
        <w:t>NC_082661.1     168453891                             .-.-.--.--.--.--.--.--.--.--.-.--  168453902</w:t>
      </w:r>
    </w:p>
    <w:p>
      <w:r>
        <w:rPr>
          <w:rFonts w:ascii="Consolas" w:hAnsi="Consolas"/>
          <w:sz w:val="18"/>
        </w:rPr>
        <w:t>NC_082661.1     203295887                                    .--.--.--.--.--A--T--.-.--  203295879</w:t>
      </w:r>
    </w:p>
    <w:p>
      <w:r>
        <w:rPr>
          <w:rFonts w:ascii="Consolas" w:hAnsi="Consolas"/>
          <w:sz w:val="18"/>
        </w:rPr>
        <w:t>NC_082661.1     210454795                             .-.-.--.--A--.--.--.--A--.--.-.--  210454806</w:t>
      </w:r>
    </w:p>
    <w:p>
      <w:r>
        <w:rPr>
          <w:rFonts w:ascii="Consolas" w:hAnsi="Consolas"/>
          <w:sz w:val="18"/>
        </w:rPr>
        <w:t>NC_082661.1     227114648                        .-.--.-.-.--A--A--.--.--.--.--.--.-.--  227114635</w:t>
      </w:r>
    </w:p>
    <w:p>
      <w:r>
        <w:rPr>
          <w:rFonts w:ascii="Consolas" w:hAnsi="Consolas"/>
          <w:sz w:val="18"/>
        </w:rPr>
        <w:t>NC_082661.1     233205674                        .-.--.-.-.--G--A--.--.--.--.--.--.-.--  233205661</w:t>
      </w:r>
    </w:p>
    <w:p>
      <w:r>
        <w:rPr>
          <w:rFonts w:ascii="Consolas" w:hAnsi="Consolas"/>
          <w:sz w:val="18"/>
        </w:rPr>
        <w:t>NC_082661.1     71415208                                              .--.--.--.----.--  71415204</w:t>
      </w:r>
    </w:p>
    <w:p>
      <w:r>
        <w:rPr>
          <w:rFonts w:ascii="Consolas" w:hAnsi="Consolas"/>
          <w:sz w:val="18"/>
        </w:rPr>
        <w:t>NC_082661.1     216466135                          .--.-.-.--.--.--.--.--.--.--.--.-.--  216466147</w:t>
      </w:r>
    </w:p>
    <w:p>
      <w:r>
        <w:rPr>
          <w:rFonts w:ascii="Consolas" w:hAnsi="Consolas"/>
          <w:sz w:val="18"/>
        </w:rPr>
        <w:t>NC_082661.1     90550254                       .-.-.--.T.-.--.--.--.--.--.--.--.--.-.--  90550239</w:t>
      </w:r>
    </w:p>
    <w:p>
      <w:r>
        <w:rPr>
          <w:rFonts w:ascii="Consolas" w:hAnsi="Consolas"/>
          <w:sz w:val="18"/>
        </w:rPr>
        <w:t>NC_082661.1     871643                                    .--.--.--.--.--.--.--.--.-.--  871652</w:t>
      </w:r>
    </w:p>
    <w:p>
      <w:r>
        <w:rPr>
          <w:rFonts w:ascii="Consolas" w:hAnsi="Consolas"/>
          <w:sz w:val="18"/>
        </w:rPr>
        <w:t>NC_082661.1     2222471                                   .--.--.--.--.--.--.--.--.-.--  2222462</w:t>
      </w:r>
    </w:p>
    <w:p>
      <w:r>
        <w:rPr>
          <w:rFonts w:ascii="Consolas" w:hAnsi="Consolas"/>
          <w:sz w:val="18"/>
        </w:rPr>
        <w:t>NC_082661.1     2222476                                 .-.--.--.--.--.--.--.--.--.-.--  2222466</w:t>
      </w:r>
    </w:p>
    <w:p>
      <w:r>
        <w:rPr>
          <w:rFonts w:ascii="Consolas" w:hAnsi="Consolas"/>
          <w:sz w:val="18"/>
        </w:rPr>
        <w:t>NC_082661.1     4003806                                   .--.--.--.--.--.--.--.--.-.--  4003815</w:t>
      </w:r>
    </w:p>
    <w:p>
      <w:r>
        <w:rPr>
          <w:rFonts w:ascii="Consolas" w:hAnsi="Consolas"/>
          <w:sz w:val="18"/>
        </w:rPr>
        <w:t>NC_082661.1     4825751                          .-.--.T.-.--.--.--.--.--.--.--.--.-.--  4825765</w:t>
      </w:r>
    </w:p>
    <w:p>
      <w:r>
        <w:rPr>
          <w:rFonts w:ascii="Consolas" w:hAnsi="Consolas"/>
          <w:sz w:val="18"/>
        </w:rPr>
        <w:t>NC_082661.1     4825760                                   .--.--.--.--.--.--.--.--.-.--  4825769</w:t>
      </w:r>
    </w:p>
    <w:p>
      <w:r>
        <w:rPr>
          <w:rFonts w:ascii="Consolas" w:hAnsi="Consolas"/>
          <w:sz w:val="18"/>
        </w:rPr>
        <w:t>NC_082661.1     8074935                                   .--.--.--.--.--.--.--.--.-.--  8074926</w:t>
      </w:r>
    </w:p>
    <w:p>
      <w:r>
        <w:rPr>
          <w:rFonts w:ascii="Consolas" w:hAnsi="Consolas"/>
          <w:sz w:val="18"/>
        </w:rPr>
        <w:t>NC_082661.1     9376919                                   .--.--.--.--.--.--.--.--.-.--  9376928</w:t>
      </w:r>
    </w:p>
    <w:p>
      <w:r>
        <w:rPr>
          <w:rFonts w:ascii="Consolas" w:hAnsi="Consolas"/>
          <w:sz w:val="18"/>
        </w:rPr>
        <w:t>NC_082661.1     10121150                                  .--.--.--.--.--.--.--.--.-.--  10121141</w:t>
      </w:r>
    </w:p>
    <w:p>
      <w:r>
        <w:rPr>
          <w:rFonts w:ascii="Consolas" w:hAnsi="Consolas"/>
          <w:sz w:val="18"/>
        </w:rPr>
        <w:t>NC_082661.1     10168573                                  .--.--.--.--.--.--.--.--.-.--  10168564</w:t>
      </w:r>
    </w:p>
    <w:p>
      <w:r>
        <w:rPr>
          <w:rFonts w:ascii="Consolas" w:hAnsi="Consolas"/>
          <w:sz w:val="18"/>
        </w:rPr>
        <w:t>NC_082661.1     11522301                                  .--.--.--.--.--.--.--.--.-.--  11522310</w:t>
      </w:r>
    </w:p>
    <w:p>
      <w:r>
        <w:rPr>
          <w:rFonts w:ascii="Consolas" w:hAnsi="Consolas"/>
          <w:sz w:val="18"/>
        </w:rPr>
        <w:t>NC_082661.1     12912814                                  .--.--.--.--.--.--.--.--.-.--  12912805</w:t>
      </w:r>
    </w:p>
    <w:p>
      <w:r>
        <w:rPr>
          <w:rFonts w:ascii="Consolas" w:hAnsi="Consolas"/>
          <w:sz w:val="18"/>
        </w:rPr>
        <w:t>NC_082661.1     14372290                                .-.--.--.--.--.--.--.--.--.-.--  14372280</w:t>
      </w:r>
    </w:p>
    <w:p>
      <w:r>
        <w:rPr>
          <w:rFonts w:ascii="Consolas" w:hAnsi="Consolas"/>
          <w:sz w:val="18"/>
        </w:rPr>
        <w:t>NC_082661.1     16516584                                .-.--.--.--.--.--.--.--.--.-.--  16516574</w:t>
      </w:r>
    </w:p>
    <w:p>
      <w:r>
        <w:rPr>
          <w:rFonts w:ascii="Consolas" w:hAnsi="Consolas"/>
          <w:sz w:val="18"/>
        </w:rPr>
        <w:t>NC_082661.1     18826731                         .-.--.T.-.--.--.--.--.--.--.--.--.-.--  18826717</w:t>
      </w:r>
    </w:p>
    <w:p>
      <w:r>
        <w:rPr>
          <w:rFonts w:ascii="Consolas" w:hAnsi="Consolas"/>
          <w:sz w:val="18"/>
        </w:rPr>
        <w:t>NC_082661.1     19472907                                .-.--.--.--.--.--.--.--.--.-.--  19472917</w:t>
      </w:r>
    </w:p>
    <w:p>
      <w:r>
        <w:rPr>
          <w:rFonts w:ascii="Consolas" w:hAnsi="Consolas"/>
          <w:sz w:val="18"/>
        </w:rPr>
        <w:t>NC_082661.1     19970358                                .-.--.--.--.--.--.--.--.--.-.--  19970368</w:t>
      </w:r>
    </w:p>
    <w:p>
      <w:r>
        <w:rPr>
          <w:rFonts w:ascii="Consolas" w:hAnsi="Consolas"/>
          <w:sz w:val="18"/>
        </w:rPr>
        <w:t>NC_082661.1     25696240                                  .--.--.--.--.--.--.--.--.-.--  25696249</w:t>
      </w:r>
    </w:p>
    <w:p>
      <w:r>
        <w:rPr>
          <w:rFonts w:ascii="Consolas" w:hAnsi="Consolas"/>
          <w:sz w:val="18"/>
        </w:rPr>
        <w:t>NC_082661.1     27762398                                .-.--.--.--.--.--.--.--.--.-.--  27762388</w:t>
      </w:r>
    </w:p>
    <w:p>
      <w:r>
        <w:rPr>
          <w:rFonts w:ascii="Consolas" w:hAnsi="Consolas"/>
          <w:sz w:val="18"/>
        </w:rPr>
        <w:t>NC_082661.1     30022054                                  .--.--.--.--.--.--.--.--.-.--  30022045</w:t>
      </w:r>
    </w:p>
    <w:p>
      <w:r>
        <w:rPr>
          <w:rFonts w:ascii="Consolas" w:hAnsi="Consolas"/>
          <w:sz w:val="18"/>
        </w:rPr>
        <w:t>NC_082661.1     30260564                                  .--.--.--.--.--.--.--.--.-.--  30260555</w:t>
      </w:r>
    </w:p>
    <w:p>
      <w:r>
        <w:rPr>
          <w:rFonts w:ascii="Consolas" w:hAnsi="Consolas"/>
          <w:sz w:val="18"/>
        </w:rPr>
        <w:t>NC_082661.1     31969674                                  .--.--.--.--.--.--.--.--.-.--  31969683</w:t>
      </w:r>
    </w:p>
    <w:p>
      <w:r>
        <w:rPr>
          <w:rFonts w:ascii="Consolas" w:hAnsi="Consolas"/>
          <w:sz w:val="18"/>
        </w:rPr>
        <w:t>NC_082661.1     32122337                                  .--.--.--.--.--.--.--.--.-.--  32122328</w:t>
      </w:r>
    </w:p>
    <w:p>
      <w:r>
        <w:rPr>
          <w:rFonts w:ascii="Consolas" w:hAnsi="Consolas"/>
          <w:sz w:val="18"/>
        </w:rPr>
        <w:t>NC_082661.1     32546067                                .-.--.--.--.--.--.--.--.--.-.--  32546077</w:t>
      </w:r>
    </w:p>
    <w:p>
      <w:r>
        <w:rPr>
          <w:rFonts w:ascii="Consolas" w:hAnsi="Consolas"/>
          <w:sz w:val="18"/>
        </w:rPr>
        <w:t>NC_082661.1     35845188                                  .--.--.--.--.--.--.--.--.-.--  35845179</w:t>
      </w:r>
    </w:p>
    <w:p>
      <w:r>
        <w:rPr>
          <w:rFonts w:ascii="Consolas" w:hAnsi="Consolas"/>
          <w:sz w:val="18"/>
        </w:rPr>
        <w:t>NC_082661.1     38899902                                  .--.--.--.--.--.--.--.--.-.--  38899911</w:t>
      </w:r>
    </w:p>
    <w:p>
      <w:r>
        <w:rPr>
          <w:rFonts w:ascii="Consolas" w:hAnsi="Consolas"/>
          <w:sz w:val="18"/>
        </w:rPr>
        <w:t>NC_082661.1     42283746                                .-.--.--.--.--.--.--.--.--.-.--  42283756</w:t>
      </w:r>
    </w:p>
    <w:p>
      <w:r>
        <w:rPr>
          <w:rFonts w:ascii="Consolas" w:hAnsi="Consolas"/>
          <w:sz w:val="18"/>
        </w:rPr>
        <w:t>NC_082661.1     45726532                                  .--.--.--.--.--.--.--.--.-.--  45726541</w:t>
      </w:r>
    </w:p>
    <w:p>
      <w:r>
        <w:rPr>
          <w:rFonts w:ascii="Consolas" w:hAnsi="Consolas"/>
          <w:sz w:val="18"/>
        </w:rPr>
        <w:t>NC_082661.1     46816831                                  .--.--.--.--.--.--.--.--.-.--  46816822</w:t>
      </w:r>
    </w:p>
    <w:p>
      <w:r>
        <w:rPr>
          <w:rFonts w:ascii="Consolas" w:hAnsi="Consolas"/>
          <w:sz w:val="18"/>
        </w:rPr>
        <w:t>NC_082661.1     48140838                                .-.--.--.--.--.--.--.--.--.-.--  48140828</w:t>
      </w:r>
    </w:p>
    <w:p>
      <w:r>
        <w:rPr>
          <w:rFonts w:ascii="Consolas" w:hAnsi="Consolas"/>
          <w:sz w:val="18"/>
        </w:rPr>
        <w:t>NC_082661.1     48573088                                  .--.--.--.--.--.--.--.--.-.--  48573079</w:t>
      </w:r>
    </w:p>
    <w:p>
      <w:r>
        <w:rPr>
          <w:rFonts w:ascii="Consolas" w:hAnsi="Consolas"/>
          <w:sz w:val="18"/>
        </w:rPr>
        <w:t>NC_082661.1     49626811                                  .--.--.--.--.--.--.--.--.-.--  49626820</w:t>
      </w:r>
    </w:p>
    <w:p>
      <w:r>
        <w:rPr>
          <w:rFonts w:ascii="Consolas" w:hAnsi="Consolas"/>
          <w:sz w:val="18"/>
        </w:rPr>
        <w:t>NC_082661.1     52114470                                  .--.--.--.--.--.--.--.--.-.--  52114461</w:t>
      </w:r>
    </w:p>
    <w:p>
      <w:r>
        <w:rPr>
          <w:rFonts w:ascii="Consolas" w:hAnsi="Consolas"/>
          <w:sz w:val="18"/>
        </w:rPr>
        <w:t>NC_082661.1     54395501                           .--.-.-.--.--.--.--.--.--.--.--.-.--  54395489</w:t>
      </w:r>
    </w:p>
    <w:p>
      <w:r>
        <w:rPr>
          <w:rFonts w:ascii="Consolas" w:hAnsi="Consolas"/>
          <w:sz w:val="18"/>
        </w:rPr>
        <w:t>NC_082661.1     55320244                                  .--.--.--.--.--.--.--.--.-.--  55320235</w:t>
      </w:r>
    </w:p>
    <w:p>
      <w:r>
        <w:rPr>
          <w:rFonts w:ascii="Consolas" w:hAnsi="Consolas"/>
          <w:sz w:val="18"/>
        </w:rPr>
        <w:t>NC_082661.1     56966511                                  .--.--.--.--.--.--.--.--.-.--  56966520</w:t>
      </w:r>
    </w:p>
    <w:p>
      <w:r>
        <w:rPr>
          <w:rFonts w:ascii="Consolas" w:hAnsi="Consolas"/>
          <w:sz w:val="18"/>
        </w:rPr>
        <w:t>NC_082661.1     57074671                                  .--.--.--.--.--.--.--.--.-.--  57074662</w:t>
      </w:r>
    </w:p>
    <w:p>
      <w:r>
        <w:rPr>
          <w:rFonts w:ascii="Consolas" w:hAnsi="Consolas"/>
          <w:sz w:val="18"/>
        </w:rPr>
        <w:t>NC_082661.1     57699342                                  .--.--.--.--.--.--.--.--.-.--  57699351</w:t>
      </w:r>
    </w:p>
    <w:p>
      <w:r>
        <w:rPr>
          <w:rFonts w:ascii="Consolas" w:hAnsi="Consolas"/>
          <w:sz w:val="18"/>
        </w:rPr>
        <w:t>NC_082661.1     57947916                                  .--.--.--.--.--.--.--.--.-.--  57947925</w:t>
      </w:r>
    </w:p>
    <w:p>
      <w:r>
        <w:rPr>
          <w:rFonts w:ascii="Consolas" w:hAnsi="Consolas"/>
          <w:sz w:val="18"/>
        </w:rPr>
        <w:t>NC_082661.1     58860402                                .-.--.--.--.--.--.--.--.--.-.--  58860412</w:t>
      </w:r>
    </w:p>
    <w:p>
      <w:r>
        <w:rPr>
          <w:rFonts w:ascii="Consolas" w:hAnsi="Consolas"/>
          <w:sz w:val="18"/>
        </w:rPr>
        <w:t>NC_082661.1     60237145                                  .--.--.--.--.--.--.--.--.-.--  60237154</w:t>
      </w:r>
    </w:p>
    <w:p>
      <w:r>
        <w:rPr>
          <w:rFonts w:ascii="Consolas" w:hAnsi="Consolas"/>
          <w:sz w:val="18"/>
        </w:rPr>
        <w:t>NC_082661.1     60477249                                .-.--.--.--.--.--.--.--.--.-.--  60477259</w:t>
      </w:r>
    </w:p>
    <w:p>
      <w:r>
        <w:rPr>
          <w:rFonts w:ascii="Consolas" w:hAnsi="Consolas"/>
          <w:sz w:val="18"/>
        </w:rPr>
        <w:t>NC_082661.1     64727195                                .-.--.--.--.--.--.--.--.--.-.--  64727205</w:t>
      </w:r>
    </w:p>
    <w:p>
      <w:r>
        <w:rPr>
          <w:rFonts w:ascii="Consolas" w:hAnsi="Consolas"/>
          <w:sz w:val="18"/>
        </w:rPr>
        <w:t>NC_082661.1     65690814                         .-.--.T.-.--.--.--.--.--.--.--.--.-.--  65690800</w:t>
      </w:r>
    </w:p>
    <w:p>
      <w:r>
        <w:rPr>
          <w:rFonts w:ascii="Consolas" w:hAnsi="Consolas"/>
          <w:sz w:val="18"/>
        </w:rPr>
        <w:t>NC_082661.1     66851816                                .-.--.--.--.--.--.--.--.--.-.--  66851826</w:t>
      </w:r>
    </w:p>
    <w:p>
      <w:r>
        <w:rPr>
          <w:rFonts w:ascii="Consolas" w:hAnsi="Consolas"/>
          <w:sz w:val="18"/>
        </w:rPr>
        <w:t>NC_082661.1     66872187                                  .--.--.--.--.--.--.--.--.-.--  66872178</w:t>
      </w:r>
    </w:p>
    <w:p>
      <w:r>
        <w:rPr>
          <w:rFonts w:ascii="Consolas" w:hAnsi="Consolas"/>
          <w:sz w:val="18"/>
        </w:rPr>
        <w:t>NC_082661.1     66872196                                .-.--.--.--.--.--.--.--.--.-.--  66872186</w:t>
      </w:r>
    </w:p>
    <w:p>
      <w:r>
        <w:rPr>
          <w:rFonts w:ascii="Consolas" w:hAnsi="Consolas"/>
          <w:sz w:val="18"/>
        </w:rPr>
        <w:t>NC_082661.1     68510132                                  .--.--.--.--.--.--.--.--.-.--  68510141</w:t>
      </w:r>
    </w:p>
    <w:p>
      <w:r>
        <w:rPr>
          <w:rFonts w:ascii="Consolas" w:hAnsi="Consolas"/>
          <w:sz w:val="18"/>
        </w:rPr>
        <w:t>NC_082661.1     69329695                                  .--.--.--.--.--.--.--.--.-.--  69329686</w:t>
      </w:r>
    </w:p>
    <w:p>
      <w:r>
        <w:rPr>
          <w:rFonts w:ascii="Consolas" w:hAnsi="Consolas"/>
          <w:sz w:val="18"/>
        </w:rPr>
        <w:t>NC_082661.1     73563810                                  .--.--.--.--.--.--.--.--.-.--  73563819</w:t>
      </w:r>
    </w:p>
    <w:p>
      <w:r>
        <w:rPr>
          <w:rFonts w:ascii="Consolas" w:hAnsi="Consolas"/>
          <w:sz w:val="18"/>
        </w:rPr>
        <w:t>NC_082661.1     75143534                                  .--.--.--.--.--.--.--.--.-.--  75143543</w:t>
      </w:r>
    </w:p>
    <w:p>
      <w:r>
        <w:rPr>
          <w:rFonts w:ascii="Consolas" w:hAnsi="Consolas"/>
          <w:sz w:val="18"/>
        </w:rPr>
        <w:t>NC_082661.1     75381275                                .-.--.--.--.--.--.--.--.--.-.--  75381285</w:t>
      </w:r>
    </w:p>
    <w:p>
      <w:r>
        <w:rPr>
          <w:rFonts w:ascii="Consolas" w:hAnsi="Consolas"/>
          <w:sz w:val="18"/>
        </w:rPr>
        <w:t>NC_082661.1     76392799                                  .--.--.--.--.--.--.--.--.-.--  76392790</w:t>
      </w:r>
    </w:p>
    <w:p>
      <w:r>
        <w:rPr>
          <w:rFonts w:ascii="Consolas" w:hAnsi="Consolas"/>
          <w:sz w:val="18"/>
        </w:rPr>
        <w:t>NC_082661.1     76886417                                  .--.--.--.--.--.--.--.--.-.--  76886426</w:t>
      </w:r>
    </w:p>
    <w:p>
      <w:r>
        <w:rPr>
          <w:rFonts w:ascii="Consolas" w:hAnsi="Consolas"/>
          <w:sz w:val="18"/>
        </w:rPr>
        <w:t>NC_082661.1     78605244                                  .--.--.--.--.--.--.--.--.-.--  78605235</w:t>
      </w:r>
    </w:p>
    <w:p>
      <w:r>
        <w:rPr>
          <w:rFonts w:ascii="Consolas" w:hAnsi="Consolas"/>
          <w:sz w:val="18"/>
        </w:rPr>
        <w:t>NC_082661.1     78605257                                .-.--.--.--.--.--.--.--.--.-.--  78605247</w:t>
      </w:r>
    </w:p>
    <w:p>
      <w:r>
        <w:rPr>
          <w:rFonts w:ascii="Consolas" w:hAnsi="Consolas"/>
          <w:sz w:val="18"/>
        </w:rPr>
        <w:t>NC_082661.1     79980566                              .-.-.--.--.--.--.--.--.--.--.-.--  79980555</w:t>
      </w:r>
    </w:p>
    <w:p>
      <w:r>
        <w:rPr>
          <w:rFonts w:ascii="Consolas" w:hAnsi="Consolas"/>
          <w:sz w:val="18"/>
        </w:rPr>
        <w:t>NC_082661.1     82513212                                  .--.--.--.--.--.--.--.--.-.--  82513221</w:t>
      </w:r>
    </w:p>
    <w:p>
      <w:r>
        <w:rPr>
          <w:rFonts w:ascii="Consolas" w:hAnsi="Consolas"/>
          <w:sz w:val="18"/>
        </w:rPr>
        <w:t>NC_082661.1     82598271                                  .--.--.--.--.--.--.--.--.-.--  82598262</w:t>
      </w:r>
    </w:p>
    <w:p>
      <w:r>
        <w:rPr>
          <w:rFonts w:ascii="Consolas" w:hAnsi="Consolas"/>
          <w:sz w:val="18"/>
        </w:rPr>
        <w:t>NC_082661.1     84516662                                .-.--.--.--.--.--.--.--.--.-.--  84516652</w:t>
      </w:r>
    </w:p>
    <w:p>
      <w:r>
        <w:rPr>
          <w:rFonts w:ascii="Consolas" w:hAnsi="Consolas"/>
          <w:sz w:val="18"/>
        </w:rPr>
        <w:t>NC_082661.1     85180109                                  .--.--.--.--.--.--.--.--.-.--  85180100</w:t>
      </w:r>
    </w:p>
    <w:p>
      <w:r>
        <w:rPr>
          <w:rFonts w:ascii="Consolas" w:hAnsi="Consolas"/>
          <w:sz w:val="18"/>
        </w:rPr>
        <w:t>NC_082661.1     89785054                                .-.--.--.--.--.--.--.--.--.-.--  89785064</w:t>
      </w:r>
    </w:p>
    <w:p>
      <w:r>
        <w:rPr>
          <w:rFonts w:ascii="Consolas" w:hAnsi="Consolas"/>
          <w:sz w:val="18"/>
        </w:rPr>
        <w:t>NC_082661.1     89785063                                  .--.--.--.--.--.--.--.--.-.--  89785072</w:t>
      </w:r>
    </w:p>
    <w:p>
      <w:r>
        <w:rPr>
          <w:rFonts w:ascii="Consolas" w:hAnsi="Consolas"/>
          <w:sz w:val="18"/>
        </w:rPr>
        <w:t>NC_082661.1     90550244                                  .--.--.--.--.--.--.--.--.-.--  90550235</w:t>
      </w:r>
    </w:p>
    <w:p>
      <w:r>
        <w:rPr>
          <w:rFonts w:ascii="Consolas" w:hAnsi="Consolas"/>
          <w:sz w:val="18"/>
        </w:rPr>
        <w:t>NC_082661.1     90570673                                  .--.--.--.--.--.--.--.--.-.--  90570664</w:t>
      </w:r>
    </w:p>
    <w:p>
      <w:r>
        <w:rPr>
          <w:rFonts w:ascii="Consolas" w:hAnsi="Consolas"/>
          <w:sz w:val="18"/>
        </w:rPr>
        <w:t>NC_082661.1     90949535                                  .--.--.--.--.--.--.--.--.-.--  90949526</w:t>
      </w:r>
    </w:p>
    <w:p>
      <w:r>
        <w:rPr>
          <w:rFonts w:ascii="Consolas" w:hAnsi="Consolas"/>
          <w:sz w:val="18"/>
        </w:rPr>
        <w:t>NC_082661.1     90949540                                .-.--.--.--.--.--.--.--.--.-.--  90949530</w:t>
      </w:r>
    </w:p>
    <w:p>
      <w:r>
        <w:rPr>
          <w:rFonts w:ascii="Consolas" w:hAnsi="Consolas"/>
          <w:sz w:val="18"/>
        </w:rPr>
        <w:t>NC_082661.1     94147801                                  .--.--.--.--.--.--.--.--.-.--  94147792</w:t>
      </w:r>
    </w:p>
    <w:p>
      <w:r>
        <w:rPr>
          <w:rFonts w:ascii="Consolas" w:hAnsi="Consolas"/>
          <w:sz w:val="18"/>
        </w:rPr>
        <w:t>NC_082661.1     94147806                                .-.--.--.--.--.--.--.--.--.-.--  94147796</w:t>
      </w:r>
    </w:p>
    <w:p>
      <w:r>
        <w:rPr>
          <w:rFonts w:ascii="Consolas" w:hAnsi="Consolas"/>
          <w:sz w:val="18"/>
        </w:rPr>
        <w:t>NC_082661.1     94995173                           .--.-.-.--.--.--.--.--.--.--.--.-.--  94995161</w:t>
      </w:r>
    </w:p>
    <w:p>
      <w:r>
        <w:rPr>
          <w:rFonts w:ascii="Consolas" w:hAnsi="Consolas"/>
          <w:sz w:val="18"/>
        </w:rPr>
        <w:t>NC_082661.1     95131425                                .-.--.--.--.--.--.--.--.--.-.--  95131435</w:t>
      </w:r>
    </w:p>
    <w:p>
      <w:r>
        <w:rPr>
          <w:rFonts w:ascii="Consolas" w:hAnsi="Consolas"/>
          <w:sz w:val="18"/>
        </w:rPr>
        <w:t>NC_082661.1     96476606                                .-.--.--.--.--.--.--.--.--.-.--  96476616</w:t>
      </w:r>
    </w:p>
    <w:p>
      <w:r>
        <w:rPr>
          <w:rFonts w:ascii="Consolas" w:hAnsi="Consolas"/>
          <w:sz w:val="18"/>
        </w:rPr>
        <w:t>NC_082661.1     96714214                                  .--.--.--.--.--.--.--.--.-.--  96714205</w:t>
      </w:r>
    </w:p>
    <w:p>
      <w:r>
        <w:rPr>
          <w:rFonts w:ascii="Consolas" w:hAnsi="Consolas"/>
          <w:sz w:val="18"/>
        </w:rPr>
        <w:t>NC_082661.1     97003041                                  .--.--.--.--.--.--.--.--.-.--  97003050</w:t>
      </w:r>
    </w:p>
    <w:p>
      <w:r>
        <w:rPr>
          <w:rFonts w:ascii="Consolas" w:hAnsi="Consolas"/>
          <w:sz w:val="18"/>
        </w:rPr>
        <w:t>NC_082661.1     97051138                                  .--.--.--.--.--.--.--.--.-.--  97051129</w:t>
      </w:r>
    </w:p>
    <w:p>
      <w:r>
        <w:rPr>
          <w:rFonts w:ascii="Consolas" w:hAnsi="Consolas"/>
          <w:sz w:val="18"/>
        </w:rPr>
        <w:t>NC_082661.1     98175541                                  .--.--.--.--.--.--.--.--.-.--  98175532</w:t>
      </w:r>
    </w:p>
    <w:p>
      <w:r>
        <w:rPr>
          <w:rFonts w:ascii="Consolas" w:hAnsi="Consolas"/>
          <w:sz w:val="18"/>
        </w:rPr>
        <w:t>NC_082661.1     98175550                                .-.--.--.--.--.--.--.--.--.-.--  98175540</w:t>
      </w:r>
    </w:p>
    <w:p>
      <w:r>
        <w:rPr>
          <w:rFonts w:ascii="Consolas" w:hAnsi="Consolas"/>
          <w:sz w:val="18"/>
        </w:rPr>
        <w:t>NC_082661.1     100066214                               .-.--.--.--.--.--.--.--.--.-.--  100066224</w:t>
      </w:r>
    </w:p>
    <w:p>
      <w:r>
        <w:rPr>
          <w:rFonts w:ascii="Consolas" w:hAnsi="Consolas"/>
          <w:sz w:val="18"/>
        </w:rPr>
        <w:t>NC_082661.1     101881578                             .-.-.--.--.--.--.--.--.--.--.-.--  101881567</w:t>
      </w:r>
    </w:p>
    <w:p>
      <w:r>
        <w:rPr>
          <w:rFonts w:ascii="Consolas" w:hAnsi="Consolas"/>
          <w:sz w:val="18"/>
        </w:rPr>
        <w:t>NC_082661.1     102705712                                 .--.--.--.--.--.--.--.--.-.--  102705703</w:t>
      </w:r>
    </w:p>
    <w:p>
      <w:r>
        <w:rPr>
          <w:rFonts w:ascii="Consolas" w:hAnsi="Consolas"/>
          <w:sz w:val="18"/>
        </w:rPr>
        <w:t>NC_082661.1     103399977                                 .--.--.--.--.--.--.--.--.-.--  103399986</w:t>
      </w:r>
    </w:p>
    <w:p>
      <w:r>
        <w:rPr>
          <w:rFonts w:ascii="Consolas" w:hAnsi="Consolas"/>
          <w:sz w:val="18"/>
        </w:rPr>
        <w:t>NC_082661.1     103622060                                 .--.--.--.--.--.--.--.--.-.--  103622069</w:t>
      </w:r>
    </w:p>
    <w:p>
      <w:r>
        <w:rPr>
          <w:rFonts w:ascii="Consolas" w:hAnsi="Consolas"/>
          <w:sz w:val="18"/>
        </w:rPr>
        <w:t>NC_082661.1     105921889                                 .--.--.--.--.--.--.--.--.-.--  105921880</w:t>
      </w:r>
    </w:p>
    <w:p>
      <w:r>
        <w:rPr>
          <w:rFonts w:ascii="Consolas" w:hAnsi="Consolas"/>
          <w:sz w:val="18"/>
        </w:rPr>
        <w:t>NC_082661.1     106381161                               .-.--.--.--.--.--.--.--.--.-.--  106381151</w:t>
      </w:r>
    </w:p>
    <w:p>
      <w:r>
        <w:rPr>
          <w:rFonts w:ascii="Consolas" w:hAnsi="Consolas"/>
          <w:sz w:val="18"/>
        </w:rPr>
        <w:t>NC_082661.1     107123364                               .-.--.--.--.--.--.--.--.--.-.--  107123354</w:t>
      </w:r>
    </w:p>
    <w:p>
      <w:r>
        <w:rPr>
          <w:rFonts w:ascii="Consolas" w:hAnsi="Consolas"/>
          <w:sz w:val="18"/>
        </w:rPr>
        <w:t>NC_082661.1     109070642                                 .--.--.--.--.--.--.--.--.-.--  109070633</w:t>
      </w:r>
    </w:p>
    <w:p>
      <w:r>
        <w:rPr>
          <w:rFonts w:ascii="Consolas" w:hAnsi="Consolas"/>
          <w:sz w:val="18"/>
        </w:rPr>
        <w:t>NC_082661.1     109070659                               .-.--.--.--.--.--.--.--.--.-.--  109070649</w:t>
      </w:r>
    </w:p>
    <w:p>
      <w:r>
        <w:rPr>
          <w:rFonts w:ascii="Consolas" w:hAnsi="Consolas"/>
          <w:sz w:val="18"/>
        </w:rPr>
        <w:t>NC_082661.1     111749686                               .-.--.--.--.--.--.--.--.--.-.--  111749696</w:t>
      </w:r>
    </w:p>
    <w:p>
      <w:r>
        <w:rPr>
          <w:rFonts w:ascii="Consolas" w:hAnsi="Consolas"/>
          <w:sz w:val="18"/>
        </w:rPr>
        <w:t>NC_082661.1     119384426                               .-.--.--.--.--.--.--.--.--.-.--  119384416</w:t>
      </w:r>
    </w:p>
    <w:p>
      <w:r>
        <w:rPr>
          <w:rFonts w:ascii="Consolas" w:hAnsi="Consolas"/>
          <w:sz w:val="18"/>
        </w:rPr>
        <w:t>NC_082661.1     119989464                                 .--.--.--.--.--.--.--.--.-.--  119989455</w:t>
      </w:r>
    </w:p>
    <w:p>
      <w:r>
        <w:rPr>
          <w:rFonts w:ascii="Consolas" w:hAnsi="Consolas"/>
          <w:sz w:val="18"/>
        </w:rPr>
        <w:t>NC_082661.1     120261247                               .-.--.--.--.--.--.--.--.--.-.--  120261257</w:t>
      </w:r>
    </w:p>
    <w:p>
      <w:r>
        <w:rPr>
          <w:rFonts w:ascii="Consolas" w:hAnsi="Consolas"/>
          <w:sz w:val="18"/>
        </w:rPr>
        <w:t>NC_082661.1     121677314                               .-.--.--.--.--.--.--.--.--.-.--  121677304</w:t>
      </w:r>
    </w:p>
    <w:p>
      <w:r>
        <w:rPr>
          <w:rFonts w:ascii="Consolas" w:hAnsi="Consolas"/>
          <w:sz w:val="18"/>
        </w:rPr>
        <w:t>NC_082661.1     123982118                               .-.--.--.--.--.--.--.--.--.-.--  123982128</w:t>
      </w:r>
    </w:p>
    <w:p>
      <w:r>
        <w:rPr>
          <w:rFonts w:ascii="Consolas" w:hAnsi="Consolas"/>
          <w:sz w:val="18"/>
        </w:rPr>
        <w:t>NC_082661.1     132169531                          .--.-.-.--.--.--.--.--.--.--.--.-.--  132169543</w:t>
      </w:r>
    </w:p>
    <w:p>
      <w:r>
        <w:rPr>
          <w:rFonts w:ascii="Consolas" w:hAnsi="Consolas"/>
          <w:sz w:val="18"/>
        </w:rPr>
        <w:t>NC_082661.1     134108120           .-.-.-.-A--.-.----.---.--.--.--.--.--.--.--.--.-.--  134108137</w:t>
      </w:r>
    </w:p>
    <w:p>
      <w:r>
        <w:rPr>
          <w:rFonts w:ascii="Consolas" w:hAnsi="Consolas"/>
          <w:sz w:val="18"/>
        </w:rPr>
        <w:t>NC_082661.1     135522153                               .-.--.--.--.--.--.--.--.--.-.--  135522163</w:t>
      </w:r>
    </w:p>
    <w:p>
      <w:r>
        <w:rPr>
          <w:rFonts w:ascii="Consolas" w:hAnsi="Consolas"/>
          <w:sz w:val="18"/>
        </w:rPr>
        <w:t>NC_082661.1     136050991                               .-.--.--.--.--.--.--.--.--.-.--  136051001</w:t>
      </w:r>
    </w:p>
    <w:p>
      <w:r>
        <w:rPr>
          <w:rFonts w:ascii="Consolas" w:hAnsi="Consolas"/>
          <w:sz w:val="18"/>
        </w:rPr>
        <w:t>NC_082661.1     136050996                                 .--.--.--.--.--.--.--.--.-.--  136051005</w:t>
      </w:r>
    </w:p>
    <w:p>
      <w:r>
        <w:rPr>
          <w:rFonts w:ascii="Consolas" w:hAnsi="Consolas"/>
          <w:sz w:val="18"/>
        </w:rPr>
        <w:t>NC_082661.1     137106805                               .-.--.--.--.--.--.--.--.--.-.--  137106795</w:t>
      </w:r>
    </w:p>
    <w:p>
      <w:r>
        <w:rPr>
          <w:rFonts w:ascii="Consolas" w:hAnsi="Consolas"/>
          <w:sz w:val="18"/>
        </w:rPr>
        <w:t>NC_082661.1     137667988                               .-.--.--.--.--.--.--.--.--.-.--  137667998</w:t>
      </w:r>
    </w:p>
    <w:p>
      <w:r>
        <w:rPr>
          <w:rFonts w:ascii="Consolas" w:hAnsi="Consolas"/>
          <w:sz w:val="18"/>
        </w:rPr>
        <w:t>NC_082661.1     137667993                                 .--.--.--.--.--.--.--.--.-.--  137668002</w:t>
      </w:r>
    </w:p>
    <w:p>
      <w:r>
        <w:rPr>
          <w:rFonts w:ascii="Consolas" w:hAnsi="Consolas"/>
          <w:sz w:val="18"/>
        </w:rPr>
        <w:t>NC_082661.1     137673791                                    .--.--.--.--.--.--.--.-.--  137673783</w:t>
      </w:r>
    </w:p>
    <w:p>
      <w:r>
        <w:rPr>
          <w:rFonts w:ascii="Consolas" w:hAnsi="Consolas"/>
          <w:sz w:val="18"/>
        </w:rPr>
        <w:t>NC_082661.1     137826881                                 .--.--.--.--.--.--.--.--.-.--  137826890</w:t>
      </w:r>
    </w:p>
    <w:p>
      <w:r>
        <w:rPr>
          <w:rFonts w:ascii="Consolas" w:hAnsi="Consolas"/>
          <w:sz w:val="18"/>
        </w:rPr>
        <w:t>NC_082661.1     137945932                               .-.--.--.--.--.--.--.--.--.-.--  137945942</w:t>
      </w:r>
    </w:p>
    <w:p>
      <w:r>
        <w:rPr>
          <w:rFonts w:ascii="Consolas" w:hAnsi="Consolas"/>
          <w:sz w:val="18"/>
        </w:rPr>
        <w:t>NC_082661.1     137945945                                 .--.--.--.--.--.--.--.--.-.--  137945954</w:t>
      </w:r>
    </w:p>
    <w:p>
      <w:r>
        <w:rPr>
          <w:rFonts w:ascii="Consolas" w:hAnsi="Consolas"/>
          <w:sz w:val="18"/>
        </w:rPr>
        <w:t>NC_082661.1     139799562                                 .--.--.--.--.--.--.--.--.-.--  139799553</w:t>
      </w:r>
    </w:p>
    <w:p>
      <w:r>
        <w:rPr>
          <w:rFonts w:ascii="Consolas" w:hAnsi="Consolas"/>
          <w:sz w:val="18"/>
        </w:rPr>
        <w:t>NC_082661.1     140680575                               .-.--.--.--.--.--.--.--.--.-.--  140680565</w:t>
      </w:r>
    </w:p>
    <w:p>
      <w:r>
        <w:rPr>
          <w:rFonts w:ascii="Consolas" w:hAnsi="Consolas"/>
          <w:sz w:val="18"/>
        </w:rPr>
        <w:t>NC_082661.1     141594606                                 .--.--.--.--.--.--.--.--.-.--  141594597</w:t>
      </w:r>
    </w:p>
    <w:p>
      <w:r>
        <w:rPr>
          <w:rFonts w:ascii="Consolas" w:hAnsi="Consolas"/>
          <w:sz w:val="18"/>
        </w:rPr>
        <w:t>NC_082661.1     141594619                               .-.--.--.--.--.--.--.--.--.-.--  141594609</w:t>
      </w:r>
    </w:p>
    <w:p>
      <w:r>
        <w:rPr>
          <w:rFonts w:ascii="Consolas" w:hAnsi="Consolas"/>
          <w:sz w:val="18"/>
        </w:rPr>
        <w:t>NC_082661.1     142922309                                 .--.--.--.--.--.--.--.--.-.--  142922318</w:t>
      </w:r>
    </w:p>
    <w:p>
      <w:r>
        <w:rPr>
          <w:rFonts w:ascii="Consolas" w:hAnsi="Consolas"/>
          <w:sz w:val="18"/>
        </w:rPr>
        <w:t>NC_082661.1     145600356                               .-.--.--.--.--.--.--.--.--.-.--  145600346</w:t>
      </w:r>
    </w:p>
    <w:p>
      <w:r>
        <w:rPr>
          <w:rFonts w:ascii="Consolas" w:hAnsi="Consolas"/>
          <w:sz w:val="18"/>
        </w:rPr>
        <w:t>NC_082661.1     146617113                                 .--.--.--.--.--.--.--.--.-.--  146617122</w:t>
      </w:r>
    </w:p>
    <w:p>
      <w:r>
        <w:rPr>
          <w:rFonts w:ascii="Consolas" w:hAnsi="Consolas"/>
          <w:sz w:val="18"/>
        </w:rPr>
        <w:t>NC_082661.1     150407575                                 .--.--.--.--.--.--.--.--.-.--  150407566</w:t>
      </w:r>
    </w:p>
    <w:p>
      <w:r>
        <w:rPr>
          <w:rFonts w:ascii="Consolas" w:hAnsi="Consolas"/>
          <w:sz w:val="18"/>
        </w:rPr>
        <w:t>NC_082661.1     151036030                               .-.--.--.--.--.--.--.--.--.-.--  151036020</w:t>
      </w:r>
    </w:p>
    <w:p>
      <w:r>
        <w:rPr>
          <w:rFonts w:ascii="Consolas" w:hAnsi="Consolas"/>
          <w:sz w:val="18"/>
        </w:rPr>
        <w:t>NC_082661.1     151185750                                 .--.--.--.--.--.--.--.--.-.--  151185741</w:t>
      </w:r>
    </w:p>
    <w:p>
      <w:r>
        <w:rPr>
          <w:rFonts w:ascii="Consolas" w:hAnsi="Consolas"/>
          <w:sz w:val="18"/>
        </w:rPr>
        <w:t>NC_082661.1     153663474                                    .--.--.--.--.--.--.--.-.--  153663482</w:t>
      </w:r>
    </w:p>
    <w:p>
      <w:r>
        <w:rPr>
          <w:rFonts w:ascii="Consolas" w:hAnsi="Consolas"/>
          <w:sz w:val="18"/>
        </w:rPr>
        <w:t>NC_082661.1     154857171                                 .--.--.--.--.--.--.--.--.-.--  154857162</w:t>
      </w:r>
    </w:p>
    <w:p>
      <w:r>
        <w:rPr>
          <w:rFonts w:ascii="Consolas" w:hAnsi="Consolas"/>
          <w:sz w:val="18"/>
        </w:rPr>
        <w:t>NC_082661.1     154871499                               .-.--.--.--.--.--.--.--.--.-.--  154871489</w:t>
      </w:r>
    </w:p>
    <w:p>
      <w:r>
        <w:rPr>
          <w:rFonts w:ascii="Consolas" w:hAnsi="Consolas"/>
          <w:sz w:val="18"/>
        </w:rPr>
        <w:t>NC_082661.1     156919411                               .-.--.--.--.--.--.--.--.--.-.--  156919401</w:t>
      </w:r>
    </w:p>
    <w:p>
      <w:r>
        <w:rPr>
          <w:rFonts w:ascii="Consolas" w:hAnsi="Consolas"/>
          <w:sz w:val="18"/>
        </w:rPr>
        <w:t>NC_082661.1     158142734                                 .--.--.--.--.--.--.--.--.-.--  158142725</w:t>
      </w:r>
    </w:p>
    <w:p>
      <w:r>
        <w:rPr>
          <w:rFonts w:ascii="Consolas" w:hAnsi="Consolas"/>
          <w:sz w:val="18"/>
        </w:rPr>
        <w:t>NC_082661.1     160023668                               .-.--.--.--.--.--.--.--.--.-.--  160023678</w:t>
      </w:r>
    </w:p>
    <w:p>
      <w:r>
        <w:rPr>
          <w:rFonts w:ascii="Consolas" w:hAnsi="Consolas"/>
          <w:sz w:val="18"/>
        </w:rPr>
        <w:t>NC_082661.1     162589209                                 .--.--.--.--.--.--.--.--.-.--  162589200</w:t>
      </w:r>
    </w:p>
    <w:p>
      <w:r>
        <w:rPr>
          <w:rFonts w:ascii="Consolas" w:hAnsi="Consolas"/>
          <w:sz w:val="18"/>
        </w:rPr>
        <w:t>NC_082661.1     162722365                               .-.--.--.--.--.--.--.--.--.-.--  162722375</w:t>
      </w:r>
    </w:p>
    <w:p>
      <w:r>
        <w:rPr>
          <w:rFonts w:ascii="Consolas" w:hAnsi="Consolas"/>
          <w:sz w:val="18"/>
        </w:rPr>
        <w:t>NC_082661.1     162722378                                 .--.--.--.--.--.--.--.--.-.--  162722387</w:t>
      </w:r>
    </w:p>
    <w:p>
      <w:r>
        <w:rPr>
          <w:rFonts w:ascii="Consolas" w:hAnsi="Consolas"/>
          <w:sz w:val="18"/>
        </w:rPr>
        <w:t>NC_082661.1     163763706                               .-.--.--.--.--.--.--.--.--.-.--  163763716</w:t>
      </w:r>
    </w:p>
    <w:p>
      <w:r>
        <w:rPr>
          <w:rFonts w:ascii="Consolas" w:hAnsi="Consolas"/>
          <w:sz w:val="18"/>
        </w:rPr>
        <w:t>NC_082661.1     165138497                                 .--.--.--.--.--.--.--.--.-.--  165138488</w:t>
      </w:r>
    </w:p>
    <w:p>
      <w:r>
        <w:rPr>
          <w:rFonts w:ascii="Consolas" w:hAnsi="Consolas"/>
          <w:sz w:val="18"/>
        </w:rPr>
        <w:t>NC_082661.1     165766782                                 .--.--.--.--.--.--.--.--.-.--  165766791</w:t>
      </w:r>
    </w:p>
    <w:p>
      <w:r>
        <w:rPr>
          <w:rFonts w:ascii="Consolas" w:hAnsi="Consolas"/>
          <w:sz w:val="18"/>
        </w:rPr>
        <w:t>NC_082661.1     167161418                                 .--.--.--.--.--.--.--.--.-.--  167161409</w:t>
      </w:r>
    </w:p>
    <w:p>
      <w:r>
        <w:rPr>
          <w:rFonts w:ascii="Consolas" w:hAnsi="Consolas"/>
          <w:sz w:val="18"/>
        </w:rPr>
        <w:t>NC_082661.1     167912734                                 .--.--.--.--.--.--.--.--.-.--  167912743</w:t>
      </w:r>
    </w:p>
    <w:p>
      <w:r>
        <w:rPr>
          <w:rFonts w:ascii="Consolas" w:hAnsi="Consolas"/>
          <w:sz w:val="18"/>
        </w:rPr>
        <w:t>NC_082661.1     168928517                               .-.--.--.--.--.--.--.--.--.-.--  168928507</w:t>
      </w:r>
    </w:p>
    <w:p>
      <w:r>
        <w:rPr>
          <w:rFonts w:ascii="Consolas" w:hAnsi="Consolas"/>
          <w:sz w:val="18"/>
        </w:rPr>
        <w:t>NC_082661.1     169001108                                 .--.--.--.--.--.--.--.--.-.--  169001099</w:t>
      </w:r>
    </w:p>
    <w:p>
      <w:r>
        <w:rPr>
          <w:rFonts w:ascii="Consolas" w:hAnsi="Consolas"/>
          <w:sz w:val="18"/>
        </w:rPr>
        <w:t>NC_082661.1     169318752                                 .--.--.--.--.--.--.--.--.-.--  169318761</w:t>
      </w:r>
    </w:p>
    <w:p>
      <w:r>
        <w:rPr>
          <w:rFonts w:ascii="Consolas" w:hAnsi="Consolas"/>
          <w:sz w:val="18"/>
        </w:rPr>
        <w:t>NC_082661.1     169861728                             .-.-.--.--.--.--.--.--.--.--.-.--  169861717</w:t>
      </w:r>
    </w:p>
    <w:p>
      <w:r>
        <w:rPr>
          <w:rFonts w:ascii="Consolas" w:hAnsi="Consolas"/>
          <w:sz w:val="18"/>
        </w:rPr>
        <w:t>NC_082661.1     170453965                                 .--.--.--.--.--.--.--.--.-.--  170453974</w:t>
      </w:r>
    </w:p>
    <w:p>
      <w:r>
        <w:rPr>
          <w:rFonts w:ascii="Consolas" w:hAnsi="Consolas"/>
          <w:sz w:val="18"/>
        </w:rPr>
        <w:t>NC_082661.1     172295285                               .-.--.--.--.--.--.--.--.--.-.--  172295275</w:t>
      </w:r>
    </w:p>
    <w:p>
      <w:r>
        <w:rPr>
          <w:rFonts w:ascii="Consolas" w:hAnsi="Consolas"/>
          <w:sz w:val="18"/>
        </w:rPr>
        <w:t>NC_082661.1     173880851                                 .--.--.--.--.--.--.--.--.-.--  173880842</w:t>
      </w:r>
    </w:p>
    <w:p>
      <w:r>
        <w:rPr>
          <w:rFonts w:ascii="Consolas" w:hAnsi="Consolas"/>
          <w:sz w:val="18"/>
        </w:rPr>
        <w:t>NC_082661.1     174594487                                 .--.--.--.--.--.--.--.--.-.--  174594496</w:t>
      </w:r>
    </w:p>
    <w:p>
      <w:r>
        <w:rPr>
          <w:rFonts w:ascii="Consolas" w:hAnsi="Consolas"/>
          <w:sz w:val="18"/>
        </w:rPr>
        <w:t>NC_082661.1     175653198                                 .--.--.--.--.--.--.--.--.-.--  175653207</w:t>
      </w:r>
    </w:p>
    <w:p>
      <w:r>
        <w:rPr>
          <w:rFonts w:ascii="Consolas" w:hAnsi="Consolas"/>
          <w:sz w:val="18"/>
        </w:rPr>
        <w:t>NC_082661.1     175803395                                 .--.--.--.--.--.--.--.--.-.--  175803386</w:t>
      </w:r>
    </w:p>
    <w:p>
      <w:r>
        <w:rPr>
          <w:rFonts w:ascii="Consolas" w:hAnsi="Consolas"/>
          <w:sz w:val="18"/>
        </w:rPr>
        <w:t>NC_082661.1     175803404                               .-.--.--.--.--.--.--.--.--.-.--  175803394</w:t>
      </w:r>
    </w:p>
    <w:p>
      <w:r>
        <w:rPr>
          <w:rFonts w:ascii="Consolas" w:hAnsi="Consolas"/>
          <w:sz w:val="18"/>
        </w:rPr>
        <w:t>NC_082661.1     176410936                                 .--.--.--.--.--.--.--.--.-.--  176410927</w:t>
      </w:r>
    </w:p>
    <w:p>
      <w:r>
        <w:rPr>
          <w:rFonts w:ascii="Consolas" w:hAnsi="Consolas"/>
          <w:sz w:val="18"/>
        </w:rPr>
        <w:t>NC_082661.1     176481767                               .-.--.--.--.--.--.--.--.--.-.--  176481777</w:t>
      </w:r>
    </w:p>
    <w:p>
      <w:r>
        <w:rPr>
          <w:rFonts w:ascii="Consolas" w:hAnsi="Consolas"/>
          <w:sz w:val="18"/>
        </w:rPr>
        <w:t>NC_082661.1     176786334                                 .--.--.--.--.--.--.--.--.-.--  176786325</w:t>
      </w:r>
    </w:p>
    <w:p>
      <w:r>
        <w:rPr>
          <w:rFonts w:ascii="Consolas" w:hAnsi="Consolas"/>
          <w:sz w:val="18"/>
        </w:rPr>
        <w:t>NC_082661.1     179183367                                 .--.--.--.--.--.--.--.--.-.--  179183376</w:t>
      </w:r>
    </w:p>
    <w:p>
      <w:r>
        <w:rPr>
          <w:rFonts w:ascii="Consolas" w:hAnsi="Consolas"/>
          <w:sz w:val="18"/>
        </w:rPr>
        <w:t>NC_082661.1     180149083                               .-.--.--.--.--.--.--.--.--.-.--  180149073</w:t>
      </w:r>
    </w:p>
    <w:p>
      <w:r>
        <w:rPr>
          <w:rFonts w:ascii="Consolas" w:hAnsi="Consolas"/>
          <w:sz w:val="18"/>
        </w:rPr>
        <w:t>NC_082661.1     180474547                          .--.-.A.--.--.--.--.--.--.--.--.-.--  180474534</w:t>
      </w:r>
    </w:p>
    <w:p>
      <w:r>
        <w:rPr>
          <w:rFonts w:ascii="Consolas" w:hAnsi="Consolas"/>
          <w:sz w:val="18"/>
        </w:rPr>
        <w:t>NC_082661.1     181376619                               .-.--.--.--.--.--.--.--.--.-.--  181376629</w:t>
      </w:r>
    </w:p>
    <w:p>
      <w:r>
        <w:rPr>
          <w:rFonts w:ascii="Consolas" w:hAnsi="Consolas"/>
          <w:sz w:val="18"/>
        </w:rPr>
        <w:t>NC_082661.1     181376636                                 .--.--.--.--.--.--.--.--.-.--  181376645</w:t>
      </w:r>
    </w:p>
    <w:p>
      <w:r>
        <w:rPr>
          <w:rFonts w:ascii="Consolas" w:hAnsi="Consolas"/>
          <w:sz w:val="18"/>
        </w:rPr>
        <w:t>NC_082661.1     184589028                                 .--.--.--.--.--.--.--.--.-.--  184589019</w:t>
      </w:r>
    </w:p>
    <w:p>
      <w:r>
        <w:rPr>
          <w:rFonts w:ascii="Consolas" w:hAnsi="Consolas"/>
          <w:sz w:val="18"/>
        </w:rPr>
        <w:t>NC_082661.1     184589045                               .-.--.--.--.--.--.--.--.--.-.--  184589035</w:t>
      </w:r>
    </w:p>
    <w:p>
      <w:r>
        <w:rPr>
          <w:rFonts w:ascii="Consolas" w:hAnsi="Consolas"/>
          <w:sz w:val="18"/>
        </w:rPr>
        <w:t>NC_082661.1     187824855                                 .--.--.--.--.--.--.--.--.-.--  187824846</w:t>
      </w:r>
    </w:p>
    <w:p>
      <w:r>
        <w:rPr>
          <w:rFonts w:ascii="Consolas" w:hAnsi="Consolas"/>
          <w:sz w:val="18"/>
        </w:rPr>
        <w:t>NC_082661.1     187912602                                 .--.--.--.--.--.--.--.--.-.--  187912593</w:t>
      </w:r>
    </w:p>
    <w:p>
      <w:r>
        <w:rPr>
          <w:rFonts w:ascii="Consolas" w:hAnsi="Consolas"/>
          <w:sz w:val="18"/>
        </w:rPr>
        <w:t>NC_082661.1     188753250                             .-.-.--.--.--.--.--.--.--.--.-.--  188753261</w:t>
      </w:r>
    </w:p>
    <w:p>
      <w:r>
        <w:rPr>
          <w:rFonts w:ascii="Consolas" w:hAnsi="Consolas"/>
          <w:sz w:val="18"/>
        </w:rPr>
        <w:t>NC_082661.1     191119910                                 .--.--.--.--.--.--.--.--.-.--  191119919</w:t>
      </w:r>
    </w:p>
    <w:p>
      <w:r>
        <w:rPr>
          <w:rFonts w:ascii="Consolas" w:hAnsi="Consolas"/>
          <w:sz w:val="18"/>
        </w:rPr>
        <w:t>NC_082661.1     195556500                                 .--.--.--.--.--.--.--.--.-.--  195556491</w:t>
      </w:r>
    </w:p>
    <w:p>
      <w:r>
        <w:rPr>
          <w:rFonts w:ascii="Consolas" w:hAnsi="Consolas"/>
          <w:sz w:val="18"/>
        </w:rPr>
        <w:t>NC_082661.1     195556505                               .-.--.--.--.--.--.--.--.--.-.--  195556495</w:t>
      </w:r>
    </w:p>
    <w:p>
      <w:r>
        <w:rPr>
          <w:rFonts w:ascii="Consolas" w:hAnsi="Consolas"/>
          <w:sz w:val="18"/>
        </w:rPr>
        <w:t>NC_082661.1     196195595                               .-.--.--.--.--.--.--.--.--.-.--  196195585</w:t>
      </w:r>
    </w:p>
    <w:p>
      <w:r>
        <w:rPr>
          <w:rFonts w:ascii="Consolas" w:hAnsi="Consolas"/>
          <w:sz w:val="18"/>
        </w:rPr>
        <w:t>NC_082661.1     200169677                                 .--.--.--.--.--.--.--.--.-.--  200169668</w:t>
      </w:r>
    </w:p>
    <w:p>
      <w:r>
        <w:rPr>
          <w:rFonts w:ascii="Consolas" w:hAnsi="Consolas"/>
          <w:sz w:val="18"/>
        </w:rPr>
        <w:t>NC_082661.1     200821026                                 .--.--.--.--.--.--.--.--.-.--  200821035</w:t>
      </w:r>
    </w:p>
    <w:p>
      <w:r>
        <w:rPr>
          <w:rFonts w:ascii="Consolas" w:hAnsi="Consolas"/>
          <w:sz w:val="18"/>
        </w:rPr>
        <w:t>NC_082661.1     201202613                                 .--.--.--.--.--.--.--.--.-.--  201202622</w:t>
      </w:r>
    </w:p>
    <w:p>
      <w:r>
        <w:rPr>
          <w:rFonts w:ascii="Consolas" w:hAnsi="Consolas"/>
          <w:sz w:val="18"/>
        </w:rPr>
        <w:t>NC_082661.1     203615902                                 .--.--.--.--.--.--.--.--.-.--  203615911</w:t>
      </w:r>
    </w:p>
    <w:p>
      <w:r>
        <w:rPr>
          <w:rFonts w:ascii="Consolas" w:hAnsi="Consolas"/>
          <w:sz w:val="18"/>
        </w:rPr>
        <w:t>NC_082661.1     205728662                                 .--.--.--.--.--.--.--.--.-.--  205728671</w:t>
      </w:r>
    </w:p>
    <w:p>
      <w:r>
        <w:rPr>
          <w:rFonts w:ascii="Consolas" w:hAnsi="Consolas"/>
          <w:sz w:val="18"/>
        </w:rPr>
        <w:t>NC_082661.1     209119230                               .-.--.--.--.--.--.--.--.--.-.--  209119240</w:t>
      </w:r>
    </w:p>
    <w:p>
      <w:r>
        <w:rPr>
          <w:rFonts w:ascii="Consolas" w:hAnsi="Consolas"/>
          <w:sz w:val="18"/>
        </w:rPr>
        <w:t>NC_082661.1     209137779                               .-.--.--.--.--.--.--.--.--.-.--  209137789</w:t>
      </w:r>
    </w:p>
    <w:p>
      <w:r>
        <w:rPr>
          <w:rFonts w:ascii="Consolas" w:hAnsi="Consolas"/>
          <w:sz w:val="18"/>
        </w:rPr>
        <w:t>NC_082661.1     209156347                               .-.--.--.--.--.--.--.--.--.-.--  209156357</w:t>
      </w:r>
    </w:p>
    <w:p>
      <w:r>
        <w:rPr>
          <w:rFonts w:ascii="Consolas" w:hAnsi="Consolas"/>
          <w:sz w:val="18"/>
        </w:rPr>
        <w:t>NC_082661.1     209182727                               .-.--.--.--.--.--.--.--.--.-.--  209182737</w:t>
      </w:r>
    </w:p>
    <w:p>
      <w:r>
        <w:rPr>
          <w:rFonts w:ascii="Consolas" w:hAnsi="Consolas"/>
          <w:sz w:val="18"/>
        </w:rPr>
        <w:t>NC_082661.1     209201274                               .-.--.--.--.--.--.--.--.--.-.--  209201284</w:t>
      </w:r>
    </w:p>
    <w:p>
      <w:r>
        <w:rPr>
          <w:rFonts w:ascii="Consolas" w:hAnsi="Consolas"/>
          <w:sz w:val="18"/>
        </w:rPr>
        <w:t>NC_082661.1     209219861                               .-.--.--.--.--.--.--.--.--.-.--  209219871</w:t>
      </w:r>
    </w:p>
    <w:p>
      <w:r>
        <w:rPr>
          <w:rFonts w:ascii="Consolas" w:hAnsi="Consolas"/>
          <w:sz w:val="18"/>
        </w:rPr>
        <w:t>NC_082661.1     209238414                               .-.--.--.--.--.--.--.--.--.-.--  209238424</w:t>
      </w:r>
    </w:p>
    <w:p>
      <w:r>
        <w:rPr>
          <w:rFonts w:ascii="Consolas" w:hAnsi="Consolas"/>
          <w:sz w:val="18"/>
        </w:rPr>
        <w:t>NC_082661.1     209256970                               .-.--.--.--.--.--.--.--.--.-.--  209256980</w:t>
      </w:r>
    </w:p>
    <w:p>
      <w:r>
        <w:rPr>
          <w:rFonts w:ascii="Consolas" w:hAnsi="Consolas"/>
          <w:sz w:val="18"/>
        </w:rPr>
        <w:t>NC_082661.1     209275518                               .-.--.--.--.--.--.--.--.--.-.--  209275528</w:t>
      </w:r>
    </w:p>
    <w:p>
      <w:r>
        <w:rPr>
          <w:rFonts w:ascii="Consolas" w:hAnsi="Consolas"/>
          <w:sz w:val="18"/>
        </w:rPr>
        <w:t>NC_082661.1     209294087                               .-.--.--.--.--.--.--.--.--.-.--  209294097</w:t>
      </w:r>
    </w:p>
    <w:p>
      <w:r>
        <w:rPr>
          <w:rFonts w:ascii="Consolas" w:hAnsi="Consolas"/>
          <w:sz w:val="18"/>
        </w:rPr>
        <w:t>NC_082661.1     209312663                               .-.--.--.--.--.--.--.--.--.-.--  209312673</w:t>
      </w:r>
    </w:p>
    <w:p>
      <w:r>
        <w:rPr>
          <w:rFonts w:ascii="Consolas" w:hAnsi="Consolas"/>
          <w:sz w:val="18"/>
        </w:rPr>
        <w:t>NC_082661.1     209331201                               .-.--.--.--.--.--.--.--.--.-.--  209331211</w:t>
      </w:r>
    </w:p>
    <w:p>
      <w:r>
        <w:rPr>
          <w:rFonts w:ascii="Consolas" w:hAnsi="Consolas"/>
          <w:sz w:val="18"/>
        </w:rPr>
        <w:t>NC_082661.1     209349738                               .-.--.--.--.--.--.--.--.--.-.--  209349748</w:t>
      </w:r>
    </w:p>
    <w:p>
      <w:r>
        <w:rPr>
          <w:rFonts w:ascii="Consolas" w:hAnsi="Consolas"/>
          <w:sz w:val="18"/>
        </w:rPr>
        <w:t>NC_082661.1     209474349                               .-.--.--.--.--.--.--.--.--.-.--  209474359</w:t>
      </w:r>
    </w:p>
    <w:p>
      <w:r>
        <w:rPr>
          <w:rFonts w:ascii="Consolas" w:hAnsi="Consolas"/>
          <w:sz w:val="18"/>
        </w:rPr>
        <w:t>NC_082661.1     209493144                               .-.--.--.--.--.--.--.--.--.-.--  209493154</w:t>
      </w:r>
    </w:p>
    <w:p>
      <w:r>
        <w:rPr>
          <w:rFonts w:ascii="Consolas" w:hAnsi="Consolas"/>
          <w:sz w:val="18"/>
        </w:rPr>
        <w:t>NC_082661.1     209511719                               .-.--.--.--.--.--.--.--.--.-.--  209511729</w:t>
      </w:r>
    </w:p>
    <w:p>
      <w:r>
        <w:rPr>
          <w:rFonts w:ascii="Consolas" w:hAnsi="Consolas"/>
          <w:sz w:val="18"/>
        </w:rPr>
        <w:t>NC_082661.1     209530281                               .-.--.--.--.--.--.--.--.--.-.--  209530291</w:t>
      </w:r>
    </w:p>
    <w:p>
      <w:r>
        <w:rPr>
          <w:rFonts w:ascii="Consolas" w:hAnsi="Consolas"/>
          <w:sz w:val="18"/>
        </w:rPr>
        <w:t>NC_082661.1     209675675                               .-.--.--.--.--.--.--.--.--.-.--  209675685</w:t>
      </w:r>
    </w:p>
    <w:p>
      <w:r>
        <w:rPr>
          <w:rFonts w:ascii="Consolas" w:hAnsi="Consolas"/>
          <w:sz w:val="18"/>
        </w:rPr>
        <w:t>NC_082661.1     209694465                               .-.--.--.--.--.--.--.--.--.-.--  209694475</w:t>
      </w:r>
    </w:p>
    <w:p>
      <w:r>
        <w:rPr>
          <w:rFonts w:ascii="Consolas" w:hAnsi="Consolas"/>
          <w:sz w:val="18"/>
        </w:rPr>
        <w:t>NC_082661.1     209713020                               .-.--.--.--.--.--.--.--.--.-.--  209713030</w:t>
      </w:r>
    </w:p>
    <w:p>
      <w:r>
        <w:rPr>
          <w:rFonts w:ascii="Consolas" w:hAnsi="Consolas"/>
          <w:sz w:val="18"/>
        </w:rPr>
        <w:t>NC_082661.1     209731589                               .-.--.--.--.--.--.--.--.--.-.--  209731599</w:t>
      </w:r>
    </w:p>
    <w:p>
      <w:r>
        <w:rPr>
          <w:rFonts w:ascii="Consolas" w:hAnsi="Consolas"/>
          <w:sz w:val="18"/>
        </w:rPr>
        <w:t>NC_082661.1     209793881                               .-.--.--.--.--.--.--.--.--.-.--  209793891</w:t>
      </w:r>
    </w:p>
    <w:p>
      <w:r>
        <w:rPr>
          <w:rFonts w:ascii="Consolas" w:hAnsi="Consolas"/>
          <w:sz w:val="18"/>
        </w:rPr>
        <w:t>NC_082661.1     209819128                               .-.--.--.--.--.--.--.--.--.-.--  209819138</w:t>
      </w:r>
    </w:p>
    <w:p>
      <w:r>
        <w:rPr>
          <w:rFonts w:ascii="Consolas" w:hAnsi="Consolas"/>
          <w:sz w:val="18"/>
        </w:rPr>
        <w:t>NC_082661.1     209857166                               .-.--.--.--.--.--.--.--.--.-.--  209857176</w:t>
      </w:r>
    </w:p>
    <w:p>
      <w:r>
        <w:rPr>
          <w:rFonts w:ascii="Consolas" w:hAnsi="Consolas"/>
          <w:sz w:val="18"/>
        </w:rPr>
        <w:t>NC_082661.1     209875729                               .-.--.--.--.--.--.--.--.--.-.--  209875739</w:t>
      </w:r>
    </w:p>
    <w:p>
      <w:r>
        <w:rPr>
          <w:rFonts w:ascii="Consolas" w:hAnsi="Consolas"/>
          <w:sz w:val="18"/>
        </w:rPr>
        <w:t>NC_082661.1     209894288                               .-.--.--.--.--.--.--.--.--.-.--  209894298</w:t>
      </w:r>
    </w:p>
    <w:p>
      <w:r>
        <w:rPr>
          <w:rFonts w:ascii="Consolas" w:hAnsi="Consolas"/>
          <w:sz w:val="18"/>
        </w:rPr>
        <w:t>NC_082661.1     209912854                               .-.--.--.--.--.--.--.--.--.-.--  209912864</w:t>
      </w:r>
    </w:p>
    <w:p>
      <w:r>
        <w:rPr>
          <w:rFonts w:ascii="Consolas" w:hAnsi="Consolas"/>
          <w:sz w:val="18"/>
        </w:rPr>
        <w:t>NC_082661.1     209931423                               .-.--.--.--.--.--.--.--.--.-.--  209931433</w:t>
      </w:r>
    </w:p>
    <w:p>
      <w:r>
        <w:rPr>
          <w:rFonts w:ascii="Consolas" w:hAnsi="Consolas"/>
          <w:sz w:val="18"/>
        </w:rPr>
        <w:t>NC_082661.1     209949970                               .-.--.--.--.--.--.--.--.--.-.--  209949980</w:t>
      </w:r>
    </w:p>
    <w:p>
      <w:r>
        <w:rPr>
          <w:rFonts w:ascii="Consolas" w:hAnsi="Consolas"/>
          <w:sz w:val="18"/>
        </w:rPr>
        <w:t>NC_082661.1     209968527                               .-.--.--.--.--.--.--.--.--.-.--  209968537</w:t>
      </w:r>
    </w:p>
    <w:p>
      <w:r>
        <w:rPr>
          <w:rFonts w:ascii="Consolas" w:hAnsi="Consolas"/>
          <w:sz w:val="18"/>
        </w:rPr>
        <w:t>NC_082661.1     209987104                               .-.--.--.--.--.--.--.--.--.-.--  209987114</w:t>
      </w:r>
    </w:p>
    <w:p>
      <w:r>
        <w:rPr>
          <w:rFonts w:ascii="Consolas" w:hAnsi="Consolas"/>
          <w:sz w:val="18"/>
        </w:rPr>
        <w:t>NC_082661.1     210005651                               .-.--.--.--.--.--.--.--.--.-.--  210005661</w:t>
      </w:r>
    </w:p>
    <w:p>
      <w:r>
        <w:rPr>
          <w:rFonts w:ascii="Consolas" w:hAnsi="Consolas"/>
          <w:sz w:val="18"/>
        </w:rPr>
        <w:t>NC_082661.1     210049404                               .-.--.--.--.--.--.--.--.--.-.--  210049414</w:t>
      </w:r>
    </w:p>
    <w:p>
      <w:r>
        <w:rPr>
          <w:rFonts w:ascii="Consolas" w:hAnsi="Consolas"/>
          <w:sz w:val="18"/>
        </w:rPr>
        <w:t>NC_082661.1     210074647                               .-.--.--.--.--.--.--.--.--.-.--  210074657</w:t>
      </w:r>
    </w:p>
    <w:p>
      <w:r>
        <w:rPr>
          <w:rFonts w:ascii="Consolas" w:hAnsi="Consolas"/>
          <w:sz w:val="18"/>
        </w:rPr>
        <w:t>NC_082661.1     210093431                               .-.--.--.--.--.--.--.--.--.-.--  210093441</w:t>
      </w:r>
    </w:p>
    <w:p>
      <w:r>
        <w:rPr>
          <w:rFonts w:ascii="Consolas" w:hAnsi="Consolas"/>
          <w:sz w:val="18"/>
        </w:rPr>
        <w:t>NC_082661.1     210111989                               .-.--.--.--.--.--.--.--.--.-.--  210111999</w:t>
      </w:r>
    </w:p>
    <w:p>
      <w:r>
        <w:rPr>
          <w:rFonts w:ascii="Consolas" w:hAnsi="Consolas"/>
          <w:sz w:val="18"/>
        </w:rPr>
        <w:t>NC_082661.1     210130554                               .-.--.--.--.--.--.--.--.--.-.--  210130564</w:t>
      </w:r>
    </w:p>
    <w:p>
      <w:r>
        <w:rPr>
          <w:rFonts w:ascii="Consolas" w:hAnsi="Consolas"/>
          <w:sz w:val="18"/>
        </w:rPr>
        <w:t>NC_082661.1     210149127                               .-.--.--.--.--.--.--.--.--.-.--  210149137</w:t>
      </w:r>
    </w:p>
    <w:p>
      <w:r>
        <w:rPr>
          <w:rFonts w:ascii="Consolas" w:hAnsi="Consolas"/>
          <w:sz w:val="18"/>
        </w:rPr>
        <w:t>NC_082661.1     210167661                               .-.--.--.--.--.--.--.--.--.-.--  210167671</w:t>
      </w:r>
    </w:p>
    <w:p>
      <w:r>
        <w:rPr>
          <w:rFonts w:ascii="Consolas" w:hAnsi="Consolas"/>
          <w:sz w:val="18"/>
        </w:rPr>
        <w:t>NC_082661.1     210186238                               .-.--.--.--.--.--.--.--.--.-.--  210186248</w:t>
      </w:r>
    </w:p>
    <w:p>
      <w:r>
        <w:rPr>
          <w:rFonts w:ascii="Consolas" w:hAnsi="Consolas"/>
          <w:sz w:val="18"/>
        </w:rPr>
        <w:t>NC_082661.1     210941720                             .-.-.A-.--.--.--.--.--.--.--.-.--  210941732</w:t>
      </w:r>
    </w:p>
    <w:p>
      <w:r>
        <w:rPr>
          <w:rFonts w:ascii="Consolas" w:hAnsi="Consolas"/>
          <w:sz w:val="18"/>
        </w:rPr>
        <w:t>NC_082661.1     211960271                                 .--.--.--.--.--.--.--.--.-.--  211960262</w:t>
      </w:r>
    </w:p>
    <w:p>
      <w:r>
        <w:rPr>
          <w:rFonts w:ascii="Consolas" w:hAnsi="Consolas"/>
          <w:sz w:val="18"/>
        </w:rPr>
        <w:t>NC_082661.1     212503750                                 .--.--.--.--.--.--.--.--.-.--  212503741</w:t>
      </w:r>
    </w:p>
    <w:p>
      <w:r>
        <w:rPr>
          <w:rFonts w:ascii="Consolas" w:hAnsi="Consolas"/>
          <w:sz w:val="18"/>
        </w:rPr>
        <w:t>NC_082661.1     212950559                                 .--.--.--.--.--.--.--.--.-.--  212950568</w:t>
      </w:r>
    </w:p>
    <w:p>
      <w:r>
        <w:rPr>
          <w:rFonts w:ascii="Consolas" w:hAnsi="Consolas"/>
          <w:sz w:val="18"/>
        </w:rPr>
        <w:t>NC_082661.1     214925762                               .-.--.--.--.--.--.--.--.--.-.--  214925772</w:t>
      </w:r>
    </w:p>
    <w:p>
      <w:r>
        <w:rPr>
          <w:rFonts w:ascii="Consolas" w:hAnsi="Consolas"/>
          <w:sz w:val="18"/>
        </w:rPr>
        <w:t>NC_082661.1     214925767                                 .--.--.--.--.--.--.--.--.-.--  214925776</w:t>
      </w:r>
    </w:p>
    <w:p>
      <w:r>
        <w:rPr>
          <w:rFonts w:ascii="Consolas" w:hAnsi="Consolas"/>
          <w:sz w:val="18"/>
        </w:rPr>
        <w:t>NC_082661.1     215135876                                 .--.--.--.--.--.--.--.--.-.--  215135885</w:t>
      </w:r>
    </w:p>
    <w:p>
      <w:r>
        <w:rPr>
          <w:rFonts w:ascii="Consolas" w:hAnsi="Consolas"/>
          <w:sz w:val="18"/>
        </w:rPr>
        <w:t>NC_082661.1     217416640                               .-.--.--.--.--.--.--.--.--.-.--  217416630</w:t>
      </w:r>
    </w:p>
    <w:p>
      <w:r>
        <w:rPr>
          <w:rFonts w:ascii="Consolas" w:hAnsi="Consolas"/>
          <w:sz w:val="18"/>
        </w:rPr>
        <w:t>NC_082661.1     220378210                                 .--.--.--.--.--.--.--.--.-.--  220378201</w:t>
      </w:r>
    </w:p>
    <w:p>
      <w:r>
        <w:rPr>
          <w:rFonts w:ascii="Consolas" w:hAnsi="Consolas"/>
          <w:sz w:val="18"/>
        </w:rPr>
        <w:t>NC_082661.1     221678601                                 .--.--.--.--.--.--.--.--.-.--  221678592</w:t>
      </w:r>
    </w:p>
    <w:p>
      <w:r>
        <w:rPr>
          <w:rFonts w:ascii="Consolas" w:hAnsi="Consolas"/>
          <w:sz w:val="18"/>
        </w:rPr>
        <w:t>NC_082661.1     226465774                             .-.-.C-.--.--.--.--.--.--.--.-.--  226465762</w:t>
      </w:r>
    </w:p>
    <w:p>
      <w:r>
        <w:rPr>
          <w:rFonts w:ascii="Consolas" w:hAnsi="Consolas"/>
          <w:sz w:val="18"/>
        </w:rPr>
        <w:t>NC_082661.1     226681437                               .-.--.--.--.--.--.--.--.--.-.--  226681427</w:t>
      </w:r>
    </w:p>
    <w:p>
      <w:r>
        <w:rPr>
          <w:rFonts w:ascii="Consolas" w:hAnsi="Consolas"/>
          <w:sz w:val="18"/>
        </w:rPr>
        <w:t>NC_082661.1     230573861                               .-.--.--.--.--.--.--.--.--.-.--  230573851</w:t>
      </w:r>
    </w:p>
    <w:p>
      <w:r>
        <w:rPr>
          <w:rFonts w:ascii="Consolas" w:hAnsi="Consolas"/>
          <w:sz w:val="18"/>
        </w:rPr>
        <w:t>NC_082661.1     231386161                                 .--.--.--.--.--.--.--.--.-.--  231386152</w:t>
      </w:r>
    </w:p>
    <w:p>
      <w:r>
        <w:rPr>
          <w:rFonts w:ascii="Consolas" w:hAnsi="Consolas"/>
          <w:sz w:val="18"/>
        </w:rPr>
        <w:t>NC_082661.1     236171356                          .--.-.-.--.--.--.--.--.--.--.--.-.--  236171368</w:t>
      </w:r>
    </w:p>
    <w:p>
      <w:r>
        <w:rPr>
          <w:rFonts w:ascii="Consolas" w:hAnsi="Consolas"/>
          <w:sz w:val="18"/>
        </w:rPr>
        <w:t>NC_082661.1     5922359                               .-.-.--G--.--.--.--.--.--.--.-.--  5922370</w:t>
      </w:r>
    </w:p>
    <w:p>
      <w:r>
        <w:rPr>
          <w:rFonts w:ascii="Consolas" w:hAnsi="Consolas"/>
          <w:sz w:val="18"/>
        </w:rPr>
        <w:t>NC_082661.1     8330569                                 .-.--C--.--.--.--.--.--.--.-.--  8330579</w:t>
      </w:r>
    </w:p>
    <w:p>
      <w:r>
        <w:rPr>
          <w:rFonts w:ascii="Consolas" w:hAnsi="Consolas"/>
          <w:sz w:val="18"/>
        </w:rPr>
        <w:t>NC_082661.1     12157051                                  .--.--.--.--.--.--.--.--.-.--  12157042</w:t>
      </w:r>
    </w:p>
    <w:p>
      <w:r>
        <w:rPr>
          <w:rFonts w:ascii="Consolas" w:hAnsi="Consolas"/>
          <w:sz w:val="18"/>
        </w:rPr>
        <w:t>NC_082661.1     26221728                                  .--.--.--.--.--.--.--.--.-.--  26221719</w:t>
      </w:r>
    </w:p>
    <w:p>
      <w:r>
        <w:rPr>
          <w:rFonts w:ascii="Consolas" w:hAnsi="Consolas"/>
          <w:sz w:val="18"/>
        </w:rPr>
        <w:t>NC_082661.1     27245087                                .-.--.--.--.--.--A--.--.--.-.--  27245097</w:t>
      </w:r>
    </w:p>
    <w:p>
      <w:r>
        <w:rPr>
          <w:rFonts w:ascii="Consolas" w:hAnsi="Consolas"/>
          <w:sz w:val="18"/>
        </w:rPr>
        <w:t>NC_082661.1     27451224                         .-.--.-A-.--.--.--.--.--.--.--.--.-.--  27451237</w:t>
      </w:r>
    </w:p>
    <w:p>
      <w:r>
        <w:rPr>
          <w:rFonts w:ascii="Consolas" w:hAnsi="Consolas"/>
          <w:sz w:val="18"/>
        </w:rPr>
        <w:t>NC_082661.1     28943001                                  .--.--.--.--.--.--C--.--.-.--  28942992</w:t>
      </w:r>
    </w:p>
    <w:p>
      <w:r>
        <w:rPr>
          <w:rFonts w:ascii="Consolas" w:hAnsi="Consolas"/>
          <w:sz w:val="18"/>
        </w:rPr>
        <w:t>NC_082661.1     39210672                         .-.--.-A-.--.--.--.--.--.--.--.--.-.--  39210685</w:t>
      </w:r>
    </w:p>
    <w:p>
      <w:r>
        <w:rPr>
          <w:rFonts w:ascii="Consolas" w:hAnsi="Consolas"/>
          <w:sz w:val="18"/>
        </w:rPr>
        <w:t>NC_082661.1     53157352                                .-.--.--.--.--A--.--.--.--.-.--  53157342</w:t>
      </w:r>
    </w:p>
    <w:p>
      <w:r>
        <w:rPr>
          <w:rFonts w:ascii="Consolas" w:hAnsi="Consolas"/>
          <w:sz w:val="18"/>
        </w:rPr>
        <w:t>NC_082661.1     57947907                                .-.--.--.--G--.--.--.--.--.-.--  57947917</w:t>
      </w:r>
    </w:p>
    <w:p>
      <w:r>
        <w:rPr>
          <w:rFonts w:ascii="Consolas" w:hAnsi="Consolas"/>
          <w:sz w:val="18"/>
        </w:rPr>
        <w:t>NC_082661.1     61312910                                .-.--.--C--.--.--.--.--.--.-.--  61312920</w:t>
      </w:r>
    </w:p>
    <w:p>
      <w:r>
        <w:rPr>
          <w:rFonts w:ascii="Consolas" w:hAnsi="Consolas"/>
          <w:sz w:val="18"/>
        </w:rPr>
        <w:t>NC_082661.1     67141629                                  .--.--.--.--.--.--.--.--.-.--  67141620</w:t>
      </w:r>
    </w:p>
    <w:p>
      <w:r>
        <w:rPr>
          <w:rFonts w:ascii="Consolas" w:hAnsi="Consolas"/>
          <w:sz w:val="18"/>
        </w:rPr>
        <w:t>NC_082661.1     70136566                                  .--.--.--.--.--.--.--.--.-.--  70136575</w:t>
      </w:r>
    </w:p>
    <w:p>
      <w:r>
        <w:rPr>
          <w:rFonts w:ascii="Consolas" w:hAnsi="Consolas"/>
          <w:sz w:val="18"/>
        </w:rPr>
        <w:t>NC_082661.1     77334280                                  .--.--.--.--.--.--.--.--.-.--  77334289</w:t>
      </w:r>
    </w:p>
    <w:p>
      <w:r>
        <w:rPr>
          <w:rFonts w:ascii="Consolas" w:hAnsi="Consolas"/>
          <w:sz w:val="18"/>
        </w:rPr>
        <w:t>NC_082661.1     79617350                                        .--.--.--.--.--.--.-.--  79617343</w:t>
      </w:r>
    </w:p>
    <w:p>
      <w:r>
        <w:rPr>
          <w:rFonts w:ascii="Consolas" w:hAnsi="Consolas"/>
          <w:sz w:val="18"/>
        </w:rPr>
        <w:t>NC_082661.1     80591853                           .--.-.-.--G--.--.--.--.--.--.--.-.--  80591841</w:t>
      </w:r>
    </w:p>
    <w:p>
      <w:r>
        <w:rPr>
          <w:rFonts w:ascii="Consolas" w:hAnsi="Consolas"/>
          <w:sz w:val="18"/>
        </w:rPr>
        <w:t>NC_082661.1     90312897                              .-.-.--A--.--.--.--.--.--.--.-.--  90312908</w:t>
      </w:r>
    </w:p>
    <w:p>
      <w:r>
        <w:rPr>
          <w:rFonts w:ascii="Consolas" w:hAnsi="Consolas"/>
          <w:sz w:val="18"/>
        </w:rPr>
        <w:t>NC_082661.1     90570682                                .-.--.--C--.--.--.--.--.--.-.--  90570672</w:t>
      </w:r>
    </w:p>
    <w:p>
      <w:r>
        <w:rPr>
          <w:rFonts w:ascii="Consolas" w:hAnsi="Consolas"/>
          <w:sz w:val="18"/>
        </w:rPr>
        <w:t>NC_082661.1     115122082                          .--.-.-.--.--A--.--.--.--.--.--.-.--  115122094</w:t>
      </w:r>
    </w:p>
    <w:p>
      <w:r>
        <w:rPr>
          <w:rFonts w:ascii="Consolas" w:hAnsi="Consolas"/>
          <w:sz w:val="18"/>
        </w:rPr>
        <w:t>NC_082661.1     116231580                        .-.--C-.-.--.--.--.--.--.--.--.--.-.--  116231593</w:t>
      </w:r>
    </w:p>
    <w:p>
      <w:r>
        <w:rPr>
          <w:rFonts w:ascii="Consolas" w:hAnsi="Consolas"/>
          <w:sz w:val="18"/>
        </w:rPr>
        <w:t>NC_082661.1     136051000                                 .--.--.--.--.--.--.--.--.-.--  136051009</w:t>
      </w:r>
    </w:p>
    <w:p>
      <w:r>
        <w:rPr>
          <w:rFonts w:ascii="Consolas" w:hAnsi="Consolas"/>
          <w:sz w:val="18"/>
        </w:rPr>
        <w:t>NC_082661.1     136854652                                 .--.--.--.--.--.--.--.--.-.--  136854661</w:t>
      </w:r>
    </w:p>
    <w:p>
      <w:r>
        <w:rPr>
          <w:rFonts w:ascii="Consolas" w:hAnsi="Consolas"/>
          <w:sz w:val="18"/>
        </w:rPr>
        <w:t>NC_082661.1     153835017                               .-.--.--.--.--.--.--.--.--.-.--  153835027</w:t>
      </w:r>
    </w:p>
    <w:p>
      <w:r>
        <w:rPr>
          <w:rFonts w:ascii="Consolas" w:hAnsi="Consolas"/>
          <w:sz w:val="18"/>
        </w:rPr>
        <w:t>NC_082661.1     155191383                                 .--.--.--.--.--.--.--G--.-.--  155191392</w:t>
      </w:r>
    </w:p>
    <w:p>
      <w:r>
        <w:rPr>
          <w:rFonts w:ascii="Consolas" w:hAnsi="Consolas"/>
          <w:sz w:val="18"/>
        </w:rPr>
        <w:t>NC_082661.1     161680087                             .-.-.--A--.--.--.--.--.--.--.-.--  161680098</w:t>
      </w:r>
    </w:p>
    <w:p>
      <w:r>
        <w:rPr>
          <w:rFonts w:ascii="Consolas" w:hAnsi="Consolas"/>
          <w:sz w:val="18"/>
        </w:rPr>
        <w:t>NC_082661.1     167161414                                 .--.--.--.--.--.--.--.--.-.--  167161405</w:t>
      </w:r>
    </w:p>
    <w:p>
      <w:r>
        <w:rPr>
          <w:rFonts w:ascii="Consolas" w:hAnsi="Consolas"/>
          <w:sz w:val="18"/>
        </w:rPr>
        <w:t>NC_082661.1     177047634                          .--.-A-.--.--.--.--.--.--.--.--.-.--  177047646</w:t>
      </w:r>
    </w:p>
    <w:p>
      <w:r>
        <w:rPr>
          <w:rFonts w:ascii="Consolas" w:hAnsi="Consolas"/>
          <w:sz w:val="18"/>
        </w:rPr>
        <w:t>NC_082661.1     188789301                                 .--.--.--G--.--.--.--.--.-.--  188789310</w:t>
      </w:r>
    </w:p>
    <w:p>
      <w:r>
        <w:rPr>
          <w:rFonts w:ascii="Consolas" w:hAnsi="Consolas"/>
          <w:sz w:val="18"/>
        </w:rPr>
        <w:t>NC_082661.1     192302708                                 .--.--.--.--.--.--.--.--.-.--  192302717</w:t>
      </w:r>
    </w:p>
    <w:p>
      <w:r>
        <w:rPr>
          <w:rFonts w:ascii="Consolas" w:hAnsi="Consolas"/>
          <w:sz w:val="18"/>
        </w:rPr>
        <w:t>NC_082661.1     192847002                               .-.--.--.--.--A--.--.--.--.-.--  192847012</w:t>
      </w:r>
    </w:p>
    <w:p>
      <w:r>
        <w:rPr>
          <w:rFonts w:ascii="Consolas" w:hAnsi="Consolas"/>
          <w:sz w:val="18"/>
        </w:rPr>
        <w:t>NC_082661.1     236171363                                 .--.--.--.--.--.--.--.--.-.--  236171372</w:t>
      </w:r>
    </w:p>
    <w:p>
      <w:r>
        <w:rPr>
          <w:rFonts w:ascii="Consolas" w:hAnsi="Consolas"/>
          <w:sz w:val="18"/>
        </w:rPr>
        <w:t>NC_082661.1     132425852                      .-.-.--.---.--.--A--.--.--.--A--.--.-.--  132425865</w:t>
      </w:r>
    </w:p>
    <w:p>
      <w:r>
        <w:rPr>
          <w:rFonts w:ascii="Consolas" w:hAnsi="Consolas"/>
          <w:sz w:val="18"/>
        </w:rPr>
        <w:t>NC_082661.1     27248600                                .-.--.--.--.--.--G--A--.--.-.--  27248610</w:t>
      </w:r>
    </w:p>
    <w:p>
      <w:r>
        <w:rPr>
          <w:rFonts w:ascii="Consolas" w:hAnsi="Consolas"/>
          <w:sz w:val="18"/>
        </w:rPr>
        <w:t>NC_082661.1     32968890                                .-.--.--.--.--.--A--A--.--.-.--  32968900</w:t>
      </w:r>
    </w:p>
    <w:p>
      <w:r>
        <w:rPr>
          <w:rFonts w:ascii="Consolas" w:hAnsi="Consolas"/>
          <w:sz w:val="18"/>
        </w:rPr>
        <w:t>NC_082661.1     34319080                                  .--.--.--.--.--.--A--T--.-.--  34319071</w:t>
      </w:r>
    </w:p>
    <w:p>
      <w:r>
        <w:rPr>
          <w:rFonts w:ascii="Consolas" w:hAnsi="Consolas"/>
          <w:sz w:val="18"/>
        </w:rPr>
        <w:t>NC_082661.1     35706290                         .-.--.-.-.--.--.--.--.--.--.--.--.-.--  35706303</w:t>
      </w:r>
    </w:p>
    <w:p>
      <w:r>
        <w:rPr>
          <w:rFonts w:ascii="Consolas" w:hAnsi="Consolas"/>
          <w:sz w:val="18"/>
        </w:rPr>
        <w:t>NC_082661.1     52065446                                .-.--.--.--.--.--A--A--.--.-.--  52065436</w:t>
      </w:r>
    </w:p>
    <w:p>
      <w:r>
        <w:rPr>
          <w:rFonts w:ascii="Consolas" w:hAnsi="Consolas"/>
          <w:sz w:val="18"/>
        </w:rPr>
        <w:t>NC_082661.1     88295141                         .-.--.-A-.--A--.--.--.--.--.--.--.-.--  88295154</w:t>
      </w:r>
    </w:p>
    <w:p>
      <w:r>
        <w:rPr>
          <w:rFonts w:ascii="Consolas" w:hAnsi="Consolas"/>
          <w:sz w:val="18"/>
        </w:rPr>
        <w:t>NC_082661.1     149440495                                 .--.--.--.--.--.--.--.--.-.--  149440486</w:t>
      </w:r>
    </w:p>
    <w:p>
      <w:r>
        <w:rPr>
          <w:rFonts w:ascii="Consolas" w:hAnsi="Consolas"/>
          <w:sz w:val="18"/>
        </w:rPr>
        <w:t>NC_082661.1     192003173                               .-.--.--.--.--.--.--.--.--.-.--  192003163</w:t>
      </w:r>
    </w:p>
    <w:p>
      <w:r>
        <w:rPr>
          <w:rFonts w:ascii="Consolas" w:hAnsi="Consolas"/>
          <w:sz w:val="18"/>
        </w:rPr>
        <w:t>NC_082661.1     212596885                                 .--.--.--.--C--.--.--T--.-.--  212596894</w:t>
      </w:r>
    </w:p>
    <w:p>
      <w:r>
        <w:rPr>
          <w:rFonts w:ascii="Consolas" w:hAnsi="Consolas"/>
          <w:sz w:val="18"/>
        </w:rPr>
        <w:t>NC_082661.1     233233926                               .-.--.--.--.--.--.--.--.--.-.--  233233916</w:t>
      </w:r>
    </w:p>
    <w:p>
      <w:r>
        <w:rPr>
          <w:rFonts w:ascii="Consolas" w:hAnsi="Consolas"/>
          <w:sz w:val="18"/>
        </w:rPr>
        <w:t>NC_082661.1     55617185                           .--.-.A.--.--.--.--.--.--.--.--.-.--  55617198</w:t>
      </w:r>
    </w:p>
    <w:p>
      <w:r>
        <w:rPr>
          <w:rFonts w:ascii="Consolas" w:hAnsi="Consolas"/>
          <w:sz w:val="18"/>
        </w:rPr>
        <w:t>NC_082661.1     56639844                              .-.-.--.C-.--.--.--.--.--.--.-.--  56639832</w:t>
      </w:r>
    </w:p>
    <w:p>
      <w:r>
        <w:rPr>
          <w:rFonts w:ascii="Consolas" w:hAnsi="Consolas"/>
          <w:sz w:val="18"/>
        </w:rPr>
        <w:t>NC_082661.1     99248474                    .--.-.-.--.T.A.--.--.--.--.--.--.--.--.-.--  99248457</w:t>
      </w:r>
    </w:p>
    <w:p>
      <w:r>
        <w:rPr>
          <w:rFonts w:ascii="Consolas" w:hAnsi="Consolas"/>
          <w:sz w:val="18"/>
        </w:rPr>
        <w:t>NC_082661.1     116423317                          .--.-.A.--.--.--.--.--.--.--.--.-.--  116423304</w:t>
      </w:r>
    </w:p>
    <w:p>
      <w:r>
        <w:rPr>
          <w:rFonts w:ascii="Consolas" w:hAnsi="Consolas"/>
          <w:sz w:val="18"/>
        </w:rPr>
        <w:t>NC_082661.1     221678614                        .-.--.-.A.--.--.--.--.--.--.--.--.-.--  221678600</w:t>
      </w:r>
    </w:p>
    <w:p>
      <w:r>
        <w:rPr>
          <w:rFonts w:ascii="Consolas" w:hAnsi="Consolas"/>
          <w:sz w:val="18"/>
        </w:rPr>
        <w:t>NC_082661.1     871639                                    .--.--.--.--.--.--.--.--.-.--  871648</w:t>
      </w:r>
    </w:p>
    <w:p>
      <w:r>
        <w:rPr>
          <w:rFonts w:ascii="Consolas" w:hAnsi="Consolas"/>
          <w:sz w:val="18"/>
        </w:rPr>
        <w:t>NC_082661.1     1431437                                   .--.--.--.--.--.--.--.--.-.--  1431428</w:t>
      </w:r>
    </w:p>
    <w:p>
      <w:r>
        <w:rPr>
          <w:rFonts w:ascii="Consolas" w:hAnsi="Consolas"/>
          <w:sz w:val="18"/>
        </w:rPr>
        <w:t>NC_082661.1     1431441                                   .--.--.--.--.--.--.--.--.-.--  1431432</w:t>
      </w:r>
    </w:p>
    <w:p>
      <w:r>
        <w:rPr>
          <w:rFonts w:ascii="Consolas" w:hAnsi="Consolas"/>
          <w:sz w:val="18"/>
        </w:rPr>
        <w:t>NC_082661.1     1431445                                   .--.--.--.--.--.--.--.--.-.--  1431436</w:t>
      </w:r>
    </w:p>
    <w:p>
      <w:r>
        <w:rPr>
          <w:rFonts w:ascii="Consolas" w:hAnsi="Consolas"/>
          <w:sz w:val="18"/>
        </w:rPr>
        <w:t>NC_082661.1     4003794                                   .--.--.--.--.--.--.--.--.-.--  4003803</w:t>
      </w:r>
    </w:p>
    <w:p>
      <w:r>
        <w:rPr>
          <w:rFonts w:ascii="Consolas" w:hAnsi="Consolas"/>
          <w:sz w:val="18"/>
        </w:rPr>
        <w:t>NC_082661.1     4003798                                   .--.--.--.--.--.--.--.--.-.--  4003807</w:t>
      </w:r>
    </w:p>
    <w:p>
      <w:r>
        <w:rPr>
          <w:rFonts w:ascii="Consolas" w:hAnsi="Consolas"/>
          <w:sz w:val="18"/>
        </w:rPr>
        <w:t>NC_082661.1     4003802                                   .--.--.--.--.--.--.--.--.-.--  4003811</w:t>
      </w:r>
    </w:p>
    <w:p>
      <w:r>
        <w:rPr>
          <w:rFonts w:ascii="Consolas" w:hAnsi="Consolas"/>
          <w:sz w:val="18"/>
        </w:rPr>
        <w:t>NC_082661.1     4075799                                      .--.--.--.--.--.--.--.-.--  4075791</w:t>
      </w:r>
    </w:p>
    <w:p>
      <w:r>
        <w:rPr>
          <w:rFonts w:ascii="Consolas" w:hAnsi="Consolas"/>
          <w:sz w:val="18"/>
        </w:rPr>
        <w:t>NC_082661.1     5609532                                   .--.--.--.--.--.--.--.--.-.--  5609523</w:t>
      </w:r>
    </w:p>
    <w:p>
      <w:r>
        <w:rPr>
          <w:rFonts w:ascii="Consolas" w:hAnsi="Consolas"/>
          <w:sz w:val="18"/>
        </w:rPr>
        <w:t>NC_082661.1     5609536                                   .--.--.--.--.--.--.--.--.-.--  5609527</w:t>
      </w:r>
    </w:p>
    <w:p>
      <w:r>
        <w:rPr>
          <w:rFonts w:ascii="Consolas" w:hAnsi="Consolas"/>
          <w:sz w:val="18"/>
        </w:rPr>
        <w:t>NC_082661.1     5609540                                   .--.--.--.--.--.--.--.--.-.--  5609531</w:t>
      </w:r>
    </w:p>
    <w:p>
      <w:r>
        <w:rPr>
          <w:rFonts w:ascii="Consolas" w:hAnsi="Consolas"/>
          <w:sz w:val="18"/>
        </w:rPr>
        <w:t>NC_082661.1     5609544                                   .--.--.--.--.--.--.--.--.-.--  5609535</w:t>
      </w:r>
    </w:p>
    <w:p>
      <w:r>
        <w:rPr>
          <w:rFonts w:ascii="Consolas" w:hAnsi="Consolas"/>
          <w:sz w:val="18"/>
        </w:rPr>
        <w:t>NC_082661.1     5609548                                   .--.--.--.--.--.--.--.--.-.--  5609539</w:t>
      </w:r>
    </w:p>
    <w:p>
      <w:r>
        <w:rPr>
          <w:rFonts w:ascii="Consolas" w:hAnsi="Consolas"/>
          <w:sz w:val="18"/>
        </w:rPr>
        <w:t>NC_082661.1     8330574                                   .--.--.--.--.--.--.--.--.-.--  8330583</w:t>
      </w:r>
    </w:p>
    <w:p>
      <w:r>
        <w:rPr>
          <w:rFonts w:ascii="Consolas" w:hAnsi="Consolas"/>
          <w:sz w:val="18"/>
        </w:rPr>
        <w:t>NC_082661.1     8330578                                   .--.--.--.--.--.--.--.--.-.--  8330587</w:t>
      </w:r>
    </w:p>
    <w:p>
      <w:r>
        <w:rPr>
          <w:rFonts w:ascii="Consolas" w:hAnsi="Consolas"/>
          <w:sz w:val="18"/>
        </w:rPr>
        <w:t>NC_082661.1     9000788                                   .--.--.--.--.--.--.--.--.-.--  9000779</w:t>
      </w:r>
    </w:p>
    <w:p>
      <w:r>
        <w:rPr>
          <w:rFonts w:ascii="Consolas" w:hAnsi="Consolas"/>
          <w:sz w:val="18"/>
        </w:rPr>
        <w:t>NC_082661.1     9000792                                   .--.--.--.--.--.--.--.--.-.--  9000783</w:t>
      </w:r>
    </w:p>
    <w:p>
      <w:r>
        <w:rPr>
          <w:rFonts w:ascii="Consolas" w:hAnsi="Consolas"/>
          <w:sz w:val="18"/>
        </w:rPr>
        <w:t>NC_082661.1     9000796                                   .--.--.--.--.--.--.--.--.-.--  9000787</w:t>
      </w:r>
    </w:p>
    <w:p>
      <w:r>
        <w:rPr>
          <w:rFonts w:ascii="Consolas" w:hAnsi="Consolas"/>
          <w:sz w:val="18"/>
        </w:rPr>
        <w:t>NC_082661.1     9000800                                   .--.--.--.--.--.--.--.--.-.--  9000791</w:t>
      </w:r>
    </w:p>
    <w:p>
      <w:r>
        <w:rPr>
          <w:rFonts w:ascii="Consolas" w:hAnsi="Consolas"/>
          <w:sz w:val="18"/>
        </w:rPr>
        <w:t>NC_082661.1     9376903                            .--.-.A.--.--.--.--.--.--.--.--.-.--  9376916</w:t>
      </w:r>
    </w:p>
    <w:p>
      <w:r>
        <w:rPr>
          <w:rFonts w:ascii="Consolas" w:hAnsi="Consolas"/>
          <w:sz w:val="18"/>
        </w:rPr>
        <w:t>NC_082661.1     9376911                                   .--.--.--.--.--.--.--.--.-.--  9376920</w:t>
      </w:r>
    </w:p>
    <w:p>
      <w:r>
        <w:rPr>
          <w:rFonts w:ascii="Consolas" w:hAnsi="Consolas"/>
          <w:sz w:val="18"/>
        </w:rPr>
        <w:t>NC_082661.1     9376915                                   .--.--.--.--.--.--.--.--.-.--  9376924</w:t>
      </w:r>
    </w:p>
    <w:p>
      <w:r>
        <w:rPr>
          <w:rFonts w:ascii="Consolas" w:hAnsi="Consolas"/>
          <w:sz w:val="18"/>
        </w:rPr>
        <w:t>NC_082661.1     12051059                                     .--.--.--.--.--.--.--.-.--  12051051</w:t>
      </w:r>
    </w:p>
    <w:p>
      <w:r>
        <w:rPr>
          <w:rFonts w:ascii="Consolas" w:hAnsi="Consolas"/>
          <w:sz w:val="18"/>
        </w:rPr>
        <w:t>NC_082661.1     12912818                                  .--.--.--.--.--.--.--.--.-.--  12912809</w:t>
      </w:r>
    </w:p>
    <w:p>
      <w:r>
        <w:rPr>
          <w:rFonts w:ascii="Consolas" w:hAnsi="Consolas"/>
          <w:sz w:val="18"/>
        </w:rPr>
        <w:t>NC_082661.1     12912822                                  .--.--.--.--.--.--.--.--.-.--  12912813</w:t>
      </w:r>
    </w:p>
    <w:p>
      <w:r>
        <w:rPr>
          <w:rFonts w:ascii="Consolas" w:hAnsi="Consolas"/>
          <w:sz w:val="18"/>
        </w:rPr>
        <w:t>NC_082661.1     12912826                                  .--.--.--.--.--.--.--.--.-.--  12912817</w:t>
      </w:r>
    </w:p>
    <w:p>
      <w:r>
        <w:rPr>
          <w:rFonts w:ascii="Consolas" w:hAnsi="Consolas"/>
          <w:sz w:val="18"/>
        </w:rPr>
        <w:t>NC_082661.1     14372285                                  .--.--.--.--.--.--.--.--.-.--  14372276</w:t>
      </w:r>
    </w:p>
    <w:p>
      <w:r>
        <w:rPr>
          <w:rFonts w:ascii="Consolas" w:hAnsi="Consolas"/>
          <w:sz w:val="18"/>
        </w:rPr>
        <w:t>NC_082661.1     14933548                                  .--.--.--.--.--.--.--.--.-.--  14933539</w:t>
      </w:r>
    </w:p>
    <w:p>
      <w:r>
        <w:rPr>
          <w:rFonts w:ascii="Consolas" w:hAnsi="Consolas"/>
          <w:sz w:val="18"/>
        </w:rPr>
        <w:t>NC_082661.1     14933552                                  .--.--.--.--.--.--.--.--.-.--  14933543</w:t>
      </w:r>
    </w:p>
    <w:p>
      <w:r>
        <w:rPr>
          <w:rFonts w:ascii="Consolas" w:hAnsi="Consolas"/>
          <w:sz w:val="18"/>
        </w:rPr>
        <w:t>NC_082661.1     14933556                                  .--.--.--.--.--.--.--.--.-.--  14933547</w:t>
      </w:r>
    </w:p>
    <w:p>
      <w:r>
        <w:rPr>
          <w:rFonts w:ascii="Consolas" w:hAnsi="Consolas"/>
          <w:sz w:val="18"/>
        </w:rPr>
        <w:t>NC_082661.1     14933560                                  .--.--.--.--.--.--.--.--.-.--  14933551</w:t>
      </w:r>
    </w:p>
    <w:p>
      <w:r>
        <w:rPr>
          <w:rFonts w:ascii="Consolas" w:hAnsi="Consolas"/>
          <w:sz w:val="18"/>
        </w:rPr>
        <w:t>NC_082661.1     14933564                                  .--.--.--.--.--.--.--.--.-.--  14933555</w:t>
      </w:r>
    </w:p>
    <w:p>
      <w:r>
        <w:rPr>
          <w:rFonts w:ascii="Consolas" w:hAnsi="Consolas"/>
          <w:sz w:val="18"/>
        </w:rPr>
        <w:t>NC_082661.1     14933568                                  .--.--.--.--.--.--.--.--.-.--  14933559</w:t>
      </w:r>
    </w:p>
    <w:p>
      <w:r>
        <w:rPr>
          <w:rFonts w:ascii="Consolas" w:hAnsi="Consolas"/>
          <w:sz w:val="18"/>
        </w:rPr>
        <w:t>NC_082661.1     14933572                                  .--.--.--.--.--.--.--.--.-.--  14933563</w:t>
      </w:r>
    </w:p>
    <w:p>
      <w:r>
        <w:rPr>
          <w:rFonts w:ascii="Consolas" w:hAnsi="Consolas"/>
          <w:sz w:val="18"/>
        </w:rPr>
        <w:t>NC_082661.1     18826722                                  .--.--.--.--.--.--.--.--.-.--  18826713</w:t>
      </w:r>
    </w:p>
    <w:p>
      <w:r>
        <w:rPr>
          <w:rFonts w:ascii="Consolas" w:hAnsi="Consolas"/>
          <w:sz w:val="18"/>
        </w:rPr>
        <w:t>NC_082661.1     18945427                                  .--.--.--.--.--.--.--.--.-.--  18945436</w:t>
      </w:r>
    </w:p>
    <w:p>
      <w:r>
        <w:rPr>
          <w:rFonts w:ascii="Consolas" w:hAnsi="Consolas"/>
          <w:sz w:val="18"/>
        </w:rPr>
        <w:t>NC_082661.1     18945431                                  .--.--.--.--.--.--.--.--.-.--  18945440</w:t>
      </w:r>
    </w:p>
    <w:p>
      <w:r>
        <w:rPr>
          <w:rFonts w:ascii="Consolas" w:hAnsi="Consolas"/>
          <w:sz w:val="18"/>
        </w:rPr>
        <w:t>NC_082661.1     19970363                                  .--.--.--.--.--.--.--.--.-.--  19970372</w:t>
      </w:r>
    </w:p>
    <w:p>
      <w:r>
        <w:rPr>
          <w:rFonts w:ascii="Consolas" w:hAnsi="Consolas"/>
          <w:sz w:val="18"/>
        </w:rPr>
        <w:t>NC_082661.1     19970367                                  .--.--.--.--.--.--.--.--.-.--  19970376</w:t>
      </w:r>
    </w:p>
    <w:p>
      <w:r>
        <w:rPr>
          <w:rFonts w:ascii="Consolas" w:hAnsi="Consolas"/>
          <w:sz w:val="18"/>
        </w:rPr>
        <w:t>NC_082661.1     19970371                                  .--.--.--.--.--.--.--.--.-.--  19970380</w:t>
      </w:r>
    </w:p>
    <w:p>
      <w:r>
        <w:rPr>
          <w:rFonts w:ascii="Consolas" w:hAnsi="Consolas"/>
          <w:sz w:val="18"/>
        </w:rPr>
        <w:t>NC_082661.1     19970375                                  .--.--.--.--.--.--.--.--.-.--  19970384</w:t>
      </w:r>
    </w:p>
    <w:p>
      <w:r>
        <w:rPr>
          <w:rFonts w:ascii="Consolas" w:hAnsi="Consolas"/>
          <w:sz w:val="18"/>
        </w:rPr>
        <w:t>NC_082661.1     19970379                                  .--.--.--.--.--.--.--.--.-.--  19970388</w:t>
      </w:r>
    </w:p>
    <w:p>
      <w:r>
        <w:rPr>
          <w:rFonts w:ascii="Consolas" w:hAnsi="Consolas"/>
          <w:sz w:val="18"/>
        </w:rPr>
        <w:t>NC_082661.1     20204345                                  .--.--.--.--.--.--.--.--.-.--  20204354</w:t>
      </w:r>
    </w:p>
    <w:p>
      <w:r>
        <w:rPr>
          <w:rFonts w:ascii="Consolas" w:hAnsi="Consolas"/>
          <w:sz w:val="18"/>
        </w:rPr>
        <w:t>NC_082661.1     20204349                                  .--.--.--.--.--.--.--.--.-.--  20204358</w:t>
      </w:r>
    </w:p>
    <w:p>
      <w:r>
        <w:rPr>
          <w:rFonts w:ascii="Consolas" w:hAnsi="Consolas"/>
          <w:sz w:val="18"/>
        </w:rPr>
        <w:t>NC_082661.1     20204353                                  .--.--.--.--.--.--.--.--.-.--  20204362</w:t>
      </w:r>
    </w:p>
    <w:p>
      <w:r>
        <w:rPr>
          <w:rFonts w:ascii="Consolas" w:hAnsi="Consolas"/>
          <w:sz w:val="18"/>
        </w:rPr>
        <w:t>NC_082661.1     20204357                                  .--.--.--.--.--.--.--.--.-.--  20204366</w:t>
      </w:r>
    </w:p>
    <w:p>
      <w:r>
        <w:rPr>
          <w:rFonts w:ascii="Consolas" w:hAnsi="Consolas"/>
          <w:sz w:val="18"/>
        </w:rPr>
        <w:t>NC_082661.1     20204361                                  .--.--.--.--.--.--.--.--.-.--  20204370</w:t>
      </w:r>
    </w:p>
    <w:p>
      <w:r>
        <w:rPr>
          <w:rFonts w:ascii="Consolas" w:hAnsi="Consolas"/>
          <w:sz w:val="18"/>
        </w:rPr>
        <w:t>NC_082661.1     20204365                                  .--.--.--.--.--.--.--.--.-.--  20204374</w:t>
      </w:r>
    </w:p>
    <w:p>
      <w:r>
        <w:rPr>
          <w:rFonts w:ascii="Consolas" w:hAnsi="Consolas"/>
          <w:sz w:val="18"/>
        </w:rPr>
        <w:t>NC_082661.1     23997391                                  .--.--.--.--.--.--.--.--.-.--  23997400</w:t>
      </w:r>
    </w:p>
    <w:p>
      <w:r>
        <w:rPr>
          <w:rFonts w:ascii="Consolas" w:hAnsi="Consolas"/>
          <w:sz w:val="18"/>
        </w:rPr>
        <w:t>NC_082661.1     24577400                                  .--.--.--.--.--.--.--.--.-.--  24577409</w:t>
      </w:r>
    </w:p>
    <w:p>
      <w:r>
        <w:rPr>
          <w:rFonts w:ascii="Consolas" w:hAnsi="Consolas"/>
          <w:sz w:val="18"/>
        </w:rPr>
        <w:t>NC_082661.1     24577404                                  .--.--.--.--.--.--.--.--.-.--  24577413</w:t>
      </w:r>
    </w:p>
    <w:p>
      <w:r>
        <w:rPr>
          <w:rFonts w:ascii="Consolas" w:hAnsi="Consolas"/>
          <w:sz w:val="18"/>
        </w:rPr>
        <w:t>NC_082661.1     24577408                                  .--.--.--.--.--.--.--.--.-.--  24577417</w:t>
      </w:r>
    </w:p>
    <w:p>
      <w:r>
        <w:rPr>
          <w:rFonts w:ascii="Consolas" w:hAnsi="Consolas"/>
          <w:sz w:val="18"/>
        </w:rPr>
        <w:t>NC_082661.1     24577412                                  .--.--.--.--.--.--.--.--.-.--  24577421</w:t>
      </w:r>
    </w:p>
    <w:p>
      <w:r>
        <w:rPr>
          <w:rFonts w:ascii="Consolas" w:hAnsi="Consolas"/>
          <w:sz w:val="18"/>
        </w:rPr>
        <w:t>NC_082661.1     24646163                                  .--.--.--.--.--.--.--.--.-.--  24646172</w:t>
      </w:r>
    </w:p>
    <w:p>
      <w:r>
        <w:rPr>
          <w:rFonts w:ascii="Consolas" w:hAnsi="Consolas"/>
          <w:sz w:val="18"/>
        </w:rPr>
        <w:t>NC_082661.1     26221732                                  .--.--.--.--.--.--.--.--.-.--  26221723</w:t>
      </w:r>
    </w:p>
    <w:p>
      <w:r>
        <w:rPr>
          <w:rFonts w:ascii="Consolas" w:hAnsi="Consolas"/>
          <w:sz w:val="18"/>
        </w:rPr>
        <w:t>NC_082661.1     26221736                                  .--.--.--.--.--.--.--.--.-.--  26221727</w:t>
      </w:r>
    </w:p>
    <w:p>
      <w:r>
        <w:rPr>
          <w:rFonts w:ascii="Consolas" w:hAnsi="Consolas"/>
          <w:sz w:val="18"/>
        </w:rPr>
        <w:t>NC_082661.1     26221740                                  .--.--.--.--.--.--.--.--.-.--  26221731</w:t>
      </w:r>
    </w:p>
    <w:p>
      <w:r>
        <w:rPr>
          <w:rFonts w:ascii="Consolas" w:hAnsi="Consolas"/>
          <w:sz w:val="18"/>
        </w:rPr>
        <w:t>NC_082661.1     26221744                                  .--.--.--.--.--.--.--.--.-.--  26221735</w:t>
      </w:r>
    </w:p>
    <w:p>
      <w:r>
        <w:rPr>
          <w:rFonts w:ascii="Consolas" w:hAnsi="Consolas"/>
          <w:sz w:val="18"/>
        </w:rPr>
        <w:t>NC_082661.1     26287225                                  .--.--.--.--.--.--.--.--.-.--  26287216</w:t>
      </w:r>
    </w:p>
    <w:p>
      <w:r>
        <w:rPr>
          <w:rFonts w:ascii="Consolas" w:hAnsi="Consolas"/>
          <w:sz w:val="18"/>
        </w:rPr>
        <w:t>NC_082661.1     27248609                                  .--.--.--.--.--.--.--.--.-.--  27248618</w:t>
      </w:r>
    </w:p>
    <w:p>
      <w:r>
        <w:rPr>
          <w:rFonts w:ascii="Consolas" w:hAnsi="Consolas"/>
          <w:sz w:val="18"/>
        </w:rPr>
        <w:t>NC_082661.1     27741031                                  .--.--.--.--.--.--.--.--.-.--  27741022</w:t>
      </w:r>
    </w:p>
    <w:p>
      <w:r>
        <w:rPr>
          <w:rFonts w:ascii="Consolas" w:hAnsi="Consolas"/>
          <w:sz w:val="18"/>
        </w:rPr>
        <w:t>NC_082661.1     27741039                           .--.-.A.--.--.--.--.--.--.--.--.-.--  27741026</w:t>
      </w:r>
    </w:p>
    <w:p>
      <w:r>
        <w:rPr>
          <w:rFonts w:ascii="Consolas" w:hAnsi="Consolas"/>
          <w:sz w:val="18"/>
        </w:rPr>
        <w:t>NC_082661.1     27762389                                  .--.--.--.--.--.--.--.--.-.--  27762380</w:t>
      </w:r>
    </w:p>
    <w:p>
      <w:r>
        <w:rPr>
          <w:rFonts w:ascii="Consolas" w:hAnsi="Consolas"/>
          <w:sz w:val="18"/>
        </w:rPr>
        <w:t>NC_082661.1     27762393                                  .--.--.--.--.--.--.--.--.-.--  27762384</w:t>
      </w:r>
    </w:p>
    <w:p>
      <w:r>
        <w:rPr>
          <w:rFonts w:ascii="Consolas" w:hAnsi="Consolas"/>
          <w:sz w:val="18"/>
        </w:rPr>
        <w:t>NC_082661.1     27909182                           .--.-.A.--.--.--.--.--.--.--.--.-.--  27909195</w:t>
      </w:r>
    </w:p>
    <w:p>
      <w:r>
        <w:rPr>
          <w:rFonts w:ascii="Consolas" w:hAnsi="Consolas"/>
          <w:sz w:val="18"/>
        </w:rPr>
        <w:t>NC_082661.1     27909190                                  .--.--.--.--.--.--.--.--.-.--  27909199</w:t>
      </w:r>
    </w:p>
    <w:p>
      <w:r>
        <w:rPr>
          <w:rFonts w:ascii="Consolas" w:hAnsi="Consolas"/>
          <w:sz w:val="18"/>
        </w:rPr>
        <w:t>NC_082661.1     27909194                                  .--.--.--.--.--.--.--.--.-.--  27909203</w:t>
      </w:r>
    </w:p>
    <w:p>
      <w:r>
        <w:rPr>
          <w:rFonts w:ascii="Consolas" w:hAnsi="Consolas"/>
          <w:sz w:val="18"/>
        </w:rPr>
        <w:t>NC_082661.1     27909198                                  .--.--.--.--.--.--.--.--.-.--  27909207</w:t>
      </w:r>
    </w:p>
    <w:p>
      <w:r>
        <w:rPr>
          <w:rFonts w:ascii="Consolas" w:hAnsi="Consolas"/>
          <w:sz w:val="18"/>
        </w:rPr>
        <w:t>NC_082661.1     27909202                                  .--.--.--.--.--.--.--.--.-.--  27909211</w:t>
      </w:r>
    </w:p>
    <w:p>
      <w:r>
        <w:rPr>
          <w:rFonts w:ascii="Consolas" w:hAnsi="Consolas"/>
          <w:sz w:val="18"/>
        </w:rPr>
        <w:t>NC_082661.1     30199237                                  .--.--.--.--.--.--.--.--.-.--  30199228</w:t>
      </w:r>
    </w:p>
    <w:p>
      <w:r>
        <w:rPr>
          <w:rFonts w:ascii="Consolas" w:hAnsi="Consolas"/>
          <w:sz w:val="18"/>
        </w:rPr>
        <w:t>NC_082661.1     30199241                                  .--.--.--.--.--.--.--.--.-.--  30199232</w:t>
      </w:r>
    </w:p>
    <w:p>
      <w:r>
        <w:rPr>
          <w:rFonts w:ascii="Consolas" w:hAnsi="Consolas"/>
          <w:sz w:val="18"/>
        </w:rPr>
        <w:t>NC_082661.1     30199245                                  .--.--.--.--.--.--.--.--.-.--  30199236</w:t>
      </w:r>
    </w:p>
    <w:p>
      <w:r>
        <w:rPr>
          <w:rFonts w:ascii="Consolas" w:hAnsi="Consolas"/>
          <w:sz w:val="18"/>
        </w:rPr>
        <w:t>NC_082661.1     30199249                                  .--.--.--.--.--.--.--.--.-.--  30199240</w:t>
      </w:r>
    </w:p>
    <w:p>
      <w:r>
        <w:rPr>
          <w:rFonts w:ascii="Consolas" w:hAnsi="Consolas"/>
          <w:sz w:val="18"/>
        </w:rPr>
        <w:t>NC_082661.1     32122341                                  .--.--.--.--.--.--.--.--.-.--  32122332</w:t>
      </w:r>
    </w:p>
    <w:p>
      <w:r>
        <w:rPr>
          <w:rFonts w:ascii="Consolas" w:hAnsi="Consolas"/>
          <w:sz w:val="18"/>
        </w:rPr>
        <w:t>NC_082661.1     32122345                                  .--.--.--.--.--.--.--.--.-.--  32122336</w:t>
      </w:r>
    </w:p>
    <w:p>
      <w:r>
        <w:rPr>
          <w:rFonts w:ascii="Consolas" w:hAnsi="Consolas"/>
          <w:sz w:val="18"/>
        </w:rPr>
        <w:t>NC_082661.1     32546072                                  .--.--.--.--.--.--.--.--.-.--  32546081</w:t>
      </w:r>
    </w:p>
    <w:p>
      <w:r>
        <w:rPr>
          <w:rFonts w:ascii="Consolas" w:hAnsi="Consolas"/>
          <w:sz w:val="18"/>
        </w:rPr>
        <w:t>NC_082661.1     32546076                                  .--.--.--.--.--.--.--.--.-.--  32546085</w:t>
      </w:r>
    </w:p>
    <w:p>
      <w:r>
        <w:rPr>
          <w:rFonts w:ascii="Consolas" w:hAnsi="Consolas"/>
          <w:sz w:val="18"/>
        </w:rPr>
        <w:t>NC_082661.1     32968903                                  .--.--.--.--.--.--.--.--.-.--  32968912</w:t>
      </w:r>
    </w:p>
    <w:p>
      <w:r>
        <w:rPr>
          <w:rFonts w:ascii="Consolas" w:hAnsi="Consolas"/>
          <w:sz w:val="18"/>
        </w:rPr>
        <w:t>NC_082661.1     39996490                                  .--.--.--.--.--.--.--.--.-.--  39996481</w:t>
      </w:r>
    </w:p>
    <w:p>
      <w:r>
        <w:rPr>
          <w:rFonts w:ascii="Consolas" w:hAnsi="Consolas"/>
          <w:sz w:val="18"/>
        </w:rPr>
        <w:t>NC_082661.1     39996494                                  .--.--.--.--.--.--.--.--.-.--  39996485</w:t>
      </w:r>
    </w:p>
    <w:p>
      <w:r>
        <w:rPr>
          <w:rFonts w:ascii="Consolas" w:hAnsi="Consolas"/>
          <w:sz w:val="18"/>
        </w:rPr>
        <w:t>NC_082661.1     39996498                                  .--.--.--.--.--.--.--.--.-.--  39996489</w:t>
      </w:r>
    </w:p>
    <w:p>
      <w:r>
        <w:rPr>
          <w:rFonts w:ascii="Consolas" w:hAnsi="Consolas"/>
          <w:sz w:val="18"/>
        </w:rPr>
        <w:t>NC_082661.1     39996502                                  .--.--.--.--.--.--.--.--.-.--  39996493</w:t>
      </w:r>
    </w:p>
    <w:p>
      <w:r>
        <w:rPr>
          <w:rFonts w:ascii="Consolas" w:hAnsi="Consolas"/>
          <w:sz w:val="18"/>
        </w:rPr>
        <w:t>NC_082661.1     40040443                                     .--.--.--.--.--.--.--.-.--  40040435</w:t>
      </w:r>
    </w:p>
    <w:p>
      <w:r>
        <w:rPr>
          <w:rFonts w:ascii="Consolas" w:hAnsi="Consolas"/>
          <w:sz w:val="18"/>
        </w:rPr>
        <w:t>NC_082661.1     41611405                                  .--.--.--.--.--.--.--.--.-.--  41611396</w:t>
      </w:r>
    </w:p>
    <w:p>
      <w:r>
        <w:rPr>
          <w:rFonts w:ascii="Consolas" w:hAnsi="Consolas"/>
          <w:sz w:val="18"/>
        </w:rPr>
        <w:t>NC_082661.1     41611409                                  .--.--.--.--.--.--.--.--.-.--  41611400</w:t>
      </w:r>
    </w:p>
    <w:p>
      <w:r>
        <w:rPr>
          <w:rFonts w:ascii="Consolas" w:hAnsi="Consolas"/>
          <w:sz w:val="18"/>
        </w:rPr>
        <w:t>NC_082661.1     41611413                                  .--.--.--.--.--.--.--.--.-.--  41611404</w:t>
      </w:r>
    </w:p>
    <w:p>
      <w:r>
        <w:rPr>
          <w:rFonts w:ascii="Consolas" w:hAnsi="Consolas"/>
          <w:sz w:val="18"/>
        </w:rPr>
        <w:t>NC_082661.1     41611421                           .--.-.A.--.--.--.--.--.--.--.--.-.--  41611408</w:t>
      </w:r>
    </w:p>
    <w:p>
      <w:r>
        <w:rPr>
          <w:rFonts w:ascii="Consolas" w:hAnsi="Consolas"/>
          <w:sz w:val="18"/>
        </w:rPr>
        <w:t>NC_082661.1     45427980                                  .--.--.--.--.--.--.--.--.-.--  45427971</w:t>
      </w:r>
    </w:p>
    <w:p>
      <w:r>
        <w:rPr>
          <w:rFonts w:ascii="Consolas" w:hAnsi="Consolas"/>
          <w:sz w:val="18"/>
        </w:rPr>
        <w:t>NC_082661.1     45726512                                  .--.--.--.--.--.--.--.--.-.--  45726521</w:t>
      </w:r>
    </w:p>
    <w:p>
      <w:r>
        <w:rPr>
          <w:rFonts w:ascii="Consolas" w:hAnsi="Consolas"/>
          <w:sz w:val="18"/>
        </w:rPr>
        <w:t>NC_082661.1     45726516                                  .--.--.--.--.--.--.--.--.-.--  45726525</w:t>
      </w:r>
    </w:p>
    <w:p>
      <w:r>
        <w:rPr>
          <w:rFonts w:ascii="Consolas" w:hAnsi="Consolas"/>
          <w:sz w:val="18"/>
        </w:rPr>
        <w:t>NC_082661.1     45726520                                  .--.--.--.--.--.--.--.--.-.--  45726529</w:t>
      </w:r>
    </w:p>
    <w:p>
      <w:r>
        <w:rPr>
          <w:rFonts w:ascii="Consolas" w:hAnsi="Consolas"/>
          <w:sz w:val="18"/>
        </w:rPr>
        <w:t>NC_082661.1     45726524                                  .--.--.--.--.--.--.--.--.-.--  45726533</w:t>
      </w:r>
    </w:p>
    <w:p>
      <w:r>
        <w:rPr>
          <w:rFonts w:ascii="Consolas" w:hAnsi="Consolas"/>
          <w:sz w:val="18"/>
        </w:rPr>
        <w:t>NC_082661.1     45726528                                  .--.--.--.--.--.--.--.--.-.--  45726537</w:t>
      </w:r>
    </w:p>
    <w:p>
      <w:r>
        <w:rPr>
          <w:rFonts w:ascii="Consolas" w:hAnsi="Consolas"/>
          <w:sz w:val="18"/>
        </w:rPr>
        <w:t>NC_082661.1     48140833                                  .--.--.--.--.--.--.--.--.-.--  48140824</w:t>
      </w:r>
    </w:p>
    <w:p>
      <w:r>
        <w:rPr>
          <w:rFonts w:ascii="Consolas" w:hAnsi="Consolas"/>
          <w:sz w:val="18"/>
        </w:rPr>
        <w:t>NC_082661.1     48573092                                  .--.--.--.--.--.--.--.--.-.--  48573083</w:t>
      </w:r>
    </w:p>
    <w:p>
      <w:r>
        <w:rPr>
          <w:rFonts w:ascii="Consolas" w:hAnsi="Consolas"/>
          <w:sz w:val="18"/>
        </w:rPr>
        <w:t>NC_082661.1     48573096                                  .--.--.--.--.--.--.--.--.-.--  48573087</w:t>
      </w:r>
    </w:p>
    <w:p>
      <w:r>
        <w:rPr>
          <w:rFonts w:ascii="Consolas" w:hAnsi="Consolas"/>
          <w:sz w:val="18"/>
        </w:rPr>
        <w:t>NC_082661.1     48573100                                  .--.--.--.--.--.--.--.--.-.--  48573091</w:t>
      </w:r>
    </w:p>
    <w:p>
      <w:r>
        <w:rPr>
          <w:rFonts w:ascii="Consolas" w:hAnsi="Consolas"/>
          <w:sz w:val="18"/>
        </w:rPr>
        <w:t>NC_082661.1     48631071                                  .--.--.--.--.--.--.--.--.-.--  48631062</w:t>
      </w:r>
    </w:p>
    <w:p>
      <w:r>
        <w:rPr>
          <w:rFonts w:ascii="Consolas" w:hAnsi="Consolas"/>
          <w:sz w:val="18"/>
        </w:rPr>
        <w:t>NC_082661.1     49626795                                  .--.--.--.--.--.--.--.--.-.--  49626804</w:t>
      </w:r>
    </w:p>
    <w:p>
      <w:r>
        <w:rPr>
          <w:rFonts w:ascii="Consolas" w:hAnsi="Consolas"/>
          <w:sz w:val="18"/>
        </w:rPr>
        <w:t>NC_082661.1     49626799                                  .--.--.--.--.--.--.--.--.-.--  49626808</w:t>
      </w:r>
    </w:p>
    <w:p>
      <w:r>
        <w:rPr>
          <w:rFonts w:ascii="Consolas" w:hAnsi="Consolas"/>
          <w:sz w:val="18"/>
        </w:rPr>
        <w:t>NC_082661.1     49626803                                  .--.--.--.--.--.--.--.--.-.--  49626812</w:t>
      </w:r>
    </w:p>
    <w:p>
      <w:r>
        <w:rPr>
          <w:rFonts w:ascii="Consolas" w:hAnsi="Consolas"/>
          <w:sz w:val="18"/>
        </w:rPr>
        <w:t>NC_082661.1     49626807                                  .--.--.--.--.--.--.--.--.-.--  49626816</w:t>
      </w:r>
    </w:p>
    <w:p>
      <w:r>
        <w:rPr>
          <w:rFonts w:ascii="Consolas" w:hAnsi="Consolas"/>
          <w:sz w:val="18"/>
        </w:rPr>
        <w:t>NC_082661.1     51648902                                  .--.--.--.--.--.--.--.--.-.--  51648893</w:t>
      </w:r>
    </w:p>
    <w:p>
      <w:r>
        <w:rPr>
          <w:rFonts w:ascii="Consolas" w:hAnsi="Consolas"/>
          <w:sz w:val="18"/>
        </w:rPr>
        <w:t>NC_082661.1     51648906                                  .--.--.--.--.--.--.--.--.-.--  51648897</w:t>
      </w:r>
    </w:p>
    <w:p>
      <w:r>
        <w:rPr>
          <w:rFonts w:ascii="Consolas" w:hAnsi="Consolas"/>
          <w:sz w:val="18"/>
        </w:rPr>
        <w:t>NC_082661.1     52114474                                  .--.--.--.--.--.--.--.--.-.--  52114465</w:t>
      </w:r>
    </w:p>
    <w:p>
      <w:r>
        <w:rPr>
          <w:rFonts w:ascii="Consolas" w:hAnsi="Consolas"/>
          <w:sz w:val="18"/>
        </w:rPr>
        <w:t>NC_082661.1     52114478                                  .--.--.--.--.--.--.--.--.-.--  52114469</w:t>
      </w:r>
    </w:p>
    <w:p>
      <w:r>
        <w:rPr>
          <w:rFonts w:ascii="Consolas" w:hAnsi="Consolas"/>
          <w:sz w:val="18"/>
        </w:rPr>
        <w:t>NC_082661.1     52114482                                  .--.--.--.--.--.--.--.--.-.--  52114473</w:t>
      </w:r>
    </w:p>
    <w:p>
      <w:r>
        <w:rPr>
          <w:rFonts w:ascii="Consolas" w:hAnsi="Consolas"/>
          <w:sz w:val="18"/>
        </w:rPr>
        <w:t>NC_082661.1     53055908                                .-.--.--.--.--.--.--.--.--.-.--  53055898</w:t>
      </w:r>
    </w:p>
    <w:p>
      <w:r>
        <w:rPr>
          <w:rFonts w:ascii="Consolas" w:hAnsi="Consolas"/>
          <w:sz w:val="18"/>
        </w:rPr>
        <w:t>NC_082661.1     53157346                                     .--.--.--.--.--.--.--.-.--  53157338</w:t>
      </w:r>
    </w:p>
    <w:p>
      <w:r>
        <w:rPr>
          <w:rFonts w:ascii="Consolas" w:hAnsi="Consolas"/>
          <w:sz w:val="18"/>
        </w:rPr>
        <w:t>NC_082661.1     53961662                           .--.-.-.--.--.--.--.--.--.--.--.-.--  53961650</w:t>
      </w:r>
    </w:p>
    <w:p>
      <w:r>
        <w:rPr>
          <w:rFonts w:ascii="Consolas" w:hAnsi="Consolas"/>
          <w:sz w:val="18"/>
        </w:rPr>
        <w:t>NC_082661.1     54673133                                  .--.--.--.--.--.--.--.--.-.--  54673124</w:t>
      </w:r>
    </w:p>
    <w:p>
      <w:r>
        <w:rPr>
          <w:rFonts w:ascii="Consolas" w:hAnsi="Consolas"/>
          <w:sz w:val="18"/>
        </w:rPr>
        <w:t>NC_082661.1     55320248                                  .--.--.--.--.--.--.--.--.-.--  55320239</w:t>
      </w:r>
    </w:p>
    <w:p>
      <w:r>
        <w:rPr>
          <w:rFonts w:ascii="Consolas" w:hAnsi="Consolas"/>
          <w:sz w:val="18"/>
        </w:rPr>
        <w:t>NC_082661.1     55320252                                  .--.--.--.--.--.--.--.--.-.--  55320243</w:t>
      </w:r>
    </w:p>
    <w:p>
      <w:r>
        <w:rPr>
          <w:rFonts w:ascii="Consolas" w:hAnsi="Consolas"/>
          <w:sz w:val="18"/>
        </w:rPr>
        <w:t>NC_082661.1     55320256                                  .--.--.--.--.--.--.--.--.-.--  55320247</w:t>
      </w:r>
    </w:p>
    <w:p>
      <w:r>
        <w:rPr>
          <w:rFonts w:ascii="Consolas" w:hAnsi="Consolas"/>
          <w:sz w:val="18"/>
        </w:rPr>
        <w:t>NC_082661.1     57947912                                  .--.--.--.--.--.--.--.--.-.--  57947921</w:t>
      </w:r>
    </w:p>
    <w:p>
      <w:r>
        <w:rPr>
          <w:rFonts w:ascii="Consolas" w:hAnsi="Consolas"/>
          <w:sz w:val="18"/>
        </w:rPr>
        <w:t>NC_082661.1     58216229                                  .--.--.--.--.--.--.--.--.-.--  58216220</w:t>
      </w:r>
    </w:p>
    <w:p>
      <w:r>
        <w:rPr>
          <w:rFonts w:ascii="Consolas" w:hAnsi="Consolas"/>
          <w:sz w:val="18"/>
        </w:rPr>
        <w:t>NC_082661.1     58661716                                     .--.--.--.--.--.--.--.-.--  58661708</w:t>
      </w:r>
    </w:p>
    <w:p>
      <w:r>
        <w:rPr>
          <w:rFonts w:ascii="Consolas" w:hAnsi="Consolas"/>
          <w:sz w:val="18"/>
        </w:rPr>
        <w:t>NC_082661.1     58759514                                  .--.--.--.--.--.--.--.--.-.--  58759505</w:t>
      </w:r>
    </w:p>
    <w:p>
      <w:r>
        <w:rPr>
          <w:rFonts w:ascii="Consolas" w:hAnsi="Consolas"/>
          <w:sz w:val="18"/>
        </w:rPr>
        <w:t>NC_082661.1     58860407                                  .--.--.--.--.--.--.--.--.-.--  58860416</w:t>
      </w:r>
    </w:p>
    <w:p>
      <w:r>
        <w:rPr>
          <w:rFonts w:ascii="Consolas" w:hAnsi="Consolas"/>
          <w:sz w:val="18"/>
        </w:rPr>
        <w:t>NC_082661.1     58860411                                  .--.--.--.--.--.--.--.--.-.--  58860420</w:t>
      </w:r>
    </w:p>
    <w:p>
      <w:r>
        <w:rPr>
          <w:rFonts w:ascii="Consolas" w:hAnsi="Consolas"/>
          <w:sz w:val="18"/>
        </w:rPr>
        <w:t>NC_082661.1     58860415                                  .--.--.--.--.--.--.--.--.-.--  58860424</w:t>
      </w:r>
    </w:p>
    <w:p>
      <w:r>
        <w:rPr>
          <w:rFonts w:ascii="Consolas" w:hAnsi="Consolas"/>
          <w:sz w:val="18"/>
        </w:rPr>
        <w:t>NC_082661.1     58860419                                  .--.--.--.--.--.--.--.--.-.--  58860428</w:t>
      </w:r>
    </w:p>
    <w:p>
      <w:r>
        <w:rPr>
          <w:rFonts w:ascii="Consolas" w:hAnsi="Consolas"/>
          <w:sz w:val="18"/>
        </w:rPr>
        <w:t>NC_082661.1     58860423                                  .--.--.--.--.--.--.--.--.-.--  58860432</w:t>
      </w:r>
    </w:p>
    <w:p>
      <w:r>
        <w:rPr>
          <w:rFonts w:ascii="Consolas" w:hAnsi="Consolas"/>
          <w:sz w:val="18"/>
        </w:rPr>
        <w:t>NC_082661.1     59863383                                  .--.--.--.--.--.--.--.--.-.--  59863374</w:t>
      </w:r>
    </w:p>
    <w:p>
      <w:r>
        <w:rPr>
          <w:rFonts w:ascii="Consolas" w:hAnsi="Consolas"/>
          <w:sz w:val="18"/>
        </w:rPr>
        <w:t>NC_082661.1     59863387                                  .--.--.--.--.--.--.--.--.-.--  59863378</w:t>
      </w:r>
    </w:p>
    <w:p>
      <w:r>
        <w:rPr>
          <w:rFonts w:ascii="Consolas" w:hAnsi="Consolas"/>
          <w:sz w:val="18"/>
        </w:rPr>
        <w:t>NC_082661.1     59863394                         .-.--.---.--.--.--.--.--.--.--.--.-.--  59863382</w:t>
      </w:r>
    </w:p>
    <w:p>
      <w:r>
        <w:rPr>
          <w:rFonts w:ascii="Consolas" w:hAnsi="Consolas"/>
          <w:sz w:val="18"/>
        </w:rPr>
        <w:t>NC_082661.1     59989229                                  .--.--.--.--.--.--.--.--.-.--  59989238</w:t>
      </w:r>
    </w:p>
    <w:p>
      <w:r>
        <w:rPr>
          <w:rFonts w:ascii="Consolas" w:hAnsi="Consolas"/>
          <w:sz w:val="18"/>
        </w:rPr>
        <w:t>NC_082661.1     59989233                                  .--.--.--.--.--.--.--.--.-.--  59989242</w:t>
      </w:r>
    </w:p>
    <w:p>
      <w:r>
        <w:rPr>
          <w:rFonts w:ascii="Consolas" w:hAnsi="Consolas"/>
          <w:sz w:val="18"/>
        </w:rPr>
        <w:t>NC_082661.1     60237141                                  .--.--.--.--.--.--.--.--.-.--  60237150</w:t>
      </w:r>
    </w:p>
    <w:p>
      <w:r>
        <w:rPr>
          <w:rFonts w:ascii="Consolas" w:hAnsi="Consolas"/>
          <w:sz w:val="18"/>
        </w:rPr>
        <w:t>NC_082661.1     60299311                                  .--.--.--.--.--.--.--.--.-.--  60299320</w:t>
      </w:r>
    </w:p>
    <w:p>
      <w:r>
        <w:rPr>
          <w:rFonts w:ascii="Consolas" w:hAnsi="Consolas"/>
          <w:sz w:val="18"/>
        </w:rPr>
        <w:t>NC_082661.1     60299315                                  .--.--.--.--.--.--.--.--.-.--  60299324</w:t>
      </w:r>
    </w:p>
    <w:p>
      <w:r>
        <w:rPr>
          <w:rFonts w:ascii="Consolas" w:hAnsi="Consolas"/>
          <w:sz w:val="18"/>
        </w:rPr>
        <w:t>NC_082661.1     60537222                              .-.-.--.--.--.--.--.--.--.--.-.--  60537211</w:t>
      </w:r>
    </w:p>
    <w:p>
      <w:r>
        <w:rPr>
          <w:rFonts w:ascii="Consolas" w:hAnsi="Consolas"/>
          <w:sz w:val="18"/>
        </w:rPr>
        <w:t>NC_082661.1     60726933                                  .--.--.--.--.--.--.--.--.-.--  60726924</w:t>
      </w:r>
    </w:p>
    <w:p>
      <w:r>
        <w:rPr>
          <w:rFonts w:ascii="Consolas" w:hAnsi="Consolas"/>
          <w:sz w:val="18"/>
        </w:rPr>
        <w:t>NC_082661.1     60726937                                  .--.--.--.--.--.--.--.--.-.--  60726928</w:t>
      </w:r>
    </w:p>
    <w:p>
      <w:r>
        <w:rPr>
          <w:rFonts w:ascii="Consolas" w:hAnsi="Consolas"/>
          <w:sz w:val="18"/>
        </w:rPr>
        <w:t>NC_082661.1     60726941                                  .--.--.--.--.--.--.--.--.-.--  60726932</w:t>
      </w:r>
    </w:p>
    <w:p>
      <w:r>
        <w:rPr>
          <w:rFonts w:ascii="Consolas" w:hAnsi="Consolas"/>
          <w:sz w:val="18"/>
        </w:rPr>
        <w:t>NC_082661.1     60789492                                  .--.--.--.--.--.--.--.--.-.--  60789483</w:t>
      </w:r>
    </w:p>
    <w:p>
      <w:r>
        <w:rPr>
          <w:rFonts w:ascii="Consolas" w:hAnsi="Consolas"/>
          <w:sz w:val="18"/>
        </w:rPr>
        <w:t>NC_082661.1     61210665                                  .--.--.--.--.--.--.--.--.-.--  61210656</w:t>
      </w:r>
    </w:p>
    <w:p>
      <w:r>
        <w:rPr>
          <w:rFonts w:ascii="Consolas" w:hAnsi="Consolas"/>
          <w:sz w:val="18"/>
        </w:rPr>
        <w:t>NC_082661.1     61312915                                  .--.--.--.--.--.--.--.--.-.--  61312924</w:t>
      </w:r>
    </w:p>
    <w:p>
      <w:r>
        <w:rPr>
          <w:rFonts w:ascii="Consolas" w:hAnsi="Consolas"/>
          <w:sz w:val="18"/>
        </w:rPr>
        <w:t>NC_082661.1     61312919                                  .--.--.--.--.--.--.--.--.-.--  61312928</w:t>
      </w:r>
    </w:p>
    <w:p>
      <w:r>
        <w:rPr>
          <w:rFonts w:ascii="Consolas" w:hAnsi="Consolas"/>
          <w:sz w:val="18"/>
        </w:rPr>
        <w:t>NC_082661.1     63068206                                  .--.--.--.--.--.--.--.--.-.--  63068197</w:t>
      </w:r>
    </w:p>
    <w:p>
      <w:r>
        <w:rPr>
          <w:rFonts w:ascii="Consolas" w:hAnsi="Consolas"/>
          <w:sz w:val="18"/>
        </w:rPr>
        <w:t>NC_082661.1     64574363                                  .--.--.--.--.--.--.--.--.-.--  64574354</w:t>
      </w:r>
    </w:p>
    <w:p>
      <w:r>
        <w:rPr>
          <w:rFonts w:ascii="Consolas" w:hAnsi="Consolas"/>
          <w:sz w:val="18"/>
        </w:rPr>
        <w:t>NC_082661.1     64574367                                  .--.--.--.--.--.--.--.--.-.--  64574358</w:t>
      </w:r>
    </w:p>
    <w:p>
      <w:r>
        <w:rPr>
          <w:rFonts w:ascii="Consolas" w:hAnsi="Consolas"/>
          <w:sz w:val="18"/>
        </w:rPr>
        <w:t>NC_082661.1     64727200                                  .--.--.--.--.--.--.--.--.-.--  64727209</w:t>
      </w:r>
    </w:p>
    <w:p>
      <w:r>
        <w:rPr>
          <w:rFonts w:ascii="Consolas" w:hAnsi="Consolas"/>
          <w:sz w:val="18"/>
        </w:rPr>
        <w:t>NC_082661.1     64727204                                  .--.--.--.--.--.--.--.--.-.--  64727213</w:t>
      </w:r>
    </w:p>
    <w:p>
      <w:r>
        <w:rPr>
          <w:rFonts w:ascii="Consolas" w:hAnsi="Consolas"/>
          <w:sz w:val="18"/>
        </w:rPr>
        <w:t>NC_082661.1     64727208                                  .--.--.--.--.--.--.--.--.-.--  64727217</w:t>
      </w:r>
    </w:p>
    <w:p>
      <w:r>
        <w:rPr>
          <w:rFonts w:ascii="Consolas" w:hAnsi="Consolas"/>
          <w:sz w:val="18"/>
        </w:rPr>
        <w:t>NC_082661.1     65141009                                  .--.--.--.--.--.--.--.--.-.--  65141018</w:t>
      </w:r>
    </w:p>
    <w:p>
      <w:r>
        <w:rPr>
          <w:rFonts w:ascii="Consolas" w:hAnsi="Consolas"/>
          <w:sz w:val="18"/>
        </w:rPr>
        <w:t>NC_082661.1     66851821                                  .--.--.--.--.--.--.--.--.-.--  66851830</w:t>
      </w:r>
    </w:p>
    <w:p>
      <w:r>
        <w:rPr>
          <w:rFonts w:ascii="Consolas" w:hAnsi="Consolas"/>
          <w:sz w:val="18"/>
        </w:rPr>
        <w:t>NC_082661.1     66851825                                  .--.--.--.--.--.--.--.--.-.--  66851834</w:t>
      </w:r>
    </w:p>
    <w:p>
      <w:r>
        <w:rPr>
          <w:rFonts w:ascii="Consolas" w:hAnsi="Consolas"/>
          <w:sz w:val="18"/>
        </w:rPr>
        <w:t>NC_082661.1     66851829                                  .--.--.--.--.--.--.--.--.-.--  66851838</w:t>
      </w:r>
    </w:p>
    <w:p>
      <w:r>
        <w:rPr>
          <w:rFonts w:ascii="Consolas" w:hAnsi="Consolas"/>
          <w:sz w:val="18"/>
        </w:rPr>
        <w:t>NC_082661.1     66851833                                  .--.--.--.--.--.--.--.--.-.--  66851842</w:t>
      </w:r>
    </w:p>
    <w:p>
      <w:r>
        <w:rPr>
          <w:rFonts w:ascii="Consolas" w:hAnsi="Consolas"/>
          <w:sz w:val="18"/>
        </w:rPr>
        <w:t>NC_082661.1     66872191                                  .--.--.--.--.--.--.--.--.-.--  66872182</w:t>
      </w:r>
    </w:p>
    <w:p>
      <w:r>
        <w:rPr>
          <w:rFonts w:ascii="Consolas" w:hAnsi="Consolas"/>
          <w:sz w:val="18"/>
        </w:rPr>
        <w:t>NC_082661.1     67141633                                  .--.--.--.--.--.--.--.--.-.--  67141624</w:t>
      </w:r>
    </w:p>
    <w:p>
      <w:r>
        <w:rPr>
          <w:rFonts w:ascii="Consolas" w:hAnsi="Consolas"/>
          <w:sz w:val="18"/>
        </w:rPr>
        <w:t>NC_082661.1     67141637                                  .--.--.--.--.--.--.--.--.-.--  67141628</w:t>
      </w:r>
    </w:p>
    <w:p>
      <w:r>
        <w:rPr>
          <w:rFonts w:ascii="Consolas" w:hAnsi="Consolas"/>
          <w:sz w:val="18"/>
        </w:rPr>
        <w:t>NC_082661.1     69329699                                  .--.--.--.--.--.--.--.--.-.--  69329690</w:t>
      </w:r>
    </w:p>
    <w:p>
      <w:r>
        <w:rPr>
          <w:rFonts w:ascii="Consolas" w:hAnsi="Consolas"/>
          <w:sz w:val="18"/>
        </w:rPr>
        <w:t>NC_082661.1     70676349                                .-.--.--.--.--.--.--.--.--.-.--  70676339</w:t>
      </w:r>
    </w:p>
    <w:p>
      <w:r>
        <w:rPr>
          <w:rFonts w:ascii="Consolas" w:hAnsi="Consolas"/>
          <w:sz w:val="18"/>
        </w:rPr>
        <w:t>NC_082661.1     72674039                                  .--.--.--.--.--.--.--.--.-.--  72674048</w:t>
      </w:r>
    </w:p>
    <w:p>
      <w:r>
        <w:rPr>
          <w:rFonts w:ascii="Consolas" w:hAnsi="Consolas"/>
          <w:sz w:val="18"/>
        </w:rPr>
        <w:t>NC_082661.1     72674043                                  .--.--.--.--.--.--.--.--.-.--  72674052</w:t>
      </w:r>
    </w:p>
    <w:p>
      <w:r>
        <w:rPr>
          <w:rFonts w:ascii="Consolas" w:hAnsi="Consolas"/>
          <w:sz w:val="18"/>
        </w:rPr>
        <w:t>NC_082661.1     72674047                                  .--.--.--.--.--.--.--.--.-.--  72674056</w:t>
      </w:r>
    </w:p>
    <w:p>
      <w:r>
        <w:rPr>
          <w:rFonts w:ascii="Consolas" w:hAnsi="Consolas"/>
          <w:sz w:val="18"/>
        </w:rPr>
        <w:t>NC_082661.1     72674051                                  .--.--.--.--.--.--.--.--.-.--  72674060</w:t>
      </w:r>
    </w:p>
    <w:p>
      <w:r>
        <w:rPr>
          <w:rFonts w:ascii="Consolas" w:hAnsi="Consolas"/>
          <w:sz w:val="18"/>
        </w:rPr>
        <w:t>NC_082661.1     72674055                                  .--.--.--.--.--.--.--.--.-.--  72674064</w:t>
      </w:r>
    </w:p>
    <w:p>
      <w:r>
        <w:rPr>
          <w:rFonts w:ascii="Consolas" w:hAnsi="Consolas"/>
          <w:sz w:val="18"/>
        </w:rPr>
        <w:t>NC_082661.1     72674059                                  .--.--.--.--.--.--.--.--.-.--  72674068</w:t>
      </w:r>
    </w:p>
    <w:p>
      <w:r>
        <w:rPr>
          <w:rFonts w:ascii="Consolas" w:hAnsi="Consolas"/>
          <w:sz w:val="18"/>
        </w:rPr>
        <w:t>NC_082661.1     74597348                                  .--.--.--.--.--.--.--.--.-.--  74597339</w:t>
      </w:r>
    </w:p>
    <w:p>
      <w:r>
        <w:rPr>
          <w:rFonts w:ascii="Consolas" w:hAnsi="Consolas"/>
          <w:sz w:val="18"/>
        </w:rPr>
        <w:t>NC_082661.1     75143519                         .-.--.---.--.--.--.--.--.--.--.--.-.--  75143531</w:t>
      </w:r>
    </w:p>
    <w:p>
      <w:r>
        <w:rPr>
          <w:rFonts w:ascii="Consolas" w:hAnsi="Consolas"/>
          <w:sz w:val="18"/>
        </w:rPr>
        <w:t>NC_082661.1     75143526                                  .--.--.--.--.--.--.--.--.-.--  75143535</w:t>
      </w:r>
    </w:p>
    <w:p>
      <w:r>
        <w:rPr>
          <w:rFonts w:ascii="Consolas" w:hAnsi="Consolas"/>
          <w:sz w:val="18"/>
        </w:rPr>
        <w:t>NC_082661.1     75143530                                  .--.--.--.--.--.--.--.--.-.--  75143539</w:t>
      </w:r>
    </w:p>
    <w:p>
      <w:r>
        <w:rPr>
          <w:rFonts w:ascii="Consolas" w:hAnsi="Consolas"/>
          <w:sz w:val="18"/>
        </w:rPr>
        <w:t>NC_082661.1     75381280                                  .--.--.--.--.--.--.--.--.-.--  75381289</w:t>
      </w:r>
    </w:p>
    <w:p>
      <w:r>
        <w:rPr>
          <w:rFonts w:ascii="Consolas" w:hAnsi="Consolas"/>
          <w:sz w:val="18"/>
        </w:rPr>
        <w:t>NC_082661.1     76392803                                  .--.--.--.--.--.--.--.--.-.--  76392794</w:t>
      </w:r>
    </w:p>
    <w:p>
      <w:r>
        <w:rPr>
          <w:rFonts w:ascii="Consolas" w:hAnsi="Consolas"/>
          <w:sz w:val="18"/>
        </w:rPr>
        <w:t>NC_082661.1     76392807                                  .--.--.--.--.--.--.--.--.-.--  76392798</w:t>
      </w:r>
    </w:p>
    <w:p>
      <w:r>
        <w:rPr>
          <w:rFonts w:ascii="Consolas" w:hAnsi="Consolas"/>
          <w:sz w:val="18"/>
        </w:rPr>
        <w:t>NC_082661.1     76886413                                  .--.--.--.--.--.--.--.--.-.--  76886422</w:t>
      </w:r>
    </w:p>
    <w:p>
      <w:r>
        <w:rPr>
          <w:rFonts w:ascii="Consolas" w:hAnsi="Consolas"/>
          <w:sz w:val="18"/>
        </w:rPr>
        <w:t>NC_082661.1     77334264                                  .--.--.--.--.--.--.--.--.-.--  77334273</w:t>
      </w:r>
    </w:p>
    <w:p>
      <w:r>
        <w:rPr>
          <w:rFonts w:ascii="Consolas" w:hAnsi="Consolas"/>
          <w:sz w:val="18"/>
        </w:rPr>
        <w:t>NC_082661.1     77334268                                  .--.--.--.--.--.--.--.--.-.--  77334277</w:t>
      </w:r>
    </w:p>
    <w:p>
      <w:r>
        <w:rPr>
          <w:rFonts w:ascii="Consolas" w:hAnsi="Consolas"/>
          <w:sz w:val="18"/>
        </w:rPr>
        <w:t>NC_082661.1     77334272                                  .--.--.--.--.--.--.--.--.-.--  77334281</w:t>
      </w:r>
    </w:p>
    <w:p>
      <w:r>
        <w:rPr>
          <w:rFonts w:ascii="Consolas" w:hAnsi="Consolas"/>
          <w:sz w:val="18"/>
        </w:rPr>
        <w:t>NC_082661.1     77334276                                  .--.--.--.--.--.--.--.--.-.--  77334285</w:t>
      </w:r>
    </w:p>
    <w:p>
      <w:r>
        <w:rPr>
          <w:rFonts w:ascii="Consolas" w:hAnsi="Consolas"/>
          <w:sz w:val="18"/>
        </w:rPr>
        <w:t>NC_082661.1     78605248                                  .--.--.--.--.--.--.--.--.-.--  78605239</w:t>
      </w:r>
    </w:p>
    <w:p>
      <w:r>
        <w:rPr>
          <w:rFonts w:ascii="Consolas" w:hAnsi="Consolas"/>
          <w:sz w:val="18"/>
        </w:rPr>
        <w:t>NC_082661.1     78605252                                  .--.--.--.--.--.--.--.--.-.--  78605243</w:t>
      </w:r>
    </w:p>
    <w:p>
      <w:r>
        <w:rPr>
          <w:rFonts w:ascii="Consolas" w:hAnsi="Consolas"/>
          <w:sz w:val="18"/>
        </w:rPr>
        <w:t>NC_082661.1     79362876                                  .--.--.--.--.--.--.--.--.-.--  79362867</w:t>
      </w:r>
    </w:p>
    <w:p>
      <w:r>
        <w:rPr>
          <w:rFonts w:ascii="Consolas" w:hAnsi="Consolas"/>
          <w:sz w:val="18"/>
        </w:rPr>
        <w:t>NC_082661.1     79362880                                  .--.--.--.--.--.--.--.--.-.--  79362871</w:t>
      </w:r>
    </w:p>
    <w:p>
      <w:r>
        <w:rPr>
          <w:rFonts w:ascii="Consolas" w:hAnsi="Consolas"/>
          <w:sz w:val="18"/>
        </w:rPr>
        <w:t>NC_082661.1     79864790                                     .--.--.--.--.--.--.--.-.--  79864798</w:t>
      </w:r>
    </w:p>
    <w:p>
      <w:r>
        <w:rPr>
          <w:rFonts w:ascii="Consolas" w:hAnsi="Consolas"/>
          <w:sz w:val="18"/>
        </w:rPr>
        <w:t>NC_082661.1     82598275                                  .--.--.--.--.--.--.--.--.-.--  82598266</w:t>
      </w:r>
    </w:p>
    <w:p>
      <w:r>
        <w:rPr>
          <w:rFonts w:ascii="Consolas" w:hAnsi="Consolas"/>
          <w:sz w:val="18"/>
        </w:rPr>
        <w:t>NC_082661.1     82598279                                  .--.--.--.--.--.--.--.--.-.--  82598270</w:t>
      </w:r>
    </w:p>
    <w:p>
      <w:r>
        <w:rPr>
          <w:rFonts w:ascii="Consolas" w:hAnsi="Consolas"/>
          <w:sz w:val="18"/>
        </w:rPr>
        <w:t>NC_082661.1     82992731                                  .--.--.--.--.--.--.--.--.-.--  82992740</w:t>
      </w:r>
    </w:p>
    <w:p>
      <w:r>
        <w:rPr>
          <w:rFonts w:ascii="Consolas" w:hAnsi="Consolas"/>
          <w:sz w:val="18"/>
        </w:rPr>
        <w:t>NC_082661.1     82992735                                  .--.--.--.--.--.--.--.--.-.--  82992744</w:t>
      </w:r>
    </w:p>
    <w:p>
      <w:r>
        <w:rPr>
          <w:rFonts w:ascii="Consolas" w:hAnsi="Consolas"/>
          <w:sz w:val="18"/>
        </w:rPr>
        <w:t>NC_082661.1     82992739                                  .--.--.--.--.--.--.--.--.-.--  82992748</w:t>
      </w:r>
    </w:p>
    <w:p>
      <w:r>
        <w:rPr>
          <w:rFonts w:ascii="Consolas" w:hAnsi="Consolas"/>
          <w:sz w:val="18"/>
        </w:rPr>
        <w:t>NC_082661.1     82992743                                  .--.--.--.--.--.--.--.--.-.--  82992752</w:t>
      </w:r>
    </w:p>
    <w:p>
      <w:r>
        <w:rPr>
          <w:rFonts w:ascii="Consolas" w:hAnsi="Consolas"/>
          <w:sz w:val="18"/>
        </w:rPr>
        <w:t>NC_082661.1     84516649                                  .--.--.--.--.--.--.--.--.-.--  84516640</w:t>
      </w:r>
    </w:p>
    <w:p>
      <w:r>
        <w:rPr>
          <w:rFonts w:ascii="Consolas" w:hAnsi="Consolas"/>
          <w:sz w:val="18"/>
        </w:rPr>
        <w:t>NC_082661.1     84516653                                  .--.--.--.--.--.--.--.--.-.--  84516644</w:t>
      </w:r>
    </w:p>
    <w:p>
      <w:r>
        <w:rPr>
          <w:rFonts w:ascii="Consolas" w:hAnsi="Consolas"/>
          <w:sz w:val="18"/>
        </w:rPr>
        <w:t>NC_082661.1     84516657                                  .--.--.--.--.--.--.--.--.-.--  84516648</w:t>
      </w:r>
    </w:p>
    <w:p>
      <w:r>
        <w:rPr>
          <w:rFonts w:ascii="Consolas" w:hAnsi="Consolas"/>
          <w:sz w:val="18"/>
        </w:rPr>
        <w:t>NC_082661.1     85719528                                  .--.--.--.--.--.--.--.--.-.--  85719519</w:t>
      </w:r>
    </w:p>
    <w:p>
      <w:r>
        <w:rPr>
          <w:rFonts w:ascii="Consolas" w:hAnsi="Consolas"/>
          <w:sz w:val="18"/>
        </w:rPr>
        <w:t>NC_082661.1     88136400                                  .--.--.--.--.--.--.--.--.-.--  88136391</w:t>
      </w:r>
    </w:p>
    <w:p>
      <w:r>
        <w:rPr>
          <w:rFonts w:ascii="Consolas" w:hAnsi="Consolas"/>
          <w:sz w:val="18"/>
        </w:rPr>
        <w:t>NC_082661.1     88136404                                  .--.--.--.--.--.--.--.--.-.--  88136395</w:t>
      </w:r>
    </w:p>
    <w:p>
      <w:r>
        <w:rPr>
          <w:rFonts w:ascii="Consolas" w:hAnsi="Consolas"/>
          <w:sz w:val="18"/>
        </w:rPr>
        <w:t>NC_082661.1     89785059                                  .--.--.--.--.--.--.--.--.-.--  89785068</w:t>
      </w:r>
    </w:p>
    <w:p>
      <w:r>
        <w:rPr>
          <w:rFonts w:ascii="Consolas" w:hAnsi="Consolas"/>
          <w:sz w:val="18"/>
        </w:rPr>
        <w:t>NC_082661.1     90570677                                  .--.--.--.--.--.--.--.--.-.--  90570668</w:t>
      </w:r>
    </w:p>
    <w:p>
      <w:r>
        <w:rPr>
          <w:rFonts w:ascii="Consolas" w:hAnsi="Consolas"/>
          <w:sz w:val="18"/>
        </w:rPr>
        <w:t>NC_082661.1     91229733                                  .--.--.--.--.--.--.--.--.-.--  91229724</w:t>
      </w:r>
    </w:p>
    <w:p>
      <w:r>
        <w:rPr>
          <w:rFonts w:ascii="Consolas" w:hAnsi="Consolas"/>
          <w:sz w:val="18"/>
        </w:rPr>
        <w:t>NC_082661.1     91229737                                  .--.--.--.--.--.--.--.--.-.--  91229728</w:t>
      </w:r>
    </w:p>
    <w:p>
      <w:r>
        <w:rPr>
          <w:rFonts w:ascii="Consolas" w:hAnsi="Consolas"/>
          <w:sz w:val="18"/>
        </w:rPr>
        <w:t>NC_082661.1     91596741                                  .--.--.--.--.--.--.--.--.-.--  91596732</w:t>
      </w:r>
    </w:p>
    <w:p>
      <w:r>
        <w:rPr>
          <w:rFonts w:ascii="Consolas" w:hAnsi="Consolas"/>
          <w:sz w:val="18"/>
        </w:rPr>
        <w:t>NC_082661.1     91596745                                  .--.--.--.--.--.--.--.--.-.--  91596736</w:t>
      </w:r>
    </w:p>
    <w:p>
      <w:r>
        <w:rPr>
          <w:rFonts w:ascii="Consolas" w:hAnsi="Consolas"/>
          <w:sz w:val="18"/>
        </w:rPr>
        <w:t>NC_082661.1     93866364                                  .--.--.--.--.--.--.--.--.-.--  93866355</w:t>
      </w:r>
    </w:p>
    <w:p>
      <w:r>
        <w:rPr>
          <w:rFonts w:ascii="Consolas" w:hAnsi="Consolas"/>
          <w:sz w:val="18"/>
        </w:rPr>
        <w:t>NC_082661.1     95131430                                  .--.--.--.--.--.--.--.--.-.--  95131439</w:t>
      </w:r>
    </w:p>
    <w:p>
      <w:r>
        <w:rPr>
          <w:rFonts w:ascii="Consolas" w:hAnsi="Consolas"/>
          <w:sz w:val="18"/>
        </w:rPr>
        <w:t>NC_082661.1     95980455                                  .--.--.--.--.--.--.--.--.-.--  95980446</w:t>
      </w:r>
    </w:p>
    <w:p>
      <w:r>
        <w:rPr>
          <w:rFonts w:ascii="Consolas" w:hAnsi="Consolas"/>
          <w:sz w:val="18"/>
        </w:rPr>
        <w:t>NC_082661.1     95980459                                  .--.--.--.--.--.--.--.--.-.--  95980450</w:t>
      </w:r>
    </w:p>
    <w:p>
      <w:r>
        <w:rPr>
          <w:rFonts w:ascii="Consolas" w:hAnsi="Consolas"/>
          <w:sz w:val="18"/>
        </w:rPr>
        <w:t>NC_082661.1     96476611                                  .--.--.--.--.--.--.--.--.-.--  96476620</w:t>
      </w:r>
    </w:p>
    <w:p>
      <w:r>
        <w:rPr>
          <w:rFonts w:ascii="Consolas" w:hAnsi="Consolas"/>
          <w:sz w:val="18"/>
        </w:rPr>
        <w:t>NC_082661.1     96476615                                  .--.--.--.--.--.--.--.--.-.--  96476624</w:t>
      </w:r>
    </w:p>
    <w:p>
      <w:r>
        <w:rPr>
          <w:rFonts w:ascii="Consolas" w:hAnsi="Consolas"/>
          <w:sz w:val="18"/>
        </w:rPr>
        <w:t>NC_082661.1     96689102                                  .--.--.--.--.--.--.--.--.-.--  96689111</w:t>
      </w:r>
    </w:p>
    <w:p>
      <w:r>
        <w:rPr>
          <w:rFonts w:ascii="Consolas" w:hAnsi="Consolas"/>
          <w:sz w:val="18"/>
        </w:rPr>
        <w:t>NC_082661.1     97003037                                  .--.--.--.--.--.--.--.--.-.--  97003046</w:t>
      </w:r>
    </w:p>
    <w:p>
      <w:r>
        <w:rPr>
          <w:rFonts w:ascii="Consolas" w:hAnsi="Consolas"/>
          <w:sz w:val="18"/>
        </w:rPr>
        <w:t>NC_082661.1     98175545                                  .--.--.--.--.--.--.--.--.-.--  98175536</w:t>
      </w:r>
    </w:p>
    <w:p>
      <w:r>
        <w:rPr>
          <w:rFonts w:ascii="Consolas" w:hAnsi="Consolas"/>
          <w:sz w:val="18"/>
        </w:rPr>
        <w:t>NC_082661.1     100066219                                 .--.--.--.--.--.--.--.--.-.--  100066228</w:t>
      </w:r>
    </w:p>
    <w:p>
      <w:r>
        <w:rPr>
          <w:rFonts w:ascii="Consolas" w:hAnsi="Consolas"/>
          <w:sz w:val="18"/>
        </w:rPr>
        <w:t>NC_082661.1     100066223                                 .--.--.--.--.--.--.--.--.-.--  100066232</w:t>
      </w:r>
    </w:p>
    <w:p>
      <w:r>
        <w:rPr>
          <w:rFonts w:ascii="Consolas" w:hAnsi="Consolas"/>
          <w:sz w:val="18"/>
        </w:rPr>
        <w:t>NC_082661.1     100066227                                 .--.--.--.--.--.--.--.--.-.--  100066236</w:t>
      </w:r>
    </w:p>
    <w:p>
      <w:r>
        <w:rPr>
          <w:rFonts w:ascii="Consolas" w:hAnsi="Consolas"/>
          <w:sz w:val="18"/>
        </w:rPr>
        <w:t>NC_082661.1     101879796                        .-.--.-.-.--.--.--.--.--.--.--.--.-.--  101879809</w:t>
      </w:r>
    </w:p>
    <w:p>
      <w:r>
        <w:rPr>
          <w:rFonts w:ascii="Consolas" w:hAnsi="Consolas"/>
          <w:sz w:val="18"/>
        </w:rPr>
        <w:t>NC_082661.1     102494912                                 .--.--.--.--.--.--.--.--.-.--  102494903</w:t>
      </w:r>
    </w:p>
    <w:p>
      <w:r>
        <w:rPr>
          <w:rFonts w:ascii="Consolas" w:hAnsi="Consolas"/>
          <w:sz w:val="18"/>
        </w:rPr>
        <w:t>NC_082661.1     102494916                                 .--.--.--.--.--.--.--.--.-.--  102494907</w:t>
      </w:r>
    </w:p>
    <w:p>
      <w:r>
        <w:rPr>
          <w:rFonts w:ascii="Consolas" w:hAnsi="Consolas"/>
          <w:sz w:val="18"/>
        </w:rPr>
        <w:t>NC_082661.1     102915118                                 .--.--.--.--.--.--.--.--.-.--  102915109</w:t>
      </w:r>
    </w:p>
    <w:p>
      <w:r>
        <w:rPr>
          <w:rFonts w:ascii="Consolas" w:hAnsi="Consolas"/>
          <w:sz w:val="18"/>
        </w:rPr>
        <w:t>NC_082661.1     102915122                                 .--.--.--.--.--.--.--.--.-.--  102915113</w:t>
      </w:r>
    </w:p>
    <w:p>
      <w:r>
        <w:rPr>
          <w:rFonts w:ascii="Consolas" w:hAnsi="Consolas"/>
          <w:sz w:val="18"/>
        </w:rPr>
        <w:t>NC_082661.1     103399969                                 .--.--.--.--.--.--.--.--.-.--  103399978</w:t>
      </w:r>
    </w:p>
    <w:p>
      <w:r>
        <w:rPr>
          <w:rFonts w:ascii="Consolas" w:hAnsi="Consolas"/>
          <w:sz w:val="18"/>
        </w:rPr>
        <w:t>NC_082661.1     103399973                                 .--.--.--.--.--.--.--.--.-.--  103399982</w:t>
      </w:r>
    </w:p>
    <w:p>
      <w:r>
        <w:rPr>
          <w:rFonts w:ascii="Consolas" w:hAnsi="Consolas"/>
          <w:sz w:val="18"/>
        </w:rPr>
        <w:t>NC_082661.1     103622056                                 .--.--.--.--.--.--.--.--.-.--  103622065</w:t>
      </w:r>
    </w:p>
    <w:p>
      <w:r>
        <w:rPr>
          <w:rFonts w:ascii="Consolas" w:hAnsi="Consolas"/>
          <w:sz w:val="18"/>
        </w:rPr>
        <w:t>NC_082661.1     104574881                                 .--.--.--.--.--.--.--.--.-.--  104574890</w:t>
      </w:r>
    </w:p>
    <w:p>
      <w:r>
        <w:rPr>
          <w:rFonts w:ascii="Consolas" w:hAnsi="Consolas"/>
          <w:sz w:val="18"/>
        </w:rPr>
        <w:t>NC_082661.1     104574885                                 .--.--.--.--.--.--.--.--.-.--  104574894</w:t>
      </w:r>
    </w:p>
    <w:p>
      <w:r>
        <w:rPr>
          <w:rFonts w:ascii="Consolas" w:hAnsi="Consolas"/>
          <w:sz w:val="18"/>
        </w:rPr>
        <w:t>NC_082661.1     104574889                                 .--.--.--.--.--.--.--.--.-.--  104574898</w:t>
      </w:r>
    </w:p>
    <w:p>
      <w:r>
        <w:rPr>
          <w:rFonts w:ascii="Consolas" w:hAnsi="Consolas"/>
          <w:sz w:val="18"/>
        </w:rPr>
        <w:t>NC_082661.1     104574893                                 .--.--.--.--.--.--.--.--.-.--  104574902</w:t>
      </w:r>
    </w:p>
    <w:p>
      <w:r>
        <w:rPr>
          <w:rFonts w:ascii="Consolas" w:hAnsi="Consolas"/>
          <w:sz w:val="18"/>
        </w:rPr>
        <w:t>NC_082661.1     104574897                                 .--.--.--.--.--.--.--.--.-.--  104574906</w:t>
      </w:r>
    </w:p>
    <w:p>
      <w:r>
        <w:rPr>
          <w:rFonts w:ascii="Consolas" w:hAnsi="Consolas"/>
          <w:sz w:val="18"/>
        </w:rPr>
        <w:t>NC_082661.1     104670163                                 .--.--.--.--.--.--.--.--.-.--  104670172</w:t>
      </w:r>
    </w:p>
    <w:p>
      <w:r>
        <w:rPr>
          <w:rFonts w:ascii="Consolas" w:hAnsi="Consolas"/>
          <w:sz w:val="18"/>
        </w:rPr>
        <w:t>NC_082661.1     104670167                                 .--.--.--.--.--.--.--.--.-.--  104670176</w:t>
      </w:r>
    </w:p>
    <w:p>
      <w:r>
        <w:rPr>
          <w:rFonts w:ascii="Consolas" w:hAnsi="Consolas"/>
          <w:sz w:val="18"/>
        </w:rPr>
        <w:t>NC_082661.1     106381152                                 .--.--.--.--.--.--.--.--.-.--  106381143</w:t>
      </w:r>
    </w:p>
    <w:p>
      <w:r>
        <w:rPr>
          <w:rFonts w:ascii="Consolas" w:hAnsi="Consolas"/>
          <w:sz w:val="18"/>
        </w:rPr>
        <w:t>NC_082661.1     106381156                                 .--.--.--.--.--.--.--.--.-.--  106381147</w:t>
      </w:r>
    </w:p>
    <w:p>
      <w:r>
        <w:rPr>
          <w:rFonts w:ascii="Consolas" w:hAnsi="Consolas"/>
          <w:sz w:val="18"/>
        </w:rPr>
        <w:t>NC_082661.1     106514203                                 .--.--.--.--.--.--.--.--.-.--  106514194</w:t>
      </w:r>
    </w:p>
    <w:p>
      <w:r>
        <w:rPr>
          <w:rFonts w:ascii="Consolas" w:hAnsi="Consolas"/>
          <w:sz w:val="18"/>
        </w:rPr>
        <w:t>NC_082661.1     106514207                                 .--.--.--.--.--.--.--.--.-.--  106514198</w:t>
      </w:r>
    </w:p>
    <w:p>
      <w:r>
        <w:rPr>
          <w:rFonts w:ascii="Consolas" w:hAnsi="Consolas"/>
          <w:sz w:val="18"/>
        </w:rPr>
        <w:t>NC_082661.1     107123359                                 .--.--.--.--.--.--.--.--.-.--  107123350</w:t>
      </w:r>
    </w:p>
    <w:p>
      <w:r>
        <w:rPr>
          <w:rFonts w:ascii="Consolas" w:hAnsi="Consolas"/>
          <w:sz w:val="18"/>
        </w:rPr>
        <w:t>NC_082661.1     107566140                                 .--.--.--.--.--.--.--.--.-.--  107566131</w:t>
      </w:r>
    </w:p>
    <w:p>
      <w:r>
        <w:rPr>
          <w:rFonts w:ascii="Consolas" w:hAnsi="Consolas"/>
          <w:sz w:val="18"/>
        </w:rPr>
        <w:t>NC_082661.1     107566144                                 .--.--.--.--.--.--.--.--.-.--  107566135</w:t>
      </w:r>
    </w:p>
    <w:p>
      <w:r>
        <w:rPr>
          <w:rFonts w:ascii="Consolas" w:hAnsi="Consolas"/>
          <w:sz w:val="18"/>
        </w:rPr>
        <w:t>NC_082661.1     109070646                                 .--.--.--.--.--.--.--.--.-.--  109070637</w:t>
      </w:r>
    </w:p>
    <w:p>
      <w:r>
        <w:rPr>
          <w:rFonts w:ascii="Consolas" w:hAnsi="Consolas"/>
          <w:sz w:val="18"/>
        </w:rPr>
        <w:t>NC_082661.1     109070650                                 .--.--.--.--.--.--.--.--.-.--  109070641</w:t>
      </w:r>
    </w:p>
    <w:p>
      <w:r>
        <w:rPr>
          <w:rFonts w:ascii="Consolas" w:hAnsi="Consolas"/>
          <w:sz w:val="18"/>
        </w:rPr>
        <w:t>NC_082661.1     109070654                                 .--.--.--.--.--.--.--.--.-.--  109070645</w:t>
      </w:r>
    </w:p>
    <w:p>
      <w:r>
        <w:rPr>
          <w:rFonts w:ascii="Consolas" w:hAnsi="Consolas"/>
          <w:sz w:val="18"/>
        </w:rPr>
        <w:t>NC_082661.1     111749691                                 .--.--.--.--.--.--.--.--.-.--  111749700</w:t>
      </w:r>
    </w:p>
    <w:p>
      <w:r>
        <w:rPr>
          <w:rFonts w:ascii="Consolas" w:hAnsi="Consolas"/>
          <w:sz w:val="18"/>
        </w:rPr>
        <w:t>NC_082661.1     111950422                                 .--.--.--.--.--.--.--.--.-.--  111950413</w:t>
      </w:r>
    </w:p>
    <w:p>
      <w:r>
        <w:rPr>
          <w:rFonts w:ascii="Consolas" w:hAnsi="Consolas"/>
          <w:sz w:val="18"/>
        </w:rPr>
        <w:t>NC_082661.1     111950426                                 .--.--.--.--.--.--.--.--.-.--  111950417</w:t>
      </w:r>
    </w:p>
    <w:p>
      <w:r>
        <w:rPr>
          <w:rFonts w:ascii="Consolas" w:hAnsi="Consolas"/>
          <w:sz w:val="18"/>
        </w:rPr>
        <w:t>NC_082661.1     111950430                                 .--.--.--.--.--.--.--.--.-.--  111950421</w:t>
      </w:r>
    </w:p>
    <w:p>
      <w:r>
        <w:rPr>
          <w:rFonts w:ascii="Consolas" w:hAnsi="Consolas"/>
          <w:sz w:val="18"/>
        </w:rPr>
        <w:t>NC_082661.1     111950434                                 .--.--.--.--.--.--.--.--.-.--  111950425</w:t>
      </w:r>
    </w:p>
    <w:p>
      <w:r>
        <w:rPr>
          <w:rFonts w:ascii="Consolas" w:hAnsi="Consolas"/>
          <w:sz w:val="18"/>
        </w:rPr>
        <w:t>NC_082661.1     115325925                                 .--.--.--.--.--.--.--.--.-.--  115325934</w:t>
      </w:r>
    </w:p>
    <w:p>
      <w:r>
        <w:rPr>
          <w:rFonts w:ascii="Consolas" w:hAnsi="Consolas"/>
          <w:sz w:val="18"/>
        </w:rPr>
        <w:t>NC_082661.1     115325929                                 .--.--.--.--.--.--.--.--.-.--  115325938</w:t>
      </w:r>
    </w:p>
    <w:p>
      <w:r>
        <w:rPr>
          <w:rFonts w:ascii="Consolas" w:hAnsi="Consolas"/>
          <w:sz w:val="18"/>
        </w:rPr>
        <w:t>NC_082661.1     115325933                                 .--.--.--.--.--.--.--.--.-.--  115325942</w:t>
      </w:r>
    </w:p>
    <w:p>
      <w:r>
        <w:rPr>
          <w:rFonts w:ascii="Consolas" w:hAnsi="Consolas"/>
          <w:sz w:val="18"/>
        </w:rPr>
        <w:t>NC_082661.1     117160948                                 .--.--.--.--.--.--.--.--.-.--  117160957</w:t>
      </w:r>
    </w:p>
    <w:p>
      <w:r>
        <w:rPr>
          <w:rFonts w:ascii="Consolas" w:hAnsi="Consolas"/>
          <w:sz w:val="18"/>
        </w:rPr>
        <w:t>NC_082661.1     119384413                                 .--.--.--.--.--.--.--.--.-.--  119384404</w:t>
      </w:r>
    </w:p>
    <w:p>
      <w:r>
        <w:rPr>
          <w:rFonts w:ascii="Consolas" w:hAnsi="Consolas"/>
          <w:sz w:val="18"/>
        </w:rPr>
        <w:t>NC_082661.1     119384417                                 .--.--.--.--.--.--.--.--.-.--  119384408</w:t>
      </w:r>
    </w:p>
    <w:p>
      <w:r>
        <w:rPr>
          <w:rFonts w:ascii="Consolas" w:hAnsi="Consolas"/>
          <w:sz w:val="18"/>
        </w:rPr>
        <w:t>NC_082661.1     119384421                                 .--.--.--.--.--.--.--.--.-.--  119384412</w:t>
      </w:r>
    </w:p>
    <w:p>
      <w:r>
        <w:rPr>
          <w:rFonts w:ascii="Consolas" w:hAnsi="Consolas"/>
          <w:sz w:val="18"/>
        </w:rPr>
        <w:t>NC_082661.1     120208058                                 .--.--.--.--.--.--.--.--.-.--  120208049</w:t>
      </w:r>
    </w:p>
    <w:p>
      <w:r>
        <w:rPr>
          <w:rFonts w:ascii="Consolas" w:hAnsi="Consolas"/>
          <w:sz w:val="18"/>
        </w:rPr>
        <w:t>NC_082661.1     120261252                                 .--.--.--.--.--.--.--.--.-.--  120261261</w:t>
      </w:r>
    </w:p>
    <w:p>
      <w:r>
        <w:rPr>
          <w:rFonts w:ascii="Consolas" w:hAnsi="Consolas"/>
          <w:sz w:val="18"/>
        </w:rPr>
        <w:t>NC_082661.1     121554523                               .-.--.--.--.--.--.--.--.--.-.--  121554513</w:t>
      </w:r>
    </w:p>
    <w:p>
      <w:r>
        <w:rPr>
          <w:rFonts w:ascii="Consolas" w:hAnsi="Consolas"/>
          <w:sz w:val="18"/>
        </w:rPr>
        <w:t>NC_082661.1     122902394                                 .--.--.--.--.--.--.--.--.-.--  122902403</w:t>
      </w:r>
    </w:p>
    <w:p>
      <w:r>
        <w:rPr>
          <w:rFonts w:ascii="Consolas" w:hAnsi="Consolas"/>
          <w:sz w:val="18"/>
        </w:rPr>
        <w:t>NC_082661.1     122902398                                 .--.--.--.--.--.--.--.--.-.--  122902407</w:t>
      </w:r>
    </w:p>
    <w:p>
      <w:r>
        <w:rPr>
          <w:rFonts w:ascii="Consolas" w:hAnsi="Consolas"/>
          <w:sz w:val="18"/>
        </w:rPr>
        <w:t>NC_082661.1     123022944                                 .--.--.--.--.--.--.--.--.-.--  123022935</w:t>
      </w:r>
    </w:p>
    <w:p>
      <w:r>
        <w:rPr>
          <w:rFonts w:ascii="Consolas" w:hAnsi="Consolas"/>
          <w:sz w:val="18"/>
        </w:rPr>
        <w:t>NC_082661.1     123022948                                 .--.--.--.--.--.--.--.--.-.--  123022939</w:t>
      </w:r>
    </w:p>
    <w:p>
      <w:r>
        <w:rPr>
          <w:rFonts w:ascii="Consolas" w:hAnsi="Consolas"/>
          <w:sz w:val="18"/>
        </w:rPr>
        <w:t>NC_082661.1     123022952                                 .--.--.--.--.--.--.--.--.-.--  123022943</w:t>
      </w:r>
    </w:p>
    <w:p>
      <w:r>
        <w:rPr>
          <w:rFonts w:ascii="Consolas" w:hAnsi="Consolas"/>
          <w:sz w:val="18"/>
        </w:rPr>
        <w:t>NC_082661.1     124159071                                 .--.--.--.--.--.--.--.--.-.--  124159080</w:t>
      </w:r>
    </w:p>
    <w:p>
      <w:r>
        <w:rPr>
          <w:rFonts w:ascii="Consolas" w:hAnsi="Consolas"/>
          <w:sz w:val="18"/>
        </w:rPr>
        <w:t>NC_082661.1     124159075                                 .--.--.--.--.--.--.--.--.-.--  124159084</w:t>
      </w:r>
    </w:p>
    <w:p>
      <w:r>
        <w:rPr>
          <w:rFonts w:ascii="Consolas" w:hAnsi="Consolas"/>
          <w:sz w:val="18"/>
        </w:rPr>
        <w:t>NC_082661.1     131984051                                    .--.--.--.--.--.--.--.-.--  131984043</w:t>
      </w:r>
    </w:p>
    <w:p>
      <w:r>
        <w:rPr>
          <w:rFonts w:ascii="Consolas" w:hAnsi="Consolas"/>
          <w:sz w:val="18"/>
        </w:rPr>
        <w:t>NC_082661.1     132814940                                 .--.--.--.--.--.--.--.--.-.--  132814931</w:t>
      </w:r>
    </w:p>
    <w:p>
      <w:r>
        <w:rPr>
          <w:rFonts w:ascii="Consolas" w:hAnsi="Consolas"/>
          <w:sz w:val="18"/>
        </w:rPr>
        <w:t>NC_082661.1     132814944                                 .--.--.--.--.--.--.--.--.-.--  132814935</w:t>
      </w:r>
    </w:p>
    <w:p>
      <w:r>
        <w:rPr>
          <w:rFonts w:ascii="Consolas" w:hAnsi="Consolas"/>
          <w:sz w:val="18"/>
        </w:rPr>
        <w:t>NC_082661.1     137106788                                 .--.--.--.--.--.--.--.--.-.--  137106779</w:t>
      </w:r>
    </w:p>
    <w:p>
      <w:r>
        <w:rPr>
          <w:rFonts w:ascii="Consolas" w:hAnsi="Consolas"/>
          <w:sz w:val="18"/>
        </w:rPr>
        <w:t>NC_082661.1     137106792                                 .--.--.--.--.--.--.--.--.-.--  137106783</w:t>
      </w:r>
    </w:p>
    <w:p>
      <w:r>
        <w:rPr>
          <w:rFonts w:ascii="Consolas" w:hAnsi="Consolas"/>
          <w:sz w:val="18"/>
        </w:rPr>
        <w:t>NC_082661.1     137106796                                 .--.--.--.--.--.--.--.--.-.--  137106787</w:t>
      </w:r>
    </w:p>
    <w:p>
      <w:r>
        <w:rPr>
          <w:rFonts w:ascii="Consolas" w:hAnsi="Consolas"/>
          <w:sz w:val="18"/>
        </w:rPr>
        <w:t>NC_082661.1     137106800                                 .--.--.--.--.--.--.--.--.-.--  137106791</w:t>
      </w:r>
    </w:p>
    <w:p>
      <w:r>
        <w:rPr>
          <w:rFonts w:ascii="Consolas" w:hAnsi="Consolas"/>
          <w:sz w:val="18"/>
        </w:rPr>
        <w:t>NC_082661.1     137945937                                 .--.--.--.--.--.--.--.--.-.--  137945946</w:t>
      </w:r>
    </w:p>
    <w:p>
      <w:r>
        <w:rPr>
          <w:rFonts w:ascii="Consolas" w:hAnsi="Consolas"/>
          <w:sz w:val="18"/>
        </w:rPr>
        <w:t>NC_082661.1     137945941                                 .--.--.--.--.--.--.--.--.-.--  137945950</w:t>
      </w:r>
    </w:p>
    <w:p>
      <w:r>
        <w:rPr>
          <w:rFonts w:ascii="Consolas" w:hAnsi="Consolas"/>
          <w:sz w:val="18"/>
        </w:rPr>
        <w:t>NC_082661.1     139375548                                 .--.--.--.--.--.--.--.--.-.--  139375539</w:t>
      </w:r>
    </w:p>
    <w:p>
      <w:r>
        <w:rPr>
          <w:rFonts w:ascii="Consolas" w:hAnsi="Consolas"/>
          <w:sz w:val="18"/>
        </w:rPr>
        <w:t>NC_082661.1     139375552                                 .--.--.--.--.--.--.--.--.-.--  139375543</w:t>
      </w:r>
    </w:p>
    <w:p>
      <w:r>
        <w:rPr>
          <w:rFonts w:ascii="Consolas" w:hAnsi="Consolas"/>
          <w:sz w:val="18"/>
        </w:rPr>
        <w:t>NC_082661.1     139375556                                 .--.--.--.--.--.--.--.--.-.--  139375547</w:t>
      </w:r>
    </w:p>
    <w:p>
      <w:r>
        <w:rPr>
          <w:rFonts w:ascii="Consolas" w:hAnsi="Consolas"/>
          <w:sz w:val="18"/>
        </w:rPr>
        <w:t>NC_082661.1     139375560                                 .--.--.--.--.--.--.--.--.-.--  139375551</w:t>
      </w:r>
    </w:p>
    <w:p>
      <w:r>
        <w:rPr>
          <w:rFonts w:ascii="Consolas" w:hAnsi="Consolas"/>
          <w:sz w:val="18"/>
        </w:rPr>
        <w:t>NC_082661.1     139375564                                 .--.--.--.--.--.--.--.--.-.--  139375555</w:t>
      </w:r>
    </w:p>
    <w:p>
      <w:r>
        <w:rPr>
          <w:rFonts w:ascii="Consolas" w:hAnsi="Consolas"/>
          <w:sz w:val="18"/>
        </w:rPr>
        <w:t>NC_082661.1     139799566                                 .--.--.--.--.--.--.--.--.-.--  139799557</w:t>
      </w:r>
    </w:p>
    <w:p>
      <w:r>
        <w:rPr>
          <w:rFonts w:ascii="Consolas" w:hAnsi="Consolas"/>
          <w:sz w:val="18"/>
        </w:rPr>
        <w:t>NC_082661.1     139799570                                 .--.--.--.--.--.--.--.--.-.--  139799561</w:t>
      </w:r>
    </w:p>
    <w:p>
      <w:r>
        <w:rPr>
          <w:rFonts w:ascii="Consolas" w:hAnsi="Consolas"/>
          <w:sz w:val="18"/>
        </w:rPr>
        <w:t>NC_082661.1     139799574                                 .--.--.--.--.--.--.--.--.-.--  139799565</w:t>
      </w:r>
    </w:p>
    <w:p>
      <w:r>
        <w:rPr>
          <w:rFonts w:ascii="Consolas" w:hAnsi="Consolas"/>
          <w:sz w:val="18"/>
        </w:rPr>
        <w:t>NC_082661.1     139799578                                 .--.--.--.--.--.--.--.--.-.--  139799569</w:t>
      </w:r>
    </w:p>
    <w:p>
      <w:r>
        <w:rPr>
          <w:rFonts w:ascii="Consolas" w:hAnsi="Consolas"/>
          <w:sz w:val="18"/>
        </w:rPr>
        <w:t>NC_082661.1     141594610                                 .--.--.--.--.--.--.--.--.-.--  141594601</w:t>
      </w:r>
    </w:p>
    <w:p>
      <w:r>
        <w:rPr>
          <w:rFonts w:ascii="Consolas" w:hAnsi="Consolas"/>
          <w:sz w:val="18"/>
        </w:rPr>
        <w:t>NC_082661.1     141594614                                 .--.--.--.--.--.--.--.--.-.--  141594605</w:t>
      </w:r>
    </w:p>
    <w:p>
      <w:r>
        <w:rPr>
          <w:rFonts w:ascii="Consolas" w:hAnsi="Consolas"/>
          <w:sz w:val="18"/>
        </w:rPr>
        <w:t>NC_082661.1     142523357                                 .--.--.--.--.--.--.--.--.-.--  142523366</w:t>
      </w:r>
    </w:p>
    <w:p>
      <w:r>
        <w:rPr>
          <w:rFonts w:ascii="Consolas" w:hAnsi="Consolas"/>
          <w:sz w:val="18"/>
        </w:rPr>
        <w:t>NC_082661.1     142523361                                 .--.--.--.--.--.--.--.--.-.--  142523370</w:t>
      </w:r>
    </w:p>
    <w:p>
      <w:r>
        <w:rPr>
          <w:rFonts w:ascii="Consolas" w:hAnsi="Consolas"/>
          <w:sz w:val="18"/>
        </w:rPr>
        <w:t>NC_082661.1     142922297                                 .--.--.--.--.--.--.--.--.-.--  142922306</w:t>
      </w:r>
    </w:p>
    <w:p>
      <w:r>
        <w:rPr>
          <w:rFonts w:ascii="Consolas" w:hAnsi="Consolas"/>
          <w:sz w:val="18"/>
        </w:rPr>
        <w:t>NC_082661.1     142922301                                 .--.--.--.--.--.--.--.--.-.--  142922310</w:t>
      </w:r>
    </w:p>
    <w:p>
      <w:r>
        <w:rPr>
          <w:rFonts w:ascii="Consolas" w:hAnsi="Consolas"/>
          <w:sz w:val="18"/>
        </w:rPr>
        <w:t>NC_082661.1     142922305                                 .--.--.--.--.--.--.--.--.-.--  142922314</w:t>
      </w:r>
    </w:p>
    <w:p>
      <w:r>
        <w:rPr>
          <w:rFonts w:ascii="Consolas" w:hAnsi="Consolas"/>
          <w:sz w:val="18"/>
        </w:rPr>
        <w:t>NC_082661.1     144765092                                 .--.--.--.--.--.--.--.--.-.--  144765083</w:t>
      </w:r>
    </w:p>
    <w:p>
      <w:r>
        <w:rPr>
          <w:rFonts w:ascii="Consolas" w:hAnsi="Consolas"/>
          <w:sz w:val="18"/>
        </w:rPr>
        <w:t>NC_082661.1     144765096                                 .--.--.--.--.--.--.--.--.-.--  144765087</w:t>
      </w:r>
    </w:p>
    <w:p>
      <w:r>
        <w:rPr>
          <w:rFonts w:ascii="Consolas" w:hAnsi="Consolas"/>
          <w:sz w:val="18"/>
        </w:rPr>
        <w:t>NC_082661.1     145485780                                 .--.--.--.--.--.--.--.--.-.--  145485789</w:t>
      </w:r>
    </w:p>
    <w:p>
      <w:r>
        <w:rPr>
          <w:rFonts w:ascii="Consolas" w:hAnsi="Consolas"/>
          <w:sz w:val="18"/>
        </w:rPr>
        <w:t>NC_082661.1     145600339                                 .--.--.--.--.--.--.--.--.-.--  145600330</w:t>
      </w:r>
    </w:p>
    <w:p>
      <w:r>
        <w:rPr>
          <w:rFonts w:ascii="Consolas" w:hAnsi="Consolas"/>
          <w:sz w:val="18"/>
        </w:rPr>
        <w:t>NC_082661.1     145600343                                 .--.--.--.--.--.--.--.--.-.--  145600334</w:t>
      </w:r>
    </w:p>
    <w:p>
      <w:r>
        <w:rPr>
          <w:rFonts w:ascii="Consolas" w:hAnsi="Consolas"/>
          <w:sz w:val="18"/>
        </w:rPr>
        <w:t>NC_082661.1     145600347                                 .--.--.--.--.--.--.--.--.-.--  145600338</w:t>
      </w:r>
    </w:p>
    <w:p>
      <w:r>
        <w:rPr>
          <w:rFonts w:ascii="Consolas" w:hAnsi="Consolas"/>
          <w:sz w:val="18"/>
        </w:rPr>
        <w:t>NC_082661.1     145600351                                 .--.--.--.--.--.--.--.--.-.--  145600342</w:t>
      </w:r>
    </w:p>
    <w:p>
      <w:r>
        <w:rPr>
          <w:rFonts w:ascii="Consolas" w:hAnsi="Consolas"/>
          <w:sz w:val="18"/>
        </w:rPr>
        <w:t>NC_082661.1     146617097                                 .--.--.--.--.--.--.--.--.-.--  146617106</w:t>
      </w:r>
    </w:p>
    <w:p>
      <w:r>
        <w:rPr>
          <w:rFonts w:ascii="Consolas" w:hAnsi="Consolas"/>
          <w:sz w:val="18"/>
        </w:rPr>
        <w:t>NC_082661.1     146617101                                 .--.--.--.--.--.--.--.--.-.--  146617110</w:t>
      </w:r>
    </w:p>
    <w:p>
      <w:r>
        <w:rPr>
          <w:rFonts w:ascii="Consolas" w:hAnsi="Consolas"/>
          <w:sz w:val="18"/>
        </w:rPr>
        <w:t>NC_082661.1     146617105                                 .--.--.--.--.--.--.--.--.-.--  146617114</w:t>
      </w:r>
    </w:p>
    <w:p>
      <w:r>
        <w:rPr>
          <w:rFonts w:ascii="Consolas" w:hAnsi="Consolas"/>
          <w:sz w:val="18"/>
        </w:rPr>
        <w:t>NC_082661.1     146617109                                 .--.--.--.--.--.--.--.--.-.--  146617118</w:t>
      </w:r>
    </w:p>
    <w:p>
      <w:r>
        <w:rPr>
          <w:rFonts w:ascii="Consolas" w:hAnsi="Consolas"/>
          <w:sz w:val="18"/>
        </w:rPr>
        <w:t>NC_082661.1     147541222                                 .--.--.--.--.--.--.--.--.-.--  147541231</w:t>
      </w:r>
    </w:p>
    <w:p>
      <w:r>
        <w:rPr>
          <w:rFonts w:ascii="Consolas" w:hAnsi="Consolas"/>
          <w:sz w:val="18"/>
        </w:rPr>
        <w:t>NC_082661.1     149813245                                 .--.--.--.--.--.--.--.--.-.--  149813236</w:t>
      </w:r>
    </w:p>
    <w:p>
      <w:r>
        <w:rPr>
          <w:rFonts w:ascii="Consolas" w:hAnsi="Consolas"/>
          <w:sz w:val="18"/>
        </w:rPr>
        <w:t>NC_082661.1     149813249                                 .--.--.--.--.--.--.--.--.-.--  149813240</w:t>
      </w:r>
    </w:p>
    <w:p>
      <w:r>
        <w:rPr>
          <w:rFonts w:ascii="Consolas" w:hAnsi="Consolas"/>
          <w:sz w:val="18"/>
        </w:rPr>
        <w:t>NC_082661.1     149813253                                 .--.--.--.--.--.--.--.--.-.--  149813244</w:t>
      </w:r>
    </w:p>
    <w:p>
      <w:r>
        <w:rPr>
          <w:rFonts w:ascii="Consolas" w:hAnsi="Consolas"/>
          <w:sz w:val="18"/>
        </w:rPr>
        <w:t>NC_082661.1     150779958                                 .--.--.--.--.--.--.--.--.-.--  150779967</w:t>
      </w:r>
    </w:p>
    <w:p>
      <w:r>
        <w:rPr>
          <w:rFonts w:ascii="Consolas" w:hAnsi="Consolas"/>
          <w:sz w:val="18"/>
        </w:rPr>
        <w:t>NC_082661.1     152361999                          .--.-.A.--.--.--.--.--.--.--.--.-.--  152361986</w:t>
      </w:r>
    </w:p>
    <w:p>
      <w:r>
        <w:rPr>
          <w:rFonts w:ascii="Consolas" w:hAnsi="Consolas"/>
          <w:sz w:val="18"/>
        </w:rPr>
        <w:t>NC_082661.1     152983005                                 .--.--.--.--.--.--.--.--.-.--  152982996</w:t>
      </w:r>
    </w:p>
    <w:p>
      <w:r>
        <w:rPr>
          <w:rFonts w:ascii="Consolas" w:hAnsi="Consolas"/>
          <w:sz w:val="18"/>
        </w:rPr>
        <w:t>NC_082661.1     154871494                                 .--.--.--.--.--.--.--.--.-.--  154871485</w:t>
      </w:r>
    </w:p>
    <w:p>
      <w:r>
        <w:rPr>
          <w:rFonts w:ascii="Consolas" w:hAnsi="Consolas"/>
          <w:sz w:val="18"/>
        </w:rPr>
        <w:t>NC_082661.1     154894822                                 .--.--.--.--.--.--.--.--.-.--  154894831</w:t>
      </w:r>
    </w:p>
    <w:p>
      <w:r>
        <w:rPr>
          <w:rFonts w:ascii="Consolas" w:hAnsi="Consolas"/>
          <w:sz w:val="18"/>
        </w:rPr>
        <w:t>NC_082661.1     154894826                                 .--.--.--.--.--.--.--.--.-.--  154894835</w:t>
      </w:r>
    </w:p>
    <w:p>
      <w:r>
        <w:rPr>
          <w:rFonts w:ascii="Consolas" w:hAnsi="Consolas"/>
          <w:sz w:val="18"/>
        </w:rPr>
        <w:t>NC_082661.1     154894830                                 .--.--.--.--.--.--.--.--.-.--  154894839</w:t>
      </w:r>
    </w:p>
    <w:p>
      <w:r>
        <w:rPr>
          <w:rFonts w:ascii="Consolas" w:hAnsi="Consolas"/>
          <w:sz w:val="18"/>
        </w:rPr>
        <w:t>NC_082661.1     154894834                                 .--.--.--.--.--.--.--.--.-.--  154894843</w:t>
      </w:r>
    </w:p>
    <w:p>
      <w:r>
        <w:rPr>
          <w:rFonts w:ascii="Consolas" w:hAnsi="Consolas"/>
          <w:sz w:val="18"/>
        </w:rPr>
        <w:t>NC_082661.1     156919406                                 .--.--.--.--.--.--.--.--.-.--  156919397</w:t>
      </w:r>
    </w:p>
    <w:p>
      <w:r>
        <w:rPr>
          <w:rFonts w:ascii="Consolas" w:hAnsi="Consolas"/>
          <w:sz w:val="18"/>
        </w:rPr>
        <w:t>NC_082661.1     158092504                               .-.--.--.--.--.--.--.--.--.-.--  158092514</w:t>
      </w:r>
    </w:p>
    <w:p>
      <w:r>
        <w:rPr>
          <w:rFonts w:ascii="Consolas" w:hAnsi="Consolas"/>
          <w:sz w:val="18"/>
        </w:rPr>
        <w:t>NC_082661.1     159556833                                 .--.--.--.--.--.--.--.--.-.--  159556842</w:t>
      </w:r>
    </w:p>
    <w:p>
      <w:r>
        <w:rPr>
          <w:rFonts w:ascii="Consolas" w:hAnsi="Consolas"/>
          <w:sz w:val="18"/>
        </w:rPr>
        <w:t>NC_082661.1     159556837                                 .--.--.--.--.--.--.--.--.-.--  159556846</w:t>
      </w:r>
    </w:p>
    <w:p>
      <w:r>
        <w:rPr>
          <w:rFonts w:ascii="Consolas" w:hAnsi="Consolas"/>
          <w:sz w:val="18"/>
        </w:rPr>
        <w:t>NC_082661.1     160023673                                 .--.--.--.--.--.--.--.--.-.--  160023682</w:t>
      </w:r>
    </w:p>
    <w:p>
      <w:r>
        <w:rPr>
          <w:rFonts w:ascii="Consolas" w:hAnsi="Consolas"/>
          <w:sz w:val="18"/>
        </w:rPr>
        <w:t>NC_082661.1     160023677                                 .--.--.--.--.--.--.--.--.-.--  160023686</w:t>
      </w:r>
    </w:p>
    <w:p>
      <w:r>
        <w:rPr>
          <w:rFonts w:ascii="Consolas" w:hAnsi="Consolas"/>
          <w:sz w:val="18"/>
        </w:rPr>
        <w:t>NC_082661.1     161292640                                 .--.--.--.--.--.--.--.--.-.--  161292631</w:t>
      </w:r>
    </w:p>
    <w:p>
      <w:r>
        <w:rPr>
          <w:rFonts w:ascii="Consolas" w:hAnsi="Consolas"/>
          <w:sz w:val="18"/>
        </w:rPr>
        <w:t>NC_082661.1     161292644                                 .--.--.--.--.--.--.--.--.-.--  161292635</w:t>
      </w:r>
    </w:p>
    <w:p>
      <w:r>
        <w:rPr>
          <w:rFonts w:ascii="Consolas" w:hAnsi="Consolas"/>
          <w:sz w:val="18"/>
        </w:rPr>
        <w:t>NC_082661.1     161292648                                 .--.--.--.--.--.--.--.--.-.--  161292639</w:t>
      </w:r>
    </w:p>
    <w:p>
      <w:r>
        <w:rPr>
          <w:rFonts w:ascii="Consolas" w:hAnsi="Consolas"/>
          <w:sz w:val="18"/>
        </w:rPr>
        <w:t>NC_082661.1     161292652                                 .--.--.--.--.--.--.--.--.-.--  161292643</w:t>
      </w:r>
    </w:p>
    <w:p>
      <w:r>
        <w:rPr>
          <w:rFonts w:ascii="Consolas" w:hAnsi="Consolas"/>
          <w:sz w:val="18"/>
        </w:rPr>
        <w:t>NC_082661.1     161292656                                 .--.--.--.--.--.--.--.--.-.--  161292647</w:t>
      </w:r>
    </w:p>
    <w:p>
      <w:r>
        <w:rPr>
          <w:rFonts w:ascii="Consolas" w:hAnsi="Consolas"/>
          <w:sz w:val="18"/>
        </w:rPr>
        <w:t>NC_082661.1     162335449                                 .--.--.--.--.--.--.--.--.-.--  162335458</w:t>
      </w:r>
    </w:p>
    <w:p>
      <w:r>
        <w:rPr>
          <w:rFonts w:ascii="Consolas" w:hAnsi="Consolas"/>
          <w:sz w:val="18"/>
        </w:rPr>
        <w:t>NC_082661.1     162545438                                    .--.--.--.--.--.--.--.-.--  162545446</w:t>
      </w:r>
    </w:p>
    <w:p>
      <w:r>
        <w:rPr>
          <w:rFonts w:ascii="Consolas" w:hAnsi="Consolas"/>
          <w:sz w:val="18"/>
        </w:rPr>
        <w:t>NC_082661.1     162589213                                 .--.--.--.--.--.--.--.--.-.--  162589204</w:t>
      </w:r>
    </w:p>
    <w:p>
      <w:r>
        <w:rPr>
          <w:rFonts w:ascii="Consolas" w:hAnsi="Consolas"/>
          <w:sz w:val="18"/>
        </w:rPr>
        <w:t>NC_082661.1     162589217                                 .--.--.--.--.--.--.--.--.-.--  162589208</w:t>
      </w:r>
    </w:p>
    <w:p>
      <w:r>
        <w:rPr>
          <w:rFonts w:ascii="Consolas" w:hAnsi="Consolas"/>
          <w:sz w:val="18"/>
        </w:rPr>
        <w:t>NC_082661.1     162722370                                 .--.--.--.--.--.--.--.--.-.--  162722379</w:t>
      </w:r>
    </w:p>
    <w:p>
      <w:r>
        <w:rPr>
          <w:rFonts w:ascii="Consolas" w:hAnsi="Consolas"/>
          <w:sz w:val="18"/>
        </w:rPr>
        <w:t>NC_082661.1     162722374                                 .--.--.--.--.--.--.--.--.-.--  162722383</w:t>
      </w:r>
    </w:p>
    <w:p>
      <w:r>
        <w:rPr>
          <w:rFonts w:ascii="Consolas" w:hAnsi="Consolas"/>
          <w:sz w:val="18"/>
        </w:rPr>
        <w:t>NC_082661.1     163005412                                 .--.--.--.--.--.--.--.--.-.--  163005421</w:t>
      </w:r>
    </w:p>
    <w:p>
      <w:r>
        <w:rPr>
          <w:rFonts w:ascii="Consolas" w:hAnsi="Consolas"/>
          <w:sz w:val="18"/>
        </w:rPr>
        <w:t>NC_082661.1     163729250                                 .--.--.--.--.--.--.--.--.-.--  163729259</w:t>
      </w:r>
    </w:p>
    <w:p>
      <w:r>
        <w:rPr>
          <w:rFonts w:ascii="Consolas" w:hAnsi="Consolas"/>
          <w:sz w:val="18"/>
        </w:rPr>
        <w:t>NC_082661.1     163729254                                 .--.--.--.--.--.--.--.--.-.--  163729263</w:t>
      </w:r>
    </w:p>
    <w:p>
      <w:r>
        <w:rPr>
          <w:rFonts w:ascii="Consolas" w:hAnsi="Consolas"/>
          <w:sz w:val="18"/>
        </w:rPr>
        <w:t>NC_082661.1     163729258                                 .--.--.--.--.--.--.--.--.-.--  163729267</w:t>
      </w:r>
    </w:p>
    <w:p>
      <w:r>
        <w:rPr>
          <w:rFonts w:ascii="Consolas" w:hAnsi="Consolas"/>
          <w:sz w:val="18"/>
        </w:rPr>
        <w:t>NC_082661.1     163729262                                 .--.--.--.--.--.--.--.--.-.--  163729271</w:t>
      </w:r>
    </w:p>
    <w:p>
      <w:r>
        <w:rPr>
          <w:rFonts w:ascii="Consolas" w:hAnsi="Consolas"/>
          <w:sz w:val="18"/>
        </w:rPr>
        <w:t>NC_082661.1     165138501                                 .--.--.--.--.--.--.--.--.-.--  165138492</w:t>
      </w:r>
    </w:p>
    <w:p>
      <w:r>
        <w:rPr>
          <w:rFonts w:ascii="Consolas" w:hAnsi="Consolas"/>
          <w:sz w:val="18"/>
        </w:rPr>
        <w:t>NC_082661.1     165138505                                 .--.--.--.--.--.--.--.--.-.--  165138496</w:t>
      </w:r>
    </w:p>
    <w:p>
      <w:r>
        <w:rPr>
          <w:rFonts w:ascii="Consolas" w:hAnsi="Consolas"/>
          <w:sz w:val="18"/>
        </w:rPr>
        <w:t>NC_082661.1     165226670                                 .--.--.--.--.--.--.--.--.-.--  165226661</w:t>
      </w:r>
    </w:p>
    <w:p>
      <w:r>
        <w:rPr>
          <w:rFonts w:ascii="Consolas" w:hAnsi="Consolas"/>
          <w:sz w:val="18"/>
        </w:rPr>
        <w:t>NC_082661.1     165226674                                 .--.--.--.--.--.--.--.--.-.--  165226665</w:t>
      </w:r>
    </w:p>
    <w:p>
      <w:r>
        <w:rPr>
          <w:rFonts w:ascii="Consolas" w:hAnsi="Consolas"/>
          <w:sz w:val="18"/>
        </w:rPr>
        <w:t>NC_082661.1     165226678                                 .--.--.--.--.--.--.--.--.-.--  165226669</w:t>
      </w:r>
    </w:p>
    <w:p>
      <w:r>
        <w:rPr>
          <w:rFonts w:ascii="Consolas" w:hAnsi="Consolas"/>
          <w:sz w:val="18"/>
        </w:rPr>
        <w:t>NC_082661.1     165766778                                 .--.--.--.--.--.--.--.--.-.--  165766787</w:t>
      </w:r>
    </w:p>
    <w:p>
      <w:r>
        <w:rPr>
          <w:rFonts w:ascii="Consolas" w:hAnsi="Consolas"/>
          <w:sz w:val="18"/>
        </w:rPr>
        <w:t>NC_082661.1     165888144                                 .--.--.--.--.--.--.--.--.-.--  165888135</w:t>
      </w:r>
    </w:p>
    <w:p>
      <w:r>
        <w:rPr>
          <w:rFonts w:ascii="Consolas" w:hAnsi="Consolas"/>
          <w:sz w:val="18"/>
        </w:rPr>
        <w:t>NC_082661.1     165888148                                 .--.--.--.--.--.--.--.--.-.--  165888139</w:t>
      </w:r>
    </w:p>
    <w:p>
      <w:r>
        <w:rPr>
          <w:rFonts w:ascii="Consolas" w:hAnsi="Consolas"/>
          <w:sz w:val="18"/>
        </w:rPr>
        <w:t>NC_082661.1     169001112                                 .--.--.--.--.--.--.--.--.-.--  169001103</w:t>
      </w:r>
    </w:p>
    <w:p>
      <w:r>
        <w:rPr>
          <w:rFonts w:ascii="Consolas" w:hAnsi="Consolas"/>
          <w:sz w:val="18"/>
        </w:rPr>
        <w:t>NC_082661.1     169001116                                 .--.--.--.--.--.--.--.--.-.--  169001107</w:t>
      </w:r>
    </w:p>
    <w:p>
      <w:r>
        <w:rPr>
          <w:rFonts w:ascii="Consolas" w:hAnsi="Consolas"/>
          <w:sz w:val="18"/>
        </w:rPr>
        <w:t>NC_082661.1     169001120                                 .--.--.--.--.--.--.--.--.-.--  169001111</w:t>
      </w:r>
    </w:p>
    <w:p>
      <w:r>
        <w:rPr>
          <w:rFonts w:ascii="Consolas" w:hAnsi="Consolas"/>
          <w:sz w:val="18"/>
        </w:rPr>
        <w:t>NC_082661.1     169182915                                 .--.--.--.--.--.--.--.--.-.--  169182906</w:t>
      </w:r>
    </w:p>
    <w:p>
      <w:r>
        <w:rPr>
          <w:rFonts w:ascii="Consolas" w:hAnsi="Consolas"/>
          <w:sz w:val="18"/>
        </w:rPr>
        <w:t>NC_082661.1     169318745                        .-.--.---.--.--.--.--.--.--.--.--.-.--  169318757</w:t>
      </w:r>
    </w:p>
    <w:p>
      <w:r>
        <w:rPr>
          <w:rFonts w:ascii="Consolas" w:hAnsi="Consolas"/>
          <w:sz w:val="18"/>
        </w:rPr>
        <w:t>NC_082661.1     169782160                                 .--.--.--.--.--.--.--.--.-.--  169782169</w:t>
      </w:r>
    </w:p>
    <w:p>
      <w:r>
        <w:rPr>
          <w:rFonts w:ascii="Consolas" w:hAnsi="Consolas"/>
          <w:sz w:val="18"/>
        </w:rPr>
        <w:t>NC_082661.1     169782164                                 .--.--.--.--.--.--.--.--.-.--  169782173</w:t>
      </w:r>
    </w:p>
    <w:p>
      <w:r>
        <w:rPr>
          <w:rFonts w:ascii="Consolas" w:hAnsi="Consolas"/>
          <w:sz w:val="18"/>
        </w:rPr>
        <w:t>NC_082661.1     170453953                                 .--.--.--.--.--.--.--.--.-.--  170453962</w:t>
      </w:r>
    </w:p>
    <w:p>
      <w:r>
        <w:rPr>
          <w:rFonts w:ascii="Consolas" w:hAnsi="Consolas"/>
          <w:sz w:val="18"/>
        </w:rPr>
        <w:t>NC_082661.1     170453957                                 .--.--.--.--.--.--.--.--.-.--  170453966</w:t>
      </w:r>
    </w:p>
    <w:p>
      <w:r>
        <w:rPr>
          <w:rFonts w:ascii="Consolas" w:hAnsi="Consolas"/>
          <w:sz w:val="18"/>
        </w:rPr>
        <w:t>NC_082661.1     170453961                                 .--.--.--.--.--.--.--.--.-.--  170453970</w:t>
      </w:r>
    </w:p>
    <w:p>
      <w:r>
        <w:rPr>
          <w:rFonts w:ascii="Consolas" w:hAnsi="Consolas"/>
          <w:sz w:val="18"/>
        </w:rPr>
        <w:t>NC_082661.1     171432101                                 .--.--.--.--.--.--.--.--.-.--  171432110</w:t>
      </w:r>
    </w:p>
    <w:p>
      <w:r>
        <w:rPr>
          <w:rFonts w:ascii="Consolas" w:hAnsi="Consolas"/>
          <w:sz w:val="18"/>
        </w:rPr>
        <w:t>NC_082661.1     171433160                                 .--.--.--.--.--.--.--.--.-.--  171433169</w:t>
      </w:r>
    </w:p>
    <w:p>
      <w:r>
        <w:rPr>
          <w:rFonts w:ascii="Consolas" w:hAnsi="Consolas"/>
          <w:sz w:val="18"/>
        </w:rPr>
        <w:t>NC_082661.1     172828859                                 .--.--.--.--.--.--.--.--.-.--  172828850</w:t>
      </w:r>
    </w:p>
    <w:p>
      <w:r>
        <w:rPr>
          <w:rFonts w:ascii="Consolas" w:hAnsi="Consolas"/>
          <w:sz w:val="18"/>
        </w:rPr>
        <w:t>NC_082661.1     172828863                                 .--.--.--.--.--.--.--.--.-.--  172828854</w:t>
      </w:r>
    </w:p>
    <w:p>
      <w:r>
        <w:rPr>
          <w:rFonts w:ascii="Consolas" w:hAnsi="Consolas"/>
          <w:sz w:val="18"/>
        </w:rPr>
        <w:t>NC_082661.1     172828867                                 .--.--.--.--.--.--.--.--.-.--  172828858</w:t>
      </w:r>
    </w:p>
    <w:p>
      <w:r>
        <w:rPr>
          <w:rFonts w:ascii="Consolas" w:hAnsi="Consolas"/>
          <w:sz w:val="18"/>
        </w:rPr>
        <w:t>NC_082661.1     172828871                                 .--.--.--.--.--.--.--.--.-.--  172828862</w:t>
      </w:r>
    </w:p>
    <w:p>
      <w:r>
        <w:rPr>
          <w:rFonts w:ascii="Consolas" w:hAnsi="Consolas"/>
          <w:sz w:val="18"/>
        </w:rPr>
        <w:t>NC_082661.1     173880855                                 .--.--.--.--.--.--.--.--.-.--  173880846</w:t>
      </w:r>
    </w:p>
    <w:p>
      <w:r>
        <w:rPr>
          <w:rFonts w:ascii="Consolas" w:hAnsi="Consolas"/>
          <w:sz w:val="18"/>
        </w:rPr>
        <w:t>NC_082661.1     173880859                                 .--.--.--.--.--.--.--.--.-.--  173880850</w:t>
      </w:r>
    </w:p>
    <w:p>
      <w:r>
        <w:rPr>
          <w:rFonts w:ascii="Consolas" w:hAnsi="Consolas"/>
          <w:sz w:val="18"/>
        </w:rPr>
        <w:t>NC_082661.1     173880863                                 .--.--.--.--.--.--.--.--.-.--  173880854</w:t>
      </w:r>
    </w:p>
    <w:p>
      <w:r>
        <w:rPr>
          <w:rFonts w:ascii="Consolas" w:hAnsi="Consolas"/>
          <w:sz w:val="18"/>
        </w:rPr>
        <w:t>NC_082661.1     174594483                                 .--.--.--.--.--.--.--.--.-.--  174594492</w:t>
      </w:r>
    </w:p>
    <w:p>
      <w:r>
        <w:rPr>
          <w:rFonts w:ascii="Consolas" w:hAnsi="Consolas"/>
          <w:sz w:val="18"/>
        </w:rPr>
        <w:t>NC_082661.1     175108094                                 .--.--.--.--.--.--.--.--.-.--  175108085</w:t>
      </w:r>
    </w:p>
    <w:p>
      <w:r>
        <w:rPr>
          <w:rFonts w:ascii="Consolas" w:hAnsi="Consolas"/>
          <w:sz w:val="18"/>
        </w:rPr>
        <w:t>NC_082661.1     175108098                                 .--.--.--.--.--.--.--.--.-.--  175108089</w:t>
      </w:r>
    </w:p>
    <w:p>
      <w:r>
        <w:rPr>
          <w:rFonts w:ascii="Consolas" w:hAnsi="Consolas"/>
          <w:sz w:val="18"/>
        </w:rPr>
        <w:t>NC_082661.1     175108102                                 .--.--.--.--.--.--.--.--.-.--  175108093</w:t>
      </w:r>
    </w:p>
    <w:p>
      <w:r>
        <w:rPr>
          <w:rFonts w:ascii="Consolas" w:hAnsi="Consolas"/>
          <w:sz w:val="18"/>
        </w:rPr>
        <w:t>NC_082661.1     175108106                                 .--.--.--.--.--.--.--.--.-.--  175108097</w:t>
      </w:r>
    </w:p>
    <w:p>
      <w:r>
        <w:rPr>
          <w:rFonts w:ascii="Consolas" w:hAnsi="Consolas"/>
          <w:sz w:val="18"/>
        </w:rPr>
        <w:t>NC_082661.1     175653194                                 .--.--.--.--.--.--.--.--.-.--  175653203</w:t>
      </w:r>
    </w:p>
    <w:p>
      <w:r>
        <w:rPr>
          <w:rFonts w:ascii="Consolas" w:hAnsi="Consolas"/>
          <w:sz w:val="18"/>
        </w:rPr>
        <w:t>NC_082661.1     175803399                                 .--.--.--.--.--.--.--.--.-.--  175803390</w:t>
      </w:r>
    </w:p>
    <w:p>
      <w:r>
        <w:rPr>
          <w:rFonts w:ascii="Consolas" w:hAnsi="Consolas"/>
          <w:sz w:val="18"/>
        </w:rPr>
        <w:t>NC_082661.1     175813596                                 .--.--.--.--.--.--.--.--.-.--  175813605</w:t>
      </w:r>
    </w:p>
    <w:p>
      <w:r>
        <w:rPr>
          <w:rFonts w:ascii="Consolas" w:hAnsi="Consolas"/>
          <w:sz w:val="18"/>
        </w:rPr>
        <w:t>NC_082661.1     176054416                                 .--.--.--.--.--.--.--.--.-.--  176054425</w:t>
      </w:r>
    </w:p>
    <w:p>
      <w:r>
        <w:rPr>
          <w:rFonts w:ascii="Consolas" w:hAnsi="Consolas"/>
          <w:sz w:val="18"/>
        </w:rPr>
        <w:t>NC_082661.1     177550103                                 .--.--.--.--.--.--.--.--.-.--  177550112</w:t>
      </w:r>
    </w:p>
    <w:p>
      <w:r>
        <w:rPr>
          <w:rFonts w:ascii="Consolas" w:hAnsi="Consolas"/>
          <w:sz w:val="18"/>
        </w:rPr>
        <w:t>NC_082661.1     179183363                                 .--.--.--.--.--.--.--.--.-.--  179183372</w:t>
      </w:r>
    </w:p>
    <w:p>
      <w:r>
        <w:rPr>
          <w:rFonts w:ascii="Consolas" w:hAnsi="Consolas"/>
          <w:sz w:val="18"/>
        </w:rPr>
        <w:t>NC_082661.1     179808924                                 .--.--.--.--.--.--.--.--.-.--  179808933</w:t>
      </w:r>
    </w:p>
    <w:p>
      <w:r>
        <w:rPr>
          <w:rFonts w:ascii="Consolas" w:hAnsi="Consolas"/>
          <w:sz w:val="18"/>
        </w:rPr>
        <w:t>NC_082661.1     179808928                                 .--.--.--.--.--.--.--.--.-.--  179808937</w:t>
      </w:r>
    </w:p>
    <w:p>
      <w:r>
        <w:rPr>
          <w:rFonts w:ascii="Consolas" w:hAnsi="Consolas"/>
          <w:sz w:val="18"/>
        </w:rPr>
        <w:t>NC_082661.1     180149062                                 .--.--.--.--.--.--.--.--.-.--  180149053</w:t>
      </w:r>
    </w:p>
    <w:p>
      <w:r>
        <w:rPr>
          <w:rFonts w:ascii="Consolas" w:hAnsi="Consolas"/>
          <w:sz w:val="18"/>
        </w:rPr>
        <w:t>NC_082661.1     180149066                                 .--.--.--.--.--.--.--.--.-.--  180149057</w:t>
      </w:r>
    </w:p>
    <w:p>
      <w:r>
        <w:rPr>
          <w:rFonts w:ascii="Consolas" w:hAnsi="Consolas"/>
          <w:sz w:val="18"/>
        </w:rPr>
        <w:t>NC_082661.1     180149070                                 .--.--.--.--.--.--.--.--.-.--  180149061</w:t>
      </w:r>
    </w:p>
    <w:p>
      <w:r>
        <w:rPr>
          <w:rFonts w:ascii="Consolas" w:hAnsi="Consolas"/>
          <w:sz w:val="18"/>
        </w:rPr>
        <w:t>NC_082661.1     180149074                                 .--.--.--.--.--.--.--.--.-.--  180149065</w:t>
      </w:r>
    </w:p>
    <w:p>
      <w:r>
        <w:rPr>
          <w:rFonts w:ascii="Consolas" w:hAnsi="Consolas"/>
          <w:sz w:val="18"/>
        </w:rPr>
        <w:t>NC_082661.1     180149078                                 .--.--.--.--.--.--.--.--.-.--  180149069</w:t>
      </w:r>
    </w:p>
    <w:p>
      <w:r>
        <w:rPr>
          <w:rFonts w:ascii="Consolas" w:hAnsi="Consolas"/>
          <w:sz w:val="18"/>
        </w:rPr>
        <w:t>NC_082661.1     181376624                                 .--.--.--.--.--.--.--.--.-.--  181376633</w:t>
      </w:r>
    </w:p>
    <w:p>
      <w:r>
        <w:rPr>
          <w:rFonts w:ascii="Consolas" w:hAnsi="Consolas"/>
          <w:sz w:val="18"/>
        </w:rPr>
        <w:t>NC_082661.1     181376628                                 .--.--.--.--.--.--.--.--.-.--  181376637</w:t>
      </w:r>
    </w:p>
    <w:p>
      <w:r>
        <w:rPr>
          <w:rFonts w:ascii="Consolas" w:hAnsi="Consolas"/>
          <w:sz w:val="18"/>
        </w:rPr>
        <w:t>NC_082661.1     181376632                                 .--.--.--.--.--.--.--.--.-.--  181376641</w:t>
      </w:r>
    </w:p>
    <w:p>
      <w:r>
        <w:rPr>
          <w:rFonts w:ascii="Consolas" w:hAnsi="Consolas"/>
          <w:sz w:val="18"/>
        </w:rPr>
        <w:t>NC_082661.1     182477487                                    .--.--.--.--.--.--.--.-.--  182477495</w:t>
      </w:r>
    </w:p>
    <w:p>
      <w:r>
        <w:rPr>
          <w:rFonts w:ascii="Consolas" w:hAnsi="Consolas"/>
          <w:sz w:val="18"/>
        </w:rPr>
        <w:t>NC_082661.1     184269899                                 .--.--.--.--.--.--.--.--.-.--  184269890</w:t>
      </w:r>
    </w:p>
    <w:p>
      <w:r>
        <w:rPr>
          <w:rFonts w:ascii="Consolas" w:hAnsi="Consolas"/>
          <w:sz w:val="18"/>
        </w:rPr>
        <w:t>NC_082661.1     184269903                                 .--.--.--.--.--.--.--.--.-.--  184269894</w:t>
      </w:r>
    </w:p>
    <w:p>
      <w:r>
        <w:rPr>
          <w:rFonts w:ascii="Consolas" w:hAnsi="Consolas"/>
          <w:sz w:val="18"/>
        </w:rPr>
        <w:t>NC_082661.1     184451734                                 .--.--.--.--.--.--.--.--.-.--  184451725</w:t>
      </w:r>
    </w:p>
    <w:p>
      <w:r>
        <w:rPr>
          <w:rFonts w:ascii="Consolas" w:hAnsi="Consolas"/>
          <w:sz w:val="18"/>
        </w:rPr>
        <w:t>NC_082661.1     184451738                                 .--.--.--.--.--.--.--.--.-.--  184451729</w:t>
      </w:r>
    </w:p>
    <w:p>
      <w:r>
        <w:rPr>
          <w:rFonts w:ascii="Consolas" w:hAnsi="Consolas"/>
          <w:sz w:val="18"/>
        </w:rPr>
        <w:t>NC_082661.1     184451742                                 .--.--.--.--.--.--.--.--.-.--  184451733</w:t>
      </w:r>
    </w:p>
    <w:p>
      <w:r>
        <w:rPr>
          <w:rFonts w:ascii="Consolas" w:hAnsi="Consolas"/>
          <w:sz w:val="18"/>
        </w:rPr>
        <w:t>NC_082661.1     184589032                                 .--.--.--.--.--.--.--.--.-.--  184589023</w:t>
      </w:r>
    </w:p>
    <w:p>
      <w:r>
        <w:rPr>
          <w:rFonts w:ascii="Consolas" w:hAnsi="Consolas"/>
          <w:sz w:val="18"/>
        </w:rPr>
        <w:t>NC_082661.1     184589036                                 .--.--.--.--.--.--.--.--.-.--  184589027</w:t>
      </w:r>
    </w:p>
    <w:p>
      <w:r>
        <w:rPr>
          <w:rFonts w:ascii="Consolas" w:hAnsi="Consolas"/>
          <w:sz w:val="18"/>
        </w:rPr>
        <w:t>NC_082661.1     184589040                                 .--.--.--.--.--.--.--.--.-.--  184589031</w:t>
      </w:r>
    </w:p>
    <w:p>
      <w:r>
        <w:rPr>
          <w:rFonts w:ascii="Consolas" w:hAnsi="Consolas"/>
          <w:sz w:val="18"/>
        </w:rPr>
        <w:t>NC_082661.1     185816688                                 .--.--.--.--.--.--.--.--.-.--  185816679</w:t>
      </w:r>
    </w:p>
    <w:p>
      <w:r>
        <w:rPr>
          <w:rFonts w:ascii="Consolas" w:hAnsi="Consolas"/>
          <w:sz w:val="18"/>
        </w:rPr>
        <w:t>NC_082661.1     185816692                                 .--.--.--.--.--.--.--.--.-.--  185816683</w:t>
      </w:r>
    </w:p>
    <w:p>
      <w:r>
        <w:rPr>
          <w:rFonts w:ascii="Consolas" w:hAnsi="Consolas"/>
          <w:sz w:val="18"/>
        </w:rPr>
        <w:t>NC_082661.1     185816696                                 .--.--.--.--.--.--.--.--.-.--  185816687</w:t>
      </w:r>
    </w:p>
    <w:p>
      <w:r>
        <w:rPr>
          <w:rFonts w:ascii="Consolas" w:hAnsi="Consolas"/>
          <w:sz w:val="18"/>
        </w:rPr>
        <w:t>NC_082661.1     186657596                                 .--.--.--.--.--.--.--.--.-.--  186657605</w:t>
      </w:r>
    </w:p>
    <w:p>
      <w:r>
        <w:rPr>
          <w:rFonts w:ascii="Consolas" w:hAnsi="Consolas"/>
          <w:sz w:val="18"/>
        </w:rPr>
        <w:t>NC_082661.1     186657600                                 .--.--.--.--.--.--.--.--.-.--  186657609</w:t>
      </w:r>
    </w:p>
    <w:p>
      <w:r>
        <w:rPr>
          <w:rFonts w:ascii="Consolas" w:hAnsi="Consolas"/>
          <w:sz w:val="18"/>
        </w:rPr>
        <w:t>NC_082661.1     187824859                                 .--.--.--.--.--.--.--.--.-.--  187824850</w:t>
      </w:r>
    </w:p>
    <w:p>
      <w:r>
        <w:rPr>
          <w:rFonts w:ascii="Consolas" w:hAnsi="Consolas"/>
          <w:sz w:val="18"/>
        </w:rPr>
        <w:t>NC_082661.1     187912610                          .--.-.C.--.--.--.--.--.--.--.--.-.--  187912597</w:t>
      </w:r>
    </w:p>
    <w:p>
      <w:r>
        <w:rPr>
          <w:rFonts w:ascii="Consolas" w:hAnsi="Consolas"/>
          <w:sz w:val="18"/>
        </w:rPr>
        <w:t>NC_082661.1     188463024                                 .--.--.--.--.--.--.--.--.-.--  188463033</w:t>
      </w:r>
    </w:p>
    <w:p>
      <w:r>
        <w:rPr>
          <w:rFonts w:ascii="Consolas" w:hAnsi="Consolas"/>
          <w:sz w:val="18"/>
        </w:rPr>
        <w:t>NC_082661.1     190828138                                 .--.--.--.--.--.--.--.--.-.--  190828129</w:t>
      </w:r>
    </w:p>
    <w:p>
      <w:r>
        <w:rPr>
          <w:rFonts w:ascii="Consolas" w:hAnsi="Consolas"/>
          <w:sz w:val="18"/>
        </w:rPr>
        <w:t>NC_082661.1     191675056                                 .--.--.--.--.--.--.--.--.-.--  191675065</w:t>
      </w:r>
    </w:p>
    <w:p>
      <w:r>
        <w:rPr>
          <w:rFonts w:ascii="Consolas" w:hAnsi="Consolas"/>
          <w:sz w:val="18"/>
        </w:rPr>
        <w:t>NC_082661.1     192302704                                 .--.--.--.--.--.--.--.--.-.--  192302713</w:t>
      </w:r>
    </w:p>
    <w:p>
      <w:r>
        <w:rPr>
          <w:rFonts w:ascii="Consolas" w:hAnsi="Consolas"/>
          <w:sz w:val="18"/>
        </w:rPr>
        <w:t>NC_082661.1     192847008                                    .--.--.--.--.--.--.--.-.--  192847016</w:t>
      </w:r>
    </w:p>
    <w:p>
      <w:r>
        <w:rPr>
          <w:rFonts w:ascii="Consolas" w:hAnsi="Consolas"/>
          <w:sz w:val="18"/>
        </w:rPr>
        <w:t>NC_082661.1     193223867                             .-.-.--.--.--.--.--.--.--.--.-.--  193223878</w:t>
      </w:r>
    </w:p>
    <w:p>
      <w:r>
        <w:rPr>
          <w:rFonts w:ascii="Consolas" w:hAnsi="Consolas"/>
          <w:sz w:val="18"/>
        </w:rPr>
        <w:t>NC_082661.1     194303378                                 .--.--.--.--.--.--.--.--.-.--  194303387</w:t>
      </w:r>
    </w:p>
    <w:p>
      <w:r>
        <w:rPr>
          <w:rFonts w:ascii="Consolas" w:hAnsi="Consolas"/>
          <w:sz w:val="18"/>
        </w:rPr>
        <w:t>NC_082661.1     194303382                                 .--.--.--.--.--.--.--.--.-.--  194303391</w:t>
      </w:r>
    </w:p>
    <w:p>
      <w:r>
        <w:rPr>
          <w:rFonts w:ascii="Consolas" w:hAnsi="Consolas"/>
          <w:sz w:val="18"/>
        </w:rPr>
        <w:t>NC_082661.1     194303386                                 .--.--.--.--.--.--.--.--.-.--  194303395</w:t>
      </w:r>
    </w:p>
    <w:p>
      <w:r>
        <w:rPr>
          <w:rFonts w:ascii="Consolas" w:hAnsi="Consolas"/>
          <w:sz w:val="18"/>
        </w:rPr>
        <w:t>NC_082661.1     194303390                                 .--.--.--.--.--.--.--.--.-.--  194303399</w:t>
      </w:r>
    </w:p>
    <w:p>
      <w:r>
        <w:rPr>
          <w:rFonts w:ascii="Consolas" w:hAnsi="Consolas"/>
          <w:sz w:val="18"/>
        </w:rPr>
        <w:t>NC_082661.1     195736605                                 .--.--.--.--.--.--.--.--.-.--  195736614</w:t>
      </w:r>
    </w:p>
    <w:p>
      <w:r>
        <w:rPr>
          <w:rFonts w:ascii="Consolas" w:hAnsi="Consolas"/>
          <w:sz w:val="18"/>
        </w:rPr>
        <w:t>NC_082661.1     195736609                                 .--.--.--.--.--.--.--.--.-.--  195736618</w:t>
      </w:r>
    </w:p>
    <w:p>
      <w:r>
        <w:rPr>
          <w:rFonts w:ascii="Consolas" w:hAnsi="Consolas"/>
          <w:sz w:val="18"/>
        </w:rPr>
        <w:t>NC_082661.1     195736613                                 .--.--.--.--.--.--.--.--.-.--  195736622</w:t>
      </w:r>
    </w:p>
    <w:p>
      <w:r>
        <w:rPr>
          <w:rFonts w:ascii="Consolas" w:hAnsi="Consolas"/>
          <w:sz w:val="18"/>
        </w:rPr>
        <w:t>NC_082661.1     195736617                                 .--.--.--.--.--.--.--.--.-.--  195736626</w:t>
      </w:r>
    </w:p>
    <w:p>
      <w:r>
        <w:rPr>
          <w:rFonts w:ascii="Consolas" w:hAnsi="Consolas"/>
          <w:sz w:val="18"/>
        </w:rPr>
        <w:t>NC_082661.1     196064590                               .-.--.--.--.--.--.--.--.--.-.--  196064580</w:t>
      </w:r>
    </w:p>
    <w:p>
      <w:r>
        <w:rPr>
          <w:rFonts w:ascii="Consolas" w:hAnsi="Consolas"/>
          <w:sz w:val="18"/>
        </w:rPr>
        <w:t>NC_082661.1     196190274                                 .--.--.--.--.--.--.--.--.-.--  196190265</w:t>
      </w:r>
    </w:p>
    <w:p>
      <w:r>
        <w:rPr>
          <w:rFonts w:ascii="Consolas" w:hAnsi="Consolas"/>
          <w:sz w:val="18"/>
        </w:rPr>
        <w:t>NC_082661.1     196190278                                 .--.--.--.--.--.--.--.--.-.--  196190269</w:t>
      </w:r>
    </w:p>
    <w:p>
      <w:r>
        <w:rPr>
          <w:rFonts w:ascii="Consolas" w:hAnsi="Consolas"/>
          <w:sz w:val="18"/>
        </w:rPr>
        <w:t>NC_082661.1     196190282                                 .--.--.--.--.--.--.--.--.-.--  196190273</w:t>
      </w:r>
    </w:p>
    <w:p>
      <w:r>
        <w:rPr>
          <w:rFonts w:ascii="Consolas" w:hAnsi="Consolas"/>
          <w:sz w:val="18"/>
        </w:rPr>
        <w:t>NC_082661.1     198170961                                 .--.--.--.--.--.--.--.--.-.--  198170970</w:t>
      </w:r>
    </w:p>
    <w:p>
      <w:r>
        <w:rPr>
          <w:rFonts w:ascii="Consolas" w:hAnsi="Consolas"/>
          <w:sz w:val="18"/>
        </w:rPr>
        <w:t>NC_082661.1     199805076                                 .--.--.--.--.--.--.--.--.-.--  199805067</w:t>
      </w:r>
    </w:p>
    <w:p>
      <w:r>
        <w:rPr>
          <w:rFonts w:ascii="Consolas" w:hAnsi="Consolas"/>
          <w:sz w:val="18"/>
        </w:rPr>
        <w:t>NC_082661.1     199805080                                 .--.--.--.--.--.--.--.--.-.--  199805071</w:t>
      </w:r>
    </w:p>
    <w:p>
      <w:r>
        <w:rPr>
          <w:rFonts w:ascii="Consolas" w:hAnsi="Consolas"/>
          <w:sz w:val="18"/>
        </w:rPr>
        <w:t>NC_082661.1     199805084                                 .--.--.--.--.--.--.--.--.-.--  199805075</w:t>
      </w:r>
    </w:p>
    <w:p>
      <w:r>
        <w:rPr>
          <w:rFonts w:ascii="Consolas" w:hAnsi="Consolas"/>
          <w:sz w:val="18"/>
        </w:rPr>
        <w:t>NC_082661.1     199805088                                 .--.--.--.--.--.--.--.--.-.--  199805079</w:t>
      </w:r>
    </w:p>
    <w:p>
      <w:r>
        <w:rPr>
          <w:rFonts w:ascii="Consolas" w:hAnsi="Consolas"/>
          <w:sz w:val="18"/>
        </w:rPr>
        <w:t>NC_082661.1     199805092                                 .--.--.--.--.--.--.--.--.-.--  199805083</w:t>
      </w:r>
    </w:p>
    <w:p>
      <w:r>
        <w:rPr>
          <w:rFonts w:ascii="Consolas" w:hAnsi="Consolas"/>
          <w:sz w:val="18"/>
        </w:rPr>
        <w:t>NC_082661.1     199805102                 .-.--.-G-.--.---.--.--.--.--.--.--.--.--.-.--  199805087</w:t>
      </w:r>
    </w:p>
    <w:p>
      <w:r>
        <w:rPr>
          <w:rFonts w:ascii="Consolas" w:hAnsi="Consolas"/>
          <w:sz w:val="18"/>
        </w:rPr>
        <w:t>NC_082661.1     200169681                                 .--.--.--.--.--.--.--.--.-.--  200169672</w:t>
      </w:r>
    </w:p>
    <w:p>
      <w:r>
        <w:rPr>
          <w:rFonts w:ascii="Consolas" w:hAnsi="Consolas"/>
          <w:sz w:val="18"/>
        </w:rPr>
        <w:t>NC_082661.1     200169688                        .-.--.---.--.--.--.--.--.--.--.--.-.--  200169676</w:t>
      </w:r>
    </w:p>
    <w:p>
      <w:r>
        <w:rPr>
          <w:rFonts w:ascii="Consolas" w:hAnsi="Consolas"/>
          <w:sz w:val="18"/>
        </w:rPr>
        <w:t>NC_082661.1     200821016                 .-.--.-.-T--.---.--.--.--.--.--.--.--.--.-.--  200821031</w:t>
      </w:r>
    </w:p>
    <w:p>
      <w:r>
        <w:rPr>
          <w:rFonts w:ascii="Consolas" w:hAnsi="Consolas"/>
          <w:sz w:val="18"/>
        </w:rPr>
        <w:t>NC_082661.1     200968558                                 .--.--.--.--.--.--.--.--.-.--  200968567</w:t>
      </w:r>
    </w:p>
    <w:p>
      <w:r>
        <w:rPr>
          <w:rFonts w:ascii="Consolas" w:hAnsi="Consolas"/>
          <w:sz w:val="18"/>
        </w:rPr>
        <w:t>NC_082661.1     200968562                                 .--.--.--.--.--.--.--.--.-.--  200968571</w:t>
      </w:r>
    </w:p>
    <w:p>
      <w:r>
        <w:rPr>
          <w:rFonts w:ascii="Consolas" w:hAnsi="Consolas"/>
          <w:sz w:val="18"/>
        </w:rPr>
        <w:t>NC_082661.1     201042727                                 .--.--.--.--.--.--.--.--.-.--  201042736</w:t>
      </w:r>
    </w:p>
    <w:p>
      <w:r>
        <w:rPr>
          <w:rFonts w:ascii="Consolas" w:hAnsi="Consolas"/>
          <w:sz w:val="18"/>
        </w:rPr>
        <w:t>NC_082661.1     201042731                                 .--.--.--.--.--.--.--.--.-.--  201042740</w:t>
      </w:r>
    </w:p>
    <w:p>
      <w:r>
        <w:rPr>
          <w:rFonts w:ascii="Consolas" w:hAnsi="Consolas"/>
          <w:sz w:val="18"/>
        </w:rPr>
        <w:t>NC_082661.1     201042735                                 .--.--.--.--.--.--.--.--.-.--  201042744</w:t>
      </w:r>
    </w:p>
    <w:p>
      <w:r>
        <w:rPr>
          <w:rFonts w:ascii="Consolas" w:hAnsi="Consolas"/>
          <w:sz w:val="18"/>
        </w:rPr>
        <w:t>NC_082661.1     201042739                                 .--.--.--.--.--.--.--.--.-.--  201042748</w:t>
      </w:r>
    </w:p>
    <w:p>
      <w:r>
        <w:rPr>
          <w:rFonts w:ascii="Consolas" w:hAnsi="Consolas"/>
          <w:sz w:val="18"/>
        </w:rPr>
        <w:t>NC_082661.1     201042743                                 .--.--.--.--.--.--.--.--.-.--  201042752</w:t>
      </w:r>
    </w:p>
    <w:p>
      <w:r>
        <w:rPr>
          <w:rFonts w:ascii="Consolas" w:hAnsi="Consolas"/>
          <w:sz w:val="18"/>
        </w:rPr>
        <w:t>NC_082661.1     203574846                                 .--.--.--.--.--.--.--.--.-.--  203574837</w:t>
      </w:r>
    </w:p>
    <w:p>
      <w:r>
        <w:rPr>
          <w:rFonts w:ascii="Consolas" w:hAnsi="Consolas"/>
          <w:sz w:val="18"/>
        </w:rPr>
        <w:t>NC_082661.1     203574850                                 .--.--.--.--.--.--.--.--.-.--  203574841</w:t>
      </w:r>
    </w:p>
    <w:p>
      <w:r>
        <w:rPr>
          <w:rFonts w:ascii="Consolas" w:hAnsi="Consolas"/>
          <w:sz w:val="18"/>
        </w:rPr>
        <w:t>NC_082661.1     203574854                                 .--.--.--.--.--.--.--.--.-.--  203574845</w:t>
      </w:r>
    </w:p>
    <w:p>
      <w:r>
        <w:rPr>
          <w:rFonts w:ascii="Consolas" w:hAnsi="Consolas"/>
          <w:sz w:val="18"/>
        </w:rPr>
        <w:t>NC_082661.1     203574858                                 .--.--.--.--.--.--.--.--.-.--  203574849</w:t>
      </w:r>
    </w:p>
    <w:p>
      <w:r>
        <w:rPr>
          <w:rFonts w:ascii="Consolas" w:hAnsi="Consolas"/>
          <w:sz w:val="18"/>
        </w:rPr>
        <w:t>NC_082661.1     203615890                                 .--.--.--.--.--.--.--.--.-.--  203615899</w:t>
      </w:r>
    </w:p>
    <w:p>
      <w:r>
        <w:rPr>
          <w:rFonts w:ascii="Consolas" w:hAnsi="Consolas"/>
          <w:sz w:val="18"/>
        </w:rPr>
        <w:t>NC_082661.1     203615894                                 .--.--.--.--.--.--.--.--.-.--  203615903</w:t>
      </w:r>
    </w:p>
    <w:p>
      <w:r>
        <w:rPr>
          <w:rFonts w:ascii="Consolas" w:hAnsi="Consolas"/>
          <w:sz w:val="18"/>
        </w:rPr>
        <w:t>NC_082661.1     203615898                                 .--.--.--.--.--.--.--.--.-.--  203615907</w:t>
      </w:r>
    </w:p>
    <w:p>
      <w:r>
        <w:rPr>
          <w:rFonts w:ascii="Consolas" w:hAnsi="Consolas"/>
          <w:sz w:val="18"/>
        </w:rPr>
        <w:t>NC_082661.1     203834571                                 .--.--.--.--.--.--.--.--.-.--  203834562</w:t>
      </w:r>
    </w:p>
    <w:p>
      <w:r>
        <w:rPr>
          <w:rFonts w:ascii="Consolas" w:hAnsi="Consolas"/>
          <w:sz w:val="18"/>
        </w:rPr>
        <w:t>NC_082661.1     203834575                                 .--.--.--.--.--.--.--.--.-.--  203834566</w:t>
      </w:r>
    </w:p>
    <w:p>
      <w:r>
        <w:rPr>
          <w:rFonts w:ascii="Consolas" w:hAnsi="Consolas"/>
          <w:sz w:val="18"/>
        </w:rPr>
        <w:t>NC_082661.1     203834579                                 .--.--.--.--.--.--.--.--.-.--  203834570</w:t>
      </w:r>
    </w:p>
    <w:p>
      <w:r>
        <w:rPr>
          <w:rFonts w:ascii="Consolas" w:hAnsi="Consolas"/>
          <w:sz w:val="18"/>
        </w:rPr>
        <w:t>NC_082661.1     204247231                                 .--.--.--.--.--.--.--.--.-.--  204247240</w:t>
      </w:r>
    </w:p>
    <w:p>
      <w:r>
        <w:rPr>
          <w:rFonts w:ascii="Consolas" w:hAnsi="Consolas"/>
          <w:sz w:val="18"/>
        </w:rPr>
        <w:t>NC_082661.1     204247235                                 .--.--.--.--.--.--.--.--.-.--  204247244</w:t>
      </w:r>
    </w:p>
    <w:p>
      <w:r>
        <w:rPr>
          <w:rFonts w:ascii="Consolas" w:hAnsi="Consolas"/>
          <w:sz w:val="18"/>
        </w:rPr>
        <w:t>NC_082661.1     204247239                                 .--.--.--.--.--.--.--.--.-.--  204247248</w:t>
      </w:r>
    </w:p>
    <w:p>
      <w:r>
        <w:rPr>
          <w:rFonts w:ascii="Consolas" w:hAnsi="Consolas"/>
          <w:sz w:val="18"/>
        </w:rPr>
        <w:t>NC_082661.1     204278320                          .--.-.A.--.--.--.--.--.--.--.--.-.--  204278333</w:t>
      </w:r>
    </w:p>
    <w:p>
      <w:r>
        <w:rPr>
          <w:rFonts w:ascii="Consolas" w:hAnsi="Consolas"/>
          <w:sz w:val="18"/>
        </w:rPr>
        <w:t>NC_082661.1     204620621                                 .--.--.--.--.--.--.--.--.-.--  204620630</w:t>
      </w:r>
    </w:p>
    <w:p>
      <w:r>
        <w:rPr>
          <w:rFonts w:ascii="Consolas" w:hAnsi="Consolas"/>
          <w:sz w:val="18"/>
        </w:rPr>
        <w:t>NC_082661.1     205728658                                 .--.--.--.--.--.--.--.--.-.--  205728667</w:t>
      </w:r>
    </w:p>
    <w:p>
      <w:r>
        <w:rPr>
          <w:rFonts w:ascii="Consolas" w:hAnsi="Consolas"/>
          <w:sz w:val="18"/>
        </w:rPr>
        <w:t>NC_082661.1     207126100                                 .--.--.--.--.--.--.--.--.-.--  207126091</w:t>
      </w:r>
    </w:p>
    <w:p>
      <w:r>
        <w:rPr>
          <w:rFonts w:ascii="Consolas" w:hAnsi="Consolas"/>
          <w:sz w:val="18"/>
        </w:rPr>
        <w:t>NC_082661.1     207126108                          .--.-.A.--.--.--.--.--.--.--.--.-.--  207126095</w:t>
      </w:r>
    </w:p>
    <w:p>
      <w:r>
        <w:rPr>
          <w:rFonts w:ascii="Consolas" w:hAnsi="Consolas"/>
          <w:sz w:val="18"/>
        </w:rPr>
        <w:t>NC_082661.1     209099971                                 .--.--.--.--.--.--.--.--.-.--  209099980</w:t>
      </w:r>
    </w:p>
    <w:p>
      <w:r>
        <w:rPr>
          <w:rFonts w:ascii="Consolas" w:hAnsi="Consolas"/>
          <w:sz w:val="18"/>
        </w:rPr>
        <w:t>NC_082661.1     209099975                                 .--.--.--.--.--.--.--.--.-.--  209099984</w:t>
      </w:r>
    </w:p>
    <w:p>
      <w:r>
        <w:rPr>
          <w:rFonts w:ascii="Consolas" w:hAnsi="Consolas"/>
          <w:sz w:val="18"/>
        </w:rPr>
        <w:t>NC_082661.1     209119235                                 .--.--.--.--.--.--.--.--.-.--  209119244</w:t>
      </w:r>
    </w:p>
    <w:p>
      <w:r>
        <w:rPr>
          <w:rFonts w:ascii="Consolas" w:hAnsi="Consolas"/>
          <w:sz w:val="18"/>
        </w:rPr>
        <w:t>NC_082661.1     209119239                                 .--.--.--.--.--.--.--.--.-.--  209119248</w:t>
      </w:r>
    </w:p>
    <w:p>
      <w:r>
        <w:rPr>
          <w:rFonts w:ascii="Consolas" w:hAnsi="Consolas"/>
          <w:sz w:val="18"/>
        </w:rPr>
        <w:t>NC_082661.1     209137784                                 .--.--.--.--.--.--.--.--.-.--  209137793</w:t>
      </w:r>
    </w:p>
    <w:p>
      <w:r>
        <w:rPr>
          <w:rFonts w:ascii="Consolas" w:hAnsi="Consolas"/>
          <w:sz w:val="18"/>
        </w:rPr>
        <w:t>NC_082661.1     209137788                                 .--.--.--.--.--.--.--.--.-.--  209137797</w:t>
      </w:r>
    </w:p>
    <w:p>
      <w:r>
        <w:rPr>
          <w:rFonts w:ascii="Consolas" w:hAnsi="Consolas"/>
          <w:sz w:val="18"/>
        </w:rPr>
        <w:t>NC_082661.1     209156352                                 .--.--.--.--.--.--.--.--.-.--  209156361</w:t>
      </w:r>
    </w:p>
    <w:p>
      <w:r>
        <w:rPr>
          <w:rFonts w:ascii="Consolas" w:hAnsi="Consolas"/>
          <w:sz w:val="18"/>
        </w:rPr>
        <w:t>NC_082661.1     209156356                                 .--.--.--.--.--.--.--.--.-.--  209156365</w:t>
      </w:r>
    </w:p>
    <w:p>
      <w:r>
        <w:rPr>
          <w:rFonts w:ascii="Consolas" w:hAnsi="Consolas"/>
          <w:sz w:val="18"/>
        </w:rPr>
        <w:t>NC_082661.1     209201279                                 .--.--.--.--.--.--.--.--.-.--  209201288</w:t>
      </w:r>
    </w:p>
    <w:p>
      <w:r>
        <w:rPr>
          <w:rFonts w:ascii="Consolas" w:hAnsi="Consolas"/>
          <w:sz w:val="18"/>
        </w:rPr>
        <w:t>NC_082661.1     209201283                                 .--.--.--.--.--.--.--.--.-.--  209201292</w:t>
      </w:r>
    </w:p>
    <w:p>
      <w:r>
        <w:rPr>
          <w:rFonts w:ascii="Consolas" w:hAnsi="Consolas"/>
          <w:sz w:val="18"/>
        </w:rPr>
        <w:t>NC_082661.1     209219866                                 .--.--.--.--.--.--.--.--.-.--  209219875</w:t>
      </w:r>
    </w:p>
    <w:p>
      <w:r>
        <w:rPr>
          <w:rFonts w:ascii="Consolas" w:hAnsi="Consolas"/>
          <w:sz w:val="18"/>
        </w:rPr>
        <w:t>NC_082661.1     209219870                                 .--.--.--.--.--.--.--.--.-.--  209219879</w:t>
      </w:r>
    </w:p>
    <w:p>
      <w:r>
        <w:rPr>
          <w:rFonts w:ascii="Consolas" w:hAnsi="Consolas"/>
          <w:sz w:val="18"/>
        </w:rPr>
        <w:t>NC_082661.1     209219874                                 .--.--.--.--.--.--.--.--.-.--  209219883</w:t>
      </w:r>
    </w:p>
    <w:p>
      <w:r>
        <w:rPr>
          <w:rFonts w:ascii="Consolas" w:hAnsi="Consolas"/>
          <w:sz w:val="18"/>
        </w:rPr>
        <w:t>NC_082661.1     209256975                                 .--.--.--.--.--.--.--.--.-.--  209256984</w:t>
      </w:r>
    </w:p>
    <w:p>
      <w:r>
        <w:rPr>
          <w:rFonts w:ascii="Consolas" w:hAnsi="Consolas"/>
          <w:sz w:val="18"/>
        </w:rPr>
        <w:t>NC_082661.1     209256979                                 .--.--.--.--.--.--.--.--.-.--  209256988</w:t>
      </w:r>
    </w:p>
    <w:p>
      <w:r>
        <w:rPr>
          <w:rFonts w:ascii="Consolas" w:hAnsi="Consolas"/>
          <w:sz w:val="18"/>
        </w:rPr>
        <w:t>NC_082661.1     209275523                                 .--.--.--.--.--.--.--.--.-.--  209275532</w:t>
      </w:r>
    </w:p>
    <w:p>
      <w:r>
        <w:rPr>
          <w:rFonts w:ascii="Consolas" w:hAnsi="Consolas"/>
          <w:sz w:val="18"/>
        </w:rPr>
        <w:t>NC_082661.1     209275527                                 .--.--.--.--.--.--.--.--.-.--  209275536</w:t>
      </w:r>
    </w:p>
    <w:p>
      <w:r>
        <w:rPr>
          <w:rFonts w:ascii="Consolas" w:hAnsi="Consolas"/>
          <w:sz w:val="18"/>
        </w:rPr>
        <w:t>NC_082661.1     209275531                                 .--.--.--.--.--.--.--.--.-.--  209275540</w:t>
      </w:r>
    </w:p>
    <w:p>
      <w:r>
        <w:rPr>
          <w:rFonts w:ascii="Consolas" w:hAnsi="Consolas"/>
          <w:sz w:val="18"/>
        </w:rPr>
        <w:t>NC_082661.1     209294092                                 .--.--.--.--.--.--.--.--.-.--  209294101</w:t>
      </w:r>
    </w:p>
    <w:p>
      <w:r>
        <w:rPr>
          <w:rFonts w:ascii="Consolas" w:hAnsi="Consolas"/>
          <w:sz w:val="18"/>
        </w:rPr>
        <w:t>NC_082661.1     209294096                                 .--.--.--.--.--.--.--.--.-.--  209294105</w:t>
      </w:r>
    </w:p>
    <w:p>
      <w:r>
        <w:rPr>
          <w:rFonts w:ascii="Consolas" w:hAnsi="Consolas"/>
          <w:sz w:val="18"/>
        </w:rPr>
        <w:t>NC_082661.1     209349743                                 .--.--.--.--.--.--.--.--.-.--  209349752</w:t>
      </w:r>
    </w:p>
    <w:p>
      <w:r>
        <w:rPr>
          <w:rFonts w:ascii="Consolas" w:hAnsi="Consolas"/>
          <w:sz w:val="18"/>
        </w:rPr>
        <w:t>NC_082661.1     209349747                                 .--.--.--.--.--.--.--.--.-.--  209349756</w:t>
      </w:r>
    </w:p>
    <w:p>
      <w:r>
        <w:rPr>
          <w:rFonts w:ascii="Consolas" w:hAnsi="Consolas"/>
          <w:sz w:val="18"/>
        </w:rPr>
        <w:t>NC_082661.1     209368276                               .-.--.--.--.--.--.--.--.--.-.--  209368286</w:t>
      </w:r>
    </w:p>
    <w:p>
      <w:r>
        <w:rPr>
          <w:rFonts w:ascii="Consolas" w:hAnsi="Consolas"/>
          <w:sz w:val="18"/>
        </w:rPr>
        <w:t>NC_082661.1     209386787                                 .--.--.--.--.--.--.--.--.-.--  209386796</w:t>
      </w:r>
    </w:p>
    <w:p>
      <w:r>
        <w:rPr>
          <w:rFonts w:ascii="Consolas" w:hAnsi="Consolas"/>
          <w:sz w:val="18"/>
        </w:rPr>
        <w:t>NC_082661.1     209474354                                 .--.--.--.--.--.--.--.--.-.--  209474363</w:t>
      </w:r>
    </w:p>
    <w:p>
      <w:r>
        <w:rPr>
          <w:rFonts w:ascii="Consolas" w:hAnsi="Consolas"/>
          <w:sz w:val="18"/>
        </w:rPr>
        <w:t>NC_082661.1     209493149                                 .--.--.--.--.--.--.--.--.-.--  209493158</w:t>
      </w:r>
    </w:p>
    <w:p>
      <w:r>
        <w:rPr>
          <w:rFonts w:ascii="Consolas" w:hAnsi="Consolas"/>
          <w:sz w:val="18"/>
        </w:rPr>
        <w:t>NC_082661.1     209511724                                 .--.--.--.--.--.--.--.--.-.--  209511733</w:t>
      </w:r>
    </w:p>
    <w:p>
      <w:r>
        <w:rPr>
          <w:rFonts w:ascii="Consolas" w:hAnsi="Consolas"/>
          <w:sz w:val="18"/>
        </w:rPr>
        <w:t>NC_082661.1     209511728                                 .--.--.--.--.--.--.--.--.-.--  209511737</w:t>
      </w:r>
    </w:p>
    <w:p>
      <w:r>
        <w:rPr>
          <w:rFonts w:ascii="Consolas" w:hAnsi="Consolas"/>
          <w:sz w:val="18"/>
        </w:rPr>
        <w:t>NC_082661.1     209511732                                 .--.--.--.--.--.--.--.--.-.--  209511741</w:t>
      </w:r>
    </w:p>
    <w:p>
      <w:r>
        <w:rPr>
          <w:rFonts w:ascii="Consolas" w:hAnsi="Consolas"/>
          <w:sz w:val="18"/>
        </w:rPr>
        <w:t>NC_082661.1     209530286                                 .--.--.--.--.--.--.--.--.-.--  209530295</w:t>
      </w:r>
    </w:p>
    <w:p>
      <w:r>
        <w:rPr>
          <w:rFonts w:ascii="Consolas" w:hAnsi="Consolas"/>
          <w:sz w:val="18"/>
        </w:rPr>
        <w:t>NC_082661.1     209649415                                 .--.--.--.--.--.--.--.--.-.--  209649424</w:t>
      </w:r>
    </w:p>
    <w:p>
      <w:r>
        <w:rPr>
          <w:rFonts w:ascii="Consolas" w:hAnsi="Consolas"/>
          <w:sz w:val="18"/>
        </w:rPr>
        <w:t>NC_082661.1     209649419                                 .--.--.--.--.--.--.--.--.-.--  209649428</w:t>
      </w:r>
    </w:p>
    <w:p>
      <w:r>
        <w:rPr>
          <w:rFonts w:ascii="Consolas" w:hAnsi="Consolas"/>
          <w:sz w:val="18"/>
        </w:rPr>
        <w:t>NC_082661.1     209675680                                 .--.--.--.--.--.--.--.--.-.--  209675689</w:t>
      </w:r>
    </w:p>
    <w:p>
      <w:r>
        <w:rPr>
          <w:rFonts w:ascii="Consolas" w:hAnsi="Consolas"/>
          <w:sz w:val="18"/>
        </w:rPr>
        <w:t>NC_082661.1     209694470                                 .--.--.--.--.--.--.--.--.-.--  209694479</w:t>
      </w:r>
    </w:p>
    <w:p>
      <w:r>
        <w:rPr>
          <w:rFonts w:ascii="Consolas" w:hAnsi="Consolas"/>
          <w:sz w:val="18"/>
        </w:rPr>
        <w:t>NC_082661.1     209713025                                 .--.--.--.--.--.--.--.--.-.--  209713034</w:t>
      </w:r>
    </w:p>
    <w:p>
      <w:r>
        <w:rPr>
          <w:rFonts w:ascii="Consolas" w:hAnsi="Consolas"/>
          <w:sz w:val="18"/>
        </w:rPr>
        <w:t>NC_082661.1     209713029                                 .--.--.--.--.--.--.--.--.-.--  209713038</w:t>
      </w:r>
    </w:p>
    <w:p>
      <w:r>
        <w:rPr>
          <w:rFonts w:ascii="Consolas" w:hAnsi="Consolas"/>
          <w:sz w:val="18"/>
        </w:rPr>
        <w:t>NC_082661.1     209713033                                 .--.--.--.--.--.--.--.--.-.--  209713042</w:t>
      </w:r>
    </w:p>
    <w:p>
      <w:r>
        <w:rPr>
          <w:rFonts w:ascii="Consolas" w:hAnsi="Consolas"/>
          <w:sz w:val="18"/>
        </w:rPr>
        <w:t>NC_082661.1     209713037                                 .--.--.--.--.--.--.--.--.-.--  209713046</w:t>
      </w:r>
    </w:p>
    <w:p>
      <w:r>
        <w:rPr>
          <w:rFonts w:ascii="Consolas" w:hAnsi="Consolas"/>
          <w:sz w:val="18"/>
        </w:rPr>
        <w:t>NC_082661.1     209713041                                 .--.--.--.--.--.--.--.--.-.--  209713050</w:t>
      </w:r>
    </w:p>
    <w:p>
      <w:r>
        <w:rPr>
          <w:rFonts w:ascii="Consolas" w:hAnsi="Consolas"/>
          <w:sz w:val="18"/>
        </w:rPr>
        <w:t>NC_082661.1     209713045                                 .--.--.--.--.--.--.--.--.-.--  209713054</w:t>
      </w:r>
    </w:p>
    <w:p>
      <w:r>
        <w:rPr>
          <w:rFonts w:ascii="Consolas" w:hAnsi="Consolas"/>
          <w:sz w:val="18"/>
        </w:rPr>
        <w:t>NC_082661.1     209731594                                 .--.--.--.--.--.--.--.--.-.--  209731603</w:t>
      </w:r>
    </w:p>
    <w:p>
      <w:r>
        <w:rPr>
          <w:rFonts w:ascii="Consolas" w:hAnsi="Consolas"/>
          <w:sz w:val="18"/>
        </w:rPr>
        <w:t>NC_082661.1     209731598                                 .--.--.--.--.--.--.--.--.-.--  209731607</w:t>
      </w:r>
    </w:p>
    <w:p>
      <w:r>
        <w:rPr>
          <w:rFonts w:ascii="Consolas" w:hAnsi="Consolas"/>
          <w:sz w:val="18"/>
        </w:rPr>
        <w:t>NC_082661.1     209768682                                 .--.--.--.--.--.--.--.--.-.--  209768691</w:t>
      </w:r>
    </w:p>
    <w:p>
      <w:r>
        <w:rPr>
          <w:rFonts w:ascii="Consolas" w:hAnsi="Consolas"/>
          <w:sz w:val="18"/>
        </w:rPr>
        <w:t>NC_082661.1     209768686                                 .--.--.--.--.--.--.--.--.-.--  209768695</w:t>
      </w:r>
    </w:p>
    <w:p>
      <w:r>
        <w:rPr>
          <w:rFonts w:ascii="Consolas" w:hAnsi="Consolas"/>
          <w:sz w:val="18"/>
        </w:rPr>
        <w:t>NC_082661.1     209838380                               .-.--.--.--.--.--.--.--.--.-.--  209838390</w:t>
      </w:r>
    </w:p>
    <w:p>
      <w:r>
        <w:rPr>
          <w:rFonts w:ascii="Consolas" w:hAnsi="Consolas"/>
          <w:sz w:val="18"/>
        </w:rPr>
        <w:t>NC_082661.1     209857171                                 .--.--.--.--.--.--.--.--.-.--  209857180</w:t>
      </w:r>
    </w:p>
    <w:p>
      <w:r>
        <w:rPr>
          <w:rFonts w:ascii="Consolas" w:hAnsi="Consolas"/>
          <w:sz w:val="18"/>
        </w:rPr>
        <w:t>NC_082661.1     209875734                                 .--.--.--.--.--.--.--.--.-.--  209875743</w:t>
      </w:r>
    </w:p>
    <w:p>
      <w:r>
        <w:rPr>
          <w:rFonts w:ascii="Consolas" w:hAnsi="Consolas"/>
          <w:sz w:val="18"/>
        </w:rPr>
        <w:t>NC_082661.1     209894293                                 .--.--.--.--.--.--.--.--.-.--  209894302</w:t>
      </w:r>
    </w:p>
    <w:p>
      <w:r>
        <w:rPr>
          <w:rFonts w:ascii="Consolas" w:hAnsi="Consolas"/>
          <w:sz w:val="18"/>
        </w:rPr>
        <w:t>NC_082661.1     209912859                                 .--.--.--.--.--.--.--.--.-.--  209912868</w:t>
      </w:r>
    </w:p>
    <w:p>
      <w:r>
        <w:rPr>
          <w:rFonts w:ascii="Consolas" w:hAnsi="Consolas"/>
          <w:sz w:val="18"/>
        </w:rPr>
        <w:t>NC_082661.1     209912863                                 .--.--.--.--.--.--.--.--.-.--  209912872</w:t>
      </w:r>
    </w:p>
    <w:p>
      <w:r>
        <w:rPr>
          <w:rFonts w:ascii="Consolas" w:hAnsi="Consolas"/>
          <w:sz w:val="18"/>
        </w:rPr>
        <w:t>NC_082661.1     209912867                                 .--.--.--.--.--.--.--.--.-.--  209912876</w:t>
      </w:r>
    </w:p>
    <w:p>
      <w:r>
        <w:rPr>
          <w:rFonts w:ascii="Consolas" w:hAnsi="Consolas"/>
          <w:sz w:val="18"/>
        </w:rPr>
        <w:t>NC_082661.1     209912871                                 .--.--.--.--.--.--.--.--.-.--  209912880</w:t>
      </w:r>
    </w:p>
    <w:p>
      <w:r>
        <w:rPr>
          <w:rFonts w:ascii="Consolas" w:hAnsi="Consolas"/>
          <w:sz w:val="18"/>
        </w:rPr>
        <w:t>NC_082661.1     209912875                                 .--.--.--.--.--.--.--.--.-.--  209912884</w:t>
      </w:r>
    </w:p>
    <w:p>
      <w:r>
        <w:rPr>
          <w:rFonts w:ascii="Consolas" w:hAnsi="Consolas"/>
          <w:sz w:val="18"/>
        </w:rPr>
        <w:t>NC_082661.1     209912879                                 .--.--.--.--.--.--.--.--.-.--  209912888</w:t>
      </w:r>
    </w:p>
    <w:p>
      <w:r>
        <w:rPr>
          <w:rFonts w:ascii="Consolas" w:hAnsi="Consolas"/>
          <w:sz w:val="18"/>
        </w:rPr>
        <w:t>NC_082661.1     209931428                                 .--.--.--.--.--.--.--.--.-.--  209931437</w:t>
      </w:r>
    </w:p>
    <w:p>
      <w:r>
        <w:rPr>
          <w:rFonts w:ascii="Consolas" w:hAnsi="Consolas"/>
          <w:sz w:val="18"/>
        </w:rPr>
        <w:t>NC_082661.1     209949975                                 .--.--.--.--.--.--.--.--.-.--  209949984</w:t>
      </w:r>
    </w:p>
    <w:p>
      <w:r>
        <w:rPr>
          <w:rFonts w:ascii="Consolas" w:hAnsi="Consolas"/>
          <w:sz w:val="18"/>
        </w:rPr>
        <w:t>NC_082661.1     209949979                                 .--.--.--.--.--.--.--.--.-.--  209949988</w:t>
      </w:r>
    </w:p>
    <w:p>
      <w:r>
        <w:rPr>
          <w:rFonts w:ascii="Consolas" w:hAnsi="Consolas"/>
          <w:sz w:val="18"/>
        </w:rPr>
        <w:t>NC_082661.1     209949983                                 .--.--.--.--.--.--.--.--.-.--  209949992</w:t>
      </w:r>
    </w:p>
    <w:p>
      <w:r>
        <w:rPr>
          <w:rFonts w:ascii="Consolas" w:hAnsi="Consolas"/>
          <w:sz w:val="18"/>
        </w:rPr>
        <w:t>NC_082661.1     209968532                                 .--.--.--.--.--.--.--.--.-.--  209968541</w:t>
      </w:r>
    </w:p>
    <w:p>
      <w:r>
        <w:rPr>
          <w:rFonts w:ascii="Consolas" w:hAnsi="Consolas"/>
          <w:sz w:val="18"/>
        </w:rPr>
        <w:t>NC_082661.1     209968536                                 .--.--.--.--.--.--.--.--.-.--  209968545</w:t>
      </w:r>
    </w:p>
    <w:p>
      <w:r>
        <w:rPr>
          <w:rFonts w:ascii="Consolas" w:hAnsi="Consolas"/>
          <w:sz w:val="18"/>
        </w:rPr>
        <w:t>NC_082661.1     209968540                                 .--.--.--.--.--.--.--.--.-.--  209968549</w:t>
      </w:r>
    </w:p>
    <w:p>
      <w:r>
        <w:rPr>
          <w:rFonts w:ascii="Consolas" w:hAnsi="Consolas"/>
          <w:sz w:val="18"/>
        </w:rPr>
        <w:t>NC_082661.1     209968544                                 .--.--.--.--.--.--.--.--.-.--  209968553</w:t>
      </w:r>
    </w:p>
    <w:p>
      <w:r>
        <w:rPr>
          <w:rFonts w:ascii="Consolas" w:hAnsi="Consolas"/>
          <w:sz w:val="18"/>
        </w:rPr>
        <w:t>NC_082661.1     209968548                                 .--.--.--.--.--.--.--.--.-.--  209968557</w:t>
      </w:r>
    </w:p>
    <w:p>
      <w:r>
        <w:rPr>
          <w:rFonts w:ascii="Consolas" w:hAnsi="Consolas"/>
          <w:sz w:val="18"/>
        </w:rPr>
        <w:t>NC_082661.1     209968552                                 .--.--.--.--.--.--.--.--.-.--  209968561</w:t>
      </w:r>
    </w:p>
    <w:p>
      <w:r>
        <w:rPr>
          <w:rFonts w:ascii="Consolas" w:hAnsi="Consolas"/>
          <w:sz w:val="18"/>
        </w:rPr>
        <w:t>NC_082661.1     209968556                                 .--.--.--.--.--.--.--.--.-.--  209968565</w:t>
      </w:r>
    </w:p>
    <w:p>
      <w:r>
        <w:rPr>
          <w:rFonts w:ascii="Consolas" w:hAnsi="Consolas"/>
          <w:sz w:val="18"/>
        </w:rPr>
        <w:t>NC_082661.1     209968560                                 .--.--.--.--.--.--.--.--.-.--  209968569</w:t>
      </w:r>
    </w:p>
    <w:p>
      <w:r>
        <w:rPr>
          <w:rFonts w:ascii="Consolas" w:hAnsi="Consolas"/>
          <w:sz w:val="18"/>
        </w:rPr>
        <w:t>NC_082661.1     209987109                                 .--.--.--.--.--.--.--.--.-.--  209987118</w:t>
      </w:r>
    </w:p>
    <w:p>
      <w:r>
        <w:rPr>
          <w:rFonts w:ascii="Consolas" w:hAnsi="Consolas"/>
          <w:sz w:val="18"/>
        </w:rPr>
        <w:t>NC_082661.1     209987113                                 .--.--.--.--.--.--.--.--.-.--  209987122</w:t>
      </w:r>
    </w:p>
    <w:p>
      <w:r>
        <w:rPr>
          <w:rFonts w:ascii="Consolas" w:hAnsi="Consolas"/>
          <w:sz w:val="18"/>
        </w:rPr>
        <w:t>NC_082661.1     210005656                                 .--.--.--.--.--.--.--.--.-.--  210005665</w:t>
      </w:r>
    </w:p>
    <w:p>
      <w:r>
        <w:rPr>
          <w:rFonts w:ascii="Consolas" w:hAnsi="Consolas"/>
          <w:sz w:val="18"/>
        </w:rPr>
        <w:t>NC_082661.1     210005660                                 .--.--.--.--.--.--.--.--.-.--  210005669</w:t>
      </w:r>
    </w:p>
    <w:p>
      <w:r>
        <w:rPr>
          <w:rFonts w:ascii="Consolas" w:hAnsi="Consolas"/>
          <w:sz w:val="18"/>
        </w:rPr>
        <w:t>NC_082661.1     210024202                                 .--.--.--.--.--.--.--.--.-.--  210024211</w:t>
      </w:r>
    </w:p>
    <w:p>
      <w:r>
        <w:rPr>
          <w:rFonts w:ascii="Consolas" w:hAnsi="Consolas"/>
          <w:sz w:val="18"/>
        </w:rPr>
        <w:t>NC_082661.1     210024206                                 .--.--.--.--.--.--.--.--.-.--  210024215</w:t>
      </w:r>
    </w:p>
    <w:p>
      <w:r>
        <w:rPr>
          <w:rFonts w:ascii="Consolas" w:hAnsi="Consolas"/>
          <w:sz w:val="18"/>
        </w:rPr>
        <w:t>NC_082661.1     210093436                                 .--.--.--.--.--.--.--.--.-.--  210093445</w:t>
      </w:r>
    </w:p>
    <w:p>
      <w:r>
        <w:rPr>
          <w:rFonts w:ascii="Consolas" w:hAnsi="Consolas"/>
          <w:sz w:val="18"/>
        </w:rPr>
        <w:t>NC_082661.1     210111994                                 .--.--.--.--.--.--.--.--.-.--  210112003</w:t>
      </w:r>
    </w:p>
    <w:p>
      <w:r>
        <w:rPr>
          <w:rFonts w:ascii="Consolas" w:hAnsi="Consolas"/>
          <w:sz w:val="18"/>
        </w:rPr>
        <w:t>NC_082661.1     210130559                                 .--.--.--.--.--.--.--.--.-.--  210130568</w:t>
      </w:r>
    </w:p>
    <w:p>
      <w:r>
        <w:rPr>
          <w:rFonts w:ascii="Consolas" w:hAnsi="Consolas"/>
          <w:sz w:val="18"/>
        </w:rPr>
        <w:t>NC_082661.1     210130563                                 .--.--.--.--.--.--.--.--.-.--  210130572</w:t>
      </w:r>
    </w:p>
    <w:p>
      <w:r>
        <w:rPr>
          <w:rFonts w:ascii="Consolas" w:hAnsi="Consolas"/>
          <w:sz w:val="18"/>
        </w:rPr>
        <w:t>NC_082661.1     210130567                                 .--.--.--.--.--.--.--.--.-.--  210130576</w:t>
      </w:r>
    </w:p>
    <w:p>
      <w:r>
        <w:rPr>
          <w:rFonts w:ascii="Consolas" w:hAnsi="Consolas"/>
          <w:sz w:val="18"/>
        </w:rPr>
        <w:t>NC_082661.1     210130571                                 .--.--.--.--.--.--.--.--.-.--  210130580</w:t>
      </w:r>
    </w:p>
    <w:p>
      <w:r>
        <w:rPr>
          <w:rFonts w:ascii="Consolas" w:hAnsi="Consolas"/>
          <w:sz w:val="18"/>
        </w:rPr>
        <w:t>NC_082661.1     210130575                                 .--.--.--.--.--.--.--.--.-.--  210130584</w:t>
      </w:r>
    </w:p>
    <w:p>
      <w:r>
        <w:rPr>
          <w:rFonts w:ascii="Consolas" w:hAnsi="Consolas"/>
          <w:sz w:val="18"/>
        </w:rPr>
        <w:t>NC_082661.1     210130579                                 .--.--.--.--.--.--.--.--.-.--  210130588</w:t>
      </w:r>
    </w:p>
    <w:p>
      <w:r>
        <w:rPr>
          <w:rFonts w:ascii="Consolas" w:hAnsi="Consolas"/>
          <w:sz w:val="18"/>
        </w:rPr>
        <w:t>NC_082661.1     210130583                                 .--.--.--.--.--.--.--.--.-.--  210130592</w:t>
      </w:r>
    </w:p>
    <w:p>
      <w:r>
        <w:rPr>
          <w:rFonts w:ascii="Consolas" w:hAnsi="Consolas"/>
          <w:sz w:val="18"/>
        </w:rPr>
        <w:t>NC_082661.1     210149132                                 .--.--.--.--.--.--.--.--.-.--  210149141</w:t>
      </w:r>
    </w:p>
    <w:p>
      <w:r>
        <w:rPr>
          <w:rFonts w:ascii="Consolas" w:hAnsi="Consolas"/>
          <w:sz w:val="18"/>
        </w:rPr>
        <w:t>NC_082661.1     210167666                                 .--.--.--.--.--.--.--.--.-.--  210167675</w:t>
      </w:r>
    </w:p>
    <w:p>
      <w:r>
        <w:rPr>
          <w:rFonts w:ascii="Consolas" w:hAnsi="Consolas"/>
          <w:sz w:val="18"/>
        </w:rPr>
        <w:t>NC_082661.1     210167670                                 .--.--.--.--.--.--.--.--.-.--  210167679</w:t>
      </w:r>
    </w:p>
    <w:p>
      <w:r>
        <w:rPr>
          <w:rFonts w:ascii="Consolas" w:hAnsi="Consolas"/>
          <w:sz w:val="18"/>
        </w:rPr>
        <w:t>NC_082661.1     210167674                                 .--.--.--.--.--.--.--.--.-.--  210167683</w:t>
      </w:r>
    </w:p>
    <w:p>
      <w:r>
        <w:rPr>
          <w:rFonts w:ascii="Consolas" w:hAnsi="Consolas"/>
          <w:sz w:val="18"/>
        </w:rPr>
        <w:t>NC_082661.1     210186243                                 .--.--.--.--.--.--.--.--.-.--  210186252</w:t>
      </w:r>
    </w:p>
    <w:p>
      <w:r>
        <w:rPr>
          <w:rFonts w:ascii="Consolas" w:hAnsi="Consolas"/>
          <w:sz w:val="18"/>
        </w:rPr>
        <w:t>NC_082661.1     210454802                        .-.--.---.--.--.--.--.--.--.--.--.-.--  210454814</w:t>
      </w:r>
    </w:p>
    <w:p>
      <w:r>
        <w:rPr>
          <w:rFonts w:ascii="Consolas" w:hAnsi="Consolas"/>
          <w:sz w:val="18"/>
        </w:rPr>
        <w:t>NC_082661.1     210857063                                 .--.--.--.--.--.--.--.--.-.--  210857054</w:t>
      </w:r>
    </w:p>
    <w:p>
      <w:r>
        <w:rPr>
          <w:rFonts w:ascii="Consolas" w:hAnsi="Consolas"/>
          <w:sz w:val="18"/>
        </w:rPr>
        <w:t>NC_082661.1     210857067                                 .--.--.--.--.--.--.--.--.-.--  210857058</w:t>
      </w:r>
    </w:p>
    <w:p>
      <w:r>
        <w:rPr>
          <w:rFonts w:ascii="Consolas" w:hAnsi="Consolas"/>
          <w:sz w:val="18"/>
        </w:rPr>
        <w:t>NC_082661.1     211960275                                 .--.--.--.--.--.--.--.--.-.--  211960266</w:t>
      </w:r>
    </w:p>
    <w:p>
      <w:r>
        <w:rPr>
          <w:rFonts w:ascii="Consolas" w:hAnsi="Consolas"/>
          <w:sz w:val="18"/>
        </w:rPr>
        <w:t>NC_082661.1     212503754                                 .--.--.--.--.--.--.--.--.-.--  212503745</w:t>
      </w:r>
    </w:p>
    <w:p>
      <w:r>
        <w:rPr>
          <w:rFonts w:ascii="Consolas" w:hAnsi="Consolas"/>
          <w:sz w:val="18"/>
        </w:rPr>
        <w:t>NC_082661.1     212950555                                 .--.--.--.--.--.--.--.--.-.--  212950564</w:t>
      </w:r>
    </w:p>
    <w:p>
      <w:r>
        <w:rPr>
          <w:rFonts w:ascii="Consolas" w:hAnsi="Consolas"/>
          <w:sz w:val="18"/>
        </w:rPr>
        <w:t>NC_082661.1     215297800                          .--.-.A.--.--.--.--.--.--.--.--.-.--  215297813</w:t>
      </w:r>
    </w:p>
    <w:p>
      <w:r>
        <w:rPr>
          <w:rFonts w:ascii="Consolas" w:hAnsi="Consolas"/>
          <w:sz w:val="18"/>
        </w:rPr>
        <w:t>NC_082661.1     218810264                                 .--.--.--.--.--.--.--.--.-.--  218810273</w:t>
      </w:r>
    </w:p>
    <w:p>
      <w:r>
        <w:rPr>
          <w:rFonts w:ascii="Consolas" w:hAnsi="Consolas"/>
          <w:sz w:val="18"/>
        </w:rPr>
        <w:t>NC_082661.1     218810268                                 .--.--.--.--.--.--.--.--.-.--  218810277</w:t>
      </w:r>
    </w:p>
    <w:p>
      <w:r>
        <w:rPr>
          <w:rFonts w:ascii="Consolas" w:hAnsi="Consolas"/>
          <w:sz w:val="18"/>
        </w:rPr>
        <w:t>NC_082661.1     218810272                                 .--.--.--.--.--.--.--.--.-.--  218810281</w:t>
      </w:r>
    </w:p>
    <w:p>
      <w:r>
        <w:rPr>
          <w:rFonts w:ascii="Consolas" w:hAnsi="Consolas"/>
          <w:sz w:val="18"/>
        </w:rPr>
        <w:t>NC_082661.1     218810276                                 .--.--.--.--.--.--.--.--.-.--  218810285</w:t>
      </w:r>
    </w:p>
    <w:p>
      <w:r>
        <w:rPr>
          <w:rFonts w:ascii="Consolas" w:hAnsi="Consolas"/>
          <w:sz w:val="18"/>
        </w:rPr>
        <w:t>NC_082661.1     218810280                                 .--.--.--.--.--.--.--.--.-.--  218810289</w:t>
      </w:r>
    </w:p>
    <w:p>
      <w:r>
        <w:rPr>
          <w:rFonts w:ascii="Consolas" w:hAnsi="Consolas"/>
          <w:sz w:val="18"/>
        </w:rPr>
        <w:t>NC_082661.1     220378214                                 .--.--.--.--.--.--.--.--.-.--  220378205</w:t>
      </w:r>
    </w:p>
    <w:p>
      <w:r>
        <w:rPr>
          <w:rFonts w:ascii="Consolas" w:hAnsi="Consolas"/>
          <w:sz w:val="18"/>
        </w:rPr>
        <w:t>NC_082661.1     220936482                                 .--.--.--.--.--.--.--.--.-.--  220936491</w:t>
      </w:r>
    </w:p>
    <w:p>
      <w:r>
        <w:rPr>
          <w:rFonts w:ascii="Consolas" w:hAnsi="Consolas"/>
          <w:sz w:val="18"/>
        </w:rPr>
        <w:t>NC_082661.1     220936486                                 .--.--.--.--.--.--.--.--.-.--  220936495</w:t>
      </w:r>
    </w:p>
    <w:p>
      <w:r>
        <w:rPr>
          <w:rFonts w:ascii="Consolas" w:hAnsi="Consolas"/>
          <w:sz w:val="18"/>
        </w:rPr>
        <w:t>NC_082661.1     221656111                        .-.--.-.-.--.--.--.--.--.--.--.--.-.--  221656098</w:t>
      </w:r>
    </w:p>
    <w:p>
      <w:r>
        <w:rPr>
          <w:rFonts w:ascii="Consolas" w:hAnsi="Consolas"/>
          <w:sz w:val="18"/>
        </w:rPr>
        <w:t>NC_082661.1     221678605                                 .--.--.--.--.--.--.--.--.-.--  221678596</w:t>
      </w:r>
    </w:p>
    <w:p>
      <w:r>
        <w:rPr>
          <w:rFonts w:ascii="Consolas" w:hAnsi="Consolas"/>
          <w:sz w:val="18"/>
        </w:rPr>
        <w:t>NC_082661.1     222530433                                 .--.--.--.--.--.--.--.--.-.--  222530424</w:t>
      </w:r>
    </w:p>
    <w:p>
      <w:r>
        <w:rPr>
          <w:rFonts w:ascii="Consolas" w:hAnsi="Consolas"/>
          <w:sz w:val="18"/>
        </w:rPr>
        <w:t>NC_082661.1     224280378                        .-.--.T.-.--.--.--.--.--.--.--.--.-.--  224280364</w:t>
      </w:r>
    </w:p>
    <w:p>
      <w:r>
        <w:rPr>
          <w:rFonts w:ascii="Consolas" w:hAnsi="Consolas"/>
          <w:sz w:val="18"/>
        </w:rPr>
        <w:t>NC_082661.1     225922393                                 .--.--.--.--.--.--.--.--.-.--  225922384</w:t>
      </w:r>
    </w:p>
    <w:p>
      <w:r>
        <w:rPr>
          <w:rFonts w:ascii="Consolas" w:hAnsi="Consolas"/>
          <w:sz w:val="18"/>
        </w:rPr>
        <w:t>NC_082661.1     225922397                                 .--.--.--.--.--.--.--.--.-.--  225922388</w:t>
      </w:r>
    </w:p>
    <w:p>
      <w:r>
        <w:rPr>
          <w:rFonts w:ascii="Consolas" w:hAnsi="Consolas"/>
          <w:sz w:val="18"/>
        </w:rPr>
        <w:t>NC_082661.1     226212252                                 .--.--.--.--.--.--.--.--.-.--  226212243</w:t>
      </w:r>
    </w:p>
    <w:p>
      <w:r>
        <w:rPr>
          <w:rFonts w:ascii="Consolas" w:hAnsi="Consolas"/>
          <w:sz w:val="18"/>
        </w:rPr>
        <w:t>NC_082661.1     226681428                                 .--.--.--.--.--.--.--.--.-.--  226681419</w:t>
      </w:r>
    </w:p>
    <w:p>
      <w:r>
        <w:rPr>
          <w:rFonts w:ascii="Consolas" w:hAnsi="Consolas"/>
          <w:sz w:val="18"/>
        </w:rPr>
        <w:t>NC_082661.1     226681432                                 .--.--.--.--.--.--.--.--.-.--  226681423</w:t>
      </w:r>
    </w:p>
    <w:p>
      <w:r>
        <w:rPr>
          <w:rFonts w:ascii="Consolas" w:hAnsi="Consolas"/>
          <w:sz w:val="18"/>
        </w:rPr>
        <w:t>NC_082661.1     226859945                             .-.-.--.--.--.--.--.--.--.--.-.--  226859956</w:t>
      </w:r>
    </w:p>
    <w:p>
      <w:r>
        <w:rPr>
          <w:rFonts w:ascii="Consolas" w:hAnsi="Consolas"/>
          <w:sz w:val="18"/>
        </w:rPr>
        <w:t>NC_082661.1     230573856                                 .--.--.--.--.--.--.--.--.-.--  230573847</w:t>
      </w:r>
    </w:p>
    <w:p>
      <w:r>
        <w:rPr>
          <w:rFonts w:ascii="Consolas" w:hAnsi="Consolas"/>
          <w:sz w:val="18"/>
        </w:rPr>
        <w:t>NC_082661.1     231386165                                 .--.--.--.--.--.--.--.--.-.--  231386156</w:t>
      </w:r>
    </w:p>
    <w:p>
      <w:r>
        <w:rPr>
          <w:rFonts w:ascii="Consolas" w:hAnsi="Consolas"/>
          <w:sz w:val="18"/>
        </w:rPr>
        <w:t>NC_082661.1     233306812                                 .--.--.--.--.--.--.--.--.-.--  233306821</w:t>
      </w:r>
    </w:p>
    <w:p>
      <w:r>
        <w:rPr>
          <w:rFonts w:ascii="Consolas" w:hAnsi="Consolas"/>
          <w:sz w:val="18"/>
        </w:rPr>
        <w:t>NC_082661.1     234244435                                 .--.--.--.--.--.--.--.--.-.--  234244444</w:t>
      </w:r>
    </w:p>
    <w:p>
      <w:r>
        <w:rPr>
          <w:rFonts w:ascii="Consolas" w:hAnsi="Consolas"/>
          <w:sz w:val="18"/>
        </w:rPr>
        <w:t>NC_082661.1     234244439                                 .--.--.--.--.--.--.--.--.-.--  234244448</w:t>
      </w:r>
    </w:p>
    <w:p>
      <w:r>
        <w:rPr>
          <w:rFonts w:ascii="Consolas" w:hAnsi="Consolas"/>
          <w:sz w:val="18"/>
        </w:rPr>
        <w:t>NC_082661.1     234244443                                 .--.--.--.--.--.--.--.--.-.--  234244452</w:t>
      </w:r>
    </w:p>
    <w:p>
      <w:r>
        <w:rPr>
          <w:rFonts w:ascii="Consolas" w:hAnsi="Consolas"/>
          <w:sz w:val="18"/>
        </w:rPr>
        <w:t>NC_082661.1     234244447                                 .--.--.--.--.--.--.--.--.-.--  234244456</w:t>
      </w:r>
    </w:p>
    <w:p>
      <w:r>
        <w:rPr>
          <w:rFonts w:ascii="Consolas" w:hAnsi="Consolas"/>
          <w:sz w:val="18"/>
        </w:rPr>
        <w:t>NC_082661.1     234244451                                 .--.--.--.--.--.--.--.--.-.--  234244460</w:t>
      </w:r>
    </w:p>
    <w:p>
      <w:r>
        <w:rPr>
          <w:rFonts w:ascii="Consolas" w:hAnsi="Consolas"/>
          <w:sz w:val="18"/>
        </w:rPr>
        <w:t>NC_082661.1     234318326                        .-.--.---.--.--.--.--.--.--.--.--.-.--  234318314</w:t>
      </w:r>
    </w:p>
    <w:p>
      <w:r>
        <w:rPr>
          <w:rFonts w:ascii="Consolas" w:hAnsi="Consolas"/>
          <w:sz w:val="18"/>
        </w:rPr>
        <w:t>NC_082661.1     235332513                                 .--.--.--.--.--.--.--.--.-.--  235332522</w:t>
      </w:r>
    </w:p>
    <w:p>
      <w:r>
        <w:rPr>
          <w:rFonts w:ascii="Consolas" w:hAnsi="Consolas"/>
          <w:sz w:val="18"/>
        </w:rPr>
        <w:t>NC_082661.1     236718141                                    .--.--.--.--.--.--.--.-.--  236718133</w:t>
      </w:r>
    </w:p>
    <w:p>
      <w:r>
        <w:rPr>
          <w:rFonts w:ascii="Consolas" w:hAnsi="Consolas"/>
          <w:sz w:val="18"/>
        </w:rPr>
        <w:t>NC_082661.1     236902020                          .--.-.A.--.--.--.--.--.--.--.--.-.--  236902033</w:t>
      </w:r>
    </w:p>
    <w:p>
      <w:r>
        <w:rPr>
          <w:rFonts w:ascii="Consolas" w:hAnsi="Consolas"/>
          <w:sz w:val="18"/>
        </w:rPr>
        <w:t>NC_082661.1     236902028                                 .--.--.--.--.--.--.--.--.-.--  236902037</w:t>
      </w:r>
    </w:p>
    <w:p>
      <w:r>
        <w:rPr>
          <w:rFonts w:ascii="Consolas" w:hAnsi="Consolas"/>
          <w:sz w:val="18"/>
        </w:rPr>
        <w:t>NC_082661.1     236917043                                 .--.--.--.--.--.--.--.--.-.--  236917052</w:t>
      </w:r>
    </w:p>
    <w:p>
      <w:r>
        <w:rPr>
          <w:rFonts w:ascii="Consolas" w:hAnsi="Consolas"/>
          <w:sz w:val="18"/>
        </w:rPr>
        <w:t>NC_082661.1     4545193                          .-.--.-A-.--.--.--.--.--.--.--.--.-.--  4545206</w:t>
      </w:r>
    </w:p>
    <w:p>
      <w:r>
        <w:rPr>
          <w:rFonts w:ascii="Consolas" w:hAnsi="Consolas"/>
          <w:sz w:val="18"/>
        </w:rPr>
        <w:t>NC_082661.1     65371442                              .-.-.A-.--.--.-----.--.--.--.-.--  65371431</w:t>
      </w:r>
    </w:p>
    <w:p>
      <w:r>
        <w:rPr>
          <w:rFonts w:ascii="Consolas" w:hAnsi="Consolas"/>
          <w:sz w:val="18"/>
        </w:rPr>
        <w:t>NC_082661.1     81386650                       .-.-.--.---.--A--.--.--.--.--.--.--.-.--  81386663</w:t>
      </w:r>
    </w:p>
    <w:p>
      <w:r>
        <w:rPr>
          <w:rFonts w:ascii="Consolas" w:hAnsi="Consolas"/>
          <w:sz w:val="18"/>
        </w:rPr>
        <w:t>NC_082661.1     1431449                                   .--.--.--C--.--.--.--.--.-.--  1431440</w:t>
      </w:r>
    </w:p>
    <w:p>
      <w:r>
        <w:rPr>
          <w:rFonts w:ascii="Consolas" w:hAnsi="Consolas"/>
          <w:sz w:val="18"/>
        </w:rPr>
        <w:t>NC_082661.1     5301649                          .-.--.-A-.--.--.--.--.--.--.--.--.-.--  5301662</w:t>
      </w:r>
    </w:p>
    <w:p>
      <w:r>
        <w:rPr>
          <w:rFonts w:ascii="Consolas" w:hAnsi="Consolas"/>
          <w:sz w:val="18"/>
        </w:rPr>
        <w:t>NC_082661.1     9000784                                   .--.--.--.--.--.--.--.--.-.--  9000775</w:t>
      </w:r>
    </w:p>
    <w:p>
      <w:r>
        <w:rPr>
          <w:rFonts w:ascii="Consolas" w:hAnsi="Consolas"/>
          <w:sz w:val="18"/>
        </w:rPr>
        <w:t>NC_082661.1     19704315                                     .--.--.--C--.--.--.--.-.--  19704307</w:t>
      </w:r>
    </w:p>
    <w:p>
      <w:r>
        <w:rPr>
          <w:rFonts w:ascii="Consolas" w:hAnsi="Consolas"/>
          <w:sz w:val="18"/>
        </w:rPr>
        <w:t>NC_082661.1     23882876                                  .--.--C--.--.--.--.--.--.-.--  23882885</w:t>
      </w:r>
    </w:p>
    <w:p>
      <w:r>
        <w:rPr>
          <w:rFonts w:ascii="Consolas" w:hAnsi="Consolas"/>
          <w:sz w:val="18"/>
        </w:rPr>
        <w:t>NC_082661.1     28350800                                .-.--.--.--.--.--.--.--.--.-.--  28350810</w:t>
      </w:r>
    </w:p>
    <w:p>
      <w:r>
        <w:rPr>
          <w:rFonts w:ascii="Consolas" w:hAnsi="Consolas"/>
          <w:sz w:val="18"/>
        </w:rPr>
        <w:t>NC_082661.1     28472904                         .-.--.-A-.--.--.--.--.--.--.--.--.-.--  28472891</w:t>
      </w:r>
    </w:p>
    <w:p>
      <w:r>
        <w:rPr>
          <w:rFonts w:ascii="Consolas" w:hAnsi="Consolas"/>
          <w:sz w:val="18"/>
        </w:rPr>
        <w:t>NC_082661.1     58216233                                  .--.--.--G--.--.--.--.--.-.--  58216224</w:t>
      </w:r>
    </w:p>
    <w:p>
      <w:r>
        <w:rPr>
          <w:rFonts w:ascii="Consolas" w:hAnsi="Consolas"/>
          <w:sz w:val="18"/>
        </w:rPr>
        <w:t>NC_082661.1     60237133                                  .--.--.--.--C--.--.--.--.-.--  60237142</w:t>
      </w:r>
    </w:p>
    <w:p>
      <w:r>
        <w:rPr>
          <w:rFonts w:ascii="Consolas" w:hAnsi="Consolas"/>
          <w:sz w:val="18"/>
        </w:rPr>
        <w:t>NC_082661.1     61842511                                  .--.--.--G--.--.--.--.--.-.--  61842520</w:t>
      </w:r>
    </w:p>
    <w:p>
      <w:r>
        <w:rPr>
          <w:rFonts w:ascii="Consolas" w:hAnsi="Consolas"/>
          <w:sz w:val="18"/>
        </w:rPr>
        <w:t>NC_082661.1     74955486                                     .--.--.--.--.--.--G--.-.--  74955478</w:t>
      </w:r>
    </w:p>
    <w:p>
      <w:r>
        <w:rPr>
          <w:rFonts w:ascii="Consolas" w:hAnsi="Consolas"/>
          <w:sz w:val="18"/>
        </w:rPr>
        <w:t>NC_082661.1     79980560                                  .--.--.--.--.--.--.--.--.-.--  79980551</w:t>
      </w:r>
    </w:p>
    <w:p>
      <w:r>
        <w:rPr>
          <w:rFonts w:ascii="Consolas" w:hAnsi="Consolas"/>
          <w:sz w:val="18"/>
        </w:rPr>
        <w:t>NC_082661.1     84074092                                  .--.--.--.--.--.--.--.--.-.--  84074083</w:t>
      </w:r>
    </w:p>
    <w:p>
      <w:r>
        <w:rPr>
          <w:rFonts w:ascii="Consolas" w:hAnsi="Consolas"/>
          <w:sz w:val="18"/>
        </w:rPr>
        <w:t>NC_082661.1     84615106                                              .--.--.--.--.-.--  84615101</w:t>
      </w:r>
    </w:p>
    <w:p>
      <w:r>
        <w:rPr>
          <w:rFonts w:ascii="Consolas" w:hAnsi="Consolas"/>
          <w:sz w:val="18"/>
        </w:rPr>
        <w:t>NC_082661.1     85936071                                  .--.--.--G--.--.--.--.--.-.--  85936080</w:t>
      </w:r>
    </w:p>
    <w:p>
      <w:r>
        <w:rPr>
          <w:rFonts w:ascii="Consolas" w:hAnsi="Consolas"/>
          <w:sz w:val="18"/>
        </w:rPr>
        <w:t>NC_082661.1     97176593                                  .--.--.--.--.--.--.--.--.-.--  97176584</w:t>
      </w:r>
    </w:p>
    <w:p>
      <w:r>
        <w:rPr>
          <w:rFonts w:ascii="Consolas" w:hAnsi="Consolas"/>
          <w:sz w:val="18"/>
        </w:rPr>
        <w:t>NC_082661.1     97641032                                  .--.--.--.--.--.--.--.--.-.--  97641023</w:t>
      </w:r>
    </w:p>
    <w:p>
      <w:r>
        <w:rPr>
          <w:rFonts w:ascii="Consolas" w:hAnsi="Consolas"/>
          <w:sz w:val="18"/>
        </w:rPr>
        <w:t>NC_082661.1     118614596                                 .--.--.--.--.--.--.--.--.-.--  118614587</w:t>
      </w:r>
    </w:p>
    <w:p>
      <w:r>
        <w:rPr>
          <w:rFonts w:ascii="Consolas" w:hAnsi="Consolas"/>
          <w:sz w:val="18"/>
        </w:rPr>
        <w:t>NC_082661.1     121554518                                 .--.--.--.--.--.--.--.--.-.--  121554509</w:t>
      </w:r>
    </w:p>
    <w:p>
      <w:r>
        <w:rPr>
          <w:rFonts w:ascii="Consolas" w:hAnsi="Consolas"/>
          <w:sz w:val="18"/>
        </w:rPr>
        <w:t>NC_082661.1     140218093                                 .--.--.--.--.--.--.--.--.-.--  140218084</w:t>
      </w:r>
    </w:p>
    <w:p>
      <w:r>
        <w:rPr>
          <w:rFonts w:ascii="Consolas" w:hAnsi="Consolas"/>
          <w:sz w:val="18"/>
        </w:rPr>
        <w:t>NC_082661.1     152584526                                 .--.--.--.--.--.--.--.--.-.--  152584517</w:t>
      </w:r>
    </w:p>
    <w:p>
      <w:r>
        <w:rPr>
          <w:rFonts w:ascii="Consolas" w:hAnsi="Consolas"/>
          <w:sz w:val="18"/>
        </w:rPr>
        <w:t>NC_082661.1     153434824                                          .--.--.--.--.--.-.--  153434818</w:t>
      </w:r>
    </w:p>
    <w:p>
      <w:r>
        <w:rPr>
          <w:rFonts w:ascii="Consolas" w:hAnsi="Consolas"/>
          <w:sz w:val="18"/>
        </w:rPr>
        <w:t>NC_082661.1     157379504                                 .--.--.--G--.--.--.--.--.-.--  157379495</w:t>
      </w:r>
    </w:p>
    <w:p>
      <w:r>
        <w:rPr>
          <w:rFonts w:ascii="Consolas" w:hAnsi="Consolas"/>
          <w:sz w:val="18"/>
        </w:rPr>
        <w:t>NC_082661.1     159556825                                 .--.--.--.--.--A--.--.--.-.--  159556834</w:t>
      </w:r>
    </w:p>
    <w:p>
      <w:r>
        <w:rPr>
          <w:rFonts w:ascii="Consolas" w:hAnsi="Consolas"/>
          <w:sz w:val="18"/>
        </w:rPr>
        <w:t>NC_082661.1     159843325                                 .--.--.--.--.--.--.--.--.-.--  159843334</w:t>
      </w:r>
    </w:p>
    <w:p>
      <w:r>
        <w:rPr>
          <w:rFonts w:ascii="Consolas" w:hAnsi="Consolas"/>
          <w:sz w:val="18"/>
        </w:rPr>
        <w:t>NC_082661.1     165769868                        .-.--C-.-.--.--.--.--.--.--.--.--.-.--  165769881</w:t>
      </w:r>
    </w:p>
    <w:p>
      <w:r>
        <w:rPr>
          <w:rFonts w:ascii="Consolas" w:hAnsi="Consolas"/>
          <w:sz w:val="18"/>
        </w:rPr>
        <w:t>NC_082661.1     167161422                                 .--.--.--G--.--.--.--.--.-.--  167161413</w:t>
      </w:r>
    </w:p>
    <w:p>
      <w:r>
        <w:rPr>
          <w:rFonts w:ascii="Consolas" w:hAnsi="Consolas"/>
          <w:sz w:val="18"/>
        </w:rPr>
        <w:t>NC_082661.1     177047641                                 .--.--.--.--.--.--.--.--.-.--  177047650</w:t>
      </w:r>
    </w:p>
    <w:p>
      <w:r>
        <w:rPr>
          <w:rFonts w:ascii="Consolas" w:hAnsi="Consolas"/>
          <w:sz w:val="18"/>
        </w:rPr>
        <w:t>NC_082661.1     182183189                                    .--.--.--.--.--.--.--.-.--  182183181</w:t>
      </w:r>
    </w:p>
    <w:p>
      <w:r>
        <w:rPr>
          <w:rFonts w:ascii="Consolas" w:hAnsi="Consolas"/>
          <w:sz w:val="18"/>
        </w:rPr>
        <w:t>NC_082661.1     184269895                                 .--.--.--.--.--.--.--.--.-.--  184269886</w:t>
      </w:r>
    </w:p>
    <w:p>
      <w:r>
        <w:rPr>
          <w:rFonts w:ascii="Consolas" w:hAnsi="Consolas"/>
          <w:sz w:val="18"/>
        </w:rPr>
        <w:t>NC_082661.1     196895222                        .-.--.-A-.--.--.--.--.--.--.--.--.-.--  196895209</w:t>
      </w:r>
    </w:p>
    <w:p>
      <w:r>
        <w:rPr>
          <w:rFonts w:ascii="Consolas" w:hAnsi="Consolas"/>
          <w:sz w:val="18"/>
        </w:rPr>
        <w:t>NC_082661.1     198170969                                 .--.--.--.--.--.--.--.--.-.--  198170978</w:t>
      </w:r>
    </w:p>
    <w:p>
      <w:r>
        <w:rPr>
          <w:rFonts w:ascii="Consolas" w:hAnsi="Consolas"/>
          <w:sz w:val="18"/>
        </w:rPr>
        <w:t>NC_082661.1     204758406                                 .--.--.--G--.--.--.--.--.-.--  204758397</w:t>
      </w:r>
    </w:p>
    <w:p>
      <w:r>
        <w:rPr>
          <w:rFonts w:ascii="Consolas" w:hAnsi="Consolas"/>
          <w:sz w:val="18"/>
        </w:rPr>
        <w:t>NC_082661.1     218810253                        .-.--.---.--.--.--.--.--C--.--.--.-.--  218810265</w:t>
      </w:r>
    </w:p>
    <w:p>
      <w:r>
        <w:rPr>
          <w:rFonts w:ascii="Consolas" w:hAnsi="Consolas"/>
          <w:sz w:val="18"/>
        </w:rPr>
        <w:t>NC_082661.1     220825981                                 .--.--.--.--.--.--.--.--.-.--  220825972</w:t>
      </w:r>
    </w:p>
    <w:p>
      <w:r>
        <w:rPr>
          <w:rFonts w:ascii="Consolas" w:hAnsi="Consolas"/>
          <w:sz w:val="18"/>
        </w:rPr>
        <w:t>NC_082661.1     221045660                                    .--.--C--.--.--.--.--.-.--  221045668</w:t>
      </w:r>
    </w:p>
    <w:p>
      <w:r>
        <w:rPr>
          <w:rFonts w:ascii="Consolas" w:hAnsi="Consolas"/>
          <w:sz w:val="18"/>
        </w:rPr>
        <w:t>NC_082661.1     225922389                                 .--.--.--.--.--.--.--.--.-.--  225922380</w:t>
      </w:r>
    </w:p>
    <w:p>
      <w:r>
        <w:rPr>
          <w:rFonts w:ascii="Consolas" w:hAnsi="Consolas"/>
          <w:sz w:val="18"/>
        </w:rPr>
        <w:t>NC_082661.1     233216469                          .--.-A-.--.--.--.--.--.--.--.--.-.--  233216481</w:t>
      </w:r>
    </w:p>
    <w:p>
      <w:r>
        <w:rPr>
          <w:rFonts w:ascii="Consolas" w:hAnsi="Consolas"/>
          <w:sz w:val="18"/>
        </w:rPr>
        <w:t>NC_082661.1     13381033                         .-.--.---.--.--A--.--.--.--A--.--.-.--  13381021</w:t>
      </w:r>
    </w:p>
    <w:p>
      <w:r>
        <w:rPr>
          <w:rFonts w:ascii="Consolas" w:hAnsi="Consolas"/>
          <w:sz w:val="18"/>
        </w:rPr>
        <w:t>NC_082661.1     26875126                    .--.-.-G--.-.-.--.--.--.--.--.--.--.--.-.--  26875141</w:t>
      </w:r>
    </w:p>
    <w:p>
      <w:r>
        <w:rPr>
          <w:rFonts w:ascii="Consolas" w:hAnsi="Consolas"/>
          <w:sz w:val="18"/>
        </w:rPr>
        <w:t>NC_082661.1     187278461                        .-.--.-.A.--A--.--.--.--A--.--.--.-.--  187278447</w:t>
      </w:r>
    </w:p>
    <w:p>
      <w:r>
        <w:rPr>
          <w:rFonts w:ascii="Consolas" w:hAnsi="Consolas"/>
          <w:sz w:val="18"/>
        </w:rPr>
        <w:t>NC_082661.1     23882872                                  .--.--C--.--.--.--C--.--.-.--  23882881</w:t>
      </w:r>
    </w:p>
    <w:p>
      <w:r>
        <w:rPr>
          <w:rFonts w:ascii="Consolas" w:hAnsi="Consolas"/>
          <w:sz w:val="18"/>
        </w:rPr>
        <w:t>NC_082661.1     50857405                                  .--.--.--.--.--.--.--.--.-.--  50857396</w:t>
      </w:r>
    </w:p>
    <w:p>
      <w:r>
        <w:rPr>
          <w:rFonts w:ascii="Consolas" w:hAnsi="Consolas"/>
          <w:sz w:val="18"/>
        </w:rPr>
        <w:t>NC_082661.1     105726195                        .-.--.-.-.--A--A--.--.--.--.--.--.-.--  105726182</w:t>
      </w:r>
    </w:p>
    <w:p>
      <w:r>
        <w:rPr>
          <w:rFonts w:ascii="Consolas" w:hAnsi="Consolas"/>
          <w:sz w:val="18"/>
        </w:rPr>
        <w:t>NC_082661.1     158537847                                 .--.--.--.--.--C--C--.--.-.--  158537838</w:t>
      </w:r>
    </w:p>
    <w:p>
      <w:r>
        <w:rPr>
          <w:rFonts w:ascii="Consolas" w:hAnsi="Consolas"/>
          <w:sz w:val="18"/>
        </w:rPr>
        <w:t>NC_082661.1     169318737                        .-.--.---.--.--A--.--.--.--A--.--.-.--  169318749</w:t>
      </w:r>
    </w:p>
    <w:p>
      <w:r>
        <w:rPr>
          <w:rFonts w:ascii="Consolas" w:hAnsi="Consolas"/>
          <w:sz w:val="18"/>
        </w:rPr>
        <w:t>NC_082661.1     184269891                                 .--.--.--.--.--.--.--.--.-.--  184269882</w:t>
      </w:r>
    </w:p>
    <w:p>
      <w:r>
        <w:rPr>
          <w:rFonts w:ascii="Consolas" w:hAnsi="Consolas"/>
          <w:sz w:val="18"/>
        </w:rPr>
        <w:t>NC_082661.1     200169696                        .-.--.---.--.--A--.--.--.--A--.--.-.--  200169684</w:t>
      </w:r>
    </w:p>
    <w:p>
      <w:r>
        <w:rPr>
          <w:rFonts w:ascii="Consolas" w:hAnsi="Consolas"/>
          <w:sz w:val="18"/>
        </w:rPr>
        <w:t>NC_082661.1     117071606                               .-.--.--.--.--.--.--.--.--.-.--  117071616</w:t>
      </w:r>
    </w:p>
    <w:p>
      <w:r>
        <w:rPr>
          <w:rFonts w:ascii="Consolas" w:hAnsi="Consolas"/>
          <w:sz w:val="18"/>
        </w:rPr>
        <w:t>NC_082661.1     38899894                           .--.-.-.A-.--.--.--.--.--.--.--.-.--  38899907</w:t>
      </w:r>
    </w:p>
    <w:p>
      <w:r>
        <w:rPr>
          <w:rFonts w:ascii="Consolas" w:hAnsi="Consolas"/>
          <w:sz w:val="18"/>
        </w:rPr>
        <w:t>NC_082661.1     99248462                                  .--.--.--.--.--.--.--.--.-.--  99248453</w:t>
      </w:r>
    </w:p>
    <w:p>
      <w:r>
        <w:rPr>
          <w:rFonts w:ascii="Consolas" w:hAnsi="Consolas"/>
          <w:sz w:val="18"/>
        </w:rPr>
        <w:t>NC_082661.1     121281552                             .-.-.--.--.--.--.--.--.--.--.-.--  121281563</w:t>
      </w:r>
    </w:p>
    <w:p>
      <w:r>
        <w:rPr>
          <w:rFonts w:ascii="Consolas" w:hAnsi="Consolas"/>
          <w:sz w:val="18"/>
        </w:rPr>
        <w:t>NC_082661.1     227016685                                 .--.--.--.--.--.--.--.--.-.--  227016676</w:t>
      </w:r>
    </w:p>
    <w:p>
      <w:r>
        <w:rPr>
          <w:rFonts w:ascii="Consolas" w:hAnsi="Consolas"/>
          <w:sz w:val="18"/>
        </w:rPr>
        <w:t>NC_082661.1     8000555                                 .-.--.--.--.--.--.--.--.--.-.--  8000545</w:t>
      </w:r>
    </w:p>
    <w:p>
      <w:r>
        <w:rPr>
          <w:rFonts w:ascii="Consolas" w:hAnsi="Consolas"/>
          <w:sz w:val="18"/>
        </w:rPr>
        <w:t>NC_082661.1     12157054                                     .--.--.--.--.--.--.--.-.--  12157046</w:t>
      </w:r>
    </w:p>
    <w:p>
      <w:r>
        <w:rPr>
          <w:rFonts w:ascii="Consolas" w:hAnsi="Consolas"/>
          <w:sz w:val="18"/>
        </w:rPr>
        <w:t>NC_082661.1     14331610                                  .--.--.--.--.--.--.--.--.-.--  14331601</w:t>
      </w:r>
    </w:p>
    <w:p>
      <w:r>
        <w:rPr>
          <w:rFonts w:ascii="Consolas" w:hAnsi="Consolas"/>
          <w:sz w:val="18"/>
        </w:rPr>
        <w:t>NC_082661.1     24646167                                  .--.--.--.--.--.--.--.--.-.--  24646176</w:t>
      </w:r>
    </w:p>
    <w:p>
      <w:r>
        <w:rPr>
          <w:rFonts w:ascii="Consolas" w:hAnsi="Consolas"/>
          <w:sz w:val="18"/>
        </w:rPr>
        <w:t>NC_082661.1     26221747                                     .--.--.--.--.--.--.--.-.--  26221739</w:t>
      </w:r>
    </w:p>
    <w:p>
      <w:r>
        <w:rPr>
          <w:rFonts w:ascii="Consolas" w:hAnsi="Consolas"/>
          <w:sz w:val="18"/>
        </w:rPr>
        <w:t>NC_082661.1     28767220                                  .--.--.--.--.--.--.--.--.-.--  28767211</w:t>
      </w:r>
    </w:p>
    <w:p>
      <w:r>
        <w:rPr>
          <w:rFonts w:ascii="Consolas" w:hAnsi="Consolas"/>
          <w:sz w:val="18"/>
        </w:rPr>
        <w:t>NC_082661.1     33609230                                              .--.--.--.--.-.--  33609235</w:t>
      </w:r>
    </w:p>
    <w:p>
      <w:r>
        <w:rPr>
          <w:rFonts w:ascii="Consolas" w:hAnsi="Consolas"/>
          <w:sz w:val="18"/>
        </w:rPr>
        <w:t>NC_082661.1     35845191                                     .--.--.--.--.--.--.--.-.--  35845183</w:t>
      </w:r>
    </w:p>
    <w:p>
      <w:r>
        <w:rPr>
          <w:rFonts w:ascii="Consolas" w:hAnsi="Consolas"/>
          <w:sz w:val="18"/>
        </w:rPr>
        <w:t>NC_082661.1     36510343                                     .--.--.--.--.--.--.--.-.--  36510335</w:t>
      </w:r>
    </w:p>
    <w:p>
      <w:r>
        <w:rPr>
          <w:rFonts w:ascii="Consolas" w:hAnsi="Consolas"/>
          <w:sz w:val="18"/>
        </w:rPr>
        <w:t>NC_082661.1     39996509                              .-.-.C-.--.--.--.--.--.--.--.-.--  39996497</w:t>
      </w:r>
    </w:p>
    <w:p>
      <w:r>
        <w:rPr>
          <w:rFonts w:ascii="Consolas" w:hAnsi="Consolas"/>
          <w:sz w:val="18"/>
        </w:rPr>
        <w:t>NC_082661.1     45427976                                  .--.--.--.--.--.--.--.--.-.--  45427967</w:t>
      </w:r>
    </w:p>
    <w:p>
      <w:r>
        <w:rPr>
          <w:rFonts w:ascii="Consolas" w:hAnsi="Consolas"/>
          <w:sz w:val="18"/>
        </w:rPr>
        <w:t>NC_082661.1     45427983                                     .--.--.--.--.--.--.--.-.--  45427975</w:t>
      </w:r>
    </w:p>
    <w:p>
      <w:r>
        <w:rPr>
          <w:rFonts w:ascii="Consolas" w:hAnsi="Consolas"/>
          <w:sz w:val="18"/>
        </w:rPr>
        <w:t>NC_082661.1     47938100                                .-.--.--.--.--.--.--.--.--.-.--  47938090</w:t>
      </w:r>
    </w:p>
    <w:p>
      <w:r>
        <w:rPr>
          <w:rFonts w:ascii="Consolas" w:hAnsi="Consolas"/>
          <w:sz w:val="18"/>
        </w:rPr>
        <w:t>NC_082661.1     54673136                                     .--.--.--.--.--.--.--.-.--  54673128</w:t>
      </w:r>
    </w:p>
    <w:p>
      <w:r>
        <w:rPr>
          <w:rFonts w:ascii="Consolas" w:hAnsi="Consolas"/>
          <w:sz w:val="18"/>
        </w:rPr>
        <w:t>NC_082661.1     60237138                                     .--.--.--.--.--.--.--.-.--  60237146</w:t>
      </w:r>
    </w:p>
    <w:p>
      <w:r>
        <w:rPr>
          <w:rFonts w:ascii="Consolas" w:hAnsi="Consolas"/>
          <w:sz w:val="18"/>
        </w:rPr>
        <w:t>NC_082661.1     60299319                                  .--.--.--.--.--.--.--.--.-.--  60299328</w:t>
      </w:r>
    </w:p>
    <w:p>
      <w:r>
        <w:rPr>
          <w:rFonts w:ascii="Consolas" w:hAnsi="Consolas"/>
          <w:sz w:val="18"/>
        </w:rPr>
        <w:t>NC_082661.1     60477254                                  .--.--.--.--.--.--.--.--.-.--  60477263</w:t>
      </w:r>
    </w:p>
    <w:p>
      <w:r>
        <w:rPr>
          <w:rFonts w:ascii="Consolas" w:hAnsi="Consolas"/>
          <w:sz w:val="18"/>
        </w:rPr>
        <w:t>NC_082661.1     60726929                                  .--.--.--.--.--.--.--.--.-.--  60726920</w:t>
      </w:r>
    </w:p>
    <w:p>
      <w:r>
        <w:rPr>
          <w:rFonts w:ascii="Consolas" w:hAnsi="Consolas"/>
          <w:sz w:val="18"/>
        </w:rPr>
        <w:t>NC_082661.1     63068209                                     .--.--.--.--.--.--.--.-.--  63068201</w:t>
      </w:r>
    </w:p>
    <w:p>
      <w:r>
        <w:rPr>
          <w:rFonts w:ascii="Consolas" w:hAnsi="Consolas"/>
          <w:sz w:val="18"/>
        </w:rPr>
        <w:t>NC_082661.1     65690805                                  .--.--.--.--.--.--.--.--.-.--  65690796</w:t>
      </w:r>
    </w:p>
    <w:p>
      <w:r>
        <w:rPr>
          <w:rFonts w:ascii="Consolas" w:hAnsi="Consolas"/>
          <w:sz w:val="18"/>
        </w:rPr>
        <w:t>NC_082661.1     67141640                                     .--.--.--.--.--.--.--.-.--  67141632</w:t>
      </w:r>
    </w:p>
    <w:p>
      <w:r>
        <w:rPr>
          <w:rFonts w:ascii="Consolas" w:hAnsi="Consolas"/>
          <w:sz w:val="18"/>
        </w:rPr>
        <w:t>NC_082661.1     79362883                                     .--.--.--.--.--.--.--.-.--  79362875</w:t>
      </w:r>
    </w:p>
    <w:p>
      <w:r>
        <w:rPr>
          <w:rFonts w:ascii="Consolas" w:hAnsi="Consolas"/>
          <w:sz w:val="18"/>
        </w:rPr>
        <w:t>NC_082661.1     79400281                         .-.--.T.-.--.--.--.--.--.--.--.--.-.--  79400295</w:t>
      </w:r>
    </w:p>
    <w:p>
      <w:r>
        <w:rPr>
          <w:rFonts w:ascii="Consolas" w:hAnsi="Consolas"/>
          <w:sz w:val="18"/>
        </w:rPr>
        <w:t>NC_082661.1     82598282                                     .--.--.--.--.--.--.--.-.--  82598274</w:t>
      </w:r>
    </w:p>
    <w:p>
      <w:r>
        <w:rPr>
          <w:rFonts w:ascii="Consolas" w:hAnsi="Consolas"/>
          <w:sz w:val="18"/>
        </w:rPr>
        <w:t>NC_082661.1     84516645                                  .--.--.--.--.--.--.--.--.-.--  84516636</w:t>
      </w:r>
    </w:p>
    <w:p>
      <w:r>
        <w:rPr>
          <w:rFonts w:ascii="Consolas" w:hAnsi="Consolas"/>
          <w:sz w:val="18"/>
        </w:rPr>
        <w:t>NC_082661.1     84615109                           .--.-.-.--.--.--.--.--.--.--.--.-.--  84615097</w:t>
      </w:r>
    </w:p>
    <w:p>
      <w:r>
        <w:rPr>
          <w:rFonts w:ascii="Consolas" w:hAnsi="Consolas"/>
          <w:sz w:val="18"/>
        </w:rPr>
        <w:t>NC_082661.1     85200792                                        .--.--.--.--.--.--.-.--  85200799</w:t>
      </w:r>
    </w:p>
    <w:p>
      <w:r>
        <w:rPr>
          <w:rFonts w:ascii="Consolas" w:hAnsi="Consolas"/>
          <w:sz w:val="18"/>
        </w:rPr>
        <w:t>NC_082661.1     85719531                                     .--.--.--.--.--.--.--.-.--  85719523</w:t>
      </w:r>
    </w:p>
    <w:p>
      <w:r>
        <w:rPr>
          <w:rFonts w:ascii="Consolas" w:hAnsi="Consolas"/>
          <w:sz w:val="18"/>
        </w:rPr>
        <w:t>NC_082661.1     90514646                                     .--.--.--.--.--.--.--.-.--  90514654</w:t>
      </w:r>
    </w:p>
    <w:p>
      <w:r>
        <w:rPr>
          <w:rFonts w:ascii="Consolas" w:hAnsi="Consolas"/>
          <w:sz w:val="18"/>
        </w:rPr>
        <w:t>NC_082661.1     91229740                                     .--.--.--.--.--.--.--.-.--  91229732</w:t>
      </w:r>
    </w:p>
    <w:p>
      <w:r>
        <w:rPr>
          <w:rFonts w:ascii="Consolas" w:hAnsi="Consolas"/>
          <w:sz w:val="18"/>
        </w:rPr>
        <w:t>NC_082661.1     93866360                                  .--.--.--.--.--.--.--.--.-.--  93866351</w:t>
      </w:r>
    </w:p>
    <w:p>
      <w:r>
        <w:rPr>
          <w:rFonts w:ascii="Consolas" w:hAnsi="Consolas"/>
          <w:sz w:val="18"/>
        </w:rPr>
        <w:t>NC_082661.1     95131434                                  .--.--.--.--.--.--.--.--.-.--  95131443</w:t>
      </w:r>
    </w:p>
    <w:p>
      <w:r>
        <w:rPr>
          <w:rFonts w:ascii="Consolas" w:hAnsi="Consolas"/>
          <w:sz w:val="18"/>
        </w:rPr>
        <w:t>NC_082661.1     95245832                                .-.--.--.--.--.--.--.--.--.-.--  95245842</w:t>
      </w:r>
    </w:p>
    <w:p>
      <w:r>
        <w:rPr>
          <w:rFonts w:ascii="Consolas" w:hAnsi="Consolas"/>
          <w:sz w:val="18"/>
        </w:rPr>
        <w:t>NC_082661.1     95552414                           .--.-.-.--.--.--.--.--.--.--.--.-.--  95552402</w:t>
      </w:r>
    </w:p>
    <w:p>
      <w:r>
        <w:rPr>
          <w:rFonts w:ascii="Consolas" w:hAnsi="Consolas"/>
          <w:sz w:val="18"/>
        </w:rPr>
        <w:t>NC_082661.1     101108813                                       .--.--.--.--.--.--.-.--  101108820</w:t>
      </w:r>
    </w:p>
    <w:p>
      <w:r>
        <w:rPr>
          <w:rFonts w:ascii="Consolas" w:hAnsi="Consolas"/>
          <w:sz w:val="18"/>
        </w:rPr>
        <w:t>NC_082661.1     103622053                                    .--.--.--.--.--.--.--.-.--  103622061</w:t>
      </w:r>
    </w:p>
    <w:p>
      <w:r>
        <w:rPr>
          <w:rFonts w:ascii="Consolas" w:hAnsi="Consolas"/>
          <w:sz w:val="18"/>
        </w:rPr>
        <w:t>NC_082661.1     106514210                                    .--.--.--.--.--.--.--.-.--  106514202</w:t>
      </w:r>
    </w:p>
    <w:p>
      <w:r>
        <w:rPr>
          <w:rFonts w:ascii="Consolas" w:hAnsi="Consolas"/>
          <w:sz w:val="18"/>
        </w:rPr>
        <w:t>NC_082661.1     109488354                          .--.-.-.--.--.--.--.--.--.--.--.-.--  109488342</w:t>
      </w:r>
    </w:p>
    <w:p>
      <w:r>
        <w:rPr>
          <w:rFonts w:ascii="Consolas" w:hAnsi="Consolas"/>
          <w:sz w:val="18"/>
        </w:rPr>
        <w:t>NC_082661.1     120261256                                 .--.--.--.--.--.--.--.--.-.--  120261265</w:t>
      </w:r>
    </w:p>
    <w:p>
      <w:r>
        <w:rPr>
          <w:rFonts w:ascii="Consolas" w:hAnsi="Consolas"/>
          <w:sz w:val="18"/>
        </w:rPr>
        <w:t>NC_082661.1     121677309                                 .--.--.--.--.--.--.--.--.-.--  121677300</w:t>
      </w:r>
    </w:p>
    <w:p>
      <w:r>
        <w:rPr>
          <w:rFonts w:ascii="Consolas" w:hAnsi="Consolas"/>
          <w:sz w:val="18"/>
        </w:rPr>
        <w:t>NC_082661.1     123474621                                    .--.--.--.--.--.--.--.-.--  123474629</w:t>
      </w:r>
    </w:p>
    <w:p>
      <w:r>
        <w:rPr>
          <w:rFonts w:ascii="Consolas" w:hAnsi="Consolas"/>
          <w:sz w:val="18"/>
        </w:rPr>
        <w:t>NC_082661.1     124159068                                    .--.--.--.--.--.--.--.-.--  124159076</w:t>
      </w:r>
    </w:p>
    <w:p>
      <w:r>
        <w:rPr>
          <w:rFonts w:ascii="Consolas" w:hAnsi="Consolas"/>
          <w:sz w:val="18"/>
        </w:rPr>
        <w:t>NC_082661.1     134762857                                    .--.--.--.--.--.--.--.-.--  134762849</w:t>
      </w:r>
    </w:p>
    <w:p>
      <w:r>
        <w:rPr>
          <w:rFonts w:ascii="Consolas" w:hAnsi="Consolas"/>
          <w:sz w:val="18"/>
        </w:rPr>
        <w:t>NC_082661.1     136157872                               .-.--.--.--.--.--.--.--.--.-.--  136157882</w:t>
      </w:r>
    </w:p>
    <w:p>
      <w:r>
        <w:rPr>
          <w:rFonts w:ascii="Consolas" w:hAnsi="Consolas"/>
          <w:sz w:val="18"/>
        </w:rPr>
        <w:t>NC_082661.1     137253882                             .-.-.A-.--.--.--.--.--.--.--.-.--  137253870</w:t>
      </w:r>
    </w:p>
    <w:p>
      <w:r>
        <w:rPr>
          <w:rFonts w:ascii="Consolas" w:hAnsi="Consolas"/>
          <w:sz w:val="18"/>
        </w:rPr>
        <w:t>NC_082661.1     139326530                                             .--.--.--.--.-.--  139326525</w:t>
      </w:r>
    </w:p>
    <w:p>
      <w:r>
        <w:rPr>
          <w:rFonts w:ascii="Consolas" w:hAnsi="Consolas"/>
          <w:sz w:val="18"/>
        </w:rPr>
        <w:t>NC_082661.1     139799581                                    .--.--.--.--.--.--.--.-.--  139799573</w:t>
      </w:r>
    </w:p>
    <w:p>
      <w:r>
        <w:rPr>
          <w:rFonts w:ascii="Consolas" w:hAnsi="Consolas"/>
          <w:sz w:val="18"/>
        </w:rPr>
        <w:t>NC_082661.1     142523354                                    .--.--.--.--.--.--.--.-.--  142523362</w:t>
      </w:r>
    </w:p>
    <w:p>
      <w:r>
        <w:rPr>
          <w:rFonts w:ascii="Consolas" w:hAnsi="Consolas"/>
          <w:sz w:val="18"/>
        </w:rPr>
        <w:t>NC_082661.1     142750794                          .--.-.-.--.--.--.--.--.--.--.--.-.--  142750806</w:t>
      </w:r>
    </w:p>
    <w:p>
      <w:r>
        <w:rPr>
          <w:rFonts w:ascii="Consolas" w:hAnsi="Consolas"/>
          <w:sz w:val="18"/>
        </w:rPr>
        <w:t>NC_082661.1     142922294                                    .--.--.--.--.--.--.--.-.--  142922302</w:t>
      </w:r>
    </w:p>
    <w:p>
      <w:r>
        <w:rPr>
          <w:rFonts w:ascii="Consolas" w:hAnsi="Consolas"/>
          <w:sz w:val="18"/>
        </w:rPr>
        <w:t>NC_082661.1     143308534                               .-.--.C-.--.--.--.--.--.--.-.--  143308545</w:t>
      </w:r>
    </w:p>
    <w:p>
      <w:r>
        <w:rPr>
          <w:rFonts w:ascii="Consolas" w:hAnsi="Consolas"/>
          <w:sz w:val="18"/>
        </w:rPr>
        <w:t>NC_082661.1     143738964                             .-.-.C-.--.--.--.--.--.--.--.-.--  143738976</w:t>
      </w:r>
    </w:p>
    <w:p>
      <w:r>
        <w:rPr>
          <w:rFonts w:ascii="Consolas" w:hAnsi="Consolas"/>
          <w:sz w:val="18"/>
        </w:rPr>
        <w:t>NC_082661.1     143738971                                 .--.--.--.--.--.--.--.--.-.--  143738980</w:t>
      </w:r>
    </w:p>
    <w:p>
      <w:r>
        <w:rPr>
          <w:rFonts w:ascii="Consolas" w:hAnsi="Consolas"/>
          <w:sz w:val="18"/>
        </w:rPr>
        <w:t>NC_082661.1     144765099                                    .--.--.--.--.--.--.--.-.--  144765091</w:t>
      </w:r>
    </w:p>
    <w:p>
      <w:r>
        <w:rPr>
          <w:rFonts w:ascii="Consolas" w:hAnsi="Consolas"/>
          <w:sz w:val="18"/>
        </w:rPr>
        <w:t>NC_082661.1     145485777                                    .--.--.--.--.--.--.--.-.--  145485785</w:t>
      </w:r>
    </w:p>
    <w:p>
      <w:r>
        <w:rPr>
          <w:rFonts w:ascii="Consolas" w:hAnsi="Consolas"/>
          <w:sz w:val="18"/>
        </w:rPr>
        <w:t>NC_082661.1     148921110                               .-.--.--.--.--.--.--.--.--.-.--  148921100</w:t>
      </w:r>
    </w:p>
    <w:p>
      <w:r>
        <w:rPr>
          <w:rFonts w:ascii="Consolas" w:hAnsi="Consolas"/>
          <w:sz w:val="18"/>
        </w:rPr>
        <w:t>NC_082661.1     150407578                                    .--.--.--.--.--.--.--.-.--  150407570</w:t>
      </w:r>
    </w:p>
    <w:p>
      <w:r>
        <w:rPr>
          <w:rFonts w:ascii="Consolas" w:hAnsi="Consolas"/>
          <w:sz w:val="18"/>
        </w:rPr>
        <w:t>NC_082661.1     150779962                                 .--.--.--.--.--.--.--.--.-.--  150779971</w:t>
      </w:r>
    </w:p>
    <w:p>
      <w:r>
        <w:rPr>
          <w:rFonts w:ascii="Consolas" w:hAnsi="Consolas"/>
          <w:sz w:val="18"/>
        </w:rPr>
        <w:t>NC_082661.1     151036025                                 .--.--.--.--.--.--.--.--.-.--  151036016</w:t>
      </w:r>
    </w:p>
    <w:p>
      <w:r>
        <w:rPr>
          <w:rFonts w:ascii="Consolas" w:hAnsi="Consolas"/>
          <w:sz w:val="18"/>
        </w:rPr>
        <w:t>NC_082661.1     151185753                                    .--.--.--.--.--.--.--.-.--  151185745</w:t>
      </w:r>
    </w:p>
    <w:p>
      <w:r>
        <w:rPr>
          <w:rFonts w:ascii="Consolas" w:hAnsi="Consolas"/>
          <w:sz w:val="18"/>
        </w:rPr>
        <w:t>NC_082661.1     156876428                                    .--.--.--.--.--.--.--.-.--  156876420</w:t>
      </w:r>
    </w:p>
    <w:p>
      <w:r>
        <w:rPr>
          <w:rFonts w:ascii="Consolas" w:hAnsi="Consolas"/>
          <w:sz w:val="18"/>
        </w:rPr>
        <w:t>NC_082661.1     163005416                                 .--.--.--.--.--.--.--.--.-.--  163005425</w:t>
      </w:r>
    </w:p>
    <w:p>
      <w:r>
        <w:rPr>
          <w:rFonts w:ascii="Consolas" w:hAnsi="Consolas"/>
          <w:sz w:val="18"/>
        </w:rPr>
        <w:t>NC_082661.1     163729247                                    .--.--.--.--.--.--.--.-.--  163729255</w:t>
      </w:r>
    </w:p>
    <w:p>
      <w:r>
        <w:rPr>
          <w:rFonts w:ascii="Consolas" w:hAnsi="Consolas"/>
          <w:sz w:val="18"/>
        </w:rPr>
        <w:t>NC_082661.1     163729266                                 .--.--.--.--.--.--.--.--.-.--  163729275</w:t>
      </w:r>
    </w:p>
    <w:p>
      <w:r>
        <w:rPr>
          <w:rFonts w:ascii="Consolas" w:hAnsi="Consolas"/>
          <w:sz w:val="18"/>
        </w:rPr>
        <w:t>NC_082661.1     169182918                                    .--.--.--.--.--.--.--.-.--  169182910</w:t>
      </w:r>
    </w:p>
    <w:p>
      <w:r>
        <w:rPr>
          <w:rFonts w:ascii="Consolas" w:hAnsi="Consolas"/>
          <w:sz w:val="18"/>
        </w:rPr>
        <w:t>NC_082661.1     169783990                                       .--.--.--.--.--.--.-.--  169783997</w:t>
      </w:r>
    </w:p>
    <w:p>
      <w:r>
        <w:rPr>
          <w:rFonts w:ascii="Consolas" w:hAnsi="Consolas"/>
          <w:sz w:val="18"/>
        </w:rPr>
        <w:t>NC_082661.1     171432098                                    .--.--.--.--.--.--.--.-.--  171432106</w:t>
      </w:r>
    </w:p>
    <w:p>
      <w:r>
        <w:rPr>
          <w:rFonts w:ascii="Consolas" w:hAnsi="Consolas"/>
          <w:sz w:val="18"/>
        </w:rPr>
        <w:t>NC_082661.1     171432105                                 .--.--.--.--.--.--.--.--.-.--  171432114</w:t>
      </w:r>
    </w:p>
    <w:p>
      <w:r>
        <w:rPr>
          <w:rFonts w:ascii="Consolas" w:hAnsi="Consolas"/>
          <w:sz w:val="18"/>
        </w:rPr>
        <w:t>NC_082661.1     171433157                                    .--.--.--.--.--.--.--.-.--  171433165</w:t>
      </w:r>
    </w:p>
    <w:p>
      <w:r>
        <w:rPr>
          <w:rFonts w:ascii="Consolas" w:hAnsi="Consolas"/>
          <w:sz w:val="18"/>
        </w:rPr>
        <w:t>NC_082661.1     172295280                                 .--.--.--.--.--.--.--.--.-.--  172295271</w:t>
      </w:r>
    </w:p>
    <w:p>
      <w:r>
        <w:rPr>
          <w:rFonts w:ascii="Consolas" w:hAnsi="Consolas"/>
          <w:sz w:val="18"/>
        </w:rPr>
        <w:t>NC_082661.1     175813600                                 .--.--.--.--.--.--.--.--.-.--  175813609</w:t>
      </w:r>
    </w:p>
    <w:p>
      <w:r>
        <w:rPr>
          <w:rFonts w:ascii="Consolas" w:hAnsi="Consolas"/>
          <w:sz w:val="18"/>
        </w:rPr>
        <w:t>NC_082661.1     176054413                                    .--.--.--.--.--.--.--.-.--  176054421</w:t>
      </w:r>
    </w:p>
    <w:p>
      <w:r>
        <w:rPr>
          <w:rFonts w:ascii="Consolas" w:hAnsi="Consolas"/>
          <w:sz w:val="18"/>
        </w:rPr>
        <w:t>NC_082661.1     176786337                                    .--.--.--.--.--.--.--.-.--  176786329</w:t>
      </w:r>
    </w:p>
    <w:p>
      <w:r>
        <w:rPr>
          <w:rFonts w:ascii="Consolas" w:hAnsi="Consolas"/>
          <w:sz w:val="18"/>
        </w:rPr>
        <w:t>NC_082661.1     180139133                               .-.--.--.--.--.--.--.--.--.-.--  180139123</w:t>
      </w:r>
    </w:p>
    <w:p>
      <w:r>
        <w:rPr>
          <w:rFonts w:ascii="Consolas" w:hAnsi="Consolas"/>
          <w:sz w:val="18"/>
        </w:rPr>
        <w:t>NC_082661.1     180200575                          .--.-.A.--.--.--.--.--.--.--.--.-.--  180200562</w:t>
      </w:r>
    </w:p>
    <w:p>
      <w:r>
        <w:rPr>
          <w:rFonts w:ascii="Consolas" w:hAnsi="Consolas"/>
          <w:sz w:val="18"/>
        </w:rPr>
        <w:t>NC_082661.1     185816699                                    .--.--.--.--.--.--.--.-.--  185816691</w:t>
      </w:r>
    </w:p>
    <w:p>
      <w:r>
        <w:rPr>
          <w:rFonts w:ascii="Consolas" w:hAnsi="Consolas"/>
          <w:sz w:val="18"/>
        </w:rPr>
        <w:t>NC_082661.1     187278448                                 .--.--.--.--.--.--.--.--.-.--  187278439</w:t>
      </w:r>
    </w:p>
    <w:p>
      <w:r>
        <w:rPr>
          <w:rFonts w:ascii="Consolas" w:hAnsi="Consolas"/>
          <w:sz w:val="18"/>
        </w:rPr>
        <w:t>NC_082661.1     188463028                                 .--.--.--.--.--.--.--.--.-.--  188463037</w:t>
      </w:r>
    </w:p>
    <w:p>
      <w:r>
        <w:rPr>
          <w:rFonts w:ascii="Consolas" w:hAnsi="Consolas"/>
          <w:sz w:val="18"/>
        </w:rPr>
        <w:t>NC_082661.1     190828141                                    .--.--.--.--.--.--.--.-.--  190828133</w:t>
      </w:r>
    </w:p>
    <w:p>
      <w:r>
        <w:rPr>
          <w:rFonts w:ascii="Consolas" w:hAnsi="Consolas"/>
          <w:sz w:val="18"/>
        </w:rPr>
        <w:t>NC_082661.1     198170965                                 .--.--.--.--.--.--.--.--.-.--  198170974</w:t>
      </w:r>
    </w:p>
    <w:p>
      <w:r>
        <w:rPr>
          <w:rFonts w:ascii="Consolas" w:hAnsi="Consolas"/>
          <w:sz w:val="18"/>
        </w:rPr>
        <w:t>NC_082661.1     200202336                                    .--.--.--.--.--.--.--.-.--  200202344</w:t>
      </w:r>
    </w:p>
    <w:p>
      <w:r>
        <w:rPr>
          <w:rFonts w:ascii="Consolas" w:hAnsi="Consolas"/>
          <w:sz w:val="18"/>
        </w:rPr>
        <w:t>NC_082661.1     200202339                                 .--.--.--.--.--.--.--.--.-.--  200202348</w:t>
      </w:r>
    </w:p>
    <w:p>
      <w:r>
        <w:rPr>
          <w:rFonts w:ascii="Consolas" w:hAnsi="Consolas"/>
          <w:sz w:val="18"/>
        </w:rPr>
        <w:t>NC_082661.1     200968555                                    .--.--.--.--.--.--.--.-.--  200968563</w:t>
      </w:r>
    </w:p>
    <w:p>
      <w:r>
        <w:rPr>
          <w:rFonts w:ascii="Consolas" w:hAnsi="Consolas"/>
          <w:sz w:val="18"/>
        </w:rPr>
        <w:t>NC_082661.1     203574842                                 .--.--.--.--.--.--.--.--.-.--  203574833</w:t>
      </w:r>
    </w:p>
    <w:p>
      <w:r>
        <w:rPr>
          <w:rFonts w:ascii="Consolas" w:hAnsi="Consolas"/>
          <w:sz w:val="18"/>
        </w:rPr>
        <w:t>NC_082661.1     203834567                                 .--.--.--.--.--.--.--.--.-.--  203834558</w:t>
      </w:r>
    </w:p>
    <w:p>
      <w:r>
        <w:rPr>
          <w:rFonts w:ascii="Consolas" w:hAnsi="Consolas"/>
          <w:sz w:val="18"/>
        </w:rPr>
        <w:t>NC_082661.1     206326406                               .-.--.C-.--.--.--.--.--.--.-.--  206326395</w:t>
      </w:r>
    </w:p>
    <w:p>
      <w:r>
        <w:rPr>
          <w:rFonts w:ascii="Consolas" w:hAnsi="Consolas"/>
          <w:sz w:val="18"/>
        </w:rPr>
        <w:t>NC_082661.1     209099979                                 .--.--.--.--.--.--.--.--.-.--  209099988</w:t>
      </w:r>
    </w:p>
    <w:p>
      <w:r>
        <w:rPr>
          <w:rFonts w:ascii="Consolas" w:hAnsi="Consolas"/>
          <w:sz w:val="18"/>
        </w:rPr>
        <w:t>NC_082661.1     209119243                                 .--.--.--.--.--.--.--.--.-.--  209119252</w:t>
      </w:r>
    </w:p>
    <w:p>
      <w:r>
        <w:rPr>
          <w:rFonts w:ascii="Consolas" w:hAnsi="Consolas"/>
          <w:sz w:val="18"/>
        </w:rPr>
        <w:t>NC_082661.1     209137792                                 .--.--.--.--.--.--.--.--.-.--  209137801</w:t>
      </w:r>
    </w:p>
    <w:p>
      <w:r>
        <w:rPr>
          <w:rFonts w:ascii="Consolas" w:hAnsi="Consolas"/>
          <w:sz w:val="18"/>
        </w:rPr>
        <w:t>NC_082661.1     209156360                                 .--.--.--.--.--.--.--.--.-.--  209156369</w:t>
      </w:r>
    </w:p>
    <w:p>
      <w:r>
        <w:rPr>
          <w:rFonts w:ascii="Consolas" w:hAnsi="Consolas"/>
          <w:sz w:val="18"/>
        </w:rPr>
        <w:t>NC_082661.1     209182732                                 .--.--.--.--.--.--.--.--.-.--  209182741</w:t>
      </w:r>
    </w:p>
    <w:p>
      <w:r>
        <w:rPr>
          <w:rFonts w:ascii="Consolas" w:hAnsi="Consolas"/>
          <w:sz w:val="18"/>
        </w:rPr>
        <w:t>NC_082661.1     209201287                                 .--.--.--.--.--.--.--.--.-.--  209201296</w:t>
      </w:r>
    </w:p>
    <w:p>
      <w:r>
        <w:rPr>
          <w:rFonts w:ascii="Consolas" w:hAnsi="Consolas"/>
          <w:sz w:val="18"/>
        </w:rPr>
        <w:t>NC_082661.1     209219878                                 .--.--.--.--.--.--.--.--.-.--  209219887</w:t>
      </w:r>
    </w:p>
    <w:p>
      <w:r>
        <w:rPr>
          <w:rFonts w:ascii="Consolas" w:hAnsi="Consolas"/>
          <w:sz w:val="18"/>
        </w:rPr>
        <w:t>NC_082661.1     209238419                                 .--.--.--.--.--.--.--.--.-.--  209238428</w:t>
      </w:r>
    </w:p>
    <w:p>
      <w:r>
        <w:rPr>
          <w:rFonts w:ascii="Consolas" w:hAnsi="Consolas"/>
          <w:sz w:val="18"/>
        </w:rPr>
        <w:t>NC_082661.1     209256983                                 .--.--.--.--.--.--.--.--.-.--  209256992</w:t>
      </w:r>
    </w:p>
    <w:p>
      <w:r>
        <w:rPr>
          <w:rFonts w:ascii="Consolas" w:hAnsi="Consolas"/>
          <w:sz w:val="18"/>
        </w:rPr>
        <w:t>NC_082661.1     209275535                                 .--.--.--.--.--.--.--.--.-.--  209275544</w:t>
      </w:r>
    </w:p>
    <w:p>
      <w:r>
        <w:rPr>
          <w:rFonts w:ascii="Consolas" w:hAnsi="Consolas"/>
          <w:sz w:val="18"/>
        </w:rPr>
        <w:t>NC_082661.1     209294100                                 .--.--.--.--.--.--.--.--.-.--  209294109</w:t>
      </w:r>
    </w:p>
    <w:p>
      <w:r>
        <w:rPr>
          <w:rFonts w:ascii="Consolas" w:hAnsi="Consolas"/>
          <w:sz w:val="18"/>
        </w:rPr>
        <w:t>NC_082661.1     209312668                                 .--.--.--.--.--.--.--.--.-.--  209312677</w:t>
      </w:r>
    </w:p>
    <w:p>
      <w:r>
        <w:rPr>
          <w:rFonts w:ascii="Consolas" w:hAnsi="Consolas"/>
          <w:sz w:val="18"/>
        </w:rPr>
        <w:t>NC_082661.1     209331206                                 .--.--.--.--.--.--.--.--.-.--  209331215</w:t>
      </w:r>
    </w:p>
    <w:p>
      <w:r>
        <w:rPr>
          <w:rFonts w:ascii="Consolas" w:hAnsi="Consolas"/>
          <w:sz w:val="18"/>
        </w:rPr>
        <w:t>NC_082661.1     209349751                                 .--.--.--.--.--.--.--.--.-.--  209349760</w:t>
      </w:r>
    </w:p>
    <w:p>
      <w:r>
        <w:rPr>
          <w:rFonts w:ascii="Consolas" w:hAnsi="Consolas"/>
          <w:sz w:val="18"/>
        </w:rPr>
        <w:t>NC_082661.1     209386791                                 .--.--.--.--.--.--.--.--.-.--  209386800</w:t>
      </w:r>
    </w:p>
    <w:p>
      <w:r>
        <w:rPr>
          <w:rFonts w:ascii="Consolas" w:hAnsi="Consolas"/>
          <w:sz w:val="18"/>
        </w:rPr>
        <w:t>NC_082661.1     209474358                                 .--.--.--.--.--.--.--.--.-.--  209474367</w:t>
      </w:r>
    </w:p>
    <w:p>
      <w:r>
        <w:rPr>
          <w:rFonts w:ascii="Consolas" w:hAnsi="Consolas"/>
          <w:sz w:val="18"/>
        </w:rPr>
        <w:t>NC_082661.1     209493153                                 .--.--.--.--.--.--.--.--.-.--  209493162</w:t>
      </w:r>
    </w:p>
    <w:p>
      <w:r>
        <w:rPr>
          <w:rFonts w:ascii="Consolas" w:hAnsi="Consolas"/>
          <w:sz w:val="18"/>
        </w:rPr>
        <w:t>NC_082661.1     209511736                                 .--.--.--.--.--.--.--.--.-.--  209511745</w:t>
      </w:r>
    </w:p>
    <w:p>
      <w:r>
        <w:rPr>
          <w:rFonts w:ascii="Consolas" w:hAnsi="Consolas"/>
          <w:sz w:val="18"/>
        </w:rPr>
        <w:t>NC_082661.1     209530290                                 .--.--.--.--.--.--.--.--.-.--  209530299</w:t>
      </w:r>
    </w:p>
    <w:p>
      <w:r>
        <w:rPr>
          <w:rFonts w:ascii="Consolas" w:hAnsi="Consolas"/>
          <w:sz w:val="18"/>
        </w:rPr>
        <w:t>NC_082661.1     209649423                                 .--.--.--.--.--.--.--.--.-.--  209649432</w:t>
      </w:r>
    </w:p>
    <w:p>
      <w:r>
        <w:rPr>
          <w:rFonts w:ascii="Consolas" w:hAnsi="Consolas"/>
          <w:sz w:val="18"/>
        </w:rPr>
        <w:t>NC_082661.1     209675684                                 .--.--.--.--.--.--.--.--.-.--  209675693</w:t>
      </w:r>
    </w:p>
    <w:p>
      <w:r>
        <w:rPr>
          <w:rFonts w:ascii="Consolas" w:hAnsi="Consolas"/>
          <w:sz w:val="18"/>
        </w:rPr>
        <w:t>NC_082661.1     209694474                                 .--.--.--.--.--.--.--.--.-.--  209694483</w:t>
      </w:r>
    </w:p>
    <w:p>
      <w:r>
        <w:rPr>
          <w:rFonts w:ascii="Consolas" w:hAnsi="Consolas"/>
          <w:sz w:val="18"/>
        </w:rPr>
        <w:t>NC_082661.1     209713049                                 .--.--.--.--.--.--.--.--.-.--  209713058</w:t>
      </w:r>
    </w:p>
    <w:p>
      <w:r>
        <w:rPr>
          <w:rFonts w:ascii="Consolas" w:hAnsi="Consolas"/>
          <w:sz w:val="18"/>
        </w:rPr>
        <w:t>NC_082661.1     209731602                                 .--.--.--.--.--.--.--.--.-.--  209731611</w:t>
      </w:r>
    </w:p>
    <w:p>
      <w:r>
        <w:rPr>
          <w:rFonts w:ascii="Consolas" w:hAnsi="Consolas"/>
          <w:sz w:val="18"/>
        </w:rPr>
        <w:t>NC_082661.1     209750137                                 .--.--.--.--.--.--.--.--.-.--  209750146</w:t>
      </w:r>
    </w:p>
    <w:p>
      <w:r>
        <w:rPr>
          <w:rFonts w:ascii="Consolas" w:hAnsi="Consolas"/>
          <w:sz w:val="18"/>
        </w:rPr>
        <w:t>NC_082661.1     209768690                                 .--.--.--.--.--.--.--.--.-.--  209768699</w:t>
      </w:r>
    </w:p>
    <w:p>
      <w:r>
        <w:rPr>
          <w:rFonts w:ascii="Consolas" w:hAnsi="Consolas"/>
          <w:sz w:val="18"/>
        </w:rPr>
        <w:t>NC_082661.1     209793886                                 .--.--.--.--.--.--.--.--.-.--  209793895</w:t>
      </w:r>
    </w:p>
    <w:p>
      <w:r>
        <w:rPr>
          <w:rFonts w:ascii="Consolas" w:hAnsi="Consolas"/>
          <w:sz w:val="18"/>
        </w:rPr>
        <w:t>NC_082661.1     209819133                                 .--.--.--.--.--.--.--.--.-.--  209819142</w:t>
      </w:r>
    </w:p>
    <w:p>
      <w:r>
        <w:rPr>
          <w:rFonts w:ascii="Consolas" w:hAnsi="Consolas"/>
          <w:sz w:val="18"/>
        </w:rPr>
        <w:t>NC_082661.1     209857175                                 .--.--.--.--.--.--.--.--.-.--  209857184</w:t>
      </w:r>
    </w:p>
    <w:p>
      <w:r>
        <w:rPr>
          <w:rFonts w:ascii="Consolas" w:hAnsi="Consolas"/>
          <w:sz w:val="18"/>
        </w:rPr>
        <w:t>NC_082661.1     209875738                                 .--.--.--.--.--.--.--.--.-.--  209875747</w:t>
      </w:r>
    </w:p>
    <w:p>
      <w:r>
        <w:rPr>
          <w:rFonts w:ascii="Consolas" w:hAnsi="Consolas"/>
          <w:sz w:val="18"/>
        </w:rPr>
        <w:t>NC_082661.1     209894297                                 .--.--.--.--.--.--.--.--.-.--  209894306</w:t>
      </w:r>
    </w:p>
    <w:p>
      <w:r>
        <w:rPr>
          <w:rFonts w:ascii="Consolas" w:hAnsi="Consolas"/>
          <w:sz w:val="18"/>
        </w:rPr>
        <w:t>NC_082661.1     209912883                                 .--.--.--.--.--.--.--.--.-.--  209912892</w:t>
      </w:r>
    </w:p>
    <w:p>
      <w:r>
        <w:rPr>
          <w:rFonts w:ascii="Consolas" w:hAnsi="Consolas"/>
          <w:sz w:val="18"/>
        </w:rPr>
        <w:t>NC_082661.1     209931432                                 .--.--.--.--.--.--.--.--.-.--  209931441</w:t>
      </w:r>
    </w:p>
    <w:p>
      <w:r>
        <w:rPr>
          <w:rFonts w:ascii="Consolas" w:hAnsi="Consolas"/>
          <w:sz w:val="18"/>
        </w:rPr>
        <w:t>NC_082661.1     209949987                                 .--.--.--.--.--.--.--.--.-.--  209949996</w:t>
      </w:r>
    </w:p>
    <w:p>
      <w:r>
        <w:rPr>
          <w:rFonts w:ascii="Consolas" w:hAnsi="Consolas"/>
          <w:sz w:val="18"/>
        </w:rPr>
        <w:t>NC_082661.1     209968564                                 .--.--.--.--.--.--.--.--.-.--  209968573</w:t>
      </w:r>
    </w:p>
    <w:p>
      <w:r>
        <w:rPr>
          <w:rFonts w:ascii="Consolas" w:hAnsi="Consolas"/>
          <w:sz w:val="18"/>
        </w:rPr>
        <w:t>NC_082661.1     209987117                                 .--.--.--.--.--.--.--.--.-.--  209987126</w:t>
      </w:r>
    </w:p>
    <w:p>
      <w:r>
        <w:rPr>
          <w:rFonts w:ascii="Consolas" w:hAnsi="Consolas"/>
          <w:sz w:val="18"/>
        </w:rPr>
        <w:t>NC_082661.1     210005664                                 .--.--.--.--.--.--.--.--.-.--  210005673</w:t>
      </w:r>
    </w:p>
    <w:p>
      <w:r>
        <w:rPr>
          <w:rFonts w:ascii="Consolas" w:hAnsi="Consolas"/>
          <w:sz w:val="18"/>
        </w:rPr>
        <w:t>NC_082661.1     210024210                                 .--.--.--.--.--.--.--.--.-.--  210024219</w:t>
      </w:r>
    </w:p>
    <w:p>
      <w:r>
        <w:rPr>
          <w:rFonts w:ascii="Consolas" w:hAnsi="Consolas"/>
          <w:sz w:val="18"/>
        </w:rPr>
        <w:t>NC_082661.1     210049409                                 .--.--.--.--.--.--.--.--.-.--  210049418</w:t>
      </w:r>
    </w:p>
    <w:p>
      <w:r>
        <w:rPr>
          <w:rFonts w:ascii="Consolas" w:hAnsi="Consolas"/>
          <w:sz w:val="18"/>
        </w:rPr>
        <w:t>NC_082661.1     210074652                                 .--.--.--.--.--.--.--.--.-.--  210074661</w:t>
      </w:r>
    </w:p>
    <w:p>
      <w:r>
        <w:rPr>
          <w:rFonts w:ascii="Consolas" w:hAnsi="Consolas"/>
          <w:sz w:val="18"/>
        </w:rPr>
        <w:t>NC_082661.1     210093440                                 .--.--.--.--.--.--.--.--.-.--  210093449</w:t>
      </w:r>
    </w:p>
    <w:p>
      <w:r>
        <w:rPr>
          <w:rFonts w:ascii="Consolas" w:hAnsi="Consolas"/>
          <w:sz w:val="18"/>
        </w:rPr>
        <w:t>NC_082661.1     210111998                                 .--.--.--.--.--.--.--.--.-.--  210112007</w:t>
      </w:r>
    </w:p>
    <w:p>
      <w:r>
        <w:rPr>
          <w:rFonts w:ascii="Consolas" w:hAnsi="Consolas"/>
          <w:sz w:val="18"/>
        </w:rPr>
        <w:t>NC_082661.1     210130587                                 .--.--.--.--.--.--.--.--.-.--  210130596</w:t>
      </w:r>
    </w:p>
    <w:p>
      <w:r>
        <w:rPr>
          <w:rFonts w:ascii="Consolas" w:hAnsi="Consolas"/>
          <w:sz w:val="18"/>
        </w:rPr>
        <w:t>NC_082661.1     210149136                                 .--.--.--.--.--.--.--.--.-.--  210149145</w:t>
      </w:r>
    </w:p>
    <w:p>
      <w:r>
        <w:rPr>
          <w:rFonts w:ascii="Consolas" w:hAnsi="Consolas"/>
          <w:sz w:val="18"/>
        </w:rPr>
        <w:t>NC_082661.1     210167678                                 .--.--.--.--.--.--.--.--.-.--  210167687</w:t>
      </w:r>
    </w:p>
    <w:p>
      <w:r>
        <w:rPr>
          <w:rFonts w:ascii="Consolas" w:hAnsi="Consolas"/>
          <w:sz w:val="18"/>
        </w:rPr>
        <w:t>NC_082661.1     210186247                                 .--.--.--.--.--.--.--.--.-.--  210186256</w:t>
      </w:r>
    </w:p>
    <w:p>
      <w:r>
        <w:rPr>
          <w:rFonts w:ascii="Consolas" w:hAnsi="Consolas"/>
          <w:sz w:val="18"/>
        </w:rPr>
        <w:t>NC_082661.1     210857070                                    .--.--.--.--.--.--.--.-.--  210857062</w:t>
      </w:r>
    </w:p>
    <w:p>
      <w:r>
        <w:rPr>
          <w:rFonts w:ascii="Consolas" w:hAnsi="Consolas"/>
          <w:sz w:val="18"/>
        </w:rPr>
        <w:t>NC_082661.1     211112092                                    .--.--.--.--.--.--.--.-.--  211112100</w:t>
      </w:r>
    </w:p>
    <w:p>
      <w:r>
        <w:rPr>
          <w:rFonts w:ascii="Consolas" w:hAnsi="Consolas"/>
          <w:sz w:val="18"/>
        </w:rPr>
        <w:t>NC_082661.1     220936490                                 .--.--.--.--.--.--.--.--.-.--  220936499</w:t>
      </w:r>
    </w:p>
    <w:p>
      <w:r>
        <w:rPr>
          <w:rFonts w:ascii="Consolas" w:hAnsi="Consolas"/>
          <w:sz w:val="18"/>
        </w:rPr>
        <w:t>NC_082661.1     227649959                                 .--.--.--.--.--.--.--.--.-.--  227649950</w:t>
      </w:r>
    </w:p>
    <w:p>
      <w:r>
        <w:rPr>
          <w:rFonts w:ascii="Consolas" w:hAnsi="Consolas"/>
          <w:sz w:val="18"/>
        </w:rPr>
        <w:t>NC_082661.1     233306809                                    .--.--.--.--.--.--.--.-.--  233306817</w:t>
      </w:r>
    </w:p>
    <w:p>
      <w:r>
        <w:rPr>
          <w:rFonts w:ascii="Consolas" w:hAnsi="Consolas"/>
          <w:sz w:val="18"/>
        </w:rPr>
        <w:t>NC_082661.1     234301037                               .-.--.--.--.--.--.--.--.--.-.--  234301027</w:t>
      </w:r>
    </w:p>
    <w:p>
      <w:r>
        <w:rPr>
          <w:rFonts w:ascii="Consolas" w:hAnsi="Consolas"/>
          <w:sz w:val="18"/>
        </w:rPr>
        <w:t>NC_082661.1     235332510                                    .--.--.--.--.--.--.--.-.--  235332518</w:t>
      </w:r>
    </w:p>
    <w:p>
      <w:r>
        <w:rPr>
          <w:rFonts w:ascii="Consolas" w:hAnsi="Consolas"/>
          <w:sz w:val="18"/>
        </w:rPr>
        <w:t>NC_082661.1     236780184                                    .--.--.--.--.--.--.--.-.--  236780192</w:t>
      </w:r>
    </w:p>
    <w:p>
      <w:r>
        <w:rPr>
          <w:rFonts w:ascii="Consolas" w:hAnsi="Consolas"/>
          <w:sz w:val="18"/>
        </w:rPr>
        <w:t>NC_082661.1     236917047                                 .--.--.--.--.--.--.--.--.-.--  236917056</w:t>
      </w:r>
    </w:p>
    <w:p>
      <w:r>
        <w:rPr>
          <w:rFonts w:ascii="Consolas" w:hAnsi="Consolas"/>
          <w:sz w:val="18"/>
        </w:rPr>
        <w:t>NC_082661.1     27450094                           .--.-A-.--.--.--.--.--.--.--.--.-.--  27450106</w:t>
      </w:r>
    </w:p>
    <w:p>
      <w:r>
        <w:rPr>
          <w:rFonts w:ascii="Consolas" w:hAnsi="Consolas"/>
          <w:sz w:val="18"/>
        </w:rPr>
        <w:t>NC_082661.1     39870188                         .-.--T-.-.--.--.--.--.--.--.--.--.-.--  39870201</w:t>
      </w:r>
    </w:p>
    <w:p>
      <w:r>
        <w:rPr>
          <w:rFonts w:ascii="Consolas" w:hAnsi="Consolas"/>
          <w:sz w:val="18"/>
        </w:rPr>
        <w:t>NC_082661.1     148313539                        .-.--T-.-.--.--.--.--.--.--.--.--.-.--  148313552</w:t>
      </w:r>
    </w:p>
    <w:p>
      <w:r>
        <w:rPr>
          <w:rFonts w:ascii="Consolas" w:hAnsi="Consolas"/>
          <w:sz w:val="18"/>
        </w:rPr>
        <w:t>NC_082661.1     78135349                              .-.-.--.C-.--T--.--.--.--.--.-.--  78135361</w:t>
      </w:r>
    </w:p>
    <w:p>
      <w:r>
        <w:rPr>
          <w:rFonts w:ascii="Consolas" w:hAnsi="Consolas"/>
          <w:sz w:val="18"/>
        </w:rPr>
        <w:t>NC_082661.1     21226467                                           .--.--.--.--.--.-.--  21226473</w:t>
      </w:r>
    </w:p>
    <w:p>
      <w:r>
        <w:rPr>
          <w:rFonts w:ascii="Consolas" w:hAnsi="Consolas"/>
          <w:sz w:val="18"/>
        </w:rPr>
        <w:t>NC_082661.1     47393833                                        .--.--.--A--.--.--.-.--  47393840</w:t>
      </w:r>
    </w:p>
    <w:p>
      <w:r>
        <w:rPr>
          <w:rFonts w:ascii="Consolas" w:hAnsi="Consolas"/>
          <w:sz w:val="18"/>
        </w:rPr>
        <w:t>NC_082661.1     56665462                                        .--.--.--A--.--.--.-.--  56665455</w:t>
      </w:r>
    </w:p>
    <w:p>
      <w:r>
        <w:rPr>
          <w:rFonts w:ascii="Consolas" w:hAnsi="Consolas"/>
          <w:sz w:val="18"/>
        </w:rPr>
        <w:t>NC_082661.1     60159367                                     .--.--.--.--.--.--.--.-.--  60159359</w:t>
      </w:r>
    </w:p>
    <w:p>
      <w:r>
        <w:rPr>
          <w:rFonts w:ascii="Consolas" w:hAnsi="Consolas"/>
          <w:sz w:val="18"/>
        </w:rPr>
        <w:t>NC_082661.1     85719535                                     .--.--.--C--.--.--.--.-.--  85719527</w:t>
      </w:r>
    </w:p>
    <w:p>
      <w:r>
        <w:rPr>
          <w:rFonts w:ascii="Consolas" w:hAnsi="Consolas"/>
          <w:sz w:val="18"/>
        </w:rPr>
        <w:t>NC_082661.1     112618367                          .--.-A-.--.--.--.--.--.--.--.--.-.--  112618379</w:t>
      </w:r>
    </w:p>
    <w:p>
      <w:r>
        <w:rPr>
          <w:rFonts w:ascii="Consolas" w:hAnsi="Consolas"/>
          <w:sz w:val="18"/>
        </w:rPr>
        <w:t>NC_082661.1     134084767                                       .--.--.--C--.--.--.-.--  134084774</w:t>
      </w:r>
    </w:p>
    <w:p>
      <w:r>
        <w:rPr>
          <w:rFonts w:ascii="Consolas" w:hAnsi="Consolas"/>
          <w:sz w:val="18"/>
        </w:rPr>
        <w:t>NC_082661.1     154130447                               .-.--.--.--.--A--.--.--.--.-.--  154130457</w:t>
      </w:r>
    </w:p>
    <w:p>
      <w:r>
        <w:rPr>
          <w:rFonts w:ascii="Consolas" w:hAnsi="Consolas"/>
          <w:sz w:val="18"/>
        </w:rPr>
        <w:t>NC_082661.1     171893288                                    .--.--.--A--.--.--.--.-.--  171893296</w:t>
      </w:r>
    </w:p>
    <w:p>
      <w:r>
        <w:rPr>
          <w:rFonts w:ascii="Consolas" w:hAnsi="Consolas"/>
          <w:sz w:val="18"/>
        </w:rPr>
        <w:t>NC_082661.1     176234473                                       .--.--.--A--.--.--.-.--  176234480</w:t>
      </w:r>
    </w:p>
    <w:p>
      <w:r>
        <w:rPr>
          <w:rFonts w:ascii="Consolas" w:hAnsi="Consolas"/>
          <w:sz w:val="18"/>
        </w:rPr>
        <w:t>NC_082661.1     176786341                                    .--.--.--G--.--.--.--.-.--  176786333</w:t>
      </w:r>
    </w:p>
    <w:p>
      <w:r>
        <w:rPr>
          <w:rFonts w:ascii="Consolas" w:hAnsi="Consolas"/>
          <w:sz w:val="18"/>
        </w:rPr>
        <w:t>NC_082661.1     196017689                                             .--.--.--.--.-.--  196017684</w:t>
      </w:r>
    </w:p>
    <w:p>
      <w:r>
        <w:rPr>
          <w:rFonts w:ascii="Consolas" w:hAnsi="Consolas"/>
          <w:sz w:val="18"/>
        </w:rPr>
        <w:t>NC_082661.1     210649489                                       .--.--.--A--.--.--.-.--  210649496</w:t>
      </w:r>
    </w:p>
    <w:p>
      <w:r>
        <w:rPr>
          <w:rFonts w:ascii="Consolas" w:hAnsi="Consolas"/>
          <w:sz w:val="18"/>
        </w:rPr>
        <w:t>NC_082661.1     214518116                                       .--.--.--.--.--.--.-.--  214518123</w:t>
      </w:r>
    </w:p>
    <w:p>
      <w:r>
        <w:rPr>
          <w:rFonts w:ascii="Consolas" w:hAnsi="Consolas"/>
          <w:sz w:val="18"/>
        </w:rPr>
        <w:t>NC_082661.1     195080145                             .-.-.--.--.--.T-.--.--.--.--.-.--  195080157</w:t>
      </w:r>
    </w:p>
    <w:p>
      <w:r>
        <w:rPr>
          <w:rFonts w:ascii="Consolas" w:hAnsi="Consolas"/>
          <w:sz w:val="18"/>
        </w:rPr>
        <w:t>NC_082661.1     57118826                              .-.-.--.--.--.--.--.--.--.--.-.--  57118815</w:t>
      </w:r>
    </w:p>
    <w:p>
      <w:r>
        <w:rPr>
          <w:rFonts w:ascii="Consolas" w:hAnsi="Consolas"/>
          <w:sz w:val="18"/>
        </w:rPr>
        <w:t>NC_082661.1     197950409                             .-.-.--.--.--.--.--.--.--.--.-.--  197950420</w:t>
      </w:r>
    </w:p>
    <w:p>
      <w:r>
        <w:rPr>
          <w:rFonts w:ascii="Consolas" w:hAnsi="Consolas"/>
          <w:sz w:val="18"/>
        </w:rPr>
        <w:t>NC_082661.1     204620625                                 .--.--.--.--.--.--.--.--.-.--  204620634</w:t>
      </w:r>
    </w:p>
    <w:p>
      <w:r>
        <w:rPr>
          <w:rFonts w:ascii="Consolas" w:hAnsi="Consolas"/>
          <w:sz w:val="18"/>
        </w:rPr>
        <w:t>NC_082661.1     211558406                             .-.-.--.--.--.--.--.--.--.--.-.--  211558395</w:t>
      </w:r>
    </w:p>
    <w:p>
      <w:r>
        <w:rPr>
          <w:rFonts w:ascii="Consolas" w:hAnsi="Consolas"/>
          <w:sz w:val="18"/>
        </w:rPr>
        <w:t>NC_082661.1     229337781                             .-.-.--.--.--.--.--.--.--.--.-.--  229337792</w:t>
      </w:r>
    </w:p>
    <w:p>
      <w:r>
        <w:rPr>
          <w:rFonts w:ascii="Consolas" w:hAnsi="Consolas"/>
          <w:sz w:val="18"/>
        </w:rPr>
        <w:t>NC_082661.1     59863379                                  .--.--.--.--.--.--.--.--.-.--  59863370</w:t>
      </w:r>
    </w:p>
    <w:p>
      <w:r>
        <w:rPr>
          <w:rFonts w:ascii="Consolas" w:hAnsi="Consolas"/>
          <w:sz w:val="18"/>
        </w:rPr>
        <w:t>NC_082661.1     107105620                               .-.--.--.C-.--.--.--.--.--.-.--  107105609</w:t>
      </w:r>
    </w:p>
    <w:p>
      <w:r>
        <w:rPr>
          <w:rFonts w:ascii="Consolas" w:hAnsi="Consolas"/>
          <w:sz w:val="18"/>
        </w:rPr>
        <w:t>NC_082661.1     218326538                                 .--.--.--.--.--.--.--.--.-.--  218326547</w:t>
      </w:r>
    </w:p>
    <w:p>
      <w:r>
        <w:rPr>
          <w:rFonts w:ascii="Consolas" w:hAnsi="Consolas"/>
          <w:sz w:val="18"/>
        </w:rPr>
        <w:t>NC_082661.1     5301652                                            .--.--.--.--.--.-.--  5301658</w:t>
      </w:r>
    </w:p>
    <w:p>
      <w:r>
        <w:rPr>
          <w:rFonts w:ascii="Consolas" w:hAnsi="Consolas"/>
          <w:sz w:val="18"/>
        </w:rPr>
        <w:t>NC_082661.1     5609550                                         .--.--.--.--.--.--.-.--  5609543</w:t>
      </w:r>
    </w:p>
    <w:p>
      <w:r>
        <w:rPr>
          <w:rFonts w:ascii="Consolas" w:hAnsi="Consolas"/>
          <w:sz w:val="18"/>
        </w:rPr>
        <w:t>NC_082661.1     8074937                                         .--.--.--.--.--.--.-.--  8074930</w:t>
      </w:r>
    </w:p>
    <w:p>
      <w:r>
        <w:rPr>
          <w:rFonts w:ascii="Consolas" w:hAnsi="Consolas"/>
          <w:sz w:val="18"/>
        </w:rPr>
        <w:t>NC_082661.1     10498563                                           .--.--.--.--.--.-.--  10498569</w:t>
      </w:r>
    </w:p>
    <w:p>
      <w:r>
        <w:rPr>
          <w:rFonts w:ascii="Consolas" w:hAnsi="Consolas"/>
          <w:sz w:val="18"/>
        </w:rPr>
        <w:t>NC_082661.1     11512859                                              .--.--.--.--.-.--  11512854</w:t>
      </w:r>
    </w:p>
    <w:p>
      <w:r>
        <w:rPr>
          <w:rFonts w:ascii="Consolas" w:hAnsi="Consolas"/>
          <w:sz w:val="18"/>
        </w:rPr>
        <w:t>NC_082661.1     13834753                                  .--.--.--.--.--.--.--.--.-.--  13834744</w:t>
      </w:r>
    </w:p>
    <w:p>
      <w:r>
        <w:rPr>
          <w:rFonts w:ascii="Consolas" w:hAnsi="Consolas"/>
          <w:sz w:val="18"/>
        </w:rPr>
        <w:t>NC_082661.1     15690103                                     .--.--.--.--.--.--.--.-.--  15690095</w:t>
      </w:r>
    </w:p>
    <w:p>
      <w:r>
        <w:rPr>
          <w:rFonts w:ascii="Consolas" w:hAnsi="Consolas"/>
          <w:sz w:val="18"/>
        </w:rPr>
        <w:t>NC_082661.1     16144111                              .-.-.--.--.--.--.--.--.--.--.-.--  16144100</w:t>
      </w:r>
    </w:p>
    <w:p>
      <w:r>
        <w:rPr>
          <w:rFonts w:ascii="Consolas" w:hAnsi="Consolas"/>
          <w:sz w:val="18"/>
        </w:rPr>
        <w:t>NC_082661.1     20162450                                .-.--.--.--.--.--.--.--.--.-.--  20162460</w:t>
      </w:r>
    </w:p>
    <w:p>
      <w:r>
        <w:rPr>
          <w:rFonts w:ascii="Consolas" w:hAnsi="Consolas"/>
          <w:sz w:val="18"/>
        </w:rPr>
        <w:t>NC_082661.1     20204343                                        .--.--.--.--.--.--.-.--  20204350</w:t>
      </w:r>
    </w:p>
    <w:p>
      <w:r>
        <w:rPr>
          <w:rFonts w:ascii="Consolas" w:hAnsi="Consolas"/>
          <w:sz w:val="18"/>
        </w:rPr>
        <w:t>NC_082661.1     27248613                                  .--.--.--.--.--.--.--.--.-.--  27248622</w:t>
      </w:r>
    </w:p>
    <w:p>
      <w:r>
        <w:rPr>
          <w:rFonts w:ascii="Consolas" w:hAnsi="Consolas"/>
          <w:sz w:val="18"/>
        </w:rPr>
        <w:t>NC_082661.1     27726856                           .--.-.-.--.--.--.--.--.--.--.--.-.--  27726844</w:t>
      </w:r>
    </w:p>
    <w:p>
      <w:r>
        <w:rPr>
          <w:rFonts w:ascii="Consolas" w:hAnsi="Consolas"/>
          <w:sz w:val="18"/>
        </w:rPr>
        <w:t>NC_082661.1     28100185                                           .--.--.--.--.--.-.--  28100191</w:t>
      </w:r>
    </w:p>
    <w:p>
      <w:r>
        <w:rPr>
          <w:rFonts w:ascii="Consolas" w:hAnsi="Consolas"/>
          <w:sz w:val="18"/>
        </w:rPr>
        <w:t>NC_082661.1     28472901                                           .--.--.--.--.--.-.--  28472895</w:t>
      </w:r>
    </w:p>
    <w:p>
      <w:r>
        <w:rPr>
          <w:rFonts w:ascii="Consolas" w:hAnsi="Consolas"/>
          <w:sz w:val="18"/>
        </w:rPr>
        <w:t>NC_082661.1     32122347                                        .--.--.--.--.--.--.-.--  32122340</w:t>
      </w:r>
    </w:p>
    <w:p>
      <w:r>
        <w:rPr>
          <w:rFonts w:ascii="Consolas" w:hAnsi="Consolas"/>
          <w:sz w:val="18"/>
        </w:rPr>
        <w:t>NC_082661.1     32438740                                           .--.--.--.--.--.-.--  32438746</w:t>
      </w:r>
    </w:p>
    <w:p>
      <w:r>
        <w:rPr>
          <w:rFonts w:ascii="Consolas" w:hAnsi="Consolas"/>
          <w:sz w:val="18"/>
        </w:rPr>
        <w:t>NC_082661.1     32514016                              .-.-.--.--.--.--.--.--.--.--.-.--  32514027</w:t>
      </w:r>
    </w:p>
    <w:p>
      <w:r>
        <w:rPr>
          <w:rFonts w:ascii="Consolas" w:hAnsi="Consolas"/>
          <w:sz w:val="18"/>
        </w:rPr>
        <w:t>NC_082661.1     36510340                                  .--.--.--.--.--.--.--.--.-.--  36510331</w:t>
      </w:r>
    </w:p>
    <w:p>
      <w:r>
        <w:rPr>
          <w:rFonts w:ascii="Consolas" w:hAnsi="Consolas"/>
          <w:sz w:val="18"/>
        </w:rPr>
        <w:t>NC_082661.1     39996486                                  .--.--.--.--.--.--.--.--.-.--  39996477</w:t>
      </w:r>
    </w:p>
    <w:p>
      <w:r>
        <w:rPr>
          <w:rFonts w:ascii="Consolas" w:hAnsi="Consolas"/>
          <w:sz w:val="18"/>
        </w:rPr>
        <w:t>NC_082661.1     43659351                                              .--.--.--.--.-.--  43659346</w:t>
      </w:r>
    </w:p>
    <w:p>
      <w:r>
        <w:rPr>
          <w:rFonts w:ascii="Consolas" w:hAnsi="Consolas"/>
          <w:sz w:val="18"/>
        </w:rPr>
        <w:t>NC_082661.1     44731931                              .-.-.--.--.--.--.--.--.--.--.-.--  44731942</w:t>
      </w:r>
    </w:p>
    <w:p>
      <w:r>
        <w:rPr>
          <w:rFonts w:ascii="Consolas" w:hAnsi="Consolas"/>
          <w:sz w:val="18"/>
        </w:rPr>
        <w:t>NC_082661.1     46839059                                           .--.--.--.--.--.-.--  46839065</w:t>
      </w:r>
    </w:p>
    <w:p>
      <w:r>
        <w:rPr>
          <w:rFonts w:ascii="Consolas" w:hAnsi="Consolas"/>
          <w:sz w:val="18"/>
        </w:rPr>
        <w:t>NC_082661.1     47328906                                  .--.--.--.--.--.--.--.--.-.--  47328915</w:t>
      </w:r>
    </w:p>
    <w:p>
      <w:r>
        <w:rPr>
          <w:rFonts w:ascii="Consolas" w:hAnsi="Consolas"/>
          <w:sz w:val="18"/>
        </w:rPr>
        <w:t>NC_082661.1     47386402                                              .--.--.--.--.-.--  47386397</w:t>
      </w:r>
    </w:p>
    <w:p>
      <w:r>
        <w:rPr>
          <w:rFonts w:ascii="Consolas" w:hAnsi="Consolas"/>
          <w:sz w:val="18"/>
        </w:rPr>
        <w:t>NC_082661.1     48631073                                        .--.--.--.--.--.--.-.--  48631066</w:t>
      </w:r>
    </w:p>
    <w:p>
      <w:r>
        <w:rPr>
          <w:rFonts w:ascii="Consolas" w:hAnsi="Consolas"/>
          <w:sz w:val="18"/>
        </w:rPr>
        <w:t>NC_082661.1     55530028                                     .--.--.--.--.--.--.--.-.--  55530036</w:t>
      </w:r>
    </w:p>
    <w:p>
      <w:r>
        <w:rPr>
          <w:rFonts w:ascii="Consolas" w:hAnsi="Consolas"/>
          <w:sz w:val="18"/>
        </w:rPr>
        <w:t>NC_082661.1     55872150                                        .--.--.--.--.--.--.-.--  55872143</w:t>
      </w:r>
    </w:p>
    <w:p>
      <w:r>
        <w:rPr>
          <w:rFonts w:ascii="Consolas" w:hAnsi="Consolas"/>
          <w:sz w:val="18"/>
        </w:rPr>
        <w:t>NC_082661.1     58759510                                  .--.--.--.--.--.--.--.--.-.--  58759501</w:t>
      </w:r>
    </w:p>
    <w:p>
      <w:r>
        <w:rPr>
          <w:rFonts w:ascii="Consolas" w:hAnsi="Consolas"/>
          <w:sz w:val="18"/>
        </w:rPr>
        <w:t>NC_082661.1     58759516                                        .--.--.--.--.--.--.-.--  58759509</w:t>
      </w:r>
    </w:p>
    <w:p>
      <w:r>
        <w:rPr>
          <w:rFonts w:ascii="Consolas" w:hAnsi="Consolas"/>
          <w:sz w:val="18"/>
        </w:rPr>
        <w:t>NC_082661.1     59989227                                        .--.--.--.--.--.--.-.--  59989234</w:t>
      </w:r>
    </w:p>
    <w:p>
      <w:r>
        <w:rPr>
          <w:rFonts w:ascii="Consolas" w:hAnsi="Consolas"/>
          <w:sz w:val="18"/>
        </w:rPr>
        <w:t>NC_082661.1     60299309                                        .--.--.--.--.--.--.-.--  60299316</w:t>
      </w:r>
    </w:p>
    <w:p>
      <w:r>
        <w:rPr>
          <w:rFonts w:ascii="Consolas" w:hAnsi="Consolas"/>
          <w:sz w:val="18"/>
        </w:rPr>
        <w:t>NC_082661.1     61648758                                           .--.--.--.--.--.-.--  61648764</w:t>
      </w:r>
    </w:p>
    <w:p>
      <w:r>
        <w:rPr>
          <w:rFonts w:ascii="Consolas" w:hAnsi="Consolas"/>
          <w:sz w:val="18"/>
        </w:rPr>
        <w:t>NC_082661.1     64051133                                           .--.--.--.--.--.-.--  64051139</w:t>
      </w:r>
    </w:p>
    <w:p>
      <w:r>
        <w:rPr>
          <w:rFonts w:ascii="Consolas" w:hAnsi="Consolas"/>
          <w:sz w:val="18"/>
        </w:rPr>
        <w:t>NC_082661.1     65141013                                  .--.--.--.--.--.--.--.--.-.--  65141022</w:t>
      </w:r>
    </w:p>
    <w:p>
      <w:r>
        <w:rPr>
          <w:rFonts w:ascii="Consolas" w:hAnsi="Consolas"/>
          <w:sz w:val="18"/>
        </w:rPr>
        <w:t>NC_082661.1     70676357                         .-.--.-.-.--.C-.--T--.--.--.--.--.-.--  70676343</w:t>
      </w:r>
    </w:p>
    <w:p>
      <w:r>
        <w:rPr>
          <w:rFonts w:ascii="Consolas" w:hAnsi="Consolas"/>
          <w:sz w:val="18"/>
        </w:rPr>
        <w:t>NC_082661.1     72674037                                        .--.--.--.--.--.--.-.--  72674044</w:t>
      </w:r>
    </w:p>
    <w:p>
      <w:r>
        <w:rPr>
          <w:rFonts w:ascii="Consolas" w:hAnsi="Consolas"/>
          <w:sz w:val="18"/>
        </w:rPr>
        <w:t>NC_082661.1     79785873                                  .--.--.--.--.--.--.--.--.-.--  79785864</w:t>
      </w:r>
    </w:p>
    <w:p>
      <w:r>
        <w:rPr>
          <w:rFonts w:ascii="Consolas" w:hAnsi="Consolas"/>
          <w:sz w:val="18"/>
        </w:rPr>
        <w:t>NC_082661.1     84074096                                  .--.--.--.--.--.--.--.--.-.--  84074087</w:t>
      </w:r>
    </w:p>
    <w:p>
      <w:r>
        <w:rPr>
          <w:rFonts w:ascii="Consolas" w:hAnsi="Consolas"/>
          <w:sz w:val="18"/>
        </w:rPr>
        <w:t>NC_082661.1     84670829                                              .--.--.--.--.-.--  84670834</w:t>
      </w:r>
    </w:p>
    <w:p>
      <w:r>
        <w:rPr>
          <w:rFonts w:ascii="Consolas" w:hAnsi="Consolas"/>
          <w:sz w:val="18"/>
        </w:rPr>
        <w:t>NC_082661.1     84952470                                           .--.--.--.--.--.-.--  84952464</w:t>
      </w:r>
    </w:p>
    <w:p>
      <w:r>
        <w:rPr>
          <w:rFonts w:ascii="Consolas" w:hAnsi="Consolas"/>
          <w:sz w:val="18"/>
        </w:rPr>
        <w:t>NC_082661.1     85719524                                  .--.--.--.--.--.--.--.--.-.--  85719515</w:t>
      </w:r>
    </w:p>
    <w:p>
      <w:r>
        <w:rPr>
          <w:rFonts w:ascii="Consolas" w:hAnsi="Consolas"/>
          <w:sz w:val="18"/>
        </w:rPr>
        <w:t>NC_082661.1     85936075                                  .--.--.--.--.--.--.--.--.-.--  85936084</w:t>
      </w:r>
    </w:p>
    <w:p>
      <w:r>
        <w:rPr>
          <w:rFonts w:ascii="Consolas" w:hAnsi="Consolas"/>
          <w:sz w:val="18"/>
        </w:rPr>
        <w:t>NC_082661.1     88136396                                  .--.--.--.--.--.--.--.--.-.--  88136387</w:t>
      </w:r>
    </w:p>
    <w:p>
      <w:r>
        <w:rPr>
          <w:rFonts w:ascii="Consolas" w:hAnsi="Consolas"/>
          <w:sz w:val="18"/>
        </w:rPr>
        <w:t>NC_082661.1     90514649                                  .--.--.--.--.--.--.--.--.-.--  90514658</w:t>
      </w:r>
    </w:p>
    <w:p>
      <w:r>
        <w:rPr>
          <w:rFonts w:ascii="Consolas" w:hAnsi="Consolas"/>
          <w:sz w:val="18"/>
        </w:rPr>
        <w:t>NC_082661.1     90532099                                              .--.--.--.--.-.--  90532104</w:t>
      </w:r>
    </w:p>
    <w:p>
      <w:r>
        <w:rPr>
          <w:rFonts w:ascii="Consolas" w:hAnsi="Consolas"/>
          <w:sz w:val="18"/>
        </w:rPr>
        <w:t>NC_082661.1     91596737                                  .--.--.--.--.--.--.--.--.-.--  91596728</w:t>
      </w:r>
    </w:p>
    <w:p>
      <w:r>
        <w:rPr>
          <w:rFonts w:ascii="Consolas" w:hAnsi="Consolas"/>
          <w:sz w:val="18"/>
        </w:rPr>
        <w:t>NC_082661.1     91596747                                        .--.--.--.--.--.--.-.--  91596740</w:t>
      </w:r>
    </w:p>
    <w:p>
      <w:r>
        <w:rPr>
          <w:rFonts w:ascii="Consolas" w:hAnsi="Consolas"/>
          <w:sz w:val="18"/>
        </w:rPr>
        <w:t>NC_082661.1     97641036                                  .--.--.--.--.--.--.--.--.-.--  97641027</w:t>
      </w:r>
    </w:p>
    <w:p>
      <w:r>
        <w:rPr>
          <w:rFonts w:ascii="Consolas" w:hAnsi="Consolas"/>
          <w:sz w:val="18"/>
        </w:rPr>
        <w:t>NC_082661.1     98560335                                     .--.--.--.--.--.--.--.-.--  98560327</w:t>
      </w:r>
    </w:p>
    <w:p>
      <w:r>
        <w:rPr>
          <w:rFonts w:ascii="Consolas" w:hAnsi="Consolas"/>
          <w:sz w:val="18"/>
        </w:rPr>
        <w:t>NC_082661.1     100066231                                 .--.--.--.--.--.--.--.--.-.--  100066240</w:t>
      </w:r>
    </w:p>
    <w:p>
      <w:r>
        <w:rPr>
          <w:rFonts w:ascii="Consolas" w:hAnsi="Consolas"/>
          <w:sz w:val="18"/>
        </w:rPr>
        <w:t>NC_082661.1     102494918                                       .--.--.--.--.--.--.-.--  102494911</w:t>
      </w:r>
    </w:p>
    <w:p>
      <w:r>
        <w:rPr>
          <w:rFonts w:ascii="Consolas" w:hAnsi="Consolas"/>
          <w:sz w:val="18"/>
        </w:rPr>
        <w:t>NC_082661.1     102822312                                    .--.--.--.--.--.--.--.-.--  102822320</w:t>
      </w:r>
    </w:p>
    <w:p>
      <w:r>
        <w:rPr>
          <w:rFonts w:ascii="Consolas" w:hAnsi="Consolas"/>
          <w:sz w:val="18"/>
        </w:rPr>
        <w:t>NC_082661.1     102915124                                       .--.--.--.--.--.--.-.--  102915117</w:t>
      </w:r>
    </w:p>
    <w:p>
      <w:r>
        <w:rPr>
          <w:rFonts w:ascii="Consolas" w:hAnsi="Consolas"/>
          <w:sz w:val="18"/>
        </w:rPr>
        <w:t>NC_082661.1     103273251                          .--.-.A.--.--.--.--.--.--.--.--.-.--  103273264</w:t>
      </w:r>
    </w:p>
    <w:p>
      <w:r>
        <w:rPr>
          <w:rFonts w:ascii="Consolas" w:hAnsi="Consolas"/>
          <w:sz w:val="18"/>
        </w:rPr>
        <w:t>NC_082661.1     103273253                                       .--.--.--.--.--.--.-.--  103273260</w:t>
      </w:r>
    </w:p>
    <w:p>
      <w:r>
        <w:rPr>
          <w:rFonts w:ascii="Consolas" w:hAnsi="Consolas"/>
          <w:sz w:val="18"/>
        </w:rPr>
        <w:t>NC_082661.1     104314837                               .-.--.--.--.--.--.--.--.--.-.--  104314847</w:t>
      </w:r>
    </w:p>
    <w:p>
      <w:r>
        <w:rPr>
          <w:rFonts w:ascii="Consolas" w:hAnsi="Consolas"/>
          <w:sz w:val="18"/>
        </w:rPr>
        <w:t>NC_082661.1     104574879                                       .--.--.--.--.--.--.-.--  104574886</w:t>
      </w:r>
    </w:p>
    <w:p>
      <w:r>
        <w:rPr>
          <w:rFonts w:ascii="Consolas" w:hAnsi="Consolas"/>
          <w:sz w:val="18"/>
        </w:rPr>
        <w:t>NC_082661.1     105610461                                       .--.--.--.--.--.--.-.--  105610468</w:t>
      </w:r>
    </w:p>
    <w:p>
      <w:r>
        <w:rPr>
          <w:rFonts w:ascii="Consolas" w:hAnsi="Consolas"/>
          <w:sz w:val="18"/>
        </w:rPr>
        <w:t>NC_082661.1     105921891                                       .--.--.--.--.--.--.-.--  105921884</w:t>
      </w:r>
    </w:p>
    <w:p>
      <w:r>
        <w:rPr>
          <w:rFonts w:ascii="Consolas" w:hAnsi="Consolas"/>
          <w:sz w:val="18"/>
        </w:rPr>
        <w:t>NC_082661.1     106381148                                 .--.--.--.--.--.--.--.--.-.--  106381139</w:t>
      </w:r>
    </w:p>
    <w:p>
      <w:r>
        <w:rPr>
          <w:rFonts w:ascii="Consolas" w:hAnsi="Consolas"/>
          <w:sz w:val="18"/>
        </w:rPr>
        <w:t>NC_082661.1     107123355                                 .--.--.--.--.--.--.--.--.-.--  107123346</w:t>
      </w:r>
    </w:p>
    <w:p>
      <w:r>
        <w:rPr>
          <w:rFonts w:ascii="Consolas" w:hAnsi="Consolas"/>
          <w:sz w:val="18"/>
        </w:rPr>
        <w:t>NC_082661.1     107188049                          .--.-.-.--.--.--.--.--.--.--.--.-.--  107188061</w:t>
      </w:r>
    </w:p>
    <w:p>
      <w:r>
        <w:rPr>
          <w:rFonts w:ascii="Consolas" w:hAnsi="Consolas"/>
          <w:sz w:val="18"/>
        </w:rPr>
        <w:t>NC_082661.1     110370449                                 .--.--.--.--.--.--.--.--.-.--  110370458</w:t>
      </w:r>
    </w:p>
    <w:p>
      <w:r>
        <w:rPr>
          <w:rFonts w:ascii="Consolas" w:hAnsi="Consolas"/>
          <w:sz w:val="18"/>
        </w:rPr>
        <w:t>NC_082661.1     112488631                                       .--.--.--.--.--.--.-.--  112488638</w:t>
      </w:r>
    </w:p>
    <w:p>
      <w:r>
        <w:rPr>
          <w:rFonts w:ascii="Consolas" w:hAnsi="Consolas"/>
          <w:sz w:val="18"/>
        </w:rPr>
        <w:t>NC_082661.1     112488633                                 .--.--.--.--.--.--.--.--.-.--  112488642</w:t>
      </w:r>
    </w:p>
    <w:p>
      <w:r>
        <w:rPr>
          <w:rFonts w:ascii="Consolas" w:hAnsi="Consolas"/>
          <w:sz w:val="18"/>
        </w:rPr>
        <w:t>NC_082661.1     112618369                                          .--.--.--.--.--.-.--  112618375</w:t>
      </w:r>
    </w:p>
    <w:p>
      <w:r>
        <w:rPr>
          <w:rFonts w:ascii="Consolas" w:hAnsi="Consolas"/>
          <w:sz w:val="18"/>
        </w:rPr>
        <w:t>NC_082661.1     115325923                                       .--.--.--.--.--.--.-.--  115325930</w:t>
      </w:r>
    </w:p>
    <w:p>
      <w:r>
        <w:rPr>
          <w:rFonts w:ascii="Consolas" w:hAnsi="Consolas"/>
          <w:sz w:val="18"/>
        </w:rPr>
        <w:t>NC_082661.1     116217344                             .-.-.--.--.--.--.--.--.--.--.-.--  116217355</w:t>
      </w:r>
    </w:p>
    <w:p>
      <w:r>
        <w:rPr>
          <w:rFonts w:ascii="Consolas" w:hAnsi="Consolas"/>
          <w:sz w:val="18"/>
        </w:rPr>
        <w:t>NC_082661.1     123032445                                          .--.--.--.--.--.-.--  123032451</w:t>
      </w:r>
    </w:p>
    <w:p>
      <w:r>
        <w:rPr>
          <w:rFonts w:ascii="Consolas" w:hAnsi="Consolas"/>
          <w:sz w:val="18"/>
        </w:rPr>
        <w:t>NC_082661.1     132814936                                 .--.--.--.--.--.--.--.--.-.--  132814927</w:t>
      </w:r>
    </w:p>
    <w:p>
      <w:r>
        <w:rPr>
          <w:rFonts w:ascii="Consolas" w:hAnsi="Consolas"/>
          <w:sz w:val="18"/>
        </w:rPr>
        <w:t>NC_082661.1     139375566                                       .--.--.--.--.--.--.-.--  139375559</w:t>
      </w:r>
    </w:p>
    <w:p>
      <w:r>
        <w:rPr>
          <w:rFonts w:ascii="Consolas" w:hAnsi="Consolas"/>
          <w:sz w:val="18"/>
        </w:rPr>
        <w:t>NC_082661.1     139519518                                       .--.--.--.--.--.--.-.--  139519511</w:t>
      </w:r>
    </w:p>
    <w:p>
      <w:r>
        <w:rPr>
          <w:rFonts w:ascii="Consolas" w:hAnsi="Consolas"/>
          <w:sz w:val="18"/>
        </w:rPr>
        <w:t>NC_082661.1     139997877                                          .--.--.--.--.--.-.--  139997883</w:t>
      </w:r>
    </w:p>
    <w:p>
      <w:r>
        <w:rPr>
          <w:rFonts w:ascii="Consolas" w:hAnsi="Consolas"/>
          <w:sz w:val="18"/>
        </w:rPr>
        <w:t>NC_082661.1     140728498                             .-.-.--.--.--.--.--.--.--.--.-.--  140728509</w:t>
      </w:r>
    </w:p>
    <w:p>
      <w:r>
        <w:rPr>
          <w:rFonts w:ascii="Consolas" w:hAnsi="Consolas"/>
          <w:sz w:val="18"/>
        </w:rPr>
        <w:t>NC_082661.1     144765088                                 .--.--.--.--.--.--.--.--.-.--  144765079</w:t>
      </w:r>
    </w:p>
    <w:p>
      <w:r>
        <w:rPr>
          <w:rFonts w:ascii="Consolas" w:hAnsi="Consolas"/>
          <w:sz w:val="18"/>
        </w:rPr>
        <w:t>NC_082661.1     146617095                                       .--.--.--.--.--.--.-.--  146617102</w:t>
      </w:r>
    </w:p>
    <w:p>
      <w:r>
        <w:rPr>
          <w:rFonts w:ascii="Consolas" w:hAnsi="Consolas"/>
          <w:sz w:val="18"/>
        </w:rPr>
        <w:t>NC_082661.1     149440499                                 .--.--.--.--.--.--.--.--.-.--  149440490</w:t>
      </w:r>
    </w:p>
    <w:p>
      <w:r>
        <w:rPr>
          <w:rFonts w:ascii="Consolas" w:hAnsi="Consolas"/>
          <w:sz w:val="18"/>
        </w:rPr>
        <w:t>NC_082661.1     150135445                                       .--.--.--.--.--.--.-.--  150135452</w:t>
      </w:r>
    </w:p>
    <w:p>
      <w:r>
        <w:rPr>
          <w:rFonts w:ascii="Consolas" w:hAnsi="Consolas"/>
          <w:sz w:val="18"/>
        </w:rPr>
        <w:t>NC_082661.1     154857173                                       .--.--.--.--.--.--.-.--  154857166</w:t>
      </w:r>
    </w:p>
    <w:p>
      <w:r>
        <w:rPr>
          <w:rFonts w:ascii="Consolas" w:hAnsi="Consolas"/>
          <w:sz w:val="18"/>
        </w:rPr>
        <w:t>NC_082661.1     154871490                                 .--.--.--.--.--.--.--.--.-.--  154871481</w:t>
      </w:r>
    </w:p>
    <w:p>
      <w:r>
        <w:rPr>
          <w:rFonts w:ascii="Consolas" w:hAnsi="Consolas"/>
          <w:sz w:val="18"/>
        </w:rPr>
        <w:t>NC_082661.1     155137900                             .-.-.--.--.--.--.--.--.--.--.-.--  155137889</w:t>
      </w:r>
    </w:p>
    <w:p>
      <w:r>
        <w:rPr>
          <w:rFonts w:ascii="Consolas" w:hAnsi="Consolas"/>
          <w:sz w:val="18"/>
        </w:rPr>
        <w:t>NC_082661.1     159556831                                       .--.--.--.--.--.--.-.--  159556838</w:t>
      </w:r>
    </w:p>
    <w:p>
      <w:r>
        <w:rPr>
          <w:rFonts w:ascii="Consolas" w:hAnsi="Consolas"/>
          <w:sz w:val="18"/>
        </w:rPr>
        <w:t>NC_082661.1     162589219                                       .--.--.--.--.--.--.-.--  162589212</w:t>
      </w:r>
    </w:p>
    <w:p>
      <w:r>
        <w:rPr>
          <w:rFonts w:ascii="Consolas" w:hAnsi="Consolas"/>
          <w:sz w:val="18"/>
        </w:rPr>
        <w:t>NC_082661.1     163005410                                       .--.--.--.--.--.--.-.--  163005417</w:t>
      </w:r>
    </w:p>
    <w:p>
      <w:r>
        <w:rPr>
          <w:rFonts w:ascii="Consolas" w:hAnsi="Consolas"/>
          <w:sz w:val="18"/>
        </w:rPr>
        <w:t>NC_082661.1     163391260                             .-.-.A-.--.--.--.--.--.--.--.-.--  163391272</w:t>
      </w:r>
    </w:p>
    <w:p>
      <w:r>
        <w:rPr>
          <w:rFonts w:ascii="Consolas" w:hAnsi="Consolas"/>
          <w:sz w:val="18"/>
        </w:rPr>
        <w:t>NC_082661.1     165226680                                       .--.--.--.--.--.--.-.--  165226673</w:t>
      </w:r>
    </w:p>
    <w:p>
      <w:r>
        <w:rPr>
          <w:rFonts w:ascii="Consolas" w:hAnsi="Consolas"/>
          <w:sz w:val="18"/>
        </w:rPr>
        <w:t>NC_082661.1     170453951                                       .--.--.--.--.--.--.-.--  170453958</w:t>
      </w:r>
    </w:p>
    <w:p>
      <w:r>
        <w:rPr>
          <w:rFonts w:ascii="Consolas" w:hAnsi="Consolas"/>
          <w:sz w:val="18"/>
        </w:rPr>
        <w:t>NC_082661.1     174123631                                          .--.--.--.--.--.-.--  174123625</w:t>
      </w:r>
    </w:p>
    <w:p>
      <w:r>
        <w:rPr>
          <w:rFonts w:ascii="Consolas" w:hAnsi="Consolas"/>
          <w:sz w:val="18"/>
        </w:rPr>
        <w:t>NC_082661.1     175108108                                       .--.--.--.--.--.--.-.--  175108101</w:t>
      </w:r>
    </w:p>
    <w:p>
      <w:r>
        <w:rPr>
          <w:rFonts w:ascii="Consolas" w:hAnsi="Consolas"/>
          <w:sz w:val="18"/>
        </w:rPr>
        <w:t>NC_082661.1     176481772                                 .--.--.--.--.--.--.--.--.-.--  176481781</w:t>
      </w:r>
    </w:p>
    <w:p>
      <w:r>
        <w:rPr>
          <w:rFonts w:ascii="Consolas" w:hAnsi="Consolas"/>
          <w:sz w:val="18"/>
        </w:rPr>
        <w:t>NC_082661.1     176969391                                                .--.--.--.-.--  176969395</w:t>
      </w:r>
    </w:p>
    <w:p>
      <w:r>
        <w:rPr>
          <w:rFonts w:ascii="Consolas" w:hAnsi="Consolas"/>
          <w:sz w:val="18"/>
        </w:rPr>
        <w:t>NC_082661.1     180200573                                       .--.--.--.--.--.--.-.--  180200566</w:t>
      </w:r>
    </w:p>
    <w:p>
      <w:r>
        <w:rPr>
          <w:rFonts w:ascii="Consolas" w:hAnsi="Consolas"/>
          <w:sz w:val="18"/>
        </w:rPr>
        <w:t>NC_082661.1     187278450                                       .--.--.--.--.--.--.-.--  187278443</w:t>
      </w:r>
    </w:p>
    <w:p>
      <w:r>
        <w:rPr>
          <w:rFonts w:ascii="Consolas" w:hAnsi="Consolas"/>
          <w:sz w:val="18"/>
        </w:rPr>
        <w:t>NC_082661.1     188184956                                 .--.--.--.--.--.--.--.--.-.--  188184947</w:t>
      </w:r>
    </w:p>
    <w:p>
      <w:r>
        <w:rPr>
          <w:rFonts w:ascii="Consolas" w:hAnsi="Consolas"/>
          <w:sz w:val="18"/>
        </w:rPr>
        <w:t>NC_082661.1     188463022                                       .--.--.--.--.--.--.-.--  188463029</w:t>
      </w:r>
    </w:p>
    <w:p>
      <w:r>
        <w:rPr>
          <w:rFonts w:ascii="Consolas" w:hAnsi="Consolas"/>
          <w:sz w:val="18"/>
        </w:rPr>
        <w:t>NC_082661.1     190851850                                                .--.--.--.-.--  190851854</w:t>
      </w:r>
    </w:p>
    <w:p>
      <w:r>
        <w:rPr>
          <w:rFonts w:ascii="Consolas" w:hAnsi="Consolas"/>
          <w:sz w:val="18"/>
        </w:rPr>
        <w:t>NC_082661.1     191675060                                 .--.--.--.--.--.--.--.--.-.--  191675069</w:t>
      </w:r>
    </w:p>
    <w:p>
      <w:r>
        <w:rPr>
          <w:rFonts w:ascii="Consolas" w:hAnsi="Consolas"/>
          <w:sz w:val="18"/>
        </w:rPr>
        <w:t>NC_082661.1     195736621                                 .--.--.--.--.--.--.--.--.-.--  195736630</w:t>
      </w:r>
    </w:p>
    <w:p>
      <w:r>
        <w:rPr>
          <w:rFonts w:ascii="Consolas" w:hAnsi="Consolas"/>
          <w:sz w:val="18"/>
        </w:rPr>
        <w:t>NC_082661.1     196017690                               .-.--.--.--.--.--.--.--.--.-.--  196017680</w:t>
      </w:r>
    </w:p>
    <w:p>
      <w:r>
        <w:rPr>
          <w:rFonts w:ascii="Consolas" w:hAnsi="Consolas"/>
          <w:sz w:val="18"/>
        </w:rPr>
        <w:t>NC_082661.1     196190284                                       .--.--.--.--.--.--.-.--  196190277</w:t>
      </w:r>
    </w:p>
    <w:p>
      <w:r>
        <w:rPr>
          <w:rFonts w:ascii="Consolas" w:hAnsi="Consolas"/>
          <w:sz w:val="18"/>
        </w:rPr>
        <w:t>NC_082661.1     196195590                                 .--.--.--.--.--.--.--.--.-.--  196195581</w:t>
      </w:r>
    </w:p>
    <w:p>
      <w:r>
        <w:rPr>
          <w:rFonts w:ascii="Consolas" w:hAnsi="Consolas"/>
          <w:sz w:val="18"/>
        </w:rPr>
        <w:t>NC_082661.1     196371503                                 .--.--.--.--.--.--.--.--.-.--  196371512</w:t>
      </w:r>
    </w:p>
    <w:p>
      <w:r>
        <w:rPr>
          <w:rFonts w:ascii="Consolas" w:hAnsi="Consolas"/>
          <w:sz w:val="18"/>
        </w:rPr>
        <w:t>NC_082661.1     196895219                                          .--.--.--.--.--.-.--  196895213</w:t>
      </w:r>
    </w:p>
    <w:p>
      <w:r>
        <w:rPr>
          <w:rFonts w:ascii="Consolas" w:hAnsi="Consolas"/>
          <w:sz w:val="18"/>
        </w:rPr>
        <w:t>NC_082661.1     204247243                                 .--.--.--.--.--.--.--.--.-.--  204247252</w:t>
      </w:r>
    </w:p>
    <w:p>
      <w:r>
        <w:rPr>
          <w:rFonts w:ascii="Consolas" w:hAnsi="Consolas"/>
          <w:sz w:val="18"/>
        </w:rPr>
        <w:t>NC_082661.1     204278328                                 .--.--.--.--.--.--.--.--.-.--  204278337</w:t>
      </w:r>
    </w:p>
    <w:p>
      <w:r>
        <w:rPr>
          <w:rFonts w:ascii="Consolas" w:hAnsi="Consolas"/>
          <w:sz w:val="18"/>
        </w:rPr>
        <w:t>NC_082661.1     216630524                                       .--.--.--.--.--.--.-.--  216630531</w:t>
      </w:r>
    </w:p>
    <w:p>
      <w:r>
        <w:rPr>
          <w:rFonts w:ascii="Consolas" w:hAnsi="Consolas"/>
          <w:sz w:val="18"/>
        </w:rPr>
        <w:t>NC_082661.1     217416635                                 .--.--.--.--.--.--.--.--.-.--  217416626</w:t>
      </w:r>
    </w:p>
    <w:p>
      <w:r>
        <w:rPr>
          <w:rFonts w:ascii="Consolas" w:hAnsi="Consolas"/>
          <w:sz w:val="18"/>
        </w:rPr>
        <w:t>NC_082661.1     218326536                                       .--.--.--.--.--.--.-.--  218326543</w:t>
      </w:r>
    </w:p>
    <w:p>
      <w:r>
        <w:rPr>
          <w:rFonts w:ascii="Consolas" w:hAnsi="Consolas"/>
          <w:sz w:val="18"/>
        </w:rPr>
        <w:t>NC_082661.1     218810262                                       .--.--.--.--.--.--.-.--  218810269</w:t>
      </w:r>
    </w:p>
    <w:p>
      <w:r>
        <w:rPr>
          <w:rFonts w:ascii="Consolas" w:hAnsi="Consolas"/>
          <w:sz w:val="18"/>
        </w:rPr>
        <w:t>NC_082661.1     221520878                                          .--.--.--.--.--.-.--  221520884</w:t>
      </w:r>
    </w:p>
    <w:p>
      <w:r>
        <w:rPr>
          <w:rFonts w:ascii="Consolas" w:hAnsi="Consolas"/>
          <w:sz w:val="18"/>
        </w:rPr>
        <w:t>NC_082661.1     222229848                                       .--.--.--.--.--.--.-.--  222229855</w:t>
      </w:r>
    </w:p>
    <w:p>
      <w:r>
        <w:rPr>
          <w:rFonts w:ascii="Consolas" w:hAnsi="Consolas"/>
          <w:sz w:val="18"/>
        </w:rPr>
        <w:t>NC_082661.1     222530435                                       .--.--.--.--.--.--.-.--  222530428</w:t>
      </w:r>
    </w:p>
    <w:p>
      <w:r>
        <w:rPr>
          <w:rFonts w:ascii="Consolas" w:hAnsi="Consolas"/>
          <w:sz w:val="18"/>
        </w:rPr>
        <w:t>NC_082661.1     227649961                                       .--.--.--.--.--.--.-.--  227649954</w:t>
      </w:r>
    </w:p>
    <w:p>
      <w:r>
        <w:rPr>
          <w:rFonts w:ascii="Consolas" w:hAnsi="Consolas"/>
          <w:sz w:val="18"/>
        </w:rPr>
        <w:t>NC_082661.1     236780187                                 .--.--.--.--.--.--.--.--.-.--  236780196</w:t>
      </w:r>
    </w:p>
    <w:p>
      <w:r>
        <w:rPr>
          <w:rFonts w:ascii="Consolas" w:hAnsi="Consolas"/>
          <w:sz w:val="18"/>
        </w:rPr>
        <w:t>NC_082661.1     147879788                             .-.-.--.--.--.--.--.--.--.--.-.--  147879777</w:t>
      </w:r>
    </w:p>
    <w:p>
      <w:r>
        <w:rPr>
          <w:rFonts w:ascii="Consolas" w:hAnsi="Consolas"/>
          <w:sz w:val="18"/>
        </w:rPr>
        <w:t>NC_082661.1     162217700                             .-.-.--.--.--.--.--.--.--.--.-.--  162217711</w:t>
      </w:r>
    </w:p>
    <w:p>
      <w:r>
        <w:rPr>
          <w:rFonts w:ascii="Consolas" w:hAnsi="Consolas"/>
          <w:sz w:val="18"/>
        </w:rPr>
        <w:t>NC_082661.1     13810065                              .-.-.--.A-.--T--.--.--.--.--.-.--  13810053</w:t>
      </w:r>
    </w:p>
    <w:p>
      <w:r>
        <w:rPr>
          <w:rFonts w:ascii="Consolas" w:hAnsi="Consolas"/>
          <w:sz w:val="18"/>
        </w:rPr>
        <w:t>NC_082661.1     5700924                          .-.--.-A-.--.--.--.--.--.--.--.--.-.--  5700911</w:t>
      </w:r>
    </w:p>
    <w:p>
      <w:r>
        <w:rPr>
          <w:rFonts w:ascii="Consolas" w:hAnsi="Consolas"/>
          <w:sz w:val="18"/>
        </w:rPr>
        <w:t>NC_082661.1     35933555                                  .--.--.--.--.--.--.--.--.-.--  35933546</w:t>
      </w:r>
    </w:p>
    <w:p>
      <w:r>
        <w:rPr>
          <w:rFonts w:ascii="Consolas" w:hAnsi="Consolas"/>
          <w:sz w:val="18"/>
        </w:rPr>
        <w:t>NC_082661.1     48631077                                        .--.--.--A--.--.--.-.--  48631070</w:t>
      </w:r>
    </w:p>
    <w:p>
      <w:r>
        <w:rPr>
          <w:rFonts w:ascii="Consolas" w:hAnsi="Consolas"/>
          <w:sz w:val="18"/>
        </w:rPr>
        <w:t>NC_082661.1     52065441                         .-.--.-A-.--.--.--.--.--.--.--.--.-.--  52065428</w:t>
      </w:r>
    </w:p>
    <w:p>
      <w:r>
        <w:rPr>
          <w:rFonts w:ascii="Consolas" w:hAnsi="Consolas"/>
          <w:sz w:val="18"/>
        </w:rPr>
        <w:t>NC_082661.1     54483192                                     .--.--.--C--.--.--.--.-.--  54483200</w:t>
      </w:r>
    </w:p>
    <w:p>
      <w:r>
        <w:rPr>
          <w:rFonts w:ascii="Consolas" w:hAnsi="Consolas"/>
          <w:sz w:val="18"/>
        </w:rPr>
        <w:t>NC_082661.1     54527081                                        .--.--.--.--A--.--.-.--  54527074</w:t>
      </w:r>
    </w:p>
    <w:p>
      <w:r>
        <w:rPr>
          <w:rFonts w:ascii="Consolas" w:hAnsi="Consolas"/>
          <w:sz w:val="18"/>
        </w:rPr>
        <w:t>NC_082661.1     68124054                                        .--.--.--A--.--.--.-.--  68124061</w:t>
      </w:r>
    </w:p>
    <w:p>
      <w:r>
        <w:rPr>
          <w:rFonts w:ascii="Consolas" w:hAnsi="Consolas"/>
          <w:sz w:val="18"/>
        </w:rPr>
        <w:t>NC_082661.1     69644225                              .-.-.--.--.--.--.--.--.--.--.-.--  69644236</w:t>
      </w:r>
    </w:p>
    <w:p>
      <w:r>
        <w:rPr>
          <w:rFonts w:ascii="Consolas" w:hAnsi="Consolas"/>
          <w:sz w:val="18"/>
        </w:rPr>
        <w:t>NC_082661.1     70185108                                  .--.--.--.--.--.--.--.--.-.--  70185117</w:t>
      </w:r>
    </w:p>
    <w:p>
      <w:r>
        <w:rPr>
          <w:rFonts w:ascii="Consolas" w:hAnsi="Consolas"/>
          <w:sz w:val="18"/>
        </w:rPr>
        <w:t>NC_082661.1     82915588                                        .--.--.--.--.--.--.-.--  82915581</w:t>
      </w:r>
    </w:p>
    <w:p>
      <w:r>
        <w:rPr>
          <w:rFonts w:ascii="Consolas" w:hAnsi="Consolas"/>
          <w:sz w:val="18"/>
        </w:rPr>
        <w:t>NC_082661.1     83005072                                           .--.--G--.--.--.-.--  83005078</w:t>
      </w:r>
    </w:p>
    <w:p>
      <w:r>
        <w:rPr>
          <w:rFonts w:ascii="Consolas" w:hAnsi="Consolas"/>
          <w:sz w:val="18"/>
        </w:rPr>
        <w:t>NC_082661.1     86880260                                        .--.--.--A--.--.--.-.--  86880253</w:t>
      </w:r>
    </w:p>
    <w:p>
      <w:r>
        <w:rPr>
          <w:rFonts w:ascii="Consolas" w:hAnsi="Consolas"/>
          <w:sz w:val="18"/>
        </w:rPr>
        <w:t>NC_082661.1     87834333                         .-.--G-.-.--.--.--.--.--.--.--.--.-.--  87834346</w:t>
      </w:r>
    </w:p>
    <w:p>
      <w:r>
        <w:rPr>
          <w:rFonts w:ascii="Consolas" w:hAnsi="Consolas"/>
          <w:sz w:val="18"/>
        </w:rPr>
        <w:t>NC_082661.1     91596751                                        .--.--.--A--.--.--.-.--  91596744</w:t>
      </w:r>
    </w:p>
    <w:p>
      <w:r>
        <w:rPr>
          <w:rFonts w:ascii="Consolas" w:hAnsi="Consolas"/>
          <w:sz w:val="18"/>
        </w:rPr>
        <w:t>NC_082661.1     101108809                                       .--.--.--A--.--.--.-.--  101108816</w:t>
      </w:r>
    </w:p>
    <w:p>
      <w:r>
        <w:rPr>
          <w:rFonts w:ascii="Consolas" w:hAnsi="Consolas"/>
          <w:sz w:val="18"/>
        </w:rPr>
        <w:t>NC_082661.1     105320942                                                   .--.--.-.--  105320939</w:t>
      </w:r>
    </w:p>
    <w:p>
      <w:r>
        <w:rPr>
          <w:rFonts w:ascii="Consolas" w:hAnsi="Consolas"/>
          <w:sz w:val="18"/>
        </w:rPr>
        <w:t>NC_082661.1     110370453                                 .--.--.--.--.--.--.--.--.-.--  110370462</w:t>
      </w:r>
    </w:p>
    <w:p>
      <w:r>
        <w:rPr>
          <w:rFonts w:ascii="Consolas" w:hAnsi="Consolas"/>
          <w:sz w:val="18"/>
        </w:rPr>
        <w:t>NC_082661.1     132747781                        .-.--.-A-.--.--.--.--.--.--.--.--.-.--  132747794</w:t>
      </w:r>
    </w:p>
    <w:p>
      <w:r>
        <w:rPr>
          <w:rFonts w:ascii="Consolas" w:hAnsi="Consolas"/>
          <w:sz w:val="18"/>
        </w:rPr>
        <w:t>NC_082661.1     134219630                                       .--.--.--A--.--.--.-.--  134219623</w:t>
      </w:r>
    </w:p>
    <w:p>
      <w:r>
        <w:rPr>
          <w:rFonts w:ascii="Consolas" w:hAnsi="Consolas"/>
          <w:sz w:val="18"/>
        </w:rPr>
        <w:t>NC_082661.1     152584522                                 .--.--.--.--.--.--.--.--.-.--  152584513</w:t>
      </w:r>
    </w:p>
    <w:p>
      <w:r>
        <w:rPr>
          <w:rFonts w:ascii="Consolas" w:hAnsi="Consolas"/>
          <w:sz w:val="18"/>
        </w:rPr>
        <w:t>NC_082661.1     158537839                                 .--.--.--.--.--.--.--.--.-.--  158537830</w:t>
      </w:r>
    </w:p>
    <w:p>
      <w:r>
        <w:rPr>
          <w:rFonts w:ascii="Consolas" w:hAnsi="Consolas"/>
          <w:sz w:val="18"/>
        </w:rPr>
        <w:t>NC_082661.1     164902385                                       .--.--.--A--.--.--.-.--  164902392</w:t>
      </w:r>
    </w:p>
    <w:p>
      <w:r>
        <w:rPr>
          <w:rFonts w:ascii="Consolas" w:hAnsi="Consolas"/>
          <w:sz w:val="18"/>
        </w:rPr>
        <w:t>NC_082661.1     166570071                                                .--.--.--.-.--  166570067</w:t>
      </w:r>
    </w:p>
    <w:p>
      <w:r>
        <w:rPr>
          <w:rFonts w:ascii="Consolas" w:hAnsi="Consolas"/>
          <w:sz w:val="18"/>
        </w:rPr>
        <w:t>NC_082661.1     166812011                        .-.--.-A-.--.--.--.--.--.--.--.--.-.--  166811998</w:t>
      </w:r>
    </w:p>
    <w:p>
      <w:r>
        <w:rPr>
          <w:rFonts w:ascii="Consolas" w:hAnsi="Consolas"/>
          <w:sz w:val="18"/>
        </w:rPr>
        <w:t>NC_082661.1     167618710                        .-.--T-.-.--.--.--.--.--.--.--.--.-.--  167618723</w:t>
      </w:r>
    </w:p>
    <w:p>
      <w:r>
        <w:rPr>
          <w:rFonts w:ascii="Consolas" w:hAnsi="Consolas"/>
          <w:sz w:val="18"/>
        </w:rPr>
        <w:t>NC_082661.1     170041695                             .-.-.--.--.--.--.--.--.--.--.-.--  170041706</w:t>
      </w:r>
    </w:p>
    <w:p>
      <w:r>
        <w:rPr>
          <w:rFonts w:ascii="Consolas" w:hAnsi="Consolas"/>
          <w:sz w:val="18"/>
        </w:rPr>
        <w:t>NC_082661.1     175565026                                    .--.--.--.--.--.--.--.-.--  175565018</w:t>
      </w:r>
    </w:p>
    <w:p>
      <w:r>
        <w:rPr>
          <w:rFonts w:ascii="Consolas" w:hAnsi="Consolas"/>
          <w:sz w:val="18"/>
        </w:rPr>
        <w:t>NC_082661.1     176901559                        .-.--.-A-.--.--.--.--.--.--.--.--.-.--  176901572</w:t>
      </w:r>
    </w:p>
    <w:p>
      <w:r>
        <w:rPr>
          <w:rFonts w:ascii="Consolas" w:hAnsi="Consolas"/>
          <w:sz w:val="18"/>
        </w:rPr>
        <w:t>NC_082661.1     180971232                                 .--.--.--G--.--.--.--.--.-.--  180971223</w:t>
      </w:r>
    </w:p>
    <w:p>
      <w:r>
        <w:rPr>
          <w:rFonts w:ascii="Consolas" w:hAnsi="Consolas"/>
          <w:sz w:val="18"/>
        </w:rPr>
        <w:t>NC_082661.1     180983707                        .-.--.-A-.--.--.--.--.--.--.--.--.-.--  180983720</w:t>
      </w:r>
    </w:p>
    <w:p>
      <w:r>
        <w:rPr>
          <w:rFonts w:ascii="Consolas" w:hAnsi="Consolas"/>
          <w:sz w:val="18"/>
        </w:rPr>
        <w:t>NC_082661.1     186158156                        .-.--.-A-.--.--.--.--.--.--.--.--.-.--  186158143</w:t>
      </w:r>
    </w:p>
    <w:p>
      <w:r>
        <w:rPr>
          <w:rFonts w:ascii="Consolas" w:hAnsi="Consolas"/>
          <w:sz w:val="18"/>
        </w:rPr>
        <w:t>NC_082661.1     222530439                                       .--.--.--A--.--.--.-.--  222530432</w:t>
      </w:r>
    </w:p>
    <w:p>
      <w:r>
        <w:rPr>
          <w:rFonts w:ascii="Consolas" w:hAnsi="Consolas"/>
          <w:sz w:val="18"/>
        </w:rPr>
        <w:t>NC_082661.1     227649965                                       .--.--.--A--.--.--.-.--  227649958</w:t>
      </w:r>
    </w:p>
    <w:p>
      <w:r>
        <w:rPr>
          <w:rFonts w:ascii="Consolas" w:hAnsi="Consolas"/>
          <w:sz w:val="18"/>
        </w:rPr>
        <w:t>NC_082661.1     113656922                               .-.--.--.--.--.--.--.--.--.-.--  113656932</w:t>
      </w:r>
    </w:p>
    <w:p>
      <w:r>
        <w:rPr>
          <w:rFonts w:ascii="Consolas" w:hAnsi="Consolas"/>
          <w:sz w:val="18"/>
        </w:rPr>
        <w:t>NC_082661.1     166267185                             .-.-.--.--.--.T-.--.--.--.--.-.--  166267173</w:t>
      </w:r>
    </w:p>
    <w:p>
      <w:r>
        <w:rPr>
          <w:rFonts w:ascii="Consolas" w:hAnsi="Consolas"/>
          <w:sz w:val="18"/>
        </w:rPr>
        <w:t>NC_082661.1     174277101                             .-.-.--.--.--.T-.--.--.--.--.-.--  174277089</w:t>
      </w:r>
    </w:p>
    <w:p>
      <w:r>
        <w:rPr>
          <w:rFonts w:ascii="Consolas" w:hAnsi="Consolas"/>
          <w:sz w:val="18"/>
        </w:rPr>
        <w:t>NC_082661.1     61007234                                .-.--.--.--.-----.--.--.--.-.--  61007225</w:t>
      </w:r>
    </w:p>
    <w:p>
      <w:r>
        <w:rPr>
          <w:rFonts w:ascii="Consolas" w:hAnsi="Consolas"/>
          <w:sz w:val="18"/>
        </w:rPr>
        <w:t>NC_082661.1     73764687                                .-.--.--.--.C-.--.--.--.--.-.--  73764676</w:t>
      </w:r>
    </w:p>
    <w:p>
      <w:r>
        <w:rPr>
          <w:rFonts w:ascii="Consolas" w:hAnsi="Consolas"/>
          <w:sz w:val="18"/>
        </w:rPr>
        <w:t>NC_082661.1     134043459                        .-.--.---.--.--.--.-----.--.--.--.-.--  134043448</w:t>
      </w:r>
    </w:p>
    <w:p>
      <w:r>
        <w:rPr>
          <w:rFonts w:ascii="Consolas" w:hAnsi="Consolas"/>
          <w:sz w:val="18"/>
        </w:rPr>
        <w:t>NC_082661.1     180088557                        .-.--T-.-.--.--.--.T-.--.--.--.--.-.--  180088571</w:t>
      </w:r>
    </w:p>
    <w:p>
      <w:r>
        <w:rPr>
          <w:rFonts w:ascii="Consolas" w:hAnsi="Consolas"/>
          <w:sz w:val="18"/>
        </w:rPr>
        <w:t>NC_082661.1     222558676                               .-.--.--.--.--.--.--.--.--.-.--  222558666</w:t>
      </w:r>
    </w:p>
    <w:p>
      <w:r>
        <w:rPr>
          <w:rFonts w:ascii="Consolas" w:hAnsi="Consolas"/>
          <w:sz w:val="18"/>
        </w:rPr>
        <w:t>NC_082661.1     232935707                               .-.--.--.--.--.--.--.--.--.-.--  232935717</w:t>
      </w:r>
    </w:p>
    <w:p>
      <w:r>
        <w:rPr>
          <w:rFonts w:ascii="Consolas" w:hAnsi="Consolas"/>
          <w:sz w:val="18"/>
        </w:rPr>
        <w:t>NC_082661.1     16144114                                  .--.--.--.T-.--.--.--.--.-.--  16144104</w:t>
      </w:r>
    </w:p>
    <w:p>
      <w:r>
        <w:rPr>
          <w:rFonts w:ascii="Consolas" w:hAnsi="Consolas"/>
          <w:sz w:val="18"/>
        </w:rPr>
        <w:t>NC_082661.1     18826718                                  .--.--.--.--.--.--.--.--.-.--  18826709</w:t>
      </w:r>
    </w:p>
    <w:p>
      <w:r>
        <w:rPr>
          <w:rFonts w:ascii="Consolas" w:hAnsi="Consolas"/>
          <w:sz w:val="18"/>
        </w:rPr>
        <w:t>NC_082661.1     82130963                         .-.--.-.-.--C--.-----.--.--.--.--.-.--  82130951</w:t>
      </w:r>
    </w:p>
    <w:p>
      <w:r>
        <w:rPr>
          <w:rFonts w:ascii="Consolas" w:hAnsi="Consolas"/>
          <w:sz w:val="18"/>
        </w:rPr>
        <w:t>NC_082661.1     136860097                             .-.-.--.--.--.--.--.--.--.--.-.--  136860086</w:t>
      </w:r>
    </w:p>
    <w:p>
      <w:r>
        <w:rPr>
          <w:rFonts w:ascii="Consolas" w:hAnsi="Consolas"/>
          <w:sz w:val="18"/>
        </w:rPr>
        <w:t>NC_082661.1     156876425                                 .--.--.--.--.--.--.--.--.-.--  156876416</w:t>
      </w:r>
    </w:p>
    <w:p>
      <w:r>
        <w:rPr>
          <w:rFonts w:ascii="Consolas" w:hAnsi="Consolas"/>
          <w:sz w:val="18"/>
        </w:rPr>
        <w:t>NC_082661.1     162335453                                 .--.--.--.--.--.--.--.--.-.--  162335462</w:t>
      </w:r>
    </w:p>
    <w:p>
      <w:r>
        <w:rPr>
          <w:rFonts w:ascii="Consolas" w:hAnsi="Consolas"/>
          <w:sz w:val="18"/>
        </w:rPr>
        <w:t>NC_082661.1     169782168                                 .--.--.--.--.--.--.--.--.-.--  169782177</w:t>
      </w:r>
    </w:p>
    <w:p>
      <w:r>
        <w:rPr>
          <w:rFonts w:ascii="Consolas" w:hAnsi="Consolas"/>
          <w:sz w:val="18"/>
        </w:rPr>
        <w:t>NC_082661.1     181699981                               .-.--.--.-----.--.--.--.--.-.--  181699990</w:t>
      </w:r>
    </w:p>
    <w:p>
      <w:r>
        <w:rPr>
          <w:rFonts w:ascii="Consolas" w:hAnsi="Consolas"/>
          <w:sz w:val="18"/>
        </w:rPr>
        <w:t>NC_082661.1     186796011                               .-.--.--.--.--.--.--.--.--.-.--  186796021</w:t>
      </w:r>
    </w:p>
    <w:p>
      <w:r>
        <w:rPr>
          <w:rFonts w:ascii="Consolas" w:hAnsi="Consolas"/>
          <w:sz w:val="18"/>
        </w:rPr>
        <w:t>NC_082661.1     4003793                                            .--.--.--.--.--.-.--  4003799</w:t>
      </w:r>
    </w:p>
    <w:p>
      <w:r>
        <w:rPr>
          <w:rFonts w:ascii="Consolas" w:hAnsi="Consolas"/>
          <w:sz w:val="18"/>
        </w:rPr>
        <w:t>NC_082661.1     7317703                                                     .--.--.-.--  7317706</w:t>
      </w:r>
    </w:p>
    <w:p>
      <w:r>
        <w:rPr>
          <w:rFonts w:ascii="Consolas" w:hAnsi="Consolas"/>
          <w:sz w:val="18"/>
        </w:rPr>
        <w:t>NC_082661.1     7398077                                               .--.--.--.--.-.--  7398082</w:t>
      </w:r>
    </w:p>
    <w:p>
      <w:r>
        <w:rPr>
          <w:rFonts w:ascii="Consolas" w:hAnsi="Consolas"/>
          <w:sz w:val="18"/>
        </w:rPr>
        <w:t>NC_082661.1     9769177                                   .--.--.-----.--.--.--.--.-.--  9769185</w:t>
      </w:r>
    </w:p>
    <w:p>
      <w:r>
        <w:rPr>
          <w:rFonts w:ascii="Consolas" w:hAnsi="Consolas"/>
          <w:sz w:val="18"/>
        </w:rPr>
        <w:t>NC_082661.1     9769179                                 .-.--.--.--.--.--.--.--.--.-.--  9769189</w:t>
      </w:r>
    </w:p>
    <w:p>
      <w:r>
        <w:rPr>
          <w:rFonts w:ascii="Consolas" w:hAnsi="Consolas"/>
          <w:sz w:val="18"/>
        </w:rPr>
        <w:t>NC_082661.1     11512860                                .-.--.--.--.--.--.--.--.--.-.--  11512850</w:t>
      </w:r>
    </w:p>
    <w:p>
      <w:r>
        <w:rPr>
          <w:rFonts w:ascii="Consolas" w:hAnsi="Consolas"/>
          <w:sz w:val="18"/>
        </w:rPr>
        <w:t>NC_082661.1     13810059                                .-.--.--.--.--.--.--.--.--.-.--  13810049</w:t>
      </w:r>
    </w:p>
    <w:p>
      <w:r>
        <w:rPr>
          <w:rFonts w:ascii="Consolas" w:hAnsi="Consolas"/>
          <w:sz w:val="18"/>
        </w:rPr>
        <w:t>NC_082661.1     14372281                                  .--.--.--.--.--.--.--.--.-.--  14372272</w:t>
      </w:r>
    </w:p>
    <w:p>
      <w:r>
        <w:rPr>
          <w:rFonts w:ascii="Consolas" w:hAnsi="Consolas"/>
          <w:sz w:val="18"/>
        </w:rPr>
        <w:t>NC_082661.1     18945426                                           .--.--.--.--.--.-.--  18945432</w:t>
      </w:r>
    </w:p>
    <w:p>
      <w:r>
        <w:rPr>
          <w:rFonts w:ascii="Consolas" w:hAnsi="Consolas"/>
          <w:sz w:val="18"/>
        </w:rPr>
        <w:t>NC_082661.1     23882880                                  .--.--.--.--.--.--.--.--.-.--  23882889</w:t>
      </w:r>
    </w:p>
    <w:p>
      <w:r>
        <w:rPr>
          <w:rFonts w:ascii="Consolas" w:hAnsi="Consolas"/>
          <w:sz w:val="18"/>
        </w:rPr>
        <w:t>NC_082661.1     23997390                                           .--.--.--.--.--.-.--  23997396</w:t>
      </w:r>
    </w:p>
    <w:p>
      <w:r>
        <w:rPr>
          <w:rFonts w:ascii="Consolas" w:hAnsi="Consolas"/>
          <w:sz w:val="18"/>
        </w:rPr>
        <w:t>NC_082661.1     24646162                                           .--.--.--.--.--.-.--  24646168</w:t>
      </w:r>
    </w:p>
    <w:p>
      <w:r>
        <w:rPr>
          <w:rFonts w:ascii="Consolas" w:hAnsi="Consolas"/>
          <w:sz w:val="18"/>
        </w:rPr>
        <w:t>NC_082661.1     26287226                                           .--.--.--.--.--.-.--  26287220</w:t>
      </w:r>
    </w:p>
    <w:p>
      <w:r>
        <w:rPr>
          <w:rFonts w:ascii="Consolas" w:hAnsi="Consolas"/>
          <w:sz w:val="18"/>
        </w:rPr>
        <w:t>NC_082661.1     27248608                                           .--.--.--.--.--.-.--  27248614</w:t>
      </w:r>
    </w:p>
    <w:p>
      <w:r>
        <w:rPr>
          <w:rFonts w:ascii="Consolas" w:hAnsi="Consolas"/>
          <w:sz w:val="18"/>
        </w:rPr>
        <w:t>NC_082661.1     27451227                                           .--.--.--.--.--.-.--  27451233</w:t>
      </w:r>
    </w:p>
    <w:p>
      <w:r>
        <w:rPr>
          <w:rFonts w:ascii="Consolas" w:hAnsi="Consolas"/>
          <w:sz w:val="18"/>
        </w:rPr>
        <w:t>NC_082661.1     27762385                                  .--.--.--.--.--.--.--.--.-.--  27762376</w:t>
      </w:r>
    </w:p>
    <w:p>
      <w:r>
        <w:rPr>
          <w:rFonts w:ascii="Consolas" w:hAnsi="Consolas"/>
          <w:sz w:val="18"/>
        </w:rPr>
        <w:t>NC_082661.1     28767221                                           .--.--.--.--.--.-.--  28767215</w:t>
      </w:r>
    </w:p>
    <w:p>
      <w:r>
        <w:rPr>
          <w:rFonts w:ascii="Consolas" w:hAnsi="Consolas"/>
          <w:sz w:val="18"/>
        </w:rPr>
        <w:t>NC_082661.1     30483290                                              .--.--.--.--.-.--  30483285</w:t>
      </w:r>
    </w:p>
    <w:p>
      <w:r>
        <w:rPr>
          <w:rFonts w:ascii="Consolas" w:hAnsi="Consolas"/>
          <w:sz w:val="18"/>
        </w:rPr>
        <w:t>NC_082661.1     30483291                                .-.--.--.--.--.--.--.--.--.-.--  30483281</w:t>
      </w:r>
    </w:p>
    <w:p>
      <w:r>
        <w:rPr>
          <w:rFonts w:ascii="Consolas" w:hAnsi="Consolas"/>
          <w:sz w:val="18"/>
        </w:rPr>
        <w:t>NC_082661.1     30962452                                .-.--.--.--.--.--.--.--.--.-.--  30962442</w:t>
      </w:r>
    </w:p>
    <w:p>
      <w:r>
        <w:rPr>
          <w:rFonts w:ascii="Consolas" w:hAnsi="Consolas"/>
          <w:sz w:val="18"/>
        </w:rPr>
        <w:t>NC_082661.1     31802023                                                    .--.--.-.--  31802020</w:t>
      </w:r>
    </w:p>
    <w:p>
      <w:r>
        <w:rPr>
          <w:rFonts w:ascii="Consolas" w:hAnsi="Consolas"/>
          <w:sz w:val="18"/>
        </w:rPr>
        <w:t>NC_082661.1     31969673                                           .--.--.--.--.--.-.--  31969679</w:t>
      </w:r>
    </w:p>
    <w:p>
      <w:r>
        <w:rPr>
          <w:rFonts w:ascii="Consolas" w:hAnsi="Consolas"/>
          <w:sz w:val="18"/>
        </w:rPr>
        <w:t>NC_082661.1     32514014                                     .--.--.T-.--.--.--.--.-.--  32514023</w:t>
      </w:r>
    </w:p>
    <w:p>
      <w:r>
        <w:rPr>
          <w:rFonts w:ascii="Consolas" w:hAnsi="Consolas"/>
          <w:sz w:val="18"/>
        </w:rPr>
        <w:t>NC_082661.1     36051689                         .-.--.-.-.--.--.--.--.--.--.--.--.-.--  36051676</w:t>
      </w:r>
    </w:p>
    <w:p>
      <w:r>
        <w:rPr>
          <w:rFonts w:ascii="Consolas" w:hAnsi="Consolas"/>
          <w:sz w:val="18"/>
        </w:rPr>
        <w:t>NC_082661.1     36392473                                .-.--.--.--.--.--.--.--.--.-.--  36392483</w:t>
      </w:r>
    </w:p>
    <w:p>
      <w:r>
        <w:rPr>
          <w:rFonts w:ascii="Consolas" w:hAnsi="Consolas"/>
          <w:sz w:val="18"/>
        </w:rPr>
        <w:t>NC_082661.1     39210675                                           .--.--.--.--.--.-.--  39210681</w:t>
      </w:r>
    </w:p>
    <w:p>
      <w:r>
        <w:rPr>
          <w:rFonts w:ascii="Consolas" w:hAnsi="Consolas"/>
          <w:sz w:val="18"/>
        </w:rPr>
        <w:t>NC_082661.1     40016281                                           .--.--.--.--.--.-.--  40016275</w:t>
      </w:r>
    </w:p>
    <w:p>
      <w:r>
        <w:rPr>
          <w:rFonts w:ascii="Consolas" w:hAnsi="Consolas"/>
          <w:sz w:val="18"/>
        </w:rPr>
        <w:t>NC_082661.1     43659352                                .-.--.--.--.--.--.--.--.--.-.--  43659342</w:t>
      </w:r>
    </w:p>
    <w:p>
      <w:r>
        <w:rPr>
          <w:rFonts w:ascii="Consolas" w:hAnsi="Consolas"/>
          <w:sz w:val="18"/>
        </w:rPr>
        <w:t>NC_082661.1     44731933                                              .--.--.--.--.-.--  44731938</w:t>
      </w:r>
    </w:p>
    <w:p>
      <w:r>
        <w:rPr>
          <w:rFonts w:ascii="Consolas" w:hAnsi="Consolas"/>
          <w:sz w:val="18"/>
        </w:rPr>
        <w:t>NC_082661.1     45726511                                           .--.--.--.--.--.-.--  45726517</w:t>
      </w:r>
    </w:p>
    <w:p>
      <w:r>
        <w:rPr>
          <w:rFonts w:ascii="Consolas" w:hAnsi="Consolas"/>
          <w:sz w:val="18"/>
        </w:rPr>
        <w:t>NC_082661.1     47386403                                .-.--.--.--.--.--.--.--.--.-.--  47386393</w:t>
      </w:r>
    </w:p>
    <w:p>
      <w:r>
        <w:rPr>
          <w:rFonts w:ascii="Consolas" w:hAnsi="Consolas"/>
          <w:sz w:val="18"/>
        </w:rPr>
        <w:t>NC_082661.1     47825060                                           .--.--.--.--.--.-.--  47825066</w:t>
      </w:r>
    </w:p>
    <w:p>
      <w:r>
        <w:rPr>
          <w:rFonts w:ascii="Consolas" w:hAnsi="Consolas"/>
          <w:sz w:val="18"/>
        </w:rPr>
        <w:t>NC_082661.1     48140829                                  .--.--.--.--.--.--.--.--.-.--  48140820</w:t>
      </w:r>
    </w:p>
    <w:p>
      <w:r>
        <w:rPr>
          <w:rFonts w:ascii="Consolas" w:hAnsi="Consolas"/>
          <w:sz w:val="18"/>
        </w:rPr>
        <w:t>NC_082661.1     50857409                                  .--.--.--.--.--.--.--.--.-.--  50857400</w:t>
      </w:r>
    </w:p>
    <w:p>
      <w:r>
        <w:rPr>
          <w:rFonts w:ascii="Consolas" w:hAnsi="Consolas"/>
          <w:sz w:val="18"/>
        </w:rPr>
        <w:t>NC_082661.1     51648907                                           .--.--.--.--.--.-.--  51648901</w:t>
      </w:r>
    </w:p>
    <w:p>
      <w:r>
        <w:rPr>
          <w:rFonts w:ascii="Consolas" w:hAnsi="Consolas"/>
          <w:sz w:val="18"/>
        </w:rPr>
        <w:t>NC_082661.1     52114483                                           .--.--.--.--.--.-.--  52114477</w:t>
      </w:r>
    </w:p>
    <w:p>
      <w:r>
        <w:rPr>
          <w:rFonts w:ascii="Consolas" w:hAnsi="Consolas"/>
          <w:sz w:val="18"/>
        </w:rPr>
        <w:t>NC_082661.1     55894301                           .--.-.-.--.--.--.--.--.--.--.--.-.--  55894313</w:t>
      </w:r>
    </w:p>
    <w:p>
      <w:r>
        <w:rPr>
          <w:rFonts w:ascii="Consolas" w:hAnsi="Consolas"/>
          <w:sz w:val="18"/>
        </w:rPr>
        <w:t>NC_082661.1     58139079                           .--.-.-.--.--.--.--.--.--.--.--.-.--  58139091</w:t>
      </w:r>
    </w:p>
    <w:p>
      <w:r>
        <w:rPr>
          <w:rFonts w:ascii="Consolas" w:hAnsi="Consolas"/>
          <w:sz w:val="18"/>
        </w:rPr>
        <w:t>NC_082661.1     60789488                                  .--.--.--.--.--.--.--.--.-.--  60789479</w:t>
      </w:r>
    </w:p>
    <w:p>
      <w:r>
        <w:rPr>
          <w:rFonts w:ascii="Consolas" w:hAnsi="Consolas"/>
          <w:sz w:val="18"/>
        </w:rPr>
        <w:t>NC_082661.1     62313525                                  .--.--.-----.--.--.--.--.-.--  62313533</w:t>
      </w:r>
    </w:p>
    <w:p>
      <w:r>
        <w:rPr>
          <w:rFonts w:ascii="Consolas" w:hAnsi="Consolas"/>
          <w:sz w:val="18"/>
        </w:rPr>
        <w:t>NC_082661.1     62313527                                .-.--.--.--.--.--.--.--.--.-.--  62313537</w:t>
      </w:r>
    </w:p>
    <w:p>
      <w:r>
        <w:rPr>
          <w:rFonts w:ascii="Consolas" w:hAnsi="Consolas"/>
          <w:sz w:val="18"/>
        </w:rPr>
        <w:t>NC_082661.1     64727212                                  .--.--.--.--.--.--.--.--.-.--  64727221</w:t>
      </w:r>
    </w:p>
    <w:p>
      <w:r>
        <w:rPr>
          <w:rFonts w:ascii="Consolas" w:hAnsi="Consolas"/>
          <w:sz w:val="18"/>
        </w:rPr>
        <w:t>NC_082661.1     70527798                           .--.-.-.--.--.--.--.--.--.--.--.-.--  70527786</w:t>
      </w:r>
    </w:p>
    <w:p>
      <w:r>
        <w:rPr>
          <w:rFonts w:ascii="Consolas" w:hAnsi="Consolas"/>
          <w:sz w:val="18"/>
        </w:rPr>
        <w:t>NC_082661.1     72757990                                              .--.--.--.--.-.--  72757995</w:t>
      </w:r>
    </w:p>
    <w:p>
      <w:r>
        <w:rPr>
          <w:rFonts w:ascii="Consolas" w:hAnsi="Consolas"/>
          <w:sz w:val="18"/>
        </w:rPr>
        <w:t>NC_082661.1     75270653                                     .--.--.--.--.--.--.--.-.--  75270645</w:t>
      </w:r>
    </w:p>
    <w:p>
      <w:r>
        <w:rPr>
          <w:rFonts w:ascii="Consolas" w:hAnsi="Consolas"/>
          <w:sz w:val="18"/>
        </w:rPr>
        <w:t>NC_082661.1     75381284                                  .--.--.--.--.--.--.--.--.-.--  75381293</w:t>
      </w:r>
    </w:p>
    <w:p>
      <w:r>
        <w:rPr>
          <w:rFonts w:ascii="Consolas" w:hAnsi="Consolas"/>
          <w:sz w:val="18"/>
        </w:rPr>
        <w:t>NC_082661.1     76211156                                        .--.--.--.--.--.--.-.--  76211163</w:t>
      </w:r>
    </w:p>
    <w:p>
      <w:r>
        <w:rPr>
          <w:rFonts w:ascii="Consolas" w:hAnsi="Consolas"/>
          <w:sz w:val="18"/>
        </w:rPr>
        <w:t>NC_082661.1     79617352                           .--.-.A.--.--.--.--.--.--.--.--.-.--  79617339</w:t>
      </w:r>
    </w:p>
    <w:p>
      <w:r>
        <w:rPr>
          <w:rFonts w:ascii="Consolas" w:hAnsi="Consolas"/>
          <w:sz w:val="18"/>
        </w:rPr>
        <w:t>NC_082661.1     90254872                                           .--.--.--.--.--.-.--  90254866</w:t>
      </w:r>
    </w:p>
    <w:p>
      <w:r>
        <w:rPr>
          <w:rFonts w:ascii="Consolas" w:hAnsi="Consolas"/>
          <w:sz w:val="18"/>
        </w:rPr>
        <w:t>NC_082661.1     92125067                                .-.--.--.--.--.--.--.--.--.-.--  92125057</w:t>
      </w:r>
    </w:p>
    <w:p>
      <w:r>
        <w:rPr>
          <w:rFonts w:ascii="Consolas" w:hAnsi="Consolas"/>
          <w:sz w:val="18"/>
        </w:rPr>
        <w:t>NC_082661.1     95091324                                           .--.--.--.--.--.-.--  95091330</w:t>
      </w:r>
    </w:p>
    <w:p>
      <w:r>
        <w:rPr>
          <w:rFonts w:ascii="Consolas" w:hAnsi="Consolas"/>
          <w:sz w:val="18"/>
        </w:rPr>
        <w:t>NC_082661.1     95552411                                              .--.--.--.--.-.--  95552406</w:t>
      </w:r>
    </w:p>
    <w:p>
      <w:r>
        <w:rPr>
          <w:rFonts w:ascii="Consolas" w:hAnsi="Consolas"/>
          <w:sz w:val="18"/>
        </w:rPr>
        <w:t>NC_082661.1     96689106                                  .--.--.--.--.--.--.--.--.-.--  96689115</w:t>
      </w:r>
    </w:p>
    <w:p>
      <w:r>
        <w:rPr>
          <w:rFonts w:ascii="Consolas" w:hAnsi="Consolas"/>
          <w:sz w:val="18"/>
        </w:rPr>
        <w:t>NC_082661.1     96714215                                           .--.--.--.--.--.-.--  96714209</w:t>
      </w:r>
    </w:p>
    <w:p>
      <w:r>
        <w:rPr>
          <w:rFonts w:ascii="Consolas" w:hAnsi="Consolas"/>
          <w:sz w:val="18"/>
        </w:rPr>
        <w:t>NC_082661.1     102297543                                       .--.--.--.--.--.--.-.--  102297536</w:t>
      </w:r>
    </w:p>
    <w:p>
      <w:r>
        <w:rPr>
          <w:rFonts w:ascii="Consolas" w:hAnsi="Consolas"/>
          <w:sz w:val="18"/>
        </w:rPr>
        <w:t>NC_082661.1     102705713                                          .--.--.--.--.--.-.--  102705707</w:t>
      </w:r>
    </w:p>
    <w:p>
      <w:r>
        <w:rPr>
          <w:rFonts w:ascii="Consolas" w:hAnsi="Consolas"/>
          <w:sz w:val="18"/>
        </w:rPr>
        <w:t>NC_082661.1     102915114                                 .--.--.--.--.--.--.--.--.-.--  102915105</w:t>
      </w:r>
    </w:p>
    <w:p>
      <w:r>
        <w:rPr>
          <w:rFonts w:ascii="Consolas" w:hAnsi="Consolas"/>
          <w:sz w:val="18"/>
        </w:rPr>
        <w:t>NC_082661.1     103073742                          .--.-.-.--.--.--.--.--.--.--.--.-.--  103073730</w:t>
      </w:r>
    </w:p>
    <w:p>
      <w:r>
        <w:rPr>
          <w:rFonts w:ascii="Consolas" w:hAnsi="Consolas"/>
          <w:sz w:val="18"/>
        </w:rPr>
        <w:t>NC_082661.1     103399968                                          .--.--.--.--.--.-.--  103399974</w:t>
      </w:r>
    </w:p>
    <w:p>
      <w:r>
        <w:rPr>
          <w:rFonts w:ascii="Consolas" w:hAnsi="Consolas"/>
          <w:sz w:val="18"/>
        </w:rPr>
        <w:t>NC_082661.1     116217346                                             .--.--.--.--.-.--  116217351</w:t>
      </w:r>
    </w:p>
    <w:p>
      <w:r>
        <w:rPr>
          <w:rFonts w:ascii="Consolas" w:hAnsi="Consolas"/>
          <w:sz w:val="18"/>
        </w:rPr>
        <w:t>NC_082661.1     116860705                                          .--.--.--.--.--.-.--  116860711</w:t>
      </w:r>
    </w:p>
    <w:p>
      <w:r>
        <w:rPr>
          <w:rFonts w:ascii="Consolas" w:hAnsi="Consolas"/>
          <w:sz w:val="18"/>
        </w:rPr>
        <w:t>NC_082661.1     118775491                                    .--.--.--.--.--.--.--.-.--  118775499</w:t>
      </w:r>
    </w:p>
    <w:p>
      <w:r>
        <w:rPr>
          <w:rFonts w:ascii="Consolas" w:hAnsi="Consolas"/>
          <w:sz w:val="18"/>
        </w:rPr>
        <w:t>NC_082661.1     118854271                               .-.--.--.--.--.--.--.--.--.-.--  118854261</w:t>
      </w:r>
    </w:p>
    <w:p>
      <w:r>
        <w:rPr>
          <w:rFonts w:ascii="Consolas" w:hAnsi="Consolas"/>
          <w:sz w:val="18"/>
        </w:rPr>
        <w:t>NC_082661.1     119384409                                 .--.--.--.--.--.--.--.--.-.--  119384400</w:t>
      </w:r>
    </w:p>
    <w:p>
      <w:r>
        <w:rPr>
          <w:rFonts w:ascii="Consolas" w:hAnsi="Consolas"/>
          <w:sz w:val="18"/>
        </w:rPr>
        <w:t>NC_082661.1     119989465                                          .--.--.--.--.--.-.--  119989459</w:t>
      </w:r>
    </w:p>
    <w:p>
      <w:r>
        <w:rPr>
          <w:rFonts w:ascii="Consolas" w:hAnsi="Consolas"/>
          <w:sz w:val="18"/>
        </w:rPr>
        <w:t>NC_082661.1     120786637                                             .--.--.--.--.-.--  120786632</w:t>
      </w:r>
    </w:p>
    <w:p>
      <w:r>
        <w:rPr>
          <w:rFonts w:ascii="Consolas" w:hAnsi="Consolas"/>
          <w:sz w:val="18"/>
        </w:rPr>
        <w:t>NC_082661.1     123022953                                          .--.--.--.--.--.-.--  123022947</w:t>
      </w:r>
    </w:p>
    <w:p>
      <w:r>
        <w:rPr>
          <w:rFonts w:ascii="Consolas" w:hAnsi="Consolas"/>
          <w:sz w:val="18"/>
        </w:rPr>
        <w:t>NC_082661.1     131884125                                 .--.--.--.--.--.--.--.--.-.--  131884116</w:t>
      </w:r>
    </w:p>
    <w:p>
      <w:r>
        <w:rPr>
          <w:rFonts w:ascii="Consolas" w:hAnsi="Consolas"/>
          <w:sz w:val="18"/>
        </w:rPr>
        <w:t>NC_082661.1     131884126                                          .--.--.--.--.--.-.--  131884120</w:t>
      </w:r>
    </w:p>
    <w:p>
      <w:r>
        <w:rPr>
          <w:rFonts w:ascii="Consolas" w:hAnsi="Consolas"/>
          <w:sz w:val="18"/>
        </w:rPr>
        <w:t>NC_082661.1     137106784                                 .--.--.--.--.--.--.--.--.-.--  137106775</w:t>
      </w:r>
    </w:p>
    <w:p>
      <w:r>
        <w:rPr>
          <w:rFonts w:ascii="Consolas" w:hAnsi="Consolas"/>
          <w:sz w:val="18"/>
        </w:rPr>
        <w:t>NC_082661.1     139326531                               .-.--.--.--.--.--.--.--.--.-.--  139326521</w:t>
      </w:r>
    </w:p>
    <w:p>
      <w:r>
        <w:rPr>
          <w:rFonts w:ascii="Consolas" w:hAnsi="Consolas"/>
          <w:sz w:val="18"/>
        </w:rPr>
        <w:t>NC_082661.1     140680570                                 .--.--.--.--.--.--.--.--.-.--  140680561</w:t>
      </w:r>
    </w:p>
    <w:p>
      <w:r>
        <w:rPr>
          <w:rFonts w:ascii="Consolas" w:hAnsi="Consolas"/>
          <w:sz w:val="18"/>
        </w:rPr>
        <w:t>NC_082661.1     140728493                               .-.--.C-.--.T-.--.--.--.--.-.--  140728505</w:t>
      </w:r>
    </w:p>
    <w:p>
      <w:r>
        <w:rPr>
          <w:rFonts w:ascii="Consolas" w:hAnsi="Consolas"/>
          <w:sz w:val="18"/>
        </w:rPr>
        <w:t>NC_082661.1     141410714                                    .--.--.--.--.--.--.--.-.--  141410706</w:t>
      </w:r>
    </w:p>
    <w:p>
      <w:r>
        <w:rPr>
          <w:rFonts w:ascii="Consolas" w:hAnsi="Consolas"/>
          <w:sz w:val="18"/>
        </w:rPr>
        <w:t>NC_082661.1     142750797                                             .--.--.--.--.-.--  142750802</w:t>
      </w:r>
    </w:p>
    <w:p>
      <w:r>
        <w:rPr>
          <w:rFonts w:ascii="Consolas" w:hAnsi="Consolas"/>
          <w:sz w:val="18"/>
        </w:rPr>
        <w:t>NC_082661.1     142919042                             .-.-.--.--.--.--.--.--.--.--.-.--  142919053</w:t>
      </w:r>
    </w:p>
    <w:p>
      <w:r>
        <w:rPr>
          <w:rFonts w:ascii="Consolas" w:hAnsi="Consolas"/>
          <w:sz w:val="18"/>
        </w:rPr>
        <w:t>NC_082661.1     144078974                                          .--.--.--.--.--.-.--  144078968</w:t>
      </w:r>
    </w:p>
    <w:p>
      <w:r>
        <w:rPr>
          <w:rFonts w:ascii="Consolas" w:hAnsi="Consolas"/>
          <w:sz w:val="18"/>
        </w:rPr>
        <w:t>NC_082661.1     145118080                                          .--.--.--.--.--.-.--  145118086</w:t>
      </w:r>
    </w:p>
    <w:p>
      <w:r>
        <w:rPr>
          <w:rFonts w:ascii="Consolas" w:hAnsi="Consolas"/>
          <w:sz w:val="18"/>
        </w:rPr>
        <w:t>NC_082661.1     146383911                               .-.--.--.--.--.--.--.--.--.-.--  146383901</w:t>
      </w:r>
    </w:p>
    <w:p>
      <w:r>
        <w:rPr>
          <w:rFonts w:ascii="Consolas" w:hAnsi="Consolas"/>
          <w:sz w:val="18"/>
        </w:rPr>
        <w:t>NC_082661.1     149440500                                          .--.--.--.--.--.-.--  149440494</w:t>
      </w:r>
    </w:p>
    <w:p>
      <w:r>
        <w:rPr>
          <w:rFonts w:ascii="Consolas" w:hAnsi="Consolas"/>
          <w:sz w:val="18"/>
        </w:rPr>
        <w:t>NC_082661.1     149813254                                          .--.--.--.--.--.-.--  149813248</w:t>
      </w:r>
    </w:p>
    <w:p>
      <w:r>
        <w:rPr>
          <w:rFonts w:ascii="Consolas" w:hAnsi="Consolas"/>
          <w:sz w:val="18"/>
        </w:rPr>
        <w:t>NC_082661.1     149865723                                             .--.--.--.--.-.--  149865718</w:t>
      </w:r>
    </w:p>
    <w:p>
      <w:r>
        <w:rPr>
          <w:rFonts w:ascii="Consolas" w:hAnsi="Consolas"/>
          <w:sz w:val="18"/>
        </w:rPr>
        <w:t>NC_082661.1     152011822                                             .--.--.--.--.-.--  152011817</w:t>
      </w:r>
    </w:p>
    <w:p>
      <w:r>
        <w:rPr>
          <w:rFonts w:ascii="Consolas" w:hAnsi="Consolas"/>
          <w:sz w:val="18"/>
        </w:rPr>
        <w:t>NC_082661.1     152361991                                 .--.--.--.--.--.--.--.--.-.--  152361982</w:t>
      </w:r>
    </w:p>
    <w:p>
      <w:r>
        <w:rPr>
          <w:rFonts w:ascii="Consolas" w:hAnsi="Consolas"/>
          <w:sz w:val="18"/>
        </w:rPr>
        <w:t>NC_082661.1     153434823                                 .--.--.--.--.--.--.--.--.-.--  153434814</w:t>
      </w:r>
    </w:p>
    <w:p>
      <w:r>
        <w:rPr>
          <w:rFonts w:ascii="Consolas" w:hAnsi="Consolas"/>
          <w:sz w:val="18"/>
        </w:rPr>
        <w:t>NC_082661.1     154250373                          .--.-.-A--.--.-----.--.--.--.--.-.--  154250362</w:t>
      </w:r>
    </w:p>
    <w:p>
      <w:r>
        <w:rPr>
          <w:rFonts w:ascii="Consolas" w:hAnsi="Consolas"/>
          <w:sz w:val="18"/>
        </w:rPr>
        <w:t>NC_082661.1     158142735                                          .--.--.--.--.--.-.--  158142729</w:t>
      </w:r>
    </w:p>
    <w:p>
      <w:r>
        <w:rPr>
          <w:rFonts w:ascii="Consolas" w:hAnsi="Consolas"/>
          <w:sz w:val="18"/>
        </w:rPr>
        <w:t>NC_082661.1     160205746                             .-.-.--.--.--.--.--.--.--.--.-.--  160205735</w:t>
      </w:r>
    </w:p>
    <w:p>
      <w:r>
        <w:rPr>
          <w:rFonts w:ascii="Consolas" w:hAnsi="Consolas"/>
          <w:sz w:val="18"/>
        </w:rPr>
        <w:t>NC_082661.1     161292636                                 .--.--.--.--.--.--.--.--.-.--  161292627</w:t>
      </w:r>
    </w:p>
    <w:p>
      <w:r>
        <w:rPr>
          <w:rFonts w:ascii="Consolas" w:hAnsi="Consolas"/>
          <w:sz w:val="18"/>
        </w:rPr>
        <w:t>NC_082661.1     161292657                                          .--.--.--.--.--.-.--  161292651</w:t>
      </w:r>
    </w:p>
    <w:p>
      <w:r>
        <w:rPr>
          <w:rFonts w:ascii="Consolas" w:hAnsi="Consolas"/>
          <w:sz w:val="18"/>
        </w:rPr>
        <w:t>NC_082661.1     162335448                                          .--.--.--.--.--.-.--  162335454</w:t>
      </w:r>
    </w:p>
    <w:p>
      <w:r>
        <w:rPr>
          <w:rFonts w:ascii="Consolas" w:hAnsi="Consolas"/>
          <w:sz w:val="18"/>
        </w:rPr>
        <w:t>NC_082661.1     165534375                               .-.--.--.--.--.--.--.--.--.-.--  165534385</w:t>
      </w:r>
    </w:p>
    <w:p>
      <w:r>
        <w:rPr>
          <w:rFonts w:ascii="Consolas" w:hAnsi="Consolas"/>
          <w:sz w:val="18"/>
        </w:rPr>
        <w:t>NC_082661.1     165534376                                             .--.--.--.--.-.--  165534381</w:t>
      </w:r>
    </w:p>
    <w:p>
      <w:r>
        <w:rPr>
          <w:rFonts w:ascii="Consolas" w:hAnsi="Consolas"/>
          <w:sz w:val="18"/>
        </w:rPr>
        <w:t>NC_082661.1     165769872                                             .--.--.--.--.-.--  165769877</w:t>
      </w:r>
    </w:p>
    <w:p>
      <w:r>
        <w:rPr>
          <w:rFonts w:ascii="Consolas" w:hAnsi="Consolas"/>
          <w:sz w:val="18"/>
        </w:rPr>
        <w:t>NC_082661.1     169782159                                          .--.--.--.--.--.-.--  169782165</w:t>
      </w:r>
    </w:p>
    <w:p>
      <w:r>
        <w:rPr>
          <w:rFonts w:ascii="Consolas" w:hAnsi="Consolas"/>
          <w:sz w:val="18"/>
        </w:rPr>
        <w:t>NC_082661.1     176410937                                          .--.--.--.--.--.-.--  176410931</w:t>
      </w:r>
    </w:p>
    <w:p>
      <w:r>
        <w:rPr>
          <w:rFonts w:ascii="Consolas" w:hAnsi="Consolas"/>
          <w:sz w:val="18"/>
        </w:rPr>
        <w:t>NC_082661.1     177047636                                          .--.--.--.--.--.-.--  177047642</w:t>
      </w:r>
    </w:p>
    <w:p>
      <w:r>
        <w:rPr>
          <w:rFonts w:ascii="Consolas" w:hAnsi="Consolas"/>
          <w:sz w:val="18"/>
        </w:rPr>
        <w:t>NC_082661.1     179808932                                 .--.--.--.--.--.--.--.--.-.--  179808941</w:t>
      </w:r>
    </w:p>
    <w:p>
      <w:r>
        <w:rPr>
          <w:rFonts w:ascii="Consolas" w:hAnsi="Consolas"/>
          <w:sz w:val="18"/>
        </w:rPr>
        <w:t>NC_082661.1     180745621                                             .--.--.--.--.-.--  180745616</w:t>
      </w:r>
    </w:p>
    <w:p>
      <w:r>
        <w:rPr>
          <w:rFonts w:ascii="Consolas" w:hAnsi="Consolas"/>
          <w:sz w:val="18"/>
        </w:rPr>
        <w:t>NC_082661.1     180745626                        .-.--.T.-.--.--.--.--.--.--.--.--.-.--  180745612</w:t>
      </w:r>
    </w:p>
    <w:p>
      <w:r>
        <w:rPr>
          <w:rFonts w:ascii="Consolas" w:hAnsi="Consolas"/>
          <w:sz w:val="18"/>
        </w:rPr>
        <w:t>NC_082661.1     183383949                                          .--.--.--.--.--.-.--  183383955</w:t>
      </w:r>
    </w:p>
    <w:p>
      <w:r>
        <w:rPr>
          <w:rFonts w:ascii="Consolas" w:hAnsi="Consolas"/>
          <w:sz w:val="18"/>
        </w:rPr>
        <w:t>NC_082661.1     184269904                                          .--.--.--.--.--.-.--  184269898</w:t>
      </w:r>
    </w:p>
    <w:p>
      <w:r>
        <w:rPr>
          <w:rFonts w:ascii="Consolas" w:hAnsi="Consolas"/>
          <w:sz w:val="18"/>
        </w:rPr>
        <w:t>NC_082661.1     184451743                                          .--.--.--.--.--.-.--  184451737</w:t>
      </w:r>
    </w:p>
    <w:p>
      <w:r>
        <w:rPr>
          <w:rFonts w:ascii="Consolas" w:hAnsi="Consolas"/>
          <w:sz w:val="18"/>
        </w:rPr>
        <w:t>NC_082661.1     187097182                               .-.--.--.--.--.--.--.--.--.-.--  187097172</w:t>
      </w:r>
    </w:p>
    <w:p>
      <w:r>
        <w:rPr>
          <w:rFonts w:ascii="Consolas" w:hAnsi="Consolas"/>
          <w:sz w:val="18"/>
        </w:rPr>
        <w:t>NC_082661.1     188184957                                          .--.--.--.--.--.-.--  188184951</w:t>
      </w:r>
    </w:p>
    <w:p>
      <w:r>
        <w:rPr>
          <w:rFonts w:ascii="Consolas" w:hAnsi="Consolas"/>
          <w:sz w:val="18"/>
        </w:rPr>
        <w:t>NC_082661.1     192302703                                          .--.--.--.--.--.-.--  192302709</w:t>
      </w:r>
    </w:p>
    <w:p>
      <w:r>
        <w:rPr>
          <w:rFonts w:ascii="Consolas" w:hAnsi="Consolas"/>
          <w:sz w:val="18"/>
        </w:rPr>
        <w:t>NC_082661.1     194303377                                          .--.--.--.--.--.-.--  194303383</w:t>
      </w:r>
    </w:p>
    <w:p>
      <w:r>
        <w:rPr>
          <w:rFonts w:ascii="Consolas" w:hAnsi="Consolas"/>
          <w:sz w:val="18"/>
        </w:rPr>
        <w:t>NC_082661.1     195736604                                          .--.--.--.--.--.-.--  195736610</w:t>
      </w:r>
    </w:p>
    <w:p>
      <w:r>
        <w:rPr>
          <w:rFonts w:ascii="Consolas" w:hAnsi="Consolas"/>
          <w:sz w:val="18"/>
        </w:rPr>
        <w:t>NC_082661.1     198170960                                          .--.--.--.--.--.-.--  198170966</w:t>
      </w:r>
    </w:p>
    <w:p>
      <w:r>
        <w:rPr>
          <w:rFonts w:ascii="Consolas" w:hAnsi="Consolas"/>
          <w:sz w:val="18"/>
        </w:rPr>
        <w:t>NC_082661.1     200968566                                 .--.--.--.--.--.--.--.--.-.--  200968575</w:t>
      </w:r>
    </w:p>
    <w:p>
      <w:r>
        <w:rPr>
          <w:rFonts w:ascii="Consolas" w:hAnsi="Consolas"/>
          <w:sz w:val="18"/>
        </w:rPr>
        <w:t>NC_082661.1     201042726                                          .--.--.--.--.--.-.--  201042732</w:t>
      </w:r>
    </w:p>
    <w:p>
      <w:r>
        <w:rPr>
          <w:rFonts w:ascii="Consolas" w:hAnsi="Consolas"/>
          <w:sz w:val="18"/>
        </w:rPr>
        <w:t>NC_082661.1     202187923                                 .--.--.--.--.--.--.--.--.-.--  202187914</w:t>
      </w:r>
    </w:p>
    <w:p>
      <w:r>
        <w:rPr>
          <w:rFonts w:ascii="Consolas" w:hAnsi="Consolas"/>
          <w:sz w:val="18"/>
        </w:rPr>
        <w:t>NC_082661.1     204364857                                             .--.--.--.--.-.--  204364852</w:t>
      </w:r>
    </w:p>
    <w:p>
      <w:r>
        <w:rPr>
          <w:rFonts w:ascii="Consolas" w:hAnsi="Consolas"/>
          <w:sz w:val="18"/>
        </w:rPr>
        <w:t>NC_082661.1     211960276                                          .--.--.--.--.--.-.--  211960270</w:t>
      </w:r>
    </w:p>
    <w:p>
      <w:r>
        <w:rPr>
          <w:rFonts w:ascii="Consolas" w:hAnsi="Consolas"/>
          <w:sz w:val="18"/>
        </w:rPr>
        <w:t>NC_082661.1     218641551                                 .--.--.--.--.--.--.--.--.-.--  218641542</w:t>
      </w:r>
    </w:p>
    <w:p>
      <w:r>
        <w:rPr>
          <w:rFonts w:ascii="Consolas" w:hAnsi="Consolas"/>
          <w:sz w:val="18"/>
        </w:rPr>
        <w:t>NC_082661.1     218810284                                 .--.--.--.--.--.--.--.--.-.--  218810293</w:t>
      </w:r>
    </w:p>
    <w:p>
      <w:r>
        <w:rPr>
          <w:rFonts w:ascii="Consolas" w:hAnsi="Consolas"/>
          <w:sz w:val="18"/>
        </w:rPr>
        <w:t>NC_082661.1     221656107                                             .--.--.--.--.-.--  221656102</w:t>
      </w:r>
    </w:p>
    <w:p>
      <w:r>
        <w:rPr>
          <w:rFonts w:ascii="Consolas" w:hAnsi="Consolas"/>
          <w:sz w:val="18"/>
        </w:rPr>
        <w:t>NC_082661.1     222229845                 .-.--.-.----.---.--.--.--.--.--.--.--.--.-.--  222229859</w:t>
      </w:r>
    </w:p>
    <w:p>
      <w:r>
        <w:rPr>
          <w:rFonts w:ascii="Consolas" w:hAnsi="Consolas"/>
          <w:sz w:val="18"/>
        </w:rPr>
        <w:t>NC_082661.1     225922398                                          .--.--.--.--.--.-.--  225922392</w:t>
      </w:r>
    </w:p>
    <w:p>
      <w:r>
        <w:rPr>
          <w:rFonts w:ascii="Consolas" w:hAnsi="Consolas"/>
          <w:sz w:val="18"/>
        </w:rPr>
        <w:t>NC_082661.1     226212248                                 .--.--.--.--.--.--.--.--.-.--  226212239</w:t>
      </w:r>
    </w:p>
    <w:p>
      <w:r>
        <w:rPr>
          <w:rFonts w:ascii="Consolas" w:hAnsi="Consolas"/>
          <w:sz w:val="18"/>
        </w:rPr>
        <w:t>NC_082661.1     227016686                                          .--.--.--.--.--.-.--  227016680</w:t>
      </w:r>
    </w:p>
    <w:p>
      <w:r>
        <w:rPr>
          <w:rFonts w:ascii="Consolas" w:hAnsi="Consolas"/>
          <w:sz w:val="18"/>
        </w:rPr>
        <w:t>NC_082661.1     108055567               .-.-.--.-.-T--T-.-.--.--.--T--.--.A-.--.--.-.--  108055549</w:t>
      </w:r>
    </w:p>
    <w:p>
      <w:r>
        <w:rPr>
          <w:rFonts w:ascii="Consolas" w:hAnsi="Consolas"/>
          <w:sz w:val="18"/>
        </w:rPr>
        <w:t>NC_082661.1     144765084                                 .--.--.--.--.--.--.--.--.-.--  144765075</w:t>
      </w:r>
    </w:p>
    <w:p>
      <w:r>
        <w:rPr>
          <w:rFonts w:ascii="Consolas" w:hAnsi="Consolas"/>
          <w:sz w:val="18"/>
        </w:rPr>
        <w:t>NC_082661.1     236780191                                 .--.--.--.--.--.--.--.--.-.--  236780200</w:t>
      </w:r>
    </w:p>
    <w:p>
      <w:r>
        <w:rPr>
          <w:rFonts w:ascii="Consolas" w:hAnsi="Consolas"/>
          <w:sz w:val="18"/>
        </w:rPr>
        <w:t>NC_082661.1     5499025                            .--.-.-C--.--.--.--.--.--.--.--.-.--  5499013</w:t>
      </w:r>
    </w:p>
    <w:p>
      <w:r>
        <w:rPr>
          <w:rFonts w:ascii="Consolas" w:hAnsi="Consolas"/>
          <w:sz w:val="18"/>
        </w:rPr>
        <w:t>NC_082661.1     6263773                                 .-.--.--.--.--.--.--.--.--.-.--  6263763</w:t>
      </w:r>
    </w:p>
    <w:p>
      <w:r>
        <w:rPr>
          <w:rFonts w:ascii="Consolas" w:hAnsi="Consolas"/>
          <w:sz w:val="18"/>
        </w:rPr>
        <w:t>NC_082661.1     7732532                                 .-.--.--.--.--.--.--.--.--.-.--  7732542</w:t>
      </w:r>
    </w:p>
    <w:p>
      <w:r>
        <w:rPr>
          <w:rFonts w:ascii="Consolas" w:hAnsi="Consolas"/>
          <w:sz w:val="18"/>
        </w:rPr>
        <w:t>NC_082661.1     11979079                                                    .--.--.-.--  11979076</w:t>
      </w:r>
    </w:p>
    <w:p>
      <w:r>
        <w:rPr>
          <w:rFonts w:ascii="Consolas" w:hAnsi="Consolas"/>
          <w:sz w:val="18"/>
        </w:rPr>
        <w:t>NC_082661.1     28144538                                                       .--.-.--  28144536</w:t>
      </w:r>
    </w:p>
    <w:p>
      <w:r>
        <w:rPr>
          <w:rFonts w:ascii="Consolas" w:hAnsi="Consolas"/>
          <w:sz w:val="18"/>
        </w:rPr>
        <w:t>NC_082661.1     45167939                                .-.--.--.--.--.--.--.--.--.-.--  45167949</w:t>
      </w:r>
    </w:p>
    <w:p>
      <w:r>
        <w:rPr>
          <w:rFonts w:ascii="Consolas" w:hAnsi="Consolas"/>
          <w:sz w:val="18"/>
        </w:rPr>
        <w:t>NC_082661.1     70185103                                           .--.--A--.--.--.-.--  70185109</w:t>
      </w:r>
    </w:p>
    <w:p>
      <w:r>
        <w:rPr>
          <w:rFonts w:ascii="Consolas" w:hAnsi="Consolas"/>
          <w:sz w:val="18"/>
        </w:rPr>
        <w:t>NC_082661.1     76619370                           .--.-A-.--.--.--.--.--.--.--.--.-.--  76619382</w:t>
      </w:r>
    </w:p>
    <w:p>
      <w:r>
        <w:rPr>
          <w:rFonts w:ascii="Consolas" w:hAnsi="Consolas"/>
          <w:sz w:val="18"/>
        </w:rPr>
        <w:t>NC_082661.1     88295144                                           .--.--A--.--.--.-.--  88295150</w:t>
      </w:r>
    </w:p>
    <w:p>
      <w:r>
        <w:rPr>
          <w:rFonts w:ascii="Consolas" w:hAnsi="Consolas"/>
          <w:sz w:val="18"/>
        </w:rPr>
        <w:t>NC_082661.1     91680011                                              .--.--.--.--.-.--  91680006</w:t>
      </w:r>
    </w:p>
    <w:p>
      <w:r>
        <w:rPr>
          <w:rFonts w:ascii="Consolas" w:hAnsi="Consolas"/>
          <w:sz w:val="18"/>
        </w:rPr>
        <w:t>NC_082661.1     115776881                               .-.--.--.--.--.--.--.--.--.-.--  115776891</w:t>
      </w:r>
    </w:p>
    <w:p>
      <w:r>
        <w:rPr>
          <w:rFonts w:ascii="Consolas" w:hAnsi="Consolas"/>
          <w:sz w:val="18"/>
        </w:rPr>
        <w:t>NC_082661.1     119454145                               .-.--.--.--.--.--.--.--.--.-.--  119454135</w:t>
      </w:r>
    </w:p>
    <w:p>
      <w:r>
        <w:rPr>
          <w:rFonts w:ascii="Consolas" w:hAnsi="Consolas"/>
          <w:sz w:val="18"/>
        </w:rPr>
        <w:t>NC_082661.1     133205600                               .-.--.--.--.--.--.--.--.--.-.--  133205610</w:t>
      </w:r>
    </w:p>
    <w:p>
      <w:r>
        <w:rPr>
          <w:rFonts w:ascii="Consolas" w:hAnsi="Consolas"/>
          <w:sz w:val="18"/>
        </w:rPr>
        <w:t>NC_082661.1     144239046                          .--.-A-.--.--.--.--.--.--.--.--.-.--  144239058</w:t>
      </w:r>
    </w:p>
    <w:p>
      <w:r>
        <w:rPr>
          <w:rFonts w:ascii="Consolas" w:hAnsi="Consolas"/>
          <w:sz w:val="18"/>
        </w:rPr>
        <w:t>NC_082661.1     171893295                                 .--.--.--.--.--.--.--.--.-.--  171893304</w:t>
      </w:r>
    </w:p>
    <w:p>
      <w:r>
        <w:rPr>
          <w:rFonts w:ascii="Consolas" w:hAnsi="Consolas"/>
          <w:sz w:val="18"/>
        </w:rPr>
        <w:t>NC_082661.1     177031672                                 .--.--.-----.--.--.--.--.-.--  177031680</w:t>
      </w:r>
    </w:p>
    <w:p>
      <w:r>
        <w:rPr>
          <w:rFonts w:ascii="Consolas" w:hAnsi="Consolas"/>
          <w:sz w:val="18"/>
        </w:rPr>
        <w:t>NC_082661.1     189296981                                             .--.--.--.--.-.--  189296976</w:t>
      </w:r>
    </w:p>
    <w:p>
      <w:r>
        <w:rPr>
          <w:rFonts w:ascii="Consolas" w:hAnsi="Consolas"/>
          <w:sz w:val="18"/>
        </w:rPr>
        <w:t>NC_082661.1     193434804                          .--.-A-.--.--.--.--.--.--.--.--.-.--  193434816</w:t>
      </w:r>
    </w:p>
    <w:p>
      <w:r>
        <w:rPr>
          <w:rFonts w:ascii="Consolas" w:hAnsi="Consolas"/>
          <w:sz w:val="18"/>
        </w:rPr>
        <w:t>NC_082661.1     198461194                          .--.-A-.--.--.--.--.--.--.--.--.-.--  198461206</w:t>
      </w:r>
    </w:p>
    <w:p>
      <w:r>
        <w:rPr>
          <w:rFonts w:ascii="Consolas" w:hAnsi="Consolas"/>
          <w:sz w:val="18"/>
        </w:rPr>
        <w:t>NC_082661.1     198946860                                          .--.--.--.--.--.-.--  198946854</w:t>
      </w:r>
    </w:p>
    <w:p>
      <w:r>
        <w:rPr>
          <w:rFonts w:ascii="Consolas" w:hAnsi="Consolas"/>
          <w:sz w:val="18"/>
        </w:rPr>
        <w:t>NC_082661.1     214919434                                             .--.--.--G--.-.--  214919429</w:t>
      </w:r>
    </w:p>
    <w:p>
      <w:r>
        <w:rPr>
          <w:rFonts w:ascii="Consolas" w:hAnsi="Consolas"/>
          <w:sz w:val="18"/>
        </w:rPr>
        <w:t>NC_082661.1     220407626                        .-.--.-A-.--.--.--.--.--.--.--.--.-.--  220407613</w:t>
      </w:r>
    </w:p>
    <w:p>
      <w:r>
        <w:rPr>
          <w:rFonts w:ascii="Consolas" w:hAnsi="Consolas"/>
          <w:sz w:val="18"/>
        </w:rPr>
        <w:t>NC_082661.1     233216476                                 .--.--.--.--.--.--.--.--.-.--  233216485</w:t>
      </w:r>
    </w:p>
    <w:p>
      <w:r>
        <w:rPr>
          <w:rFonts w:ascii="Consolas" w:hAnsi="Consolas"/>
          <w:sz w:val="18"/>
        </w:rPr>
        <w:t>NC_082661.1     236308914                               .-.--.--.--.--.--.--.--.--.-.--  236308904</w:t>
      </w:r>
    </w:p>
    <w:p>
      <w:r>
        <w:rPr>
          <w:rFonts w:ascii="Consolas" w:hAnsi="Consolas"/>
          <w:sz w:val="18"/>
        </w:rPr>
        <w:t>NC_082661.1     80667727                         .-.--.-.-.--.--.--.--.--.--.--.--.-.--  80667714</w:t>
      </w:r>
    </w:p>
    <w:p>
      <w:r>
        <w:rPr>
          <w:rFonts w:ascii="Consolas" w:hAnsi="Consolas"/>
          <w:sz w:val="18"/>
        </w:rPr>
        <w:t>NC_082661.1     190391329                          .--.-.-.--.--.--.T-.--.--.--.--.-.--  190391342</w:t>
      </w:r>
    </w:p>
    <w:p>
      <w:r>
        <w:rPr>
          <w:rFonts w:ascii="Consolas" w:hAnsi="Consolas"/>
          <w:sz w:val="18"/>
        </w:rPr>
        <w:t>NC_082661.1     96622013                              .-.-.--.--.--.-----.--.--.--.-.--  96622003</w:t>
      </w:r>
    </w:p>
    <w:p>
      <w:r>
        <w:rPr>
          <w:rFonts w:ascii="Consolas" w:hAnsi="Consolas"/>
          <w:sz w:val="18"/>
        </w:rPr>
        <w:t>NC_082661.1     4003810                                   .--.--.--.--.--.--.--.--.-.--  4003819</w:t>
      </w:r>
    </w:p>
    <w:p>
      <w:r>
        <w:rPr>
          <w:rFonts w:ascii="Consolas" w:hAnsi="Consolas"/>
          <w:sz w:val="18"/>
        </w:rPr>
        <w:t>NC_082661.1     12051056                                  .--.--.--.--.--.--.--.--.-.--  12051047</w:t>
      </w:r>
    </w:p>
    <w:p>
      <w:r>
        <w:rPr>
          <w:rFonts w:ascii="Consolas" w:hAnsi="Consolas"/>
          <w:sz w:val="18"/>
        </w:rPr>
        <w:t>NC_082661.1     27355795                                .-.--.--.--.--.--.--.--.--.-.--  27355785</w:t>
      </w:r>
    </w:p>
    <w:p>
      <w:r>
        <w:rPr>
          <w:rFonts w:ascii="Consolas" w:hAnsi="Consolas"/>
          <w:sz w:val="18"/>
        </w:rPr>
        <w:t>NC_082661.1     79980570                                .-.--.--.--.T-.--.--.--.--.-.--  79980559</w:t>
      </w:r>
    </w:p>
    <w:p>
      <w:r>
        <w:rPr>
          <w:rFonts w:ascii="Consolas" w:hAnsi="Consolas"/>
          <w:sz w:val="18"/>
        </w:rPr>
        <w:t>NC_082661.1     105921885                                 .--.--.--.--.--.--.--.--.-.--  105921876</w:t>
      </w:r>
    </w:p>
    <w:p>
      <w:r>
        <w:rPr>
          <w:rFonts w:ascii="Consolas" w:hAnsi="Consolas"/>
          <w:sz w:val="18"/>
        </w:rPr>
        <w:t>NC_082661.1     114099843                                 .--.--.--.--.--.--.--.--.-.--  114099834</w:t>
      </w:r>
    </w:p>
    <w:p>
      <w:r>
        <w:rPr>
          <w:rFonts w:ascii="Consolas" w:hAnsi="Consolas"/>
          <w:sz w:val="18"/>
        </w:rPr>
        <w:t>NC_082661.1     121286937                               .-.--.--.--.-----.--.--.--.-.--  121286946</w:t>
      </w:r>
    </w:p>
    <w:p>
      <w:r>
        <w:rPr>
          <w:rFonts w:ascii="Consolas" w:hAnsi="Consolas"/>
          <w:sz w:val="18"/>
        </w:rPr>
        <w:t>NC_082661.1     169861732                               .-.--.--.--.T-.--.--.--.--.-.--  169861721</w:t>
      </w:r>
    </w:p>
    <w:p>
      <w:r>
        <w:rPr>
          <w:rFonts w:ascii="Consolas" w:hAnsi="Consolas"/>
          <w:sz w:val="18"/>
        </w:rPr>
        <w:t>NC_082661.1     175803391                                 .--.--.--.--.--.--.--.--.-.--  175803382</w:t>
      </w:r>
    </w:p>
    <w:p>
      <w:r>
        <w:rPr>
          <w:rFonts w:ascii="Consolas" w:hAnsi="Consolas"/>
          <w:sz w:val="18"/>
        </w:rPr>
        <w:t>NC_082661.1     176786330                                 .--.--.--.--.--.--.--.--.-.--  176786321</w:t>
      </w:r>
    </w:p>
    <w:p>
      <w:r>
        <w:rPr>
          <w:rFonts w:ascii="Consolas" w:hAnsi="Consolas"/>
          <w:sz w:val="18"/>
        </w:rPr>
        <w:t>NC_082661.1     187824851                                 .--.--.--.--.--.--.--.--.-.--  187824842</w:t>
      </w:r>
    </w:p>
    <w:p>
      <w:r>
        <w:rPr>
          <w:rFonts w:ascii="Consolas" w:hAnsi="Consolas"/>
          <w:sz w:val="18"/>
        </w:rPr>
        <w:t>NC_082661.1     205728666                                 .--.--.--.--.--.--.--.--.-.--  205728675</w:t>
      </w:r>
    </w:p>
    <w:p>
      <w:r>
        <w:rPr>
          <w:rFonts w:ascii="Consolas" w:hAnsi="Consolas"/>
          <w:sz w:val="18"/>
        </w:rPr>
        <w:t>NC_082661.1     2222467                                   .--.--.--.--.--.--.--.--.-.--  2222458</w:t>
      </w:r>
    </w:p>
    <w:p>
      <w:r>
        <w:rPr>
          <w:rFonts w:ascii="Consolas" w:hAnsi="Consolas"/>
          <w:sz w:val="18"/>
        </w:rPr>
        <w:t>NC_082661.1     19289874                                  .--.--.--.-----.--.--.--.-.--  19289882</w:t>
      </w:r>
    </w:p>
    <w:p>
      <w:r>
        <w:rPr>
          <w:rFonts w:ascii="Consolas" w:hAnsi="Consolas"/>
          <w:sz w:val="18"/>
        </w:rPr>
        <w:t>NC_082661.1     24786757                                  .--.--.--.-----.--.--.--.-.--  24786749</w:t>
      </w:r>
    </w:p>
    <w:p>
      <w:r>
        <w:rPr>
          <w:rFonts w:ascii="Consolas" w:hAnsi="Consolas"/>
          <w:sz w:val="18"/>
        </w:rPr>
        <w:t>NC_082661.1     31969678                                  .--.--.--.--.--.--.--.--.-.--  31969687</w:t>
      </w:r>
    </w:p>
    <w:p>
      <w:r>
        <w:rPr>
          <w:rFonts w:ascii="Consolas" w:hAnsi="Consolas"/>
          <w:sz w:val="18"/>
        </w:rPr>
        <w:t>NC_082661.1     85783608                              .-.-.A-.--.--.-----.--.--.--.-.--  85783619</w:t>
      </w:r>
    </w:p>
    <w:p>
      <w:r>
        <w:rPr>
          <w:rFonts w:ascii="Consolas" w:hAnsi="Consolas"/>
          <w:sz w:val="18"/>
        </w:rPr>
        <w:t>NC_082661.1     101879792                             .-.-.--.--.A-.T-.--.--.--.--.-.--  101879805</w:t>
      </w:r>
    </w:p>
    <w:p>
      <w:r>
        <w:rPr>
          <w:rFonts w:ascii="Consolas" w:hAnsi="Consolas"/>
          <w:sz w:val="18"/>
        </w:rPr>
        <w:t>NC_082661.1     120261229    ...-..-.G.-.-.-.--T-.-.--T-.-.--C--.-----.--.--.--.--.-.--  120261253</w:t>
      </w:r>
    </w:p>
    <w:p>
      <w:r>
        <w:rPr>
          <w:rFonts w:ascii="Consolas" w:hAnsi="Consolas"/>
          <w:sz w:val="18"/>
        </w:rPr>
        <w:t>NC_082661.1     120276618                        .-.--.-.-.--.--.A-.--A--.--.--.--.-.--  120276632</w:t>
      </w:r>
    </w:p>
    <w:p>
      <w:r>
        <w:rPr>
          <w:rFonts w:ascii="Consolas" w:hAnsi="Consolas"/>
          <w:sz w:val="18"/>
        </w:rPr>
        <w:t>NC_082661.1     155137903                                 .--.--.--.T-.--.--.--.--.-.--  155137893</w:t>
      </w:r>
    </w:p>
    <w:p>
      <w:r>
        <w:rPr>
          <w:rFonts w:ascii="Consolas" w:hAnsi="Consolas"/>
          <w:sz w:val="18"/>
        </w:rPr>
        <w:t>NC_082661.1     226859943                                    .--.--.T-.--.--.--.--.-.--  226859952</w:t>
      </w:r>
    </w:p>
    <w:p>
      <w:r>
        <w:rPr>
          <w:rFonts w:ascii="Consolas" w:hAnsi="Consolas"/>
          <w:sz w:val="18"/>
        </w:rPr>
        <w:t>NC_082661.1     4075796                                   .--.--.--.--.--.--.--.--.-.--  4075787</w:t>
      </w:r>
    </w:p>
    <w:p>
      <w:r>
        <w:rPr>
          <w:rFonts w:ascii="Consolas" w:hAnsi="Consolas"/>
          <w:sz w:val="18"/>
        </w:rPr>
        <w:t>NC_082661.1     7398077                                   .--.--.--.--.--.--.--.--.-.--  7398086</w:t>
      </w:r>
    </w:p>
    <w:p>
      <w:r>
        <w:rPr>
          <w:rFonts w:ascii="Consolas" w:hAnsi="Consolas"/>
          <w:sz w:val="18"/>
        </w:rPr>
        <w:t>NC_082661.1     8000554                                               .--.--.--.--.-.--  8000549</w:t>
      </w:r>
    </w:p>
    <w:p>
      <w:r>
        <w:rPr>
          <w:rFonts w:ascii="Consolas" w:hAnsi="Consolas"/>
          <w:sz w:val="18"/>
        </w:rPr>
        <w:t>NC_082661.1     10498564                                  .--.--.--.--.--.--.--.--.-.--  10498573</w:t>
      </w:r>
    </w:p>
    <w:p>
      <w:r>
        <w:rPr>
          <w:rFonts w:ascii="Consolas" w:hAnsi="Consolas"/>
          <w:sz w:val="18"/>
        </w:rPr>
        <w:t>NC_082661.1     13810087                                                 .--.--.--.-.--  13810083</w:t>
      </w:r>
    </w:p>
    <w:p>
      <w:r>
        <w:rPr>
          <w:rFonts w:ascii="Consolas" w:hAnsi="Consolas"/>
          <w:sz w:val="18"/>
        </w:rPr>
        <w:t>NC_082661.1     13834753                                              .--.--.--.--.-.--  13834748</w:t>
      </w:r>
    </w:p>
    <w:p>
      <w:r>
        <w:rPr>
          <w:rFonts w:ascii="Consolas" w:hAnsi="Consolas"/>
          <w:sz w:val="18"/>
        </w:rPr>
        <w:t>NC_082661.1     16801845                                .-.--.--.A-.T-.--.--.--.--.-.--  16801857</w:t>
      </w:r>
    </w:p>
    <w:p>
      <w:r>
        <w:rPr>
          <w:rFonts w:ascii="Consolas" w:hAnsi="Consolas"/>
          <w:sz w:val="18"/>
        </w:rPr>
        <w:t>NC_082661.1     20162451                                              .--.--.--.--.-.--  20162456</w:t>
      </w:r>
    </w:p>
    <w:p>
      <w:r>
        <w:rPr>
          <w:rFonts w:ascii="Consolas" w:hAnsi="Consolas"/>
          <w:sz w:val="18"/>
        </w:rPr>
        <w:t>NC_082661.1     20265803                                              .--.--.--.--.-.--  20265798</w:t>
      </w:r>
    </w:p>
    <w:p>
      <w:r>
        <w:rPr>
          <w:rFonts w:ascii="Consolas" w:hAnsi="Consolas"/>
          <w:sz w:val="18"/>
        </w:rPr>
        <w:t>NC_082661.1     20265803                                  .--.--.--.--.--.--.--.--.-.--  20265794</w:t>
      </w:r>
    </w:p>
    <w:p>
      <w:r>
        <w:rPr>
          <w:rFonts w:ascii="Consolas" w:hAnsi="Consolas"/>
          <w:sz w:val="18"/>
        </w:rPr>
        <w:t>NC_082661.1     21885482                                                       .--.-.--  21885484</w:t>
      </w:r>
    </w:p>
    <w:p>
      <w:r>
        <w:rPr>
          <w:rFonts w:ascii="Consolas" w:hAnsi="Consolas"/>
          <w:sz w:val="18"/>
        </w:rPr>
        <w:t>NC_082661.1     24214799                                        .--.--.--.--.--.--.-.--  24214806</w:t>
      </w:r>
    </w:p>
    <w:p>
      <w:r>
        <w:rPr>
          <w:rFonts w:ascii="Consolas" w:hAnsi="Consolas"/>
          <w:sz w:val="18"/>
        </w:rPr>
        <w:t>NC_082661.1     28100186                                  .--.--.--.--.--.--.--.--.-.--  28100195</w:t>
      </w:r>
    </w:p>
    <w:p>
      <w:r>
        <w:rPr>
          <w:rFonts w:ascii="Consolas" w:hAnsi="Consolas"/>
          <w:sz w:val="18"/>
        </w:rPr>
        <w:t>NC_082661.1     30962451                                              .--.--.--.--.-.--  30962446</w:t>
      </w:r>
    </w:p>
    <w:p>
      <w:r>
        <w:rPr>
          <w:rFonts w:ascii="Consolas" w:hAnsi="Consolas"/>
          <w:sz w:val="18"/>
        </w:rPr>
        <w:t>NC_082661.1     32438741                                  .--.--.--.--.--.--.--.--.-.--  32438750</w:t>
      </w:r>
    </w:p>
    <w:p>
      <w:r>
        <w:rPr>
          <w:rFonts w:ascii="Consolas" w:hAnsi="Consolas"/>
          <w:sz w:val="18"/>
        </w:rPr>
        <w:t>NC_082661.1     33609230                                  .--.--.--.--.--.--.--.--.-.--  33609239</w:t>
      </w:r>
    </w:p>
    <w:p>
      <w:r>
        <w:rPr>
          <w:rFonts w:ascii="Consolas" w:hAnsi="Consolas"/>
          <w:sz w:val="18"/>
        </w:rPr>
        <w:t>NC_082661.1     35573226                                .-.--.--.--.--.--.--.--.--.-.--  35573216</w:t>
      </w:r>
    </w:p>
    <w:p>
      <w:r>
        <w:rPr>
          <w:rFonts w:ascii="Consolas" w:hAnsi="Consolas"/>
          <w:sz w:val="18"/>
        </w:rPr>
        <w:t>NC_082661.1     35933557                                        .--.--.--.--.--.--.-.--  35933550</w:t>
      </w:r>
    </w:p>
    <w:p>
      <w:r>
        <w:rPr>
          <w:rFonts w:ascii="Consolas" w:hAnsi="Consolas"/>
          <w:sz w:val="18"/>
        </w:rPr>
        <w:t>NC_082661.1     37371180                              .-.-.--.--.--.--.--.--.--.--.-.--  37371169</w:t>
      </w:r>
    </w:p>
    <w:p>
      <w:r>
        <w:rPr>
          <w:rFonts w:ascii="Consolas" w:hAnsi="Consolas"/>
          <w:sz w:val="18"/>
        </w:rPr>
        <w:t>NC_082661.1     40040440                                  .--.--.--.--.--.--.--.--.-.--  40040431</w:t>
      </w:r>
    </w:p>
    <w:p>
      <w:r>
        <w:rPr>
          <w:rFonts w:ascii="Consolas" w:hAnsi="Consolas"/>
          <w:sz w:val="18"/>
        </w:rPr>
        <w:t>NC_082661.1     41350201                              .-.-.--.--.--.--.--.--.--.--.-.--  41350190</w:t>
      </w:r>
    </w:p>
    <w:p>
      <w:r>
        <w:rPr>
          <w:rFonts w:ascii="Consolas" w:hAnsi="Consolas"/>
          <w:sz w:val="18"/>
        </w:rPr>
        <w:t>NC_082661.1     46839060                                  .--.--.--.--.--.--.--.--.-.--  46839069</w:t>
      </w:r>
    </w:p>
    <w:p>
      <w:r>
        <w:rPr>
          <w:rFonts w:ascii="Consolas" w:hAnsi="Consolas"/>
          <w:sz w:val="18"/>
        </w:rPr>
        <w:t>NC_082661.1     47938099                                              .--.--.--.--.-.--  47938094</w:t>
      </w:r>
    </w:p>
    <w:p>
      <w:r>
        <w:rPr>
          <w:rFonts w:ascii="Consolas" w:hAnsi="Consolas"/>
          <w:sz w:val="18"/>
        </w:rPr>
        <w:t>NC_082661.1     48238092                                              .--.--.--.--.-.--  48238087</w:t>
      </w:r>
    </w:p>
    <w:p>
      <w:r>
        <w:rPr>
          <w:rFonts w:ascii="Consolas" w:hAnsi="Consolas"/>
          <w:sz w:val="18"/>
        </w:rPr>
        <w:t>NC_082661.1     53055907                                              .--.--.--.--.-.--  53055902</w:t>
      </w:r>
    </w:p>
    <w:p>
      <w:r>
        <w:rPr>
          <w:rFonts w:ascii="Consolas" w:hAnsi="Consolas"/>
          <w:sz w:val="18"/>
        </w:rPr>
        <w:t>NC_082661.1     53157343                                  .--.--.--.--.--.--.--.--.-.--  53157334</w:t>
      </w:r>
    </w:p>
    <w:p>
      <w:r>
        <w:rPr>
          <w:rFonts w:ascii="Consolas" w:hAnsi="Consolas"/>
          <w:sz w:val="18"/>
        </w:rPr>
        <w:t>NC_082661.1     53961659                                              .--.--.--.--.-.--  53961654</w:t>
      </w:r>
    </w:p>
    <w:p>
      <w:r>
        <w:rPr>
          <w:rFonts w:ascii="Consolas" w:hAnsi="Consolas"/>
          <w:sz w:val="18"/>
        </w:rPr>
        <w:t>NC_082661.1     54395498                                              .--.--.--.--.-.--  54395493</w:t>
      </w:r>
    </w:p>
    <w:p>
      <w:r>
        <w:rPr>
          <w:rFonts w:ascii="Consolas" w:hAnsi="Consolas"/>
          <w:sz w:val="18"/>
        </w:rPr>
        <w:t>NC_082661.1     55872148                                  .--.--.--.--.--.--.--.--.-.--  55872139</w:t>
      </w:r>
    </w:p>
    <w:p>
      <w:r>
        <w:rPr>
          <w:rFonts w:ascii="Consolas" w:hAnsi="Consolas"/>
          <w:sz w:val="18"/>
        </w:rPr>
        <w:t>NC_082661.1     58567705                              .-.-.--.--.--.--.--.--.--.--.-.--  58567716</w:t>
      </w:r>
    </w:p>
    <w:p>
      <w:r>
        <w:rPr>
          <w:rFonts w:ascii="Consolas" w:hAnsi="Consolas"/>
          <w:sz w:val="18"/>
        </w:rPr>
        <w:t>NC_082661.1     58661713                                  .--.--.--.--.--.--.--.--.-.--  58661704</w:t>
      </w:r>
    </w:p>
    <w:p>
      <w:r>
        <w:rPr>
          <w:rFonts w:ascii="Consolas" w:hAnsi="Consolas"/>
          <w:sz w:val="18"/>
        </w:rPr>
        <w:t>NC_082661.1     61648759                                  .--.--.--.--.--.--.--.--.-.--  61648768</w:t>
      </w:r>
    </w:p>
    <w:p>
      <w:r>
        <w:rPr>
          <w:rFonts w:ascii="Consolas" w:hAnsi="Consolas"/>
          <w:sz w:val="18"/>
        </w:rPr>
        <w:t>NC_082661.1     64051134                                  .--.--.--.--.--.--.--.--.-.--  64051143</w:t>
      </w:r>
    </w:p>
    <w:p>
      <w:r>
        <w:rPr>
          <w:rFonts w:ascii="Consolas" w:hAnsi="Consolas"/>
          <w:sz w:val="18"/>
        </w:rPr>
        <w:t>NC_082661.1     68124058                                        .--.--.--.--.--.--.-.--  68124065</w:t>
      </w:r>
    </w:p>
    <w:p>
      <w:r>
        <w:rPr>
          <w:rFonts w:ascii="Consolas" w:hAnsi="Consolas"/>
          <w:sz w:val="18"/>
        </w:rPr>
        <w:t>NC_082661.1     69564808                                        .--.--.--.--.--.--.-.--  69564801</w:t>
      </w:r>
    </w:p>
    <w:p>
      <w:r>
        <w:rPr>
          <w:rFonts w:ascii="Consolas" w:hAnsi="Consolas"/>
          <w:sz w:val="18"/>
        </w:rPr>
        <w:t>NC_082661.1     70185106                                        .--.--.--.--.--.--.-.--  70185113</w:t>
      </w:r>
    </w:p>
    <w:p>
      <w:r>
        <w:rPr>
          <w:rFonts w:ascii="Consolas" w:hAnsi="Consolas"/>
          <w:sz w:val="18"/>
        </w:rPr>
        <w:t>NC_082661.1     72757990                                  .--.--.--.--.--.--.--.--.-.--  72757999</w:t>
      </w:r>
    </w:p>
    <w:p>
      <w:r>
        <w:rPr>
          <w:rFonts w:ascii="Consolas" w:hAnsi="Consolas"/>
          <w:sz w:val="18"/>
        </w:rPr>
        <w:t>NC_082661.1     79400286                                              .--.--.--.--.-.--  79400291</w:t>
      </w:r>
    </w:p>
    <w:p>
      <w:r>
        <w:rPr>
          <w:rFonts w:ascii="Consolas" w:hAnsi="Consolas"/>
          <w:sz w:val="18"/>
        </w:rPr>
        <w:t>NC_082661.1     79864793                                  .--.--.--.--.--.--.--.--.-.--  79864802</w:t>
      </w:r>
    </w:p>
    <w:p>
      <w:r>
        <w:rPr>
          <w:rFonts w:ascii="Consolas" w:hAnsi="Consolas"/>
          <w:sz w:val="18"/>
        </w:rPr>
        <w:t>NC_082661.1     80094460                              .-.-.--.--.--.--.--.--.--.--.-.--  80094471</w:t>
      </w:r>
    </w:p>
    <w:p>
      <w:r>
        <w:rPr>
          <w:rFonts w:ascii="Consolas" w:hAnsi="Consolas"/>
          <w:sz w:val="18"/>
        </w:rPr>
        <w:t>NC_082661.1     82866057                                        .--.--.--.--.--.--.-.--  82866050</w:t>
      </w:r>
    </w:p>
    <w:p>
      <w:r>
        <w:rPr>
          <w:rFonts w:ascii="Consolas" w:hAnsi="Consolas"/>
          <w:sz w:val="18"/>
        </w:rPr>
        <w:t>NC_082661.1     84074096                                              .--.--.--.--.-.--  84074091</w:t>
      </w:r>
    </w:p>
    <w:p>
      <w:r>
        <w:rPr>
          <w:rFonts w:ascii="Consolas" w:hAnsi="Consolas"/>
          <w:sz w:val="18"/>
        </w:rPr>
        <w:t>NC_082661.1     84670829                                  .--.--.--.--.--.--.--.--.-.--  84670838</w:t>
      </w:r>
    </w:p>
    <w:p>
      <w:r>
        <w:rPr>
          <w:rFonts w:ascii="Consolas" w:hAnsi="Consolas"/>
          <w:sz w:val="18"/>
        </w:rPr>
        <w:t>NC_082661.1     84952469                                  .--.--.--.--.--.--.--.--.-.--  84952460</w:t>
      </w:r>
    </w:p>
    <w:p>
      <w:r>
        <w:rPr>
          <w:rFonts w:ascii="Consolas" w:hAnsi="Consolas"/>
          <w:sz w:val="18"/>
        </w:rPr>
        <w:t>NC_082661.1     85200794                                  .--.--.--.--.--.--.--.--.-.--  85200803</w:t>
      </w:r>
    </w:p>
    <w:p>
      <w:r>
        <w:rPr>
          <w:rFonts w:ascii="Consolas" w:hAnsi="Consolas"/>
          <w:sz w:val="18"/>
        </w:rPr>
        <w:t>NC_082661.1     86161143                                                    .--.--.-.--  86161146</w:t>
      </w:r>
    </w:p>
    <w:p>
      <w:r>
        <w:rPr>
          <w:rFonts w:ascii="Consolas" w:hAnsi="Consolas"/>
          <w:sz w:val="18"/>
        </w:rPr>
        <w:t>NC_082661.1     86880256                                        .--.--.--.--.--.--.-.--  86880249</w:t>
      </w:r>
    </w:p>
    <w:p>
      <w:r>
        <w:rPr>
          <w:rFonts w:ascii="Consolas" w:hAnsi="Consolas"/>
          <w:sz w:val="18"/>
        </w:rPr>
        <w:t>NC_082661.1     90532095                           .--.-.C.--.--.--.--.--.--.--.--.-.--  90532108</w:t>
      </w:r>
    </w:p>
    <w:p>
      <w:r>
        <w:rPr>
          <w:rFonts w:ascii="Consolas" w:hAnsi="Consolas"/>
          <w:sz w:val="18"/>
        </w:rPr>
        <w:t>NC_082661.1     92125066                                              .--.--.--.--.-.--  92125061</w:t>
      </w:r>
    </w:p>
    <w:p>
      <w:r>
        <w:rPr>
          <w:rFonts w:ascii="Consolas" w:hAnsi="Consolas"/>
          <w:sz w:val="18"/>
        </w:rPr>
        <w:t>NC_082661.1     92665970                              .-.-.--.--.--.--.--.--.--.--.-.--  92665959</w:t>
      </w:r>
    </w:p>
    <w:p>
      <w:r>
        <w:rPr>
          <w:rFonts w:ascii="Consolas" w:hAnsi="Consolas"/>
          <w:sz w:val="18"/>
        </w:rPr>
        <w:t>NC_082661.1     94930762                                .-.--.--.--.--.--.--.--.--.-.--  94930752</w:t>
      </w:r>
    </w:p>
    <w:p>
      <w:r>
        <w:rPr>
          <w:rFonts w:ascii="Consolas" w:hAnsi="Consolas"/>
          <w:sz w:val="18"/>
        </w:rPr>
        <w:t>NC_082661.1     94995170                                              .--.--.--.--.-.--  94995165</w:t>
      </w:r>
    </w:p>
    <w:p>
      <w:r>
        <w:rPr>
          <w:rFonts w:ascii="Consolas" w:hAnsi="Consolas"/>
          <w:sz w:val="18"/>
        </w:rPr>
        <w:t>NC_082661.1     95245833                                              .--.--.--.--.-.--  95245838</w:t>
      </w:r>
    </w:p>
    <w:p>
      <w:r>
        <w:rPr>
          <w:rFonts w:ascii="Consolas" w:hAnsi="Consolas"/>
          <w:sz w:val="18"/>
        </w:rPr>
        <w:t>NC_082661.1     96980805                                     .--.--.--.--.--.--.--.-.--  96980797</w:t>
      </w:r>
    </w:p>
    <w:p>
      <w:r>
        <w:rPr>
          <w:rFonts w:ascii="Consolas" w:hAnsi="Consolas"/>
          <w:sz w:val="18"/>
        </w:rPr>
        <w:t>NC_082661.1     97176594                                           .--.--.--.--.--.-.--  97176588</w:t>
      </w:r>
    </w:p>
    <w:p>
      <w:r>
        <w:rPr>
          <w:rFonts w:ascii="Consolas" w:hAnsi="Consolas"/>
          <w:sz w:val="18"/>
        </w:rPr>
        <w:t>NC_082661.1     97641036                                              .--.--.--.--.-.--  97641031</w:t>
      </w:r>
    </w:p>
    <w:p>
      <w:r>
        <w:rPr>
          <w:rFonts w:ascii="Consolas" w:hAnsi="Consolas"/>
          <w:sz w:val="18"/>
        </w:rPr>
        <w:t>NC_082661.1     101108815                                 .--.--.--.--.--.--.--.--.-.--  101108824</w:t>
      </w:r>
    </w:p>
    <w:p>
      <w:r>
        <w:rPr>
          <w:rFonts w:ascii="Consolas" w:hAnsi="Consolas"/>
          <w:sz w:val="18"/>
        </w:rPr>
        <w:t>NC_082661.1     101881576                                             .--.--.--.--.-.--  101881571</w:t>
      </w:r>
    </w:p>
    <w:p>
      <w:r>
        <w:rPr>
          <w:rFonts w:ascii="Consolas" w:hAnsi="Consolas"/>
          <w:sz w:val="18"/>
        </w:rPr>
        <w:t>NC_082661.1     103026257                                             .--.--.--.--.-.--  103026252</w:t>
      </w:r>
    </w:p>
    <w:p>
      <w:r>
        <w:rPr>
          <w:rFonts w:ascii="Consolas" w:hAnsi="Consolas"/>
          <w:sz w:val="18"/>
        </w:rPr>
        <w:t>NC_082661.1     103026257                                 .--.--.--.--.--.--.--.--.-.--  103026248</w:t>
      </w:r>
    </w:p>
    <w:p>
      <w:r>
        <w:rPr>
          <w:rFonts w:ascii="Consolas" w:hAnsi="Consolas"/>
          <w:sz w:val="18"/>
        </w:rPr>
        <w:t>NC_082661.1     104314838                                             .--.--.--.--.-.--  104314843</w:t>
      </w:r>
    </w:p>
    <w:p>
      <w:r>
        <w:rPr>
          <w:rFonts w:ascii="Consolas" w:hAnsi="Consolas"/>
          <w:sz w:val="18"/>
        </w:rPr>
        <w:t>NC_082661.1     105610459                          .--.-.A.--.--.--.--.--.--.--.--.-.--  105610472</w:t>
      </w:r>
    </w:p>
    <w:p>
      <w:r>
        <w:rPr>
          <w:rFonts w:ascii="Consolas" w:hAnsi="Consolas"/>
          <w:sz w:val="18"/>
        </w:rPr>
        <w:t>NC_082661.1     109488351                                             .--.--.--.--.-.--  109488346</w:t>
      </w:r>
    </w:p>
    <w:p>
      <w:r>
        <w:rPr>
          <w:rFonts w:ascii="Consolas" w:hAnsi="Consolas"/>
          <w:sz w:val="18"/>
        </w:rPr>
        <w:t>NC_082661.1     112946612                             .-.-.--.--.--.--.--.--.--.--.-.--  112946601</w:t>
      </w:r>
    </w:p>
    <w:p>
      <w:r>
        <w:rPr>
          <w:rFonts w:ascii="Consolas" w:hAnsi="Consolas"/>
          <w:sz w:val="18"/>
        </w:rPr>
        <w:t>NC_082661.1     116231584                                             .--.--.--.--.-.--  116231589</w:t>
      </w:r>
    </w:p>
    <w:p>
      <w:r>
        <w:rPr>
          <w:rFonts w:ascii="Consolas" w:hAnsi="Consolas"/>
          <w:sz w:val="18"/>
        </w:rPr>
        <w:t>NC_082661.1     116396805                                                .--.--.--.-.--  116396809</w:t>
      </w:r>
    </w:p>
    <w:p>
      <w:r>
        <w:rPr>
          <w:rFonts w:ascii="Consolas" w:hAnsi="Consolas"/>
          <w:sz w:val="18"/>
        </w:rPr>
        <w:t>NC_082661.1     118854270                                             .--.--.--.--.-.--  118854265</w:t>
      </w:r>
    </w:p>
    <w:p>
      <w:r>
        <w:rPr>
          <w:rFonts w:ascii="Consolas" w:hAnsi="Consolas"/>
          <w:sz w:val="18"/>
        </w:rPr>
        <w:t>NC_082661.1     120786637                                 .--.--.--.--.--.--.--.--.-.--  120786628</w:t>
      </w:r>
    </w:p>
    <w:p>
      <w:r>
        <w:rPr>
          <w:rFonts w:ascii="Consolas" w:hAnsi="Consolas"/>
          <w:sz w:val="18"/>
        </w:rPr>
        <w:t>NC_082661.1     121554522                                             .--.--.--.--.-.--  121554517</w:t>
      </w:r>
    </w:p>
    <w:p>
      <w:r>
        <w:rPr>
          <w:rFonts w:ascii="Consolas" w:hAnsi="Consolas"/>
          <w:sz w:val="18"/>
        </w:rPr>
        <w:t>NC_082661.1     123032446                                 .--.--.--.--.--.--.--.--.-.--  123032455</w:t>
      </w:r>
    </w:p>
    <w:p>
      <w:r>
        <w:rPr>
          <w:rFonts w:ascii="Consolas" w:hAnsi="Consolas"/>
          <w:sz w:val="18"/>
        </w:rPr>
        <w:t>NC_082661.1     123474624                                 .--.--.--.--.--.--.--.--.-.--  123474633</w:t>
      </w:r>
    </w:p>
    <w:p>
      <w:r>
        <w:rPr>
          <w:rFonts w:ascii="Consolas" w:hAnsi="Consolas"/>
          <w:sz w:val="18"/>
        </w:rPr>
        <w:t>NC_082661.1     124014181                                                   .--.--.-.--  124014184</w:t>
      </w:r>
    </w:p>
    <w:p>
      <w:r>
        <w:rPr>
          <w:rFonts w:ascii="Consolas" w:hAnsi="Consolas"/>
          <w:sz w:val="18"/>
        </w:rPr>
        <w:t>NC_082661.1     131984048                                 .--.--.--.--.--.--.--.--.-.--  131984039</w:t>
      </w:r>
    </w:p>
    <w:p>
      <w:r>
        <w:rPr>
          <w:rFonts w:ascii="Consolas" w:hAnsi="Consolas"/>
          <w:sz w:val="18"/>
        </w:rPr>
        <w:t>NC_082661.1     132169534                                             .--.--.--.--.-.--  132169539</w:t>
      </w:r>
    </w:p>
    <w:p>
      <w:r>
        <w:rPr>
          <w:rFonts w:ascii="Consolas" w:hAnsi="Consolas"/>
          <w:sz w:val="18"/>
        </w:rPr>
        <w:t>NC_082661.1     134762854                                 .--.--.--.--.--.--.--.--.-.--  134762845</w:t>
      </w:r>
    </w:p>
    <w:p>
      <w:r>
        <w:rPr>
          <w:rFonts w:ascii="Consolas" w:hAnsi="Consolas"/>
          <w:sz w:val="18"/>
        </w:rPr>
        <w:t>NC_082661.1     136157873                                             .--.--.--.--.-.--  136157878</w:t>
      </w:r>
    </w:p>
    <w:p>
      <w:r>
        <w:rPr>
          <w:rFonts w:ascii="Consolas" w:hAnsi="Consolas"/>
          <w:sz w:val="18"/>
        </w:rPr>
        <w:t>NC_082661.1     136460435                                                .--.--.--.-.--  136460431</w:t>
      </w:r>
    </w:p>
    <w:p>
      <w:r>
        <w:rPr>
          <w:rFonts w:ascii="Consolas" w:hAnsi="Consolas"/>
          <w:sz w:val="18"/>
        </w:rPr>
        <w:t>NC_082661.1     137673788                                 .--.--.--.--.--.--.--.--.-.--  137673779</w:t>
      </w:r>
    </w:p>
    <w:p>
      <w:r>
        <w:rPr>
          <w:rFonts w:ascii="Consolas" w:hAnsi="Consolas"/>
          <w:sz w:val="18"/>
        </w:rPr>
        <w:t>NC_082661.1     138453602                                                         .-.--  138453601</w:t>
      </w:r>
    </w:p>
    <w:p>
      <w:r>
        <w:rPr>
          <w:rFonts w:ascii="Consolas" w:hAnsi="Consolas"/>
          <w:sz w:val="18"/>
        </w:rPr>
        <w:t>NC_082661.1     139519516                                 .--.--.--.--.--.--.--.--.-.--  139519507</w:t>
      </w:r>
    </w:p>
    <w:p>
      <w:r>
        <w:rPr>
          <w:rFonts w:ascii="Consolas" w:hAnsi="Consolas"/>
          <w:sz w:val="18"/>
        </w:rPr>
        <w:t>NC_082661.1     139997878                                 .--.--.--.--.--.--.--.--.-.--  139997887</w:t>
      </w:r>
    </w:p>
    <w:p>
      <w:r>
        <w:rPr>
          <w:rFonts w:ascii="Consolas" w:hAnsi="Consolas"/>
          <w:sz w:val="18"/>
        </w:rPr>
        <w:t>NC_082661.1     144513412                                                .--.--.--.-.--  144513416</w:t>
      </w:r>
    </w:p>
    <w:p>
      <w:r>
        <w:rPr>
          <w:rFonts w:ascii="Consolas" w:hAnsi="Consolas"/>
          <w:sz w:val="18"/>
        </w:rPr>
        <w:t>NC_082661.1     146073656                                       .--.--.--.--.--.--.-.--  146073663</w:t>
      </w:r>
    </w:p>
    <w:p>
      <w:r>
        <w:rPr>
          <w:rFonts w:ascii="Consolas" w:hAnsi="Consolas"/>
          <w:sz w:val="18"/>
        </w:rPr>
        <w:t>NC_082661.1     148921109                                             .--.--.--.--.-.--  148921104</w:t>
      </w:r>
    </w:p>
    <w:p>
      <w:r>
        <w:rPr>
          <w:rFonts w:ascii="Consolas" w:hAnsi="Consolas"/>
          <w:sz w:val="18"/>
        </w:rPr>
        <w:t>NC_082661.1     149865723                                 .--.--.--.--.--.--.--.--.-.--  149865714</w:t>
      </w:r>
    </w:p>
    <w:p>
      <w:r>
        <w:rPr>
          <w:rFonts w:ascii="Consolas" w:hAnsi="Consolas"/>
          <w:sz w:val="18"/>
        </w:rPr>
        <w:t>NC_082661.1     153663477                                 .--.--.--.--.--.--.--.--.-.--  153663486</w:t>
      </w:r>
    </w:p>
    <w:p>
      <w:r>
        <w:rPr>
          <w:rFonts w:ascii="Consolas" w:hAnsi="Consolas"/>
          <w:sz w:val="18"/>
        </w:rPr>
        <w:t>NC_082661.1     155008879                                             .--.--.--.--.-.--  155008874</w:t>
      </w:r>
    </w:p>
    <w:p>
      <w:r>
        <w:rPr>
          <w:rFonts w:ascii="Consolas" w:hAnsi="Consolas"/>
          <w:sz w:val="18"/>
        </w:rPr>
        <w:t>NC_082661.1     155008879                                 .--.--.--.--.--.--.--.--.-.--  155008870</w:t>
      </w:r>
    </w:p>
    <w:p>
      <w:r>
        <w:rPr>
          <w:rFonts w:ascii="Consolas" w:hAnsi="Consolas"/>
          <w:sz w:val="18"/>
        </w:rPr>
        <w:t>NC_082661.1     158092505                                             .--.--.--.--.-.--  158092510</w:t>
      </w:r>
    </w:p>
    <w:p>
      <w:r>
        <w:rPr>
          <w:rFonts w:ascii="Consolas" w:hAnsi="Consolas"/>
          <w:sz w:val="18"/>
        </w:rPr>
        <w:t>NC_082661.1     159479296                                                .--.--.--.-.--  159479292</w:t>
      </w:r>
    </w:p>
    <w:p>
      <w:r>
        <w:rPr>
          <w:rFonts w:ascii="Consolas" w:hAnsi="Consolas"/>
          <w:sz w:val="18"/>
        </w:rPr>
        <w:t>NC_082661.1     162545441                                 .--.--.--.--.--.--.--.--.-.--  162545450</w:t>
      </w:r>
    </w:p>
    <w:p>
      <w:r>
        <w:rPr>
          <w:rFonts w:ascii="Consolas" w:hAnsi="Consolas"/>
          <w:sz w:val="18"/>
        </w:rPr>
        <w:t>NC_082661.1     164902389                                       .--.--.--.--.--.--.-.--  164902396</w:t>
      </w:r>
    </w:p>
    <w:p>
      <w:r>
        <w:rPr>
          <w:rFonts w:ascii="Consolas" w:hAnsi="Consolas"/>
          <w:sz w:val="18"/>
        </w:rPr>
        <w:t>NC_082661.1     166570071                                    .--.--.--.--.--.--.--.-.--  166570063</w:t>
      </w:r>
    </w:p>
    <w:p>
      <w:r>
        <w:rPr>
          <w:rFonts w:ascii="Consolas" w:hAnsi="Consolas"/>
          <w:sz w:val="18"/>
        </w:rPr>
        <w:t>NC_082661.1     169783988                          .--.-.A.--.--.--.--.--.--.--.--.-.--  169784001</w:t>
      </w:r>
    </w:p>
    <w:p>
      <w:r>
        <w:rPr>
          <w:rFonts w:ascii="Consolas" w:hAnsi="Consolas"/>
          <w:sz w:val="18"/>
        </w:rPr>
        <w:t>NC_082661.1     170280303                                          .--.--.--.--.--.-.--  170280297</w:t>
      </w:r>
    </w:p>
    <w:p>
      <w:r>
        <w:rPr>
          <w:rFonts w:ascii="Consolas" w:hAnsi="Consolas"/>
          <w:sz w:val="18"/>
        </w:rPr>
        <w:t>NC_082661.1     171893292                                    .--.--.--.--.--.--.--.-.--  171893300</w:t>
      </w:r>
    </w:p>
    <w:p>
      <w:r>
        <w:rPr>
          <w:rFonts w:ascii="Consolas" w:hAnsi="Consolas"/>
          <w:sz w:val="18"/>
        </w:rPr>
        <w:t>NC_082661.1     174123630                                 .--.--.--.--.--.--.--.--.-.--  174123621</w:t>
      </w:r>
    </w:p>
    <w:p>
      <w:r>
        <w:rPr>
          <w:rFonts w:ascii="Consolas" w:hAnsi="Consolas"/>
          <w:sz w:val="18"/>
        </w:rPr>
        <w:t>NC_082661.1     174424837                        .-.--.-.-.--.--.--.--.--.--.--.--.-.--  174424850</w:t>
      </w:r>
    </w:p>
    <w:p>
      <w:r>
        <w:rPr>
          <w:rFonts w:ascii="Consolas" w:hAnsi="Consolas"/>
          <w:sz w:val="18"/>
        </w:rPr>
        <w:t>NC_082661.1     175743341                                             .--.--.--.--.-.--  175743336</w:t>
      </w:r>
    </w:p>
    <w:p>
      <w:r>
        <w:rPr>
          <w:rFonts w:ascii="Consolas" w:hAnsi="Consolas"/>
          <w:sz w:val="18"/>
        </w:rPr>
        <w:t>NC_082661.1     175743341                                 .--.--.--.--.--.--.--.--.-.--  175743332</w:t>
      </w:r>
    </w:p>
    <w:p>
      <w:r>
        <w:rPr>
          <w:rFonts w:ascii="Consolas" w:hAnsi="Consolas"/>
          <w:sz w:val="18"/>
        </w:rPr>
        <w:t>NC_082661.1     179692560                                                .--.--.--.-.--  179692556</w:t>
      </w:r>
    </w:p>
    <w:p>
      <w:r>
        <w:rPr>
          <w:rFonts w:ascii="Consolas" w:hAnsi="Consolas"/>
          <w:sz w:val="18"/>
        </w:rPr>
        <w:t>NC_082661.1     182477490                                 .--.--.--.--.--.--.--.--.-.--  182477499</w:t>
      </w:r>
    </w:p>
    <w:p>
      <w:r>
        <w:rPr>
          <w:rFonts w:ascii="Consolas" w:hAnsi="Consolas"/>
          <w:sz w:val="18"/>
        </w:rPr>
        <w:t>NC_082661.1     182999792                                          .--.--.--.--.--.-.--  182999786</w:t>
      </w:r>
    </w:p>
    <w:p>
      <w:r>
        <w:rPr>
          <w:rFonts w:ascii="Consolas" w:hAnsi="Consolas"/>
          <w:sz w:val="18"/>
        </w:rPr>
        <w:t>NC_082661.1     188636403                             .-.-.--.--.--.--.--.--.--.--.-.--  188636392</w:t>
      </w:r>
    </w:p>
    <w:p>
      <w:r>
        <w:rPr>
          <w:rFonts w:ascii="Consolas" w:hAnsi="Consolas"/>
          <w:sz w:val="18"/>
        </w:rPr>
        <w:t>NC_082661.1     188753245                             .-.-A--.--.--.T-.--.--.--.--.-.--  188753257</w:t>
      </w:r>
    </w:p>
    <w:p>
      <w:r>
        <w:rPr>
          <w:rFonts w:ascii="Consolas" w:hAnsi="Consolas"/>
          <w:sz w:val="18"/>
        </w:rPr>
        <w:t>NC_082661.1     192847011                                 .--.--.--.--.--.--.--.--.-.--  192847020</w:t>
      </w:r>
    </w:p>
    <w:p>
      <w:r>
        <w:rPr>
          <w:rFonts w:ascii="Consolas" w:hAnsi="Consolas"/>
          <w:sz w:val="18"/>
        </w:rPr>
        <w:t>NC_082661.1     193223869                                             .--.--.--.--.-.--  193223874</w:t>
      </w:r>
    </w:p>
    <w:p>
      <w:r>
        <w:rPr>
          <w:rFonts w:ascii="Consolas" w:hAnsi="Consolas"/>
          <w:sz w:val="18"/>
        </w:rPr>
        <w:t>NC_082661.1     195413024                               .-.--.--.A-.T-.--.--.--.--.-.--  195413036</w:t>
      </w:r>
    </w:p>
    <w:p>
      <w:r>
        <w:rPr>
          <w:rFonts w:ascii="Consolas" w:hAnsi="Consolas"/>
          <w:sz w:val="18"/>
        </w:rPr>
        <w:t>NC_082661.1     196064589                                             .--.--.--.--.-.--  196064584</w:t>
      </w:r>
    </w:p>
    <w:p>
      <w:r>
        <w:rPr>
          <w:rFonts w:ascii="Consolas" w:hAnsi="Consolas"/>
          <w:sz w:val="18"/>
        </w:rPr>
        <w:t>NC_082661.1     197677675                                       .--.--.A-.--.--.--.-.--  197677667</w:t>
      </w:r>
    </w:p>
    <w:p>
      <w:r>
        <w:rPr>
          <w:rFonts w:ascii="Consolas" w:hAnsi="Consolas"/>
          <w:sz w:val="18"/>
        </w:rPr>
        <w:t>NC_082661.1     202187923                                             .--.--.--.--.-.--  202187918</w:t>
      </w:r>
    </w:p>
    <w:p>
      <w:r>
        <w:rPr>
          <w:rFonts w:ascii="Consolas" w:hAnsi="Consolas"/>
          <w:sz w:val="18"/>
        </w:rPr>
        <w:t>NC_082661.1     203885090                                                .--.--.--.-.--  203885094</w:t>
      </w:r>
    </w:p>
    <w:p>
      <w:r>
        <w:rPr>
          <w:rFonts w:ascii="Consolas" w:hAnsi="Consolas"/>
          <w:sz w:val="18"/>
        </w:rPr>
        <w:t>NC_082661.1     204364857                                 .--.--.--.--.--.--.--.--.-.--  204364848</w:t>
      </w:r>
    </w:p>
    <w:p>
      <w:r>
        <w:rPr>
          <w:rFonts w:ascii="Consolas" w:hAnsi="Consolas"/>
          <w:sz w:val="18"/>
        </w:rPr>
        <w:t>NC_082661.1     208441038                                                   .--.--.-.--  208441041</w:t>
      </w:r>
    </w:p>
    <w:p>
      <w:r>
        <w:rPr>
          <w:rFonts w:ascii="Consolas" w:hAnsi="Consolas"/>
          <w:sz w:val="18"/>
        </w:rPr>
        <w:t>NC_082661.1     209368277                                             .--.--.--.--.-.--  209368282</w:t>
      </w:r>
    </w:p>
    <w:p>
      <w:r>
        <w:rPr>
          <w:rFonts w:ascii="Consolas" w:hAnsi="Consolas"/>
          <w:sz w:val="18"/>
        </w:rPr>
        <w:t>NC_082661.1     209838378                                 .--.--.-----.--.--.--.--.-.--  209838386</w:t>
      </w:r>
    </w:p>
    <w:p>
      <w:r>
        <w:rPr>
          <w:rFonts w:ascii="Consolas" w:hAnsi="Consolas"/>
          <w:sz w:val="18"/>
        </w:rPr>
        <w:t>NC_082661.1     211112095                                 .--.--.--.--.--.--.--.--.-.--  211112104</w:t>
      </w:r>
    </w:p>
    <w:p>
      <w:r>
        <w:rPr>
          <w:rFonts w:ascii="Consolas" w:hAnsi="Consolas"/>
          <w:sz w:val="18"/>
        </w:rPr>
        <w:t>NC_082661.1     213893787                               .-.--.--.--.--.--.--.--.--.-.--  213893797</w:t>
      </w:r>
    </w:p>
    <w:p>
      <w:r>
        <w:rPr>
          <w:rFonts w:ascii="Consolas" w:hAnsi="Consolas"/>
          <w:sz w:val="18"/>
        </w:rPr>
        <w:t>NC_082661.1     221045663                                 .--.--.--.--.--.--.--.--.-.--  221045672</w:t>
      </w:r>
    </w:p>
    <w:p>
      <w:r>
        <w:rPr>
          <w:rFonts w:ascii="Consolas" w:hAnsi="Consolas"/>
          <w:sz w:val="18"/>
        </w:rPr>
        <w:t>NC_082661.1     221520879                                 .--.--.--.--.--.--.--.--.-.--  221520888</w:t>
      </w:r>
    </w:p>
    <w:p>
      <w:r>
        <w:rPr>
          <w:rFonts w:ascii="Consolas" w:hAnsi="Consolas"/>
          <w:sz w:val="18"/>
        </w:rPr>
        <w:t>NC_082661.1     224280373                                             .--.--.--.--.-.--  224280368</w:t>
      </w:r>
    </w:p>
    <w:p>
      <w:r>
        <w:rPr>
          <w:rFonts w:ascii="Consolas" w:hAnsi="Consolas"/>
          <w:sz w:val="18"/>
        </w:rPr>
        <w:t>NC_082661.1     227419735                        .-.--.-.-.--.--.--.--.--.--.--.--.-.--  227419722</w:t>
      </w:r>
    </w:p>
    <w:p>
      <w:r>
        <w:rPr>
          <w:rFonts w:ascii="Consolas" w:hAnsi="Consolas"/>
          <w:sz w:val="18"/>
        </w:rPr>
        <w:t>NC_082661.1     231842891                                                .--.--.--.-.--  231842895</w:t>
      </w:r>
    </w:p>
    <w:p>
      <w:r>
        <w:rPr>
          <w:rFonts w:ascii="Consolas" w:hAnsi="Consolas"/>
          <w:sz w:val="18"/>
        </w:rPr>
        <w:t>NC_082661.1     233621802                                    .--.--.--.--.--.--.--.-.--  233621794</w:t>
      </w:r>
    </w:p>
    <w:p>
      <w:r>
        <w:rPr>
          <w:rFonts w:ascii="Consolas" w:hAnsi="Consolas"/>
          <w:sz w:val="18"/>
        </w:rPr>
        <w:t>NC_082661.1     234301036                                             .--.--.--.--.-.--  234301031</w:t>
      </w:r>
    </w:p>
    <w:p>
      <w:r>
        <w:rPr>
          <w:rFonts w:ascii="Consolas" w:hAnsi="Consolas"/>
          <w:sz w:val="18"/>
        </w:rPr>
        <w:t>NC_082661.1     235587066                                          .--.--.--.--.--.-.--  235587060</w:t>
      </w:r>
    </w:p>
    <w:p>
      <w:r>
        <w:rPr>
          <w:rFonts w:ascii="Consolas" w:hAnsi="Consolas"/>
          <w:sz w:val="18"/>
        </w:rPr>
        <w:t>NC_082661.1     236171359                                             .--.--.--.--.-.--  236171364</w:t>
      </w:r>
    </w:p>
    <w:p>
      <w:r>
        <w:rPr>
          <w:rFonts w:ascii="Consolas" w:hAnsi="Consolas"/>
          <w:sz w:val="18"/>
        </w:rPr>
        <w:t>NC_082661.1     176767457                        .-.--.-.-.--.--.--.-----A--A--.--.-.--  176767469</w:t>
      </w:r>
    </w:p>
    <w:p>
      <w:r>
        <w:rPr>
          <w:rFonts w:ascii="Consolas" w:hAnsi="Consolas"/>
          <w:sz w:val="18"/>
        </w:rPr>
        <w:t>NC_082661.1     106980840                                 .--.--.-----.--.--A--.--.-.--  106980832</w:t>
      </w:r>
    </w:p>
    <w:p>
      <w:r>
        <w:rPr>
          <w:rFonts w:ascii="Consolas" w:hAnsi="Consolas"/>
          <w:sz w:val="18"/>
        </w:rPr>
        <w:t>NC_082661.1     182359782                                       .--.--.--.C-.--T--.-.--  182359790</w:t>
      </w:r>
    </w:p>
    <w:p>
      <w:r>
        <w:rPr>
          <w:rFonts w:ascii="Consolas" w:hAnsi="Consolas"/>
          <w:sz w:val="18"/>
        </w:rPr>
        <w:t>NC_082661.1     226408162       ...-.---.-T-.--.-.-.--.-.-.--.--.--.--.--.--.--.--.-.--  226408183</w:t>
      </w:r>
    </w:p>
    <w:p>
      <w:r>
        <w:rPr>
          <w:rFonts w:ascii="Consolas" w:hAnsi="Consolas"/>
          <w:sz w:val="18"/>
        </w:rPr>
        <w:t>NC_082661.1     55530016                .-.-A--.-.-.--.-.-.--.--.--.-----.--.--.--.-.--  55530032</w:t>
      </w:r>
    </w:p>
    <w:p>
      <w:r>
        <w:rPr>
          <w:rFonts w:ascii="Consolas" w:hAnsi="Consolas"/>
          <w:sz w:val="18"/>
        </w:rPr>
        <w:t>NC_082661.1     211504390                                 .--.--.--.--.--.--.--.T-.-.--  211504380</w:t>
      </w:r>
    </w:p>
    <w:p>
      <w:r>
        <w:rPr>
          <w:rFonts w:ascii="Consolas" w:hAnsi="Consolas"/>
          <w:sz w:val="18"/>
        </w:rPr>
        <w:t>NC_082661.1     190045754                          .--.-.-.--.--.--.--.--.--.--.--.-.--  190045742</w:t>
      </w:r>
    </w:p>
    <w:p>
      <w:r>
        <w:rPr>
          <w:rFonts w:ascii="Consolas" w:hAnsi="Consolas"/>
          <w:sz w:val="18"/>
        </w:rPr>
        <w:t>NC_082661.1     34662307                                .-.--.--.--.-----.--.--.--.-.--  34662298</w:t>
      </w:r>
    </w:p>
    <w:p>
      <w:r>
        <w:rPr>
          <w:rFonts w:ascii="Consolas" w:hAnsi="Consolas"/>
          <w:sz w:val="18"/>
        </w:rPr>
        <w:t>NC_082661.1     68118988                         .-.--.-A-.--.--.--.-----.--.--.--.-.--  68118976</w:t>
      </w:r>
    </w:p>
    <w:p>
      <w:r>
        <w:rPr>
          <w:rFonts w:ascii="Consolas" w:hAnsi="Consolas"/>
          <w:sz w:val="18"/>
        </w:rPr>
        <w:t>NC_082661.1     93607327                              .-.-.--.--.--.T-.--.--.--.--.-.--  93607315</w:t>
      </w:r>
    </w:p>
    <w:p>
      <w:r>
        <w:rPr>
          <w:rFonts w:ascii="Consolas" w:hAnsi="Consolas"/>
          <w:sz w:val="18"/>
        </w:rPr>
        <w:t>NC_082661.1     208070482                             .-.-.--.--.--.T-.--.--.--.--.-.--  208070470</w:t>
      </w:r>
    </w:p>
    <w:p>
      <w:r>
        <w:rPr>
          <w:rFonts w:ascii="Consolas" w:hAnsi="Consolas"/>
          <w:sz w:val="18"/>
        </w:rPr>
        <w:t>NC_082661.1     230669390                          .--.-.A.--.--.--.--.--.--.--.--.-.--  230669403</w:t>
      </w:r>
    </w:p>
    <w:p>
      <w:r>
        <w:rPr>
          <w:rFonts w:ascii="Consolas" w:hAnsi="Consolas"/>
          <w:sz w:val="18"/>
        </w:rPr>
        <w:t>NC_082661.1     154968593                                    .--.--.--.--.--.--.--.-.--  154968585</w:t>
      </w:r>
    </w:p>
    <w:p>
      <w:r>
        <w:rPr>
          <w:rFonts w:ascii="Consolas" w:hAnsi="Consolas"/>
          <w:sz w:val="18"/>
        </w:rPr>
        <w:t>NC_082661.1     188689268                             .-.-.--.--.--.--.--.--.--.--.-.--  188689257</w:t>
      </w:r>
    </w:p>
    <w:p>
      <w:r>
        <w:rPr>
          <w:rFonts w:ascii="Consolas" w:hAnsi="Consolas"/>
          <w:sz w:val="18"/>
        </w:rPr>
        <w:t>NC_082661.1     198461196                                          .--.--.--.--.--.-.--  198461202</w:t>
      </w:r>
    </w:p>
    <w:p>
      <w:r>
        <w:rPr>
          <w:rFonts w:ascii="Consolas" w:hAnsi="Consolas"/>
          <w:sz w:val="18"/>
        </w:rPr>
        <w:t>NC_082661.1     200202328                        .-.--T-.-.--.--.--.-----.--.--.--.-.--  200202340</w:t>
      </w:r>
    </w:p>
    <w:p>
      <w:r>
        <w:rPr>
          <w:rFonts w:ascii="Consolas" w:hAnsi="Consolas"/>
          <w:sz w:val="18"/>
        </w:rPr>
        <w:t>NC_082661.1     212047173                             .-.-.--.--A--.--.--.G-.--.--.-.--  212047161</w:t>
      </w:r>
    </w:p>
    <w:p>
      <w:r>
        <w:rPr>
          <w:rFonts w:ascii="Consolas" w:hAnsi="Consolas"/>
          <w:sz w:val="18"/>
        </w:rPr>
        <w:t>NC_082661.1     230509850                               .-.--.--.--.--.--.--.--.--.-.--  230509860</w:t>
      </w:r>
    </w:p>
    <w:p>
      <w:r>
        <w:rPr>
          <w:rFonts w:ascii="Consolas" w:hAnsi="Consolas"/>
          <w:sz w:val="18"/>
        </w:rPr>
        <w:t>NC_082661.1     76211154                           .--.-.A.--.--.--.--.--.--.--.--.-.--  76211167</w:t>
      </w:r>
    </w:p>
    <w:p>
      <w:r>
        <w:rPr>
          <w:rFonts w:ascii="Consolas" w:hAnsi="Consolas"/>
          <w:sz w:val="18"/>
        </w:rPr>
        <w:t>NC_082661.1     106980839                               .-.--.--.A-.--.--.--.--.--.-.--  106980828</w:t>
      </w:r>
    </w:p>
    <w:p>
      <w:r>
        <w:rPr>
          <w:rFonts w:ascii="Consolas" w:hAnsi="Consolas"/>
          <w:sz w:val="18"/>
        </w:rPr>
        <w:t>NC_082661.1     163391257                             .-.-.A-.--.--.-----.--.--.--.-.--  163391268</w:t>
      </w:r>
    </w:p>
    <w:p>
      <w:r>
        <w:rPr>
          <w:rFonts w:ascii="Consolas" w:hAnsi="Consolas"/>
          <w:sz w:val="18"/>
        </w:rPr>
        <w:t>NC_082661.1     1267268                                 .-.--.--.--.--.--.--.--.--.-.--  1267258</w:t>
      </w:r>
    </w:p>
    <w:p>
      <w:r>
        <w:rPr>
          <w:rFonts w:ascii="Consolas" w:hAnsi="Consolas"/>
          <w:sz w:val="18"/>
        </w:rPr>
        <w:t>NC_082661.1     1404325                            .--.-.-.--.--.--.--.--.--.--.--.-.--  1404337</w:t>
      </w:r>
    </w:p>
    <w:p>
      <w:r>
        <w:rPr>
          <w:rFonts w:ascii="Consolas" w:hAnsi="Consolas"/>
          <w:sz w:val="18"/>
        </w:rPr>
        <w:t>NC_082661.1     1404328                                                           .-.--  1404329</w:t>
      </w:r>
    </w:p>
    <w:p>
      <w:r>
        <w:rPr>
          <w:rFonts w:ascii="Consolas" w:hAnsi="Consolas"/>
          <w:sz w:val="18"/>
        </w:rPr>
        <w:t>NC_082661.1     5700921                                            .--.--.--.--.--.-.--  5700915</w:t>
      </w:r>
    </w:p>
    <w:p>
      <w:r>
        <w:rPr>
          <w:rFonts w:ascii="Consolas" w:hAnsi="Consolas"/>
          <w:sz w:val="18"/>
        </w:rPr>
        <w:t>NC_082661.1     5780291                                                     .--.--.-.--  5780294</w:t>
      </w:r>
    </w:p>
    <w:p>
      <w:r>
        <w:rPr>
          <w:rFonts w:ascii="Consolas" w:hAnsi="Consolas"/>
          <w:sz w:val="18"/>
        </w:rPr>
        <w:t>NC_082661.1     11828783                                                          .-.--  11828784</w:t>
      </w:r>
    </w:p>
    <w:p>
      <w:r>
        <w:rPr>
          <w:rFonts w:ascii="Consolas" w:hAnsi="Consolas"/>
          <w:sz w:val="18"/>
        </w:rPr>
        <w:t>NC_082661.1     11979079                                        .--.--.--.--.--.--.-.--  11979072</w:t>
      </w:r>
    </w:p>
    <w:p>
      <w:r>
        <w:rPr>
          <w:rFonts w:ascii="Consolas" w:hAnsi="Consolas"/>
          <w:sz w:val="18"/>
        </w:rPr>
        <w:t>NC_082661.1     13810087                                     .--.--.--.--.--.--.--.-.--  13810079</w:t>
      </w:r>
    </w:p>
    <w:p>
      <w:r>
        <w:rPr>
          <w:rFonts w:ascii="Consolas" w:hAnsi="Consolas"/>
          <w:sz w:val="18"/>
        </w:rPr>
        <w:t>NC_082661.1     15690100                                  .--.--.--.--.--.--.--.--.-.--  15690091</w:t>
      </w:r>
    </w:p>
    <w:p>
      <w:r>
        <w:rPr>
          <w:rFonts w:ascii="Consolas" w:hAnsi="Consolas"/>
          <w:sz w:val="18"/>
        </w:rPr>
        <w:t>NC_082661.1     15690103                                                 .--.--.--.-.--  15690099</w:t>
      </w:r>
    </w:p>
    <w:p>
      <w:r>
        <w:rPr>
          <w:rFonts w:ascii="Consolas" w:hAnsi="Consolas"/>
          <w:sz w:val="18"/>
        </w:rPr>
        <w:t>NC_082661.1     18107163                         .-.--.-.-.--.--.--.--.--.--.--.--.-.--  18107150</w:t>
      </w:r>
    </w:p>
    <w:p>
      <w:r>
        <w:rPr>
          <w:rFonts w:ascii="Consolas" w:hAnsi="Consolas"/>
          <w:sz w:val="18"/>
        </w:rPr>
        <w:t>NC_082661.1     26296795                                .-.--.--.--.--.--.--.--.--.-.--  26296785</w:t>
      </w:r>
    </w:p>
    <w:p>
      <w:r>
        <w:rPr>
          <w:rFonts w:ascii="Consolas" w:hAnsi="Consolas"/>
          <w:sz w:val="18"/>
        </w:rPr>
        <w:t>NC_082661.1     26925539                                           .--.--.--.--.--.-.--  26925545</w:t>
      </w:r>
    </w:p>
    <w:p>
      <w:r>
        <w:rPr>
          <w:rFonts w:ascii="Consolas" w:hAnsi="Consolas"/>
          <w:sz w:val="18"/>
        </w:rPr>
        <w:t>NC_082661.1     27245094                                        .--.--.--.--.--.--.-.--  27245101</w:t>
      </w:r>
    </w:p>
    <w:p>
      <w:r>
        <w:rPr>
          <w:rFonts w:ascii="Consolas" w:hAnsi="Consolas"/>
          <w:sz w:val="18"/>
        </w:rPr>
        <w:t>NC_082661.1     27726853                                              .--.--.--.--.-.--  27726848</w:t>
      </w:r>
    </w:p>
    <w:p>
      <w:r>
        <w:rPr>
          <w:rFonts w:ascii="Consolas" w:hAnsi="Consolas"/>
          <w:sz w:val="18"/>
        </w:rPr>
        <w:t>NC_082661.1     32822325                           .--.-.-.--.--.--.--.--.--.--.--.-.--  32822337</w:t>
      </w:r>
    </w:p>
    <w:p>
      <w:r>
        <w:rPr>
          <w:rFonts w:ascii="Consolas" w:hAnsi="Consolas"/>
          <w:sz w:val="18"/>
        </w:rPr>
        <w:t>NC_082661.1     34476536                                .-.--.--.--.--.--.--.--.--.-.--  34476526</w:t>
      </w:r>
    </w:p>
    <w:p>
      <w:r>
        <w:rPr>
          <w:rFonts w:ascii="Consolas" w:hAnsi="Consolas"/>
          <w:sz w:val="18"/>
        </w:rPr>
        <w:t>NC_082661.1     35362600                                           .--.--.--.--.--.-.--  35362594</w:t>
      </w:r>
    </w:p>
    <w:p>
      <w:r>
        <w:rPr>
          <w:rFonts w:ascii="Consolas" w:hAnsi="Consolas"/>
          <w:sz w:val="18"/>
        </w:rPr>
        <w:t>NC_082661.1     35573225                                              .--.--.--.--.-.--  35573220</w:t>
      </w:r>
    </w:p>
    <w:p>
      <w:r>
        <w:rPr>
          <w:rFonts w:ascii="Consolas" w:hAnsi="Consolas"/>
          <w:sz w:val="18"/>
        </w:rPr>
        <w:t>NC_082661.1     35990023                                .-.--.--.--.--.--.--.--.--.-.--  35990013</w:t>
      </w:r>
    </w:p>
    <w:p>
      <w:r>
        <w:rPr>
          <w:rFonts w:ascii="Consolas" w:hAnsi="Consolas"/>
          <w:sz w:val="18"/>
        </w:rPr>
        <w:t>NC_082661.1     43690577                           .--.-.-.--.--.--.--.--.--.--.--.-.--  43690565</w:t>
      </w:r>
    </w:p>
    <w:p>
      <w:r>
        <w:rPr>
          <w:rFonts w:ascii="Consolas" w:hAnsi="Consolas"/>
          <w:sz w:val="18"/>
        </w:rPr>
        <w:t>NC_082661.1     47890638                                           .--.--.--.--.--.-.--  47890632</w:t>
      </w:r>
    </w:p>
    <w:p>
      <w:r>
        <w:rPr>
          <w:rFonts w:ascii="Consolas" w:hAnsi="Consolas"/>
          <w:sz w:val="18"/>
        </w:rPr>
        <w:t>NC_082661.1     55411898                                                       .--.-.--  55411896</w:t>
      </w:r>
    </w:p>
    <w:p>
      <w:r>
        <w:rPr>
          <w:rFonts w:ascii="Consolas" w:hAnsi="Consolas"/>
          <w:sz w:val="18"/>
        </w:rPr>
        <w:t>NC_082661.1     55530031                                  .--.--.--.--.--.--.--.--.-.--  55530040</w:t>
      </w:r>
    </w:p>
    <w:p>
      <w:r>
        <w:rPr>
          <w:rFonts w:ascii="Consolas" w:hAnsi="Consolas"/>
          <w:sz w:val="18"/>
        </w:rPr>
        <w:t>NC_082661.1     64265779                                           .--.--.--.--.--.-.--  64265773</w:t>
      </w:r>
    </w:p>
    <w:p>
      <w:r>
        <w:rPr>
          <w:rFonts w:ascii="Consolas" w:hAnsi="Consolas"/>
          <w:sz w:val="18"/>
        </w:rPr>
        <w:t>NC_082661.1     64841899                           .--.-.-.--.--.--.--.--.--.--.--.-.--  64841911</w:t>
      </w:r>
    </w:p>
    <w:p>
      <w:r>
        <w:rPr>
          <w:rFonts w:ascii="Consolas" w:hAnsi="Consolas"/>
          <w:sz w:val="18"/>
        </w:rPr>
        <w:t>NC_082661.1     65304861                              .-.-.--.--.--.--.--.--.--.--.-.--  65304850</w:t>
      </w:r>
    </w:p>
    <w:p>
      <w:r>
        <w:rPr>
          <w:rFonts w:ascii="Consolas" w:hAnsi="Consolas"/>
          <w:sz w:val="18"/>
        </w:rPr>
        <w:t>NC_082661.1     66588255                                                    .--.--.-.--  66588252</w:t>
      </w:r>
    </w:p>
    <w:p>
      <w:r>
        <w:rPr>
          <w:rFonts w:ascii="Consolas" w:hAnsi="Consolas"/>
          <w:sz w:val="18"/>
        </w:rPr>
        <w:t>NC_082661.1     72346791                                .-.--.--.--.--.--.--.--.--.-.--  72346801</w:t>
      </w:r>
    </w:p>
    <w:p>
      <w:r>
        <w:rPr>
          <w:rFonts w:ascii="Consolas" w:hAnsi="Consolas"/>
          <w:sz w:val="18"/>
        </w:rPr>
        <w:t>NC_082661.1     72893444                                           .--.--.--.--.--.-.--  72893438</w:t>
      </w:r>
    </w:p>
    <w:p>
      <w:r>
        <w:rPr>
          <w:rFonts w:ascii="Consolas" w:hAnsi="Consolas"/>
          <w:sz w:val="18"/>
        </w:rPr>
        <w:t>NC_082661.1     75270653                                                 .--.--.--.-.--  75270649</w:t>
      </w:r>
    </w:p>
    <w:p>
      <w:r>
        <w:rPr>
          <w:rFonts w:ascii="Consolas" w:hAnsi="Consolas"/>
          <w:sz w:val="18"/>
        </w:rPr>
        <w:t>NC_082661.1     76302631                         .-.--.T.-.--.--.--.--.--.--.--.--.-.--  76302645</w:t>
      </w:r>
    </w:p>
    <w:p>
      <w:r>
        <w:rPr>
          <w:rFonts w:ascii="Consolas" w:hAnsi="Consolas"/>
          <w:sz w:val="18"/>
        </w:rPr>
        <w:t>NC_082661.1     76619372                                           .--.--.--.--.--.-.--  76619378</w:t>
      </w:r>
    </w:p>
    <w:p>
      <w:r>
        <w:rPr>
          <w:rFonts w:ascii="Consolas" w:hAnsi="Consolas"/>
          <w:sz w:val="18"/>
        </w:rPr>
        <w:t>NC_082661.1     83900801                                                 .--.--.--.-.--  83900797</w:t>
      </w:r>
    </w:p>
    <w:p>
      <w:r>
        <w:rPr>
          <w:rFonts w:ascii="Consolas" w:hAnsi="Consolas"/>
          <w:sz w:val="18"/>
        </w:rPr>
        <w:t>NC_082661.1     83900801                                     .--.--.--.--.--.--.--.-.--  83900793</w:t>
      </w:r>
    </w:p>
    <w:p>
      <w:r>
        <w:rPr>
          <w:rFonts w:ascii="Consolas" w:hAnsi="Consolas"/>
          <w:sz w:val="18"/>
        </w:rPr>
        <w:t>NC_082661.1     88187197                                                       .--.-.--  88187199</w:t>
      </w:r>
    </w:p>
    <w:p>
      <w:r>
        <w:rPr>
          <w:rFonts w:ascii="Consolas" w:hAnsi="Consolas"/>
          <w:sz w:val="18"/>
        </w:rPr>
        <w:t>NC_082661.1     94930761                                              .--.--.--.--.-.--  94930756</w:t>
      </w:r>
    </w:p>
    <w:p>
      <w:r>
        <w:rPr>
          <w:rFonts w:ascii="Consolas" w:hAnsi="Consolas"/>
          <w:sz w:val="18"/>
        </w:rPr>
        <w:t>NC_082661.1     96980805                                                 .--.--.--.-.--  96980801</w:t>
      </w:r>
    </w:p>
    <w:p>
      <w:r>
        <w:rPr>
          <w:rFonts w:ascii="Consolas" w:hAnsi="Consolas"/>
          <w:sz w:val="18"/>
        </w:rPr>
        <w:t>NC_082661.1     98560332                                  .--.--.--.--.--.--.--.--.-.--  98560323</w:t>
      </w:r>
    </w:p>
    <w:p>
      <w:r>
        <w:rPr>
          <w:rFonts w:ascii="Consolas" w:hAnsi="Consolas"/>
          <w:sz w:val="18"/>
        </w:rPr>
        <w:t>NC_082661.1     98560338                                     .--.--.-----.--.--.--.-.--  98560331</w:t>
      </w:r>
    </w:p>
    <w:p>
      <w:r>
        <w:rPr>
          <w:rFonts w:ascii="Consolas" w:hAnsi="Consolas"/>
          <w:sz w:val="18"/>
        </w:rPr>
        <w:t>NC_082661.1     99248469                                                 .--.--.--.-.--  99248465</w:t>
      </w:r>
    </w:p>
    <w:p>
      <w:r>
        <w:rPr>
          <w:rFonts w:ascii="Consolas" w:hAnsi="Consolas"/>
          <w:sz w:val="18"/>
        </w:rPr>
        <w:t>NC_082661.1     102297541                                 .--.--.--.--.--.--.--.--.-.--  102297532</w:t>
      </w:r>
    </w:p>
    <w:p>
      <w:r>
        <w:rPr>
          <w:rFonts w:ascii="Consolas" w:hAnsi="Consolas"/>
          <w:sz w:val="18"/>
        </w:rPr>
        <w:t>NC_082661.1     102704946                               .-.--.--.--.--.--.--.--.--.-.--  102704956</w:t>
      </w:r>
    </w:p>
    <w:p>
      <w:r>
        <w:rPr>
          <w:rFonts w:ascii="Consolas" w:hAnsi="Consolas"/>
          <w:sz w:val="18"/>
        </w:rPr>
        <w:t>NC_082661.1     102822312                                                .--.--.--.-.--  102822316</w:t>
      </w:r>
    </w:p>
    <w:p>
      <w:r>
        <w:rPr>
          <w:rFonts w:ascii="Consolas" w:hAnsi="Consolas"/>
          <w:sz w:val="18"/>
        </w:rPr>
        <w:t>NC_082661.1     102822315                                 .--.--.--.--.--.--.--.--.-.--  102822324</w:t>
      </w:r>
    </w:p>
    <w:p>
      <w:r>
        <w:rPr>
          <w:rFonts w:ascii="Consolas" w:hAnsi="Consolas"/>
          <w:sz w:val="18"/>
        </w:rPr>
        <w:t>NC_082661.1     106434724                                                         .-.--  106434725</w:t>
      </w:r>
    </w:p>
    <w:p>
      <w:r>
        <w:rPr>
          <w:rFonts w:ascii="Consolas" w:hAnsi="Consolas"/>
          <w:sz w:val="18"/>
        </w:rPr>
        <w:t>NC_082661.1     107188052                                             .--.--.--.--.-.--  107188057</w:t>
      </w:r>
    </w:p>
    <w:p>
      <w:r>
        <w:rPr>
          <w:rFonts w:ascii="Consolas" w:hAnsi="Consolas"/>
          <w:sz w:val="18"/>
        </w:rPr>
        <w:t>NC_082661.1     113038107                               .-.--.--.--.--.--.--.--.--.-.--  113038097</w:t>
      </w:r>
    </w:p>
    <w:p>
      <w:r>
        <w:rPr>
          <w:rFonts w:ascii="Consolas" w:hAnsi="Consolas"/>
          <w:sz w:val="18"/>
        </w:rPr>
        <w:t>NC_082661.1     116396805                                    .--.--.--.--.--.--.--.-.--  116396813</w:t>
      </w:r>
    </w:p>
    <w:p>
      <w:r>
        <w:rPr>
          <w:rFonts w:ascii="Consolas" w:hAnsi="Consolas"/>
          <w:sz w:val="18"/>
        </w:rPr>
        <w:t>NC_082661.1     118775491                                                .--.--.--.-.--  118775495</w:t>
      </w:r>
    </w:p>
    <w:p>
      <w:r>
        <w:rPr>
          <w:rFonts w:ascii="Consolas" w:hAnsi="Consolas"/>
          <w:sz w:val="18"/>
        </w:rPr>
        <w:t>NC_082661.1     122151941                          .--.-.-.--.--.--.--.--.--.--.--.-.--  122151929</w:t>
      </w:r>
    </w:p>
    <w:p>
      <w:r>
        <w:rPr>
          <w:rFonts w:ascii="Consolas" w:hAnsi="Consolas"/>
          <w:sz w:val="18"/>
        </w:rPr>
        <w:t>NC_082661.1     132747784                                          .--.--.--.--.--.-.--  132747790</w:t>
      </w:r>
    </w:p>
    <w:p>
      <w:r>
        <w:rPr>
          <w:rFonts w:ascii="Consolas" w:hAnsi="Consolas"/>
          <w:sz w:val="18"/>
        </w:rPr>
        <w:t>NC_082661.1     133197411                               .-.--.--.--.--.--.--.--.--.-.--  133197421</w:t>
      </w:r>
    </w:p>
    <w:p>
      <w:r>
        <w:rPr>
          <w:rFonts w:ascii="Consolas" w:hAnsi="Consolas"/>
          <w:sz w:val="18"/>
        </w:rPr>
        <w:t>NC_082661.1     136460435                                    .--.--.--.--.--.--.--.-.--  136460427</w:t>
      </w:r>
    </w:p>
    <w:p>
      <w:r>
        <w:rPr>
          <w:rFonts w:ascii="Consolas" w:hAnsi="Consolas"/>
          <w:sz w:val="18"/>
        </w:rPr>
        <w:t>NC_082661.1     141410714                                                .--.--.--.-.--  141410710</w:t>
      </w:r>
    </w:p>
    <w:p>
      <w:r>
        <w:rPr>
          <w:rFonts w:ascii="Consolas" w:hAnsi="Consolas"/>
          <w:sz w:val="18"/>
        </w:rPr>
        <w:t>NC_082661.1     142919044                                             .--.--.--.--.-.--  142919049</w:t>
      </w:r>
    </w:p>
    <w:p>
      <w:r>
        <w:rPr>
          <w:rFonts w:ascii="Consolas" w:hAnsi="Consolas"/>
          <w:sz w:val="18"/>
        </w:rPr>
        <w:t>NC_082661.1     144239048                                          .--.--.--.--.--.-.--  144239054</w:t>
      </w:r>
    </w:p>
    <w:p>
      <w:r>
        <w:rPr>
          <w:rFonts w:ascii="Consolas" w:hAnsi="Consolas"/>
          <w:sz w:val="18"/>
        </w:rPr>
        <w:t>NC_082661.1     144513412                                    .--.--.--.--.--.--.--.-.--  144513420</w:t>
      </w:r>
    </w:p>
    <w:p>
      <w:r>
        <w:rPr>
          <w:rFonts w:ascii="Consolas" w:hAnsi="Consolas"/>
          <w:sz w:val="18"/>
        </w:rPr>
        <w:t>NC_082661.1     158537840                                          .--.--.--.--.--.-.--  158537834</w:t>
      </w:r>
    </w:p>
    <w:p>
      <w:r>
        <w:rPr>
          <w:rFonts w:ascii="Consolas" w:hAnsi="Consolas"/>
          <w:sz w:val="18"/>
        </w:rPr>
        <w:t>NC_082661.1     159479296                                    .--.--.--.--.--.--.--.-.--  159479288</w:t>
      </w:r>
    </w:p>
    <w:p>
      <w:r>
        <w:rPr>
          <w:rFonts w:ascii="Consolas" w:hAnsi="Consolas"/>
          <w:sz w:val="18"/>
        </w:rPr>
        <w:t>NC_082661.1     160205744                                             .--.--.--.--.-.--  160205739</w:t>
      </w:r>
    </w:p>
    <w:p>
      <w:r>
        <w:rPr>
          <w:rFonts w:ascii="Consolas" w:hAnsi="Consolas"/>
          <w:sz w:val="18"/>
        </w:rPr>
        <w:t>NC_082661.1     166812008                                          .--.--.--.--.--.-.--  166812002</w:t>
      </w:r>
    </w:p>
    <w:p>
      <w:r>
        <w:rPr>
          <w:rFonts w:ascii="Consolas" w:hAnsi="Consolas"/>
          <w:sz w:val="18"/>
        </w:rPr>
        <w:t>NC_082661.1     170280302                                 .--.--.--.--.--.--.--.--.-.--  170280293</w:t>
      </w:r>
    </w:p>
    <w:p>
      <w:r>
        <w:rPr>
          <w:rFonts w:ascii="Consolas" w:hAnsi="Consolas"/>
          <w:sz w:val="18"/>
        </w:rPr>
        <w:t>NC_082661.1     174199521                                       .--.--.--.--.--.--.-.--  174199528</w:t>
      </w:r>
    </w:p>
    <w:p>
      <w:r>
        <w:rPr>
          <w:rFonts w:ascii="Consolas" w:hAnsi="Consolas"/>
          <w:sz w:val="18"/>
        </w:rPr>
        <w:t>NC_082661.1     174683656                                          .--.--.--.--.--.-.--  174683650</w:t>
      </w:r>
    </w:p>
    <w:p>
      <w:r>
        <w:rPr>
          <w:rFonts w:ascii="Consolas" w:hAnsi="Consolas"/>
          <w:sz w:val="18"/>
        </w:rPr>
        <w:t>NC_082661.1     176901562                                          .--.--.--.--.--.-.--  176901568</w:t>
      </w:r>
    </w:p>
    <w:p>
      <w:r>
        <w:rPr>
          <w:rFonts w:ascii="Consolas" w:hAnsi="Consolas"/>
          <w:sz w:val="18"/>
        </w:rPr>
        <w:t>NC_082661.1     176969391                                    .--.--.--.--.--.--.--.-.--  176969399</w:t>
      </w:r>
    </w:p>
    <w:p>
      <w:r>
        <w:rPr>
          <w:rFonts w:ascii="Consolas" w:hAnsi="Consolas"/>
          <w:sz w:val="18"/>
        </w:rPr>
        <w:t>NC_082661.1     179692560                                    .--.--.--.--.--.--.--.-.--  179692552</w:t>
      </w:r>
    </w:p>
    <w:p>
      <w:r>
        <w:rPr>
          <w:rFonts w:ascii="Consolas" w:hAnsi="Consolas"/>
          <w:sz w:val="18"/>
        </w:rPr>
        <w:t>NC_082661.1     180983710                                          .--.--.--.--.--.-.--  180983716</w:t>
      </w:r>
    </w:p>
    <w:p>
      <w:r>
        <w:rPr>
          <w:rFonts w:ascii="Consolas" w:hAnsi="Consolas"/>
          <w:sz w:val="18"/>
        </w:rPr>
        <w:t>NC_082661.1     182999791                                 .--.--.--.--.--.--.--.--.-.--  182999782</w:t>
      </w:r>
    </w:p>
    <w:p>
      <w:r>
        <w:rPr>
          <w:rFonts w:ascii="Consolas" w:hAnsi="Consolas"/>
          <w:sz w:val="18"/>
        </w:rPr>
        <w:t>NC_082661.1     186158153                                          .--.--.--.--.--.-.--  186158147</w:t>
      </w:r>
    </w:p>
    <w:p>
      <w:r>
        <w:rPr>
          <w:rFonts w:ascii="Consolas" w:hAnsi="Consolas"/>
          <w:sz w:val="18"/>
        </w:rPr>
        <w:t>NC_082661.1     190851850                                    .--.--.--.--.--.--.--.-.--  190851858</w:t>
      </w:r>
    </w:p>
    <w:p>
      <w:r>
        <w:rPr>
          <w:rFonts w:ascii="Consolas" w:hAnsi="Consolas"/>
          <w:sz w:val="18"/>
        </w:rPr>
        <w:t>NC_082661.1     193434806                                          .--.--.--.--.--.-.--  193434812</w:t>
      </w:r>
    </w:p>
    <w:p>
      <w:r>
        <w:rPr>
          <w:rFonts w:ascii="Consolas" w:hAnsi="Consolas"/>
          <w:sz w:val="18"/>
        </w:rPr>
        <w:t>NC_082661.1     197677671                                    .--.--.--.--.--.--.--.-.--  197677663</w:t>
      </w:r>
    </w:p>
    <w:p>
      <w:r>
        <w:rPr>
          <w:rFonts w:ascii="Consolas" w:hAnsi="Consolas"/>
          <w:sz w:val="18"/>
        </w:rPr>
        <w:t>NC_082661.1     198346906                                          .--.--.--.--.--.-.--  198346900</w:t>
      </w:r>
    </w:p>
    <w:p>
      <w:r>
        <w:rPr>
          <w:rFonts w:ascii="Consolas" w:hAnsi="Consolas"/>
          <w:sz w:val="18"/>
        </w:rPr>
        <w:t>NC_082661.1     200821019                                                .--.--.--.-.--  200821023</w:t>
      </w:r>
    </w:p>
    <w:p>
      <w:r>
        <w:rPr>
          <w:rFonts w:ascii="Consolas" w:hAnsi="Consolas"/>
          <w:sz w:val="18"/>
        </w:rPr>
        <w:t>NC_082661.1     203885090                                    .--.--.--.--.--.--.--.-.--  203885098</w:t>
      </w:r>
    </w:p>
    <w:p>
      <w:r>
        <w:rPr>
          <w:rFonts w:ascii="Consolas" w:hAnsi="Consolas"/>
          <w:sz w:val="18"/>
        </w:rPr>
        <w:t>NC_082661.1     210567861                                 .--.--.--.--.--.--.--.--.-.--  210567870</w:t>
      </w:r>
    </w:p>
    <w:p>
      <w:r>
        <w:rPr>
          <w:rFonts w:ascii="Consolas" w:hAnsi="Consolas"/>
          <w:sz w:val="18"/>
        </w:rPr>
        <w:t>NC_082661.1     210567861                                             .--.--.--.--.-.--  210567866</w:t>
      </w:r>
    </w:p>
    <w:p>
      <w:r>
        <w:rPr>
          <w:rFonts w:ascii="Consolas" w:hAnsi="Consolas"/>
          <w:sz w:val="18"/>
        </w:rPr>
        <w:t>NC_082661.1     214753703                                                   .--.--.-.--  214753706</w:t>
      </w:r>
    </w:p>
    <w:p>
      <w:r>
        <w:rPr>
          <w:rFonts w:ascii="Consolas" w:hAnsi="Consolas"/>
          <w:sz w:val="18"/>
        </w:rPr>
        <w:t>NC_082661.1     215229462                                                .--.--.--.-.--  215229458</w:t>
      </w:r>
    </w:p>
    <w:p>
      <w:r>
        <w:rPr>
          <w:rFonts w:ascii="Consolas" w:hAnsi="Consolas"/>
          <w:sz w:val="18"/>
        </w:rPr>
        <w:t>NC_082661.1     215229462                                    .--.--.--.--.--.--.--.-.--  215229454</w:t>
      </w:r>
    </w:p>
    <w:p>
      <w:r>
        <w:rPr>
          <w:rFonts w:ascii="Consolas" w:hAnsi="Consolas"/>
          <w:sz w:val="18"/>
        </w:rPr>
        <w:t>NC_082661.1     217121437                                                   .--.--.-.--  217121434</w:t>
      </w:r>
    </w:p>
    <w:p>
      <w:r>
        <w:rPr>
          <w:rFonts w:ascii="Consolas" w:hAnsi="Consolas"/>
          <w:sz w:val="18"/>
        </w:rPr>
        <w:t>NC_082661.1     217207502                                          .--.--.--.--.--.-.--  217207496</w:t>
      </w:r>
    </w:p>
    <w:p>
      <w:r>
        <w:rPr>
          <w:rFonts w:ascii="Consolas" w:hAnsi="Consolas"/>
          <w:sz w:val="18"/>
        </w:rPr>
        <w:t>NC_082661.1     225059349                                          .--.--.--.--.--.-.--  225059343</w:t>
      </w:r>
    </w:p>
    <w:p>
      <w:r>
        <w:rPr>
          <w:rFonts w:ascii="Consolas" w:hAnsi="Consolas"/>
          <w:sz w:val="18"/>
        </w:rPr>
        <w:t>NC_082661.1     231044532                               .-.--.--.--.--.--.--.--.--.-.--  231044522</w:t>
      </w:r>
    </w:p>
    <w:p>
      <w:r>
        <w:rPr>
          <w:rFonts w:ascii="Consolas" w:hAnsi="Consolas"/>
          <w:sz w:val="18"/>
        </w:rPr>
        <w:t>NC_082661.1     231842891                                    .--.--.--.--.--.--.--.-.--  231842899</w:t>
      </w:r>
    </w:p>
    <w:p>
      <w:r>
        <w:rPr>
          <w:rFonts w:ascii="Consolas" w:hAnsi="Consolas"/>
          <w:sz w:val="18"/>
        </w:rPr>
        <w:t>NC_082661.1     233621802                                                .--.--.--.-.--  233621798</w:t>
      </w:r>
    </w:p>
    <w:p>
      <w:r>
        <w:rPr>
          <w:rFonts w:ascii="Consolas" w:hAnsi="Consolas"/>
          <w:sz w:val="18"/>
        </w:rPr>
        <w:t>NC_082661.1     235587065                                 .--.--.--.--.--.--.--.--.-.--  235587056</w:t>
      </w:r>
    </w:p>
    <w:p>
      <w:r>
        <w:rPr>
          <w:rFonts w:ascii="Consolas" w:hAnsi="Consolas"/>
          <w:sz w:val="18"/>
        </w:rPr>
        <w:t>NC_082661.1     105726198                             .-.-.--.--A--.--.--.A-A--.--.-.--  105726186</w:t>
      </w:r>
    </w:p>
    <w:p>
      <w:r>
        <w:rPr>
          <w:rFonts w:ascii="Consolas" w:hAnsi="Consolas"/>
          <w:sz w:val="18"/>
        </w:rPr>
        <w:t>NC_082661.1     143456288                               .-.--.--.--.-----A--.--.--.-.--  143456297</w:t>
      </w:r>
    </w:p>
    <w:p>
      <w:r>
        <w:rPr>
          <w:rFonts w:ascii="Consolas" w:hAnsi="Consolas"/>
          <w:sz w:val="18"/>
        </w:rPr>
        <w:t>NC_082661.1     221678617                               .-.--.--.--.-----A--.--.--.-.--  221678608</w:t>
      </w:r>
    </w:p>
    <w:p>
      <w:r>
        <w:rPr>
          <w:rFonts w:ascii="Consolas" w:hAnsi="Consolas"/>
          <w:sz w:val="18"/>
        </w:rPr>
        <w:t>NC_082661.1     145493228                                       .--.--.--.--.--.--.-.--  145493235</w:t>
      </w:r>
    </w:p>
    <w:p>
      <w:r>
        <w:rPr>
          <w:rFonts w:ascii="Consolas" w:hAnsi="Consolas"/>
          <w:sz w:val="18"/>
        </w:rPr>
        <w:t>NC_082661.1     173594574                        .-.--.T.-.--.--.--.T-.--.--.--.T-.-.--  173594590</w:t>
      </w:r>
    </w:p>
    <w:p>
      <w:r>
        <w:rPr>
          <w:rFonts w:ascii="Consolas" w:hAnsi="Consolas"/>
          <w:sz w:val="18"/>
        </w:rPr>
        <w:t>NC_082661.1     177031674                               .-.--.--.--.--.--.--.--.--.-.--  177031684</w:t>
      </w:r>
    </w:p>
    <w:p>
      <w:r>
        <w:rPr>
          <w:rFonts w:ascii="Consolas" w:hAnsi="Consolas"/>
          <w:sz w:val="18"/>
        </w:rPr>
        <w:t>NC_082661.1     205728119                                 .--.--.--.--.--.--.--T--.A.--  205728129</w:t>
      </w:r>
    </w:p>
    <w:p>
      <w:r>
        <w:rPr>
          <w:rFonts w:ascii="Consolas" w:hAnsi="Consolas"/>
          <w:sz w:val="18"/>
        </w:rPr>
        <w:t>NC_082661.1     16660072                                     .--.--.--.--.--.--.--.-.--  16660080</w:t>
      </w:r>
    </w:p>
    <w:p>
      <w:r>
        <w:rPr>
          <w:rFonts w:ascii="Consolas" w:hAnsi="Consolas"/>
          <w:sz w:val="18"/>
        </w:rPr>
        <w:t>NC_082661.1     20717501                                .-.--.--.--.--.--.--.--.--.-.--  20717491</w:t>
      </w:r>
    </w:p>
    <w:p>
      <w:r>
        <w:rPr>
          <w:rFonts w:ascii="Consolas" w:hAnsi="Consolas"/>
          <w:sz w:val="18"/>
        </w:rPr>
        <w:t>NC_082661.1     23011892                                        .--.--.--.--.--.--.-.--  23011885</w:t>
      </w:r>
    </w:p>
    <w:p>
      <w:r>
        <w:rPr>
          <w:rFonts w:ascii="Consolas" w:hAnsi="Consolas"/>
          <w:sz w:val="18"/>
        </w:rPr>
        <w:t>NC_082661.1     38155095                                     .--.--.--.--.--.--.--.-.--  38155087</w:t>
      </w:r>
    </w:p>
    <w:p>
      <w:r>
        <w:rPr>
          <w:rFonts w:ascii="Consolas" w:hAnsi="Consolas"/>
          <w:sz w:val="18"/>
        </w:rPr>
        <w:t>NC_082661.1     41350204                                  .--.--.--.T-.--.--.--.--.-.--  41350194</w:t>
      </w:r>
    </w:p>
    <w:p>
      <w:r>
        <w:rPr>
          <w:rFonts w:ascii="Consolas" w:hAnsi="Consolas"/>
          <w:sz w:val="18"/>
        </w:rPr>
        <w:t>NC_082661.1     82408965                              .-.-.--.--.--.T-.A-.--.--.T-.-.--  82408951</w:t>
      </w:r>
    </w:p>
    <w:p>
      <w:r>
        <w:rPr>
          <w:rFonts w:ascii="Consolas" w:hAnsi="Consolas"/>
          <w:sz w:val="18"/>
        </w:rPr>
        <w:t>NC_082661.1     90312892                              .-.-.--A--.--.--.--.A-.--.--.-.--  90312904</w:t>
      </w:r>
    </w:p>
    <w:p>
      <w:r>
        <w:rPr>
          <w:rFonts w:ascii="Consolas" w:hAnsi="Consolas"/>
          <w:sz w:val="18"/>
        </w:rPr>
        <w:t>NC_082661.1     112946616                               .-.--.--.--.T-.--.--.--.--.-.--  112946605</w:t>
      </w:r>
    </w:p>
    <w:p>
      <w:r>
        <w:rPr>
          <w:rFonts w:ascii="Consolas" w:hAnsi="Consolas"/>
          <w:sz w:val="18"/>
        </w:rPr>
        <w:t>NC_082661.1     132319496                               .-.--.--.--.G-.--.--.--.--.-.--  132319507</w:t>
      </w:r>
    </w:p>
    <w:p>
      <w:r>
        <w:rPr>
          <w:rFonts w:ascii="Consolas" w:hAnsi="Consolas"/>
          <w:sz w:val="18"/>
        </w:rPr>
        <w:t>NC_082661.1     132713244                             .-.-.--.--A--.--.--.C-.--.--.-.--  132713232</w:t>
      </w:r>
    </w:p>
    <w:p>
      <w:r>
        <w:rPr>
          <w:rFonts w:ascii="Consolas" w:hAnsi="Consolas"/>
          <w:sz w:val="18"/>
        </w:rPr>
        <w:t>NC_082661.1     144807335                                    .--.--.--.--.--.--.--.-.--  144807343</w:t>
      </w:r>
    </w:p>
    <w:p>
      <w:r>
        <w:rPr>
          <w:rFonts w:ascii="Consolas" w:hAnsi="Consolas"/>
          <w:sz w:val="18"/>
        </w:rPr>
        <w:t>NC_082661.1     174424829                             .-.-.--.--.--T--.--.--.A-.T-.-.--  174424842</w:t>
      </w:r>
    </w:p>
    <w:p>
      <w:r>
        <w:rPr>
          <w:rFonts w:ascii="Consolas" w:hAnsi="Consolas"/>
          <w:sz w:val="18"/>
        </w:rPr>
        <w:t>NC_082661.1     182289754                                       .--.--.--.--.--.--.-.--  182289747</w:t>
      </w:r>
    </w:p>
    <w:p>
      <w:r>
        <w:rPr>
          <w:rFonts w:ascii="Consolas" w:hAnsi="Consolas"/>
          <w:sz w:val="18"/>
        </w:rPr>
        <w:t>NC_082661.1     188189839                             .-.-.--.--.--.--.--.--.--.--.-.--  188189850</w:t>
      </w:r>
    </w:p>
    <w:p>
      <w:r>
        <w:rPr>
          <w:rFonts w:ascii="Consolas" w:hAnsi="Consolas"/>
          <w:sz w:val="18"/>
        </w:rPr>
        <w:t>NC_082661.1     202957710                             .-.-.--.--.--.--.--.--.--.--.-.--  202957721</w:t>
      </w:r>
    </w:p>
    <w:p>
      <w:r>
        <w:rPr>
          <w:rFonts w:ascii="Consolas" w:hAnsi="Consolas"/>
          <w:sz w:val="18"/>
        </w:rPr>
        <w:t>NC_082661.1     215585242                        .-.--T-.-.--.--.--.-----.--.-----.-.--  215585253</w:t>
      </w:r>
    </w:p>
    <w:p>
      <w:r>
        <w:rPr>
          <w:rFonts w:ascii="Consolas" w:hAnsi="Consolas"/>
          <w:sz w:val="18"/>
        </w:rPr>
        <w:t>NC_082661.1     235172583                                       .--.--.--.--.--.--.-.--  235172576</w:t>
      </w:r>
    </w:p>
    <w:p>
      <w:r>
        <w:rPr>
          <w:rFonts w:ascii="Consolas" w:hAnsi="Consolas"/>
          <w:sz w:val="18"/>
        </w:rPr>
        <w:t>NC_082661.1     6287306                                   .--.--.--.-----.--.--.--.-.--  6287298</w:t>
      </w:r>
    </w:p>
    <w:p>
      <w:r>
        <w:rPr>
          <w:rFonts w:ascii="Consolas" w:hAnsi="Consolas"/>
          <w:sz w:val="18"/>
        </w:rPr>
        <w:t>NC_082661.1     21946771                           .--.-.-.--.--.--.--.--.--.--.--.-.--  21946783</w:t>
      </w:r>
    </w:p>
    <w:p>
      <w:r>
        <w:rPr>
          <w:rFonts w:ascii="Consolas" w:hAnsi="Consolas"/>
          <w:sz w:val="18"/>
        </w:rPr>
        <w:t>NC_082661.1     31802028                              .-.-.--.C-.--.--.--.--.--.--.-.--  31802016</w:t>
      </w:r>
    </w:p>
    <w:p>
      <w:r>
        <w:rPr>
          <w:rFonts w:ascii="Consolas" w:hAnsi="Consolas"/>
          <w:sz w:val="18"/>
        </w:rPr>
        <w:t>NC_082661.1     44141308            .-.-.---.--.-.-.--.-.-.--.--.--.--.--.--.--.--.-.--  44141290</w:t>
      </w:r>
    </w:p>
    <w:p>
      <w:r>
        <w:rPr>
          <w:rFonts w:ascii="Consolas" w:hAnsi="Consolas"/>
          <w:sz w:val="18"/>
        </w:rPr>
        <w:t>NC_082661.1     56665458                                        .--.--.--.--.--.--.-.--  56665451</w:t>
      </w:r>
    </w:p>
    <w:p>
      <w:r>
        <w:rPr>
          <w:rFonts w:ascii="Consolas" w:hAnsi="Consolas"/>
          <w:sz w:val="18"/>
        </w:rPr>
        <w:t>NC_082661.1     75175166                                              .--.--.--.T-.-.--  75175160</w:t>
      </w:r>
    </w:p>
    <w:p>
      <w:r>
        <w:rPr>
          <w:rFonts w:ascii="Consolas" w:hAnsi="Consolas"/>
          <w:sz w:val="18"/>
        </w:rPr>
        <w:t>NC_082661.1     77841934                                  .--.--.--.--.--.--.--.--.-.--  77841943</w:t>
      </w:r>
    </w:p>
    <w:p>
      <w:r>
        <w:rPr>
          <w:rFonts w:ascii="Consolas" w:hAnsi="Consolas"/>
          <w:sz w:val="18"/>
        </w:rPr>
        <w:t>NC_082661.1     80591852                                           .--.--.G-.--.--.-.--  80591845</w:t>
      </w:r>
    </w:p>
    <w:p>
      <w:r>
        <w:rPr>
          <w:rFonts w:ascii="Consolas" w:hAnsi="Consolas"/>
          <w:sz w:val="18"/>
        </w:rPr>
        <w:t>NC_082661.1     162536512                                 .--.--.--.-----.--.--.--.-.--  162536504</w:t>
      </w:r>
    </w:p>
    <w:p>
      <w:r>
        <w:rPr>
          <w:rFonts w:ascii="Consolas" w:hAnsi="Consolas"/>
          <w:sz w:val="18"/>
        </w:rPr>
        <w:t>NC_082661.1     193665045                                 .--.--.--.-----.--.--.--.-.--  193665037</w:t>
      </w:r>
    </w:p>
    <w:p>
      <w:r>
        <w:rPr>
          <w:rFonts w:ascii="Consolas" w:hAnsi="Consolas"/>
          <w:sz w:val="18"/>
        </w:rPr>
        <w:t>NC_082661.1     202946463                                 .--.--.--.-----.--.--.--.-.--  202946455</w:t>
      </w:r>
    </w:p>
    <w:p>
      <w:r>
        <w:rPr>
          <w:rFonts w:ascii="Consolas" w:hAnsi="Consolas"/>
          <w:sz w:val="18"/>
        </w:rPr>
        <w:t>NC_082661.1     160263                                                      .--.--.-.--  160260</w:t>
      </w:r>
    </w:p>
    <w:p>
      <w:r>
        <w:rPr>
          <w:rFonts w:ascii="Consolas" w:hAnsi="Consolas"/>
          <w:sz w:val="18"/>
        </w:rPr>
        <w:t>NC_082661.1     160263                                          .--.--.--.--.--.--.-.--  160256</w:t>
      </w:r>
    </w:p>
    <w:p>
      <w:r>
        <w:rPr>
          <w:rFonts w:ascii="Consolas" w:hAnsi="Consolas"/>
          <w:sz w:val="18"/>
        </w:rPr>
        <w:t>NC_082661.1     1267267                                               .--.--.--.--.-.--  1267262</w:t>
      </w:r>
    </w:p>
    <w:p>
      <w:r>
        <w:rPr>
          <w:rFonts w:ascii="Consolas" w:hAnsi="Consolas"/>
          <w:sz w:val="18"/>
        </w:rPr>
        <w:t>NC_082661.1     2260671                               .-.-.--.--.--.--.--.--.--.--.-.--  2260660</w:t>
      </w:r>
    </w:p>
    <w:p>
      <w:r>
        <w:rPr>
          <w:rFonts w:ascii="Consolas" w:hAnsi="Consolas"/>
          <w:sz w:val="18"/>
        </w:rPr>
        <w:t>NC_082661.1     5780291                                         .--.--.--.--.--.--.-.--  5780298</w:t>
      </w:r>
    </w:p>
    <w:p>
      <w:r>
        <w:rPr>
          <w:rFonts w:ascii="Consolas" w:hAnsi="Consolas"/>
          <w:sz w:val="18"/>
        </w:rPr>
        <w:t>NC_082661.1     5922359                                            .--.--.G-.--.--.-.--  5922366</w:t>
      </w:r>
    </w:p>
    <w:p>
      <w:r>
        <w:rPr>
          <w:rFonts w:ascii="Consolas" w:hAnsi="Consolas"/>
          <w:sz w:val="18"/>
        </w:rPr>
        <w:t>NC_082661.1     7317703                                         .--.--.--.--.--.--.-.--  7317710</w:t>
      </w:r>
    </w:p>
    <w:p>
      <w:r>
        <w:rPr>
          <w:rFonts w:ascii="Consolas" w:hAnsi="Consolas"/>
          <w:sz w:val="18"/>
        </w:rPr>
        <w:t>NC_082661.1     7637054                                               .--.--.A-.--.-.--  7637048</w:t>
      </w:r>
    </w:p>
    <w:p>
      <w:r>
        <w:rPr>
          <w:rFonts w:ascii="Consolas" w:hAnsi="Consolas"/>
          <w:sz w:val="18"/>
        </w:rPr>
        <w:t>NC_082661.1     8621407                               .-.-.--.--.--.--.--.--.--.--.-.--  8621418</w:t>
      </w:r>
    </w:p>
    <w:p>
      <w:r>
        <w:rPr>
          <w:rFonts w:ascii="Consolas" w:hAnsi="Consolas"/>
          <w:sz w:val="18"/>
        </w:rPr>
        <w:t>NC_082661.1     9376905                                                     .--.--.-.--  9376908</w:t>
      </w:r>
    </w:p>
    <w:p>
      <w:r>
        <w:rPr>
          <w:rFonts w:ascii="Consolas" w:hAnsi="Consolas"/>
          <w:sz w:val="18"/>
        </w:rPr>
        <w:t>NC_082661.1     9483834                                                        .--.-.--  9483832</w:t>
      </w:r>
    </w:p>
    <w:p>
      <w:r>
        <w:rPr>
          <w:rFonts w:ascii="Consolas" w:hAnsi="Consolas"/>
          <w:sz w:val="18"/>
        </w:rPr>
        <w:t>NC_082661.1     13788361                                                 .--.--.----.--  13788358</w:t>
      </w:r>
    </w:p>
    <w:p>
      <w:r>
        <w:rPr>
          <w:rFonts w:ascii="Consolas" w:hAnsi="Consolas"/>
          <w:sz w:val="18"/>
        </w:rPr>
        <w:t>NC_082661.1     16516575                                  .--.--.--.--.--.--.--.--.-.--  16516566</w:t>
      </w:r>
    </w:p>
    <w:p>
      <w:r>
        <w:rPr>
          <w:rFonts w:ascii="Consolas" w:hAnsi="Consolas"/>
          <w:sz w:val="18"/>
        </w:rPr>
        <w:t>NC_082661.1     22733830                                                       .--.-.--  22733828</w:t>
      </w:r>
    </w:p>
    <w:p>
      <w:r>
        <w:rPr>
          <w:rFonts w:ascii="Consolas" w:hAnsi="Consolas"/>
          <w:sz w:val="18"/>
        </w:rPr>
        <w:t>NC_082661.1     24214799                                                    .--.--.-.--  24214802</w:t>
      </w:r>
    </w:p>
    <w:p>
      <w:r>
        <w:rPr>
          <w:rFonts w:ascii="Consolas" w:hAnsi="Consolas"/>
          <w:sz w:val="18"/>
        </w:rPr>
        <w:t>NC_082661.1     24214801                                  .--.--.--.--.--.--.--.--.-.--  24214810</w:t>
      </w:r>
    </w:p>
    <w:p>
      <w:r>
        <w:rPr>
          <w:rFonts w:ascii="Consolas" w:hAnsi="Consolas"/>
          <w:sz w:val="18"/>
        </w:rPr>
        <w:t>NC_082661.1     24577420                                  .--.--.--.--.--.--.--.--.-.--  24577429</w:t>
      </w:r>
    </w:p>
    <w:p>
      <w:r>
        <w:rPr>
          <w:rFonts w:ascii="Consolas" w:hAnsi="Consolas"/>
          <w:sz w:val="18"/>
        </w:rPr>
        <w:t>NC_082661.1     25254657                              .-.-.--.--.--.--.--.--.--.--.-.--  25254646</w:t>
      </w:r>
    </w:p>
    <w:p>
      <w:r>
        <w:rPr>
          <w:rFonts w:ascii="Consolas" w:hAnsi="Consolas"/>
          <w:sz w:val="18"/>
        </w:rPr>
        <w:t>NC_082661.1     26296794                                              .--.--.--.--.-.--  26296789</w:t>
      </w:r>
    </w:p>
    <w:p>
      <w:r>
        <w:rPr>
          <w:rFonts w:ascii="Consolas" w:hAnsi="Consolas"/>
          <w:sz w:val="18"/>
        </w:rPr>
        <w:t>NC_082661.1     26483081                                                       .--.-.--  26483083</w:t>
      </w:r>
    </w:p>
    <w:p>
      <w:r>
        <w:rPr>
          <w:rFonts w:ascii="Consolas" w:hAnsi="Consolas"/>
          <w:sz w:val="18"/>
        </w:rPr>
        <w:t>NC_082661.1     26925540                                  .--.--.--.--.--.--.--.--.-.--  26925549</w:t>
      </w:r>
    </w:p>
    <w:p>
      <w:r>
        <w:rPr>
          <w:rFonts w:ascii="Consolas" w:hAnsi="Consolas"/>
          <w:sz w:val="18"/>
        </w:rPr>
        <w:t>NC_082661.1     27373449                                           .--.--.--.--.--.-.--  27373443</w:t>
      </w:r>
    </w:p>
    <w:p>
      <w:r>
        <w:rPr>
          <w:rFonts w:ascii="Consolas" w:hAnsi="Consolas"/>
          <w:sz w:val="18"/>
        </w:rPr>
        <w:t>NC_082661.1     27585687                              .-.-.--.--.--.--.--.--.--.--.-.--  27585676</w:t>
      </w:r>
    </w:p>
    <w:p>
      <w:r>
        <w:rPr>
          <w:rFonts w:ascii="Consolas" w:hAnsi="Consolas"/>
          <w:sz w:val="18"/>
        </w:rPr>
        <w:t>NC_082661.1     27741037                                                    .--.--.-.--  27741034</w:t>
      </w:r>
    </w:p>
    <w:p>
      <w:r>
        <w:rPr>
          <w:rFonts w:ascii="Consolas" w:hAnsi="Consolas"/>
          <w:sz w:val="18"/>
        </w:rPr>
        <w:t>NC_082661.1     27909184                                                    .--.--.-.--  27909187</w:t>
      </w:r>
    </w:p>
    <w:p>
      <w:r>
        <w:rPr>
          <w:rFonts w:ascii="Consolas" w:hAnsi="Consolas"/>
          <w:sz w:val="18"/>
        </w:rPr>
        <w:t>NC_082661.1     28507689                                                    .--.--.-.--  28507686</w:t>
      </w:r>
    </w:p>
    <w:p>
      <w:r>
        <w:rPr>
          <w:rFonts w:ascii="Consolas" w:hAnsi="Consolas"/>
          <w:sz w:val="18"/>
        </w:rPr>
        <w:t>NC_082661.1     28507689                                        .--.--.--.--.--.--.-.--  28507682</w:t>
      </w:r>
    </w:p>
    <w:p>
      <w:r>
        <w:rPr>
          <w:rFonts w:ascii="Consolas" w:hAnsi="Consolas"/>
          <w:sz w:val="18"/>
        </w:rPr>
        <w:t>NC_082661.1     30199229                                  .--.--.--.--.--.--.--.--.-.--  30199220</w:t>
      </w:r>
    </w:p>
    <w:p>
      <w:r>
        <w:rPr>
          <w:rFonts w:ascii="Consolas" w:hAnsi="Consolas"/>
          <w:sz w:val="18"/>
        </w:rPr>
        <w:t>NC_082661.1     32546084                                  .--.--.--.--.--.--.--.--.-.--  32546093</w:t>
      </w:r>
    </w:p>
    <w:p>
      <w:r>
        <w:rPr>
          <w:rFonts w:ascii="Consolas" w:hAnsi="Consolas"/>
          <w:sz w:val="18"/>
        </w:rPr>
        <w:t>NC_082661.1     32968911                                  .--.--.--.--.--.--.--.--.-.--  32968920</w:t>
      </w:r>
    </w:p>
    <w:p>
      <w:r>
        <w:rPr>
          <w:rFonts w:ascii="Consolas" w:hAnsi="Consolas"/>
          <w:sz w:val="18"/>
        </w:rPr>
        <w:t>NC_082661.1     34052174                                                       .--.-.--  34052172</w:t>
      </w:r>
    </w:p>
    <w:p>
      <w:r>
        <w:rPr>
          <w:rFonts w:ascii="Consolas" w:hAnsi="Consolas"/>
          <w:sz w:val="18"/>
        </w:rPr>
        <w:t>NC_082661.1     34065086                                              .--.--.--.--.-.--  34065081</w:t>
      </w:r>
    </w:p>
    <w:p>
      <w:r>
        <w:rPr>
          <w:rFonts w:ascii="Consolas" w:hAnsi="Consolas"/>
          <w:sz w:val="18"/>
        </w:rPr>
        <w:t>NC_082661.1     34065086                                  .--.--.--.--.--.--.--.--.-.--  34065077</w:t>
      </w:r>
    </w:p>
    <w:p>
      <w:r>
        <w:rPr>
          <w:rFonts w:ascii="Consolas" w:hAnsi="Consolas"/>
          <w:sz w:val="18"/>
        </w:rPr>
        <w:t>NC_082661.1     34319074                              .-.-.--.--.--.--.--.--.--.--.-.--  34319063</w:t>
      </w:r>
    </w:p>
    <w:p>
      <w:r>
        <w:rPr>
          <w:rFonts w:ascii="Consolas" w:hAnsi="Consolas"/>
          <w:sz w:val="18"/>
        </w:rPr>
        <w:t>NC_082661.1     34342701                              .-.-.--.--.--.--.--.--.--.--.-.--  34342690</w:t>
      </w:r>
    </w:p>
    <w:p>
      <w:r>
        <w:rPr>
          <w:rFonts w:ascii="Consolas" w:hAnsi="Consolas"/>
          <w:sz w:val="18"/>
        </w:rPr>
        <w:t>NC_082661.1     34476535                                              .--.--.--.--.-.--  34476530</w:t>
      </w:r>
    </w:p>
    <w:p>
      <w:r>
        <w:rPr>
          <w:rFonts w:ascii="Consolas" w:hAnsi="Consolas"/>
          <w:sz w:val="18"/>
        </w:rPr>
        <w:t>NC_082661.1     34662299                                  .--.--.--.--.--.--.--.--.-.--  34662290</w:t>
      </w:r>
    </w:p>
    <w:p>
      <w:r>
        <w:rPr>
          <w:rFonts w:ascii="Consolas" w:hAnsi="Consolas"/>
          <w:sz w:val="18"/>
        </w:rPr>
        <w:t>NC_082661.1     35362602                         .-.--.---.--.--.--.--.--.--.--.--.-.--  35362590</w:t>
      </w:r>
    </w:p>
    <w:p>
      <w:r>
        <w:rPr>
          <w:rFonts w:ascii="Consolas" w:hAnsi="Consolas"/>
          <w:sz w:val="18"/>
        </w:rPr>
        <w:t>NC_082661.1     35389473                                                    .--.--.-.--  35389470</w:t>
      </w:r>
    </w:p>
    <w:p>
      <w:r>
        <w:rPr>
          <w:rFonts w:ascii="Consolas" w:hAnsi="Consolas"/>
          <w:sz w:val="18"/>
        </w:rPr>
        <w:t>NC_082661.1     35389473                                        .--.--.--.--.--.--.-.--  35389466</w:t>
      </w:r>
    </w:p>
    <w:p>
      <w:r>
        <w:rPr>
          <w:rFonts w:ascii="Consolas" w:hAnsi="Consolas"/>
          <w:sz w:val="18"/>
        </w:rPr>
        <w:t>NC_082661.1     35933557                                                    .--.--.-.--  35933554</w:t>
      </w:r>
    </w:p>
    <w:p>
      <w:r>
        <w:rPr>
          <w:rFonts w:ascii="Consolas" w:hAnsi="Consolas"/>
          <w:sz w:val="18"/>
        </w:rPr>
        <w:t>NC_082661.1     35990022                                              .--.--.--.--.-.--  35990017</w:t>
      </w:r>
    </w:p>
    <w:p>
      <w:r>
        <w:rPr>
          <w:rFonts w:ascii="Consolas" w:hAnsi="Consolas"/>
          <w:sz w:val="18"/>
        </w:rPr>
        <w:t>NC_082661.1     37193905                              .-.-.--.--.--.--.--.--.--.--.-.--  37193916</w:t>
      </w:r>
    </w:p>
    <w:p>
      <w:r>
        <w:rPr>
          <w:rFonts w:ascii="Consolas" w:hAnsi="Consolas"/>
          <w:sz w:val="18"/>
        </w:rPr>
        <w:t>NC_082661.1     39220966                                                          .-.--  39220965</w:t>
      </w:r>
    </w:p>
    <w:p>
      <w:r>
        <w:rPr>
          <w:rFonts w:ascii="Consolas" w:hAnsi="Consolas"/>
          <w:sz w:val="18"/>
        </w:rPr>
        <w:t>NC_082661.1     41611419                                                    .--.--.-.--  41611416</w:t>
      </w:r>
    </w:p>
    <w:p>
      <w:r>
        <w:rPr>
          <w:rFonts w:ascii="Consolas" w:hAnsi="Consolas"/>
          <w:sz w:val="18"/>
        </w:rPr>
        <w:t>NC_082661.1     41613241                                                          .-.--  41613242</w:t>
      </w:r>
    </w:p>
    <w:p>
      <w:r>
        <w:rPr>
          <w:rFonts w:ascii="Consolas" w:hAnsi="Consolas"/>
          <w:sz w:val="18"/>
        </w:rPr>
        <w:t>NC_082661.1     42283755                                  .--.--.--.--.--.--.--.--.-.--  42283764</w:t>
      </w:r>
    </w:p>
    <w:p>
      <w:r>
        <w:rPr>
          <w:rFonts w:ascii="Consolas" w:hAnsi="Consolas"/>
          <w:sz w:val="18"/>
        </w:rPr>
        <w:t>NC_082661.1     42719745                                .-.--.--.--.--.--.--.--.--.-.--  42719755</w:t>
      </w:r>
    </w:p>
    <w:p>
      <w:r>
        <w:rPr>
          <w:rFonts w:ascii="Consolas" w:hAnsi="Consolas"/>
          <w:sz w:val="18"/>
        </w:rPr>
        <w:t>NC_082661.1     45985417                                                       .--.-.--  45985419</w:t>
      </w:r>
    </w:p>
    <w:p>
      <w:r>
        <w:rPr>
          <w:rFonts w:ascii="Consolas" w:hAnsi="Consolas"/>
          <w:sz w:val="18"/>
        </w:rPr>
        <w:t>NC_082661.1     47890637                                  .--.--.--.--.--.--.--.--.-.--  47890628</w:t>
      </w:r>
    </w:p>
    <w:p>
      <w:r>
        <w:rPr>
          <w:rFonts w:ascii="Consolas" w:hAnsi="Consolas"/>
          <w:sz w:val="18"/>
        </w:rPr>
        <w:t>NC_082661.1     48631063                                  .--.--.--.--.--.--.--.--.-.--  48631054</w:t>
      </w:r>
    </w:p>
    <w:p>
      <w:r>
        <w:rPr>
          <w:rFonts w:ascii="Consolas" w:hAnsi="Consolas"/>
          <w:sz w:val="18"/>
        </w:rPr>
        <w:t>NC_082661.1     52706318                                                       .--.-.--  52706320</w:t>
      </w:r>
    </w:p>
    <w:p>
      <w:r>
        <w:rPr>
          <w:rFonts w:ascii="Consolas" w:hAnsi="Consolas"/>
          <w:sz w:val="18"/>
        </w:rPr>
        <w:t>NC_082661.1     53491165                                                       .--.-.--  53491163</w:t>
      </w:r>
    </w:p>
    <w:p>
      <w:r>
        <w:rPr>
          <w:rFonts w:ascii="Consolas" w:hAnsi="Consolas"/>
          <w:sz w:val="18"/>
        </w:rPr>
        <w:t>NC_082661.1     54458209                                  .--.--.--.--.--.--.--.--.-.--  54458218</w:t>
      </w:r>
    </w:p>
    <w:p>
      <w:r>
        <w:rPr>
          <w:rFonts w:ascii="Consolas" w:hAnsi="Consolas"/>
          <w:sz w:val="18"/>
        </w:rPr>
        <w:t>NC_082661.1     54512622                                                       .--.-.--  54512620</w:t>
      </w:r>
    </w:p>
    <w:p>
      <w:r>
        <w:rPr>
          <w:rFonts w:ascii="Consolas" w:hAnsi="Consolas"/>
          <w:sz w:val="18"/>
        </w:rPr>
        <w:t>NC_082661.1     55214701                                  .--.--.--.--.--.--.--.--.-.--  55214692</w:t>
      </w:r>
    </w:p>
    <w:p>
      <w:r>
        <w:rPr>
          <w:rFonts w:ascii="Consolas" w:hAnsi="Consolas"/>
          <w:sz w:val="18"/>
        </w:rPr>
        <w:t>NC_082661.1     55617187                                                    .--.--.-.--  55617190</w:t>
      </w:r>
    </w:p>
    <w:p>
      <w:r>
        <w:rPr>
          <w:rFonts w:ascii="Consolas" w:hAnsi="Consolas"/>
          <w:sz w:val="18"/>
        </w:rPr>
        <w:t>NC_082661.1     55617197                                  .--.--.--.--.--.--.--.--.-.--  55617206</w:t>
      </w:r>
    </w:p>
    <w:p>
      <w:r>
        <w:rPr>
          <w:rFonts w:ascii="Consolas" w:hAnsi="Consolas"/>
          <w:sz w:val="18"/>
        </w:rPr>
        <w:t>NC_082661.1     55894304                                              .--.--.--.--.-.--  55894309</w:t>
      </w:r>
    </w:p>
    <w:p>
      <w:r>
        <w:rPr>
          <w:rFonts w:ascii="Consolas" w:hAnsi="Consolas"/>
          <w:sz w:val="18"/>
        </w:rPr>
        <w:t>NC_082661.1     58139082                                              .--.--.--.--.-.--  58139087</w:t>
      </w:r>
    </w:p>
    <w:p>
      <w:r>
        <w:rPr>
          <w:rFonts w:ascii="Consolas" w:hAnsi="Consolas"/>
          <w:sz w:val="18"/>
        </w:rPr>
        <w:t>NC_082661.1     58151728                              .-.-.--.--.--.--.--.--.--.--.-.--  58151717</w:t>
      </w:r>
    </w:p>
    <w:p>
      <w:r>
        <w:rPr>
          <w:rFonts w:ascii="Consolas" w:hAnsi="Consolas"/>
          <w:sz w:val="18"/>
        </w:rPr>
        <w:t>NC_082661.1     58216221                                  .--.--.--.--.--.--.--.--.-.--  58216212</w:t>
      </w:r>
    </w:p>
    <w:p>
      <w:r>
        <w:rPr>
          <w:rFonts w:ascii="Consolas" w:hAnsi="Consolas"/>
          <w:sz w:val="18"/>
        </w:rPr>
        <w:t>NC_082661.1     58567707                                              .--.--.--.--.-.--  58567712</w:t>
      </w:r>
    </w:p>
    <w:p>
      <w:r>
        <w:rPr>
          <w:rFonts w:ascii="Consolas" w:hAnsi="Consolas"/>
          <w:sz w:val="18"/>
        </w:rPr>
        <w:t>NC_082661.1     59170036                         .-.--.-.-.--.--.--.--.--.--.--.--.-.--  59170049</w:t>
      </w:r>
    </w:p>
    <w:p>
      <w:r>
        <w:rPr>
          <w:rFonts w:ascii="Consolas" w:hAnsi="Consolas"/>
          <w:sz w:val="18"/>
        </w:rPr>
        <w:t>NC_082661.1     59989241                                  .--.--.--.--.--.--.--.--.-.--  59989250</w:t>
      </w:r>
    </w:p>
    <w:p>
      <w:r>
        <w:rPr>
          <w:rFonts w:ascii="Consolas" w:hAnsi="Consolas"/>
          <w:sz w:val="18"/>
        </w:rPr>
        <w:t>NC_082661.1     61312927                                  .--.--.--.--.--.--.--.--.-.--  61312936</w:t>
      </w:r>
    </w:p>
    <w:p>
      <w:r>
        <w:rPr>
          <w:rFonts w:ascii="Consolas" w:hAnsi="Consolas"/>
          <w:sz w:val="18"/>
        </w:rPr>
        <w:t>NC_082661.1     61924266                                                       .--.-.--  61924264</w:t>
      </w:r>
    </w:p>
    <w:p>
      <w:r>
        <w:rPr>
          <w:rFonts w:ascii="Consolas" w:hAnsi="Consolas"/>
          <w:sz w:val="18"/>
        </w:rPr>
        <w:t>NC_082661.1     63068198                                  .--.--.--.--.--.--.--.--.-.--  63068189</w:t>
      </w:r>
    </w:p>
    <w:p>
      <w:r>
        <w:rPr>
          <w:rFonts w:ascii="Consolas" w:hAnsi="Consolas"/>
          <w:sz w:val="18"/>
        </w:rPr>
        <w:t>NC_082661.1     63968598                                                       .--.-.--  63968596</w:t>
      </w:r>
    </w:p>
    <w:p>
      <w:r>
        <w:rPr>
          <w:rFonts w:ascii="Consolas" w:hAnsi="Consolas"/>
          <w:sz w:val="18"/>
        </w:rPr>
        <w:t>NC_082661.1     64265778                                  .--.--.--.--.--.--.--.--.-.--  64265769</w:t>
      </w:r>
    </w:p>
    <w:p>
      <w:r>
        <w:rPr>
          <w:rFonts w:ascii="Consolas" w:hAnsi="Consolas"/>
          <w:sz w:val="18"/>
        </w:rPr>
        <w:t>NC_082661.1     64574355                                  .--.--.--.--.--.--.--.--.-.--  64574346</w:t>
      </w:r>
    </w:p>
    <w:p>
      <w:r>
        <w:rPr>
          <w:rFonts w:ascii="Consolas" w:hAnsi="Consolas"/>
          <w:sz w:val="18"/>
        </w:rPr>
        <w:t>NC_082661.1     66588255                                        .--.--.--.--.--.--.-.--  66588248</w:t>
      </w:r>
    </w:p>
    <w:p>
      <w:r>
        <w:rPr>
          <w:rFonts w:ascii="Consolas" w:hAnsi="Consolas"/>
          <w:sz w:val="18"/>
        </w:rPr>
        <w:t>NC_082661.1     66851841                                  .--.--.--.--.--.--.--.--.-.--  66851850</w:t>
      </w:r>
    </w:p>
    <w:p>
      <w:r>
        <w:rPr>
          <w:rFonts w:ascii="Consolas" w:hAnsi="Consolas"/>
          <w:sz w:val="18"/>
        </w:rPr>
        <w:t>NC_082661.1     68118977                                  .--.--.--.--.--.--.--.--.-.--  68118968</w:t>
      </w:r>
    </w:p>
    <w:p>
      <w:r>
        <w:rPr>
          <w:rFonts w:ascii="Consolas" w:hAnsi="Consolas"/>
          <w:sz w:val="18"/>
        </w:rPr>
        <w:t>NC_082661.1     68124060                                  .--.--.--.--.--.--.--.--.-.--  68124069</w:t>
      </w:r>
    </w:p>
    <w:p>
      <w:r>
        <w:rPr>
          <w:rFonts w:ascii="Consolas" w:hAnsi="Consolas"/>
          <w:sz w:val="18"/>
        </w:rPr>
        <w:t>NC_082661.1     69136551                              .-.-.--.--.--.--.--.--.--.--.-.--  69136562</w:t>
      </w:r>
    </w:p>
    <w:p>
      <w:r>
        <w:rPr>
          <w:rFonts w:ascii="Consolas" w:hAnsi="Consolas"/>
          <w:sz w:val="18"/>
        </w:rPr>
        <w:t>NC_082661.1     69564806                                  .--.--.--.--.--.--.--.--.-.--  69564797</w:t>
      </w:r>
    </w:p>
    <w:p>
      <w:r>
        <w:rPr>
          <w:rFonts w:ascii="Consolas" w:hAnsi="Consolas"/>
          <w:sz w:val="18"/>
        </w:rPr>
        <w:t>NC_082661.1     69564808                                                    .--.--.-.--  69564805</w:t>
      </w:r>
    </w:p>
    <w:p>
      <w:r>
        <w:rPr>
          <w:rFonts w:ascii="Consolas" w:hAnsi="Consolas"/>
          <w:sz w:val="18"/>
        </w:rPr>
        <w:t>NC_082661.1     70527795                                              .--.--.--.--.-.--  70527790</w:t>
      </w:r>
    </w:p>
    <w:p>
      <w:r>
        <w:rPr>
          <w:rFonts w:ascii="Consolas" w:hAnsi="Consolas"/>
          <w:sz w:val="18"/>
        </w:rPr>
        <w:t>NC_082661.1     72346792                                              .--.--.--.--.-.--  72346797</w:t>
      </w:r>
    </w:p>
    <w:p>
      <w:r>
        <w:rPr>
          <w:rFonts w:ascii="Consolas" w:hAnsi="Consolas"/>
          <w:sz w:val="18"/>
        </w:rPr>
        <w:t>NC_082661.1     72674067                                  .--.--.--.--.--.--.--.--.-.--  72674076</w:t>
      </w:r>
    </w:p>
    <w:p>
      <w:r>
        <w:rPr>
          <w:rFonts w:ascii="Consolas" w:hAnsi="Consolas"/>
          <w:sz w:val="18"/>
        </w:rPr>
        <w:t>NC_082661.1     72893443                                  .--.--.--.--.--.--.--.--.-.--  72893434</w:t>
      </w:r>
    </w:p>
    <w:p>
      <w:r>
        <w:rPr>
          <w:rFonts w:ascii="Consolas" w:hAnsi="Consolas"/>
          <w:sz w:val="18"/>
        </w:rPr>
        <w:t>NC_082661.1     73521863                                        .--.--.--.--.--.--.-.--  73521870</w:t>
      </w:r>
    </w:p>
    <w:p>
      <w:r>
        <w:rPr>
          <w:rFonts w:ascii="Consolas" w:hAnsi="Consolas"/>
          <w:sz w:val="18"/>
        </w:rPr>
        <w:t>NC_082661.1     73521863                                                    .--.--.-.--  73521866</w:t>
      </w:r>
    </w:p>
    <w:p>
      <w:r>
        <w:rPr>
          <w:rFonts w:ascii="Consolas" w:hAnsi="Consolas"/>
          <w:sz w:val="18"/>
        </w:rPr>
        <w:t>NC_082661.1     75175163                              .-.-.--.--.--.--.--.--.--.--.-.--  75175152</w:t>
      </w:r>
    </w:p>
    <w:p>
      <w:r>
        <w:rPr>
          <w:rFonts w:ascii="Consolas" w:hAnsi="Consolas"/>
          <w:sz w:val="18"/>
        </w:rPr>
        <w:t>NC_082661.1     75270650                                  .--.--.--.--.--.--.--.--.-.--  75270641</w:t>
      </w:r>
    </w:p>
    <w:p>
      <w:r>
        <w:rPr>
          <w:rFonts w:ascii="Consolas" w:hAnsi="Consolas"/>
          <w:sz w:val="18"/>
        </w:rPr>
        <w:t>NC_082661.1     76211156                                                    .--.--.-.--  76211159</w:t>
      </w:r>
    </w:p>
    <w:p>
      <w:r>
        <w:rPr>
          <w:rFonts w:ascii="Consolas" w:hAnsi="Consolas"/>
          <w:sz w:val="18"/>
        </w:rPr>
        <w:t>NC_082661.1     76302636                                              .--.--.--.--.-.--  76302641</w:t>
      </w:r>
    </w:p>
    <w:p>
      <w:r>
        <w:rPr>
          <w:rFonts w:ascii="Consolas" w:hAnsi="Consolas"/>
          <w:sz w:val="18"/>
        </w:rPr>
        <w:t>NC_082661.1     77437969                                                       .--.-.--  77437967</w:t>
      </w:r>
    </w:p>
    <w:p>
      <w:r>
        <w:rPr>
          <w:rFonts w:ascii="Consolas" w:hAnsi="Consolas"/>
          <w:sz w:val="18"/>
        </w:rPr>
        <w:t>NC_082661.1     79362868                                  .--.--.--.--.--.--.--.--.-.--  79362859</w:t>
      </w:r>
    </w:p>
    <w:p>
      <w:r>
        <w:rPr>
          <w:rFonts w:ascii="Consolas" w:hAnsi="Consolas"/>
          <w:sz w:val="18"/>
        </w:rPr>
        <w:t>NC_082661.1     80094456                           .--.-.-.--A--.-----.--.--.--.--.-.--  80094467</w:t>
      </w:r>
    </w:p>
    <w:p>
      <w:r>
        <w:rPr>
          <w:rFonts w:ascii="Consolas" w:hAnsi="Consolas"/>
          <w:sz w:val="18"/>
        </w:rPr>
        <w:t>NC_082661.1     82408954                              .-.-.--.--.--.--.--.--.--.--.-.--  82408943</w:t>
      </w:r>
    </w:p>
    <w:p>
      <w:r>
        <w:rPr>
          <w:rFonts w:ascii="Consolas" w:hAnsi="Consolas"/>
          <w:sz w:val="18"/>
        </w:rPr>
        <w:t>NC_082661.1     82866055                                  .--.--.--.--.--.--.--.--.-.--  82866046</w:t>
      </w:r>
    </w:p>
    <w:p>
      <w:r>
        <w:rPr>
          <w:rFonts w:ascii="Consolas" w:hAnsi="Consolas"/>
          <w:sz w:val="18"/>
        </w:rPr>
        <w:t>NC_082661.1     82866057                                                    .--.--.-.--  82866054</w:t>
      </w:r>
    </w:p>
    <w:p>
      <w:r>
        <w:rPr>
          <w:rFonts w:ascii="Consolas" w:hAnsi="Consolas"/>
          <w:sz w:val="18"/>
        </w:rPr>
        <w:t>NC_082661.1     82992751                                  .--.--.--.--.--.--.--.--.-.--  82992760</w:t>
      </w:r>
    </w:p>
    <w:p>
      <w:r>
        <w:rPr>
          <w:rFonts w:ascii="Consolas" w:hAnsi="Consolas"/>
          <w:sz w:val="18"/>
        </w:rPr>
        <w:t>NC_082661.1     83005075                                        .--.--.--.--.--.--.-.--  83005082</w:t>
      </w:r>
    </w:p>
    <w:p>
      <w:r>
        <w:rPr>
          <w:rFonts w:ascii="Consolas" w:hAnsi="Consolas"/>
          <w:sz w:val="18"/>
        </w:rPr>
        <w:t>NC_082661.1     86161139                                .-.--.G-.--.--.--.--.--.--.-.--  86161150</w:t>
      </w:r>
    </w:p>
    <w:p>
      <w:r>
        <w:rPr>
          <w:rFonts w:ascii="Consolas" w:hAnsi="Consolas"/>
          <w:sz w:val="18"/>
        </w:rPr>
        <w:t>NC_082661.1     86880254                                  .--.--.--.--.--.--.--.--.-.--  86880245</w:t>
      </w:r>
    </w:p>
    <w:p>
      <w:r>
        <w:rPr>
          <w:rFonts w:ascii="Consolas" w:hAnsi="Consolas"/>
          <w:sz w:val="18"/>
        </w:rPr>
        <w:t>NC_082661.1     87834328                    .--.-.-.--.-.-A--G--.-----.--.--.--.--.-.--  87834342</w:t>
      </w:r>
    </w:p>
    <w:p>
      <w:r>
        <w:rPr>
          <w:rFonts w:ascii="Consolas" w:hAnsi="Consolas"/>
          <w:sz w:val="18"/>
        </w:rPr>
        <w:t>NC_082661.1     92665968                                              .--.--.--.--.-.--  92665963</w:t>
      </w:r>
    </w:p>
    <w:p>
      <w:r>
        <w:rPr>
          <w:rFonts w:ascii="Consolas" w:hAnsi="Consolas"/>
          <w:sz w:val="18"/>
        </w:rPr>
        <w:t>NC_082661.1     92869567                                                       .--.-.--  92869569</w:t>
      </w:r>
    </w:p>
    <w:p>
      <w:r>
        <w:rPr>
          <w:rFonts w:ascii="Consolas" w:hAnsi="Consolas"/>
          <w:sz w:val="18"/>
        </w:rPr>
        <w:t>NC_082661.1     95233114                                                       .--.-.--  95233116</w:t>
      </w:r>
    </w:p>
    <w:p>
      <w:r>
        <w:rPr>
          <w:rFonts w:ascii="Consolas" w:hAnsi="Consolas"/>
          <w:sz w:val="18"/>
        </w:rPr>
        <w:t>NC_082661.1     95980447                                  .--.--.--.--.--.--.--.--.-.--  95980438</w:t>
      </w:r>
    </w:p>
    <w:p>
      <w:r>
        <w:rPr>
          <w:rFonts w:ascii="Consolas" w:hAnsi="Consolas"/>
          <w:sz w:val="18"/>
        </w:rPr>
        <w:t>NC_082661.1     96068828                              .-.-.--.--.--.--.--.--.--.--.-.--  96068839</w:t>
      </w:r>
    </w:p>
    <w:p>
      <w:r>
        <w:rPr>
          <w:rFonts w:ascii="Consolas" w:hAnsi="Consolas"/>
          <w:sz w:val="18"/>
        </w:rPr>
        <w:t>NC_082661.1     98016852                              .-.-.--.--.--.--.--.--.--.--.-.--  98016863</w:t>
      </w:r>
    </w:p>
    <w:p>
      <w:r>
        <w:rPr>
          <w:rFonts w:ascii="Consolas" w:hAnsi="Consolas"/>
          <w:sz w:val="18"/>
        </w:rPr>
        <w:t>NC_082661.1     100582423                             .-.-.--.--.--.--.--.--.--.--.-.--  100582434</w:t>
      </w:r>
    </w:p>
    <w:p>
      <w:r>
        <w:rPr>
          <w:rFonts w:ascii="Consolas" w:hAnsi="Consolas"/>
          <w:sz w:val="18"/>
        </w:rPr>
        <w:t>NC_082661.1     102297543                                                   .--.--.-.--  102297540</w:t>
      </w:r>
    </w:p>
    <w:p>
      <w:r>
        <w:rPr>
          <w:rFonts w:ascii="Consolas" w:hAnsi="Consolas"/>
          <w:sz w:val="18"/>
        </w:rPr>
        <w:t>NC_082661.1     102704947                                             .--.--.--.--.-.--  102704952</w:t>
      </w:r>
    </w:p>
    <w:p>
      <w:r>
        <w:rPr>
          <w:rFonts w:ascii="Consolas" w:hAnsi="Consolas"/>
          <w:sz w:val="18"/>
        </w:rPr>
        <w:t>NC_082661.1     103073739                                             .--.--.--.--.-.--  103073734</w:t>
      </w:r>
    </w:p>
    <w:p>
      <w:r>
        <w:rPr>
          <w:rFonts w:ascii="Consolas" w:hAnsi="Consolas"/>
          <w:sz w:val="18"/>
        </w:rPr>
        <w:t>NC_082661.1     104574905                                 .--.--.--.--.--.--.--.--.-.--  104574914</w:t>
      </w:r>
    </w:p>
    <w:p>
      <w:r>
        <w:rPr>
          <w:rFonts w:ascii="Consolas" w:hAnsi="Consolas"/>
          <w:sz w:val="18"/>
        </w:rPr>
        <w:t>NC_082661.1     105320942                                       .--.--.--.--.--.--.-.--  105320935</w:t>
      </w:r>
    </w:p>
    <w:p>
      <w:r>
        <w:rPr>
          <w:rFonts w:ascii="Consolas" w:hAnsi="Consolas"/>
          <w:sz w:val="18"/>
        </w:rPr>
        <w:t>NC_082661.1     106514195                                 .--.--.--.--.--.--.--.--.-.--  106514186</w:t>
      </w:r>
    </w:p>
    <w:p>
      <w:r>
        <w:rPr>
          <w:rFonts w:ascii="Consolas" w:hAnsi="Consolas"/>
          <w:sz w:val="18"/>
        </w:rPr>
        <w:t>NC_082661.1     107566132                                 .--.--.--.--.--.--.--.--.-.--  107566123</w:t>
      </w:r>
    </w:p>
    <w:p>
      <w:r>
        <w:rPr>
          <w:rFonts w:ascii="Consolas" w:hAnsi="Consolas"/>
          <w:sz w:val="18"/>
        </w:rPr>
        <w:t>NC_082661.1     109079043                                             .--.--.--.--.-.--  109079038</w:t>
      </w:r>
    </w:p>
    <w:p>
      <w:r>
        <w:rPr>
          <w:rFonts w:ascii="Consolas" w:hAnsi="Consolas"/>
          <w:sz w:val="18"/>
        </w:rPr>
        <w:t>NC_082661.1     113038106                                             .--.--.--.--.-.--  113038101</w:t>
      </w:r>
    </w:p>
    <w:p>
      <w:r>
        <w:rPr>
          <w:rFonts w:ascii="Consolas" w:hAnsi="Consolas"/>
          <w:sz w:val="18"/>
        </w:rPr>
        <w:t>NC_082661.1     113242153                                          .--.--.--.--.--.-.--  113242147</w:t>
      </w:r>
    </w:p>
    <w:p>
      <w:r>
        <w:rPr>
          <w:rFonts w:ascii="Consolas" w:hAnsi="Consolas"/>
          <w:sz w:val="18"/>
        </w:rPr>
        <w:t>NC_082661.1     115325941                                 .--.--.--.--.--.--.--.--.-.--  115325950</w:t>
      </w:r>
    </w:p>
    <w:p>
      <w:r>
        <w:rPr>
          <w:rFonts w:ascii="Consolas" w:hAnsi="Consolas"/>
          <w:sz w:val="18"/>
        </w:rPr>
        <w:t>NC_082661.1     115511721                                                      .--.-.--  115511723</w:t>
      </w:r>
    </w:p>
    <w:p>
      <w:r>
        <w:rPr>
          <w:rFonts w:ascii="Consolas" w:hAnsi="Consolas"/>
          <w:sz w:val="18"/>
        </w:rPr>
        <w:t>NC_082661.1     116423305                                 .--.--.--.--.--.--.--.--.-.--  116423296</w:t>
      </w:r>
    </w:p>
    <w:p>
      <w:r>
        <w:rPr>
          <w:rFonts w:ascii="Consolas" w:hAnsi="Consolas"/>
          <w:sz w:val="18"/>
        </w:rPr>
        <w:t>NC_082661.1     116423315                                                   .--.--.-.--  116423312</w:t>
      </w:r>
    </w:p>
    <w:p>
      <w:r>
        <w:rPr>
          <w:rFonts w:ascii="Consolas" w:hAnsi="Consolas"/>
          <w:sz w:val="18"/>
        </w:rPr>
        <w:t>NC_082661.1     117024659                                                      .--.-.--  117024657</w:t>
      </w:r>
    </w:p>
    <w:p>
      <w:r>
        <w:rPr>
          <w:rFonts w:ascii="Consolas" w:hAnsi="Consolas"/>
          <w:sz w:val="18"/>
        </w:rPr>
        <w:t>NC_082661.1     117557691                                                      .--.-.--  117557693</w:t>
      </w:r>
    </w:p>
    <w:p>
      <w:r>
        <w:rPr>
          <w:rFonts w:ascii="Consolas" w:hAnsi="Consolas"/>
          <w:sz w:val="18"/>
        </w:rPr>
        <w:t>NC_082661.1     118775494                                 .--.--.--.--.--.--.--.--.-.--  118775503</w:t>
      </w:r>
    </w:p>
    <w:p>
      <w:r>
        <w:rPr>
          <w:rFonts w:ascii="Consolas" w:hAnsi="Consolas"/>
          <w:sz w:val="18"/>
        </w:rPr>
        <w:t>NC_082661.1     121992634                                 .--.--.--.--.--.--.--.--.-.--  121992643</w:t>
      </w:r>
    </w:p>
    <w:p>
      <w:r>
        <w:rPr>
          <w:rFonts w:ascii="Consolas" w:hAnsi="Consolas"/>
          <w:sz w:val="18"/>
        </w:rPr>
        <w:t>NC_082661.1     122479551                             .-.-.--.--.--.--.--.--.--.--.-.--  122479562</w:t>
      </w:r>
    </w:p>
    <w:p>
      <w:r>
        <w:rPr>
          <w:rFonts w:ascii="Consolas" w:hAnsi="Consolas"/>
          <w:sz w:val="18"/>
        </w:rPr>
        <w:t>NC_082661.1     123022936                                 .--.--.--.--.--.--.--.--.-.--  123022927</w:t>
      </w:r>
    </w:p>
    <w:p>
      <w:r>
        <w:rPr>
          <w:rFonts w:ascii="Consolas" w:hAnsi="Consolas"/>
          <w:sz w:val="18"/>
        </w:rPr>
        <w:t>NC_082661.1     124014181                                       .--.--.--.--.--.--.-.--  124014188</w:t>
      </w:r>
    </w:p>
    <w:p>
      <w:r>
        <w:rPr>
          <w:rFonts w:ascii="Consolas" w:hAnsi="Consolas"/>
          <w:sz w:val="18"/>
        </w:rPr>
        <w:t>NC_082661.1     124159083                                 .--.--.--.--.--.--.--.--.-.--  124159092</w:t>
      </w:r>
    </w:p>
    <w:p>
      <w:r>
        <w:rPr>
          <w:rFonts w:ascii="Consolas" w:hAnsi="Consolas"/>
          <w:sz w:val="18"/>
        </w:rPr>
        <w:t>NC_082661.1     132201824                                          .--.--.--.--.--.-.--  132201818</w:t>
      </w:r>
    </w:p>
    <w:p>
      <w:r>
        <w:rPr>
          <w:rFonts w:ascii="Consolas" w:hAnsi="Consolas"/>
          <w:sz w:val="18"/>
        </w:rPr>
        <w:t>NC_082661.1     133197412                                             .--.--.--.--.-.--  133197417</w:t>
      </w:r>
    </w:p>
    <w:p>
      <w:r>
        <w:rPr>
          <w:rFonts w:ascii="Consolas" w:hAnsi="Consolas"/>
          <w:sz w:val="18"/>
        </w:rPr>
        <w:t>NC_082661.1     133611352                                                      .--.-.--  133611354</w:t>
      </w:r>
    </w:p>
    <w:p>
      <w:r>
        <w:rPr>
          <w:rFonts w:ascii="Consolas" w:hAnsi="Consolas"/>
          <w:sz w:val="18"/>
        </w:rPr>
        <w:t>NC_082661.1     133885422                             .-.-.--.--.--.--.--.--.--.--.-.--  133885411</w:t>
      </w:r>
    </w:p>
    <w:p>
      <w:r>
        <w:rPr>
          <w:rFonts w:ascii="Consolas" w:hAnsi="Consolas"/>
          <w:sz w:val="18"/>
        </w:rPr>
        <w:t>NC_082661.1     134108126                                                   .--.--.-.--  134108129</w:t>
      </w:r>
    </w:p>
    <w:p>
      <w:r>
        <w:rPr>
          <w:rFonts w:ascii="Consolas" w:hAnsi="Consolas"/>
          <w:sz w:val="18"/>
        </w:rPr>
        <w:t>NC_082661.1     135412976                                                      .--.-.--  135412978</w:t>
      </w:r>
    </w:p>
    <w:p>
      <w:r>
        <w:rPr>
          <w:rFonts w:ascii="Consolas" w:hAnsi="Consolas"/>
          <w:sz w:val="18"/>
        </w:rPr>
        <w:t>NC_082661.1     138453604                             .-.-.--.--.--.--.--.--.--.--.-.--  138453593</w:t>
      </w:r>
    </w:p>
    <w:p>
      <w:r>
        <w:rPr>
          <w:rFonts w:ascii="Consolas" w:hAnsi="Consolas"/>
          <w:sz w:val="18"/>
        </w:rPr>
        <w:t>NC_082661.1     138733418                                                           .--  138733418</w:t>
      </w:r>
    </w:p>
    <w:p>
      <w:r>
        <w:rPr>
          <w:rFonts w:ascii="Consolas" w:hAnsi="Consolas"/>
          <w:sz w:val="18"/>
        </w:rPr>
        <w:t>NC_082661.1     139375540                                 .--.--.--.--.--.--.--.--.-.--  139375531</w:t>
      </w:r>
    </w:p>
    <w:p>
      <w:r>
        <w:rPr>
          <w:rFonts w:ascii="Consolas" w:hAnsi="Consolas"/>
          <w:sz w:val="18"/>
        </w:rPr>
        <w:t>NC_082661.1     141254120                                                      .--.-.--  141254118</w:t>
      </w:r>
    </w:p>
    <w:p>
      <w:r>
        <w:rPr>
          <w:rFonts w:ascii="Consolas" w:hAnsi="Consolas"/>
          <w:sz w:val="18"/>
        </w:rPr>
        <w:t>NC_082661.1     141410711                                 .--.--.--.--.--.--.--.--.-.--  141410702</w:t>
      </w:r>
    </w:p>
    <w:p>
      <w:r>
        <w:rPr>
          <w:rFonts w:ascii="Consolas" w:hAnsi="Consolas"/>
          <w:sz w:val="18"/>
        </w:rPr>
        <w:t>NC_082661.1     143885169                                 .--.--.--.--.--.--.--.--.-.--  143885160</w:t>
      </w:r>
    </w:p>
    <w:p>
      <w:r>
        <w:rPr>
          <w:rFonts w:ascii="Consolas" w:hAnsi="Consolas"/>
          <w:sz w:val="18"/>
        </w:rPr>
        <w:t>NC_082661.1     144429247                               .-.--.--.--.--.--.--.--.--.-.--  144429237</w:t>
      </w:r>
    </w:p>
    <w:p>
      <w:r>
        <w:rPr>
          <w:rFonts w:ascii="Consolas" w:hAnsi="Consolas"/>
          <w:sz w:val="18"/>
        </w:rPr>
        <w:t>NC_082661.1     145485788                                 .--.--.--.--.--.--.--.--.-.--  145485797</w:t>
      </w:r>
    </w:p>
    <w:p>
      <w:r>
        <w:rPr>
          <w:rFonts w:ascii="Consolas" w:hAnsi="Consolas"/>
          <w:sz w:val="18"/>
        </w:rPr>
        <w:t>NC_082661.1     145600331                                 .--.--.--.--.--.--.--.--.-.--  145600322</w:t>
      </w:r>
    </w:p>
    <w:p>
      <w:r>
        <w:rPr>
          <w:rFonts w:ascii="Consolas" w:hAnsi="Consolas"/>
          <w:sz w:val="18"/>
        </w:rPr>
        <w:t>NC_082661.1     146073654                          .--.-.A.--.--.--.--.--.--.--.--.-.--  146073667</w:t>
      </w:r>
    </w:p>
    <w:p>
      <w:r>
        <w:rPr>
          <w:rFonts w:ascii="Consolas" w:hAnsi="Consolas"/>
          <w:sz w:val="18"/>
        </w:rPr>
        <w:t>NC_082661.1     146073656                                                   .--.--.-.--  146073659</w:t>
      </w:r>
    </w:p>
    <w:p>
      <w:r>
        <w:rPr>
          <w:rFonts w:ascii="Consolas" w:hAnsi="Consolas"/>
          <w:sz w:val="18"/>
        </w:rPr>
        <w:t>NC_082661.1     147618900                             .-.-.--.--.--.--.--.--.--.--.-.--  147618911</w:t>
      </w:r>
    </w:p>
    <w:p>
      <w:r>
        <w:rPr>
          <w:rFonts w:ascii="Consolas" w:hAnsi="Consolas"/>
          <w:sz w:val="18"/>
        </w:rPr>
        <w:t>NC_082661.1     147813145                                                         .-.--  147813144</w:t>
      </w:r>
    </w:p>
    <w:p>
      <w:r>
        <w:rPr>
          <w:rFonts w:ascii="Consolas" w:hAnsi="Consolas"/>
          <w:sz w:val="18"/>
        </w:rPr>
        <w:t>NC_082661.1     148334274                                 .--.--.--.--.--.--.--.--.-.--  148334283</w:t>
      </w:r>
    </w:p>
    <w:p>
      <w:r>
        <w:rPr>
          <w:rFonts w:ascii="Consolas" w:hAnsi="Consolas"/>
          <w:sz w:val="18"/>
        </w:rPr>
        <w:t>NC_082661.1     149813237                                 .--.--.--.--.--.--.--.--.-.--  149813228</w:t>
      </w:r>
    </w:p>
    <w:p>
      <w:r>
        <w:rPr>
          <w:rFonts w:ascii="Consolas" w:hAnsi="Consolas"/>
          <w:sz w:val="18"/>
        </w:rPr>
        <w:t>NC_082661.1     152361997                                                   .--.--.-.--  152361994</w:t>
      </w:r>
    </w:p>
    <w:p>
      <w:r>
        <w:rPr>
          <w:rFonts w:ascii="Consolas" w:hAnsi="Consolas"/>
          <w:sz w:val="18"/>
        </w:rPr>
        <w:t>NC_082661.1     152982997                                 .--.--.--.--.--.--.--.--.-.--  152982988</w:t>
      </w:r>
    </w:p>
    <w:p>
      <w:r>
        <w:rPr>
          <w:rFonts w:ascii="Consolas" w:hAnsi="Consolas"/>
          <w:sz w:val="18"/>
        </w:rPr>
        <w:t>NC_082661.1     153629164                             .-.-.--.--.--.--.--.--.--.--.-.--  153629175</w:t>
      </w:r>
    </w:p>
    <w:p>
      <w:r>
        <w:rPr>
          <w:rFonts w:ascii="Consolas" w:hAnsi="Consolas"/>
          <w:sz w:val="18"/>
        </w:rPr>
        <w:t>NC_082661.1     153629166                                                         .-.--  153629167</w:t>
      </w:r>
    </w:p>
    <w:p>
      <w:r>
        <w:rPr>
          <w:rFonts w:ascii="Consolas" w:hAnsi="Consolas"/>
          <w:sz w:val="18"/>
        </w:rPr>
        <w:t>NC_082661.1     160023685                                 .--.--.--.--.--.--.--.--.-.--  160023694</w:t>
      </w:r>
    </w:p>
    <w:p>
      <w:r>
        <w:rPr>
          <w:rFonts w:ascii="Consolas" w:hAnsi="Consolas"/>
          <w:sz w:val="18"/>
        </w:rPr>
        <w:t>NC_082661.1     161178838                             .-.-.--.--.--.--.--.--.--.--.-.--  161178849</w:t>
      </w:r>
    </w:p>
    <w:p>
      <w:r>
        <w:rPr>
          <w:rFonts w:ascii="Consolas" w:hAnsi="Consolas"/>
          <w:sz w:val="18"/>
        </w:rPr>
        <w:t>NC_082661.1     161680087                                          .--.--.A-.--.--.-.--  161680094</w:t>
      </w:r>
    </w:p>
    <w:p>
      <w:r>
        <w:rPr>
          <w:rFonts w:ascii="Consolas" w:hAnsi="Consolas"/>
          <w:sz w:val="18"/>
        </w:rPr>
        <w:t>NC_082661.1     163763715                                 .--.--.--.--.--.--.--.--.-.--  163763724</w:t>
      </w:r>
    </w:p>
    <w:p>
      <w:r>
        <w:rPr>
          <w:rFonts w:ascii="Consolas" w:hAnsi="Consolas"/>
          <w:sz w:val="18"/>
        </w:rPr>
        <w:t>NC_082661.1     164902391                                 .--.--.--.--.--.--.--.--.-.--  164902400</w:t>
      </w:r>
    </w:p>
    <w:p>
      <w:r>
        <w:rPr>
          <w:rFonts w:ascii="Consolas" w:hAnsi="Consolas"/>
          <w:sz w:val="18"/>
        </w:rPr>
        <w:t>NC_082661.1     166935987                                                      .--.-.--  166935985</w:t>
      </w:r>
    </w:p>
    <w:p>
      <w:r>
        <w:rPr>
          <w:rFonts w:ascii="Consolas" w:hAnsi="Consolas"/>
          <w:sz w:val="18"/>
        </w:rPr>
        <w:t>NC_082661.1     169182907                                 .--.--.--.--.--.--.--.--.-.--  169182898</w:t>
      </w:r>
    </w:p>
    <w:p>
      <w:r>
        <w:rPr>
          <w:rFonts w:ascii="Consolas" w:hAnsi="Consolas"/>
          <w:sz w:val="18"/>
        </w:rPr>
        <w:t>NC_082661.1     171433168                                 .--.--.--.--.--.--.--.--.-.--  171433177</w:t>
      </w:r>
    </w:p>
    <w:p>
      <w:r>
        <w:rPr>
          <w:rFonts w:ascii="Consolas" w:hAnsi="Consolas"/>
          <w:sz w:val="18"/>
        </w:rPr>
        <w:t>NC_082661.1     172671839                                       .--.--.--.--.--.--.-.--  172671846</w:t>
      </w:r>
    </w:p>
    <w:p>
      <w:r>
        <w:rPr>
          <w:rFonts w:ascii="Consolas" w:hAnsi="Consolas"/>
          <w:sz w:val="18"/>
        </w:rPr>
        <w:t>NC_082661.1     172671839                                                   .--.--.-.--  172671842</w:t>
      </w:r>
    </w:p>
    <w:p>
      <w:r>
        <w:rPr>
          <w:rFonts w:ascii="Consolas" w:hAnsi="Consolas"/>
          <w:sz w:val="18"/>
        </w:rPr>
        <w:t>NC_082661.1     173594587                             .-.-.--.--.--.--.--.--.--.--.-.--  173594598</w:t>
      </w:r>
    </w:p>
    <w:p>
      <w:r>
        <w:rPr>
          <w:rFonts w:ascii="Consolas" w:hAnsi="Consolas"/>
          <w:sz w:val="18"/>
        </w:rPr>
        <w:t>NC_082661.1     174199521                                                   .--.--.-.--  174199524</w:t>
      </w:r>
    </w:p>
    <w:p>
      <w:r>
        <w:rPr>
          <w:rFonts w:ascii="Consolas" w:hAnsi="Consolas"/>
          <w:sz w:val="18"/>
        </w:rPr>
        <w:t>NC_082661.1     174683655                                 .--.--.--.--.--.--.--.--.-.--  174683646</w:t>
      </w:r>
    </w:p>
    <w:p>
      <w:r>
        <w:rPr>
          <w:rFonts w:ascii="Consolas" w:hAnsi="Consolas"/>
          <w:sz w:val="18"/>
        </w:rPr>
        <w:t>NC_082661.1     174798957                                          .--.--.--.--.--.-.--  174798951</w:t>
      </w:r>
    </w:p>
    <w:p>
      <w:r>
        <w:rPr>
          <w:rFonts w:ascii="Consolas" w:hAnsi="Consolas"/>
          <w:sz w:val="18"/>
        </w:rPr>
        <w:t>NC_082661.1     175108086                                 .--.--.--.--.--.--.--.--.-.--  175108077</w:t>
      </w:r>
    </w:p>
    <w:p>
      <w:r>
        <w:rPr>
          <w:rFonts w:ascii="Consolas" w:hAnsi="Consolas"/>
          <w:sz w:val="18"/>
        </w:rPr>
        <w:t>NC_082661.1     177550111                                 .--.--.--.--.--.--.--.--.-.--  177550120</w:t>
      </w:r>
    </w:p>
    <w:p>
      <w:r>
        <w:rPr>
          <w:rFonts w:ascii="Consolas" w:hAnsi="Consolas"/>
          <w:sz w:val="18"/>
        </w:rPr>
        <w:t>NC_082661.1     180474545                                                   .--.--.-.--  180474542</w:t>
      </w:r>
    </w:p>
    <w:p>
      <w:r>
        <w:rPr>
          <w:rFonts w:ascii="Consolas" w:hAnsi="Consolas"/>
          <w:sz w:val="18"/>
        </w:rPr>
        <w:t>NC_082661.1     180483765                                                      .--.-.--  180483767</w:t>
      </w:r>
    </w:p>
    <w:p>
      <w:r>
        <w:rPr>
          <w:rFonts w:ascii="Consolas" w:hAnsi="Consolas"/>
          <w:sz w:val="18"/>
        </w:rPr>
        <w:t>NC_082661.1     185816680                                 .--.--.--.--.--.--.--.--.-.--  185816671</w:t>
      </w:r>
    </w:p>
    <w:p>
      <w:r>
        <w:rPr>
          <w:rFonts w:ascii="Consolas" w:hAnsi="Consolas"/>
          <w:sz w:val="18"/>
        </w:rPr>
        <w:t>NC_082661.1     186657608                                 .--.--.--.--.--.--.--.--.-.--  186657617</w:t>
      </w:r>
    </w:p>
    <w:p>
      <w:r>
        <w:rPr>
          <w:rFonts w:ascii="Consolas" w:hAnsi="Consolas"/>
          <w:sz w:val="18"/>
        </w:rPr>
        <w:t>NC_082661.1     188025124                                                   .--.--.-.--  188025121</w:t>
      </w:r>
    </w:p>
    <w:p>
      <w:r>
        <w:rPr>
          <w:rFonts w:ascii="Consolas" w:hAnsi="Consolas"/>
          <w:sz w:val="18"/>
        </w:rPr>
        <w:t>NC_082661.1     188636405                                    .--.--.T-.--.--.--.--.-.--  188636396</w:t>
      </w:r>
    </w:p>
    <w:p>
      <w:r>
        <w:rPr>
          <w:rFonts w:ascii="Consolas" w:hAnsi="Consolas"/>
          <w:sz w:val="18"/>
        </w:rPr>
        <w:t>NC_082661.1     189296982                               .-.--.--.--.--.--.--.--.--.-.--  189296972</w:t>
      </w:r>
    </w:p>
    <w:p>
      <w:r>
        <w:rPr>
          <w:rFonts w:ascii="Consolas" w:hAnsi="Consolas"/>
          <w:sz w:val="18"/>
        </w:rPr>
        <w:t>NC_082661.1     189798200                             .-.-.--.--.--.--.--.--.--.--.-.--  189798211</w:t>
      </w:r>
    </w:p>
    <w:p>
      <w:r>
        <w:rPr>
          <w:rFonts w:ascii="Consolas" w:hAnsi="Consolas"/>
          <w:sz w:val="18"/>
        </w:rPr>
        <w:t>NC_082661.1     189969429                                 .--.--.--.--.--.--.--.--.-.--  189969438</w:t>
      </w:r>
    </w:p>
    <w:p>
      <w:r>
        <w:rPr>
          <w:rFonts w:ascii="Consolas" w:hAnsi="Consolas"/>
          <w:sz w:val="18"/>
        </w:rPr>
        <w:t>NC_082661.1     190589897                                 .--.--.--.--.--.--.--.--.-.--  190589888</w:t>
      </w:r>
    </w:p>
    <w:p>
      <w:r>
        <w:rPr>
          <w:rFonts w:ascii="Consolas" w:hAnsi="Consolas"/>
          <w:sz w:val="18"/>
        </w:rPr>
        <w:t>NC_082661.1     190828130                                 .--.--.--.--.--.--.--.--.-.--  190828121</w:t>
      </w:r>
    </w:p>
    <w:p>
      <w:r>
        <w:rPr>
          <w:rFonts w:ascii="Consolas" w:hAnsi="Consolas"/>
          <w:sz w:val="18"/>
        </w:rPr>
        <w:t>NC_082661.1     194340216                                 .--.--.--.--.--.--.--.--.-.--  194340225</w:t>
      </w:r>
    </w:p>
    <w:p>
      <w:r>
        <w:rPr>
          <w:rFonts w:ascii="Consolas" w:hAnsi="Consolas"/>
          <w:sz w:val="18"/>
        </w:rPr>
        <w:t>NC_082661.1     196190266                                 .--.--.--.--.--.--.--.--.-.--  196190257</w:t>
      </w:r>
    </w:p>
    <w:p>
      <w:r>
        <w:rPr>
          <w:rFonts w:ascii="Consolas" w:hAnsi="Consolas"/>
          <w:sz w:val="18"/>
        </w:rPr>
        <w:t>NC_082661.1     196432514                                                      .--.-.--  196432516</w:t>
      </w:r>
    </w:p>
    <w:p>
      <w:r>
        <w:rPr>
          <w:rFonts w:ascii="Consolas" w:hAnsi="Consolas"/>
          <w:sz w:val="18"/>
        </w:rPr>
        <w:t>NC_082661.1     198346905                                 .--.--.--.--.--.--.--.--.-.--  198346896</w:t>
      </w:r>
    </w:p>
    <w:p>
      <w:r>
        <w:rPr>
          <w:rFonts w:ascii="Consolas" w:hAnsi="Consolas"/>
          <w:sz w:val="18"/>
        </w:rPr>
        <w:t>NC_082661.1     198392263                                                      .--.-.--  198392265</w:t>
      </w:r>
    </w:p>
    <w:p>
      <w:r>
        <w:rPr>
          <w:rFonts w:ascii="Consolas" w:hAnsi="Consolas"/>
          <w:sz w:val="18"/>
        </w:rPr>
        <w:t>NC_082661.1     201042751                                 .--.--.--.--.--.--.--.--.-.--  201042760</w:t>
      </w:r>
    </w:p>
    <w:p>
      <w:r>
        <w:rPr>
          <w:rFonts w:ascii="Consolas" w:hAnsi="Consolas"/>
          <w:sz w:val="18"/>
        </w:rPr>
        <w:t>NC_082661.1     203295882                             .-.-.--.--.--.--.--.--.--.--.-.--  203295871</w:t>
      </w:r>
    </w:p>
    <w:p>
      <w:r>
        <w:rPr>
          <w:rFonts w:ascii="Consolas" w:hAnsi="Consolas"/>
          <w:sz w:val="18"/>
        </w:rPr>
        <w:t>NC_082661.1     203619707                                 .--.--.--.--.--.--.--.--.-.--  203619716</w:t>
      </w:r>
    </w:p>
    <w:p>
      <w:r>
        <w:rPr>
          <w:rFonts w:ascii="Consolas" w:hAnsi="Consolas"/>
          <w:sz w:val="18"/>
        </w:rPr>
        <w:t>NC_082661.1     204278322                                                   .--.--.-.--  204278325</w:t>
      </w:r>
    </w:p>
    <w:p>
      <w:r>
        <w:rPr>
          <w:rFonts w:ascii="Consolas" w:hAnsi="Consolas"/>
          <w:sz w:val="18"/>
        </w:rPr>
        <w:t>NC_082661.1     204682565                                                         .-.--  204682566</w:t>
      </w:r>
    </w:p>
    <w:p>
      <w:r>
        <w:rPr>
          <w:rFonts w:ascii="Consolas" w:hAnsi="Consolas"/>
          <w:sz w:val="18"/>
        </w:rPr>
        <w:t>NC_082661.1     206526655                             .-.-.--.--.--.--.--.--.--.--.-.--  206526666</w:t>
      </w:r>
    </w:p>
    <w:p>
      <w:r>
        <w:rPr>
          <w:rFonts w:ascii="Consolas" w:hAnsi="Consolas"/>
          <w:sz w:val="18"/>
        </w:rPr>
        <w:t>NC_082661.1     206729865                             .-.-.--.--.--.--.--.--.--.--.-.--  206729876</w:t>
      </w:r>
    </w:p>
    <w:p>
      <w:r>
        <w:rPr>
          <w:rFonts w:ascii="Consolas" w:hAnsi="Consolas"/>
          <w:sz w:val="18"/>
        </w:rPr>
        <w:t>NC_082661.1     207126106                                                   .--.--.-.--  207126103</w:t>
      </w:r>
    </w:p>
    <w:p>
      <w:r>
        <w:rPr>
          <w:rFonts w:ascii="Consolas" w:hAnsi="Consolas"/>
          <w:sz w:val="18"/>
        </w:rPr>
        <w:t>NC_082661.1     207511027                                             .--.--.--.--.-.--  207511022</w:t>
      </w:r>
    </w:p>
    <w:p>
      <w:r>
        <w:rPr>
          <w:rFonts w:ascii="Consolas" w:hAnsi="Consolas"/>
          <w:sz w:val="18"/>
        </w:rPr>
        <w:t>NC_082661.1     207511027                                 .--.--.--.--.--.--.--.--.-.--  207511018</w:t>
      </w:r>
    </w:p>
    <w:p>
      <w:r>
        <w:rPr>
          <w:rFonts w:ascii="Consolas" w:hAnsi="Consolas"/>
          <w:sz w:val="18"/>
        </w:rPr>
        <w:t>NC_082661.1     208441038                                       .--.--.--.--.--.--.-.--  208441045</w:t>
      </w:r>
    </w:p>
    <w:p>
      <w:r>
        <w:rPr>
          <w:rFonts w:ascii="Consolas" w:hAnsi="Consolas"/>
          <w:sz w:val="18"/>
        </w:rPr>
        <w:t>NC_082661.1     211504383                             .-.-.--.--.--.--.--.--.--.--.-.--  211504372</w:t>
      </w:r>
    </w:p>
    <w:p>
      <w:r>
        <w:rPr>
          <w:rFonts w:ascii="Consolas" w:hAnsi="Consolas"/>
          <w:sz w:val="18"/>
        </w:rPr>
        <w:t>NC_082661.1     212644211                             .-.-.--.--.--.--.--.--.--.--.-.--  212644222</w:t>
      </w:r>
    </w:p>
    <w:p>
      <w:r>
        <w:rPr>
          <w:rFonts w:ascii="Consolas" w:hAnsi="Consolas"/>
          <w:sz w:val="18"/>
        </w:rPr>
        <w:t>NC_082661.1     212728128                                                           .--  212728128</w:t>
      </w:r>
    </w:p>
    <w:p>
      <w:r>
        <w:rPr>
          <w:rFonts w:ascii="Consolas" w:hAnsi="Consolas"/>
          <w:sz w:val="18"/>
        </w:rPr>
        <w:t>NC_082661.1     214753703                                       .--.--.--.--.--.--.-.--  214753710</w:t>
      </w:r>
    </w:p>
    <w:p>
      <w:r>
        <w:rPr>
          <w:rFonts w:ascii="Consolas" w:hAnsi="Consolas"/>
          <w:sz w:val="18"/>
        </w:rPr>
        <w:t>NC_082661.1     215297802                                                   .--.--.-.--  215297805</w:t>
      </w:r>
    </w:p>
    <w:p>
      <w:r>
        <w:rPr>
          <w:rFonts w:ascii="Consolas" w:hAnsi="Consolas"/>
          <w:sz w:val="18"/>
        </w:rPr>
        <w:t>NC_082661.1     217121437                                       .--.--.--.--.--.--.-.--  217121430</w:t>
      </w:r>
    </w:p>
    <w:p>
      <w:r>
        <w:rPr>
          <w:rFonts w:ascii="Consolas" w:hAnsi="Consolas"/>
          <w:sz w:val="18"/>
        </w:rPr>
        <w:t>NC_082661.1     217207501                                 .--.--.--.--.--.--.--.--.-.--  217207492</w:t>
      </w:r>
    </w:p>
    <w:p>
      <w:r>
        <w:rPr>
          <w:rFonts w:ascii="Consolas" w:hAnsi="Consolas"/>
          <w:sz w:val="18"/>
        </w:rPr>
        <w:t>NC_082661.1     220407623                                          .--.--.--.--.--.-.--  220407617</w:t>
      </w:r>
    </w:p>
    <w:p>
      <w:r>
        <w:rPr>
          <w:rFonts w:ascii="Consolas" w:hAnsi="Consolas"/>
          <w:sz w:val="18"/>
        </w:rPr>
        <w:t>NC_082661.1     220519939                                                      .--.-.--  220519937</w:t>
      </w:r>
    </w:p>
    <w:p>
      <w:r>
        <w:rPr>
          <w:rFonts w:ascii="Consolas" w:hAnsi="Consolas"/>
          <w:sz w:val="18"/>
        </w:rPr>
        <w:t>NC_082661.1     225059348                                 .--.--.--.--.--.--.--.--.-.--  225059339</w:t>
      </w:r>
    </w:p>
    <w:p>
      <w:r>
        <w:rPr>
          <w:rFonts w:ascii="Consolas" w:hAnsi="Consolas"/>
          <w:sz w:val="18"/>
        </w:rPr>
        <w:t>NC_082661.1     225662702                                                      .--.-.--  225662704</w:t>
      </w:r>
    </w:p>
    <w:p>
      <w:r>
        <w:rPr>
          <w:rFonts w:ascii="Consolas" w:hAnsi="Consolas"/>
          <w:sz w:val="18"/>
        </w:rPr>
        <w:t>NC_082661.1     225740112                                                      .--.-.--  225740114</w:t>
      </w:r>
    </w:p>
    <w:p>
      <w:r>
        <w:rPr>
          <w:rFonts w:ascii="Consolas" w:hAnsi="Consolas"/>
          <w:sz w:val="18"/>
        </w:rPr>
        <w:t>NC_082661.1     230669392                                                   .--.--.-.--  230669395</w:t>
      </w:r>
    </w:p>
    <w:p>
      <w:r>
        <w:rPr>
          <w:rFonts w:ascii="Consolas" w:hAnsi="Consolas"/>
          <w:sz w:val="18"/>
        </w:rPr>
        <w:t>NC_082661.1     231044531                                             .--.--.--.--.-.--  231044526</w:t>
      </w:r>
    </w:p>
    <w:p>
      <w:r>
        <w:rPr>
          <w:rFonts w:ascii="Consolas" w:hAnsi="Consolas"/>
          <w:sz w:val="18"/>
        </w:rPr>
        <w:t>NC_082661.1     233379689                             .-.-.--.--.--.--.--.--.--.--.-.--  233379678</w:t>
      </w:r>
    </w:p>
    <w:p>
      <w:r>
        <w:rPr>
          <w:rFonts w:ascii="Consolas" w:hAnsi="Consolas"/>
          <w:sz w:val="18"/>
        </w:rPr>
        <w:t>NC_082661.1     234244459                                 .--.--.--.--.--.--.--.--.-.--  234244468</w:t>
      </w:r>
    </w:p>
    <w:p>
      <w:r>
        <w:rPr>
          <w:rFonts w:ascii="Consolas" w:hAnsi="Consolas"/>
          <w:sz w:val="18"/>
        </w:rPr>
        <w:t>NC_082661.1     236902022                                                   .--.--.-.--  236902025</w:t>
      </w:r>
    </w:p>
    <w:p>
      <w:r>
        <w:rPr>
          <w:rFonts w:ascii="Consolas" w:hAnsi="Consolas"/>
          <w:sz w:val="18"/>
        </w:rPr>
        <w:t>NC_082661.1     47931217                                .-.--.--.--.--.--.--.--.--.-.--  47931207</w:t>
      </w:r>
    </w:p>
    <w:p>
      <w:r>
        <w:rPr>
          <w:rFonts w:ascii="Consolas" w:hAnsi="Consolas"/>
          <w:sz w:val="18"/>
        </w:rPr>
        <w:t>NC_082661.1     230994068                        .-.--.-.-.--.--.--.--.--.--.--.--.-.--  230994055</w:t>
      </w:r>
    </w:p>
    <w:p>
      <w:r>
        <w:rPr>
          <w:rFonts w:ascii="Consolas" w:hAnsi="Consolas"/>
          <w:sz w:val="18"/>
        </w:rPr>
        <w:t>NC_082661.1     7732525                                 .-.--.--.--.--.--.--.-----.-.--  7732534</w:t>
      </w:r>
    </w:p>
    <w:p>
      <w:r>
        <w:rPr>
          <w:rFonts w:ascii="Consolas" w:hAnsi="Consolas"/>
          <w:sz w:val="18"/>
        </w:rPr>
        <w:t>NC_082661.1     27585694                                  .--.--.--.--.--.--.--.T-.-.--  27585684</w:t>
      </w:r>
    </w:p>
    <w:p>
      <w:r>
        <w:rPr>
          <w:rFonts w:ascii="Consolas" w:hAnsi="Consolas"/>
          <w:sz w:val="18"/>
        </w:rPr>
        <w:t>NC_082661.1     115776874                               .-.--.--.--.--.--.--.-----.-.--  115776883</w:t>
      </w:r>
    </w:p>
    <w:p>
      <w:r>
        <w:rPr>
          <w:rFonts w:ascii="Consolas" w:hAnsi="Consolas"/>
          <w:sz w:val="18"/>
        </w:rPr>
        <w:t>NC_082661.1     133885432                             .-.-.A-.--.--.--.--.--.--.T-.-.--  133885419</w:t>
      </w:r>
    </w:p>
    <w:p>
      <w:r>
        <w:rPr>
          <w:rFonts w:ascii="Consolas" w:hAnsi="Consolas"/>
          <w:sz w:val="18"/>
        </w:rPr>
        <w:t>NC_082661.1     140117065                                 .--.--.--.--.--.--.--.C-.-.--  140117075</w:t>
      </w:r>
    </w:p>
    <w:p>
      <w:r>
        <w:rPr>
          <w:rFonts w:ascii="Consolas" w:hAnsi="Consolas"/>
          <w:sz w:val="18"/>
        </w:rPr>
        <w:t>NC_082661.1     147879804               .-.-.--T-.-.--T-.-.--.--.--.--.--.--.T-.T-.-.--  147879785</w:t>
      </w:r>
    </w:p>
    <w:p>
      <w:r>
        <w:rPr>
          <w:rFonts w:ascii="Consolas" w:hAnsi="Consolas"/>
          <w:sz w:val="18"/>
        </w:rPr>
        <w:t>NC_082661.1     164762410                             .-.-.--.--.--.--.--.--.--.--.-.--  164762399</w:t>
      </w:r>
    </w:p>
    <w:p>
      <w:r>
        <w:rPr>
          <w:rFonts w:ascii="Consolas" w:hAnsi="Consolas"/>
          <w:sz w:val="18"/>
        </w:rPr>
        <w:t>NC_082661.1     236308921                               .-.--.--.--.--.--.--.-----.-.--  236308912</w:t>
      </w:r>
    </w:p>
    <w:p>
      <w:r>
        <w:rPr>
          <w:rFonts w:ascii="Consolas" w:hAnsi="Consolas"/>
          <w:sz w:val="18"/>
        </w:rPr>
        <w:t>NC_082661.1     89229655                                           .--.--.--.--.--.-.--  89229661</w:t>
      </w:r>
    </w:p>
    <w:p>
      <w:r>
        <w:rPr>
          <w:rFonts w:ascii="Consolas" w:hAnsi="Consolas"/>
          <w:sz w:val="18"/>
        </w:rPr>
        <w:t>NC_082661.1     98016838              .-.-.-A--.-.-.--.---.--.--.-----.--.--.--.T-.-.--  98016855</w:t>
      </w:r>
    </w:p>
    <w:p>
      <w:r>
        <w:rPr>
          <w:rFonts w:ascii="Consolas" w:hAnsi="Consolas"/>
          <w:sz w:val="18"/>
        </w:rPr>
        <w:t>NC_082661.1     122479542                               .-.--.--.--.T-.--.--.--.T-.-.--  122479554</w:t>
      </w:r>
    </w:p>
    <w:p>
      <w:r>
        <w:rPr>
          <w:rFonts w:ascii="Consolas" w:hAnsi="Consolas"/>
          <w:sz w:val="18"/>
        </w:rPr>
        <w:t>NC_082661.1     133205594                                 .--.--.--.--.--.--.-----.-.--  133205602</w:t>
      </w:r>
    </w:p>
    <w:p>
      <w:r>
        <w:rPr>
          <w:rFonts w:ascii="Consolas" w:hAnsi="Consolas"/>
          <w:sz w:val="18"/>
        </w:rPr>
        <w:t>NC_082661.1     142546131                          .--.-.-.--.--.--.-----.--.-----.-.--  142546141</w:t>
      </w:r>
    </w:p>
    <w:p>
      <w:r>
        <w:rPr>
          <w:rFonts w:ascii="Consolas" w:hAnsi="Consolas"/>
          <w:sz w:val="18"/>
        </w:rPr>
        <w:t>NC_082661.1     162217688                        .-.--T-.-.--.--.--.T-.--.--.--.T-.-.--  162217703</w:t>
      </w:r>
    </w:p>
    <w:p>
      <w:r>
        <w:rPr>
          <w:rFonts w:ascii="Consolas" w:hAnsi="Consolas"/>
          <w:sz w:val="18"/>
        </w:rPr>
        <w:t>NC_082661.1     29474325                              .-.-.--.--.--.--.--.--.--.--.-.--  29474314</w:t>
      </w:r>
    </w:p>
    <w:p>
      <w:r>
        <w:rPr>
          <w:rFonts w:ascii="Consolas" w:hAnsi="Consolas"/>
          <w:sz w:val="18"/>
        </w:rPr>
        <w:t>NC_082661.1     80971106                                .-.--.--.--.--.--.--.--.--.-.--  80971096</w:t>
      </w:r>
    </w:p>
    <w:p>
      <w:r>
        <w:rPr>
          <w:rFonts w:ascii="Consolas" w:hAnsi="Consolas"/>
          <w:sz w:val="18"/>
        </w:rPr>
        <w:t>NC_082661.1     120268145                                 .--.--.--.C-.--.--.--.--.-.--  120268155</w:t>
      </w:r>
    </w:p>
    <w:p>
      <w:r>
        <w:rPr>
          <w:rFonts w:ascii="Consolas" w:hAnsi="Consolas"/>
          <w:sz w:val="18"/>
        </w:rPr>
        <w:t>NC_082661.1     161178830                                 .--.--.--.T-.--.--.--.T-.-.--  161178841</w:t>
      </w:r>
    </w:p>
    <w:p>
      <w:r>
        <w:rPr>
          <w:rFonts w:ascii="Consolas" w:hAnsi="Consolas"/>
          <w:sz w:val="18"/>
        </w:rPr>
        <w:t>NC_082661.1     171637439                               .-.--.--.--.--.--.--.--.--.-.--  171637429</w:t>
      </w:r>
    </w:p>
    <w:p>
      <w:r>
        <w:rPr>
          <w:rFonts w:ascii="Consolas" w:hAnsi="Consolas"/>
          <w:sz w:val="18"/>
        </w:rPr>
        <w:t>NC_082661.1     216298600                               .-.--.--.--.--.--.--.--.--.-.--  216298590</w:t>
      </w:r>
    </w:p>
    <w:p>
      <w:r>
        <w:rPr>
          <w:rFonts w:ascii="Consolas" w:hAnsi="Consolas"/>
          <w:sz w:val="18"/>
        </w:rPr>
        <w:t>NC_082661.1     220418435                               .-.--.--.--.--.--.--.--.--.-.--  220418425</w:t>
      </w:r>
    </w:p>
    <w:p>
      <w:r>
        <w:rPr>
          <w:rFonts w:ascii="Consolas" w:hAnsi="Consolas"/>
          <w:sz w:val="18"/>
        </w:rPr>
        <w:t>NC_082661.1     13170647                         .-.--.-G-.--.--.--.--A--.--.-----.-.--  13170659</w:t>
      </w:r>
    </w:p>
    <w:p>
      <w:r>
        <w:rPr>
          <w:rFonts w:ascii="Consolas" w:hAnsi="Consolas"/>
          <w:sz w:val="18"/>
        </w:rPr>
        <w:t>NC_082661.1     46533070                                .-.--.--.--.--A--.--.-----.-.--  46533061</w:t>
      </w:r>
    </w:p>
    <w:p>
      <w:r>
        <w:rPr>
          <w:rFonts w:ascii="Consolas" w:hAnsi="Consolas"/>
          <w:sz w:val="18"/>
        </w:rPr>
        <w:t>NC_082661.1     51347293                                .-.--.--.--.-----.--.-----.-.--  51347285</w:t>
      </w:r>
    </w:p>
    <w:p>
      <w:r>
        <w:rPr>
          <w:rFonts w:ascii="Consolas" w:hAnsi="Consolas"/>
          <w:sz w:val="18"/>
        </w:rPr>
        <w:t>NC_082661.1     53423114                                .-.--.--.--.-----.--.--.--.-.--  53423105</w:t>
      </w:r>
    </w:p>
    <w:p>
      <w:r>
        <w:rPr>
          <w:rFonts w:ascii="Consolas" w:hAnsi="Consolas"/>
          <w:sz w:val="18"/>
        </w:rPr>
        <w:t>NC_082661.1     69644221                                           .--.--.--.--.T-.-.--  69644228</w:t>
      </w:r>
    </w:p>
    <w:p>
      <w:r>
        <w:rPr>
          <w:rFonts w:ascii="Consolas" w:hAnsi="Consolas"/>
          <w:sz w:val="18"/>
        </w:rPr>
        <w:t>NC_082661.1     82580361                                .-.--.--.--.-----.--.-----.-.--  82580353</w:t>
      </w:r>
    </w:p>
    <w:p>
      <w:r>
        <w:rPr>
          <w:rFonts w:ascii="Consolas" w:hAnsi="Consolas"/>
          <w:sz w:val="18"/>
        </w:rPr>
        <w:t>NC_082661.1     107995755                               .-.--.--.--.-----.--.-----.-.--  107995747</w:t>
      </w:r>
    </w:p>
    <w:p>
      <w:r>
        <w:rPr>
          <w:rFonts w:ascii="Consolas" w:hAnsi="Consolas"/>
          <w:sz w:val="18"/>
        </w:rPr>
        <w:t>NC_082661.1     115122083                                          .--.--.--.A-.--.-.--  115122090</w:t>
      </w:r>
    </w:p>
    <w:p>
      <w:r>
        <w:rPr>
          <w:rFonts w:ascii="Consolas" w:hAnsi="Consolas"/>
          <w:sz w:val="18"/>
        </w:rPr>
        <w:t>NC_082661.1     117627654                               .-.--.--.--.--.--.--.--.--.-.--  117627664</w:t>
      </w:r>
    </w:p>
    <w:p>
      <w:r>
        <w:rPr>
          <w:rFonts w:ascii="Consolas" w:hAnsi="Consolas"/>
          <w:sz w:val="18"/>
        </w:rPr>
        <w:t>NC_082661.1     141059043                          .--.-.-.A-.--.--.-----.--.--.----.--  141059054</w:t>
      </w:r>
    </w:p>
    <w:p>
      <w:r>
        <w:rPr>
          <w:rFonts w:ascii="Consolas" w:hAnsi="Consolas"/>
          <w:sz w:val="18"/>
        </w:rPr>
        <w:t>NC_082661.1     141265459                             .-.-.--.--.--.--.--.--.--.--.-.--  141265470</w:t>
      </w:r>
    </w:p>
    <w:p>
      <w:r>
        <w:rPr>
          <w:rFonts w:ascii="Consolas" w:hAnsi="Consolas"/>
          <w:sz w:val="18"/>
        </w:rPr>
        <w:t>NC_082661.1     155954103                        .-.--.-G-.--.--.--.-----.--.-----.-.--  155954092</w:t>
      </w:r>
    </w:p>
    <w:p>
      <w:r>
        <w:rPr>
          <w:rFonts w:ascii="Consolas" w:hAnsi="Consolas"/>
          <w:sz w:val="18"/>
        </w:rPr>
        <w:t>NC_082661.1     162335457                                 .--.--.--.--.--.--.--.--.-.--  162335466</w:t>
      </w:r>
    </w:p>
    <w:p>
      <w:r>
        <w:rPr>
          <w:rFonts w:ascii="Consolas" w:hAnsi="Consolas"/>
          <w:sz w:val="18"/>
        </w:rPr>
        <w:t>NC_082661.1     172812631                        .-.--T-.-.--.--.--.-----.--.-----.-.--  172812642</w:t>
      </w:r>
    </w:p>
    <w:p>
      <w:r>
        <w:rPr>
          <w:rFonts w:ascii="Consolas" w:hAnsi="Consolas"/>
          <w:sz w:val="18"/>
        </w:rPr>
        <w:t>NC_082661.1     189798196                                          .--.--.--.--.T-.-.--  189798203</w:t>
      </w:r>
    </w:p>
    <w:p>
      <w:r>
        <w:rPr>
          <w:rFonts w:ascii="Consolas" w:hAnsi="Consolas"/>
          <w:sz w:val="18"/>
        </w:rPr>
        <w:t>NC_082661.1     193173057                                       .--.--.--.--.--.--.-.--  193173064</w:t>
      </w:r>
    </w:p>
    <w:p>
      <w:r>
        <w:rPr>
          <w:rFonts w:ascii="Consolas" w:hAnsi="Consolas"/>
          <w:sz w:val="18"/>
        </w:rPr>
        <w:t>NC_082661.1     202957703                                    .--.--.T-.--.--.--.T-.-.--  202957713</w:t>
      </w:r>
    </w:p>
    <w:p>
      <w:r>
        <w:rPr>
          <w:rFonts w:ascii="Consolas" w:hAnsi="Consolas"/>
          <w:sz w:val="18"/>
        </w:rPr>
        <w:t>NC_082661.1     208897069                                          .--.--.--.--.--.-.--  208897075</w:t>
      </w:r>
    </w:p>
    <w:p>
      <w:r>
        <w:rPr>
          <w:rFonts w:ascii="Consolas" w:hAnsi="Consolas"/>
          <w:sz w:val="18"/>
        </w:rPr>
        <w:t>NC_082661.1     233379699                             .-.-.--.--.G-T--.--.--.--.T-.-.--  233379686</w:t>
      </w:r>
    </w:p>
    <w:p>
      <w:r>
        <w:rPr>
          <w:rFonts w:ascii="Consolas" w:hAnsi="Consolas"/>
          <w:sz w:val="18"/>
        </w:rPr>
        <w:t>NC_082661.1     234981436                                       .--.--.--.--.-----.-.--  234981430</w:t>
      </w:r>
    </w:p>
    <w:p>
      <w:r>
        <w:rPr>
          <w:rFonts w:ascii="Consolas" w:hAnsi="Consolas"/>
          <w:sz w:val="18"/>
        </w:rPr>
        <w:t>NC_082661.1     237801251                        .-.--.-A-.--.--.--.-----.--.--.--.-.--  237801239</w:t>
      </w:r>
    </w:p>
    <w:p>
      <w:r>
        <w:rPr>
          <w:rFonts w:ascii="Consolas" w:hAnsi="Consolas"/>
          <w:sz w:val="18"/>
        </w:rPr>
        <w:t>NC_082661.1     2260681                                 .-.--.--.--.--.AG.--.--.T-.-.--  2260668</w:t>
      </w:r>
    </w:p>
    <w:p>
      <w:r>
        <w:rPr>
          <w:rFonts w:ascii="Consolas" w:hAnsi="Consolas"/>
          <w:sz w:val="18"/>
        </w:rPr>
        <w:t>NC_082661.1     3153573                               .-.-.--.--.--.--.--.--.--.--.-.--  3153562</w:t>
      </w:r>
    </w:p>
    <w:p>
      <w:r>
        <w:rPr>
          <w:rFonts w:ascii="Consolas" w:hAnsi="Consolas"/>
          <w:sz w:val="18"/>
        </w:rPr>
        <w:t>NC_082661.1     7637055                                 .-.--.--.A-.--.--.--.--.--.-.--  7637044</w:t>
      </w:r>
    </w:p>
    <w:p>
      <w:r>
        <w:rPr>
          <w:rFonts w:ascii="Consolas" w:hAnsi="Consolas"/>
          <w:sz w:val="18"/>
        </w:rPr>
        <w:t>NC_082661.1     8621404                                               .--.--.--.T-.-.--  8621410</w:t>
      </w:r>
    </w:p>
    <w:p>
      <w:r>
        <w:rPr>
          <w:rFonts w:ascii="Consolas" w:hAnsi="Consolas"/>
          <w:sz w:val="18"/>
        </w:rPr>
        <w:t>NC_082661.1     36124970                                           .--.--.--.-----.-.--  36124975</w:t>
      </w:r>
    </w:p>
    <w:p>
      <w:r>
        <w:rPr>
          <w:rFonts w:ascii="Consolas" w:hAnsi="Consolas"/>
          <w:sz w:val="18"/>
        </w:rPr>
        <w:t>NC_082661.1     80425458                                        .--.--.--.--.--.--.-.--  80425451</w:t>
      </w:r>
    </w:p>
    <w:p>
      <w:r>
        <w:rPr>
          <w:rFonts w:ascii="Consolas" w:hAnsi="Consolas"/>
          <w:sz w:val="18"/>
        </w:rPr>
        <w:t>NC_082661.1     81556788                                  .--.--.--.-----.--.-----.-.--  81556795</w:t>
      </w:r>
    </w:p>
    <w:p>
      <w:r>
        <w:rPr>
          <w:rFonts w:ascii="Consolas" w:hAnsi="Consolas"/>
          <w:sz w:val="18"/>
        </w:rPr>
        <w:t>NC_082661.1     91680011                                  .--.--.--.--.--.--.--.--.-.--  91680002</w:t>
      </w:r>
    </w:p>
    <w:p>
      <w:r>
        <w:rPr>
          <w:rFonts w:ascii="Consolas" w:hAnsi="Consolas"/>
          <w:sz w:val="18"/>
        </w:rPr>
        <w:t>NC_082661.1     96068825                                              .--.--.--.T-.-.--  96068831</w:t>
      </w:r>
    </w:p>
    <w:p>
      <w:r>
        <w:rPr>
          <w:rFonts w:ascii="Consolas" w:hAnsi="Consolas"/>
          <w:sz w:val="18"/>
        </w:rPr>
        <w:t>NC_082661.1     102627731                             .-.-.--.--.--.--.--.--.--.--.-.--  102627720</w:t>
      </w:r>
    </w:p>
    <w:p>
      <w:r>
        <w:rPr>
          <w:rFonts w:ascii="Consolas" w:hAnsi="Consolas"/>
          <w:sz w:val="18"/>
        </w:rPr>
        <w:t>NC_082661.1     115196396                                       .--.--.--.--.--.TT.-.--  115196387</w:t>
      </w:r>
    </w:p>
    <w:p>
      <w:r>
        <w:rPr>
          <w:rFonts w:ascii="Consolas" w:hAnsi="Consolas"/>
          <w:sz w:val="18"/>
        </w:rPr>
        <w:t>NC_082661.1     115952896                               .-.--.--.--.--.--.--.--.--.-.--  115952886</w:t>
      </w:r>
    </w:p>
    <w:p>
      <w:r>
        <w:rPr>
          <w:rFonts w:ascii="Consolas" w:hAnsi="Consolas"/>
          <w:sz w:val="18"/>
        </w:rPr>
        <w:t>NC_082661.1     140424855                                    .--.--.--.--.--.--.--.-.--  140424847</w:t>
      </w:r>
    </w:p>
    <w:p>
      <w:r>
        <w:rPr>
          <w:rFonts w:ascii="Consolas" w:hAnsi="Consolas"/>
          <w:sz w:val="18"/>
        </w:rPr>
        <w:t>NC_082661.1     164454244                             .-.-.--.--.--.--.--.--.--.--.-.--  164454255</w:t>
      </w:r>
    </w:p>
    <w:p>
      <w:r>
        <w:rPr>
          <w:rFonts w:ascii="Consolas" w:hAnsi="Consolas"/>
          <w:sz w:val="18"/>
        </w:rPr>
        <w:t>NC_082661.1     165131493                                       .--.--.--.--.--.--.-.--  165131486</w:t>
      </w:r>
    </w:p>
    <w:p>
      <w:r>
        <w:rPr>
          <w:rFonts w:ascii="Consolas" w:hAnsi="Consolas"/>
          <w:sz w:val="18"/>
        </w:rPr>
        <w:t>NC_082661.1     188189834                                 .--.--.--.--.--A--.-----.-.--  188189842</w:t>
      </w:r>
    </w:p>
    <w:p>
      <w:r>
        <w:rPr>
          <w:rFonts w:ascii="Consolas" w:hAnsi="Consolas"/>
          <w:sz w:val="18"/>
        </w:rPr>
        <w:t>NC_082661.1     212644208                                             .--.--.--.T-.-.--  212644214</w:t>
      </w:r>
    </w:p>
    <w:p>
      <w:r>
        <w:rPr>
          <w:rFonts w:ascii="Consolas" w:hAnsi="Consolas"/>
          <w:sz w:val="18"/>
        </w:rPr>
        <w:t>NC_082661.1     221327521                      .-.-.T-.-.-.--.--.--T--.--.--AA-.--.-.--  221327537</w:t>
      </w:r>
    </w:p>
    <w:p>
      <w:r>
        <w:rPr>
          <w:rFonts w:ascii="Consolas" w:hAnsi="Consolas"/>
          <w:sz w:val="18"/>
        </w:rPr>
        <w:t>NC_082661.1     224993940                             .-.-.--.--.--.--.--.--.--.--.-.--  224993951</w:t>
      </w:r>
    </w:p>
    <w:p>
      <w:r>
        <w:rPr>
          <w:rFonts w:ascii="Consolas" w:hAnsi="Consolas"/>
          <w:sz w:val="18"/>
        </w:rPr>
        <w:t>NC_082661.1     227419742                             .-.-.--.--.--T--.--.--A--.T-.-.--  227419730</w:t>
      </w:r>
    </w:p>
    <w:p>
      <w:r>
        <w:rPr>
          <w:rFonts w:ascii="Consolas" w:hAnsi="Consolas"/>
          <w:sz w:val="18"/>
        </w:rPr>
        <w:t>NC_082677.1     30744865                                  .--.--.--.--.--.--.--.--.-.--  30744874</w:t>
      </w:r>
    </w:p>
    <w:p>
      <w:r>
        <w:rPr>
          <w:rFonts w:ascii="Consolas" w:hAnsi="Consolas"/>
          <w:sz w:val="18"/>
        </w:rPr>
        <w:t>NC_082677.1     38499998                                  .--.--.--.--.--.--.--.--.-.--  38499989</w:t>
      </w:r>
    </w:p>
    <w:p>
      <w:r>
        <w:rPr>
          <w:rFonts w:ascii="Consolas" w:hAnsi="Consolas"/>
          <w:sz w:val="18"/>
        </w:rPr>
        <w:t>NC_082677.1     57310760          .-.-.-.---.--.-.-.--T-C-.--.--.--.--.--.--.--.--.-.--  57310779</w:t>
      </w:r>
    </w:p>
    <w:p>
      <w:r>
        <w:rPr>
          <w:rFonts w:ascii="Consolas" w:hAnsi="Consolas"/>
          <w:sz w:val="18"/>
        </w:rPr>
        <w:t>NC_082677.1     74450662                         .-.--.-.-.--.--.--.--.--.--.--.--.-.--  74450649</w:t>
      </w:r>
    </w:p>
    <w:p>
      <w:r>
        <w:rPr>
          <w:rFonts w:ascii="Consolas" w:hAnsi="Consolas"/>
          <w:sz w:val="18"/>
        </w:rPr>
        <w:t>NC_082677.1     30744856                       .-.-.--T-.-.--.--.--.--.--.--.--.--.-.--  30744870</w:t>
      </w:r>
    </w:p>
    <w:p>
      <w:r>
        <w:rPr>
          <w:rFonts w:ascii="Consolas" w:hAnsi="Consolas"/>
          <w:sz w:val="18"/>
        </w:rPr>
        <w:t>NC_082677.1     51228485                              .-.-.--.--.--.--.--.--.--.--.-.--  51228474</w:t>
      </w:r>
    </w:p>
    <w:p>
      <w:r>
        <w:rPr>
          <w:rFonts w:ascii="Consolas" w:hAnsi="Consolas"/>
          <w:sz w:val="18"/>
        </w:rPr>
        <w:t>NC_082677.1     73568372                         .-.--.-A-.--.--.--.--.--.--.--.--.-.--  73568359</w:t>
      </w:r>
    </w:p>
    <w:p>
      <w:r>
        <w:rPr>
          <w:rFonts w:ascii="Consolas" w:hAnsi="Consolas"/>
          <w:sz w:val="18"/>
        </w:rPr>
        <w:t>NC_082677.1     73796136                       .-.-.--.-C-.--.--.--.--.--.--.--.--.-.--  73796122</w:t>
      </w:r>
    </w:p>
    <w:p>
      <w:r>
        <w:rPr>
          <w:rFonts w:ascii="Consolas" w:hAnsi="Consolas"/>
          <w:sz w:val="18"/>
        </w:rPr>
        <w:t>NC_082677.1     34867042                       .-.-.--.-C-.--G--.--.--.--.--.--.--.-.--  34867056</w:t>
      </w:r>
    </w:p>
    <w:p>
      <w:r>
        <w:rPr>
          <w:rFonts w:ascii="Consolas" w:hAnsi="Consolas"/>
          <w:sz w:val="18"/>
        </w:rPr>
        <w:t>NC_082677.1     66649456                         .-.--T-.-.--.--.--.--.--.--.--.--.-.--  66649469</w:t>
      </w:r>
    </w:p>
    <w:p>
      <w:r>
        <w:rPr>
          <w:rFonts w:ascii="Consolas" w:hAnsi="Consolas"/>
          <w:sz w:val="18"/>
        </w:rPr>
        <w:t>NC_082677.1     31257570                         .-.--.-.-.--.--.--.--.--.--.--.--.-.--  31257583</w:t>
      </w:r>
    </w:p>
    <w:p>
      <w:r>
        <w:rPr>
          <w:rFonts w:ascii="Consolas" w:hAnsi="Consolas"/>
          <w:sz w:val="18"/>
        </w:rPr>
        <w:t>NC_082677.1     3588255                          .-.--.-A-.--.--.--.--.--.--.--.--.-.--  3588242</w:t>
      </w:r>
    </w:p>
    <w:p>
      <w:r>
        <w:rPr>
          <w:rFonts w:ascii="Consolas" w:hAnsi="Consolas"/>
          <w:sz w:val="18"/>
        </w:rPr>
        <w:t>NC_082677.1     8879368                          .-.--T-.-.--.--.--.--.--.--.--.--.-.--  8879381</w:t>
      </w:r>
    </w:p>
    <w:p>
      <w:r>
        <w:rPr>
          <w:rFonts w:ascii="Consolas" w:hAnsi="Consolas"/>
          <w:sz w:val="18"/>
        </w:rPr>
        <w:t>NC_082677.1     11090003                         .-.--.-A-.--.--.--.--.--.--.--.--.-.--  11089990</w:t>
      </w:r>
    </w:p>
    <w:p>
      <w:r>
        <w:rPr>
          <w:rFonts w:ascii="Consolas" w:hAnsi="Consolas"/>
          <w:sz w:val="18"/>
        </w:rPr>
        <w:t>NC_082677.1     15935281                         .-.--.-A-.--.--.--.--.--.--.--.--.-.--  15935294</w:t>
      </w:r>
    </w:p>
    <w:p>
      <w:r>
        <w:rPr>
          <w:rFonts w:ascii="Consolas" w:hAnsi="Consolas"/>
          <w:sz w:val="18"/>
        </w:rPr>
        <w:t>NC_082677.1     19303949                         .-.--.-A-.--.--.--.--.--.--.--.--.-.--  19303936</w:t>
      </w:r>
    </w:p>
    <w:p>
      <w:r>
        <w:rPr>
          <w:rFonts w:ascii="Consolas" w:hAnsi="Consolas"/>
          <w:sz w:val="18"/>
        </w:rPr>
        <w:t>NC_082677.1     33864939                                  .--.--.--.--.--.--.--.--.-.--  33864930</w:t>
      </w:r>
    </w:p>
    <w:p>
      <w:r>
        <w:rPr>
          <w:rFonts w:ascii="Consolas" w:hAnsi="Consolas"/>
          <w:sz w:val="18"/>
        </w:rPr>
        <w:t>NC_082677.1     39505496                         .-.--T-.-.--.--.--.--.--.--.--.--.-.--  39505509</w:t>
      </w:r>
    </w:p>
    <w:p>
      <w:r>
        <w:rPr>
          <w:rFonts w:ascii="Consolas" w:hAnsi="Consolas"/>
          <w:sz w:val="18"/>
        </w:rPr>
        <w:t>NC_082677.1     40357279                         .-.--.-A-.--.--.--.--.--.--.--.--.-.--  40357292</w:t>
      </w:r>
    </w:p>
    <w:p>
      <w:r>
        <w:rPr>
          <w:rFonts w:ascii="Consolas" w:hAnsi="Consolas"/>
          <w:sz w:val="18"/>
        </w:rPr>
        <w:t>NC_082677.1     43204368                         .-.--T-.-.--.--.--.--.--.--.--.--.-.--  43204381</w:t>
      </w:r>
    </w:p>
    <w:p>
      <w:r>
        <w:rPr>
          <w:rFonts w:ascii="Consolas" w:hAnsi="Consolas"/>
          <w:sz w:val="18"/>
        </w:rPr>
        <w:t>NC_082677.1     56457820                         .-.--.-.-.--A--.--.--.--.--.--.--.-.--  56457807</w:t>
      </w:r>
    </w:p>
    <w:p>
      <w:r>
        <w:rPr>
          <w:rFonts w:ascii="Consolas" w:hAnsi="Consolas"/>
          <w:sz w:val="18"/>
        </w:rPr>
        <w:t>NC_082677.1     72737012                         .-.--.-A-.--.--.--.--.--.--.--.--.-.--  72737025</w:t>
      </w:r>
    </w:p>
    <w:p>
      <w:r>
        <w:rPr>
          <w:rFonts w:ascii="Consolas" w:hAnsi="Consolas"/>
          <w:sz w:val="18"/>
        </w:rPr>
        <w:t>NC_082677.1     72737008                         .-.--.-.-.--A--A--.--.--.--.--.--.-.--  72737021</w:t>
      </w:r>
    </w:p>
    <w:p>
      <w:r>
        <w:rPr>
          <w:rFonts w:ascii="Consolas" w:hAnsi="Consolas"/>
          <w:sz w:val="18"/>
        </w:rPr>
        <w:t>NC_082677.1     12660733                                .-.--.--.--.--.--.--.--.--.-.--  12660723</w:t>
      </w:r>
    </w:p>
    <w:p>
      <w:r>
        <w:rPr>
          <w:rFonts w:ascii="Consolas" w:hAnsi="Consolas"/>
          <w:sz w:val="18"/>
        </w:rPr>
        <w:t>NC_082677.1     43204384                                  .--.--.--.--.--.--.--.--.-.--  43204393</w:t>
      </w:r>
    </w:p>
    <w:p>
      <w:r>
        <w:rPr>
          <w:rFonts w:ascii="Consolas" w:hAnsi="Consolas"/>
          <w:sz w:val="18"/>
        </w:rPr>
        <w:t>NC_082677.1     48068132                           .--.-.-.--.--.--.--.--.--.--.--.-.--  48068144</w:t>
      </w:r>
    </w:p>
    <w:p>
      <w:r>
        <w:rPr>
          <w:rFonts w:ascii="Consolas" w:hAnsi="Consolas"/>
          <w:sz w:val="18"/>
        </w:rPr>
        <w:t>NC_082677.1     49639939                           .--.-.-.--.--.--.--.--.--.--.--.-.--  49639951</w:t>
      </w:r>
    </w:p>
    <w:p>
      <w:r>
        <w:rPr>
          <w:rFonts w:ascii="Consolas" w:hAnsi="Consolas"/>
          <w:sz w:val="18"/>
        </w:rPr>
        <w:t>NC_082677.1     58598490                              .-.-.--.--.--.--.--.--.--.--.-.--  58598479</w:t>
      </w:r>
    </w:p>
    <w:p>
      <w:r>
        <w:rPr>
          <w:rFonts w:ascii="Consolas" w:hAnsi="Consolas"/>
          <w:sz w:val="18"/>
        </w:rPr>
        <w:t>NC_082677.1     70689058                           .--.-.-.--.--.--.--.--.--.--.--.-.--  70689070</w:t>
      </w:r>
    </w:p>
    <w:p>
      <w:r>
        <w:rPr>
          <w:rFonts w:ascii="Consolas" w:hAnsi="Consolas"/>
          <w:sz w:val="18"/>
        </w:rPr>
        <w:t>NC_082677.1     24879919                              .-.-.--.--G--.--.--.--.--.--.-.--  24879930</w:t>
      </w:r>
    </w:p>
    <w:p>
      <w:r>
        <w:rPr>
          <w:rFonts w:ascii="Consolas" w:hAnsi="Consolas"/>
          <w:sz w:val="18"/>
        </w:rPr>
        <w:t>NC_082677.1     68892457                           .--.-.A.--.--.--.--.--.--.--.--.-.--  68892444</w:t>
      </w:r>
    </w:p>
    <w:p>
      <w:r>
        <w:rPr>
          <w:rFonts w:ascii="Consolas" w:hAnsi="Consolas"/>
          <w:sz w:val="18"/>
        </w:rPr>
        <w:t>NC_082677.1     38099071                  .-.--.-A-.--C-.-.--.--.--.--.--.--.--.--.-.--  38099087</w:t>
      </w:r>
    </w:p>
    <w:p>
      <w:r>
        <w:rPr>
          <w:rFonts w:ascii="Consolas" w:hAnsi="Consolas"/>
          <w:sz w:val="18"/>
        </w:rPr>
        <w:t>NC_082677.1     71874749                                  .--.--.--.--.--.--.--.--.-.--  71874758</w:t>
      </w:r>
    </w:p>
    <w:p>
      <w:r>
        <w:rPr>
          <w:rFonts w:ascii="Consolas" w:hAnsi="Consolas"/>
          <w:sz w:val="18"/>
        </w:rPr>
        <w:t>NC_082677.1     20057980                           .--.-.-.--.--.--.--A--A--A--.--.-.--  20057968</w:t>
      </w:r>
    </w:p>
    <w:p>
      <w:r>
        <w:rPr>
          <w:rFonts w:ascii="Consolas" w:hAnsi="Consolas"/>
          <w:sz w:val="18"/>
        </w:rPr>
        <w:t>NC_082677.1     1015788                               .-.-.--.--.--.--.--.--.--.--.-.--  1015777</w:t>
      </w:r>
    </w:p>
    <w:p>
      <w:r>
        <w:rPr>
          <w:rFonts w:ascii="Consolas" w:hAnsi="Consolas"/>
          <w:sz w:val="18"/>
        </w:rPr>
        <w:t>NC_082677.1     11810372                              .-.-.--.--.--.--.--.--.--.--.-.--  11810383</w:t>
      </w:r>
    </w:p>
    <w:p>
      <w:r>
        <w:rPr>
          <w:rFonts w:ascii="Consolas" w:hAnsi="Consolas"/>
          <w:sz w:val="18"/>
        </w:rPr>
        <w:t>NC_082677.1     12048404                              .-.-.--.--.--.--.--.--.--.--.-.--  12048415</w:t>
      </w:r>
    </w:p>
    <w:p>
      <w:r>
        <w:rPr>
          <w:rFonts w:ascii="Consolas" w:hAnsi="Consolas"/>
          <w:sz w:val="18"/>
        </w:rPr>
        <w:t>NC_082677.1     17104288                              .-.-.--.--.--.--.--.--.--.--.-.--  17104277</w:t>
      </w:r>
    </w:p>
    <w:p>
      <w:r>
        <w:rPr>
          <w:rFonts w:ascii="Consolas" w:hAnsi="Consolas"/>
          <w:sz w:val="18"/>
        </w:rPr>
        <w:t>NC_082677.1     24973838                                .-.--.--.--.--.--.--.--.--.-.--  24973828</w:t>
      </w:r>
    </w:p>
    <w:p>
      <w:r>
        <w:rPr>
          <w:rFonts w:ascii="Consolas" w:hAnsi="Consolas"/>
          <w:sz w:val="18"/>
        </w:rPr>
        <w:t>NC_082677.1     26807064                                  .--.--.--.--.--.--.--.--.-.--  26807073</w:t>
      </w:r>
    </w:p>
    <w:p>
      <w:r>
        <w:rPr>
          <w:rFonts w:ascii="Consolas" w:hAnsi="Consolas"/>
          <w:sz w:val="18"/>
        </w:rPr>
        <w:t>NC_082677.1     28920064                                  .--.--.--.--.--.--.--.--.-.--  28920073</w:t>
      </w:r>
    </w:p>
    <w:p>
      <w:r>
        <w:rPr>
          <w:rFonts w:ascii="Consolas" w:hAnsi="Consolas"/>
          <w:sz w:val="18"/>
        </w:rPr>
        <w:t>NC_082677.1     29382562                                .-.--.--.--.--.--.--.--.--.-.--  29382552</w:t>
      </w:r>
    </w:p>
    <w:p>
      <w:r>
        <w:rPr>
          <w:rFonts w:ascii="Consolas" w:hAnsi="Consolas"/>
          <w:sz w:val="18"/>
        </w:rPr>
        <w:t>NC_082677.1     37674001                              .-.-.--.--.--.--.--.--.--.--.-.--  37673990</w:t>
      </w:r>
    </w:p>
    <w:p>
      <w:r>
        <w:rPr>
          <w:rFonts w:ascii="Consolas" w:hAnsi="Consolas"/>
          <w:sz w:val="18"/>
        </w:rPr>
        <w:t>NC_082677.1     51662003                              .-.-.--.--.--.--.--.--.--.--.-.--  51662014</w:t>
      </w:r>
    </w:p>
    <w:p>
      <w:r>
        <w:rPr>
          <w:rFonts w:ascii="Consolas" w:hAnsi="Consolas"/>
          <w:sz w:val="18"/>
        </w:rPr>
        <w:t>NC_082677.1     51662013                                  .--.--.--.--.--.--.--.--.-.--  51662022</w:t>
      </w:r>
    </w:p>
    <w:p>
      <w:r>
        <w:rPr>
          <w:rFonts w:ascii="Consolas" w:hAnsi="Consolas"/>
          <w:sz w:val="18"/>
        </w:rPr>
        <w:t>NC_082677.1     56160358                                  .--.--.--.--.--.--.--.--.-.--  56160349</w:t>
      </w:r>
    </w:p>
    <w:p>
      <w:r>
        <w:rPr>
          <w:rFonts w:ascii="Consolas" w:hAnsi="Consolas"/>
          <w:sz w:val="18"/>
        </w:rPr>
        <w:t>NC_082677.1     56160364                              .-.-.--.--.--.--.--.--.--.--.-.--  56160353</w:t>
      </w:r>
    </w:p>
    <w:p>
      <w:r>
        <w:rPr>
          <w:rFonts w:ascii="Consolas" w:hAnsi="Consolas"/>
          <w:sz w:val="18"/>
        </w:rPr>
        <w:t>NC_082677.1     58461174                                  .--.--.--.--.--.--.--.--.-.--  58461183</w:t>
      </w:r>
    </w:p>
    <w:p>
      <w:r>
        <w:rPr>
          <w:rFonts w:ascii="Consolas" w:hAnsi="Consolas"/>
          <w:sz w:val="18"/>
        </w:rPr>
        <w:t>NC_082677.1     60227231                                .-.--.--.--.--.--.--.--.--.-.--  60227241</w:t>
      </w:r>
    </w:p>
    <w:p>
      <w:r>
        <w:rPr>
          <w:rFonts w:ascii="Consolas" w:hAnsi="Consolas"/>
          <w:sz w:val="18"/>
        </w:rPr>
        <w:t>NC_082677.1     62534467                                  .--.--.--.--.--.--.--.--.-.--  62534458</w:t>
      </w:r>
    </w:p>
    <w:p>
      <w:r>
        <w:rPr>
          <w:rFonts w:ascii="Consolas" w:hAnsi="Consolas"/>
          <w:sz w:val="18"/>
        </w:rPr>
        <w:t>NC_082677.1     67676665                                .-.--.--.--.--.--.--.--.--.-.--  67676675</w:t>
      </w:r>
    </w:p>
    <w:p>
      <w:r>
        <w:rPr>
          <w:rFonts w:ascii="Consolas" w:hAnsi="Consolas"/>
          <w:sz w:val="18"/>
        </w:rPr>
        <w:t>NC_082677.1     69501187                                .-.--.--.--.--.--.--.--.--.-.--  69501197</w:t>
      </w:r>
    </w:p>
    <w:p>
      <w:r>
        <w:rPr>
          <w:rFonts w:ascii="Consolas" w:hAnsi="Consolas"/>
          <w:sz w:val="18"/>
        </w:rPr>
        <w:t>NC_082677.1     70001483                                  .--.--.--.--.--.--.--.--.-.--  70001492</w:t>
      </w:r>
    </w:p>
    <w:p>
      <w:r>
        <w:rPr>
          <w:rFonts w:ascii="Consolas" w:hAnsi="Consolas"/>
          <w:sz w:val="18"/>
        </w:rPr>
        <w:t>NC_082677.1     19756373                              .-.-.--.--.--.--.--.--.--.--.-.--  19756362</w:t>
      </w:r>
    </w:p>
    <w:p>
      <w:r>
        <w:rPr>
          <w:rFonts w:ascii="Consolas" w:hAnsi="Consolas"/>
          <w:sz w:val="18"/>
        </w:rPr>
        <w:t>NC_082677.1     28471362                                .-.--.--.--.--.--.--.--.--.-.--  28471352</w:t>
      </w:r>
    </w:p>
    <w:p>
      <w:r>
        <w:rPr>
          <w:rFonts w:ascii="Consolas" w:hAnsi="Consolas"/>
          <w:sz w:val="18"/>
        </w:rPr>
        <w:t>NC_082677.1     50424137                         .-.--.-A-.--.--.--.--.--.--.--.--.-.--  50424150</w:t>
      </w:r>
    </w:p>
    <w:p>
      <w:r>
        <w:rPr>
          <w:rFonts w:ascii="Consolas" w:hAnsi="Consolas"/>
          <w:sz w:val="18"/>
        </w:rPr>
        <w:t>NC_082677.1     56974507                                .-.--.--.--.--.--.--.--.--.-.--  56974517</w:t>
      </w:r>
    </w:p>
    <w:p>
      <w:r>
        <w:rPr>
          <w:rFonts w:ascii="Consolas" w:hAnsi="Consolas"/>
          <w:sz w:val="18"/>
        </w:rPr>
        <w:t>NC_082677.1     59309925                                     .--.--.--.--.--.--.--.-.--  59309917</w:t>
      </w:r>
    </w:p>
    <w:p>
      <w:r>
        <w:rPr>
          <w:rFonts w:ascii="Consolas" w:hAnsi="Consolas"/>
          <w:sz w:val="18"/>
        </w:rPr>
        <w:t>NC_082677.1     20927953                                .-.--.--.--T--.--.--.--.--.-.--  20927963</w:t>
      </w:r>
    </w:p>
    <w:p>
      <w:r>
        <w:rPr>
          <w:rFonts w:ascii="Consolas" w:hAnsi="Consolas"/>
          <w:sz w:val="18"/>
        </w:rPr>
        <w:t>NC_082677.1     34885449                              .-.-A--.--.--.--.--A--.--.--.-.--  34885460</w:t>
      </w:r>
    </w:p>
    <w:p>
      <w:r>
        <w:rPr>
          <w:rFonts w:ascii="Consolas" w:hAnsi="Consolas"/>
          <w:sz w:val="18"/>
        </w:rPr>
        <w:t>NC_082677.1     35130768                              .-.-.--.--A--.--.--.--A--.--.-.--  35130779</w:t>
      </w:r>
    </w:p>
    <w:p>
      <w:r>
        <w:rPr>
          <w:rFonts w:ascii="Consolas" w:hAnsi="Consolas"/>
          <w:sz w:val="18"/>
        </w:rPr>
        <w:t>NC_082677.1     35576715                                     .--.--.--.--.--.--.--.-.--  35576723</w:t>
      </w:r>
    </w:p>
    <w:p>
      <w:r>
        <w:rPr>
          <w:rFonts w:ascii="Consolas" w:hAnsi="Consolas"/>
          <w:sz w:val="18"/>
        </w:rPr>
        <w:t>NC_082677.1     66699169                              .-.-.--.--.--T--.--.--A--.--.-.--  66699180</w:t>
      </w:r>
    </w:p>
    <w:p>
      <w:r>
        <w:rPr>
          <w:rFonts w:ascii="Consolas" w:hAnsi="Consolas"/>
          <w:sz w:val="18"/>
        </w:rPr>
        <w:t>NC_082677.1     3735069                                   .--.--.--.--.--.--.--.--.-.--  3735060</w:t>
      </w:r>
    </w:p>
    <w:p>
      <w:r>
        <w:rPr>
          <w:rFonts w:ascii="Consolas" w:hAnsi="Consolas"/>
          <w:sz w:val="18"/>
        </w:rPr>
        <w:t>NC_082677.1     6786800                                   .--.--.--.--.--.--.--.--.-.--  6786791</w:t>
      </w:r>
    </w:p>
    <w:p>
      <w:r>
        <w:rPr>
          <w:rFonts w:ascii="Consolas" w:hAnsi="Consolas"/>
          <w:sz w:val="18"/>
        </w:rPr>
        <w:t>NC_082677.1     6786805                                 .-.--.--.--.--.--.--.--.--.-.--  6786795</w:t>
      </w:r>
    </w:p>
    <w:p>
      <w:r>
        <w:rPr>
          <w:rFonts w:ascii="Consolas" w:hAnsi="Consolas"/>
          <w:sz w:val="18"/>
        </w:rPr>
        <w:t>NC_082677.1     8879376                                   .--.--.--.--.--.--.--.--.-.--  8879385</w:t>
      </w:r>
    </w:p>
    <w:p>
      <w:r>
        <w:rPr>
          <w:rFonts w:ascii="Consolas" w:hAnsi="Consolas"/>
          <w:sz w:val="18"/>
        </w:rPr>
        <w:t>NC_082677.1     10983919                                  .--.--.--.--.--.--.--.--.-.--  10983928</w:t>
      </w:r>
    </w:p>
    <w:p>
      <w:r>
        <w:rPr>
          <w:rFonts w:ascii="Consolas" w:hAnsi="Consolas"/>
          <w:sz w:val="18"/>
        </w:rPr>
        <w:t>NC_082677.1     11089995                                  .--.--.--.--.--.--.--.--.-.--  11089986</w:t>
      </w:r>
    </w:p>
    <w:p>
      <w:r>
        <w:rPr>
          <w:rFonts w:ascii="Consolas" w:hAnsi="Consolas"/>
          <w:sz w:val="18"/>
        </w:rPr>
        <w:t>NC_082677.1     11810386                                  .--.--.--.--.--.--.--.--.-.--  11810395</w:t>
      </w:r>
    </w:p>
    <w:p>
      <w:r>
        <w:rPr>
          <w:rFonts w:ascii="Consolas" w:hAnsi="Consolas"/>
          <w:sz w:val="18"/>
        </w:rPr>
        <w:t>NC_082677.1     16829145                                  .--.--.--.--.--.--.--.--.-.--  16829136</w:t>
      </w:r>
    </w:p>
    <w:p>
      <w:r>
        <w:rPr>
          <w:rFonts w:ascii="Consolas" w:hAnsi="Consolas"/>
          <w:sz w:val="18"/>
        </w:rPr>
        <w:t>NC_082677.1     21329447                                  .--.--.--.--.--.--.--.--.-.--  21329438</w:t>
      </w:r>
    </w:p>
    <w:p>
      <w:r>
        <w:rPr>
          <w:rFonts w:ascii="Consolas" w:hAnsi="Consolas"/>
          <w:sz w:val="18"/>
        </w:rPr>
        <w:t>NC_082677.1     21854773                                .-.--.--.--.--.--.--.--.--.-.--  21854763</w:t>
      </w:r>
    </w:p>
    <w:p>
      <w:r>
        <w:rPr>
          <w:rFonts w:ascii="Consolas" w:hAnsi="Consolas"/>
          <w:sz w:val="18"/>
        </w:rPr>
        <w:t>NC_082677.1     26511515                                .-.--.--.--.--.--.--.--.--.-.--  26511505</w:t>
      </w:r>
    </w:p>
    <w:p>
      <w:r>
        <w:rPr>
          <w:rFonts w:ascii="Consolas" w:hAnsi="Consolas"/>
          <w:sz w:val="18"/>
        </w:rPr>
        <w:t>NC_082677.1     26807055                         .-.--.T.-.--.--.--.--.--.--.--.--.-.--  26807069</w:t>
      </w:r>
    </w:p>
    <w:p>
      <w:r>
        <w:rPr>
          <w:rFonts w:ascii="Consolas" w:hAnsi="Consolas"/>
          <w:sz w:val="18"/>
        </w:rPr>
        <w:t>NC_082677.1     27033332                                  .--.--.--.--.--.--.--.--.-.--  27033341</w:t>
      </w:r>
    </w:p>
    <w:p>
      <w:r>
        <w:rPr>
          <w:rFonts w:ascii="Consolas" w:hAnsi="Consolas"/>
          <w:sz w:val="18"/>
        </w:rPr>
        <w:t>NC_082677.1     28121979                                  .--.--.--.--.--.--.--.--.-.--  28121988</w:t>
      </w:r>
    </w:p>
    <w:p>
      <w:r>
        <w:rPr>
          <w:rFonts w:ascii="Consolas" w:hAnsi="Consolas"/>
          <w:sz w:val="18"/>
        </w:rPr>
        <w:t>NC_082677.1     30094246                                  .--.--.--.--.--.--.--.--.-.--  30094237</w:t>
      </w:r>
    </w:p>
    <w:p>
      <w:r>
        <w:rPr>
          <w:rFonts w:ascii="Consolas" w:hAnsi="Consolas"/>
          <w:sz w:val="18"/>
        </w:rPr>
        <w:t>NC_082677.1     30712116                                .-.--.--.--.--.--.--.--.--.-.--  30712126</w:t>
      </w:r>
    </w:p>
    <w:p>
      <w:r>
        <w:rPr>
          <w:rFonts w:ascii="Consolas" w:hAnsi="Consolas"/>
          <w:sz w:val="18"/>
        </w:rPr>
        <w:t>NC_082677.1     32527354                                .-.--.--.--.--.--.--.--.--.-.--  32527344</w:t>
      </w:r>
    </w:p>
    <w:p>
      <w:r>
        <w:rPr>
          <w:rFonts w:ascii="Consolas" w:hAnsi="Consolas"/>
          <w:sz w:val="18"/>
        </w:rPr>
        <w:t>NC_082677.1     35130775                         .-.--.---.--.--.--.--.--.--.--.--.-.--  35130787</w:t>
      </w:r>
    </w:p>
    <w:p>
      <w:r>
        <w:rPr>
          <w:rFonts w:ascii="Consolas" w:hAnsi="Consolas"/>
          <w:sz w:val="18"/>
        </w:rPr>
        <w:t>NC_082677.1     37229216                                  .--.--.--.--.--.--.--.--.-.--  37229207</w:t>
      </w:r>
    </w:p>
    <w:p>
      <w:r>
        <w:rPr>
          <w:rFonts w:ascii="Consolas" w:hAnsi="Consolas"/>
          <w:sz w:val="18"/>
        </w:rPr>
        <w:t>NC_082677.1     37887712                           .--.-.A.--.--.--.--.--.--.--.--.-.--  37887699</w:t>
      </w:r>
    </w:p>
    <w:p>
      <w:r>
        <w:rPr>
          <w:rFonts w:ascii="Consolas" w:hAnsi="Consolas"/>
          <w:sz w:val="18"/>
        </w:rPr>
        <w:t>NC_082677.1     38333857                                  .--.--.--.--.--.--.--.--.-.--  38333848</w:t>
      </w:r>
    </w:p>
    <w:p>
      <w:r>
        <w:rPr>
          <w:rFonts w:ascii="Consolas" w:hAnsi="Consolas"/>
          <w:sz w:val="18"/>
        </w:rPr>
        <w:t>NC_082677.1     38946805                                  .--.--.--.--.--.--.--.--.-.--  38946796</w:t>
      </w:r>
    </w:p>
    <w:p>
      <w:r>
        <w:rPr>
          <w:rFonts w:ascii="Consolas" w:hAnsi="Consolas"/>
          <w:sz w:val="18"/>
        </w:rPr>
        <w:t>NC_082677.1     39505504                                  .--.--.--.--.--.--.--.--.-.--  39505513</w:t>
      </w:r>
    </w:p>
    <w:p>
      <w:r>
        <w:rPr>
          <w:rFonts w:ascii="Consolas" w:hAnsi="Consolas"/>
          <w:sz w:val="18"/>
        </w:rPr>
        <w:t>NC_082677.1     40804454                                  .--.--.--.--.--.--.--.--.-.--  40804445</w:t>
      </w:r>
    </w:p>
    <w:p>
      <w:r>
        <w:rPr>
          <w:rFonts w:ascii="Consolas" w:hAnsi="Consolas"/>
          <w:sz w:val="18"/>
        </w:rPr>
        <w:t>NC_082677.1     42388589                                  .--.--.--.--.--.--.--.--.-.--  42388580</w:t>
      </w:r>
    </w:p>
    <w:p>
      <w:r>
        <w:rPr>
          <w:rFonts w:ascii="Consolas" w:hAnsi="Consolas"/>
          <w:sz w:val="18"/>
        </w:rPr>
        <w:t>NC_082677.1     42388598                                .-.--.--.--.--.--.--.--.--.-.--  42388588</w:t>
      </w:r>
    </w:p>
    <w:p>
      <w:r>
        <w:rPr>
          <w:rFonts w:ascii="Consolas" w:hAnsi="Consolas"/>
          <w:sz w:val="18"/>
        </w:rPr>
        <w:t>NC_082677.1     43203448                                  .--.--.--.--.--.--.--.--.-.--  43203439</w:t>
      </w:r>
    </w:p>
    <w:p>
      <w:r>
        <w:rPr>
          <w:rFonts w:ascii="Consolas" w:hAnsi="Consolas"/>
          <w:sz w:val="18"/>
        </w:rPr>
        <w:t>NC_082677.1     43203453                                .-.--.--.--.--.--.--.--.--.-.--  43203443</w:t>
      </w:r>
    </w:p>
    <w:p>
      <w:r>
        <w:rPr>
          <w:rFonts w:ascii="Consolas" w:hAnsi="Consolas"/>
          <w:sz w:val="18"/>
        </w:rPr>
        <w:t>NC_082677.1     43794224                                     .--.--.--.--.--.--.--.-.--  43794216</w:t>
      </w:r>
    </w:p>
    <w:p>
      <w:r>
        <w:rPr>
          <w:rFonts w:ascii="Consolas" w:hAnsi="Consolas"/>
          <w:sz w:val="18"/>
        </w:rPr>
        <w:t>NC_082677.1     46266340                                  .--.--.--.--.--.--.--.--.-.--  46266331</w:t>
      </w:r>
    </w:p>
    <w:p>
      <w:r>
        <w:rPr>
          <w:rFonts w:ascii="Consolas" w:hAnsi="Consolas"/>
          <w:sz w:val="18"/>
        </w:rPr>
        <w:t>NC_082677.1     48068151                                  .--.--.--.--.--.--.--.--.-.--  48068160</w:t>
      </w:r>
    </w:p>
    <w:p>
      <w:r>
        <w:rPr>
          <w:rFonts w:ascii="Consolas" w:hAnsi="Consolas"/>
          <w:sz w:val="18"/>
        </w:rPr>
        <w:t>NC_082677.1     48665009                                     .--.--.--.--.--.--.--.-.--  48665017</w:t>
      </w:r>
    </w:p>
    <w:p>
      <w:r>
        <w:rPr>
          <w:rFonts w:ascii="Consolas" w:hAnsi="Consolas"/>
          <w:sz w:val="18"/>
        </w:rPr>
        <w:t>NC_082677.1     52375270                                  .--.--.--.--.--.--.--.--.-.--  52375261</w:t>
      </w:r>
    </w:p>
    <w:p>
      <w:r>
        <w:rPr>
          <w:rFonts w:ascii="Consolas" w:hAnsi="Consolas"/>
          <w:sz w:val="18"/>
        </w:rPr>
        <w:t>NC_082677.1     52615555                                  .--.--.--.--.--.--.--.--.-.--  52615564</w:t>
      </w:r>
    </w:p>
    <w:p>
      <w:r>
        <w:rPr>
          <w:rFonts w:ascii="Consolas" w:hAnsi="Consolas"/>
          <w:sz w:val="18"/>
        </w:rPr>
        <w:t>NC_082677.1     55007618                                .-.--.--.--.--.--.--.--.--.-.--  55007628</w:t>
      </w:r>
    </w:p>
    <w:p>
      <w:r>
        <w:rPr>
          <w:rFonts w:ascii="Consolas" w:hAnsi="Consolas"/>
          <w:sz w:val="18"/>
        </w:rPr>
        <w:t>NC_082677.1     58269815                                .-.--.--.--.--.--.--.--.--.-.--  58269825</w:t>
      </w:r>
    </w:p>
    <w:p>
      <w:r>
        <w:rPr>
          <w:rFonts w:ascii="Consolas" w:hAnsi="Consolas"/>
          <w:sz w:val="18"/>
        </w:rPr>
        <w:t>NC_082677.1     59323332                                  .--.--.--.--.--.--.--.--.-.--  59323341</w:t>
      </w:r>
    </w:p>
    <w:p>
      <w:r>
        <w:rPr>
          <w:rFonts w:ascii="Consolas" w:hAnsi="Consolas"/>
          <w:sz w:val="18"/>
        </w:rPr>
        <w:t>NC_082677.1     59400030                                  .--.--.--.--.--.--.--.--.-.--  59400039</w:t>
      </w:r>
    </w:p>
    <w:p>
      <w:r>
        <w:rPr>
          <w:rFonts w:ascii="Consolas" w:hAnsi="Consolas"/>
          <w:sz w:val="18"/>
        </w:rPr>
        <w:t>NC_082677.1     60309553                                  .--.--.--.--.--.--.--.--.-.--  60309562</w:t>
      </w:r>
    </w:p>
    <w:p>
      <w:r>
        <w:rPr>
          <w:rFonts w:ascii="Consolas" w:hAnsi="Consolas"/>
          <w:sz w:val="18"/>
        </w:rPr>
        <w:t>NC_082677.1     63239462                                  .--.--.--.--.--.--.--.--.-.--  63239453</w:t>
      </w:r>
    </w:p>
    <w:p>
      <w:r>
        <w:rPr>
          <w:rFonts w:ascii="Consolas" w:hAnsi="Consolas"/>
          <w:sz w:val="18"/>
        </w:rPr>
        <w:t>NC_082677.1     64821849                                  .--.--.--.--.--.--.--.--.-.--  64821858</w:t>
      </w:r>
    </w:p>
    <w:p>
      <w:r>
        <w:rPr>
          <w:rFonts w:ascii="Consolas" w:hAnsi="Consolas"/>
          <w:sz w:val="18"/>
        </w:rPr>
        <w:t>NC_082677.1     65950785                                  .--.--.--.--.--.--.--.--.-.--  65950794</w:t>
      </w:r>
    </w:p>
    <w:p>
      <w:r>
        <w:rPr>
          <w:rFonts w:ascii="Consolas" w:hAnsi="Consolas"/>
          <w:sz w:val="18"/>
        </w:rPr>
        <w:t>NC_082677.1     66699176                         .-.--.---.--.--.--.--.--.--.--.--.-.--  66699188</w:t>
      </w:r>
    </w:p>
    <w:p>
      <w:r>
        <w:rPr>
          <w:rFonts w:ascii="Consolas" w:hAnsi="Consolas"/>
          <w:sz w:val="18"/>
        </w:rPr>
        <w:t>NC_082677.1     70689077                                  .--.--.--.--.--.--.--.--.-.--  70689086</w:t>
      </w:r>
    </w:p>
    <w:p>
      <w:r>
        <w:rPr>
          <w:rFonts w:ascii="Consolas" w:hAnsi="Consolas"/>
          <w:sz w:val="18"/>
        </w:rPr>
        <w:t>NC_082677.1     71333396                                .-.--.--.--.--.--.--.--.--.-.--  71333386</w:t>
      </w:r>
    </w:p>
    <w:p>
      <w:r>
        <w:rPr>
          <w:rFonts w:ascii="Consolas" w:hAnsi="Consolas"/>
          <w:sz w:val="18"/>
        </w:rPr>
        <w:t>NC_082677.1     71874745                                  .--.--.--.--.--.--.--.--.-.--  71874754</w:t>
      </w:r>
    </w:p>
    <w:p>
      <w:r>
        <w:rPr>
          <w:rFonts w:ascii="Consolas" w:hAnsi="Consolas"/>
          <w:sz w:val="18"/>
        </w:rPr>
        <w:t>NC_082677.1     72477042                         .-.--.C.-.--.--.--.--.--.--.--.--.-.--  72477028</w:t>
      </w:r>
    </w:p>
    <w:p>
      <w:r>
        <w:rPr>
          <w:rFonts w:ascii="Consolas" w:hAnsi="Consolas"/>
          <w:sz w:val="18"/>
        </w:rPr>
        <w:t>NC_082677.1     72737032                                  .--.--.--.--.--.--.--.--.-.--  72737041</w:t>
      </w:r>
    </w:p>
    <w:p>
      <w:r>
        <w:rPr>
          <w:rFonts w:ascii="Consolas" w:hAnsi="Consolas"/>
          <w:sz w:val="18"/>
        </w:rPr>
        <w:t>NC_082677.1     73796127                                  .--.--.--.--.--.--.--.--.-.--  73796118</w:t>
      </w:r>
    </w:p>
    <w:p>
      <w:r>
        <w:rPr>
          <w:rFonts w:ascii="Consolas" w:hAnsi="Consolas"/>
          <w:sz w:val="18"/>
        </w:rPr>
        <w:t>NC_082677.1     10983923                                  .--.--.--.--.--.--.--.--.-.--  10983932</w:t>
      </w:r>
    </w:p>
    <w:p>
      <w:r>
        <w:rPr>
          <w:rFonts w:ascii="Consolas" w:hAnsi="Consolas"/>
          <w:sz w:val="18"/>
        </w:rPr>
        <w:t>NC_082677.1     11400843                                  .--.--C--.--.--.--.--.--.-.--  11400852</w:t>
      </w:r>
    </w:p>
    <w:p>
      <w:r>
        <w:rPr>
          <w:rFonts w:ascii="Consolas" w:hAnsi="Consolas"/>
          <w:sz w:val="18"/>
        </w:rPr>
        <w:t>NC_082677.1     24973833                                  .--.--.--.--.--.--.--.--.-.--  24973824</w:t>
      </w:r>
    </w:p>
    <w:p>
      <w:r>
        <w:rPr>
          <w:rFonts w:ascii="Consolas" w:hAnsi="Consolas"/>
          <w:sz w:val="18"/>
        </w:rPr>
        <w:t>NC_082677.1     43357098                                  .--.--.--.--.--.--.--.--.-.--  43357107</w:t>
      </w:r>
    </w:p>
    <w:p>
      <w:r>
        <w:rPr>
          <w:rFonts w:ascii="Consolas" w:hAnsi="Consolas"/>
          <w:sz w:val="18"/>
        </w:rPr>
        <w:t>NC_082677.1     59323336                                  .--.--.--.--.--.--.--.--.-.--  59323345</w:t>
      </w:r>
    </w:p>
    <w:p>
      <w:r>
        <w:rPr>
          <w:rFonts w:ascii="Consolas" w:hAnsi="Consolas"/>
          <w:sz w:val="18"/>
        </w:rPr>
        <w:t>NC_082677.1     60227236                                  .--.--.--.--.--.--.--.--.-.--  60227245</w:t>
      </w:r>
    </w:p>
    <w:p>
      <w:r>
        <w:rPr>
          <w:rFonts w:ascii="Consolas" w:hAnsi="Consolas"/>
          <w:sz w:val="18"/>
        </w:rPr>
        <w:t>NC_082677.1     3141366                               .-.-.--.--.--.--.--.--.--.--.-.--  3141355</w:t>
      </w:r>
    </w:p>
    <w:p>
      <w:r>
        <w:rPr>
          <w:rFonts w:ascii="Consolas" w:hAnsi="Consolas"/>
          <w:sz w:val="18"/>
        </w:rPr>
        <w:t>NC_082677.1     7742122                               .-.-.--.--.--.--A--A--.--.--.-.--  7742133</w:t>
      </w:r>
    </w:p>
    <w:p>
      <w:r>
        <w:rPr>
          <w:rFonts w:ascii="Consolas" w:hAnsi="Consolas"/>
          <w:sz w:val="18"/>
        </w:rPr>
        <w:t>NC_082677.1     28105167                                .-.--.--.--.--.--.--.--.--.-.--  28105177</w:t>
      </w:r>
    </w:p>
    <w:p>
      <w:r>
        <w:rPr>
          <w:rFonts w:ascii="Consolas" w:hAnsi="Consolas"/>
          <w:sz w:val="18"/>
        </w:rPr>
        <w:t>NC_082677.1     34008594                                .-.--.--.--.--.--.--.--.--.-.--  34008584</w:t>
      </w:r>
    </w:p>
    <w:p>
      <w:r>
        <w:rPr>
          <w:rFonts w:ascii="Consolas" w:hAnsi="Consolas"/>
          <w:sz w:val="18"/>
        </w:rPr>
        <w:t>NC_082677.1     37647957                                        .--.--.--.--.--.--.-.--  37647950</w:t>
      </w:r>
    </w:p>
    <w:p>
      <w:r>
        <w:rPr>
          <w:rFonts w:ascii="Consolas" w:hAnsi="Consolas"/>
          <w:sz w:val="18"/>
        </w:rPr>
        <w:t>NC_082677.1     39587168                                .-.--.--.--.--.--.--.--.--.-.--  39587158</w:t>
      </w:r>
    </w:p>
    <w:p>
      <w:r>
        <w:rPr>
          <w:rFonts w:ascii="Consolas" w:hAnsi="Consolas"/>
          <w:sz w:val="18"/>
        </w:rPr>
        <w:t>NC_082677.1     70001468                    .--.-.-.--.-.A.--.--.--.--.--.--.--.--.-.--  70001484</w:t>
      </w:r>
    </w:p>
    <w:p>
      <w:r>
        <w:rPr>
          <w:rFonts w:ascii="Consolas" w:hAnsi="Consolas"/>
          <w:sz w:val="18"/>
        </w:rPr>
        <w:t>NC_082677.1     4525037                 .-.-.--.---.--.-.A.--.--.--.--.--.--.--.--.-.--  4525020</w:t>
      </w:r>
    </w:p>
    <w:p>
      <w:r>
        <w:rPr>
          <w:rFonts w:ascii="Consolas" w:hAnsi="Consolas"/>
          <w:sz w:val="18"/>
        </w:rPr>
        <w:t>NC_082677.1     346162                             .--.-.A.--.--.--.--.--.--.--.--.-.--  346149</w:t>
      </w:r>
    </w:p>
    <w:p>
      <w:r>
        <w:rPr>
          <w:rFonts w:ascii="Consolas" w:hAnsi="Consolas"/>
          <w:sz w:val="18"/>
        </w:rPr>
        <w:t>NC_082677.1     35447344                         .-.--.-.A.--.--.--.--.--.--.--.--.-.--  35447358</w:t>
      </w:r>
    </w:p>
    <w:p>
      <w:r>
        <w:rPr>
          <w:rFonts w:ascii="Consolas" w:hAnsi="Consolas"/>
          <w:sz w:val="18"/>
        </w:rPr>
        <w:t>NC_082677.1     1015774                                   .--.--.--.--.--.--.--.--.-.--  1015765</w:t>
      </w:r>
    </w:p>
    <w:p>
      <w:r>
        <w:rPr>
          <w:rFonts w:ascii="Consolas" w:hAnsi="Consolas"/>
          <w:sz w:val="18"/>
        </w:rPr>
        <w:t>NC_082677.1     1015778                                   .--.--.--.--.--.--.--.--.-.--  1015769</w:t>
      </w:r>
    </w:p>
    <w:p>
      <w:r>
        <w:rPr>
          <w:rFonts w:ascii="Consolas" w:hAnsi="Consolas"/>
          <w:sz w:val="18"/>
        </w:rPr>
        <w:t>NC_082677.1     1015782                                   .--.--.--.--.--.--.--.--.-.--  1015773</w:t>
      </w:r>
    </w:p>
    <w:p>
      <w:r>
        <w:rPr>
          <w:rFonts w:ascii="Consolas" w:hAnsi="Consolas"/>
          <w:sz w:val="18"/>
        </w:rPr>
        <w:t>NC_082677.1     1746583                                   .--.--.--.--.--.--.--.--.-.--  1746592</w:t>
      </w:r>
    </w:p>
    <w:p>
      <w:r>
        <w:rPr>
          <w:rFonts w:ascii="Consolas" w:hAnsi="Consolas"/>
          <w:sz w:val="18"/>
        </w:rPr>
        <w:t>NC_082677.1     4525025                                   .--.--.--.--.--.--.--.--.-.--  4525016</w:t>
      </w:r>
    </w:p>
    <w:p>
      <w:r>
        <w:rPr>
          <w:rFonts w:ascii="Consolas" w:hAnsi="Consolas"/>
          <w:sz w:val="18"/>
        </w:rPr>
        <w:t>NC_082677.1     8877101                                   .--.--.--.--.--.--.--.--.-.--  8877110</w:t>
      </w:r>
    </w:p>
    <w:p>
      <w:r>
        <w:rPr>
          <w:rFonts w:ascii="Consolas" w:hAnsi="Consolas"/>
          <w:sz w:val="18"/>
        </w:rPr>
        <w:t>NC_082677.1     8877105                                   .--.--.--.--.--.--.--.--.-.--  8877114</w:t>
      </w:r>
    </w:p>
    <w:p>
      <w:r>
        <w:rPr>
          <w:rFonts w:ascii="Consolas" w:hAnsi="Consolas"/>
          <w:sz w:val="18"/>
        </w:rPr>
        <w:t>NC_082677.1     10207411                                  .--.--.--.--.--.--.--.--.-.--  10207402</w:t>
      </w:r>
    </w:p>
    <w:p>
      <w:r>
        <w:rPr>
          <w:rFonts w:ascii="Consolas" w:hAnsi="Consolas"/>
          <w:sz w:val="18"/>
        </w:rPr>
        <w:t>NC_082677.1     10207415                                  .--.--.--.--.--.--.--.--.-.--  10207406</w:t>
      </w:r>
    </w:p>
    <w:p>
      <w:r>
        <w:rPr>
          <w:rFonts w:ascii="Consolas" w:hAnsi="Consolas"/>
          <w:sz w:val="18"/>
        </w:rPr>
        <w:t>NC_082677.1     11810378                                  .--.--.--.--.--.--.--.--.-.--  11810387</w:t>
      </w:r>
    </w:p>
    <w:p>
      <w:r>
        <w:rPr>
          <w:rFonts w:ascii="Consolas" w:hAnsi="Consolas"/>
          <w:sz w:val="18"/>
        </w:rPr>
        <w:t>NC_082677.1     11810382                                  .--.--.--.--.--.--.--.--.-.--  11810391</w:t>
      </w:r>
    </w:p>
    <w:p>
      <w:r>
        <w:rPr>
          <w:rFonts w:ascii="Consolas" w:hAnsi="Consolas"/>
          <w:sz w:val="18"/>
        </w:rPr>
        <w:t>NC_082677.1     12048410                                  .--.--.--.--.--.--.--.--.-.--  12048419</w:t>
      </w:r>
    </w:p>
    <w:p>
      <w:r>
        <w:rPr>
          <w:rFonts w:ascii="Consolas" w:hAnsi="Consolas"/>
          <w:sz w:val="18"/>
        </w:rPr>
        <w:t>NC_082677.1     12048414                                  .--.--.--.--.--.--.--.--.-.--  12048423</w:t>
      </w:r>
    </w:p>
    <w:p>
      <w:r>
        <w:rPr>
          <w:rFonts w:ascii="Consolas" w:hAnsi="Consolas"/>
          <w:sz w:val="18"/>
        </w:rPr>
        <w:t>NC_082677.1     13816849                                  .--.--.--.--.--.--.--.--.-.--  13816840</w:t>
      </w:r>
    </w:p>
    <w:p>
      <w:r>
        <w:rPr>
          <w:rFonts w:ascii="Consolas" w:hAnsi="Consolas"/>
          <w:sz w:val="18"/>
        </w:rPr>
        <w:t>NC_082677.1     13816853                                  .--.--.--.--.--.--.--.--.-.--  13816844</w:t>
      </w:r>
    </w:p>
    <w:p>
      <w:r>
        <w:rPr>
          <w:rFonts w:ascii="Consolas" w:hAnsi="Consolas"/>
          <w:sz w:val="18"/>
        </w:rPr>
        <w:t>NC_082677.1     14509955                                  .--.--.--.--.--.--.--.--.-.--  14509946</w:t>
      </w:r>
    </w:p>
    <w:p>
      <w:r>
        <w:rPr>
          <w:rFonts w:ascii="Consolas" w:hAnsi="Consolas"/>
          <w:sz w:val="18"/>
        </w:rPr>
        <w:t>NC_082677.1     16829149                                  .--.--.--.--.--.--.--.--.-.--  16829140</w:t>
      </w:r>
    </w:p>
    <w:p>
      <w:r>
        <w:rPr>
          <w:rFonts w:ascii="Consolas" w:hAnsi="Consolas"/>
          <w:sz w:val="18"/>
        </w:rPr>
        <w:t>NC_082677.1     17104278                                  .--.--.--.--.--.--.--.--.-.--  17104269</w:t>
      </w:r>
    </w:p>
    <w:p>
      <w:r>
        <w:rPr>
          <w:rFonts w:ascii="Consolas" w:hAnsi="Consolas"/>
          <w:sz w:val="18"/>
        </w:rPr>
        <w:t>NC_082677.1     17104282                                  .--.--.--.--.--.--.--.--.-.--  17104273</w:t>
      </w:r>
    </w:p>
    <w:p>
      <w:r>
        <w:rPr>
          <w:rFonts w:ascii="Consolas" w:hAnsi="Consolas"/>
          <w:sz w:val="18"/>
        </w:rPr>
        <w:t>NC_082677.1     17224355                                  .--.--.--.--.--.--.--.--.-.--  17224346</w:t>
      </w:r>
    </w:p>
    <w:p>
      <w:r>
        <w:rPr>
          <w:rFonts w:ascii="Consolas" w:hAnsi="Consolas"/>
          <w:sz w:val="18"/>
        </w:rPr>
        <w:t>NC_082677.1     17224359                                  .--.--.--.--.--.--.--.--.-.--  17224350</w:t>
      </w:r>
    </w:p>
    <w:p>
      <w:r>
        <w:rPr>
          <w:rFonts w:ascii="Consolas" w:hAnsi="Consolas"/>
          <w:sz w:val="18"/>
        </w:rPr>
        <w:t>NC_082677.1     17224363                                  .--.--.--.--.--.--.--.--.-.--  17224354</w:t>
      </w:r>
    </w:p>
    <w:p>
      <w:r>
        <w:rPr>
          <w:rFonts w:ascii="Consolas" w:hAnsi="Consolas"/>
          <w:sz w:val="18"/>
        </w:rPr>
        <w:t>NC_082677.1     17224367                                  .--.--.--.--.--.--.--.--.-.--  17224358</w:t>
      </w:r>
    </w:p>
    <w:p>
      <w:r>
        <w:rPr>
          <w:rFonts w:ascii="Consolas" w:hAnsi="Consolas"/>
          <w:sz w:val="18"/>
        </w:rPr>
        <w:t>NC_082677.1     17224371                                  .--.--.--.--.--.--.--.--.-.--  17224362</w:t>
      </w:r>
    </w:p>
    <w:p>
      <w:r>
        <w:rPr>
          <w:rFonts w:ascii="Consolas" w:hAnsi="Consolas"/>
          <w:sz w:val="18"/>
        </w:rPr>
        <w:t>NC_082677.1     19303929                                  .--.--.--.--.--.--.--.--.-.--  19303920</w:t>
      </w:r>
    </w:p>
    <w:p>
      <w:r>
        <w:rPr>
          <w:rFonts w:ascii="Consolas" w:hAnsi="Consolas"/>
          <w:sz w:val="18"/>
        </w:rPr>
        <w:t>NC_082677.1     19303933                                  .--.--.--.--.--.--.--.--.-.--  19303924</w:t>
      </w:r>
    </w:p>
    <w:p>
      <w:r>
        <w:rPr>
          <w:rFonts w:ascii="Consolas" w:hAnsi="Consolas"/>
          <w:sz w:val="18"/>
        </w:rPr>
        <w:t>NC_082677.1     19303937                                  .--.--.--.--.--.--.--.--.-.--  19303928</w:t>
      </w:r>
    </w:p>
    <w:p>
      <w:r>
        <w:rPr>
          <w:rFonts w:ascii="Consolas" w:hAnsi="Consolas"/>
          <w:sz w:val="18"/>
        </w:rPr>
        <w:t>NC_082677.1     19303941                                  .--.--.--.--.--.--.--.--.-.--  19303932</w:t>
      </w:r>
    </w:p>
    <w:p>
      <w:r>
        <w:rPr>
          <w:rFonts w:ascii="Consolas" w:hAnsi="Consolas"/>
          <w:sz w:val="18"/>
        </w:rPr>
        <w:t>NC_082677.1     19789544                                  .--.--.--.--.--.--.--.--.-.--  19789553</w:t>
      </w:r>
    </w:p>
    <w:p>
      <w:r>
        <w:rPr>
          <w:rFonts w:ascii="Consolas" w:hAnsi="Consolas"/>
          <w:sz w:val="18"/>
        </w:rPr>
        <w:t>NC_082677.1     20057969                                  .--.--.--.--.--.--.--.--.-.--  20057960</w:t>
      </w:r>
    </w:p>
    <w:p>
      <w:r>
        <w:rPr>
          <w:rFonts w:ascii="Consolas" w:hAnsi="Consolas"/>
          <w:sz w:val="18"/>
        </w:rPr>
        <w:t>NC_082677.1     21329451                                  .--.--.--.--.--.--.--.--.-.--  21329442</w:t>
      </w:r>
    </w:p>
    <w:p>
      <w:r>
        <w:rPr>
          <w:rFonts w:ascii="Consolas" w:hAnsi="Consolas"/>
          <w:sz w:val="18"/>
        </w:rPr>
        <w:t>NC_082677.1     21329455                                  .--.--.--.--.--.--.--.--.-.--  21329446</w:t>
      </w:r>
    </w:p>
    <w:p>
      <w:r>
        <w:rPr>
          <w:rFonts w:ascii="Consolas" w:hAnsi="Consolas"/>
          <w:sz w:val="18"/>
        </w:rPr>
        <w:t>NC_082677.1     21329459                                  .--.--.--.--.--.--.--.--.-.--  21329450</w:t>
      </w:r>
    </w:p>
    <w:p>
      <w:r>
        <w:rPr>
          <w:rFonts w:ascii="Consolas" w:hAnsi="Consolas"/>
          <w:sz w:val="18"/>
        </w:rPr>
        <w:t>NC_082677.1     21854768                                  .--.--.--.--.--.--.--.--.-.--  21854759</w:t>
      </w:r>
    </w:p>
    <w:p>
      <w:r>
        <w:rPr>
          <w:rFonts w:ascii="Consolas" w:hAnsi="Consolas"/>
          <w:sz w:val="18"/>
        </w:rPr>
        <w:t>NC_082677.1     22814360                                  .--.--.--.--.--.--.--.--.-.--  22814369</w:t>
      </w:r>
    </w:p>
    <w:p>
      <w:r>
        <w:rPr>
          <w:rFonts w:ascii="Consolas" w:hAnsi="Consolas"/>
          <w:sz w:val="18"/>
        </w:rPr>
        <w:t>NC_082677.1     22814364                                  .--.--.--.--.--.--.--.--.-.--  22814373</w:t>
      </w:r>
    </w:p>
    <w:p>
      <w:r>
        <w:rPr>
          <w:rFonts w:ascii="Consolas" w:hAnsi="Consolas"/>
          <w:sz w:val="18"/>
        </w:rPr>
        <w:t>NC_082677.1     22814368                                  .--.--.--.--.--.--.--.--.-.--  22814377</w:t>
      </w:r>
    </w:p>
    <w:p>
      <w:r>
        <w:rPr>
          <w:rFonts w:ascii="Consolas" w:hAnsi="Consolas"/>
          <w:sz w:val="18"/>
        </w:rPr>
        <w:t>NC_082677.1     23088329                                  .--.--.--.--.--.--.--.--.-.--  23088338</w:t>
      </w:r>
    </w:p>
    <w:p>
      <w:r>
        <w:rPr>
          <w:rFonts w:ascii="Consolas" w:hAnsi="Consolas"/>
          <w:sz w:val="18"/>
        </w:rPr>
        <w:t>NC_082677.1     26511502                                  .--.--.--.--.--.--.--.--.-.--  26511493</w:t>
      </w:r>
    </w:p>
    <w:p>
      <w:r>
        <w:rPr>
          <w:rFonts w:ascii="Consolas" w:hAnsi="Consolas"/>
          <w:sz w:val="18"/>
        </w:rPr>
        <w:t>NC_082677.1     26511506                                  .--.--.--.--.--.--.--.--.-.--  26511497</w:t>
      </w:r>
    </w:p>
    <w:p>
      <w:r>
        <w:rPr>
          <w:rFonts w:ascii="Consolas" w:hAnsi="Consolas"/>
          <w:sz w:val="18"/>
        </w:rPr>
        <w:t>NC_082677.1     26511510                                  .--.--.--.--.--.--.--.--.-.--  26511501</w:t>
      </w:r>
    </w:p>
    <w:p>
      <w:r>
        <w:rPr>
          <w:rFonts w:ascii="Consolas" w:hAnsi="Consolas"/>
          <w:sz w:val="18"/>
        </w:rPr>
        <w:t>NC_082677.1     28121967                           .--.-.A.--.--.--.--.--.--.--.--.-.--  28121980</w:t>
      </w:r>
    </w:p>
    <w:p>
      <w:r>
        <w:rPr>
          <w:rFonts w:ascii="Consolas" w:hAnsi="Consolas"/>
          <w:sz w:val="18"/>
        </w:rPr>
        <w:t>NC_082677.1     28121975                                  .--.--.--.--.--.--.--.--.-.--  28121984</w:t>
      </w:r>
    </w:p>
    <w:p>
      <w:r>
        <w:rPr>
          <w:rFonts w:ascii="Consolas" w:hAnsi="Consolas"/>
          <w:sz w:val="18"/>
        </w:rPr>
        <w:t>NC_082677.1     29072304                                  .--.--.--.--.--.--.--.--.-.--  29072295</w:t>
      </w:r>
    </w:p>
    <w:p>
      <w:r>
        <w:rPr>
          <w:rFonts w:ascii="Consolas" w:hAnsi="Consolas"/>
          <w:sz w:val="18"/>
        </w:rPr>
        <w:t>NC_082677.1     29072308                                  .--.--.--.--.--.--.--.--.-.--  29072299</w:t>
      </w:r>
    </w:p>
    <w:p>
      <w:r>
        <w:rPr>
          <w:rFonts w:ascii="Consolas" w:hAnsi="Consolas"/>
          <w:sz w:val="18"/>
        </w:rPr>
        <w:t>NC_082677.1     29428860                                  .--.--.--.--.--.--.--.--.-.--  29428851</w:t>
      </w:r>
    </w:p>
    <w:p>
      <w:r>
        <w:rPr>
          <w:rFonts w:ascii="Consolas" w:hAnsi="Consolas"/>
          <w:sz w:val="18"/>
        </w:rPr>
        <w:t>NC_082677.1     29734468                                  .--.--.--.--.--.--.--.--.-.--  29734459</w:t>
      </w:r>
    </w:p>
    <w:p>
      <w:r>
        <w:rPr>
          <w:rFonts w:ascii="Consolas" w:hAnsi="Consolas"/>
          <w:sz w:val="18"/>
        </w:rPr>
        <w:t>NC_082677.1     30094250                                  .--.--.--.--.--.--.--.--.-.--  30094241</w:t>
      </w:r>
    </w:p>
    <w:p>
      <w:r>
        <w:rPr>
          <w:rFonts w:ascii="Consolas" w:hAnsi="Consolas"/>
          <w:sz w:val="18"/>
        </w:rPr>
        <w:t>NC_082677.1     30094254                                  .--.--.--.--.--.--.--.--.-.--  30094245</w:t>
      </w:r>
    </w:p>
    <w:p>
      <w:r>
        <w:rPr>
          <w:rFonts w:ascii="Consolas" w:hAnsi="Consolas"/>
          <w:sz w:val="18"/>
        </w:rPr>
        <w:t>NC_082677.1     31257578                                  .--.--.--.--.--.--.--.--.-.--  31257587</w:t>
      </w:r>
    </w:p>
    <w:p>
      <w:r>
        <w:rPr>
          <w:rFonts w:ascii="Consolas" w:hAnsi="Consolas"/>
          <w:sz w:val="18"/>
        </w:rPr>
        <w:t>NC_082677.1     31257582                                  .--.--.--.--.--.--.--.--.-.--  31257591</w:t>
      </w:r>
    </w:p>
    <w:p>
      <w:r>
        <w:rPr>
          <w:rFonts w:ascii="Consolas" w:hAnsi="Consolas"/>
          <w:sz w:val="18"/>
        </w:rPr>
        <w:t>NC_082677.1     31257586                                  .--.--.--.--.--.--.--.--.-.--  31257595</w:t>
      </w:r>
    </w:p>
    <w:p>
      <w:r>
        <w:rPr>
          <w:rFonts w:ascii="Consolas" w:hAnsi="Consolas"/>
          <w:sz w:val="18"/>
        </w:rPr>
        <w:t>NC_082677.1     31257590                                  .--.--.--.--.--.--.--.--.-.--  31257599</w:t>
      </w:r>
    </w:p>
    <w:p>
      <w:r>
        <w:rPr>
          <w:rFonts w:ascii="Consolas" w:hAnsi="Consolas"/>
          <w:sz w:val="18"/>
        </w:rPr>
        <w:t>NC_082677.1     32158723                                  .--.--.--.--.--.--.--.--.-.--  32158714</w:t>
      </w:r>
    </w:p>
    <w:p>
      <w:r>
        <w:rPr>
          <w:rFonts w:ascii="Consolas" w:hAnsi="Consolas"/>
          <w:sz w:val="18"/>
        </w:rPr>
        <w:t>NC_082677.1     32158727                                  .--.--.--.--.--.--.--.--.-.--  32158718</w:t>
      </w:r>
    </w:p>
    <w:p>
      <w:r>
        <w:rPr>
          <w:rFonts w:ascii="Consolas" w:hAnsi="Consolas"/>
          <w:sz w:val="18"/>
        </w:rPr>
        <w:t>NC_082677.1     32527345                                  .--.--.--.--.--.--.--.--.-.--  32527336</w:t>
      </w:r>
    </w:p>
    <w:p>
      <w:r>
        <w:rPr>
          <w:rFonts w:ascii="Consolas" w:hAnsi="Consolas"/>
          <w:sz w:val="18"/>
        </w:rPr>
        <w:t>NC_082677.1     32527349                                  .--.--.--.--.--.--.--.--.-.--  32527340</w:t>
      </w:r>
    </w:p>
    <w:p>
      <w:r>
        <w:rPr>
          <w:rFonts w:ascii="Consolas" w:hAnsi="Consolas"/>
          <w:sz w:val="18"/>
        </w:rPr>
        <w:t>NC_082677.1     32646254                                  .--.--.--.--.--.--.--.--.-.--  32646245</w:t>
      </w:r>
    </w:p>
    <w:p>
      <w:r>
        <w:rPr>
          <w:rFonts w:ascii="Consolas" w:hAnsi="Consolas"/>
          <w:sz w:val="18"/>
        </w:rPr>
        <w:t>NC_082677.1     33864943                                  .--.--.--.--.--.--.--.--.-.--  33864934</w:t>
      </w:r>
    </w:p>
    <w:p>
      <w:r>
        <w:rPr>
          <w:rFonts w:ascii="Consolas" w:hAnsi="Consolas"/>
          <w:sz w:val="18"/>
        </w:rPr>
        <w:t>NC_082677.1     34690093                                  .--.--.--.--.--.--.--.--.-.--  34690084</w:t>
      </w:r>
    </w:p>
    <w:p>
      <w:r>
        <w:rPr>
          <w:rFonts w:ascii="Consolas" w:hAnsi="Consolas"/>
          <w:sz w:val="18"/>
        </w:rPr>
        <w:t>NC_082677.1     34690097                                  .--.--.--.--.--.--.--.--.-.--  34690088</w:t>
      </w:r>
    </w:p>
    <w:p>
      <w:r>
        <w:rPr>
          <w:rFonts w:ascii="Consolas" w:hAnsi="Consolas"/>
          <w:sz w:val="18"/>
        </w:rPr>
        <w:t>NC_082677.1     34690101                                  .--.--.--.--.--.--.--.--.-.--  34690092</w:t>
      </w:r>
    </w:p>
    <w:p>
      <w:r>
        <w:rPr>
          <w:rFonts w:ascii="Consolas" w:hAnsi="Consolas"/>
          <w:sz w:val="18"/>
        </w:rPr>
        <w:t>NC_082677.1     34690105                                  .--.--.--.--.--.--.--.--.-.--  34690096</w:t>
      </w:r>
    </w:p>
    <w:p>
      <w:r>
        <w:rPr>
          <w:rFonts w:ascii="Consolas" w:hAnsi="Consolas"/>
          <w:sz w:val="18"/>
        </w:rPr>
        <w:t>NC_082677.1     34867051                                  .--.--.--.--.--.--.--.--.-.--  34867060</w:t>
      </w:r>
    </w:p>
    <w:p>
      <w:r>
        <w:rPr>
          <w:rFonts w:ascii="Consolas" w:hAnsi="Consolas"/>
          <w:sz w:val="18"/>
        </w:rPr>
        <w:t>NC_082677.1     35447353                                  .--.--.--.--.--.--.--.--.-.--  35447362</w:t>
      </w:r>
    </w:p>
    <w:p>
      <w:r>
        <w:rPr>
          <w:rFonts w:ascii="Consolas" w:hAnsi="Consolas"/>
          <w:sz w:val="18"/>
        </w:rPr>
        <w:t>NC_082677.1     35447357                                  .--.--.--.--.--.--.--.--.-.--  35447366</w:t>
      </w:r>
    </w:p>
    <w:p>
      <w:r>
        <w:rPr>
          <w:rFonts w:ascii="Consolas" w:hAnsi="Consolas"/>
          <w:sz w:val="18"/>
        </w:rPr>
        <w:t>NC_082677.1     37229220                                  .--.--.--.--.--.--.--.--.-.--  37229211</w:t>
      </w:r>
    </w:p>
    <w:p>
      <w:r>
        <w:rPr>
          <w:rFonts w:ascii="Consolas" w:hAnsi="Consolas"/>
          <w:sz w:val="18"/>
        </w:rPr>
        <w:t>NC_082677.1     37229224                                  .--.--.--.--.--.--.--.--.-.--  37229215</w:t>
      </w:r>
    </w:p>
    <w:p>
      <w:r>
        <w:rPr>
          <w:rFonts w:ascii="Consolas" w:hAnsi="Consolas"/>
          <w:sz w:val="18"/>
        </w:rPr>
        <w:t>NC_082677.1     37229228                                  .--.--.--.--.--.--.--.--.-.--  37229219</w:t>
      </w:r>
    </w:p>
    <w:p>
      <w:r>
        <w:rPr>
          <w:rFonts w:ascii="Consolas" w:hAnsi="Consolas"/>
          <w:sz w:val="18"/>
        </w:rPr>
        <w:t>NC_082677.1     38333861                                  .--.--.--.--.--.--.--.--.-.--  38333852</w:t>
      </w:r>
    </w:p>
    <w:p>
      <w:r>
        <w:rPr>
          <w:rFonts w:ascii="Consolas" w:hAnsi="Consolas"/>
          <w:sz w:val="18"/>
        </w:rPr>
        <w:t>NC_082677.1     38333865                                  .--.--.--.--.--.--.--.--.-.--  38333856</w:t>
      </w:r>
    </w:p>
    <w:p>
      <w:r>
        <w:rPr>
          <w:rFonts w:ascii="Consolas" w:hAnsi="Consolas"/>
          <w:sz w:val="18"/>
        </w:rPr>
        <w:t>NC_082677.1     38333869                                  .--.--.--.--.--.--.--.--.-.--  38333860</w:t>
      </w:r>
    </w:p>
    <w:p>
      <w:r>
        <w:rPr>
          <w:rFonts w:ascii="Consolas" w:hAnsi="Consolas"/>
          <w:sz w:val="18"/>
        </w:rPr>
        <w:t>NC_082677.1     38333873                                  .--.--.--.--.--.--.--.--.-.--  38333864</w:t>
      </w:r>
    </w:p>
    <w:p>
      <w:r>
        <w:rPr>
          <w:rFonts w:ascii="Consolas" w:hAnsi="Consolas"/>
          <w:sz w:val="18"/>
        </w:rPr>
        <w:t>NC_082677.1     38333877                                  .--.--.--.--.--.--.--.--.-.--  38333868</w:t>
      </w:r>
    </w:p>
    <w:p>
      <w:r>
        <w:rPr>
          <w:rFonts w:ascii="Consolas" w:hAnsi="Consolas"/>
          <w:sz w:val="18"/>
        </w:rPr>
        <w:t>NC_082677.1     38333881                                  .--.--.--.--.--.--.--.--.-.--  38333872</w:t>
      </w:r>
    </w:p>
    <w:p>
      <w:r>
        <w:rPr>
          <w:rFonts w:ascii="Consolas" w:hAnsi="Consolas"/>
          <w:sz w:val="18"/>
        </w:rPr>
        <w:t>NC_082677.1     38640412                                  .--.--.--.--.--.--.--.--.-.--  38640403</w:t>
      </w:r>
    </w:p>
    <w:p>
      <w:r>
        <w:rPr>
          <w:rFonts w:ascii="Consolas" w:hAnsi="Consolas"/>
          <w:sz w:val="18"/>
        </w:rPr>
        <w:t>NC_082677.1     38640416                                  .--.--.--.--.--.--.--.--.-.--  38640407</w:t>
      </w:r>
    </w:p>
    <w:p>
      <w:r>
        <w:rPr>
          <w:rFonts w:ascii="Consolas" w:hAnsi="Consolas"/>
          <w:sz w:val="18"/>
        </w:rPr>
        <w:t>NC_082677.1     38946809                                  .--.--.--.--.--.--.--.--.-.--  38946800</w:t>
      </w:r>
    </w:p>
    <w:p>
      <w:r>
        <w:rPr>
          <w:rFonts w:ascii="Consolas" w:hAnsi="Consolas"/>
          <w:sz w:val="18"/>
        </w:rPr>
        <w:t>NC_082677.1     40357287                                  .--.--.--.--.--.--.--.--.-.--  40357296</w:t>
      </w:r>
    </w:p>
    <w:p>
      <w:r>
        <w:rPr>
          <w:rFonts w:ascii="Consolas" w:hAnsi="Consolas"/>
          <w:sz w:val="18"/>
        </w:rPr>
        <w:t>NC_082677.1     40683683                              .-.-.--.--.--.--.--.--.--.--.-.--  40683694</w:t>
      </w:r>
    </w:p>
    <w:p>
      <w:r>
        <w:rPr>
          <w:rFonts w:ascii="Consolas" w:hAnsi="Consolas"/>
          <w:sz w:val="18"/>
        </w:rPr>
        <w:t>NC_082677.1     40804462                           .--.-.A.--.--.--.--.--.--.--.--.-.--  40804449</w:t>
      </w:r>
    </w:p>
    <w:p>
      <w:r>
        <w:rPr>
          <w:rFonts w:ascii="Consolas" w:hAnsi="Consolas"/>
          <w:sz w:val="18"/>
        </w:rPr>
        <w:t>NC_082677.1     41055082                                           .--.--.--.--.--.-.--  41055088</w:t>
      </w:r>
    </w:p>
    <w:p>
      <w:r>
        <w:rPr>
          <w:rFonts w:ascii="Consolas" w:hAnsi="Consolas"/>
          <w:sz w:val="18"/>
        </w:rPr>
        <w:t>NC_082677.1     41266822                                  .--.--.--.--.--.--.--.--.-.--  41266831</w:t>
      </w:r>
    </w:p>
    <w:p>
      <w:r>
        <w:rPr>
          <w:rFonts w:ascii="Consolas" w:hAnsi="Consolas"/>
          <w:sz w:val="18"/>
        </w:rPr>
        <w:t>NC_082677.1     42388593                                  .--.--.--.--.--.--.--.--.-.--  42388584</w:t>
      </w:r>
    </w:p>
    <w:p>
      <w:r>
        <w:rPr>
          <w:rFonts w:ascii="Consolas" w:hAnsi="Consolas"/>
          <w:sz w:val="18"/>
        </w:rPr>
        <w:t>NC_082677.1     43204376                                  .--.--.--.--.--.--.--.--.-.--  43204385</w:t>
      </w:r>
    </w:p>
    <w:p>
      <w:r>
        <w:rPr>
          <w:rFonts w:ascii="Consolas" w:hAnsi="Consolas"/>
          <w:sz w:val="18"/>
        </w:rPr>
        <w:t>NC_082677.1     43204380                                  .--.--.--.--.--.--.--.--.-.--  43204389</w:t>
      </w:r>
    </w:p>
    <w:p>
      <w:r>
        <w:rPr>
          <w:rFonts w:ascii="Consolas" w:hAnsi="Consolas"/>
          <w:sz w:val="18"/>
        </w:rPr>
        <w:t>NC_082677.1     43574970                         .-.--.-.-.--.--.--.--.--.--.--.--.-.--  43574957</w:t>
      </w:r>
    </w:p>
    <w:p>
      <w:r>
        <w:rPr>
          <w:rFonts w:ascii="Consolas" w:hAnsi="Consolas"/>
          <w:sz w:val="18"/>
        </w:rPr>
        <w:t>NC_082677.1     44548725                                  .--.--.--.--.--.--.--.--.-.--  44548716</w:t>
      </w:r>
    </w:p>
    <w:p>
      <w:r>
        <w:rPr>
          <w:rFonts w:ascii="Consolas" w:hAnsi="Consolas"/>
          <w:sz w:val="18"/>
        </w:rPr>
        <w:t>NC_082677.1     44548729                                  .--.--.--.--.--.--.--.--.-.--  44548720</w:t>
      </w:r>
    </w:p>
    <w:p>
      <w:r>
        <w:rPr>
          <w:rFonts w:ascii="Consolas" w:hAnsi="Consolas"/>
          <w:sz w:val="18"/>
        </w:rPr>
        <w:t>NC_082677.1     45113837                                  .--.--.--.--.--.--.--.--.-.--  45113828</w:t>
      </w:r>
    </w:p>
    <w:p>
      <w:r>
        <w:rPr>
          <w:rFonts w:ascii="Consolas" w:hAnsi="Consolas"/>
          <w:sz w:val="18"/>
        </w:rPr>
        <w:t>NC_082677.1     45113841                                  .--.--.--.--.--.--.--.--.-.--  45113832</w:t>
      </w:r>
    </w:p>
    <w:p>
      <w:r>
        <w:rPr>
          <w:rFonts w:ascii="Consolas" w:hAnsi="Consolas"/>
          <w:sz w:val="18"/>
        </w:rPr>
        <w:t>NC_082677.1     45113845                                  .--.--.--.--.--.--.--.--.-.--  45113836</w:t>
      </w:r>
    </w:p>
    <w:p>
      <w:r>
        <w:rPr>
          <w:rFonts w:ascii="Consolas" w:hAnsi="Consolas"/>
          <w:sz w:val="18"/>
        </w:rPr>
        <w:t>NC_082677.1     45113849                                  .--.--.--.--.--.--.--.--.-.--  45113840</w:t>
      </w:r>
    </w:p>
    <w:p>
      <w:r>
        <w:rPr>
          <w:rFonts w:ascii="Consolas" w:hAnsi="Consolas"/>
          <w:sz w:val="18"/>
        </w:rPr>
        <w:t>NC_082677.1     45113853                                  .--.--.--.--.--.--.--.--.-.--  45113844</w:t>
      </w:r>
    </w:p>
    <w:p>
      <w:r>
        <w:rPr>
          <w:rFonts w:ascii="Consolas" w:hAnsi="Consolas"/>
          <w:sz w:val="18"/>
        </w:rPr>
        <w:t>NC_082677.1     45113857                                  .--.--.--.--.--.--.--.--.-.--  45113848</w:t>
      </w:r>
    </w:p>
    <w:p>
      <w:r>
        <w:rPr>
          <w:rFonts w:ascii="Consolas" w:hAnsi="Consolas"/>
          <w:sz w:val="18"/>
        </w:rPr>
        <w:t>NC_082677.1     46835889                         .-.--.---.--.--.--.--.--.--.--.--.-.--  46835901</w:t>
      </w:r>
    </w:p>
    <w:p>
      <w:r>
        <w:rPr>
          <w:rFonts w:ascii="Consolas" w:hAnsi="Consolas"/>
          <w:sz w:val="18"/>
        </w:rPr>
        <w:t>NC_082677.1     46835896                                  .--.--.--.--.--.--.--.--.-.--  46835905</w:t>
      </w:r>
    </w:p>
    <w:p>
      <w:r>
        <w:rPr>
          <w:rFonts w:ascii="Consolas" w:hAnsi="Consolas"/>
          <w:sz w:val="18"/>
        </w:rPr>
        <w:t>NC_082677.1     46835900                                  .--.--.--.--.--.--.--.--.-.--  46835909</w:t>
      </w:r>
    </w:p>
    <w:p>
      <w:r>
        <w:rPr>
          <w:rFonts w:ascii="Consolas" w:hAnsi="Consolas"/>
          <w:sz w:val="18"/>
        </w:rPr>
        <w:t>NC_082677.1     47409308                                     .--.--.--.--.--.--.--.-.--  47409300</w:t>
      </w:r>
    </w:p>
    <w:p>
      <w:r>
        <w:rPr>
          <w:rFonts w:ascii="Consolas" w:hAnsi="Consolas"/>
          <w:sz w:val="18"/>
        </w:rPr>
        <w:t>NC_082677.1     47814084                           .--.-.A.--.--.--.--.--.--.--.--.-.--  47814071</w:t>
      </w:r>
    </w:p>
    <w:p>
      <w:r>
        <w:rPr>
          <w:rFonts w:ascii="Consolas" w:hAnsi="Consolas"/>
          <w:sz w:val="18"/>
        </w:rPr>
        <w:t>NC_082677.1     48068139                                  .--.--.--.--.--.--.--.--.-.--  48068148</w:t>
      </w:r>
    </w:p>
    <w:p>
      <w:r>
        <w:rPr>
          <w:rFonts w:ascii="Consolas" w:hAnsi="Consolas"/>
          <w:sz w:val="18"/>
        </w:rPr>
        <w:t>NC_082677.1     48068143                                  .--.--.--.--.--.--.--.--.-.--  48068152</w:t>
      </w:r>
    </w:p>
    <w:p>
      <w:r>
        <w:rPr>
          <w:rFonts w:ascii="Consolas" w:hAnsi="Consolas"/>
          <w:sz w:val="18"/>
        </w:rPr>
        <w:t>NC_082677.1     48068147                                  .--.--.--.--.--.--.--.--.-.--  48068156</w:t>
      </w:r>
    </w:p>
    <w:p>
      <w:r>
        <w:rPr>
          <w:rFonts w:ascii="Consolas" w:hAnsi="Consolas"/>
          <w:sz w:val="18"/>
        </w:rPr>
        <w:t>NC_082677.1     50820174                                  .--.--.--.--.--.--.--.--.-.--  50820165</w:t>
      </w:r>
    </w:p>
    <w:p>
      <w:r>
        <w:rPr>
          <w:rFonts w:ascii="Consolas" w:hAnsi="Consolas"/>
          <w:sz w:val="18"/>
        </w:rPr>
        <w:t>NC_082677.1     51369303                                  .--.--.--.--.--.--.--.--.-.--  51369294</w:t>
      </w:r>
    </w:p>
    <w:p>
      <w:r>
        <w:rPr>
          <w:rFonts w:ascii="Consolas" w:hAnsi="Consolas"/>
          <w:sz w:val="18"/>
        </w:rPr>
        <w:t>NC_082677.1     51369310                         .-.--.---.--.--.--.--.--.--.--.--.-.--  51369298</w:t>
      </w:r>
    </w:p>
    <w:p>
      <w:r>
        <w:rPr>
          <w:rFonts w:ascii="Consolas" w:hAnsi="Consolas"/>
          <w:sz w:val="18"/>
        </w:rPr>
        <w:t>NC_082677.1     51662009                                  .--.--.--.--.--.--.--.--.-.--  51662018</w:t>
      </w:r>
    </w:p>
    <w:p>
      <w:r>
        <w:rPr>
          <w:rFonts w:ascii="Consolas" w:hAnsi="Consolas"/>
          <w:sz w:val="18"/>
        </w:rPr>
        <w:t>NC_082677.1     52375274                                  .--.--.--.--.--.--.--.--.-.--  52375265</w:t>
      </w:r>
    </w:p>
    <w:p>
      <w:r>
        <w:rPr>
          <w:rFonts w:ascii="Consolas" w:hAnsi="Consolas"/>
          <w:sz w:val="18"/>
        </w:rPr>
        <w:t>NC_082677.1     52615543                                  .--.--.--.--.--.--.--.--.-.--  52615552</w:t>
      </w:r>
    </w:p>
    <w:p>
      <w:r>
        <w:rPr>
          <w:rFonts w:ascii="Consolas" w:hAnsi="Consolas"/>
          <w:sz w:val="18"/>
        </w:rPr>
        <w:t>NC_082677.1     52615547                                  .--.--.--.--.--.--.--.--.-.--  52615556</w:t>
      </w:r>
    </w:p>
    <w:p>
      <w:r>
        <w:rPr>
          <w:rFonts w:ascii="Consolas" w:hAnsi="Consolas"/>
          <w:sz w:val="18"/>
        </w:rPr>
        <w:t>NC_082677.1     52615551                                  .--.--.--.--.--.--.--.--.-.--  52615560</w:t>
      </w:r>
    </w:p>
    <w:p>
      <w:r>
        <w:rPr>
          <w:rFonts w:ascii="Consolas" w:hAnsi="Consolas"/>
          <w:sz w:val="18"/>
        </w:rPr>
        <w:t>NC_082677.1     53348061                                  .--.--.--.--.--.--.--.--.-.--  53348052</w:t>
      </w:r>
    </w:p>
    <w:p>
      <w:r>
        <w:rPr>
          <w:rFonts w:ascii="Consolas" w:hAnsi="Consolas"/>
          <w:sz w:val="18"/>
        </w:rPr>
        <w:t>NC_082677.1     53348065                                  .--.--.--.--.--.--.--.--.-.--  53348056</w:t>
      </w:r>
    </w:p>
    <w:p>
      <w:r>
        <w:rPr>
          <w:rFonts w:ascii="Consolas" w:hAnsi="Consolas"/>
          <w:sz w:val="18"/>
        </w:rPr>
        <w:t>NC_082677.1     55007623                                  .--.--.--.--.--.--.--.--.-.--  55007632</w:t>
      </w:r>
    </w:p>
    <w:p>
      <w:r>
        <w:rPr>
          <w:rFonts w:ascii="Consolas" w:hAnsi="Consolas"/>
          <w:sz w:val="18"/>
        </w:rPr>
        <w:t>NC_082677.1     55007627                                  .--.--.--.--.--.--.--.--.-.--  55007636</w:t>
      </w:r>
    </w:p>
    <w:p>
      <w:r>
        <w:rPr>
          <w:rFonts w:ascii="Consolas" w:hAnsi="Consolas"/>
          <w:sz w:val="18"/>
        </w:rPr>
        <w:t>NC_082677.1     55007631                                  .--.--.--.--.--.--.--.--.-.--  55007640</w:t>
      </w:r>
    </w:p>
    <w:p>
      <w:r>
        <w:rPr>
          <w:rFonts w:ascii="Consolas" w:hAnsi="Consolas"/>
          <w:sz w:val="18"/>
        </w:rPr>
        <w:t>NC_082677.1     60309545                                  .--.--.--.--.--.--.--.--.-.--  60309554</w:t>
      </w:r>
    </w:p>
    <w:p>
      <w:r>
        <w:rPr>
          <w:rFonts w:ascii="Consolas" w:hAnsi="Consolas"/>
          <w:sz w:val="18"/>
        </w:rPr>
        <w:t>NC_082677.1     60309549                                  .--.--.--.--.--.--.--.--.-.--  60309558</w:t>
      </w:r>
    </w:p>
    <w:p>
      <w:r>
        <w:rPr>
          <w:rFonts w:ascii="Consolas" w:hAnsi="Consolas"/>
          <w:sz w:val="18"/>
        </w:rPr>
        <w:t>NC_082677.1     61919820                                  .--.--.--.--.--.--.--.--.-.--  61919829</w:t>
      </w:r>
    </w:p>
    <w:p>
      <w:r>
        <w:rPr>
          <w:rFonts w:ascii="Consolas" w:hAnsi="Consolas"/>
          <w:sz w:val="18"/>
        </w:rPr>
        <w:t>NC_082677.1     63239466                                  .--.--.--.--.--.--.--.--.-.--  63239457</w:t>
      </w:r>
    </w:p>
    <w:p>
      <w:r>
        <w:rPr>
          <w:rFonts w:ascii="Consolas" w:hAnsi="Consolas"/>
          <w:sz w:val="18"/>
        </w:rPr>
        <w:t>NC_082677.1     63239470                                  .--.--.--.--.--.--.--.--.-.--  63239461</w:t>
      </w:r>
    </w:p>
    <w:p>
      <w:r>
        <w:rPr>
          <w:rFonts w:ascii="Consolas" w:hAnsi="Consolas"/>
          <w:sz w:val="18"/>
        </w:rPr>
        <w:t>NC_082677.1     64821841                                  .--.--.--.--.--.--.--.--.-.--  64821850</w:t>
      </w:r>
    </w:p>
    <w:p>
      <w:r>
        <w:rPr>
          <w:rFonts w:ascii="Consolas" w:hAnsi="Consolas"/>
          <w:sz w:val="18"/>
        </w:rPr>
        <w:t>NC_082677.1     64821845                                  .--.--.--.--.--.--.--.--.-.--  64821854</w:t>
      </w:r>
    </w:p>
    <w:p>
      <w:r>
        <w:rPr>
          <w:rFonts w:ascii="Consolas" w:hAnsi="Consolas"/>
          <w:sz w:val="18"/>
        </w:rPr>
        <w:t>NC_082677.1     65668751                                  .--.--.--.--.--.--.--.--.-.--  65668742</w:t>
      </w:r>
    </w:p>
    <w:p>
      <w:r>
        <w:rPr>
          <w:rFonts w:ascii="Consolas" w:hAnsi="Consolas"/>
          <w:sz w:val="18"/>
        </w:rPr>
        <w:t>NC_082677.1     67436658                                  .--.--.--.--.--.--.--.--.-.--  67436667</w:t>
      </w:r>
    </w:p>
    <w:p>
      <w:r>
        <w:rPr>
          <w:rFonts w:ascii="Consolas" w:hAnsi="Consolas"/>
          <w:sz w:val="18"/>
        </w:rPr>
        <w:t>NC_082677.1     67436662                                  .--.--.--.--.--.--.--.--.-.--  67436671</w:t>
      </w:r>
    </w:p>
    <w:p>
      <w:r>
        <w:rPr>
          <w:rFonts w:ascii="Consolas" w:hAnsi="Consolas"/>
          <w:sz w:val="18"/>
        </w:rPr>
        <w:t>NC_082677.1     67436666                                  .--.--.--.--.--.--.--.--.-.--  67436675</w:t>
      </w:r>
    </w:p>
    <w:p>
      <w:r>
        <w:rPr>
          <w:rFonts w:ascii="Consolas" w:hAnsi="Consolas"/>
          <w:sz w:val="18"/>
        </w:rPr>
        <w:t>NC_082677.1     67443160                                  .--.--.--.--.--.--.--.--.-.--  67443169</w:t>
      </w:r>
    </w:p>
    <w:p>
      <w:r>
        <w:rPr>
          <w:rFonts w:ascii="Consolas" w:hAnsi="Consolas"/>
          <w:sz w:val="18"/>
        </w:rPr>
        <w:t>NC_082677.1     70001479                                  .--.--.--.--.--.--.--.--.-.--  70001488</w:t>
      </w:r>
    </w:p>
    <w:p>
      <w:r>
        <w:rPr>
          <w:rFonts w:ascii="Consolas" w:hAnsi="Consolas"/>
          <w:sz w:val="18"/>
        </w:rPr>
        <w:t>NC_082677.1     70689065                                  .--.--.--.--.--.--.--.--.-.--  70689074</w:t>
      </w:r>
    </w:p>
    <w:p>
      <w:r>
        <w:rPr>
          <w:rFonts w:ascii="Consolas" w:hAnsi="Consolas"/>
          <w:sz w:val="18"/>
        </w:rPr>
        <w:t>NC_082677.1     70689069                                  .--.--.--.--.--.--.--.--.-.--  70689078</w:t>
      </w:r>
    </w:p>
    <w:p>
      <w:r>
        <w:rPr>
          <w:rFonts w:ascii="Consolas" w:hAnsi="Consolas"/>
          <w:sz w:val="18"/>
        </w:rPr>
        <w:t>NC_082677.1     70689073                                  .--.--.--.--.--.--.--.--.-.--  70689082</w:t>
      </w:r>
    </w:p>
    <w:p>
      <w:r>
        <w:rPr>
          <w:rFonts w:ascii="Consolas" w:hAnsi="Consolas"/>
          <w:sz w:val="18"/>
        </w:rPr>
        <w:t>NC_082677.1     70973490                                  .--.--.--.--.--.--.--.--.-.--  70973499</w:t>
      </w:r>
    </w:p>
    <w:p>
      <w:r>
        <w:rPr>
          <w:rFonts w:ascii="Consolas" w:hAnsi="Consolas"/>
          <w:sz w:val="18"/>
        </w:rPr>
        <w:t>NC_082677.1     70973494                                  .--.--.--.--.--.--.--.--.-.--  70973503</w:t>
      </w:r>
    </w:p>
    <w:p>
      <w:r>
        <w:rPr>
          <w:rFonts w:ascii="Consolas" w:hAnsi="Consolas"/>
          <w:sz w:val="18"/>
        </w:rPr>
        <w:t>NC_082677.1     70973498                                  .--.--.--.--.--.--.--.--.-.--  70973507</w:t>
      </w:r>
    </w:p>
    <w:p>
      <w:r>
        <w:rPr>
          <w:rFonts w:ascii="Consolas" w:hAnsi="Consolas"/>
          <w:sz w:val="18"/>
        </w:rPr>
        <w:t>NC_082677.1     70973502                                  .--.--.--.--.--.--.--.--.-.--  70973511</w:t>
      </w:r>
    </w:p>
    <w:p>
      <w:r>
        <w:rPr>
          <w:rFonts w:ascii="Consolas" w:hAnsi="Consolas"/>
          <w:sz w:val="18"/>
        </w:rPr>
        <w:t>NC_082677.1     71333387                                  .--.--.--.--.--.--.--.--.-.--  71333378</w:t>
      </w:r>
    </w:p>
    <w:p>
      <w:r>
        <w:rPr>
          <w:rFonts w:ascii="Consolas" w:hAnsi="Consolas"/>
          <w:sz w:val="18"/>
        </w:rPr>
        <w:t>NC_082677.1     71333391                                  .--.--.--.--.--.--.--.--.-.--  71333382</w:t>
      </w:r>
    </w:p>
    <w:p>
      <w:r>
        <w:rPr>
          <w:rFonts w:ascii="Consolas" w:hAnsi="Consolas"/>
          <w:sz w:val="18"/>
        </w:rPr>
        <w:t>NC_082677.1     72477033                                  .--.--.--.--.--.--.--.--.-.--  72477024</w:t>
      </w:r>
    </w:p>
    <w:p>
      <w:r>
        <w:rPr>
          <w:rFonts w:ascii="Consolas" w:hAnsi="Consolas"/>
          <w:sz w:val="18"/>
        </w:rPr>
        <w:t>NC_082677.1     72737020                                  .--.--.--.--.--.--.--.--.-.--  72737029</w:t>
      </w:r>
    </w:p>
    <w:p>
      <w:r>
        <w:rPr>
          <w:rFonts w:ascii="Consolas" w:hAnsi="Consolas"/>
          <w:sz w:val="18"/>
        </w:rPr>
        <w:t>NC_082677.1     72737024                                  .--.--.--.--.--.--.--.--.-.--  72737033</w:t>
      </w:r>
    </w:p>
    <w:p>
      <w:r>
        <w:rPr>
          <w:rFonts w:ascii="Consolas" w:hAnsi="Consolas"/>
          <w:sz w:val="18"/>
        </w:rPr>
        <w:t>NC_082677.1     72737028                                  .--.--.--.--.--.--.--.--.-.--  72737037</w:t>
      </w:r>
    </w:p>
    <w:p>
      <w:r>
        <w:rPr>
          <w:rFonts w:ascii="Consolas" w:hAnsi="Consolas"/>
          <w:sz w:val="18"/>
        </w:rPr>
        <w:t>NC_082677.1     73181222                                .-.--.--.--.--.--.--.--.--.-.--  73181212</w:t>
      </w:r>
    </w:p>
    <w:p>
      <w:r>
        <w:rPr>
          <w:rFonts w:ascii="Consolas" w:hAnsi="Consolas"/>
          <w:sz w:val="18"/>
        </w:rPr>
        <w:t>NC_082677.1     76197791                              .-.-.--.--.--.--.--.--.--.--.-.--  76197780</w:t>
      </w:r>
    </w:p>
    <w:p>
      <w:r>
        <w:rPr>
          <w:rFonts w:ascii="Consolas" w:hAnsi="Consolas"/>
          <w:sz w:val="18"/>
        </w:rPr>
        <w:t>NC_082677.1     76936533                                     .--.--.--.--.--.--.--.-.--  76936525</w:t>
      </w:r>
    </w:p>
    <w:p>
      <w:r>
        <w:rPr>
          <w:rFonts w:ascii="Consolas" w:hAnsi="Consolas"/>
          <w:sz w:val="18"/>
        </w:rPr>
        <w:t>NC_082677.1     78068375                                  .--.--.--.--.--.--.--.--.-.--  78068366</w:t>
      </w:r>
    </w:p>
    <w:p>
      <w:r>
        <w:rPr>
          <w:rFonts w:ascii="Consolas" w:hAnsi="Consolas"/>
          <w:sz w:val="18"/>
        </w:rPr>
        <w:t>NC_082677.1     78068379                                  .--.--.--.--.--.--.--.--.-.--  78068370</w:t>
      </w:r>
    </w:p>
    <w:p>
      <w:r>
        <w:rPr>
          <w:rFonts w:ascii="Consolas" w:hAnsi="Consolas"/>
          <w:sz w:val="18"/>
        </w:rPr>
        <w:t>NC_082677.1     78068383                                  .--.--.--.--.--.--.--.--.-.--  78068374</w:t>
      </w:r>
    </w:p>
    <w:p>
      <w:r>
        <w:rPr>
          <w:rFonts w:ascii="Consolas" w:hAnsi="Consolas"/>
          <w:sz w:val="18"/>
        </w:rPr>
        <w:t>NC_082677.1     49123770                       .-.-.--.---.--C--.--.--.--.--.--.--.-.--  49123783</w:t>
      </w:r>
    </w:p>
    <w:p>
      <w:r>
        <w:rPr>
          <w:rFonts w:ascii="Consolas" w:hAnsi="Consolas"/>
          <w:sz w:val="18"/>
        </w:rPr>
        <w:t>NC_082677.1     3588243                                   .--.--.--.--.--.--.--.--.-.--  3588234</w:t>
      </w:r>
    </w:p>
    <w:p>
      <w:r>
        <w:rPr>
          <w:rFonts w:ascii="Consolas" w:hAnsi="Consolas"/>
          <w:sz w:val="18"/>
        </w:rPr>
        <w:t>NC_082677.1     3601194                                         .--.--.--.--.--.--.-.--  3601201</w:t>
      </w:r>
    </w:p>
    <w:p>
      <w:r>
        <w:rPr>
          <w:rFonts w:ascii="Consolas" w:hAnsi="Consolas"/>
          <w:sz w:val="18"/>
        </w:rPr>
        <w:t>NC_082677.1     10207407                                  .--.--.--.--.--.--.--.--.-.--  10207398</w:t>
      </w:r>
    </w:p>
    <w:p>
      <w:r>
        <w:rPr>
          <w:rFonts w:ascii="Consolas" w:hAnsi="Consolas"/>
          <w:sz w:val="18"/>
        </w:rPr>
        <w:t>NC_082677.1     35508896                                     .--.--.--.--.--.--.--.-.--  35508888</w:t>
      </w:r>
    </w:p>
    <w:p>
      <w:r>
        <w:rPr>
          <w:rFonts w:ascii="Consolas" w:hAnsi="Consolas"/>
          <w:sz w:val="18"/>
        </w:rPr>
        <w:t>NC_082677.1     38903248                                  .--.--.--.--.--A--.--.--.-.--  38903257</w:t>
      </w:r>
    </w:p>
    <w:p>
      <w:r>
        <w:rPr>
          <w:rFonts w:ascii="Consolas" w:hAnsi="Consolas"/>
          <w:sz w:val="18"/>
        </w:rPr>
        <w:t>NC_082677.1     40683689                                  .--.--.--.--.--.--.--.--.-.--  40683698</w:t>
      </w:r>
    </w:p>
    <w:p>
      <w:r>
        <w:rPr>
          <w:rFonts w:ascii="Consolas" w:hAnsi="Consolas"/>
          <w:sz w:val="18"/>
        </w:rPr>
        <w:t>NC_082677.1     52615539                                  .--.--.--G--.--.--.--.--.-.--  52615548</w:t>
      </w:r>
    </w:p>
    <w:p>
      <w:r>
        <w:rPr>
          <w:rFonts w:ascii="Consolas" w:hAnsi="Consolas"/>
          <w:sz w:val="18"/>
        </w:rPr>
        <w:t>NC_082677.1     64821837                                  .--.--.--G--.--.--.--.--.-.--  64821846</w:t>
      </w:r>
    </w:p>
    <w:p>
      <w:r>
        <w:rPr>
          <w:rFonts w:ascii="Consolas" w:hAnsi="Consolas"/>
          <w:sz w:val="18"/>
        </w:rPr>
        <w:t>NC_082677.1     6926485                                      .--.--.--.--.--C--T--.-.--  6926477</w:t>
      </w:r>
    </w:p>
    <w:p>
      <w:r>
        <w:rPr>
          <w:rFonts w:ascii="Consolas" w:hAnsi="Consolas"/>
          <w:sz w:val="18"/>
        </w:rPr>
        <w:t>NC_082677.1     18168378                         .-.--.---.--.--A--.--.--.--A--.--.-.--  18168390</w:t>
      </w:r>
    </w:p>
    <w:p>
      <w:r>
        <w:rPr>
          <w:rFonts w:ascii="Consolas" w:hAnsi="Consolas"/>
          <w:sz w:val="18"/>
        </w:rPr>
        <w:t>NC_082677.1     42972026                                     .--.--.--.--.--A--T--.-.--  42972018</w:t>
      </w:r>
    </w:p>
    <w:p>
      <w:r>
        <w:rPr>
          <w:rFonts w:ascii="Consolas" w:hAnsi="Consolas"/>
          <w:sz w:val="18"/>
        </w:rPr>
        <w:t>NC_082677.1     50639659                                        .--.--.--G--.--.--C-.--  50639652</w:t>
      </w:r>
    </w:p>
    <w:p>
      <w:r>
        <w:rPr>
          <w:rFonts w:ascii="Consolas" w:hAnsi="Consolas"/>
          <w:sz w:val="18"/>
        </w:rPr>
        <w:t>NC_082677.1     62677516                              .-.-.--.--.--.--.--.--.--.--.-.--  62677527</w:t>
      </w:r>
    </w:p>
    <w:p>
      <w:r>
        <w:rPr>
          <w:rFonts w:ascii="Consolas" w:hAnsi="Consolas"/>
          <w:sz w:val="18"/>
        </w:rPr>
        <w:t>NC_082677.1     68300141                              .-.-.--A--.--T--.--.--.--.--.-.--  68300152</w:t>
      </w:r>
    </w:p>
    <w:p>
      <w:r>
        <w:rPr>
          <w:rFonts w:ascii="Consolas" w:hAnsi="Consolas"/>
          <w:sz w:val="18"/>
        </w:rPr>
        <w:t>NC_082677.1     1746587                                   .--.--.--.--.--.--.--.--.-.--  1746596</w:t>
      </w:r>
    </w:p>
    <w:p>
      <w:r>
        <w:rPr>
          <w:rFonts w:ascii="Consolas" w:hAnsi="Consolas"/>
          <w:sz w:val="18"/>
        </w:rPr>
        <w:t>NC_082677.1     4525021                                   .--.--.--.--.--.--.--.--.-.--  4525012</w:t>
      </w:r>
    </w:p>
    <w:p>
      <w:r>
        <w:rPr>
          <w:rFonts w:ascii="Consolas" w:hAnsi="Consolas"/>
          <w:sz w:val="18"/>
        </w:rPr>
        <w:t>NC_082677.1     8877098                                      .--.--.--.--.--.--.--.-.--  8877106</w:t>
      </w:r>
    </w:p>
    <w:p>
      <w:r>
        <w:rPr>
          <w:rFonts w:ascii="Consolas" w:hAnsi="Consolas"/>
          <w:sz w:val="18"/>
        </w:rPr>
        <w:t>NC_082677.1     13351490                                        .--.--.--.--.--.--.-.--  13351497</w:t>
      </w:r>
    </w:p>
    <w:p>
      <w:r>
        <w:rPr>
          <w:rFonts w:ascii="Consolas" w:hAnsi="Consolas"/>
          <w:sz w:val="18"/>
        </w:rPr>
        <w:t>NC_082677.1     13816856                                     .--.--.--.--.--.--.--.-.--  13816848</w:t>
      </w:r>
    </w:p>
    <w:p>
      <w:r>
        <w:rPr>
          <w:rFonts w:ascii="Consolas" w:hAnsi="Consolas"/>
          <w:sz w:val="18"/>
        </w:rPr>
        <w:t>NC_082677.1     14969452                                .-.--.--.--.--.--.--.--.--.-.--  14969462</w:t>
      </w:r>
    </w:p>
    <w:p>
      <w:r>
        <w:rPr>
          <w:rFonts w:ascii="Consolas" w:hAnsi="Consolas"/>
          <w:sz w:val="18"/>
        </w:rPr>
        <w:t>NC_082677.1     17104274                                  .--.--.--.--.--.--.--.--.-.--  17104265</w:t>
      </w:r>
    </w:p>
    <w:p>
      <w:r>
        <w:rPr>
          <w:rFonts w:ascii="Consolas" w:hAnsi="Consolas"/>
          <w:sz w:val="18"/>
        </w:rPr>
        <w:t>NC_082677.1     21854764                                  .--.--.--.--.--.--.--.--.-.--  21854755</w:t>
      </w:r>
    </w:p>
    <w:p>
      <w:r>
        <w:rPr>
          <w:rFonts w:ascii="Consolas" w:hAnsi="Consolas"/>
          <w:sz w:val="18"/>
        </w:rPr>
        <w:t>NC_082677.1     23088333                                  .--.--.--.--.--.--.--.--.-.--  23088342</w:t>
      </w:r>
    </w:p>
    <w:p>
      <w:r>
        <w:rPr>
          <w:rFonts w:ascii="Consolas" w:hAnsi="Consolas"/>
          <w:sz w:val="18"/>
        </w:rPr>
        <w:t>NC_082677.1     24876634                                .-.--.--.--.--.--.--.--.--.-.--  24876644</w:t>
      </w:r>
    </w:p>
    <w:p>
      <w:r>
        <w:rPr>
          <w:rFonts w:ascii="Consolas" w:hAnsi="Consolas"/>
          <w:sz w:val="18"/>
        </w:rPr>
        <w:t>NC_082677.1     26015231                                  .--.--.--.--.--.--.--.--.-.--  26015222</w:t>
      </w:r>
    </w:p>
    <w:p>
      <w:r>
        <w:rPr>
          <w:rFonts w:ascii="Consolas" w:hAnsi="Consolas"/>
          <w:sz w:val="18"/>
        </w:rPr>
        <w:t>NC_082677.1     28920061                                     .--.--.--.--.--.--.--.-.--  28920069</w:t>
      </w:r>
    </w:p>
    <w:p>
      <w:r>
        <w:rPr>
          <w:rFonts w:ascii="Consolas" w:hAnsi="Consolas"/>
          <w:sz w:val="18"/>
        </w:rPr>
        <w:t>NC_082677.1     29072300                                  .--.--.--.--.--.--.--.--.-.--  29072291</w:t>
      </w:r>
    </w:p>
    <w:p>
      <w:r>
        <w:rPr>
          <w:rFonts w:ascii="Consolas" w:hAnsi="Consolas"/>
          <w:sz w:val="18"/>
        </w:rPr>
        <w:t>NC_082677.1     29428863                                     .--.--.--.--.--.--.--.-.--  29428855</w:t>
      </w:r>
    </w:p>
    <w:p>
      <w:r>
        <w:rPr>
          <w:rFonts w:ascii="Consolas" w:hAnsi="Consolas"/>
          <w:sz w:val="18"/>
        </w:rPr>
        <w:t>NC_082677.1     30094257                                     .--.--.--.--.--.--.--.-.--  30094249</w:t>
      </w:r>
    </w:p>
    <w:p>
      <w:r>
        <w:rPr>
          <w:rFonts w:ascii="Consolas" w:hAnsi="Consolas"/>
          <w:sz w:val="18"/>
        </w:rPr>
        <w:t>NC_082677.1     32527341                                  .--.--.--.--.--.--.--.--.-.--  32527332</w:t>
      </w:r>
    </w:p>
    <w:p>
      <w:r>
        <w:rPr>
          <w:rFonts w:ascii="Consolas" w:hAnsi="Consolas"/>
          <w:sz w:val="18"/>
        </w:rPr>
        <w:t>NC_082677.1     32646257                                     .--.--.--.--.--.--.--.-.--  32646249</w:t>
      </w:r>
    </w:p>
    <w:p>
      <w:r>
        <w:rPr>
          <w:rFonts w:ascii="Consolas" w:hAnsi="Consolas"/>
          <w:sz w:val="18"/>
        </w:rPr>
        <w:t>NC_082677.1     34690089                                  .--.--.--.--.--.--.--.--.-.--  34690080</w:t>
      </w:r>
    </w:p>
    <w:p>
      <w:r>
        <w:rPr>
          <w:rFonts w:ascii="Consolas" w:hAnsi="Consolas"/>
          <w:sz w:val="18"/>
        </w:rPr>
        <w:t>NC_082677.1     34690108                                     .--.--.--.--.--.--.--.-.--  34690100</w:t>
      </w:r>
    </w:p>
    <w:p>
      <w:r>
        <w:rPr>
          <w:rFonts w:ascii="Consolas" w:hAnsi="Consolas"/>
          <w:sz w:val="18"/>
        </w:rPr>
        <w:t>NC_082677.1     35520108                           .--.-.-.--.--.--.--.--.--.--.--.-.--  35520096</w:t>
      </w:r>
    </w:p>
    <w:p>
      <w:r>
        <w:rPr>
          <w:rFonts w:ascii="Consolas" w:hAnsi="Consolas"/>
          <w:sz w:val="18"/>
        </w:rPr>
        <w:t>NC_082677.1     35715810                                     .--.--.--.--.--.--.--.-.--  35715818</w:t>
      </w:r>
    </w:p>
    <w:p>
      <w:r>
        <w:rPr>
          <w:rFonts w:ascii="Consolas" w:hAnsi="Consolas"/>
          <w:sz w:val="18"/>
        </w:rPr>
        <w:t>NC_082677.1     37819000                                     .--.--.--.--.--.--.--.-.--  37819008</w:t>
      </w:r>
    </w:p>
    <w:p>
      <w:r>
        <w:rPr>
          <w:rFonts w:ascii="Consolas" w:hAnsi="Consolas"/>
          <w:sz w:val="18"/>
        </w:rPr>
        <w:t>NC_082677.1     38640408                                  .--.--.--.--.--.--.--.--.-.--  38640399</w:t>
      </w:r>
    </w:p>
    <w:p>
      <w:r>
        <w:rPr>
          <w:rFonts w:ascii="Consolas" w:hAnsi="Consolas"/>
          <w:sz w:val="18"/>
        </w:rPr>
        <w:t>NC_082677.1     38640419                                     .--.--.--.--.--.--.--.-.--  38640411</w:t>
      </w:r>
    </w:p>
    <w:p>
      <w:r>
        <w:rPr>
          <w:rFonts w:ascii="Consolas" w:hAnsi="Consolas"/>
          <w:sz w:val="18"/>
        </w:rPr>
        <w:t>NC_082677.1     38946812                                     .--.--.--.--.--.--.--.-.--  38946804</w:t>
      </w:r>
    </w:p>
    <w:p>
      <w:r>
        <w:rPr>
          <w:rFonts w:ascii="Consolas" w:hAnsi="Consolas"/>
          <w:sz w:val="18"/>
        </w:rPr>
        <w:t>NC_082677.1     39049053                                     .--.--.--.--.--.--.--.-.--  39049045</w:t>
      </w:r>
    </w:p>
    <w:p>
      <w:r>
        <w:rPr>
          <w:rFonts w:ascii="Consolas" w:hAnsi="Consolas"/>
          <w:sz w:val="18"/>
        </w:rPr>
        <w:t>NC_082677.1     39261695                                  .--.--.--.--.--.--.--.--.-.--  39261686</w:t>
      </w:r>
    </w:p>
    <w:p>
      <w:r>
        <w:rPr>
          <w:rFonts w:ascii="Consolas" w:hAnsi="Consolas"/>
          <w:sz w:val="18"/>
        </w:rPr>
        <w:t>NC_082677.1     41266826                                  .--.--.--.--.--.--.--.--.-.--  41266835</w:t>
      </w:r>
    </w:p>
    <w:p>
      <w:r>
        <w:rPr>
          <w:rFonts w:ascii="Consolas" w:hAnsi="Consolas"/>
          <w:sz w:val="18"/>
        </w:rPr>
        <w:t>NC_082677.1     44548721                                  .--.--.--.--.--.--.--.--.-.--  44548712</w:t>
      </w:r>
    </w:p>
    <w:p>
      <w:r>
        <w:rPr>
          <w:rFonts w:ascii="Consolas" w:hAnsi="Consolas"/>
          <w:sz w:val="18"/>
        </w:rPr>
        <w:t>NC_082677.1     45113860                                     .--.--.--.--.--.--.--.-.--  45113852</w:t>
      </w:r>
    </w:p>
    <w:p>
      <w:r>
        <w:rPr>
          <w:rFonts w:ascii="Consolas" w:hAnsi="Consolas"/>
          <w:sz w:val="18"/>
        </w:rPr>
        <w:t>NC_082677.1     46835904                                  .--.--.--.--.--.--.--.--.-.--  46835913</w:t>
      </w:r>
    </w:p>
    <w:p>
      <w:r>
        <w:rPr>
          <w:rFonts w:ascii="Consolas" w:hAnsi="Consolas"/>
          <w:sz w:val="18"/>
        </w:rPr>
        <w:t>NC_082677.1     48857550                                        .--.--.--.--.--.--.-.--  48857557</w:t>
      </w:r>
    </w:p>
    <w:p>
      <w:r>
        <w:rPr>
          <w:rFonts w:ascii="Consolas" w:hAnsi="Consolas"/>
          <w:sz w:val="18"/>
        </w:rPr>
        <w:t>NC_082677.1     50055665                                     .--.--.--.--.--.--.--.-.--  50055657</w:t>
      </w:r>
    </w:p>
    <w:p>
      <w:r>
        <w:rPr>
          <w:rFonts w:ascii="Consolas" w:hAnsi="Consolas"/>
          <w:sz w:val="18"/>
        </w:rPr>
        <w:t>NC_082677.1     51369299                                  .--.--.--.--.--.--.--.--.-.--  51369290</w:t>
      </w:r>
    </w:p>
    <w:p>
      <w:r>
        <w:rPr>
          <w:rFonts w:ascii="Consolas" w:hAnsi="Consolas"/>
          <w:sz w:val="18"/>
        </w:rPr>
        <w:t>NC_082677.1     52375277                                     .--.--.--.--.--.--.--.-.--  52375269</w:t>
      </w:r>
    </w:p>
    <w:p>
      <w:r>
        <w:rPr>
          <w:rFonts w:ascii="Consolas" w:hAnsi="Consolas"/>
          <w:sz w:val="18"/>
        </w:rPr>
        <w:t>NC_082677.1     53348068                                     .--.--.--.--.--.--.--.-.--  53348060</w:t>
      </w:r>
    </w:p>
    <w:p>
      <w:r>
        <w:rPr>
          <w:rFonts w:ascii="Consolas" w:hAnsi="Consolas"/>
          <w:sz w:val="18"/>
        </w:rPr>
        <w:t>NC_082677.1     54303025                                     .--.--.--.--.--.--.--.-.--  54303017</w:t>
      </w:r>
    </w:p>
    <w:p>
      <w:r>
        <w:rPr>
          <w:rFonts w:ascii="Consolas" w:hAnsi="Consolas"/>
          <w:sz w:val="18"/>
        </w:rPr>
        <w:t>NC_082677.1     56229311                                  .--.--.--.--.--.--.--.--.-.--  56229320</w:t>
      </w:r>
    </w:p>
    <w:p>
      <w:r>
        <w:rPr>
          <w:rFonts w:ascii="Consolas" w:hAnsi="Consolas"/>
          <w:sz w:val="18"/>
        </w:rPr>
        <w:t>NC_082677.1     58461171                                     .--.--.--.--.--.--.--.-.--  58461179</w:t>
      </w:r>
    </w:p>
    <w:p>
      <w:r>
        <w:rPr>
          <w:rFonts w:ascii="Consolas" w:hAnsi="Consolas"/>
          <w:sz w:val="18"/>
        </w:rPr>
        <w:t>NC_082677.1     67436655                                     .--.--.--.--.--.--.--.-.--  67436663</w:t>
      </w:r>
    </w:p>
    <w:p>
      <w:r>
        <w:rPr>
          <w:rFonts w:ascii="Consolas" w:hAnsi="Consolas"/>
          <w:sz w:val="18"/>
        </w:rPr>
        <w:t>NC_082677.1     67443164                                  .--.--.--.--.--.--.--.--.-.--  67443173</w:t>
      </w:r>
    </w:p>
    <w:p>
      <w:r>
        <w:rPr>
          <w:rFonts w:ascii="Consolas" w:hAnsi="Consolas"/>
          <w:sz w:val="18"/>
        </w:rPr>
        <w:t>NC_082677.1     71148411                                  .--.--.--.--.--.--.--.--.-.--  71148402</w:t>
      </w:r>
    </w:p>
    <w:p>
      <w:r>
        <w:rPr>
          <w:rFonts w:ascii="Consolas" w:hAnsi="Consolas"/>
          <w:sz w:val="18"/>
        </w:rPr>
        <w:t>NC_082677.1     71333383                                  .--.--.--.--.--.--.--.--.-.--  71333374</w:t>
      </w:r>
    </w:p>
    <w:p>
      <w:r>
        <w:rPr>
          <w:rFonts w:ascii="Consolas" w:hAnsi="Consolas"/>
          <w:sz w:val="18"/>
        </w:rPr>
        <w:t>NC_082677.1     71874742                                     .--.--.--.--.--.--.--.-.--  71874750</w:t>
      </w:r>
    </w:p>
    <w:p>
      <w:r>
        <w:rPr>
          <w:rFonts w:ascii="Consolas" w:hAnsi="Consolas"/>
          <w:sz w:val="18"/>
        </w:rPr>
        <w:t>NC_082677.1     75454481                         .-.--.-.-.--.--.--.--.--.--.--.--.-.--  75454494</w:t>
      </w:r>
    </w:p>
    <w:p>
      <w:r>
        <w:rPr>
          <w:rFonts w:ascii="Consolas" w:hAnsi="Consolas"/>
          <w:sz w:val="18"/>
        </w:rPr>
        <w:t>NC_082677.1     75923303                                     .--.--.--.--.--.--.--.-.--  75923311</w:t>
      </w:r>
    </w:p>
    <w:p>
      <w:r>
        <w:rPr>
          <w:rFonts w:ascii="Consolas" w:hAnsi="Consolas"/>
          <w:sz w:val="18"/>
        </w:rPr>
        <w:t>NC_082677.1     78068386                                     .--.--.--.--.--.--.--.-.--  78068378</w:t>
      </w:r>
    </w:p>
    <w:p>
      <w:r>
        <w:rPr>
          <w:rFonts w:ascii="Consolas" w:hAnsi="Consolas"/>
          <w:sz w:val="18"/>
        </w:rPr>
        <w:t>NC_082677.1     61758218                                .-.--.--.--.T-.--.--.--.--.-.--  61758207</w:t>
      </w:r>
    </w:p>
    <w:p>
      <w:r>
        <w:rPr>
          <w:rFonts w:ascii="Consolas" w:hAnsi="Consolas"/>
          <w:sz w:val="18"/>
        </w:rPr>
        <w:t>NC_082677.1     4525017                                   .--.--.--.--.--.--.--.--.-.--  4525008</w:t>
      </w:r>
    </w:p>
    <w:p>
      <w:r>
        <w:rPr>
          <w:rFonts w:ascii="Consolas" w:hAnsi="Consolas"/>
          <w:sz w:val="18"/>
        </w:rPr>
        <w:t>NC_082677.1     18168382                         .-.--.---.--.--A--.--.--.--.--.--.-.--  18168394</w:t>
      </w:r>
    </w:p>
    <w:p>
      <w:r>
        <w:rPr>
          <w:rFonts w:ascii="Consolas" w:hAnsi="Consolas"/>
          <w:sz w:val="18"/>
        </w:rPr>
        <w:t>NC_082677.1     33104115                                  .--.--.--.--.--.--.--.--.-.--  33104124</w:t>
      </w:r>
    </w:p>
    <w:p>
      <w:r>
        <w:rPr>
          <w:rFonts w:ascii="Consolas" w:hAnsi="Consolas"/>
          <w:sz w:val="18"/>
        </w:rPr>
        <w:t>NC_082677.1     41055080                           .--.-A-.--.--.--.--.--.--.--.--.-.--  41055092</w:t>
      </w:r>
    </w:p>
    <w:p>
      <w:r>
        <w:rPr>
          <w:rFonts w:ascii="Consolas" w:hAnsi="Consolas"/>
          <w:sz w:val="18"/>
        </w:rPr>
        <w:t>NC_082677.1     54220592                           .--.-A-.--.--.--.--.--.--.--.--.-.--  54220604</w:t>
      </w:r>
    </w:p>
    <w:p>
      <w:r>
        <w:rPr>
          <w:rFonts w:ascii="Consolas" w:hAnsi="Consolas"/>
          <w:sz w:val="18"/>
        </w:rPr>
        <w:t>NC_082677.1     54456994                                           .--.--.--.--.--.-.--  54456988</w:t>
      </w:r>
    </w:p>
    <w:p>
      <w:r>
        <w:rPr>
          <w:rFonts w:ascii="Consolas" w:hAnsi="Consolas"/>
          <w:sz w:val="18"/>
        </w:rPr>
        <w:t>NC_082677.1     66369405                         .-.--.-A-.--.--.--.--.--.--.--.--.-.--  66369392</w:t>
      </w:r>
    </w:p>
    <w:p>
      <w:r>
        <w:rPr>
          <w:rFonts w:ascii="Consolas" w:hAnsi="Consolas"/>
          <w:sz w:val="18"/>
        </w:rPr>
        <w:t>NC_082677.1     5633511                                 .-.--.--.A-.--.--.--.--.--.-.--  5633500</w:t>
      </w:r>
    </w:p>
    <w:p>
      <w:r>
        <w:rPr>
          <w:rFonts w:ascii="Consolas" w:hAnsi="Consolas"/>
          <w:sz w:val="18"/>
        </w:rPr>
        <w:t>NC_082677.1     30217                                 .-.-.--.--.--.--.--.--.--.--.-.--  30228</w:t>
      </w:r>
    </w:p>
    <w:p>
      <w:r>
        <w:rPr>
          <w:rFonts w:ascii="Consolas" w:hAnsi="Consolas"/>
          <w:sz w:val="18"/>
        </w:rPr>
        <w:t>NC_082677.1     1746581                                         .--.--.--.--.--.--.-.--  1746588</w:t>
      </w:r>
    </w:p>
    <w:p>
      <w:r>
        <w:rPr>
          <w:rFonts w:ascii="Consolas" w:hAnsi="Consolas"/>
          <w:sz w:val="18"/>
        </w:rPr>
        <w:t>NC_082677.1     3588247                                   .--.--.--.--.--.--.--.--.-.--  3588238</w:t>
      </w:r>
    </w:p>
    <w:p>
      <w:r>
        <w:rPr>
          <w:rFonts w:ascii="Consolas" w:hAnsi="Consolas"/>
          <w:sz w:val="18"/>
        </w:rPr>
        <w:t>NC_082677.1     8823852                                      .--.--.T-.--.--.--.--.-.--  8823843</w:t>
      </w:r>
    </w:p>
    <w:p>
      <w:r>
        <w:rPr>
          <w:rFonts w:ascii="Consolas" w:hAnsi="Consolas"/>
          <w:sz w:val="18"/>
        </w:rPr>
        <w:t>NC_082677.1     8823850                               .-.-.--.--.--.--.--.--.--.--.-.--  8823839</w:t>
      </w:r>
    </w:p>
    <w:p>
      <w:r>
        <w:rPr>
          <w:rFonts w:ascii="Consolas" w:hAnsi="Consolas"/>
          <w:sz w:val="18"/>
        </w:rPr>
        <w:t>NC_082677.1     10983917                                        .--.--.--.--.--.--.-.--  10983924</w:t>
      </w:r>
    </w:p>
    <w:p>
      <w:r>
        <w:rPr>
          <w:rFonts w:ascii="Consolas" w:hAnsi="Consolas"/>
          <w:sz w:val="18"/>
        </w:rPr>
        <w:t>NC_082677.1     12582446                                           .--.--.--.--.--.-.--  12582452</w:t>
      </w:r>
    </w:p>
    <w:p>
      <w:r>
        <w:rPr>
          <w:rFonts w:ascii="Consolas" w:hAnsi="Consolas"/>
          <w:sz w:val="18"/>
        </w:rPr>
        <w:t>NC_082677.1     16829151                                        .--.--.--.--.--.--.-.--  16829144</w:t>
      </w:r>
    </w:p>
    <w:p>
      <w:r>
        <w:rPr>
          <w:rFonts w:ascii="Consolas" w:hAnsi="Consolas"/>
          <w:sz w:val="18"/>
        </w:rPr>
        <w:t>NC_082677.1     19655743                                           .--.--.--.--.--.-.--  19655749</w:t>
      </w:r>
    </w:p>
    <w:p>
      <w:r>
        <w:rPr>
          <w:rFonts w:ascii="Consolas" w:hAnsi="Consolas"/>
          <w:sz w:val="18"/>
        </w:rPr>
        <w:t>NC_082677.1     19929047                              .-.-.--.--.--.--.--.--.--.--.-.--  19929036</w:t>
      </w:r>
    </w:p>
    <w:p>
      <w:r>
        <w:rPr>
          <w:rFonts w:ascii="Consolas" w:hAnsi="Consolas"/>
          <w:sz w:val="18"/>
        </w:rPr>
        <w:t>NC_082677.1     21329461                                        .--.--.--.--.--.--.-.--  21329454</w:t>
      </w:r>
    </w:p>
    <w:p>
      <w:r>
        <w:rPr>
          <w:rFonts w:ascii="Consolas" w:hAnsi="Consolas"/>
          <w:sz w:val="18"/>
        </w:rPr>
        <w:t>NC_082677.1     21713665                                  .--.--.--.--.--.--.--.--.-.--  21713656</w:t>
      </w:r>
    </w:p>
    <w:p>
      <w:r>
        <w:rPr>
          <w:rFonts w:ascii="Consolas" w:hAnsi="Consolas"/>
          <w:sz w:val="18"/>
        </w:rPr>
        <w:t>NC_082677.1     22814372                                  .--.--.--.--.--.--.--.--.-.--  22814381</w:t>
      </w:r>
    </w:p>
    <w:p>
      <w:r>
        <w:rPr>
          <w:rFonts w:ascii="Consolas" w:hAnsi="Consolas"/>
          <w:sz w:val="18"/>
        </w:rPr>
        <w:t>NC_082677.1     23743460                                        .--.--.--.--.--.--.-.--  23743453</w:t>
      </w:r>
    </w:p>
    <w:p>
      <w:r>
        <w:rPr>
          <w:rFonts w:ascii="Consolas" w:hAnsi="Consolas"/>
          <w:sz w:val="18"/>
        </w:rPr>
        <w:t>NC_082677.1     23743458                                  .--.--.--.--.--.--.--.--.-.--  23743449</w:t>
      </w:r>
    </w:p>
    <w:p>
      <w:r>
        <w:rPr>
          <w:rFonts w:ascii="Consolas" w:hAnsi="Consolas"/>
          <w:sz w:val="18"/>
        </w:rPr>
        <w:t>NC_082677.1     24188219                                           .--.--.--.--.--.-.--  24188213</w:t>
      </w:r>
    </w:p>
    <w:p>
      <w:r>
        <w:rPr>
          <w:rFonts w:ascii="Consolas" w:hAnsi="Consolas"/>
          <w:sz w:val="18"/>
        </w:rPr>
        <w:t>NC_082677.1     27033330                                        .--.--.--.--.--.--.-.--  27033337</w:t>
      </w:r>
    </w:p>
    <w:p>
      <w:r>
        <w:rPr>
          <w:rFonts w:ascii="Consolas" w:hAnsi="Consolas"/>
          <w:sz w:val="18"/>
        </w:rPr>
        <w:t>NC_082677.1     29973559                                     .--.--.--.--.--.--.--.-.--  29973567</w:t>
      </w:r>
    </w:p>
    <w:p>
      <w:r>
        <w:rPr>
          <w:rFonts w:ascii="Consolas" w:hAnsi="Consolas"/>
          <w:sz w:val="18"/>
        </w:rPr>
        <w:t>NC_082677.1     30712121                                  .--.--.--.--.--.--.--.--.-.--  30712130</w:t>
      </w:r>
    </w:p>
    <w:p>
      <w:r>
        <w:rPr>
          <w:rFonts w:ascii="Consolas" w:hAnsi="Consolas"/>
          <w:sz w:val="18"/>
        </w:rPr>
        <w:t>NC_082677.1     31257594                                  .--.--.--.--.--.--.--.--.-.--  31257603</w:t>
      </w:r>
    </w:p>
    <w:p>
      <w:r>
        <w:rPr>
          <w:rFonts w:ascii="Consolas" w:hAnsi="Consolas"/>
          <w:sz w:val="18"/>
        </w:rPr>
        <w:t>NC_082677.1     33864945                                        .--.--.--.--.--.--.-.--  33864938</w:t>
      </w:r>
    </w:p>
    <w:p>
      <w:r>
        <w:rPr>
          <w:rFonts w:ascii="Consolas" w:hAnsi="Consolas"/>
          <w:sz w:val="18"/>
        </w:rPr>
        <w:t>NC_082677.1     35087269                                           .--.--.--.--.--.-.--  35087275</w:t>
      </w:r>
    </w:p>
    <w:p>
      <w:r>
        <w:rPr>
          <w:rFonts w:ascii="Consolas" w:hAnsi="Consolas"/>
          <w:sz w:val="18"/>
        </w:rPr>
        <w:t>NC_082677.1     35422852                              .-.-.--.--.--.--.--.--.--.--.-.--  35422863</w:t>
      </w:r>
    </w:p>
    <w:p>
      <w:r>
        <w:rPr>
          <w:rFonts w:ascii="Consolas" w:hAnsi="Consolas"/>
          <w:sz w:val="18"/>
        </w:rPr>
        <w:t>NC_082677.1     35715813                                  .--.--.--.--.--.--.--.--.-.--  35715822</w:t>
      </w:r>
    </w:p>
    <w:p>
      <w:r>
        <w:rPr>
          <w:rFonts w:ascii="Consolas" w:hAnsi="Consolas"/>
          <w:sz w:val="18"/>
        </w:rPr>
        <w:t>NC_082677.1     39049050                                  .--.--.--.--.--.--.--.--.-.--  39049041</w:t>
      </w:r>
    </w:p>
    <w:p>
      <w:r>
        <w:rPr>
          <w:rFonts w:ascii="Consolas" w:hAnsi="Consolas"/>
          <w:sz w:val="18"/>
        </w:rPr>
        <w:t>NC_082677.1     39261697                                        .--.--.--.--.--.--.-.--  39261690</w:t>
      </w:r>
    </w:p>
    <w:p>
      <w:r>
        <w:rPr>
          <w:rFonts w:ascii="Consolas" w:hAnsi="Consolas"/>
          <w:sz w:val="18"/>
        </w:rPr>
        <w:t>NC_082677.1     42102169                                     .--.--.--.--.--.--.--.-.--  42102161</w:t>
      </w:r>
    </w:p>
    <w:p>
      <w:r>
        <w:rPr>
          <w:rFonts w:ascii="Consolas" w:hAnsi="Consolas"/>
          <w:sz w:val="18"/>
        </w:rPr>
        <w:t>NC_082677.1     49639946                                  .--.--.--.--.--.--.--.--.-.--  49639955</w:t>
      </w:r>
    </w:p>
    <w:p>
      <w:r>
        <w:rPr>
          <w:rFonts w:ascii="Consolas" w:hAnsi="Consolas"/>
          <w:sz w:val="18"/>
        </w:rPr>
        <w:t>NC_082677.1     52169027                                  .--.--.--.--.--.--.--.--.-.--  52169018</w:t>
      </w:r>
    </w:p>
    <w:p>
      <w:r>
        <w:rPr>
          <w:rFonts w:ascii="Consolas" w:hAnsi="Consolas"/>
          <w:sz w:val="18"/>
        </w:rPr>
        <w:t>NC_082677.1     52169029                                        .--.--.--.--.--.--.-.--  52169022</w:t>
      </w:r>
    </w:p>
    <w:p>
      <w:r>
        <w:rPr>
          <w:rFonts w:ascii="Consolas" w:hAnsi="Consolas"/>
          <w:sz w:val="18"/>
        </w:rPr>
        <w:t>NC_082677.1     54220594                                           .--.--.--.--.--.-.--  54220600</w:t>
      </w:r>
    </w:p>
    <w:p>
      <w:r>
        <w:rPr>
          <w:rFonts w:ascii="Consolas" w:hAnsi="Consolas"/>
          <w:sz w:val="18"/>
        </w:rPr>
        <w:t>NC_082677.1     56457812                                  .--.--.--.--.--.--.--.--.-.--  56457803</w:t>
      </w:r>
    </w:p>
    <w:p>
      <w:r>
        <w:rPr>
          <w:rFonts w:ascii="Consolas" w:hAnsi="Consolas"/>
          <w:sz w:val="18"/>
        </w:rPr>
        <w:t>NC_082677.1     61758214                              .-.-.--.--.--.--.--.--.--.--.-.--  61758203</w:t>
      </w:r>
    </w:p>
    <w:p>
      <w:r>
        <w:rPr>
          <w:rFonts w:ascii="Consolas" w:hAnsi="Consolas"/>
          <w:sz w:val="18"/>
        </w:rPr>
        <w:t>NC_082677.1     62534469                                        .--.--.--.--.--.--.-.--  62534462</w:t>
      </w:r>
    </w:p>
    <w:p>
      <w:r>
        <w:rPr>
          <w:rFonts w:ascii="Consolas" w:hAnsi="Consolas"/>
          <w:sz w:val="18"/>
        </w:rPr>
        <w:t>NC_082677.1     64756421                              .-.-.--.--.--.--.--.--.--.--.-.--  64756432</w:t>
      </w:r>
    </w:p>
    <w:p>
      <w:r>
        <w:rPr>
          <w:rFonts w:ascii="Consolas" w:hAnsi="Consolas"/>
          <w:sz w:val="18"/>
        </w:rPr>
        <w:t>NC_082677.1     64960365                                     .--.--.--.--.--.--.--.-.--  64960357</w:t>
      </w:r>
    </w:p>
    <w:p>
      <w:r>
        <w:rPr>
          <w:rFonts w:ascii="Consolas" w:hAnsi="Consolas"/>
          <w:sz w:val="18"/>
        </w:rPr>
        <w:t>NC_082677.1     67443158                                        .--.--.--.--.--.--.-.--  67443165</w:t>
      </w:r>
    </w:p>
    <w:p>
      <w:r>
        <w:rPr>
          <w:rFonts w:ascii="Consolas" w:hAnsi="Consolas"/>
          <w:sz w:val="18"/>
        </w:rPr>
        <w:t>NC_082677.1     71148413                                        .--.--.--.--.--.--.-.--  71148406</w:t>
      </w:r>
    </w:p>
    <w:p>
      <w:r>
        <w:rPr>
          <w:rFonts w:ascii="Consolas" w:hAnsi="Consolas"/>
          <w:sz w:val="18"/>
        </w:rPr>
        <w:t>NC_082677.1     75923306                                  .--.--.--.--.--.--.--.--.-.--  75923315</w:t>
      </w:r>
    </w:p>
    <w:p>
      <w:r>
        <w:rPr>
          <w:rFonts w:ascii="Consolas" w:hAnsi="Consolas"/>
          <w:sz w:val="18"/>
        </w:rPr>
        <w:t>NC_082677.1     12018265                         .-.--.-A-.--.--.--.--.--.--.--.--.-.--  12018252</w:t>
      </w:r>
    </w:p>
    <w:p>
      <w:r>
        <w:rPr>
          <w:rFonts w:ascii="Consolas" w:hAnsi="Consolas"/>
          <w:sz w:val="18"/>
        </w:rPr>
        <w:t>NC_082677.1     31067177                                           .--.--.--.--.--.-.--  31067183</w:t>
      </w:r>
    </w:p>
    <w:p>
      <w:r>
        <w:rPr>
          <w:rFonts w:ascii="Consolas" w:hAnsi="Consolas"/>
          <w:sz w:val="18"/>
        </w:rPr>
        <w:t>NC_082677.1     34622537                       .-.-.--.-A-.--.--.--.--.--.--.--.--.-.--  34622551</w:t>
      </w:r>
    </w:p>
    <w:p>
      <w:r>
        <w:rPr>
          <w:rFonts w:ascii="Consolas" w:hAnsi="Consolas"/>
          <w:sz w:val="18"/>
        </w:rPr>
        <w:t>NC_082677.1     35242377                                .-.--.--.A-.T-.--.--.--.--.-.--  35242389</w:t>
      </w:r>
    </w:p>
    <w:p>
      <w:r>
        <w:rPr>
          <w:rFonts w:ascii="Consolas" w:hAnsi="Consolas"/>
          <w:sz w:val="18"/>
        </w:rPr>
        <w:t>NC_082677.1     39007068                                .-.--.--.--T--.--.--.--.--.-.--  39007058</w:t>
      </w:r>
    </w:p>
    <w:p>
      <w:r>
        <w:rPr>
          <w:rFonts w:ascii="Consolas" w:hAnsi="Consolas"/>
          <w:sz w:val="18"/>
        </w:rPr>
        <w:t>NC_082677.1     40846029                                     .--.--.-----.--.--.--.-.--  40846036</w:t>
      </w:r>
    </w:p>
    <w:p>
      <w:r>
        <w:rPr>
          <w:rFonts w:ascii="Consolas" w:hAnsi="Consolas"/>
          <w:sz w:val="18"/>
        </w:rPr>
        <w:t>NC_082677.1     42374874                                              .--.--.--.--.-.--  42374869</w:t>
      </w:r>
    </w:p>
    <w:p>
      <w:r>
        <w:rPr>
          <w:rFonts w:ascii="Consolas" w:hAnsi="Consolas"/>
          <w:sz w:val="18"/>
        </w:rPr>
        <w:t>NC_082677.1     52169033                                        .--.--.--A--.--.--.-.--  52169026</w:t>
      </w:r>
    </w:p>
    <w:p>
      <w:r>
        <w:rPr>
          <w:rFonts w:ascii="Consolas" w:hAnsi="Consolas"/>
          <w:sz w:val="18"/>
        </w:rPr>
        <w:t>NC_082677.1     53996800                                           .--.--.--.--G--.-.--  53996794</w:t>
      </w:r>
    </w:p>
    <w:p>
      <w:r>
        <w:rPr>
          <w:rFonts w:ascii="Consolas" w:hAnsi="Consolas"/>
          <w:sz w:val="18"/>
        </w:rPr>
        <w:t>NC_082677.1     66734059                                  .--.--.--G--.--.--.--.--.-.--  66734050</w:t>
      </w:r>
    </w:p>
    <w:p>
      <w:r>
        <w:rPr>
          <w:rFonts w:ascii="Consolas" w:hAnsi="Consolas"/>
          <w:sz w:val="18"/>
        </w:rPr>
        <w:t>NC_082677.1     68300143                         .-.--T-.-.--.--.--.--.--.--.--.--.-.--  68300156</w:t>
      </w:r>
    </w:p>
    <w:p>
      <w:r>
        <w:rPr>
          <w:rFonts w:ascii="Consolas" w:hAnsi="Consolas"/>
          <w:sz w:val="18"/>
        </w:rPr>
        <w:t>NC_082677.1     71814393                         .-.--.-A-.--.--.--.--.--.--.--.--.-.--  71814380</w:t>
      </w:r>
    </w:p>
    <w:p>
      <w:r>
        <w:rPr>
          <w:rFonts w:ascii="Consolas" w:hAnsi="Consolas"/>
          <w:sz w:val="18"/>
        </w:rPr>
        <w:t>NC_082677.1     72957763                                           .--.--C--.--.--.-.--  72957769</w:t>
      </w:r>
    </w:p>
    <w:p>
      <w:r>
        <w:rPr>
          <w:rFonts w:ascii="Consolas" w:hAnsi="Consolas"/>
          <w:sz w:val="18"/>
        </w:rPr>
        <w:t>NC_082677.1     35447361                                  .--.--.--.--.--.--.--.--.-.--  35447370</w:t>
      </w:r>
    </w:p>
    <w:p>
      <w:r>
        <w:rPr>
          <w:rFonts w:ascii="Consolas" w:hAnsi="Consolas"/>
          <w:sz w:val="18"/>
        </w:rPr>
        <w:t>NC_082677.1     63189872                              .-.-.--.--.--.T-.--.--.--.--.-.--  63189884</w:t>
      </w:r>
    </w:p>
    <w:p>
      <w:r>
        <w:rPr>
          <w:rFonts w:ascii="Consolas" w:hAnsi="Consolas"/>
          <w:sz w:val="18"/>
        </w:rPr>
        <w:t>NC_082677.1     15032642                                .-.--.--.--.--.--.--.--.--.-.--  15032632</w:t>
      </w:r>
    </w:p>
    <w:p>
      <w:r>
        <w:rPr>
          <w:rFonts w:ascii="Consolas" w:hAnsi="Consolas"/>
          <w:sz w:val="18"/>
        </w:rPr>
        <w:t>NC_082677.1     61816333                         .-.--.-A-.--.--.--.--.--.--.--.--.-.--  61816346</w:t>
      </w:r>
    </w:p>
    <w:p>
      <w:r>
        <w:rPr>
          <w:rFonts w:ascii="Consolas" w:hAnsi="Consolas"/>
          <w:sz w:val="18"/>
        </w:rPr>
        <w:t>NC_082677.1     30214                                     .--.--.--.T-.--.--.--.--.-.--  30224</w:t>
      </w:r>
    </w:p>
    <w:p>
      <w:r>
        <w:rPr>
          <w:rFonts w:ascii="Consolas" w:hAnsi="Consolas"/>
          <w:sz w:val="18"/>
        </w:rPr>
        <w:t>NC_082677.1     29428856                                  .--.--.--.--.--.--.--.--.-.--  29428847</w:t>
      </w:r>
    </w:p>
    <w:p>
      <w:r>
        <w:rPr>
          <w:rFonts w:ascii="Consolas" w:hAnsi="Consolas"/>
          <w:sz w:val="18"/>
        </w:rPr>
        <w:t>NC_082677.1     34431706                                .-.--.--.--.T-.A-.--.--.--.-.--  34431694</w:t>
      </w:r>
    </w:p>
    <w:p>
      <w:r>
        <w:rPr>
          <w:rFonts w:ascii="Consolas" w:hAnsi="Consolas"/>
          <w:sz w:val="18"/>
        </w:rPr>
        <w:t>NC_082677.1     35422846                              .-.-.A-.--.--.T-.--.--.--.--.-.--  35422859</w:t>
      </w:r>
    </w:p>
    <w:p>
      <w:r>
        <w:rPr>
          <w:rFonts w:ascii="Consolas" w:hAnsi="Consolas"/>
          <w:sz w:val="18"/>
        </w:rPr>
        <w:t>NC_082677.1     43880780                                  .--.--.--.T-.--.--.--.--.-.--  43880770</w:t>
      </w:r>
    </w:p>
    <w:p>
      <w:r>
        <w:rPr>
          <w:rFonts w:ascii="Consolas" w:hAnsi="Consolas"/>
          <w:sz w:val="18"/>
        </w:rPr>
        <w:t>NC_082677.1     64756418                                  .--.--.--.T-.--.--.--.--.-.--  64756428</w:t>
      </w:r>
    </w:p>
    <w:p>
      <w:r>
        <w:rPr>
          <w:rFonts w:ascii="Consolas" w:hAnsi="Consolas"/>
          <w:sz w:val="18"/>
        </w:rPr>
        <w:t>NC_082677.1     66699173                                .-.--.--.A-.--.--.--.--.--.-.--  66699184</w:t>
      </w:r>
    </w:p>
    <w:p>
      <w:r>
        <w:rPr>
          <w:rFonts w:ascii="Consolas" w:hAnsi="Consolas"/>
          <w:sz w:val="18"/>
        </w:rPr>
        <w:t>NC_082677.1     1015770                                   .--.--.--.--.--.--.--.--.-.--  1015761</w:t>
      </w:r>
    </w:p>
    <w:p>
      <w:r>
        <w:rPr>
          <w:rFonts w:ascii="Consolas" w:hAnsi="Consolas"/>
          <w:sz w:val="18"/>
        </w:rPr>
        <w:t>NC_082677.1     2371147                                               .--.--.--.--.-.--  2371142</w:t>
      </w:r>
    </w:p>
    <w:p>
      <w:r>
        <w:rPr>
          <w:rFonts w:ascii="Consolas" w:hAnsi="Consolas"/>
          <w:sz w:val="18"/>
        </w:rPr>
        <w:t>NC_082677.1     2371152                          .-.--.T.-.--.--.--.--.--.--.--.--.-.--  2371138</w:t>
      </w:r>
    </w:p>
    <w:p>
      <w:r>
        <w:rPr>
          <w:rFonts w:ascii="Consolas" w:hAnsi="Consolas"/>
          <w:sz w:val="18"/>
        </w:rPr>
        <w:t>NC_082677.1     3813528                                                  .--.--.--.-.--  3813524</w:t>
      </w:r>
    </w:p>
    <w:p>
      <w:r>
        <w:rPr>
          <w:rFonts w:ascii="Consolas" w:hAnsi="Consolas"/>
          <w:sz w:val="18"/>
        </w:rPr>
        <w:t>NC_082677.1     10725687                                     .--.--.--.--.--.--.--.-.--  10725679</w:t>
      </w:r>
    </w:p>
    <w:p>
      <w:r>
        <w:rPr>
          <w:rFonts w:ascii="Consolas" w:hAnsi="Consolas"/>
          <w:sz w:val="18"/>
        </w:rPr>
        <w:t>NC_082677.1     11608715                                  .--.--.-----.--.--.--.--.-.--  11608723</w:t>
      </w:r>
    </w:p>
    <w:p>
      <w:r>
        <w:rPr>
          <w:rFonts w:ascii="Consolas" w:hAnsi="Consolas"/>
          <w:sz w:val="18"/>
        </w:rPr>
        <w:t>NC_082677.1     11608717                                .-.--.--.--.--.--.--.--.--.-.--  11608727</w:t>
      </w:r>
    </w:p>
    <w:p>
      <w:r>
        <w:rPr>
          <w:rFonts w:ascii="Consolas" w:hAnsi="Consolas"/>
          <w:sz w:val="18"/>
        </w:rPr>
        <w:t>NC_082677.1     12048418                                  .--.--.--.--.--.--.--.--.-.--  12048427</w:t>
      </w:r>
    </w:p>
    <w:p>
      <w:r>
        <w:rPr>
          <w:rFonts w:ascii="Consolas" w:hAnsi="Consolas"/>
          <w:sz w:val="18"/>
        </w:rPr>
        <w:t>NC_082677.1     14139679                                .-.--.--.--.--.--.--.--.--.-.--  14139689</w:t>
      </w:r>
    </w:p>
    <w:p>
      <w:r>
        <w:rPr>
          <w:rFonts w:ascii="Consolas" w:hAnsi="Consolas"/>
          <w:sz w:val="18"/>
        </w:rPr>
        <w:t>NC_082677.1     14139680                                              .--.--.--.--.-.--  14139685</w:t>
      </w:r>
    </w:p>
    <w:p>
      <w:r>
        <w:rPr>
          <w:rFonts w:ascii="Consolas" w:hAnsi="Consolas"/>
          <w:sz w:val="18"/>
        </w:rPr>
        <w:t>NC_082677.1     19789543                                           .--.--.--.--.--.-.--  19789549</w:t>
      </w:r>
    </w:p>
    <w:p>
      <w:r>
        <w:rPr>
          <w:rFonts w:ascii="Consolas" w:hAnsi="Consolas"/>
          <w:sz w:val="18"/>
        </w:rPr>
        <w:t>NC_082677.1     19929045                                              .--.--.--.--.-.--  19929040</w:t>
      </w:r>
    </w:p>
    <w:p>
      <w:r>
        <w:rPr>
          <w:rFonts w:ascii="Consolas" w:hAnsi="Consolas"/>
          <w:sz w:val="18"/>
        </w:rPr>
        <w:t>NC_082677.1     20065009                                  .--.--.--.--.--.--.--.--.-.--  20065000</w:t>
      </w:r>
    </w:p>
    <w:p>
      <w:r>
        <w:rPr>
          <w:rFonts w:ascii="Consolas" w:hAnsi="Consolas"/>
          <w:sz w:val="18"/>
        </w:rPr>
        <w:t>NC_082677.1     21713666                                           .--.--.--.--.--.-.--  21713660</w:t>
      </w:r>
    </w:p>
    <w:p>
      <w:r>
        <w:rPr>
          <w:rFonts w:ascii="Consolas" w:hAnsi="Consolas"/>
          <w:sz w:val="18"/>
        </w:rPr>
        <w:t>NC_082677.1     22814359                                           .--.--.--.--.--.-.--  22814365</w:t>
      </w:r>
    </w:p>
    <w:p>
      <w:r>
        <w:rPr>
          <w:rFonts w:ascii="Consolas" w:hAnsi="Consolas"/>
          <w:sz w:val="18"/>
        </w:rPr>
        <w:t>NC_082677.1     23088328                                           .--.--.--.--.--.-.--  23088334</w:t>
      </w:r>
    </w:p>
    <w:p>
      <w:r>
        <w:rPr>
          <w:rFonts w:ascii="Consolas" w:hAnsi="Consolas"/>
          <w:sz w:val="18"/>
        </w:rPr>
        <w:t>NC_082677.1     26015232                                           .--.--.--.--.--.-.--  26015226</w:t>
      </w:r>
    </w:p>
    <w:p>
      <w:r>
        <w:rPr>
          <w:rFonts w:ascii="Consolas" w:hAnsi="Consolas"/>
          <w:sz w:val="18"/>
        </w:rPr>
        <w:t>NC_082677.1     27352119                                .-.--.--.--.--.--.--.--.--.-.--  27352129</w:t>
      </w:r>
    </w:p>
    <w:p>
      <w:r>
        <w:rPr>
          <w:rFonts w:ascii="Consolas" w:hAnsi="Consolas"/>
          <w:sz w:val="18"/>
        </w:rPr>
        <w:t>NC_082677.1     27352120                                              .--.--.--.--.-.--  27352125</w:t>
      </w:r>
    </w:p>
    <w:p>
      <w:r>
        <w:rPr>
          <w:rFonts w:ascii="Consolas" w:hAnsi="Consolas"/>
          <w:sz w:val="18"/>
        </w:rPr>
        <w:t>NC_082677.1     27848771                                              .--.--.--.--.-.--  27848776</w:t>
      </w:r>
    </w:p>
    <w:p>
      <w:r>
        <w:rPr>
          <w:rFonts w:ascii="Consolas" w:hAnsi="Consolas"/>
          <w:sz w:val="18"/>
        </w:rPr>
        <w:t>NC_082677.1     29072309                                           .--.--.--.--.--.-.--  29072303</w:t>
      </w:r>
    </w:p>
    <w:p>
      <w:r>
        <w:rPr>
          <w:rFonts w:ascii="Consolas" w:hAnsi="Consolas"/>
          <w:sz w:val="18"/>
        </w:rPr>
        <w:t>NC_082677.1     29598194                                .-.--.--.--.--.--.--.--.--.-.--  29598204</w:t>
      </w:r>
    </w:p>
    <w:p>
      <w:r>
        <w:rPr>
          <w:rFonts w:ascii="Consolas" w:hAnsi="Consolas"/>
          <w:sz w:val="18"/>
        </w:rPr>
        <w:t>NC_082677.1     29734464                                  .--.--.--.--.--.--.--.--.-.--  29734455</w:t>
      </w:r>
    </w:p>
    <w:p>
      <w:r>
        <w:rPr>
          <w:rFonts w:ascii="Consolas" w:hAnsi="Consolas"/>
          <w:sz w:val="18"/>
        </w:rPr>
        <w:t>NC_082677.1     34867055                                  .--.--.--.--.--.--.--.--.-.--  34867064</w:t>
      </w:r>
    </w:p>
    <w:p>
      <w:r>
        <w:rPr>
          <w:rFonts w:ascii="Consolas" w:hAnsi="Consolas"/>
          <w:sz w:val="18"/>
        </w:rPr>
        <w:t>NC_082677.1     35242380                         .-.--.-.-.--.--.--.--.--.--.--.--.-.--  35242393</w:t>
      </w:r>
    </w:p>
    <w:p>
      <w:r>
        <w:rPr>
          <w:rFonts w:ascii="Consolas" w:hAnsi="Consolas"/>
          <w:sz w:val="18"/>
        </w:rPr>
        <w:t>NC_082677.1     35520105                                              .--.--.--.--.-.--  35520100</w:t>
      </w:r>
    </w:p>
    <w:p>
      <w:r>
        <w:rPr>
          <w:rFonts w:ascii="Consolas" w:hAnsi="Consolas"/>
          <w:sz w:val="18"/>
        </w:rPr>
        <w:t>NC_082677.1     37430352                                        .--.--.--.--.--.--.-.--  37430345</w:t>
      </w:r>
    </w:p>
    <w:p>
      <w:r>
        <w:rPr>
          <w:rFonts w:ascii="Consolas" w:hAnsi="Consolas"/>
          <w:sz w:val="18"/>
        </w:rPr>
        <w:t>NC_082677.1     37673995                                  .--.--.--.--.--.--.--.--.-.--  37673986</w:t>
      </w:r>
    </w:p>
    <w:p>
      <w:r>
        <w:rPr>
          <w:rFonts w:ascii="Consolas" w:hAnsi="Consolas"/>
          <w:sz w:val="18"/>
        </w:rPr>
        <w:t>NC_082677.1     38099078                                              .--.--.--.--.-.--  38099083</w:t>
      </w:r>
    </w:p>
    <w:p>
      <w:r>
        <w:rPr>
          <w:rFonts w:ascii="Consolas" w:hAnsi="Consolas"/>
          <w:sz w:val="18"/>
        </w:rPr>
        <w:t>NC_082677.1     38771495                                           .--.--.--.--.--.-.--  38771501</w:t>
      </w:r>
    </w:p>
    <w:p>
      <w:r>
        <w:rPr>
          <w:rFonts w:ascii="Consolas" w:hAnsi="Consolas"/>
          <w:sz w:val="18"/>
        </w:rPr>
        <w:t>NC_082677.1     38771496                                  .--.--.--.--.--.--.--.--.-.--  38771505</w:t>
      </w:r>
    </w:p>
    <w:p>
      <w:r>
        <w:rPr>
          <w:rFonts w:ascii="Consolas" w:hAnsi="Consolas"/>
          <w:sz w:val="18"/>
        </w:rPr>
        <w:t>NC_082677.1     43357097                                           .--.--.--.--.--.-.--  43357103</w:t>
      </w:r>
    </w:p>
    <w:p>
      <w:r>
        <w:rPr>
          <w:rFonts w:ascii="Consolas" w:hAnsi="Consolas"/>
          <w:sz w:val="18"/>
        </w:rPr>
        <w:t>NC_082677.1     44548730                                           .--.--.--.--.--.-.--  44548724</w:t>
      </w:r>
    </w:p>
    <w:p>
      <w:r>
        <w:rPr>
          <w:rFonts w:ascii="Consolas" w:hAnsi="Consolas"/>
          <w:sz w:val="18"/>
        </w:rPr>
        <w:t>NC_082677.1     50055662                                  .--.--.--.--.--.--.--.--.-.--  50055653</w:t>
      </w:r>
    </w:p>
    <w:p>
      <w:r>
        <w:rPr>
          <w:rFonts w:ascii="Consolas" w:hAnsi="Consolas"/>
          <w:sz w:val="18"/>
        </w:rPr>
        <w:t>NC_082677.1     50424140                                           .--.--.--.--.--.-.--  50424146</w:t>
      </w:r>
    </w:p>
    <w:p>
      <w:r>
        <w:rPr>
          <w:rFonts w:ascii="Consolas" w:hAnsi="Consolas"/>
          <w:sz w:val="18"/>
        </w:rPr>
        <w:t>NC_082677.1     54303022                                  .--.--.--.--.--.--.--.--.-.--  54303013</w:t>
      </w:r>
    </w:p>
    <w:p>
      <w:r>
        <w:rPr>
          <w:rFonts w:ascii="Consolas" w:hAnsi="Consolas"/>
          <w:sz w:val="18"/>
        </w:rPr>
        <w:t>NC_082677.1     55007635                                  .--.--.--.--.--.--.--.--.-.--  55007644</w:t>
      </w:r>
    </w:p>
    <w:p>
      <w:r>
        <w:rPr>
          <w:rFonts w:ascii="Consolas" w:hAnsi="Consolas"/>
          <w:sz w:val="18"/>
        </w:rPr>
        <w:t>NC_082677.1     56229310                                           .--.--.--.--.--.-.--  56229316</w:t>
      </w:r>
    </w:p>
    <w:p>
      <w:r>
        <w:rPr>
          <w:rFonts w:ascii="Consolas" w:hAnsi="Consolas"/>
          <w:sz w:val="18"/>
        </w:rPr>
        <w:t>NC_082677.1     59309922                                  .--.--.--.--.--.--.--.--.-.--  59309913</w:t>
      </w:r>
    </w:p>
    <w:p>
      <w:r>
        <w:rPr>
          <w:rFonts w:ascii="Consolas" w:hAnsi="Consolas"/>
          <w:sz w:val="18"/>
        </w:rPr>
        <w:t>NC_082677.1     60309544                                           .--.--.--.--.--.-.--  60309550</w:t>
      </w:r>
    </w:p>
    <w:p>
      <w:r>
        <w:rPr>
          <w:rFonts w:ascii="Consolas" w:hAnsi="Consolas"/>
          <w:sz w:val="18"/>
        </w:rPr>
        <w:t>NC_082677.1     62620463                                  .--.--.-----.--.--.--.--.-.--  62620455</w:t>
      </w:r>
    </w:p>
    <w:p>
      <w:r>
        <w:rPr>
          <w:rFonts w:ascii="Consolas" w:hAnsi="Consolas"/>
          <w:sz w:val="18"/>
        </w:rPr>
        <w:t>NC_082677.1     62620461                                .-.--.--.--.--.--.--.--.--.-.--  62620451</w:t>
      </w:r>
    </w:p>
    <w:p>
      <w:r>
        <w:rPr>
          <w:rFonts w:ascii="Consolas" w:hAnsi="Consolas"/>
          <w:sz w:val="18"/>
        </w:rPr>
        <w:t>NC_082677.1     64551855                         .-.--.T.-.--.--.--.--.--.--.--.--.-.--  64551869</w:t>
      </w:r>
    </w:p>
    <w:p>
      <w:r>
        <w:rPr>
          <w:rFonts w:ascii="Consolas" w:hAnsi="Consolas"/>
          <w:sz w:val="18"/>
        </w:rPr>
        <w:t>NC_082677.1     64551860                                              .--.--.--.--.-.--  64551865</w:t>
      </w:r>
    </w:p>
    <w:p>
      <w:r>
        <w:rPr>
          <w:rFonts w:ascii="Consolas" w:hAnsi="Consolas"/>
          <w:sz w:val="18"/>
        </w:rPr>
        <w:t>NC_082677.1     6123101                        .-.-.--T-.-.--.--.--.--.--.--.--.--.-.--  6123115</w:t>
      </w:r>
    </w:p>
    <w:p>
      <w:r>
        <w:rPr>
          <w:rFonts w:ascii="Consolas" w:hAnsi="Consolas"/>
          <w:sz w:val="18"/>
        </w:rPr>
        <w:t>NC_082677.1     38133241                              .-.-.--.--.C-.--.--.--.--.--.-.--  38133253</w:t>
      </w:r>
    </w:p>
    <w:p>
      <w:r>
        <w:rPr>
          <w:rFonts w:ascii="Consolas" w:hAnsi="Consolas"/>
          <w:sz w:val="18"/>
        </w:rPr>
        <w:t>NC_082677.1     23607373                                  .--.--.--.T-.--.--.--G--.-.--  23607363</w:t>
      </w:r>
    </w:p>
    <w:p>
      <w:r>
        <w:rPr>
          <w:rFonts w:ascii="Consolas" w:hAnsi="Consolas"/>
          <w:sz w:val="18"/>
        </w:rPr>
        <w:t>NC_082677.1     851881                                                      .--.--.-.--  851878</w:t>
      </w:r>
    </w:p>
    <w:p>
      <w:r>
        <w:rPr>
          <w:rFonts w:ascii="Consolas" w:hAnsi="Consolas"/>
          <w:sz w:val="18"/>
        </w:rPr>
        <w:t>NC_082677.1     2396856                          .-.--C-.-.--.--.--.--.--.--.--.--.-.--  2396869</w:t>
      </w:r>
    </w:p>
    <w:p>
      <w:r>
        <w:rPr>
          <w:rFonts w:ascii="Consolas" w:hAnsi="Consolas"/>
          <w:sz w:val="18"/>
        </w:rPr>
        <w:t>NC_082677.1     11597256                                .-.--G--.--.--.--.--.--.--.-.--  11597266</w:t>
      </w:r>
    </w:p>
    <w:p>
      <w:r>
        <w:rPr>
          <w:rFonts w:ascii="Consolas" w:hAnsi="Consolas"/>
          <w:sz w:val="18"/>
        </w:rPr>
        <w:t>NC_082677.1     34867059                                  .--.--.--.--.--.--.--.--.-.--  34867068</w:t>
      </w:r>
    </w:p>
    <w:p>
      <w:r>
        <w:rPr>
          <w:rFonts w:ascii="Consolas" w:hAnsi="Consolas"/>
          <w:sz w:val="18"/>
        </w:rPr>
        <w:t>NC_082677.1     70255163                                .-.--.--.--.--.--.--.--.--.-.--  70255173</w:t>
      </w:r>
    </w:p>
    <w:p>
      <w:r>
        <w:rPr>
          <w:rFonts w:ascii="Consolas" w:hAnsi="Consolas"/>
          <w:sz w:val="18"/>
        </w:rPr>
        <w:t>NC_082677.1     9465059                          .-.--.---.--.--.--.--.--.--.--.--.-.--  9465071</w:t>
      </w:r>
    </w:p>
    <w:p>
      <w:r>
        <w:rPr>
          <w:rFonts w:ascii="Consolas" w:hAnsi="Consolas"/>
          <w:sz w:val="18"/>
        </w:rPr>
        <w:t>NC_082677.1     8879380                                   .--.--.--.--.--.--.--.--.-.--  8879389</w:t>
      </w:r>
    </w:p>
    <w:p>
      <w:r>
        <w:rPr>
          <w:rFonts w:ascii="Consolas" w:hAnsi="Consolas"/>
          <w:sz w:val="18"/>
        </w:rPr>
        <w:t>NC_082677.1     14969449                                .-.--.--.-----.--.--.--.--.-.--  14969458</w:t>
      </w:r>
    </w:p>
    <w:p>
      <w:r>
        <w:rPr>
          <w:rFonts w:ascii="Consolas" w:hAnsi="Consolas"/>
          <w:sz w:val="18"/>
        </w:rPr>
        <w:t>NC_082677.1     34577406                                  .--.--.--.--.C-.--.--.--.-.--  34577416</w:t>
      </w:r>
    </w:p>
    <w:p>
      <w:r>
        <w:rPr>
          <w:rFonts w:ascii="Consolas" w:hAnsi="Consolas"/>
          <w:sz w:val="18"/>
        </w:rPr>
        <w:t>NC_082677.1     48822152                           .--.-.A.--.--.--.-----.--.--.--.-.--  48822164</w:t>
      </w:r>
    </w:p>
    <w:p>
      <w:r>
        <w:rPr>
          <w:rFonts w:ascii="Consolas" w:hAnsi="Consolas"/>
          <w:sz w:val="18"/>
        </w:rPr>
        <w:t>NC_082677.1     43685042                                .-.--.--.--.--.--.--.--.--.-.--  43685052</w:t>
      </w:r>
    </w:p>
    <w:p>
      <w:r>
        <w:rPr>
          <w:rFonts w:ascii="Consolas" w:hAnsi="Consolas"/>
          <w:sz w:val="18"/>
        </w:rPr>
        <w:t>NC_082677.1     58598484                                  .--.--.--.--.--.--.--.--.-.--  58598475</w:t>
      </w:r>
    </w:p>
    <w:p>
      <w:r>
        <w:rPr>
          <w:rFonts w:ascii="Consolas" w:hAnsi="Consolas"/>
          <w:sz w:val="18"/>
        </w:rPr>
        <w:t>NC_082677.1     67676670                                  .--.--.--.--.--.--.--.--.-.--  67676679</w:t>
      </w:r>
    </w:p>
    <w:p>
      <w:r>
        <w:rPr>
          <w:rFonts w:ascii="Consolas" w:hAnsi="Consolas"/>
          <w:sz w:val="18"/>
        </w:rPr>
        <w:t>NC_082677.1     12582447                                  .--.--.--.--.--.--.--.--.-.--  12582456</w:t>
      </w:r>
    </w:p>
    <w:p>
      <w:r>
        <w:rPr>
          <w:rFonts w:ascii="Consolas" w:hAnsi="Consolas"/>
          <w:sz w:val="18"/>
        </w:rPr>
        <w:t>NC_082677.1     13351492                                  .--.--.--.--.--.--.--.--.-.--  13351501</w:t>
      </w:r>
    </w:p>
    <w:p>
      <w:r>
        <w:rPr>
          <w:rFonts w:ascii="Consolas" w:hAnsi="Consolas"/>
          <w:sz w:val="18"/>
        </w:rPr>
        <w:t>NC_082677.1     19655744                                  .--.--.--.--.--.--.--.--.-.--  19655753</w:t>
      </w:r>
    </w:p>
    <w:p>
      <w:r>
        <w:rPr>
          <w:rFonts w:ascii="Consolas" w:hAnsi="Consolas"/>
          <w:sz w:val="18"/>
        </w:rPr>
        <w:t>NC_082677.1     20065009                                              .--.--.--.--.-.--  20065004</w:t>
      </w:r>
    </w:p>
    <w:p>
      <w:r>
        <w:rPr>
          <w:rFonts w:ascii="Consolas" w:hAnsi="Consolas"/>
          <w:sz w:val="18"/>
        </w:rPr>
        <w:t>NC_082677.1     24188218                                  .--.--.--.--.--.--.--.--.-.--  24188209</w:t>
      </w:r>
    </w:p>
    <w:p>
      <w:r>
        <w:rPr>
          <w:rFonts w:ascii="Consolas" w:hAnsi="Consolas"/>
          <w:sz w:val="18"/>
        </w:rPr>
        <w:t>NC_082677.1     24876635                                              .--.--.--.--.-.--  24876640</w:t>
      </w:r>
    </w:p>
    <w:p>
      <w:r>
        <w:rPr>
          <w:rFonts w:ascii="Consolas" w:hAnsi="Consolas"/>
          <w:sz w:val="18"/>
        </w:rPr>
        <w:t>NC_082677.1     27848771                                  .--.--.--.--.--.--.--.--.-.--  27848780</w:t>
      </w:r>
    </w:p>
    <w:p>
      <w:r>
        <w:rPr>
          <w:rFonts w:ascii="Consolas" w:hAnsi="Consolas"/>
          <w:sz w:val="18"/>
        </w:rPr>
        <w:t>NC_082677.1     29598192                                  .--.--.-----.--.--.--.--.-.--  29598200</w:t>
      </w:r>
    </w:p>
    <w:p>
      <w:r>
        <w:rPr>
          <w:rFonts w:ascii="Consolas" w:hAnsi="Consolas"/>
          <w:sz w:val="18"/>
        </w:rPr>
        <w:t>NC_082677.1     34790628                                        .--.--.A-.--.--.--.-.--  34790620</w:t>
      </w:r>
    </w:p>
    <w:p>
      <w:r>
        <w:rPr>
          <w:rFonts w:ascii="Consolas" w:hAnsi="Consolas"/>
          <w:sz w:val="18"/>
        </w:rPr>
        <w:t>NC_082677.1     35087270                                  .--.--.--.--.--.--.--.--.-.--  35087279</w:t>
      </w:r>
    </w:p>
    <w:p>
      <w:r>
        <w:rPr>
          <w:rFonts w:ascii="Consolas" w:hAnsi="Consolas"/>
          <w:sz w:val="18"/>
        </w:rPr>
        <w:t>NC_082677.1     37144021                                                 .--.--.--.-.--  37144025</w:t>
      </w:r>
    </w:p>
    <w:p>
      <w:r>
        <w:rPr>
          <w:rFonts w:ascii="Consolas" w:hAnsi="Consolas"/>
          <w:sz w:val="18"/>
        </w:rPr>
        <w:t>NC_082677.1     37819003                                  .--.--.--.--.--.--.--.--.-.--  37819012</w:t>
      </w:r>
    </w:p>
    <w:p>
      <w:r>
        <w:rPr>
          <w:rFonts w:ascii="Consolas" w:hAnsi="Consolas"/>
          <w:sz w:val="18"/>
        </w:rPr>
        <w:t>NC_082677.1     39404821                                                 .--.--.--.-.--  39404825</w:t>
      </w:r>
    </w:p>
    <w:p>
      <w:r>
        <w:rPr>
          <w:rFonts w:ascii="Consolas" w:hAnsi="Consolas"/>
          <w:sz w:val="18"/>
        </w:rPr>
        <w:t>NC_082677.1     40683685                                              .--.--.--.--.-.--  40683690</w:t>
      </w:r>
    </w:p>
    <w:p>
      <w:r>
        <w:rPr>
          <w:rFonts w:ascii="Consolas" w:hAnsi="Consolas"/>
          <w:sz w:val="18"/>
        </w:rPr>
        <w:t>NC_082677.1     43663570                                                 .--.--.--.-.--  43663566</w:t>
      </w:r>
    </w:p>
    <w:p>
      <w:r>
        <w:rPr>
          <w:rFonts w:ascii="Consolas" w:hAnsi="Consolas"/>
          <w:sz w:val="18"/>
        </w:rPr>
        <w:t>NC_082677.1     47409305                                  .--.--.--.--.--.--.--.--.-.--  47409296</w:t>
      </w:r>
    </w:p>
    <w:p>
      <w:r>
        <w:rPr>
          <w:rFonts w:ascii="Consolas" w:hAnsi="Consolas"/>
          <w:sz w:val="18"/>
        </w:rPr>
        <w:t>NC_082677.1     48665012                                  .--.--.--.--.--.--.--.--.-.--  48665021</w:t>
      </w:r>
    </w:p>
    <w:p>
      <w:r>
        <w:rPr>
          <w:rFonts w:ascii="Consolas" w:hAnsi="Consolas"/>
          <w:sz w:val="18"/>
        </w:rPr>
        <w:t>NC_082677.1     48857552                                  .--.--.--.--.--.--.--.--.-.--  48857561</w:t>
      </w:r>
    </w:p>
    <w:p>
      <w:r>
        <w:rPr>
          <w:rFonts w:ascii="Consolas" w:hAnsi="Consolas"/>
          <w:sz w:val="18"/>
        </w:rPr>
        <w:t>NC_082677.1     63475141                              .-.-.--.--.--.--.--.--.--.--.-.--  63475152</w:t>
      </w:r>
    </w:p>
    <w:p>
      <w:r>
        <w:rPr>
          <w:rFonts w:ascii="Consolas" w:hAnsi="Consolas"/>
          <w:sz w:val="18"/>
        </w:rPr>
        <w:t>NC_082677.1     65729811                                                       .--.-.--  65729813</w:t>
      </w:r>
    </w:p>
    <w:p>
      <w:r>
        <w:rPr>
          <w:rFonts w:ascii="Consolas" w:hAnsi="Consolas"/>
          <w:sz w:val="18"/>
        </w:rPr>
        <w:t>NC_082677.1     66369402                                           .--.--.--.--.--.-.--  66369396</w:t>
      </w:r>
    </w:p>
    <w:p>
      <w:r>
        <w:rPr>
          <w:rFonts w:ascii="Consolas" w:hAnsi="Consolas"/>
          <w:sz w:val="18"/>
        </w:rPr>
        <w:t>NC_082677.1     73181221                                              .--.--.--.--.-.--  73181216</w:t>
      </w:r>
    </w:p>
    <w:p>
      <w:r>
        <w:rPr>
          <w:rFonts w:ascii="Consolas" w:hAnsi="Consolas"/>
          <w:sz w:val="18"/>
        </w:rPr>
        <w:t>NC_082677.1     76936530                                  .--.--.--.--.--.--.--.--.-.--  76936521</w:t>
      </w:r>
    </w:p>
    <w:p>
      <w:r>
        <w:rPr>
          <w:rFonts w:ascii="Consolas" w:hAnsi="Consolas"/>
          <w:sz w:val="18"/>
        </w:rPr>
        <w:t>NC_082677.1     64091995                           .--.-.A.--.--.--.--.--.--.--.--.-.--  64091982</w:t>
      </w:r>
    </w:p>
    <w:p>
      <w:r>
        <w:rPr>
          <w:rFonts w:ascii="Consolas" w:hAnsi="Consolas"/>
          <w:sz w:val="18"/>
        </w:rPr>
        <w:t>NC_082677.1     65940325                         .-.--.-.-.--.--.--.T-.--.--.--.--.-.--  65940339</w:t>
      </w:r>
    </w:p>
    <w:p>
      <w:r>
        <w:rPr>
          <w:rFonts w:ascii="Consolas" w:hAnsi="Consolas"/>
          <w:sz w:val="18"/>
        </w:rPr>
        <w:t>NC_082677.1     24318494                                .-.--.--.--.--.--.--.--.--.-.--  24318484</w:t>
      </w:r>
    </w:p>
    <w:p>
      <w:r>
        <w:rPr>
          <w:rFonts w:ascii="Consolas" w:hAnsi="Consolas"/>
          <w:sz w:val="18"/>
        </w:rPr>
        <w:t>NC_082677.1     37430350                                  .--.--.--.--.--.--.--.--.-.--  37430341</w:t>
      </w:r>
    </w:p>
    <w:p>
      <w:r>
        <w:rPr>
          <w:rFonts w:ascii="Consolas" w:hAnsi="Consolas"/>
          <w:sz w:val="18"/>
        </w:rPr>
        <w:t>NC_082677.1     49826326                                .-.--.--.--.--.--.--.--.--.-.--  49826336</w:t>
      </w:r>
    </w:p>
    <w:p>
      <w:r>
        <w:rPr>
          <w:rFonts w:ascii="Consolas" w:hAnsi="Consolas"/>
          <w:sz w:val="18"/>
        </w:rPr>
        <w:t>NC_082677.1     52330856                                  .--.--.--.--.--.--.--.--.-.--  52330847</w:t>
      </w:r>
    </w:p>
    <w:p>
      <w:r>
        <w:rPr>
          <w:rFonts w:ascii="Consolas" w:hAnsi="Consolas"/>
          <w:sz w:val="18"/>
        </w:rPr>
        <w:t>NC_082677.1     8674538                                   .--.--.--.--.--.--.--.--.-.--  8674529</w:t>
      </w:r>
    </w:p>
    <w:p>
      <w:r>
        <w:rPr>
          <w:rFonts w:ascii="Consolas" w:hAnsi="Consolas"/>
          <w:sz w:val="18"/>
        </w:rPr>
        <w:t>NC_082677.1     10725696                       .-.-.--.-.-G--.--G--.-----.--.--.--.-.--  10725683</w:t>
      </w:r>
    </w:p>
    <w:p>
      <w:r>
        <w:rPr>
          <w:rFonts w:ascii="Consolas" w:hAnsi="Consolas"/>
          <w:sz w:val="18"/>
        </w:rPr>
        <w:t>NC_082677.1     15427179                                .-.--.--.--.--.--.--.--.--.-.--  15427169</w:t>
      </w:r>
    </w:p>
    <w:p>
      <w:r>
        <w:rPr>
          <w:rFonts w:ascii="Consolas" w:hAnsi="Consolas"/>
          <w:sz w:val="18"/>
        </w:rPr>
        <w:t>NC_082677.1     25720386                                .-.--.--.A-.--.--.--.--.--.-.--  25720375</w:t>
      </w:r>
    </w:p>
    <w:p>
      <w:r>
        <w:rPr>
          <w:rFonts w:ascii="Consolas" w:hAnsi="Consolas"/>
          <w:sz w:val="18"/>
        </w:rPr>
        <w:t>NC_082677.1     64091993                                        .--.--.--.--.--.--.-.--  64091986</w:t>
      </w:r>
    </w:p>
    <w:p>
      <w:r>
        <w:rPr>
          <w:rFonts w:ascii="Consolas" w:hAnsi="Consolas"/>
          <w:sz w:val="18"/>
        </w:rPr>
        <w:t>NC_082677.1     851881                                          .--.--.--.--.--.--.-.--  851874</w:t>
      </w:r>
    </w:p>
    <w:p>
      <w:r>
        <w:rPr>
          <w:rFonts w:ascii="Consolas" w:hAnsi="Consolas"/>
          <w:sz w:val="18"/>
        </w:rPr>
        <w:t>NC_082677.1     3813528                                      .--.--.--.--.--.--.--.-.--  3813520</w:t>
      </w:r>
    </w:p>
    <w:p>
      <w:r>
        <w:rPr>
          <w:rFonts w:ascii="Consolas" w:hAnsi="Consolas"/>
          <w:sz w:val="18"/>
        </w:rPr>
        <w:t>NC_082677.1     9015572                                         .--.--.--.--.--.--.-.--  9015579</w:t>
      </w:r>
    </w:p>
    <w:p>
      <w:r>
        <w:rPr>
          <w:rFonts w:ascii="Consolas" w:hAnsi="Consolas"/>
          <w:sz w:val="18"/>
        </w:rPr>
        <w:t>NC_082677.1     9680342                                                        .--.-.--  9680340</w:t>
      </w:r>
    </w:p>
    <w:p>
      <w:r>
        <w:rPr>
          <w:rFonts w:ascii="Consolas" w:hAnsi="Consolas"/>
          <w:sz w:val="18"/>
        </w:rPr>
        <w:t>NC_082677.1     11597259                                                    .--.--.-.--  11597262</w:t>
      </w:r>
    </w:p>
    <w:p>
      <w:r>
        <w:rPr>
          <w:rFonts w:ascii="Consolas" w:hAnsi="Consolas"/>
          <w:sz w:val="18"/>
        </w:rPr>
        <w:t>NC_082677.1     12018262                                           .--.--.--.--.--.-.--  12018256</w:t>
      </w:r>
    </w:p>
    <w:p>
      <w:r>
        <w:rPr>
          <w:rFonts w:ascii="Consolas" w:hAnsi="Consolas"/>
          <w:sz w:val="18"/>
        </w:rPr>
        <w:t>NC_082677.1     18690738                           .--.-.-.--.--.--.--.--.--.--.--.-.--  18690750</w:t>
      </w:r>
    </w:p>
    <w:p>
      <w:r>
        <w:rPr>
          <w:rFonts w:ascii="Consolas" w:hAnsi="Consolas"/>
          <w:sz w:val="18"/>
        </w:rPr>
        <w:t>NC_082677.1     19545729                                           .--.--.--.--.--.-.--  19545735</w:t>
      </w:r>
    </w:p>
    <w:p>
      <w:r>
        <w:rPr>
          <w:rFonts w:ascii="Consolas" w:hAnsi="Consolas"/>
          <w:sz w:val="18"/>
        </w:rPr>
        <w:t>NC_082677.1     26796576                                           .--.--.--.--.--.-.--  26796582</w:t>
      </w:r>
    </w:p>
    <w:p>
      <w:r>
        <w:rPr>
          <w:rFonts w:ascii="Consolas" w:hAnsi="Consolas"/>
          <w:sz w:val="18"/>
        </w:rPr>
        <w:t>NC_082677.1     29225557                                                    .--.--.-.--  29225560</w:t>
      </w:r>
    </w:p>
    <w:p>
      <w:r>
        <w:rPr>
          <w:rFonts w:ascii="Consolas" w:hAnsi="Consolas"/>
          <w:sz w:val="18"/>
        </w:rPr>
        <w:t>NC_082677.1     29973559                                                 .--.--.--.-.--  29973563</w:t>
      </w:r>
    </w:p>
    <w:p>
      <w:r>
        <w:rPr>
          <w:rFonts w:ascii="Consolas" w:hAnsi="Consolas"/>
          <w:sz w:val="18"/>
        </w:rPr>
        <w:t>NC_082677.1     29973562                                  .--.--.--.--.--.--.--.--.-.--  29973571</w:t>
      </w:r>
    </w:p>
    <w:p>
      <w:r>
        <w:rPr>
          <w:rFonts w:ascii="Consolas" w:hAnsi="Consolas"/>
          <w:sz w:val="18"/>
        </w:rPr>
        <w:t>NC_082677.1     32095972                                           .--.--.--.--.--.-.--  32095978</w:t>
      </w:r>
    </w:p>
    <w:p>
      <w:r>
        <w:rPr>
          <w:rFonts w:ascii="Consolas" w:hAnsi="Consolas"/>
          <w:sz w:val="18"/>
        </w:rPr>
        <w:t>NC_082677.1     34790624                                     .--.--.--.--.--.--.--.-.--  34790616</w:t>
      </w:r>
    </w:p>
    <w:p>
      <w:r>
        <w:rPr>
          <w:rFonts w:ascii="Consolas" w:hAnsi="Consolas"/>
          <w:sz w:val="18"/>
        </w:rPr>
        <w:t>NC_082677.1     37144021                                     .--.--.--.--.--.--.--.-.--  37144029</w:t>
      </w:r>
    </w:p>
    <w:p>
      <w:r>
        <w:rPr>
          <w:rFonts w:ascii="Consolas" w:hAnsi="Consolas"/>
          <w:sz w:val="18"/>
        </w:rPr>
        <w:t>NC_082677.1     39404821                                     .--.--.--.--.--.--.--.-.--  39404829</w:t>
      </w:r>
    </w:p>
    <w:p>
      <w:r>
        <w:rPr>
          <w:rFonts w:ascii="Consolas" w:hAnsi="Consolas"/>
          <w:sz w:val="18"/>
        </w:rPr>
        <w:t>NC_082677.1     42102166                                  .--.--.--.--.--.--.--.--.-.--  42102157</w:t>
      </w:r>
    </w:p>
    <w:p>
      <w:r>
        <w:rPr>
          <w:rFonts w:ascii="Consolas" w:hAnsi="Consolas"/>
          <w:sz w:val="18"/>
        </w:rPr>
        <w:t>NC_082677.1     42102169                                                 .--.--.--.-.--  42102165</w:t>
      </w:r>
    </w:p>
    <w:p>
      <w:r>
        <w:rPr>
          <w:rFonts w:ascii="Consolas" w:hAnsi="Consolas"/>
          <w:sz w:val="18"/>
        </w:rPr>
        <w:t>NC_082677.1     43663570                                     .--.--.--.--.--.--.--.-.--  43663562</w:t>
      </w:r>
    </w:p>
    <w:p>
      <w:r>
        <w:rPr>
          <w:rFonts w:ascii="Consolas" w:hAnsi="Consolas"/>
          <w:sz w:val="18"/>
        </w:rPr>
        <w:t>NC_082677.1     48283387                                                    .--.--.-.--  48283384</w:t>
      </w:r>
    </w:p>
    <w:p>
      <w:r>
        <w:rPr>
          <w:rFonts w:ascii="Consolas" w:hAnsi="Consolas"/>
          <w:sz w:val="18"/>
        </w:rPr>
        <w:t>NC_082677.1     57481710                                           .--.--.--.--.--.-.--  57481704</w:t>
      </w:r>
    </w:p>
    <w:p>
      <w:r>
        <w:rPr>
          <w:rFonts w:ascii="Consolas" w:hAnsi="Consolas"/>
          <w:sz w:val="18"/>
        </w:rPr>
        <w:t>NC_082677.1     57877375                                     .--.--.--.--.--.--.--.-.--  57877383</w:t>
      </w:r>
    </w:p>
    <w:p>
      <w:r>
        <w:rPr>
          <w:rFonts w:ascii="Consolas" w:hAnsi="Consolas"/>
          <w:sz w:val="18"/>
        </w:rPr>
        <w:t>NC_082677.1     57877375                                                 .--.--.--.-.--  57877379</w:t>
      </w:r>
    </w:p>
    <w:p>
      <w:r>
        <w:rPr>
          <w:rFonts w:ascii="Consolas" w:hAnsi="Consolas"/>
          <w:sz w:val="18"/>
        </w:rPr>
        <w:t>NC_082677.1     63386166                                           .--.--.--.--.--.-.--  63386160</w:t>
      </w:r>
    </w:p>
    <w:p>
      <w:r>
        <w:rPr>
          <w:rFonts w:ascii="Consolas" w:hAnsi="Consolas"/>
          <w:sz w:val="18"/>
        </w:rPr>
        <w:t>NC_082677.1     64960362                                  .--.--.--.--.--.--.--.--.-.--  64960353</w:t>
      </w:r>
    </w:p>
    <w:p>
      <w:r>
        <w:rPr>
          <w:rFonts w:ascii="Consolas" w:hAnsi="Consolas"/>
          <w:sz w:val="18"/>
        </w:rPr>
        <w:t>NC_082677.1     64960365                                                 .--.--.--.-.--  64960361</w:t>
      </w:r>
    </w:p>
    <w:p>
      <w:r>
        <w:rPr>
          <w:rFonts w:ascii="Consolas" w:hAnsi="Consolas"/>
          <w:sz w:val="18"/>
        </w:rPr>
        <w:t>NC_082677.1     71814390                                           .--.--.--.--.--.-.--  71814384</w:t>
      </w:r>
    </w:p>
    <w:p>
      <w:r>
        <w:rPr>
          <w:rFonts w:ascii="Consolas" w:hAnsi="Consolas"/>
          <w:sz w:val="18"/>
        </w:rPr>
        <w:t>NC_082677.1     73742571                                                 .--.--.--.-.--  73742567</w:t>
      </w:r>
    </w:p>
    <w:p>
      <w:r>
        <w:rPr>
          <w:rFonts w:ascii="Consolas" w:hAnsi="Consolas"/>
          <w:sz w:val="18"/>
        </w:rPr>
        <w:t>NC_082677.1     73742571                                     .--.--.--.--.--.--.--.-.--  73742563</w:t>
      </w:r>
    </w:p>
    <w:p>
      <w:r>
        <w:rPr>
          <w:rFonts w:ascii="Consolas" w:hAnsi="Consolas"/>
          <w:sz w:val="18"/>
        </w:rPr>
        <w:t>NC_082677.1     75454478                                .-.--.--.A-.T-.--.--.--.--.-.--  75454490</w:t>
      </w:r>
    </w:p>
    <w:p>
      <w:r>
        <w:rPr>
          <w:rFonts w:ascii="Consolas" w:hAnsi="Consolas"/>
          <w:sz w:val="18"/>
        </w:rPr>
        <w:t>NC_082677.1     77336030                                              .--.--.-----.-.--  77336026</w:t>
      </w:r>
    </w:p>
    <w:p>
      <w:r>
        <w:rPr>
          <w:rFonts w:ascii="Consolas" w:hAnsi="Consolas"/>
          <w:sz w:val="18"/>
        </w:rPr>
        <w:t>NC_082677.1     35447341                                .-.--.--.--.-----A--.--.--.-.--  35447350</w:t>
      </w:r>
    </w:p>
    <w:p>
      <w:r>
        <w:rPr>
          <w:rFonts w:ascii="Consolas" w:hAnsi="Consolas"/>
          <w:sz w:val="18"/>
        </w:rPr>
        <w:t>NC_082677.1     43139932                                     .--.--.--.--.A-.--T--.-.--  43139923</w:t>
      </w:r>
    </w:p>
    <w:p>
      <w:r>
        <w:rPr>
          <w:rFonts w:ascii="Consolas" w:hAnsi="Consolas"/>
          <w:sz w:val="18"/>
        </w:rPr>
        <w:t>NC_082677.1     13112102                                .-.--.--.--.--.--.--A--.G-.-.--  13112091</w:t>
      </w:r>
    </w:p>
    <w:p>
      <w:r>
        <w:rPr>
          <w:rFonts w:ascii="Consolas" w:hAnsi="Consolas"/>
          <w:sz w:val="18"/>
        </w:rPr>
        <w:t>NC_082677.1     35508893                                  .--.--.--.--.--.--.--.--.-.--  35508884</w:t>
      </w:r>
    </w:p>
    <w:p>
      <w:r>
        <w:rPr>
          <w:rFonts w:ascii="Consolas" w:hAnsi="Consolas"/>
          <w:sz w:val="18"/>
        </w:rPr>
        <w:t>NC_082677.1     38583281                         .-.--.-.-.--.--.--.--------.--.--.-.--  38583292</w:t>
      </w:r>
    </w:p>
    <w:p>
      <w:r>
        <w:rPr>
          <w:rFonts w:ascii="Consolas" w:hAnsi="Consolas"/>
          <w:sz w:val="18"/>
        </w:rPr>
        <w:t>NC_082677.1     1048100                               .-.-.--.--.--.--.--.--.--.--.-.--  1048089</w:t>
      </w:r>
    </w:p>
    <w:p>
      <w:r>
        <w:rPr>
          <w:rFonts w:ascii="Consolas" w:hAnsi="Consolas"/>
          <w:sz w:val="18"/>
        </w:rPr>
        <w:t>NC_082677.1     42972021                              .-.-.--.--.--.--.--.--.--.--.-.--  42972010</w:t>
      </w:r>
    </w:p>
    <w:p>
      <w:r>
        <w:rPr>
          <w:rFonts w:ascii="Consolas" w:hAnsi="Consolas"/>
          <w:sz w:val="18"/>
        </w:rPr>
        <w:t>NC_082677.1     55756386                                .-.--.--.--.-----.--.-----.-.--  55756378</w:t>
      </w:r>
    </w:p>
    <w:p>
      <w:r>
        <w:rPr>
          <w:rFonts w:ascii="Consolas" w:hAnsi="Consolas"/>
          <w:sz w:val="18"/>
        </w:rPr>
        <w:t>NC_082677.1     3757673                                            .--.--.--.-----.-.--  3757678</w:t>
      </w:r>
    </w:p>
    <w:p>
      <w:r>
        <w:rPr>
          <w:rFonts w:ascii="Consolas" w:hAnsi="Consolas"/>
          <w:sz w:val="18"/>
        </w:rPr>
        <w:t>NC_082677.1     346160                                                      .--.--.-.--  346157</w:t>
      </w:r>
    </w:p>
    <w:p>
      <w:r>
        <w:rPr>
          <w:rFonts w:ascii="Consolas" w:hAnsi="Consolas"/>
          <w:sz w:val="18"/>
        </w:rPr>
        <w:t>NC_082677.1     429432                                .-.-.--.--.--.--.--.--.--.--.-.--  429421</w:t>
      </w:r>
    </w:p>
    <w:p>
      <w:r>
        <w:rPr>
          <w:rFonts w:ascii="Consolas" w:hAnsi="Consolas"/>
          <w:sz w:val="18"/>
        </w:rPr>
        <w:t>NC_082677.1     1095707                               .-.-.--.--.--.--.--.--.--.--.-.--  1095696</w:t>
      </w:r>
    </w:p>
    <w:p>
      <w:r>
        <w:rPr>
          <w:rFonts w:ascii="Consolas" w:hAnsi="Consolas"/>
          <w:sz w:val="18"/>
        </w:rPr>
        <w:t>NC_082677.1     1971356                               .-.-.--.--.--.--.--.--.--.--.-.--  1971345</w:t>
      </w:r>
    </w:p>
    <w:p>
      <w:r>
        <w:rPr>
          <w:rFonts w:ascii="Consolas" w:hAnsi="Consolas"/>
          <w:sz w:val="18"/>
        </w:rPr>
        <w:t>NC_082677.1     2844496                               .-.-.--.--.--.--.--.--.--.--.-.--  2844485</w:t>
      </w:r>
    </w:p>
    <w:p>
      <w:r>
        <w:rPr>
          <w:rFonts w:ascii="Consolas" w:hAnsi="Consolas"/>
          <w:sz w:val="18"/>
        </w:rPr>
        <w:t>NC_082677.1     4525031                                                     .--.--.-.--  4525028</w:t>
      </w:r>
    </w:p>
    <w:p>
      <w:r>
        <w:rPr>
          <w:rFonts w:ascii="Consolas" w:hAnsi="Consolas"/>
          <w:sz w:val="18"/>
        </w:rPr>
        <w:t>NC_082677.1     4721348                                                        .--.-.--  4721350</w:t>
      </w:r>
    </w:p>
    <w:p>
      <w:r>
        <w:rPr>
          <w:rFonts w:ascii="Consolas" w:hAnsi="Consolas"/>
          <w:sz w:val="18"/>
        </w:rPr>
        <w:t>NC_082677.1     6770749                                                        .--.-.--  6770751</w:t>
      </w:r>
    </w:p>
    <w:p>
      <w:r>
        <w:rPr>
          <w:rFonts w:ascii="Consolas" w:hAnsi="Consolas"/>
          <w:sz w:val="18"/>
        </w:rPr>
        <w:t>NC_082677.1     8877113                                   .--.--.--.--.--.--.--.--.-.--  8877122</w:t>
      </w:r>
    </w:p>
    <w:p>
      <w:r>
        <w:rPr>
          <w:rFonts w:ascii="Consolas" w:hAnsi="Consolas"/>
          <w:sz w:val="18"/>
        </w:rPr>
        <w:t>NC_082677.1     9015572                                                     .--.--.-.--  9015575</w:t>
      </w:r>
    </w:p>
    <w:p>
      <w:r>
        <w:rPr>
          <w:rFonts w:ascii="Consolas" w:hAnsi="Consolas"/>
          <w:sz w:val="18"/>
        </w:rPr>
        <w:t>NC_082677.1     10725684                                  .--.--.--.--.--.--.--.--.-.--  10725675</w:t>
      </w:r>
    </w:p>
    <w:p>
      <w:r>
        <w:rPr>
          <w:rFonts w:ascii="Consolas" w:hAnsi="Consolas"/>
          <w:sz w:val="18"/>
        </w:rPr>
        <w:t>NC_082677.1     12213712                                                       .--.-.--  12213710</w:t>
      </w:r>
    </w:p>
    <w:p>
      <w:r>
        <w:rPr>
          <w:rFonts w:ascii="Consolas" w:hAnsi="Consolas"/>
          <w:sz w:val="18"/>
        </w:rPr>
        <w:t>NC_082677.1     13816841                                  .--.--.--.--.--.--.--.--.-.--  13816832</w:t>
      </w:r>
    </w:p>
    <w:p>
      <w:r>
        <w:rPr>
          <w:rFonts w:ascii="Consolas" w:hAnsi="Consolas"/>
          <w:sz w:val="18"/>
        </w:rPr>
        <w:t>NC_082677.1     14509947                                  .--.--.--.--.--.--.--.--.-.--  14509938</w:t>
      </w:r>
    </w:p>
    <w:p>
      <w:r>
        <w:rPr>
          <w:rFonts w:ascii="Consolas" w:hAnsi="Consolas"/>
          <w:sz w:val="18"/>
        </w:rPr>
        <w:t>NC_082677.1     16322228                                                       .--.-.--  16322226</w:t>
      </w:r>
    </w:p>
    <w:p>
      <w:r>
        <w:rPr>
          <w:rFonts w:ascii="Consolas" w:hAnsi="Consolas"/>
          <w:sz w:val="18"/>
        </w:rPr>
        <w:t>NC_082677.1     16436459                         .-.--.-.-.--.--.--.--.--.--.--.--.-.--  16436472</w:t>
      </w:r>
    </w:p>
    <w:p>
      <w:r>
        <w:rPr>
          <w:rFonts w:ascii="Consolas" w:hAnsi="Consolas"/>
          <w:sz w:val="18"/>
        </w:rPr>
        <w:t>NC_082677.1     17224347                                  .--.--.--.--.--.--.--.--.-.--  17224338</w:t>
      </w:r>
    </w:p>
    <w:p>
      <w:r>
        <w:rPr>
          <w:rFonts w:ascii="Consolas" w:hAnsi="Consolas"/>
          <w:sz w:val="18"/>
        </w:rPr>
        <w:t>NC_082677.1     19303921                                  .--.--.--.--.--.--.--.--.-.--  19303912</w:t>
      </w:r>
    </w:p>
    <w:p>
      <w:r>
        <w:rPr>
          <w:rFonts w:ascii="Consolas" w:hAnsi="Consolas"/>
          <w:sz w:val="18"/>
        </w:rPr>
        <w:t>NC_082677.1     19545730                                  .--.--.--.--.--.--.--.--.-.--  19545739</w:t>
      </w:r>
    </w:p>
    <w:p>
      <w:r>
        <w:rPr>
          <w:rFonts w:ascii="Consolas" w:hAnsi="Consolas"/>
          <w:sz w:val="18"/>
        </w:rPr>
        <w:t>NC_082677.1     19789552                                  .--.--.--.--.--.--.--.--.-.--  19789561</w:t>
      </w:r>
    </w:p>
    <w:p>
      <w:r>
        <w:rPr>
          <w:rFonts w:ascii="Consolas" w:hAnsi="Consolas"/>
          <w:sz w:val="18"/>
        </w:rPr>
        <w:t>NC_082677.1     21057701                                                       .--.-.--  21057699</w:t>
      </w:r>
    </w:p>
    <w:p>
      <w:r>
        <w:rPr>
          <w:rFonts w:ascii="Consolas" w:hAnsi="Consolas"/>
          <w:sz w:val="18"/>
        </w:rPr>
        <w:t>NC_082677.1     26112958                                .-.--.--.--.--.--.--.--.--.-.--  26112968</w:t>
      </w:r>
    </w:p>
    <w:p>
      <w:r>
        <w:rPr>
          <w:rFonts w:ascii="Consolas" w:hAnsi="Consolas"/>
          <w:sz w:val="18"/>
        </w:rPr>
        <w:t>NC_082677.1     26511494                                  .--.--.--.--.--.--.--.--.-.--  26511485</w:t>
      </w:r>
    </w:p>
    <w:p>
      <w:r>
        <w:rPr>
          <w:rFonts w:ascii="Consolas" w:hAnsi="Consolas"/>
          <w:sz w:val="18"/>
        </w:rPr>
        <w:t>NC_082677.1     26796577                                  .--.--.--.--.--.--.--.--.-.--  26796586</w:t>
      </w:r>
    </w:p>
    <w:p>
      <w:r>
        <w:rPr>
          <w:rFonts w:ascii="Consolas" w:hAnsi="Consolas"/>
          <w:sz w:val="18"/>
        </w:rPr>
        <w:t>NC_082677.1     27236352                                                       .--.-.--  27236350</w:t>
      </w:r>
    </w:p>
    <w:p>
      <w:r>
        <w:rPr>
          <w:rFonts w:ascii="Consolas" w:hAnsi="Consolas"/>
          <w:sz w:val="18"/>
        </w:rPr>
        <w:t>NC_082677.1     27885618                                                       .--.-.--  27885616</w:t>
      </w:r>
    </w:p>
    <w:p>
      <w:r>
        <w:rPr>
          <w:rFonts w:ascii="Consolas" w:hAnsi="Consolas"/>
          <w:sz w:val="18"/>
        </w:rPr>
        <w:t>NC_082677.1     28121969                                                    .--.--.-.--  28121972</w:t>
      </w:r>
    </w:p>
    <w:p>
      <w:r>
        <w:rPr>
          <w:rFonts w:ascii="Consolas" w:hAnsi="Consolas"/>
          <w:sz w:val="18"/>
        </w:rPr>
        <w:t>NC_082677.1     29225557                                        .--.--.--.--.--.--.-.--  29225564</w:t>
      </w:r>
    </w:p>
    <w:p>
      <w:r>
        <w:rPr>
          <w:rFonts w:ascii="Consolas" w:hAnsi="Consolas"/>
          <w:sz w:val="18"/>
        </w:rPr>
        <w:t>NC_082677.1     29703245                                                          .-.--  29703246</w:t>
      </w:r>
    </w:p>
    <w:p>
      <w:r>
        <w:rPr>
          <w:rFonts w:ascii="Consolas" w:hAnsi="Consolas"/>
          <w:sz w:val="18"/>
        </w:rPr>
        <w:t>NC_082677.1     30043161                              .-.-.--.--.--.--.--.--.--.--.-.--  30043172</w:t>
      </w:r>
    </w:p>
    <w:p>
      <w:r>
        <w:rPr>
          <w:rFonts w:ascii="Consolas" w:hAnsi="Consolas"/>
          <w:sz w:val="18"/>
        </w:rPr>
        <w:t>NC_082677.1     31109215                              .-.-.--.--.--.--.--.--.--.--.-.--  31109204</w:t>
      </w:r>
    </w:p>
    <w:p>
      <w:r>
        <w:rPr>
          <w:rFonts w:ascii="Consolas" w:hAnsi="Consolas"/>
          <w:sz w:val="18"/>
        </w:rPr>
        <w:t>NC_082677.1     32095973                                  .--.--.--.--.--.--.--.--.-.--  32095982</w:t>
      </w:r>
    </w:p>
    <w:p>
      <w:r>
        <w:rPr>
          <w:rFonts w:ascii="Consolas" w:hAnsi="Consolas"/>
          <w:sz w:val="18"/>
        </w:rPr>
        <w:t>NC_082677.1     32158715                                  .--.--.--.--.--.--.--.--.-.--  32158706</w:t>
      </w:r>
    </w:p>
    <w:p>
      <w:r>
        <w:rPr>
          <w:rFonts w:ascii="Consolas" w:hAnsi="Consolas"/>
          <w:sz w:val="18"/>
        </w:rPr>
        <w:t>NC_082677.1     32646246                                  .--.--.--.--.--.--.--.--.-.--  32646237</w:t>
      </w:r>
    </w:p>
    <w:p>
      <w:r>
        <w:rPr>
          <w:rFonts w:ascii="Consolas" w:hAnsi="Consolas"/>
          <w:sz w:val="18"/>
        </w:rPr>
        <w:t>NC_082677.1     33424187                              .-.-.--.--.--.--.--.--.--.--.-.--  33424198</w:t>
      </w:r>
    </w:p>
    <w:p>
      <w:r>
        <w:rPr>
          <w:rFonts w:ascii="Consolas" w:hAnsi="Consolas"/>
          <w:sz w:val="18"/>
        </w:rPr>
        <w:t>NC_082677.1     34622541                                           .--.--.--.--.--.-.--  34622547</w:t>
      </w:r>
    </w:p>
    <w:p>
      <w:r>
        <w:rPr>
          <w:rFonts w:ascii="Consolas" w:hAnsi="Consolas"/>
          <w:sz w:val="18"/>
        </w:rPr>
        <w:t>NC_082677.1     37221389                              .-.-.--.--.--.--.--.--.--.--.-.--  37221378</w:t>
      </w:r>
    </w:p>
    <w:p>
      <w:r>
        <w:rPr>
          <w:rFonts w:ascii="Consolas" w:hAnsi="Consolas"/>
          <w:sz w:val="18"/>
        </w:rPr>
        <w:t>NC_082677.1     37430352                                                    .--.--.-.--  37430349</w:t>
      </w:r>
    </w:p>
    <w:p>
      <w:r>
        <w:rPr>
          <w:rFonts w:ascii="Consolas" w:hAnsi="Consolas"/>
          <w:sz w:val="18"/>
        </w:rPr>
        <w:t>NC_082677.1     37887710                                                    .--.--.-.--  37887707</w:t>
      </w:r>
    </w:p>
    <w:p>
      <w:r>
        <w:rPr>
          <w:rFonts w:ascii="Consolas" w:hAnsi="Consolas"/>
          <w:sz w:val="18"/>
        </w:rPr>
        <w:t>NC_082677.1     38754684                                                          .-.--  38754685</w:t>
      </w:r>
    </w:p>
    <w:p>
      <w:r>
        <w:rPr>
          <w:rFonts w:ascii="Consolas" w:hAnsi="Consolas"/>
          <w:sz w:val="18"/>
        </w:rPr>
        <w:t>NC_082677.1     40804460                                                    .--.--.-.--  40804457</w:t>
      </w:r>
    </w:p>
    <w:p>
      <w:r>
        <w:rPr>
          <w:rFonts w:ascii="Consolas" w:hAnsi="Consolas"/>
          <w:sz w:val="18"/>
        </w:rPr>
        <w:t>NC_082677.1     42374875                                .-.--.--.--.--.--.--.--.--.-.--  42374865</w:t>
      </w:r>
    </w:p>
    <w:p>
      <w:r>
        <w:rPr>
          <w:rFonts w:ascii="Consolas" w:hAnsi="Consolas"/>
          <w:sz w:val="18"/>
        </w:rPr>
        <w:t>NC_082677.1     42636757                              .-.-.--.--.--.--.--.--.--.--.-.--  42636746</w:t>
      </w:r>
    </w:p>
    <w:p>
      <w:r>
        <w:rPr>
          <w:rFonts w:ascii="Consolas" w:hAnsi="Consolas"/>
          <w:sz w:val="18"/>
        </w:rPr>
        <w:t>NC_082677.1     44733658                                                       .--.-.--  44733656</w:t>
      </w:r>
    </w:p>
    <w:p>
      <w:r>
        <w:rPr>
          <w:rFonts w:ascii="Consolas" w:hAnsi="Consolas"/>
          <w:sz w:val="18"/>
        </w:rPr>
        <w:t>NC_082677.1     45113829                                  .--.--.--.--.--.--.--.--.-.--  45113820</w:t>
      </w:r>
    </w:p>
    <w:p>
      <w:r>
        <w:rPr>
          <w:rFonts w:ascii="Consolas" w:hAnsi="Consolas"/>
          <w:sz w:val="18"/>
        </w:rPr>
        <w:t>NC_082677.1     45692898                                     .--.--.--.--.--.--.--.-.--  45692906</w:t>
      </w:r>
    </w:p>
    <w:p>
      <w:r>
        <w:rPr>
          <w:rFonts w:ascii="Consolas" w:hAnsi="Consolas"/>
          <w:sz w:val="18"/>
        </w:rPr>
        <w:t>NC_082677.1     45692898                                                 .--.--.--.-.--  45692902</w:t>
      </w:r>
    </w:p>
    <w:p>
      <w:r>
        <w:rPr>
          <w:rFonts w:ascii="Consolas" w:hAnsi="Consolas"/>
          <w:sz w:val="18"/>
        </w:rPr>
        <w:t>NC_082677.1     47814082                                                    .--.--.-.--  47814079</w:t>
      </w:r>
    </w:p>
    <w:p>
      <w:r>
        <w:rPr>
          <w:rFonts w:ascii="Consolas" w:hAnsi="Consolas"/>
          <w:sz w:val="18"/>
        </w:rPr>
        <w:t>NC_082677.1     48283387                                        .--.--.--.--.--.--.-.--  48283380</w:t>
      </w:r>
    </w:p>
    <w:p>
      <w:r>
        <w:rPr>
          <w:rFonts w:ascii="Consolas" w:hAnsi="Consolas"/>
          <w:sz w:val="18"/>
        </w:rPr>
        <w:t>NC_082677.1     48533495                                                 .--.--.--.-.--  48533491</w:t>
      </w:r>
    </w:p>
    <w:p>
      <w:r>
        <w:rPr>
          <w:rFonts w:ascii="Consolas" w:hAnsi="Consolas"/>
          <w:sz w:val="18"/>
        </w:rPr>
        <w:t>NC_082677.1     48533495                                     .--.--.--.--.--.--.--.-.--  48533487</w:t>
      </w:r>
    </w:p>
    <w:p>
      <w:r>
        <w:rPr>
          <w:rFonts w:ascii="Consolas" w:hAnsi="Consolas"/>
          <w:sz w:val="18"/>
        </w:rPr>
        <w:t>NC_082677.1     50131601                                                       .--.-.--  50131599</w:t>
      </w:r>
    </w:p>
    <w:p>
      <w:r>
        <w:rPr>
          <w:rFonts w:ascii="Consolas" w:hAnsi="Consolas"/>
          <w:sz w:val="18"/>
        </w:rPr>
        <w:t>NC_082677.1     50820166                                  .--.--.--.--.--.--.--.--.-.--  50820157</w:t>
      </w:r>
    </w:p>
    <w:p>
      <w:r>
        <w:rPr>
          <w:rFonts w:ascii="Consolas" w:hAnsi="Consolas"/>
          <w:sz w:val="18"/>
        </w:rPr>
        <w:t>NC_082677.1     53044323                                                          .-.--  53044322</w:t>
      </w:r>
    </w:p>
    <w:p>
      <w:r>
        <w:rPr>
          <w:rFonts w:ascii="Consolas" w:hAnsi="Consolas"/>
          <w:sz w:val="18"/>
        </w:rPr>
        <w:t>NC_082677.1     53044325                              .-.-.--.--.--.--.--.--.--.--.-.--  53044314</w:t>
      </w:r>
    </w:p>
    <w:p>
      <w:r>
        <w:rPr>
          <w:rFonts w:ascii="Consolas" w:hAnsi="Consolas"/>
          <w:sz w:val="18"/>
        </w:rPr>
        <w:t>NC_082677.1     53348053                                  .--.--.--.--.--.--.--.--.-.--  53348044</w:t>
      </w:r>
    </w:p>
    <w:p>
      <w:r>
        <w:rPr>
          <w:rFonts w:ascii="Consolas" w:hAnsi="Consolas"/>
          <w:sz w:val="18"/>
        </w:rPr>
        <w:t>NC_082677.1     57481709                                  .--.--.--.--.--.--.--.--.-.--  57481700</w:t>
      </w:r>
    </w:p>
    <w:p>
      <w:r>
        <w:rPr>
          <w:rFonts w:ascii="Consolas" w:hAnsi="Consolas"/>
          <w:sz w:val="18"/>
        </w:rPr>
        <w:t>NC_082677.1     58152535                                     .--.--.--.--.--.--.--.-.--  58152543</w:t>
      </w:r>
    </w:p>
    <w:p>
      <w:r>
        <w:rPr>
          <w:rFonts w:ascii="Consolas" w:hAnsi="Consolas"/>
          <w:sz w:val="18"/>
        </w:rPr>
        <w:t>NC_082677.1     58152535                                                 .--.--.--.-.--  58152539</w:t>
      </w:r>
    </w:p>
    <w:p>
      <w:r>
        <w:rPr>
          <w:rFonts w:ascii="Consolas" w:hAnsi="Consolas"/>
          <w:sz w:val="18"/>
        </w:rPr>
        <w:t>NC_082677.1     58269824                                  .--.--.--.--.--.--.--.--.-.--  58269833</w:t>
      </w:r>
    </w:p>
    <w:p>
      <w:r>
        <w:rPr>
          <w:rFonts w:ascii="Consolas" w:hAnsi="Consolas"/>
          <w:sz w:val="18"/>
        </w:rPr>
        <w:t>NC_082677.1     60378020                              .-.-.--.--.--.--.--.--.--.--.-.--  60378009</w:t>
      </w:r>
    </w:p>
    <w:p>
      <w:r>
        <w:rPr>
          <w:rFonts w:ascii="Consolas" w:hAnsi="Consolas"/>
          <w:sz w:val="18"/>
        </w:rPr>
        <w:t>NC_082677.1     60832403                              .-.-.--.--.--.--.--.--.--.--.-.--  60832392</w:t>
      </w:r>
    </w:p>
    <w:p>
      <w:r>
        <w:rPr>
          <w:rFonts w:ascii="Consolas" w:hAnsi="Consolas"/>
          <w:sz w:val="18"/>
        </w:rPr>
        <w:t>NC_082677.1     61919828                                  .--.--.--.--.--.--.--.--.-.--  61919837</w:t>
      </w:r>
    </w:p>
    <w:p>
      <w:r>
        <w:rPr>
          <w:rFonts w:ascii="Consolas" w:hAnsi="Consolas"/>
          <w:sz w:val="18"/>
        </w:rPr>
        <w:t>NC_082677.1     63386165                                  .--.--.--.--.--.--.--.--.-.--  63386156</w:t>
      </w:r>
    </w:p>
    <w:p>
      <w:r>
        <w:rPr>
          <w:rFonts w:ascii="Consolas" w:hAnsi="Consolas"/>
          <w:sz w:val="18"/>
        </w:rPr>
        <w:t>NC_082677.1     63475143                                              .--.--.--.--.-.--  63475148</w:t>
      </w:r>
    </w:p>
    <w:p>
      <w:r>
        <w:rPr>
          <w:rFonts w:ascii="Consolas" w:hAnsi="Consolas"/>
          <w:sz w:val="18"/>
        </w:rPr>
        <w:t>NC_082677.1     68892455                                                    .--.--.-.--  68892452</w:t>
      </w:r>
    </w:p>
    <w:p>
      <w:r>
        <w:rPr>
          <w:rFonts w:ascii="Consolas" w:hAnsi="Consolas"/>
          <w:sz w:val="18"/>
        </w:rPr>
        <w:t>NC_082677.1     70001473                                                    .--.--.-.--  70001476</w:t>
      </w:r>
    </w:p>
    <w:p>
      <w:r>
        <w:rPr>
          <w:rFonts w:ascii="Consolas" w:hAnsi="Consolas"/>
          <w:sz w:val="18"/>
        </w:rPr>
        <w:t>NC_082677.1     70870812                              .-.-.--.--.--.--.--.--.--.--.-.--  70870823</w:t>
      </w:r>
    </w:p>
    <w:p>
      <w:r>
        <w:rPr>
          <w:rFonts w:ascii="Consolas" w:hAnsi="Consolas"/>
          <w:sz w:val="18"/>
        </w:rPr>
        <w:t>NC_082677.1     72906933                                                          .-.--  72906932</w:t>
      </w:r>
    </w:p>
    <w:p>
      <w:r>
        <w:rPr>
          <w:rFonts w:ascii="Consolas" w:hAnsi="Consolas"/>
          <w:sz w:val="18"/>
        </w:rPr>
        <w:t>NC_082677.1     72957766                                        .--.--.--.--.--.--.-.--  72957773</w:t>
      </w:r>
    </w:p>
    <w:p>
      <w:r>
        <w:rPr>
          <w:rFonts w:ascii="Consolas" w:hAnsi="Consolas"/>
          <w:sz w:val="18"/>
        </w:rPr>
        <w:t>NC_082677.1     73568380                           .--.-.-C--.--.--.--.--.A-A--.--.-.--  73568367</w:t>
      </w:r>
    </w:p>
    <w:p>
      <w:r>
        <w:rPr>
          <w:rFonts w:ascii="Consolas" w:hAnsi="Consolas"/>
          <w:sz w:val="18"/>
        </w:rPr>
        <w:t>NC_082677.1     73988952                                                       .--.-.--  73988954</w:t>
      </w:r>
    </w:p>
    <w:p>
      <w:r>
        <w:rPr>
          <w:rFonts w:ascii="Consolas" w:hAnsi="Consolas"/>
          <w:sz w:val="18"/>
        </w:rPr>
        <w:t>NC_082677.1     1971366                               .-.-.--.--.--.T-.--.--.--.T-.-.--  1971353</w:t>
      </w:r>
    </w:p>
    <w:p>
      <w:r>
        <w:rPr>
          <w:rFonts w:ascii="Consolas" w:hAnsi="Consolas"/>
          <w:sz w:val="18"/>
        </w:rPr>
        <w:t>NC_082677.1     8237585                                 .-.--.--.--.--.--.--.--.--.-.--  8237575</w:t>
      </w:r>
    </w:p>
    <w:p>
      <w:r>
        <w:rPr>
          <w:rFonts w:ascii="Consolas" w:hAnsi="Consolas"/>
          <w:sz w:val="18"/>
        </w:rPr>
        <w:t>NC_082677.1     17518452                                .-.--.--.--.--.--.--.--.--.-.--  17518442</w:t>
      </w:r>
    </w:p>
    <w:p>
      <w:r>
        <w:rPr>
          <w:rFonts w:ascii="Consolas" w:hAnsi="Consolas"/>
          <w:sz w:val="18"/>
        </w:rPr>
        <w:t>NC_082677.1     49547346                                .-.--.--.--.--.--.--.--.--.-.--  49547336</w:t>
      </w:r>
    </w:p>
    <w:p>
      <w:r>
        <w:rPr>
          <w:rFonts w:ascii="Consolas" w:hAnsi="Consolas"/>
          <w:sz w:val="18"/>
        </w:rPr>
        <w:t>NC_082677.1     49547352                                  .--.--.--.--.--.--.-----.-.--  49547344</w:t>
      </w:r>
    </w:p>
    <w:p>
      <w:r>
        <w:rPr>
          <w:rFonts w:ascii="Consolas" w:hAnsi="Consolas"/>
          <w:sz w:val="18"/>
        </w:rPr>
        <w:t>NC_082677.1     8556791                                 .-.--.--.--.-----.--.--.--.-.--  8556782</w:t>
      </w:r>
    </w:p>
    <w:p>
      <w:r>
        <w:rPr>
          <w:rFonts w:ascii="Consolas" w:hAnsi="Consolas"/>
          <w:sz w:val="18"/>
        </w:rPr>
        <w:t>NC_082677.1     67139099                                .-.--.--.--.--.--.--.--.--.-.--  67139089</w:t>
      </w:r>
    </w:p>
    <w:p>
      <w:r>
        <w:rPr>
          <w:rFonts w:ascii="Consolas" w:hAnsi="Consolas"/>
          <w:sz w:val="18"/>
        </w:rPr>
        <w:t>NC_082677.1     70255158                                     .--.--.--.--.--.-----.-.--  70255165</w:t>
      </w:r>
    </w:p>
    <w:p>
      <w:r>
        <w:rPr>
          <w:rFonts w:ascii="Consolas" w:hAnsi="Consolas"/>
          <w:sz w:val="18"/>
        </w:rPr>
        <w:t>NC_082677.1     74411092                                     .--.--.--.--.--.-----.-.--  74411099</w:t>
      </w:r>
    </w:p>
    <w:p>
      <w:r>
        <w:rPr>
          <w:rFonts w:ascii="Consolas" w:hAnsi="Consolas"/>
          <w:sz w:val="18"/>
        </w:rPr>
        <w:t>NC_082677.1     5633515                                 .-.--.--.--T--.--.--.A-.--.-.--  5633504</w:t>
      </w:r>
    </w:p>
    <w:p>
      <w:r>
        <w:rPr>
          <w:rFonts w:ascii="Consolas" w:hAnsi="Consolas"/>
          <w:sz w:val="18"/>
        </w:rPr>
        <w:t>NC_082677.1     13977059                                .-.--.--.--.-----.--.-----.-.--  13977051</w:t>
      </w:r>
    </w:p>
    <w:p>
      <w:r>
        <w:rPr>
          <w:rFonts w:ascii="Consolas" w:hAnsi="Consolas"/>
          <w:sz w:val="18"/>
        </w:rPr>
        <w:t>NC_082677.1     33424173                       .-.-.G-.-.-.--.C-.--T--.--.--.--.T-.-.--  33424190</w:t>
      </w:r>
    </w:p>
    <w:p>
      <w:r>
        <w:rPr>
          <w:rFonts w:ascii="Consolas" w:hAnsi="Consolas"/>
          <w:sz w:val="18"/>
        </w:rPr>
        <w:t>NC_082677.1     39141490                           .--.-.-.--A--.--T--.--.--.--.----.--  39141501</w:t>
      </w:r>
    </w:p>
    <w:p>
      <w:r>
        <w:rPr>
          <w:rFonts w:ascii="Consolas" w:hAnsi="Consolas"/>
          <w:sz w:val="18"/>
        </w:rPr>
        <w:t>NC_082677.1     54885460                         .-.--.-.A.--A--.--.--.--A--.--.--.A.--  54885475</w:t>
      </w:r>
    </w:p>
    <w:p>
      <w:r>
        <w:rPr>
          <w:rFonts w:ascii="Consolas" w:hAnsi="Consolas"/>
          <w:sz w:val="18"/>
        </w:rPr>
        <w:t>NC_082677.1     60378031                              .-.-.--.--.--.TT.--.--.--.T-.-.--  60378017</w:t>
      </w:r>
    </w:p>
    <w:p>
      <w:r>
        <w:rPr>
          <w:rFonts w:ascii="Consolas" w:hAnsi="Consolas"/>
          <w:sz w:val="18"/>
        </w:rPr>
        <w:t>NC_082677.1     64458253                                .-.--.--.--.--A--.--.-----.-.--  64458244</w:t>
      </w:r>
    </w:p>
    <w:p>
      <w:r>
        <w:rPr>
          <w:rFonts w:ascii="Consolas" w:hAnsi="Consolas"/>
          <w:sz w:val="18"/>
        </w:rPr>
        <w:t>NC_082677.1     1048103                                               .--.--.--.T-.-.--  1048097</w:t>
      </w:r>
    </w:p>
    <w:p>
      <w:r>
        <w:rPr>
          <w:rFonts w:ascii="Consolas" w:hAnsi="Consolas"/>
          <w:sz w:val="18"/>
        </w:rPr>
        <w:t>NC_082677.1     25720392                              .-.-.--.A-.--T--.--.--.A-.--.-.--  25720379</w:t>
      </w:r>
    </w:p>
    <w:p>
      <w:r>
        <w:rPr>
          <w:rFonts w:ascii="Consolas" w:hAnsi="Consolas"/>
          <w:sz w:val="18"/>
        </w:rPr>
        <w:t>NC_082677.1     26796566                              .-.-.--.--.--T--.--.--CC-.--.-.--  26796578</w:t>
      </w:r>
    </w:p>
    <w:p>
      <w:r>
        <w:rPr>
          <w:rFonts w:ascii="Consolas" w:hAnsi="Consolas"/>
          <w:sz w:val="18"/>
        </w:rPr>
        <w:t>NC_082677.1     31109218                                              .--.--.--.T-.-.--  31109212</w:t>
      </w:r>
    </w:p>
    <w:p>
      <w:r>
        <w:rPr>
          <w:rFonts w:ascii="Consolas" w:hAnsi="Consolas"/>
          <w:sz w:val="18"/>
        </w:rPr>
        <w:t>NC_082677.1     32397128                              .-.-.--.--.--.--.--.--.--.--.-.--  32397117</w:t>
      </w:r>
    </w:p>
    <w:p>
      <w:r>
        <w:rPr>
          <w:rFonts w:ascii="Consolas" w:hAnsi="Consolas"/>
          <w:sz w:val="18"/>
        </w:rPr>
        <w:t>NC_082677.1     52341089                              .-.-.--.--.-----.--.--G--.G-.-.--  52341100</w:t>
      </w:r>
    </w:p>
    <w:p>
      <w:r>
        <w:rPr>
          <w:rFonts w:ascii="Consolas" w:hAnsi="Consolas"/>
          <w:sz w:val="18"/>
        </w:rPr>
        <w:t>NC_082677.1     63375128                                           .--.--.--.--.--.-.--  63375122</w:t>
      </w:r>
    </w:p>
    <w:p>
      <w:r>
        <w:rPr>
          <w:rFonts w:ascii="Consolas" w:hAnsi="Consolas"/>
          <w:sz w:val="18"/>
        </w:rPr>
        <w:t>NC_082674.1     77987870                         .-.--.-A-.--.--.--.--.--.--.--.--.-.--  77987857</w:t>
      </w:r>
    </w:p>
    <w:p>
      <w:r>
        <w:rPr>
          <w:rFonts w:ascii="Consolas" w:hAnsi="Consolas"/>
          <w:sz w:val="18"/>
        </w:rPr>
        <w:t>NC_082674.1     24467977                                  .--.--.--.--.--.--.--.--.-.--  24467968</w:t>
      </w:r>
    </w:p>
    <w:p>
      <w:r>
        <w:rPr>
          <w:rFonts w:ascii="Consolas" w:hAnsi="Consolas"/>
          <w:sz w:val="18"/>
        </w:rPr>
        <w:t>NC_082674.1     46535097                                .-.--.--.--.--.--.--.--.--.-.--  46535087</w:t>
      </w:r>
    </w:p>
    <w:p>
      <w:r>
        <w:rPr>
          <w:rFonts w:ascii="Consolas" w:hAnsi="Consolas"/>
          <w:sz w:val="18"/>
        </w:rPr>
        <w:t>NC_082674.1     57192270                           .--.-.-.--.--.--.--.--.--.--.--.-.--  57192258</w:t>
      </w:r>
    </w:p>
    <w:p>
      <w:r>
        <w:rPr>
          <w:rFonts w:ascii="Consolas" w:hAnsi="Consolas"/>
          <w:sz w:val="18"/>
        </w:rPr>
        <w:t>NC_082674.1     59860019                         .-.--.-.-.--.--.--.--.--.--.--.--.-.--  59860032</w:t>
      </w:r>
    </w:p>
    <w:p>
      <w:r>
        <w:rPr>
          <w:rFonts w:ascii="Consolas" w:hAnsi="Consolas"/>
          <w:sz w:val="18"/>
        </w:rPr>
        <w:t>NC_082674.1     79263521                         .-.--.-.-.--.--.--.--.--.--.--.--.-.--  79263508</w:t>
      </w:r>
    </w:p>
    <w:p>
      <w:r>
        <w:rPr>
          <w:rFonts w:ascii="Consolas" w:hAnsi="Consolas"/>
          <w:sz w:val="18"/>
        </w:rPr>
        <w:t>NC_082674.1     23111829                         .-.--.-A-.--.--.--.--.--.--.--.--.-.--  23111842</w:t>
      </w:r>
    </w:p>
    <w:p>
      <w:r>
        <w:rPr>
          <w:rFonts w:ascii="Consolas" w:hAnsi="Consolas"/>
          <w:sz w:val="18"/>
        </w:rPr>
        <w:t>NC_082674.1     57924044                         .-.--.-A-.--.--.--.--.--.--.--.--.-.--  57924031</w:t>
      </w:r>
    </w:p>
    <w:p>
      <w:r>
        <w:rPr>
          <w:rFonts w:ascii="Consolas" w:hAnsi="Consolas"/>
          <w:sz w:val="18"/>
        </w:rPr>
        <w:t>NC_082674.1     28506039                         .-.--.-.-A--.--A--.--.--.--.--.--.-.--  28506052</w:t>
      </w:r>
    </w:p>
    <w:p>
      <w:r>
        <w:rPr>
          <w:rFonts w:ascii="Consolas" w:hAnsi="Consolas"/>
          <w:sz w:val="18"/>
        </w:rPr>
        <w:t>NC_082674.1     61021868                         .-.--.-A-.--C--.--.--.--.--.--.--.-.--  61021881</w:t>
      </w:r>
    </w:p>
    <w:p>
      <w:r>
        <w:rPr>
          <w:rFonts w:ascii="Consolas" w:hAnsi="Consolas"/>
          <w:sz w:val="18"/>
        </w:rPr>
        <w:t>NC_082674.1     11538507                         .-.--.-.-.--.--.--.--.--.--.--.--.-.--  11538494</w:t>
      </w:r>
    </w:p>
    <w:p>
      <w:r>
        <w:rPr>
          <w:rFonts w:ascii="Consolas" w:hAnsi="Consolas"/>
          <w:sz w:val="18"/>
        </w:rPr>
        <w:t>NC_082674.1     2310535                                 .-.--.--.--.--.--.--.--.--.-.--  2310545</w:t>
      </w:r>
    </w:p>
    <w:p>
      <w:r>
        <w:rPr>
          <w:rFonts w:ascii="Consolas" w:hAnsi="Consolas"/>
          <w:sz w:val="18"/>
        </w:rPr>
        <w:t>NC_082674.1     7704761                               .-.-.--.--.--.--.--.--.--.--.-.--  7704750</w:t>
      </w:r>
    </w:p>
    <w:p>
      <w:r>
        <w:rPr>
          <w:rFonts w:ascii="Consolas" w:hAnsi="Consolas"/>
          <w:sz w:val="18"/>
        </w:rPr>
        <w:t>NC_082674.1     11223511                                .-.--.--.--.--.--.--.--.--.-.--  11223501</w:t>
      </w:r>
    </w:p>
    <w:p>
      <w:r>
        <w:rPr>
          <w:rFonts w:ascii="Consolas" w:hAnsi="Consolas"/>
          <w:sz w:val="18"/>
        </w:rPr>
        <w:t>NC_082674.1     19887095                              .-.-.--.--.--.--.--.--.--.--.-.--  19887106</w:t>
      </w:r>
    </w:p>
    <w:p>
      <w:r>
        <w:rPr>
          <w:rFonts w:ascii="Consolas" w:hAnsi="Consolas"/>
          <w:sz w:val="18"/>
        </w:rPr>
        <w:t>NC_082674.1     37197895                           .--.-.-.--.--.--.--.--.--.--.--.-.--  37197907</w:t>
      </w:r>
    </w:p>
    <w:p>
      <w:r>
        <w:rPr>
          <w:rFonts w:ascii="Consolas" w:hAnsi="Consolas"/>
          <w:sz w:val="18"/>
        </w:rPr>
        <w:t>NC_082674.1     45145826                           .--.-.-.--.--.--.--.--.--.--.--.-.--  45145838</w:t>
      </w:r>
    </w:p>
    <w:p>
      <w:r>
        <w:rPr>
          <w:rFonts w:ascii="Consolas" w:hAnsi="Consolas"/>
          <w:sz w:val="18"/>
        </w:rPr>
        <w:t>NC_082674.1     45145833                                  .--.--.--.--.--.--.--.--.-.--  45145842</w:t>
      </w:r>
    </w:p>
    <w:p>
      <w:r>
        <w:rPr>
          <w:rFonts w:ascii="Consolas" w:hAnsi="Consolas"/>
          <w:sz w:val="18"/>
        </w:rPr>
        <w:t>NC_082674.1     48105772                              .-.-.--.--.--.--.--.--.--.--.-.--  48105761</w:t>
      </w:r>
    </w:p>
    <w:p>
      <w:r>
        <w:rPr>
          <w:rFonts w:ascii="Consolas" w:hAnsi="Consolas"/>
          <w:sz w:val="18"/>
        </w:rPr>
        <w:t>NC_082674.1     89070293                              .-.-.--.--.--.--.--.--.--.--.-.--  89070282</w:t>
      </w:r>
    </w:p>
    <w:p>
      <w:r>
        <w:rPr>
          <w:rFonts w:ascii="Consolas" w:hAnsi="Consolas"/>
          <w:sz w:val="18"/>
        </w:rPr>
        <w:t>NC_082674.1     29766852                .-.-.--.-.GG--.-.-.--.--.--.--.--.--.--.--.-.--  29766834</w:t>
      </w:r>
    </w:p>
    <w:p>
      <w:r>
        <w:rPr>
          <w:rFonts w:ascii="Consolas" w:hAnsi="Consolas"/>
          <w:sz w:val="18"/>
        </w:rPr>
        <w:t>NC_082674.1     37786262                                .-.--.--.--.--.--.--.--.--.-.--  37786272</w:t>
      </w:r>
    </w:p>
    <w:p>
      <w:r>
        <w:rPr>
          <w:rFonts w:ascii="Consolas" w:hAnsi="Consolas"/>
          <w:sz w:val="18"/>
        </w:rPr>
        <w:t>NC_082674.1     53627064                                  .--.--.--.--.--.--.--.--.-.--  53627055</w:t>
      </w:r>
    </w:p>
    <w:p>
      <w:r>
        <w:rPr>
          <w:rFonts w:ascii="Consolas" w:hAnsi="Consolas"/>
          <w:sz w:val="18"/>
        </w:rPr>
        <w:t>NC_082674.1     60198442                                  .--.--.--.--.--.--.--.--.-.--  60198433</w:t>
      </w:r>
    </w:p>
    <w:p>
      <w:r>
        <w:rPr>
          <w:rFonts w:ascii="Consolas" w:hAnsi="Consolas"/>
          <w:sz w:val="18"/>
        </w:rPr>
        <w:t>NC_082674.1     60198469                           .--.-.-.--.--.--T--.--.--.--.--.-.--  60198457</w:t>
      </w:r>
    </w:p>
    <w:p>
      <w:r>
        <w:rPr>
          <w:rFonts w:ascii="Consolas" w:hAnsi="Consolas"/>
          <w:sz w:val="18"/>
        </w:rPr>
        <w:t>NC_082674.1     79164525                           .--.-.-A--.--.--.--.--.--.--.--.-.--  79164537</w:t>
      </w:r>
    </w:p>
    <w:p>
      <w:r>
        <w:rPr>
          <w:rFonts w:ascii="Consolas" w:hAnsi="Consolas"/>
          <w:sz w:val="18"/>
        </w:rPr>
        <w:t>NC_082674.1     82253115                           .--.-G-.--.--.--.--.--.--.--.--.-.--  82253127</w:t>
      </w:r>
    </w:p>
    <w:p>
      <w:r>
        <w:rPr>
          <w:rFonts w:ascii="Consolas" w:hAnsi="Consolas"/>
          <w:sz w:val="18"/>
        </w:rPr>
        <w:t>NC_082674.1     83086607                           .--.-C-.--.--.--.--.--.--.--.--.-.--  83086619</w:t>
      </w:r>
    </w:p>
    <w:p>
      <w:r>
        <w:rPr>
          <w:rFonts w:ascii="Consolas" w:hAnsi="Consolas"/>
          <w:sz w:val="18"/>
        </w:rPr>
        <w:t>NC_082674.1     84425058                                  .--.--.--.--.--.--.--.--.-.--  84425049</w:t>
      </w:r>
    </w:p>
    <w:p>
      <w:r>
        <w:rPr>
          <w:rFonts w:ascii="Consolas" w:hAnsi="Consolas"/>
          <w:sz w:val="18"/>
        </w:rPr>
        <w:t>NC_082674.1     29137281                                .-.--.--.--.-----.--.--.--.-.--  29137272</w:t>
      </w:r>
    </w:p>
    <w:p>
      <w:r>
        <w:rPr>
          <w:rFonts w:ascii="Consolas" w:hAnsi="Consolas"/>
          <w:sz w:val="18"/>
        </w:rPr>
        <w:t>NC_082674.1     19011743                              .-.-.--.--.--.--.--A--.--G--.-.--  19011754</w:t>
      </w:r>
    </w:p>
    <w:p>
      <w:r>
        <w:rPr>
          <w:rFonts w:ascii="Consolas" w:hAnsi="Consolas"/>
          <w:sz w:val="18"/>
        </w:rPr>
        <w:t>NC_082674.1     19887101                                  .--.--.--.--.--.--.--.--.-.--  19887110</w:t>
      </w:r>
    </w:p>
    <w:p>
      <w:r>
        <w:rPr>
          <w:rFonts w:ascii="Consolas" w:hAnsi="Consolas"/>
          <w:sz w:val="18"/>
        </w:rPr>
        <w:t>NC_082674.1     53591603                                  .--.--.--.--.--.--.--.--.-.--  53591594</w:t>
      </w:r>
    </w:p>
    <w:p>
      <w:r>
        <w:rPr>
          <w:rFonts w:ascii="Consolas" w:hAnsi="Consolas"/>
          <w:sz w:val="18"/>
        </w:rPr>
        <w:t>NC_082674.1     53591614                           .--.-.-.--.--C--T--.--.--.--.--.-.--  53591602</w:t>
      </w:r>
    </w:p>
    <w:p>
      <w:r>
        <w:rPr>
          <w:rFonts w:ascii="Consolas" w:hAnsi="Consolas"/>
          <w:sz w:val="18"/>
        </w:rPr>
        <w:t>NC_082674.1     34817530                              .-.-.--.--.--.--A--A--A--.--.-.--  34817541</w:t>
      </w:r>
    </w:p>
    <w:p>
      <w:r>
        <w:rPr>
          <w:rFonts w:ascii="Consolas" w:hAnsi="Consolas"/>
          <w:sz w:val="18"/>
        </w:rPr>
        <w:t>NC_082674.1     4536357                               .-.-.--.--.--.--.--.--.--.--.-.--  4536368</w:t>
      </w:r>
    </w:p>
    <w:p>
      <w:r>
        <w:rPr>
          <w:rFonts w:ascii="Consolas" w:hAnsi="Consolas"/>
          <w:sz w:val="18"/>
        </w:rPr>
        <w:t>NC_082674.1     13573786                                  .--.--.--.--.--.--.--.--.-.--  13573795</w:t>
      </w:r>
    </w:p>
    <w:p>
      <w:r>
        <w:rPr>
          <w:rFonts w:ascii="Consolas" w:hAnsi="Consolas"/>
          <w:sz w:val="18"/>
        </w:rPr>
        <w:t>NC_082674.1     14031806                                  .--.--.--.--.--.--.--.--.-.--  14031797</w:t>
      </w:r>
    </w:p>
    <w:p>
      <w:r>
        <w:rPr>
          <w:rFonts w:ascii="Consolas" w:hAnsi="Consolas"/>
          <w:sz w:val="18"/>
        </w:rPr>
        <w:t>NC_082674.1     17238550                              .-.-.--.--.--.--.--.--.--.--.-.--  17238539</w:t>
      </w:r>
    </w:p>
    <w:p>
      <w:r>
        <w:rPr>
          <w:rFonts w:ascii="Consolas" w:hAnsi="Consolas"/>
          <w:sz w:val="18"/>
        </w:rPr>
        <w:t>NC_082674.1     18823326                                .-.--.--.--.--.--.--.--.--.-.--  18823336</w:t>
      </w:r>
    </w:p>
    <w:p>
      <w:r>
        <w:rPr>
          <w:rFonts w:ascii="Consolas" w:hAnsi="Consolas"/>
          <w:sz w:val="18"/>
        </w:rPr>
        <w:t>NC_082674.1     35230253                              .-.-.--.--.--.--.--.--.--.--.-.--  35230264</w:t>
      </w:r>
    </w:p>
    <w:p>
      <w:r>
        <w:rPr>
          <w:rFonts w:ascii="Consolas" w:hAnsi="Consolas"/>
          <w:sz w:val="18"/>
        </w:rPr>
        <w:t>NC_082674.1     37009787                                .-.--.--.--.--.--.--.--.--.-.--  37009797</w:t>
      </w:r>
    </w:p>
    <w:p>
      <w:r>
        <w:rPr>
          <w:rFonts w:ascii="Consolas" w:hAnsi="Consolas"/>
          <w:sz w:val="18"/>
        </w:rPr>
        <w:t>NC_082674.1     41796908                              .-.-.--.--.--.--.--.--.--.--.-.--  41796919</w:t>
      </w:r>
    </w:p>
    <w:p>
      <w:r>
        <w:rPr>
          <w:rFonts w:ascii="Consolas" w:hAnsi="Consolas"/>
          <w:sz w:val="18"/>
        </w:rPr>
        <w:t>NC_082674.1     42485329                              .-.-.--.--.--.--.--.--.--.--.-.--  42485318</w:t>
      </w:r>
    </w:p>
    <w:p>
      <w:r>
        <w:rPr>
          <w:rFonts w:ascii="Consolas" w:hAnsi="Consolas"/>
          <w:sz w:val="18"/>
        </w:rPr>
        <w:t>NC_082674.1     43424522                              .-.-.--.--.--.--.--.--.--.--.-.--  43424533</w:t>
      </w:r>
    </w:p>
    <w:p>
      <w:r>
        <w:rPr>
          <w:rFonts w:ascii="Consolas" w:hAnsi="Consolas"/>
          <w:sz w:val="18"/>
        </w:rPr>
        <w:t>NC_082674.1     50196198                         .-.--.-.-.--.--.--.--.--.--.--.--.-.--  50196185</w:t>
      </w:r>
    </w:p>
    <w:p>
      <w:r>
        <w:rPr>
          <w:rFonts w:ascii="Consolas" w:hAnsi="Consolas"/>
          <w:sz w:val="18"/>
        </w:rPr>
        <w:t>NC_082674.1     54216152                              .-.-.--.--.--.--.--.--.--.--.-.--  54216141</w:t>
      </w:r>
    </w:p>
    <w:p>
      <w:r>
        <w:rPr>
          <w:rFonts w:ascii="Consolas" w:hAnsi="Consolas"/>
          <w:sz w:val="18"/>
        </w:rPr>
        <w:t>NC_082674.1     81120071                              .-.-.--.--.--.--.--.--.--.--.-.--  81120082</w:t>
      </w:r>
    </w:p>
    <w:p>
      <w:r>
        <w:rPr>
          <w:rFonts w:ascii="Consolas" w:hAnsi="Consolas"/>
          <w:sz w:val="18"/>
        </w:rPr>
        <w:t>NC_082674.1     82781665                              .-.-.--.--.--.--.--.--.--.--.-.--  82781654</w:t>
      </w:r>
    </w:p>
    <w:p>
      <w:r>
        <w:rPr>
          <w:rFonts w:ascii="Consolas" w:hAnsi="Consolas"/>
          <w:sz w:val="18"/>
        </w:rPr>
        <w:t>NC_082674.1     84425068                              .-.-.--.--.--.--.--.--.--.--.-.--  84425057</w:t>
      </w:r>
    </w:p>
    <w:p>
      <w:r>
        <w:rPr>
          <w:rFonts w:ascii="Consolas" w:hAnsi="Consolas"/>
          <w:sz w:val="18"/>
        </w:rPr>
        <w:t>NC_082674.1     86164608                              .-.-.--.--.--.--.--.--.--.--.-.--  86164619</w:t>
      </w:r>
    </w:p>
    <w:p>
      <w:r>
        <w:rPr>
          <w:rFonts w:ascii="Consolas" w:hAnsi="Consolas"/>
          <w:sz w:val="18"/>
        </w:rPr>
        <w:t>NC_082674.1     875870                                    .--.--.--.--.--.--.--.--.-.--  875861</w:t>
      </w:r>
    </w:p>
    <w:p>
      <w:r>
        <w:rPr>
          <w:rFonts w:ascii="Consolas" w:hAnsi="Consolas"/>
          <w:sz w:val="18"/>
        </w:rPr>
        <w:t>NC_082674.1     11012878                              .-.-.--.--.--.--C--.--.--.--.-.--  11012889</w:t>
      </w:r>
    </w:p>
    <w:p>
      <w:r>
        <w:rPr>
          <w:rFonts w:ascii="Consolas" w:hAnsi="Consolas"/>
          <w:sz w:val="18"/>
        </w:rPr>
        <w:t>NC_082674.1     15663289                           .--.-.-.--.--.--.--.--.--.--.--.-.--  15663301</w:t>
      </w:r>
    </w:p>
    <w:p>
      <w:r>
        <w:rPr>
          <w:rFonts w:ascii="Consolas" w:hAnsi="Consolas"/>
          <w:sz w:val="18"/>
        </w:rPr>
        <w:t>NC_082674.1     19278691                           .--.-.-G--.--.--.--.--.--.--.--.-.--  19278679</w:t>
      </w:r>
    </w:p>
    <w:p>
      <w:r>
        <w:rPr>
          <w:rFonts w:ascii="Consolas" w:hAnsi="Consolas"/>
          <w:sz w:val="18"/>
        </w:rPr>
        <w:t>NC_082674.1     34272582                              .-.-.--C--.--.--.--.--.--.--.-.--  34272571</w:t>
      </w:r>
    </w:p>
    <w:p>
      <w:r>
        <w:rPr>
          <w:rFonts w:ascii="Consolas" w:hAnsi="Consolas"/>
          <w:sz w:val="18"/>
        </w:rPr>
        <w:t>NC_082674.1     46298268                         .-.--.-A-.--.--.--.--.--.--.--.--.-.--  46298255</w:t>
      </w:r>
    </w:p>
    <w:p>
      <w:r>
        <w:rPr>
          <w:rFonts w:ascii="Consolas" w:hAnsi="Consolas"/>
          <w:sz w:val="18"/>
        </w:rPr>
        <w:t>NC_082674.1     58153434                              .-.-.--.--.--.--.--.--.--.--.-.--  58153423</w:t>
      </w:r>
    </w:p>
    <w:p>
      <w:r>
        <w:rPr>
          <w:rFonts w:ascii="Consolas" w:hAnsi="Consolas"/>
          <w:sz w:val="18"/>
        </w:rPr>
        <w:t>NC_082674.1     67055895                              .-.-A--.--.--.--.--.--.--.--.-.--  67055906</w:t>
      </w:r>
    </w:p>
    <w:p>
      <w:r>
        <w:rPr>
          <w:rFonts w:ascii="Consolas" w:hAnsi="Consolas"/>
          <w:sz w:val="18"/>
        </w:rPr>
        <w:t>NC_082674.1     1653007                                 .-.--.--.--C--C--.--.--.--.-.--  1653017</w:t>
      </w:r>
    </w:p>
    <w:p>
      <w:r>
        <w:rPr>
          <w:rFonts w:ascii="Consolas" w:hAnsi="Consolas"/>
          <w:sz w:val="18"/>
        </w:rPr>
        <w:t>NC_082674.1     22102664                                .-.--.--.--.--.--.--.--.--.-.--  22102654</w:t>
      </w:r>
    </w:p>
    <w:p>
      <w:r>
        <w:rPr>
          <w:rFonts w:ascii="Consolas" w:hAnsi="Consolas"/>
          <w:sz w:val="18"/>
        </w:rPr>
        <w:t>NC_082674.1     87796378                              .-.-.--.--.--.--A--G--.--.--.-.--  87796389</w:t>
      </w:r>
    </w:p>
    <w:p>
      <w:r>
        <w:rPr>
          <w:rFonts w:ascii="Consolas" w:hAnsi="Consolas"/>
          <w:sz w:val="18"/>
        </w:rPr>
        <w:t>NC_082674.1     875883                                  .-.--.--.--.--.--.--.--.--.-.--  875873</w:t>
      </w:r>
    </w:p>
    <w:p>
      <w:r>
        <w:rPr>
          <w:rFonts w:ascii="Consolas" w:hAnsi="Consolas"/>
          <w:sz w:val="18"/>
        </w:rPr>
        <w:t>NC_082674.1     1137610                                   .--.--.--.--.--.--.--.--.-.--  1137619</w:t>
      </w:r>
    </w:p>
    <w:p>
      <w:r>
        <w:rPr>
          <w:rFonts w:ascii="Consolas" w:hAnsi="Consolas"/>
          <w:sz w:val="18"/>
        </w:rPr>
        <w:t>NC_082674.1     2884171                                 .-.--.--.--.--.--.--.--.--.-.--  2884181</w:t>
      </w:r>
    </w:p>
    <w:p>
      <w:r>
        <w:rPr>
          <w:rFonts w:ascii="Consolas" w:hAnsi="Consolas"/>
          <w:sz w:val="18"/>
        </w:rPr>
        <w:t>NC_082674.1     4190620                                 .-.--.--.--.--.--.--.--.--.-.--  4190630</w:t>
      </w:r>
    </w:p>
    <w:p>
      <w:r>
        <w:rPr>
          <w:rFonts w:ascii="Consolas" w:hAnsi="Consolas"/>
          <w:sz w:val="18"/>
        </w:rPr>
        <w:t>NC_082674.1     4536371                                   .--.--.--.--.--.--.--.--.-.--  4536380</w:t>
      </w:r>
    </w:p>
    <w:p>
      <w:r>
        <w:rPr>
          <w:rFonts w:ascii="Consolas" w:hAnsi="Consolas"/>
          <w:sz w:val="18"/>
        </w:rPr>
        <w:t>NC_082674.1     4582811                                   .--.--.--.--.--.--.--.--.-.--  4582802</w:t>
      </w:r>
    </w:p>
    <w:p>
      <w:r>
        <w:rPr>
          <w:rFonts w:ascii="Consolas" w:hAnsi="Consolas"/>
          <w:sz w:val="18"/>
        </w:rPr>
        <w:t>NC_082674.1     7541373                                 .-.--.--.--.--.--.--.--.--.-.--  7541363</w:t>
      </w:r>
    </w:p>
    <w:p>
      <w:r>
        <w:rPr>
          <w:rFonts w:ascii="Consolas" w:hAnsi="Consolas"/>
          <w:sz w:val="18"/>
        </w:rPr>
        <w:t>NC_082674.1     8543332                                   .--.--.--.--.--.--.--.--.-.--  8543323</w:t>
      </w:r>
    </w:p>
    <w:p>
      <w:r>
        <w:rPr>
          <w:rFonts w:ascii="Consolas" w:hAnsi="Consolas"/>
          <w:sz w:val="18"/>
        </w:rPr>
        <w:t>NC_082674.1     9202252                               .-.-.--.--.--.--.--.--.--.--.-.--  9202241</w:t>
      </w:r>
    </w:p>
    <w:p>
      <w:r>
        <w:rPr>
          <w:rFonts w:ascii="Consolas" w:hAnsi="Consolas"/>
          <w:sz w:val="18"/>
        </w:rPr>
        <w:t>NC_082674.1     9337565                                   .--.--.--.--.--.--.--.--.-.--  9337556</w:t>
      </w:r>
    </w:p>
    <w:p>
      <w:r>
        <w:rPr>
          <w:rFonts w:ascii="Consolas" w:hAnsi="Consolas"/>
          <w:sz w:val="18"/>
        </w:rPr>
        <w:t>NC_082674.1     9919313                                   .--.--.--.--.--.--.--.--.-.--  9919304</w:t>
      </w:r>
    </w:p>
    <w:p>
      <w:r>
        <w:rPr>
          <w:rFonts w:ascii="Consolas" w:hAnsi="Consolas"/>
          <w:sz w:val="18"/>
        </w:rPr>
        <w:t>NC_082674.1     11884360                                  .--.--.--.--.--.--.--.--.-.--  11884351</w:t>
      </w:r>
    </w:p>
    <w:p>
      <w:r>
        <w:rPr>
          <w:rFonts w:ascii="Consolas" w:hAnsi="Consolas"/>
          <w:sz w:val="18"/>
        </w:rPr>
        <w:t>NC_082674.1     12879952                                  .--.--.--.--.--.--.--.--.-.--  12879943</w:t>
      </w:r>
    </w:p>
    <w:p>
      <w:r>
        <w:rPr>
          <w:rFonts w:ascii="Consolas" w:hAnsi="Consolas"/>
          <w:sz w:val="18"/>
        </w:rPr>
        <w:t>NC_082674.1     23063565                                  .--.--.--.--.--.--.--.--.-.--  23063556</w:t>
      </w:r>
    </w:p>
    <w:p>
      <w:r>
        <w:rPr>
          <w:rFonts w:ascii="Consolas" w:hAnsi="Consolas"/>
          <w:sz w:val="18"/>
        </w:rPr>
        <w:t>NC_082674.1     23111837                                  .--.--.--.--.--.--.--.--.-.--  23111846</w:t>
      </w:r>
    </w:p>
    <w:p>
      <w:r>
        <w:rPr>
          <w:rFonts w:ascii="Consolas" w:hAnsi="Consolas"/>
          <w:sz w:val="18"/>
        </w:rPr>
        <w:t>NC_082674.1     24336171                                .-.--.--.--.--.--.--.--.--.-.--  24336181</w:t>
      </w:r>
    </w:p>
    <w:p>
      <w:r>
        <w:rPr>
          <w:rFonts w:ascii="Consolas" w:hAnsi="Consolas"/>
          <w:sz w:val="18"/>
        </w:rPr>
        <w:t>NC_082674.1     26694900                                  .--.--.--.--.--.--.--.--.-.--  26694909</w:t>
      </w:r>
    </w:p>
    <w:p>
      <w:r>
        <w:rPr>
          <w:rFonts w:ascii="Consolas" w:hAnsi="Consolas"/>
          <w:sz w:val="18"/>
        </w:rPr>
        <w:t>NC_082674.1     28990730                                .-.--.--.--.--.--.--.--.--.-.--  28990720</w:t>
      </w:r>
    </w:p>
    <w:p>
      <w:r>
        <w:rPr>
          <w:rFonts w:ascii="Consolas" w:hAnsi="Consolas"/>
          <w:sz w:val="18"/>
        </w:rPr>
        <w:t>NC_082674.1     30918135                                  .--.--.--.--.--.--.--.--.-.--  30918126</w:t>
      </w:r>
    </w:p>
    <w:p>
      <w:r>
        <w:rPr>
          <w:rFonts w:ascii="Consolas" w:hAnsi="Consolas"/>
          <w:sz w:val="18"/>
        </w:rPr>
        <w:t>NC_082674.1     33319363                                .-.--.--.--.--.--.--.--.--.-.--  33319353</w:t>
      </w:r>
    </w:p>
    <w:p>
      <w:r>
        <w:rPr>
          <w:rFonts w:ascii="Consolas" w:hAnsi="Consolas"/>
          <w:sz w:val="18"/>
        </w:rPr>
        <w:t>NC_082674.1     34023524                                .-.--.--.--.--.--.--.--.--.-.--  34023514</w:t>
      </w:r>
    </w:p>
    <w:p>
      <w:r>
        <w:rPr>
          <w:rFonts w:ascii="Consolas" w:hAnsi="Consolas"/>
          <w:sz w:val="18"/>
        </w:rPr>
        <w:t>NC_082674.1     34571268                                .-.--.--.--.--.--.--.--.--.-.--  34571278</w:t>
      </w:r>
    </w:p>
    <w:p>
      <w:r>
        <w:rPr>
          <w:rFonts w:ascii="Consolas" w:hAnsi="Consolas"/>
          <w:sz w:val="18"/>
        </w:rPr>
        <w:t>NC_082674.1     34571277                                  .--.--.--.--.--.--.--.--.-.--  34571286</w:t>
      </w:r>
    </w:p>
    <w:p>
      <w:r>
        <w:rPr>
          <w:rFonts w:ascii="Consolas" w:hAnsi="Consolas"/>
          <w:sz w:val="18"/>
        </w:rPr>
        <w:t>NC_082674.1     35230283                                  .--.--.--.--.--.--.--.--.-.--  35230292</w:t>
      </w:r>
    </w:p>
    <w:p>
      <w:r>
        <w:rPr>
          <w:rFonts w:ascii="Consolas" w:hAnsi="Consolas"/>
          <w:sz w:val="18"/>
        </w:rPr>
        <w:t>NC_082674.1     35649874                                .-.--.--.--.--.--.--.--.--.-.--  35649884</w:t>
      </w:r>
    </w:p>
    <w:p>
      <w:r>
        <w:rPr>
          <w:rFonts w:ascii="Consolas" w:hAnsi="Consolas"/>
          <w:sz w:val="18"/>
        </w:rPr>
        <w:t>NC_082674.1     37197902                                  .--.--.--.--.--.--.--.--.-.--  37197911</w:t>
      </w:r>
    </w:p>
    <w:p>
      <w:r>
        <w:rPr>
          <w:rFonts w:ascii="Consolas" w:hAnsi="Consolas"/>
          <w:sz w:val="18"/>
        </w:rPr>
        <w:t>NC_082674.1     37477064                                .-.--.--.--.--.--.--.--.--.-.--  37477054</w:t>
      </w:r>
    </w:p>
    <w:p>
      <w:r>
        <w:rPr>
          <w:rFonts w:ascii="Consolas" w:hAnsi="Consolas"/>
          <w:sz w:val="18"/>
        </w:rPr>
        <w:t>NC_082674.1     37594805                                  .--.--.--.--.--.--.--.--.-.--  37594814</w:t>
      </w:r>
    </w:p>
    <w:p>
      <w:r>
        <w:rPr>
          <w:rFonts w:ascii="Consolas" w:hAnsi="Consolas"/>
          <w:sz w:val="18"/>
        </w:rPr>
        <w:t>NC_082674.1     41796914                                  .--.--.--.--.--.--.--.--.-.--  41796923</w:t>
      </w:r>
    </w:p>
    <w:p>
      <w:r>
        <w:rPr>
          <w:rFonts w:ascii="Consolas" w:hAnsi="Consolas"/>
          <w:sz w:val="18"/>
        </w:rPr>
        <w:t>NC_082674.1     42485323                                  .--.--.--.--.--.--.--.--.-.--  42485314</w:t>
      </w:r>
    </w:p>
    <w:p>
      <w:r>
        <w:rPr>
          <w:rFonts w:ascii="Consolas" w:hAnsi="Consolas"/>
          <w:sz w:val="18"/>
        </w:rPr>
        <w:t>NC_082674.1     45132362                                        .--.--.--.--.--.--.-.--  45132369</w:t>
      </w:r>
    </w:p>
    <w:p>
      <w:r>
        <w:rPr>
          <w:rFonts w:ascii="Consolas" w:hAnsi="Consolas"/>
          <w:sz w:val="18"/>
        </w:rPr>
        <w:t>NC_082674.1     47128139                                  .--.--.--.--.--.--.--.--.-.--  47128148</w:t>
      </w:r>
    </w:p>
    <w:p>
      <w:r>
        <w:rPr>
          <w:rFonts w:ascii="Consolas" w:hAnsi="Consolas"/>
          <w:sz w:val="18"/>
        </w:rPr>
        <w:t>NC_082674.1     51439127                                .-.--.--.--.--.--.--.--.--.-.--  51439137</w:t>
      </w:r>
    </w:p>
    <w:p>
      <w:r>
        <w:rPr>
          <w:rFonts w:ascii="Consolas" w:hAnsi="Consolas"/>
          <w:sz w:val="18"/>
        </w:rPr>
        <w:t>NC_082674.1     51439132                                  .--.--.--.--.--.--.--.--.-.--  51439141</w:t>
      </w:r>
    </w:p>
    <w:p>
      <w:r>
        <w:rPr>
          <w:rFonts w:ascii="Consolas" w:hAnsi="Consolas"/>
          <w:sz w:val="18"/>
        </w:rPr>
        <w:t>NC_082674.1     51708260                                        .--.--.--.--.--.--.-.--  51708267</w:t>
      </w:r>
    </w:p>
    <w:p>
      <w:r>
        <w:rPr>
          <w:rFonts w:ascii="Consolas" w:hAnsi="Consolas"/>
          <w:sz w:val="18"/>
        </w:rPr>
        <w:t>NC_082674.1     53591608                                .-.--.--.--.--.--.--.--.--.-.--  53591598</w:t>
      </w:r>
    </w:p>
    <w:p>
      <w:r>
        <w:rPr>
          <w:rFonts w:ascii="Consolas" w:hAnsi="Consolas"/>
          <w:sz w:val="18"/>
        </w:rPr>
        <w:t>NC_082674.1     53627073                                .-.--.--.--.--.--.--.--.--.-.--  53627063</w:t>
      </w:r>
    </w:p>
    <w:p>
      <w:r>
        <w:rPr>
          <w:rFonts w:ascii="Consolas" w:hAnsi="Consolas"/>
          <w:sz w:val="18"/>
        </w:rPr>
        <w:t>NC_082674.1     57042111                                .-.--.--.--.--.--.--.--.--.-.--  57042121</w:t>
      </w:r>
    </w:p>
    <w:p>
      <w:r>
        <w:rPr>
          <w:rFonts w:ascii="Consolas" w:hAnsi="Consolas"/>
          <w:sz w:val="18"/>
        </w:rPr>
        <w:t>NC_082674.1     57228422                                  .--.--.--.--.--.--.--.--.-.--  57228413</w:t>
      </w:r>
    </w:p>
    <w:p>
      <w:r>
        <w:rPr>
          <w:rFonts w:ascii="Consolas" w:hAnsi="Consolas"/>
          <w:sz w:val="18"/>
        </w:rPr>
        <w:t>NC_082674.1     58286642                                  .--.--.--.--.--.--.--.--.-.--  58286633</w:t>
      </w:r>
    </w:p>
    <w:p>
      <w:r>
        <w:rPr>
          <w:rFonts w:ascii="Consolas" w:hAnsi="Consolas"/>
          <w:sz w:val="18"/>
        </w:rPr>
        <w:t>NC_082674.1     59806185                                  .--.--.--.--.--.--.--.--.-.--  59806176</w:t>
      </w:r>
    </w:p>
    <w:p>
      <w:r>
        <w:rPr>
          <w:rFonts w:ascii="Consolas" w:hAnsi="Consolas"/>
          <w:sz w:val="18"/>
        </w:rPr>
        <w:t>NC_082674.1     59838032                         .-.--.-A-.--.--.--.--.--.--.--.--.-.--  59838045</w:t>
      </w:r>
    </w:p>
    <w:p>
      <w:r>
        <w:rPr>
          <w:rFonts w:ascii="Consolas" w:hAnsi="Consolas"/>
          <w:sz w:val="18"/>
        </w:rPr>
        <w:t>NC_082674.1     60198463                                .-.--.--.--.--.--.--.--.--.-.--  60198453</w:t>
      </w:r>
    </w:p>
    <w:p>
      <w:r>
        <w:rPr>
          <w:rFonts w:ascii="Consolas" w:hAnsi="Consolas"/>
          <w:sz w:val="18"/>
        </w:rPr>
        <w:t>NC_082674.1     60526018                                  .--.--.--.--.--.--.--.--.-.--  60526009</w:t>
      </w:r>
    </w:p>
    <w:p>
      <w:r>
        <w:rPr>
          <w:rFonts w:ascii="Consolas" w:hAnsi="Consolas"/>
          <w:sz w:val="18"/>
        </w:rPr>
        <w:t>NC_082674.1     62977821                                  .--.--.--.--.--.--.--.--.-.--  62977830</w:t>
      </w:r>
    </w:p>
    <w:p>
      <w:r>
        <w:rPr>
          <w:rFonts w:ascii="Consolas" w:hAnsi="Consolas"/>
          <w:sz w:val="18"/>
        </w:rPr>
        <w:t>NC_082674.1     79294291                                  .--.--.--.--.--.--.--.--.-.--  79294282</w:t>
      </w:r>
    </w:p>
    <w:p>
      <w:r>
        <w:rPr>
          <w:rFonts w:ascii="Consolas" w:hAnsi="Consolas"/>
          <w:sz w:val="18"/>
        </w:rPr>
        <w:t>NC_082674.1     79541012                                .-.--.--.--.--.--.--.--.--.-.--  79541022</w:t>
      </w:r>
    </w:p>
    <w:p>
      <w:r>
        <w:rPr>
          <w:rFonts w:ascii="Consolas" w:hAnsi="Consolas"/>
          <w:sz w:val="18"/>
        </w:rPr>
        <w:t>NC_082674.1     81120081                                  .--.--.--.--.--.--.--.--.-.--  81120090</w:t>
      </w:r>
    </w:p>
    <w:p>
      <w:r>
        <w:rPr>
          <w:rFonts w:ascii="Consolas" w:hAnsi="Consolas"/>
          <w:sz w:val="18"/>
        </w:rPr>
        <w:t>NC_082674.1     81573669                                  .--.--.--.--.--.--.--.--.-.--  81573660</w:t>
      </w:r>
    </w:p>
    <w:p>
      <w:r>
        <w:rPr>
          <w:rFonts w:ascii="Consolas" w:hAnsi="Consolas"/>
          <w:sz w:val="18"/>
        </w:rPr>
        <w:t>NC_082674.1     82510284                                  .--.--.--.--.--.--.--.--.-.--  82510275</w:t>
      </w:r>
    </w:p>
    <w:p>
      <w:r>
        <w:rPr>
          <w:rFonts w:ascii="Consolas" w:hAnsi="Consolas"/>
          <w:sz w:val="18"/>
        </w:rPr>
        <w:t>NC_082674.1     82510289                                .-.--.--.--.--.--.--.--.--.-.--  82510279</w:t>
      </w:r>
    </w:p>
    <w:p>
      <w:r>
        <w:rPr>
          <w:rFonts w:ascii="Consolas" w:hAnsi="Consolas"/>
          <w:sz w:val="18"/>
        </w:rPr>
        <w:t>NC_082674.1     82650769                                  .--.--.--.--.--.--.--.--.-.--  82650760</w:t>
      </w:r>
    </w:p>
    <w:p>
      <w:r>
        <w:rPr>
          <w:rFonts w:ascii="Consolas" w:hAnsi="Consolas"/>
          <w:sz w:val="18"/>
        </w:rPr>
        <w:t>NC_082674.1     82650790                                .-.--.--.--.--.--.--.--.--.-.--  82650780</w:t>
      </w:r>
    </w:p>
    <w:p>
      <w:r>
        <w:rPr>
          <w:rFonts w:ascii="Consolas" w:hAnsi="Consolas"/>
          <w:sz w:val="18"/>
        </w:rPr>
        <w:t>NC_082674.1     84764522                                  .--.--.--.--.--.--.--.--.-.--  84764531</w:t>
      </w:r>
    </w:p>
    <w:p>
      <w:r>
        <w:rPr>
          <w:rFonts w:ascii="Consolas" w:hAnsi="Consolas"/>
          <w:sz w:val="18"/>
        </w:rPr>
        <w:t>NC_082674.1     85192455                                  .--.--.--.--.--.--.--.--.-.--  85192446</w:t>
      </w:r>
    </w:p>
    <w:p>
      <w:r>
        <w:rPr>
          <w:rFonts w:ascii="Consolas" w:hAnsi="Consolas"/>
          <w:sz w:val="18"/>
        </w:rPr>
        <w:t>NC_082674.1     87013134                                .-.--.--.--.--.--.--.--.--.-.--  87013144</w:t>
      </w:r>
    </w:p>
    <w:p>
      <w:r>
        <w:rPr>
          <w:rFonts w:ascii="Consolas" w:hAnsi="Consolas"/>
          <w:sz w:val="18"/>
        </w:rPr>
        <w:t>NC_082674.1     87013143                                  .--.--.--.--.--.--.--.--.-.--  87013152</w:t>
      </w:r>
    </w:p>
    <w:p>
      <w:r>
        <w:rPr>
          <w:rFonts w:ascii="Consolas" w:hAnsi="Consolas"/>
          <w:sz w:val="18"/>
        </w:rPr>
        <w:t>NC_082674.1     87637228                                  .--.--.--.--.--.--.--.--.-.--  87637219</w:t>
      </w:r>
    </w:p>
    <w:p>
      <w:r>
        <w:rPr>
          <w:rFonts w:ascii="Consolas" w:hAnsi="Consolas"/>
          <w:sz w:val="18"/>
        </w:rPr>
        <w:t>NC_082674.1     87637233                                .-.--.--.--.--.--.--.--.--.-.--  87637223</w:t>
      </w:r>
    </w:p>
    <w:p>
      <w:r>
        <w:rPr>
          <w:rFonts w:ascii="Consolas" w:hAnsi="Consolas"/>
          <w:sz w:val="18"/>
        </w:rPr>
        <w:t>NC_082674.1     88345698                                .-.--.--.--.--.--.--.--.--.-.--  88345688</w:t>
      </w:r>
    </w:p>
    <w:p>
      <w:r>
        <w:rPr>
          <w:rFonts w:ascii="Consolas" w:hAnsi="Consolas"/>
          <w:sz w:val="18"/>
        </w:rPr>
        <w:t>NC_082674.1     89192761                                .-.--.--.--.--.--.--.--.--.-.--  89192771</w:t>
      </w:r>
    </w:p>
    <w:p>
      <w:r>
        <w:rPr>
          <w:rFonts w:ascii="Consolas" w:hAnsi="Consolas"/>
          <w:sz w:val="18"/>
        </w:rPr>
        <w:t>NC_082674.1     89192770                                  .--.--.--.--.--.--.--.--.-.--  89192779</w:t>
      </w:r>
    </w:p>
    <w:p>
      <w:r>
        <w:rPr>
          <w:rFonts w:ascii="Consolas" w:hAnsi="Consolas"/>
          <w:sz w:val="18"/>
        </w:rPr>
        <w:t>NC_082674.1     19415255            .-.-.-.-.--.-.-.T-.GA-A--.--.--.--.--.--.--.--.-.--  19415276</w:t>
      </w:r>
    </w:p>
    <w:p>
      <w:r>
        <w:rPr>
          <w:rFonts w:ascii="Consolas" w:hAnsi="Consolas"/>
          <w:sz w:val="18"/>
        </w:rPr>
        <w:t>NC_082674.1     1137605                                 .-.--C--.--.--.--.--.--.--.-.--  1137615</w:t>
      </w:r>
    </w:p>
    <w:p>
      <w:r>
        <w:rPr>
          <w:rFonts w:ascii="Consolas" w:hAnsi="Consolas"/>
          <w:sz w:val="18"/>
        </w:rPr>
        <w:t>NC_082674.1     4536375                                   .--.--.--.--.--.--.--.--.-.--  4536384</w:t>
      </w:r>
    </w:p>
    <w:p>
      <w:r>
        <w:rPr>
          <w:rFonts w:ascii="Consolas" w:hAnsi="Consolas"/>
          <w:sz w:val="18"/>
        </w:rPr>
        <w:t>NC_082674.1     18823331                                  .--.--.--.--.--.--.--.--.-.--  18823340</w:t>
      </w:r>
    </w:p>
    <w:p>
      <w:r>
        <w:rPr>
          <w:rFonts w:ascii="Consolas" w:hAnsi="Consolas"/>
          <w:sz w:val="18"/>
        </w:rPr>
        <w:t>NC_082674.1     19183405                       .-.-T--.-.-.--.--.--.--.--.--.--.--.-.--  19183419</w:t>
      </w:r>
    </w:p>
    <w:p>
      <w:r>
        <w:rPr>
          <w:rFonts w:ascii="Consolas" w:hAnsi="Consolas"/>
          <w:sz w:val="18"/>
        </w:rPr>
        <w:t>NC_082674.1     55618007                                .-.--.--.--.--.--.--C--.--.-.--  55618017</w:t>
      </w:r>
    </w:p>
    <w:p>
      <w:r>
        <w:rPr>
          <w:rFonts w:ascii="Consolas" w:hAnsi="Consolas"/>
          <w:sz w:val="18"/>
        </w:rPr>
        <w:t>NC_082674.1     57487793                                .-.--.--C--.--.--.--.--.--.-.--  57487783</w:t>
      </w:r>
    </w:p>
    <w:p>
      <w:r>
        <w:rPr>
          <w:rFonts w:ascii="Consolas" w:hAnsi="Consolas"/>
          <w:sz w:val="18"/>
        </w:rPr>
        <w:t>NC_082674.1     52149509                         .-.--.-.A.--.--.--G--.--.--.--G--.-.--  52149495</w:t>
      </w:r>
    </w:p>
    <w:p>
      <w:r>
        <w:rPr>
          <w:rFonts w:ascii="Consolas" w:hAnsi="Consolas"/>
          <w:sz w:val="18"/>
        </w:rPr>
        <w:t>NC_082674.1     1022041                                   .--.--.--G--.--.--.--G--.-.--  1022032</w:t>
      </w:r>
    </w:p>
    <w:p>
      <w:r>
        <w:rPr>
          <w:rFonts w:ascii="Consolas" w:hAnsi="Consolas"/>
          <w:sz w:val="18"/>
        </w:rPr>
        <w:t>NC_082674.1     8593701                                 .-.--.--.--.--.--A--G--.--.-.--  8593711</w:t>
      </w:r>
    </w:p>
    <w:p>
      <w:r>
        <w:rPr>
          <w:rFonts w:ascii="Consolas" w:hAnsi="Consolas"/>
          <w:sz w:val="18"/>
        </w:rPr>
        <w:t>NC_082674.1     19246435                         .-.--.---.--.--A--.--.--.--A--.--.-.--  19246447</w:t>
      </w:r>
    </w:p>
    <w:p>
      <w:r>
        <w:rPr>
          <w:rFonts w:ascii="Consolas" w:hAnsi="Consolas"/>
          <w:sz w:val="18"/>
        </w:rPr>
        <w:t>NC_082674.1     74894523                           .--.-.-.--A--.--T--.--.--.--.--.-.--  74894535</w:t>
      </w:r>
    </w:p>
    <w:p>
      <w:r>
        <w:rPr>
          <w:rFonts w:ascii="Consolas" w:hAnsi="Consolas"/>
          <w:sz w:val="18"/>
        </w:rPr>
        <w:t>NC_082674.1     83086618                                  .--.--.--.--.--.--.--.--.-.--  83086627</w:t>
      </w:r>
    </w:p>
    <w:p>
      <w:r>
        <w:rPr>
          <w:rFonts w:ascii="Consolas" w:hAnsi="Consolas"/>
          <w:sz w:val="18"/>
        </w:rPr>
        <w:t>NC_082674.1     83511543                                  .--.--.--.--.--.--.--.--.-.--  83511534</w:t>
      </w:r>
    </w:p>
    <w:p>
      <w:r>
        <w:rPr>
          <w:rFonts w:ascii="Consolas" w:hAnsi="Consolas"/>
          <w:sz w:val="18"/>
        </w:rPr>
        <w:t>NC_082674.1     88657936                         .-.--.---.--.--A--.--.--.--A--.--.-.--  88657924</w:t>
      </w:r>
    </w:p>
    <w:p>
      <w:r>
        <w:rPr>
          <w:rFonts w:ascii="Consolas" w:hAnsi="Consolas"/>
          <w:sz w:val="18"/>
        </w:rPr>
        <w:t>NC_082674.1     7414902                          .-.--.-.-.--.--.--.--.--.--.--.--.-.--  7414889</w:t>
      </w:r>
    </w:p>
    <w:p>
      <w:r>
        <w:rPr>
          <w:rFonts w:ascii="Consolas" w:hAnsi="Consolas"/>
          <w:sz w:val="18"/>
        </w:rPr>
        <w:t>NC_082674.1     20059634                    .--.-.-.--C-.A.--.--.--.--.--.--.--.--.-.--  20059650</w:t>
      </w:r>
    </w:p>
    <w:p>
      <w:r>
        <w:rPr>
          <w:rFonts w:ascii="Consolas" w:hAnsi="Consolas"/>
          <w:sz w:val="18"/>
        </w:rPr>
        <w:t>NC_082674.1     68618995                         .-.--.-.A.--.--.--.--.--.--.--.--.-.--  68619009</w:t>
      </w:r>
    </w:p>
    <w:p>
      <w:r>
        <w:rPr>
          <w:rFonts w:ascii="Consolas" w:hAnsi="Consolas"/>
          <w:sz w:val="18"/>
        </w:rPr>
        <w:t>NC_082674.1     875874                                    .--.--.--.--.--.--.--.--.-.--  875865</w:t>
      </w:r>
    </w:p>
    <w:p>
      <w:r>
        <w:rPr>
          <w:rFonts w:ascii="Consolas" w:hAnsi="Consolas"/>
          <w:sz w:val="18"/>
        </w:rPr>
        <w:t>NC_082674.1     875878                                    .--.--.--.--.--.--.--.--.-.--  875869</w:t>
      </w:r>
    </w:p>
    <w:p>
      <w:r>
        <w:rPr>
          <w:rFonts w:ascii="Consolas" w:hAnsi="Consolas"/>
          <w:sz w:val="18"/>
        </w:rPr>
        <w:t>NC_082674.1     1842608                                   .--.--.--.--.--.--.--.--.-.--  1842599</w:t>
      </w:r>
    </w:p>
    <w:p>
      <w:r>
        <w:rPr>
          <w:rFonts w:ascii="Consolas" w:hAnsi="Consolas"/>
          <w:sz w:val="18"/>
        </w:rPr>
        <w:t>NC_082674.1     1842612                                   .--.--.--.--.--.--.--.--.-.--  1842603</w:t>
      </w:r>
    </w:p>
    <w:p>
      <w:r>
        <w:rPr>
          <w:rFonts w:ascii="Consolas" w:hAnsi="Consolas"/>
          <w:sz w:val="18"/>
        </w:rPr>
        <w:t>NC_082674.1     1842616                                   .--.--.--.--.--.--.--.--.-.--  1842607</w:t>
      </w:r>
    </w:p>
    <w:p>
      <w:r>
        <w:rPr>
          <w:rFonts w:ascii="Consolas" w:hAnsi="Consolas"/>
          <w:sz w:val="18"/>
        </w:rPr>
        <w:t>NC_082674.1     1842620                                   .--.--.--.--.--.--.--.--.-.--  1842611</w:t>
      </w:r>
    </w:p>
    <w:p>
      <w:r>
        <w:rPr>
          <w:rFonts w:ascii="Consolas" w:hAnsi="Consolas"/>
          <w:sz w:val="18"/>
        </w:rPr>
        <w:t>NC_082674.1     4536363                                   .--.--.--.--.--.--.--.--.-.--  4536372</w:t>
      </w:r>
    </w:p>
    <w:p>
      <w:r>
        <w:rPr>
          <w:rFonts w:ascii="Consolas" w:hAnsi="Consolas"/>
          <w:sz w:val="18"/>
        </w:rPr>
        <w:t>NC_082674.1     4536367                                   .--.--.--.--.--.--.--.--.-.--  4536376</w:t>
      </w:r>
    </w:p>
    <w:p>
      <w:r>
        <w:rPr>
          <w:rFonts w:ascii="Consolas" w:hAnsi="Consolas"/>
          <w:sz w:val="18"/>
        </w:rPr>
        <w:t>NC_082674.1     4582815                                   .--.--.--.--.--.--.--.--.-.--  4582806</w:t>
      </w:r>
    </w:p>
    <w:p>
      <w:r>
        <w:rPr>
          <w:rFonts w:ascii="Consolas" w:hAnsi="Consolas"/>
          <w:sz w:val="18"/>
        </w:rPr>
        <w:t>NC_082674.1     4582819                                   .--.--.--.--.--.--.--.--.-.--  4582810</w:t>
      </w:r>
    </w:p>
    <w:p>
      <w:r>
        <w:rPr>
          <w:rFonts w:ascii="Consolas" w:hAnsi="Consolas"/>
          <w:sz w:val="18"/>
        </w:rPr>
        <w:t>NC_082674.1     7541360                                   .--.--.--.--.--.--.--.--.-.--  7541351</w:t>
      </w:r>
    </w:p>
    <w:p>
      <w:r>
        <w:rPr>
          <w:rFonts w:ascii="Consolas" w:hAnsi="Consolas"/>
          <w:sz w:val="18"/>
        </w:rPr>
        <w:t>NC_082674.1     7541364                                   .--.--.--.--.--.--.--.--.-.--  7541355</w:t>
      </w:r>
    </w:p>
    <w:p>
      <w:r>
        <w:rPr>
          <w:rFonts w:ascii="Consolas" w:hAnsi="Consolas"/>
          <w:sz w:val="18"/>
        </w:rPr>
        <w:t>NC_082674.1     7541368                                   .--.--.--.--.--.--.--.--.-.--  7541359</w:t>
      </w:r>
    </w:p>
    <w:p>
      <w:r>
        <w:rPr>
          <w:rFonts w:ascii="Consolas" w:hAnsi="Consolas"/>
          <w:sz w:val="18"/>
        </w:rPr>
        <w:t>NC_082674.1     7997179                                   .--.--.--.--.--.--.--.--.-.--  7997170</w:t>
      </w:r>
    </w:p>
    <w:p>
      <w:r>
        <w:rPr>
          <w:rFonts w:ascii="Consolas" w:hAnsi="Consolas"/>
          <w:sz w:val="18"/>
        </w:rPr>
        <w:t>NC_082674.1     7997183                                   .--.--.--.--.--.--.--.--.-.--  7997174</w:t>
      </w:r>
    </w:p>
    <w:p>
      <w:r>
        <w:rPr>
          <w:rFonts w:ascii="Consolas" w:hAnsi="Consolas"/>
          <w:sz w:val="18"/>
        </w:rPr>
        <w:t>NC_082674.1     7997191                            .--.-.A.--.--.--.--.--.--.--.--.-.--  7997178</w:t>
      </w:r>
    </w:p>
    <w:p>
      <w:r>
        <w:rPr>
          <w:rFonts w:ascii="Consolas" w:hAnsi="Consolas"/>
          <w:sz w:val="18"/>
        </w:rPr>
        <w:t>NC_082674.1     8177246                 .-.-A--.-.-.C-.-.A.--.--.--.--.--.--.--.--.-.--  8177265</w:t>
      </w:r>
    </w:p>
    <w:p>
      <w:r>
        <w:rPr>
          <w:rFonts w:ascii="Consolas" w:hAnsi="Consolas"/>
          <w:sz w:val="18"/>
        </w:rPr>
        <w:t>NC_082674.1     8543336                                   .--.--.--.--.--.--.--.--.-.--  8543327</w:t>
      </w:r>
    </w:p>
    <w:p>
      <w:r>
        <w:rPr>
          <w:rFonts w:ascii="Consolas" w:hAnsi="Consolas"/>
          <w:sz w:val="18"/>
        </w:rPr>
        <w:t>NC_082674.1     9337575                   .-.--.-.-T--.---.--.--.--.--.--.--.--.--.-.--  9337560</w:t>
      </w:r>
    </w:p>
    <w:p>
      <w:r>
        <w:rPr>
          <w:rFonts w:ascii="Consolas" w:hAnsi="Consolas"/>
          <w:sz w:val="18"/>
        </w:rPr>
        <w:t>NC_082674.1     9919317                                   .--.--.--.--.--.--.--.--.-.--  9919308</w:t>
      </w:r>
    </w:p>
    <w:p>
      <w:r>
        <w:rPr>
          <w:rFonts w:ascii="Consolas" w:hAnsi="Consolas"/>
          <w:sz w:val="18"/>
        </w:rPr>
        <w:t>NC_082674.1     11884364                                  .--.--.--.--.--.--.--.--.-.--  11884355</w:t>
      </w:r>
    </w:p>
    <w:p>
      <w:r>
        <w:rPr>
          <w:rFonts w:ascii="Consolas" w:hAnsi="Consolas"/>
          <w:sz w:val="18"/>
        </w:rPr>
        <w:t>NC_082674.1     11884368                                  .--.--.--.--.--.--.--.--.-.--  11884359</w:t>
      </w:r>
    </w:p>
    <w:p>
      <w:r>
        <w:rPr>
          <w:rFonts w:ascii="Consolas" w:hAnsi="Consolas"/>
          <w:sz w:val="18"/>
        </w:rPr>
        <w:t>NC_082674.1     12879956                                  .--.--.--.--.--.--.--.--.-.--  12879947</w:t>
      </w:r>
    </w:p>
    <w:p>
      <w:r>
        <w:rPr>
          <w:rFonts w:ascii="Consolas" w:hAnsi="Consolas"/>
          <w:sz w:val="18"/>
        </w:rPr>
        <w:t>NC_082674.1     12879960                                  .--.--.--.--.--.--.--.--.-.--  12879951</w:t>
      </w:r>
    </w:p>
    <w:p>
      <w:r>
        <w:rPr>
          <w:rFonts w:ascii="Consolas" w:hAnsi="Consolas"/>
          <w:sz w:val="18"/>
        </w:rPr>
        <w:t>NC_082674.1     12879964                                  .--.--.--.--.--.--.--.--.-.--  12879955</w:t>
      </w:r>
    </w:p>
    <w:p>
      <w:r>
        <w:rPr>
          <w:rFonts w:ascii="Consolas" w:hAnsi="Consolas"/>
          <w:sz w:val="18"/>
        </w:rPr>
        <w:t>NC_082674.1     12879968                                  .--.--.--.--.--.--.--.--.-.--  12879959</w:t>
      </w:r>
    </w:p>
    <w:p>
      <w:r>
        <w:rPr>
          <w:rFonts w:ascii="Consolas" w:hAnsi="Consolas"/>
          <w:sz w:val="18"/>
        </w:rPr>
        <w:t>NC_082674.1     13573774                                  .--.--.--.--.--.--.--.--.-.--  13573783</w:t>
      </w:r>
    </w:p>
    <w:p>
      <w:r>
        <w:rPr>
          <w:rFonts w:ascii="Consolas" w:hAnsi="Consolas"/>
          <w:sz w:val="18"/>
        </w:rPr>
        <w:t>NC_082674.1     13573778                                  .--.--.--.--.--.--.--.--.-.--  13573787</w:t>
      </w:r>
    </w:p>
    <w:p>
      <w:r>
        <w:rPr>
          <w:rFonts w:ascii="Consolas" w:hAnsi="Consolas"/>
          <w:sz w:val="18"/>
        </w:rPr>
        <w:t>NC_082674.1     13573782                                  .--.--.--.--.--.--.--.--.-.--  13573791</w:t>
      </w:r>
    </w:p>
    <w:p>
      <w:r>
        <w:rPr>
          <w:rFonts w:ascii="Consolas" w:hAnsi="Consolas"/>
          <w:sz w:val="18"/>
        </w:rPr>
        <w:t>NC_082674.1     14031810                                  .--.--.--.--.--.--.--.--.-.--  14031801</w:t>
      </w:r>
    </w:p>
    <w:p>
      <w:r>
        <w:rPr>
          <w:rFonts w:ascii="Consolas" w:hAnsi="Consolas"/>
          <w:sz w:val="18"/>
        </w:rPr>
        <w:t>NC_082674.1     14639078                                .-.--.--.--.--.--.--.--.--.-.--  14639068</w:t>
      </w:r>
    </w:p>
    <w:p>
      <w:r>
        <w:rPr>
          <w:rFonts w:ascii="Consolas" w:hAnsi="Consolas"/>
          <w:sz w:val="18"/>
        </w:rPr>
        <w:t>NC_082674.1     17238540                                  .--.--.--.--.--.--.--.--.-.--  17238531</w:t>
      </w:r>
    </w:p>
    <w:p>
      <w:r>
        <w:rPr>
          <w:rFonts w:ascii="Consolas" w:hAnsi="Consolas"/>
          <w:sz w:val="18"/>
        </w:rPr>
        <w:t>NC_082674.1     17238544                                  .--.--.--.--.--.--.--.--.-.--  17238535</w:t>
      </w:r>
    </w:p>
    <w:p>
      <w:r>
        <w:rPr>
          <w:rFonts w:ascii="Consolas" w:hAnsi="Consolas"/>
          <w:sz w:val="18"/>
        </w:rPr>
        <w:t>NC_082674.1     18399968            .-.-.-.-.--.-.----.------.--.--.--.--.--.--.--.-.--  18399984</w:t>
      </w:r>
    </w:p>
    <w:p>
      <w:r>
        <w:rPr>
          <w:rFonts w:ascii="Consolas" w:hAnsi="Consolas"/>
          <w:sz w:val="18"/>
        </w:rPr>
        <w:t>NC_082674.1     19415271                                  .--.--.--.--.--.--.--.--.-.--  19415280</w:t>
      </w:r>
    </w:p>
    <w:p>
      <w:r>
        <w:rPr>
          <w:rFonts w:ascii="Consolas" w:hAnsi="Consolas"/>
          <w:sz w:val="18"/>
        </w:rPr>
        <w:t>NC_082674.1     19415275                                  .--.--.--.--.--.--.--.--.-.--  19415284</w:t>
      </w:r>
    </w:p>
    <w:p>
      <w:r>
        <w:rPr>
          <w:rFonts w:ascii="Consolas" w:hAnsi="Consolas"/>
          <w:sz w:val="18"/>
        </w:rPr>
        <w:t>NC_082674.1     19415279                                  .--.--.--.--.--.--.--.--.-.--  19415288</w:t>
      </w:r>
    </w:p>
    <w:p>
      <w:r>
        <w:rPr>
          <w:rFonts w:ascii="Consolas" w:hAnsi="Consolas"/>
          <w:sz w:val="18"/>
        </w:rPr>
        <w:t>NC_082674.1     19415283                                  .--.--.--.--.--.--.--.--.-.--  19415292</w:t>
      </w:r>
    </w:p>
    <w:p>
      <w:r>
        <w:rPr>
          <w:rFonts w:ascii="Consolas" w:hAnsi="Consolas"/>
          <w:sz w:val="18"/>
        </w:rPr>
        <w:t>NC_082674.1     19415287                                  .--.--.--.--.--.--.--.--.-.--  19415296</w:t>
      </w:r>
    </w:p>
    <w:p>
      <w:r>
        <w:rPr>
          <w:rFonts w:ascii="Consolas" w:hAnsi="Consolas"/>
          <w:sz w:val="18"/>
        </w:rPr>
        <w:t>NC_082674.1     19415291                                  .--.--.--.--.--.--.--.--.-.--  19415300</w:t>
      </w:r>
    </w:p>
    <w:p>
      <w:r>
        <w:rPr>
          <w:rFonts w:ascii="Consolas" w:hAnsi="Consolas"/>
          <w:sz w:val="18"/>
        </w:rPr>
        <w:t>NC_082674.1     19415295                                  .--.--.--.--.--.--.--.--.-.--  19415304</w:t>
      </w:r>
    </w:p>
    <w:p>
      <w:r>
        <w:rPr>
          <w:rFonts w:ascii="Consolas" w:hAnsi="Consolas"/>
          <w:sz w:val="18"/>
        </w:rPr>
        <w:t>NC_082674.1     19415299                                  .--.--.--.--.--.--.--.--.-.--  19415308</w:t>
      </w:r>
    </w:p>
    <w:p>
      <w:r>
        <w:rPr>
          <w:rFonts w:ascii="Consolas" w:hAnsi="Consolas"/>
          <w:sz w:val="18"/>
        </w:rPr>
        <w:t>NC_082674.1     20163407                                  .--.--.--.--.--.--.--.--.-.--  20163398</w:t>
      </w:r>
    </w:p>
    <w:p>
      <w:r>
        <w:rPr>
          <w:rFonts w:ascii="Consolas" w:hAnsi="Consolas"/>
          <w:sz w:val="18"/>
        </w:rPr>
        <w:t>NC_082674.1     20163411                                  .--.--.--.--.--.--.--.--.-.--  20163402</w:t>
      </w:r>
    </w:p>
    <w:p>
      <w:r>
        <w:rPr>
          <w:rFonts w:ascii="Consolas" w:hAnsi="Consolas"/>
          <w:sz w:val="18"/>
        </w:rPr>
        <w:t>NC_082674.1     21257445                                  .--.--.--.--.--.--.--.--.-.--  21257436</w:t>
      </w:r>
    </w:p>
    <w:p>
      <w:r>
        <w:rPr>
          <w:rFonts w:ascii="Consolas" w:hAnsi="Consolas"/>
          <w:sz w:val="18"/>
        </w:rPr>
        <w:t>NC_082674.1     21339301                                  .--.--.--.--.--.--.--.--.-.--  21339310</w:t>
      </w:r>
    </w:p>
    <w:p>
      <w:r>
        <w:rPr>
          <w:rFonts w:ascii="Consolas" w:hAnsi="Consolas"/>
          <w:sz w:val="18"/>
        </w:rPr>
        <w:t>NC_082674.1     21339305                                  .--.--.--.--.--.--.--.--.-.--  21339314</w:t>
      </w:r>
    </w:p>
    <w:p>
      <w:r>
        <w:rPr>
          <w:rFonts w:ascii="Consolas" w:hAnsi="Consolas"/>
          <w:sz w:val="18"/>
        </w:rPr>
        <w:t>NC_082674.1     23063569                                  .--.--.--.--.--.--.--.--.-.--  23063560</w:t>
      </w:r>
    </w:p>
    <w:p>
      <w:r>
        <w:rPr>
          <w:rFonts w:ascii="Consolas" w:hAnsi="Consolas"/>
          <w:sz w:val="18"/>
        </w:rPr>
        <w:t>NC_082674.1     23063573                                  .--.--.--.--.--.--.--.--.-.--  23063564</w:t>
      </w:r>
    </w:p>
    <w:p>
      <w:r>
        <w:rPr>
          <w:rFonts w:ascii="Consolas" w:hAnsi="Consolas"/>
          <w:sz w:val="18"/>
        </w:rPr>
        <w:t>NC_082674.1     24336176                                  .--.--.--.--.--.--.--.--.-.--  24336185</w:t>
      </w:r>
    </w:p>
    <w:p>
      <w:r>
        <w:rPr>
          <w:rFonts w:ascii="Consolas" w:hAnsi="Consolas"/>
          <w:sz w:val="18"/>
        </w:rPr>
        <w:t>NC_082674.1     24336180                                  .--.--.--.--.--.--.--.--.-.--  24336189</w:t>
      </w:r>
    </w:p>
    <w:p>
      <w:r>
        <w:rPr>
          <w:rFonts w:ascii="Consolas" w:hAnsi="Consolas"/>
          <w:sz w:val="18"/>
        </w:rPr>
        <w:t>NC_082674.1     24336184                                  .--.--.--.--.--.--.--.--.-.--  24336193</w:t>
      </w:r>
    </w:p>
    <w:p>
      <w:r>
        <w:rPr>
          <w:rFonts w:ascii="Consolas" w:hAnsi="Consolas"/>
          <w:sz w:val="18"/>
        </w:rPr>
        <w:t>NC_082674.1     24336188                                  .--.--.--.--.--.--.--.--.-.--  24336197</w:t>
      </w:r>
    </w:p>
    <w:p>
      <w:r>
        <w:rPr>
          <w:rFonts w:ascii="Consolas" w:hAnsi="Consolas"/>
          <w:sz w:val="18"/>
        </w:rPr>
        <w:t>NC_082674.1     24345686                              .-.-.--.--.--.--.--.--.--.--.-.--  24345697</w:t>
      </w:r>
    </w:p>
    <w:p>
      <w:r>
        <w:rPr>
          <w:rFonts w:ascii="Consolas" w:hAnsi="Consolas"/>
          <w:sz w:val="18"/>
        </w:rPr>
        <w:t>NC_082674.1     24467981                                  .--.--.--.--.--.--.--.--.-.--  24467972</w:t>
      </w:r>
    </w:p>
    <w:p>
      <w:r>
        <w:rPr>
          <w:rFonts w:ascii="Consolas" w:hAnsi="Consolas"/>
          <w:sz w:val="18"/>
        </w:rPr>
        <w:t>NC_082674.1     28506044                         .-.--.---.--.--.--.--.--.--.--.--.-.--  28506056</w:t>
      </w:r>
    </w:p>
    <w:p>
      <w:r>
        <w:rPr>
          <w:rFonts w:ascii="Consolas" w:hAnsi="Consolas"/>
          <w:sz w:val="18"/>
        </w:rPr>
        <w:t>NC_082674.1     28990721                                  .--.--.--.--.--.--.--.--.-.--  28990712</w:t>
      </w:r>
    </w:p>
    <w:p>
      <w:r>
        <w:rPr>
          <w:rFonts w:ascii="Consolas" w:hAnsi="Consolas"/>
          <w:sz w:val="18"/>
        </w:rPr>
        <w:t>NC_082674.1     28990725                                  .--.--.--.--.--.--.--.--.-.--  28990716</w:t>
      </w:r>
    </w:p>
    <w:p>
      <w:r>
        <w:rPr>
          <w:rFonts w:ascii="Consolas" w:hAnsi="Consolas"/>
          <w:sz w:val="18"/>
        </w:rPr>
        <w:t>NC_082674.1     29766839                                  .--.--.--.--.--.--.--.--.-.--  29766830</w:t>
      </w:r>
    </w:p>
    <w:p>
      <w:r>
        <w:rPr>
          <w:rFonts w:ascii="Consolas" w:hAnsi="Consolas"/>
          <w:sz w:val="18"/>
        </w:rPr>
        <w:t>NC_082674.1     29787763                                  .--.--.--.--.--.--.--.--.-.--  29787754</w:t>
      </w:r>
    </w:p>
    <w:p>
      <w:r>
        <w:rPr>
          <w:rFonts w:ascii="Consolas" w:hAnsi="Consolas"/>
          <w:sz w:val="18"/>
        </w:rPr>
        <w:t>NC_082674.1     29787767                                  .--.--.--.--.--.--.--.--.-.--  29787758</w:t>
      </w:r>
    </w:p>
    <w:p>
      <w:r>
        <w:rPr>
          <w:rFonts w:ascii="Consolas" w:hAnsi="Consolas"/>
          <w:sz w:val="18"/>
        </w:rPr>
        <w:t>NC_082674.1     30183701                                  .--.--.--.--.--.--.--.--.-.--  30183710</w:t>
      </w:r>
    </w:p>
    <w:p>
      <w:r>
        <w:rPr>
          <w:rFonts w:ascii="Consolas" w:hAnsi="Consolas"/>
          <w:sz w:val="18"/>
        </w:rPr>
        <w:t>NC_082674.1     30183705                                  .--.--.--.--.--.--.--.--.-.--  30183714</w:t>
      </w:r>
    </w:p>
    <w:p>
      <w:r>
        <w:rPr>
          <w:rFonts w:ascii="Consolas" w:hAnsi="Consolas"/>
          <w:sz w:val="18"/>
        </w:rPr>
        <w:t>NC_082674.1     30692899                           .--.-.A.--.--.--.--.--.--.--.--.-.--  30692912</w:t>
      </w:r>
    </w:p>
    <w:p>
      <w:r>
        <w:rPr>
          <w:rFonts w:ascii="Consolas" w:hAnsi="Consolas"/>
          <w:sz w:val="18"/>
        </w:rPr>
        <w:t>NC_082674.1     30692907                                  .--.--.--.--.--.--.--.--.-.--  30692916</w:t>
      </w:r>
    </w:p>
    <w:p>
      <w:r>
        <w:rPr>
          <w:rFonts w:ascii="Consolas" w:hAnsi="Consolas"/>
          <w:sz w:val="18"/>
        </w:rPr>
        <w:t>NC_082674.1     30722018                                  .--.--.--.--.--.--.--.--.-.--  30722009</w:t>
      </w:r>
    </w:p>
    <w:p>
      <w:r>
        <w:rPr>
          <w:rFonts w:ascii="Consolas" w:hAnsi="Consolas"/>
          <w:sz w:val="18"/>
        </w:rPr>
        <w:t>NC_082674.1     30722022                                  .--.--.--.--.--.--.--.--.-.--  30722013</w:t>
      </w:r>
    </w:p>
    <w:p>
      <w:r>
        <w:rPr>
          <w:rFonts w:ascii="Consolas" w:hAnsi="Consolas"/>
          <w:sz w:val="18"/>
        </w:rPr>
        <w:t>NC_082674.1     30918139                                  .--.--.--.--.--.--.--.--.-.--  30918130</w:t>
      </w:r>
    </w:p>
    <w:p>
      <w:r>
        <w:rPr>
          <w:rFonts w:ascii="Consolas" w:hAnsi="Consolas"/>
          <w:sz w:val="18"/>
        </w:rPr>
        <w:t>NC_082674.1     30918143                                  .--.--.--.--.--.--.--.--.-.--  30918134</w:t>
      </w:r>
    </w:p>
    <w:p>
      <w:r>
        <w:rPr>
          <w:rFonts w:ascii="Consolas" w:hAnsi="Consolas"/>
          <w:sz w:val="18"/>
        </w:rPr>
        <w:t>NC_082674.1     33319346                                  .--.--.--.--.--.--.--.--.-.--  33319337</w:t>
      </w:r>
    </w:p>
    <w:p>
      <w:r>
        <w:rPr>
          <w:rFonts w:ascii="Consolas" w:hAnsi="Consolas"/>
          <w:sz w:val="18"/>
        </w:rPr>
        <w:t>NC_082674.1     33319350                                  .--.--.--.--.--.--.--.--.-.--  33319341</w:t>
      </w:r>
    </w:p>
    <w:p>
      <w:r>
        <w:rPr>
          <w:rFonts w:ascii="Consolas" w:hAnsi="Consolas"/>
          <w:sz w:val="18"/>
        </w:rPr>
        <w:t>NC_082674.1     33319354                                  .--.--.--.--.--.--.--.--.-.--  33319345</w:t>
      </w:r>
    </w:p>
    <w:p>
      <w:r>
        <w:rPr>
          <w:rFonts w:ascii="Consolas" w:hAnsi="Consolas"/>
          <w:sz w:val="18"/>
        </w:rPr>
        <w:t>NC_082674.1     33319358                                  .--.--.--.--.--.--.--.--.-.--  33319349</w:t>
      </w:r>
    </w:p>
    <w:p>
      <w:r>
        <w:rPr>
          <w:rFonts w:ascii="Consolas" w:hAnsi="Consolas"/>
          <w:sz w:val="18"/>
        </w:rPr>
        <w:t>NC_082674.1     34023515                                  .--.--.--.--.--.--.--.--.-.--  34023506</w:t>
      </w:r>
    </w:p>
    <w:p>
      <w:r>
        <w:rPr>
          <w:rFonts w:ascii="Consolas" w:hAnsi="Consolas"/>
          <w:sz w:val="18"/>
        </w:rPr>
        <w:t>NC_082674.1     34023519                                  .--.--.--.--.--.--.--.--.-.--  34023510</w:t>
      </w:r>
    </w:p>
    <w:p>
      <w:r>
        <w:rPr>
          <w:rFonts w:ascii="Consolas" w:hAnsi="Consolas"/>
          <w:sz w:val="18"/>
        </w:rPr>
        <w:t>NC_082674.1     34571273                                  .--.--.--.--.--.--.--.--.-.--  34571282</w:t>
      </w:r>
    </w:p>
    <w:p>
      <w:r>
        <w:rPr>
          <w:rFonts w:ascii="Consolas" w:hAnsi="Consolas"/>
          <w:sz w:val="18"/>
        </w:rPr>
        <w:t>NC_082674.1     35230259                                  .--.--.--.--.--.--.--.--.-.--  35230268</w:t>
      </w:r>
    </w:p>
    <w:p>
      <w:r>
        <w:rPr>
          <w:rFonts w:ascii="Consolas" w:hAnsi="Consolas"/>
          <w:sz w:val="18"/>
        </w:rPr>
        <w:t>NC_082674.1     35230263                                  .--.--.--.--.--.--.--.--.-.--  35230272</w:t>
      </w:r>
    </w:p>
    <w:p>
      <w:r>
        <w:rPr>
          <w:rFonts w:ascii="Consolas" w:hAnsi="Consolas"/>
          <w:sz w:val="18"/>
        </w:rPr>
        <w:t>NC_082674.1     35230267                                  .--.--.--.--.--.--.--.--.-.--  35230276</w:t>
      </w:r>
    </w:p>
    <w:p>
      <w:r>
        <w:rPr>
          <w:rFonts w:ascii="Consolas" w:hAnsi="Consolas"/>
          <w:sz w:val="18"/>
        </w:rPr>
        <w:t>NC_082674.1     35230271                                  .--.--.--.--.--.--.--.--.-.--  35230280</w:t>
      </w:r>
    </w:p>
    <w:p>
      <w:r>
        <w:rPr>
          <w:rFonts w:ascii="Consolas" w:hAnsi="Consolas"/>
          <w:sz w:val="18"/>
        </w:rPr>
        <w:t>NC_082674.1     35230275                                  .--.--.--.--.--.--.--.--.-.--  35230284</w:t>
      </w:r>
    </w:p>
    <w:p>
      <w:r>
        <w:rPr>
          <w:rFonts w:ascii="Consolas" w:hAnsi="Consolas"/>
          <w:sz w:val="18"/>
        </w:rPr>
        <w:t>NC_082674.1     35230279                                  .--.--.--.--.--.--.--.--.-.--  35230288</w:t>
      </w:r>
    </w:p>
    <w:p>
      <w:r>
        <w:rPr>
          <w:rFonts w:ascii="Consolas" w:hAnsi="Consolas"/>
          <w:sz w:val="18"/>
        </w:rPr>
        <w:t>NC_082674.1     37435386                                  .--.--.--.--.--.--.--.--.-.--  37435377</w:t>
      </w:r>
    </w:p>
    <w:p>
      <w:r>
        <w:rPr>
          <w:rFonts w:ascii="Consolas" w:hAnsi="Consolas"/>
          <w:sz w:val="18"/>
        </w:rPr>
        <w:t>NC_082674.1     37435390                                  .--.--.--.--.--.--.--.--.-.--  37435381</w:t>
      </w:r>
    </w:p>
    <w:p>
      <w:r>
        <w:rPr>
          <w:rFonts w:ascii="Consolas" w:hAnsi="Consolas"/>
          <w:sz w:val="18"/>
        </w:rPr>
        <w:t>NC_082674.1     37435394                                  .--.--.--.--.--.--.--.--.-.--  37435385</w:t>
      </w:r>
    </w:p>
    <w:p>
      <w:r>
        <w:rPr>
          <w:rFonts w:ascii="Consolas" w:hAnsi="Consolas"/>
          <w:sz w:val="18"/>
        </w:rPr>
        <w:t>NC_082674.1     37435398                                  .--.--.--.--.--.--.--.--.-.--  37435389</w:t>
      </w:r>
    </w:p>
    <w:p>
      <w:r>
        <w:rPr>
          <w:rFonts w:ascii="Consolas" w:hAnsi="Consolas"/>
          <w:sz w:val="18"/>
        </w:rPr>
        <w:t>NC_082674.1     37435402                                  .--.--.--.--.--.--.--.--.-.--  37435393</w:t>
      </w:r>
    </w:p>
    <w:p>
      <w:r>
        <w:rPr>
          <w:rFonts w:ascii="Consolas" w:hAnsi="Consolas"/>
          <w:sz w:val="18"/>
        </w:rPr>
        <w:t>NC_082674.1     37435406                                  .--.--.--.--.--.--.--.--.-.--  37435397</w:t>
      </w:r>
    </w:p>
    <w:p>
      <w:r>
        <w:rPr>
          <w:rFonts w:ascii="Consolas" w:hAnsi="Consolas"/>
          <w:sz w:val="18"/>
        </w:rPr>
        <w:t>NC_082674.1     37477059                                  .--.--.--.--.--.--.--.--.-.--  37477050</w:t>
      </w:r>
    </w:p>
    <w:p>
      <w:r>
        <w:rPr>
          <w:rFonts w:ascii="Consolas" w:hAnsi="Consolas"/>
          <w:sz w:val="18"/>
        </w:rPr>
        <w:t>NC_082674.1     38491734                                  .--.--.--.--.--.--.--.--.-.--  38491743</w:t>
      </w:r>
    </w:p>
    <w:p>
      <w:r>
        <w:rPr>
          <w:rFonts w:ascii="Consolas" w:hAnsi="Consolas"/>
          <w:sz w:val="18"/>
        </w:rPr>
        <w:t>NC_082674.1     38491738                                  .--.--.--.--.--.--.--.--.-.--  38491747</w:t>
      </w:r>
    </w:p>
    <w:p>
      <w:r>
        <w:rPr>
          <w:rFonts w:ascii="Consolas" w:hAnsi="Consolas"/>
          <w:sz w:val="18"/>
        </w:rPr>
        <w:t>NC_082674.1     43424528                                  .--.--.--.--.--.--.--.--.-.--  43424537</w:t>
      </w:r>
    </w:p>
    <w:p>
      <w:r>
        <w:rPr>
          <w:rFonts w:ascii="Consolas" w:hAnsi="Consolas"/>
          <w:sz w:val="18"/>
        </w:rPr>
        <w:t>NC_082674.1     43424532                                  .--.--.--.--.--.--.--.--.-.--  43424541</w:t>
      </w:r>
    </w:p>
    <w:p>
      <w:r>
        <w:rPr>
          <w:rFonts w:ascii="Consolas" w:hAnsi="Consolas"/>
          <w:sz w:val="18"/>
        </w:rPr>
        <w:t>NC_082674.1     43424536                                  .--.--.--.--.--.--.--.--.-.--  43424545</w:t>
      </w:r>
    </w:p>
    <w:p>
      <w:r>
        <w:rPr>
          <w:rFonts w:ascii="Consolas" w:hAnsi="Consolas"/>
          <w:sz w:val="18"/>
        </w:rPr>
        <w:t>NC_082674.1     43424540                                  .--.--.--.--.--.--.--.--.-.--  43424549</w:t>
      </w:r>
    </w:p>
    <w:p>
      <w:r>
        <w:rPr>
          <w:rFonts w:ascii="Consolas" w:hAnsi="Consolas"/>
          <w:sz w:val="18"/>
        </w:rPr>
        <w:t>NC_082674.1     43424544                                  .--.--.--.--.--.--.--.--.-.--  43424553</w:t>
      </w:r>
    </w:p>
    <w:p>
      <w:r>
        <w:rPr>
          <w:rFonts w:ascii="Consolas" w:hAnsi="Consolas"/>
          <w:sz w:val="18"/>
        </w:rPr>
        <w:t>NC_082674.1     46960996                                .-.--.--.--.--.--.--.--.--.-.--  46960986</w:t>
      </w:r>
    </w:p>
    <w:p>
      <w:r>
        <w:rPr>
          <w:rFonts w:ascii="Consolas" w:hAnsi="Consolas"/>
          <w:sz w:val="18"/>
        </w:rPr>
        <w:t>NC_082674.1     52845942                                     .--.--.--.--.--.--.--.-.--  52845934</w:t>
      </w:r>
    </w:p>
    <w:p>
      <w:r>
        <w:rPr>
          <w:rFonts w:ascii="Consolas" w:hAnsi="Consolas"/>
          <w:sz w:val="18"/>
        </w:rPr>
        <w:t>NC_082674.1     53478636                                  .--.--.--.--.--.--.--.--.-.--  53478627</w:t>
      </w:r>
    </w:p>
    <w:p>
      <w:r>
        <w:rPr>
          <w:rFonts w:ascii="Consolas" w:hAnsi="Consolas"/>
          <w:sz w:val="18"/>
        </w:rPr>
        <w:t>NC_082674.1     53478640                                  .--.--.--.--.--.--.--.--.-.--  53478631</w:t>
      </w:r>
    </w:p>
    <w:p>
      <w:r>
        <w:rPr>
          <w:rFonts w:ascii="Consolas" w:hAnsi="Consolas"/>
          <w:sz w:val="18"/>
        </w:rPr>
        <w:t>NC_082674.1     53478644                                  .--.--.--.--.--.--.--.--.-.--  53478635</w:t>
      </w:r>
    </w:p>
    <w:p>
      <w:r>
        <w:rPr>
          <w:rFonts w:ascii="Consolas" w:hAnsi="Consolas"/>
          <w:sz w:val="18"/>
        </w:rPr>
        <w:t>NC_082674.1     53627068                                  .--.--.--.--.--.--.--.--.-.--  53627059</w:t>
      </w:r>
    </w:p>
    <w:p>
      <w:r>
        <w:rPr>
          <w:rFonts w:ascii="Consolas" w:hAnsi="Consolas"/>
          <w:sz w:val="18"/>
        </w:rPr>
        <w:t>NC_082674.1     54216142                                  .--.--.--.--.--.--.--.--.-.--  54216133</w:t>
      </w:r>
    </w:p>
    <w:p>
      <w:r>
        <w:rPr>
          <w:rFonts w:ascii="Consolas" w:hAnsi="Consolas"/>
          <w:sz w:val="18"/>
        </w:rPr>
        <w:t>NC_082674.1     54216146                                  .--.--.--.--.--.--.--.--.-.--  54216137</w:t>
      </w:r>
    </w:p>
    <w:p>
      <w:r>
        <w:rPr>
          <w:rFonts w:ascii="Consolas" w:hAnsi="Consolas"/>
          <w:sz w:val="18"/>
        </w:rPr>
        <w:t>NC_082674.1     55257411                                  .--.--.--.--.--.--.--.--.-.--  55257402</w:t>
      </w:r>
    </w:p>
    <w:p>
      <w:r>
        <w:rPr>
          <w:rFonts w:ascii="Consolas" w:hAnsi="Consolas"/>
          <w:sz w:val="18"/>
        </w:rPr>
        <w:t>NC_082674.1     55257415                                  .--.--.--.--.--.--.--.--.-.--  55257406</w:t>
      </w:r>
    </w:p>
    <w:p>
      <w:r>
        <w:rPr>
          <w:rFonts w:ascii="Consolas" w:hAnsi="Consolas"/>
          <w:sz w:val="18"/>
        </w:rPr>
        <w:t>NC_082674.1     55257419                                  .--.--.--.--.--.--.--.--.-.--  55257410</w:t>
      </w:r>
    </w:p>
    <w:p>
      <w:r>
        <w:rPr>
          <w:rFonts w:ascii="Consolas" w:hAnsi="Consolas"/>
          <w:sz w:val="18"/>
        </w:rPr>
        <w:t>NC_082674.1     57487780                                  .--.--.--.--.--.--.--.--.-.--  57487771</w:t>
      </w:r>
    </w:p>
    <w:p>
      <w:r>
        <w:rPr>
          <w:rFonts w:ascii="Consolas" w:hAnsi="Consolas"/>
          <w:sz w:val="18"/>
        </w:rPr>
        <w:t>NC_082674.1     57487784                                  .--.--.--.--.--.--.--.--.-.--  57487775</w:t>
      </w:r>
    </w:p>
    <w:p>
      <w:r>
        <w:rPr>
          <w:rFonts w:ascii="Consolas" w:hAnsi="Consolas"/>
          <w:sz w:val="18"/>
        </w:rPr>
        <w:t>NC_082674.1     57487788                                  .--.--.--.--.--.--.--.--.-.--  57487779</w:t>
      </w:r>
    </w:p>
    <w:p>
      <w:r>
        <w:rPr>
          <w:rFonts w:ascii="Consolas" w:hAnsi="Consolas"/>
          <w:sz w:val="18"/>
        </w:rPr>
        <w:t>NC_082674.1     57924024                                  .--.--.--.--.--.--.--.--.-.--  57924015</w:t>
      </w:r>
    </w:p>
    <w:p>
      <w:r>
        <w:rPr>
          <w:rFonts w:ascii="Consolas" w:hAnsi="Consolas"/>
          <w:sz w:val="18"/>
        </w:rPr>
        <w:t>NC_082674.1     57924028                                  .--.--.--.--.--.--.--.--.-.--  57924019</w:t>
      </w:r>
    </w:p>
    <w:p>
      <w:r>
        <w:rPr>
          <w:rFonts w:ascii="Consolas" w:hAnsi="Consolas"/>
          <w:sz w:val="18"/>
        </w:rPr>
        <w:t>NC_082674.1     57924032                                  .--.--.--.--.--.--.--.--.-.--  57924023</w:t>
      </w:r>
    </w:p>
    <w:p>
      <w:r>
        <w:rPr>
          <w:rFonts w:ascii="Consolas" w:hAnsi="Consolas"/>
          <w:sz w:val="18"/>
        </w:rPr>
        <w:t>NC_082674.1     57924036                                  .--.--.--.--.--.--.--.--.-.--  57924027</w:t>
      </w:r>
    </w:p>
    <w:p>
      <w:r>
        <w:rPr>
          <w:rFonts w:ascii="Consolas" w:hAnsi="Consolas"/>
          <w:sz w:val="18"/>
        </w:rPr>
        <w:t>NC_082674.1     58286646                                  .--.--.--.--.--.--.--.--.-.--  58286637</w:t>
      </w:r>
    </w:p>
    <w:p>
      <w:r>
        <w:rPr>
          <w:rFonts w:ascii="Consolas" w:hAnsi="Consolas"/>
          <w:sz w:val="18"/>
        </w:rPr>
        <w:t>NC_082674.1     58286650                                  .--.--.--.--.--.--.--.--.-.--  58286641</w:t>
      </w:r>
    </w:p>
    <w:p>
      <w:r>
        <w:rPr>
          <w:rFonts w:ascii="Consolas" w:hAnsi="Consolas"/>
          <w:sz w:val="18"/>
        </w:rPr>
        <w:t>NC_082674.1     59860027                                  .--.--.--.--.--.--.--.--.-.--  59860036</w:t>
      </w:r>
    </w:p>
    <w:p>
      <w:r>
        <w:rPr>
          <w:rFonts w:ascii="Consolas" w:hAnsi="Consolas"/>
          <w:sz w:val="18"/>
        </w:rPr>
        <w:t>NC_082674.1     59860031                                  .--.--.--.--.--.--.--.--.-.--  59860040</w:t>
      </w:r>
    </w:p>
    <w:p>
      <w:r>
        <w:rPr>
          <w:rFonts w:ascii="Consolas" w:hAnsi="Consolas"/>
          <w:sz w:val="18"/>
        </w:rPr>
        <w:t>NC_082674.1     60198446                                  .--.--.--.--.--.--.--.--.-.--  60198437</w:t>
      </w:r>
    </w:p>
    <w:p>
      <w:r>
        <w:rPr>
          <w:rFonts w:ascii="Consolas" w:hAnsi="Consolas"/>
          <w:sz w:val="18"/>
        </w:rPr>
        <w:t>NC_082674.1     60198450                                  .--.--.--.--.--.--.--.--.-.--  60198441</w:t>
      </w:r>
    </w:p>
    <w:p>
      <w:r>
        <w:rPr>
          <w:rFonts w:ascii="Consolas" w:hAnsi="Consolas"/>
          <w:sz w:val="18"/>
        </w:rPr>
        <w:t>NC_082674.1     60198454                                  .--.--.--.--.--.--.--.--.-.--  60198445</w:t>
      </w:r>
    </w:p>
    <w:p>
      <w:r>
        <w:rPr>
          <w:rFonts w:ascii="Consolas" w:hAnsi="Consolas"/>
          <w:sz w:val="18"/>
        </w:rPr>
        <w:t>NC_082674.1     60198458                                  .--.--.--.--.--.--.--.--.-.--  60198449</w:t>
      </w:r>
    </w:p>
    <w:p>
      <w:r>
        <w:rPr>
          <w:rFonts w:ascii="Consolas" w:hAnsi="Consolas"/>
          <w:sz w:val="18"/>
        </w:rPr>
        <w:t>NC_082674.1     60337893                                  .--.--.--.--.--.--.--.--.-.--  60337884</w:t>
      </w:r>
    </w:p>
    <w:p>
      <w:r>
        <w:rPr>
          <w:rFonts w:ascii="Consolas" w:hAnsi="Consolas"/>
          <w:sz w:val="18"/>
        </w:rPr>
        <w:t>NC_082674.1     60337897                                  .--.--.--.--.--.--.--.--.-.--  60337888</w:t>
      </w:r>
    </w:p>
    <w:p>
      <w:r>
        <w:rPr>
          <w:rFonts w:ascii="Consolas" w:hAnsi="Consolas"/>
          <w:sz w:val="18"/>
        </w:rPr>
        <w:t>NC_082674.1     60337901                                  .--.--.--.--.--.--.--.--.-.--  60337892</w:t>
      </w:r>
    </w:p>
    <w:p>
      <w:r>
        <w:rPr>
          <w:rFonts w:ascii="Consolas" w:hAnsi="Consolas"/>
          <w:sz w:val="18"/>
        </w:rPr>
        <w:t>NC_082674.1     60526022                                  .--.--.--.--.--.--.--.--.-.--  60526013</w:t>
      </w:r>
    </w:p>
    <w:p>
      <w:r>
        <w:rPr>
          <w:rFonts w:ascii="Consolas" w:hAnsi="Consolas"/>
          <w:sz w:val="18"/>
        </w:rPr>
        <w:t>NC_082674.1     65578478                                  .--.--.--.--.--.--.--.--.-.--  65578487</w:t>
      </w:r>
    </w:p>
    <w:p>
      <w:r>
        <w:rPr>
          <w:rFonts w:ascii="Consolas" w:hAnsi="Consolas"/>
          <w:sz w:val="18"/>
        </w:rPr>
        <w:t>NC_082674.1     65578482                                  .--.--.--.--.--.--.--.--.-.--  65578491</w:t>
      </w:r>
    </w:p>
    <w:p>
      <w:r>
        <w:rPr>
          <w:rFonts w:ascii="Consolas" w:hAnsi="Consolas"/>
          <w:sz w:val="18"/>
        </w:rPr>
        <w:t>NC_082674.1     67055901                                  .--.--.--.--.--.--.--.--.-.--  67055910</w:t>
      </w:r>
    </w:p>
    <w:p>
      <w:r>
        <w:rPr>
          <w:rFonts w:ascii="Consolas" w:hAnsi="Consolas"/>
          <w:sz w:val="18"/>
        </w:rPr>
        <w:t>NC_082674.1     67994855                                  .--.--.--.--.--.--.--.--.-.--  67994846</w:t>
      </w:r>
    </w:p>
    <w:p>
      <w:r>
        <w:rPr>
          <w:rFonts w:ascii="Consolas" w:hAnsi="Consolas"/>
          <w:sz w:val="18"/>
        </w:rPr>
        <w:t>NC_082674.1     77911824                       .-.-.--.-.-.--.--.--.--.--.--.--.--.-.--  77911838</w:t>
      </w:r>
    </w:p>
    <w:p>
      <w:r>
        <w:rPr>
          <w:rFonts w:ascii="Consolas" w:hAnsi="Consolas"/>
          <w:sz w:val="18"/>
        </w:rPr>
        <w:t>NC_082674.1     79010709                                           .--.--.--.--.--.-.--  79010703</w:t>
      </w:r>
    </w:p>
    <w:p>
      <w:r>
        <w:rPr>
          <w:rFonts w:ascii="Consolas" w:hAnsi="Consolas"/>
          <w:sz w:val="18"/>
        </w:rPr>
        <w:t>NC_082674.1     79247065                                  .--.--.--.--.--.--.--.--.-.--  79247074</w:t>
      </w:r>
    </w:p>
    <w:p>
      <w:r>
        <w:rPr>
          <w:rFonts w:ascii="Consolas" w:hAnsi="Consolas"/>
          <w:sz w:val="18"/>
        </w:rPr>
        <w:t>NC_082674.1     79247069                                  .--.--.--.--.--.--.--.--.-.--  79247078</w:t>
      </w:r>
    </w:p>
    <w:p>
      <w:r>
        <w:rPr>
          <w:rFonts w:ascii="Consolas" w:hAnsi="Consolas"/>
          <w:sz w:val="18"/>
        </w:rPr>
        <w:t>NC_082674.1     79247073                                  .--.--.--.--.--.--.--.--.-.--  79247082</w:t>
      </w:r>
    </w:p>
    <w:p>
      <w:r>
        <w:rPr>
          <w:rFonts w:ascii="Consolas" w:hAnsi="Consolas"/>
          <w:sz w:val="18"/>
        </w:rPr>
        <w:t>NC_082674.1     79263513                                  .--.--.--.--.--.--.--.--.-.--  79263504</w:t>
      </w:r>
    </w:p>
    <w:p>
      <w:r>
        <w:rPr>
          <w:rFonts w:ascii="Consolas" w:hAnsi="Consolas"/>
          <w:sz w:val="18"/>
        </w:rPr>
        <w:t>NC_082674.1     79294295                                  .--.--.--.--.--.--.--.--.-.--  79294286</w:t>
      </w:r>
    </w:p>
    <w:p>
      <w:r>
        <w:rPr>
          <w:rFonts w:ascii="Consolas" w:hAnsi="Consolas"/>
          <w:sz w:val="18"/>
        </w:rPr>
        <w:t>NC_082674.1     79541017                                  .--.--.--.--.--.--.--.--.-.--  79541026</w:t>
      </w:r>
    </w:p>
    <w:p>
      <w:r>
        <w:rPr>
          <w:rFonts w:ascii="Consolas" w:hAnsi="Consolas"/>
          <w:sz w:val="18"/>
        </w:rPr>
        <w:t>NC_082674.1     79541021                                  .--.--.--.--.--.--.--.--.-.--  79541030</w:t>
      </w:r>
    </w:p>
    <w:p>
      <w:r>
        <w:rPr>
          <w:rFonts w:ascii="Consolas" w:hAnsi="Consolas"/>
          <w:sz w:val="18"/>
        </w:rPr>
        <w:t>NC_082674.1     79541025                                  .--.--.--.--.--.--.--.--.-.--  79541034</w:t>
      </w:r>
    </w:p>
    <w:p>
      <w:r>
        <w:rPr>
          <w:rFonts w:ascii="Consolas" w:hAnsi="Consolas"/>
          <w:sz w:val="18"/>
        </w:rPr>
        <w:t>NC_082674.1     81120077                                  .--.--.--.--.--.--.--.--.-.--  81120086</w:t>
      </w:r>
    </w:p>
    <w:p>
      <w:r>
        <w:rPr>
          <w:rFonts w:ascii="Consolas" w:hAnsi="Consolas"/>
          <w:sz w:val="18"/>
        </w:rPr>
        <w:t>NC_082674.1     81573673                                  .--.--.--.--.--.--.--.--.-.--  81573664</w:t>
      </w:r>
    </w:p>
    <w:p>
      <w:r>
        <w:rPr>
          <w:rFonts w:ascii="Consolas" w:hAnsi="Consolas"/>
          <w:sz w:val="18"/>
        </w:rPr>
        <w:t>NC_082674.1     81573677                                  .--.--.--.--.--.--.--.--.-.--  81573668</w:t>
      </w:r>
    </w:p>
    <w:p>
      <w:r>
        <w:rPr>
          <w:rFonts w:ascii="Consolas" w:hAnsi="Consolas"/>
          <w:sz w:val="18"/>
        </w:rPr>
        <w:t>NC_082674.1     81573681                                  .--.--.--.--.--.--.--.--.-.--  81573672</w:t>
      </w:r>
    </w:p>
    <w:p>
      <w:r>
        <w:rPr>
          <w:rFonts w:ascii="Consolas" w:hAnsi="Consolas"/>
          <w:sz w:val="18"/>
        </w:rPr>
        <w:t>NC_082674.1     82253122                                  .--.--.--.--.--.--.--.--.-.--  82253131</w:t>
      </w:r>
    </w:p>
    <w:p>
      <w:r>
        <w:rPr>
          <w:rFonts w:ascii="Consolas" w:hAnsi="Consolas"/>
          <w:sz w:val="18"/>
        </w:rPr>
        <w:t>NC_082674.1     82604832                                  .--.--.--.--.--.--.--.--.-.--  82604841</w:t>
      </w:r>
    </w:p>
    <w:p>
      <w:r>
        <w:rPr>
          <w:rFonts w:ascii="Consolas" w:hAnsi="Consolas"/>
          <w:sz w:val="18"/>
        </w:rPr>
        <w:t>NC_082674.1     82604836                                  .--.--.--.--.--.--.--.--.-.--  82604845</w:t>
      </w:r>
    </w:p>
    <w:p>
      <w:r>
        <w:rPr>
          <w:rFonts w:ascii="Consolas" w:hAnsi="Consolas"/>
          <w:sz w:val="18"/>
        </w:rPr>
        <w:t>NC_082674.1     82650773                                  .--.--.--.--.--.--.--.--.-.--  82650764</w:t>
      </w:r>
    </w:p>
    <w:p>
      <w:r>
        <w:rPr>
          <w:rFonts w:ascii="Consolas" w:hAnsi="Consolas"/>
          <w:sz w:val="18"/>
        </w:rPr>
        <w:t>NC_082674.1     82650777                                  .--.--.--.--.--.--.--.--.-.--  82650768</w:t>
      </w:r>
    </w:p>
    <w:p>
      <w:r>
        <w:rPr>
          <w:rFonts w:ascii="Consolas" w:hAnsi="Consolas"/>
          <w:sz w:val="18"/>
        </w:rPr>
        <w:t>NC_082674.1     82650781                                  .--.--.--.--.--.--.--.--.-.--  82650772</w:t>
      </w:r>
    </w:p>
    <w:p>
      <w:r>
        <w:rPr>
          <w:rFonts w:ascii="Consolas" w:hAnsi="Consolas"/>
          <w:sz w:val="18"/>
        </w:rPr>
        <w:t>NC_082674.1     82650785                                  .--.--.--.--.--.--.--.--.-.--  82650776</w:t>
      </w:r>
    </w:p>
    <w:p>
      <w:r>
        <w:rPr>
          <w:rFonts w:ascii="Consolas" w:hAnsi="Consolas"/>
          <w:sz w:val="18"/>
        </w:rPr>
        <w:t>NC_082674.1     82731052                           .--.-.G.--.--.--.--.--.--.--.--.-.--  82731065</w:t>
      </w:r>
    </w:p>
    <w:p>
      <w:r>
        <w:rPr>
          <w:rFonts w:ascii="Consolas" w:hAnsi="Consolas"/>
          <w:sz w:val="18"/>
        </w:rPr>
        <w:t>NC_082674.1     82781635                                  .--.--.--.--.--.--.--.--.-.--  82781626</w:t>
      </w:r>
    </w:p>
    <w:p>
      <w:r>
        <w:rPr>
          <w:rFonts w:ascii="Consolas" w:hAnsi="Consolas"/>
          <w:sz w:val="18"/>
        </w:rPr>
        <w:t>NC_082674.1     82781639                                  .--.--.--.--.--.--.--.--.-.--  82781630</w:t>
      </w:r>
    </w:p>
    <w:p>
      <w:r>
        <w:rPr>
          <w:rFonts w:ascii="Consolas" w:hAnsi="Consolas"/>
          <w:sz w:val="18"/>
        </w:rPr>
        <w:t>NC_082674.1     82781643                                  .--.--.--.--.--.--.--.--.-.--  82781634</w:t>
      </w:r>
    </w:p>
    <w:p>
      <w:r>
        <w:rPr>
          <w:rFonts w:ascii="Consolas" w:hAnsi="Consolas"/>
          <w:sz w:val="18"/>
        </w:rPr>
        <w:t>NC_082674.1     82781647                                  .--.--.--.--.--.--.--.--.-.--  82781638</w:t>
      </w:r>
    </w:p>
    <w:p>
      <w:r>
        <w:rPr>
          <w:rFonts w:ascii="Consolas" w:hAnsi="Consolas"/>
          <w:sz w:val="18"/>
        </w:rPr>
        <w:t>NC_082674.1     82781651                                  .--.--.--.--.--.--.--.--.-.--  82781642</w:t>
      </w:r>
    </w:p>
    <w:p>
      <w:r>
        <w:rPr>
          <w:rFonts w:ascii="Consolas" w:hAnsi="Consolas"/>
          <w:sz w:val="18"/>
        </w:rPr>
        <w:t>NC_082674.1     82781655                                  .--.--.--.--.--.--.--.--.-.--  82781646</w:t>
      </w:r>
    </w:p>
    <w:p>
      <w:r>
        <w:rPr>
          <w:rFonts w:ascii="Consolas" w:hAnsi="Consolas"/>
          <w:sz w:val="18"/>
        </w:rPr>
        <w:t>NC_082674.1     82781659                                  .--.--.--.--.--.--.--.--.-.--  82781650</w:t>
      </w:r>
    </w:p>
    <w:p>
      <w:r>
        <w:rPr>
          <w:rFonts w:ascii="Consolas" w:hAnsi="Consolas"/>
          <w:sz w:val="18"/>
        </w:rPr>
        <w:t>NC_082674.1     83203890                                  .--.--.--.--.--.--.--.--.-.--  83203881</w:t>
      </w:r>
    </w:p>
    <w:p>
      <w:r>
        <w:rPr>
          <w:rFonts w:ascii="Consolas" w:hAnsi="Consolas"/>
          <w:sz w:val="18"/>
        </w:rPr>
        <w:t>NC_082674.1     83434721                                  .--.--.--.--.--.--.--.--.-.--  83434730</w:t>
      </w:r>
    </w:p>
    <w:p>
      <w:r>
        <w:rPr>
          <w:rFonts w:ascii="Consolas" w:hAnsi="Consolas"/>
          <w:sz w:val="18"/>
        </w:rPr>
        <w:t>NC_082674.1     83565773                                  .--.--.--.--.--.--.--.--.-.--  83565782</w:t>
      </w:r>
    </w:p>
    <w:p>
      <w:r>
        <w:rPr>
          <w:rFonts w:ascii="Consolas" w:hAnsi="Consolas"/>
          <w:sz w:val="18"/>
        </w:rPr>
        <w:t>NC_082674.1     83565777                                  .--.--.--.--.--.--.--.--.-.--  83565786</w:t>
      </w:r>
    </w:p>
    <w:p>
      <w:r>
        <w:rPr>
          <w:rFonts w:ascii="Consolas" w:hAnsi="Consolas"/>
          <w:sz w:val="18"/>
        </w:rPr>
        <w:t>NC_082674.1     84425062                                  .--.--.--.--.--.--.--.--.-.--  84425053</w:t>
      </w:r>
    </w:p>
    <w:p>
      <w:r>
        <w:rPr>
          <w:rFonts w:ascii="Consolas" w:hAnsi="Consolas"/>
          <w:sz w:val="18"/>
        </w:rPr>
        <w:t>NC_082674.1     84427842                                  .--.--.--.--.--.--.--.--.-.--  84427851</w:t>
      </w:r>
    </w:p>
    <w:p>
      <w:r>
        <w:rPr>
          <w:rFonts w:ascii="Consolas" w:hAnsi="Consolas"/>
          <w:sz w:val="18"/>
        </w:rPr>
        <w:t>NC_082674.1     84427846                                  .--.--.--.--.--.--.--.--.-.--  84427855</w:t>
      </w:r>
    </w:p>
    <w:p>
      <w:r>
        <w:rPr>
          <w:rFonts w:ascii="Consolas" w:hAnsi="Consolas"/>
          <w:sz w:val="18"/>
        </w:rPr>
        <w:t>NC_082674.1     84427850                                  .--.--.--.--.--.--.--.--.-.--  84427859</w:t>
      </w:r>
    </w:p>
    <w:p>
      <w:r>
        <w:rPr>
          <w:rFonts w:ascii="Consolas" w:hAnsi="Consolas"/>
          <w:sz w:val="18"/>
        </w:rPr>
        <w:t>NC_082674.1     84427854                                  .--.--.--.--.--.--.--.--.-.--  84427863</w:t>
      </w:r>
    </w:p>
    <w:p>
      <w:r>
        <w:rPr>
          <w:rFonts w:ascii="Consolas" w:hAnsi="Consolas"/>
          <w:sz w:val="18"/>
        </w:rPr>
        <w:t>NC_082674.1     84427858                                  .--.--.--.--.--.--.--.--.-.--  84427867</w:t>
      </w:r>
    </w:p>
    <w:p>
      <w:r>
        <w:rPr>
          <w:rFonts w:ascii="Consolas" w:hAnsi="Consolas"/>
          <w:sz w:val="18"/>
        </w:rPr>
        <w:t>NC_082674.1     84427862                                  .--.--.--.--.--.--.--.--.-.--  84427871</w:t>
      </w:r>
    </w:p>
    <w:p>
      <w:r>
        <w:rPr>
          <w:rFonts w:ascii="Consolas" w:hAnsi="Consolas"/>
          <w:sz w:val="18"/>
        </w:rPr>
        <w:t>NC_082674.1     84764514                                  .--.--.--.--.--.--.--.--.-.--  84764523</w:t>
      </w:r>
    </w:p>
    <w:p>
      <w:r>
        <w:rPr>
          <w:rFonts w:ascii="Consolas" w:hAnsi="Consolas"/>
          <w:sz w:val="18"/>
        </w:rPr>
        <w:t>NC_082674.1     84764518                                  .--.--.--.--.--.--.--.--.-.--  84764527</w:t>
      </w:r>
    </w:p>
    <w:p>
      <w:r>
        <w:rPr>
          <w:rFonts w:ascii="Consolas" w:hAnsi="Consolas"/>
          <w:sz w:val="18"/>
        </w:rPr>
        <w:t>NC_082674.1     85192459                                  .--.--.--.--.--.--.--.--.-.--  85192450</w:t>
      </w:r>
    </w:p>
    <w:p>
      <w:r>
        <w:rPr>
          <w:rFonts w:ascii="Consolas" w:hAnsi="Consolas"/>
          <w:sz w:val="18"/>
        </w:rPr>
        <w:t>NC_082674.1     85192463                                  .--.--.--.--.--.--.--.--.-.--  85192454</w:t>
      </w:r>
    </w:p>
    <w:p>
      <w:r>
        <w:rPr>
          <w:rFonts w:ascii="Consolas" w:hAnsi="Consolas"/>
          <w:sz w:val="18"/>
        </w:rPr>
        <w:t>NC_082674.1     85192467                                  .--.--.--.--.--.--.--.--.-.--  85192458</w:t>
      </w:r>
    </w:p>
    <w:p>
      <w:r>
        <w:rPr>
          <w:rFonts w:ascii="Consolas" w:hAnsi="Consolas"/>
          <w:sz w:val="18"/>
        </w:rPr>
        <w:t>NC_082674.1     86164614                                  .--.--.--.--.--.--.--.--.-.--  86164623</w:t>
      </w:r>
    </w:p>
    <w:p>
      <w:r>
        <w:rPr>
          <w:rFonts w:ascii="Consolas" w:hAnsi="Consolas"/>
          <w:sz w:val="18"/>
        </w:rPr>
        <w:t>NC_082674.1     86567640                                  .--.--.--.--.--.--.--.--.-.--  86567631</w:t>
      </w:r>
    </w:p>
    <w:p>
      <w:r>
        <w:rPr>
          <w:rFonts w:ascii="Consolas" w:hAnsi="Consolas"/>
          <w:sz w:val="18"/>
        </w:rPr>
        <w:t>NC_082674.1     86567644                                  .--.--.--.--.--.--.--.--.-.--  86567635</w:t>
      </w:r>
    </w:p>
    <w:p>
      <w:r>
        <w:rPr>
          <w:rFonts w:ascii="Consolas" w:hAnsi="Consolas"/>
          <w:sz w:val="18"/>
        </w:rPr>
        <w:t>NC_082674.1     86567648                                  .--.--.--.--.--.--.--.--.-.--  86567639</w:t>
      </w:r>
    </w:p>
    <w:p>
      <w:r>
        <w:rPr>
          <w:rFonts w:ascii="Consolas" w:hAnsi="Consolas"/>
          <w:sz w:val="18"/>
        </w:rPr>
        <w:t>NC_082674.1     87013139                                  .--.--.--.--.--.--.--.--.-.--  87013148</w:t>
      </w:r>
    </w:p>
    <w:p>
      <w:r>
        <w:rPr>
          <w:rFonts w:ascii="Consolas" w:hAnsi="Consolas"/>
          <w:sz w:val="18"/>
        </w:rPr>
        <w:t>NC_082674.1     87796388                                  .--.--.--.--.--.--.--.--.-.--  87796397</w:t>
      </w:r>
    </w:p>
    <w:p>
      <w:r>
        <w:rPr>
          <w:rFonts w:ascii="Consolas" w:hAnsi="Consolas"/>
          <w:sz w:val="18"/>
        </w:rPr>
        <w:t>NC_082674.1     88345689                                  .--.--.--.--.--.--.--.--.-.--  88345680</w:t>
      </w:r>
    </w:p>
    <w:p>
      <w:r>
        <w:rPr>
          <w:rFonts w:ascii="Consolas" w:hAnsi="Consolas"/>
          <w:sz w:val="18"/>
        </w:rPr>
        <w:t>NC_082674.1     88345693                                  .--.--.--.--.--.--.--.--.-.--  88345684</w:t>
      </w:r>
    </w:p>
    <w:p>
      <w:r>
        <w:rPr>
          <w:rFonts w:ascii="Consolas" w:hAnsi="Consolas"/>
          <w:sz w:val="18"/>
        </w:rPr>
        <w:t>NC_082674.1     89192766                                  .--.--.--.--.--.--.--.--.-.--  89192775</w:t>
      </w:r>
    </w:p>
    <w:p>
      <w:r>
        <w:rPr>
          <w:rFonts w:ascii="Consolas" w:hAnsi="Consolas"/>
          <w:sz w:val="18"/>
        </w:rPr>
        <w:t>NC_082674.1     2884180                                   .--.--.--.--.--.--.--.--.-.--  2884189</w:t>
      </w:r>
    </w:p>
    <w:p>
      <w:r>
        <w:rPr>
          <w:rFonts w:ascii="Consolas" w:hAnsi="Consolas"/>
          <w:sz w:val="18"/>
        </w:rPr>
        <w:t>NC_082674.1     24646424                         .-.--T-.-.--.--.--.--.--.--.--.--.-.--  24646437</w:t>
      </w:r>
    </w:p>
    <w:p>
      <w:r>
        <w:rPr>
          <w:rFonts w:ascii="Consolas" w:hAnsi="Consolas"/>
          <w:sz w:val="18"/>
        </w:rPr>
        <w:t>NC_082674.1     25773698                       .-.-T--.-.-.--.--.--.--.--.--.--.--.-.--  25773712</w:t>
      </w:r>
    </w:p>
    <w:p>
      <w:r>
        <w:rPr>
          <w:rFonts w:ascii="Consolas" w:hAnsi="Consolas"/>
          <w:sz w:val="18"/>
        </w:rPr>
        <w:t>NC_082674.1     26166371                                  .--.--C--.--.--.--.--.--.-.--  26166380</w:t>
      </w:r>
    </w:p>
    <w:p>
      <w:r>
        <w:rPr>
          <w:rFonts w:ascii="Consolas" w:hAnsi="Consolas"/>
          <w:sz w:val="18"/>
        </w:rPr>
        <w:t>NC_082674.1     27258766                         .-.--.-A-.--.--.--.--.--.--.--.--.-.--  27258753</w:t>
      </w:r>
    </w:p>
    <w:p>
      <w:r>
        <w:rPr>
          <w:rFonts w:ascii="Consolas" w:hAnsi="Consolas"/>
          <w:sz w:val="18"/>
        </w:rPr>
        <w:t>NC_082674.1     37477055                                  .--.--.--.--.--.--.--.--.-.--  37477046</w:t>
      </w:r>
    </w:p>
    <w:p>
      <w:r>
        <w:rPr>
          <w:rFonts w:ascii="Consolas" w:hAnsi="Consolas"/>
          <w:sz w:val="18"/>
        </w:rPr>
        <w:t>NC_082674.1     53478648                                  .--.--.--G--.--.--.--.--.-.--  53478639</w:t>
      </w:r>
    </w:p>
    <w:p>
      <w:r>
        <w:rPr>
          <w:rFonts w:ascii="Consolas" w:hAnsi="Consolas"/>
          <w:sz w:val="18"/>
        </w:rPr>
        <w:t>NC_082674.1     67994859                                  .--.--.--G--.--.--.--.--.-.--  67994850</w:t>
      </w:r>
    </w:p>
    <w:p>
      <w:r>
        <w:rPr>
          <w:rFonts w:ascii="Consolas" w:hAnsi="Consolas"/>
          <w:sz w:val="18"/>
        </w:rPr>
        <w:t>NC_082674.1     82604824                                  .--.--.--.--.--A--.--.--.-.--  82604833</w:t>
      </w:r>
    </w:p>
    <w:p>
      <w:r>
        <w:rPr>
          <w:rFonts w:ascii="Consolas" w:hAnsi="Consolas"/>
          <w:sz w:val="18"/>
        </w:rPr>
        <w:t>NC_082674.1     83554309                                  .--.--.--.--.--.--.--.--.-.--  83554318</w:t>
      </w:r>
    </w:p>
    <w:p>
      <w:r>
        <w:rPr>
          <w:rFonts w:ascii="Consolas" w:hAnsi="Consolas"/>
          <w:sz w:val="18"/>
        </w:rPr>
        <w:t>NC_082674.1     87180683                                  .--.--.--G--.--.--.--.--.-.--  87180674</w:t>
      </w:r>
    </w:p>
    <w:p>
      <w:r>
        <w:rPr>
          <w:rFonts w:ascii="Consolas" w:hAnsi="Consolas"/>
          <w:sz w:val="18"/>
        </w:rPr>
        <w:t>NC_082674.1     9137704                                      .--.--.--.--.--A--T--.-.--  9137696</w:t>
      </w:r>
    </w:p>
    <w:p>
      <w:r>
        <w:rPr>
          <w:rFonts w:ascii="Consolas" w:hAnsi="Consolas"/>
          <w:sz w:val="18"/>
        </w:rPr>
        <w:t>NC_082674.1     26166367                                  .--.--C--.--.--.--C--.--.-.--  26166376</w:t>
      </w:r>
    </w:p>
    <w:p>
      <w:r>
        <w:rPr>
          <w:rFonts w:ascii="Consolas" w:hAnsi="Consolas"/>
          <w:sz w:val="18"/>
        </w:rPr>
        <w:t>NC_082674.1     37477051                                  .--.--.--.--.--.--.--.--.-.--  37477042</w:t>
      </w:r>
    </w:p>
    <w:p>
      <w:r>
        <w:rPr>
          <w:rFonts w:ascii="Consolas" w:hAnsi="Consolas"/>
          <w:sz w:val="18"/>
        </w:rPr>
        <w:t>NC_082674.1     89507107                         .-.--.-A-.--C--.--.--.--.--.--.--.-.--  89507120</w:t>
      </w:r>
    </w:p>
    <w:p>
      <w:r>
        <w:rPr>
          <w:rFonts w:ascii="Consolas" w:hAnsi="Consolas"/>
          <w:sz w:val="18"/>
        </w:rPr>
        <w:t>NC_082674.1     66635584                              .-.-.--.--.--.T-.--.--.--.--.-.--  66635572</w:t>
      </w:r>
    </w:p>
    <w:p>
      <w:r>
        <w:rPr>
          <w:rFonts w:ascii="Consolas" w:hAnsi="Consolas"/>
          <w:sz w:val="18"/>
        </w:rPr>
        <w:t>NC_082674.1     83554297                           .--.-.-.A-.--.--.--.--.--.--.--.-.--  83554310</w:t>
      </w:r>
    </w:p>
    <w:p>
      <w:r>
        <w:rPr>
          <w:rFonts w:ascii="Consolas" w:hAnsi="Consolas"/>
          <w:sz w:val="18"/>
        </w:rPr>
        <w:t>NC_082674.1     1842623                                      .--.--.--.--.--.--.--.-.--  1842615</w:t>
      </w:r>
    </w:p>
    <w:p>
      <w:r>
        <w:rPr>
          <w:rFonts w:ascii="Consolas" w:hAnsi="Consolas"/>
          <w:sz w:val="18"/>
        </w:rPr>
        <w:t>NC_082674.1     2884176                                   .--.--.--.--.--.--.--.--.-.--  2884185</w:t>
      </w:r>
    </w:p>
    <w:p>
      <w:r>
        <w:rPr>
          <w:rFonts w:ascii="Consolas" w:hAnsi="Consolas"/>
          <w:sz w:val="18"/>
        </w:rPr>
        <w:t>NC_082674.1     8543339                                      .--.--.--.--.--.--.--.-.--  8543331</w:t>
      </w:r>
    </w:p>
    <w:p>
      <w:r>
        <w:rPr>
          <w:rFonts w:ascii="Consolas" w:hAnsi="Consolas"/>
          <w:sz w:val="18"/>
        </w:rPr>
        <w:t>NC_082674.1     9919320                                      .--.--.--.--.--.--.--.-.--  9919312</w:t>
      </w:r>
    </w:p>
    <w:p>
      <w:r>
        <w:rPr>
          <w:rFonts w:ascii="Consolas" w:hAnsi="Consolas"/>
          <w:sz w:val="18"/>
        </w:rPr>
        <w:t>NC_082674.1     11884371                                     .--.--.--.--.--.--.--.-.--  11884363</w:t>
      </w:r>
    </w:p>
    <w:p>
      <w:r>
        <w:rPr>
          <w:rFonts w:ascii="Consolas" w:hAnsi="Consolas"/>
          <w:sz w:val="18"/>
        </w:rPr>
        <w:t>NC_082674.1     12660975                                  .--.--.--.--.--.--.--.--.-.--  12660966</w:t>
      </w:r>
    </w:p>
    <w:p>
      <w:r>
        <w:rPr>
          <w:rFonts w:ascii="Consolas" w:hAnsi="Consolas"/>
          <w:sz w:val="18"/>
        </w:rPr>
        <w:t>NC_082674.1     12879975                              .-.-.A-.--.--.--.--.--.--.--.-.--  12879963</w:t>
      </w:r>
    </w:p>
    <w:p>
      <w:r>
        <w:rPr>
          <w:rFonts w:ascii="Consolas" w:hAnsi="Consolas"/>
          <w:sz w:val="18"/>
        </w:rPr>
        <w:t>NC_082674.1     17238536                                  .--.--.--.--.--.--.--.--.-.--  17238527</w:t>
      </w:r>
    </w:p>
    <w:p>
      <w:r>
        <w:rPr>
          <w:rFonts w:ascii="Consolas" w:hAnsi="Consolas"/>
          <w:sz w:val="18"/>
        </w:rPr>
        <w:t>NC_082674.1     19626019                                           .--.--.--.--.--.-.--  19626013</w:t>
      </w:r>
    </w:p>
    <w:p>
      <w:r>
        <w:rPr>
          <w:rFonts w:ascii="Consolas" w:hAnsi="Consolas"/>
          <w:sz w:val="18"/>
        </w:rPr>
        <w:t>NC_082674.1     23063576                                     .--.--.--.--.--.--.--.-.--  23063568</w:t>
      </w:r>
    </w:p>
    <w:p>
      <w:r>
        <w:rPr>
          <w:rFonts w:ascii="Consolas" w:hAnsi="Consolas"/>
          <w:sz w:val="18"/>
        </w:rPr>
        <w:t>NC_082674.1     26592938                              .-.-.--.--.--.--.--.--.--.--.-.--  26592927</w:t>
      </w:r>
    </w:p>
    <w:p>
      <w:r>
        <w:rPr>
          <w:rFonts w:ascii="Consolas" w:hAnsi="Consolas"/>
          <w:sz w:val="18"/>
        </w:rPr>
        <w:t>NC_082674.1     26694897                                     .--.--.--.--.--.--.--.-.--  26694905</w:t>
      </w:r>
    </w:p>
    <w:p>
      <w:r>
        <w:rPr>
          <w:rFonts w:ascii="Consolas" w:hAnsi="Consolas"/>
          <w:sz w:val="18"/>
        </w:rPr>
        <w:t>NC_082674.1     29766835                                  .--.--.--.--.--.--.--.--.-.--  29766826</w:t>
      </w:r>
    </w:p>
    <w:p>
      <w:r>
        <w:rPr>
          <w:rFonts w:ascii="Consolas" w:hAnsi="Consolas"/>
          <w:sz w:val="18"/>
        </w:rPr>
        <w:t>NC_082674.1     30722014                                  .--.--.--.--.--.--.--.--.-.--  30722005</w:t>
      </w:r>
    </w:p>
    <w:p>
      <w:r>
        <w:rPr>
          <w:rFonts w:ascii="Consolas" w:hAnsi="Consolas"/>
          <w:sz w:val="18"/>
        </w:rPr>
        <w:t>NC_082674.1     30722025                                     .--.--.--.--.--.--.--.-.--  30722017</w:t>
      </w:r>
    </w:p>
    <w:p>
      <w:r>
        <w:rPr>
          <w:rFonts w:ascii="Consolas" w:hAnsi="Consolas"/>
          <w:sz w:val="18"/>
        </w:rPr>
        <w:t>NC_082674.1     30918146                                     .--.--.--.--.--.--.--.-.--  30918138</w:t>
      </w:r>
    </w:p>
    <w:p>
      <w:r>
        <w:rPr>
          <w:rFonts w:ascii="Consolas" w:hAnsi="Consolas"/>
          <w:sz w:val="18"/>
        </w:rPr>
        <w:t>NC_082674.1     32223634                           .--.-.C.--.--.--.--.--.--.--.--.-.--  32223647</w:t>
      </w:r>
    </w:p>
    <w:p>
      <w:r>
        <w:rPr>
          <w:rFonts w:ascii="Consolas" w:hAnsi="Consolas"/>
          <w:sz w:val="18"/>
        </w:rPr>
        <w:t>NC_082674.1     33319342                                  .--.--.--.--.--.--.--.--.-.--  33319333</w:t>
      </w:r>
    </w:p>
    <w:p>
      <w:r>
        <w:rPr>
          <w:rFonts w:ascii="Consolas" w:hAnsi="Consolas"/>
          <w:sz w:val="18"/>
        </w:rPr>
        <w:t>NC_082674.1     34272576                                  .--.--.--.--.--.--.--.--.-.--  34272567</w:t>
      </w:r>
    </w:p>
    <w:p>
      <w:r>
        <w:rPr>
          <w:rFonts w:ascii="Consolas" w:hAnsi="Consolas"/>
          <w:sz w:val="18"/>
        </w:rPr>
        <w:t>NC_082674.1     35306305                                .-.--.--.--.--.--.--.--.--.-.--  35306295</w:t>
      </w:r>
    </w:p>
    <w:p>
      <w:r>
        <w:rPr>
          <w:rFonts w:ascii="Consolas" w:hAnsi="Consolas"/>
          <w:sz w:val="18"/>
        </w:rPr>
        <w:t>NC_082674.1     37435382                                  .--.--.--.--.--.--.--.--.-.--  37435373</w:t>
      </w:r>
    </w:p>
    <w:p>
      <w:r>
        <w:rPr>
          <w:rFonts w:ascii="Consolas" w:hAnsi="Consolas"/>
          <w:sz w:val="18"/>
        </w:rPr>
        <w:t>NC_082674.1     38491731                                     .--.--.--.--.--.--.--.-.--  38491739</w:t>
      </w:r>
    </w:p>
    <w:p>
      <w:r>
        <w:rPr>
          <w:rFonts w:ascii="Consolas" w:hAnsi="Consolas"/>
          <w:sz w:val="18"/>
        </w:rPr>
        <w:t>NC_082674.1     42932244                         .-.--T-.-.--.C-.--.--.--.--.--.--.-.--  42932258</w:t>
      </w:r>
    </w:p>
    <w:p>
      <w:r>
        <w:rPr>
          <w:rFonts w:ascii="Consolas" w:hAnsi="Consolas"/>
          <w:sz w:val="18"/>
        </w:rPr>
        <w:t>NC_082674.1     51707099                                     .--.--.--.--.--.--.--.-.--  51707107</w:t>
      </w:r>
    </w:p>
    <w:p>
      <w:r>
        <w:rPr>
          <w:rFonts w:ascii="Consolas" w:hAnsi="Consolas"/>
          <w:sz w:val="18"/>
        </w:rPr>
        <w:t>NC_082674.1     53478632                                  .--.--.--.--.--.--.--.--.-.--  53478623</w:t>
      </w:r>
    </w:p>
    <w:p>
      <w:r>
        <w:rPr>
          <w:rFonts w:ascii="Consolas" w:hAnsi="Consolas"/>
          <w:sz w:val="18"/>
        </w:rPr>
        <w:t>NC_082674.1     55257407                                  .--.--.--.--.--.--.--.--.-.--  55257398</w:t>
      </w:r>
    </w:p>
    <w:p>
      <w:r>
        <w:rPr>
          <w:rFonts w:ascii="Consolas" w:hAnsi="Consolas"/>
          <w:sz w:val="18"/>
        </w:rPr>
        <w:t>NC_082674.1     55257422                                     .--.--.--.--.--.--.--.-.--  55257414</w:t>
      </w:r>
    </w:p>
    <w:p>
      <w:r>
        <w:rPr>
          <w:rFonts w:ascii="Consolas" w:hAnsi="Consolas"/>
          <w:sz w:val="18"/>
        </w:rPr>
        <w:t>NC_082674.1     57487776                                  .--.--.--.--.--.--.--.--.-.--  57487767</w:t>
      </w:r>
    </w:p>
    <w:p>
      <w:r>
        <w:rPr>
          <w:rFonts w:ascii="Consolas" w:hAnsi="Consolas"/>
          <w:sz w:val="18"/>
        </w:rPr>
        <w:t>NC_082674.1     62228175                                     .--.--.--.--.--.--.--.-.--  62228167</w:t>
      </w:r>
    </w:p>
    <w:p>
      <w:r>
        <w:rPr>
          <w:rFonts w:ascii="Consolas" w:hAnsi="Consolas"/>
          <w:sz w:val="18"/>
        </w:rPr>
        <w:t>NC_082674.1     62977818                                     .--.--.--.--.--.--.--.-.--  62977826</w:t>
      </w:r>
    </w:p>
    <w:p>
      <w:r>
        <w:rPr>
          <w:rFonts w:ascii="Consolas" w:hAnsi="Consolas"/>
          <w:sz w:val="18"/>
        </w:rPr>
        <w:t>NC_082674.1     65289898                                  .--.--.--.--.--.--.--.--.-.--  65289889</w:t>
      </w:r>
    </w:p>
    <w:p>
      <w:r>
        <w:rPr>
          <w:rFonts w:ascii="Consolas" w:hAnsi="Consolas"/>
          <w:sz w:val="18"/>
        </w:rPr>
        <w:t>NC_082674.1     79164532                                  .--.--.--.--.--.--.--.--.-.--  79164541</w:t>
      </w:r>
    </w:p>
    <w:p>
      <w:r>
        <w:rPr>
          <w:rFonts w:ascii="Consolas" w:hAnsi="Consolas"/>
          <w:sz w:val="18"/>
        </w:rPr>
        <w:t>NC_082674.1     81420513                                     .--.--.--.--.--.--.--.-.--  81420521</w:t>
      </w:r>
    </w:p>
    <w:p>
      <w:r>
        <w:rPr>
          <w:rFonts w:ascii="Consolas" w:hAnsi="Consolas"/>
          <w:sz w:val="18"/>
        </w:rPr>
        <w:t>NC_082674.1     83434718                                     .--.--.--.--.--.--.--.-.--  83434726</w:t>
      </w:r>
    </w:p>
    <w:p>
      <w:r>
        <w:rPr>
          <w:rFonts w:ascii="Consolas" w:hAnsi="Consolas"/>
          <w:sz w:val="18"/>
        </w:rPr>
        <w:t>NC_082674.1     84427839                                     .--.--.--.--.--.--.--.-.--  84427847</w:t>
      </w:r>
    </w:p>
    <w:p>
      <w:r>
        <w:rPr>
          <w:rFonts w:ascii="Consolas" w:hAnsi="Consolas"/>
          <w:sz w:val="18"/>
        </w:rPr>
        <w:t>NC_082674.1     55618012                                  .--.--C--.--.--.--.--.--.-.--  55618021</w:t>
      </w:r>
    </w:p>
    <w:p>
      <w:r>
        <w:rPr>
          <w:rFonts w:ascii="Consolas" w:hAnsi="Consolas"/>
          <w:sz w:val="18"/>
        </w:rPr>
        <w:t>NC_082674.1     59065579                                        .--.--.--.--.--.--.-.--  59065572</w:t>
      </w:r>
    </w:p>
    <w:p>
      <w:r>
        <w:rPr>
          <w:rFonts w:ascii="Consolas" w:hAnsi="Consolas"/>
          <w:sz w:val="18"/>
        </w:rPr>
        <w:t>NC_082674.1     60331170                                        .--.--.--A--.--.--.-.--  60331177</w:t>
      </w:r>
    </w:p>
    <w:p>
      <w:r>
        <w:rPr>
          <w:rFonts w:ascii="Consolas" w:hAnsi="Consolas"/>
          <w:sz w:val="18"/>
        </w:rPr>
        <w:t>NC_082674.1     60331174                                        .--.--.--.--.--.--.-.--  60331181</w:t>
      </w:r>
    </w:p>
    <w:p>
      <w:r>
        <w:rPr>
          <w:rFonts w:ascii="Consolas" w:hAnsi="Consolas"/>
          <w:sz w:val="18"/>
        </w:rPr>
        <w:t>NC_082674.1     60481088                  .-.--.-.-G--.-.-.--.--.--.--.--.--.--.--.-.--  60481072</w:t>
      </w:r>
    </w:p>
    <w:p>
      <w:r>
        <w:rPr>
          <w:rFonts w:ascii="Consolas" w:hAnsi="Consolas"/>
          <w:sz w:val="18"/>
        </w:rPr>
        <w:t>NC_082674.1     64793539                           .--.-A-.--.--.--.--.--.--.--.--.-.--  64793551</w:t>
      </w:r>
    </w:p>
    <w:p>
      <w:r>
        <w:rPr>
          <w:rFonts w:ascii="Consolas" w:hAnsi="Consolas"/>
          <w:sz w:val="18"/>
        </w:rPr>
        <w:t>NC_082674.1     84698303                                        .--.--.--A--.--.--.-.--  84698296</w:t>
      </w:r>
    </w:p>
    <w:p>
      <w:r>
        <w:rPr>
          <w:rFonts w:ascii="Consolas" w:hAnsi="Consolas"/>
          <w:sz w:val="18"/>
        </w:rPr>
        <w:t>NC_082674.1     29787759                                  .--.--.--.--.--.--.--.--.-.--  29787750</w:t>
      </w:r>
    </w:p>
    <w:p>
      <w:r>
        <w:rPr>
          <w:rFonts w:ascii="Consolas" w:hAnsi="Consolas"/>
          <w:sz w:val="18"/>
        </w:rPr>
        <w:t>NC_082674.1     83828282                                .-.--.--.--.T-.--.--.--.--.-.--  83828293</w:t>
      </w:r>
    </w:p>
    <w:p>
      <w:r>
        <w:rPr>
          <w:rFonts w:ascii="Consolas" w:hAnsi="Consolas"/>
          <w:sz w:val="18"/>
        </w:rPr>
        <w:t>NC_082674.1     84813974                                .-.--.A-.--.--.--.--.--.--.-.--  84813963</w:t>
      </w:r>
    </w:p>
    <w:p>
      <w:r>
        <w:rPr>
          <w:rFonts w:ascii="Consolas" w:hAnsi="Consolas"/>
          <w:sz w:val="18"/>
        </w:rPr>
        <w:t>NC_082674.1     1693902                                 .-.--.--.--.--.--.--.--.--.-.--  1693912</w:t>
      </w:r>
    </w:p>
    <w:p>
      <w:r>
        <w:rPr>
          <w:rFonts w:ascii="Consolas" w:hAnsi="Consolas"/>
          <w:sz w:val="18"/>
        </w:rPr>
        <w:t>NC_082674.1     4190625                                   .--.--.--.--.--.--.--.--.-.--  4190634</w:t>
      </w:r>
    </w:p>
    <w:p>
      <w:r>
        <w:rPr>
          <w:rFonts w:ascii="Consolas" w:hAnsi="Consolas"/>
          <w:sz w:val="18"/>
        </w:rPr>
        <w:t>NC_082674.1     4582821                                         .--.--.--.--.--.--.-.--  4582814</w:t>
      </w:r>
    </w:p>
    <w:p>
      <w:r>
        <w:rPr>
          <w:rFonts w:ascii="Consolas" w:hAnsi="Consolas"/>
          <w:sz w:val="18"/>
        </w:rPr>
        <w:t>NC_082674.1     6627655                                 .-.--.--.--.--.--.--.--.--.-.--  6627645</w:t>
      </w:r>
    </w:p>
    <w:p>
      <w:r>
        <w:rPr>
          <w:rFonts w:ascii="Consolas" w:hAnsi="Consolas"/>
          <w:sz w:val="18"/>
        </w:rPr>
        <w:t>NC_082674.1     7541356                                   .--.--.--.--.--.--.--.--.-.--  7541347</w:t>
      </w:r>
    </w:p>
    <w:p>
      <w:r>
        <w:rPr>
          <w:rFonts w:ascii="Consolas" w:hAnsi="Consolas"/>
          <w:sz w:val="18"/>
        </w:rPr>
        <w:t>NC_082674.1     8593709                                            .--.--.--.--.--.-.--  8593715</w:t>
      </w:r>
    </w:p>
    <w:p>
      <w:r>
        <w:rPr>
          <w:rFonts w:ascii="Consolas" w:hAnsi="Consolas"/>
          <w:sz w:val="18"/>
        </w:rPr>
        <w:t>NC_082674.1     9634774                                 .-.--.--.--.--.--.--.--.--.-.--  9634784</w:t>
      </w:r>
    </w:p>
    <w:p>
      <w:r>
        <w:rPr>
          <w:rFonts w:ascii="Consolas" w:hAnsi="Consolas"/>
          <w:sz w:val="18"/>
        </w:rPr>
        <w:t>NC_082674.1     11012885                                     .--.--.--.--.--.--.--.-.--  11012893</w:t>
      </w:r>
    </w:p>
    <w:p>
      <w:r>
        <w:rPr>
          <w:rFonts w:ascii="Consolas" w:hAnsi="Consolas"/>
          <w:sz w:val="18"/>
        </w:rPr>
        <w:t>NC_082674.1     12660977                                        .--.--.--.--.--.--.-.--  12660970</w:t>
      </w:r>
    </w:p>
    <w:p>
      <w:r>
        <w:rPr>
          <w:rFonts w:ascii="Consolas" w:hAnsi="Consolas"/>
          <w:sz w:val="18"/>
        </w:rPr>
        <w:t>NC_082674.1     19415303                                  .--.--.--.--.--.--.--.--.-.--  19415312</w:t>
      </w:r>
    </w:p>
    <w:p>
      <w:r>
        <w:rPr>
          <w:rFonts w:ascii="Consolas" w:hAnsi="Consolas"/>
          <w:sz w:val="18"/>
        </w:rPr>
        <w:t>NC_082674.1     20163403                                  .--.--.--.--.--.--.--.--.-.--  20163394</w:t>
      </w:r>
    </w:p>
    <w:p>
      <w:r>
        <w:rPr>
          <w:rFonts w:ascii="Consolas" w:hAnsi="Consolas"/>
          <w:sz w:val="18"/>
        </w:rPr>
        <w:t>NC_082674.1     26166375                                  .--.--.--.--.--.--.--.--.-.--  26166384</w:t>
      </w:r>
    </w:p>
    <w:p>
      <w:r>
        <w:rPr>
          <w:rFonts w:ascii="Consolas" w:hAnsi="Consolas"/>
          <w:sz w:val="18"/>
        </w:rPr>
        <w:t>NC_082674.1     27114876                                        .--.--.--.--.--.--.-.--  27114883</w:t>
      </w:r>
    </w:p>
    <w:p>
      <w:r>
        <w:rPr>
          <w:rFonts w:ascii="Consolas" w:hAnsi="Consolas"/>
          <w:sz w:val="18"/>
        </w:rPr>
        <w:t>NC_082674.1     27114878                                  .--.--.--.--.--.--.--.--.-.--  27114887</w:t>
      </w:r>
    </w:p>
    <w:p>
      <w:r>
        <w:rPr>
          <w:rFonts w:ascii="Consolas" w:hAnsi="Consolas"/>
          <w:sz w:val="18"/>
        </w:rPr>
        <w:t>NC_082674.1     27258763                                           .--.--.--.--.--.-.--  27258757</w:t>
      </w:r>
    </w:p>
    <w:p>
      <w:r>
        <w:rPr>
          <w:rFonts w:ascii="Consolas" w:hAnsi="Consolas"/>
          <w:sz w:val="18"/>
        </w:rPr>
        <w:t>NC_082674.1     28721354                              .-.-.--.--.--.--.--.--.--.--.-.--  28721343</w:t>
      </w:r>
    </w:p>
    <w:p>
      <w:r>
        <w:rPr>
          <w:rFonts w:ascii="Consolas" w:hAnsi="Consolas"/>
          <w:sz w:val="18"/>
        </w:rPr>
        <w:t>NC_082674.1     37594803                                        .--.--.--.--.--.--.-.--  37594810</w:t>
      </w:r>
    </w:p>
    <w:p>
      <w:r>
        <w:rPr>
          <w:rFonts w:ascii="Consolas" w:hAnsi="Consolas"/>
          <w:sz w:val="18"/>
        </w:rPr>
        <w:t>NC_082674.1     40141029                                           .--.--.--.--.--.-.--  40141035</w:t>
      </w:r>
    </w:p>
    <w:p>
      <w:r>
        <w:rPr>
          <w:rFonts w:ascii="Consolas" w:hAnsi="Consolas"/>
          <w:sz w:val="18"/>
        </w:rPr>
        <w:t>NC_082674.1     40209270                                .-.--.C-.--.--.--.--.--.--.-.--  40209281</w:t>
      </w:r>
    </w:p>
    <w:p>
      <w:r>
        <w:rPr>
          <w:rFonts w:ascii="Consolas" w:hAnsi="Consolas"/>
          <w:sz w:val="18"/>
        </w:rPr>
        <w:t>NC_082674.1     42403666                                     .--.--.--.--.--.--.--.-.--  42403658</w:t>
      </w:r>
    </w:p>
    <w:p>
      <w:r>
        <w:rPr>
          <w:rFonts w:ascii="Consolas" w:hAnsi="Consolas"/>
          <w:sz w:val="18"/>
        </w:rPr>
        <w:t>NC_082674.1     43424548                                  .--.--.--.--.--.--.--.--.-.--  43424557</w:t>
      </w:r>
    </w:p>
    <w:p>
      <w:r>
        <w:rPr>
          <w:rFonts w:ascii="Consolas" w:hAnsi="Consolas"/>
          <w:sz w:val="18"/>
        </w:rPr>
        <w:t>NC_082674.1     46331616                              .-.-.--.--.--.--.--.--.--.--.-.--  46331605</w:t>
      </w:r>
    </w:p>
    <w:p>
      <w:r>
        <w:rPr>
          <w:rFonts w:ascii="Consolas" w:hAnsi="Consolas"/>
          <w:sz w:val="18"/>
        </w:rPr>
        <w:t>NC_082674.1     47128137                                        .--.--.--.--.--.--.-.--  47128144</w:t>
      </w:r>
    </w:p>
    <w:p>
      <w:r>
        <w:rPr>
          <w:rFonts w:ascii="Consolas" w:hAnsi="Consolas"/>
          <w:sz w:val="18"/>
        </w:rPr>
        <w:t>NC_082674.1     48360039                                .-.--.--.--.--.--.--.--.--.-.--  48360049</w:t>
      </w:r>
    </w:p>
    <w:p>
      <w:r>
        <w:rPr>
          <w:rFonts w:ascii="Consolas" w:hAnsi="Consolas"/>
          <w:sz w:val="18"/>
        </w:rPr>
        <w:t>NC_082674.1     51707102                                  .--.--.--.--.--.--.--.--.-.--  51707111</w:t>
      </w:r>
    </w:p>
    <w:p>
      <w:r>
        <w:rPr>
          <w:rFonts w:ascii="Consolas" w:hAnsi="Consolas"/>
          <w:sz w:val="18"/>
        </w:rPr>
        <w:t>NC_082674.1     52367373                                           .--.--.--.--.--.-.--  52367367</w:t>
      </w:r>
    </w:p>
    <w:p>
      <w:r>
        <w:rPr>
          <w:rFonts w:ascii="Consolas" w:hAnsi="Consolas"/>
          <w:sz w:val="18"/>
        </w:rPr>
        <w:t>NC_082674.1     55080864                                           .--.--.--.--.--.-.--  55080858</w:t>
      </w:r>
    </w:p>
    <w:p>
      <w:r>
        <w:rPr>
          <w:rFonts w:ascii="Consolas" w:hAnsi="Consolas"/>
          <w:sz w:val="18"/>
        </w:rPr>
        <w:t>NC_082674.1     55181771                           .--.-.-.--.--.--.--.--.--.--.--.-.--  55181759</w:t>
      </w:r>
    </w:p>
    <w:p>
      <w:r>
        <w:rPr>
          <w:rFonts w:ascii="Consolas" w:hAnsi="Consolas"/>
          <w:sz w:val="18"/>
        </w:rPr>
        <w:t>NC_082674.1     57042116                                  .--.--.--.--.--.--.--.--.-.--  57042125</w:t>
      </w:r>
    </w:p>
    <w:p>
      <w:r>
        <w:rPr>
          <w:rFonts w:ascii="Consolas" w:hAnsi="Consolas"/>
          <w:sz w:val="18"/>
        </w:rPr>
        <w:t>NC_082674.1     60337903                                        .--.--.--.--.--.--.-.--  60337896</w:t>
      </w:r>
    </w:p>
    <w:p>
      <w:r>
        <w:rPr>
          <w:rFonts w:ascii="Consolas" w:hAnsi="Consolas"/>
          <w:sz w:val="18"/>
        </w:rPr>
        <w:t>NC_082674.1     62228172                                  .--.--.--.--.--.--.--.--.-.--  62228163</w:t>
      </w:r>
    </w:p>
    <w:p>
      <w:r>
        <w:rPr>
          <w:rFonts w:ascii="Consolas" w:hAnsi="Consolas"/>
          <w:sz w:val="18"/>
        </w:rPr>
        <w:t>NC_082674.1     64793541                                           .--.--.--.--.--.-.--  64793547</w:t>
      </w:r>
    </w:p>
    <w:p>
      <w:r>
        <w:rPr>
          <w:rFonts w:ascii="Consolas" w:hAnsi="Consolas"/>
          <w:sz w:val="18"/>
        </w:rPr>
        <w:t>NC_082674.1     67055905                                  .--.--.--.--.--.--.--.--.-.--  67055914</w:t>
      </w:r>
    </w:p>
    <w:p>
      <w:r>
        <w:rPr>
          <w:rFonts w:ascii="Consolas" w:hAnsi="Consolas"/>
          <w:sz w:val="18"/>
        </w:rPr>
        <w:t>NC_082674.1     81231447                                        .--.--.--.--.--.--.-.--  81231454</w:t>
      </w:r>
    </w:p>
    <w:p>
      <w:r>
        <w:rPr>
          <w:rFonts w:ascii="Consolas" w:hAnsi="Consolas"/>
          <w:sz w:val="18"/>
        </w:rPr>
        <w:t>NC_082674.1     81573683                                        .--.--.--.--.--.--.-.--  81573676</w:t>
      </w:r>
    </w:p>
    <w:p>
      <w:r>
        <w:rPr>
          <w:rFonts w:ascii="Consolas" w:hAnsi="Consolas"/>
          <w:sz w:val="18"/>
        </w:rPr>
        <w:t>NC_082674.1     82253126                                  .--.--.--.--.--.--.--.--.-.--  82253135</w:t>
      </w:r>
    </w:p>
    <w:p>
      <w:r>
        <w:rPr>
          <w:rFonts w:ascii="Consolas" w:hAnsi="Consolas"/>
          <w:sz w:val="18"/>
        </w:rPr>
        <w:t>NC_082674.1     82604830                                        .--.--.--.--.--.--.-.--  82604837</w:t>
      </w:r>
    </w:p>
    <w:p>
      <w:r>
        <w:rPr>
          <w:rFonts w:ascii="Consolas" w:hAnsi="Consolas"/>
          <w:sz w:val="18"/>
        </w:rPr>
        <w:t>NC_082674.1     83086614                                  .--.--.--.--.--.--.--.--.-.--  83086623</w:t>
      </w:r>
    </w:p>
    <w:p>
      <w:r>
        <w:rPr>
          <w:rFonts w:ascii="Consolas" w:hAnsi="Consolas"/>
          <w:sz w:val="18"/>
        </w:rPr>
        <w:t>NC_082674.1     83565771                                        .--.--.--.--.--.--.-.--  83565778</w:t>
      </w:r>
    </w:p>
    <w:p>
      <w:r>
        <w:rPr>
          <w:rFonts w:ascii="Consolas" w:hAnsi="Consolas"/>
          <w:sz w:val="18"/>
        </w:rPr>
        <w:t>NC_082674.1     83828286                              .-.-.--.--.--.--.--.--.--.--.-.--  83828297</w:t>
      </w:r>
    </w:p>
    <w:p>
      <w:r>
        <w:rPr>
          <w:rFonts w:ascii="Consolas" w:hAnsi="Consolas"/>
          <w:sz w:val="18"/>
        </w:rPr>
        <w:t>NC_082674.1     84764512                                        .--.--.--.--.--.--.-.--  84764519</w:t>
      </w:r>
    </w:p>
    <w:p>
      <w:r>
        <w:rPr>
          <w:rFonts w:ascii="Consolas" w:hAnsi="Consolas"/>
          <w:sz w:val="18"/>
        </w:rPr>
        <w:t>NC_082674.1     86567650                                        .--.--.--.--.--.--.-.--  86567643</w:t>
      </w:r>
    </w:p>
    <w:p>
      <w:r>
        <w:rPr>
          <w:rFonts w:ascii="Consolas" w:hAnsi="Consolas"/>
          <w:sz w:val="18"/>
        </w:rPr>
        <w:t>NC_082674.1     87796386                                        .--.--.--.--.--.--.-.--  87796393</w:t>
      </w:r>
    </w:p>
    <w:p>
      <w:r>
        <w:rPr>
          <w:rFonts w:ascii="Consolas" w:hAnsi="Consolas"/>
          <w:sz w:val="18"/>
        </w:rPr>
        <w:t>NC_082674.1     24646421                              .-.-.--.A-.--T--.--.--.--.--.-.--  24646433</w:t>
      </w:r>
    </w:p>
    <w:p>
      <w:r>
        <w:rPr>
          <w:rFonts w:ascii="Consolas" w:hAnsi="Consolas"/>
          <w:sz w:val="18"/>
        </w:rPr>
        <w:t>NC_082674.1     76334496                         .-.--.-A-.--.--.--.--.--.--.--.--.-.--  76334483</w:t>
      </w:r>
    </w:p>
    <w:p>
      <w:r>
        <w:rPr>
          <w:rFonts w:ascii="Consolas" w:hAnsi="Consolas"/>
          <w:sz w:val="18"/>
        </w:rPr>
        <w:t>NC_082674.1     10584366                              .-.-.--.--.--.--.--.--.--.--.-.--  10584355</w:t>
      </w:r>
    </w:p>
    <w:p>
      <w:r>
        <w:rPr>
          <w:rFonts w:ascii="Consolas" w:hAnsi="Consolas"/>
          <w:sz w:val="18"/>
        </w:rPr>
        <w:t>NC_082674.1     11809968                              .-.-.--.--.--.--.--.--.--.--.-.--  11809957</w:t>
      </w:r>
    </w:p>
    <w:p>
      <w:r>
        <w:rPr>
          <w:rFonts w:ascii="Consolas" w:hAnsi="Consolas"/>
          <w:sz w:val="18"/>
        </w:rPr>
        <w:t>NC_082674.1     12660981                                        .--.--.--C--.--.--.-.--  12660974</w:t>
      </w:r>
    </w:p>
    <w:p>
      <w:r>
        <w:rPr>
          <w:rFonts w:ascii="Consolas" w:hAnsi="Consolas"/>
          <w:sz w:val="18"/>
        </w:rPr>
        <w:t>NC_082674.1     27114872                                        .--.--.--A--.--.--.-.--  27114879</w:t>
      </w:r>
    </w:p>
    <w:p>
      <w:r>
        <w:rPr>
          <w:rFonts w:ascii="Consolas" w:hAnsi="Consolas"/>
          <w:sz w:val="18"/>
        </w:rPr>
        <w:t>NC_082674.1     29471304                         .-.--.-A-.--.--.--.--.--.--.--.--.-.--  29471291</w:t>
      </w:r>
    </w:p>
    <w:p>
      <w:r>
        <w:rPr>
          <w:rFonts w:ascii="Consolas" w:hAnsi="Consolas"/>
          <w:sz w:val="18"/>
        </w:rPr>
        <w:t>NC_082674.1     30383645                                                       .--.-.--  30383647</w:t>
      </w:r>
    </w:p>
    <w:p>
      <w:r>
        <w:rPr>
          <w:rFonts w:ascii="Consolas" w:hAnsi="Consolas"/>
          <w:sz w:val="18"/>
        </w:rPr>
        <w:t>NC_082674.1     37594799                                        .--.--.--C--.--.--.-.--  37594806</w:t>
      </w:r>
    </w:p>
    <w:p>
      <w:r>
        <w:rPr>
          <w:rFonts w:ascii="Consolas" w:hAnsi="Consolas"/>
          <w:sz w:val="18"/>
        </w:rPr>
        <w:t>NC_082674.1     40020248                              .-.-.--.--.--.--.--.--.--.--.-.--  40020237</w:t>
      </w:r>
    </w:p>
    <w:p>
      <w:r>
        <w:rPr>
          <w:rFonts w:ascii="Consolas" w:hAnsi="Consolas"/>
          <w:sz w:val="18"/>
        </w:rPr>
        <w:t>NC_082674.1     51898928                                           .--.--.--.--.--.-.--  51898922</w:t>
      </w:r>
    </w:p>
    <w:p>
      <w:r>
        <w:rPr>
          <w:rFonts w:ascii="Consolas" w:hAnsi="Consolas"/>
          <w:sz w:val="18"/>
        </w:rPr>
        <w:t>NC_082674.1     52641378                         .-.--.-A-.--.--.--.--.--.--.--.--.-.--  52641391</w:t>
      </w:r>
    </w:p>
    <w:p>
      <w:r>
        <w:rPr>
          <w:rFonts w:ascii="Consolas" w:hAnsi="Consolas"/>
          <w:sz w:val="18"/>
        </w:rPr>
        <w:t>NC_082674.1     60337907                                        .--.--.--A--.--.--.-.--  60337900</w:t>
      </w:r>
    </w:p>
    <w:p>
      <w:r>
        <w:rPr>
          <w:rFonts w:ascii="Consolas" w:hAnsi="Consolas"/>
          <w:sz w:val="18"/>
        </w:rPr>
        <w:t>NC_082674.1     83904404                                        .--.--.--A--.--.--.-.--  83904397</w:t>
      </w:r>
    </w:p>
    <w:p>
      <w:r>
        <w:rPr>
          <w:rFonts w:ascii="Consolas" w:hAnsi="Consolas"/>
          <w:sz w:val="18"/>
        </w:rPr>
        <w:t>NC_082674.1     89507110                                           .--.--C--.--.--.-.--  89507116</w:t>
      </w:r>
    </w:p>
    <w:p>
      <w:r>
        <w:rPr>
          <w:rFonts w:ascii="Consolas" w:hAnsi="Consolas"/>
          <w:sz w:val="18"/>
        </w:rPr>
        <w:t>NC_082674.1     25934989                                .-.--.--.A-.--.--.--.--.--.-.--  25935000</w:t>
      </w:r>
    </w:p>
    <w:p>
      <w:r>
        <w:rPr>
          <w:rFonts w:ascii="Consolas" w:hAnsi="Consolas"/>
          <w:sz w:val="18"/>
        </w:rPr>
        <w:t>NC_082674.1     34912689                                .-.--.--.--.--.--.--.--.--.-.--  34912699</w:t>
      </w:r>
    </w:p>
    <w:p>
      <w:r>
        <w:rPr>
          <w:rFonts w:ascii="Consolas" w:hAnsi="Consolas"/>
          <w:sz w:val="18"/>
        </w:rPr>
        <w:t>NC_082674.1     35649879                                  .--.--.--.--.--.--.--.--.-.--  35649888</w:t>
      </w:r>
    </w:p>
    <w:p>
      <w:r>
        <w:rPr>
          <w:rFonts w:ascii="Consolas" w:hAnsi="Consolas"/>
          <w:sz w:val="18"/>
        </w:rPr>
        <w:t>NC_082674.1     37786259                                .-.--.--.-----.--.--.--.--.-.--  37786268</w:t>
      </w:r>
    </w:p>
    <w:p>
      <w:r>
        <w:rPr>
          <w:rFonts w:ascii="Consolas" w:hAnsi="Consolas"/>
          <w:sz w:val="18"/>
        </w:rPr>
        <w:t>NC_082674.1     82755901                                .-.--.--.--.--.--.--.--.--.-.--  82755891</w:t>
      </w:r>
    </w:p>
    <w:p>
      <w:r>
        <w:rPr>
          <w:rFonts w:ascii="Consolas" w:hAnsi="Consolas"/>
          <w:sz w:val="18"/>
        </w:rPr>
        <w:t>NC_082674.1     6214392                                               .--.--.--.--.-.--  6214387</w:t>
      </w:r>
    </w:p>
    <w:p>
      <w:r>
        <w:rPr>
          <w:rFonts w:ascii="Consolas" w:hAnsi="Consolas"/>
          <w:sz w:val="18"/>
        </w:rPr>
        <w:t>NC_082674.1     15413028                                .-.--.--.--.--.--.--.--.--.-.--  15413038</w:t>
      </w:r>
    </w:p>
    <w:p>
      <w:r>
        <w:rPr>
          <w:rFonts w:ascii="Consolas" w:hAnsi="Consolas"/>
          <w:sz w:val="18"/>
        </w:rPr>
        <w:t>NC_082674.1     15413029                                              .--.--.--.--.-.--  15413034</w:t>
      </w:r>
    </w:p>
    <w:p>
      <w:r>
        <w:rPr>
          <w:rFonts w:ascii="Consolas" w:hAnsi="Consolas"/>
          <w:sz w:val="18"/>
        </w:rPr>
        <w:t>NC_082674.1     15480455                                              .--.--.--.--.-.--  15480450</w:t>
      </w:r>
    </w:p>
    <w:p>
      <w:r>
        <w:rPr>
          <w:rFonts w:ascii="Consolas" w:hAnsi="Consolas"/>
          <w:sz w:val="18"/>
        </w:rPr>
        <w:t>NC_082674.1     15480456                                .-.--.--.--.--.--.--.--.--.-.--  15480446</w:t>
      </w:r>
    </w:p>
    <w:p>
      <w:r>
        <w:rPr>
          <w:rFonts w:ascii="Consolas" w:hAnsi="Consolas"/>
          <w:sz w:val="18"/>
        </w:rPr>
        <w:t>NC_082674.1     21257446                                           .--.--.--.--.--.-.--  21257440</w:t>
      </w:r>
    </w:p>
    <w:p>
      <w:r>
        <w:rPr>
          <w:rFonts w:ascii="Consolas" w:hAnsi="Consolas"/>
          <w:sz w:val="18"/>
        </w:rPr>
        <w:t>NC_082674.1     28506051                                  .--.--.--.--.--.--.--.--.-.--  28506060</w:t>
      </w:r>
    </w:p>
    <w:p>
      <w:r>
        <w:rPr>
          <w:rFonts w:ascii="Consolas" w:hAnsi="Consolas"/>
          <w:sz w:val="18"/>
        </w:rPr>
        <w:t>NC_082674.1     28721352                                              .--.--.--.--.-.--  28721347</w:t>
      </w:r>
    </w:p>
    <w:p>
      <w:r>
        <w:rPr>
          <w:rFonts w:ascii="Consolas" w:hAnsi="Consolas"/>
          <w:sz w:val="18"/>
        </w:rPr>
        <w:t>NC_082674.1     29787768                                           .--.--.--.--.--.-.--  29787762</w:t>
      </w:r>
    </w:p>
    <w:p>
      <w:r>
        <w:rPr>
          <w:rFonts w:ascii="Consolas" w:hAnsi="Consolas"/>
          <w:sz w:val="18"/>
        </w:rPr>
        <w:t>NC_082674.1     34023511                                  .--.--.--.--.--.--.--.--.-.--  34023502</w:t>
      </w:r>
    </w:p>
    <w:p>
      <w:r>
        <w:rPr>
          <w:rFonts w:ascii="Consolas" w:hAnsi="Consolas"/>
          <w:sz w:val="18"/>
        </w:rPr>
        <w:t>NC_082674.1     34443187                .-.-.--A-.-T--.-.-.--.--.--.T-.--.--.--T--.-.--  34443205</w:t>
      </w:r>
    </w:p>
    <w:p>
      <w:r>
        <w:rPr>
          <w:rFonts w:ascii="Consolas" w:hAnsi="Consolas"/>
          <w:sz w:val="18"/>
        </w:rPr>
        <w:t>NC_082674.1     37435407                                           .--.--.--.--.--.-.--  37435401</w:t>
      </w:r>
    </w:p>
    <w:p>
      <w:r>
        <w:rPr>
          <w:rFonts w:ascii="Consolas" w:hAnsi="Consolas"/>
          <w:sz w:val="18"/>
        </w:rPr>
        <w:t>NC_082674.1     40179301                           .--.-.-.--.--.--.--.--.--.--.--.-.--  40179313</w:t>
      </w:r>
    </w:p>
    <w:p>
      <w:r>
        <w:rPr>
          <w:rFonts w:ascii="Consolas" w:hAnsi="Consolas"/>
          <w:sz w:val="18"/>
        </w:rPr>
        <w:t>NC_082674.1     45755661                           .--.-.-.--.--.--.--.--.--.--.--.-.--  45755673</w:t>
      </w:r>
    </w:p>
    <w:p>
      <w:r>
        <w:rPr>
          <w:rFonts w:ascii="Consolas" w:hAnsi="Consolas"/>
          <w:sz w:val="18"/>
        </w:rPr>
        <w:t>NC_082674.1     46298265                                           .--.--.--.--.--.-.--  46298259</w:t>
      </w:r>
    </w:p>
    <w:p>
      <w:r>
        <w:rPr>
          <w:rFonts w:ascii="Consolas" w:hAnsi="Consolas"/>
          <w:sz w:val="18"/>
        </w:rPr>
        <w:t>NC_082674.1     52229395                              .-.-.--.--.--.--.--.--.--.--.-.--  52229384</w:t>
      </w:r>
    </w:p>
    <w:p>
      <w:r>
        <w:rPr>
          <w:rFonts w:ascii="Consolas" w:hAnsi="Consolas"/>
          <w:sz w:val="18"/>
        </w:rPr>
        <w:t>NC_082674.1     54216138                                  .--.--.--.--.--.--.--.--.-.--  54216129</w:t>
      </w:r>
    </w:p>
    <w:p>
      <w:r>
        <w:rPr>
          <w:rFonts w:ascii="Consolas" w:hAnsi="Consolas"/>
          <w:sz w:val="18"/>
        </w:rPr>
        <w:t>NC_082674.1     57130429                                              .--.--.--.--.-.--  57130424</w:t>
      </w:r>
    </w:p>
    <w:p>
      <w:r>
        <w:rPr>
          <w:rFonts w:ascii="Consolas" w:hAnsi="Consolas"/>
          <w:sz w:val="18"/>
        </w:rPr>
        <w:t>NC_082674.1     57130434                         .-.--.T.-.--.--.--.--.--.--.--.--.-.--  57130420</w:t>
      </w:r>
    </w:p>
    <w:p>
      <w:r>
        <w:rPr>
          <w:rFonts w:ascii="Consolas" w:hAnsi="Consolas"/>
          <w:sz w:val="18"/>
        </w:rPr>
        <w:t>NC_082674.1     57228423                                           .--.--.--.--.--.-.--  57228417</w:t>
      </w:r>
    </w:p>
    <w:p>
      <w:r>
        <w:rPr>
          <w:rFonts w:ascii="Consolas" w:hAnsi="Consolas"/>
          <w:sz w:val="18"/>
        </w:rPr>
        <w:t>NC_082674.1     58103243                                .-.--.--.--.--.--.--.--.--.-.--  58103233</w:t>
      </w:r>
    </w:p>
    <w:p>
      <w:r>
        <w:rPr>
          <w:rFonts w:ascii="Consolas" w:hAnsi="Consolas"/>
          <w:sz w:val="18"/>
        </w:rPr>
        <w:t>NC_082674.1     62544188                                  .--.--.--.--.--.--.--.--.-.--  62544197</w:t>
      </w:r>
    </w:p>
    <w:p>
      <w:r>
        <w:rPr>
          <w:rFonts w:ascii="Consolas" w:hAnsi="Consolas"/>
          <w:sz w:val="18"/>
        </w:rPr>
        <w:t>NC_082674.1     62706596                                     .--.--.--.--.--.--.--.-.--  62706588</w:t>
      </w:r>
    </w:p>
    <w:p>
      <w:r>
        <w:rPr>
          <w:rFonts w:ascii="Consolas" w:hAnsi="Consolas"/>
          <w:sz w:val="18"/>
        </w:rPr>
        <w:t>NC_082674.1     65578477                                           .--.--.--.--.--.-.--  65578483</w:t>
      </w:r>
    </w:p>
    <w:p>
      <w:r>
        <w:rPr>
          <w:rFonts w:ascii="Consolas" w:hAnsi="Consolas"/>
          <w:sz w:val="18"/>
        </w:rPr>
        <w:t>NC_082674.1     66900419                           .--.-.-.--.--.--.--.--.--.--.--.-.--  66900431</w:t>
      </w:r>
    </w:p>
    <w:p>
      <w:r>
        <w:rPr>
          <w:rFonts w:ascii="Consolas" w:hAnsi="Consolas"/>
          <w:sz w:val="18"/>
        </w:rPr>
        <w:t>NC_082674.1     67994851                                  .--.--.--.--.--.--.--.--.-.--  67994842</w:t>
      </w:r>
    </w:p>
    <w:p>
      <w:r>
        <w:rPr>
          <w:rFonts w:ascii="Consolas" w:hAnsi="Consolas"/>
          <w:sz w:val="18"/>
        </w:rPr>
        <w:t>NC_082674.1     71368639                                .-.--.--.--.--.--.--.--.--.-.--  71368649</w:t>
      </w:r>
    </w:p>
    <w:p>
      <w:r>
        <w:rPr>
          <w:rFonts w:ascii="Consolas" w:hAnsi="Consolas"/>
          <w:sz w:val="18"/>
        </w:rPr>
        <w:t>NC_082674.1     71781300                                .-.--.--.--.--.--.--.--.--.-.--  71781290</w:t>
      </w:r>
    </w:p>
    <w:p>
      <w:r>
        <w:rPr>
          <w:rFonts w:ascii="Consolas" w:hAnsi="Consolas"/>
          <w:sz w:val="18"/>
        </w:rPr>
        <w:t>NC_082674.1     71781299                                              .--.--.--.--.-.--  71781294</w:t>
      </w:r>
    </w:p>
    <w:p>
      <w:r>
        <w:rPr>
          <w:rFonts w:ascii="Consolas" w:hAnsi="Consolas"/>
          <w:sz w:val="18"/>
        </w:rPr>
        <w:t>NC_082674.1     73949150                                                 .--.--.--.-.--  73949146</w:t>
      </w:r>
    </w:p>
    <w:p>
      <w:r>
        <w:rPr>
          <w:rFonts w:ascii="Consolas" w:hAnsi="Consolas"/>
          <w:sz w:val="18"/>
        </w:rPr>
        <w:t>NC_082674.1     76640566                                     .--.--.--.--.--.--.--.-.--  76640558</w:t>
      </w:r>
    </w:p>
    <w:p>
      <w:r>
        <w:rPr>
          <w:rFonts w:ascii="Consolas" w:hAnsi="Consolas"/>
          <w:sz w:val="18"/>
        </w:rPr>
        <w:t>NC_082674.1     79247064                                           .--.--.--.--.--.-.--  79247070</w:t>
      </w:r>
    </w:p>
    <w:p>
      <w:r>
        <w:rPr>
          <w:rFonts w:ascii="Consolas" w:hAnsi="Consolas"/>
          <w:sz w:val="18"/>
        </w:rPr>
        <w:t>NC_082674.1     79247077                                  .--.--.--.--.--.--.--.--.-.--  79247086</w:t>
      </w:r>
    </w:p>
    <w:p>
      <w:r>
        <w:rPr>
          <w:rFonts w:ascii="Consolas" w:hAnsi="Consolas"/>
          <w:sz w:val="18"/>
        </w:rPr>
        <w:t>NC_082674.1     80469798                           .--.-.-.--.--.--.--.--.--.--.--.-.--  80469810</w:t>
      </w:r>
    </w:p>
    <w:p>
      <w:r>
        <w:rPr>
          <w:rFonts w:ascii="Consolas" w:hAnsi="Consolas"/>
          <w:sz w:val="18"/>
        </w:rPr>
        <w:t>NC_082674.1     82755900                                              .--.--.--.--.-.--  82755895</w:t>
      </w:r>
    </w:p>
    <w:p>
      <w:r>
        <w:rPr>
          <w:rFonts w:ascii="Consolas" w:hAnsi="Consolas"/>
          <w:sz w:val="18"/>
        </w:rPr>
        <w:t>NC_082674.1     83030230                              .-.-.A-.--.--.--.--.--.--.--.-.--  83030242</w:t>
      </w:r>
    </w:p>
    <w:p>
      <w:r>
        <w:rPr>
          <w:rFonts w:ascii="Consolas" w:hAnsi="Consolas"/>
          <w:sz w:val="18"/>
        </w:rPr>
        <w:t>NC_082674.1     83554305                                  .--.--.--.--.--.--.--.--.-.--  83554314</w:t>
      </w:r>
    </w:p>
    <w:p>
      <w:r>
        <w:rPr>
          <w:rFonts w:ascii="Consolas" w:hAnsi="Consolas"/>
          <w:sz w:val="18"/>
        </w:rPr>
        <w:t>NC_082674.1     83565781                                  .--.--.--.--.--.--.--.--.-.--  83565790</w:t>
      </w:r>
    </w:p>
    <w:p>
      <w:r>
        <w:rPr>
          <w:rFonts w:ascii="Consolas" w:hAnsi="Consolas"/>
          <w:sz w:val="18"/>
        </w:rPr>
        <w:t>NC_082674.1     83632610                                     .--.--.--.--.--.--.--.-.--  83632618</w:t>
      </w:r>
    </w:p>
    <w:p>
      <w:r>
        <w:rPr>
          <w:rFonts w:ascii="Consolas" w:hAnsi="Consolas"/>
          <w:sz w:val="18"/>
        </w:rPr>
        <w:t>NC_082674.1     83904400                                        .--.--.--.--.--.--.-.--  83904393</w:t>
      </w:r>
    </w:p>
    <w:p>
      <w:r>
        <w:rPr>
          <w:rFonts w:ascii="Consolas" w:hAnsi="Consolas"/>
          <w:sz w:val="18"/>
        </w:rPr>
        <w:t>NC_082674.1     84427866                                  .--.--.--.--.--.--.--.--.-.--  84427875</w:t>
      </w:r>
    </w:p>
    <w:p>
      <w:r>
        <w:rPr>
          <w:rFonts w:ascii="Consolas" w:hAnsi="Consolas"/>
          <w:sz w:val="18"/>
        </w:rPr>
        <w:t>NC_082674.1     86164618                                  .--.--.--.--.--.--.--.--.-.--  86164627</w:t>
      </w:r>
    </w:p>
    <w:p>
      <w:r>
        <w:rPr>
          <w:rFonts w:ascii="Consolas" w:hAnsi="Consolas"/>
          <w:sz w:val="18"/>
        </w:rPr>
        <w:t>NC_082674.1     58103249                              .-.-.--.--.G-T--.--.--.--.--.-.--  58103237</w:t>
      </w:r>
    </w:p>
    <w:p>
      <w:r>
        <w:rPr>
          <w:rFonts w:ascii="Consolas" w:hAnsi="Consolas"/>
          <w:sz w:val="18"/>
        </w:rPr>
        <w:t>NC_082674.1     5185979                          .-.--.-A-.--.--.--.--.--.--.--.--.-.--  5185992</w:t>
      </w:r>
    </w:p>
    <w:p>
      <w:r>
        <w:rPr>
          <w:rFonts w:ascii="Consolas" w:hAnsi="Consolas"/>
          <w:sz w:val="18"/>
        </w:rPr>
        <w:t>NC_082674.1     13257346                                                    .--.--.-.--  13257343</w:t>
      </w:r>
    </w:p>
    <w:p>
      <w:r>
        <w:rPr>
          <w:rFonts w:ascii="Consolas" w:hAnsi="Consolas"/>
          <w:sz w:val="18"/>
        </w:rPr>
        <w:t>NC_082674.1     27095481                                .-.--.--.--.--.--.--.--.--.-.--  27095471</w:t>
      </w:r>
    </w:p>
    <w:p>
      <w:r>
        <w:rPr>
          <w:rFonts w:ascii="Consolas" w:hAnsi="Consolas"/>
          <w:sz w:val="18"/>
        </w:rPr>
        <w:t>NC_082674.1     35891230                                .-.--.--.--.--.--.--.--.--.-.--  35891220</w:t>
      </w:r>
    </w:p>
    <w:p>
      <w:r>
        <w:rPr>
          <w:rFonts w:ascii="Consolas" w:hAnsi="Consolas"/>
          <w:sz w:val="18"/>
        </w:rPr>
        <w:t>NC_082674.1     61052915                           .--.-A-.--.--.--.--.--.--.--.--.-.--  61052927</w:t>
      </w:r>
    </w:p>
    <w:p>
      <w:r>
        <w:rPr>
          <w:rFonts w:ascii="Consolas" w:hAnsi="Consolas"/>
          <w:sz w:val="18"/>
        </w:rPr>
        <w:t>NC_082674.1     71882323                                  .--.--.-----.--.--A--.--.-.--  71882331</w:t>
      </w:r>
    </w:p>
    <w:p>
      <w:r>
        <w:rPr>
          <w:rFonts w:ascii="Consolas" w:hAnsi="Consolas"/>
          <w:sz w:val="18"/>
        </w:rPr>
        <w:t>NC_082674.1     81469112                       .-.-.--T-.-.--.--.--.--.--.--.--.--.-.--  81469098</w:t>
      </w:r>
    </w:p>
    <w:p>
      <w:r>
        <w:rPr>
          <w:rFonts w:ascii="Consolas" w:hAnsi="Consolas"/>
          <w:sz w:val="18"/>
        </w:rPr>
        <w:t>NC_082674.1     24345679                         .-.--T-.-.--.--.--.T-.--.--.--.--.-.--  24345693</w:t>
      </w:r>
    </w:p>
    <w:p>
      <w:r>
        <w:rPr>
          <w:rFonts w:ascii="Consolas" w:hAnsi="Consolas"/>
          <w:sz w:val="18"/>
        </w:rPr>
        <w:t>NC_082674.1     47128143                                  .--.--.--.--.--.--.--.--.-.--  47128152</w:t>
      </w:r>
    </w:p>
    <w:p>
      <w:r>
        <w:rPr>
          <w:rFonts w:ascii="Consolas" w:hAnsi="Consolas"/>
          <w:sz w:val="18"/>
        </w:rPr>
        <w:t>NC_082674.1     83034026                         .-.--.---.--.--.--.-----.--.--.--.-.--  83034037</w:t>
      </w:r>
    </w:p>
    <w:p>
      <w:r>
        <w:rPr>
          <w:rFonts w:ascii="Consolas" w:hAnsi="Consolas"/>
          <w:sz w:val="18"/>
        </w:rPr>
        <w:t>NC_082674.1     6627662                               .-.-.--.--.--.CT.--.--.--.--.-.--  6627649</w:t>
      </w:r>
    </w:p>
    <w:p>
      <w:r>
        <w:rPr>
          <w:rFonts w:ascii="Consolas" w:hAnsi="Consolas"/>
          <w:sz w:val="18"/>
        </w:rPr>
        <w:t>NC_082674.1     60171986                                  .--.--.--.-----.--.--.--.-.--  60171978</w:t>
      </w:r>
    </w:p>
    <w:p>
      <w:r>
        <w:rPr>
          <w:rFonts w:ascii="Consolas" w:hAnsi="Consolas"/>
          <w:sz w:val="18"/>
        </w:rPr>
        <w:t>NC_082674.1     1626967                          .-.--.-.-.--.A-A--.--.--.--.--.--.-.--  1626953</w:t>
      </w:r>
    </w:p>
    <w:p>
      <w:r>
        <w:rPr>
          <w:rFonts w:ascii="Consolas" w:hAnsi="Consolas"/>
          <w:sz w:val="18"/>
        </w:rPr>
        <w:t>NC_082674.1     3414353                               .-.-.--.--.--.--.--.--.--.--.-.--  3414342</w:t>
      </w:r>
    </w:p>
    <w:p>
      <w:r>
        <w:rPr>
          <w:rFonts w:ascii="Consolas" w:hAnsi="Consolas"/>
          <w:sz w:val="18"/>
        </w:rPr>
        <w:t>NC_082674.1     6214392                                   .--.--.--.--.--.--.--.--.-.--  6214383</w:t>
      </w:r>
    </w:p>
    <w:p>
      <w:r>
        <w:rPr>
          <w:rFonts w:ascii="Consolas" w:hAnsi="Consolas"/>
          <w:sz w:val="18"/>
        </w:rPr>
        <w:t>NC_082674.1     8593710                                   .--.--.--.--.--.--.--.--.-.--  8593719</w:t>
      </w:r>
    </w:p>
    <w:p>
      <w:r>
        <w:rPr>
          <w:rFonts w:ascii="Consolas" w:hAnsi="Consolas"/>
          <w:sz w:val="18"/>
        </w:rPr>
        <w:t>NC_082674.1     9202250                                               .--.--.--.--.-.--  9202245</w:t>
      </w:r>
    </w:p>
    <w:p>
      <w:r>
        <w:rPr>
          <w:rFonts w:ascii="Consolas" w:hAnsi="Consolas"/>
          <w:sz w:val="18"/>
        </w:rPr>
        <w:t>NC_082674.1     9634775                                               .--.--.--.--.-.--  9634780</w:t>
      </w:r>
    </w:p>
    <w:p>
      <w:r>
        <w:rPr>
          <w:rFonts w:ascii="Consolas" w:hAnsi="Consolas"/>
          <w:sz w:val="18"/>
        </w:rPr>
        <w:t>NC_082674.1     11422337                                     .--.--.--.--.--.--.--.-.--  11422329</w:t>
      </w:r>
    </w:p>
    <w:p>
      <w:r>
        <w:rPr>
          <w:rFonts w:ascii="Consolas" w:hAnsi="Consolas"/>
          <w:sz w:val="18"/>
        </w:rPr>
        <w:t>NC_082674.1     14639077                                              .--.--.--.--.-.--  14639072</w:t>
      </w:r>
    </w:p>
    <w:p>
      <w:r>
        <w:rPr>
          <w:rFonts w:ascii="Consolas" w:hAnsi="Consolas"/>
          <w:sz w:val="18"/>
        </w:rPr>
        <w:t>NC_082674.1     19183406                                     .--.--.T-.--.--.--.--.-.--  19183415</w:t>
      </w:r>
    </w:p>
    <w:p>
      <w:r>
        <w:rPr>
          <w:rFonts w:ascii="Consolas" w:hAnsi="Consolas"/>
          <w:sz w:val="18"/>
        </w:rPr>
        <w:t>NC_082674.1     19626018                                  .--.--.--.--.--.--.--.--.-.--  19626009</w:t>
      </w:r>
    </w:p>
    <w:p>
      <w:r>
        <w:rPr>
          <w:rFonts w:ascii="Consolas" w:hAnsi="Consolas"/>
          <w:sz w:val="18"/>
        </w:rPr>
        <w:t>NC_082674.1     22539814                                .-.--.--.--.--.--.--.--.--.-.--  22539824</w:t>
      </w:r>
    </w:p>
    <w:p>
      <w:r>
        <w:rPr>
          <w:rFonts w:ascii="Consolas" w:hAnsi="Consolas"/>
          <w:sz w:val="18"/>
        </w:rPr>
        <w:t>NC_082674.1     26592936                                              .--.--.--.--.-.--  26592931</w:t>
      </w:r>
    </w:p>
    <w:p>
      <w:r>
        <w:rPr>
          <w:rFonts w:ascii="Consolas" w:hAnsi="Consolas"/>
          <w:sz w:val="18"/>
        </w:rPr>
        <w:t>NC_082674.1     32223638                                              .--.--.--.--.-.--  32223643</w:t>
      </w:r>
    </w:p>
    <w:p>
      <w:r>
        <w:rPr>
          <w:rFonts w:ascii="Consolas" w:hAnsi="Consolas"/>
          <w:sz w:val="18"/>
        </w:rPr>
        <w:t>NC_082674.1     34755164                              .-.-.--.--.--.--.--.--.--.--.-.--  34755153</w:t>
      </w:r>
    </w:p>
    <w:p>
      <w:r>
        <w:rPr>
          <w:rFonts w:ascii="Consolas" w:hAnsi="Consolas"/>
          <w:sz w:val="18"/>
        </w:rPr>
        <w:t>NC_082674.1     35306304                                              .--.--.--.--.-.--  35306299</w:t>
      </w:r>
    </w:p>
    <w:p>
      <w:r>
        <w:rPr>
          <w:rFonts w:ascii="Consolas" w:hAnsi="Consolas"/>
          <w:sz w:val="18"/>
        </w:rPr>
        <w:t>NC_082674.1     40141030                                  .--.--.--.--.--.--.--.--.-.--  40141039</w:t>
      </w:r>
    </w:p>
    <w:p>
      <w:r>
        <w:rPr>
          <w:rFonts w:ascii="Consolas" w:hAnsi="Consolas"/>
          <w:sz w:val="18"/>
        </w:rPr>
        <w:t>NC_082674.1     42890143                                                       .--.-.--  42890145</w:t>
      </w:r>
    </w:p>
    <w:p>
      <w:r>
        <w:rPr>
          <w:rFonts w:ascii="Consolas" w:hAnsi="Consolas"/>
          <w:sz w:val="18"/>
        </w:rPr>
        <w:t>NC_082674.1     45118353                                                 .--.--.--.-.--  45118357</w:t>
      </w:r>
    </w:p>
    <w:p>
      <w:r>
        <w:rPr>
          <w:rFonts w:ascii="Consolas" w:hAnsi="Consolas"/>
          <w:sz w:val="18"/>
        </w:rPr>
        <w:t>NC_082674.1     45132360                           .--.-.A.--.--.--.--.--.--.--.--.-.--  45132373</w:t>
      </w:r>
    </w:p>
    <w:p>
      <w:r>
        <w:rPr>
          <w:rFonts w:ascii="Consolas" w:hAnsi="Consolas"/>
          <w:sz w:val="18"/>
        </w:rPr>
        <w:t>NC_082674.1     45962588                                                 .--.--.--.-.--  45962584</w:t>
      </w:r>
    </w:p>
    <w:p>
      <w:r>
        <w:rPr>
          <w:rFonts w:ascii="Consolas" w:hAnsi="Consolas"/>
          <w:sz w:val="18"/>
        </w:rPr>
        <w:t>NC_082674.1     46331614                                              .--.--.--.--.-.--  46331609</w:t>
      </w:r>
    </w:p>
    <w:p>
      <w:r>
        <w:rPr>
          <w:rFonts w:ascii="Consolas" w:hAnsi="Consolas"/>
          <w:sz w:val="18"/>
        </w:rPr>
        <w:t>NC_082674.1     46960995                                              .--.--.--.--.-.--  46960990</w:t>
      </w:r>
    </w:p>
    <w:p>
      <w:r>
        <w:rPr>
          <w:rFonts w:ascii="Consolas" w:hAnsi="Consolas"/>
          <w:sz w:val="18"/>
        </w:rPr>
        <w:t>NC_082674.1     47480355                                     .--.--.--.--.--.--.--.-.--  47480347</w:t>
      </w:r>
    </w:p>
    <w:p>
      <w:r>
        <w:rPr>
          <w:rFonts w:ascii="Consolas" w:hAnsi="Consolas"/>
          <w:sz w:val="18"/>
        </w:rPr>
        <w:t>NC_082674.1     48360040                                              .--.--.--.--.-.--  48360045</w:t>
      </w:r>
    </w:p>
    <w:p>
      <w:r>
        <w:rPr>
          <w:rFonts w:ascii="Consolas" w:hAnsi="Consolas"/>
          <w:sz w:val="18"/>
        </w:rPr>
        <w:t>NC_082674.1     51708262                                  .--.--.--.--.--.--.--.--.-.--  51708271</w:t>
      </w:r>
    </w:p>
    <w:p>
      <w:r>
        <w:rPr>
          <w:rFonts w:ascii="Consolas" w:hAnsi="Consolas"/>
          <w:sz w:val="18"/>
        </w:rPr>
        <w:t>NC_082674.1     51923743                                .-.--.--.--.--.--.--.--.--.-.--  51923733</w:t>
      </w:r>
    </w:p>
    <w:p>
      <w:r>
        <w:rPr>
          <w:rFonts w:ascii="Consolas" w:hAnsi="Consolas"/>
          <w:sz w:val="18"/>
        </w:rPr>
        <w:t>NC_082674.1     51946275                                  .--.--.--.--.--.--.--.--.-.--  51946266</w:t>
      </w:r>
    </w:p>
    <w:p>
      <w:r>
        <w:rPr>
          <w:rFonts w:ascii="Consolas" w:hAnsi="Consolas"/>
          <w:sz w:val="18"/>
        </w:rPr>
        <w:t>NC_082674.1     52367372                                  .--.--.--.--.--.--.--.--.-.--  52367363</w:t>
      </w:r>
    </w:p>
    <w:p>
      <w:r>
        <w:rPr>
          <w:rFonts w:ascii="Consolas" w:hAnsi="Consolas"/>
          <w:sz w:val="18"/>
        </w:rPr>
        <w:t>NC_082674.1     52845939                                  .--.--.--.--.--.--.--.--.-.--  52845930</w:t>
      </w:r>
    </w:p>
    <w:p>
      <w:r>
        <w:rPr>
          <w:rFonts w:ascii="Consolas" w:hAnsi="Consolas"/>
          <w:sz w:val="18"/>
        </w:rPr>
        <w:t>NC_082674.1     55080863                                  .--.--.--.--.--.--.--.--.-.--  55080854</w:t>
      </w:r>
    </w:p>
    <w:p>
      <w:r>
        <w:rPr>
          <w:rFonts w:ascii="Consolas" w:hAnsi="Consolas"/>
          <w:sz w:val="18"/>
        </w:rPr>
        <w:t>NC_082674.1     55529553                                .-.--.--.--.--.--.--.--.--.-.--  55529543</w:t>
      </w:r>
    </w:p>
    <w:p>
      <w:r>
        <w:rPr>
          <w:rFonts w:ascii="Consolas" w:hAnsi="Consolas"/>
          <w:sz w:val="18"/>
        </w:rPr>
        <w:t>NC_082674.1     56135570                                           .--.--.--.--.--.-.--  56135576</w:t>
      </w:r>
    </w:p>
    <w:p>
      <w:r>
        <w:rPr>
          <w:rFonts w:ascii="Consolas" w:hAnsi="Consolas"/>
          <w:sz w:val="18"/>
        </w:rPr>
        <w:t>NC_082674.1     61612035                                           .--.--.--.--.--.-.--  61612029</w:t>
      </w:r>
    </w:p>
    <w:p>
      <w:r>
        <w:rPr>
          <w:rFonts w:ascii="Consolas" w:hAnsi="Consolas"/>
          <w:sz w:val="18"/>
        </w:rPr>
        <w:t>NC_082674.1     62544188                                              .--.--.--.--.-.--  62544193</w:t>
      </w:r>
    </w:p>
    <w:p>
      <w:r>
        <w:rPr>
          <w:rFonts w:ascii="Consolas" w:hAnsi="Consolas"/>
          <w:sz w:val="18"/>
        </w:rPr>
        <w:t>NC_082674.1     63032300                                        .--.--.--.--.--.--.-.--  63032293</w:t>
      </w:r>
    </w:p>
    <w:p>
      <w:r>
        <w:rPr>
          <w:rFonts w:ascii="Consolas" w:hAnsi="Consolas"/>
          <w:sz w:val="18"/>
        </w:rPr>
        <w:t>NC_082674.1     63048981                                                 .--.--.--.-.--  63048985</w:t>
      </w:r>
    </w:p>
    <w:p>
      <w:r>
        <w:rPr>
          <w:rFonts w:ascii="Consolas" w:hAnsi="Consolas"/>
          <w:sz w:val="18"/>
        </w:rPr>
        <w:t>NC_082674.1     65289898                                              .--.--.--.--.-.--  65289893</w:t>
      </w:r>
    </w:p>
    <w:p>
      <w:r>
        <w:rPr>
          <w:rFonts w:ascii="Consolas" w:hAnsi="Consolas"/>
          <w:sz w:val="18"/>
        </w:rPr>
        <w:t>NC_082674.1     65389542                                                       .--.-.--  65389540</w:t>
      </w:r>
    </w:p>
    <w:p>
      <w:r>
        <w:rPr>
          <w:rFonts w:ascii="Consolas" w:hAnsi="Consolas"/>
          <w:sz w:val="18"/>
        </w:rPr>
        <w:t>NC_082674.1     66243437                                                 .--.--.--.-.--  66243433</w:t>
      </w:r>
    </w:p>
    <w:p>
      <w:r>
        <w:rPr>
          <w:rFonts w:ascii="Consolas" w:hAnsi="Consolas"/>
          <w:sz w:val="18"/>
        </w:rPr>
        <w:t>NC_082674.1     75419891                              .-.-.--.--.--T--.--.--AA-.--.-.--  75419879</w:t>
      </w:r>
    </w:p>
    <w:p>
      <w:r>
        <w:rPr>
          <w:rFonts w:ascii="Consolas" w:hAnsi="Consolas"/>
          <w:sz w:val="18"/>
        </w:rPr>
        <w:t>NC_082674.1     79010708                                  .--.--.--.--.--.--.--.--.-.--  79010699</w:t>
      </w:r>
    </w:p>
    <w:p>
      <w:r>
        <w:rPr>
          <w:rFonts w:ascii="Consolas" w:hAnsi="Consolas"/>
          <w:sz w:val="18"/>
        </w:rPr>
        <w:t>NC_082674.1     79087645                         .-.--.-.-.--.--.--.--.--.--.--.--.-.--  79087658</w:t>
      </w:r>
    </w:p>
    <w:p>
      <w:r>
        <w:rPr>
          <w:rFonts w:ascii="Consolas" w:hAnsi="Consolas"/>
          <w:sz w:val="18"/>
        </w:rPr>
        <w:t>NC_082674.1     80973032                                                 .--.--.--.-.--  80973036</w:t>
      </w:r>
    </w:p>
    <w:p>
      <w:r>
        <w:rPr>
          <w:rFonts w:ascii="Consolas" w:hAnsi="Consolas"/>
          <w:sz w:val="18"/>
        </w:rPr>
        <w:t>NC_082674.1     81231445                           .--.-.A.--.--.--.--.--.--.--.--.-.--  81231458</w:t>
      </w:r>
    </w:p>
    <w:p>
      <w:r>
        <w:rPr>
          <w:rFonts w:ascii="Consolas" w:hAnsi="Consolas"/>
          <w:sz w:val="18"/>
        </w:rPr>
        <w:t>NC_082674.1     81420516                                  .--.--.--.--.--.--.--.--.-.--  81420525</w:t>
      </w:r>
    </w:p>
    <w:p>
      <w:r>
        <w:rPr>
          <w:rFonts w:ascii="Consolas" w:hAnsi="Consolas"/>
          <w:sz w:val="18"/>
        </w:rPr>
        <w:t>NC_082674.1     58813603                              .-.-.--.--.--.--.--.--.--.--.-.--  58813614</w:t>
      </w:r>
    </w:p>
    <w:p>
      <w:r>
        <w:rPr>
          <w:rFonts w:ascii="Consolas" w:hAnsi="Consolas"/>
          <w:sz w:val="18"/>
        </w:rPr>
        <w:t>NC_082674.1     35165567                                .-.--.--.--.-----.--.--.--.-.--  35165576</w:t>
      </w:r>
    </w:p>
    <w:p>
      <w:r>
        <w:rPr>
          <w:rFonts w:ascii="Consolas" w:hAnsi="Consolas"/>
          <w:sz w:val="18"/>
        </w:rPr>
        <w:t>NC_082674.1     36613751                           .--.-.-.--.--.--.--.--.--.--.--.-.--  36613739</w:t>
      </w:r>
    </w:p>
    <w:p>
      <w:r>
        <w:rPr>
          <w:rFonts w:ascii="Consolas" w:hAnsi="Consolas"/>
          <w:sz w:val="18"/>
        </w:rPr>
        <w:t>NC_082674.1     42403663                                  .--.--.--.--.--.--.--.--.-.--  42403654</w:t>
      </w:r>
    </w:p>
    <w:p>
      <w:r>
        <w:rPr>
          <w:rFonts w:ascii="Consolas" w:hAnsi="Consolas"/>
          <w:sz w:val="18"/>
        </w:rPr>
        <w:t>NC_082674.1     83030231                                     .--.--.-----.--.--.--.-.--  83030238</w:t>
      </w:r>
    </w:p>
    <w:p>
      <w:r>
        <w:rPr>
          <w:rFonts w:ascii="Consolas" w:hAnsi="Consolas"/>
          <w:sz w:val="18"/>
        </w:rPr>
        <w:t>NC_082674.1     83632607                                     .--.--.-----.--.--.--.-.--  83632614</w:t>
      </w:r>
    </w:p>
    <w:p>
      <w:r>
        <w:rPr>
          <w:rFonts w:ascii="Consolas" w:hAnsi="Consolas"/>
          <w:sz w:val="18"/>
        </w:rPr>
        <w:t>NC_082674.1     1812229                                 .-.--.--.--.--.--.--.--.--.-.--  1812239</w:t>
      </w:r>
    </w:p>
    <w:p>
      <w:r>
        <w:rPr>
          <w:rFonts w:ascii="Consolas" w:hAnsi="Consolas"/>
          <w:sz w:val="18"/>
        </w:rPr>
        <w:t>NC_082674.1     9337572                                                  .--.--.--.-.--  9337568</w:t>
      </w:r>
    </w:p>
    <w:p>
      <w:r>
        <w:rPr>
          <w:rFonts w:ascii="Consolas" w:hAnsi="Consolas"/>
          <w:sz w:val="18"/>
        </w:rPr>
        <w:t>NC_082674.1     11012888                                  .--.--.--.--.--.--.--.--.-.--  11012897</w:t>
      </w:r>
    </w:p>
    <w:p>
      <w:r>
        <w:rPr>
          <w:rFonts w:ascii="Consolas" w:hAnsi="Consolas"/>
          <w:sz w:val="18"/>
        </w:rPr>
        <w:t>NC_082674.1     11422337                                                 .--.--.--.-.--  11422333</w:t>
      </w:r>
    </w:p>
    <w:p>
      <w:r>
        <w:rPr>
          <w:rFonts w:ascii="Consolas" w:hAnsi="Consolas"/>
          <w:sz w:val="18"/>
        </w:rPr>
        <w:t>NC_082674.1     13257346                                        .--.--.--.--.--.--.-.--  13257339</w:t>
      </w:r>
    </w:p>
    <w:p>
      <w:r>
        <w:rPr>
          <w:rFonts w:ascii="Consolas" w:hAnsi="Consolas"/>
          <w:sz w:val="18"/>
        </w:rPr>
        <w:t>NC_082674.1     19278687                                                 .--.--.--.-.--  19278683</w:t>
      </w:r>
    </w:p>
    <w:p>
      <w:r>
        <w:rPr>
          <w:rFonts w:ascii="Consolas" w:hAnsi="Consolas"/>
          <w:sz w:val="18"/>
        </w:rPr>
        <w:t>NC_082674.1     19499460                                .-.--.--.--.--.--.--.--.--.-.--  19499470</w:t>
      </w:r>
    </w:p>
    <w:p>
      <w:r>
        <w:rPr>
          <w:rFonts w:ascii="Consolas" w:hAnsi="Consolas"/>
          <w:sz w:val="18"/>
        </w:rPr>
        <w:t>NC_082674.1     21041455                                .-.--.--.--.--.--.--.--.--.-.--  21041445</w:t>
      </w:r>
    </w:p>
    <w:p>
      <w:r>
        <w:rPr>
          <w:rFonts w:ascii="Consolas" w:hAnsi="Consolas"/>
          <w:sz w:val="18"/>
        </w:rPr>
        <w:t>NC_082674.1     21276839                                           .--.--.--.--.--.-.--  21276845</w:t>
      </w:r>
    </w:p>
    <w:p>
      <w:r>
        <w:rPr>
          <w:rFonts w:ascii="Consolas" w:hAnsi="Consolas"/>
          <w:sz w:val="18"/>
        </w:rPr>
        <w:t>NC_082674.1     22539815                                              .--.--.--.--.-.--  22539820</w:t>
      </w:r>
    </w:p>
    <w:p>
      <w:r>
        <w:rPr>
          <w:rFonts w:ascii="Consolas" w:hAnsi="Consolas"/>
          <w:sz w:val="18"/>
        </w:rPr>
        <w:t>NC_082674.1     24162601                           .--.-.-.--.--.--.--.--.--.--.--.-.--  24162589</w:t>
      </w:r>
    </w:p>
    <w:p>
      <w:r>
        <w:rPr>
          <w:rFonts w:ascii="Consolas" w:hAnsi="Consolas"/>
          <w:sz w:val="18"/>
        </w:rPr>
        <w:t>NC_082674.1     25773699                                     .--.--.T-.--.--.--.--.-.--  25773708</w:t>
      </w:r>
    </w:p>
    <w:p>
      <w:r>
        <w:rPr>
          <w:rFonts w:ascii="Consolas" w:hAnsi="Consolas"/>
          <w:sz w:val="18"/>
        </w:rPr>
        <w:t>NC_082674.1     29471301                                           .--.--.--.--.--.-.--  29471295</w:t>
      </w:r>
    </w:p>
    <w:p>
      <w:r>
        <w:rPr>
          <w:rFonts w:ascii="Consolas" w:hAnsi="Consolas"/>
          <w:sz w:val="18"/>
        </w:rPr>
        <w:t>NC_082674.1     29773608                         .-.--.T.-.--.--.--.--.--.--.--.--.-.--  29773594</w:t>
      </w:r>
    </w:p>
    <w:p>
      <w:r>
        <w:rPr>
          <w:rFonts w:ascii="Consolas" w:hAnsi="Consolas"/>
          <w:sz w:val="18"/>
        </w:rPr>
        <w:t>NC_082674.1     34912359                                     .--.--.--.--.--.--.--.-.--  34912367</w:t>
      </w:r>
    </w:p>
    <w:p>
      <w:r>
        <w:rPr>
          <w:rFonts w:ascii="Consolas" w:hAnsi="Consolas"/>
          <w:sz w:val="18"/>
        </w:rPr>
        <w:t>NC_082674.1     42403666                                                 .--.--.--.-.--  42403662</w:t>
      </w:r>
    </w:p>
    <w:p>
      <w:r>
        <w:rPr>
          <w:rFonts w:ascii="Consolas" w:hAnsi="Consolas"/>
          <w:sz w:val="18"/>
        </w:rPr>
        <w:t>NC_082674.1     45087298                           .--.-.-.--.--.--.--.--.--.--.--.-.--  45087310</w:t>
      </w:r>
    </w:p>
    <w:p>
      <w:r>
        <w:rPr>
          <w:rFonts w:ascii="Consolas" w:hAnsi="Consolas"/>
          <w:sz w:val="18"/>
        </w:rPr>
        <w:t>NC_082674.1     45118353                                     .--.--.--.--.--.--.--.-.--  45118361</w:t>
      </w:r>
    </w:p>
    <w:p>
      <w:r>
        <w:rPr>
          <w:rFonts w:ascii="Consolas" w:hAnsi="Consolas"/>
          <w:sz w:val="18"/>
        </w:rPr>
        <w:t>NC_082674.1     45962588                                     .--.--.--.--.--.--.--.-.--  45962580</w:t>
      </w:r>
    </w:p>
    <w:p>
      <w:r>
        <w:rPr>
          <w:rFonts w:ascii="Consolas" w:hAnsi="Consolas"/>
          <w:sz w:val="18"/>
        </w:rPr>
        <w:t>NC_082674.1     46396135                           .--.-.-.--.--.--.--.--.--.--.--.-.--  46396147</w:t>
      </w:r>
    </w:p>
    <w:p>
      <w:r>
        <w:rPr>
          <w:rFonts w:ascii="Consolas" w:hAnsi="Consolas"/>
          <w:sz w:val="18"/>
        </w:rPr>
        <w:t>NC_082674.1     47480355                                                 .--.--.--.-.--  47480351</w:t>
      </w:r>
    </w:p>
    <w:p>
      <w:r>
        <w:rPr>
          <w:rFonts w:ascii="Consolas" w:hAnsi="Consolas"/>
          <w:sz w:val="18"/>
        </w:rPr>
        <w:t>NC_082674.1     47942259                                .-.--.--.--.--.--.--.--.--.-.--  47942249</w:t>
      </w:r>
    </w:p>
    <w:p>
      <w:r>
        <w:rPr>
          <w:rFonts w:ascii="Consolas" w:hAnsi="Consolas"/>
          <w:sz w:val="18"/>
        </w:rPr>
        <w:t>NC_082674.1     51923753                         .-.--.-.C.--.--.--.TT.--.--.--.--.-.--  51923737</w:t>
      </w:r>
    </w:p>
    <w:p>
      <w:r>
        <w:rPr>
          <w:rFonts w:ascii="Consolas" w:hAnsi="Consolas"/>
          <w:sz w:val="18"/>
        </w:rPr>
        <w:t>NC_082674.1     52229397                                     .--.--.T-.--.--.--.--.-.--  52229388</w:t>
      </w:r>
    </w:p>
    <w:p>
      <w:r>
        <w:rPr>
          <w:rFonts w:ascii="Consolas" w:hAnsi="Consolas"/>
          <w:sz w:val="18"/>
        </w:rPr>
        <w:t>NC_082674.1     52641381                                           .--.--.--.--.--.-.--  52641387</w:t>
      </w:r>
    </w:p>
    <w:p>
      <w:r>
        <w:rPr>
          <w:rFonts w:ascii="Consolas" w:hAnsi="Consolas"/>
          <w:sz w:val="18"/>
        </w:rPr>
        <w:t>NC_082674.1     54937640                           .--.-.-.--.--.--.--.--.--.--.--.-.--  54937652</w:t>
      </w:r>
    </w:p>
    <w:p>
      <w:r>
        <w:rPr>
          <w:rFonts w:ascii="Consolas" w:hAnsi="Consolas"/>
          <w:sz w:val="18"/>
        </w:rPr>
        <w:t>NC_082674.1     55181768                                              .--.--.--.--.-.--  55181763</w:t>
      </w:r>
    </w:p>
    <w:p>
      <w:r>
        <w:rPr>
          <w:rFonts w:ascii="Consolas" w:hAnsi="Consolas"/>
          <w:sz w:val="18"/>
        </w:rPr>
        <w:t>NC_082674.1     55529552                                              .--.--.--.--.-.--  55529547</w:t>
      </w:r>
    </w:p>
    <w:p>
      <w:r>
        <w:rPr>
          <w:rFonts w:ascii="Consolas" w:hAnsi="Consolas"/>
          <w:sz w:val="18"/>
        </w:rPr>
        <w:t>NC_082674.1     56135571                                  .--.--.--.--.--.--.--.--.-.--  56135580</w:t>
      </w:r>
    </w:p>
    <w:p>
      <w:r>
        <w:rPr>
          <w:rFonts w:ascii="Consolas" w:hAnsi="Consolas"/>
          <w:sz w:val="18"/>
        </w:rPr>
        <w:t>NC_082674.1     61052917                                           .--.--.--.--.--.-.--  61052923</w:t>
      </w:r>
    </w:p>
    <w:p>
      <w:r>
        <w:rPr>
          <w:rFonts w:ascii="Consolas" w:hAnsi="Consolas"/>
          <w:sz w:val="18"/>
        </w:rPr>
        <w:t>NC_082674.1     61612034                                  .--.--.--.--.--.--.--.--.-.--  61612025</w:t>
      </w:r>
    </w:p>
    <w:p>
      <w:r>
        <w:rPr>
          <w:rFonts w:ascii="Consolas" w:hAnsi="Consolas"/>
          <w:sz w:val="18"/>
        </w:rPr>
        <w:t>NC_082674.1     62706596                                                 .--.--.--.-.--  62706592</w:t>
      </w:r>
    </w:p>
    <w:p>
      <w:r>
        <w:rPr>
          <w:rFonts w:ascii="Consolas" w:hAnsi="Consolas"/>
          <w:sz w:val="18"/>
        </w:rPr>
        <w:t>NC_082674.1     63048981                                     .--.--.--.--.--.--.--.-.--  63048989</w:t>
      </w:r>
    </w:p>
    <w:p>
      <w:r>
        <w:rPr>
          <w:rFonts w:ascii="Consolas" w:hAnsi="Consolas"/>
          <w:sz w:val="18"/>
        </w:rPr>
        <w:t>NC_082674.1     66243437                                     .--.--.--.--.--.--.--.-.--  66243429</w:t>
      </w:r>
    </w:p>
    <w:p>
      <w:r>
        <w:rPr>
          <w:rFonts w:ascii="Consolas" w:hAnsi="Consolas"/>
          <w:sz w:val="18"/>
        </w:rPr>
        <w:t>NC_082674.1     70304249                                .-.--.--.--.--.--.--.--.--.-.--  70304259</w:t>
      </w:r>
    </w:p>
    <w:p>
      <w:r>
        <w:rPr>
          <w:rFonts w:ascii="Consolas" w:hAnsi="Consolas"/>
          <w:sz w:val="18"/>
        </w:rPr>
        <w:t>NC_082674.1     73949150                                     .--.--.--.--.--.--.--.-.--  73949142</w:t>
      </w:r>
    </w:p>
    <w:p>
      <w:r>
        <w:rPr>
          <w:rFonts w:ascii="Consolas" w:hAnsi="Consolas"/>
          <w:sz w:val="18"/>
        </w:rPr>
        <w:t>NC_082674.1     76640566                                                 .--.--.--.-.--  76640562</w:t>
      </w:r>
    </w:p>
    <w:p>
      <w:r>
        <w:rPr>
          <w:rFonts w:ascii="Consolas" w:hAnsi="Consolas"/>
          <w:sz w:val="18"/>
        </w:rPr>
        <w:t>NC_082674.1     77911829                                              .--.--.--.--.-.--  77911834</w:t>
      </w:r>
    </w:p>
    <w:p>
      <w:r>
        <w:rPr>
          <w:rFonts w:ascii="Consolas" w:hAnsi="Consolas"/>
          <w:sz w:val="18"/>
        </w:rPr>
        <w:t>NC_082674.1     79087642                                           .--.--.--.A-.T-.-.--  79087650</w:t>
      </w:r>
    </w:p>
    <w:p>
      <w:r>
        <w:rPr>
          <w:rFonts w:ascii="Consolas" w:hAnsi="Consolas"/>
          <w:sz w:val="18"/>
        </w:rPr>
        <w:t>NC_082674.1     79692637                           .--.-.-.--.--.--.--.--.--.--.--.-.--  79692625</w:t>
      </w:r>
    </w:p>
    <w:p>
      <w:r>
        <w:rPr>
          <w:rFonts w:ascii="Consolas" w:hAnsi="Consolas"/>
          <w:sz w:val="18"/>
        </w:rPr>
        <w:t>NC_082674.1     80973032                                     .--.--.--.--.--.--.--.-.--  80973040</w:t>
      </w:r>
    </w:p>
    <w:p>
      <w:r>
        <w:rPr>
          <w:rFonts w:ascii="Consolas" w:hAnsi="Consolas"/>
          <w:sz w:val="18"/>
        </w:rPr>
        <w:t>NC_082674.1     83904398                                  .--.--.--.--.--.--.--.--.-.--  83904389</w:t>
      </w:r>
    </w:p>
    <w:p>
      <w:r>
        <w:rPr>
          <w:rFonts w:ascii="Consolas" w:hAnsi="Consolas"/>
          <w:sz w:val="18"/>
        </w:rPr>
        <w:t>NC_082674.1     68618992                                .-.--.--.--.-----A--.--.--.-.--  68619001</w:t>
      </w:r>
    </w:p>
    <w:p>
      <w:r>
        <w:rPr>
          <w:rFonts w:ascii="Consolas" w:hAnsi="Consolas"/>
          <w:sz w:val="18"/>
        </w:rPr>
        <w:t>NC_082674.1     75270717                           .--.-.-.--.--.--.--.--.--.--.--.-.--  75270705</w:t>
      </w:r>
    </w:p>
    <w:p>
      <w:r>
        <w:rPr>
          <w:rFonts w:ascii="Consolas" w:hAnsi="Consolas"/>
          <w:sz w:val="18"/>
        </w:rPr>
        <w:t>NC_082674.1     81080475                                  .--.--.--.--.--.--.--.TT.-.--  81080464</w:t>
      </w:r>
    </w:p>
    <w:p>
      <w:r>
        <w:rPr>
          <w:rFonts w:ascii="Consolas" w:hAnsi="Consolas"/>
          <w:sz w:val="18"/>
        </w:rPr>
        <w:t>NC_082674.1     37684870                              .-.-.--.--.--.--.--.--.--.--.-.--  37684881</w:t>
      </w:r>
    </w:p>
    <w:p>
      <w:r>
        <w:rPr>
          <w:rFonts w:ascii="Consolas" w:hAnsi="Consolas"/>
          <w:sz w:val="18"/>
        </w:rPr>
        <w:t>NC_082674.1     53320817                                .-.--.--.--.-----.--.-----.-.--  53320825</w:t>
      </w:r>
    </w:p>
    <w:p>
      <w:r>
        <w:rPr>
          <w:rFonts w:ascii="Consolas" w:hAnsi="Consolas"/>
          <w:sz w:val="18"/>
        </w:rPr>
        <w:t>NC_082674.1     69784925                                .-.--.--.--T--.--.--.A-.--.-.--  69784914</w:t>
      </w:r>
    </w:p>
    <w:p>
      <w:r>
        <w:rPr>
          <w:rFonts w:ascii="Consolas" w:hAnsi="Consolas"/>
          <w:sz w:val="18"/>
        </w:rPr>
        <w:t>NC_082674.1     18844980                              .-.-.--.--.--.--.--.--.--.--.-.--  18844969</w:t>
      </w:r>
    </w:p>
    <w:p>
      <w:r>
        <w:rPr>
          <w:rFonts w:ascii="Consolas" w:hAnsi="Consolas"/>
          <w:sz w:val="18"/>
        </w:rPr>
        <w:t>NC_082674.1     22077909                                              .--.--.--.T-.-.--  22077915</w:t>
      </w:r>
    </w:p>
    <w:p>
      <w:r>
        <w:rPr>
          <w:rFonts w:ascii="Consolas" w:hAnsi="Consolas"/>
          <w:sz w:val="18"/>
        </w:rPr>
        <w:t>NC_082674.1     51898927                                  .--.--.--.--.--.--.--.--.-.--  51898918</w:t>
      </w:r>
    </w:p>
    <w:p>
      <w:r>
        <w:rPr>
          <w:rFonts w:ascii="Consolas" w:hAnsi="Consolas"/>
          <w:sz w:val="18"/>
        </w:rPr>
        <w:t>NC_082674.1     75712027                                           .--.--.--.--.--.-.--  75712021</w:t>
      </w:r>
    </w:p>
    <w:p>
      <w:r>
        <w:rPr>
          <w:rFonts w:ascii="Consolas" w:hAnsi="Consolas"/>
          <w:sz w:val="18"/>
        </w:rPr>
        <w:t>NC_082674.1     88585404                              .-.-.C-.--.--.--.--.--.--.--.-.--  88585392</w:t>
      </w:r>
    </w:p>
    <w:p>
      <w:r>
        <w:rPr>
          <w:rFonts w:ascii="Consolas" w:hAnsi="Consolas"/>
          <w:sz w:val="18"/>
        </w:rPr>
        <w:t>NC_082674.1     1712189                               .-.-.--.A-.C-.--.--.--.--.--.-.--  1712202</w:t>
      </w:r>
    </w:p>
    <w:p>
      <w:r>
        <w:rPr>
          <w:rFonts w:ascii="Consolas" w:hAnsi="Consolas"/>
          <w:sz w:val="18"/>
        </w:rPr>
        <w:t>NC_082674.1     1812230                                               .--.--.--.--.-.--  1812235</w:t>
      </w:r>
    </w:p>
    <w:p>
      <w:r>
        <w:rPr>
          <w:rFonts w:ascii="Consolas" w:hAnsi="Consolas"/>
          <w:sz w:val="18"/>
        </w:rPr>
        <w:t>NC_082674.1     1842600                                   .--.--.--.--.--.--.--.--.-.--  1842591</w:t>
      </w:r>
    </w:p>
    <w:p>
      <w:r>
        <w:rPr>
          <w:rFonts w:ascii="Consolas" w:hAnsi="Consolas"/>
          <w:sz w:val="18"/>
        </w:rPr>
        <w:t>NC_082674.1     3330393                               .-.-.--.--.--.--.--.--.--.--.-.--  3330382</w:t>
      </w:r>
    </w:p>
    <w:p>
      <w:r>
        <w:rPr>
          <w:rFonts w:ascii="Consolas" w:hAnsi="Consolas"/>
          <w:sz w:val="18"/>
        </w:rPr>
        <w:t>NC_082674.1     3414351                                               .--.--.--.--.-.--  3414346</w:t>
      </w:r>
    </w:p>
    <w:p>
      <w:r>
        <w:rPr>
          <w:rFonts w:ascii="Consolas" w:hAnsi="Consolas"/>
          <w:sz w:val="18"/>
        </w:rPr>
        <w:t>NC_082674.1     5185982                                            .--.--.--.--.--.-.--  5185988</w:t>
      </w:r>
    </w:p>
    <w:p>
      <w:r>
        <w:rPr>
          <w:rFonts w:ascii="Consolas" w:hAnsi="Consolas"/>
          <w:sz w:val="18"/>
        </w:rPr>
        <w:t>NC_082674.1     7385149                                                        .--.-.--  7385147</w:t>
      </w:r>
    </w:p>
    <w:p>
      <w:r>
        <w:rPr>
          <w:rFonts w:ascii="Consolas" w:hAnsi="Consolas"/>
          <w:sz w:val="18"/>
        </w:rPr>
        <w:t>NC_082674.1     7550934                                                        .--.-.--  7550932</w:t>
      </w:r>
    </w:p>
    <w:p>
      <w:r>
        <w:rPr>
          <w:rFonts w:ascii="Consolas" w:hAnsi="Consolas"/>
          <w:sz w:val="18"/>
        </w:rPr>
        <w:t>NC_082674.1     7997189                                                     .--.--.-.--  7997186</w:t>
      </w:r>
    </w:p>
    <w:p>
      <w:r>
        <w:rPr>
          <w:rFonts w:ascii="Consolas" w:hAnsi="Consolas"/>
          <w:sz w:val="18"/>
        </w:rPr>
        <w:t>NC_082674.1     8177254                                                     .--.--.-.--  8177257</w:t>
      </w:r>
    </w:p>
    <w:p>
      <w:r>
        <w:rPr>
          <w:rFonts w:ascii="Consolas" w:hAnsi="Consolas"/>
          <w:sz w:val="18"/>
        </w:rPr>
        <w:t>NC_082674.1     8514099                                 .-.--.--.--.--.--.--.--.--.-.--  8514109</w:t>
      </w:r>
    </w:p>
    <w:p>
      <w:r>
        <w:rPr>
          <w:rFonts w:ascii="Consolas" w:hAnsi="Consolas"/>
          <w:sz w:val="18"/>
        </w:rPr>
        <w:t>NC_082674.1     9137699                               .-.-.--.--.--.--.--.--.--.--.-.--  9137688</w:t>
      </w:r>
    </w:p>
    <w:p>
      <w:r>
        <w:rPr>
          <w:rFonts w:ascii="Consolas" w:hAnsi="Consolas"/>
          <w:sz w:val="18"/>
        </w:rPr>
        <w:t>NC_082674.1     14417953                                                          .-.--  14417952</w:t>
      </w:r>
    </w:p>
    <w:p>
      <w:r>
        <w:rPr>
          <w:rFonts w:ascii="Consolas" w:hAnsi="Consolas"/>
          <w:sz w:val="18"/>
        </w:rPr>
        <w:t>NC_082674.1     18057890                         .-.--.-.-.--.--.--.--.--.--.--.--.-.--  18057903</w:t>
      </w:r>
    </w:p>
    <w:p>
      <w:r>
        <w:rPr>
          <w:rFonts w:ascii="Consolas" w:hAnsi="Consolas"/>
          <w:sz w:val="18"/>
        </w:rPr>
        <w:t>NC_082674.1     19299216                                                          .-.--  19299215</w:t>
      </w:r>
    </w:p>
    <w:p>
      <w:r>
        <w:rPr>
          <w:rFonts w:ascii="Consolas" w:hAnsi="Consolas"/>
          <w:sz w:val="18"/>
        </w:rPr>
        <w:t>NC_082674.1     19397847                              .-.-.--.--.--.--.--.--.--.--.-.--  19397858</w:t>
      </w:r>
    </w:p>
    <w:p>
      <w:r>
        <w:rPr>
          <w:rFonts w:ascii="Consolas" w:hAnsi="Consolas"/>
          <w:sz w:val="18"/>
        </w:rPr>
        <w:t>NC_082674.1     19499461                                              .--.--.--.--.-.--  19499466</w:t>
      </w:r>
    </w:p>
    <w:p>
      <w:r>
        <w:rPr>
          <w:rFonts w:ascii="Consolas" w:hAnsi="Consolas"/>
          <w:sz w:val="18"/>
        </w:rPr>
        <w:t>NC_082674.1     20059639                                                    .--.--.-.--  20059642</w:t>
      </w:r>
    </w:p>
    <w:p>
      <w:r>
        <w:rPr>
          <w:rFonts w:ascii="Consolas" w:hAnsi="Consolas"/>
          <w:sz w:val="18"/>
        </w:rPr>
        <w:t>NC_082674.1     20059649                                  .--.--.--.--.--.--.--.--.-.--  20059658</w:t>
      </w:r>
    </w:p>
    <w:p>
      <w:r>
        <w:rPr>
          <w:rFonts w:ascii="Consolas" w:hAnsi="Consolas"/>
          <w:sz w:val="18"/>
        </w:rPr>
        <w:t>NC_082674.1     20557487                           .--.-.-.--.--.--.--.--.--.--.--.-.--  20557475</w:t>
      </w:r>
    </w:p>
    <w:p>
      <w:r>
        <w:rPr>
          <w:rFonts w:ascii="Consolas" w:hAnsi="Consolas"/>
          <w:sz w:val="18"/>
        </w:rPr>
        <w:t>NC_082674.1     21041454                                              .--.--.--.--.-.--  21041449</w:t>
      </w:r>
    </w:p>
    <w:p>
      <w:r>
        <w:rPr>
          <w:rFonts w:ascii="Consolas" w:hAnsi="Consolas"/>
          <w:sz w:val="18"/>
        </w:rPr>
        <w:t>NC_082674.1     21257437                                  .--.--.--.--.--.--.--.--.-.--  21257428</w:t>
      </w:r>
    </w:p>
    <w:p>
      <w:r>
        <w:rPr>
          <w:rFonts w:ascii="Consolas" w:hAnsi="Consolas"/>
          <w:sz w:val="18"/>
        </w:rPr>
        <w:t>NC_082674.1     21276840                                  .--.--.--.--.--.--.--.--.-.--  21276849</w:t>
      </w:r>
    </w:p>
    <w:p>
      <w:r>
        <w:rPr>
          <w:rFonts w:ascii="Consolas" w:hAnsi="Consolas"/>
          <w:sz w:val="18"/>
        </w:rPr>
        <w:t>NC_082674.1     21339313                                  .--.--.--.--.--.--.--.--.-.--  21339322</w:t>
      </w:r>
    </w:p>
    <w:p>
      <w:r>
        <w:rPr>
          <w:rFonts w:ascii="Consolas" w:hAnsi="Consolas"/>
          <w:sz w:val="18"/>
        </w:rPr>
        <w:t>NC_082674.1     22077912                              .-.-.--.--.--.--.--.--.--.--.-.--  22077923</w:t>
      </w:r>
    </w:p>
    <w:p>
      <w:r>
        <w:rPr>
          <w:rFonts w:ascii="Consolas" w:hAnsi="Consolas"/>
          <w:sz w:val="18"/>
        </w:rPr>
        <w:t>NC_082674.1     23295672                                     .--.--.--.--.--.--.--.-.--  23295680</w:t>
      </w:r>
    </w:p>
    <w:p>
      <w:r>
        <w:rPr>
          <w:rFonts w:ascii="Consolas" w:hAnsi="Consolas"/>
          <w:sz w:val="18"/>
        </w:rPr>
        <w:t>NC_082674.1     23319890                              .-.-.--.--.--.--.--.--.--.--.-.--  23319901</w:t>
      </w:r>
    </w:p>
    <w:p>
      <w:r>
        <w:rPr>
          <w:rFonts w:ascii="Consolas" w:hAnsi="Consolas"/>
          <w:sz w:val="18"/>
        </w:rPr>
        <w:t>NC_082674.1     23682116                                                    .--.--.-.--  23682113</w:t>
      </w:r>
    </w:p>
    <w:p>
      <w:r>
        <w:rPr>
          <w:rFonts w:ascii="Consolas" w:hAnsi="Consolas"/>
          <w:sz w:val="18"/>
        </w:rPr>
        <w:t>NC_082674.1     23682116                                        .--.--.--.--.--.--.-.--  23682109</w:t>
      </w:r>
    </w:p>
    <w:p>
      <w:r>
        <w:rPr>
          <w:rFonts w:ascii="Consolas" w:hAnsi="Consolas"/>
          <w:sz w:val="18"/>
        </w:rPr>
        <w:t>NC_082674.1     24336196                                  .--.--.--.--.--.--.--.--.-.--  24336205</w:t>
      </w:r>
    </w:p>
    <w:p>
      <w:r>
        <w:rPr>
          <w:rFonts w:ascii="Consolas" w:hAnsi="Consolas"/>
          <w:sz w:val="18"/>
        </w:rPr>
        <w:t>NC_082674.1     24830855                                                    .--.--.-.--  24830852</w:t>
      </w:r>
    </w:p>
    <w:p>
      <w:r>
        <w:rPr>
          <w:rFonts w:ascii="Consolas" w:hAnsi="Consolas"/>
          <w:sz w:val="18"/>
        </w:rPr>
        <w:t>NC_082674.1     24830855                                        .--.--.--.--.--.--.-.--  24830848</w:t>
      </w:r>
    </w:p>
    <w:p>
      <w:r>
        <w:rPr>
          <w:rFonts w:ascii="Consolas" w:hAnsi="Consolas"/>
          <w:sz w:val="18"/>
        </w:rPr>
        <w:t>NC_082674.1     25447967                              .-.-.--.--.--.--.--.--.--.--.-.--  25447978</w:t>
      </w:r>
    </w:p>
    <w:p>
      <w:r>
        <w:rPr>
          <w:rFonts w:ascii="Consolas" w:hAnsi="Consolas"/>
          <w:sz w:val="18"/>
        </w:rPr>
        <w:t>NC_082674.1     25934999                                  .--.--.--.--.--.--.--.--.-.--  25935008</w:t>
      </w:r>
    </w:p>
    <w:p>
      <w:r>
        <w:rPr>
          <w:rFonts w:ascii="Consolas" w:hAnsi="Consolas"/>
          <w:sz w:val="18"/>
        </w:rPr>
        <w:t>NC_082674.1     28990713                                  .--.--.--.--.--.--.--.--.-.--  28990704</w:t>
      </w:r>
    </w:p>
    <w:p>
      <w:r>
        <w:rPr>
          <w:rFonts w:ascii="Consolas" w:hAnsi="Consolas"/>
          <w:sz w:val="18"/>
        </w:rPr>
        <w:t>NC_082674.1     29773603                                              .--.--.--.--.-.--  29773598</w:t>
      </w:r>
    </w:p>
    <w:p>
      <w:r>
        <w:rPr>
          <w:rFonts w:ascii="Consolas" w:hAnsi="Consolas"/>
          <w:sz w:val="18"/>
        </w:rPr>
        <w:t>NC_082674.1     30564087                         .-.--.-.-.--.--.--.--.--.--.--.--.-.--  30564100</w:t>
      </w:r>
    </w:p>
    <w:p>
      <w:r>
        <w:rPr>
          <w:rFonts w:ascii="Consolas" w:hAnsi="Consolas"/>
          <w:sz w:val="18"/>
        </w:rPr>
        <w:t>NC_082674.1     30692901                                                    .--.--.-.--  30692904</w:t>
      </w:r>
    </w:p>
    <w:p>
      <w:r>
        <w:rPr>
          <w:rFonts w:ascii="Consolas" w:hAnsi="Consolas"/>
          <w:sz w:val="18"/>
        </w:rPr>
        <w:t>NC_082674.1     30829548                                                       .--.-.--  30829546</w:t>
      </w:r>
    </w:p>
    <w:p>
      <w:r>
        <w:rPr>
          <w:rFonts w:ascii="Consolas" w:hAnsi="Consolas"/>
          <w:sz w:val="18"/>
        </w:rPr>
        <w:t>NC_082674.1     34501709                                  .--.--.--.--.--.--.--.--.-.--  34501718</w:t>
      </w:r>
    </w:p>
    <w:p>
      <w:r>
        <w:rPr>
          <w:rFonts w:ascii="Consolas" w:hAnsi="Consolas"/>
          <w:sz w:val="18"/>
        </w:rPr>
        <w:t>NC_082674.1     34501709                                              .--.--.--.--.-.--  34501714</w:t>
      </w:r>
    </w:p>
    <w:p>
      <w:r>
        <w:rPr>
          <w:rFonts w:ascii="Consolas" w:hAnsi="Consolas"/>
          <w:sz w:val="18"/>
        </w:rPr>
        <w:t>NC_082674.1     34755162                                              .--.--.--.--.-.--  34755157</w:t>
      </w:r>
    </w:p>
    <w:p>
      <w:r>
        <w:rPr>
          <w:rFonts w:ascii="Consolas" w:hAnsi="Consolas"/>
          <w:sz w:val="18"/>
        </w:rPr>
        <w:t>NC_082674.1     38051710                         .-.--.-.-.--.--.--.--.--.--.--.--.-.--  38051723</w:t>
      </w:r>
    </w:p>
    <w:p>
      <w:r>
        <w:rPr>
          <w:rFonts w:ascii="Consolas" w:hAnsi="Consolas"/>
          <w:sz w:val="18"/>
        </w:rPr>
        <w:t>NC_082674.1     38513473                                                          .-.--  38513472</w:t>
      </w:r>
    </w:p>
    <w:p>
      <w:r>
        <w:rPr>
          <w:rFonts w:ascii="Consolas" w:hAnsi="Consolas"/>
          <w:sz w:val="18"/>
        </w:rPr>
        <w:t>NC_082674.1     40179304                                              .--.--.--.--.-.--  40179309</w:t>
      </w:r>
    </w:p>
    <w:p>
      <w:r>
        <w:rPr>
          <w:rFonts w:ascii="Consolas" w:hAnsi="Consolas"/>
          <w:sz w:val="18"/>
        </w:rPr>
        <w:t>NC_082674.1     40543040                    .--.-.-.--.-.-.--.--.--.--.--.--.--.--.-.--  40543055</w:t>
      </w:r>
    </w:p>
    <w:p>
      <w:r>
        <w:rPr>
          <w:rFonts w:ascii="Consolas" w:hAnsi="Consolas"/>
          <w:sz w:val="18"/>
        </w:rPr>
        <w:t>NC_082674.1     42587220                                                    .--.--.-.--  42587223</w:t>
      </w:r>
    </w:p>
    <w:p>
      <w:r>
        <w:rPr>
          <w:rFonts w:ascii="Consolas" w:hAnsi="Consolas"/>
          <w:sz w:val="18"/>
        </w:rPr>
        <w:t>NC_082674.1     42587220                                        .--.--.--.--.--.--.-.--  42587227</w:t>
      </w:r>
    </w:p>
    <w:p>
      <w:r>
        <w:rPr>
          <w:rFonts w:ascii="Consolas" w:hAnsi="Consolas"/>
          <w:sz w:val="18"/>
        </w:rPr>
        <w:t>NC_082674.1     44981121                                                            .--  44981121</w:t>
      </w:r>
    </w:p>
    <w:p>
      <w:r>
        <w:rPr>
          <w:rFonts w:ascii="Consolas" w:hAnsi="Consolas"/>
          <w:sz w:val="18"/>
        </w:rPr>
        <w:t>NC_082674.1     45755664                                              .--.--.--.--.-.--  45755669</w:t>
      </w:r>
    </w:p>
    <w:p>
      <w:r>
        <w:rPr>
          <w:rFonts w:ascii="Consolas" w:hAnsi="Consolas"/>
          <w:sz w:val="18"/>
        </w:rPr>
        <w:t>NC_082674.1     46396138                                                          .-.--  46396139</w:t>
      </w:r>
    </w:p>
    <w:p>
      <w:r>
        <w:rPr>
          <w:rFonts w:ascii="Consolas" w:hAnsi="Consolas"/>
          <w:sz w:val="18"/>
        </w:rPr>
        <w:t>NC_082674.1     47942258                                              .--.--.--.--.-.--  47942253</w:t>
      </w:r>
    </w:p>
    <w:p>
      <w:r>
        <w:rPr>
          <w:rFonts w:ascii="Consolas" w:hAnsi="Consolas"/>
          <w:sz w:val="18"/>
        </w:rPr>
        <w:t>NC_082674.1     48289646                                                 .--.--.--.-.--  48289642</w:t>
      </w:r>
    </w:p>
    <w:p>
      <w:r>
        <w:rPr>
          <w:rFonts w:ascii="Consolas" w:hAnsi="Consolas"/>
          <w:sz w:val="18"/>
        </w:rPr>
        <w:t>NC_082674.1     48289646                                     .--.--.--.--.--.--.--.-.--  48289638</w:t>
      </w:r>
    </w:p>
    <w:p>
      <w:r>
        <w:rPr>
          <w:rFonts w:ascii="Consolas" w:hAnsi="Consolas"/>
          <w:sz w:val="18"/>
        </w:rPr>
        <w:t>NC_082674.1     48560318                                .-.--.--.--.--.--.--.--.--.-.--  48560328</w:t>
      </w:r>
    </w:p>
    <w:p>
      <w:r>
        <w:rPr>
          <w:rFonts w:ascii="Consolas" w:hAnsi="Consolas"/>
          <w:sz w:val="18"/>
        </w:rPr>
        <w:t>NC_082674.1     51868738                                                       .--.-.--  51868736</w:t>
      </w:r>
    </w:p>
    <w:p>
      <w:r>
        <w:rPr>
          <w:rFonts w:ascii="Consolas" w:hAnsi="Consolas"/>
          <w:sz w:val="18"/>
        </w:rPr>
        <w:t>NC_082674.1     52310521                              .-.-.--.--.--.--.--.--.--.--.-.--  52310510</w:t>
      </w:r>
    </w:p>
    <w:p>
      <w:r>
        <w:rPr>
          <w:rFonts w:ascii="Consolas" w:hAnsi="Consolas"/>
          <w:sz w:val="18"/>
        </w:rPr>
        <w:t>NC_082674.1     52463501                         .-.--.-.-.--.--.--.--.--.--.--.--.-.--  52463488</w:t>
      </w:r>
    </w:p>
    <w:p>
      <w:r>
        <w:rPr>
          <w:rFonts w:ascii="Consolas" w:hAnsi="Consolas"/>
          <w:sz w:val="18"/>
        </w:rPr>
        <w:t>NC_082674.1     55317466                                                       .--.-.--  55317468</w:t>
      </w:r>
    </w:p>
    <w:p>
      <w:r>
        <w:rPr>
          <w:rFonts w:ascii="Consolas" w:hAnsi="Consolas"/>
          <w:sz w:val="18"/>
        </w:rPr>
        <w:t>NC_082674.1     56627203                                                       .--.-.--  56627201</w:t>
      </w:r>
    </w:p>
    <w:p>
      <w:r>
        <w:rPr>
          <w:rFonts w:ascii="Consolas" w:hAnsi="Consolas"/>
          <w:sz w:val="18"/>
        </w:rPr>
        <w:t>NC_082674.1     57924016                                  .--.--.--.--.--.--.--.--.-.--  57924007</w:t>
      </w:r>
    </w:p>
    <w:p>
      <w:r>
        <w:rPr>
          <w:rFonts w:ascii="Consolas" w:hAnsi="Consolas"/>
          <w:sz w:val="18"/>
        </w:rPr>
        <w:t>NC_082674.1     58134234                                        .--.--.--.--.--.--.-.--  58134241</w:t>
      </w:r>
    </w:p>
    <w:p>
      <w:r>
        <w:rPr>
          <w:rFonts w:ascii="Consolas" w:hAnsi="Consolas"/>
          <w:sz w:val="18"/>
        </w:rPr>
        <w:t>NC_082674.1     58134234                                                    .--.--.-.--  58134237</w:t>
      </w:r>
    </w:p>
    <w:p>
      <w:r>
        <w:rPr>
          <w:rFonts w:ascii="Consolas" w:hAnsi="Consolas"/>
          <w:sz w:val="18"/>
        </w:rPr>
        <w:t>NC_082674.1     59623788                                                       .--.-.--  59623786</w:t>
      </w:r>
    </w:p>
    <w:p>
      <w:r>
        <w:rPr>
          <w:rFonts w:ascii="Consolas" w:hAnsi="Consolas"/>
          <w:sz w:val="18"/>
        </w:rPr>
        <w:t>NC_082674.1     61021880                                  .--.--.--.--.--.--.--.--.-.--  61021889</w:t>
      </w:r>
    </w:p>
    <w:p>
      <w:r>
        <w:rPr>
          <w:rFonts w:ascii="Consolas" w:hAnsi="Consolas"/>
          <w:sz w:val="18"/>
        </w:rPr>
        <w:t>NC_082674.1     62706593                                  .--.--.--.--.--.--.--.--.-.--  62706584</w:t>
      </w:r>
    </w:p>
    <w:p>
      <w:r>
        <w:rPr>
          <w:rFonts w:ascii="Consolas" w:hAnsi="Consolas"/>
          <w:sz w:val="18"/>
        </w:rPr>
        <w:t>NC_082674.1     63032298                                  .--.--.--.--.--.--.--.--.-.--  63032289</w:t>
      </w:r>
    </w:p>
    <w:p>
      <w:r>
        <w:rPr>
          <w:rFonts w:ascii="Consolas" w:hAnsi="Consolas"/>
          <w:sz w:val="18"/>
        </w:rPr>
        <w:t>NC_082674.1     63032300                                                    .--.--.-.--  63032297</w:t>
      </w:r>
    </w:p>
    <w:p>
      <w:r>
        <w:rPr>
          <w:rFonts w:ascii="Consolas" w:hAnsi="Consolas"/>
          <w:sz w:val="18"/>
        </w:rPr>
        <w:t>NC_082674.1     66900422                                              .--.--.--.--.-.--  66900427</w:t>
      </w:r>
    </w:p>
    <w:p>
      <w:r>
        <w:rPr>
          <w:rFonts w:ascii="Consolas" w:hAnsi="Consolas"/>
          <w:sz w:val="18"/>
        </w:rPr>
        <w:t>NC_082674.1     70169461                                                       .--.-.--  70169463</w:t>
      </w:r>
    </w:p>
    <w:p>
      <w:r>
        <w:rPr>
          <w:rFonts w:ascii="Consolas" w:hAnsi="Consolas"/>
          <w:sz w:val="18"/>
        </w:rPr>
        <w:t>NC_082674.1     70304250                                              .--.--.--.--.-.--  70304255</w:t>
      </w:r>
    </w:p>
    <w:p>
      <w:r>
        <w:rPr>
          <w:rFonts w:ascii="Consolas" w:hAnsi="Consolas"/>
          <w:sz w:val="18"/>
        </w:rPr>
        <w:t>NC_082674.1     70493236                                                       .--.-.--  70493238</w:t>
      </w:r>
    </w:p>
    <w:p>
      <w:r>
        <w:rPr>
          <w:rFonts w:ascii="Consolas" w:hAnsi="Consolas"/>
          <w:sz w:val="18"/>
        </w:rPr>
        <w:t>NC_082674.1     74864611                                .-.--.--.--.--.--.--.--.--.-.--  74864601</w:t>
      </w:r>
    </w:p>
    <w:p>
      <w:r>
        <w:rPr>
          <w:rFonts w:ascii="Consolas" w:hAnsi="Consolas"/>
          <w:sz w:val="18"/>
        </w:rPr>
        <w:t>NC_082674.1     75848113                                                       .--.-.--  75848111</w:t>
      </w:r>
    </w:p>
    <w:p>
      <w:r>
        <w:rPr>
          <w:rFonts w:ascii="Consolas" w:hAnsi="Consolas"/>
          <w:sz w:val="18"/>
        </w:rPr>
        <w:t>NC_082674.1     76640563                                  .--.--.--.--.--.--.--.--.-.--  76640554</w:t>
      </w:r>
    </w:p>
    <w:p>
      <w:r>
        <w:rPr>
          <w:rFonts w:ascii="Consolas" w:hAnsi="Consolas"/>
          <w:sz w:val="18"/>
        </w:rPr>
        <w:t>NC_082674.1     77669969                           .--.-.-.--.--.--.--.--.--.--.--.-.--  77669957</w:t>
      </w:r>
    </w:p>
    <w:p>
      <w:r>
        <w:rPr>
          <w:rFonts w:ascii="Consolas" w:hAnsi="Consolas"/>
          <w:sz w:val="18"/>
        </w:rPr>
        <w:t>NC_082674.1     79541033                                  .--.--.--.--.--.--.--.--.-.--  79541042</w:t>
      </w:r>
    </w:p>
    <w:p>
      <w:r>
        <w:rPr>
          <w:rFonts w:ascii="Consolas" w:hAnsi="Consolas"/>
          <w:sz w:val="18"/>
        </w:rPr>
        <w:t>NC_082674.1     80469801                                              .--.--.--.--.-.--  80469806</w:t>
      </w:r>
    </w:p>
    <w:p>
      <w:r>
        <w:rPr>
          <w:rFonts w:ascii="Consolas" w:hAnsi="Consolas"/>
          <w:sz w:val="18"/>
        </w:rPr>
        <w:t>NC_082674.1     83632613                                  .--.--.--.--.--.--.--.--.-.--  83632622</w:t>
      </w:r>
    </w:p>
    <w:p>
      <w:r>
        <w:rPr>
          <w:rFonts w:ascii="Consolas" w:hAnsi="Consolas"/>
          <w:sz w:val="18"/>
        </w:rPr>
        <w:t>NC_082674.1     83982473                                                       .--.-.--  83982475</w:t>
      </w:r>
    </w:p>
    <w:p>
      <w:r>
        <w:rPr>
          <w:rFonts w:ascii="Consolas" w:hAnsi="Consolas"/>
          <w:sz w:val="18"/>
        </w:rPr>
        <w:t>NC_082674.1     81279831                                .-.--.--.--.--.--.--.--.--.-.--  81279841</w:t>
      </w:r>
    </w:p>
    <w:p>
      <w:r>
        <w:rPr>
          <w:rFonts w:ascii="Consolas" w:hAnsi="Consolas"/>
          <w:sz w:val="18"/>
        </w:rPr>
        <w:t>NC_082674.1     25447959                              .-.-.--.--.-----.--.--.--.T-.-.--  25447970</w:t>
      </w:r>
    </w:p>
    <w:p>
      <w:r>
        <w:rPr>
          <w:rFonts w:ascii="Consolas" w:hAnsi="Consolas"/>
          <w:sz w:val="18"/>
        </w:rPr>
        <w:t>NC_082674.1     19397839                                  .--.--.--.T-.--.--.--.T-.-.--  19397850</w:t>
      </w:r>
    </w:p>
    <w:p>
      <w:r>
        <w:rPr>
          <w:rFonts w:ascii="Consolas" w:hAnsi="Consolas"/>
          <w:sz w:val="18"/>
        </w:rPr>
        <w:t>NC_082674.1     35891237                              .-.-.--.--.--.-----.--.-----.-.--  35891228</w:t>
      </w:r>
    </w:p>
    <w:p>
      <w:r>
        <w:rPr>
          <w:rFonts w:ascii="Consolas" w:hAnsi="Consolas"/>
          <w:sz w:val="18"/>
        </w:rPr>
        <w:t>NC_082674.1     1693907                                   .--.--.--.--.--.--.--.--.-.--  1693916</w:t>
      </w:r>
    </w:p>
    <w:p>
      <w:r>
        <w:rPr>
          <w:rFonts w:ascii="Consolas" w:hAnsi="Consolas"/>
          <w:sz w:val="18"/>
        </w:rPr>
        <w:t>NC_082674.1     7450790                                            .--.--.--.--.--.-.--  7450784</w:t>
      </w:r>
    </w:p>
    <w:p>
      <w:r>
        <w:rPr>
          <w:rFonts w:ascii="Consolas" w:hAnsi="Consolas"/>
          <w:sz w:val="18"/>
        </w:rPr>
        <w:t>NC_082674.1     11809974                                  .--.--.-----.--.--.--.T-.-.--  11809965</w:t>
      </w:r>
    </w:p>
    <w:p>
      <w:r>
        <w:rPr>
          <w:rFonts w:ascii="Consolas" w:hAnsi="Consolas"/>
          <w:sz w:val="18"/>
        </w:rPr>
        <w:t>NC_082674.1     25934985                                .-.--.--.--T--.--.--.A-.--.-.--  25934996</w:t>
      </w:r>
    </w:p>
    <w:p>
      <w:r>
        <w:rPr>
          <w:rFonts w:ascii="Consolas" w:hAnsi="Consolas"/>
          <w:sz w:val="18"/>
        </w:rPr>
        <w:t>NC_082674.1     27531099                         .-.--T-.-.--.--.--.-----.--.-----.-.--  27531110</w:t>
      </w:r>
    </w:p>
    <w:p>
      <w:r>
        <w:rPr>
          <w:rFonts w:ascii="Consolas" w:hAnsi="Consolas"/>
          <w:sz w:val="18"/>
        </w:rPr>
        <w:t>NC_082674.1     49315985                                                 .--.--.--.-.--  49315989</w:t>
      </w:r>
    </w:p>
    <w:p>
      <w:r>
        <w:rPr>
          <w:rFonts w:ascii="Consolas" w:hAnsi="Consolas"/>
          <w:sz w:val="18"/>
        </w:rPr>
        <w:t>NC_082674.1     68569157                                           .--.--.--.--.--.-.--  68569151</w:t>
      </w:r>
    </w:p>
    <w:p>
      <w:r>
        <w:rPr>
          <w:rFonts w:ascii="Consolas" w:hAnsi="Consolas"/>
          <w:sz w:val="18"/>
        </w:rPr>
        <w:t>NC_082674.1     4026055                                 .-.--.--.--.--.--.--.--.--.-.--  4026065</w:t>
      </w:r>
    </w:p>
    <w:p>
      <w:r>
        <w:rPr>
          <w:rFonts w:ascii="Consolas" w:hAnsi="Consolas"/>
          <w:sz w:val="18"/>
        </w:rPr>
        <w:t>NC_082674.1     6786674                                 .-.--.--.--.G-.--.--.A-.G-.-.--  6786661</w:t>
      </w:r>
    </w:p>
    <w:p>
      <w:r>
        <w:rPr>
          <w:rFonts w:ascii="Consolas" w:hAnsi="Consolas"/>
          <w:sz w:val="18"/>
        </w:rPr>
        <w:t>NC_082674.1     11728902                                  .--.--.--.-----.--.-----.-.--  11728895</w:t>
      </w:r>
    </w:p>
    <w:p>
      <w:r>
        <w:rPr>
          <w:rFonts w:ascii="Consolas" w:hAnsi="Consolas"/>
          <w:sz w:val="18"/>
        </w:rPr>
        <w:t>NC_082674.1     22102669                                  .--.--.-----.--.--.-----.-.--  22102662</w:t>
      </w:r>
    </w:p>
    <w:p>
      <w:r>
        <w:rPr>
          <w:rFonts w:ascii="Consolas" w:hAnsi="Consolas"/>
          <w:sz w:val="18"/>
        </w:rPr>
        <w:t>NC_082674.1     23319887                                              .--.--.--.T-.-.--  23319893</w:t>
      </w:r>
    </w:p>
    <w:p>
      <w:r>
        <w:rPr>
          <w:rFonts w:ascii="Consolas" w:hAnsi="Consolas"/>
          <w:sz w:val="18"/>
        </w:rPr>
        <w:t>NC_082674.1     37684867                                              .--.--.--.T-.-.--  37684873</w:t>
      </w:r>
    </w:p>
    <w:p>
      <w:r>
        <w:rPr>
          <w:rFonts w:ascii="Consolas" w:hAnsi="Consolas"/>
          <w:sz w:val="18"/>
        </w:rPr>
        <w:t>NC_082674.1     38513479                       .-.-.--.T.-.--.--.--.--.--.--.--.--.-.--  38513464</w:t>
      </w:r>
    </w:p>
    <w:p>
      <w:r>
        <w:rPr>
          <w:rFonts w:ascii="Consolas" w:hAnsi="Consolas"/>
          <w:sz w:val="18"/>
        </w:rPr>
        <w:t>NC_082674.1     39535047                                              .--.--.--.C-.-.--  39535053</w:t>
      </w:r>
    </w:p>
    <w:p>
      <w:r>
        <w:rPr>
          <w:rFonts w:ascii="Consolas" w:hAnsi="Consolas"/>
          <w:sz w:val="18"/>
        </w:rPr>
        <w:t>NC_082674.1     58813598                                  .--.--.--.--.--A--.-----.-.--  58813606</w:t>
      </w:r>
    </w:p>
    <w:p>
      <w:r>
        <w:rPr>
          <w:rFonts w:ascii="Consolas" w:hAnsi="Consolas"/>
          <w:sz w:val="18"/>
        </w:rPr>
        <w:t>NC_082674.1     70283790                                  .--.--G--.--.--.--.-----.-.--  70283798</w:t>
      </w:r>
    </w:p>
    <w:p>
      <w:r>
        <w:rPr>
          <w:rFonts w:ascii="Consolas" w:hAnsi="Consolas"/>
          <w:sz w:val="18"/>
        </w:rPr>
        <w:t>NC_082674.1     71882324                                .-.--.--.A-.--.--.--.--.--.-.--  71882335</w:t>
      </w:r>
    </w:p>
    <w:p>
      <w:r>
        <w:rPr>
          <w:rFonts w:ascii="Consolas" w:hAnsi="Consolas"/>
          <w:sz w:val="18"/>
        </w:rPr>
        <w:t>NC_082662.1     14466151      ....--.-.-.-.-.--C-C-C--.-.-.--.--.--.--.--.--.--.--.-.--  14466174</w:t>
      </w:r>
    </w:p>
    <w:p>
      <w:r>
        <w:rPr>
          <w:rFonts w:ascii="Consolas" w:hAnsi="Consolas"/>
          <w:sz w:val="18"/>
        </w:rPr>
        <w:t>NC_082662.1     16863444                                  .--.--.--.--.--.--.--.--.-.--  16863435</w:t>
      </w:r>
    </w:p>
    <w:p>
      <w:r>
        <w:rPr>
          <w:rFonts w:ascii="Consolas" w:hAnsi="Consolas"/>
          <w:sz w:val="18"/>
        </w:rPr>
        <w:t>NC_082662.1     50425271                                  .--.--.--.--.--.--.--.--.-.--  50425262</w:t>
      </w:r>
    </w:p>
    <w:p>
      <w:r>
        <w:rPr>
          <w:rFonts w:ascii="Consolas" w:hAnsi="Consolas"/>
          <w:sz w:val="18"/>
        </w:rPr>
        <w:t>NC_082662.1     121849374               .-.-.--.-.-T--T-.-.--.--A--.--.--.--.--.--.-.--  121849391</w:t>
      </w:r>
    </w:p>
    <w:p>
      <w:r>
        <w:rPr>
          <w:rFonts w:ascii="Consolas" w:hAnsi="Consolas"/>
          <w:sz w:val="18"/>
        </w:rPr>
        <w:t>NC_082662.1     15673149                       .-.-.--.-C-.--.--.--.--.--.--.--.--.-.--  15673135</w:t>
      </w:r>
    </w:p>
    <w:p>
      <w:r>
        <w:rPr>
          <w:rFonts w:ascii="Consolas" w:hAnsi="Consolas"/>
          <w:sz w:val="18"/>
        </w:rPr>
        <w:t>NC_082662.1     187384088                 .-.--A-.-.--T-.-.--.--.--.--.--.--.--.--.-.--  187384104</w:t>
      </w:r>
    </w:p>
    <w:p>
      <w:r>
        <w:rPr>
          <w:rFonts w:ascii="Consolas" w:hAnsi="Consolas"/>
          <w:sz w:val="18"/>
        </w:rPr>
        <w:t>NC_082662.1     19827320                         .-.--.-A-.--.--.--.--.--.--.--.--.-.--  19827333</w:t>
      </w:r>
    </w:p>
    <w:p>
      <w:r>
        <w:rPr>
          <w:rFonts w:ascii="Consolas" w:hAnsi="Consolas"/>
          <w:sz w:val="18"/>
        </w:rPr>
        <w:t>NC_082662.1     26509871                         .-.--.-A-.--.--.--.--.--.--.--.--.-.--  26509858</w:t>
      </w:r>
    </w:p>
    <w:p>
      <w:r>
        <w:rPr>
          <w:rFonts w:ascii="Consolas" w:hAnsi="Consolas"/>
          <w:sz w:val="18"/>
        </w:rPr>
        <w:t>NC_082662.1     41881372                              .-.-.--.--.--.--.--.--.--.--.-.--  41881383</w:t>
      </w:r>
    </w:p>
    <w:p>
      <w:r>
        <w:rPr>
          <w:rFonts w:ascii="Consolas" w:hAnsi="Consolas"/>
          <w:sz w:val="18"/>
        </w:rPr>
        <w:t>NC_082662.1     41964456                         .-.--.-A-.--.--.--.--.--.--.--.--.-.--  41964443</w:t>
      </w:r>
    </w:p>
    <w:p>
      <w:r>
        <w:rPr>
          <w:rFonts w:ascii="Consolas" w:hAnsi="Consolas"/>
          <w:sz w:val="18"/>
        </w:rPr>
        <w:t>NC_082662.1     65586213                         .-.--.-A-.--.--.--.--.--.--.--.--.-.--  65586200</w:t>
      </w:r>
    </w:p>
    <w:p>
      <w:r>
        <w:rPr>
          <w:rFonts w:ascii="Consolas" w:hAnsi="Consolas"/>
          <w:sz w:val="18"/>
        </w:rPr>
        <w:t>NC_082662.1     70188992                         .-.--T-.-.--.--.--.--.--.--.--.--.-.--  70189005</w:t>
      </w:r>
    </w:p>
    <w:p>
      <w:r>
        <w:rPr>
          <w:rFonts w:ascii="Consolas" w:hAnsi="Consolas"/>
          <w:sz w:val="18"/>
        </w:rPr>
        <w:t>NC_082662.1     71636643                         .-.--.-A-.--.--.--.--.--.--.--.--.-.--  71636630</w:t>
      </w:r>
    </w:p>
    <w:p>
      <w:r>
        <w:rPr>
          <w:rFonts w:ascii="Consolas" w:hAnsi="Consolas"/>
          <w:sz w:val="18"/>
        </w:rPr>
        <w:t>NC_082662.1     112023468                        .-.--.-A-.--.--.--.--.--.--.--.--.-.--  112023455</w:t>
      </w:r>
    </w:p>
    <w:p>
      <w:r>
        <w:rPr>
          <w:rFonts w:ascii="Consolas" w:hAnsi="Consolas"/>
          <w:sz w:val="18"/>
        </w:rPr>
        <w:t>NC_082662.1     131469636                                 .--.--.--.--.--.--.--.--.-.--  131469645</w:t>
      </w:r>
    </w:p>
    <w:p>
      <w:r>
        <w:rPr>
          <w:rFonts w:ascii="Consolas" w:hAnsi="Consolas"/>
          <w:sz w:val="18"/>
        </w:rPr>
        <w:t>NC_082662.1     151230975                        .-.--.-.-G--.--.--.--.--.--.--.--.-.--  151230962</w:t>
      </w:r>
    </w:p>
    <w:p>
      <w:r>
        <w:rPr>
          <w:rFonts w:ascii="Consolas" w:hAnsi="Consolas"/>
          <w:sz w:val="18"/>
        </w:rPr>
        <w:t>NC_082662.1     157777352                        .-.--.-A-.--.--.--.--.--.--.--.--.-.--  157777339</w:t>
      </w:r>
    </w:p>
    <w:p>
      <w:r>
        <w:rPr>
          <w:rFonts w:ascii="Consolas" w:hAnsi="Consolas"/>
          <w:sz w:val="18"/>
        </w:rPr>
        <w:t>NC_082662.1     158877594                        .-.--.-.-.--.--.--.--.--.--.--.--.-.--  158877607</w:t>
      </w:r>
    </w:p>
    <w:p>
      <w:r>
        <w:rPr>
          <w:rFonts w:ascii="Consolas" w:hAnsi="Consolas"/>
          <w:sz w:val="18"/>
        </w:rPr>
        <w:t>NC_082662.1     173997918                        .-.--T-.-.--.--.--.--.--.--.--.--.-.--  173997931</w:t>
      </w:r>
    </w:p>
    <w:p>
      <w:r>
        <w:rPr>
          <w:rFonts w:ascii="Consolas" w:hAnsi="Consolas"/>
          <w:sz w:val="18"/>
        </w:rPr>
        <w:t>NC_082662.1     116891142                 .-.--.-.----.-.-.--.--G--T--.--.--.--.--.-.--  116891127</w:t>
      </w:r>
    </w:p>
    <w:p>
      <w:r>
        <w:rPr>
          <w:rFonts w:ascii="Consolas" w:hAnsi="Consolas"/>
          <w:sz w:val="18"/>
        </w:rPr>
        <w:t>NC_082662.1     7568664                          .-.--T-.-.--.--.--.--.--.--.--.--.-.--  7568677</w:t>
      </w:r>
    </w:p>
    <w:p>
      <w:r>
        <w:rPr>
          <w:rFonts w:ascii="Consolas" w:hAnsi="Consolas"/>
          <w:sz w:val="18"/>
        </w:rPr>
        <w:t>NC_082662.1     62649801                         .-.--T-.-.--.--.--.--.--.--A--T--.-.--  62649814</w:t>
      </w:r>
    </w:p>
    <w:p>
      <w:r>
        <w:rPr>
          <w:rFonts w:ascii="Consolas" w:hAnsi="Consolas"/>
          <w:sz w:val="18"/>
        </w:rPr>
        <w:t>NC_082662.1     116193199                      .-.-.--T-.-.--.--.--.--.--.--.--.--.-.--  116193185</w:t>
      </w:r>
    </w:p>
    <w:p>
      <w:r>
        <w:rPr>
          <w:rFonts w:ascii="Consolas" w:hAnsi="Consolas"/>
          <w:sz w:val="18"/>
        </w:rPr>
        <w:t>NC_082662.1     26288093                           .--.-.-.--.--.--.--.--.--.--.--.-.--  26288081</w:t>
      </w:r>
    </w:p>
    <w:p>
      <w:r>
        <w:rPr>
          <w:rFonts w:ascii="Consolas" w:hAnsi="Consolas"/>
          <w:sz w:val="18"/>
        </w:rPr>
        <w:t>NC_082662.1     41684250                         .-.--.-.-.--.--.--.--.--.--.--.--.-.--  41684263</w:t>
      </w:r>
    </w:p>
    <w:p>
      <w:r>
        <w:rPr>
          <w:rFonts w:ascii="Consolas" w:hAnsi="Consolas"/>
          <w:sz w:val="18"/>
        </w:rPr>
        <w:t>NC_082662.1     52953019                           .--.-.-.--.--.--.--.--.--.--.--.-.--  52953031</w:t>
      </w:r>
    </w:p>
    <w:p>
      <w:r>
        <w:rPr>
          <w:rFonts w:ascii="Consolas" w:hAnsi="Consolas"/>
          <w:sz w:val="18"/>
        </w:rPr>
        <w:t>NC_082662.1     118853119                               .-.--.--.--.--.--.--.--.--.-.--  118853129</w:t>
      </w:r>
    </w:p>
    <w:p>
      <w:r>
        <w:rPr>
          <w:rFonts w:ascii="Consolas" w:hAnsi="Consolas"/>
          <w:sz w:val="18"/>
        </w:rPr>
        <w:t>NC_082662.1     120651602                          .--.-.-.--.--.--.--.--.--.--.--.-.--  120651590</w:t>
      </w:r>
    </w:p>
    <w:p>
      <w:r>
        <w:rPr>
          <w:rFonts w:ascii="Consolas" w:hAnsi="Consolas"/>
          <w:sz w:val="18"/>
        </w:rPr>
        <w:t>NC_082662.1     164636610                        .-.--.-.-.--.--.--.--.--.--.--.--.-.--  164636623</w:t>
      </w:r>
    </w:p>
    <w:p>
      <w:r>
        <w:rPr>
          <w:rFonts w:ascii="Consolas" w:hAnsi="Consolas"/>
          <w:sz w:val="18"/>
        </w:rPr>
        <w:t>NC_082662.1     6203487                          .-.--.-A-.--.--.--.--.--.--.--.--.-.--  6203500</w:t>
      </w:r>
    </w:p>
    <w:p>
      <w:r>
        <w:rPr>
          <w:rFonts w:ascii="Consolas" w:hAnsi="Consolas"/>
          <w:sz w:val="18"/>
        </w:rPr>
        <w:t>NC_082662.1     23229093                         .-.--.-A-.--.--.--.--.--.--.--.--.-.--  23229106</w:t>
      </w:r>
    </w:p>
    <w:p>
      <w:r>
        <w:rPr>
          <w:rFonts w:ascii="Consolas" w:hAnsi="Consolas"/>
          <w:sz w:val="18"/>
        </w:rPr>
        <w:t>NC_082662.1     41925335                         .-.--.-C-.--.--.--.--.--.--.--.--.-.--  41925322</w:t>
      </w:r>
    </w:p>
    <w:p>
      <w:r>
        <w:rPr>
          <w:rFonts w:ascii="Consolas" w:hAnsi="Consolas"/>
          <w:sz w:val="18"/>
        </w:rPr>
        <w:t>NC_082662.1     57907289                         .-.--.-A-.--.--.--.--.--.--.--.--.-.--  57907276</w:t>
      </w:r>
    </w:p>
    <w:p>
      <w:r>
        <w:rPr>
          <w:rFonts w:ascii="Consolas" w:hAnsi="Consolas"/>
          <w:sz w:val="18"/>
        </w:rPr>
        <w:t>NC_082662.1     61778249                         .-.--.-A-.--.--.--.--.--.--.--.--.-.--  61778236</w:t>
      </w:r>
    </w:p>
    <w:p>
      <w:r>
        <w:rPr>
          <w:rFonts w:ascii="Consolas" w:hAnsi="Consolas"/>
          <w:sz w:val="18"/>
        </w:rPr>
        <w:t>NC_082662.1     62606052                         .-.--.-A-.--.--.--.--.--.--.--.--.-.--  62606065</w:t>
      </w:r>
    </w:p>
    <w:p>
      <w:r>
        <w:rPr>
          <w:rFonts w:ascii="Consolas" w:hAnsi="Consolas"/>
          <w:sz w:val="18"/>
        </w:rPr>
        <w:t>NC_082662.1     64753150                           .--.-A-.--.--.--.--.--.--.--.--.-.--  64753162</w:t>
      </w:r>
    </w:p>
    <w:p>
      <w:r>
        <w:rPr>
          <w:rFonts w:ascii="Consolas" w:hAnsi="Consolas"/>
          <w:sz w:val="18"/>
        </w:rPr>
        <w:t>NC_082662.1     69046763                         .-.--.-A-.--.--.--.--.--.--.--.--.-.--  69046750</w:t>
      </w:r>
    </w:p>
    <w:p>
      <w:r>
        <w:rPr>
          <w:rFonts w:ascii="Consolas" w:hAnsi="Consolas"/>
          <w:sz w:val="18"/>
        </w:rPr>
        <w:t>NC_082662.1     84252968                         .-.--.-A-.--.--.--.--.--.--.--.--.-.--  84252955</w:t>
      </w:r>
    </w:p>
    <w:p>
      <w:r>
        <w:rPr>
          <w:rFonts w:ascii="Consolas" w:hAnsi="Consolas"/>
          <w:sz w:val="18"/>
        </w:rPr>
        <w:t>NC_082662.1     84782337                         .-.--.-A-.--.--.--.--.--.--.--.--.-.--  84782324</w:t>
      </w:r>
    </w:p>
    <w:p>
      <w:r>
        <w:rPr>
          <w:rFonts w:ascii="Consolas" w:hAnsi="Consolas"/>
          <w:sz w:val="18"/>
        </w:rPr>
        <w:t>NC_082662.1     85888331                         .-.--.-A-.--.--.--.--.--.--.--.--.-.--  85888318</w:t>
      </w:r>
    </w:p>
    <w:p>
      <w:r>
        <w:rPr>
          <w:rFonts w:ascii="Consolas" w:hAnsi="Consolas"/>
          <w:sz w:val="18"/>
        </w:rPr>
        <w:t>NC_082662.1     89763949                         .-.--.-A-.--.--.--.--.--.--.--.--.-.--  89763936</w:t>
      </w:r>
    </w:p>
    <w:p>
      <w:r>
        <w:rPr>
          <w:rFonts w:ascii="Consolas" w:hAnsi="Consolas"/>
          <w:sz w:val="18"/>
        </w:rPr>
        <w:t>NC_082662.1     92700479                         .-.--.-A-.--.--.--.--.--.--.--.--.-.--  92700492</w:t>
      </w:r>
    </w:p>
    <w:p>
      <w:r>
        <w:rPr>
          <w:rFonts w:ascii="Consolas" w:hAnsi="Consolas"/>
          <w:sz w:val="18"/>
        </w:rPr>
        <w:t>NC_082662.1     97464424                         .-.--.-G-.--.--.--.--.--.--.--.--.-.--  97464411</w:t>
      </w:r>
    </w:p>
    <w:p>
      <w:r>
        <w:rPr>
          <w:rFonts w:ascii="Consolas" w:hAnsi="Consolas"/>
          <w:sz w:val="18"/>
        </w:rPr>
        <w:t>NC_082662.1     100205895                        .-.--.-C-.--.--.--.--.--.--.--.--.-.--  100205908</w:t>
      </w:r>
    </w:p>
    <w:p>
      <w:r>
        <w:rPr>
          <w:rFonts w:ascii="Consolas" w:hAnsi="Consolas"/>
          <w:sz w:val="18"/>
        </w:rPr>
        <w:t>NC_082662.1     111239599                        .-.--T-.-.--.--.--.--.--.--.--.--.-.--  111239612</w:t>
      </w:r>
    </w:p>
    <w:p>
      <w:r>
        <w:rPr>
          <w:rFonts w:ascii="Consolas" w:hAnsi="Consolas"/>
          <w:sz w:val="18"/>
        </w:rPr>
        <w:t>NC_082662.1     115591484                        .-.--.-A-.--.--.--.--.--.--.--.--.-.--  115591471</w:t>
      </w:r>
    </w:p>
    <w:p>
      <w:r>
        <w:rPr>
          <w:rFonts w:ascii="Consolas" w:hAnsi="Consolas"/>
          <w:sz w:val="18"/>
        </w:rPr>
        <w:t>NC_082662.1     176441283                        .-.--.-G-.--.--.--.--.--.--.--.--.-.--  176441296</w:t>
      </w:r>
    </w:p>
    <w:p>
      <w:r>
        <w:rPr>
          <w:rFonts w:ascii="Consolas" w:hAnsi="Consolas"/>
          <w:sz w:val="18"/>
        </w:rPr>
        <w:t>NC_082662.1     181169457                        .-.--.-A-.--.--.--.--.--.--.--.--.-.--  181169444</w:t>
      </w:r>
    </w:p>
    <w:p>
      <w:r>
        <w:rPr>
          <w:rFonts w:ascii="Consolas" w:hAnsi="Consolas"/>
          <w:sz w:val="18"/>
        </w:rPr>
        <w:t>NC_082662.1     185845551                        .-.--.-A-.--.--.--.--.--.--.--.--.-.--  185845564</w:t>
      </w:r>
    </w:p>
    <w:p>
      <w:r>
        <w:rPr>
          <w:rFonts w:ascii="Consolas" w:hAnsi="Consolas"/>
          <w:sz w:val="18"/>
        </w:rPr>
        <w:t>NC_082662.1     190614582                        .-.--.-A-.--.--.--.--.--.--.--.--.-.--  190614569</w:t>
      </w:r>
    </w:p>
    <w:p>
      <w:r>
        <w:rPr>
          <w:rFonts w:ascii="Consolas" w:hAnsi="Consolas"/>
          <w:sz w:val="18"/>
        </w:rPr>
        <w:t>NC_082662.1     84479814                         .-.--.-.-.--C--.--G--.--.--.--.--.-.--  84479827</w:t>
      </w:r>
    </w:p>
    <w:p>
      <w:r>
        <w:rPr>
          <w:rFonts w:ascii="Consolas" w:hAnsi="Consolas"/>
          <w:sz w:val="18"/>
        </w:rPr>
        <w:t>NC_082662.1     165466952                        .-.--.-A-.--.--C--.--.--.--.--.--.-.--  165466939</w:t>
      </w:r>
    </w:p>
    <w:p>
      <w:r>
        <w:rPr>
          <w:rFonts w:ascii="Consolas" w:hAnsi="Consolas"/>
          <w:sz w:val="18"/>
        </w:rPr>
        <w:t>NC_082662.1     46555903                         .-.--T-.-.--.--.--.--A--A--.--.--.-.--  46555916</w:t>
      </w:r>
    </w:p>
    <w:p>
      <w:r>
        <w:rPr>
          <w:rFonts w:ascii="Consolas" w:hAnsi="Consolas"/>
          <w:sz w:val="18"/>
        </w:rPr>
        <w:t>NC_082662.1     96949691                         .-.--.-A-.--.--A--.--.--.--A--.--.-.--  96949704</w:t>
      </w:r>
    </w:p>
    <w:p>
      <w:r>
        <w:rPr>
          <w:rFonts w:ascii="Consolas" w:hAnsi="Consolas"/>
          <w:sz w:val="18"/>
        </w:rPr>
        <w:t>NC_082662.1     28276112                .-.-.--.-.----.-.-.--.--.--.--.--.--.--.--.-.--  28276096</w:t>
      </w:r>
    </w:p>
    <w:p>
      <w:r>
        <w:rPr>
          <w:rFonts w:ascii="Consolas" w:hAnsi="Consolas"/>
          <w:sz w:val="18"/>
        </w:rPr>
        <w:t>NC_082662.1     208337                                .-.-.--.--.--.--.--.--.--.--.-.--  208348</w:t>
      </w:r>
    </w:p>
    <w:p>
      <w:r>
        <w:rPr>
          <w:rFonts w:ascii="Consolas" w:hAnsi="Consolas"/>
          <w:sz w:val="18"/>
        </w:rPr>
        <w:t>NC_082662.1     4784321                          .-.--.-.-.--.--.--.--.--.--.--.--.-.--  4784334</w:t>
      </w:r>
    </w:p>
    <w:p>
      <w:r>
        <w:rPr>
          <w:rFonts w:ascii="Consolas" w:hAnsi="Consolas"/>
          <w:sz w:val="18"/>
        </w:rPr>
        <w:t>NC_082662.1     7574224                            .--.-.-.--.--.--.--.--.--.--.--.-.--  7574212</w:t>
      </w:r>
    </w:p>
    <w:p>
      <w:r>
        <w:rPr>
          <w:rFonts w:ascii="Consolas" w:hAnsi="Consolas"/>
          <w:sz w:val="18"/>
        </w:rPr>
        <w:t>NC_082662.1     8373749                            .--.-.-.--.--.--.--.--.--.--.--.-.--  8373761</w:t>
      </w:r>
    </w:p>
    <w:p>
      <w:r>
        <w:rPr>
          <w:rFonts w:ascii="Consolas" w:hAnsi="Consolas"/>
          <w:sz w:val="18"/>
        </w:rPr>
        <w:t>NC_082662.1     17763918                                  .--.--.--.--.--.--.--.--.-.--  17763909</w:t>
      </w:r>
    </w:p>
    <w:p>
      <w:r>
        <w:rPr>
          <w:rFonts w:ascii="Consolas" w:hAnsi="Consolas"/>
          <w:sz w:val="18"/>
        </w:rPr>
        <w:t>NC_082662.1     17869907                           .--.-.-.--.--.--.--.--.--.--.--.-.--  17869895</w:t>
      </w:r>
    </w:p>
    <w:p>
      <w:r>
        <w:rPr>
          <w:rFonts w:ascii="Consolas" w:hAnsi="Consolas"/>
          <w:sz w:val="18"/>
        </w:rPr>
        <w:t>NC_082662.1     20300063                              .-.-.--.--.--.--.--.--.--.--.-.--  20300052</w:t>
      </w:r>
    </w:p>
    <w:p>
      <w:r>
        <w:rPr>
          <w:rFonts w:ascii="Consolas" w:hAnsi="Consolas"/>
          <w:sz w:val="18"/>
        </w:rPr>
        <w:t>NC_082662.1     30430341                         .-.--.-.-.--.--.--.--.--.--.--.--.-.--  30430328</w:t>
      </w:r>
    </w:p>
    <w:p>
      <w:r>
        <w:rPr>
          <w:rFonts w:ascii="Consolas" w:hAnsi="Consolas"/>
          <w:sz w:val="18"/>
        </w:rPr>
        <w:t>NC_082662.1     31630313                         .-.--.-.-.--.--.--.--.--.--.--.--.-.--  31630326</w:t>
      </w:r>
    </w:p>
    <w:p>
      <w:r>
        <w:rPr>
          <w:rFonts w:ascii="Consolas" w:hAnsi="Consolas"/>
          <w:sz w:val="18"/>
        </w:rPr>
        <w:t>NC_082662.1     76427767                           .--.-.-.--.--.--.--.--.--.--.--.-.--  76427755</w:t>
      </w:r>
    </w:p>
    <w:p>
      <w:r>
        <w:rPr>
          <w:rFonts w:ascii="Consolas" w:hAnsi="Consolas"/>
          <w:sz w:val="18"/>
        </w:rPr>
        <w:t>NC_082662.1     96003260                              .-.-.--.--.--.--.--.--.--.--.-.--  96003249</w:t>
      </w:r>
    </w:p>
    <w:p>
      <w:r>
        <w:rPr>
          <w:rFonts w:ascii="Consolas" w:hAnsi="Consolas"/>
          <w:sz w:val="18"/>
        </w:rPr>
        <w:t>NC_082662.1     119507369                                 .--.--.--.--.--.--.--.--.-.--  119507378</w:t>
      </w:r>
    </w:p>
    <w:p>
      <w:r>
        <w:rPr>
          <w:rFonts w:ascii="Consolas" w:hAnsi="Consolas"/>
          <w:sz w:val="18"/>
        </w:rPr>
        <w:t>NC_082662.1     126814322                             .-.-.--.--.--.--.--.--.--.--.-.--  126814311</w:t>
      </w:r>
    </w:p>
    <w:p>
      <w:r>
        <w:rPr>
          <w:rFonts w:ascii="Consolas" w:hAnsi="Consolas"/>
          <w:sz w:val="18"/>
        </w:rPr>
        <w:t>NC_082662.1     131495987                          .--.-.-.--.--.--.--.--.--.--.--.-.--  131495999</w:t>
      </w:r>
    </w:p>
    <w:p>
      <w:r>
        <w:rPr>
          <w:rFonts w:ascii="Consolas" w:hAnsi="Consolas"/>
          <w:sz w:val="18"/>
        </w:rPr>
        <w:t>NC_082662.1     133676533                          .--.-.-.--.--.--.--.--.--.--.--.-.--  133676521</w:t>
      </w:r>
    </w:p>
    <w:p>
      <w:r>
        <w:rPr>
          <w:rFonts w:ascii="Consolas" w:hAnsi="Consolas"/>
          <w:sz w:val="18"/>
        </w:rPr>
        <w:t>NC_082662.1     140500253                             .-.-.--.--.--.--.--.--.--.--.-.--  140500264</w:t>
      </w:r>
    </w:p>
    <w:p>
      <w:r>
        <w:rPr>
          <w:rFonts w:ascii="Consolas" w:hAnsi="Consolas"/>
          <w:sz w:val="18"/>
        </w:rPr>
        <w:t>NC_082662.1     154709729                          .--.-.-.--.--.--.--.--.--.--.--.-.--  154709741</w:t>
      </w:r>
    </w:p>
    <w:p>
      <w:r>
        <w:rPr>
          <w:rFonts w:ascii="Consolas" w:hAnsi="Consolas"/>
          <w:sz w:val="18"/>
        </w:rPr>
        <w:t>NC_082662.1     161692037                                 .--.--.--.--.--.--.--.--.-.--  161692028</w:t>
      </w:r>
    </w:p>
    <w:p>
      <w:r>
        <w:rPr>
          <w:rFonts w:ascii="Consolas" w:hAnsi="Consolas"/>
          <w:sz w:val="18"/>
        </w:rPr>
        <w:t>NC_082662.1     175174371                                 .--.--.--.--.--.--.--.--.-.--  175174380</w:t>
      </w:r>
    </w:p>
    <w:p>
      <w:r>
        <w:rPr>
          <w:rFonts w:ascii="Consolas" w:hAnsi="Consolas"/>
          <w:sz w:val="18"/>
        </w:rPr>
        <w:t>NC_082662.1     175734809                             .-.-.--.--.--.--.--.--.--.--.-.--  175734820</w:t>
      </w:r>
    </w:p>
    <w:p>
      <w:r>
        <w:rPr>
          <w:rFonts w:ascii="Consolas" w:hAnsi="Consolas"/>
          <w:sz w:val="18"/>
        </w:rPr>
        <w:t>NC_082662.1     179174886                             .-.-.--.--.--.--.--.--.--.--.-.--  179174875</w:t>
      </w:r>
    </w:p>
    <w:p>
      <w:r>
        <w:rPr>
          <w:rFonts w:ascii="Consolas" w:hAnsi="Consolas"/>
          <w:sz w:val="18"/>
        </w:rPr>
        <w:t>NC_082662.1     181211695                             .-.-.--.--.--.--.--.--.--.--.-.--  181211684</w:t>
      </w:r>
    </w:p>
    <w:p>
      <w:r>
        <w:rPr>
          <w:rFonts w:ascii="Consolas" w:hAnsi="Consolas"/>
          <w:sz w:val="18"/>
        </w:rPr>
        <w:t>NC_082662.1     13694510                                              .--.--.--.--.-.--  13694515</w:t>
      </w:r>
    </w:p>
    <w:p>
      <w:r>
        <w:rPr>
          <w:rFonts w:ascii="Consolas" w:hAnsi="Consolas"/>
          <w:sz w:val="18"/>
        </w:rPr>
        <w:t>NC_082662.1     14752792                           .--.-.-.--C--.--.--.--.--.--.--.-.--  14752804</w:t>
      </w:r>
    </w:p>
    <w:p>
      <w:r>
        <w:rPr>
          <w:rFonts w:ascii="Consolas" w:hAnsi="Consolas"/>
          <w:sz w:val="18"/>
        </w:rPr>
        <w:t>NC_082662.1     53725088                           .--.-A-.--.--.--.--.--.--.--.--.-.--  53725100</w:t>
      </w:r>
    </w:p>
    <w:p>
      <w:r>
        <w:rPr>
          <w:rFonts w:ascii="Consolas" w:hAnsi="Consolas"/>
          <w:sz w:val="18"/>
        </w:rPr>
        <w:t>NC_082662.1     63752284                                  .--.--.--.--.--.--.--.--.-.--  63752275</w:t>
      </w:r>
    </w:p>
    <w:p>
      <w:r>
        <w:rPr>
          <w:rFonts w:ascii="Consolas" w:hAnsi="Consolas"/>
          <w:sz w:val="18"/>
        </w:rPr>
        <w:t>NC_082662.1     75876818                         .-.--.-A-.--.--.--.--.--.--.--.--.-.--  75876831</w:t>
      </w:r>
    </w:p>
    <w:p>
      <w:r>
        <w:rPr>
          <w:rFonts w:ascii="Consolas" w:hAnsi="Consolas"/>
          <w:sz w:val="18"/>
        </w:rPr>
        <w:t>NC_082662.1     84009749                                  .--.--.--.--.--.--.--.--.-.--  84009758</w:t>
      </w:r>
    </w:p>
    <w:p>
      <w:r>
        <w:rPr>
          <w:rFonts w:ascii="Consolas" w:hAnsi="Consolas"/>
          <w:sz w:val="18"/>
        </w:rPr>
        <w:t>NC_082662.1     84129562                           .--.-C-.--.--.--.--.--.--.--.--.-.--  84129574</w:t>
      </w:r>
    </w:p>
    <w:p>
      <w:r>
        <w:rPr>
          <w:rFonts w:ascii="Consolas" w:hAnsi="Consolas"/>
          <w:sz w:val="18"/>
        </w:rPr>
        <w:t>NC_082662.1     109546211                             .-.-A--.--.--.--.--.--.--.--.-.--  109546222</w:t>
      </w:r>
    </w:p>
    <w:p>
      <w:r>
        <w:rPr>
          <w:rFonts w:ascii="Consolas" w:hAnsi="Consolas"/>
          <w:sz w:val="18"/>
        </w:rPr>
        <w:t>NC_082662.1     114890462                             .-.-A--.--.--.--.--.--.--.--.-.--  114890473</w:t>
      </w:r>
    </w:p>
    <w:p>
      <w:r>
        <w:rPr>
          <w:rFonts w:ascii="Consolas" w:hAnsi="Consolas"/>
          <w:sz w:val="18"/>
        </w:rPr>
        <w:t>NC_082662.1     154477308                          .--.-.-.--.--.--.--.--.--.--.--.-.--  154477320</w:t>
      </w:r>
    </w:p>
    <w:p>
      <w:r>
        <w:rPr>
          <w:rFonts w:ascii="Consolas" w:hAnsi="Consolas"/>
          <w:sz w:val="18"/>
        </w:rPr>
        <w:t>NC_082662.1     174016214                          .--.-.-G--.--.--.--.--.--.--.--.-.--  174016202</w:t>
      </w:r>
    </w:p>
    <w:p>
      <w:r>
        <w:rPr>
          <w:rFonts w:ascii="Consolas" w:hAnsi="Consolas"/>
          <w:sz w:val="18"/>
        </w:rPr>
        <w:t>NC_082662.1     180655388                             .-.-.--.--.--.--.--.--.--.--.-.--  180655399</w:t>
      </w:r>
    </w:p>
    <w:p>
      <w:r>
        <w:rPr>
          <w:rFonts w:ascii="Consolas" w:hAnsi="Consolas"/>
          <w:sz w:val="18"/>
        </w:rPr>
        <w:t>NC_082662.1     182387112                                 .--.--.--.--.--.--.--.--.-.--  182387103</w:t>
      </w:r>
    </w:p>
    <w:p>
      <w:r>
        <w:rPr>
          <w:rFonts w:ascii="Consolas" w:hAnsi="Consolas"/>
          <w:sz w:val="18"/>
        </w:rPr>
        <w:t>NC_082662.1     188606345                                 .--.--.--.--.--.--.--.--.-.--  188606336</w:t>
      </w:r>
    </w:p>
    <w:p>
      <w:r>
        <w:rPr>
          <w:rFonts w:ascii="Consolas" w:hAnsi="Consolas"/>
          <w:sz w:val="18"/>
        </w:rPr>
        <w:t>NC_082662.1     34478344                                .-.--.--.--.--C--.--.--.--C-.--  34478334</w:t>
      </w:r>
    </w:p>
    <w:p>
      <w:r>
        <w:rPr>
          <w:rFonts w:ascii="Consolas" w:hAnsi="Consolas"/>
          <w:sz w:val="18"/>
        </w:rPr>
        <w:t>NC_082662.1     112137541                                 .--.--.--.--.--.--.--.--.-.--  112137532</w:t>
      </w:r>
    </w:p>
    <w:p>
      <w:r>
        <w:rPr>
          <w:rFonts w:ascii="Consolas" w:hAnsi="Consolas"/>
          <w:sz w:val="18"/>
        </w:rPr>
        <w:t>NC_082662.1     139932194                                 .--.--.--G--.--.--.--G--.-.--  139932203</w:t>
      </w:r>
    </w:p>
    <w:p>
      <w:r>
        <w:rPr>
          <w:rFonts w:ascii="Consolas" w:hAnsi="Consolas"/>
          <w:sz w:val="18"/>
        </w:rPr>
        <w:t>NC_082662.1     163328184                             .-.-.--.--.--T--C--.--.--.--.-.--  163328173</w:t>
      </w:r>
    </w:p>
    <w:p>
      <w:r>
        <w:rPr>
          <w:rFonts w:ascii="Consolas" w:hAnsi="Consolas"/>
          <w:sz w:val="18"/>
        </w:rPr>
        <w:t>NC_082662.1     75753301                                        .--.--.--.--.--.--.-.--  75753308</w:t>
      </w:r>
    </w:p>
    <w:p>
      <w:r>
        <w:rPr>
          <w:rFonts w:ascii="Consolas" w:hAnsi="Consolas"/>
          <w:sz w:val="18"/>
        </w:rPr>
        <w:t>NC_082662.1     5376139                               .-.-.--.--.--.--.--.--.--.--.-.--  5376150</w:t>
      </w:r>
    </w:p>
    <w:p>
      <w:r>
        <w:rPr>
          <w:rFonts w:ascii="Consolas" w:hAnsi="Consolas"/>
          <w:sz w:val="18"/>
        </w:rPr>
        <w:t>NC_082662.1     6691592                                 .-.--.--.--.--.--.--.--.--.-.--  6691582</w:t>
      </w:r>
    </w:p>
    <w:p>
      <w:r>
        <w:rPr>
          <w:rFonts w:ascii="Consolas" w:hAnsi="Consolas"/>
          <w:sz w:val="18"/>
        </w:rPr>
        <w:t>NC_082662.1     15347037                                .-.--.--.--.--.--.--.--.--.-.--  15347027</w:t>
      </w:r>
    </w:p>
    <w:p>
      <w:r>
        <w:rPr>
          <w:rFonts w:ascii="Consolas" w:hAnsi="Consolas"/>
          <w:sz w:val="18"/>
        </w:rPr>
        <w:t>NC_082662.1     15869277                                  .--.--.--.--.--.--.--.--.-.--  15869286</w:t>
      </w:r>
    </w:p>
    <w:p>
      <w:r>
        <w:rPr>
          <w:rFonts w:ascii="Consolas" w:hAnsi="Consolas"/>
          <w:sz w:val="18"/>
        </w:rPr>
        <w:t>NC_082662.1     17763924                              .-.-.--.--.--.--.--.--.--.--.-.--  17763913</w:t>
      </w:r>
    </w:p>
    <w:p>
      <w:r>
        <w:rPr>
          <w:rFonts w:ascii="Consolas" w:hAnsi="Consolas"/>
          <w:sz w:val="18"/>
        </w:rPr>
        <w:t>NC_082662.1     23111620                                  .--.--.--.--.--.--.--.--.-.--  23111611</w:t>
      </w:r>
    </w:p>
    <w:p>
      <w:r>
        <w:rPr>
          <w:rFonts w:ascii="Consolas" w:hAnsi="Consolas"/>
          <w:sz w:val="18"/>
        </w:rPr>
        <w:t>NC_082662.1     23267049                              .-.-.--.--.--.--.--.--.--.--.-.--  23267060</w:t>
      </w:r>
    </w:p>
    <w:p>
      <w:r>
        <w:rPr>
          <w:rFonts w:ascii="Consolas" w:hAnsi="Consolas"/>
          <w:sz w:val="18"/>
        </w:rPr>
        <w:t>NC_082662.1     27722074                              .-.-.--.--.--.--.--.--.--.--.-.--  27722085</w:t>
      </w:r>
    </w:p>
    <w:p>
      <w:r>
        <w:rPr>
          <w:rFonts w:ascii="Consolas" w:hAnsi="Consolas"/>
          <w:sz w:val="18"/>
        </w:rPr>
        <w:t>NC_082662.1     28073289                                .-.--.--.--.--.--.--.--.--.-.--  28073299</w:t>
      </w:r>
    </w:p>
    <w:p>
      <w:r>
        <w:rPr>
          <w:rFonts w:ascii="Consolas" w:hAnsi="Consolas"/>
          <w:sz w:val="18"/>
        </w:rPr>
        <w:t>NC_082662.1     33280664                                  .--.--.--.--.--.--.--.--.-.--  33280655</w:t>
      </w:r>
    </w:p>
    <w:p>
      <w:r>
        <w:rPr>
          <w:rFonts w:ascii="Consolas" w:hAnsi="Consolas"/>
          <w:sz w:val="18"/>
        </w:rPr>
        <w:t>NC_082662.1     34913305                              .-.-.--.--.--.--.--.--.--.--.-.--  34913316</w:t>
      </w:r>
    </w:p>
    <w:p>
      <w:r>
        <w:rPr>
          <w:rFonts w:ascii="Consolas" w:hAnsi="Consolas"/>
          <w:sz w:val="18"/>
        </w:rPr>
        <w:t>NC_082662.1     36186102                              .-.-.--.--.--.--.--.--.--.--.-.--  36186091</w:t>
      </w:r>
    </w:p>
    <w:p>
      <w:r>
        <w:rPr>
          <w:rFonts w:ascii="Consolas" w:hAnsi="Consolas"/>
          <w:sz w:val="18"/>
        </w:rPr>
        <w:t>NC_082662.1     36321318                              .-.-.--.--.--.--.--.--.--.--.-.--  36321329</w:t>
      </w:r>
    </w:p>
    <w:p>
      <w:r>
        <w:rPr>
          <w:rFonts w:ascii="Consolas" w:hAnsi="Consolas"/>
          <w:sz w:val="18"/>
        </w:rPr>
        <w:t>NC_082662.1     38841948                                .-.--.--.--.--.--.--.--.--.-.--  38841958</w:t>
      </w:r>
    </w:p>
    <w:p>
      <w:r>
        <w:rPr>
          <w:rFonts w:ascii="Consolas" w:hAnsi="Consolas"/>
          <w:sz w:val="18"/>
        </w:rPr>
        <w:t>NC_082662.1     39586522                                  .--.--.--.--.--.--.--.--.-.--  39586513</w:t>
      </w:r>
    </w:p>
    <w:p>
      <w:r>
        <w:rPr>
          <w:rFonts w:ascii="Consolas" w:hAnsi="Consolas"/>
          <w:sz w:val="18"/>
        </w:rPr>
        <w:t>NC_082662.1     41379142                              .-.-.--.--.--.--.--.--.--.--.-.--  41379131</w:t>
      </w:r>
    </w:p>
    <w:p>
      <w:r>
        <w:rPr>
          <w:rFonts w:ascii="Consolas" w:hAnsi="Consolas"/>
          <w:sz w:val="18"/>
        </w:rPr>
        <w:t>NC_082662.1     44026131                                .-.--.--.--.--.--.--.--.--.-.--  44026121</w:t>
      </w:r>
    </w:p>
    <w:p>
      <w:r>
        <w:rPr>
          <w:rFonts w:ascii="Consolas" w:hAnsi="Consolas"/>
          <w:sz w:val="18"/>
        </w:rPr>
        <w:t>NC_082662.1     57678287                              .-.-.--.--.--.--.--.--.--.--.-.--  57678298</w:t>
      </w:r>
    </w:p>
    <w:p>
      <w:r>
        <w:rPr>
          <w:rFonts w:ascii="Consolas" w:hAnsi="Consolas"/>
          <w:sz w:val="18"/>
        </w:rPr>
        <w:t>NC_082662.1     64045876                              .-.-.--.--.--.--.--.--.--.--.-.--  64045887</w:t>
      </w:r>
    </w:p>
    <w:p>
      <w:r>
        <w:rPr>
          <w:rFonts w:ascii="Consolas" w:hAnsi="Consolas"/>
          <w:sz w:val="18"/>
        </w:rPr>
        <w:t>NC_082662.1     64336916                           .--.-.-.--.--.--.--.--.--.--.--.-.--  64336928</w:t>
      </w:r>
    </w:p>
    <w:p>
      <w:r>
        <w:rPr>
          <w:rFonts w:ascii="Consolas" w:hAnsi="Consolas"/>
          <w:sz w:val="18"/>
        </w:rPr>
        <w:t>NC_082662.1     73686302                              .-.-.--.--.--.--.--.--.--.--.-.--  73686291</w:t>
      </w:r>
    </w:p>
    <w:p>
      <w:r>
        <w:rPr>
          <w:rFonts w:ascii="Consolas" w:hAnsi="Consolas"/>
          <w:sz w:val="18"/>
        </w:rPr>
        <w:t>NC_082662.1     78984118                              .-.-.--.--.--.--.--.--.--.--.-.--  78984107</w:t>
      </w:r>
    </w:p>
    <w:p>
      <w:r>
        <w:rPr>
          <w:rFonts w:ascii="Consolas" w:hAnsi="Consolas"/>
          <w:sz w:val="18"/>
        </w:rPr>
        <w:t>NC_082662.1     80133910                              .-.-.--.--.--.--.--.--.--.--.-.--  80133921</w:t>
      </w:r>
    </w:p>
    <w:p>
      <w:r>
        <w:rPr>
          <w:rFonts w:ascii="Consolas" w:hAnsi="Consolas"/>
          <w:sz w:val="18"/>
        </w:rPr>
        <w:t>NC_082662.1     83065099                              .-.-.--.--.--.--.--.--.--.--.-.--  83065088</w:t>
      </w:r>
    </w:p>
    <w:p>
      <w:r>
        <w:rPr>
          <w:rFonts w:ascii="Consolas" w:hAnsi="Consolas"/>
          <w:sz w:val="18"/>
        </w:rPr>
        <w:t>NC_082662.1     85505477                                  .--.--.--.--.--.--.--.--.-.--  85505486</w:t>
      </w:r>
    </w:p>
    <w:p>
      <w:r>
        <w:rPr>
          <w:rFonts w:ascii="Consolas" w:hAnsi="Consolas"/>
          <w:sz w:val="18"/>
        </w:rPr>
        <w:t>NC_082662.1     85927584                                  .--.--.--.--.--.--.--.--.-.--  85927575</w:t>
      </w:r>
    </w:p>
    <w:p>
      <w:r>
        <w:rPr>
          <w:rFonts w:ascii="Consolas" w:hAnsi="Consolas"/>
          <w:sz w:val="18"/>
        </w:rPr>
        <w:t>NC_082662.1     87267265                                  .--.--.--.--.--.--.--.--.-.--  87267256</w:t>
      </w:r>
    </w:p>
    <w:p>
      <w:r>
        <w:rPr>
          <w:rFonts w:ascii="Consolas" w:hAnsi="Consolas"/>
          <w:sz w:val="18"/>
        </w:rPr>
        <w:t>NC_082662.1     88111216                              .-.-.--.--.--.--.--.--.--.--.-.--  88111205</w:t>
      </w:r>
    </w:p>
    <w:p>
      <w:r>
        <w:rPr>
          <w:rFonts w:ascii="Consolas" w:hAnsi="Consolas"/>
          <w:sz w:val="18"/>
        </w:rPr>
        <w:t>NC_082662.1     93418158                              .-.-.--.--.--.--.--.--.--.--.-.--  93418169</w:t>
      </w:r>
    </w:p>
    <w:p>
      <w:r>
        <w:rPr>
          <w:rFonts w:ascii="Consolas" w:hAnsi="Consolas"/>
          <w:sz w:val="18"/>
        </w:rPr>
        <w:t>NC_082662.1     94986675                              .-.-.--.--.--.--.--.--.--.--.-.--  94986686</w:t>
      </w:r>
    </w:p>
    <w:p>
      <w:r>
        <w:rPr>
          <w:rFonts w:ascii="Consolas" w:hAnsi="Consolas"/>
          <w:sz w:val="18"/>
        </w:rPr>
        <w:t>NC_082662.1     97174826                              .-.-.--.--.--.--.--.--.--.--.-.--  97174815</w:t>
      </w:r>
    </w:p>
    <w:p>
      <w:r>
        <w:rPr>
          <w:rFonts w:ascii="Consolas" w:hAnsi="Consolas"/>
          <w:sz w:val="18"/>
        </w:rPr>
        <w:t>NC_082662.1     100142009                                 .--.--.--.--.--.--.--.--.-.--  100142018</w:t>
      </w:r>
    </w:p>
    <w:p>
      <w:r>
        <w:rPr>
          <w:rFonts w:ascii="Consolas" w:hAnsi="Consolas"/>
          <w:sz w:val="18"/>
        </w:rPr>
        <w:t>NC_082662.1     100880931                             .-.-.--.--.--.--.--.--.--.--.-.--  100880920</w:t>
      </w:r>
    </w:p>
    <w:p>
      <w:r>
        <w:rPr>
          <w:rFonts w:ascii="Consolas" w:hAnsi="Consolas"/>
          <w:sz w:val="18"/>
        </w:rPr>
        <w:t>NC_082662.1     102089683                               .-.--.--.--.--.--.--.--.--.-.--  102089693</w:t>
      </w:r>
    </w:p>
    <w:p>
      <w:r>
        <w:rPr>
          <w:rFonts w:ascii="Consolas" w:hAnsi="Consolas"/>
          <w:sz w:val="18"/>
        </w:rPr>
        <w:t>NC_082662.1     114494889                             .-.-.--.--.--.--.--.--.--.--.-.--  114494900</w:t>
      </w:r>
    </w:p>
    <w:p>
      <w:r>
        <w:rPr>
          <w:rFonts w:ascii="Consolas" w:hAnsi="Consolas"/>
          <w:sz w:val="18"/>
        </w:rPr>
        <w:t>NC_082662.1     117776977                               .-.--.--.--.--.--.--.--.--.-.--  117776987</w:t>
      </w:r>
    </w:p>
    <w:p>
      <w:r>
        <w:rPr>
          <w:rFonts w:ascii="Consolas" w:hAnsi="Consolas"/>
          <w:sz w:val="18"/>
        </w:rPr>
        <w:t>NC_082662.1     117968174                             .-.-.--.--.--.--.--.--.--.--.-.--  117968163</w:t>
      </w:r>
    </w:p>
    <w:p>
      <w:r>
        <w:rPr>
          <w:rFonts w:ascii="Consolas" w:hAnsi="Consolas"/>
          <w:sz w:val="18"/>
        </w:rPr>
        <w:t>NC_082662.1     125185207                             .-.-.--.--.--.--.--.--.--.--.-.--  125185218</w:t>
      </w:r>
    </w:p>
    <w:p>
      <w:r>
        <w:rPr>
          <w:rFonts w:ascii="Consolas" w:hAnsi="Consolas"/>
          <w:sz w:val="18"/>
        </w:rPr>
        <w:t>NC_082662.1     130910369                        .-.--.T.-.--.--.--.--.--.--.--.--.-.--  130910355</w:t>
      </w:r>
    </w:p>
    <w:p>
      <w:r>
        <w:rPr>
          <w:rFonts w:ascii="Consolas" w:hAnsi="Consolas"/>
          <w:sz w:val="18"/>
        </w:rPr>
        <w:t>NC_082662.1     141054460                             .-.-.--.--.--.--.--.--.--.--.-.--  141054471</w:t>
      </w:r>
    </w:p>
    <w:p>
      <w:r>
        <w:rPr>
          <w:rFonts w:ascii="Consolas" w:hAnsi="Consolas"/>
          <w:sz w:val="18"/>
        </w:rPr>
        <w:t>NC_082662.1     141148706                             .-.-.--.--.--.--.--.--.--.--.-.--  141148717</w:t>
      </w:r>
    </w:p>
    <w:p>
      <w:r>
        <w:rPr>
          <w:rFonts w:ascii="Consolas" w:hAnsi="Consolas"/>
          <w:sz w:val="18"/>
        </w:rPr>
        <w:t>NC_082662.1     145534181                               .-.--.--.--.--.--.--.--.--.-.--  145534191</w:t>
      </w:r>
    </w:p>
    <w:p>
      <w:r>
        <w:rPr>
          <w:rFonts w:ascii="Consolas" w:hAnsi="Consolas"/>
          <w:sz w:val="18"/>
        </w:rPr>
        <w:t>NC_082662.1     145573310                               .-.--.--.--.--.--.--.--.--.-.--  145573320</w:t>
      </w:r>
    </w:p>
    <w:p>
      <w:r>
        <w:rPr>
          <w:rFonts w:ascii="Consolas" w:hAnsi="Consolas"/>
          <w:sz w:val="18"/>
        </w:rPr>
        <w:t>NC_082662.1     147155015                             .-.-.--.--.--.--.--.--.--.--.-.--  147155004</w:t>
      </w:r>
    </w:p>
    <w:p>
      <w:r>
        <w:rPr>
          <w:rFonts w:ascii="Consolas" w:hAnsi="Consolas"/>
          <w:sz w:val="18"/>
        </w:rPr>
        <w:t>NC_082662.1     149012472                             .-.-.--.--.--.--.--.--.--.--.-.--  149012461</w:t>
      </w:r>
    </w:p>
    <w:p>
      <w:r>
        <w:rPr>
          <w:rFonts w:ascii="Consolas" w:hAnsi="Consolas"/>
          <w:sz w:val="18"/>
        </w:rPr>
        <w:t>NC_082662.1     164406739                             .-.-.--.--.--.--.--.--.--.--.-.--  164406728</w:t>
      </w:r>
    </w:p>
    <w:p>
      <w:r>
        <w:rPr>
          <w:rFonts w:ascii="Consolas" w:hAnsi="Consolas"/>
          <w:sz w:val="18"/>
        </w:rPr>
        <w:t>NC_082662.1     167206146                               .-.--.--.--.--.--.--.--.--.-.--  167206136</w:t>
      </w:r>
    </w:p>
    <w:p>
      <w:r>
        <w:rPr>
          <w:rFonts w:ascii="Consolas" w:hAnsi="Consolas"/>
          <w:sz w:val="18"/>
        </w:rPr>
        <w:t>NC_082662.1     169267983                                 .--.--.--.--.--.--.--.--.-.--  169267974</w:t>
      </w:r>
    </w:p>
    <w:p>
      <w:r>
        <w:rPr>
          <w:rFonts w:ascii="Consolas" w:hAnsi="Consolas"/>
          <w:sz w:val="18"/>
        </w:rPr>
        <w:t>NC_082662.1     171814810                               .-.--.--.--.--.--.--.--.--.-.--  171814820</w:t>
      </w:r>
    </w:p>
    <w:p>
      <w:r>
        <w:rPr>
          <w:rFonts w:ascii="Consolas" w:hAnsi="Consolas"/>
          <w:sz w:val="18"/>
        </w:rPr>
        <w:t>NC_082662.1     174908635                             .-.-.--.--.--.--.--.--.--.--.-.--  174908646</w:t>
      </w:r>
    </w:p>
    <w:p>
      <w:r>
        <w:rPr>
          <w:rFonts w:ascii="Consolas" w:hAnsi="Consolas"/>
          <w:sz w:val="18"/>
        </w:rPr>
        <w:t>NC_082662.1     177580799                             .-.-.--.--.--.--.--.--.--.--.-.--  177580810</w:t>
      </w:r>
    </w:p>
    <w:p>
      <w:r>
        <w:rPr>
          <w:rFonts w:ascii="Consolas" w:hAnsi="Consolas"/>
          <w:sz w:val="18"/>
        </w:rPr>
        <w:t>NC_082662.1     180488302                             .-.-.--.--.--.--.--.--.--.--.-.--  180488313</w:t>
      </w:r>
    </w:p>
    <w:p>
      <w:r>
        <w:rPr>
          <w:rFonts w:ascii="Consolas" w:hAnsi="Consolas"/>
          <w:sz w:val="18"/>
        </w:rPr>
        <w:t>NC_082662.1     183589727                             .-.-.--.--.--.--.--.--.--.--.-.--  183589716</w:t>
      </w:r>
    </w:p>
    <w:p>
      <w:r>
        <w:rPr>
          <w:rFonts w:ascii="Consolas" w:hAnsi="Consolas"/>
          <w:sz w:val="18"/>
        </w:rPr>
        <w:t>NC_082662.1     187110980                             .-.-.--.--.--.--.--.--.--.--.-.--  187110969</w:t>
      </w:r>
    </w:p>
    <w:p>
      <w:r>
        <w:rPr>
          <w:rFonts w:ascii="Consolas" w:hAnsi="Consolas"/>
          <w:sz w:val="18"/>
        </w:rPr>
        <w:t>NC_082662.1     187622820                               .-.--.--.--.--.--.--.--.--.-.--  187622830</w:t>
      </w:r>
    </w:p>
    <w:p>
      <w:r>
        <w:rPr>
          <w:rFonts w:ascii="Consolas" w:hAnsi="Consolas"/>
          <w:sz w:val="18"/>
        </w:rPr>
        <w:t>NC_082662.1     188884306                             .-.-.--.--.--.--.--.--.--.--.-.--  188884295</w:t>
      </w:r>
    </w:p>
    <w:p>
      <w:r>
        <w:rPr>
          <w:rFonts w:ascii="Consolas" w:hAnsi="Consolas"/>
          <w:sz w:val="18"/>
        </w:rPr>
        <w:t>NC_082662.1     4682506                               .-.-G--.--.--.--.--.--.--.--.-.--  4682517</w:t>
      </w:r>
    </w:p>
    <w:p>
      <w:r>
        <w:rPr>
          <w:rFonts w:ascii="Consolas" w:hAnsi="Consolas"/>
          <w:sz w:val="18"/>
        </w:rPr>
        <w:t>NC_082662.1     7192673                                 .-.--.--.--.--.--.--.--.--.-.--  7192663</w:t>
      </w:r>
    </w:p>
    <w:p>
      <w:r>
        <w:rPr>
          <w:rFonts w:ascii="Consolas" w:hAnsi="Consolas"/>
          <w:sz w:val="18"/>
        </w:rPr>
        <w:t>NC_082662.1     26504118                              .-.-.--A--.--.--.--.--.--.--.-.--  26504129</w:t>
      </w:r>
    </w:p>
    <w:p>
      <w:r>
        <w:rPr>
          <w:rFonts w:ascii="Consolas" w:hAnsi="Consolas"/>
          <w:sz w:val="18"/>
        </w:rPr>
        <w:t>NC_082662.1     50745920                         .-.--.-A-.--.--.--.--.--.--.--.--.-.--  50745933</w:t>
      </w:r>
    </w:p>
    <w:p>
      <w:r>
        <w:rPr>
          <w:rFonts w:ascii="Consolas" w:hAnsi="Consolas"/>
          <w:sz w:val="18"/>
        </w:rPr>
        <w:t>NC_082662.1     67356109                         .-.--.-A-.--.--.--.--.--.--.--.--.-.--  67356096</w:t>
      </w:r>
    </w:p>
    <w:p>
      <w:r>
        <w:rPr>
          <w:rFonts w:ascii="Consolas" w:hAnsi="Consolas"/>
          <w:sz w:val="18"/>
        </w:rPr>
        <w:t>NC_082662.1     101955201                          .--.-G-.--.--.--.--.--.--.--.--.-.--  101955213</w:t>
      </w:r>
    </w:p>
    <w:p>
      <w:r>
        <w:rPr>
          <w:rFonts w:ascii="Consolas" w:hAnsi="Consolas"/>
          <w:sz w:val="18"/>
        </w:rPr>
        <w:t>NC_082662.1     114700840                        .-.--.-A-.--.--.--.--.--.--.--.--.-.--  114700853</w:t>
      </w:r>
    </w:p>
    <w:p>
      <w:r>
        <w:rPr>
          <w:rFonts w:ascii="Consolas" w:hAnsi="Consolas"/>
          <w:sz w:val="18"/>
        </w:rPr>
        <w:t>NC_082662.1     136938365                        .-.--.-A-.--.--.--.--.--.--.--.--.-.--  136938378</w:t>
      </w:r>
    </w:p>
    <w:p>
      <w:r>
        <w:rPr>
          <w:rFonts w:ascii="Consolas" w:hAnsi="Consolas"/>
          <w:sz w:val="18"/>
        </w:rPr>
        <w:t>NC_082662.1     137791602                                 .--.--.--.--.--.--.--.--.-.--  137791593</w:t>
      </w:r>
    </w:p>
    <w:p>
      <w:r>
        <w:rPr>
          <w:rFonts w:ascii="Consolas" w:hAnsi="Consolas"/>
          <w:sz w:val="18"/>
        </w:rPr>
        <w:t>NC_082662.1     139163663                               .-.--.--.--.--.--.--.--.--.-.--  139163653</w:t>
      </w:r>
    </w:p>
    <w:p>
      <w:r>
        <w:rPr>
          <w:rFonts w:ascii="Consolas" w:hAnsi="Consolas"/>
          <w:sz w:val="18"/>
        </w:rPr>
        <w:t>NC_082662.1     139403594                               .-.--.--.--.--.--.--.--T--.-.--  139403584</w:t>
      </w:r>
    </w:p>
    <w:p>
      <w:r>
        <w:rPr>
          <w:rFonts w:ascii="Consolas" w:hAnsi="Consolas"/>
          <w:sz w:val="18"/>
        </w:rPr>
        <w:t>NC_082662.1     152872870                        .-.--.-A-.--.--.--.--.--.--.--.--.-.--  152872883</w:t>
      </w:r>
    </w:p>
    <w:p>
      <w:r>
        <w:rPr>
          <w:rFonts w:ascii="Consolas" w:hAnsi="Consolas"/>
          <w:sz w:val="18"/>
        </w:rPr>
        <w:t>NC_082662.1     164969603                        .-.--.-A-.--.--.--.--.--.--.--.--.-.--  164969616</w:t>
      </w:r>
    </w:p>
    <w:p>
      <w:r>
        <w:rPr>
          <w:rFonts w:ascii="Consolas" w:hAnsi="Consolas"/>
          <w:sz w:val="18"/>
        </w:rPr>
        <w:t>NC_082662.1     190064618                             .-.-.--C--.--.--.--.--.--.--.-.--  190064629</w:t>
      </w:r>
    </w:p>
    <w:p>
      <w:r>
        <w:rPr>
          <w:rFonts w:ascii="Consolas" w:hAnsi="Consolas"/>
          <w:sz w:val="18"/>
        </w:rPr>
        <w:t>NC_082662.1     149034921                        .-.--.-A-.--A--.--.--.--.--.--.--.-.--  149034934</w:t>
      </w:r>
    </w:p>
    <w:p>
      <w:r>
        <w:rPr>
          <w:rFonts w:ascii="Consolas" w:hAnsi="Consolas"/>
          <w:sz w:val="18"/>
        </w:rPr>
        <w:t>NC_082662.1     19784443                              .-.-.--A--.--T--.--.--.--.--.-.--  19784454</w:t>
      </w:r>
    </w:p>
    <w:p>
      <w:r>
        <w:rPr>
          <w:rFonts w:ascii="Consolas" w:hAnsi="Consolas"/>
          <w:sz w:val="18"/>
        </w:rPr>
        <w:t>NC_082662.1     38275299                                .-.--.--.--.--.--.--A--T--.-.--  38275289</w:t>
      </w:r>
    </w:p>
    <w:p>
      <w:r>
        <w:rPr>
          <w:rFonts w:ascii="Consolas" w:hAnsi="Consolas"/>
          <w:sz w:val="18"/>
        </w:rPr>
        <w:t>NC_082662.1     83796503                                  .--.--.--.--.--.--.--.--.-.--  83796512</w:t>
      </w:r>
    </w:p>
    <w:p>
      <w:r>
        <w:rPr>
          <w:rFonts w:ascii="Consolas" w:hAnsi="Consolas"/>
          <w:sz w:val="18"/>
        </w:rPr>
        <w:t>NC_082662.1     155447756                               .-.--.--.--T--C--.--.--.--.-.--  155447766</w:t>
      </w:r>
    </w:p>
    <w:p>
      <w:r>
        <w:rPr>
          <w:rFonts w:ascii="Consolas" w:hAnsi="Consolas"/>
          <w:sz w:val="18"/>
        </w:rPr>
        <w:t>NC_082662.1     188979076                             .-.-.--.--.--.--.--.--.--.--.-.--  188979087</w:t>
      </w:r>
    </w:p>
    <w:p>
      <w:r>
        <w:rPr>
          <w:rFonts w:ascii="Consolas" w:hAnsi="Consolas"/>
          <w:sz w:val="18"/>
        </w:rPr>
        <w:t>NC_082662.1     65575733                         .-.--.T.-.--.--.--.--.--.--.--.--.-.--  65575747</w:t>
      </w:r>
    </w:p>
    <w:p>
      <w:r>
        <w:rPr>
          <w:rFonts w:ascii="Consolas" w:hAnsi="Consolas"/>
          <w:sz w:val="18"/>
        </w:rPr>
        <w:t>NC_082662.1     78419486                         .-.--.T.-.--.--.--.--.--.--.--.--.-.--  78419500</w:t>
      </w:r>
    </w:p>
    <w:p>
      <w:r>
        <w:rPr>
          <w:rFonts w:ascii="Consolas" w:hAnsi="Consolas"/>
          <w:sz w:val="18"/>
        </w:rPr>
        <w:t>NC_082662.1     932634                                    .--.--.--.--.--.--.--.--.-.--  932625</w:t>
      </w:r>
    </w:p>
    <w:p>
      <w:r>
        <w:rPr>
          <w:rFonts w:ascii="Consolas" w:hAnsi="Consolas"/>
          <w:sz w:val="18"/>
        </w:rPr>
        <w:t>NC_082662.1     932639                                  .-.--.--.--.--.--.--.--.--.-.--  932629</w:t>
      </w:r>
    </w:p>
    <w:p>
      <w:r>
        <w:rPr>
          <w:rFonts w:ascii="Consolas" w:hAnsi="Consolas"/>
          <w:sz w:val="18"/>
        </w:rPr>
        <w:t>NC_082662.1     3327164                                   .--.--.--.--.--.--.--.--.-.--  3327155</w:t>
      </w:r>
    </w:p>
    <w:p>
      <w:r>
        <w:rPr>
          <w:rFonts w:ascii="Consolas" w:hAnsi="Consolas"/>
          <w:sz w:val="18"/>
        </w:rPr>
        <w:t>NC_082662.1     3327173                                 .-.--.--.--.--.--.--.--.--.-.--  3327163</w:t>
      </w:r>
    </w:p>
    <w:p>
      <w:r>
        <w:rPr>
          <w:rFonts w:ascii="Consolas" w:hAnsi="Consolas"/>
          <w:sz w:val="18"/>
        </w:rPr>
        <w:t>NC_082662.1     4682520                                   .--.--.--.--.--.--.--.--.-.--  4682529</w:t>
      </w:r>
    </w:p>
    <w:p>
      <w:r>
        <w:rPr>
          <w:rFonts w:ascii="Consolas" w:hAnsi="Consolas"/>
          <w:sz w:val="18"/>
        </w:rPr>
        <w:t>NC_082662.1     5376165                                   .--.--.--.--.--.--.--.--.-.--  5376174</w:t>
      </w:r>
    </w:p>
    <w:p>
      <w:r>
        <w:rPr>
          <w:rFonts w:ascii="Consolas" w:hAnsi="Consolas"/>
          <w:sz w:val="18"/>
        </w:rPr>
        <w:t>NC_082662.1     7893598                                   .--.--.--.--.--.--.--.--.-.--  7893607</w:t>
      </w:r>
    </w:p>
    <w:p>
      <w:r>
        <w:rPr>
          <w:rFonts w:ascii="Consolas" w:hAnsi="Consolas"/>
          <w:sz w:val="18"/>
        </w:rPr>
        <w:t>NC_082662.1     11900551                                  .--.--.--.--.--.--.--.--.-.--  11900542</w:t>
      </w:r>
    </w:p>
    <w:p>
      <w:r>
        <w:rPr>
          <w:rFonts w:ascii="Consolas" w:hAnsi="Consolas"/>
          <w:sz w:val="18"/>
        </w:rPr>
        <w:t>NC_082662.1     11900556                                .-.--.--.--.--.--.--.--.--.-.--  11900546</w:t>
      </w:r>
    </w:p>
    <w:p>
      <w:r>
        <w:rPr>
          <w:rFonts w:ascii="Consolas" w:hAnsi="Consolas"/>
          <w:sz w:val="18"/>
        </w:rPr>
        <w:t>NC_082662.1     12256634                                  .--.--.--.--.--.--.--.--.-.--  12256625</w:t>
      </w:r>
    </w:p>
    <w:p>
      <w:r>
        <w:rPr>
          <w:rFonts w:ascii="Consolas" w:hAnsi="Consolas"/>
          <w:sz w:val="18"/>
        </w:rPr>
        <w:t>NC_082662.1     12547209                                  .--.--.--.--.--.--.--.--.-.--  12547200</w:t>
      </w:r>
    </w:p>
    <w:p>
      <w:r>
        <w:rPr>
          <w:rFonts w:ascii="Consolas" w:hAnsi="Consolas"/>
          <w:sz w:val="18"/>
        </w:rPr>
        <w:t>NC_082662.1     12547214                                .-.--.--.--.--.--.--.--.--.-.--  12547204</w:t>
      </w:r>
    </w:p>
    <w:p>
      <w:r>
        <w:rPr>
          <w:rFonts w:ascii="Consolas" w:hAnsi="Consolas"/>
          <w:sz w:val="18"/>
        </w:rPr>
        <w:t>NC_082662.1     13406883                                  .--.--.--.--.--.--.--.--.-.--  13406874</w:t>
      </w:r>
    </w:p>
    <w:p>
      <w:r>
        <w:rPr>
          <w:rFonts w:ascii="Consolas" w:hAnsi="Consolas"/>
          <w:sz w:val="18"/>
        </w:rPr>
        <w:t>NC_082662.1     13406888                                .-.--.--.--.--.--.--.--.--.-.--  13406878</w:t>
      </w:r>
    </w:p>
    <w:p>
      <w:r>
        <w:rPr>
          <w:rFonts w:ascii="Consolas" w:hAnsi="Consolas"/>
          <w:sz w:val="18"/>
        </w:rPr>
        <w:t>NC_082662.1     14108494                                  .--.--.--.--.--.--.--.--.-.--  14108503</w:t>
      </w:r>
    </w:p>
    <w:p>
      <w:r>
        <w:rPr>
          <w:rFonts w:ascii="Consolas" w:hAnsi="Consolas"/>
          <w:sz w:val="18"/>
        </w:rPr>
        <w:t>NC_082662.1     14945601                                  .--.--.--.--.--.--.--.--.-.--  14945610</w:t>
      </w:r>
    </w:p>
    <w:p>
      <w:r>
        <w:rPr>
          <w:rFonts w:ascii="Consolas" w:hAnsi="Consolas"/>
          <w:sz w:val="18"/>
        </w:rPr>
        <w:t>NC_082662.1     15943171                                .-.--.--.--.--.--.--.--.--.-.--  15943181</w:t>
      </w:r>
    </w:p>
    <w:p>
      <w:r>
        <w:rPr>
          <w:rFonts w:ascii="Consolas" w:hAnsi="Consolas"/>
          <w:sz w:val="18"/>
        </w:rPr>
        <w:t>NC_082662.1     17417590                                  .--.--.--.--.--.--.--.--.-.--  17417581</w:t>
      </w:r>
    </w:p>
    <w:p>
      <w:r>
        <w:rPr>
          <w:rFonts w:ascii="Consolas" w:hAnsi="Consolas"/>
          <w:sz w:val="18"/>
        </w:rPr>
        <w:t>NC_082662.1     18247148                                .-.--.--.--.--.--.--.--.--.-.--  18247138</w:t>
      </w:r>
    </w:p>
    <w:p>
      <w:r>
        <w:rPr>
          <w:rFonts w:ascii="Consolas" w:hAnsi="Consolas"/>
          <w:sz w:val="18"/>
        </w:rPr>
        <w:t>NC_082662.1     21285070                              .-.-.A-.--.--.--.--.--.--.--.-.--  21285058</w:t>
      </w:r>
    </w:p>
    <w:p>
      <w:r>
        <w:rPr>
          <w:rFonts w:ascii="Consolas" w:hAnsi="Consolas"/>
          <w:sz w:val="18"/>
        </w:rPr>
        <w:t>NC_082662.1     24232603                                  .--.--.--.--.--.--.--.--.-.--  24232612</w:t>
      </w:r>
    </w:p>
    <w:p>
      <w:r>
        <w:rPr>
          <w:rFonts w:ascii="Consolas" w:hAnsi="Consolas"/>
          <w:sz w:val="18"/>
        </w:rPr>
        <w:t>NC_082662.1     25931705                                  .--.--.--.--.--.--.--.--.-.--  25931714</w:t>
      </w:r>
    </w:p>
    <w:p>
      <w:r>
        <w:rPr>
          <w:rFonts w:ascii="Consolas" w:hAnsi="Consolas"/>
          <w:sz w:val="18"/>
        </w:rPr>
        <w:t>NC_082662.1     26504144                                  .--.--.--.--.--.--.--.--.-.--  26504153</w:t>
      </w:r>
    </w:p>
    <w:p>
      <w:r>
        <w:rPr>
          <w:rFonts w:ascii="Consolas" w:hAnsi="Consolas"/>
          <w:sz w:val="18"/>
        </w:rPr>
        <w:t>NC_082662.1     26663162                                  .--.--.--.--.--.--.--.--.-.--  26663153</w:t>
      </w:r>
    </w:p>
    <w:p>
      <w:r>
        <w:rPr>
          <w:rFonts w:ascii="Consolas" w:hAnsi="Consolas"/>
          <w:sz w:val="18"/>
        </w:rPr>
        <w:t>NC_082662.1     35777261                                .-.--.--.--.--.--.--.--.--.-.--  35777251</w:t>
      </w:r>
    </w:p>
    <w:p>
      <w:r>
        <w:rPr>
          <w:rFonts w:ascii="Consolas" w:hAnsi="Consolas"/>
          <w:sz w:val="18"/>
        </w:rPr>
        <w:t>NC_082662.1     39481749                                .-.--.--.--.--.--.--.--.--.-.--  39481739</w:t>
      </w:r>
    </w:p>
    <w:p>
      <w:r>
        <w:rPr>
          <w:rFonts w:ascii="Consolas" w:hAnsi="Consolas"/>
          <w:sz w:val="18"/>
        </w:rPr>
        <w:t>NC_082662.1     41379124                                  .--.--.--.--.--.--.--.--.-.--  41379115</w:t>
      </w:r>
    </w:p>
    <w:p>
      <w:r>
        <w:rPr>
          <w:rFonts w:ascii="Consolas" w:hAnsi="Consolas"/>
          <w:sz w:val="18"/>
        </w:rPr>
        <w:t>NC_082662.1     41514772                                  .--.--.--.--.--.--.--.--.-.--  41514763</w:t>
      </w:r>
    </w:p>
    <w:p>
      <w:r>
        <w:rPr>
          <w:rFonts w:ascii="Consolas" w:hAnsi="Consolas"/>
          <w:sz w:val="18"/>
        </w:rPr>
        <w:t>NC_082662.1     41514781                                .-.--.--.--.--.--.--.--.--.-.--  41514771</w:t>
      </w:r>
    </w:p>
    <w:p>
      <w:r>
        <w:rPr>
          <w:rFonts w:ascii="Consolas" w:hAnsi="Consolas"/>
          <w:sz w:val="18"/>
        </w:rPr>
        <w:t>NC_082662.1     46154049                                .-.--.--.--.--.--.--.--.--.-.--  46154039</w:t>
      </w:r>
    </w:p>
    <w:p>
      <w:r>
        <w:rPr>
          <w:rFonts w:ascii="Consolas" w:hAnsi="Consolas"/>
          <w:sz w:val="18"/>
        </w:rPr>
        <w:t>NC_082662.1     46498867                         .-.--.-A-.--.--.--.--.--.--.--.--.-.--  46498854</w:t>
      </w:r>
    </w:p>
    <w:p>
      <w:r>
        <w:rPr>
          <w:rFonts w:ascii="Consolas" w:hAnsi="Consolas"/>
          <w:sz w:val="18"/>
        </w:rPr>
        <w:t>NC_082662.1     46555913                                        .--.--.--.--.--.--.-.--  46555920</w:t>
      </w:r>
    </w:p>
    <w:p>
      <w:r>
        <w:rPr>
          <w:rFonts w:ascii="Consolas" w:hAnsi="Consolas"/>
          <w:sz w:val="18"/>
        </w:rPr>
        <w:t>NC_082662.1     46855158                                  .--.--.--.--.--.--.--.--.-.--  46855149</w:t>
      </w:r>
    </w:p>
    <w:p>
      <w:r>
        <w:rPr>
          <w:rFonts w:ascii="Consolas" w:hAnsi="Consolas"/>
          <w:sz w:val="18"/>
        </w:rPr>
        <w:t>NC_082662.1     49148807                                  .--.--.--.--.--.--.--.--.-.--  49148798</w:t>
      </w:r>
    </w:p>
    <w:p>
      <w:r>
        <w:rPr>
          <w:rFonts w:ascii="Consolas" w:hAnsi="Consolas"/>
          <w:sz w:val="18"/>
        </w:rPr>
        <w:t>NC_082662.1     49148820                                .-.--.--.--.--.--.--.--.--.-.--  49148810</w:t>
      </w:r>
    </w:p>
    <w:p>
      <w:r>
        <w:rPr>
          <w:rFonts w:ascii="Consolas" w:hAnsi="Consolas"/>
          <w:sz w:val="18"/>
        </w:rPr>
        <w:t>NC_082662.1     50065325                                .-.--.--.--.--.--.--.--.--.-.--  50065315</w:t>
      </w:r>
    </w:p>
    <w:p>
      <w:r>
        <w:rPr>
          <w:rFonts w:ascii="Consolas" w:hAnsi="Consolas"/>
          <w:sz w:val="18"/>
        </w:rPr>
        <w:t>NC_082662.1     50984469                                  .--.--.--.--.--.--.--.--.-.--  50984460</w:t>
      </w:r>
    </w:p>
    <w:p>
      <w:r>
        <w:rPr>
          <w:rFonts w:ascii="Consolas" w:hAnsi="Consolas"/>
          <w:sz w:val="18"/>
        </w:rPr>
        <w:t>NC_082662.1     51067631                                  .--.--.--.--.--.--.--.--.-.--  51067622</w:t>
      </w:r>
    </w:p>
    <w:p>
      <w:r>
        <w:rPr>
          <w:rFonts w:ascii="Consolas" w:hAnsi="Consolas"/>
          <w:sz w:val="18"/>
        </w:rPr>
        <w:t>NC_082662.1     56230647                                .-.--.--.--.--.--.--.--.--.-.--  56230657</w:t>
      </w:r>
    </w:p>
    <w:p>
      <w:r>
        <w:rPr>
          <w:rFonts w:ascii="Consolas" w:hAnsi="Consolas"/>
          <w:sz w:val="18"/>
        </w:rPr>
        <w:t>NC_082662.1     56230656                                  .--.--.--.--.--.--.--.--.-.--  56230665</w:t>
      </w:r>
    </w:p>
    <w:p>
      <w:r>
        <w:rPr>
          <w:rFonts w:ascii="Consolas" w:hAnsi="Consolas"/>
          <w:sz w:val="18"/>
        </w:rPr>
        <w:t>NC_082662.1     60645430                                  .--.--.--.--.--.--.--.--.-.--  60645439</w:t>
      </w:r>
    </w:p>
    <w:p>
      <w:r>
        <w:rPr>
          <w:rFonts w:ascii="Consolas" w:hAnsi="Consolas"/>
          <w:sz w:val="18"/>
        </w:rPr>
        <w:t>NC_082662.1     62659063                                .-.--.--.--.--.--.--.--.--.-.--  62659073</w:t>
      </w:r>
    </w:p>
    <w:p>
      <w:r>
        <w:rPr>
          <w:rFonts w:ascii="Consolas" w:hAnsi="Consolas"/>
          <w:sz w:val="18"/>
        </w:rPr>
        <w:t>NC_082662.1     62659072                                  .--.--.--.--.--.--.--.--.-.--  62659081</w:t>
      </w:r>
    </w:p>
    <w:p>
      <w:r>
        <w:rPr>
          <w:rFonts w:ascii="Consolas" w:hAnsi="Consolas"/>
          <w:sz w:val="18"/>
        </w:rPr>
        <w:t>NC_082662.1     62710587                                  .--.--.--.--.--.--.--.--.-.--  62710596</w:t>
      </w:r>
    </w:p>
    <w:p>
      <w:r>
        <w:rPr>
          <w:rFonts w:ascii="Consolas" w:hAnsi="Consolas"/>
          <w:sz w:val="18"/>
        </w:rPr>
        <w:t>NC_082662.1     62962564                                  .--.--.--.--.--.--.--.--.-.--  62962573</w:t>
      </w:r>
    </w:p>
    <w:p>
      <w:r>
        <w:rPr>
          <w:rFonts w:ascii="Consolas" w:hAnsi="Consolas"/>
          <w:sz w:val="18"/>
        </w:rPr>
        <w:t>NC_082662.1     63270857                                .-.--.--.--.--.--.--.--.--.-.--  63270847</w:t>
      </w:r>
    </w:p>
    <w:p>
      <w:r>
        <w:rPr>
          <w:rFonts w:ascii="Consolas" w:hAnsi="Consolas"/>
          <w:sz w:val="18"/>
        </w:rPr>
        <w:t>NC_082662.1     63354030                                .-.--.--.--.--.--.--.--.--.-.--  63354040</w:t>
      </w:r>
    </w:p>
    <w:p>
      <w:r>
        <w:rPr>
          <w:rFonts w:ascii="Consolas" w:hAnsi="Consolas"/>
          <w:sz w:val="18"/>
        </w:rPr>
        <w:t>NC_082662.1     63354055                                  .--.--.--.--.--.--.--.--.-.--  63354064</w:t>
      </w:r>
    </w:p>
    <w:p>
      <w:r>
        <w:rPr>
          <w:rFonts w:ascii="Consolas" w:hAnsi="Consolas"/>
          <w:sz w:val="18"/>
        </w:rPr>
        <w:t>NC_082662.1     64045882                                  .--.--.--.--.--.--.--.--.-.--  64045891</w:t>
      </w:r>
    </w:p>
    <w:p>
      <w:r>
        <w:rPr>
          <w:rFonts w:ascii="Consolas" w:hAnsi="Consolas"/>
          <w:sz w:val="18"/>
        </w:rPr>
        <w:t>NC_082662.1     64887829                                  .--.--.--.--.--.--.--.--.-.--  64887820</w:t>
      </w:r>
    </w:p>
    <w:p>
      <w:r>
        <w:rPr>
          <w:rFonts w:ascii="Consolas" w:hAnsi="Consolas"/>
          <w:sz w:val="18"/>
        </w:rPr>
        <w:t>NC_082662.1     64938060                                  .--.--.--.--.--.--.--.--.-.--  64938069</w:t>
      </w:r>
    </w:p>
    <w:p>
      <w:r>
        <w:rPr>
          <w:rFonts w:ascii="Consolas" w:hAnsi="Consolas"/>
          <w:sz w:val="18"/>
        </w:rPr>
        <w:t>NC_082662.1     65321662                                .-.--.--.--.--.--.--.--.--.-.--  65321672</w:t>
      </w:r>
    </w:p>
    <w:p>
      <w:r>
        <w:rPr>
          <w:rFonts w:ascii="Consolas" w:hAnsi="Consolas"/>
          <w:sz w:val="18"/>
        </w:rPr>
        <w:t>NC_082662.1     65321675                                  .--.--.--.--.--.--.--.--.-.--  65321684</w:t>
      </w:r>
    </w:p>
    <w:p>
      <w:r>
        <w:rPr>
          <w:rFonts w:ascii="Consolas" w:hAnsi="Consolas"/>
          <w:sz w:val="18"/>
        </w:rPr>
        <w:t>NC_082662.1     68088864                                  .--.--.--.--.--.--.--.--.-.--  68088873</w:t>
      </w:r>
    </w:p>
    <w:p>
      <w:r>
        <w:rPr>
          <w:rFonts w:ascii="Consolas" w:hAnsi="Consolas"/>
          <w:sz w:val="18"/>
        </w:rPr>
        <w:t>NC_082662.1     70409648                                  .--.--.--.--.--.--.--.--.-.--  70409657</w:t>
      </w:r>
    </w:p>
    <w:p>
      <w:r>
        <w:rPr>
          <w:rFonts w:ascii="Consolas" w:hAnsi="Consolas"/>
          <w:sz w:val="18"/>
        </w:rPr>
        <w:t>NC_082662.1     72099675                                .-.--.--.--.--.--.--.--.--.-.--  72099665</w:t>
      </w:r>
    </w:p>
    <w:p>
      <w:r>
        <w:rPr>
          <w:rFonts w:ascii="Consolas" w:hAnsi="Consolas"/>
          <w:sz w:val="18"/>
        </w:rPr>
        <w:t>NC_082662.1     72216798                              .-.-.--.--.--.--.--.--.--.--.-.--  72216787</w:t>
      </w:r>
    </w:p>
    <w:p>
      <w:r>
        <w:rPr>
          <w:rFonts w:ascii="Consolas" w:hAnsi="Consolas"/>
          <w:sz w:val="18"/>
        </w:rPr>
        <w:t>NC_082662.1     72457146                                .-.--.--.--.--.--.--.--.--.-.--  72457136</w:t>
      </w:r>
    </w:p>
    <w:p>
      <w:r>
        <w:rPr>
          <w:rFonts w:ascii="Consolas" w:hAnsi="Consolas"/>
          <w:sz w:val="18"/>
        </w:rPr>
        <w:t>NC_082662.1     73999403                                  .--.--.--.--.--.--.--.--.-.--  73999412</w:t>
      </w:r>
    </w:p>
    <w:p>
      <w:r>
        <w:rPr>
          <w:rFonts w:ascii="Consolas" w:hAnsi="Consolas"/>
          <w:sz w:val="18"/>
        </w:rPr>
        <w:t>NC_082662.1     76629217                                .-.--.--.--.--.--.--.--.--.-.--  76629227</w:t>
      </w:r>
    </w:p>
    <w:p>
      <w:r>
        <w:rPr>
          <w:rFonts w:ascii="Consolas" w:hAnsi="Consolas"/>
          <w:sz w:val="18"/>
        </w:rPr>
        <w:t>NC_082662.1     78504064                                .-.--.--.--.--.--.--.--.--.-.--  78504074</w:t>
      </w:r>
    </w:p>
    <w:p>
      <w:r>
        <w:rPr>
          <w:rFonts w:ascii="Consolas" w:hAnsi="Consolas"/>
          <w:sz w:val="18"/>
        </w:rPr>
        <w:t>NC_082662.1     78504069                                  .--.--.--.--.--.--.--.--.-.--  78504078</w:t>
      </w:r>
    </w:p>
    <w:p>
      <w:r>
        <w:rPr>
          <w:rFonts w:ascii="Consolas" w:hAnsi="Consolas"/>
          <w:sz w:val="18"/>
        </w:rPr>
        <w:t>NC_082662.1     80133932                                  .--.--.--.--.--.--.--.--.-.--  80133941</w:t>
      </w:r>
    </w:p>
    <w:p>
      <w:r>
        <w:rPr>
          <w:rFonts w:ascii="Consolas" w:hAnsi="Consolas"/>
          <w:sz w:val="18"/>
        </w:rPr>
        <w:t>NC_082662.1     80494767                                  .--.--.--.--.--.--.--.--.-.--  80494776</w:t>
      </w:r>
    </w:p>
    <w:p>
      <w:r>
        <w:rPr>
          <w:rFonts w:ascii="Consolas" w:hAnsi="Consolas"/>
          <w:sz w:val="18"/>
        </w:rPr>
        <w:t>NC_082662.1     82401004                                  .--.--.--.--.--.--.--.--.-.--  82401013</w:t>
      </w:r>
    </w:p>
    <w:p>
      <w:r>
        <w:rPr>
          <w:rFonts w:ascii="Consolas" w:hAnsi="Consolas"/>
          <w:sz w:val="18"/>
        </w:rPr>
        <w:t>NC_082662.1     84316230                                  .--.--.--.--.--.--.--.--.-.--  84316239</w:t>
      </w:r>
    </w:p>
    <w:p>
      <w:r>
        <w:rPr>
          <w:rFonts w:ascii="Consolas" w:hAnsi="Consolas"/>
          <w:sz w:val="18"/>
        </w:rPr>
        <w:t>NC_082662.1     84479822                                  .--.--.--.--.--.--.--.--.-.--  84479831</w:t>
      </w:r>
    </w:p>
    <w:p>
      <w:r>
        <w:rPr>
          <w:rFonts w:ascii="Consolas" w:hAnsi="Consolas"/>
          <w:sz w:val="18"/>
        </w:rPr>
        <w:t>NC_082662.1     86708662                                  .--.--.--.--.--.--.--.--.-.--  86708653</w:t>
      </w:r>
    </w:p>
    <w:p>
      <w:r>
        <w:rPr>
          <w:rFonts w:ascii="Consolas" w:hAnsi="Consolas"/>
          <w:sz w:val="18"/>
        </w:rPr>
        <w:t>NC_082662.1     87179156                                .-.--.--.--.--.--.--.--.--.-.--  87179166</w:t>
      </w:r>
    </w:p>
    <w:p>
      <w:r>
        <w:rPr>
          <w:rFonts w:ascii="Consolas" w:hAnsi="Consolas"/>
          <w:sz w:val="18"/>
        </w:rPr>
        <w:t>NC_082662.1     87179169                                  .--.--.--.--.--.--.--.--.-.--  87179178</w:t>
      </w:r>
    </w:p>
    <w:p>
      <w:r>
        <w:rPr>
          <w:rFonts w:ascii="Consolas" w:hAnsi="Consolas"/>
          <w:sz w:val="18"/>
        </w:rPr>
        <w:t>NC_082662.1     87267278                                .-.--.--.--.--.--.--.--.--.-.--  87267268</w:t>
      </w:r>
    </w:p>
    <w:p>
      <w:r>
        <w:rPr>
          <w:rFonts w:ascii="Consolas" w:hAnsi="Consolas"/>
          <w:sz w:val="18"/>
        </w:rPr>
        <w:t>NC_082662.1     87595120                                  .--.--.--.--.--.--.--.--.-.--  87595111</w:t>
      </w:r>
    </w:p>
    <w:p>
      <w:r>
        <w:rPr>
          <w:rFonts w:ascii="Consolas" w:hAnsi="Consolas"/>
          <w:sz w:val="18"/>
        </w:rPr>
        <w:t>NC_082662.1     87595137                                .-.--.--.--.--.--.--.--.--.-.--  87595127</w:t>
      </w:r>
    </w:p>
    <w:p>
      <w:r>
        <w:rPr>
          <w:rFonts w:ascii="Consolas" w:hAnsi="Consolas"/>
          <w:sz w:val="18"/>
        </w:rPr>
        <w:t>NC_082662.1     89898685                                  .--.--.--.--.--.--.--.--.-.--  89898694</w:t>
      </w:r>
    </w:p>
    <w:p>
      <w:r>
        <w:rPr>
          <w:rFonts w:ascii="Consolas" w:hAnsi="Consolas"/>
          <w:sz w:val="18"/>
        </w:rPr>
        <w:t>NC_082662.1     91367256                                .-.--.--.--.--.--.--.--.--.-.--  91367246</w:t>
      </w:r>
    </w:p>
    <w:p>
      <w:r>
        <w:rPr>
          <w:rFonts w:ascii="Consolas" w:hAnsi="Consolas"/>
          <w:sz w:val="18"/>
        </w:rPr>
        <w:t>NC_082662.1     91671565                                .-.--.--.--.--.--.--.--.--.-.--  91671555</w:t>
      </w:r>
    </w:p>
    <w:p>
      <w:r>
        <w:rPr>
          <w:rFonts w:ascii="Consolas" w:hAnsi="Consolas"/>
          <w:sz w:val="18"/>
        </w:rPr>
        <w:t>NC_082662.1     91763189                                  .--.--.--.--.--.--.--.--.-.--  91763180</w:t>
      </w:r>
    </w:p>
    <w:p>
      <w:r>
        <w:rPr>
          <w:rFonts w:ascii="Consolas" w:hAnsi="Consolas"/>
          <w:sz w:val="18"/>
        </w:rPr>
        <w:t>NC_082662.1     92310552                                  .--.--.--.--.--.--.--.--.-.--  92310543</w:t>
      </w:r>
    </w:p>
    <w:p>
      <w:r>
        <w:rPr>
          <w:rFonts w:ascii="Consolas" w:hAnsi="Consolas"/>
          <w:sz w:val="18"/>
        </w:rPr>
        <w:t>NC_082662.1     92707366                                .-.--.--.--.--.--.--.--.--.-.--  92707376</w:t>
      </w:r>
    </w:p>
    <w:p>
      <w:r>
        <w:rPr>
          <w:rFonts w:ascii="Consolas" w:hAnsi="Consolas"/>
          <w:sz w:val="18"/>
        </w:rPr>
        <w:t>NC_082662.1     92967513                                .-.--.--.--.--.--.--.--.--.-.--  92967523</w:t>
      </w:r>
    </w:p>
    <w:p>
      <w:r>
        <w:rPr>
          <w:rFonts w:ascii="Consolas" w:hAnsi="Consolas"/>
          <w:sz w:val="18"/>
        </w:rPr>
        <w:t>NC_082662.1     93418164                                  .--.--.--.--.--.--.--.--.-.--  93418173</w:t>
      </w:r>
    </w:p>
    <w:p>
      <w:r>
        <w:rPr>
          <w:rFonts w:ascii="Consolas" w:hAnsi="Consolas"/>
          <w:sz w:val="18"/>
        </w:rPr>
        <w:t>NC_082662.1     94986685                                  .--.--.--.--.--.--.--.--.-.--  94986694</w:t>
      </w:r>
    </w:p>
    <w:p>
      <w:r>
        <w:rPr>
          <w:rFonts w:ascii="Consolas" w:hAnsi="Consolas"/>
          <w:sz w:val="18"/>
        </w:rPr>
        <w:t>NC_082662.1     95871421                                .-.--.--.--.--.--.--.--.--.-.--  95871411</w:t>
      </w:r>
    </w:p>
    <w:p>
      <w:r>
        <w:rPr>
          <w:rFonts w:ascii="Consolas" w:hAnsi="Consolas"/>
          <w:sz w:val="18"/>
        </w:rPr>
        <w:t>NC_082662.1     96219043                                  .--.--.--.--.--.--.--.--.-.--  96219034</w:t>
      </w:r>
    </w:p>
    <w:p>
      <w:r>
        <w:rPr>
          <w:rFonts w:ascii="Consolas" w:hAnsi="Consolas"/>
          <w:sz w:val="18"/>
        </w:rPr>
        <w:t>NC_082662.1     96219048                                .-.--.--.--.--.--.--.--.--.-.--  96219038</w:t>
      </w:r>
    </w:p>
    <w:p>
      <w:r>
        <w:rPr>
          <w:rFonts w:ascii="Consolas" w:hAnsi="Consolas"/>
          <w:sz w:val="18"/>
        </w:rPr>
        <w:t>NC_082662.1     97464412                                  .--.--.--.--.--.--.--.--.-.--  97464403</w:t>
      </w:r>
    </w:p>
    <w:p>
      <w:r>
        <w:rPr>
          <w:rFonts w:ascii="Consolas" w:hAnsi="Consolas"/>
          <w:sz w:val="18"/>
        </w:rPr>
        <w:t>NC_082662.1     101344704                             .-.-.--.--.--.--.--.--.--.--.-.--  101344693</w:t>
      </w:r>
    </w:p>
    <w:p>
      <w:r>
        <w:rPr>
          <w:rFonts w:ascii="Consolas" w:hAnsi="Consolas"/>
          <w:sz w:val="18"/>
        </w:rPr>
        <w:t>NC_082662.1     101345086                               .-.--.--.--.--.--.--.--.--.-.--  101345096</w:t>
      </w:r>
    </w:p>
    <w:p>
      <w:r>
        <w:rPr>
          <w:rFonts w:ascii="Consolas" w:hAnsi="Consolas"/>
          <w:sz w:val="18"/>
        </w:rPr>
        <w:t>NC_082662.1     101667208                                 .--.--.--.--.--.--.--.--.-.--  101667199</w:t>
      </w:r>
    </w:p>
    <w:p>
      <w:r>
        <w:rPr>
          <w:rFonts w:ascii="Consolas" w:hAnsi="Consolas"/>
          <w:sz w:val="18"/>
        </w:rPr>
        <w:t>NC_082662.1     102284819                                 .--.--.--.--.--.--.--.--.-.--  102284828</w:t>
      </w:r>
    </w:p>
    <w:p>
      <w:r>
        <w:rPr>
          <w:rFonts w:ascii="Consolas" w:hAnsi="Consolas"/>
          <w:sz w:val="18"/>
        </w:rPr>
        <w:t>NC_082662.1     107024401                                 .--.--.--.--.--.--.--.--.-.--  107024392</w:t>
      </w:r>
    </w:p>
    <w:p>
      <w:r>
        <w:rPr>
          <w:rFonts w:ascii="Consolas" w:hAnsi="Consolas"/>
          <w:sz w:val="18"/>
        </w:rPr>
        <w:t>NC_082662.1     107374792                               .-.--.--.--.--.--.--.--.--.-.--  107374782</w:t>
      </w:r>
    </w:p>
    <w:p>
      <w:r>
        <w:rPr>
          <w:rFonts w:ascii="Consolas" w:hAnsi="Consolas"/>
          <w:sz w:val="18"/>
        </w:rPr>
        <w:t>NC_082662.1     108801952                                 .--.--.--.--.--.--.--.--.-.--  108801943</w:t>
      </w:r>
    </w:p>
    <w:p>
      <w:r>
        <w:rPr>
          <w:rFonts w:ascii="Consolas" w:hAnsi="Consolas"/>
          <w:sz w:val="18"/>
        </w:rPr>
        <w:t>NC_082662.1     111125198                               .-.--.--.--.--.--.--.--.--.-.--  111125208</w:t>
      </w:r>
    </w:p>
    <w:p>
      <w:r>
        <w:rPr>
          <w:rFonts w:ascii="Consolas" w:hAnsi="Consolas"/>
          <w:sz w:val="18"/>
        </w:rPr>
        <w:t>NC_082662.1     111125207                                 .--.--.--.--.--.--.--.--.-.--  111125216</w:t>
      </w:r>
    </w:p>
    <w:p>
      <w:r>
        <w:rPr>
          <w:rFonts w:ascii="Consolas" w:hAnsi="Consolas"/>
          <w:sz w:val="18"/>
        </w:rPr>
        <w:t>NC_082662.1     112137546                               .-.--.--.--.--.--.--.--.--.-.--  112137536</w:t>
      </w:r>
    </w:p>
    <w:p>
      <w:r>
        <w:rPr>
          <w:rFonts w:ascii="Consolas" w:hAnsi="Consolas"/>
          <w:sz w:val="18"/>
        </w:rPr>
        <w:t>NC_082662.1     115524365                                 .--.--.--.--.--.--.--.--.-.--  115524356</w:t>
      </w:r>
    </w:p>
    <w:p>
      <w:r>
        <w:rPr>
          <w:rFonts w:ascii="Consolas" w:hAnsi="Consolas"/>
          <w:sz w:val="18"/>
        </w:rPr>
        <w:t>NC_082662.1     115991511                                       .--.--.--.--.--.--.-.--  115991504</w:t>
      </w:r>
    </w:p>
    <w:p>
      <w:r>
        <w:rPr>
          <w:rFonts w:ascii="Consolas" w:hAnsi="Consolas"/>
          <w:sz w:val="18"/>
        </w:rPr>
        <w:t>NC_082662.1     116556087                               .-.--.--.--.--.--.--.--.--.-.--  116556097</w:t>
      </w:r>
    </w:p>
    <w:p>
      <w:r>
        <w:rPr>
          <w:rFonts w:ascii="Consolas" w:hAnsi="Consolas"/>
          <w:sz w:val="18"/>
        </w:rPr>
        <w:t>NC_082662.1     118393232                                 .--.--.--.--.--.--.--.--.-.--  118393241</w:t>
      </w:r>
    </w:p>
    <w:p>
      <w:r>
        <w:rPr>
          <w:rFonts w:ascii="Consolas" w:hAnsi="Consolas"/>
          <w:sz w:val="18"/>
        </w:rPr>
        <w:t>NC_082662.1     122847711                                 .--.--.--.--.--.--.--.--.-.--  122847720</w:t>
      </w:r>
    </w:p>
    <w:p>
      <w:r>
        <w:rPr>
          <w:rFonts w:ascii="Consolas" w:hAnsi="Consolas"/>
          <w:sz w:val="18"/>
        </w:rPr>
        <w:t>NC_082662.1     123840470                                 .--.--.--.--.--.--.--.--.-.--  123840479</w:t>
      </w:r>
    </w:p>
    <w:p>
      <w:r>
        <w:rPr>
          <w:rFonts w:ascii="Consolas" w:hAnsi="Consolas"/>
          <w:sz w:val="18"/>
        </w:rPr>
        <w:t>NC_082662.1     125211939                               .-.--.--.--.--.--.--.--.--.-.--  125211949</w:t>
      </w:r>
    </w:p>
    <w:p>
      <w:r>
        <w:rPr>
          <w:rFonts w:ascii="Consolas" w:hAnsi="Consolas"/>
          <w:sz w:val="18"/>
        </w:rPr>
        <w:t>NC_082662.1     125721764                               .-.--.--.--.--.--.--.--.--.-.--  125721774</w:t>
      </w:r>
    </w:p>
    <w:p>
      <w:r>
        <w:rPr>
          <w:rFonts w:ascii="Consolas" w:hAnsi="Consolas"/>
          <w:sz w:val="18"/>
        </w:rPr>
        <w:t>NC_082662.1     127397333                                 .--.--.--.--.--.--.--.--.-.--  127397324</w:t>
      </w:r>
    </w:p>
    <w:p>
      <w:r>
        <w:rPr>
          <w:rFonts w:ascii="Consolas" w:hAnsi="Consolas"/>
          <w:sz w:val="18"/>
        </w:rPr>
        <w:t>NC_082662.1     128931751                               .-.--.--.--.--.--.--.--.--.-.--  128931761</w:t>
      </w:r>
    </w:p>
    <w:p>
      <w:r>
        <w:rPr>
          <w:rFonts w:ascii="Consolas" w:hAnsi="Consolas"/>
          <w:sz w:val="18"/>
        </w:rPr>
        <w:t>NC_082662.1     128931756                                 .--.--.--.--.--.--.--.--.-.--  128931765</w:t>
      </w:r>
    </w:p>
    <w:p>
      <w:r>
        <w:rPr>
          <w:rFonts w:ascii="Consolas" w:hAnsi="Consolas"/>
          <w:sz w:val="18"/>
        </w:rPr>
        <w:t>NC_082662.1     131469619                               .-.--.--.--.--.--.--.--.--.-.--  131469629</w:t>
      </w:r>
    </w:p>
    <w:p>
      <w:r>
        <w:rPr>
          <w:rFonts w:ascii="Consolas" w:hAnsi="Consolas"/>
          <w:sz w:val="18"/>
        </w:rPr>
        <w:t>NC_082662.1     131666718                                 .--.--.--.--.--.--.--.--.-.--  131666727</w:t>
      </w:r>
    </w:p>
    <w:p>
      <w:r>
        <w:rPr>
          <w:rFonts w:ascii="Consolas" w:hAnsi="Consolas"/>
          <w:sz w:val="18"/>
        </w:rPr>
        <w:t>NC_082662.1     131689530                                 .--.--.--.--.--.--.--.--.-.--  131689539</w:t>
      </w:r>
    </w:p>
    <w:p>
      <w:r>
        <w:rPr>
          <w:rFonts w:ascii="Consolas" w:hAnsi="Consolas"/>
          <w:sz w:val="18"/>
        </w:rPr>
        <w:t>NC_082662.1     131697031                                 .--.--.--.--.--.--.--.--.-.--  131697040</w:t>
      </w:r>
    </w:p>
    <w:p>
      <w:r>
        <w:rPr>
          <w:rFonts w:ascii="Consolas" w:hAnsi="Consolas"/>
          <w:sz w:val="18"/>
        </w:rPr>
        <w:t>NC_082662.1     132281045                                 .--.--.--.--.--.--.--.--.-.--  132281054</w:t>
      </w:r>
    </w:p>
    <w:p>
      <w:r>
        <w:rPr>
          <w:rFonts w:ascii="Consolas" w:hAnsi="Consolas"/>
          <w:sz w:val="18"/>
        </w:rPr>
        <w:t>NC_082662.1     132294458                                 .--.--.--.--.--.--.--.--.-.--  132294467</w:t>
      </w:r>
    </w:p>
    <w:p>
      <w:r>
        <w:rPr>
          <w:rFonts w:ascii="Consolas" w:hAnsi="Consolas"/>
          <w:sz w:val="18"/>
        </w:rPr>
        <w:t>NC_082662.1     132804889                          .--.-.-.--.--.--.--.--.--.--.--.-.--  132804901</w:t>
      </w:r>
    </w:p>
    <w:p>
      <w:r>
        <w:rPr>
          <w:rFonts w:ascii="Consolas" w:hAnsi="Consolas"/>
          <w:sz w:val="18"/>
        </w:rPr>
        <w:t>NC_082662.1     133367083                                 .--.--.--.--.--.--.--.--.-.--  133367074</w:t>
      </w:r>
    </w:p>
    <w:p>
      <w:r>
        <w:rPr>
          <w:rFonts w:ascii="Consolas" w:hAnsi="Consolas"/>
          <w:sz w:val="18"/>
        </w:rPr>
        <w:t>NC_082662.1     135299499                               .-.--.--.--.--.--.--.--.--.-.--  135299509</w:t>
      </w:r>
    </w:p>
    <w:p>
      <w:r>
        <w:rPr>
          <w:rFonts w:ascii="Consolas" w:hAnsi="Consolas"/>
          <w:sz w:val="18"/>
        </w:rPr>
        <w:t>NC_082662.1     140852751                                 .--.--.--.--.--.--.--.--.-.--  140852760</w:t>
      </w:r>
    </w:p>
    <w:p>
      <w:r>
        <w:rPr>
          <w:rFonts w:ascii="Consolas" w:hAnsi="Consolas"/>
          <w:sz w:val="18"/>
        </w:rPr>
        <w:t>NC_082662.1     141054466                                 .--.--.--.--.--.--.--.--.-.--  141054475</w:t>
      </w:r>
    </w:p>
    <w:p>
      <w:r>
        <w:rPr>
          <w:rFonts w:ascii="Consolas" w:hAnsi="Consolas"/>
          <w:sz w:val="18"/>
        </w:rPr>
        <w:t>NC_082662.1     150287538                               .-.--.--.--.--.--.--.--.--.-.--  150287528</w:t>
      </w:r>
    </w:p>
    <w:p>
      <w:r>
        <w:rPr>
          <w:rFonts w:ascii="Consolas" w:hAnsi="Consolas"/>
          <w:sz w:val="18"/>
        </w:rPr>
        <w:t>NC_082662.1     151423700                               .-.--.--.--.--.--.--.--.--.-.--  151423710</w:t>
      </w:r>
    </w:p>
    <w:p>
      <w:r>
        <w:rPr>
          <w:rFonts w:ascii="Consolas" w:hAnsi="Consolas"/>
          <w:sz w:val="18"/>
        </w:rPr>
        <w:t>NC_082662.1     151423717                                 .--.--.--.--.--.--.--.--.-.--  151423726</w:t>
      </w:r>
    </w:p>
    <w:p>
      <w:r>
        <w:rPr>
          <w:rFonts w:ascii="Consolas" w:hAnsi="Consolas"/>
          <w:sz w:val="18"/>
        </w:rPr>
        <w:t>NC_082662.1     153842225                                 .--.--.--.--.--.--.--.--.-.--  153842216</w:t>
      </w:r>
    </w:p>
    <w:p>
      <w:r>
        <w:rPr>
          <w:rFonts w:ascii="Consolas" w:hAnsi="Consolas"/>
          <w:sz w:val="18"/>
        </w:rPr>
        <w:t>NC_082662.1     153842230                               .-.--.--.--.--.--.--.--.--.-.--  153842220</w:t>
      </w:r>
    </w:p>
    <w:p>
      <w:r>
        <w:rPr>
          <w:rFonts w:ascii="Consolas" w:hAnsi="Consolas"/>
          <w:sz w:val="18"/>
        </w:rPr>
        <w:t>NC_082662.1     156357599                                 .--.--.--.--.--.--.--.--.-.--  156357590</w:t>
      </w:r>
    </w:p>
    <w:p>
      <w:r>
        <w:rPr>
          <w:rFonts w:ascii="Consolas" w:hAnsi="Consolas"/>
          <w:sz w:val="18"/>
        </w:rPr>
        <w:t>NC_082662.1     156357604                               .-.--.--.--.--.--.--.--.--.-.--  156357594</w:t>
      </w:r>
    </w:p>
    <w:p>
      <w:r>
        <w:rPr>
          <w:rFonts w:ascii="Consolas" w:hAnsi="Consolas"/>
          <w:sz w:val="18"/>
        </w:rPr>
        <w:t>NC_082662.1     159989418                                 .--.--.--.--.--.--.--.--.-.--  159989409</w:t>
      </w:r>
    </w:p>
    <w:p>
      <w:r>
        <w:rPr>
          <w:rFonts w:ascii="Consolas" w:hAnsi="Consolas"/>
          <w:sz w:val="18"/>
        </w:rPr>
        <w:t>NC_082662.1     159989423                               .-.--.--.--.--.--.--.--.--.-.--  159989413</w:t>
      </w:r>
    </w:p>
    <w:p>
      <w:r>
        <w:rPr>
          <w:rFonts w:ascii="Consolas" w:hAnsi="Consolas"/>
          <w:sz w:val="18"/>
        </w:rPr>
        <w:t>NC_082662.1     162351023                               .-.--.--.--.--.--.--.--.--.-.--  162351013</w:t>
      </w:r>
    </w:p>
    <w:p>
      <w:r>
        <w:rPr>
          <w:rFonts w:ascii="Consolas" w:hAnsi="Consolas"/>
          <w:sz w:val="18"/>
        </w:rPr>
        <w:t>NC_082662.1     163610153                                 .--.--.--.--.--.--.--.--.-.--  163610144</w:t>
      </w:r>
    </w:p>
    <w:p>
      <w:r>
        <w:rPr>
          <w:rFonts w:ascii="Consolas" w:hAnsi="Consolas"/>
          <w:sz w:val="18"/>
        </w:rPr>
        <w:t>NC_082662.1     164406733                                 .--.--.--.--.--.--.--.--.-.--  164406724</w:t>
      </w:r>
    </w:p>
    <w:p>
      <w:r>
        <w:rPr>
          <w:rFonts w:ascii="Consolas" w:hAnsi="Consolas"/>
          <w:sz w:val="18"/>
        </w:rPr>
        <w:t>NC_082662.1     164430833                                 .--.--.--.--.--.--.--.--.-.--  164430824</w:t>
      </w:r>
    </w:p>
    <w:p>
      <w:r>
        <w:rPr>
          <w:rFonts w:ascii="Consolas" w:hAnsi="Consolas"/>
          <w:sz w:val="18"/>
        </w:rPr>
        <w:t>NC_082662.1     164430838                               .-.--.--.--.--.--.--.--.--.-.--  164430828</w:t>
      </w:r>
    </w:p>
    <w:p>
      <w:r>
        <w:rPr>
          <w:rFonts w:ascii="Consolas" w:hAnsi="Consolas"/>
          <w:sz w:val="18"/>
        </w:rPr>
        <w:t>NC_082662.1     166970278                               .-.--.--.--.--.--.--.--.--.-.--  166970288</w:t>
      </w:r>
    </w:p>
    <w:p>
      <w:r>
        <w:rPr>
          <w:rFonts w:ascii="Consolas" w:hAnsi="Consolas"/>
          <w:sz w:val="18"/>
        </w:rPr>
        <w:t>NC_082662.1     169267992                               .-.--.--.--.--.--.--.--.--.-.--  169267982</w:t>
      </w:r>
    </w:p>
    <w:p>
      <w:r>
        <w:rPr>
          <w:rFonts w:ascii="Consolas" w:hAnsi="Consolas"/>
          <w:sz w:val="18"/>
        </w:rPr>
        <w:t>NC_082662.1     169810260                               .-.--.--.--.--.--.--.--.--.-.--  169810250</w:t>
      </w:r>
    </w:p>
    <w:p>
      <w:r>
        <w:rPr>
          <w:rFonts w:ascii="Consolas" w:hAnsi="Consolas"/>
          <w:sz w:val="18"/>
        </w:rPr>
        <w:t>NC_082662.1     171785711                                 .--.--.--.--.--.--.--.--.-.--  171785702</w:t>
      </w:r>
    </w:p>
    <w:p>
      <w:r>
        <w:rPr>
          <w:rFonts w:ascii="Consolas" w:hAnsi="Consolas"/>
          <w:sz w:val="18"/>
        </w:rPr>
        <w:t>NC_082662.1     171785723                 .-.--.-C-.--.T.-.--.--.--.--.--.--.--.--.-.--  171785706</w:t>
      </w:r>
    </w:p>
    <w:p>
      <w:r>
        <w:rPr>
          <w:rFonts w:ascii="Consolas" w:hAnsi="Consolas"/>
          <w:sz w:val="18"/>
        </w:rPr>
        <w:t>NC_082662.1     173699571                               .-.--.--.--.--.--.--.--.--.-.--  173699561</w:t>
      </w:r>
    </w:p>
    <w:p>
      <w:r>
        <w:rPr>
          <w:rFonts w:ascii="Consolas" w:hAnsi="Consolas"/>
          <w:sz w:val="18"/>
        </w:rPr>
        <w:t>NC_082662.1     174428461                               .-.--.--.--.--.--.--.--.--.-.--  174428471</w:t>
      </w:r>
    </w:p>
    <w:p>
      <w:r>
        <w:rPr>
          <w:rFonts w:ascii="Consolas" w:hAnsi="Consolas"/>
          <w:sz w:val="18"/>
        </w:rPr>
        <w:t>NC_082662.1     174428470                                 .--.--.--.--.--.--.--.--.-.--  174428479</w:t>
      </w:r>
    </w:p>
    <w:p>
      <w:r>
        <w:rPr>
          <w:rFonts w:ascii="Consolas" w:hAnsi="Consolas"/>
          <w:sz w:val="18"/>
        </w:rPr>
        <w:t>NC_082662.1     174908641                                 .--.--.--.--.--.--.--.--.-.--  174908650</w:t>
      </w:r>
    </w:p>
    <w:p>
      <w:r>
        <w:rPr>
          <w:rFonts w:ascii="Consolas" w:hAnsi="Consolas"/>
          <w:sz w:val="18"/>
        </w:rPr>
        <w:t>NC_082662.1     180747564                             .-.-.--.--.--.--.--.--.--.--.-.--  180747575</w:t>
      </w:r>
    </w:p>
    <w:p>
      <w:r>
        <w:rPr>
          <w:rFonts w:ascii="Consolas" w:hAnsi="Consolas"/>
          <w:sz w:val="18"/>
        </w:rPr>
        <w:t>NC_082662.1     182585921                                 .--.--.--.--.--.--.--.--.-.--  182585912</w:t>
      </w:r>
    </w:p>
    <w:p>
      <w:r>
        <w:rPr>
          <w:rFonts w:ascii="Consolas" w:hAnsi="Consolas"/>
          <w:sz w:val="18"/>
        </w:rPr>
        <w:t>NC_082662.1     185715144                                 .--.--.--.--.--.--.--.--.-.--  185715153</w:t>
      </w:r>
    </w:p>
    <w:p>
      <w:r>
        <w:rPr>
          <w:rFonts w:ascii="Consolas" w:hAnsi="Consolas"/>
          <w:sz w:val="18"/>
        </w:rPr>
        <w:t>NC_082662.1     185845563                                 .--.--.--.--.--.--.--.--.-.--  185845572</w:t>
      </w:r>
    </w:p>
    <w:p>
      <w:r>
        <w:rPr>
          <w:rFonts w:ascii="Consolas" w:hAnsi="Consolas"/>
          <w:sz w:val="18"/>
        </w:rPr>
        <w:t>NC_082662.1     190544319                               .-.--.--.--.--.--.--.--.--.-.--  190544329</w:t>
      </w:r>
    </w:p>
    <w:p>
      <w:r>
        <w:rPr>
          <w:rFonts w:ascii="Consolas" w:hAnsi="Consolas"/>
          <w:sz w:val="18"/>
        </w:rPr>
        <w:t>NC_082662.1     147628165                          .--.-A-.--.--.--.--.--.--.--.--.-.--  147628177</w:t>
      </w:r>
    </w:p>
    <w:p>
      <w:r>
        <w:rPr>
          <w:rFonts w:ascii="Consolas" w:hAnsi="Consolas"/>
          <w:sz w:val="18"/>
        </w:rPr>
        <w:t>NC_082662.1     5376169                                   .--.--.--.--.--.--.--.--.-.--  5376178</w:t>
      </w:r>
    </w:p>
    <w:p>
      <w:r>
        <w:rPr>
          <w:rFonts w:ascii="Consolas" w:hAnsi="Consolas"/>
          <w:sz w:val="18"/>
        </w:rPr>
        <w:t>NC_082662.1     9180286                            .--.-A-.--.--.--.--.--.--.--.--.-.--  9180298</w:t>
      </w:r>
    </w:p>
    <w:p>
      <w:r>
        <w:rPr>
          <w:rFonts w:ascii="Consolas" w:hAnsi="Consolas"/>
          <w:sz w:val="18"/>
        </w:rPr>
        <w:t>NC_082662.1     12016394                                .-.--.--.--.--.--.--.--.--.-.--  12016384</w:t>
      </w:r>
    </w:p>
    <w:p>
      <w:r>
        <w:rPr>
          <w:rFonts w:ascii="Consolas" w:hAnsi="Consolas"/>
          <w:sz w:val="18"/>
        </w:rPr>
        <w:t>NC_082662.1     12256630                                  .--.--.--.--.--.--.--.--.-.--  12256621</w:t>
      </w:r>
    </w:p>
    <w:p>
      <w:r>
        <w:rPr>
          <w:rFonts w:ascii="Consolas" w:hAnsi="Consolas"/>
          <w:sz w:val="18"/>
        </w:rPr>
        <w:t>NC_082662.1     19784445                         .-.--T-.-.--.--.--.--.--.--.--.--.-.--  19784458</w:t>
      </w:r>
    </w:p>
    <w:p>
      <w:r>
        <w:rPr>
          <w:rFonts w:ascii="Consolas" w:hAnsi="Consolas"/>
          <w:sz w:val="18"/>
        </w:rPr>
        <w:t>NC_082662.1     23240893                                .-.--.--C--.--.--.--.--.--.-.--  23240903</w:t>
      </w:r>
    </w:p>
    <w:p>
      <w:r>
        <w:rPr>
          <w:rFonts w:ascii="Consolas" w:hAnsi="Consolas"/>
          <w:sz w:val="18"/>
        </w:rPr>
        <w:t>NC_082662.1     23354218                         .-.--T-.-.--.--.--.--.--.--.--.--.-.--  23354231</w:t>
      </w:r>
    </w:p>
    <w:p>
      <w:r>
        <w:rPr>
          <w:rFonts w:ascii="Consolas" w:hAnsi="Consolas"/>
          <w:sz w:val="18"/>
        </w:rPr>
        <w:t>NC_082662.1     39029785                                  .--.--.--.--.--.--.--.--.-.--  39029776</w:t>
      </w:r>
    </w:p>
    <w:p>
      <w:r>
        <w:rPr>
          <w:rFonts w:ascii="Consolas" w:hAnsi="Consolas"/>
          <w:sz w:val="18"/>
        </w:rPr>
        <w:t>NC_082662.1     48310413                                  .--.--.--G--.--.--.--.--.-.--  48310422</w:t>
      </w:r>
    </w:p>
    <w:p>
      <w:r>
        <w:rPr>
          <w:rFonts w:ascii="Consolas" w:hAnsi="Consolas"/>
          <w:sz w:val="18"/>
        </w:rPr>
        <w:t>NC_082662.1     56230643                                .-.--.--.--T--.--.--.--.--.-.--  56230653</w:t>
      </w:r>
    </w:p>
    <w:p>
      <w:r>
        <w:rPr>
          <w:rFonts w:ascii="Consolas" w:hAnsi="Consolas"/>
          <w:sz w:val="18"/>
        </w:rPr>
        <w:t>NC_082662.1     56442213                                .-.--.--.--.--A--.--.--.--.-.--  56442223</w:t>
      </w:r>
    </w:p>
    <w:p>
      <w:r>
        <w:rPr>
          <w:rFonts w:ascii="Consolas" w:hAnsi="Consolas"/>
          <w:sz w:val="18"/>
        </w:rPr>
        <w:t>NC_082662.1     60645434                                  .--.--.--.--.--.--.--.--.-.--  60645443</w:t>
      </w:r>
    </w:p>
    <w:p>
      <w:r>
        <w:rPr>
          <w:rFonts w:ascii="Consolas" w:hAnsi="Consolas"/>
          <w:sz w:val="18"/>
        </w:rPr>
        <w:t>NC_082662.1     61202330                                        .--.--.--.--.--.--.-.--  61202323</w:t>
      </w:r>
    </w:p>
    <w:p>
      <w:r>
        <w:rPr>
          <w:rFonts w:ascii="Consolas" w:hAnsi="Consolas"/>
          <w:sz w:val="18"/>
        </w:rPr>
        <w:t>NC_082662.1     64938064                                  .--.--.--.--.--.--.--.--.-.--  64938073</w:t>
      </w:r>
    </w:p>
    <w:p>
      <w:r>
        <w:rPr>
          <w:rFonts w:ascii="Consolas" w:hAnsi="Consolas"/>
          <w:sz w:val="18"/>
        </w:rPr>
        <w:t>NC_082662.1     68938155                                .-.--.--.--.--.--A--.--.--.-.--  68938165</w:t>
      </w:r>
    </w:p>
    <w:p>
      <w:r>
        <w:rPr>
          <w:rFonts w:ascii="Consolas" w:hAnsi="Consolas"/>
          <w:sz w:val="18"/>
        </w:rPr>
        <w:t>NC_082662.1     78504073                                  .--.--.--.--.--.--.--.--.-.--  78504082</w:t>
      </w:r>
    </w:p>
    <w:p>
      <w:r>
        <w:rPr>
          <w:rFonts w:ascii="Consolas" w:hAnsi="Consolas"/>
          <w:sz w:val="18"/>
        </w:rPr>
        <w:t>NC_082662.1     95631237                         .-.--.---.--.--A--.--.--.--.--.--.-.--  95631225</w:t>
      </w:r>
    </w:p>
    <w:p>
      <w:r>
        <w:rPr>
          <w:rFonts w:ascii="Consolas" w:hAnsi="Consolas"/>
          <w:sz w:val="18"/>
        </w:rPr>
        <w:t>NC_082662.1     97921630                                .-.--.--.--.--.--.--.--.--.-.--  97921640</w:t>
      </w:r>
    </w:p>
    <w:p>
      <w:r>
        <w:rPr>
          <w:rFonts w:ascii="Consolas" w:hAnsi="Consolas"/>
          <w:sz w:val="18"/>
        </w:rPr>
        <w:t>NC_082662.1     127397329                                 .--.--.--.--.--.--.--.--.-.--  127397320</w:t>
      </w:r>
    </w:p>
    <w:p>
      <w:r>
        <w:rPr>
          <w:rFonts w:ascii="Consolas" w:hAnsi="Consolas"/>
          <w:sz w:val="18"/>
        </w:rPr>
        <w:t>NC_082662.1     136578743                                 .--.--.--.--.--.--.--G--.-.--  136578752</w:t>
      </w:r>
    </w:p>
    <w:p>
      <w:r>
        <w:rPr>
          <w:rFonts w:ascii="Consolas" w:hAnsi="Consolas"/>
          <w:sz w:val="18"/>
        </w:rPr>
        <w:t>NC_082662.1     169050033                        .-.--.---.--.--A--.--.--.--.--.--.-.--  169050045</w:t>
      </w:r>
    </w:p>
    <w:p>
      <w:r>
        <w:rPr>
          <w:rFonts w:ascii="Consolas" w:hAnsi="Consolas"/>
          <w:sz w:val="18"/>
        </w:rPr>
        <w:t>NC_082662.1     177660532                               .-.--.--C--.--.--.--.--.--.-.--  177660542</w:t>
      </w:r>
    </w:p>
    <w:p>
      <w:r>
        <w:rPr>
          <w:rFonts w:ascii="Consolas" w:hAnsi="Consolas"/>
          <w:sz w:val="18"/>
        </w:rPr>
        <w:t>NC_082662.1     179174880                                 .--.--.--.--.--.--.--.--.-.--  179174871</w:t>
      </w:r>
    </w:p>
    <w:p>
      <w:r>
        <w:rPr>
          <w:rFonts w:ascii="Consolas" w:hAnsi="Consolas"/>
          <w:sz w:val="18"/>
        </w:rPr>
        <w:t>NC_082662.1     184204669                                 .--.--.--.--.--.--.--.--.-.--  184204660</w:t>
      </w:r>
    </w:p>
    <w:p>
      <w:r>
        <w:rPr>
          <w:rFonts w:ascii="Consolas" w:hAnsi="Consolas"/>
          <w:sz w:val="18"/>
        </w:rPr>
        <w:t>NC_082662.1     187200285                                          .--.--.--.--.--.-.--  187200279</w:t>
      </w:r>
    </w:p>
    <w:p>
      <w:r>
        <w:rPr>
          <w:rFonts w:ascii="Consolas" w:hAnsi="Consolas"/>
          <w:sz w:val="18"/>
        </w:rPr>
        <w:t>NC_082662.1     23669192                                  .--.--.--G--.--.--.--G--.-.--  23669201</w:t>
      </w:r>
    </w:p>
    <w:p>
      <w:r>
        <w:rPr>
          <w:rFonts w:ascii="Consolas" w:hAnsi="Consolas"/>
          <w:sz w:val="18"/>
        </w:rPr>
        <w:t>NC_082662.1     25372531                                .-.--.--.--.--.--.--.--.--.-.--  25372541</w:t>
      </w:r>
    </w:p>
    <w:p>
      <w:r>
        <w:rPr>
          <w:rFonts w:ascii="Consolas" w:hAnsi="Consolas"/>
          <w:sz w:val="18"/>
        </w:rPr>
        <w:t>NC_082662.1     30252918                                  .--.--C--.--.--.--C--.--.-.--  30252927</w:t>
      </w:r>
    </w:p>
    <w:p>
      <w:r>
        <w:rPr>
          <w:rFonts w:ascii="Consolas" w:hAnsi="Consolas"/>
          <w:sz w:val="18"/>
        </w:rPr>
        <w:t>NC_082662.1     37705775                                .-.--.--.--T--.--.--A--.--.-.--  37705765</w:t>
      </w:r>
    </w:p>
    <w:p>
      <w:r>
        <w:rPr>
          <w:rFonts w:ascii="Consolas" w:hAnsi="Consolas"/>
          <w:sz w:val="18"/>
        </w:rPr>
        <w:t>NC_082662.1     38744825                                .-.--.--.--.--A--A--.--.--.-.--  38744815</w:t>
      </w:r>
    </w:p>
    <w:p>
      <w:r>
        <w:rPr>
          <w:rFonts w:ascii="Consolas" w:hAnsi="Consolas"/>
          <w:sz w:val="18"/>
        </w:rPr>
        <w:t>NC_082662.1     53867418                              .-.-C--.--.--.--.--.--.--.--.-.--  53867429</w:t>
      </w:r>
    </w:p>
    <w:p>
      <w:r>
        <w:rPr>
          <w:rFonts w:ascii="Consolas" w:hAnsi="Consolas"/>
          <w:sz w:val="18"/>
        </w:rPr>
        <w:t>NC_082662.1     71636648                                .-.--.--.--.--.--A--A--.--.-.--  71636638</w:t>
      </w:r>
    </w:p>
    <w:p>
      <w:r>
        <w:rPr>
          <w:rFonts w:ascii="Consolas" w:hAnsi="Consolas"/>
          <w:sz w:val="18"/>
        </w:rPr>
        <w:t>NC_082662.1     97756370                                              .--.--.--.--.-.--  97756365</w:t>
      </w:r>
    </w:p>
    <w:p>
      <w:r>
        <w:rPr>
          <w:rFonts w:ascii="Consolas" w:hAnsi="Consolas"/>
          <w:sz w:val="18"/>
        </w:rPr>
        <w:t>NC_082662.1     101576168                               .-.--.--.--.--A--A--.--.--.-.--  101576178</w:t>
      </w:r>
    </w:p>
    <w:p>
      <w:r>
        <w:rPr>
          <w:rFonts w:ascii="Consolas" w:hAnsi="Consolas"/>
          <w:sz w:val="18"/>
        </w:rPr>
        <w:t>NC_082662.1     107695799                                 .--.--.--G--.--.--.--G--.-.--  107695808</w:t>
      </w:r>
    </w:p>
    <w:p>
      <w:r>
        <w:rPr>
          <w:rFonts w:ascii="Consolas" w:hAnsi="Consolas"/>
          <w:sz w:val="18"/>
        </w:rPr>
        <w:t>NC_082662.1     115991518                               .-.--.--.--.--A--G--.--.--.-.--  115991508</w:t>
      </w:r>
    </w:p>
    <w:p>
      <w:r>
        <w:rPr>
          <w:rFonts w:ascii="Consolas" w:hAnsi="Consolas"/>
          <w:sz w:val="18"/>
        </w:rPr>
        <w:t>NC_082662.1     131699144                                 .--.--.--.--.--.--.--.--.-.--  131699153</w:t>
      </w:r>
    </w:p>
    <w:p>
      <w:r>
        <w:rPr>
          <w:rFonts w:ascii="Consolas" w:hAnsi="Consolas"/>
          <w:sz w:val="18"/>
        </w:rPr>
        <w:t>NC_082662.1     152797363                        .-.--.---.--.--A--.--.--.--A--.--.-.--  152797351</w:t>
      </w:r>
    </w:p>
    <w:p>
      <w:r>
        <w:rPr>
          <w:rFonts w:ascii="Consolas" w:hAnsi="Consolas"/>
          <w:sz w:val="18"/>
        </w:rPr>
        <w:t>NC_082662.1     28792468         ..-.-G-.-.-.--.-.-T--.---.--.--.--.--.--.--.--.--.-.--  28792488</w:t>
      </w:r>
    </w:p>
    <w:p>
      <w:r>
        <w:rPr>
          <w:rFonts w:ascii="Consolas" w:hAnsi="Consolas"/>
          <w:sz w:val="18"/>
        </w:rPr>
        <w:t>NC_082662.1     42533573                         .-.--.-.G.--.--.--.--.--.--.--.--.-.--  42533559</w:t>
      </w:r>
    </w:p>
    <w:p>
      <w:r>
        <w:rPr>
          <w:rFonts w:ascii="Consolas" w:hAnsi="Consolas"/>
          <w:sz w:val="18"/>
        </w:rPr>
        <w:t>NC_082662.1     43061442                         .-.--.-.A.--.--.--.--.--.--.--.--.-.--  43061456</w:t>
      </w:r>
    </w:p>
    <w:p>
      <w:r>
        <w:rPr>
          <w:rFonts w:ascii="Consolas" w:hAnsi="Consolas"/>
          <w:sz w:val="18"/>
        </w:rPr>
        <w:t>NC_082662.1     46529455                         .-.--.---.--.--.--.--.--.--.--.--.-.--  46529467</w:t>
      </w:r>
    </w:p>
    <w:p>
      <w:r>
        <w:rPr>
          <w:rFonts w:ascii="Consolas" w:hAnsi="Consolas"/>
          <w:sz w:val="18"/>
        </w:rPr>
        <w:t>NC_082662.1     80350408                                  .--.--.--.--.--.--.--.--.-.--  80350399</w:t>
      </w:r>
    </w:p>
    <w:p>
      <w:r>
        <w:rPr>
          <w:rFonts w:ascii="Consolas" w:hAnsi="Consolas"/>
          <w:sz w:val="18"/>
        </w:rPr>
        <w:t>NC_082662.1     96949700                         .-.--.---.--.--.--.--.--.--.--.--.-.--  96949712</w:t>
      </w:r>
    </w:p>
    <w:p>
      <w:r>
        <w:rPr>
          <w:rFonts w:ascii="Consolas" w:hAnsi="Consolas"/>
          <w:sz w:val="18"/>
        </w:rPr>
        <w:t>NC_082662.1     118393203       ...-.-.A.-.-.--A-.-C--.---.--.--.--.--.--.--.--.--.-.--  118393225</w:t>
      </w:r>
    </w:p>
    <w:p>
      <w:r>
        <w:rPr>
          <w:rFonts w:ascii="Consolas" w:hAnsi="Consolas"/>
          <w:sz w:val="18"/>
        </w:rPr>
        <w:t>NC_082662.1     119507360                        .-.--.-.A.--.--.--.--.--.--.--.--.-.--  119507374</w:t>
      </w:r>
    </w:p>
    <w:p>
      <w:r>
        <w:rPr>
          <w:rFonts w:ascii="Consolas" w:hAnsi="Consolas"/>
          <w:sz w:val="18"/>
        </w:rPr>
        <w:t>NC_082662.1     3327168                                   .--.--.--.--.--.--.--.--.-.--  3327159</w:t>
      </w:r>
    </w:p>
    <w:p>
      <w:r>
        <w:rPr>
          <w:rFonts w:ascii="Consolas" w:hAnsi="Consolas"/>
          <w:sz w:val="18"/>
        </w:rPr>
        <w:t>NC_082662.1     4682512                                   .--.--.--.--.--.--.--.--.-.--  4682521</w:t>
      </w:r>
    </w:p>
    <w:p>
      <w:r>
        <w:rPr>
          <w:rFonts w:ascii="Consolas" w:hAnsi="Consolas"/>
          <w:sz w:val="18"/>
        </w:rPr>
        <w:t>NC_082662.1     4682516                                   .--.--.--.--.--.--.--.--.-.--  4682525</w:t>
      </w:r>
    </w:p>
    <w:p>
      <w:r>
        <w:rPr>
          <w:rFonts w:ascii="Consolas" w:hAnsi="Consolas"/>
          <w:sz w:val="18"/>
        </w:rPr>
        <w:t>NC_082662.1     5376145                                   .--.--.--.--.--.--.--.--.-.--  5376154</w:t>
      </w:r>
    </w:p>
    <w:p>
      <w:r>
        <w:rPr>
          <w:rFonts w:ascii="Consolas" w:hAnsi="Consolas"/>
          <w:sz w:val="18"/>
        </w:rPr>
        <w:t>NC_082662.1     5376149                                   .--.--.--.--.--.--.--.--.-.--  5376158</w:t>
      </w:r>
    </w:p>
    <w:p>
      <w:r>
        <w:rPr>
          <w:rFonts w:ascii="Consolas" w:hAnsi="Consolas"/>
          <w:sz w:val="18"/>
        </w:rPr>
        <w:t>NC_082662.1     5376153                                   .--.--.--.--.--.--.--.--.-.--  5376162</w:t>
      </w:r>
    </w:p>
    <w:p>
      <w:r>
        <w:rPr>
          <w:rFonts w:ascii="Consolas" w:hAnsi="Consolas"/>
          <w:sz w:val="18"/>
        </w:rPr>
        <w:t>NC_082662.1     5376157                                   .--.--.--.--.--.--.--.--.-.--  5376166</w:t>
      </w:r>
    </w:p>
    <w:p>
      <w:r>
        <w:rPr>
          <w:rFonts w:ascii="Consolas" w:hAnsi="Consolas"/>
          <w:sz w:val="18"/>
        </w:rPr>
        <w:t>NC_082662.1     5376161                                   .--.--.--.--.--.--.--.--.-.--  5376170</w:t>
      </w:r>
    </w:p>
    <w:p>
      <w:r>
        <w:rPr>
          <w:rFonts w:ascii="Consolas" w:hAnsi="Consolas"/>
          <w:sz w:val="18"/>
        </w:rPr>
        <w:t>NC_082662.1     6838265                                   .--.--.--.--.--.--.--.--.-.--  6838256</w:t>
      </w:r>
    </w:p>
    <w:p>
      <w:r>
        <w:rPr>
          <w:rFonts w:ascii="Consolas" w:hAnsi="Consolas"/>
          <w:sz w:val="18"/>
        </w:rPr>
        <w:t>NC_082662.1     6838269                                   .--.--.--.--.--.--.--.--.-.--  6838260</w:t>
      </w:r>
    </w:p>
    <w:p>
      <w:r>
        <w:rPr>
          <w:rFonts w:ascii="Consolas" w:hAnsi="Consolas"/>
          <w:sz w:val="18"/>
        </w:rPr>
        <w:t>NC_082662.1     8373756                                   .--.--.--.--.--.--.--.--.-.--  8373765</w:t>
      </w:r>
    </w:p>
    <w:p>
      <w:r>
        <w:rPr>
          <w:rFonts w:ascii="Consolas" w:hAnsi="Consolas"/>
          <w:sz w:val="18"/>
        </w:rPr>
        <w:t>NC_082662.1     8373760                                   .--.--.--.--.--.--.--.--.-.--  8373769</w:t>
      </w:r>
    </w:p>
    <w:p>
      <w:r>
        <w:rPr>
          <w:rFonts w:ascii="Consolas" w:hAnsi="Consolas"/>
          <w:sz w:val="18"/>
        </w:rPr>
        <w:t>NC_082662.1     10018312                           .--.-.A.--.--.--.--.--.--.--.--.-.--  10018325</w:t>
      </w:r>
    </w:p>
    <w:p>
      <w:r>
        <w:rPr>
          <w:rFonts w:ascii="Consolas" w:hAnsi="Consolas"/>
          <w:sz w:val="18"/>
        </w:rPr>
        <w:t>NC_082662.1     10018320                                  .--.--.--.--.--.--.--.--.-.--  10018329</w:t>
      </w:r>
    </w:p>
    <w:p>
      <w:r>
        <w:rPr>
          <w:rFonts w:ascii="Consolas" w:hAnsi="Consolas"/>
          <w:sz w:val="18"/>
        </w:rPr>
        <w:t>NC_082662.1     10018324                                  .--.--.--.--.--.--.--.--.-.--  10018333</w:t>
      </w:r>
    </w:p>
    <w:p>
      <w:r>
        <w:rPr>
          <w:rFonts w:ascii="Consolas" w:hAnsi="Consolas"/>
          <w:sz w:val="18"/>
        </w:rPr>
        <w:t>NC_082662.1     10018328                                  .--.--.--.--.--.--.--.--.-.--  10018337</w:t>
      </w:r>
    </w:p>
    <w:p>
      <w:r>
        <w:rPr>
          <w:rFonts w:ascii="Consolas" w:hAnsi="Consolas"/>
          <w:sz w:val="18"/>
        </w:rPr>
        <w:t>NC_082662.1     12256638                                  .--.--.--.--.--.--.--.--.-.--  12256629</w:t>
      </w:r>
    </w:p>
    <w:p>
      <w:r>
        <w:rPr>
          <w:rFonts w:ascii="Consolas" w:hAnsi="Consolas"/>
          <w:sz w:val="18"/>
        </w:rPr>
        <w:t>NC_082662.1     12918230                                     .--.--.--.--.--.--.--.-.--  12918238</w:t>
      </w:r>
    </w:p>
    <w:p>
      <w:r>
        <w:rPr>
          <w:rFonts w:ascii="Consolas" w:hAnsi="Consolas"/>
          <w:sz w:val="18"/>
        </w:rPr>
        <w:t>NC_082662.1     13179664                           .--.-.A.--.--.--.--.--.--.--.--.-.--  13179677</w:t>
      </w:r>
    </w:p>
    <w:p>
      <w:r>
        <w:rPr>
          <w:rFonts w:ascii="Consolas" w:hAnsi="Consolas"/>
          <w:sz w:val="18"/>
        </w:rPr>
        <w:t>NC_082662.1     13179672                                  .--.--.--.--.--.--.--.--.-.--  13179681</w:t>
      </w:r>
    </w:p>
    <w:p>
      <w:r>
        <w:rPr>
          <w:rFonts w:ascii="Consolas" w:hAnsi="Consolas"/>
          <w:sz w:val="18"/>
        </w:rPr>
        <w:t>NC_082662.1     13179676                                  .--.--.--.--.--.--.--.--.-.--  13179685</w:t>
      </w:r>
    </w:p>
    <w:p>
      <w:r>
        <w:rPr>
          <w:rFonts w:ascii="Consolas" w:hAnsi="Consolas"/>
          <w:sz w:val="18"/>
        </w:rPr>
        <w:t>NC_082662.1     13179680                                  .--.--.--.--.--.--.--.--.-.--  13179689</w:t>
      </w:r>
    </w:p>
    <w:p>
      <w:r>
        <w:rPr>
          <w:rFonts w:ascii="Consolas" w:hAnsi="Consolas"/>
          <w:sz w:val="18"/>
        </w:rPr>
        <w:t>NC_082662.1     14009496                                  .--.--.--.--.--.--.--.--.-.--  14009505</w:t>
      </w:r>
    </w:p>
    <w:p>
      <w:r>
        <w:rPr>
          <w:rFonts w:ascii="Consolas" w:hAnsi="Consolas"/>
          <w:sz w:val="18"/>
        </w:rPr>
        <w:t>NC_082662.1     14009500                                  .--.--.--.--.--.--.--.--.-.--  14009509</w:t>
      </w:r>
    </w:p>
    <w:p>
      <w:r>
        <w:rPr>
          <w:rFonts w:ascii="Consolas" w:hAnsi="Consolas"/>
          <w:sz w:val="18"/>
        </w:rPr>
        <w:t>NC_082662.1     14108486                                  .--.--.--.--.--.--.--.--.-.--  14108495</w:t>
      </w:r>
    </w:p>
    <w:p>
      <w:r>
        <w:rPr>
          <w:rFonts w:ascii="Consolas" w:hAnsi="Consolas"/>
          <w:sz w:val="18"/>
        </w:rPr>
        <w:t>NC_082662.1     14108490                                  .--.--.--.--.--.--.--.--.-.--  14108499</w:t>
      </w:r>
    </w:p>
    <w:p>
      <w:r>
        <w:rPr>
          <w:rFonts w:ascii="Consolas" w:hAnsi="Consolas"/>
          <w:sz w:val="18"/>
        </w:rPr>
        <w:t>NC_082662.1     14752799                                  .--.--.--.--.--.--.--.--.-.--  14752808</w:t>
      </w:r>
    </w:p>
    <w:p>
      <w:r>
        <w:rPr>
          <w:rFonts w:ascii="Consolas" w:hAnsi="Consolas"/>
          <w:sz w:val="18"/>
        </w:rPr>
        <w:t>NC_082662.1     14752803                                  .--.--.--.--.--.--.--.--.-.--  14752812</w:t>
      </w:r>
    </w:p>
    <w:p>
      <w:r>
        <w:rPr>
          <w:rFonts w:ascii="Consolas" w:hAnsi="Consolas"/>
          <w:sz w:val="18"/>
        </w:rPr>
        <w:t>NC_082662.1     14752807                                  .--.--.--.--.--.--.--.--.-.--  14752816</w:t>
      </w:r>
    </w:p>
    <w:p>
      <w:r>
        <w:rPr>
          <w:rFonts w:ascii="Consolas" w:hAnsi="Consolas"/>
          <w:sz w:val="18"/>
        </w:rPr>
        <w:t>NC_082662.1     14945593                                  .--.--.--.--.--.--.--.--.-.--  14945602</w:t>
      </w:r>
    </w:p>
    <w:p>
      <w:r>
        <w:rPr>
          <w:rFonts w:ascii="Consolas" w:hAnsi="Consolas"/>
          <w:sz w:val="18"/>
        </w:rPr>
        <w:t>NC_082662.1     14945597                                  .--.--.--.--.--.--.--.--.-.--  14945606</w:t>
      </w:r>
    </w:p>
    <w:p>
      <w:r>
        <w:rPr>
          <w:rFonts w:ascii="Consolas" w:hAnsi="Consolas"/>
          <w:sz w:val="18"/>
        </w:rPr>
        <w:t>NC_082662.1     15869273                                  .--.--.--.--.--.--.--.--.-.--  15869282</w:t>
      </w:r>
    </w:p>
    <w:p>
      <w:r>
        <w:rPr>
          <w:rFonts w:ascii="Consolas" w:hAnsi="Consolas"/>
          <w:sz w:val="18"/>
        </w:rPr>
        <w:t>NC_082662.1     15943176                                  .--.--.--.--.--.--.--.--.-.--  15943185</w:t>
      </w:r>
    </w:p>
    <w:p>
      <w:r>
        <w:rPr>
          <w:rFonts w:ascii="Consolas" w:hAnsi="Consolas"/>
          <w:sz w:val="18"/>
        </w:rPr>
        <w:t>NC_082662.1     15943180                                  .--.--.--.--.--.--.--.--.-.--  15943189</w:t>
      </w:r>
    </w:p>
    <w:p>
      <w:r>
        <w:rPr>
          <w:rFonts w:ascii="Consolas" w:hAnsi="Consolas"/>
          <w:sz w:val="18"/>
        </w:rPr>
        <w:t>NC_082662.1     15943184                                  .--.--.--.--.--.--.--.--.-.--  15943193</w:t>
      </w:r>
    </w:p>
    <w:p>
      <w:r>
        <w:rPr>
          <w:rFonts w:ascii="Consolas" w:hAnsi="Consolas"/>
          <w:sz w:val="18"/>
        </w:rPr>
        <w:t>NC_082662.1     15943188                                  .--.--.--.--.--.--.--.--.-.--  15943197</w:t>
      </w:r>
    </w:p>
    <w:p>
      <w:r>
        <w:rPr>
          <w:rFonts w:ascii="Consolas" w:hAnsi="Consolas"/>
          <w:sz w:val="18"/>
        </w:rPr>
        <w:t>NC_082662.1     15946956                                  .--.--.--.--.--.--.--.--.-.--  15946965</w:t>
      </w:r>
    </w:p>
    <w:p>
      <w:r>
        <w:rPr>
          <w:rFonts w:ascii="Consolas" w:hAnsi="Consolas"/>
          <w:sz w:val="18"/>
        </w:rPr>
        <w:t>NC_082662.1     15946960                                  .--.--.--.--.--.--.--.--.-.--  15946969</w:t>
      </w:r>
    </w:p>
    <w:p>
      <w:r>
        <w:rPr>
          <w:rFonts w:ascii="Consolas" w:hAnsi="Consolas"/>
          <w:sz w:val="18"/>
        </w:rPr>
        <w:t>NC_082662.1     15946964                                  .--.--.--.--.--.--.--.--.-.--  15946973</w:t>
      </w:r>
    </w:p>
    <w:p>
      <w:r>
        <w:rPr>
          <w:rFonts w:ascii="Consolas" w:hAnsi="Consolas"/>
          <w:sz w:val="18"/>
        </w:rPr>
        <w:t>NC_082662.1     16863448                                  .--.--.--.--.--.--.--.--.-.--  16863439</w:t>
      </w:r>
    </w:p>
    <w:p>
      <w:r>
        <w:rPr>
          <w:rFonts w:ascii="Consolas" w:hAnsi="Consolas"/>
          <w:sz w:val="18"/>
        </w:rPr>
        <w:t>NC_082662.1     16863452                                  .--.--.--.--.--.--.--.--.-.--  16863443</w:t>
      </w:r>
    </w:p>
    <w:p>
      <w:r>
        <w:rPr>
          <w:rFonts w:ascii="Consolas" w:hAnsi="Consolas"/>
          <w:sz w:val="18"/>
        </w:rPr>
        <w:t>NC_082662.1     16863456                                  .--.--.--.--.--.--.--.--.-.--  16863447</w:t>
      </w:r>
    </w:p>
    <w:p>
      <w:r>
        <w:rPr>
          <w:rFonts w:ascii="Consolas" w:hAnsi="Consolas"/>
          <w:sz w:val="18"/>
        </w:rPr>
        <w:t>NC_082662.1     17109341                                  .--.--.--.--.--.--.--.--.-.--  17109332</w:t>
      </w:r>
    </w:p>
    <w:p>
      <w:r>
        <w:rPr>
          <w:rFonts w:ascii="Consolas" w:hAnsi="Consolas"/>
          <w:sz w:val="18"/>
        </w:rPr>
        <w:t>NC_082662.1     18247139                                  .--.--.--.--.--.--.--.--.-.--  18247130</w:t>
      </w:r>
    </w:p>
    <w:p>
      <w:r>
        <w:rPr>
          <w:rFonts w:ascii="Consolas" w:hAnsi="Consolas"/>
          <w:sz w:val="18"/>
        </w:rPr>
        <w:t>NC_082662.1     18247143                                  .--.--.--.--.--.--.--.--.-.--  18247134</w:t>
      </w:r>
    </w:p>
    <w:p>
      <w:r>
        <w:rPr>
          <w:rFonts w:ascii="Consolas" w:hAnsi="Consolas"/>
          <w:sz w:val="18"/>
        </w:rPr>
        <w:t>NC_082662.1     20178544                                  .--.--.--.--.--.--.--.--.-.--  20178535</w:t>
      </w:r>
    </w:p>
    <w:p>
      <w:r>
        <w:rPr>
          <w:rFonts w:ascii="Consolas" w:hAnsi="Consolas"/>
          <w:sz w:val="18"/>
        </w:rPr>
        <w:t>NC_082662.1     21268094                                  .--.--.--.--.--.--.--.--.-.--  21268085</w:t>
      </w:r>
    </w:p>
    <w:p>
      <w:r>
        <w:rPr>
          <w:rFonts w:ascii="Consolas" w:hAnsi="Consolas"/>
          <w:sz w:val="18"/>
        </w:rPr>
        <w:t>NC_082662.1     21268098                                  .--.--.--.--.--.--.--.--.-.--  21268089</w:t>
      </w:r>
    </w:p>
    <w:p>
      <w:r>
        <w:rPr>
          <w:rFonts w:ascii="Consolas" w:hAnsi="Consolas"/>
          <w:sz w:val="18"/>
        </w:rPr>
        <w:t>NC_082662.1     21268102                                  .--.--.--.--.--.--.--.--.-.--  21268093</w:t>
      </w:r>
    </w:p>
    <w:p>
      <w:r>
        <w:rPr>
          <w:rFonts w:ascii="Consolas" w:hAnsi="Consolas"/>
          <w:sz w:val="18"/>
        </w:rPr>
        <w:t>NC_082662.1     22859380                           .--.-.A.--.--.--.--.--.--.--.--.-.--  22859393</w:t>
      </w:r>
    </w:p>
    <w:p>
      <w:r>
        <w:rPr>
          <w:rFonts w:ascii="Consolas" w:hAnsi="Consolas"/>
          <w:sz w:val="18"/>
        </w:rPr>
        <w:t>NC_082662.1     23111624                                  .--.--.--.--.--.--.--.--.-.--  23111615</w:t>
      </w:r>
    </w:p>
    <w:p>
      <w:r>
        <w:rPr>
          <w:rFonts w:ascii="Consolas" w:hAnsi="Consolas"/>
          <w:sz w:val="18"/>
        </w:rPr>
        <w:t>NC_082662.1     23111628                                  .--.--.--.--.--.--.--.--.-.--  23111619</w:t>
      </w:r>
    </w:p>
    <w:p>
      <w:r>
        <w:rPr>
          <w:rFonts w:ascii="Consolas" w:hAnsi="Consolas"/>
          <w:sz w:val="18"/>
        </w:rPr>
        <w:t>NC_082662.1     23229101                                  .--.--.--.--.--.--.--.--.-.--  23229110</w:t>
      </w:r>
    </w:p>
    <w:p>
      <w:r>
        <w:rPr>
          <w:rFonts w:ascii="Consolas" w:hAnsi="Consolas"/>
          <w:sz w:val="18"/>
        </w:rPr>
        <w:t>NC_082662.1     23229105                                  .--.--.--.--.--.--.--.--.-.--  23229114</w:t>
      </w:r>
    </w:p>
    <w:p>
      <w:r>
        <w:rPr>
          <w:rFonts w:ascii="Consolas" w:hAnsi="Consolas"/>
          <w:sz w:val="18"/>
        </w:rPr>
        <w:t>NC_082662.1     23240898                                  .--.--.--.--.--.--.--.--.-.--  23240907</w:t>
      </w:r>
    </w:p>
    <w:p>
      <w:r>
        <w:rPr>
          <w:rFonts w:ascii="Consolas" w:hAnsi="Consolas"/>
          <w:sz w:val="18"/>
        </w:rPr>
        <w:t>NC_082662.1     23240902                                  .--.--.--.--.--.--.--.--.-.--  23240911</w:t>
      </w:r>
    </w:p>
    <w:p>
      <w:r>
        <w:rPr>
          <w:rFonts w:ascii="Consolas" w:hAnsi="Consolas"/>
          <w:sz w:val="18"/>
        </w:rPr>
        <w:t>NC_082662.1     23240906                                  .--.--.--.--.--.--.--.--.-.--  23240915</w:t>
      </w:r>
    </w:p>
    <w:p>
      <w:r>
        <w:rPr>
          <w:rFonts w:ascii="Consolas" w:hAnsi="Consolas"/>
          <w:sz w:val="18"/>
        </w:rPr>
        <w:t>NC_082662.1     23240910                                  .--.--.--.--.--.--.--.--.-.--  23240919</w:t>
      </w:r>
    </w:p>
    <w:p>
      <w:r>
        <w:rPr>
          <w:rFonts w:ascii="Consolas" w:hAnsi="Consolas"/>
          <w:sz w:val="18"/>
        </w:rPr>
        <w:t>NC_082662.1     23240914                                  .--.--.--.--.--.--.--.--.-.--  23240923</w:t>
      </w:r>
    </w:p>
    <w:p>
      <w:r>
        <w:rPr>
          <w:rFonts w:ascii="Consolas" w:hAnsi="Consolas"/>
          <w:sz w:val="18"/>
        </w:rPr>
        <w:t>NC_082662.1     23267055                                  .--.--.--.--.--.--.--.--.-.--  23267064</w:t>
      </w:r>
    </w:p>
    <w:p>
      <w:r>
        <w:rPr>
          <w:rFonts w:ascii="Consolas" w:hAnsi="Consolas"/>
          <w:sz w:val="18"/>
        </w:rPr>
        <w:t>NC_082662.1     23267059                                  .--.--.--.--.--.--.--.--.-.--  23267068</w:t>
      </w:r>
    </w:p>
    <w:p>
      <w:r>
        <w:rPr>
          <w:rFonts w:ascii="Consolas" w:hAnsi="Consolas"/>
          <w:sz w:val="18"/>
        </w:rPr>
        <w:t>NC_082662.1     23679568                                  .--.--.--.--.--.--.--.--.-.--  23679577</w:t>
      </w:r>
    </w:p>
    <w:p>
      <w:r>
        <w:rPr>
          <w:rFonts w:ascii="Consolas" w:hAnsi="Consolas"/>
          <w:sz w:val="18"/>
        </w:rPr>
        <w:t>NC_082662.1     23679572                                  .--.--.--.--.--.--.--.--.-.--  23679581</w:t>
      </w:r>
    </w:p>
    <w:p>
      <w:r>
        <w:rPr>
          <w:rFonts w:ascii="Consolas" w:hAnsi="Consolas"/>
          <w:sz w:val="18"/>
        </w:rPr>
        <w:t>NC_082662.1     24232583                                  .--.--.--.--.--.--.--.--.-.--  24232592</w:t>
      </w:r>
    </w:p>
    <w:p>
      <w:r>
        <w:rPr>
          <w:rFonts w:ascii="Consolas" w:hAnsi="Consolas"/>
          <w:sz w:val="18"/>
        </w:rPr>
        <w:t>NC_082662.1     24232587                                  .--.--.--.--.--.--.--.--.-.--  24232596</w:t>
      </w:r>
    </w:p>
    <w:p>
      <w:r>
        <w:rPr>
          <w:rFonts w:ascii="Consolas" w:hAnsi="Consolas"/>
          <w:sz w:val="18"/>
        </w:rPr>
        <w:t>NC_082662.1     24232591                                  .--.--.--.--.--.--.--.--.-.--  24232600</w:t>
      </w:r>
    </w:p>
    <w:p>
      <w:r>
        <w:rPr>
          <w:rFonts w:ascii="Consolas" w:hAnsi="Consolas"/>
          <w:sz w:val="18"/>
        </w:rPr>
        <w:t>NC_082662.1     24232595                                  .--.--.--.--.--.--.--.--.-.--  24232604</w:t>
      </w:r>
    </w:p>
    <w:p>
      <w:r>
        <w:rPr>
          <w:rFonts w:ascii="Consolas" w:hAnsi="Consolas"/>
          <w:sz w:val="18"/>
        </w:rPr>
        <w:t>NC_082662.1     24232599                                  .--.--.--.--.--.--.--.--.-.--  24232608</w:t>
      </w:r>
    </w:p>
    <w:p>
      <w:r>
        <w:rPr>
          <w:rFonts w:ascii="Consolas" w:hAnsi="Consolas"/>
          <w:sz w:val="18"/>
        </w:rPr>
        <w:t>NC_082662.1     25931694                    .--.-.-.--T-.A.--.--.--.--.--.--.--.--.-.--  25931710</w:t>
      </w:r>
    </w:p>
    <w:p>
      <w:r>
        <w:rPr>
          <w:rFonts w:ascii="Consolas" w:hAnsi="Consolas"/>
          <w:sz w:val="18"/>
        </w:rPr>
        <w:t>NC_082662.1     26504124                                  .--.--.--.--.--.--.--.--.-.--  26504133</w:t>
      </w:r>
    </w:p>
    <w:p>
      <w:r>
        <w:rPr>
          <w:rFonts w:ascii="Consolas" w:hAnsi="Consolas"/>
          <w:sz w:val="18"/>
        </w:rPr>
        <w:t>NC_082662.1     26504128                                  .--.--.--.--.--.--.--.--.-.--  26504137</w:t>
      </w:r>
    </w:p>
    <w:p>
      <w:r>
        <w:rPr>
          <w:rFonts w:ascii="Consolas" w:hAnsi="Consolas"/>
          <w:sz w:val="18"/>
        </w:rPr>
        <w:t>NC_082662.1     26504132                                  .--.--.--.--.--.--.--.--.-.--  26504141</w:t>
      </w:r>
    </w:p>
    <w:p>
      <w:r>
        <w:rPr>
          <w:rFonts w:ascii="Consolas" w:hAnsi="Consolas"/>
          <w:sz w:val="18"/>
        </w:rPr>
        <w:t>NC_082662.1     26504136                                  .--.--.--.--.--.--.--.--.-.--  26504145</w:t>
      </w:r>
    </w:p>
    <w:p>
      <w:r>
        <w:rPr>
          <w:rFonts w:ascii="Consolas" w:hAnsi="Consolas"/>
          <w:sz w:val="18"/>
        </w:rPr>
        <w:t>NC_082662.1     26504140                                  .--.--.--.--.--.--.--.--.-.--  26504149</w:t>
      </w:r>
    </w:p>
    <w:p>
      <w:r>
        <w:rPr>
          <w:rFonts w:ascii="Consolas" w:hAnsi="Consolas"/>
          <w:sz w:val="18"/>
        </w:rPr>
        <w:t>NC_082662.1     26663166                                  .--.--.--.--.--.--.--.--.-.--  26663157</w:t>
      </w:r>
    </w:p>
    <w:p>
      <w:r>
        <w:rPr>
          <w:rFonts w:ascii="Consolas" w:hAnsi="Consolas"/>
          <w:sz w:val="18"/>
        </w:rPr>
        <w:t>NC_082662.1     26663170                                  .--.--.--.--.--.--.--.--.-.--  26663161</w:t>
      </w:r>
    </w:p>
    <w:p>
      <w:r>
        <w:rPr>
          <w:rFonts w:ascii="Consolas" w:hAnsi="Consolas"/>
          <w:sz w:val="18"/>
        </w:rPr>
        <w:t>NC_082662.1     26663174                                  .--.--.--.--.--.--.--.--.-.--  26663165</w:t>
      </w:r>
    </w:p>
    <w:p>
      <w:r>
        <w:rPr>
          <w:rFonts w:ascii="Consolas" w:hAnsi="Consolas"/>
          <w:sz w:val="18"/>
        </w:rPr>
        <w:t>NC_082662.1     26663178                                  .--.--.--.--.--.--.--.--.-.--  26663169</w:t>
      </w:r>
    </w:p>
    <w:p>
      <w:r>
        <w:rPr>
          <w:rFonts w:ascii="Consolas" w:hAnsi="Consolas"/>
          <w:sz w:val="18"/>
        </w:rPr>
        <w:t>NC_082662.1     27722080                                  .--.--.--.--.--.--.--.--.-.--  27722089</w:t>
      </w:r>
    </w:p>
    <w:p>
      <w:r>
        <w:rPr>
          <w:rFonts w:ascii="Consolas" w:hAnsi="Consolas"/>
          <w:sz w:val="18"/>
        </w:rPr>
        <w:t>NC_082662.1     28792483                                  .--.--.--.--.--.--.--.--.-.--  28792492</w:t>
      </w:r>
    </w:p>
    <w:p>
      <w:r>
        <w:rPr>
          <w:rFonts w:ascii="Consolas" w:hAnsi="Consolas"/>
          <w:sz w:val="18"/>
        </w:rPr>
        <w:t>NC_082662.1     28792487                                  .--.--.--.--.--.--.--.--.-.--  28792496</w:t>
      </w:r>
    </w:p>
    <w:p>
      <w:r>
        <w:rPr>
          <w:rFonts w:ascii="Consolas" w:hAnsi="Consolas"/>
          <w:sz w:val="18"/>
        </w:rPr>
        <w:t>NC_082662.1     30378296                         .-.--.-.-.--.--.--.--.--.--.--.--.-.--  30378283</w:t>
      </w:r>
    </w:p>
    <w:p>
      <w:r>
        <w:rPr>
          <w:rFonts w:ascii="Consolas" w:hAnsi="Consolas"/>
          <w:sz w:val="18"/>
        </w:rPr>
        <w:t>NC_082662.1     31895353                                  .--.--.--.--.--.--.--.--.-.--  31895362</w:t>
      </w:r>
    </w:p>
    <w:p>
      <w:r>
        <w:rPr>
          <w:rFonts w:ascii="Consolas" w:hAnsi="Consolas"/>
          <w:sz w:val="18"/>
        </w:rPr>
        <w:t>NC_082662.1     32738744                                  .--.--.--.--.--.--.--.--.-.--  32738753</w:t>
      </w:r>
    </w:p>
    <w:p>
      <w:r>
        <w:rPr>
          <w:rFonts w:ascii="Consolas" w:hAnsi="Consolas"/>
          <w:sz w:val="18"/>
        </w:rPr>
        <w:t>NC_082662.1     33411838                                  .--.--.--.--.--.--.--.--.-.--  33411847</w:t>
      </w:r>
    </w:p>
    <w:p>
      <w:r>
        <w:rPr>
          <w:rFonts w:ascii="Consolas" w:hAnsi="Consolas"/>
          <w:sz w:val="18"/>
        </w:rPr>
        <w:t>NC_082662.1     33411842                                  .--.--.--.--.--.--.--.--.-.--  33411851</w:t>
      </w:r>
    </w:p>
    <w:p>
      <w:r>
        <w:rPr>
          <w:rFonts w:ascii="Consolas" w:hAnsi="Consolas"/>
          <w:sz w:val="18"/>
        </w:rPr>
        <w:t>NC_082662.1     33411846                                  .--.--.--.--.--.--.--.--.-.--  33411855</w:t>
      </w:r>
    </w:p>
    <w:p>
      <w:r>
        <w:rPr>
          <w:rFonts w:ascii="Consolas" w:hAnsi="Consolas"/>
          <w:sz w:val="18"/>
        </w:rPr>
        <w:t>NC_082662.1     33411850                                  .--.--.--.--.--.--.--.--.-.--  33411859</w:t>
      </w:r>
    </w:p>
    <w:p>
      <w:r>
        <w:rPr>
          <w:rFonts w:ascii="Consolas" w:hAnsi="Consolas"/>
          <w:sz w:val="18"/>
        </w:rPr>
        <w:t>NC_082662.1     33792592                           .--.-.-.--.--.--.--.--.--.--.--.-.--  33792604</w:t>
      </w:r>
    </w:p>
    <w:p>
      <w:r>
        <w:rPr>
          <w:rFonts w:ascii="Consolas" w:hAnsi="Consolas"/>
          <w:sz w:val="18"/>
        </w:rPr>
        <w:t>NC_082662.1     34913311                                  .--.--.--.--.--.--.--.--.-.--  34913320</w:t>
      </w:r>
    </w:p>
    <w:p>
      <w:r>
        <w:rPr>
          <w:rFonts w:ascii="Consolas" w:hAnsi="Consolas"/>
          <w:sz w:val="18"/>
        </w:rPr>
        <w:t>NC_082662.1     34913315                                  .--.--.--.--.--.--.--.--.-.--  34913324</w:t>
      </w:r>
    </w:p>
    <w:p>
      <w:r>
        <w:rPr>
          <w:rFonts w:ascii="Consolas" w:hAnsi="Consolas"/>
          <w:sz w:val="18"/>
        </w:rPr>
        <w:t>NC_082662.1     34913319                                  .--.--.--.--.--.--.--.--.-.--  34913328</w:t>
      </w:r>
    </w:p>
    <w:p>
      <w:r>
        <w:rPr>
          <w:rFonts w:ascii="Consolas" w:hAnsi="Consolas"/>
          <w:sz w:val="18"/>
        </w:rPr>
        <w:t>NC_082662.1     34913323                                  .--.--.--.--.--.--.--.--.-.--  34913332</w:t>
      </w:r>
    </w:p>
    <w:p>
      <w:r>
        <w:rPr>
          <w:rFonts w:ascii="Consolas" w:hAnsi="Consolas"/>
          <w:sz w:val="18"/>
        </w:rPr>
        <w:t>NC_082662.1     35777252                                  .--.--.--.--.--.--.--.--.-.--  35777243</w:t>
      </w:r>
    </w:p>
    <w:p>
      <w:r>
        <w:rPr>
          <w:rFonts w:ascii="Consolas" w:hAnsi="Consolas"/>
          <w:sz w:val="18"/>
        </w:rPr>
        <w:t>NC_082662.1     35777256                                  .--.--.--.--.--.--.--.--.-.--  35777247</w:t>
      </w:r>
    </w:p>
    <w:p>
      <w:r>
        <w:rPr>
          <w:rFonts w:ascii="Consolas" w:hAnsi="Consolas"/>
          <w:sz w:val="18"/>
        </w:rPr>
        <w:t>NC_082662.1     36186096                                  .--.--.--.--.--.--.--.--.-.--  36186087</w:t>
      </w:r>
    </w:p>
    <w:p>
      <w:r>
        <w:rPr>
          <w:rFonts w:ascii="Consolas" w:hAnsi="Consolas"/>
          <w:sz w:val="18"/>
        </w:rPr>
        <w:t>NC_082662.1     36321324                                  .--.--.--.--.--.--.--.--.-.--  36321333</w:t>
      </w:r>
    </w:p>
    <w:p>
      <w:r>
        <w:rPr>
          <w:rFonts w:ascii="Consolas" w:hAnsi="Consolas"/>
          <w:sz w:val="18"/>
        </w:rPr>
        <w:t>NC_082662.1     36321328                                  .--.--.--.--.--.--.--.--.-.--  36321337</w:t>
      </w:r>
    </w:p>
    <w:p>
      <w:r>
        <w:rPr>
          <w:rFonts w:ascii="Consolas" w:hAnsi="Consolas"/>
          <w:sz w:val="18"/>
        </w:rPr>
        <w:t>NC_082662.1     36321332                                  .--.--.--.--.--.--.--.--.-.--  36321341</w:t>
      </w:r>
    </w:p>
    <w:p>
      <w:r>
        <w:rPr>
          <w:rFonts w:ascii="Consolas" w:hAnsi="Consolas"/>
          <w:sz w:val="18"/>
        </w:rPr>
        <w:t>NC_082662.1     36321336                                  .--.--.--.--.--.--.--.--.-.--  36321345</w:t>
      </w:r>
    </w:p>
    <w:p>
      <w:r>
        <w:rPr>
          <w:rFonts w:ascii="Consolas" w:hAnsi="Consolas"/>
          <w:sz w:val="18"/>
        </w:rPr>
        <w:t>NC_082662.1     36321340                                  .--.--.--.--.--.--.--.--.-.--  36321349</w:t>
      </w:r>
    </w:p>
    <w:p>
      <w:r>
        <w:rPr>
          <w:rFonts w:ascii="Consolas" w:hAnsi="Consolas"/>
          <w:sz w:val="18"/>
        </w:rPr>
        <w:t>NC_082662.1     36321344                                  .--.--.--.--.--.--.--.--.-.--  36321353</w:t>
      </w:r>
    </w:p>
    <w:p>
      <w:r>
        <w:rPr>
          <w:rFonts w:ascii="Consolas" w:hAnsi="Consolas"/>
          <w:sz w:val="18"/>
        </w:rPr>
        <w:t>NC_082662.1     36321348                                  .--.--.--.--.--.--.--.--.-.--  36321357</w:t>
      </w:r>
    </w:p>
    <w:p>
      <w:r>
        <w:rPr>
          <w:rFonts w:ascii="Consolas" w:hAnsi="Consolas"/>
          <w:sz w:val="18"/>
        </w:rPr>
        <w:t>NC_082662.1     36321352                                  .--.--.--.--.--.--.--.--.-.--  36321361</w:t>
      </w:r>
    </w:p>
    <w:p>
      <w:r>
        <w:rPr>
          <w:rFonts w:ascii="Consolas" w:hAnsi="Consolas"/>
          <w:sz w:val="18"/>
        </w:rPr>
        <w:t>NC_082662.1     40410854                         .-.--.---.--.--.--.--.--.--.--.--.-.--  40410842</w:t>
      </w:r>
    </w:p>
    <w:p>
      <w:r>
        <w:rPr>
          <w:rFonts w:ascii="Consolas" w:hAnsi="Consolas"/>
          <w:sz w:val="18"/>
        </w:rPr>
        <w:t>NC_082662.1     41379128                                  .--.--.--.--.--.--.--.--.-.--  41379119</w:t>
      </w:r>
    </w:p>
    <w:p>
      <w:r>
        <w:rPr>
          <w:rFonts w:ascii="Consolas" w:hAnsi="Consolas"/>
          <w:sz w:val="18"/>
        </w:rPr>
        <w:t>NC_082662.1     41379132                                  .--.--.--.--.--.--.--.--.-.--  41379123</w:t>
      </w:r>
    </w:p>
    <w:p>
      <w:r>
        <w:rPr>
          <w:rFonts w:ascii="Consolas" w:hAnsi="Consolas"/>
          <w:sz w:val="18"/>
        </w:rPr>
        <w:t>NC_082662.1     41379136                                  .--.--.--.--.--.--.--.--.-.--  41379127</w:t>
      </w:r>
    </w:p>
    <w:p>
      <w:r>
        <w:rPr>
          <w:rFonts w:ascii="Consolas" w:hAnsi="Consolas"/>
          <w:sz w:val="18"/>
        </w:rPr>
        <w:t>NC_082662.1     41514776                                  .--.--.--.--.--.--.--.--.-.--  41514767</w:t>
      </w:r>
    </w:p>
    <w:p>
      <w:r>
        <w:rPr>
          <w:rFonts w:ascii="Consolas" w:hAnsi="Consolas"/>
          <w:sz w:val="18"/>
        </w:rPr>
        <w:t>NC_082662.1     41684258                                  .--.--.--.--.--.--.--.--.-.--  41684267</w:t>
      </w:r>
    </w:p>
    <w:p>
      <w:r>
        <w:rPr>
          <w:rFonts w:ascii="Consolas" w:hAnsi="Consolas"/>
          <w:sz w:val="18"/>
        </w:rPr>
        <w:t>NC_082662.1     41725507                                  .--.--.--.--.--.--.--.--.-.--  41725516</w:t>
      </w:r>
    </w:p>
    <w:p>
      <w:r>
        <w:rPr>
          <w:rFonts w:ascii="Consolas" w:hAnsi="Consolas"/>
          <w:sz w:val="18"/>
        </w:rPr>
        <w:t>NC_082662.1     41925323                                  .--.--.--.--.--.--.--.--.-.--  41925314</w:t>
      </w:r>
    </w:p>
    <w:p>
      <w:r>
        <w:rPr>
          <w:rFonts w:ascii="Consolas" w:hAnsi="Consolas"/>
          <w:sz w:val="18"/>
        </w:rPr>
        <w:t>NC_082662.1     41925327                                  .--.--.--.--.--.--.--.--.-.--  41925318</w:t>
      </w:r>
    </w:p>
    <w:p>
      <w:r>
        <w:rPr>
          <w:rFonts w:ascii="Consolas" w:hAnsi="Consolas"/>
          <w:sz w:val="18"/>
        </w:rPr>
        <w:t>NC_082662.1     43061451                                  .--.--.--.--.--.--.--.--.-.--  43061460</w:t>
      </w:r>
    </w:p>
    <w:p>
      <w:r>
        <w:rPr>
          <w:rFonts w:ascii="Consolas" w:hAnsi="Consolas"/>
          <w:sz w:val="18"/>
        </w:rPr>
        <w:t>NC_082662.1     43061455                                  .--.--.--.--.--.--.--.--.-.--  43061464</w:t>
      </w:r>
    </w:p>
    <w:p>
      <w:r>
        <w:rPr>
          <w:rFonts w:ascii="Consolas" w:hAnsi="Consolas"/>
          <w:sz w:val="18"/>
        </w:rPr>
        <w:t>NC_082662.1     43061459                                  .--.--.--.--.--.--.--.--.-.--  43061468</w:t>
      </w:r>
    </w:p>
    <w:p>
      <w:r>
        <w:rPr>
          <w:rFonts w:ascii="Consolas" w:hAnsi="Consolas"/>
          <w:sz w:val="18"/>
        </w:rPr>
        <w:t>NC_082662.1     43061463                                  .--.--.--.--.--.--.--.--.-.--  43061472</w:t>
      </w:r>
    </w:p>
    <w:p>
      <w:r>
        <w:rPr>
          <w:rFonts w:ascii="Consolas" w:hAnsi="Consolas"/>
          <w:sz w:val="18"/>
        </w:rPr>
        <w:t>NC_082662.1     43061467                                  .--.--.--.--.--.--.--.--.-.--  43061476</w:t>
      </w:r>
    </w:p>
    <w:p>
      <w:r>
        <w:rPr>
          <w:rFonts w:ascii="Consolas" w:hAnsi="Consolas"/>
          <w:sz w:val="18"/>
        </w:rPr>
        <w:t>NC_082662.1     43061471                                  .--.--.--.--.--.--.--.--.-.--  43061480</w:t>
      </w:r>
    </w:p>
    <w:p>
      <w:r>
        <w:rPr>
          <w:rFonts w:ascii="Consolas" w:hAnsi="Consolas"/>
          <w:sz w:val="18"/>
        </w:rPr>
        <w:t>NC_082662.1     43061475                                  .--.--.--.--.--.--.--.--.-.--  43061484</w:t>
      </w:r>
    </w:p>
    <w:p>
      <w:r>
        <w:rPr>
          <w:rFonts w:ascii="Consolas" w:hAnsi="Consolas"/>
          <w:sz w:val="18"/>
        </w:rPr>
        <w:t>NC_082662.1     43117191                                  .--.--.--.--.--.--.--.--.-.--  43117200</w:t>
      </w:r>
    </w:p>
    <w:p>
      <w:r>
        <w:rPr>
          <w:rFonts w:ascii="Consolas" w:hAnsi="Consolas"/>
          <w:sz w:val="18"/>
        </w:rPr>
        <w:t>NC_082662.1     46154040                                  .--.--.--.--.--.--.--.--.-.--  46154031</w:t>
      </w:r>
    </w:p>
    <w:p>
      <w:r>
        <w:rPr>
          <w:rFonts w:ascii="Consolas" w:hAnsi="Consolas"/>
          <w:sz w:val="18"/>
        </w:rPr>
        <w:t>NC_082662.1     46154044                                  .--.--.--.--.--.--.--.--.-.--  46154035</w:t>
      </w:r>
    </w:p>
    <w:p>
      <w:r>
        <w:rPr>
          <w:rFonts w:ascii="Consolas" w:hAnsi="Consolas"/>
          <w:sz w:val="18"/>
        </w:rPr>
        <w:t>NC_082662.1     46855162                                  .--.--.--.--.--.--.--.--.-.--  46855153</w:t>
      </w:r>
    </w:p>
    <w:p>
      <w:r>
        <w:rPr>
          <w:rFonts w:ascii="Consolas" w:hAnsi="Consolas"/>
          <w:sz w:val="18"/>
        </w:rPr>
        <w:t>NC_082662.1     47383453                                     .--.--.--.--.--.--.--.-.--  47383445</w:t>
      </w:r>
    </w:p>
    <w:p>
      <w:r>
        <w:rPr>
          <w:rFonts w:ascii="Consolas" w:hAnsi="Consolas"/>
          <w:sz w:val="18"/>
        </w:rPr>
        <w:t>NC_082662.1     48113604                                  .--.--.--.--.--.--.--.--.-.--  48113613</w:t>
      </w:r>
    </w:p>
    <w:p>
      <w:r>
        <w:rPr>
          <w:rFonts w:ascii="Consolas" w:hAnsi="Consolas"/>
          <w:sz w:val="18"/>
        </w:rPr>
        <w:t>NC_082662.1     48113608                                  .--.--.--.--.--.--.--.--.-.--  48113617</w:t>
      </w:r>
    </w:p>
    <w:p>
      <w:r>
        <w:rPr>
          <w:rFonts w:ascii="Consolas" w:hAnsi="Consolas"/>
          <w:sz w:val="18"/>
        </w:rPr>
        <w:t>NC_082662.1     48113612                                  .--.--.--.--.--.--.--.--.-.--  48113621</w:t>
      </w:r>
    </w:p>
    <w:p>
      <w:r>
        <w:rPr>
          <w:rFonts w:ascii="Consolas" w:hAnsi="Consolas"/>
          <w:sz w:val="18"/>
        </w:rPr>
        <w:t>NC_082662.1     49148811                                  .--.--.--.--.--.--.--.--.-.--  49148802</w:t>
      </w:r>
    </w:p>
    <w:p>
      <w:r>
        <w:rPr>
          <w:rFonts w:ascii="Consolas" w:hAnsi="Consolas"/>
          <w:sz w:val="18"/>
        </w:rPr>
        <w:t>NC_082662.1     49148815                                  .--.--.--.--.--.--.--.--.-.--  49148806</w:t>
      </w:r>
    </w:p>
    <w:p>
      <w:r>
        <w:rPr>
          <w:rFonts w:ascii="Consolas" w:hAnsi="Consolas"/>
          <w:sz w:val="18"/>
        </w:rPr>
        <w:t>NC_082662.1     50065316                                  .--.--.--.--.--.--.--.--.-.--  50065307</w:t>
      </w:r>
    </w:p>
    <w:p>
      <w:r>
        <w:rPr>
          <w:rFonts w:ascii="Consolas" w:hAnsi="Consolas"/>
          <w:sz w:val="18"/>
        </w:rPr>
        <w:t>NC_082662.1     50065320                                  .--.--.--.--.--.--.--.--.-.--  50065311</w:t>
      </w:r>
    </w:p>
    <w:p>
      <w:r>
        <w:rPr>
          <w:rFonts w:ascii="Consolas" w:hAnsi="Consolas"/>
          <w:sz w:val="18"/>
        </w:rPr>
        <w:t>NC_082662.1     50195566                                  .--.--.--.--.--.--.--.--.-.--  50195557</w:t>
      </w:r>
    </w:p>
    <w:p>
      <w:r>
        <w:rPr>
          <w:rFonts w:ascii="Consolas" w:hAnsi="Consolas"/>
          <w:sz w:val="18"/>
        </w:rPr>
        <w:t>NC_082662.1     50425282                    .--.-.-T--.-.C.--.--.--.--.--.--.--.--.-.--  50425266</w:t>
      </w:r>
    </w:p>
    <w:p>
      <w:r>
        <w:rPr>
          <w:rFonts w:ascii="Consolas" w:hAnsi="Consolas"/>
          <w:sz w:val="18"/>
        </w:rPr>
        <w:t>NC_082662.1     50638825                                  .--.--.--.--.--.--.--.--.-.--  50638834</w:t>
      </w:r>
    </w:p>
    <w:p>
      <w:r>
        <w:rPr>
          <w:rFonts w:ascii="Consolas" w:hAnsi="Consolas"/>
          <w:sz w:val="18"/>
        </w:rPr>
        <w:t>NC_082662.1     50876347                                  .--.--.--.--.--.--.--.--.-.--  50876356</w:t>
      </w:r>
    </w:p>
    <w:p>
      <w:r>
        <w:rPr>
          <w:rFonts w:ascii="Consolas" w:hAnsi="Consolas"/>
          <w:sz w:val="18"/>
        </w:rPr>
        <w:t>NC_082662.1     50876351                                  .--.--.--.--.--.--.--.--.-.--  50876360</w:t>
      </w:r>
    </w:p>
    <w:p>
      <w:r>
        <w:rPr>
          <w:rFonts w:ascii="Consolas" w:hAnsi="Consolas"/>
          <w:sz w:val="18"/>
        </w:rPr>
        <w:t>NC_082662.1     50984473                                  .--.--.--.--.--.--.--.--.-.--  50984464</w:t>
      </w:r>
    </w:p>
    <w:p>
      <w:r>
        <w:rPr>
          <w:rFonts w:ascii="Consolas" w:hAnsi="Consolas"/>
          <w:sz w:val="18"/>
        </w:rPr>
        <w:t>NC_082662.1     50984477                                  .--.--.--.--.--.--.--.--.-.--  50984468</w:t>
      </w:r>
    </w:p>
    <w:p>
      <w:r>
        <w:rPr>
          <w:rFonts w:ascii="Consolas" w:hAnsi="Consolas"/>
          <w:sz w:val="18"/>
        </w:rPr>
        <w:t>NC_082662.1     50984481                                  .--.--.--.--.--.--.--.--.-.--  50984472</w:t>
      </w:r>
    </w:p>
    <w:p>
      <w:r>
        <w:rPr>
          <w:rFonts w:ascii="Consolas" w:hAnsi="Consolas"/>
          <w:sz w:val="18"/>
        </w:rPr>
        <w:t>NC_082662.1     51067635                                  .--.--.--.--.--.--.--.--.-.--  51067626</w:t>
      </w:r>
    </w:p>
    <w:p>
      <w:r>
        <w:rPr>
          <w:rFonts w:ascii="Consolas" w:hAnsi="Consolas"/>
          <w:sz w:val="18"/>
        </w:rPr>
        <w:t>NC_082662.1     51067639                                  .--.--.--.--.--.--.--.--.-.--  51067630</w:t>
      </w:r>
    </w:p>
    <w:p>
      <w:r>
        <w:rPr>
          <w:rFonts w:ascii="Consolas" w:hAnsi="Consolas"/>
          <w:sz w:val="18"/>
        </w:rPr>
        <w:t>NC_082662.1     53599684                                  .--.--.--.--.--.--.--.--.-.--  53599675</w:t>
      </w:r>
    </w:p>
    <w:p>
      <w:r>
        <w:rPr>
          <w:rFonts w:ascii="Consolas" w:hAnsi="Consolas"/>
          <w:sz w:val="18"/>
        </w:rPr>
        <w:t>NC_082662.1     53599688                                  .--.--.--.--.--.--.--.--.-.--  53599679</w:t>
      </w:r>
    </w:p>
    <w:p>
      <w:r>
        <w:rPr>
          <w:rFonts w:ascii="Consolas" w:hAnsi="Consolas"/>
          <w:sz w:val="18"/>
        </w:rPr>
        <w:t>NC_082662.1     53599692                                  .--.--.--.--.--.--.--.--.-.--  53599683</w:t>
      </w:r>
    </w:p>
    <w:p>
      <w:r>
        <w:rPr>
          <w:rFonts w:ascii="Consolas" w:hAnsi="Consolas"/>
          <w:sz w:val="18"/>
        </w:rPr>
        <w:t>NC_082662.1     53599696                                  .--.--.--.--.--.--.--.--.-.--  53599687</w:t>
      </w:r>
    </w:p>
    <w:p>
      <w:r>
        <w:rPr>
          <w:rFonts w:ascii="Consolas" w:hAnsi="Consolas"/>
          <w:sz w:val="18"/>
        </w:rPr>
        <w:t>NC_082662.1     53599700                                  .--.--.--.--.--.--.--.--.-.--  53599691</w:t>
      </w:r>
    </w:p>
    <w:p>
      <w:r>
        <w:rPr>
          <w:rFonts w:ascii="Consolas" w:hAnsi="Consolas"/>
          <w:sz w:val="18"/>
        </w:rPr>
        <w:t>NC_082662.1     53725095                                  .--.--.--.--.--.--.--.--.-.--  53725104</w:t>
      </w:r>
    </w:p>
    <w:p>
      <w:r>
        <w:rPr>
          <w:rFonts w:ascii="Consolas" w:hAnsi="Consolas"/>
          <w:sz w:val="18"/>
        </w:rPr>
        <w:t>NC_082662.1     53725099                                  .--.--.--.--.--.--.--.--.-.--  53725108</w:t>
      </w:r>
    </w:p>
    <w:p>
      <w:r>
        <w:rPr>
          <w:rFonts w:ascii="Consolas" w:hAnsi="Consolas"/>
          <w:sz w:val="18"/>
        </w:rPr>
        <w:t>NC_082662.1     53725103                                  .--.--.--.--.--.--.--.--.-.--  53725112</w:t>
      </w:r>
    </w:p>
    <w:p>
      <w:r>
        <w:rPr>
          <w:rFonts w:ascii="Consolas" w:hAnsi="Consolas"/>
          <w:sz w:val="18"/>
        </w:rPr>
        <w:t>NC_082662.1     56230652                                  .--.--.--.--.--.--.--.--.-.--  56230661</w:t>
      </w:r>
    </w:p>
    <w:p>
      <w:r>
        <w:rPr>
          <w:rFonts w:ascii="Consolas" w:hAnsi="Consolas"/>
          <w:sz w:val="18"/>
        </w:rPr>
        <w:t>NC_082662.1     56285307                                  .--.--.--.--.--.--.--.--.-.--  56285298</w:t>
      </w:r>
    </w:p>
    <w:p>
      <w:r>
        <w:rPr>
          <w:rFonts w:ascii="Consolas" w:hAnsi="Consolas"/>
          <w:sz w:val="18"/>
        </w:rPr>
        <w:t>NC_082662.1     56442222                                  .--.--.--.--.--.--.--.--.-.--  56442231</w:t>
      </w:r>
    </w:p>
    <w:p>
      <w:r>
        <w:rPr>
          <w:rFonts w:ascii="Consolas" w:hAnsi="Consolas"/>
          <w:sz w:val="18"/>
        </w:rPr>
        <w:t>NC_082662.1     56442226                                  .--.--.--.--.--.--.--.--.-.--  56442235</w:t>
      </w:r>
    </w:p>
    <w:p>
      <w:r>
        <w:rPr>
          <w:rFonts w:ascii="Consolas" w:hAnsi="Consolas"/>
          <w:sz w:val="18"/>
        </w:rPr>
        <w:t>NC_082662.1     57907273                                  .--.--.--.--.--.--.--.--.-.--  57907264</w:t>
      </w:r>
    </w:p>
    <w:p>
      <w:r>
        <w:rPr>
          <w:rFonts w:ascii="Consolas" w:hAnsi="Consolas"/>
          <w:sz w:val="18"/>
        </w:rPr>
        <w:t>NC_082662.1     57907277                                  .--.--.--.--.--.--.--.--.-.--  57907268</w:t>
      </w:r>
    </w:p>
    <w:p>
      <w:r>
        <w:rPr>
          <w:rFonts w:ascii="Consolas" w:hAnsi="Consolas"/>
          <w:sz w:val="18"/>
        </w:rPr>
        <w:t>NC_082662.1     57907281                                  .--.--.--.--.--.--.--.--.-.--  57907272</w:t>
      </w:r>
    </w:p>
    <w:p>
      <w:r>
        <w:rPr>
          <w:rFonts w:ascii="Consolas" w:hAnsi="Consolas"/>
          <w:sz w:val="18"/>
        </w:rPr>
        <w:t>NC_082662.1     58494352                                  .--.--.--.--.--.--.--.--.-.--  58494343</w:t>
      </w:r>
    </w:p>
    <w:p>
      <w:r>
        <w:rPr>
          <w:rFonts w:ascii="Consolas" w:hAnsi="Consolas"/>
          <w:sz w:val="18"/>
        </w:rPr>
        <w:t>NC_082662.1     58494356                                  .--.--.--.--.--.--.--.--.-.--  58494347</w:t>
      </w:r>
    </w:p>
    <w:p>
      <w:r>
        <w:rPr>
          <w:rFonts w:ascii="Consolas" w:hAnsi="Consolas"/>
          <w:sz w:val="18"/>
        </w:rPr>
        <w:t>NC_082662.1     58494360                                  .--.--.--.--.--.--.--.--.-.--  58494351</w:t>
      </w:r>
    </w:p>
    <w:p>
      <w:r>
        <w:rPr>
          <w:rFonts w:ascii="Consolas" w:hAnsi="Consolas"/>
          <w:sz w:val="18"/>
        </w:rPr>
        <w:t>NC_082662.1     58860366                                  .--.--.--.--.--.--.--.--.-.--  58860375</w:t>
      </w:r>
    </w:p>
    <w:p>
      <w:r>
        <w:rPr>
          <w:rFonts w:ascii="Consolas" w:hAnsi="Consolas"/>
          <w:sz w:val="18"/>
        </w:rPr>
        <w:t>NC_082662.1     58860370                                  .--.--.--.--.--.--.--.--.-.--  58860379</w:t>
      </w:r>
    </w:p>
    <w:p>
      <w:r>
        <w:rPr>
          <w:rFonts w:ascii="Consolas" w:hAnsi="Consolas"/>
          <w:sz w:val="18"/>
        </w:rPr>
        <w:t>NC_082662.1     58860374                                  .--.--.--.--.--.--.--.--.-.--  58860383</w:t>
      </w:r>
    </w:p>
    <w:p>
      <w:r>
        <w:rPr>
          <w:rFonts w:ascii="Consolas" w:hAnsi="Consolas"/>
          <w:sz w:val="18"/>
        </w:rPr>
        <w:t>NC_082662.1     59586666                                  .--.--.--.--.--.--.--.--.-.--  59586675</w:t>
      </w:r>
    </w:p>
    <w:p>
      <w:r>
        <w:rPr>
          <w:rFonts w:ascii="Consolas" w:hAnsi="Consolas"/>
          <w:sz w:val="18"/>
        </w:rPr>
        <w:t>NC_082662.1     59586670                                  .--.--.--.--.--.--.--.--.-.--  59586679</w:t>
      </w:r>
    </w:p>
    <w:p>
      <w:r>
        <w:rPr>
          <w:rFonts w:ascii="Consolas" w:hAnsi="Consolas"/>
          <w:sz w:val="18"/>
        </w:rPr>
        <w:t>NC_082662.1     60332445                                     .--.--.--.--.--.--.--.-.--  60332453</w:t>
      </w:r>
    </w:p>
    <w:p>
      <w:r>
        <w:rPr>
          <w:rFonts w:ascii="Consolas" w:hAnsi="Consolas"/>
          <w:sz w:val="18"/>
        </w:rPr>
        <w:t>NC_082662.1     60700998                                  .--.--.--.--.--.--.--.--.-.--  60701007</w:t>
      </w:r>
    </w:p>
    <w:p>
      <w:r>
        <w:rPr>
          <w:rFonts w:ascii="Consolas" w:hAnsi="Consolas"/>
          <w:sz w:val="18"/>
        </w:rPr>
        <w:t>NC_082662.1     60701002                                  .--.--.--.--.--.--.--.--.-.--  60701011</w:t>
      </w:r>
    </w:p>
    <w:p>
      <w:r>
        <w:rPr>
          <w:rFonts w:ascii="Consolas" w:hAnsi="Consolas"/>
          <w:sz w:val="18"/>
        </w:rPr>
        <w:t>NC_082662.1     61297302                                  .--.--.--.--.--.--.--.--.-.--  61297293</w:t>
      </w:r>
    </w:p>
    <w:p>
      <w:r>
        <w:rPr>
          <w:rFonts w:ascii="Consolas" w:hAnsi="Consolas"/>
          <w:sz w:val="18"/>
        </w:rPr>
        <w:t>NC_082662.1     61297306                                  .--.--.--.--.--.--.--.--.-.--  61297297</w:t>
      </w:r>
    </w:p>
    <w:p>
      <w:r>
        <w:rPr>
          <w:rFonts w:ascii="Consolas" w:hAnsi="Consolas"/>
          <w:sz w:val="18"/>
        </w:rPr>
        <w:t>NC_082662.1     61778233                                  .--.--.--.--.--.--.--.--.-.--  61778224</w:t>
      </w:r>
    </w:p>
    <w:p>
      <w:r>
        <w:rPr>
          <w:rFonts w:ascii="Consolas" w:hAnsi="Consolas"/>
          <w:sz w:val="18"/>
        </w:rPr>
        <w:t>NC_082662.1     61778237                                  .--.--.--.--.--.--.--.--.-.--  61778228</w:t>
      </w:r>
    </w:p>
    <w:p>
      <w:r>
        <w:rPr>
          <w:rFonts w:ascii="Consolas" w:hAnsi="Consolas"/>
          <w:sz w:val="18"/>
        </w:rPr>
        <w:t>NC_082662.1     61778241                                  .--.--.--.--.--.--.--.--.-.--  61778232</w:t>
      </w:r>
    </w:p>
    <w:p>
      <w:r>
        <w:rPr>
          <w:rFonts w:ascii="Consolas" w:hAnsi="Consolas"/>
          <w:sz w:val="18"/>
        </w:rPr>
        <w:t>NC_082662.1     62659068                                  .--.--.--.--.--.--.--.--.-.--  62659077</w:t>
      </w:r>
    </w:p>
    <w:p>
      <w:r>
        <w:rPr>
          <w:rFonts w:ascii="Consolas" w:hAnsi="Consolas"/>
          <w:sz w:val="18"/>
        </w:rPr>
        <w:t>NC_082662.1     62962541                         .-.--.---.--.--.--.--.--.--.--.--.-.--  62962553</w:t>
      </w:r>
    </w:p>
    <w:p>
      <w:r>
        <w:rPr>
          <w:rFonts w:ascii="Consolas" w:hAnsi="Consolas"/>
          <w:sz w:val="18"/>
        </w:rPr>
        <w:t>NC_082662.1     62962548                                  .--.--.--.--.--.--.--.--.-.--  62962557</w:t>
      </w:r>
    </w:p>
    <w:p>
      <w:r>
        <w:rPr>
          <w:rFonts w:ascii="Consolas" w:hAnsi="Consolas"/>
          <w:sz w:val="18"/>
        </w:rPr>
        <w:t>NC_082662.1     62962552                                  .--.--.--.--.--.--.--.--.-.--  62962561</w:t>
      </w:r>
    </w:p>
    <w:p>
      <w:r>
        <w:rPr>
          <w:rFonts w:ascii="Consolas" w:hAnsi="Consolas"/>
          <w:sz w:val="18"/>
        </w:rPr>
        <w:t>NC_082662.1     62962556                                  .--.--.--.--.--.--.--.--.-.--  62962565</w:t>
      </w:r>
    </w:p>
    <w:p>
      <w:r>
        <w:rPr>
          <w:rFonts w:ascii="Consolas" w:hAnsi="Consolas"/>
          <w:sz w:val="18"/>
        </w:rPr>
        <w:t>NC_082662.1     62962560                                  .--.--.--.--.--.--.--.--.-.--  62962569</w:t>
      </w:r>
    </w:p>
    <w:p>
      <w:r>
        <w:rPr>
          <w:rFonts w:ascii="Consolas" w:hAnsi="Consolas"/>
          <w:sz w:val="18"/>
        </w:rPr>
        <w:t>NC_082662.1     63270848                                  .--.--.--.--.--.--.--.--.-.--  63270839</w:t>
      </w:r>
    </w:p>
    <w:p>
      <w:r>
        <w:rPr>
          <w:rFonts w:ascii="Consolas" w:hAnsi="Consolas"/>
          <w:sz w:val="18"/>
        </w:rPr>
        <w:t>NC_082662.1     63270852                                  .--.--.--.--.--.--.--.--.-.--  63270843</w:t>
      </w:r>
    </w:p>
    <w:p>
      <w:r>
        <w:rPr>
          <w:rFonts w:ascii="Consolas" w:hAnsi="Consolas"/>
          <w:sz w:val="18"/>
        </w:rPr>
        <w:t>NC_082662.1     63354035                                  .--.--.--.--.--.--.--.--.-.--  63354044</w:t>
      </w:r>
    </w:p>
    <w:p>
      <w:r>
        <w:rPr>
          <w:rFonts w:ascii="Consolas" w:hAnsi="Consolas"/>
          <w:sz w:val="18"/>
        </w:rPr>
        <w:t>NC_082662.1     63354039                                  .--.--.--.--.--.--.--.--.-.--  63354048</w:t>
      </w:r>
    </w:p>
    <w:p>
      <w:r>
        <w:rPr>
          <w:rFonts w:ascii="Consolas" w:hAnsi="Consolas"/>
          <w:sz w:val="18"/>
        </w:rPr>
        <w:t>NC_082662.1     63354043                                  .--.--.--.--.--.--.--.--.-.--  63354052</w:t>
      </w:r>
    </w:p>
    <w:p>
      <w:r>
        <w:rPr>
          <w:rFonts w:ascii="Consolas" w:hAnsi="Consolas"/>
          <w:sz w:val="18"/>
        </w:rPr>
        <w:t>NC_082662.1     63354047                                  .--.--.--.--.--.--.--.--.-.--  63354056</w:t>
      </w:r>
    </w:p>
    <w:p>
      <w:r>
        <w:rPr>
          <w:rFonts w:ascii="Consolas" w:hAnsi="Consolas"/>
          <w:sz w:val="18"/>
        </w:rPr>
        <w:t>NC_082662.1     63354051                                  .--.--.--.--.--.--.--.--.-.--  63354060</w:t>
      </w:r>
    </w:p>
    <w:p>
      <w:r>
        <w:rPr>
          <w:rFonts w:ascii="Consolas" w:hAnsi="Consolas"/>
          <w:sz w:val="18"/>
        </w:rPr>
        <w:t>NC_082662.1     63752288                                  .--.--.--.--.--.--.--.--.-.--  63752279</w:t>
      </w:r>
    </w:p>
    <w:p>
      <w:r>
        <w:rPr>
          <w:rFonts w:ascii="Consolas" w:hAnsi="Consolas"/>
          <w:sz w:val="18"/>
        </w:rPr>
        <w:t>NC_082662.1     64887833                                  .--.--.--.--.--.--.--.--.-.--  64887824</w:t>
      </w:r>
    </w:p>
    <w:p>
      <w:r>
        <w:rPr>
          <w:rFonts w:ascii="Consolas" w:hAnsi="Consolas"/>
          <w:sz w:val="18"/>
        </w:rPr>
        <w:t>NC_082662.1     64887837                                  .--.--.--.--.--.--.--.--.-.--  64887828</w:t>
      </w:r>
    </w:p>
    <w:p>
      <w:r>
        <w:rPr>
          <w:rFonts w:ascii="Consolas" w:hAnsi="Consolas"/>
          <w:sz w:val="18"/>
        </w:rPr>
        <w:t>NC_082662.1     64938056                                  .--.--.--.--.--.--.--.--.-.--  64938065</w:t>
      </w:r>
    </w:p>
    <w:p>
      <w:r>
        <w:rPr>
          <w:rFonts w:ascii="Consolas" w:hAnsi="Consolas"/>
          <w:sz w:val="18"/>
        </w:rPr>
        <w:t>NC_082662.1     65321667                                  .--.--.--.--.--.--.--.--.-.--  65321676</w:t>
      </w:r>
    </w:p>
    <w:p>
      <w:r>
        <w:rPr>
          <w:rFonts w:ascii="Consolas" w:hAnsi="Consolas"/>
          <w:sz w:val="18"/>
        </w:rPr>
        <w:t>NC_082662.1     65321671                                  .--.--.--.--.--.--.--.--.-.--  65321680</w:t>
      </w:r>
    </w:p>
    <w:p>
      <w:r>
        <w:rPr>
          <w:rFonts w:ascii="Consolas" w:hAnsi="Consolas"/>
          <w:sz w:val="18"/>
        </w:rPr>
        <w:t>NC_082662.1     68088860                                  .--.--.--.--.--.--.--.--.-.--  68088869</w:t>
      </w:r>
    </w:p>
    <w:p>
      <w:r>
        <w:rPr>
          <w:rFonts w:ascii="Consolas" w:hAnsi="Consolas"/>
          <w:sz w:val="18"/>
        </w:rPr>
        <w:t>NC_082662.1     68293148                                .-.--.--.--.--.--.--.--.--.-.--  68293158</w:t>
      </w:r>
    </w:p>
    <w:p>
      <w:r>
        <w:rPr>
          <w:rFonts w:ascii="Consolas" w:hAnsi="Consolas"/>
          <w:sz w:val="18"/>
        </w:rPr>
        <w:t>NC_082662.1     68938164                                  .--.--.--.--.--.--.--.--.-.--  68938173</w:t>
      </w:r>
    </w:p>
    <w:p>
      <w:r>
        <w:rPr>
          <w:rFonts w:ascii="Consolas" w:hAnsi="Consolas"/>
          <w:sz w:val="18"/>
        </w:rPr>
        <w:t>NC_082662.1     68938168                                  .--.--.--.--.--.--.--.--.-.--  68938177</w:t>
      </w:r>
    </w:p>
    <w:p>
      <w:r>
        <w:rPr>
          <w:rFonts w:ascii="Consolas" w:hAnsi="Consolas"/>
          <w:sz w:val="18"/>
        </w:rPr>
        <w:t>NC_082662.1     68938172                                  .--.--.--.--.--.--.--.--.-.--  68938181</w:t>
      </w:r>
    </w:p>
    <w:p>
      <w:r>
        <w:rPr>
          <w:rFonts w:ascii="Consolas" w:hAnsi="Consolas"/>
          <w:sz w:val="18"/>
        </w:rPr>
        <w:t>NC_082662.1     68938176                                  .--.--.--.--.--.--.--.--.-.--  68938185</w:t>
      </w:r>
    </w:p>
    <w:p>
      <w:r>
        <w:rPr>
          <w:rFonts w:ascii="Consolas" w:hAnsi="Consolas"/>
          <w:sz w:val="18"/>
        </w:rPr>
        <w:t>NC_082662.1     69246502                                  .--.--.--.--.--.--.--.--.-.--  69246511</w:t>
      </w:r>
    </w:p>
    <w:p>
      <w:r>
        <w:rPr>
          <w:rFonts w:ascii="Consolas" w:hAnsi="Consolas"/>
          <w:sz w:val="18"/>
        </w:rPr>
        <w:t>NC_082662.1     69953698                         .-.--.-.-.--.--.--.--.--.--.--.--.-.--  69953711</w:t>
      </w:r>
    </w:p>
    <w:p>
      <w:r>
        <w:rPr>
          <w:rFonts w:ascii="Consolas" w:hAnsi="Consolas"/>
          <w:sz w:val="18"/>
        </w:rPr>
        <w:t>NC_082662.1     69965076                                  .--.--.--.--.--.--.--.--.-.--  69965085</w:t>
      </w:r>
    </w:p>
    <w:p>
      <w:r>
        <w:rPr>
          <w:rFonts w:ascii="Consolas" w:hAnsi="Consolas"/>
          <w:sz w:val="18"/>
        </w:rPr>
        <w:t>NC_082662.1     69965080                                  .--.--.--.--.--.--.--.--.-.--  69965089</w:t>
      </w:r>
    </w:p>
    <w:p>
      <w:r>
        <w:rPr>
          <w:rFonts w:ascii="Consolas" w:hAnsi="Consolas"/>
          <w:sz w:val="18"/>
        </w:rPr>
        <w:t>NC_082662.1     69965084                                  .--.--.--.--.--.--.--.--.-.--  69965093</w:t>
      </w:r>
    </w:p>
    <w:p>
      <w:r>
        <w:rPr>
          <w:rFonts w:ascii="Consolas" w:hAnsi="Consolas"/>
          <w:sz w:val="18"/>
        </w:rPr>
        <w:t>NC_082662.1     69965088                                  .--.--.--.--.--.--.--.--.-.--  69965097</w:t>
      </w:r>
    </w:p>
    <w:p>
      <w:r>
        <w:rPr>
          <w:rFonts w:ascii="Consolas" w:hAnsi="Consolas"/>
          <w:sz w:val="18"/>
        </w:rPr>
        <w:t>NC_082662.1     70409640                                  .--.--.--.--.--.--.--.--.-.--  70409649</w:t>
      </w:r>
    </w:p>
    <w:p>
      <w:r>
        <w:rPr>
          <w:rFonts w:ascii="Consolas" w:hAnsi="Consolas"/>
          <w:sz w:val="18"/>
        </w:rPr>
        <w:t>NC_082662.1     70409644                                  .--.--.--.--.--.--.--.--.-.--  70409653</w:t>
      </w:r>
    </w:p>
    <w:p>
      <w:r>
        <w:rPr>
          <w:rFonts w:ascii="Consolas" w:hAnsi="Consolas"/>
          <w:sz w:val="18"/>
        </w:rPr>
        <w:t>NC_082662.1     72099662                                  .--.--.--.--.--.--.--.--.-.--  72099653</w:t>
      </w:r>
    </w:p>
    <w:p>
      <w:r>
        <w:rPr>
          <w:rFonts w:ascii="Consolas" w:hAnsi="Consolas"/>
          <w:sz w:val="18"/>
        </w:rPr>
        <w:t>NC_082662.1     72099666                                  .--.--.--.--.--.--.--.--.-.--  72099657</w:t>
      </w:r>
    </w:p>
    <w:p>
      <w:r>
        <w:rPr>
          <w:rFonts w:ascii="Consolas" w:hAnsi="Consolas"/>
          <w:sz w:val="18"/>
        </w:rPr>
        <w:t>NC_082662.1     72099670                                  .--.--.--.--.--.--.--.--.-.--  72099661</w:t>
      </w:r>
    </w:p>
    <w:p>
      <w:r>
        <w:rPr>
          <w:rFonts w:ascii="Consolas" w:hAnsi="Consolas"/>
          <w:sz w:val="18"/>
        </w:rPr>
        <w:t>NC_082662.1     72457141                                  .--.--.--.--.--.--.--.--.-.--  72457132</w:t>
      </w:r>
    </w:p>
    <w:p>
      <w:r>
        <w:rPr>
          <w:rFonts w:ascii="Consolas" w:hAnsi="Consolas"/>
          <w:sz w:val="18"/>
        </w:rPr>
        <w:t>NC_082662.1     73190848                                  .--.--.--.--.--.--.--.--.-.--  73190857</w:t>
      </w:r>
    </w:p>
    <w:p>
      <w:r>
        <w:rPr>
          <w:rFonts w:ascii="Consolas" w:hAnsi="Consolas"/>
          <w:sz w:val="18"/>
        </w:rPr>
        <w:t>NC_082662.1     73190852                                  .--.--.--.--.--.--.--.--.-.--  73190861</w:t>
      </w:r>
    </w:p>
    <w:p>
      <w:r>
        <w:rPr>
          <w:rFonts w:ascii="Consolas" w:hAnsi="Consolas"/>
          <w:sz w:val="18"/>
        </w:rPr>
        <w:t>NC_082662.1     73190856                                  .--.--.--.--.--.--.--.--.-.--  73190865</w:t>
      </w:r>
    </w:p>
    <w:p>
      <w:r>
        <w:rPr>
          <w:rFonts w:ascii="Consolas" w:hAnsi="Consolas"/>
          <w:sz w:val="18"/>
        </w:rPr>
        <w:t>NC_082662.1     73190860                                  .--.--.--.--.--.--.--.--.-.--  73190869</w:t>
      </w:r>
    </w:p>
    <w:p>
      <w:r>
        <w:rPr>
          <w:rFonts w:ascii="Consolas" w:hAnsi="Consolas"/>
          <w:sz w:val="18"/>
        </w:rPr>
        <w:t>NC_082662.1     73686280                                  .--.--.--.--.--.--.--.--.-.--  73686271</w:t>
      </w:r>
    </w:p>
    <w:p>
      <w:r>
        <w:rPr>
          <w:rFonts w:ascii="Consolas" w:hAnsi="Consolas"/>
          <w:sz w:val="18"/>
        </w:rPr>
        <w:t>NC_082662.1     73686284                                  .--.--.--.--.--.--.--.--.-.--  73686275</w:t>
      </w:r>
    </w:p>
    <w:p>
      <w:r>
        <w:rPr>
          <w:rFonts w:ascii="Consolas" w:hAnsi="Consolas"/>
          <w:sz w:val="18"/>
        </w:rPr>
        <w:t>NC_082662.1     73686288                                  .--.--.--.--.--.--.--.--.-.--  73686279</w:t>
      </w:r>
    </w:p>
    <w:p>
      <w:r>
        <w:rPr>
          <w:rFonts w:ascii="Consolas" w:hAnsi="Consolas"/>
          <w:sz w:val="18"/>
        </w:rPr>
        <w:t>NC_082662.1     73686292                                  .--.--.--.--.--.--.--.--.-.--  73686283</w:t>
      </w:r>
    </w:p>
    <w:p>
      <w:r>
        <w:rPr>
          <w:rFonts w:ascii="Consolas" w:hAnsi="Consolas"/>
          <w:sz w:val="18"/>
        </w:rPr>
        <w:t>NC_082662.1     73686296                                  .--.--.--.--.--.--.--.--.-.--  73686287</w:t>
      </w:r>
    </w:p>
    <w:p>
      <w:r>
        <w:rPr>
          <w:rFonts w:ascii="Consolas" w:hAnsi="Consolas"/>
          <w:sz w:val="18"/>
        </w:rPr>
        <w:t>NC_082662.1     73999399                                  .--.--.--.--.--.--.--.--.-.--  73999408</w:t>
      </w:r>
    </w:p>
    <w:p>
      <w:r>
        <w:rPr>
          <w:rFonts w:ascii="Consolas" w:hAnsi="Consolas"/>
          <w:sz w:val="18"/>
        </w:rPr>
        <w:t>NC_082662.1     74180915                                  .--.--.--.--.--.--.--.--.-.--  74180924</w:t>
      </w:r>
    </w:p>
    <w:p>
      <w:r>
        <w:rPr>
          <w:rFonts w:ascii="Consolas" w:hAnsi="Consolas"/>
          <w:sz w:val="18"/>
        </w:rPr>
        <w:t>NC_082662.1     74180919                                  .--.--.--.--.--.--.--.--.-.--  74180928</w:t>
      </w:r>
    </w:p>
    <w:p>
      <w:r>
        <w:rPr>
          <w:rFonts w:ascii="Consolas" w:hAnsi="Consolas"/>
          <w:sz w:val="18"/>
        </w:rPr>
        <w:t>NC_082662.1     74464628                                  .--.--.--.--.--.--.--.--.-.--  74464637</w:t>
      </w:r>
    </w:p>
    <w:p>
      <w:r>
        <w:rPr>
          <w:rFonts w:ascii="Consolas" w:hAnsi="Consolas"/>
          <w:sz w:val="18"/>
        </w:rPr>
        <w:t>NC_082662.1     75503971                                  .--.--.--.--.--.--.--.--.-.--  75503962</w:t>
      </w:r>
    </w:p>
    <w:p>
      <w:r>
        <w:rPr>
          <w:rFonts w:ascii="Consolas" w:hAnsi="Consolas"/>
          <w:sz w:val="18"/>
        </w:rPr>
        <w:t>NC_082662.1     76427760                                  .--.--.--.--.--.--.--.--.-.--  76427751</w:t>
      </w:r>
    </w:p>
    <w:p>
      <w:r>
        <w:rPr>
          <w:rFonts w:ascii="Consolas" w:hAnsi="Consolas"/>
          <w:sz w:val="18"/>
        </w:rPr>
        <w:t>NC_082662.1     76629222                                  .--.--.--.--.--.--.--.--.-.--  76629231</w:t>
      </w:r>
    </w:p>
    <w:p>
      <w:r>
        <w:rPr>
          <w:rFonts w:ascii="Consolas" w:hAnsi="Consolas"/>
          <w:sz w:val="18"/>
        </w:rPr>
        <w:t>NC_082662.1     78984112                                  .--.--.--.--.--.--.--.--.-.--  78984103</w:t>
      </w:r>
    </w:p>
    <w:p>
      <w:r>
        <w:rPr>
          <w:rFonts w:ascii="Consolas" w:hAnsi="Consolas"/>
          <w:sz w:val="18"/>
        </w:rPr>
        <w:t>NC_082662.1     79157671                         .-.--.-.-.--.--.--.--.--.--.--.--.-.--  79157658</w:t>
      </w:r>
    </w:p>
    <w:p>
      <w:r>
        <w:rPr>
          <w:rFonts w:ascii="Consolas" w:hAnsi="Consolas"/>
          <w:sz w:val="18"/>
        </w:rPr>
        <w:t>NC_082662.1     80133916                                  .--.--.--.--.--.--.--.--.-.--  80133925</w:t>
      </w:r>
    </w:p>
    <w:p>
      <w:r>
        <w:rPr>
          <w:rFonts w:ascii="Consolas" w:hAnsi="Consolas"/>
          <w:sz w:val="18"/>
        </w:rPr>
        <w:t>NC_082662.1     80133920                                  .--.--.--.--.--.--.--.--.-.--  80133929</w:t>
      </w:r>
    </w:p>
    <w:p>
      <w:r>
        <w:rPr>
          <w:rFonts w:ascii="Consolas" w:hAnsi="Consolas"/>
          <w:sz w:val="18"/>
        </w:rPr>
        <w:t>NC_082662.1     80133924                                  .--.--.--.--.--.--.--.--.-.--  80133933</w:t>
      </w:r>
    </w:p>
    <w:p>
      <w:r>
        <w:rPr>
          <w:rFonts w:ascii="Consolas" w:hAnsi="Consolas"/>
          <w:sz w:val="18"/>
        </w:rPr>
        <w:t>NC_082662.1     80133928                                  .--.--.--.--.--.--.--.--.-.--  80133937</w:t>
      </w:r>
    </w:p>
    <w:p>
      <w:r>
        <w:rPr>
          <w:rFonts w:ascii="Consolas" w:hAnsi="Consolas"/>
          <w:sz w:val="18"/>
        </w:rPr>
        <w:t>NC_082662.1     80350412                                  .--.--.--.--.--.--.--.--.-.--  80350403</w:t>
      </w:r>
    </w:p>
    <w:p>
      <w:r>
        <w:rPr>
          <w:rFonts w:ascii="Consolas" w:hAnsi="Consolas"/>
          <w:sz w:val="18"/>
        </w:rPr>
        <w:t>NC_082662.1     80350416                                  .--.--.--.--.--.--.--.--.-.--  80350407</w:t>
      </w:r>
    </w:p>
    <w:p>
      <w:r>
        <w:rPr>
          <w:rFonts w:ascii="Consolas" w:hAnsi="Consolas"/>
          <w:sz w:val="18"/>
        </w:rPr>
        <w:t>NC_082662.1     80693857                                  .--.--.--.--.--.--.--.--.-.--  80693848</w:t>
      </w:r>
    </w:p>
    <w:p>
      <w:r>
        <w:rPr>
          <w:rFonts w:ascii="Consolas" w:hAnsi="Consolas"/>
          <w:sz w:val="18"/>
        </w:rPr>
        <w:t>NC_082662.1     81441610                                  .--.--.--.--.--.--.--.--.-.--  81441619</w:t>
      </w:r>
    </w:p>
    <w:p>
      <w:r>
        <w:rPr>
          <w:rFonts w:ascii="Consolas" w:hAnsi="Consolas"/>
          <w:sz w:val="18"/>
        </w:rPr>
        <w:t>NC_082662.1     81441614                                  .--.--.--.--.--.--.--.--.-.--  81441623</w:t>
      </w:r>
    </w:p>
    <w:p>
      <w:r>
        <w:rPr>
          <w:rFonts w:ascii="Consolas" w:hAnsi="Consolas"/>
          <w:sz w:val="18"/>
        </w:rPr>
        <w:t>NC_082662.1     81890749                                  .--.--.--.--.--.--.--.--.-.--  81890740</w:t>
      </w:r>
    </w:p>
    <w:p>
      <w:r>
        <w:rPr>
          <w:rFonts w:ascii="Consolas" w:hAnsi="Consolas"/>
          <w:sz w:val="18"/>
        </w:rPr>
        <w:t>NC_082662.1     81890753                                  .--.--.--.--.--.--.--.--.-.--  81890744</w:t>
      </w:r>
    </w:p>
    <w:p>
      <w:r>
        <w:rPr>
          <w:rFonts w:ascii="Consolas" w:hAnsi="Consolas"/>
          <w:sz w:val="18"/>
        </w:rPr>
        <w:t>NC_082662.1     81890757                                  .--.--.--.--.--.--.--.--.-.--  81890748</w:t>
      </w:r>
    </w:p>
    <w:p>
      <w:r>
        <w:rPr>
          <w:rFonts w:ascii="Consolas" w:hAnsi="Consolas"/>
          <w:sz w:val="18"/>
        </w:rPr>
        <w:t>NC_082662.1     81890761                                  .--.--.--.--.--.--.--.--.-.--  81890752</w:t>
      </w:r>
    </w:p>
    <w:p>
      <w:r>
        <w:rPr>
          <w:rFonts w:ascii="Consolas" w:hAnsi="Consolas"/>
          <w:sz w:val="18"/>
        </w:rPr>
        <w:t>NC_082662.1     82401000                                  .--.--.--.--.--.--.--.--.-.--  82401009</w:t>
      </w:r>
    </w:p>
    <w:p>
      <w:r>
        <w:rPr>
          <w:rFonts w:ascii="Consolas" w:hAnsi="Consolas"/>
          <w:sz w:val="18"/>
        </w:rPr>
        <w:t>NC_082662.1     83796495                                  .--.--.--.--.--.--.--.--.-.--  83796504</w:t>
      </w:r>
    </w:p>
    <w:p>
      <w:r>
        <w:rPr>
          <w:rFonts w:ascii="Consolas" w:hAnsi="Consolas"/>
          <w:sz w:val="18"/>
        </w:rPr>
        <w:t>NC_082662.1     84009745                                  .--.--.--.--.--.--.--.--.-.--  84009754</w:t>
      </w:r>
    </w:p>
    <w:p>
      <w:r>
        <w:rPr>
          <w:rFonts w:ascii="Consolas" w:hAnsi="Consolas"/>
          <w:sz w:val="18"/>
        </w:rPr>
        <w:t>NC_082662.1     84129569                                  .--.--.--.--.--.--.--.--.-.--  84129578</w:t>
      </w:r>
    </w:p>
    <w:p>
      <w:r>
        <w:rPr>
          <w:rFonts w:ascii="Consolas" w:hAnsi="Consolas"/>
          <w:sz w:val="18"/>
        </w:rPr>
        <w:t>NC_082662.1     84129573                                  .--.--.--.--.--.--.--.--.-.--  84129582</w:t>
      </w:r>
    </w:p>
    <w:p>
      <w:r>
        <w:rPr>
          <w:rFonts w:ascii="Consolas" w:hAnsi="Consolas"/>
          <w:sz w:val="18"/>
        </w:rPr>
        <w:t>NC_082662.1     84316226                                  .--.--.--.--.--.--.--.--.-.--  84316235</w:t>
      </w:r>
    </w:p>
    <w:p>
      <w:r>
        <w:rPr>
          <w:rFonts w:ascii="Consolas" w:hAnsi="Consolas"/>
          <w:sz w:val="18"/>
        </w:rPr>
        <w:t>NC_082662.1     85505465                                  .--.--.--.--.--.--.--.--.-.--  85505474</w:t>
      </w:r>
    </w:p>
    <w:p>
      <w:r>
        <w:rPr>
          <w:rFonts w:ascii="Consolas" w:hAnsi="Consolas"/>
          <w:sz w:val="18"/>
        </w:rPr>
        <w:t>NC_082662.1     85505469                                  .--.--.--.--.--.--.--.--.-.--  85505478</w:t>
      </w:r>
    </w:p>
    <w:p>
      <w:r>
        <w:rPr>
          <w:rFonts w:ascii="Consolas" w:hAnsi="Consolas"/>
          <w:sz w:val="18"/>
        </w:rPr>
        <w:t>NC_082662.1     85505473                                  .--.--.--.--.--.--.--.--.-.--  85505482</w:t>
      </w:r>
    </w:p>
    <w:p>
      <w:r>
        <w:rPr>
          <w:rFonts w:ascii="Consolas" w:hAnsi="Consolas"/>
          <w:sz w:val="18"/>
        </w:rPr>
        <w:t>NC_082662.1     85888315                                  .--.--.--.--.--.--.--.--.-.--  85888306</w:t>
      </w:r>
    </w:p>
    <w:p>
      <w:r>
        <w:rPr>
          <w:rFonts w:ascii="Consolas" w:hAnsi="Consolas"/>
          <w:sz w:val="18"/>
        </w:rPr>
        <w:t>NC_082662.1     85888319                                  .--.--.--.--.--.--.--.--.-.--  85888310</w:t>
      </w:r>
    </w:p>
    <w:p>
      <w:r>
        <w:rPr>
          <w:rFonts w:ascii="Consolas" w:hAnsi="Consolas"/>
          <w:sz w:val="18"/>
        </w:rPr>
        <w:t>NC_082662.1     85888323                                  .--.--.--.--.--.--.--.--.-.--  85888314</w:t>
      </w:r>
    </w:p>
    <w:p>
      <w:r>
        <w:rPr>
          <w:rFonts w:ascii="Consolas" w:hAnsi="Consolas"/>
          <w:sz w:val="18"/>
        </w:rPr>
        <w:t>NC_082662.1     85913883                                  .--.--.--.--.--.--.--.--.-.--  85913874</w:t>
      </w:r>
    </w:p>
    <w:p>
      <w:r>
        <w:rPr>
          <w:rFonts w:ascii="Consolas" w:hAnsi="Consolas"/>
          <w:sz w:val="18"/>
        </w:rPr>
        <w:t>NC_082662.1     85927588                                  .--.--.--.--.--.--.--.--.-.--  85927579</w:t>
      </w:r>
    </w:p>
    <w:p>
      <w:r>
        <w:rPr>
          <w:rFonts w:ascii="Consolas" w:hAnsi="Consolas"/>
          <w:sz w:val="18"/>
        </w:rPr>
        <w:t>NC_082662.1     85927595                         .-.--.---.--.--.--.--.--.--.--.--.-.--  85927583</w:t>
      </w:r>
    </w:p>
    <w:p>
      <w:r>
        <w:rPr>
          <w:rFonts w:ascii="Consolas" w:hAnsi="Consolas"/>
          <w:sz w:val="18"/>
        </w:rPr>
        <w:t>NC_082662.1     86708666                                  .--.--.--.--.--.--.--.--.-.--  86708657</w:t>
      </w:r>
    </w:p>
    <w:p>
      <w:r>
        <w:rPr>
          <w:rFonts w:ascii="Consolas" w:hAnsi="Consolas"/>
          <w:sz w:val="18"/>
        </w:rPr>
        <w:t>NC_082662.1     86708670                                  .--.--.--.--.--.--.--.--.-.--  86708661</w:t>
      </w:r>
    </w:p>
    <w:p>
      <w:r>
        <w:rPr>
          <w:rFonts w:ascii="Consolas" w:hAnsi="Consolas"/>
          <w:sz w:val="18"/>
        </w:rPr>
        <w:t>NC_082662.1     86953736                                  .--.--.--.--.--.--.--.--.-.--  86953727</w:t>
      </w:r>
    </w:p>
    <w:p>
      <w:r>
        <w:rPr>
          <w:rFonts w:ascii="Consolas" w:hAnsi="Consolas"/>
          <w:sz w:val="18"/>
        </w:rPr>
        <w:t>NC_082662.1     86953740                                  .--.--.--.--.--.--.--.--.-.--  86953731</w:t>
      </w:r>
    </w:p>
    <w:p>
      <w:r>
        <w:rPr>
          <w:rFonts w:ascii="Consolas" w:hAnsi="Consolas"/>
          <w:sz w:val="18"/>
        </w:rPr>
        <w:t>NC_082662.1     86953744                                  .--.--.--.--.--.--.--.--.-.--  86953735</w:t>
      </w:r>
    </w:p>
    <w:p>
      <w:r>
        <w:rPr>
          <w:rFonts w:ascii="Consolas" w:hAnsi="Consolas"/>
          <w:sz w:val="18"/>
        </w:rPr>
        <w:t>NC_082662.1     87179161                                  .--.--.--.--.--.--.--.--.-.--  87179170</w:t>
      </w:r>
    </w:p>
    <w:p>
      <w:r>
        <w:rPr>
          <w:rFonts w:ascii="Consolas" w:hAnsi="Consolas"/>
          <w:sz w:val="18"/>
        </w:rPr>
        <w:t>NC_082662.1     87179165                                  .--.--.--.--.--.--.--.--.-.--  87179174</w:t>
      </w:r>
    </w:p>
    <w:p>
      <w:r>
        <w:rPr>
          <w:rFonts w:ascii="Consolas" w:hAnsi="Consolas"/>
          <w:sz w:val="18"/>
        </w:rPr>
        <w:t>NC_082662.1     87267269                                  .--.--.--.--.--.--.--.--.-.--  87267260</w:t>
      </w:r>
    </w:p>
    <w:p>
      <w:r>
        <w:rPr>
          <w:rFonts w:ascii="Consolas" w:hAnsi="Consolas"/>
          <w:sz w:val="18"/>
        </w:rPr>
        <w:t>NC_082662.1     87267273                                  .--.--.--.--.--.--.--.--.-.--  87267264</w:t>
      </w:r>
    </w:p>
    <w:p>
      <w:r>
        <w:rPr>
          <w:rFonts w:ascii="Consolas" w:hAnsi="Consolas"/>
          <w:sz w:val="18"/>
        </w:rPr>
        <w:t>NC_082662.1     87595124                                  .--.--.--.--.--.--.--.--.-.--  87595115</w:t>
      </w:r>
    </w:p>
    <w:p>
      <w:r>
        <w:rPr>
          <w:rFonts w:ascii="Consolas" w:hAnsi="Consolas"/>
          <w:sz w:val="18"/>
        </w:rPr>
        <w:t>NC_082662.1     87595128                                  .--.--.--.--.--.--.--.--.-.--  87595119</w:t>
      </w:r>
    </w:p>
    <w:p>
      <w:r>
        <w:rPr>
          <w:rFonts w:ascii="Consolas" w:hAnsi="Consolas"/>
          <w:sz w:val="18"/>
        </w:rPr>
        <w:t>NC_082662.1     87595132                                  .--.--.--.--.--.--.--.--.-.--  87595123</w:t>
      </w:r>
    </w:p>
    <w:p>
      <w:r>
        <w:rPr>
          <w:rFonts w:ascii="Consolas" w:hAnsi="Consolas"/>
          <w:sz w:val="18"/>
        </w:rPr>
        <w:t>NC_082662.1     88111206                                  .--.--.--.--.--.--.--.--.-.--  88111197</w:t>
      </w:r>
    </w:p>
    <w:p>
      <w:r>
        <w:rPr>
          <w:rFonts w:ascii="Consolas" w:hAnsi="Consolas"/>
          <w:sz w:val="18"/>
        </w:rPr>
        <w:t>NC_082662.1     88111210                                  .--.--.--.--.--.--.--.--.-.--  88111201</w:t>
      </w:r>
    </w:p>
    <w:p>
      <w:r>
        <w:rPr>
          <w:rFonts w:ascii="Consolas" w:hAnsi="Consolas"/>
          <w:sz w:val="18"/>
        </w:rPr>
        <w:t>NC_082662.1     89500004                                  .--.--.--.--.--.--.--.--.-.--  89499995</w:t>
      </w:r>
    </w:p>
    <w:p>
      <w:r>
        <w:rPr>
          <w:rFonts w:ascii="Consolas" w:hAnsi="Consolas"/>
          <w:sz w:val="18"/>
        </w:rPr>
        <w:t>NC_082662.1     89898681                                  .--.--.--.--.--.--.--.--.-.--  89898690</w:t>
      </w:r>
    </w:p>
    <w:p>
      <w:r>
        <w:rPr>
          <w:rFonts w:ascii="Consolas" w:hAnsi="Consolas"/>
          <w:sz w:val="18"/>
        </w:rPr>
        <w:t>NC_082662.1     91367243                                  .--.--.--.--.--.--.--.--.-.--  91367234</w:t>
      </w:r>
    </w:p>
    <w:p>
      <w:r>
        <w:rPr>
          <w:rFonts w:ascii="Consolas" w:hAnsi="Consolas"/>
          <w:sz w:val="18"/>
        </w:rPr>
        <w:t>NC_082662.1     91367247                                  .--.--.--.--.--.--.--.--.-.--  91367238</w:t>
      </w:r>
    </w:p>
    <w:p>
      <w:r>
        <w:rPr>
          <w:rFonts w:ascii="Consolas" w:hAnsi="Consolas"/>
          <w:sz w:val="18"/>
        </w:rPr>
        <w:t>NC_082662.1     91367251                                  .--.--.--.--.--.--.--.--.-.--  91367242</w:t>
      </w:r>
    </w:p>
    <w:p>
      <w:r>
        <w:rPr>
          <w:rFonts w:ascii="Consolas" w:hAnsi="Consolas"/>
          <w:sz w:val="18"/>
        </w:rPr>
        <w:t>NC_082662.1     91763193                                  .--.--.--.--.--.--.--.--.-.--  91763184</w:t>
      </w:r>
    </w:p>
    <w:p>
      <w:r>
        <w:rPr>
          <w:rFonts w:ascii="Consolas" w:hAnsi="Consolas"/>
          <w:sz w:val="18"/>
        </w:rPr>
        <w:t>NC_082662.1     92310556                                  .--.--.--.--.--.--.--.--.-.--  92310547</w:t>
      </w:r>
    </w:p>
    <w:p>
      <w:r>
        <w:rPr>
          <w:rFonts w:ascii="Consolas" w:hAnsi="Consolas"/>
          <w:sz w:val="18"/>
        </w:rPr>
        <w:t>NC_082662.1     92310560                                  .--.--.--.--.--.--.--.--.-.--  92310551</w:t>
      </w:r>
    </w:p>
    <w:p>
      <w:r>
        <w:rPr>
          <w:rFonts w:ascii="Consolas" w:hAnsi="Consolas"/>
          <w:sz w:val="18"/>
        </w:rPr>
        <w:t>NC_082662.1     92700487                                  .--.--.--.--.--.--.--.--.-.--  92700496</w:t>
      </w:r>
    </w:p>
    <w:p>
      <w:r>
        <w:rPr>
          <w:rFonts w:ascii="Consolas" w:hAnsi="Consolas"/>
          <w:sz w:val="18"/>
        </w:rPr>
        <w:t>NC_082662.1     92707371                                  .--.--.--.--.--.--.--.--.-.--  92707380</w:t>
      </w:r>
    </w:p>
    <w:p>
      <w:r>
        <w:rPr>
          <w:rFonts w:ascii="Consolas" w:hAnsi="Consolas"/>
          <w:sz w:val="18"/>
        </w:rPr>
        <w:t>NC_082662.1     92707375                                  .--.--.--.--.--.--.--.--.-.--  92707384</w:t>
      </w:r>
    </w:p>
    <w:p>
      <w:r>
        <w:rPr>
          <w:rFonts w:ascii="Consolas" w:hAnsi="Consolas"/>
          <w:sz w:val="18"/>
        </w:rPr>
        <w:t>NC_082662.1     92707379                                  .--.--.--.--.--.--.--.--.-.--  92707388</w:t>
      </w:r>
    </w:p>
    <w:p>
      <w:r>
        <w:rPr>
          <w:rFonts w:ascii="Consolas" w:hAnsi="Consolas"/>
          <w:sz w:val="18"/>
        </w:rPr>
        <w:t>NC_082662.1     93728643                                  .--.--.--.--.--.--.--.--.-.--  93728634</w:t>
      </w:r>
    </w:p>
    <w:p>
      <w:r>
        <w:rPr>
          <w:rFonts w:ascii="Consolas" w:hAnsi="Consolas"/>
          <w:sz w:val="18"/>
        </w:rPr>
        <w:t>NC_082662.1     93728647                                  .--.--.--.--.--.--.--.--.-.--  93728638</w:t>
      </w:r>
    </w:p>
    <w:p>
      <w:r>
        <w:rPr>
          <w:rFonts w:ascii="Consolas" w:hAnsi="Consolas"/>
          <w:sz w:val="18"/>
        </w:rPr>
        <w:t>NC_082662.1     93728651                                  .--.--.--.--.--.--.--.--.-.--  93728642</w:t>
      </w:r>
    </w:p>
    <w:p>
      <w:r>
        <w:rPr>
          <w:rFonts w:ascii="Consolas" w:hAnsi="Consolas"/>
          <w:sz w:val="18"/>
        </w:rPr>
        <w:t>NC_082662.1     93728655                                  .--.--.--.--.--.--.--.--.-.--  93728646</w:t>
      </w:r>
    </w:p>
    <w:p>
      <w:r>
        <w:rPr>
          <w:rFonts w:ascii="Consolas" w:hAnsi="Consolas"/>
          <w:sz w:val="18"/>
        </w:rPr>
        <w:t>NC_082662.1     93728659                                  .--.--.--.--.--.--.--.--.-.--  93728650</w:t>
      </w:r>
    </w:p>
    <w:p>
      <w:r>
        <w:rPr>
          <w:rFonts w:ascii="Consolas" w:hAnsi="Consolas"/>
          <w:sz w:val="18"/>
        </w:rPr>
        <w:t>NC_082662.1     94986681                                  .--.--.--.--.--.--.--.--.-.--  94986690</w:t>
      </w:r>
    </w:p>
    <w:p>
      <w:r>
        <w:rPr>
          <w:rFonts w:ascii="Consolas" w:hAnsi="Consolas"/>
          <w:sz w:val="18"/>
        </w:rPr>
        <w:t>NC_082662.1     95871416                                  .--.--.--.--.--.--.--.--.-.--  95871407</w:t>
      </w:r>
    </w:p>
    <w:p>
      <w:r>
        <w:rPr>
          <w:rFonts w:ascii="Consolas" w:hAnsi="Consolas"/>
          <w:sz w:val="18"/>
        </w:rPr>
        <w:t>NC_082662.1     97174816                                  .--.--.--.--.--.--.--.--.-.--  97174807</w:t>
      </w:r>
    </w:p>
    <w:p>
      <w:r>
        <w:rPr>
          <w:rFonts w:ascii="Consolas" w:hAnsi="Consolas"/>
          <w:sz w:val="18"/>
        </w:rPr>
        <w:t>NC_082662.1     97174820                                  .--.--.--.--.--.--.--.--.-.--  97174811</w:t>
      </w:r>
    </w:p>
    <w:p>
      <w:r>
        <w:rPr>
          <w:rFonts w:ascii="Consolas" w:hAnsi="Consolas"/>
          <w:sz w:val="18"/>
        </w:rPr>
        <w:t>NC_082662.1     97464416                                  .--.--.--.--.--.--.--.--.-.--  97464407</w:t>
      </w:r>
    </w:p>
    <w:p>
      <w:r>
        <w:rPr>
          <w:rFonts w:ascii="Consolas" w:hAnsi="Consolas"/>
          <w:sz w:val="18"/>
        </w:rPr>
        <w:t>NC_082662.1     99744612                                  .--.--.--.--.--.--.--.--.-.--  99744603</w:t>
      </w:r>
    </w:p>
    <w:p>
      <w:r>
        <w:rPr>
          <w:rFonts w:ascii="Consolas" w:hAnsi="Consolas"/>
          <w:sz w:val="18"/>
        </w:rPr>
        <w:t>NC_082662.1     100142005                                 .--.--.--.--.--.--.--.--.-.--  100142014</w:t>
      </w:r>
    </w:p>
    <w:p>
      <w:r>
        <w:rPr>
          <w:rFonts w:ascii="Consolas" w:hAnsi="Consolas"/>
          <w:sz w:val="18"/>
        </w:rPr>
        <w:t>NC_082662.1     100205903                                 .--.--.--.--.--.--.--.--.-.--  100205912</w:t>
      </w:r>
    </w:p>
    <w:p>
      <w:r>
        <w:rPr>
          <w:rFonts w:ascii="Consolas" w:hAnsi="Consolas"/>
          <w:sz w:val="18"/>
        </w:rPr>
        <w:t>NC_082662.1     100880925                                 .--.--.--.--.--.--.--.--.-.--  100880916</w:t>
      </w:r>
    </w:p>
    <w:p>
      <w:r>
        <w:rPr>
          <w:rFonts w:ascii="Consolas" w:hAnsi="Consolas"/>
          <w:sz w:val="18"/>
        </w:rPr>
        <w:t>NC_082662.1     101345091                                 .--.--.--.--.--.--.--.--.-.--  101345100</w:t>
      </w:r>
    </w:p>
    <w:p>
      <w:r>
        <w:rPr>
          <w:rFonts w:ascii="Consolas" w:hAnsi="Consolas"/>
          <w:sz w:val="18"/>
        </w:rPr>
        <w:t>NC_082662.1     101345095                                 .--.--.--.--.--.--.--.--.-.--  101345104</w:t>
      </w:r>
    </w:p>
    <w:p>
      <w:r>
        <w:rPr>
          <w:rFonts w:ascii="Consolas" w:hAnsi="Consolas"/>
          <w:sz w:val="18"/>
        </w:rPr>
        <w:t>NC_082662.1     101345099                                 .--.--.--.--.--.--.--.--.-.--  101345108</w:t>
      </w:r>
    </w:p>
    <w:p>
      <w:r>
        <w:rPr>
          <w:rFonts w:ascii="Consolas" w:hAnsi="Consolas"/>
          <w:sz w:val="18"/>
        </w:rPr>
        <w:t>NC_082662.1     101345103                                 .--.--.--.--.--.--.--.--.-.--  101345112</w:t>
      </w:r>
    </w:p>
    <w:p>
      <w:r>
        <w:rPr>
          <w:rFonts w:ascii="Consolas" w:hAnsi="Consolas"/>
          <w:sz w:val="18"/>
        </w:rPr>
        <w:t>NC_082662.1     101345107                                 .--.--.--.--.--.--.--.--.-.--  101345116</w:t>
      </w:r>
    </w:p>
    <w:p>
      <w:r>
        <w:rPr>
          <w:rFonts w:ascii="Consolas" w:hAnsi="Consolas"/>
          <w:sz w:val="18"/>
        </w:rPr>
        <w:t>NC_082662.1     102284807                                 .--.--.--.--.--.--.--.--.-.--  102284816</w:t>
      </w:r>
    </w:p>
    <w:p>
      <w:r>
        <w:rPr>
          <w:rFonts w:ascii="Consolas" w:hAnsi="Consolas"/>
          <w:sz w:val="18"/>
        </w:rPr>
        <w:t>NC_082662.1     102284811                                 .--.--.--.--.--.--.--.--.-.--  102284820</w:t>
      </w:r>
    </w:p>
    <w:p>
      <w:r>
        <w:rPr>
          <w:rFonts w:ascii="Consolas" w:hAnsi="Consolas"/>
          <w:sz w:val="18"/>
        </w:rPr>
        <w:t>NC_082662.1     102284815                                 .--.--.--.--.--.--.--.--.-.--  102284824</w:t>
      </w:r>
    </w:p>
    <w:p>
      <w:r>
        <w:rPr>
          <w:rFonts w:ascii="Consolas" w:hAnsi="Consolas"/>
          <w:sz w:val="18"/>
        </w:rPr>
        <w:t>NC_082662.1     102667846                                 .--.--.--.--.--.--.--.--.-.--  102667837</w:t>
      </w:r>
    </w:p>
    <w:p>
      <w:r>
        <w:rPr>
          <w:rFonts w:ascii="Consolas" w:hAnsi="Consolas"/>
          <w:sz w:val="18"/>
        </w:rPr>
        <w:t>NC_082662.1     107024405                                 .--.--.--.--.--.--.--.--.-.--  107024396</w:t>
      </w:r>
    </w:p>
    <w:p>
      <w:r>
        <w:rPr>
          <w:rFonts w:ascii="Consolas" w:hAnsi="Consolas"/>
          <w:sz w:val="18"/>
        </w:rPr>
        <w:t>NC_082662.1     107024409                                 .--.--.--.--.--.--.--.--.-.--  107024400</w:t>
      </w:r>
    </w:p>
    <w:p>
      <w:r>
        <w:rPr>
          <w:rFonts w:ascii="Consolas" w:hAnsi="Consolas"/>
          <w:sz w:val="18"/>
        </w:rPr>
        <w:t>NC_082662.1     107024413                                 .--.--.--.--.--.--.--.--.-.--  107024404</w:t>
      </w:r>
    </w:p>
    <w:p>
      <w:r>
        <w:rPr>
          <w:rFonts w:ascii="Consolas" w:hAnsi="Consolas"/>
          <w:sz w:val="18"/>
        </w:rPr>
        <w:t>NC_082662.1     107024417                                 .--.--.--.--.--.--.--.--.-.--  107024408</w:t>
      </w:r>
    </w:p>
    <w:p>
      <w:r>
        <w:rPr>
          <w:rFonts w:ascii="Consolas" w:hAnsi="Consolas"/>
          <w:sz w:val="18"/>
        </w:rPr>
        <w:t>NC_082662.1     107374783                                 .--.--.--.--.--.--.--.--.-.--  107374774</w:t>
      </w:r>
    </w:p>
    <w:p>
      <w:r>
        <w:rPr>
          <w:rFonts w:ascii="Consolas" w:hAnsi="Consolas"/>
          <w:sz w:val="18"/>
        </w:rPr>
        <w:t>NC_082662.1     107374787                                 .--.--.--.--.--.--.--.--.-.--  107374778</w:t>
      </w:r>
    </w:p>
    <w:p>
      <w:r>
        <w:rPr>
          <w:rFonts w:ascii="Consolas" w:hAnsi="Consolas"/>
          <w:sz w:val="18"/>
        </w:rPr>
        <w:t>NC_082662.1     108801956                                 .--.--.--.--.--.--.--.--.-.--  108801947</w:t>
      </w:r>
    </w:p>
    <w:p>
      <w:r>
        <w:rPr>
          <w:rFonts w:ascii="Consolas" w:hAnsi="Consolas"/>
          <w:sz w:val="18"/>
        </w:rPr>
        <w:t>NC_082662.1     110410444                                 .--.--.--.--.--.--.--.--.-.--  110410453</w:t>
      </w:r>
    </w:p>
    <w:p>
      <w:r>
        <w:rPr>
          <w:rFonts w:ascii="Consolas" w:hAnsi="Consolas"/>
          <w:sz w:val="18"/>
        </w:rPr>
        <w:t>NC_082662.1     110410448                                 .--.--.--.--.--.--.--.--.-.--  110410457</w:t>
      </w:r>
    </w:p>
    <w:p>
      <w:r>
        <w:rPr>
          <w:rFonts w:ascii="Consolas" w:hAnsi="Consolas"/>
          <w:sz w:val="18"/>
        </w:rPr>
        <w:t>NC_082662.1     110410452                                 .--.--.--.--.--.--.--.--.-.--  110410461</w:t>
      </w:r>
    </w:p>
    <w:p>
      <w:r>
        <w:rPr>
          <w:rFonts w:ascii="Consolas" w:hAnsi="Consolas"/>
          <w:sz w:val="18"/>
        </w:rPr>
        <w:t>NC_082662.1     111125203                                 .--.--.--.--.--.--.--.--.-.--  111125212</w:t>
      </w:r>
    </w:p>
    <w:p>
      <w:r>
        <w:rPr>
          <w:rFonts w:ascii="Consolas" w:hAnsi="Consolas"/>
          <w:sz w:val="18"/>
        </w:rPr>
        <w:t>NC_082662.1     111239607                                 .--.--.--.--.--.--.--.--.-.--  111239616</w:t>
      </w:r>
    </w:p>
    <w:p>
      <w:r>
        <w:rPr>
          <w:rFonts w:ascii="Consolas" w:hAnsi="Consolas"/>
          <w:sz w:val="18"/>
        </w:rPr>
        <w:t>NC_082662.1     111239611                                 .--.--.--.--.--.--.--.--.-.--  111239620</w:t>
      </w:r>
    </w:p>
    <w:p>
      <w:r>
        <w:rPr>
          <w:rFonts w:ascii="Consolas" w:hAnsi="Consolas"/>
          <w:sz w:val="18"/>
        </w:rPr>
        <w:t>NC_082662.1     114494895                                 .--.--.--.--.--.--.--.--.-.--  114494904</w:t>
      </w:r>
    </w:p>
    <w:p>
      <w:r>
        <w:rPr>
          <w:rFonts w:ascii="Consolas" w:hAnsi="Consolas"/>
          <w:sz w:val="18"/>
        </w:rPr>
        <w:t>NC_082662.1     115524369                                 .--.--.--.--.--.--.--.--.-.--  115524360</w:t>
      </w:r>
    </w:p>
    <w:p>
      <w:r>
        <w:rPr>
          <w:rFonts w:ascii="Consolas" w:hAnsi="Consolas"/>
          <w:sz w:val="18"/>
        </w:rPr>
        <w:t>NC_082662.1     115524373                                 .--.--.--.--.--.--.--.--.-.--  115524364</w:t>
      </w:r>
    </w:p>
    <w:p>
      <w:r>
        <w:rPr>
          <w:rFonts w:ascii="Consolas" w:hAnsi="Consolas"/>
          <w:sz w:val="18"/>
        </w:rPr>
        <w:t>NC_082662.1     115591476                                 .--.--.--.--.--.--.--.--.-.--  115591467</w:t>
      </w:r>
    </w:p>
    <w:p>
      <w:r>
        <w:rPr>
          <w:rFonts w:ascii="Consolas" w:hAnsi="Consolas"/>
          <w:sz w:val="18"/>
        </w:rPr>
        <w:t>NC_082662.1     115919414                        .-.--.---.--.--.--.--.--.--.--.--.-.--  115919402</w:t>
      </w:r>
    </w:p>
    <w:p>
      <w:r>
        <w:rPr>
          <w:rFonts w:ascii="Consolas" w:hAnsi="Consolas"/>
          <w:sz w:val="18"/>
        </w:rPr>
        <w:t>NC_082662.1     116556092                                 .--.--.--.--.--.--.--.--.-.--  116556101</w:t>
      </w:r>
    </w:p>
    <w:p>
      <w:r>
        <w:rPr>
          <w:rFonts w:ascii="Consolas" w:hAnsi="Consolas"/>
          <w:sz w:val="18"/>
        </w:rPr>
        <w:t>NC_082662.1     118393220                                 .--.--.--.--.--.--.--.--.-.--  118393229</w:t>
      </w:r>
    </w:p>
    <w:p>
      <w:r>
        <w:rPr>
          <w:rFonts w:ascii="Consolas" w:hAnsi="Consolas"/>
          <w:sz w:val="18"/>
        </w:rPr>
        <w:t>NC_082662.1     118393224                                 .--.--.--.--.--.--.--.--.-.--  118393233</w:t>
      </w:r>
    </w:p>
    <w:p>
      <w:r>
        <w:rPr>
          <w:rFonts w:ascii="Consolas" w:hAnsi="Consolas"/>
          <w:sz w:val="18"/>
        </w:rPr>
        <w:t>NC_082662.1     118393228                                 .--.--.--.--.--.--.--.--.-.--  118393237</w:t>
      </w:r>
    </w:p>
    <w:p>
      <w:r>
        <w:rPr>
          <w:rFonts w:ascii="Consolas" w:hAnsi="Consolas"/>
          <w:sz w:val="18"/>
        </w:rPr>
        <w:t>NC_082662.1     118649584                                 .--.--.--.--.--.--.--.--.-.--  118649575</w:t>
      </w:r>
    </w:p>
    <w:p>
      <w:r>
        <w:rPr>
          <w:rFonts w:ascii="Consolas" w:hAnsi="Consolas"/>
          <w:sz w:val="18"/>
        </w:rPr>
        <w:t>NC_082662.1     118649588                                 .--.--.--.--.--.--.--.--.-.--  118649579</w:t>
      </w:r>
    </w:p>
    <w:p>
      <w:r>
        <w:rPr>
          <w:rFonts w:ascii="Consolas" w:hAnsi="Consolas"/>
          <w:sz w:val="18"/>
        </w:rPr>
        <w:t>NC_082662.1     118649592                                 .--.--.--.--.--.--.--.--.-.--  118649583</w:t>
      </w:r>
    </w:p>
    <w:p>
      <w:r>
        <w:rPr>
          <w:rFonts w:ascii="Consolas" w:hAnsi="Consolas"/>
          <w:sz w:val="18"/>
        </w:rPr>
        <w:t>NC_082662.1     118649600                          .--.-.A.--.--.--.--.--.--.--.--.-.--  118649587</w:t>
      </w:r>
    </w:p>
    <w:p>
      <w:r>
        <w:rPr>
          <w:rFonts w:ascii="Consolas" w:hAnsi="Consolas"/>
          <w:sz w:val="18"/>
        </w:rPr>
        <w:t>NC_082662.1     122847703                                 .--.--.--.--.--.--.--.--.-.--  122847712</w:t>
      </w:r>
    </w:p>
    <w:p>
      <w:r>
        <w:rPr>
          <w:rFonts w:ascii="Consolas" w:hAnsi="Consolas"/>
          <w:sz w:val="18"/>
        </w:rPr>
        <w:t>NC_082662.1     122847707                                 .--.--.--.--.--.--.--.--.-.--  122847716</w:t>
      </w:r>
    </w:p>
    <w:p>
      <w:r>
        <w:rPr>
          <w:rFonts w:ascii="Consolas" w:hAnsi="Consolas"/>
          <w:sz w:val="18"/>
        </w:rPr>
        <w:t>NC_082662.1     123407225                                 .--.--.--.--.--.--.--.--.-.--  123407216</w:t>
      </w:r>
    </w:p>
    <w:p>
      <w:r>
        <w:rPr>
          <w:rFonts w:ascii="Consolas" w:hAnsi="Consolas"/>
          <w:sz w:val="18"/>
        </w:rPr>
        <w:t>NC_082662.1     123407229                                 .--.--.--.--.--.--.--.--.-.--  123407220</w:t>
      </w:r>
    </w:p>
    <w:p>
      <w:r>
        <w:rPr>
          <w:rFonts w:ascii="Consolas" w:hAnsi="Consolas"/>
          <w:sz w:val="18"/>
        </w:rPr>
        <w:t>NC_082662.1     123407233                                 .--.--.--.--.--.--.--.--.-.--  123407224</w:t>
      </w:r>
    </w:p>
    <w:p>
      <w:r>
        <w:rPr>
          <w:rFonts w:ascii="Consolas" w:hAnsi="Consolas"/>
          <w:sz w:val="18"/>
        </w:rPr>
        <w:t>NC_082662.1     123407237                                 .--.--.--.--.--.--.--.--.-.--  123407228</w:t>
      </w:r>
    </w:p>
    <w:p>
      <w:r>
        <w:rPr>
          <w:rFonts w:ascii="Consolas" w:hAnsi="Consolas"/>
          <w:sz w:val="18"/>
        </w:rPr>
        <w:t>NC_082662.1     123407241                                 .--.--.--.--.--.--.--.--.-.--  123407232</w:t>
      </w:r>
    </w:p>
    <w:p>
      <w:r>
        <w:rPr>
          <w:rFonts w:ascii="Consolas" w:hAnsi="Consolas"/>
          <w:sz w:val="18"/>
        </w:rPr>
        <w:t>NC_082662.1     123407245                                 .--.--.--.--.--.--.--.--.-.--  123407236</w:t>
      </w:r>
    </w:p>
    <w:p>
      <w:r>
        <w:rPr>
          <w:rFonts w:ascii="Consolas" w:hAnsi="Consolas"/>
          <w:sz w:val="18"/>
        </w:rPr>
        <w:t>NC_082662.1     123407249                                 .--.--.--.--.--.--.--.--.-.--  123407240</w:t>
      </w:r>
    </w:p>
    <w:p>
      <w:r>
        <w:rPr>
          <w:rFonts w:ascii="Consolas" w:hAnsi="Consolas"/>
          <w:sz w:val="18"/>
        </w:rPr>
        <w:t>NC_082662.1     125185213                                 .--.--.--.--.--.--.--.--.-.--  125185222</w:t>
      </w:r>
    </w:p>
    <w:p>
      <w:r>
        <w:rPr>
          <w:rFonts w:ascii="Consolas" w:hAnsi="Consolas"/>
          <w:sz w:val="18"/>
        </w:rPr>
        <w:t>NC_082662.1     125211944                                 .--.--.--.--.--.--.--.--.-.--  125211953</w:t>
      </w:r>
    </w:p>
    <w:p>
      <w:r>
        <w:rPr>
          <w:rFonts w:ascii="Consolas" w:hAnsi="Consolas"/>
          <w:sz w:val="18"/>
        </w:rPr>
        <w:t>NC_082662.1     125211948                                 .--.--.--.--.--.--.--.--.-.--  125211957</w:t>
      </w:r>
    </w:p>
    <w:p>
      <w:r>
        <w:rPr>
          <w:rFonts w:ascii="Consolas" w:hAnsi="Consolas"/>
          <w:sz w:val="18"/>
        </w:rPr>
        <w:t>NC_082662.1     125211952                                 .--.--.--.--.--.--.--.--.-.--  125211961</w:t>
      </w:r>
    </w:p>
    <w:p>
      <w:r>
        <w:rPr>
          <w:rFonts w:ascii="Consolas" w:hAnsi="Consolas"/>
          <w:sz w:val="18"/>
        </w:rPr>
        <w:t>NC_082662.1     125211956                                 .--.--.--.--.--.--.--.--.-.--  125211965</w:t>
      </w:r>
    </w:p>
    <w:p>
      <w:r>
        <w:rPr>
          <w:rFonts w:ascii="Consolas" w:hAnsi="Consolas"/>
          <w:sz w:val="18"/>
        </w:rPr>
        <w:t>NC_082662.1     125211960                                 .--.--.--.--.--.--.--.--.-.--  125211969</w:t>
      </w:r>
    </w:p>
    <w:p>
      <w:r>
        <w:rPr>
          <w:rFonts w:ascii="Consolas" w:hAnsi="Consolas"/>
          <w:sz w:val="18"/>
        </w:rPr>
        <w:t>NC_082662.1     125211964                                 .--.--.--.--.--.--.--.--.-.--  125211973</w:t>
      </w:r>
    </w:p>
    <w:p>
      <w:r>
        <w:rPr>
          <w:rFonts w:ascii="Consolas" w:hAnsi="Consolas"/>
          <w:sz w:val="18"/>
        </w:rPr>
        <w:t>NC_082662.1     125721769                                 .--.--.--.--.--.--.--.--.-.--  125721778</w:t>
      </w:r>
    </w:p>
    <w:p>
      <w:r>
        <w:rPr>
          <w:rFonts w:ascii="Consolas" w:hAnsi="Consolas"/>
          <w:sz w:val="18"/>
        </w:rPr>
        <w:t>NC_082662.1     127397337                                 .--.--.--.--.--.--.--.--.-.--  127397328</w:t>
      </w:r>
    </w:p>
    <w:p>
      <w:r>
        <w:rPr>
          <w:rFonts w:ascii="Consolas" w:hAnsi="Consolas"/>
          <w:sz w:val="18"/>
        </w:rPr>
        <w:t>NC_082662.1     130279244                               .-.--.--.--.--.--.--.--.--.-.--  130279234</w:t>
      </w:r>
    </w:p>
    <w:p>
      <w:r>
        <w:rPr>
          <w:rFonts w:ascii="Consolas" w:hAnsi="Consolas"/>
          <w:sz w:val="18"/>
        </w:rPr>
        <w:t>NC_082662.1     130860107                                 .--.--.--.--.--.--.--.--.-.--  130860116</w:t>
      </w:r>
    </w:p>
    <w:p>
      <w:r>
        <w:rPr>
          <w:rFonts w:ascii="Consolas" w:hAnsi="Consolas"/>
          <w:sz w:val="18"/>
        </w:rPr>
        <w:t>NC_082662.1     131318754                                 .--.--.--.--.--.--.--.--.-.--  131318745</w:t>
      </w:r>
    </w:p>
    <w:p>
      <w:r>
        <w:rPr>
          <w:rFonts w:ascii="Consolas" w:hAnsi="Consolas"/>
          <w:sz w:val="18"/>
        </w:rPr>
        <w:t>NC_082662.1     131469624                                 .--.--.--.--.--.--.--.--.-.--  131469633</w:t>
      </w:r>
    </w:p>
    <w:p>
      <w:r>
        <w:rPr>
          <w:rFonts w:ascii="Consolas" w:hAnsi="Consolas"/>
          <w:sz w:val="18"/>
        </w:rPr>
        <w:t>NC_082662.1     131469628                                 .--.--.--.--.--.--.--.--.-.--  131469637</w:t>
      </w:r>
    </w:p>
    <w:p>
      <w:r>
        <w:rPr>
          <w:rFonts w:ascii="Consolas" w:hAnsi="Consolas"/>
          <w:sz w:val="18"/>
        </w:rPr>
        <w:t>NC_082662.1     131469632                                 .--.--.--.--.--.--.--.--.-.--  131469641</w:t>
      </w:r>
    </w:p>
    <w:p>
      <w:r>
        <w:rPr>
          <w:rFonts w:ascii="Consolas" w:hAnsi="Consolas"/>
          <w:sz w:val="18"/>
        </w:rPr>
        <w:t>NC_082662.1     131666714                                 .--.--.--.--.--.--.--.--.-.--  131666723</w:t>
      </w:r>
    </w:p>
    <w:p>
      <w:r>
        <w:rPr>
          <w:rFonts w:ascii="Consolas" w:hAnsi="Consolas"/>
          <w:sz w:val="18"/>
        </w:rPr>
        <w:t>NC_082662.1     131682962                                 .--.--.--.--.--.--.--.--.-.--  131682971</w:t>
      </w:r>
    </w:p>
    <w:p>
      <w:r>
        <w:rPr>
          <w:rFonts w:ascii="Consolas" w:hAnsi="Consolas"/>
          <w:sz w:val="18"/>
        </w:rPr>
        <w:t>NC_082662.1     131682966                                 .--.--.--.--.--.--.--.--.-.--  131682975</w:t>
      </w:r>
    </w:p>
    <w:p>
      <w:r>
        <w:rPr>
          <w:rFonts w:ascii="Consolas" w:hAnsi="Consolas"/>
          <w:sz w:val="18"/>
        </w:rPr>
        <w:t>NC_082662.1     131682970                                 .--.--.--.--.--.--.--.--.-.--  131682979</w:t>
      </w:r>
    </w:p>
    <w:p>
      <w:r>
        <w:rPr>
          <w:rFonts w:ascii="Consolas" w:hAnsi="Consolas"/>
          <w:sz w:val="18"/>
        </w:rPr>
        <w:t>NC_082662.1     131682974                                 .--.--.--.--.--.--.--.--.-.--  131682983</w:t>
      </w:r>
    </w:p>
    <w:p>
      <w:r>
        <w:rPr>
          <w:rFonts w:ascii="Consolas" w:hAnsi="Consolas"/>
          <w:sz w:val="18"/>
        </w:rPr>
        <w:t>NC_082662.1     131685946                                 .--.--.--.--.--.--.--.--.-.--  131685955</w:t>
      </w:r>
    </w:p>
    <w:p>
      <w:r>
        <w:rPr>
          <w:rFonts w:ascii="Consolas" w:hAnsi="Consolas"/>
          <w:sz w:val="18"/>
        </w:rPr>
        <w:t>NC_082662.1     131685950                                 .--.--.--.--.--.--.--.--.-.--  131685959</w:t>
      </w:r>
    </w:p>
    <w:p>
      <w:r>
        <w:rPr>
          <w:rFonts w:ascii="Consolas" w:hAnsi="Consolas"/>
          <w:sz w:val="18"/>
        </w:rPr>
        <w:t>NC_082662.1     131685954                                 .--.--.--.--.--.--.--.--.-.--  131685963</w:t>
      </w:r>
    </w:p>
    <w:p>
      <w:r>
        <w:rPr>
          <w:rFonts w:ascii="Consolas" w:hAnsi="Consolas"/>
          <w:sz w:val="18"/>
        </w:rPr>
        <w:t>NC_082662.1     131685958                                 .--.--.--.--.--.--.--.--.-.--  131685967</w:t>
      </w:r>
    </w:p>
    <w:p>
      <w:r>
        <w:rPr>
          <w:rFonts w:ascii="Consolas" w:hAnsi="Consolas"/>
          <w:sz w:val="18"/>
        </w:rPr>
        <w:t>NC_082662.1     131689518                                 .--.--.--.--.--.--.--.--.-.--  131689527</w:t>
      </w:r>
    </w:p>
    <w:p>
      <w:r>
        <w:rPr>
          <w:rFonts w:ascii="Consolas" w:hAnsi="Consolas"/>
          <w:sz w:val="18"/>
        </w:rPr>
        <w:t>NC_082662.1     131689522                                 .--.--.--.--.--.--.--.--.-.--  131689531</w:t>
      </w:r>
    </w:p>
    <w:p>
      <w:r>
        <w:rPr>
          <w:rFonts w:ascii="Consolas" w:hAnsi="Consolas"/>
          <w:sz w:val="18"/>
        </w:rPr>
        <w:t>NC_082662.1     131689526                                 .--.--.--.--.--.--.--.--.-.--  131689535</w:t>
      </w:r>
    </w:p>
    <w:p>
      <w:r>
        <w:rPr>
          <w:rFonts w:ascii="Consolas" w:hAnsi="Consolas"/>
          <w:sz w:val="18"/>
        </w:rPr>
        <w:t>NC_082662.1     131693452                                 .--.--.--.--.--.--.--.--.-.--  131693461</w:t>
      </w:r>
    </w:p>
    <w:p>
      <w:r>
        <w:rPr>
          <w:rFonts w:ascii="Consolas" w:hAnsi="Consolas"/>
          <w:sz w:val="18"/>
        </w:rPr>
        <w:t>NC_082662.1     131693456                                 .--.--.--.--.--.--.--.--.-.--  131693465</w:t>
      </w:r>
    </w:p>
    <w:p>
      <w:r>
        <w:rPr>
          <w:rFonts w:ascii="Consolas" w:hAnsi="Consolas"/>
          <w:sz w:val="18"/>
        </w:rPr>
        <w:t>NC_082662.1     131693460                                 .--.--.--.--.--.--.--.--.-.--  131693469</w:t>
      </w:r>
    </w:p>
    <w:p>
      <w:r>
        <w:rPr>
          <w:rFonts w:ascii="Consolas" w:hAnsi="Consolas"/>
          <w:sz w:val="18"/>
        </w:rPr>
        <w:t>NC_082662.1     131697019                                 .--.--.--.--.--.--.--.--.-.--  131697028</w:t>
      </w:r>
    </w:p>
    <w:p>
      <w:r>
        <w:rPr>
          <w:rFonts w:ascii="Consolas" w:hAnsi="Consolas"/>
          <w:sz w:val="18"/>
        </w:rPr>
        <w:t>NC_082662.1     131697023                                 .--.--.--.--.--.--.--.--.-.--  131697032</w:t>
      </w:r>
    </w:p>
    <w:p>
      <w:r>
        <w:rPr>
          <w:rFonts w:ascii="Consolas" w:hAnsi="Consolas"/>
          <w:sz w:val="18"/>
        </w:rPr>
        <w:t>NC_082662.1     131697027                                 .--.--.--.--.--.--.--.--.-.--  131697036</w:t>
      </w:r>
    </w:p>
    <w:p>
      <w:r>
        <w:rPr>
          <w:rFonts w:ascii="Consolas" w:hAnsi="Consolas"/>
          <w:sz w:val="18"/>
        </w:rPr>
        <w:t>NC_082662.1     131699136                                 .--.--.--.--.--.--.--.--.-.--  131699145</w:t>
      </w:r>
    </w:p>
    <w:p>
      <w:r>
        <w:rPr>
          <w:rFonts w:ascii="Consolas" w:hAnsi="Consolas"/>
          <w:sz w:val="18"/>
        </w:rPr>
        <w:t>NC_082662.1     132281033                                 .--.--.--.--.--.--.--.--.-.--  132281042</w:t>
      </w:r>
    </w:p>
    <w:p>
      <w:r>
        <w:rPr>
          <w:rFonts w:ascii="Consolas" w:hAnsi="Consolas"/>
          <w:sz w:val="18"/>
        </w:rPr>
        <w:t>NC_082662.1     132281037                                 .--.--.--.--.--.--.--.--.-.--  132281046</w:t>
      </w:r>
    </w:p>
    <w:p>
      <w:r>
        <w:rPr>
          <w:rFonts w:ascii="Consolas" w:hAnsi="Consolas"/>
          <w:sz w:val="18"/>
        </w:rPr>
        <w:t>NC_082662.1     132281041                                 .--.--.--.--.--.--.--.--.-.--  132281050</w:t>
      </w:r>
    </w:p>
    <w:p>
      <w:r>
        <w:rPr>
          <w:rFonts w:ascii="Consolas" w:hAnsi="Consolas"/>
          <w:sz w:val="18"/>
        </w:rPr>
        <w:t>NC_082662.1     132294446                                 .--.--.--.--.--.--.--.--.-.--  132294455</w:t>
      </w:r>
    </w:p>
    <w:p>
      <w:r>
        <w:rPr>
          <w:rFonts w:ascii="Consolas" w:hAnsi="Consolas"/>
          <w:sz w:val="18"/>
        </w:rPr>
        <w:t>NC_082662.1     132294450                                 .--.--.--.--.--.--.--.--.-.--  132294459</w:t>
      </w:r>
    </w:p>
    <w:p>
      <w:r>
        <w:rPr>
          <w:rFonts w:ascii="Consolas" w:hAnsi="Consolas"/>
          <w:sz w:val="18"/>
        </w:rPr>
        <w:t>NC_082662.1     132294454                                 .--.--.--.--.--.--.--.--.-.--  132294463</w:t>
      </w:r>
    </w:p>
    <w:p>
      <w:r>
        <w:rPr>
          <w:rFonts w:ascii="Consolas" w:hAnsi="Consolas"/>
          <w:sz w:val="18"/>
        </w:rPr>
        <w:t>NC_082662.1     133367087                                 .--.--.--.--.--.--.--.--.-.--  133367078</w:t>
      </w:r>
    </w:p>
    <w:p>
      <w:r>
        <w:rPr>
          <w:rFonts w:ascii="Consolas" w:hAnsi="Consolas"/>
          <w:sz w:val="18"/>
        </w:rPr>
        <w:t>NC_082662.1     133752908                                 .--.--.--.--.--.--.--.--.-.--  133752917</w:t>
      </w:r>
    </w:p>
    <w:p>
      <w:r>
        <w:rPr>
          <w:rFonts w:ascii="Consolas" w:hAnsi="Consolas"/>
          <w:sz w:val="18"/>
        </w:rPr>
        <w:t>NC_082662.1     133752912                                 .--.--.--.--.--.--.--.--.-.--  133752921</w:t>
      </w:r>
    </w:p>
    <w:p>
      <w:r>
        <w:rPr>
          <w:rFonts w:ascii="Consolas" w:hAnsi="Consolas"/>
          <w:sz w:val="18"/>
        </w:rPr>
        <w:t>NC_082662.1     133759624                                 .--.--.--.--.--.--.--.--.-.--  133759633</w:t>
      </w:r>
    </w:p>
    <w:p>
      <w:r>
        <w:rPr>
          <w:rFonts w:ascii="Consolas" w:hAnsi="Consolas"/>
          <w:sz w:val="18"/>
        </w:rPr>
        <w:t>NC_082662.1     133759628                                 .--.--.--.--.--.--.--.--.-.--  133759637</w:t>
      </w:r>
    </w:p>
    <w:p>
      <w:r>
        <w:rPr>
          <w:rFonts w:ascii="Consolas" w:hAnsi="Consolas"/>
          <w:sz w:val="18"/>
        </w:rPr>
        <w:t>NC_082662.1     133775666                                 .--.--.--.--.--.--.--.--.-.--  133775675</w:t>
      </w:r>
    </w:p>
    <w:p>
      <w:r>
        <w:rPr>
          <w:rFonts w:ascii="Consolas" w:hAnsi="Consolas"/>
          <w:sz w:val="18"/>
        </w:rPr>
        <w:t>NC_082662.1     133782378                                 .--.--.--.--.--.--.--.--.-.--  133782387</w:t>
      </w:r>
    </w:p>
    <w:p>
      <w:r>
        <w:rPr>
          <w:rFonts w:ascii="Consolas" w:hAnsi="Consolas"/>
          <w:sz w:val="18"/>
        </w:rPr>
        <w:t>NC_082662.1     133782382                                 .--.--.--.--.--.--.--.--.-.--  133782391</w:t>
      </w:r>
    </w:p>
    <w:p>
      <w:r>
        <w:rPr>
          <w:rFonts w:ascii="Consolas" w:hAnsi="Consolas"/>
          <w:sz w:val="18"/>
        </w:rPr>
        <w:t>NC_082662.1     133782386                                 .--.--.--.--.--.--.--.--.-.--  133782395</w:t>
      </w:r>
    </w:p>
    <w:p>
      <w:r>
        <w:rPr>
          <w:rFonts w:ascii="Consolas" w:hAnsi="Consolas"/>
          <w:sz w:val="18"/>
        </w:rPr>
        <w:t>NC_082662.1     140852747                                 .--.--.--.--.--.--.--.--.-.--  140852756</w:t>
      </w:r>
    </w:p>
    <w:p>
      <w:r>
        <w:rPr>
          <w:rFonts w:ascii="Consolas" w:hAnsi="Consolas"/>
          <w:sz w:val="18"/>
        </w:rPr>
        <w:t>NC_082662.1     141072555                                 .--.--.--.--.--.--.--.--.-.--  141072546</w:t>
      </w:r>
    </w:p>
    <w:p>
      <w:r>
        <w:rPr>
          <w:rFonts w:ascii="Consolas" w:hAnsi="Consolas"/>
          <w:sz w:val="18"/>
        </w:rPr>
        <w:t>NC_082662.1     141072559                                 .--.--.--.--.--.--.--.--.-.--  141072550</w:t>
      </w:r>
    </w:p>
    <w:p>
      <w:r>
        <w:rPr>
          <w:rFonts w:ascii="Consolas" w:hAnsi="Consolas"/>
          <w:sz w:val="18"/>
        </w:rPr>
        <w:t>NC_082662.1     141072563                                 .--.--.--.--.--.--.--.--.-.--  141072554</w:t>
      </w:r>
    </w:p>
    <w:p>
      <w:r>
        <w:rPr>
          <w:rFonts w:ascii="Consolas" w:hAnsi="Consolas"/>
          <w:sz w:val="18"/>
        </w:rPr>
        <w:t>NC_082662.1     141148712                                 .--.--.--.--.--.--.--.--.-.--  141148721</w:t>
      </w:r>
    </w:p>
    <w:p>
      <w:r>
        <w:rPr>
          <w:rFonts w:ascii="Consolas" w:hAnsi="Consolas"/>
          <w:sz w:val="18"/>
        </w:rPr>
        <w:t>NC_082662.1     141148716                                 .--.--.--.--.--.--.--.--.-.--  141148725</w:t>
      </w:r>
    </w:p>
    <w:p>
      <w:r>
        <w:rPr>
          <w:rFonts w:ascii="Consolas" w:hAnsi="Consolas"/>
          <w:sz w:val="18"/>
        </w:rPr>
        <w:t>NC_082662.1     141148720                                 .--.--.--.--.--.--.--.--.-.--  141148729</w:t>
      </w:r>
    </w:p>
    <w:p>
      <w:r>
        <w:rPr>
          <w:rFonts w:ascii="Consolas" w:hAnsi="Consolas"/>
          <w:sz w:val="18"/>
        </w:rPr>
        <w:t>NC_082662.1     144997418                                 .--.--.--.--.--.--.--.--.-.--  144997409</w:t>
      </w:r>
    </w:p>
    <w:p>
      <w:r>
        <w:rPr>
          <w:rFonts w:ascii="Consolas" w:hAnsi="Consolas"/>
          <w:sz w:val="18"/>
        </w:rPr>
        <w:t>NC_082662.1     144997422                                 .--.--.--.--.--.--.--.--.-.--  144997413</w:t>
      </w:r>
    </w:p>
    <w:p>
      <w:r>
        <w:rPr>
          <w:rFonts w:ascii="Consolas" w:hAnsi="Consolas"/>
          <w:sz w:val="18"/>
        </w:rPr>
        <w:t>NC_082662.1     144997426                                 .--.--.--.--.--.--.--.--.-.--  144997417</w:t>
      </w:r>
    </w:p>
    <w:p>
      <w:r>
        <w:rPr>
          <w:rFonts w:ascii="Consolas" w:hAnsi="Consolas"/>
          <w:sz w:val="18"/>
        </w:rPr>
        <w:t>NC_082662.1     144997430                                 .--.--.--.--.--.--.--.--.-.--  144997421</w:t>
      </w:r>
    </w:p>
    <w:p>
      <w:r>
        <w:rPr>
          <w:rFonts w:ascii="Consolas" w:hAnsi="Consolas"/>
          <w:sz w:val="18"/>
        </w:rPr>
        <w:t>NC_082662.1     147155005                                 .--.--.--.--.--.--.--.--.-.--  147154996</w:t>
      </w:r>
    </w:p>
    <w:p>
      <w:r>
        <w:rPr>
          <w:rFonts w:ascii="Consolas" w:hAnsi="Consolas"/>
          <w:sz w:val="18"/>
        </w:rPr>
        <w:t>NC_082662.1     147155009                                 .--.--.--.--.--.--.--.--.-.--  147155000</w:t>
      </w:r>
    </w:p>
    <w:p>
      <w:r>
        <w:rPr>
          <w:rFonts w:ascii="Consolas" w:hAnsi="Consolas"/>
          <w:sz w:val="18"/>
        </w:rPr>
        <w:t>NC_082662.1     148420385                                 .--.--.--.--.--.--.--.--.-.--  148420394</w:t>
      </w:r>
    </w:p>
    <w:p>
      <w:r>
        <w:rPr>
          <w:rFonts w:ascii="Consolas" w:hAnsi="Consolas"/>
          <w:sz w:val="18"/>
        </w:rPr>
        <w:t>NC_082662.1     148420389                                 .--.--.--.--.--.--.--.--.-.--  148420398</w:t>
      </w:r>
    </w:p>
    <w:p>
      <w:r>
        <w:rPr>
          <w:rFonts w:ascii="Consolas" w:hAnsi="Consolas"/>
          <w:sz w:val="18"/>
        </w:rPr>
        <w:t>NC_082662.1     149012466                                 .--.--.--.--.--.--.--.--.-.--  149012457</w:t>
      </w:r>
    </w:p>
    <w:p>
      <w:r>
        <w:rPr>
          <w:rFonts w:ascii="Consolas" w:hAnsi="Consolas"/>
          <w:sz w:val="18"/>
        </w:rPr>
        <w:t>NC_082662.1     150541058                                    .--.--.--.--.--.--.--.-.--  150541050</w:t>
      </w:r>
    </w:p>
    <w:p>
      <w:r>
        <w:rPr>
          <w:rFonts w:ascii="Consolas" w:hAnsi="Consolas"/>
          <w:sz w:val="18"/>
        </w:rPr>
        <w:t>NC_082662.1     151423705                                 .--.--.--.--.--.--.--.--.-.--  151423714</w:t>
      </w:r>
    </w:p>
    <w:p>
      <w:r>
        <w:rPr>
          <w:rFonts w:ascii="Consolas" w:hAnsi="Consolas"/>
          <w:sz w:val="18"/>
        </w:rPr>
        <w:t>NC_082662.1     151423709                                 .--.--.--.--.--.--.--.--.-.--  151423718</w:t>
      </w:r>
    </w:p>
    <w:p>
      <w:r>
        <w:rPr>
          <w:rFonts w:ascii="Consolas" w:hAnsi="Consolas"/>
          <w:sz w:val="18"/>
        </w:rPr>
        <w:t>NC_082662.1     151423713                                 .--.--.--.--.--.--.--.--.-.--  151423722</w:t>
      </w:r>
    </w:p>
    <w:p>
      <w:r>
        <w:rPr>
          <w:rFonts w:ascii="Consolas" w:hAnsi="Consolas"/>
          <w:sz w:val="18"/>
        </w:rPr>
        <w:t>NC_082662.1     153119159                                 .--.--.--.--.--.--.--.--.-.--  153119150</w:t>
      </w:r>
    </w:p>
    <w:p>
      <w:r>
        <w:rPr>
          <w:rFonts w:ascii="Consolas" w:hAnsi="Consolas"/>
          <w:sz w:val="18"/>
        </w:rPr>
        <w:t>NC_082662.1     153119163                                 .--.--.--.--.--.--.--.--.-.--  153119154</w:t>
      </w:r>
    </w:p>
    <w:p>
      <w:r>
        <w:rPr>
          <w:rFonts w:ascii="Consolas" w:hAnsi="Consolas"/>
          <w:sz w:val="18"/>
        </w:rPr>
        <w:t>NC_082662.1     156923016                                          .--.--.--.--.--.-.--  156923022</w:t>
      </w:r>
    </w:p>
    <w:p>
      <w:r>
        <w:rPr>
          <w:rFonts w:ascii="Consolas" w:hAnsi="Consolas"/>
          <w:sz w:val="18"/>
        </w:rPr>
        <w:t>NC_082662.1     158856002                          .--.-.A.--.--.--.--.--.--.--.--.-.--  158856015</w:t>
      </w:r>
    </w:p>
    <w:p>
      <w:r>
        <w:rPr>
          <w:rFonts w:ascii="Consolas" w:hAnsi="Consolas"/>
          <w:sz w:val="18"/>
        </w:rPr>
        <w:t>NC_082662.1     159058324                                 .--.--.--.--.--.--.--.--.-.--  159058315</w:t>
      </w:r>
    </w:p>
    <w:p>
      <w:r>
        <w:rPr>
          <w:rFonts w:ascii="Consolas" w:hAnsi="Consolas"/>
          <w:sz w:val="18"/>
        </w:rPr>
        <w:t>NC_082662.1     159243652                                 .--.--.--.--.--.--.--.--.-.--  159243661</w:t>
      </w:r>
    </w:p>
    <w:p>
      <w:r>
        <w:rPr>
          <w:rFonts w:ascii="Consolas" w:hAnsi="Consolas"/>
          <w:sz w:val="18"/>
        </w:rPr>
        <w:t>NC_082662.1     159243656                                 .--.--.--.--.--.--.--.--.-.--  159243665</w:t>
      </w:r>
    </w:p>
    <w:p>
      <w:r>
        <w:rPr>
          <w:rFonts w:ascii="Consolas" w:hAnsi="Consolas"/>
          <w:sz w:val="18"/>
        </w:rPr>
        <w:t>NC_082662.1     159243660                                 .--.--.--.--.--.--.--.--.-.--  159243669</w:t>
      </w:r>
    </w:p>
    <w:p>
      <w:r>
        <w:rPr>
          <w:rFonts w:ascii="Consolas" w:hAnsi="Consolas"/>
          <w:sz w:val="18"/>
        </w:rPr>
        <w:t>NC_082662.1     159243664                                 .--.--.--.--.--.--.--.--.-.--  159243673</w:t>
      </w:r>
    </w:p>
    <w:p>
      <w:r>
        <w:rPr>
          <w:rFonts w:ascii="Consolas" w:hAnsi="Consolas"/>
          <w:sz w:val="18"/>
        </w:rPr>
        <w:t>NC_082662.1     159934940                                 .--.--.--.--.--.--.--.--.-.--  159934949</w:t>
      </w:r>
    </w:p>
    <w:p>
      <w:r>
        <w:rPr>
          <w:rFonts w:ascii="Consolas" w:hAnsi="Consolas"/>
          <w:sz w:val="18"/>
        </w:rPr>
        <w:t>NC_082662.1     159934944                                 .--.--.--.--.--.--.--.--.-.--  159934953</w:t>
      </w:r>
    </w:p>
    <w:p>
      <w:r>
        <w:rPr>
          <w:rFonts w:ascii="Consolas" w:hAnsi="Consolas"/>
          <w:sz w:val="18"/>
        </w:rPr>
        <w:t>NC_082662.1     159934948                                 .--.--.--.--.--.--.--.--.-.--  159934957</w:t>
      </w:r>
    </w:p>
    <w:p>
      <w:r>
        <w:rPr>
          <w:rFonts w:ascii="Consolas" w:hAnsi="Consolas"/>
          <w:sz w:val="18"/>
        </w:rPr>
        <w:t>NC_082662.1     159934952                                 .--.--.--.--.--.--.--.--.-.--  159934961</w:t>
      </w:r>
    </w:p>
    <w:p>
      <w:r>
        <w:rPr>
          <w:rFonts w:ascii="Consolas" w:hAnsi="Consolas"/>
          <w:sz w:val="18"/>
        </w:rPr>
        <w:t>NC_082662.1     161676943                                 .--.--.--.--.--.--.--.--.-.--  161676934</w:t>
      </w:r>
    </w:p>
    <w:p>
      <w:r>
        <w:rPr>
          <w:rFonts w:ascii="Consolas" w:hAnsi="Consolas"/>
          <w:sz w:val="18"/>
        </w:rPr>
        <w:t>NC_082662.1     161692041                                 .--.--.--.--.--.--.--.--.-.--  161692032</w:t>
      </w:r>
    </w:p>
    <w:p>
      <w:r>
        <w:rPr>
          <w:rFonts w:ascii="Consolas" w:hAnsi="Consolas"/>
          <w:sz w:val="18"/>
        </w:rPr>
        <w:t>NC_082662.1     161692045                                 .--.--.--.--.--.--.--.--.-.--  161692036</w:t>
      </w:r>
    </w:p>
    <w:p>
      <w:r>
        <w:rPr>
          <w:rFonts w:ascii="Consolas" w:hAnsi="Consolas"/>
          <w:sz w:val="18"/>
        </w:rPr>
        <w:t>NC_082662.1     161692053                          .--.-.A.--.--.--.--.--.--.--.--.-.--  161692040</w:t>
      </w:r>
    </w:p>
    <w:p>
      <w:r>
        <w:rPr>
          <w:rFonts w:ascii="Consolas" w:hAnsi="Consolas"/>
          <w:sz w:val="18"/>
        </w:rPr>
        <w:t>NC_082662.1     163610157                                 .--.--.--.--.--.--.--.--.-.--  163610148</w:t>
      </w:r>
    </w:p>
    <w:p>
      <w:r>
        <w:rPr>
          <w:rFonts w:ascii="Consolas" w:hAnsi="Consolas"/>
          <w:sz w:val="18"/>
        </w:rPr>
        <w:t>NC_082662.1     165466944                                 .--.--.--.--.--.--.--.--.-.--  165466935</w:t>
      </w:r>
    </w:p>
    <w:p>
      <w:r>
        <w:rPr>
          <w:rFonts w:ascii="Consolas" w:hAnsi="Consolas"/>
          <w:sz w:val="18"/>
        </w:rPr>
        <w:t>NC_082662.1     166970283                                 .--.--.--.--.--.--.--.--.-.--  166970292</w:t>
      </w:r>
    </w:p>
    <w:p>
      <w:r>
        <w:rPr>
          <w:rFonts w:ascii="Consolas" w:hAnsi="Consolas"/>
          <w:sz w:val="18"/>
        </w:rPr>
        <w:t>NC_082662.1     167896077                                    .--.--.--.--.--.--.--.-.--  167896069</w:t>
      </w:r>
    </w:p>
    <w:p>
      <w:r>
        <w:rPr>
          <w:rFonts w:ascii="Consolas" w:hAnsi="Consolas"/>
          <w:sz w:val="18"/>
        </w:rPr>
        <w:t>NC_082662.1     169267987                                 .--.--.--.--.--.--.--.--.-.--  169267978</w:t>
      </w:r>
    </w:p>
    <w:p>
      <w:r>
        <w:rPr>
          <w:rFonts w:ascii="Consolas" w:hAnsi="Consolas"/>
          <w:sz w:val="18"/>
        </w:rPr>
        <w:t>NC_082662.1     169810255                                 .--.--.--.--.--.--.--.--.-.--  169810246</w:t>
      </w:r>
    </w:p>
    <w:p>
      <w:r>
        <w:rPr>
          <w:rFonts w:ascii="Consolas" w:hAnsi="Consolas"/>
          <w:sz w:val="18"/>
        </w:rPr>
        <w:t>NC_082662.1     173699566                                 .--.--.--.--.--.--.--.--.-.--  173699557</w:t>
      </w:r>
    </w:p>
    <w:p>
      <w:r>
        <w:rPr>
          <w:rFonts w:ascii="Consolas" w:hAnsi="Consolas"/>
          <w:sz w:val="18"/>
        </w:rPr>
        <w:t>NC_082662.1     174016203                                 .--.--.--.--.--.--.--.--.-.--  174016194</w:t>
      </w:r>
    </w:p>
    <w:p>
      <w:r>
        <w:rPr>
          <w:rFonts w:ascii="Consolas" w:hAnsi="Consolas"/>
          <w:sz w:val="18"/>
        </w:rPr>
        <w:t>NC_082662.1     174016207                                 .--.--.--.--.--.--.--.--.-.--  174016198</w:t>
      </w:r>
    </w:p>
    <w:p>
      <w:r>
        <w:rPr>
          <w:rFonts w:ascii="Consolas" w:hAnsi="Consolas"/>
          <w:sz w:val="18"/>
        </w:rPr>
        <w:t>NC_082662.1     174428466                                 .--.--.--.--.--.--.--.--.-.--  174428475</w:t>
      </w:r>
    </w:p>
    <w:p>
      <w:r>
        <w:rPr>
          <w:rFonts w:ascii="Consolas" w:hAnsi="Consolas"/>
          <w:sz w:val="18"/>
        </w:rPr>
        <w:t>NC_082662.1     175174359                                 .--.--.--.--.--.--.--.--.-.--  175174368</w:t>
      </w:r>
    </w:p>
    <w:p>
      <w:r>
        <w:rPr>
          <w:rFonts w:ascii="Consolas" w:hAnsi="Consolas"/>
          <w:sz w:val="18"/>
        </w:rPr>
        <w:t>NC_082662.1     175174363                                 .--.--.--.--.--.--.--.--.-.--  175174372</w:t>
      </w:r>
    </w:p>
    <w:p>
      <w:r>
        <w:rPr>
          <w:rFonts w:ascii="Consolas" w:hAnsi="Consolas"/>
          <w:sz w:val="18"/>
        </w:rPr>
        <w:t>NC_082662.1     175174367                                 .--.--.--.--.--.--.--.--.-.--  175174376</w:t>
      </w:r>
    </w:p>
    <w:p>
      <w:r>
        <w:rPr>
          <w:rFonts w:ascii="Consolas" w:hAnsi="Consolas"/>
          <w:sz w:val="18"/>
        </w:rPr>
        <w:t>NC_082662.1     175980322                                 .--.--.--.--.--.--.--.--.-.--  175980313</w:t>
      </w:r>
    </w:p>
    <w:p>
      <w:r>
        <w:rPr>
          <w:rFonts w:ascii="Consolas" w:hAnsi="Consolas"/>
          <w:sz w:val="18"/>
        </w:rPr>
        <w:t>NC_082662.1     175980326                                 .--.--.--.--.--.--.--.--.-.--  175980317</w:t>
      </w:r>
    </w:p>
    <w:p>
      <w:r>
        <w:rPr>
          <w:rFonts w:ascii="Consolas" w:hAnsi="Consolas"/>
          <w:sz w:val="18"/>
        </w:rPr>
        <w:t>NC_082662.1     175980330                                 .--.--.--.--.--.--.--.--.-.--  175980321</w:t>
      </w:r>
    </w:p>
    <w:p>
      <w:r>
        <w:rPr>
          <w:rFonts w:ascii="Consolas" w:hAnsi="Consolas"/>
          <w:sz w:val="18"/>
        </w:rPr>
        <w:t>NC_082662.1     176441291                                 .--.--.--.--.--.--.--.--.-.--  176441300</w:t>
      </w:r>
    </w:p>
    <w:p>
      <w:r>
        <w:rPr>
          <w:rFonts w:ascii="Consolas" w:hAnsi="Consolas"/>
          <w:sz w:val="18"/>
        </w:rPr>
        <w:t>NC_082662.1     176441295                                 .--.--.--.--.--.--.--.--.-.--  176441304</w:t>
      </w:r>
    </w:p>
    <w:p>
      <w:r>
        <w:rPr>
          <w:rFonts w:ascii="Consolas" w:hAnsi="Consolas"/>
          <w:sz w:val="18"/>
        </w:rPr>
        <w:t>NC_082662.1     176441299                                 .--.--.--.--.--.--.--.--.-.--  176441308</w:t>
      </w:r>
    </w:p>
    <w:p>
      <w:r>
        <w:rPr>
          <w:rFonts w:ascii="Consolas" w:hAnsi="Consolas"/>
          <w:sz w:val="18"/>
        </w:rPr>
        <w:t>NC_082662.1     176475888                                 .--.--.--.--.--.--.--.--.-.--  176475879</w:t>
      </w:r>
    </w:p>
    <w:p>
      <w:r>
        <w:rPr>
          <w:rFonts w:ascii="Consolas" w:hAnsi="Consolas"/>
          <w:sz w:val="18"/>
        </w:rPr>
        <w:t>NC_082662.1     177373752                                 .--.--.--.--.--.--.--.--.-.--  177373743</w:t>
      </w:r>
    </w:p>
    <w:p>
      <w:r>
        <w:rPr>
          <w:rFonts w:ascii="Consolas" w:hAnsi="Consolas"/>
          <w:sz w:val="18"/>
        </w:rPr>
        <w:t>NC_082662.1     177373756                                 .--.--.--.--.--.--.--.--.-.--  177373747</w:t>
      </w:r>
    </w:p>
    <w:p>
      <w:r>
        <w:rPr>
          <w:rFonts w:ascii="Consolas" w:hAnsi="Consolas"/>
          <w:sz w:val="18"/>
        </w:rPr>
        <w:t>NC_082662.1     177580805                                 .--.--.--.--.--.--.--.--.-.--  177580814</w:t>
      </w:r>
    </w:p>
    <w:p>
      <w:r>
        <w:rPr>
          <w:rFonts w:ascii="Consolas" w:hAnsi="Consolas"/>
          <w:sz w:val="18"/>
        </w:rPr>
        <w:t>NC_082662.1     177580809                                 .--.--.--.--.--.--.--.--.-.--  177580818</w:t>
      </w:r>
    </w:p>
    <w:p>
      <w:r>
        <w:rPr>
          <w:rFonts w:ascii="Consolas" w:hAnsi="Consolas"/>
          <w:sz w:val="18"/>
        </w:rPr>
        <w:t>NC_082662.1     177580813                                 .--.--.--.--.--.--.--.--.-.--  177580822</w:t>
      </w:r>
    </w:p>
    <w:p>
      <w:r>
        <w:rPr>
          <w:rFonts w:ascii="Consolas" w:hAnsi="Consolas"/>
          <w:sz w:val="18"/>
        </w:rPr>
        <w:t>NC_082662.1     177660537                                 .--.--.--.--.--.--.--.--.-.--  177660546</w:t>
      </w:r>
    </w:p>
    <w:p>
      <w:r>
        <w:rPr>
          <w:rFonts w:ascii="Consolas" w:hAnsi="Consolas"/>
          <w:sz w:val="18"/>
        </w:rPr>
        <w:t>NC_082662.1     180823369                                 .--.--.--.--.--.--.--.--.-.--  180823360</w:t>
      </w:r>
    </w:p>
    <w:p>
      <w:r>
        <w:rPr>
          <w:rFonts w:ascii="Consolas" w:hAnsi="Consolas"/>
          <w:sz w:val="18"/>
        </w:rPr>
        <w:t>NC_082662.1     180823373                                 .--.--.--.--.--.--.--.--.-.--  180823364</w:t>
      </w:r>
    </w:p>
    <w:p>
      <w:r>
        <w:rPr>
          <w:rFonts w:ascii="Consolas" w:hAnsi="Consolas"/>
          <w:sz w:val="18"/>
        </w:rPr>
        <w:t>NC_082662.1     182387116                                 .--.--.--.--.--.--.--.--.-.--  182387107</w:t>
      </w:r>
    </w:p>
    <w:p>
      <w:r>
        <w:rPr>
          <w:rFonts w:ascii="Consolas" w:hAnsi="Consolas"/>
          <w:sz w:val="18"/>
        </w:rPr>
        <w:t>NC_082662.1     182387120                                 .--.--.--.--.--.--.--.--.-.--  182387111</w:t>
      </w:r>
    </w:p>
    <w:p>
      <w:r>
        <w:rPr>
          <w:rFonts w:ascii="Consolas" w:hAnsi="Consolas"/>
          <w:sz w:val="18"/>
        </w:rPr>
        <w:t>NC_082662.1     182387124                                 .--.--.--.--.--.--.--.--.-.--  182387115</w:t>
      </w:r>
    </w:p>
    <w:p>
      <w:r>
        <w:rPr>
          <w:rFonts w:ascii="Consolas" w:hAnsi="Consolas"/>
          <w:sz w:val="18"/>
        </w:rPr>
        <w:t>NC_082662.1     182387128                                 .--.--.--.--.--.--.--.--.-.--  182387119</w:t>
      </w:r>
    </w:p>
    <w:p>
      <w:r>
        <w:rPr>
          <w:rFonts w:ascii="Consolas" w:hAnsi="Consolas"/>
          <w:sz w:val="18"/>
        </w:rPr>
        <w:t>NC_082662.1     182387132                                 .--.--.--.--.--.--.--.--.-.--  182387123</w:t>
      </w:r>
    </w:p>
    <w:p>
      <w:r>
        <w:rPr>
          <w:rFonts w:ascii="Consolas" w:hAnsi="Consolas"/>
          <w:sz w:val="18"/>
        </w:rPr>
        <w:t>NC_082662.1     182387136                                 .--.--.--.--.--.--.--.--.-.--  182387127</w:t>
      </w:r>
    </w:p>
    <w:p>
      <w:r>
        <w:rPr>
          <w:rFonts w:ascii="Consolas" w:hAnsi="Consolas"/>
          <w:sz w:val="18"/>
        </w:rPr>
        <w:t>NC_082662.1     182387140                                 .--.--.--.--.--.--.--.--.-.--  182387131</w:t>
      </w:r>
    </w:p>
    <w:p>
      <w:r>
        <w:rPr>
          <w:rFonts w:ascii="Consolas" w:hAnsi="Consolas"/>
          <w:sz w:val="18"/>
        </w:rPr>
        <w:t>NC_082662.1     182585928                        .-.--.---.--.--.--.--.--.--.--.--.-.--  182585916</w:t>
      </w:r>
    </w:p>
    <w:p>
      <w:r>
        <w:rPr>
          <w:rFonts w:ascii="Consolas" w:hAnsi="Consolas"/>
          <w:sz w:val="18"/>
        </w:rPr>
        <w:t>NC_082662.1     184204673                                 .--.--.--.--.--.--.--.--.-.--  184204664</w:t>
      </w:r>
    </w:p>
    <w:p>
      <w:r>
        <w:rPr>
          <w:rFonts w:ascii="Consolas" w:hAnsi="Consolas"/>
          <w:sz w:val="18"/>
        </w:rPr>
        <w:t>NC_082662.1     184204677                                 .--.--.--.--.--.--.--.--.-.--  184204668</w:t>
      </w:r>
    </w:p>
    <w:p>
      <w:r>
        <w:rPr>
          <w:rFonts w:ascii="Consolas" w:hAnsi="Consolas"/>
          <w:sz w:val="18"/>
        </w:rPr>
        <w:t>NC_082662.1     185715136                                 .--.--.--.--.--.--.--.--.-.--  185715145</w:t>
      </w:r>
    </w:p>
    <w:p>
      <w:r>
        <w:rPr>
          <w:rFonts w:ascii="Consolas" w:hAnsi="Consolas"/>
          <w:sz w:val="18"/>
        </w:rPr>
        <w:t>NC_082662.1     185715140                                 .--.--.--.--.--.--.--.--.-.--  185715149</w:t>
      </w:r>
    </w:p>
    <w:p>
      <w:r>
        <w:rPr>
          <w:rFonts w:ascii="Consolas" w:hAnsi="Consolas"/>
          <w:sz w:val="18"/>
        </w:rPr>
        <w:t>NC_082662.1     185845559                                 .--.--.--.--.--.--.--.--.-.--  185845568</w:t>
      </w:r>
    </w:p>
    <w:p>
      <w:r>
        <w:rPr>
          <w:rFonts w:ascii="Consolas" w:hAnsi="Consolas"/>
          <w:sz w:val="18"/>
        </w:rPr>
        <w:t>NC_082662.1     187110966                                 .--.--.--.--.--.--.--.--.-.--  187110957</w:t>
      </w:r>
    </w:p>
    <w:p>
      <w:r>
        <w:rPr>
          <w:rFonts w:ascii="Consolas" w:hAnsi="Consolas"/>
          <w:sz w:val="18"/>
        </w:rPr>
        <w:t>NC_082662.1     187110970                                 .--.--.--.--.--.--.--.--.-.--  187110961</w:t>
      </w:r>
    </w:p>
    <w:p>
      <w:r>
        <w:rPr>
          <w:rFonts w:ascii="Consolas" w:hAnsi="Consolas"/>
          <w:sz w:val="18"/>
        </w:rPr>
        <w:t>NC_082662.1     187110974                                 .--.--.--.--.--.--.--.--.-.--  187110965</w:t>
      </w:r>
    </w:p>
    <w:p>
      <w:r>
        <w:rPr>
          <w:rFonts w:ascii="Consolas" w:hAnsi="Consolas"/>
          <w:sz w:val="18"/>
        </w:rPr>
        <w:t>NC_082662.1     187215935                                 .--.--.--.--.--.--.--.--.-.--  187215926</w:t>
      </w:r>
    </w:p>
    <w:p>
      <w:r>
        <w:rPr>
          <w:rFonts w:ascii="Consolas" w:hAnsi="Consolas"/>
          <w:sz w:val="18"/>
        </w:rPr>
        <w:t>NC_082662.1     188884276                                 .--.--.--.--.--.--.--.--.-.--  188884267</w:t>
      </w:r>
    </w:p>
    <w:p>
      <w:r>
        <w:rPr>
          <w:rFonts w:ascii="Consolas" w:hAnsi="Consolas"/>
          <w:sz w:val="18"/>
        </w:rPr>
        <w:t>NC_082662.1     188884280                                 .--.--.--.--.--.--.--.--.-.--  188884271</w:t>
      </w:r>
    </w:p>
    <w:p>
      <w:r>
        <w:rPr>
          <w:rFonts w:ascii="Consolas" w:hAnsi="Consolas"/>
          <w:sz w:val="18"/>
        </w:rPr>
        <w:t>NC_082662.1     188884284                                 .--.--.--.--.--.--.--.--.-.--  188884275</w:t>
      </w:r>
    </w:p>
    <w:p>
      <w:r>
        <w:rPr>
          <w:rFonts w:ascii="Consolas" w:hAnsi="Consolas"/>
          <w:sz w:val="18"/>
        </w:rPr>
        <w:t>NC_082662.1     188884288                                 .--.--.--.--.--.--.--.--.-.--  188884279</w:t>
      </w:r>
    </w:p>
    <w:p>
      <w:r>
        <w:rPr>
          <w:rFonts w:ascii="Consolas" w:hAnsi="Consolas"/>
          <w:sz w:val="18"/>
        </w:rPr>
        <w:t>NC_082662.1     188884292                                 .--.--.--.--.--.--.--.--.-.--  188884283</w:t>
      </w:r>
    </w:p>
    <w:p>
      <w:r>
        <w:rPr>
          <w:rFonts w:ascii="Consolas" w:hAnsi="Consolas"/>
          <w:sz w:val="18"/>
        </w:rPr>
        <w:t>NC_082662.1     188884296                                 .--.--.--.--.--.--.--.--.-.--  188884287</w:t>
      </w:r>
    </w:p>
    <w:p>
      <w:r>
        <w:rPr>
          <w:rFonts w:ascii="Consolas" w:hAnsi="Consolas"/>
          <w:sz w:val="18"/>
        </w:rPr>
        <w:t>NC_082662.1     188884300                                 .--.--.--.--.--.--.--.--.-.--  188884291</w:t>
      </w:r>
    </w:p>
    <w:p>
      <w:r>
        <w:rPr>
          <w:rFonts w:ascii="Consolas" w:hAnsi="Consolas"/>
          <w:sz w:val="18"/>
        </w:rPr>
        <w:t>NC_082662.1     190064624                                 .--.--.--.--.--.--.--.--.-.--  190064633</w:t>
      </w:r>
    </w:p>
    <w:p>
      <w:r>
        <w:rPr>
          <w:rFonts w:ascii="Consolas" w:hAnsi="Consolas"/>
          <w:sz w:val="18"/>
        </w:rPr>
        <w:t>NC_082662.1     190064628                                 .--.--.--.--.--.--.--.--.-.--  190064637</w:t>
      </w:r>
    </w:p>
    <w:p>
      <w:r>
        <w:rPr>
          <w:rFonts w:ascii="Consolas" w:hAnsi="Consolas"/>
          <w:sz w:val="18"/>
        </w:rPr>
        <w:t>NC_082662.1     190064632                                 .--.--.--.--.--.--.--.--.-.--  190064641</w:t>
      </w:r>
    </w:p>
    <w:p>
      <w:r>
        <w:rPr>
          <w:rFonts w:ascii="Consolas" w:hAnsi="Consolas"/>
          <w:sz w:val="18"/>
        </w:rPr>
        <w:t>NC_082662.1     190692395                                 .--.--.--.--.--.--.--.--.-.--  190692386</w:t>
      </w:r>
    </w:p>
    <w:p>
      <w:r>
        <w:rPr>
          <w:rFonts w:ascii="Consolas" w:hAnsi="Consolas"/>
          <w:sz w:val="18"/>
        </w:rPr>
        <w:t>NC_082662.1     190692399                                 .--.--.--.--.--.--.--.--.-.--  190692390</w:t>
      </w:r>
    </w:p>
    <w:p>
      <w:r>
        <w:rPr>
          <w:rFonts w:ascii="Consolas" w:hAnsi="Consolas"/>
          <w:sz w:val="18"/>
        </w:rPr>
        <w:t>NC_082662.1     190692403                                 .--.--.--.--.--.--.--.--.-.--  190692394</w:t>
      </w:r>
    </w:p>
    <w:p>
      <w:r>
        <w:rPr>
          <w:rFonts w:ascii="Consolas" w:hAnsi="Consolas"/>
          <w:sz w:val="18"/>
        </w:rPr>
        <w:t>NC_082662.1     190692407                                 .--.--.--.--.--.--.--.--.-.--  190692398</w:t>
      </w:r>
    </w:p>
    <w:p>
      <w:r>
        <w:rPr>
          <w:rFonts w:ascii="Consolas" w:hAnsi="Consolas"/>
          <w:sz w:val="18"/>
        </w:rPr>
        <w:t>NC_082662.1     190692411                                 .--.--.--.--.--.--.--.--.-.--  190692402</w:t>
      </w:r>
    </w:p>
    <w:p>
      <w:r>
        <w:rPr>
          <w:rFonts w:ascii="Consolas" w:hAnsi="Consolas"/>
          <w:sz w:val="18"/>
        </w:rPr>
        <w:t>NC_082662.1     190692415                                 .--.--.--.--.--.--.--.--.-.--  190692406</w:t>
      </w:r>
    </w:p>
    <w:p>
      <w:r>
        <w:rPr>
          <w:rFonts w:ascii="Consolas" w:hAnsi="Consolas"/>
          <w:sz w:val="18"/>
        </w:rPr>
        <w:t>NC_082662.1     11830587                                  .--.--.--.--.--.--.--.--.-.--  11830596</w:t>
      </w:r>
    </w:p>
    <w:p>
      <w:r>
        <w:rPr>
          <w:rFonts w:ascii="Consolas" w:hAnsi="Consolas"/>
          <w:sz w:val="18"/>
        </w:rPr>
        <w:t>NC_082662.1     13684297                         .-.--.-A-.--.--.--.--.--.--.--.--.-.--  13684310</w:t>
      </w:r>
    </w:p>
    <w:p>
      <w:r>
        <w:rPr>
          <w:rFonts w:ascii="Consolas" w:hAnsi="Consolas"/>
          <w:sz w:val="18"/>
        </w:rPr>
        <w:t>NC_082662.1     22134011                                           .--.--.--.--.--.-.--  22134005</w:t>
      </w:r>
    </w:p>
    <w:p>
      <w:r>
        <w:rPr>
          <w:rFonts w:ascii="Consolas" w:hAnsi="Consolas"/>
          <w:sz w:val="18"/>
        </w:rPr>
        <w:t>NC_082662.1     22377807                         .-.--.-A-.--.--.--.--.--.--.--.--.-.--  22377820</w:t>
      </w:r>
    </w:p>
    <w:p>
      <w:r>
        <w:rPr>
          <w:rFonts w:ascii="Consolas" w:hAnsi="Consolas"/>
          <w:sz w:val="18"/>
        </w:rPr>
        <w:t>NC_082662.1     23111632                                  .--.--.--G--.--.--.--.--.-.--  23111623</w:t>
      </w:r>
    </w:p>
    <w:p>
      <w:r>
        <w:rPr>
          <w:rFonts w:ascii="Consolas" w:hAnsi="Consolas"/>
          <w:sz w:val="18"/>
        </w:rPr>
        <w:t>NC_082662.1     27722088                                  .--.--.--.--.--.--.--.--.-.--  27722097</w:t>
      </w:r>
    </w:p>
    <w:p>
      <w:r>
        <w:rPr>
          <w:rFonts w:ascii="Consolas" w:hAnsi="Consolas"/>
          <w:sz w:val="18"/>
        </w:rPr>
        <w:t>NC_082662.1     33441103                                  .--.--.--.--.--.--.--.--.-.--  33441094</w:t>
      </w:r>
    </w:p>
    <w:p>
      <w:r>
        <w:rPr>
          <w:rFonts w:ascii="Consolas" w:hAnsi="Consolas"/>
          <w:sz w:val="18"/>
        </w:rPr>
        <w:t>NC_082662.1     39072827                         .-.--C-.-.--.--.--.--.--.--.--.--.-.--  39072840</w:t>
      </w:r>
    </w:p>
    <w:p>
      <w:r>
        <w:rPr>
          <w:rFonts w:ascii="Consolas" w:hAnsi="Consolas"/>
          <w:sz w:val="18"/>
        </w:rPr>
        <w:t>NC_082662.1     39586526                                  .--.--.--G--.--.--.--.--.-.--  39586517</w:t>
      </w:r>
    </w:p>
    <w:p>
      <w:r>
        <w:rPr>
          <w:rFonts w:ascii="Consolas" w:hAnsi="Consolas"/>
          <w:sz w:val="18"/>
        </w:rPr>
        <w:t>NC_082662.1     40448810                                  .--.--.--.--.--.--.--.--.-.--  40448819</w:t>
      </w:r>
    </w:p>
    <w:p>
      <w:r>
        <w:rPr>
          <w:rFonts w:ascii="Consolas" w:hAnsi="Consolas"/>
          <w:sz w:val="18"/>
        </w:rPr>
        <w:t>NC_082662.1     41725511                                  .--.--.--.--.--.--.--.--.-.--  41725520</w:t>
      </w:r>
    </w:p>
    <w:p>
      <w:r>
        <w:rPr>
          <w:rFonts w:ascii="Consolas" w:hAnsi="Consolas"/>
          <w:sz w:val="18"/>
        </w:rPr>
        <w:t>NC_082662.1     46529450                                  .--.--.--.--.--.--A--.--.-.--  46529459</w:t>
      </w:r>
    </w:p>
    <w:p>
      <w:r>
        <w:rPr>
          <w:rFonts w:ascii="Consolas" w:hAnsi="Consolas"/>
          <w:sz w:val="18"/>
        </w:rPr>
        <w:t>NC_082662.1     47155973                                  .--.--.--.--.--A--.--.--.-.--  47155964</w:t>
      </w:r>
    </w:p>
    <w:p>
      <w:r>
        <w:rPr>
          <w:rFonts w:ascii="Consolas" w:hAnsi="Consolas"/>
          <w:sz w:val="18"/>
        </w:rPr>
        <w:t>NC_082662.1     55041584                                        .--.--.--.--.--.--.-.--  55041577</w:t>
      </w:r>
    </w:p>
    <w:p>
      <w:r>
        <w:rPr>
          <w:rFonts w:ascii="Consolas" w:hAnsi="Consolas"/>
          <w:sz w:val="18"/>
        </w:rPr>
        <w:t>NC_082662.1     64938052                                  .--.--.--G--.--.--.--.--.-.--  64938061</w:t>
      </w:r>
    </w:p>
    <w:p>
      <w:r>
        <w:rPr>
          <w:rFonts w:ascii="Consolas" w:hAnsi="Consolas"/>
          <w:sz w:val="18"/>
        </w:rPr>
        <w:t>NC_082662.1     67943875                                  .--.--.--G--.--.--.--.--.-.--  67943884</w:t>
      </w:r>
    </w:p>
    <w:p>
      <w:r>
        <w:rPr>
          <w:rFonts w:ascii="Consolas" w:hAnsi="Consolas"/>
          <w:sz w:val="18"/>
        </w:rPr>
        <w:t>NC_082662.1     73205627                                  .--.--.--.--.--.--C--.--.-.--  73205618</w:t>
      </w:r>
    </w:p>
    <w:p>
      <w:r>
        <w:rPr>
          <w:rFonts w:ascii="Consolas" w:hAnsi="Consolas"/>
          <w:sz w:val="18"/>
        </w:rPr>
        <w:t>NC_082662.1     75876826                                  .--.--.--.--.--.--.--.--.-.--  75876835</w:t>
      </w:r>
    </w:p>
    <w:p>
      <w:r>
        <w:rPr>
          <w:rFonts w:ascii="Consolas" w:hAnsi="Consolas"/>
          <w:sz w:val="18"/>
        </w:rPr>
        <w:t>NC_082662.1     95799272                                        .--.--.--A--.--.--.-.--  95799265</w:t>
      </w:r>
    </w:p>
    <w:p>
      <w:r>
        <w:rPr>
          <w:rFonts w:ascii="Consolas" w:hAnsi="Consolas"/>
          <w:sz w:val="18"/>
        </w:rPr>
        <w:t>NC_082662.1     102667838                                 .--.--.--.--.--.--.--.--.-.--  102667829</w:t>
      </w:r>
    </w:p>
    <w:p>
      <w:r>
        <w:rPr>
          <w:rFonts w:ascii="Consolas" w:hAnsi="Consolas"/>
          <w:sz w:val="18"/>
        </w:rPr>
        <w:t>NC_082662.1     102667842                                 .--.--.--.--.--.--.--.--.-.--  102667833</w:t>
      </w:r>
    </w:p>
    <w:p>
      <w:r>
        <w:rPr>
          <w:rFonts w:ascii="Consolas" w:hAnsi="Consolas"/>
          <w:sz w:val="18"/>
        </w:rPr>
        <w:t>NC_082662.1     110410440                                 .--.--.--G--.--.--.--.--.-.--  110410449</w:t>
      </w:r>
    </w:p>
    <w:p>
      <w:r>
        <w:rPr>
          <w:rFonts w:ascii="Consolas" w:hAnsi="Consolas"/>
          <w:sz w:val="18"/>
        </w:rPr>
        <w:t>NC_082662.1     115524381                                 .--.--.--.--.--A--.--.--.-.--  115524372</w:t>
      </w:r>
    </w:p>
    <w:p>
      <w:r>
        <w:rPr>
          <w:rFonts w:ascii="Consolas" w:hAnsi="Consolas"/>
          <w:sz w:val="18"/>
        </w:rPr>
        <w:t>NC_082662.1     125702774                        .-.--.-A-.--.--.--.--.--.--.--.--.-.--  125702761</w:t>
      </w:r>
    </w:p>
    <w:p>
      <w:r>
        <w:rPr>
          <w:rFonts w:ascii="Consolas" w:hAnsi="Consolas"/>
          <w:sz w:val="18"/>
        </w:rPr>
        <w:t>NC_082662.1     126965065                        .-.--C-.-.--.--.--.--.--.--.--.--.-.--  126965078</w:t>
      </w:r>
    </w:p>
    <w:p>
      <w:r>
        <w:rPr>
          <w:rFonts w:ascii="Consolas" w:hAnsi="Consolas"/>
          <w:sz w:val="18"/>
        </w:rPr>
        <w:t>NC_082662.1     131318750                                 .--.--.--.--.--.--.--.--.-.--  131318741</w:t>
      </w:r>
    </w:p>
    <w:p>
      <w:r>
        <w:rPr>
          <w:rFonts w:ascii="Consolas" w:hAnsi="Consolas"/>
          <w:sz w:val="18"/>
        </w:rPr>
        <w:t>NC_082662.1     131666710                                 .--.--.--G--.--.--.--.--.-.--  131666719</w:t>
      </w:r>
    </w:p>
    <w:p>
      <w:r>
        <w:rPr>
          <w:rFonts w:ascii="Consolas" w:hAnsi="Consolas"/>
          <w:sz w:val="18"/>
        </w:rPr>
        <w:t>NC_082662.1     131673328                                 .--.--.--.--.--.--.--.--.-.--  131673337</w:t>
      </w:r>
    </w:p>
    <w:p>
      <w:r>
        <w:rPr>
          <w:rFonts w:ascii="Consolas" w:hAnsi="Consolas"/>
          <w:sz w:val="18"/>
        </w:rPr>
        <w:t>NC_082662.1     131677243                                 .--.--.--.--.--.--.--.--.-.--  131677252</w:t>
      </w:r>
    </w:p>
    <w:p>
      <w:r>
        <w:rPr>
          <w:rFonts w:ascii="Consolas" w:hAnsi="Consolas"/>
          <w:sz w:val="18"/>
        </w:rPr>
        <w:t>NC_082662.1     131682958                                 .--.--.--G--.--.--.--.--.-.--  131682967</w:t>
      </w:r>
    </w:p>
    <w:p>
      <w:r>
        <w:rPr>
          <w:rFonts w:ascii="Consolas" w:hAnsi="Consolas"/>
          <w:sz w:val="18"/>
        </w:rPr>
        <w:t>NC_082662.1     131685942                                 .--.--.--G--.--.--.--.--.-.--  131685951</w:t>
      </w:r>
    </w:p>
    <w:p>
      <w:r>
        <w:rPr>
          <w:rFonts w:ascii="Consolas" w:hAnsi="Consolas"/>
          <w:sz w:val="18"/>
        </w:rPr>
        <w:t>NC_082662.1     131689514                                 .--.--.--G--.--.--.--.--.-.--  131689523</w:t>
      </w:r>
    </w:p>
    <w:p>
      <w:r>
        <w:rPr>
          <w:rFonts w:ascii="Consolas" w:hAnsi="Consolas"/>
          <w:sz w:val="18"/>
        </w:rPr>
        <w:t>NC_082662.1     131693448                                 .--.--.--G--.--.--.--.--.-.--  131693457</w:t>
      </w:r>
    </w:p>
    <w:p>
      <w:r>
        <w:rPr>
          <w:rFonts w:ascii="Consolas" w:hAnsi="Consolas"/>
          <w:sz w:val="18"/>
        </w:rPr>
        <w:t>NC_082662.1     131697015                                 .--.--.--G--.--.--.--.--.-.--  131697024</w:t>
      </w:r>
    </w:p>
    <w:p>
      <w:r>
        <w:rPr>
          <w:rFonts w:ascii="Consolas" w:hAnsi="Consolas"/>
          <w:sz w:val="18"/>
        </w:rPr>
        <w:t>NC_082662.1     131699132                                 .--.--.--G--.--.--.--.--.-.--  131699141</w:t>
      </w:r>
    </w:p>
    <w:p>
      <w:r>
        <w:rPr>
          <w:rFonts w:ascii="Consolas" w:hAnsi="Consolas"/>
          <w:sz w:val="18"/>
        </w:rPr>
        <w:t>NC_082662.1     131701414                                 .--.--.--G--.--.--.--.--.-.--  131701423</w:t>
      </w:r>
    </w:p>
    <w:p>
      <w:r>
        <w:rPr>
          <w:rFonts w:ascii="Consolas" w:hAnsi="Consolas"/>
          <w:sz w:val="18"/>
        </w:rPr>
        <w:t>NC_082662.1     143293742                               .-.--.--.--G--.--.--.--.--.-.--  143293732</w:t>
      </w:r>
    </w:p>
    <w:p>
      <w:r>
        <w:rPr>
          <w:rFonts w:ascii="Consolas" w:hAnsi="Consolas"/>
          <w:sz w:val="18"/>
        </w:rPr>
        <w:t>NC_082662.1     146055157                          .--.-.A.--.--.--.--.--.--.--.--.-.--  146055170</w:t>
      </w:r>
    </w:p>
    <w:p>
      <w:r>
        <w:rPr>
          <w:rFonts w:ascii="Consolas" w:hAnsi="Consolas"/>
          <w:sz w:val="18"/>
        </w:rPr>
        <w:t>NC_082662.1     146464351                               .-.--.--.--.--.--.--.--.--.-.--  146464361</w:t>
      </w:r>
    </w:p>
    <w:p>
      <w:r>
        <w:rPr>
          <w:rFonts w:ascii="Consolas" w:hAnsi="Consolas"/>
          <w:sz w:val="18"/>
        </w:rPr>
        <w:t>NC_082662.1     155791074                                 .--.--.--.--A--.--.--.--.-.--  155791083</w:t>
      </w:r>
    </w:p>
    <w:p>
      <w:r>
        <w:rPr>
          <w:rFonts w:ascii="Consolas" w:hAnsi="Consolas"/>
          <w:sz w:val="18"/>
        </w:rPr>
        <w:t>NC_082662.1     161353462                        .-.--.-A-.--.--.--.--.--.--.--.--.-.--  161353475</w:t>
      </w:r>
    </w:p>
    <w:p>
      <w:r>
        <w:rPr>
          <w:rFonts w:ascii="Consolas" w:hAnsi="Consolas"/>
          <w:sz w:val="18"/>
        </w:rPr>
        <w:t>NC_082662.1     178166642                        .-.--.-A-.--.--.--.--.--.--.--.--.-.--  178166655</w:t>
      </w:r>
    </w:p>
    <w:p>
      <w:r>
        <w:rPr>
          <w:rFonts w:ascii="Consolas" w:hAnsi="Consolas"/>
          <w:sz w:val="18"/>
        </w:rPr>
        <w:t>NC_082662.1     187215939                                 .--.--.--G--.--.--.--.--.-.--  187215930</w:t>
      </w:r>
    </w:p>
    <w:p>
      <w:r>
        <w:rPr>
          <w:rFonts w:ascii="Consolas" w:hAnsi="Consolas"/>
          <w:sz w:val="18"/>
        </w:rPr>
        <w:t>NC_082662.1     189432710                                    .--.--.--.--.--.--.--.-.--  189432702</w:t>
      </w:r>
    </w:p>
    <w:p>
      <w:r>
        <w:rPr>
          <w:rFonts w:ascii="Consolas" w:hAnsi="Consolas"/>
          <w:sz w:val="18"/>
        </w:rPr>
        <w:t>NC_082662.1     190775139                        .-.--.-A-.--.--.--.--.--.--.--.--.-.--  190775126</w:t>
      </w:r>
    </w:p>
    <w:p>
      <w:r>
        <w:rPr>
          <w:rFonts w:ascii="Consolas" w:hAnsi="Consolas"/>
          <w:sz w:val="18"/>
        </w:rPr>
        <w:t>NC_082662.1     13179660                                  .--.--.--.--A--A--.--.--.-.--  13179669</w:t>
      </w:r>
    </w:p>
    <w:p>
      <w:r>
        <w:rPr>
          <w:rFonts w:ascii="Consolas" w:hAnsi="Consolas"/>
          <w:sz w:val="18"/>
        </w:rPr>
        <w:t>NC_082662.1     22682921                         .-.--.-A-.--C--.--.--.--.--.--.--.-.--  22682934</w:t>
      </w:r>
    </w:p>
    <w:p>
      <w:r>
        <w:rPr>
          <w:rFonts w:ascii="Consolas" w:hAnsi="Consolas"/>
          <w:sz w:val="18"/>
        </w:rPr>
        <w:t>NC_082662.1     41583307                              .-.-.A-.--.--.--.--.--C--T--.-.--  41583319</w:t>
      </w:r>
    </w:p>
    <w:p>
      <w:r>
        <w:rPr>
          <w:rFonts w:ascii="Consolas" w:hAnsi="Consolas"/>
          <w:sz w:val="18"/>
        </w:rPr>
        <w:t>NC_082662.1     42153794                           .--.-A-.--.--.--.--.--.--.--.--.-.--  42153806</w:t>
      </w:r>
    </w:p>
    <w:p>
      <w:r>
        <w:rPr>
          <w:rFonts w:ascii="Consolas" w:hAnsi="Consolas"/>
          <w:sz w:val="18"/>
        </w:rPr>
        <w:t>NC_082662.1     50730459                         .-.--.-A-.--.--.--.--.--.--.--.--.-.--  50730472</w:t>
      </w:r>
    </w:p>
    <w:p>
      <w:r>
        <w:rPr>
          <w:rFonts w:ascii="Consolas" w:hAnsi="Consolas"/>
          <w:sz w:val="18"/>
        </w:rPr>
        <w:t>NC_082662.1     93404108                                  .--.--.--G--.--C--.--.--.-.--  93404117</w:t>
      </w:r>
    </w:p>
    <w:p>
      <w:r>
        <w:rPr>
          <w:rFonts w:ascii="Consolas" w:hAnsi="Consolas"/>
          <w:sz w:val="18"/>
        </w:rPr>
        <w:t>NC_082662.1     119098250                                    .--.--.--.--.--.--.--.-.--  119098258</w:t>
      </w:r>
    </w:p>
    <w:p>
      <w:r>
        <w:rPr>
          <w:rFonts w:ascii="Consolas" w:hAnsi="Consolas"/>
          <w:sz w:val="18"/>
        </w:rPr>
        <w:t>NC_082662.1     182656449                                 .--.--.--.--.--.--.--.--.-.--  182656440</w:t>
      </w:r>
    </w:p>
    <w:p>
      <w:r>
        <w:rPr>
          <w:rFonts w:ascii="Consolas" w:hAnsi="Consolas"/>
          <w:sz w:val="18"/>
        </w:rPr>
        <w:t>NC_082662.1     76137714                       .-.-.--.-.A.--.--.--.--.--.--.--.--.-.--  76137729</w:t>
      </w:r>
    </w:p>
    <w:p>
      <w:r>
        <w:rPr>
          <w:rFonts w:ascii="Consolas" w:hAnsi="Consolas"/>
          <w:sz w:val="18"/>
        </w:rPr>
        <w:t>NC_082662.1     6838261                                   .--.--.--.--.--.--.--.--.-.--  6838252</w:t>
      </w:r>
    </w:p>
    <w:p>
      <w:r>
        <w:rPr>
          <w:rFonts w:ascii="Consolas" w:hAnsi="Consolas"/>
          <w:sz w:val="18"/>
        </w:rPr>
        <w:t>NC_082662.1     9208434                                   .--.--.--.--.--.--.--.--.-.--  9208425</w:t>
      </w:r>
    </w:p>
    <w:p>
      <w:r>
        <w:rPr>
          <w:rFonts w:ascii="Consolas" w:hAnsi="Consolas"/>
          <w:sz w:val="18"/>
        </w:rPr>
        <w:t>NC_082662.1     9208437                                      .--.--.--.--.--.--.--.-.--  9208429</w:t>
      </w:r>
    </w:p>
    <w:p>
      <w:r>
        <w:rPr>
          <w:rFonts w:ascii="Consolas" w:hAnsi="Consolas"/>
          <w:sz w:val="18"/>
        </w:rPr>
        <w:t>NC_082662.1     12256641                                     .--.--.--.--.--.--.--.-.--  12256633</w:t>
      </w:r>
    </w:p>
    <w:p>
      <w:r>
        <w:rPr>
          <w:rFonts w:ascii="Consolas" w:hAnsi="Consolas"/>
          <w:sz w:val="18"/>
        </w:rPr>
        <w:t>NC_082662.1     13179684                                  .--.--.--.--.--.--.--.--.-.--  13179693</w:t>
      </w:r>
    </w:p>
    <w:p>
      <w:r>
        <w:rPr>
          <w:rFonts w:ascii="Consolas" w:hAnsi="Consolas"/>
          <w:sz w:val="18"/>
        </w:rPr>
        <w:t>NC_082662.1     14009493                                     .--.--.--.--.--.--.--.-.--  14009501</w:t>
      </w:r>
    </w:p>
    <w:p>
      <w:r>
        <w:rPr>
          <w:rFonts w:ascii="Consolas" w:hAnsi="Consolas"/>
          <w:sz w:val="18"/>
        </w:rPr>
        <w:t>NC_082662.1     17109337                                  .--.--.--.--.--.--.--.--.-.--  17109328</w:t>
      </w:r>
    </w:p>
    <w:p>
      <w:r>
        <w:rPr>
          <w:rFonts w:ascii="Consolas" w:hAnsi="Consolas"/>
          <w:sz w:val="18"/>
        </w:rPr>
        <w:t>NC_082662.1     17109344                                     .--.--.--.--.--.--.--.-.--  17109336</w:t>
      </w:r>
    </w:p>
    <w:p>
      <w:r>
        <w:rPr>
          <w:rFonts w:ascii="Consolas" w:hAnsi="Consolas"/>
          <w:sz w:val="18"/>
        </w:rPr>
        <w:t>NC_082662.1     17939156                                        .--.--.--.--.--.--.-.--  17939149</w:t>
      </w:r>
    </w:p>
    <w:p>
      <w:r>
        <w:rPr>
          <w:rFonts w:ascii="Consolas" w:hAnsi="Consolas"/>
          <w:sz w:val="18"/>
        </w:rPr>
        <w:t>NC_082662.1     19206733                                .-.--.--.--.--.--.--.--.--.-.--  19206743</w:t>
      </w:r>
    </w:p>
    <w:p>
      <w:r>
        <w:rPr>
          <w:rFonts w:ascii="Consolas" w:hAnsi="Consolas"/>
          <w:sz w:val="18"/>
        </w:rPr>
        <w:t>NC_082662.1     19778655                                .-.--.--.--.--.--.--.--.--.-.--  19778665</w:t>
      </w:r>
    </w:p>
    <w:p>
      <w:r>
        <w:rPr>
          <w:rFonts w:ascii="Consolas" w:hAnsi="Consolas"/>
          <w:sz w:val="18"/>
        </w:rPr>
        <w:t>NC_082662.1     23679565                                     .--.--.--.--.--.--.--.-.--  23679573</w:t>
      </w:r>
    </w:p>
    <w:p>
      <w:r>
        <w:rPr>
          <w:rFonts w:ascii="Consolas" w:hAnsi="Consolas"/>
          <w:sz w:val="18"/>
        </w:rPr>
        <w:t>NC_082662.1     27722084                                  .--.--.--.--.--.--.--.--.-.--  27722093</w:t>
      </w:r>
    </w:p>
    <w:p>
      <w:r>
        <w:rPr>
          <w:rFonts w:ascii="Consolas" w:hAnsi="Consolas"/>
          <w:sz w:val="18"/>
        </w:rPr>
        <w:t>NC_082662.1     28507355                                .-.--.--.--.--.--.--.--.--.-.--  28507345</w:t>
      </w:r>
    </w:p>
    <w:p>
      <w:r>
        <w:rPr>
          <w:rFonts w:ascii="Consolas" w:hAnsi="Consolas"/>
          <w:sz w:val="18"/>
        </w:rPr>
        <w:t>NC_082662.1     29308907                                     .--.--.--.--.--.--.--.-.--  29308899</w:t>
      </w:r>
    </w:p>
    <w:p>
      <w:r>
        <w:rPr>
          <w:rFonts w:ascii="Consolas" w:hAnsi="Consolas"/>
          <w:sz w:val="18"/>
        </w:rPr>
        <w:t>NC_082662.1     32738748                                  .--.--.--.--.--.--.--.--.-.--  32738757</w:t>
      </w:r>
    </w:p>
    <w:p>
      <w:r>
        <w:rPr>
          <w:rFonts w:ascii="Consolas" w:hAnsi="Consolas"/>
          <w:sz w:val="18"/>
        </w:rPr>
        <w:t>NC_082662.1     33280667                                     .--.--.--.--.--.--.--.-.--  33280659</w:t>
      </w:r>
    </w:p>
    <w:p>
      <w:r>
        <w:rPr>
          <w:rFonts w:ascii="Consolas" w:hAnsi="Consolas"/>
          <w:sz w:val="18"/>
        </w:rPr>
        <w:t>NC_082662.1     33411835                                     .--.--.--.--.--.--.--.-.--  33411843</w:t>
      </w:r>
    </w:p>
    <w:p>
      <w:r>
        <w:rPr>
          <w:rFonts w:ascii="Consolas" w:hAnsi="Consolas"/>
          <w:sz w:val="18"/>
        </w:rPr>
        <w:t>NC_082662.1     38440777                           .--.-.-.--.--.--.--.--.--.--.--.-.--  38440765</w:t>
      </w:r>
    </w:p>
    <w:p>
      <w:r>
        <w:rPr>
          <w:rFonts w:ascii="Consolas" w:hAnsi="Consolas"/>
          <w:sz w:val="18"/>
        </w:rPr>
        <w:t>NC_082662.1     40410847                                  .--.--.--.--.--.--.--.--.-.--  40410838</w:t>
      </w:r>
    </w:p>
    <w:p>
      <w:r>
        <w:rPr>
          <w:rFonts w:ascii="Consolas" w:hAnsi="Consolas"/>
          <w:sz w:val="18"/>
        </w:rPr>
        <w:t>NC_082662.1     40448805                                .-.--.--.--.--.--.--.--.--.-.--  40448815</w:t>
      </w:r>
    </w:p>
    <w:p>
      <w:r>
        <w:rPr>
          <w:rFonts w:ascii="Consolas" w:hAnsi="Consolas"/>
          <w:sz w:val="18"/>
        </w:rPr>
        <w:t>NC_082662.1     41684262                                  .--.--.--.--.--.--.--.--.-.--  41684271</w:t>
      </w:r>
    </w:p>
    <w:p>
      <w:r>
        <w:rPr>
          <w:rFonts w:ascii="Consolas" w:hAnsi="Consolas"/>
          <w:sz w:val="18"/>
        </w:rPr>
        <w:t>NC_082662.1     50195569                                     .--.--.--.--.--.--.--.-.--  50195561</w:t>
      </w:r>
    </w:p>
    <w:p>
      <w:r>
        <w:rPr>
          <w:rFonts w:ascii="Consolas" w:hAnsi="Consolas"/>
          <w:sz w:val="18"/>
        </w:rPr>
        <w:t>NC_082662.1     50638822                                     .--.--.--.--.--.--.--.-.--  50638830</w:t>
      </w:r>
    </w:p>
    <w:p>
      <w:r>
        <w:rPr>
          <w:rFonts w:ascii="Consolas" w:hAnsi="Consolas"/>
          <w:sz w:val="18"/>
        </w:rPr>
        <w:t>NC_082662.1     50876344                                     .--.--.--.--.--.--.--.-.--  50876352</w:t>
      </w:r>
    </w:p>
    <w:p>
      <w:r>
        <w:rPr>
          <w:rFonts w:ascii="Consolas" w:hAnsi="Consolas"/>
          <w:sz w:val="18"/>
        </w:rPr>
        <w:t>NC_082662.1     52143897                              .-.-.--.--.--.--.--.--.--.--.-.--  52143908</w:t>
      </w:r>
    </w:p>
    <w:p>
      <w:r>
        <w:rPr>
          <w:rFonts w:ascii="Consolas" w:hAnsi="Consolas"/>
          <w:sz w:val="18"/>
        </w:rPr>
        <w:t>NC_082662.1     53470241                                        .--.--.--.--.--.--.-.--  53470248</w:t>
      </w:r>
    </w:p>
    <w:p>
      <w:r>
        <w:rPr>
          <w:rFonts w:ascii="Consolas" w:hAnsi="Consolas"/>
          <w:sz w:val="18"/>
        </w:rPr>
        <w:t>NC_082662.1     56442219                                     .--.--.--.--.--.--.--.-.--  56442227</w:t>
      </w:r>
    </w:p>
    <w:p>
      <w:r>
        <w:rPr>
          <w:rFonts w:ascii="Consolas" w:hAnsi="Consolas"/>
          <w:sz w:val="18"/>
        </w:rPr>
        <w:t>NC_082662.1     58494363                                     .--.--.--.--.--.--.--.-.--  58494355</w:t>
      </w:r>
    </w:p>
    <w:p>
      <w:r>
        <w:rPr>
          <w:rFonts w:ascii="Consolas" w:hAnsi="Consolas"/>
          <w:sz w:val="18"/>
        </w:rPr>
        <w:t>NC_082662.1     59586663                                     .--.--.--.--.--.--.--.-.--  59586671</w:t>
      </w:r>
    </w:p>
    <w:p>
      <w:r>
        <w:rPr>
          <w:rFonts w:ascii="Consolas" w:hAnsi="Consolas"/>
          <w:sz w:val="18"/>
        </w:rPr>
        <w:t>NC_082662.1     60033184                         .-.--.T.-.--.--.--.--.--.--.--.--.-.--  60033198</w:t>
      </w:r>
    </w:p>
    <w:p>
      <w:r>
        <w:rPr>
          <w:rFonts w:ascii="Consolas" w:hAnsi="Consolas"/>
          <w:sz w:val="18"/>
        </w:rPr>
        <w:t>NC_082662.1     60700995                                     .--.--.--.--.--.--.--.-.--  60701003</w:t>
      </w:r>
    </w:p>
    <w:p>
      <w:r>
        <w:rPr>
          <w:rFonts w:ascii="Consolas" w:hAnsi="Consolas"/>
          <w:sz w:val="18"/>
        </w:rPr>
        <w:t>NC_082662.1     61297298                                  .--.--.--.--.--.--.--.--.-.--  61297289</w:t>
      </w:r>
    </w:p>
    <w:p>
      <w:r>
        <w:rPr>
          <w:rFonts w:ascii="Consolas" w:hAnsi="Consolas"/>
          <w:sz w:val="18"/>
        </w:rPr>
        <w:t>NC_082662.1     69246499                                     .--.--.--.--.--.--.--.-.--  69246507</w:t>
      </w:r>
    </w:p>
    <w:p>
      <w:r>
        <w:rPr>
          <w:rFonts w:ascii="Consolas" w:hAnsi="Consolas"/>
          <w:sz w:val="18"/>
        </w:rPr>
        <w:t>NC_082662.1     69726078                           .--.-.-.--.--.--.--.--.--.--.--.-.--  69726090</w:t>
      </w:r>
    </w:p>
    <w:p>
      <w:r>
        <w:rPr>
          <w:rFonts w:ascii="Consolas" w:hAnsi="Consolas"/>
          <w:sz w:val="18"/>
        </w:rPr>
        <w:t>NC_082662.1     69965073                                     .--.--.--.--.--.--.--.-.--  69965081</w:t>
      </w:r>
    </w:p>
    <w:p>
      <w:r>
        <w:rPr>
          <w:rFonts w:ascii="Consolas" w:hAnsi="Consolas"/>
          <w:sz w:val="18"/>
        </w:rPr>
        <w:t>NC_082662.1     72099658                                  .--.--.--.--.--.--.--.--.-.--  72099649</w:t>
      </w:r>
    </w:p>
    <w:p>
      <w:r>
        <w:rPr>
          <w:rFonts w:ascii="Consolas" w:hAnsi="Consolas"/>
          <w:sz w:val="18"/>
        </w:rPr>
        <w:t>NC_082662.1     73190864                                  .--.--.--.--.--.--.--.--.-.--  73190873</w:t>
      </w:r>
    </w:p>
    <w:p>
      <w:r>
        <w:rPr>
          <w:rFonts w:ascii="Consolas" w:hAnsi="Consolas"/>
          <w:sz w:val="18"/>
        </w:rPr>
        <w:t>NC_082662.1     73251413                                  .--.--.--.--.--.--.--.--.-.--  73251422</w:t>
      </w:r>
    </w:p>
    <w:p>
      <w:r>
        <w:rPr>
          <w:rFonts w:ascii="Consolas" w:hAnsi="Consolas"/>
          <w:sz w:val="18"/>
        </w:rPr>
        <w:t>NC_082662.1     73999396                                     .--.--.--.--.--.--.--.-.--  73999404</w:t>
      </w:r>
    </w:p>
    <w:p>
      <w:r>
        <w:rPr>
          <w:rFonts w:ascii="Consolas" w:hAnsi="Consolas"/>
          <w:sz w:val="18"/>
        </w:rPr>
        <w:t>NC_082662.1     74180923                                  .--.--.--.--.--.--.--.--.-.--  74180932</w:t>
      </w:r>
    </w:p>
    <w:p>
      <w:r>
        <w:rPr>
          <w:rFonts w:ascii="Consolas" w:hAnsi="Consolas"/>
          <w:sz w:val="18"/>
        </w:rPr>
        <w:t>NC_082662.1     75503974                                     .--.--.--.--.--.--.--.-.--  75503966</w:t>
      </w:r>
    </w:p>
    <w:p>
      <w:r>
        <w:rPr>
          <w:rFonts w:ascii="Consolas" w:hAnsi="Consolas"/>
          <w:sz w:val="18"/>
        </w:rPr>
        <w:t>NC_082662.1     76629226                                  .--.--.--.--.--.--.--.--.-.--  76629235</w:t>
      </w:r>
    </w:p>
    <w:p>
      <w:r>
        <w:rPr>
          <w:rFonts w:ascii="Consolas" w:hAnsi="Consolas"/>
          <w:sz w:val="18"/>
        </w:rPr>
        <w:t>NC_082662.1     78984108                                  .--.--.--.--.--.--.--.--.-.--  78984099</w:t>
      </w:r>
    </w:p>
    <w:p>
      <w:r>
        <w:rPr>
          <w:rFonts w:ascii="Consolas" w:hAnsi="Consolas"/>
          <w:sz w:val="18"/>
        </w:rPr>
        <w:t>NC_082662.1     79157667                                              .--.--.--.--.-.--  79157662</w:t>
      </w:r>
    </w:p>
    <w:p>
      <w:r>
        <w:rPr>
          <w:rFonts w:ascii="Consolas" w:hAnsi="Consolas"/>
          <w:sz w:val="18"/>
        </w:rPr>
        <w:t>NC_082662.1     80350419                                     .--.--.--.--.--.--.--.-.--  80350411</w:t>
      </w:r>
    </w:p>
    <w:p>
      <w:r>
        <w:rPr>
          <w:rFonts w:ascii="Consolas" w:hAnsi="Consolas"/>
          <w:sz w:val="18"/>
        </w:rPr>
        <w:t>NC_082662.1     80693860                                     .--.--.--.--.--.--.--.-.--  80693852</w:t>
      </w:r>
    </w:p>
    <w:p>
      <w:r>
        <w:rPr>
          <w:rFonts w:ascii="Consolas" w:hAnsi="Consolas"/>
          <w:sz w:val="18"/>
        </w:rPr>
        <w:t>NC_082662.1     81441618                                  .--.--.--.--.--.--.--.--.-.--  81441627</w:t>
      </w:r>
    </w:p>
    <w:p>
      <w:r>
        <w:rPr>
          <w:rFonts w:ascii="Consolas" w:hAnsi="Consolas"/>
          <w:sz w:val="18"/>
        </w:rPr>
        <w:t>NC_082662.1     82305258                           .--.-.-.--.--.--.--.--.--.--.--.-.--  82305270</w:t>
      </w:r>
    </w:p>
    <w:p>
      <w:r>
        <w:rPr>
          <w:rFonts w:ascii="Consolas" w:hAnsi="Consolas"/>
          <w:sz w:val="18"/>
        </w:rPr>
        <w:t>NC_082662.1     83065093                                  .--.--.--.--.--.--.--.--.-.--  83065084</w:t>
      </w:r>
    </w:p>
    <w:p>
      <w:r>
        <w:rPr>
          <w:rFonts w:ascii="Consolas" w:hAnsi="Consolas"/>
          <w:sz w:val="18"/>
        </w:rPr>
        <w:t>NC_082662.1     83796499                                  .--.--.--.--.--.--.--.--.-.--  83796508</w:t>
      </w:r>
    </w:p>
    <w:p>
      <w:r>
        <w:rPr>
          <w:rFonts w:ascii="Consolas" w:hAnsi="Consolas"/>
          <w:sz w:val="18"/>
        </w:rPr>
        <w:t>NC_082662.1     84009742                                     .--.--.--.--.--.--.--.-.--  84009750</w:t>
      </w:r>
    </w:p>
    <w:p>
      <w:r>
        <w:rPr>
          <w:rFonts w:ascii="Consolas" w:hAnsi="Consolas"/>
          <w:sz w:val="18"/>
        </w:rPr>
        <w:t>NC_082662.1     84164460                           .--.-.-.--.--.--.--.--.--.--.--.-.--  84164448</w:t>
      </w:r>
    </w:p>
    <w:p>
      <w:r>
        <w:rPr>
          <w:rFonts w:ascii="Consolas" w:hAnsi="Consolas"/>
          <w:sz w:val="18"/>
        </w:rPr>
        <w:t>NC_082662.1     85913879                                  .--.--.--.--.--.--.--.--.-.--  85913870</w:t>
      </w:r>
    </w:p>
    <w:p>
      <w:r>
        <w:rPr>
          <w:rFonts w:ascii="Consolas" w:hAnsi="Consolas"/>
          <w:sz w:val="18"/>
        </w:rPr>
        <w:t>NC_082662.1     85913886                                     .--.--.--.--.--.--.--.-.--  85913878</w:t>
      </w:r>
    </w:p>
    <w:p>
      <w:r>
        <w:rPr>
          <w:rFonts w:ascii="Consolas" w:hAnsi="Consolas"/>
          <w:sz w:val="18"/>
        </w:rPr>
        <w:t>NC_082662.1     91729444                                     .--.--.--.--.--.--.--.-.--  91729436</w:t>
      </w:r>
    </w:p>
    <w:p>
      <w:r>
        <w:rPr>
          <w:rFonts w:ascii="Consolas" w:hAnsi="Consolas"/>
          <w:sz w:val="18"/>
        </w:rPr>
        <w:t>NC_082662.1     92967518                                  .--.--.--.--.--.--.--.--.-.--  92967527</w:t>
      </w:r>
    </w:p>
    <w:p>
      <w:r>
        <w:rPr>
          <w:rFonts w:ascii="Consolas" w:hAnsi="Consolas"/>
          <w:sz w:val="18"/>
        </w:rPr>
        <w:t>NC_082662.1     93728662                                     .--.--.--.--.--.--.--.-.--  93728654</w:t>
      </w:r>
    </w:p>
    <w:p>
      <w:r>
        <w:rPr>
          <w:rFonts w:ascii="Consolas" w:hAnsi="Consolas"/>
          <w:sz w:val="18"/>
        </w:rPr>
        <w:t>NC_082662.1     95871412                                  .--.--.--.--.--.--.--.--.-.--  95871403</w:t>
      </w:r>
    </w:p>
    <w:p>
      <w:r>
        <w:rPr>
          <w:rFonts w:ascii="Consolas" w:hAnsi="Consolas"/>
          <w:sz w:val="18"/>
        </w:rPr>
        <w:t>NC_082662.1     97174812                                  .--.--.--.--.--.--.--.--.-.--  97174803</w:t>
      </w:r>
    </w:p>
    <w:p>
      <w:r>
        <w:rPr>
          <w:rFonts w:ascii="Consolas" w:hAnsi="Consolas"/>
          <w:sz w:val="18"/>
        </w:rPr>
        <w:t>NC_082662.1     97756374                         .-.--.-.-.--.--.--.--.--.--.--.--.-.--  97756361</w:t>
      </w:r>
    </w:p>
    <w:p>
      <w:r>
        <w:rPr>
          <w:rFonts w:ascii="Consolas" w:hAnsi="Consolas"/>
          <w:sz w:val="18"/>
        </w:rPr>
        <w:t>NC_082662.1     101667211                                    .--.--.--.--.--.--.--.-.--  101667203</w:t>
      </w:r>
    </w:p>
    <w:p>
      <w:r>
        <w:rPr>
          <w:rFonts w:ascii="Consolas" w:hAnsi="Consolas"/>
          <w:sz w:val="18"/>
        </w:rPr>
        <w:t>NC_082662.1     102242711                             .-.-.--.--.--.--.--.--.--.--.-.--  102242700</w:t>
      </w:r>
    </w:p>
    <w:p>
      <w:r>
        <w:rPr>
          <w:rFonts w:ascii="Consolas" w:hAnsi="Consolas"/>
          <w:sz w:val="18"/>
        </w:rPr>
        <w:t>NC_082662.1     102667849                                    .--.--.--.--.--.--.--.-.--  102667841</w:t>
      </w:r>
    </w:p>
    <w:p>
      <w:r>
        <w:rPr>
          <w:rFonts w:ascii="Consolas" w:hAnsi="Consolas"/>
          <w:sz w:val="18"/>
        </w:rPr>
        <w:t>NC_082662.1     108231309                                       .--.--.--.--.--.--.-.--  108231302</w:t>
      </w:r>
    </w:p>
    <w:p>
      <w:r>
        <w:rPr>
          <w:rFonts w:ascii="Consolas" w:hAnsi="Consolas"/>
          <w:sz w:val="18"/>
        </w:rPr>
        <w:t>NC_082662.1     109454523                                 .--.--.--.--.--.--.--.--.-.--  109454532</w:t>
      </w:r>
    </w:p>
    <w:p>
      <w:r>
        <w:rPr>
          <w:rFonts w:ascii="Consolas" w:hAnsi="Consolas"/>
          <w:sz w:val="18"/>
        </w:rPr>
        <w:t>NC_082662.1     110410456                                 .--.--.--.--.--.--.--.--.-.--  110410465</w:t>
      </w:r>
    </w:p>
    <w:p>
      <w:r>
        <w:rPr>
          <w:rFonts w:ascii="Consolas" w:hAnsi="Consolas"/>
          <w:sz w:val="18"/>
        </w:rPr>
        <w:t>NC_082662.1     110905716                                 .--.--.-----.--.--.--.--.-.--  110905708</w:t>
      </w:r>
    </w:p>
    <w:p>
      <w:r>
        <w:rPr>
          <w:rFonts w:ascii="Consolas" w:hAnsi="Consolas"/>
          <w:sz w:val="18"/>
        </w:rPr>
        <w:t>NC_082662.1     115088591                                       .--.--.--.--.--.--.-.--  115088584</w:t>
      </w:r>
    </w:p>
    <w:p>
      <w:r>
        <w:rPr>
          <w:rFonts w:ascii="Consolas" w:hAnsi="Consolas"/>
          <w:sz w:val="18"/>
        </w:rPr>
        <w:t>NC_082662.1     115149177                               .-.--.--.--.--.--.--.--.--.-.--  115149167</w:t>
      </w:r>
    </w:p>
    <w:p>
      <w:r>
        <w:rPr>
          <w:rFonts w:ascii="Consolas" w:hAnsi="Consolas"/>
          <w:sz w:val="18"/>
        </w:rPr>
        <w:t>NC_082662.1     117968168                                 .--.--.--.--.--.--.--.--.-.--  117968159</w:t>
      </w:r>
    </w:p>
    <w:p>
      <w:r>
        <w:rPr>
          <w:rFonts w:ascii="Consolas" w:hAnsi="Consolas"/>
          <w:sz w:val="18"/>
        </w:rPr>
        <w:t>NC_082662.1     120858153                                    .--.--.--.--.--.--.--.-.--  120858145</w:t>
      </w:r>
    </w:p>
    <w:p>
      <w:r>
        <w:rPr>
          <w:rFonts w:ascii="Consolas" w:hAnsi="Consolas"/>
          <w:sz w:val="18"/>
        </w:rPr>
        <w:t>NC_082662.1     123407256                             .-.-.A-.--.--.--.--.--.--.--.-.--  123407244</w:t>
      </w:r>
    </w:p>
    <w:p>
      <w:r>
        <w:rPr>
          <w:rFonts w:ascii="Consolas" w:hAnsi="Consolas"/>
          <w:sz w:val="18"/>
        </w:rPr>
        <w:t>NC_082662.1     131682978                                 .--.--.--.--.--.--.--.--.-.--  131682987</w:t>
      </w:r>
    </w:p>
    <w:p>
      <w:r>
        <w:rPr>
          <w:rFonts w:ascii="Consolas" w:hAnsi="Consolas"/>
          <w:sz w:val="18"/>
        </w:rPr>
        <w:t>NC_082662.1     131685962                                 .--.--.--.--.--.--.--.--.-.--  131685971</w:t>
      </w:r>
    </w:p>
    <w:p>
      <w:r>
        <w:rPr>
          <w:rFonts w:ascii="Consolas" w:hAnsi="Consolas"/>
          <w:sz w:val="18"/>
        </w:rPr>
        <w:t>NC_082662.1     131693464                                 .--.--.--.--.--.--.--.--.-.--  131693473</w:t>
      </w:r>
    </w:p>
    <w:p>
      <w:r>
        <w:rPr>
          <w:rFonts w:ascii="Consolas" w:hAnsi="Consolas"/>
          <w:sz w:val="18"/>
        </w:rPr>
        <w:t>NC_082662.1     131701418                                 .--.--.--.--.--.--.--.--.-.--  131701427</w:t>
      </w:r>
    </w:p>
    <w:p>
      <w:r>
        <w:rPr>
          <w:rFonts w:ascii="Consolas" w:hAnsi="Consolas"/>
          <w:sz w:val="18"/>
        </w:rPr>
        <w:t>NC_082662.1     132058747                          .--.-.-.--.--.--.--.--.--.--.--.-.--  132058735</w:t>
      </w:r>
    </w:p>
    <w:p>
      <w:r>
        <w:rPr>
          <w:rFonts w:ascii="Consolas" w:hAnsi="Consolas"/>
          <w:sz w:val="18"/>
        </w:rPr>
        <w:t>NC_082662.1     133752916                                 .--.--.--.--.--.--.--.--.-.--  133752925</w:t>
      </w:r>
    </w:p>
    <w:p>
      <w:r>
        <w:rPr>
          <w:rFonts w:ascii="Consolas" w:hAnsi="Consolas"/>
          <w:sz w:val="18"/>
        </w:rPr>
        <w:t>NC_082662.1     133759632                                 .--.--.--.--.--.--.--.--.-.--  133759641</w:t>
      </w:r>
    </w:p>
    <w:p>
      <w:r>
        <w:rPr>
          <w:rFonts w:ascii="Consolas" w:hAnsi="Consolas"/>
          <w:sz w:val="18"/>
        </w:rPr>
        <w:t>NC_082662.1     133775670                                 .--.--.--.--.--.--.--.--.-.--  133775679</w:t>
      </w:r>
    </w:p>
    <w:p>
      <w:r>
        <w:rPr>
          <w:rFonts w:ascii="Consolas" w:hAnsi="Consolas"/>
          <w:sz w:val="18"/>
        </w:rPr>
        <w:t>NC_082662.1     133782390                                 .--.--.--.--.--.--.--.--.-.--  133782399</w:t>
      </w:r>
    </w:p>
    <w:p>
      <w:r>
        <w:rPr>
          <w:rFonts w:ascii="Consolas" w:hAnsi="Consolas"/>
          <w:sz w:val="18"/>
        </w:rPr>
        <w:t>NC_082662.1     136510037                          .--.-.-.--.--.--.--.--.--.--.--.-.--  136510049</w:t>
      </w:r>
    </w:p>
    <w:p>
      <w:r>
        <w:rPr>
          <w:rFonts w:ascii="Consolas" w:hAnsi="Consolas"/>
          <w:sz w:val="18"/>
        </w:rPr>
        <w:t>NC_082662.1     136510040                                             .--.--.--.--.-.--  136510045</w:t>
      </w:r>
    </w:p>
    <w:p>
      <w:r>
        <w:rPr>
          <w:rFonts w:ascii="Consolas" w:hAnsi="Consolas"/>
          <w:sz w:val="18"/>
        </w:rPr>
        <w:t>NC_082662.1     137791605                                    .--.--.--.--.--.--.--.-.--  137791597</w:t>
      </w:r>
    </w:p>
    <w:p>
      <w:r>
        <w:rPr>
          <w:rFonts w:ascii="Consolas" w:hAnsi="Consolas"/>
          <w:sz w:val="18"/>
        </w:rPr>
        <w:t>NC_082662.1     138995322                                    .--.--.--.--.--.--.--.-.--  138995330</w:t>
      </w:r>
    </w:p>
    <w:p>
      <w:r>
        <w:rPr>
          <w:rFonts w:ascii="Consolas" w:hAnsi="Consolas"/>
          <w:sz w:val="18"/>
        </w:rPr>
        <w:t>NC_082662.1     138995325                                 .--.--.--.--.--.--.--.--.-.--  138995334</w:t>
      </w:r>
    </w:p>
    <w:p>
      <w:r>
        <w:rPr>
          <w:rFonts w:ascii="Consolas" w:hAnsi="Consolas"/>
          <w:sz w:val="18"/>
        </w:rPr>
        <w:t>NC_082662.1     141072566                                    .--.--.--.--.--.--.--.-.--  141072558</w:t>
      </w:r>
    </w:p>
    <w:p>
      <w:r>
        <w:rPr>
          <w:rFonts w:ascii="Consolas" w:hAnsi="Consolas"/>
          <w:sz w:val="18"/>
        </w:rPr>
        <w:t>NC_082662.1     141684605                               .-.--.--.--.--.--.--.--.--.-.--  141684615</w:t>
      </w:r>
    </w:p>
    <w:p>
      <w:r>
        <w:rPr>
          <w:rFonts w:ascii="Consolas" w:hAnsi="Consolas"/>
          <w:sz w:val="18"/>
        </w:rPr>
        <w:t>NC_082662.1     147885488                                             .--.--.--.--.-.--  147885493</w:t>
      </w:r>
    </w:p>
    <w:p>
      <w:r>
        <w:rPr>
          <w:rFonts w:ascii="Consolas" w:hAnsi="Consolas"/>
          <w:sz w:val="18"/>
        </w:rPr>
        <w:t>NC_082662.1     148420393                                 .--.--.--.--.--.--.--.--.-.--  148420402</w:t>
      </w:r>
    </w:p>
    <w:p>
      <w:r>
        <w:rPr>
          <w:rFonts w:ascii="Consolas" w:hAnsi="Consolas"/>
          <w:sz w:val="18"/>
        </w:rPr>
        <w:t>NC_082662.1     149572202                               .-.--.A-.--.--.--.--.--.--.-.--  149572191</w:t>
      </w:r>
    </w:p>
    <w:p>
      <w:r>
        <w:rPr>
          <w:rFonts w:ascii="Consolas" w:hAnsi="Consolas"/>
          <w:sz w:val="18"/>
        </w:rPr>
        <w:t>NC_082662.1     153119166                                    .--.--.--.--.--.--.--.-.--  153119158</w:t>
      </w:r>
    </w:p>
    <w:p>
      <w:r>
        <w:rPr>
          <w:rFonts w:ascii="Consolas" w:hAnsi="Consolas"/>
          <w:sz w:val="18"/>
        </w:rPr>
        <w:t>NC_082662.1     155748765                                       .--.--.--.--.--.--.-.--  155748758</w:t>
      </w:r>
    </w:p>
    <w:p>
      <w:r>
        <w:rPr>
          <w:rFonts w:ascii="Consolas" w:hAnsi="Consolas"/>
          <w:sz w:val="18"/>
        </w:rPr>
        <w:t>NC_082662.1     155791079                                    .--.--.--.--.--.--.--.-.--  155791087</w:t>
      </w:r>
    </w:p>
    <w:p>
      <w:r>
        <w:rPr>
          <w:rFonts w:ascii="Consolas" w:hAnsi="Consolas"/>
          <w:sz w:val="18"/>
        </w:rPr>
        <w:t>NC_082662.1     156994201                                    .--.--.--.--.--.--.--.-.--  156994209</w:t>
      </w:r>
    </w:p>
    <w:p>
      <w:r>
        <w:rPr>
          <w:rFonts w:ascii="Consolas" w:hAnsi="Consolas"/>
          <w:sz w:val="18"/>
        </w:rPr>
        <w:t>NC_082662.1     162351018                                 .--.--.--.--.--.--.--.--.-.--  162351009</w:t>
      </w:r>
    </w:p>
    <w:p>
      <w:r>
        <w:rPr>
          <w:rFonts w:ascii="Consolas" w:hAnsi="Consolas"/>
          <w:sz w:val="18"/>
        </w:rPr>
        <w:t>NC_082662.1     171543286                                    .--.--.--.--.--.--.--.-.--  171543278</w:t>
      </w:r>
    </w:p>
    <w:p>
      <w:r>
        <w:rPr>
          <w:rFonts w:ascii="Consolas" w:hAnsi="Consolas"/>
          <w:sz w:val="18"/>
        </w:rPr>
        <w:t>NC_082662.1     172222164                               .-.--.--.--.--.--.--.--.--.-.--  172222174</w:t>
      </w:r>
    </w:p>
    <w:p>
      <w:r>
        <w:rPr>
          <w:rFonts w:ascii="Consolas" w:hAnsi="Consolas"/>
          <w:sz w:val="18"/>
        </w:rPr>
        <w:t>NC_082662.1     173699562                                 .--.--.--.--.--.--.--.--.-.--  173699553</w:t>
      </w:r>
    </w:p>
    <w:p>
      <w:r>
        <w:rPr>
          <w:rFonts w:ascii="Consolas" w:hAnsi="Consolas"/>
          <w:sz w:val="18"/>
        </w:rPr>
        <w:t>NC_082662.1     176475891                                    .--.--.--.--.--.--.--.-.--  176475883</w:t>
      </w:r>
    </w:p>
    <w:p>
      <w:r>
        <w:rPr>
          <w:rFonts w:ascii="Consolas" w:hAnsi="Consolas"/>
          <w:sz w:val="18"/>
        </w:rPr>
        <w:t>NC_082662.1     177373759                                    .--.--.--.--.--.--.--.-.--  177373751</w:t>
      </w:r>
    </w:p>
    <w:p>
      <w:r>
        <w:rPr>
          <w:rFonts w:ascii="Consolas" w:hAnsi="Consolas"/>
          <w:sz w:val="18"/>
        </w:rPr>
        <w:t>NC_082662.1     179651948                               .-.--.C-.--.--.--.--.--.--.-.--  179651937</w:t>
      </w:r>
    </w:p>
    <w:p>
      <w:r>
        <w:rPr>
          <w:rFonts w:ascii="Consolas" w:hAnsi="Consolas"/>
          <w:sz w:val="18"/>
        </w:rPr>
        <w:t>NC_082662.1     180639197                                       .--.--.--.--.--.--.-.--  180639190</w:t>
      </w:r>
    </w:p>
    <w:p>
      <w:r>
        <w:rPr>
          <w:rFonts w:ascii="Consolas" w:hAnsi="Consolas"/>
          <w:sz w:val="18"/>
        </w:rPr>
        <w:t>NC_082662.1     190064636                                 .--.--.--.--.--.--.--.--.-.--  190064645</w:t>
      </w:r>
    </w:p>
    <w:p>
      <w:r>
        <w:rPr>
          <w:rFonts w:ascii="Consolas" w:hAnsi="Consolas"/>
          <w:sz w:val="18"/>
        </w:rPr>
        <w:t>NC_082662.1     102242714                                 .--.--.--.T-.--.--.--.--.-.--  102242704</w:t>
      </w:r>
    </w:p>
    <w:p>
      <w:r>
        <w:rPr>
          <w:rFonts w:ascii="Consolas" w:hAnsi="Consolas"/>
          <w:sz w:val="18"/>
        </w:rPr>
        <w:t>NC_082662.1     102284799                          .--.-.-.C-.--C--.--.--.--.--.--.-.--  102284812</w:t>
      </w:r>
    </w:p>
    <w:p>
      <w:r>
        <w:rPr>
          <w:rFonts w:ascii="Consolas" w:hAnsi="Consolas"/>
          <w:sz w:val="18"/>
        </w:rPr>
        <w:t>NC_082662.1     4784329                                   .--.--.--.--.--.--.--.--.-.--  4784338</w:t>
      </w:r>
    </w:p>
    <w:p>
      <w:r>
        <w:rPr>
          <w:rFonts w:ascii="Consolas" w:hAnsi="Consolas"/>
          <w:sz w:val="18"/>
        </w:rPr>
        <w:t>NC_082662.1     48521304                           .--.-A-.--.--.--.--.--.--.--.--.-.--  48521316</w:t>
      </w:r>
    </w:p>
    <w:p>
      <w:r>
        <w:rPr>
          <w:rFonts w:ascii="Consolas" w:hAnsi="Consolas"/>
          <w:sz w:val="18"/>
        </w:rPr>
        <w:t>NC_082662.1     57534574                         .-.--.-A-.--.--.--.--.--.--.--.--.-.--  57534561</w:t>
      </w:r>
    </w:p>
    <w:p>
      <w:r>
        <w:rPr>
          <w:rFonts w:ascii="Consolas" w:hAnsi="Consolas"/>
          <w:sz w:val="18"/>
        </w:rPr>
        <w:t>NC_082662.1     62541403                                        .--.--.--A--.--.--.-.--  62541410</w:t>
      </w:r>
    </w:p>
    <w:p>
      <w:r>
        <w:rPr>
          <w:rFonts w:ascii="Consolas" w:hAnsi="Consolas"/>
          <w:sz w:val="18"/>
        </w:rPr>
        <w:t>NC_082662.1     62541407                                        .--.--.--.--.--.--.-.--  62541414</w:t>
      </w:r>
    </w:p>
    <w:p>
      <w:r>
        <w:rPr>
          <w:rFonts w:ascii="Consolas" w:hAnsi="Consolas"/>
          <w:sz w:val="18"/>
        </w:rPr>
        <w:t>NC_082662.1     65564016                         .-.--.T.-.--.A-.--.T-.--.--.--.--.-.--  65564000</w:t>
      </w:r>
    </w:p>
    <w:p>
      <w:r>
        <w:rPr>
          <w:rFonts w:ascii="Consolas" w:hAnsi="Consolas"/>
          <w:sz w:val="18"/>
        </w:rPr>
        <w:t>NC_082662.1     69211803                           .--.-.-.--C--.--.--.--.--.--.--.-.--  69211791</w:t>
      </w:r>
    </w:p>
    <w:p>
      <w:r>
        <w:rPr>
          <w:rFonts w:ascii="Consolas" w:hAnsi="Consolas"/>
          <w:sz w:val="18"/>
        </w:rPr>
        <w:t>NC_082662.1     73007309                         .-.--.-A-.--.--.--.--.--.--.--.--.-.--  73007322</w:t>
      </w:r>
    </w:p>
    <w:p>
      <w:r>
        <w:rPr>
          <w:rFonts w:ascii="Consolas" w:hAnsi="Consolas"/>
          <w:sz w:val="18"/>
        </w:rPr>
        <w:t>NC_082662.1     119116577                               .-.--.--.--T--.--.--.--.--.-.--  119116587</w:t>
      </w:r>
    </w:p>
    <w:p>
      <w:r>
        <w:rPr>
          <w:rFonts w:ascii="Consolas" w:hAnsi="Consolas"/>
          <w:sz w:val="18"/>
        </w:rPr>
        <w:t>NC_082662.1     133289103                             .-.-.C-.--.--C--.--.--.--.--.-.--  133289091</w:t>
      </w:r>
    </w:p>
    <w:p>
      <w:r>
        <w:rPr>
          <w:rFonts w:ascii="Consolas" w:hAnsi="Consolas"/>
          <w:sz w:val="18"/>
        </w:rPr>
        <w:t>NC_082662.1     139932163                                    .--.--.--.--.--.--.--.-.--  139932171</w:t>
      </w:r>
    </w:p>
    <w:p>
      <w:r>
        <w:rPr>
          <w:rFonts w:ascii="Consolas" w:hAnsi="Consolas"/>
          <w:sz w:val="18"/>
        </w:rPr>
        <w:t>NC_082662.1     156923014                          .--.-A-.--.--.--.--.--.--.--.--.-.--  156923026</w:t>
      </w:r>
    </w:p>
    <w:p>
      <w:r>
        <w:rPr>
          <w:rFonts w:ascii="Consolas" w:hAnsi="Consolas"/>
          <w:sz w:val="18"/>
        </w:rPr>
        <w:t>NC_082662.1     173448942                               .-.--.--.--.--.--.--.--.--.-.--  173448952</w:t>
      </w:r>
    </w:p>
    <w:p>
      <w:r>
        <w:rPr>
          <w:rFonts w:ascii="Consolas" w:hAnsi="Consolas"/>
          <w:sz w:val="18"/>
        </w:rPr>
        <w:t>NC_082662.1     190077532                                    .--.--.--.--A--.--.--.-.--  190077524</w:t>
      </w:r>
    </w:p>
    <w:p>
      <w:r>
        <w:rPr>
          <w:rFonts w:ascii="Consolas" w:hAnsi="Consolas"/>
          <w:sz w:val="18"/>
        </w:rPr>
        <w:t>NC_082662.1     20174646                                .-.--.--.--.T-.--.--.--.--.-.--  20174635</w:t>
      </w:r>
    </w:p>
    <w:p>
      <w:r>
        <w:rPr>
          <w:rFonts w:ascii="Consolas" w:hAnsi="Consolas"/>
          <w:sz w:val="18"/>
        </w:rPr>
        <w:t>NC_082662.1     84252960                                  .--.--.--.--.--.--.--.--.-.--  84252951</w:t>
      </w:r>
    </w:p>
    <w:p>
      <w:r>
        <w:rPr>
          <w:rFonts w:ascii="Consolas" w:hAnsi="Consolas"/>
          <w:sz w:val="18"/>
        </w:rPr>
        <w:t>NC_082662.1     91671560                                  .--.--.--.--.--.--.--.--.-.--  91671551</w:t>
      </w:r>
    </w:p>
    <w:p>
      <w:r>
        <w:rPr>
          <w:rFonts w:ascii="Consolas" w:hAnsi="Consolas"/>
          <w:sz w:val="18"/>
        </w:rPr>
        <w:t>NC_082662.1     93728639                                  .--.--.--.--.--.--.--.--.-.--  93728630</w:t>
      </w:r>
    </w:p>
    <w:p>
      <w:r>
        <w:rPr>
          <w:rFonts w:ascii="Consolas" w:hAnsi="Consolas"/>
          <w:sz w:val="18"/>
        </w:rPr>
        <w:t>NC_082662.1     101457768                             .-.-.--.--.--.--.--.--.--.--.-.--  101457757</w:t>
      </w:r>
    </w:p>
    <w:p>
      <w:r>
        <w:rPr>
          <w:rFonts w:ascii="Consolas" w:hAnsi="Consolas"/>
          <w:sz w:val="18"/>
        </w:rPr>
        <w:t>NC_082662.1     187376114                                 .--.--.--.T-.--.--.--.--.-.--  187376104</w:t>
      </w:r>
    </w:p>
    <w:p>
      <w:r>
        <w:rPr>
          <w:rFonts w:ascii="Consolas" w:hAnsi="Consolas"/>
          <w:sz w:val="18"/>
        </w:rPr>
        <w:t>NC_082662.1     6838271                                         .--.--.--.--.--.--.-.--  6838264</w:t>
      </w:r>
    </w:p>
    <w:p>
      <w:r>
        <w:rPr>
          <w:rFonts w:ascii="Consolas" w:hAnsi="Consolas"/>
          <w:sz w:val="18"/>
        </w:rPr>
        <w:t>NC_082662.1     13684300                                           .--.--.--.--.--.-.--  13684306</w:t>
      </w:r>
    </w:p>
    <w:p>
      <w:r>
        <w:rPr>
          <w:rFonts w:ascii="Consolas" w:hAnsi="Consolas"/>
          <w:sz w:val="18"/>
        </w:rPr>
        <w:t>NC_082662.1     14945591                                        .--.--.--.--.--.--.-.--  14945598</w:t>
      </w:r>
    </w:p>
    <w:p>
      <w:r>
        <w:rPr>
          <w:rFonts w:ascii="Consolas" w:hAnsi="Consolas"/>
          <w:sz w:val="18"/>
        </w:rPr>
        <w:t>NC_082662.1     15946950                                .-.--.A-.--.--.--.--.--.--.-.--  15946961</w:t>
      </w:r>
    </w:p>
    <w:p>
      <w:r>
        <w:rPr>
          <w:rFonts w:ascii="Consolas" w:hAnsi="Consolas"/>
          <w:sz w:val="18"/>
        </w:rPr>
        <w:t>NC_082662.1     17328047                                              .--.--.--.--.-.--  17328042</w:t>
      </w:r>
    </w:p>
    <w:p>
      <w:r>
        <w:rPr>
          <w:rFonts w:ascii="Consolas" w:hAnsi="Consolas"/>
          <w:sz w:val="18"/>
        </w:rPr>
        <w:t>NC_082662.1     20174642                              .-.-.--.--.--.--.--.--.--.--.-.--  20174631</w:t>
      </w:r>
    </w:p>
    <w:p>
      <w:r>
        <w:rPr>
          <w:rFonts w:ascii="Consolas" w:hAnsi="Consolas"/>
          <w:sz w:val="18"/>
        </w:rPr>
        <w:t>NC_082662.1     20178540                                  .--.--.--.--.--.--.--.--.-.--  20178531</w:t>
      </w:r>
    </w:p>
    <w:p>
      <w:r>
        <w:rPr>
          <w:rFonts w:ascii="Consolas" w:hAnsi="Consolas"/>
          <w:sz w:val="18"/>
        </w:rPr>
        <w:t>NC_082662.1     22377810                                           .--.--.--.--.--.-.--  22377816</w:t>
      </w:r>
    </w:p>
    <w:p>
      <w:r>
        <w:rPr>
          <w:rFonts w:ascii="Consolas" w:hAnsi="Consolas"/>
          <w:sz w:val="18"/>
        </w:rPr>
        <w:t>NC_082662.1     22742463                              .-.-.--.--.--.--.--.--.--.--.-.--  22742452</w:t>
      </w:r>
    </w:p>
    <w:p>
      <w:r>
        <w:rPr>
          <w:rFonts w:ascii="Consolas" w:hAnsi="Consolas"/>
          <w:sz w:val="18"/>
        </w:rPr>
        <w:t>NC_082662.1     22847290                                           .--.--.--.--.--.-.--  22847284</w:t>
      </w:r>
    </w:p>
    <w:p>
      <w:r>
        <w:rPr>
          <w:rFonts w:ascii="Consolas" w:hAnsi="Consolas"/>
          <w:sz w:val="18"/>
        </w:rPr>
        <w:t>NC_082662.1     22859388                                  .--.--.--.--.--.--.--.--.-.--  22859397</w:t>
      </w:r>
    </w:p>
    <w:p>
      <w:r>
        <w:rPr>
          <w:rFonts w:ascii="Consolas" w:hAnsi="Consolas"/>
          <w:sz w:val="18"/>
        </w:rPr>
        <w:t>NC_082662.1     26398614                                                 .--.--.--.-.--  26398610</w:t>
      </w:r>
    </w:p>
    <w:p>
      <w:r>
        <w:rPr>
          <w:rFonts w:ascii="Consolas" w:hAnsi="Consolas"/>
          <w:sz w:val="18"/>
        </w:rPr>
        <w:t>NC_082662.1     29225863                                     .--.--.--.--.--.--.--.-.--  29225871</w:t>
      </w:r>
    </w:p>
    <w:p>
      <w:r>
        <w:rPr>
          <w:rFonts w:ascii="Consolas" w:hAnsi="Consolas"/>
          <w:sz w:val="18"/>
        </w:rPr>
        <w:t>NC_082662.1     29308904                                  .--.--.--.--.--.--.--.--.-.--  29308895</w:t>
      </w:r>
    </w:p>
    <w:p>
      <w:r>
        <w:rPr>
          <w:rFonts w:ascii="Consolas" w:hAnsi="Consolas"/>
          <w:sz w:val="18"/>
        </w:rPr>
        <w:t>NC_082662.1     29386934                              .-.-.--.--.--.--.--.--.--.--.-.--  29386945</w:t>
      </w:r>
    </w:p>
    <w:p>
      <w:r>
        <w:rPr>
          <w:rFonts w:ascii="Consolas" w:hAnsi="Consolas"/>
          <w:sz w:val="18"/>
        </w:rPr>
        <w:t>NC_082662.1     31895357                                  .--.--.--.--.--.--.--.--.-.--  31895366</w:t>
      </w:r>
    </w:p>
    <w:p>
      <w:r>
        <w:rPr>
          <w:rFonts w:ascii="Consolas" w:hAnsi="Consolas"/>
          <w:sz w:val="18"/>
        </w:rPr>
        <w:t>NC_082662.1     35992679                              .-.-.--.--.--.--.--.--.--.--.-.--  35992690</w:t>
      </w:r>
    </w:p>
    <w:p>
      <w:r>
        <w:rPr>
          <w:rFonts w:ascii="Consolas" w:hAnsi="Consolas"/>
          <w:sz w:val="18"/>
        </w:rPr>
        <w:t>NC_082662.1     36237825                                           .--.--.--.--.--.-.--  36237819</w:t>
      </w:r>
    </w:p>
    <w:p>
      <w:r>
        <w:rPr>
          <w:rFonts w:ascii="Consolas" w:hAnsi="Consolas"/>
          <w:sz w:val="18"/>
        </w:rPr>
        <w:t>NC_082662.1     43117189                                        .--.--.--.--.--.--.-.--  43117196</w:t>
      </w:r>
    </w:p>
    <w:p>
      <w:r>
        <w:rPr>
          <w:rFonts w:ascii="Consolas" w:hAnsi="Consolas"/>
          <w:sz w:val="18"/>
        </w:rPr>
        <w:t>NC_082662.1     45438233                                        .--.--.--.--.--.--.-.--  45438240</w:t>
      </w:r>
    </w:p>
    <w:p>
      <w:r>
        <w:rPr>
          <w:rFonts w:ascii="Consolas" w:hAnsi="Consolas"/>
          <w:sz w:val="18"/>
        </w:rPr>
        <w:t>NC_082662.1     46855164                                        .--.--.--.--.--.--.-.--  46855157</w:t>
      </w:r>
    </w:p>
    <w:p>
      <w:r>
        <w:rPr>
          <w:rFonts w:ascii="Consolas" w:hAnsi="Consolas"/>
          <w:sz w:val="18"/>
        </w:rPr>
        <w:t>NC_082662.1     48521306                                           .--.--.--.--.--.-.--  48521312</w:t>
      </w:r>
    </w:p>
    <w:p>
      <w:r>
        <w:rPr>
          <w:rFonts w:ascii="Consolas" w:hAnsi="Consolas"/>
          <w:sz w:val="18"/>
        </w:rPr>
        <w:t>NC_082662.1     50501956                                           .--.--.--.--.--.-.--  50501950</w:t>
      </w:r>
    </w:p>
    <w:p>
      <w:r>
        <w:rPr>
          <w:rFonts w:ascii="Consolas" w:hAnsi="Consolas"/>
          <w:sz w:val="18"/>
        </w:rPr>
        <w:t>NC_082662.1     50638829                                  .--.--.--.--.--.--.--.--.-.--  50638838</w:t>
      </w:r>
    </w:p>
    <w:p>
      <w:r>
        <w:rPr>
          <w:rFonts w:ascii="Consolas" w:hAnsi="Consolas"/>
          <w:sz w:val="18"/>
        </w:rPr>
        <w:t>NC_082662.1     50876355                                  .--.--.--.--.--.--.--.--.-.--  50876364</w:t>
      </w:r>
    </w:p>
    <w:p>
      <w:r>
        <w:rPr>
          <w:rFonts w:ascii="Consolas" w:hAnsi="Consolas"/>
          <w:sz w:val="18"/>
        </w:rPr>
        <w:t>NC_082662.1     53599702                                        .--.--.--.--.--.--.-.--  53599695</w:t>
      </w:r>
    </w:p>
    <w:p>
      <w:r>
        <w:rPr>
          <w:rFonts w:ascii="Consolas" w:hAnsi="Consolas"/>
          <w:sz w:val="18"/>
        </w:rPr>
        <w:t>NC_082662.1     56285303                                  .--.--.--.--.--.--.--.--.-.--  56285294</w:t>
      </w:r>
    </w:p>
    <w:p>
      <w:r>
        <w:rPr>
          <w:rFonts w:ascii="Consolas" w:hAnsi="Consolas"/>
          <w:sz w:val="18"/>
        </w:rPr>
        <w:t>NC_082662.1     56546135                              .-.-.--.--.--.--.--.--.--.--.-.--  56546146</w:t>
      </w:r>
    </w:p>
    <w:p>
      <w:r>
        <w:rPr>
          <w:rFonts w:ascii="Consolas" w:hAnsi="Consolas"/>
          <w:sz w:val="18"/>
        </w:rPr>
        <w:t>NC_082662.1     56970561                                           .--.--.--.--.--.-.--  56970567</w:t>
      </w:r>
    </w:p>
    <w:p>
      <w:r>
        <w:rPr>
          <w:rFonts w:ascii="Consolas" w:hAnsi="Consolas"/>
          <w:sz w:val="18"/>
        </w:rPr>
        <w:t>NC_082662.1     58494348                                  .--.--.--.--.--.--.--.--.-.--  58494339</w:t>
      </w:r>
    </w:p>
    <w:p>
      <w:r>
        <w:rPr>
          <w:rFonts w:ascii="Consolas" w:hAnsi="Consolas"/>
          <w:sz w:val="18"/>
        </w:rPr>
        <w:t>NC_082662.1     59206515                                           .--.--.--.--.--.-.--  59206509</w:t>
      </w:r>
    </w:p>
    <w:p>
      <w:r>
        <w:rPr>
          <w:rFonts w:ascii="Consolas" w:hAnsi="Consolas"/>
          <w:sz w:val="18"/>
        </w:rPr>
        <w:t>NC_082662.1     62168900                         .-.--.-.-.--.--.--.--.--.--.--.--.-.--  62168913</w:t>
      </w:r>
    </w:p>
    <w:p>
      <w:r>
        <w:rPr>
          <w:rFonts w:ascii="Consolas" w:hAnsi="Consolas"/>
          <w:sz w:val="18"/>
        </w:rPr>
        <w:t>NC_082662.1     63270844                                  .--.--.--.--.--.--.--.--.-.--  63270835</w:t>
      </w:r>
    </w:p>
    <w:p>
      <w:r>
        <w:rPr>
          <w:rFonts w:ascii="Consolas" w:hAnsi="Consolas"/>
          <w:sz w:val="18"/>
        </w:rPr>
        <w:t>NC_082662.1     63752290                                        .--.--.--.--.--.--.-.--  63752283</w:t>
      </w:r>
    </w:p>
    <w:p>
      <w:r>
        <w:rPr>
          <w:rFonts w:ascii="Consolas" w:hAnsi="Consolas"/>
          <w:sz w:val="18"/>
        </w:rPr>
        <w:t>NC_082662.1     64887839                                        .--.--.--.--.--.--.-.--  64887832</w:t>
      </w:r>
    </w:p>
    <w:p>
      <w:r>
        <w:rPr>
          <w:rFonts w:ascii="Consolas" w:hAnsi="Consolas"/>
          <w:sz w:val="18"/>
        </w:rPr>
        <w:t>NC_082662.1     65180189                           .--.-.-.--.--.--.--.--.--.--.--.-.--  65180177</w:t>
      </w:r>
    </w:p>
    <w:p>
      <w:r>
        <w:rPr>
          <w:rFonts w:ascii="Consolas" w:hAnsi="Consolas"/>
          <w:sz w:val="18"/>
        </w:rPr>
        <w:t>NC_082662.1     65911077                                           .--.--.--.--.--.-.--  65911071</w:t>
      </w:r>
    </w:p>
    <w:p>
      <w:r>
        <w:rPr>
          <w:rFonts w:ascii="Consolas" w:hAnsi="Consolas"/>
          <w:sz w:val="18"/>
        </w:rPr>
        <w:t>NC_082662.1     66332526                    .--.-.----.-.-.--.--.--.--.--.--.--.--.-.--  66332512</w:t>
      </w:r>
    </w:p>
    <w:p>
      <w:r>
        <w:rPr>
          <w:rFonts w:ascii="Consolas" w:hAnsi="Consolas"/>
          <w:sz w:val="18"/>
        </w:rPr>
        <w:t>NC_082662.1     67943879                                  .--.--.--.--.--.--.--.--.-.--  67943888</w:t>
      </w:r>
    </w:p>
    <w:p>
      <w:r>
        <w:rPr>
          <w:rFonts w:ascii="Consolas" w:hAnsi="Consolas"/>
          <w:sz w:val="18"/>
        </w:rPr>
        <w:t>NC_082662.1     68088858                                        .--.--.--.--.--.--.-.--  68088865</w:t>
      </w:r>
    </w:p>
    <w:p>
      <w:r>
        <w:rPr>
          <w:rFonts w:ascii="Consolas" w:hAnsi="Consolas"/>
          <w:sz w:val="18"/>
        </w:rPr>
        <w:t>NC_082662.1     68483865                                     .--.--.--.--.--.--.--.-.--  68483857</w:t>
      </w:r>
    </w:p>
    <w:p>
      <w:r>
        <w:rPr>
          <w:rFonts w:ascii="Consolas" w:hAnsi="Consolas"/>
          <w:sz w:val="18"/>
        </w:rPr>
        <w:t>NC_082662.1     68938162                                        .--.--.--.--.--.--.-.--  68938169</w:t>
      </w:r>
    </w:p>
    <w:p>
      <w:r>
        <w:rPr>
          <w:rFonts w:ascii="Consolas" w:hAnsi="Consolas"/>
          <w:sz w:val="18"/>
        </w:rPr>
        <w:t>NC_082662.1     69246506                                  .--.--.--.--.--.--.--.--.-.--  69246515</w:t>
      </w:r>
    </w:p>
    <w:p>
      <w:r>
        <w:rPr>
          <w:rFonts w:ascii="Consolas" w:hAnsi="Consolas"/>
          <w:sz w:val="18"/>
        </w:rPr>
        <w:t>NC_082662.1     69953702                                              .--.--.--.--.-.--  69953707</w:t>
      </w:r>
    </w:p>
    <w:p>
      <w:r>
        <w:rPr>
          <w:rFonts w:ascii="Consolas" w:hAnsi="Consolas"/>
          <w:sz w:val="18"/>
        </w:rPr>
        <w:t>NC_082662.1     74180913                                        .--.--.--.--.--.--.-.--  74180920</w:t>
      </w:r>
    </w:p>
    <w:p>
      <w:r>
        <w:rPr>
          <w:rFonts w:ascii="Consolas" w:hAnsi="Consolas"/>
          <w:sz w:val="18"/>
        </w:rPr>
        <w:t>NC_082662.1     76137718                                        .--.--.--.--.--.--.-.--  76137725</w:t>
      </w:r>
    </w:p>
    <w:p>
      <w:r>
        <w:rPr>
          <w:rFonts w:ascii="Consolas" w:hAnsi="Consolas"/>
          <w:sz w:val="18"/>
        </w:rPr>
        <w:t>NC_082662.1     76290911                              .-.-.--.--.--.--.--.--.--.--.-.--  76290922</w:t>
      </w:r>
    </w:p>
    <w:p>
      <w:r>
        <w:rPr>
          <w:rFonts w:ascii="Consolas" w:hAnsi="Consolas"/>
          <w:sz w:val="18"/>
        </w:rPr>
        <w:t>NC_082662.1     81441608                                        .--.--.--.--.--.--.-.--  81441615</w:t>
      </w:r>
    </w:p>
    <w:p>
      <w:r>
        <w:rPr>
          <w:rFonts w:ascii="Consolas" w:hAnsi="Consolas"/>
          <w:sz w:val="18"/>
        </w:rPr>
        <w:t>NC_082662.1     81781694                                     .--.--.--.--.--.--.--.-.--  81781686</w:t>
      </w:r>
    </w:p>
    <w:p>
      <w:r>
        <w:rPr>
          <w:rFonts w:ascii="Consolas" w:hAnsi="Consolas"/>
          <w:sz w:val="18"/>
        </w:rPr>
        <w:t>NC_082662.1     83027171                              .-.-.--.--.--.--.--.--.--.--.-.--  83027182</w:t>
      </w:r>
    </w:p>
    <w:p>
      <w:r>
        <w:rPr>
          <w:rFonts w:ascii="Consolas" w:hAnsi="Consolas"/>
          <w:sz w:val="18"/>
        </w:rPr>
        <w:t>NC_082662.1     84129577                                  .--.--.--.--.--.--.--.--.-.--  84129586</w:t>
      </w:r>
    </w:p>
    <w:p>
      <w:r>
        <w:rPr>
          <w:rFonts w:ascii="Consolas" w:hAnsi="Consolas"/>
          <w:sz w:val="18"/>
        </w:rPr>
        <w:t>NC_082662.1     86953732                                  .--.--.--.--.--.--.--.--.-.--  86953723</w:t>
      </w:r>
    </w:p>
    <w:p>
      <w:r>
        <w:rPr>
          <w:rFonts w:ascii="Consolas" w:hAnsi="Consolas"/>
          <w:sz w:val="18"/>
        </w:rPr>
        <w:t>NC_082662.1     88111202                                  .--.--.--.--.--.--.--.--.-.--  88111193</w:t>
      </w:r>
    </w:p>
    <w:p>
      <w:r>
        <w:rPr>
          <w:rFonts w:ascii="Consolas" w:hAnsi="Consolas"/>
          <w:sz w:val="18"/>
        </w:rPr>
        <w:t>NC_082662.1     89803010                              .-.-.--.--.--.--.--.--.--.--.-.--  89803021</w:t>
      </w:r>
    </w:p>
    <w:p>
      <w:r>
        <w:rPr>
          <w:rFonts w:ascii="Consolas" w:hAnsi="Consolas"/>
          <w:sz w:val="18"/>
        </w:rPr>
        <w:t>NC_082662.1     89898679                                        .--.--.--.--.--.--.-.--  89898686</w:t>
      </w:r>
    </w:p>
    <w:p>
      <w:r>
        <w:rPr>
          <w:rFonts w:ascii="Consolas" w:hAnsi="Consolas"/>
          <w:sz w:val="18"/>
        </w:rPr>
        <w:t>NC_082662.1     91729441                                  .--.--.--.--.--.--.--.--.-.--  91729432</w:t>
      </w:r>
    </w:p>
    <w:p>
      <w:r>
        <w:rPr>
          <w:rFonts w:ascii="Consolas" w:hAnsi="Consolas"/>
          <w:sz w:val="18"/>
        </w:rPr>
        <w:t>NC_082662.1     91763195                                        .--.--.--.--.--.--.-.--  91763188</w:t>
      </w:r>
    </w:p>
    <w:p>
      <w:r>
        <w:rPr>
          <w:rFonts w:ascii="Consolas" w:hAnsi="Consolas"/>
          <w:sz w:val="18"/>
        </w:rPr>
        <w:t>NC_082662.1     92707383                                  .--.--.--.--.--.--.--.--.-.--  92707392</w:t>
      </w:r>
    </w:p>
    <w:p>
      <w:r>
        <w:rPr>
          <w:rFonts w:ascii="Consolas" w:hAnsi="Consolas"/>
          <w:sz w:val="18"/>
        </w:rPr>
        <w:t>NC_082662.1     95826996                                     .--.--.--.--.--.--.--.-.--  95826988</w:t>
      </w:r>
    </w:p>
    <w:p>
      <w:r>
        <w:rPr>
          <w:rFonts w:ascii="Consolas" w:hAnsi="Consolas"/>
          <w:sz w:val="18"/>
        </w:rPr>
        <w:t>NC_082662.1     100880921                                 .--.--.--.--.--.--.--.--.-.--  100880912</w:t>
      </w:r>
    </w:p>
    <w:p>
      <w:r>
        <w:rPr>
          <w:rFonts w:ascii="Consolas" w:hAnsi="Consolas"/>
          <w:sz w:val="18"/>
        </w:rPr>
        <w:t>NC_082662.1     103637573                                 .--.--.--.--.--.--.--.--.-.--  103637582</w:t>
      </w:r>
    </w:p>
    <w:p>
      <w:r>
        <w:rPr>
          <w:rFonts w:ascii="Consolas" w:hAnsi="Consolas"/>
          <w:sz w:val="18"/>
        </w:rPr>
        <w:t>NC_082662.1     107024419                                       .--.--.--.--.--.--.-.--  107024412</w:t>
      </w:r>
    </w:p>
    <w:p>
      <w:r>
        <w:rPr>
          <w:rFonts w:ascii="Consolas" w:hAnsi="Consolas"/>
          <w:sz w:val="18"/>
        </w:rPr>
        <w:t>NC_082662.1     107374779                                 .--.--.--.--.--.--.--.--.-.--  107374770</w:t>
      </w:r>
    </w:p>
    <w:p>
      <w:r>
        <w:rPr>
          <w:rFonts w:ascii="Consolas" w:hAnsi="Consolas"/>
          <w:sz w:val="18"/>
        </w:rPr>
        <w:t>NC_082662.1     107900425                                 .--.--.--.--.--.--.--.--.-.--  107900416</w:t>
      </w:r>
    </w:p>
    <w:p>
      <w:r>
        <w:rPr>
          <w:rFonts w:ascii="Consolas" w:hAnsi="Consolas"/>
          <w:sz w:val="18"/>
        </w:rPr>
        <w:t>NC_082662.1     111075271                                       .--.--.--.--.--.--.-.--  111075264</w:t>
      </w:r>
    </w:p>
    <w:p>
      <w:r>
        <w:rPr>
          <w:rFonts w:ascii="Consolas" w:hAnsi="Consolas"/>
          <w:sz w:val="18"/>
        </w:rPr>
        <w:t>NC_082662.1     111416197                                       .--.--.--.--.--.--.-.--  111416190</w:t>
      </w:r>
    </w:p>
    <w:p>
      <w:r>
        <w:rPr>
          <w:rFonts w:ascii="Consolas" w:hAnsi="Consolas"/>
          <w:sz w:val="18"/>
        </w:rPr>
        <w:t>NC_082662.1     111416195                                 .--.--.--.--.--.--.--.--.-.--  111416186</w:t>
      </w:r>
    </w:p>
    <w:p>
      <w:r>
        <w:rPr>
          <w:rFonts w:ascii="Consolas" w:hAnsi="Consolas"/>
          <w:sz w:val="18"/>
        </w:rPr>
        <w:t>NC_082662.1     115524375                                       .--.--.--.--.--.--.-.--  115524368</w:t>
      </w:r>
    </w:p>
    <w:p>
      <w:r>
        <w:rPr>
          <w:rFonts w:ascii="Consolas" w:hAnsi="Consolas"/>
          <w:sz w:val="18"/>
        </w:rPr>
        <w:t>NC_082662.1     115815632                                       .--.--.--.--.--.--.-.--  115815639</w:t>
      </w:r>
    </w:p>
    <w:p>
      <w:r>
        <w:rPr>
          <w:rFonts w:ascii="Consolas" w:hAnsi="Consolas"/>
          <w:sz w:val="18"/>
        </w:rPr>
        <w:t>NC_082662.1     116891133                               .-.--.--.--.--.--.--.--.--.-.--  116891123</w:t>
      </w:r>
    </w:p>
    <w:p>
      <w:r>
        <w:rPr>
          <w:rFonts w:ascii="Consolas" w:hAnsi="Consolas"/>
          <w:sz w:val="18"/>
        </w:rPr>
        <w:t>NC_082662.1     119062029                                       .--.--.--.--.--.--.-.--  119062022</w:t>
      </w:r>
    </w:p>
    <w:p>
      <w:r>
        <w:rPr>
          <w:rFonts w:ascii="Consolas" w:hAnsi="Consolas"/>
          <w:sz w:val="18"/>
        </w:rPr>
        <w:t>NC_082662.1     120858150                                 .--.--.--.--.--.--.--.--.-.--  120858141</w:t>
      </w:r>
    </w:p>
    <w:p>
      <w:r>
        <w:rPr>
          <w:rFonts w:ascii="Consolas" w:hAnsi="Consolas"/>
          <w:sz w:val="18"/>
        </w:rPr>
        <w:t>NC_082662.1     121489107                                             .--.--.--.--.-.--  121489102</w:t>
      </w:r>
    </w:p>
    <w:p>
      <w:r>
        <w:rPr>
          <w:rFonts w:ascii="Consolas" w:hAnsi="Consolas"/>
          <w:sz w:val="18"/>
        </w:rPr>
        <w:t>NC_082662.1     123888064                                             .--.--.--.--.-.--  123888059</w:t>
      </w:r>
    </w:p>
    <w:p>
      <w:r>
        <w:rPr>
          <w:rFonts w:ascii="Consolas" w:hAnsi="Consolas"/>
          <w:sz w:val="18"/>
        </w:rPr>
        <w:t>NC_082662.1     124260073                                 .--.--.--.--.--.--.--.--.-.--  124260064</w:t>
      </w:r>
    </w:p>
    <w:p>
      <w:r>
        <w:rPr>
          <w:rFonts w:ascii="Consolas" w:hAnsi="Consolas"/>
          <w:sz w:val="18"/>
        </w:rPr>
        <w:t>NC_082662.1     125292754                                       .--.--.--.--.--.--.-.--  125292761</w:t>
      </w:r>
    </w:p>
    <w:p>
      <w:r>
        <w:rPr>
          <w:rFonts w:ascii="Consolas" w:hAnsi="Consolas"/>
          <w:sz w:val="18"/>
        </w:rPr>
        <w:t>NC_082662.1     125702771                                          .--.--.--.--.--.-.--  125702765</w:t>
      </w:r>
    </w:p>
    <w:p>
      <w:r>
        <w:rPr>
          <w:rFonts w:ascii="Consolas" w:hAnsi="Consolas"/>
          <w:sz w:val="18"/>
        </w:rPr>
        <w:t>NC_082662.1     129192355                                          .--.--.--.--.--.-.--  129192361</w:t>
      </w:r>
    </w:p>
    <w:p>
      <w:r>
        <w:rPr>
          <w:rFonts w:ascii="Consolas" w:hAnsi="Consolas"/>
          <w:sz w:val="18"/>
        </w:rPr>
        <w:t>NC_082662.1     130732451                                             .--.--.--.--.-.--  130732446</w:t>
      </w:r>
    </w:p>
    <w:p>
      <w:r>
        <w:rPr>
          <w:rFonts w:ascii="Consolas" w:hAnsi="Consolas"/>
          <w:sz w:val="18"/>
        </w:rPr>
        <w:t>NC_082662.1     130860105                                       .--.--.--.--.--.--.-.--  130860112</w:t>
      </w:r>
    </w:p>
    <w:p>
      <w:r>
        <w:rPr>
          <w:rFonts w:ascii="Consolas" w:hAnsi="Consolas"/>
          <w:sz w:val="18"/>
        </w:rPr>
        <w:t>NC_082662.1     133676526                                 .--.--.--.--.--.--.--.--.-.--  133676517</w:t>
      </w:r>
    </w:p>
    <w:p>
      <w:r>
        <w:rPr>
          <w:rFonts w:ascii="Consolas" w:hAnsi="Consolas"/>
          <w:sz w:val="18"/>
        </w:rPr>
        <w:t>NC_082662.1     143568099                                          .--.--.--.--.--.-.--  143568093</w:t>
      </w:r>
    </w:p>
    <w:p>
      <w:r>
        <w:rPr>
          <w:rFonts w:ascii="Consolas" w:hAnsi="Consolas"/>
          <w:sz w:val="18"/>
        </w:rPr>
        <w:t>NC_082662.1     149204016                                 .--.--.--.--.--.--.--.--.-.--  149204025</w:t>
      </w:r>
    </w:p>
    <w:p>
      <w:r>
        <w:rPr>
          <w:rFonts w:ascii="Consolas" w:hAnsi="Consolas"/>
          <w:sz w:val="18"/>
        </w:rPr>
        <w:t>NC_082662.1     154704779                                 .--.--.--.--.--.--.--.--.-.--  154704770</w:t>
      </w:r>
    </w:p>
    <w:p>
      <w:r>
        <w:rPr>
          <w:rFonts w:ascii="Consolas" w:hAnsi="Consolas"/>
          <w:sz w:val="18"/>
        </w:rPr>
        <w:t>NC_082662.1     154704781                                       .--.--.--.--.--.--.-.--  154704774</w:t>
      </w:r>
    </w:p>
    <w:p>
      <w:r>
        <w:rPr>
          <w:rFonts w:ascii="Consolas" w:hAnsi="Consolas"/>
          <w:sz w:val="18"/>
        </w:rPr>
        <w:t>NC_082662.1     155791082                                 .--.--.--.--.--.--.--.--.-.--  155791091</w:t>
      </w:r>
    </w:p>
    <w:p>
      <w:r>
        <w:rPr>
          <w:rFonts w:ascii="Consolas" w:hAnsi="Consolas"/>
          <w:sz w:val="18"/>
        </w:rPr>
        <w:t>NC_082662.1     156994204                                 .--.--.--.--.--.--.--.--.-.--  156994213</w:t>
      </w:r>
    </w:p>
    <w:p>
      <w:r>
        <w:rPr>
          <w:rFonts w:ascii="Consolas" w:hAnsi="Consolas"/>
          <w:sz w:val="18"/>
        </w:rPr>
        <w:t>NC_082662.1     159058326                                       .--.--.--.--.--.--.-.--  159058319</w:t>
      </w:r>
    </w:p>
    <w:p>
      <w:r>
        <w:rPr>
          <w:rFonts w:ascii="Consolas" w:hAnsi="Consolas"/>
          <w:sz w:val="18"/>
        </w:rPr>
        <w:t>NC_082662.1     159934938                                       .--.--.--.--.--.--.-.--  159934945</w:t>
      </w:r>
    </w:p>
    <w:p>
      <w:r>
        <w:rPr>
          <w:rFonts w:ascii="Consolas" w:hAnsi="Consolas"/>
          <w:sz w:val="18"/>
        </w:rPr>
        <w:t>NC_082662.1     159934956                                 .--.--.--.--.--.--.--.--.-.--  159934965</w:t>
      </w:r>
    </w:p>
    <w:p>
      <w:r>
        <w:rPr>
          <w:rFonts w:ascii="Consolas" w:hAnsi="Consolas"/>
          <w:sz w:val="18"/>
        </w:rPr>
        <w:t>NC_082662.1     161353465                                          .--.--.--.--.--.-.--  161353471</w:t>
      </w:r>
    </w:p>
    <w:p>
      <w:r>
        <w:rPr>
          <w:rFonts w:ascii="Consolas" w:hAnsi="Consolas"/>
          <w:sz w:val="18"/>
        </w:rPr>
        <w:t>NC_082662.1     165346172                                          .--.--.--.--.--.-.--  165346178</w:t>
      </w:r>
    </w:p>
    <w:p>
      <w:r>
        <w:rPr>
          <w:rFonts w:ascii="Consolas" w:hAnsi="Consolas"/>
          <w:sz w:val="18"/>
        </w:rPr>
        <w:t>NC_082662.1     167326539                             .-.-.--.--.--.--.--.--.--.--.-.--  167326528</w:t>
      </w:r>
    </w:p>
    <w:p>
      <w:r>
        <w:rPr>
          <w:rFonts w:ascii="Consolas" w:hAnsi="Consolas"/>
          <w:sz w:val="18"/>
        </w:rPr>
        <w:t>NC_082662.1     170654869                                          .--.--.--.--.--.-.--  170654863</w:t>
      </w:r>
    </w:p>
    <w:p>
      <w:r>
        <w:rPr>
          <w:rFonts w:ascii="Consolas" w:hAnsi="Consolas"/>
          <w:sz w:val="18"/>
        </w:rPr>
        <w:t>NC_082662.1     170758164                                       .--.--.--.--.--.--.-.--  170758171</w:t>
      </w:r>
    </w:p>
    <w:p>
      <w:r>
        <w:rPr>
          <w:rFonts w:ascii="Consolas" w:hAnsi="Consolas"/>
          <w:sz w:val="18"/>
        </w:rPr>
        <w:t>NC_082662.1     171543283                                 .--.--.--.--.--.--.--.--.-.--  171543274</w:t>
      </w:r>
    </w:p>
    <w:p>
      <w:r>
        <w:rPr>
          <w:rFonts w:ascii="Consolas" w:hAnsi="Consolas"/>
          <w:sz w:val="18"/>
        </w:rPr>
        <w:t>NC_082662.1     175980332                                       .--.--.--.--.--.--.-.--  175980325</w:t>
      </w:r>
    </w:p>
    <w:p>
      <w:r>
        <w:rPr>
          <w:rFonts w:ascii="Consolas" w:hAnsi="Consolas"/>
          <w:sz w:val="18"/>
        </w:rPr>
        <w:t>NC_082662.1     177660541                                 .--.--.--.--.--.--.--.--.-.--  177660550</w:t>
      </w:r>
    </w:p>
    <w:p>
      <w:r>
        <w:rPr>
          <w:rFonts w:ascii="Consolas" w:hAnsi="Consolas"/>
          <w:sz w:val="18"/>
        </w:rPr>
        <w:t>NC_082662.1     178166638                             .-.-.--.--.AA.--.--.--.--.--.-.--  178166651</w:t>
      </w:r>
    </w:p>
    <w:p>
      <w:r>
        <w:rPr>
          <w:rFonts w:ascii="Consolas" w:hAnsi="Consolas"/>
          <w:sz w:val="18"/>
        </w:rPr>
        <w:t>NC_082662.1     187376111                             .-.-.--.--.--.--.--.--.--.--.-.--  187376100</w:t>
      </w:r>
    </w:p>
    <w:p>
      <w:r>
        <w:rPr>
          <w:rFonts w:ascii="Consolas" w:hAnsi="Consolas"/>
          <w:sz w:val="18"/>
        </w:rPr>
        <w:t>NC_082662.1     190544324                                 .--.--.--.--.--.--.--.--.-.--  190544333</w:t>
      </w:r>
    </w:p>
    <w:p>
      <w:r>
        <w:rPr>
          <w:rFonts w:ascii="Consolas" w:hAnsi="Consolas"/>
          <w:sz w:val="18"/>
        </w:rPr>
        <w:t>NC_082662.1     190614574                                 .--.--.--.--.--.--.--.--.-.--  190614565</w:t>
      </w:r>
    </w:p>
    <w:p>
      <w:r>
        <w:rPr>
          <w:rFonts w:ascii="Consolas" w:hAnsi="Consolas"/>
          <w:sz w:val="18"/>
        </w:rPr>
        <w:t>NC_082662.1     190775136                                          .--.--.--.--.--.-.--  190775130</w:t>
      </w:r>
    </w:p>
    <w:p>
      <w:r>
        <w:rPr>
          <w:rFonts w:ascii="Consolas" w:hAnsi="Consolas"/>
          <w:sz w:val="18"/>
        </w:rPr>
        <w:t>NC_082662.1     191282647                                          .--.--.--.--.--.-.--  191282641</w:t>
      </w:r>
    </w:p>
    <w:p>
      <w:r>
        <w:rPr>
          <w:rFonts w:ascii="Consolas" w:hAnsi="Consolas"/>
          <w:sz w:val="18"/>
        </w:rPr>
        <w:t>NC_082662.1     21724738                                .-.--.--.--.-----A--.--.--.-.--  21724747</w:t>
      </w:r>
    </w:p>
    <w:p>
      <w:r>
        <w:rPr>
          <w:rFonts w:ascii="Consolas" w:hAnsi="Consolas"/>
          <w:sz w:val="18"/>
        </w:rPr>
        <w:t>NC_082662.1     122481299                                 .--.--.--G--.--.--.--.--.-.--  122481290</w:t>
      </w:r>
    </w:p>
    <w:p>
      <w:r>
        <w:rPr>
          <w:rFonts w:ascii="Consolas" w:hAnsi="Consolas"/>
          <w:sz w:val="18"/>
        </w:rPr>
        <w:t>NC_082662.1     16995950                                .-.--.--.A-.--A--.--.--.--.-.--  16995961</w:t>
      </w:r>
    </w:p>
    <w:p>
      <w:r>
        <w:rPr>
          <w:rFonts w:ascii="Consolas" w:hAnsi="Consolas"/>
          <w:sz w:val="18"/>
        </w:rPr>
        <w:t>NC_082662.1     190901                                    .--.--.--G--.--.--.--.--.-.--  190892</w:t>
      </w:r>
    </w:p>
    <w:p>
      <w:r>
        <w:rPr>
          <w:rFonts w:ascii="Consolas" w:hAnsi="Consolas"/>
          <w:sz w:val="18"/>
        </w:rPr>
        <w:t>NC_082662.1     6838275                                         .--.--.--A--.--.--.-.--  6838268</w:t>
      </w:r>
    </w:p>
    <w:p>
      <w:r>
        <w:rPr>
          <w:rFonts w:ascii="Consolas" w:hAnsi="Consolas"/>
          <w:sz w:val="18"/>
        </w:rPr>
        <w:t>NC_082662.1     22682924                                           .--.--C--.--.--.-.--  22682930</w:t>
      </w:r>
    </w:p>
    <w:p>
      <w:r>
        <w:rPr>
          <w:rFonts w:ascii="Consolas" w:hAnsi="Consolas"/>
          <w:sz w:val="18"/>
        </w:rPr>
        <w:t>NC_082662.1     23059308                         .-.--.-A-.--.--.--.--.--.--.--.--.-.--  23059321</w:t>
      </w:r>
    </w:p>
    <w:p>
      <w:r>
        <w:rPr>
          <w:rFonts w:ascii="Consolas" w:hAnsi="Consolas"/>
          <w:sz w:val="18"/>
        </w:rPr>
        <w:t>NC_082662.1     31286194                         .-.--.-A-.--.--.--.--.--.--.--.--.-.--  31286181</w:t>
      </w:r>
    </w:p>
    <w:p>
      <w:r>
        <w:rPr>
          <w:rFonts w:ascii="Consolas" w:hAnsi="Consolas"/>
          <w:sz w:val="18"/>
        </w:rPr>
        <w:t>NC_082662.1     37510907                         .-.--.-A-.--.--.--.--.--.--.--.--.-.--  37510894</w:t>
      </w:r>
    </w:p>
    <w:p>
      <w:r>
        <w:rPr>
          <w:rFonts w:ascii="Consolas" w:hAnsi="Consolas"/>
          <w:sz w:val="18"/>
        </w:rPr>
        <w:t>NC_082662.1     56285299                                  .--.--.--.--.--.--.--.--.-.--  56285290</w:t>
      </w:r>
    </w:p>
    <w:p>
      <w:r>
        <w:rPr>
          <w:rFonts w:ascii="Consolas" w:hAnsi="Consolas"/>
          <w:sz w:val="18"/>
        </w:rPr>
        <w:t>NC_082662.1     62649811                              .-.-.--.--.--.--.--.--.--.--.-.--  62649822</w:t>
      </w:r>
    </w:p>
    <w:p>
      <w:r>
        <w:rPr>
          <w:rFonts w:ascii="Consolas" w:hAnsi="Consolas"/>
          <w:sz w:val="18"/>
        </w:rPr>
        <w:t>NC_082662.1     65180186                                              .--.--.--.--.-.--  65180181</w:t>
      </w:r>
    </w:p>
    <w:p>
      <w:r>
        <w:rPr>
          <w:rFonts w:ascii="Consolas" w:hAnsi="Consolas"/>
          <w:sz w:val="18"/>
        </w:rPr>
        <w:t>NC_082662.1     70104275                                  .--.--.--G--.--.--.--.--.-.--  70104284</w:t>
      </w:r>
    </w:p>
    <w:p>
      <w:r>
        <w:rPr>
          <w:rFonts w:ascii="Consolas" w:hAnsi="Consolas"/>
          <w:sz w:val="18"/>
        </w:rPr>
        <w:t>NC_082662.1     87759170                              .-.-.C-.--.--T--.--.--.--.--.-.--  87759158</w:t>
      </w:r>
    </w:p>
    <w:p>
      <w:r>
        <w:rPr>
          <w:rFonts w:ascii="Consolas" w:hAnsi="Consolas"/>
          <w:sz w:val="18"/>
        </w:rPr>
        <w:t>NC_082662.1     88863113                                  .--.--A--.--.--.--.--.--.-.--  88863122</w:t>
      </w:r>
    </w:p>
    <w:p>
      <w:r>
        <w:rPr>
          <w:rFonts w:ascii="Consolas" w:hAnsi="Consolas"/>
          <w:sz w:val="18"/>
        </w:rPr>
        <w:t>NC_082662.1     97713688                                           .--.--.--.--G--.-.--  97713694</w:t>
      </w:r>
    </w:p>
    <w:p>
      <w:r>
        <w:rPr>
          <w:rFonts w:ascii="Consolas" w:hAnsi="Consolas"/>
          <w:sz w:val="18"/>
        </w:rPr>
        <w:t>NC_082662.1     100702415                                 .--.--.--.--.--.--.--.--.-.--  100702406</w:t>
      </w:r>
    </w:p>
    <w:p>
      <w:r>
        <w:rPr>
          <w:rFonts w:ascii="Consolas" w:hAnsi="Consolas"/>
          <w:sz w:val="18"/>
        </w:rPr>
        <w:t>NC_082662.1     108231313                                       .--.--.--A--.--.--.-.--  108231306</w:t>
      </w:r>
    </w:p>
    <w:p>
      <w:r>
        <w:rPr>
          <w:rFonts w:ascii="Consolas" w:hAnsi="Consolas"/>
          <w:sz w:val="18"/>
        </w:rPr>
        <w:t>NC_082662.1     110812841                             .-.-.--.--.--.--.--.--.--.--.-.--  110812830</w:t>
      </w:r>
    </w:p>
    <w:p>
      <w:r>
        <w:rPr>
          <w:rFonts w:ascii="Consolas" w:hAnsi="Consolas"/>
          <w:sz w:val="18"/>
        </w:rPr>
        <w:t>NC_082662.1     111411824                                 .--.--.--.--.--.--.--.--.-.--  111411833</w:t>
      </w:r>
    </w:p>
    <w:p>
      <w:r>
        <w:rPr>
          <w:rFonts w:ascii="Consolas" w:hAnsi="Consolas"/>
          <w:sz w:val="18"/>
        </w:rPr>
        <w:t>NC_082662.1     111912580                        .-.--.-A-.--.--.--.--.--.--.--.--.-.--  111912567</w:t>
      </w:r>
    </w:p>
    <w:p>
      <w:r>
        <w:rPr>
          <w:rFonts w:ascii="Consolas" w:hAnsi="Consolas"/>
          <w:sz w:val="18"/>
        </w:rPr>
        <w:t>NC_082662.1     115149172                                 .--.--.--.--.--.--.--.--.-.--  115149163</w:t>
      </w:r>
    </w:p>
    <w:p>
      <w:r>
        <w:rPr>
          <w:rFonts w:ascii="Consolas" w:hAnsi="Consolas"/>
          <w:sz w:val="18"/>
        </w:rPr>
        <w:t>NC_082662.1     125564840                        .-.--.-G-.--.--.--.--.--.--.--.--.-.--  125564853</w:t>
      </w:r>
    </w:p>
    <w:p>
      <w:r>
        <w:rPr>
          <w:rFonts w:ascii="Consolas" w:hAnsi="Consolas"/>
          <w:sz w:val="18"/>
        </w:rPr>
        <w:t>NC_082662.1     131673324                                 .--.--.--G--.--.--.--.--.-.--  131673333</w:t>
      </w:r>
    </w:p>
    <w:p>
      <w:r>
        <w:rPr>
          <w:rFonts w:ascii="Consolas" w:hAnsi="Consolas"/>
          <w:sz w:val="18"/>
        </w:rPr>
        <w:t>NC_082662.1     131677239                                 .--.--.--G--.--.--.--.--.-.--  131677248</w:t>
      </w:r>
    </w:p>
    <w:p>
      <w:r>
        <w:rPr>
          <w:rFonts w:ascii="Consolas" w:hAnsi="Consolas"/>
          <w:sz w:val="18"/>
        </w:rPr>
        <w:t>NC_082662.1     134780914                                          .--.--.--.--.--.-.--  134780908</w:t>
      </w:r>
    </w:p>
    <w:p>
      <w:r>
        <w:rPr>
          <w:rFonts w:ascii="Consolas" w:hAnsi="Consolas"/>
          <w:sz w:val="18"/>
        </w:rPr>
        <w:t>NC_082662.1     150653117                                 .--.--C--.--.--.--.--.--.-.--  150653126</w:t>
      </w:r>
    </w:p>
    <w:p>
      <w:r>
        <w:rPr>
          <w:rFonts w:ascii="Consolas" w:hAnsi="Consolas"/>
          <w:sz w:val="18"/>
        </w:rPr>
        <w:t>NC_082662.1     160738854                                          .--.--.--.--G--.-.--  160738860</w:t>
      </w:r>
    </w:p>
    <w:p>
      <w:r>
        <w:rPr>
          <w:rFonts w:ascii="Consolas" w:hAnsi="Consolas"/>
          <w:sz w:val="18"/>
        </w:rPr>
        <w:t>NC_082662.1     170560072                                       .--.--.--A--.--.--.-.--  170560079</w:t>
      </w:r>
    </w:p>
    <w:p>
      <w:r>
        <w:rPr>
          <w:rFonts w:ascii="Consolas" w:hAnsi="Consolas"/>
          <w:sz w:val="18"/>
        </w:rPr>
        <w:t>NC_082662.1     191335931                                    .--.--.--.--.--.--.--.-.--  191335923</w:t>
      </w:r>
    </w:p>
    <w:p>
      <w:r>
        <w:rPr>
          <w:rFonts w:ascii="Consolas" w:hAnsi="Consolas"/>
          <w:sz w:val="18"/>
        </w:rPr>
        <w:t>NC_082662.1     35992674                              .-.-.--.--.--.T-.--.--.--.--.-.--  35992686</w:t>
      </w:r>
    </w:p>
    <w:p>
      <w:r>
        <w:rPr>
          <w:rFonts w:ascii="Consolas" w:hAnsi="Consolas"/>
          <w:sz w:val="18"/>
        </w:rPr>
        <w:t>NC_082662.1     109557738                                          .--.--.--.--.--.-.--  109557732</w:t>
      </w:r>
    </w:p>
    <w:p>
      <w:r>
        <w:rPr>
          <w:rFonts w:ascii="Consolas" w:hAnsi="Consolas"/>
          <w:sz w:val="18"/>
        </w:rPr>
        <w:t>NC_082662.1     11128887                       .-.-.T-.-.-.--.--.--.--.--.--.--.--.-.--  11128902</w:t>
      </w:r>
    </w:p>
    <w:p>
      <w:r>
        <w:rPr>
          <w:rFonts w:ascii="Consolas" w:hAnsi="Consolas"/>
          <w:sz w:val="18"/>
        </w:rPr>
        <w:t>NC_082662.1     39976506                                .-.--.--.--.--.--.--.--.--.-.--  39976516</w:t>
      </w:r>
    </w:p>
    <w:p>
      <w:r>
        <w:rPr>
          <w:rFonts w:ascii="Consolas" w:hAnsi="Consolas"/>
          <w:sz w:val="18"/>
        </w:rPr>
        <w:t>NC_082662.1     47127637                                .-.--.--.--.-----.--.--.--.-.--  47127628</w:t>
      </w:r>
    </w:p>
    <w:p>
      <w:r>
        <w:rPr>
          <w:rFonts w:ascii="Consolas" w:hAnsi="Consolas"/>
          <w:sz w:val="18"/>
        </w:rPr>
        <w:t>NC_082662.1     56229669                                .-.--.--.--.--.--.--.--.--.-.--  56229679</w:t>
      </w:r>
    </w:p>
    <w:p>
      <w:r>
        <w:rPr>
          <w:rFonts w:ascii="Consolas" w:hAnsi="Consolas"/>
          <w:sz w:val="18"/>
        </w:rPr>
        <w:t>NC_082662.1     34913327                                  .--.--.--.--.--.--.--.--.-.--  34913336</w:t>
      </w:r>
    </w:p>
    <w:p>
      <w:r>
        <w:rPr>
          <w:rFonts w:ascii="Consolas" w:hAnsi="Consolas"/>
          <w:sz w:val="18"/>
        </w:rPr>
        <w:t>NC_082662.1     70218537                                  .--.--.--.G-.--.--.--.--.-.--  70218547</w:t>
      </w:r>
    </w:p>
    <w:p>
      <w:r>
        <w:rPr>
          <w:rFonts w:ascii="Consolas" w:hAnsi="Consolas"/>
          <w:sz w:val="18"/>
        </w:rPr>
        <w:t>NC_082662.1     80693853                                  .--.--.--.--.--.--.--.--.-.--  80693844</w:t>
      </w:r>
    </w:p>
    <w:p>
      <w:r>
        <w:rPr>
          <w:rFonts w:ascii="Consolas" w:hAnsi="Consolas"/>
          <w:sz w:val="18"/>
        </w:rPr>
        <w:t>NC_082662.1     98245422                                  .--.--.--.--.--.--.--.--.-.--  98245431</w:t>
      </w:r>
    </w:p>
    <w:p>
      <w:r>
        <w:rPr>
          <w:rFonts w:ascii="Consolas" w:hAnsi="Consolas"/>
          <w:sz w:val="18"/>
        </w:rPr>
        <w:t>NC_082662.1     113749570                               .-.--.--.--.--.--.--.--.--.-.--  113749560</w:t>
      </w:r>
    </w:p>
    <w:p>
      <w:r>
        <w:rPr>
          <w:rFonts w:ascii="Consolas" w:hAnsi="Consolas"/>
          <w:sz w:val="18"/>
        </w:rPr>
        <w:t>NC_082662.1     115919417                               .-.--.--.A-.--.--.--.--.--.-.--  115919406</w:t>
      </w:r>
    </w:p>
    <w:p>
      <w:r>
        <w:rPr>
          <w:rFonts w:ascii="Consolas" w:hAnsi="Consolas"/>
          <w:sz w:val="18"/>
        </w:rPr>
        <w:t>NC_082662.1     122795607                                 .--.--.--.-----.--.--.--.-.--  122795615</w:t>
      </w:r>
    </w:p>
    <w:p>
      <w:r>
        <w:rPr>
          <w:rFonts w:ascii="Consolas" w:hAnsi="Consolas"/>
          <w:sz w:val="18"/>
        </w:rPr>
        <w:t>NC_082662.1     125292751                        .-.--.-.A.--.--.--.--.--.--.--.--.-.--  125292765</w:t>
      </w:r>
    </w:p>
    <w:p>
      <w:r>
        <w:rPr>
          <w:rFonts w:ascii="Consolas" w:hAnsi="Consolas"/>
          <w:sz w:val="18"/>
        </w:rPr>
        <w:t>NC_082662.1     131699140                                 .--.--.--.--.--.--.--.--.-.--  131699149</w:t>
      </w:r>
    </w:p>
    <w:p>
      <w:r>
        <w:rPr>
          <w:rFonts w:ascii="Consolas" w:hAnsi="Consolas"/>
          <w:sz w:val="18"/>
        </w:rPr>
        <w:t>NC_082662.1     170758161                        .-.--.-.A.--.--.--.--.--.--.--.--.-.--  170758175</w:t>
      </w:r>
    </w:p>
    <w:p>
      <w:r>
        <w:rPr>
          <w:rFonts w:ascii="Consolas" w:hAnsi="Consolas"/>
          <w:sz w:val="18"/>
        </w:rPr>
        <w:t>NC_082662.1     180823365                                 .--.--.--.--.--.--.--.--.-.--  180823356</w:t>
      </w:r>
    </w:p>
    <w:p>
      <w:r>
        <w:rPr>
          <w:rFonts w:ascii="Consolas" w:hAnsi="Consolas"/>
          <w:sz w:val="18"/>
        </w:rPr>
        <w:t>NC_082662.1     7768683                                 .-.--.--.--.--.--.--.--.--.-.--  7768693</w:t>
      </w:r>
    </w:p>
    <w:p>
      <w:r>
        <w:rPr>
          <w:rFonts w:ascii="Consolas" w:hAnsi="Consolas"/>
          <w:sz w:val="18"/>
        </w:rPr>
        <w:t>NC_082662.1     7768684                                               .--.--.--.--.-.--  7768689</w:t>
      </w:r>
    </w:p>
    <w:p>
      <w:r>
        <w:rPr>
          <w:rFonts w:ascii="Consolas" w:hAnsi="Consolas"/>
          <w:sz w:val="18"/>
        </w:rPr>
        <w:t>NC_082662.1     9180288                                            .--.--.--.--.--.-.--  9180294</w:t>
      </w:r>
    </w:p>
    <w:p>
      <w:r>
        <w:rPr>
          <w:rFonts w:ascii="Consolas" w:hAnsi="Consolas"/>
          <w:sz w:val="18"/>
        </w:rPr>
        <w:t>NC_082662.1     11830584                                     .--.--.--.--.--.--.--.-.--  11830592</w:t>
      </w:r>
    </w:p>
    <w:p>
      <w:r>
        <w:rPr>
          <w:rFonts w:ascii="Consolas" w:hAnsi="Consolas"/>
          <w:sz w:val="18"/>
        </w:rPr>
        <w:t>NC_082662.1     15869272                                           .--.--.--.--.--.-.--  15869278</w:t>
      </w:r>
    </w:p>
    <w:p>
      <w:r>
        <w:rPr>
          <w:rFonts w:ascii="Consolas" w:hAnsi="Consolas"/>
          <w:sz w:val="18"/>
        </w:rPr>
        <w:t>NC_082662.1     16509580                                .-.--.--.--.--.--.--.--.--.-.--  16509570</w:t>
      </w:r>
    </w:p>
    <w:p>
      <w:r>
        <w:rPr>
          <w:rFonts w:ascii="Consolas" w:hAnsi="Consolas"/>
          <w:sz w:val="18"/>
        </w:rPr>
        <w:t>NC_082662.1     17328048                                .-.--.--.--.--.--.--.--.--.-.--  17328038</w:t>
      </w:r>
    </w:p>
    <w:p>
      <w:r>
        <w:rPr>
          <w:rFonts w:ascii="Consolas" w:hAnsi="Consolas"/>
          <w:sz w:val="18"/>
        </w:rPr>
        <w:t>NC_082662.1     21268103                                           .--.--.--.--.--.-.--  21268097</w:t>
      </w:r>
    </w:p>
    <w:p>
      <w:r>
        <w:rPr>
          <w:rFonts w:ascii="Consolas" w:hAnsi="Consolas"/>
          <w:sz w:val="18"/>
        </w:rPr>
        <w:t>NC_082662.1     22134010                                  .--.--.--.--.--.--.--.--.-.--  22134001</w:t>
      </w:r>
    </w:p>
    <w:p>
      <w:r>
        <w:rPr>
          <w:rFonts w:ascii="Consolas" w:hAnsi="Consolas"/>
          <w:sz w:val="18"/>
        </w:rPr>
        <w:t>NC_082662.1     22742461                                              .--.--.--.--.-.--  22742456</w:t>
      </w:r>
    </w:p>
    <w:p>
      <w:r>
        <w:rPr>
          <w:rFonts w:ascii="Consolas" w:hAnsi="Consolas"/>
          <w:sz w:val="18"/>
        </w:rPr>
        <w:t>NC_082662.1     23464325                           .--.-.-.--.--.--.--.--.--.--.--.-.--  23464313</w:t>
      </w:r>
    </w:p>
    <w:p>
      <w:r>
        <w:rPr>
          <w:rFonts w:ascii="Consolas" w:hAnsi="Consolas"/>
          <w:sz w:val="18"/>
        </w:rPr>
        <w:t>NC_082662.1     25616937                       .-.-.--.-.-.--.--.--.--.--.--.--.--.-.--  25616951</w:t>
      </w:r>
    </w:p>
    <w:p>
      <w:r>
        <w:rPr>
          <w:rFonts w:ascii="Consolas" w:hAnsi="Consolas"/>
          <w:sz w:val="18"/>
        </w:rPr>
        <w:t>NC_082662.1     25877818                           .--.-.-.--.--.--.--.--.--.--.--.-.--  25877806</w:t>
      </w:r>
    </w:p>
    <w:p>
      <w:r>
        <w:rPr>
          <w:rFonts w:ascii="Consolas" w:hAnsi="Consolas"/>
          <w:sz w:val="18"/>
        </w:rPr>
        <w:t>NC_082662.1     26663179                                           .--.--.--.--.--.-.--  26663173</w:t>
      </w:r>
    </w:p>
    <w:p>
      <w:r>
        <w:rPr>
          <w:rFonts w:ascii="Consolas" w:hAnsi="Consolas"/>
          <w:sz w:val="18"/>
        </w:rPr>
        <w:t>NC_082662.1     26882825                                              .--.--.--.--.-.--  26882820</w:t>
      </w:r>
    </w:p>
    <w:p>
      <w:r>
        <w:rPr>
          <w:rFonts w:ascii="Consolas" w:hAnsi="Consolas"/>
          <w:sz w:val="18"/>
        </w:rPr>
        <w:t>NC_082662.1     27002312                              .-.-.--.--.-----.--.--A--.--.-.--  27002302</w:t>
      </w:r>
    </w:p>
    <w:p>
      <w:r>
        <w:rPr>
          <w:rFonts w:ascii="Consolas" w:hAnsi="Consolas"/>
          <w:sz w:val="18"/>
        </w:rPr>
        <w:t>NC_082662.1     28792491                                  .--.--.--.--.--.--.--.--.-.--  28792500</w:t>
      </w:r>
    </w:p>
    <w:p>
      <w:r>
        <w:rPr>
          <w:rFonts w:ascii="Consolas" w:hAnsi="Consolas"/>
          <w:sz w:val="18"/>
        </w:rPr>
        <w:t>NC_082662.1     29386932                                     .--.--.T-.--.--.--.--.-.--  29386941</w:t>
      </w:r>
    </w:p>
    <w:p>
      <w:r>
        <w:rPr>
          <w:rFonts w:ascii="Consolas" w:hAnsi="Consolas"/>
          <w:sz w:val="18"/>
        </w:rPr>
        <w:t>NC_082662.1     29655693                                              .--.--.--.--.-.--  29655688</w:t>
      </w:r>
    </w:p>
    <w:p>
      <w:r>
        <w:rPr>
          <w:rFonts w:ascii="Consolas" w:hAnsi="Consolas"/>
          <w:sz w:val="18"/>
        </w:rPr>
        <w:t>NC_082662.1     29655694                                .-.--.--.--.--.--.--.--.--.-.--  29655684</w:t>
      </w:r>
    </w:p>
    <w:p>
      <w:r>
        <w:rPr>
          <w:rFonts w:ascii="Consolas" w:hAnsi="Consolas"/>
          <w:sz w:val="18"/>
        </w:rPr>
        <w:t>NC_082662.1     30378292                                              .--.--.--.--.-.--  30378287</w:t>
      </w:r>
    </w:p>
    <w:p>
      <w:r>
        <w:rPr>
          <w:rFonts w:ascii="Consolas" w:hAnsi="Consolas"/>
          <w:sz w:val="18"/>
        </w:rPr>
        <w:t>NC_082662.1     31736649                           .--.-.-.--.--.--.--.--.--.--.--.-.--  31736637</w:t>
      </w:r>
    </w:p>
    <w:p>
      <w:r>
        <w:rPr>
          <w:rFonts w:ascii="Consolas" w:hAnsi="Consolas"/>
          <w:sz w:val="18"/>
        </w:rPr>
        <w:t>NC_082662.1     32712374                                .-.--.--.--.--.--.--.--.--.-.--  32712364</w:t>
      </w:r>
    </w:p>
    <w:p>
      <w:r>
        <w:rPr>
          <w:rFonts w:ascii="Consolas" w:hAnsi="Consolas"/>
          <w:sz w:val="18"/>
        </w:rPr>
        <w:t>NC_082662.1     32738743                                           .--.--.--.--.--.-.--  32738749</w:t>
      </w:r>
    </w:p>
    <w:p>
      <w:r>
        <w:rPr>
          <w:rFonts w:ascii="Consolas" w:hAnsi="Consolas"/>
          <w:sz w:val="18"/>
        </w:rPr>
        <w:t>NC_082662.1     33439642                                     .--.--.--.--.--.--.--.-.--  33439634</w:t>
      </w:r>
    </w:p>
    <w:p>
      <w:r>
        <w:rPr>
          <w:rFonts w:ascii="Consolas" w:hAnsi="Consolas"/>
          <w:sz w:val="18"/>
        </w:rPr>
        <w:t>NC_082662.1     33792599                                  .--.--.--.--.--.--.--.--.-.--  33792608</w:t>
      </w:r>
    </w:p>
    <w:p>
      <w:r>
        <w:rPr>
          <w:rFonts w:ascii="Consolas" w:hAnsi="Consolas"/>
          <w:sz w:val="18"/>
        </w:rPr>
        <w:t>NC_082662.1     34789037                                              .--.--.--.--.-.--  34789032</w:t>
      </w:r>
    </w:p>
    <w:p>
      <w:r>
        <w:rPr>
          <w:rFonts w:ascii="Consolas" w:hAnsi="Consolas"/>
          <w:sz w:val="18"/>
        </w:rPr>
        <w:t>NC_082662.1     34789038                                .-.--.--.--.--.--.--.--.--.-.--  34789028</w:t>
      </w:r>
    </w:p>
    <w:p>
      <w:r>
        <w:rPr>
          <w:rFonts w:ascii="Consolas" w:hAnsi="Consolas"/>
          <w:sz w:val="18"/>
        </w:rPr>
        <w:t>NC_082662.1     37994637                           .--.-.-.--.--.--.--.--.--.--.--.-.--  37994625</w:t>
      </w:r>
    </w:p>
    <w:p>
      <w:r>
        <w:rPr>
          <w:rFonts w:ascii="Consolas" w:hAnsi="Consolas"/>
          <w:sz w:val="18"/>
        </w:rPr>
        <w:t>NC_082662.1     38423759                                              .--.--.--.--.-.--  38423754</w:t>
      </w:r>
    </w:p>
    <w:p>
      <w:r>
        <w:rPr>
          <w:rFonts w:ascii="Consolas" w:hAnsi="Consolas"/>
          <w:sz w:val="18"/>
        </w:rPr>
        <w:t>NC_082662.1     38423760                                .-.--.--.--.--.--.--.--.--.-.--  38423750</w:t>
      </w:r>
    </w:p>
    <w:p>
      <w:r>
        <w:rPr>
          <w:rFonts w:ascii="Consolas" w:hAnsi="Consolas"/>
          <w:sz w:val="18"/>
        </w:rPr>
        <w:t>NC_082662.1     38440774                                              .--.--.--.--.-.--  38440769</w:t>
      </w:r>
    </w:p>
    <w:p>
      <w:r>
        <w:rPr>
          <w:rFonts w:ascii="Consolas" w:hAnsi="Consolas"/>
          <w:sz w:val="18"/>
        </w:rPr>
        <w:t>NC_082662.1     39072831                                              .--.--.--.--.-.--  39072836</w:t>
      </w:r>
    </w:p>
    <w:p>
      <w:r>
        <w:rPr>
          <w:rFonts w:ascii="Consolas" w:hAnsi="Consolas"/>
          <w:sz w:val="18"/>
        </w:rPr>
        <w:t>NC_082662.1     39268005                                  .--.--.--.--.--.--.--.--.-.--  39268014</w:t>
      </w:r>
    </w:p>
    <w:p>
      <w:r>
        <w:rPr>
          <w:rFonts w:ascii="Consolas" w:hAnsi="Consolas"/>
          <w:sz w:val="18"/>
        </w:rPr>
        <w:t>NC_082662.1     41964168                              .-.-.--.--.--.--.--.--.--.--.-.--  41964157</w:t>
      </w:r>
    </w:p>
    <w:p>
      <w:r>
        <w:rPr>
          <w:rFonts w:ascii="Consolas" w:hAnsi="Consolas"/>
          <w:sz w:val="18"/>
        </w:rPr>
        <w:t>NC_082662.1     46928609                                              .--.--.--.--.-.--  46928604</w:t>
      </w:r>
    </w:p>
    <w:p>
      <w:r>
        <w:rPr>
          <w:rFonts w:ascii="Consolas" w:hAnsi="Consolas"/>
          <w:sz w:val="18"/>
        </w:rPr>
        <w:t>NC_082662.1     46928610                                .-.--.--.--.--.--.--.--.--.-.--  46928600</w:t>
      </w:r>
    </w:p>
    <w:p>
      <w:r>
        <w:rPr>
          <w:rFonts w:ascii="Consolas" w:hAnsi="Consolas"/>
          <w:sz w:val="18"/>
        </w:rPr>
        <w:t>NC_082662.1     47704519                                .-.--.--.--.--.--.--.--.--.-.--  47704509</w:t>
      </w:r>
    </w:p>
    <w:p>
      <w:r>
        <w:rPr>
          <w:rFonts w:ascii="Consolas" w:hAnsi="Consolas"/>
          <w:sz w:val="18"/>
        </w:rPr>
        <w:t>NC_082662.1     50195562                                  .--.--.--.--.--.--.--.--.-.--  50195553</w:t>
      </w:r>
    </w:p>
    <w:p>
      <w:r>
        <w:rPr>
          <w:rFonts w:ascii="Consolas" w:hAnsi="Consolas"/>
          <w:sz w:val="18"/>
        </w:rPr>
        <w:t>NC_082662.1     50745923                                           .--.--.--.--.--.-.--  50745929</w:t>
      </w:r>
    </w:p>
    <w:p>
      <w:r>
        <w:rPr>
          <w:rFonts w:ascii="Consolas" w:hAnsi="Consolas"/>
          <w:sz w:val="18"/>
        </w:rPr>
        <w:t>NC_082662.1     52451873                           .--.-.-.--.--.--.--.--.--.--.--.-.--  52451861</w:t>
      </w:r>
    </w:p>
    <w:p>
      <w:r>
        <w:rPr>
          <w:rFonts w:ascii="Consolas" w:hAnsi="Consolas"/>
          <w:sz w:val="18"/>
        </w:rPr>
        <w:t>NC_082662.1     55148593                                .-.--.--.--.--.--.--.--.--.-.--  55148603</w:t>
      </w:r>
    </w:p>
    <w:p>
      <w:r>
        <w:rPr>
          <w:rFonts w:ascii="Consolas" w:hAnsi="Consolas"/>
          <w:sz w:val="18"/>
        </w:rPr>
        <w:t>NC_082662.1     55148594                                              .--.--.--.--.-.--  55148599</w:t>
      </w:r>
    </w:p>
    <w:p>
      <w:r>
        <w:rPr>
          <w:rFonts w:ascii="Consolas" w:hAnsi="Consolas"/>
          <w:sz w:val="18"/>
        </w:rPr>
        <w:t>NC_082662.1     56546137                                              .--.--.--.--.-.--  56546142</w:t>
      </w:r>
    </w:p>
    <w:p>
      <w:r>
        <w:rPr>
          <w:rFonts w:ascii="Consolas" w:hAnsi="Consolas"/>
          <w:sz w:val="18"/>
        </w:rPr>
        <w:t>NC_082662.1     58860378                                  .--.--.--.--.--.--.--.--.-.--  58860387</w:t>
      </w:r>
    </w:p>
    <w:p>
      <w:r>
        <w:rPr>
          <w:rFonts w:ascii="Consolas" w:hAnsi="Consolas"/>
          <w:sz w:val="18"/>
        </w:rPr>
        <w:t>NC_082662.1     61297307                                           .--.--.--.--.--.-.--  61297301</w:t>
      </w:r>
    </w:p>
    <w:p>
      <w:r>
        <w:rPr>
          <w:rFonts w:ascii="Consolas" w:hAnsi="Consolas"/>
          <w:sz w:val="18"/>
        </w:rPr>
        <w:t>NC_082662.1     61578350                                        .--.--.--.--.--.T-.-.--  61578342</w:t>
      </w:r>
    </w:p>
    <w:p>
      <w:r>
        <w:rPr>
          <w:rFonts w:ascii="Consolas" w:hAnsi="Consolas"/>
          <w:sz w:val="18"/>
        </w:rPr>
        <w:t>NC_082662.1     61746462                                              .--.--.--.--.-.--  61746457</w:t>
      </w:r>
    </w:p>
    <w:p>
      <w:r>
        <w:rPr>
          <w:rFonts w:ascii="Consolas" w:hAnsi="Consolas"/>
          <w:sz w:val="18"/>
        </w:rPr>
        <w:t>NC_082662.1     61778229                                  .--.--.--.--.--.--.--.--.-.--  61778220</w:t>
      </w:r>
    </w:p>
    <w:p>
      <w:r>
        <w:rPr>
          <w:rFonts w:ascii="Consolas" w:hAnsi="Consolas"/>
          <w:sz w:val="18"/>
        </w:rPr>
        <w:t>NC_082662.1     62037106                                .-.--.--.--.--.--.--.--.--.-.--  62037116</w:t>
      </w:r>
    </w:p>
    <w:p>
      <w:r>
        <w:rPr>
          <w:rFonts w:ascii="Consolas" w:hAnsi="Consolas"/>
          <w:sz w:val="18"/>
        </w:rPr>
        <w:t>NC_082662.1     62037107                                              .--.--.--.--.-.--  62037112</w:t>
      </w:r>
    </w:p>
    <w:p>
      <w:r>
        <w:rPr>
          <w:rFonts w:ascii="Consolas" w:hAnsi="Consolas"/>
          <w:sz w:val="18"/>
        </w:rPr>
        <w:t>NC_082662.1     62710586                                           .--.--.--.--.--.-.--  62710592</w:t>
      </w:r>
    </w:p>
    <w:p>
      <w:r>
        <w:rPr>
          <w:rFonts w:ascii="Consolas" w:hAnsi="Consolas"/>
          <w:sz w:val="18"/>
        </w:rPr>
        <w:t>NC_082662.1     65564007                              .-.-.--.--.--.--.--.--.--.--.-.--  65563996</w:t>
      </w:r>
    </w:p>
    <w:p>
      <w:r>
        <w:rPr>
          <w:rFonts w:ascii="Consolas" w:hAnsi="Consolas"/>
          <w:sz w:val="18"/>
        </w:rPr>
        <w:t>NC_082662.1     66102096                                  .--.--.--.--.--.--.--.--.-.--  66102087</w:t>
      </w:r>
    </w:p>
    <w:p>
      <w:r>
        <w:rPr>
          <w:rFonts w:ascii="Consolas" w:hAnsi="Consolas"/>
          <w:sz w:val="18"/>
        </w:rPr>
        <w:t>NC_082662.1     66102097                                           .--.--.--.--.--.-.--  66102091</w:t>
      </w:r>
    </w:p>
    <w:p>
      <w:r>
        <w:rPr>
          <w:rFonts w:ascii="Consolas" w:hAnsi="Consolas"/>
          <w:sz w:val="18"/>
        </w:rPr>
        <w:t>NC_082662.1     66332521                                              .--.--.--.--.-.--  66332516</w:t>
      </w:r>
    </w:p>
    <w:p>
      <w:r>
        <w:rPr>
          <w:rFonts w:ascii="Consolas" w:hAnsi="Consolas"/>
          <w:sz w:val="18"/>
        </w:rPr>
        <w:t>NC_082662.1     67356106                                           .--.--.--.--.--.-.--  67356100</w:t>
      </w:r>
    </w:p>
    <w:p>
      <w:r>
        <w:rPr>
          <w:rFonts w:ascii="Consolas" w:hAnsi="Consolas"/>
          <w:sz w:val="18"/>
        </w:rPr>
        <w:t>NC_082662.1     69140254                                              .--.--.--.--.-.--  69140249</w:t>
      </w:r>
    </w:p>
    <w:p>
      <w:r>
        <w:rPr>
          <w:rFonts w:ascii="Consolas" w:hAnsi="Consolas"/>
          <w:sz w:val="18"/>
        </w:rPr>
        <w:t>NC_082662.1     72457137                                  .--.--.--.--.--.--.--.--.-.--  72457128</w:t>
      </w:r>
    </w:p>
    <w:p>
      <w:r>
        <w:rPr>
          <w:rFonts w:ascii="Consolas" w:hAnsi="Consolas"/>
          <w:sz w:val="18"/>
        </w:rPr>
        <w:t>NC_082662.1     73686276                                  .--.--.--.--.--.--.--.--.-.--  73686267</w:t>
      </w:r>
    </w:p>
    <w:p>
      <w:r>
        <w:rPr>
          <w:rFonts w:ascii="Consolas" w:hAnsi="Consolas"/>
          <w:sz w:val="18"/>
        </w:rPr>
        <w:t>NC_082662.1     74375200                                  .--.--.-----.--.--.--.--.-.--  74375192</w:t>
      </w:r>
    </w:p>
    <w:p>
      <w:r>
        <w:rPr>
          <w:rFonts w:ascii="Consolas" w:hAnsi="Consolas"/>
          <w:sz w:val="18"/>
        </w:rPr>
        <w:t>NC_082662.1     74375198                                .-.--.--.--.--.--.--.--.--.-.--  74375188</w:t>
      </w:r>
    </w:p>
    <w:p>
      <w:r>
        <w:rPr>
          <w:rFonts w:ascii="Consolas" w:hAnsi="Consolas"/>
          <w:sz w:val="18"/>
        </w:rPr>
        <w:t>NC_082662.1     75876821                                           .--.--.--.--.--.-.--  75876827</w:t>
      </w:r>
    </w:p>
    <w:p>
      <w:r>
        <w:rPr>
          <w:rFonts w:ascii="Consolas" w:hAnsi="Consolas"/>
          <w:sz w:val="18"/>
        </w:rPr>
        <w:t>NC_082662.1     76290913                                              .--.--.--.--.-.--  76290918</w:t>
      </w:r>
    </w:p>
    <w:p>
      <w:r>
        <w:rPr>
          <w:rFonts w:ascii="Consolas" w:hAnsi="Consolas"/>
          <w:sz w:val="18"/>
        </w:rPr>
        <w:t>NC_082662.1     76468399                              .-.-.--.--.--.--.--.--.--.--.-.--  76468388</w:t>
      </w:r>
    </w:p>
    <w:p>
      <w:r>
        <w:rPr>
          <w:rFonts w:ascii="Consolas" w:hAnsi="Consolas"/>
          <w:sz w:val="18"/>
        </w:rPr>
        <w:t>NC_082662.1     79042892                         .-.--.---.--.--.--.--.--.--.--.--.-.--  79042904</w:t>
      </w:r>
    </w:p>
    <w:p>
      <w:r>
        <w:rPr>
          <w:rFonts w:ascii="Consolas" w:hAnsi="Consolas"/>
          <w:sz w:val="18"/>
        </w:rPr>
        <w:t>NC_082662.1     79042894                                           .--.--.--.--.--.-.--  79042900</w:t>
      </w:r>
    </w:p>
    <w:p>
      <w:r>
        <w:rPr>
          <w:rFonts w:ascii="Consolas" w:hAnsi="Consolas"/>
          <w:sz w:val="18"/>
        </w:rPr>
        <w:t>NC_082662.1     80494766                                           .--.--.--.--.--.-.--  80494772</w:t>
      </w:r>
    </w:p>
    <w:p>
      <w:r>
        <w:rPr>
          <w:rFonts w:ascii="Consolas" w:hAnsi="Consolas"/>
          <w:sz w:val="18"/>
        </w:rPr>
        <w:t>NC_082662.1     81890762                                           .--.--.--.--.--.-.--  81890756</w:t>
      </w:r>
    </w:p>
    <w:p>
      <w:r>
        <w:rPr>
          <w:rFonts w:ascii="Consolas" w:hAnsi="Consolas"/>
          <w:sz w:val="18"/>
        </w:rPr>
        <w:t>NC_082662.1     82305261                                              .--.--.--.--.-.--  82305266</w:t>
      </w:r>
    </w:p>
    <w:p>
      <w:r>
        <w:rPr>
          <w:rFonts w:ascii="Consolas" w:hAnsi="Consolas"/>
          <w:sz w:val="18"/>
        </w:rPr>
        <w:t>NC_082662.1     82400999                                           .--.--.--.--.--.-.--  82401005</w:t>
      </w:r>
    </w:p>
    <w:p>
      <w:r>
        <w:rPr>
          <w:rFonts w:ascii="Consolas" w:hAnsi="Consolas"/>
          <w:sz w:val="18"/>
        </w:rPr>
        <w:t>NC_082662.1     82498090                                .-.--.--.--.--.--.--.--.--.-.--  82498080</w:t>
      </w:r>
    </w:p>
    <w:p>
      <w:r>
        <w:rPr>
          <w:rFonts w:ascii="Consolas" w:hAnsi="Consolas"/>
          <w:sz w:val="18"/>
        </w:rPr>
        <w:t>NC_082662.1     83027173                                              .--.--.--.--.-.--  83027178</w:t>
      </w:r>
    </w:p>
    <w:p>
      <w:r>
        <w:rPr>
          <w:rFonts w:ascii="Consolas" w:hAnsi="Consolas"/>
          <w:sz w:val="18"/>
        </w:rPr>
        <w:t>NC_082662.1     83786651                         .-.--.-.-.--.--.--.--.--.--.--.--.-.--  83786664</w:t>
      </w:r>
    </w:p>
    <w:p>
      <w:r>
        <w:rPr>
          <w:rFonts w:ascii="Consolas" w:hAnsi="Consolas"/>
          <w:sz w:val="18"/>
        </w:rPr>
        <w:t>NC_082662.1     84316225                                           .--.--.--.--.--.-.--  84316231</w:t>
      </w:r>
    </w:p>
    <w:p>
      <w:r>
        <w:rPr>
          <w:rFonts w:ascii="Consolas" w:hAnsi="Consolas"/>
          <w:sz w:val="18"/>
        </w:rPr>
        <w:t>NC_082662.1     84442926                           .--.-.-.--.--.--.--.--.--.--.--.-.--  84442938</w:t>
      </w:r>
    </w:p>
    <w:p>
      <w:r>
        <w:rPr>
          <w:rFonts w:ascii="Consolas" w:hAnsi="Consolas"/>
          <w:sz w:val="18"/>
        </w:rPr>
        <w:t>NC_082662.1     86953745                                           .--.--.--.--.--.-.--  86953739</w:t>
      </w:r>
    </w:p>
    <w:p>
      <w:r>
        <w:rPr>
          <w:rFonts w:ascii="Consolas" w:hAnsi="Consolas"/>
          <w:sz w:val="18"/>
        </w:rPr>
        <w:t>NC_082662.1     87107108                                  .--.--.--.--.--.--.--.--.-.--  87107117</w:t>
      </w:r>
    </w:p>
    <w:p>
      <w:r>
        <w:rPr>
          <w:rFonts w:ascii="Consolas" w:hAnsi="Consolas"/>
          <w:sz w:val="18"/>
        </w:rPr>
        <w:t>NC_082662.1     89763941                                  .--.--.--.--.--.--.--.--.-.--  89763932</w:t>
      </w:r>
    </w:p>
    <w:p>
      <w:r>
        <w:rPr>
          <w:rFonts w:ascii="Consolas" w:hAnsi="Consolas"/>
          <w:sz w:val="18"/>
        </w:rPr>
        <w:t>NC_082662.1     89803012                                              .--.--.--.--.-.--  89803017</w:t>
      </w:r>
    </w:p>
    <w:p>
      <w:r>
        <w:rPr>
          <w:rFonts w:ascii="Consolas" w:hAnsi="Consolas"/>
          <w:sz w:val="18"/>
        </w:rPr>
        <w:t>NC_082662.1     92310561                                           .--.--.--.--.--.-.--  92310555</w:t>
      </w:r>
    </w:p>
    <w:p>
      <w:r>
        <w:rPr>
          <w:rFonts w:ascii="Consolas" w:hAnsi="Consolas"/>
          <w:sz w:val="18"/>
        </w:rPr>
        <w:t>NC_082662.1     95571897                                  .--.--.--.--.--.--.--.--.-.--  95571906</w:t>
      </w:r>
    </w:p>
    <w:p>
      <w:r>
        <w:rPr>
          <w:rFonts w:ascii="Consolas" w:hAnsi="Consolas"/>
          <w:sz w:val="18"/>
        </w:rPr>
        <w:t>NC_082662.1     103571951                                             .--.--.--.--.-.--  103571956</w:t>
      </w:r>
    </w:p>
    <w:p>
      <w:r>
        <w:rPr>
          <w:rFonts w:ascii="Consolas" w:hAnsi="Consolas"/>
          <w:sz w:val="18"/>
        </w:rPr>
        <w:t>NC_082662.1     105862478                                             .--.--.--.--.-.--  105862473</w:t>
      </w:r>
    </w:p>
    <w:p>
      <w:r>
        <w:rPr>
          <w:rFonts w:ascii="Consolas" w:hAnsi="Consolas"/>
          <w:sz w:val="18"/>
        </w:rPr>
        <w:t>NC_082662.1     105862479                               .-.--.--.--.--.--.--.--.--.-.--  105862469</w:t>
      </w:r>
    </w:p>
    <w:p>
      <w:r>
        <w:rPr>
          <w:rFonts w:ascii="Consolas" w:hAnsi="Consolas"/>
          <w:sz w:val="18"/>
        </w:rPr>
        <w:t>NC_082662.1     107900426                                          .--.--.--.--.--.-.--  107900420</w:t>
      </w:r>
    </w:p>
    <w:p>
      <w:r>
        <w:rPr>
          <w:rFonts w:ascii="Consolas" w:hAnsi="Consolas"/>
          <w:sz w:val="18"/>
        </w:rPr>
        <w:t>NC_082662.1     109268401                                             .--.--.--.--.-.--  109268396</w:t>
      </w:r>
    </w:p>
    <w:p>
      <w:r>
        <w:rPr>
          <w:rFonts w:ascii="Consolas" w:hAnsi="Consolas"/>
          <w:sz w:val="18"/>
        </w:rPr>
        <w:t>NC_082662.1     109454522                                          .--.--.--.--.--.-.--  109454528</w:t>
      </w:r>
    </w:p>
    <w:p>
      <w:r>
        <w:rPr>
          <w:rFonts w:ascii="Consolas" w:hAnsi="Consolas"/>
          <w:sz w:val="18"/>
        </w:rPr>
        <w:t>NC_082662.1     110905714                               .-.--.--.--.--.--.--.--.--.-.--  110905704</w:t>
      </w:r>
    </w:p>
    <w:p>
      <w:r>
        <w:rPr>
          <w:rFonts w:ascii="Consolas" w:hAnsi="Consolas"/>
          <w:sz w:val="18"/>
        </w:rPr>
        <w:t>NC_082662.1     114700843                                          .--.--.--.--.--.-.--  114700849</w:t>
      </w:r>
    </w:p>
    <w:p>
      <w:r>
        <w:rPr>
          <w:rFonts w:ascii="Consolas" w:hAnsi="Consolas"/>
          <w:sz w:val="18"/>
        </w:rPr>
        <w:t>NC_082662.1     121849383                        .-.--.---.--.--.--.--.--.--.--.--.-.--  121849395</w:t>
      </w:r>
    </w:p>
    <w:p>
      <w:r>
        <w:rPr>
          <w:rFonts w:ascii="Consolas" w:hAnsi="Consolas"/>
          <w:sz w:val="18"/>
        </w:rPr>
        <w:t>NC_082662.1     122847702                                          .--.--.--.--.--.-.--  122847708</w:t>
      </w:r>
    </w:p>
    <w:p>
      <w:r>
        <w:rPr>
          <w:rFonts w:ascii="Consolas" w:hAnsi="Consolas"/>
          <w:sz w:val="18"/>
        </w:rPr>
        <w:t>NC_082662.1     123840462                             .-.-.--.--.GG.--.--.--.--.--.-.--  123840475</w:t>
      </w:r>
    </w:p>
    <w:p>
      <w:r>
        <w:rPr>
          <w:rFonts w:ascii="Consolas" w:hAnsi="Consolas"/>
          <w:sz w:val="18"/>
        </w:rPr>
        <w:t>NC_082662.1     123888065                               .-.--.--.--.--.--.--.--.--.-.--  123888055</w:t>
      </w:r>
    </w:p>
    <w:p>
      <w:r>
        <w:rPr>
          <w:rFonts w:ascii="Consolas" w:hAnsi="Consolas"/>
          <w:sz w:val="18"/>
        </w:rPr>
        <w:t>NC_082662.1     124260074                                          .--.--.--.--.--.-.--  124260068</w:t>
      </w:r>
    </w:p>
    <w:p>
      <w:r>
        <w:rPr>
          <w:rFonts w:ascii="Consolas" w:hAnsi="Consolas"/>
          <w:sz w:val="18"/>
        </w:rPr>
        <w:t>NC_082662.1     125211968                                 .--.--.--.--.--.--.--.--.-.--  125211977</w:t>
      </w:r>
    </w:p>
    <w:p>
      <w:r>
        <w:rPr>
          <w:rFonts w:ascii="Consolas" w:hAnsi="Consolas"/>
          <w:sz w:val="18"/>
        </w:rPr>
        <w:t>NC_082662.1     127397338                                          .--.--.--.--.--.-.--  127397332</w:t>
      </w:r>
    </w:p>
    <w:p>
      <w:r>
        <w:rPr>
          <w:rFonts w:ascii="Consolas" w:hAnsi="Consolas"/>
          <w:sz w:val="18"/>
        </w:rPr>
        <w:t>NC_082662.1     130010193                             .-.-.--.--.--.--.--.--.--.--.-.--  130010182</w:t>
      </w:r>
    </w:p>
    <w:p>
      <w:r>
        <w:rPr>
          <w:rFonts w:ascii="Consolas" w:hAnsi="Consolas"/>
          <w:sz w:val="18"/>
        </w:rPr>
        <w:t>NC_082662.1     130732452                               .-.--.--.--.--.--.--.--.--.-.--  130732442</w:t>
      </w:r>
    </w:p>
    <w:p>
      <w:r>
        <w:rPr>
          <w:rFonts w:ascii="Consolas" w:hAnsi="Consolas"/>
          <w:sz w:val="18"/>
        </w:rPr>
        <w:t>NC_082662.1     132281032                                          .--.--.--.--.--.-.--  132281038</w:t>
      </w:r>
    </w:p>
    <w:p>
      <w:r>
        <w:rPr>
          <w:rFonts w:ascii="Consolas" w:hAnsi="Consolas"/>
          <w:sz w:val="18"/>
        </w:rPr>
        <w:t>NC_082662.1     132294445                                          .--.--.--.--.--.-.--  132294451</w:t>
      </w:r>
    </w:p>
    <w:p>
      <w:r>
        <w:rPr>
          <w:rFonts w:ascii="Consolas" w:hAnsi="Consolas"/>
          <w:sz w:val="18"/>
        </w:rPr>
        <w:t>NC_082662.1     133367088                                          .--.--.--.--.--.-.--  133367082</w:t>
      </w:r>
    </w:p>
    <w:p>
      <w:r>
        <w:rPr>
          <w:rFonts w:ascii="Consolas" w:hAnsi="Consolas"/>
          <w:sz w:val="18"/>
        </w:rPr>
        <w:t>NC_082662.1     133752907                                          .--.--.--.--.--.-.--  133752913</w:t>
      </w:r>
    </w:p>
    <w:p>
      <w:r>
        <w:rPr>
          <w:rFonts w:ascii="Consolas" w:hAnsi="Consolas"/>
          <w:sz w:val="18"/>
        </w:rPr>
        <w:t>NC_082662.1     133759623                                          .--.--.--.--.--.-.--  133759629</w:t>
      </w:r>
    </w:p>
    <w:p>
      <w:r>
        <w:rPr>
          <w:rFonts w:ascii="Consolas" w:hAnsi="Consolas"/>
          <w:sz w:val="18"/>
        </w:rPr>
        <w:t>NC_082662.1     133775665                                          .--.--.--.--.--.-.--  133775671</w:t>
      </w:r>
    </w:p>
    <w:p>
      <w:r>
        <w:rPr>
          <w:rFonts w:ascii="Consolas" w:hAnsi="Consolas"/>
          <w:sz w:val="18"/>
        </w:rPr>
        <w:t>NC_082662.1     133782377                                          .--.--.--.--.--.-.--  133782383</w:t>
      </w:r>
    </w:p>
    <w:p>
      <w:r>
        <w:rPr>
          <w:rFonts w:ascii="Consolas" w:hAnsi="Consolas"/>
          <w:sz w:val="18"/>
        </w:rPr>
        <w:t>NC_082662.1     136938368                                          .--.--.--.--.--.-.--  136938374</w:t>
      </w:r>
    </w:p>
    <w:p>
      <w:r>
        <w:rPr>
          <w:rFonts w:ascii="Consolas" w:hAnsi="Consolas"/>
          <w:sz w:val="18"/>
        </w:rPr>
        <w:t>NC_082662.1     139492737                             .-.-.C-.--.--.--.--.--.--.--.-.--  139492749</w:t>
      </w:r>
    </w:p>
    <w:p>
      <w:r>
        <w:rPr>
          <w:rFonts w:ascii="Consolas" w:hAnsi="Consolas"/>
          <w:sz w:val="18"/>
        </w:rPr>
        <w:t>NC_082662.1     143433166                                    .--.--.--.--.--.--.--.-.--  143433174</w:t>
      </w:r>
    </w:p>
    <w:p>
      <w:r>
        <w:rPr>
          <w:rFonts w:ascii="Consolas" w:hAnsi="Consolas"/>
          <w:sz w:val="18"/>
        </w:rPr>
        <w:t>NC_082662.1     145438986                               .-.--.--.--.--.--.--.--.--.-.--  145438996</w:t>
      </w:r>
    </w:p>
    <w:p>
      <w:r>
        <w:rPr>
          <w:rFonts w:ascii="Consolas" w:hAnsi="Consolas"/>
          <w:sz w:val="18"/>
        </w:rPr>
        <w:t>NC_082662.1     145438987                                             .--.--.--.--.-.--  145438992</w:t>
      </w:r>
    </w:p>
    <w:p>
      <w:r>
        <w:rPr>
          <w:rFonts w:ascii="Consolas" w:hAnsi="Consolas"/>
          <w:sz w:val="18"/>
        </w:rPr>
        <w:t>NC_082662.1     145444578                               .-.--.--.--.--.--.--.--.--.-.--  145444588</w:t>
      </w:r>
    </w:p>
    <w:p>
      <w:r>
        <w:rPr>
          <w:rFonts w:ascii="Consolas" w:hAnsi="Consolas"/>
          <w:sz w:val="18"/>
        </w:rPr>
        <w:t>NC_082662.1     145444579                                             .--.--.--.--.-.--  145444584</w:t>
      </w:r>
    </w:p>
    <w:p>
      <w:r>
        <w:rPr>
          <w:rFonts w:ascii="Consolas" w:hAnsi="Consolas"/>
          <w:sz w:val="18"/>
        </w:rPr>
        <w:t>NC_082662.1     145466925                               .-.--.--.--.--.--.--.--.--.-.--  145466935</w:t>
      </w:r>
    </w:p>
    <w:p>
      <w:r>
        <w:rPr>
          <w:rFonts w:ascii="Consolas" w:hAnsi="Consolas"/>
          <w:sz w:val="18"/>
        </w:rPr>
        <w:t>NC_082662.1     145466926                                             .--.--.--.--.-.--  145466931</w:t>
      </w:r>
    </w:p>
    <w:p>
      <w:r>
        <w:rPr>
          <w:rFonts w:ascii="Consolas" w:hAnsi="Consolas"/>
          <w:sz w:val="18"/>
        </w:rPr>
        <w:t>NC_082662.1     145472516                               .-.--.--.--.--.--.--.--.--.-.--  145472526</w:t>
      </w:r>
    </w:p>
    <w:p>
      <w:r>
        <w:rPr>
          <w:rFonts w:ascii="Consolas" w:hAnsi="Consolas"/>
          <w:sz w:val="18"/>
        </w:rPr>
        <w:t>NC_082662.1     145472517                                             .--.--.--.--.-.--  145472522</w:t>
      </w:r>
    </w:p>
    <w:p>
      <w:r>
        <w:rPr>
          <w:rFonts w:ascii="Consolas" w:hAnsi="Consolas"/>
          <w:sz w:val="18"/>
        </w:rPr>
        <w:t>NC_082662.1     145478108                               .-.--.--.--.--.--.--.--.--.-.--  145478118</w:t>
      </w:r>
    </w:p>
    <w:p>
      <w:r>
        <w:rPr>
          <w:rFonts w:ascii="Consolas" w:hAnsi="Consolas"/>
          <w:sz w:val="18"/>
        </w:rPr>
        <w:t>NC_082662.1     145478109                                             .--.--.--.--.-.--  145478114</w:t>
      </w:r>
    </w:p>
    <w:p>
      <w:r>
        <w:rPr>
          <w:rFonts w:ascii="Consolas" w:hAnsi="Consolas"/>
          <w:sz w:val="18"/>
        </w:rPr>
        <w:t>NC_082662.1     145539776                               .-.--.--.--.--.--.--.--.--.-.--  145539786</w:t>
      </w:r>
    </w:p>
    <w:p>
      <w:r>
        <w:rPr>
          <w:rFonts w:ascii="Consolas" w:hAnsi="Consolas"/>
          <w:sz w:val="18"/>
        </w:rPr>
        <w:t>NC_082662.1     145539777                                             .--.--.--.--.-.--  145539782</w:t>
      </w:r>
    </w:p>
    <w:p>
      <w:r>
        <w:rPr>
          <w:rFonts w:ascii="Consolas" w:hAnsi="Consolas"/>
          <w:sz w:val="18"/>
        </w:rPr>
        <w:t>NC_082662.1     145545366                               .-.--.--.--.--.--.--.--.--.-.--  145545376</w:t>
      </w:r>
    </w:p>
    <w:p>
      <w:r>
        <w:rPr>
          <w:rFonts w:ascii="Consolas" w:hAnsi="Consolas"/>
          <w:sz w:val="18"/>
        </w:rPr>
        <w:t>NC_082662.1     145545367                                             .--.--.--.--.-.--  145545372</w:t>
      </w:r>
    </w:p>
    <w:p>
      <w:r>
        <w:rPr>
          <w:rFonts w:ascii="Consolas" w:hAnsi="Consolas"/>
          <w:sz w:val="18"/>
        </w:rPr>
        <w:t>NC_082662.1     145556543                               .-.--.--.--.--.--.--.--.--.-.--  145556553</w:t>
      </w:r>
    </w:p>
    <w:p>
      <w:r>
        <w:rPr>
          <w:rFonts w:ascii="Consolas" w:hAnsi="Consolas"/>
          <w:sz w:val="18"/>
        </w:rPr>
        <w:t>NC_082662.1     145556544                                             .--.--.--.--.-.--  145556549</w:t>
      </w:r>
    </w:p>
    <w:p>
      <w:r>
        <w:rPr>
          <w:rFonts w:ascii="Consolas" w:hAnsi="Consolas"/>
          <w:sz w:val="18"/>
        </w:rPr>
        <w:t>NC_082662.1     145567720                               .-.--.--.--.--.--.--.--.--.-.--  145567730</w:t>
      </w:r>
    </w:p>
    <w:p>
      <w:r>
        <w:rPr>
          <w:rFonts w:ascii="Consolas" w:hAnsi="Consolas"/>
          <w:sz w:val="18"/>
        </w:rPr>
        <w:t>NC_082662.1     145567721                                             .--.--.--.--.-.--  145567726</w:t>
      </w:r>
    </w:p>
    <w:p>
      <w:r>
        <w:rPr>
          <w:rFonts w:ascii="Consolas" w:hAnsi="Consolas"/>
          <w:sz w:val="18"/>
        </w:rPr>
        <w:t>NC_082662.1     145601256                               .-.--.--.--.--.--.--.--.--.-.--  145601266</w:t>
      </w:r>
    </w:p>
    <w:p>
      <w:r>
        <w:rPr>
          <w:rFonts w:ascii="Consolas" w:hAnsi="Consolas"/>
          <w:sz w:val="18"/>
        </w:rPr>
        <w:t>NC_082662.1     145601257                                             .--.--.--.--.-.--  145601262</w:t>
      </w:r>
    </w:p>
    <w:p>
      <w:r>
        <w:rPr>
          <w:rFonts w:ascii="Consolas" w:hAnsi="Consolas"/>
          <w:sz w:val="18"/>
        </w:rPr>
        <w:t>NC_082662.1     145606847                               .-.--.--.--.--.--.--.--.--.-.--  145606857</w:t>
      </w:r>
    </w:p>
    <w:p>
      <w:r>
        <w:rPr>
          <w:rFonts w:ascii="Consolas" w:hAnsi="Consolas"/>
          <w:sz w:val="18"/>
        </w:rPr>
        <w:t>NC_082662.1     145606848                                             .--.--.--.--.-.--  145606853</w:t>
      </w:r>
    </w:p>
    <w:p>
      <w:r>
        <w:rPr>
          <w:rFonts w:ascii="Consolas" w:hAnsi="Consolas"/>
          <w:sz w:val="18"/>
        </w:rPr>
        <w:t>NC_082662.1     145612438                               .-.--.--.--.--.--.--.--.--.-.--  145612448</w:t>
      </w:r>
    </w:p>
    <w:p>
      <w:r>
        <w:rPr>
          <w:rFonts w:ascii="Consolas" w:hAnsi="Consolas"/>
          <w:sz w:val="18"/>
        </w:rPr>
        <w:t>NC_082662.1     145612439                                             .--.--.--.--.-.--  145612444</w:t>
      </w:r>
    </w:p>
    <w:p>
      <w:r>
        <w:rPr>
          <w:rFonts w:ascii="Consolas" w:hAnsi="Consolas"/>
          <w:sz w:val="18"/>
        </w:rPr>
        <w:t>NC_082662.1     145618029                               .-.--.--.--.--.--.--.--.--.-.--  145618039</w:t>
      </w:r>
    </w:p>
    <w:p>
      <w:r>
        <w:rPr>
          <w:rFonts w:ascii="Consolas" w:hAnsi="Consolas"/>
          <w:sz w:val="18"/>
        </w:rPr>
        <w:t>NC_082662.1     145618030                                             .--.--.--.--.-.--  145618035</w:t>
      </w:r>
    </w:p>
    <w:p>
      <w:r>
        <w:rPr>
          <w:rFonts w:ascii="Consolas" w:hAnsi="Consolas"/>
          <w:sz w:val="18"/>
        </w:rPr>
        <w:t>NC_082662.1     145851851                               .-.--.--.--.--.--.--.--.--.-.--  145851861</w:t>
      </w:r>
    </w:p>
    <w:p>
      <w:r>
        <w:rPr>
          <w:rFonts w:ascii="Consolas" w:hAnsi="Consolas"/>
          <w:sz w:val="18"/>
        </w:rPr>
        <w:t>NC_082662.1     145851852                                             .--.--.--.--.-.--  145851857</w:t>
      </w:r>
    </w:p>
    <w:p>
      <w:r>
        <w:rPr>
          <w:rFonts w:ascii="Consolas" w:hAnsi="Consolas"/>
          <w:sz w:val="18"/>
        </w:rPr>
        <w:t>NC_082662.1     145857442                               .-.--.--.--.--.--.--.--.--.-.--  145857452</w:t>
      </w:r>
    </w:p>
    <w:p>
      <w:r>
        <w:rPr>
          <w:rFonts w:ascii="Consolas" w:hAnsi="Consolas"/>
          <w:sz w:val="18"/>
        </w:rPr>
        <w:t>NC_082662.1     145857443                                             .--.--.--.--.-.--  145857448</w:t>
      </w:r>
    </w:p>
    <w:p>
      <w:r>
        <w:rPr>
          <w:rFonts w:ascii="Consolas" w:hAnsi="Consolas"/>
          <w:sz w:val="18"/>
        </w:rPr>
        <w:t>NC_082662.1     145863033                               .-.--.--.--.--.--.--.--.--.-.--  145863043</w:t>
      </w:r>
    </w:p>
    <w:p>
      <w:r>
        <w:rPr>
          <w:rFonts w:ascii="Consolas" w:hAnsi="Consolas"/>
          <w:sz w:val="18"/>
        </w:rPr>
        <w:t>NC_082662.1     145863034                                             .--.--.--.--.-.--  145863039</w:t>
      </w:r>
    </w:p>
    <w:p>
      <w:r>
        <w:rPr>
          <w:rFonts w:ascii="Consolas" w:hAnsi="Consolas"/>
          <w:sz w:val="18"/>
        </w:rPr>
        <w:t>NC_082662.1     145868624                               .-.--.--.--.--.--.--.--.--.-.--  145868634</w:t>
      </w:r>
    </w:p>
    <w:p>
      <w:r>
        <w:rPr>
          <w:rFonts w:ascii="Consolas" w:hAnsi="Consolas"/>
          <w:sz w:val="18"/>
        </w:rPr>
        <w:t>NC_082662.1     145868625                                             .--.--.--.--.-.--  145868630</w:t>
      </w:r>
    </w:p>
    <w:p>
      <w:r>
        <w:rPr>
          <w:rFonts w:ascii="Consolas" w:hAnsi="Consolas"/>
          <w:sz w:val="18"/>
        </w:rPr>
        <w:t>NC_082662.1     145874215                               .-.--.--.--.--.--.--.--.--.-.--  145874225</w:t>
      </w:r>
    </w:p>
    <w:p>
      <w:r>
        <w:rPr>
          <w:rFonts w:ascii="Consolas" w:hAnsi="Consolas"/>
          <w:sz w:val="18"/>
        </w:rPr>
        <w:t>NC_082662.1     145874216                                             .--.--.--.--.-.--  145874221</w:t>
      </w:r>
    </w:p>
    <w:p>
      <w:r>
        <w:rPr>
          <w:rFonts w:ascii="Consolas" w:hAnsi="Consolas"/>
          <w:sz w:val="18"/>
        </w:rPr>
        <w:t>NC_082662.1     145879806                               .-.--.--.--.--.--.--.--.--.-.--  145879816</w:t>
      </w:r>
    </w:p>
    <w:p>
      <w:r>
        <w:rPr>
          <w:rFonts w:ascii="Consolas" w:hAnsi="Consolas"/>
          <w:sz w:val="18"/>
        </w:rPr>
        <w:t>NC_082662.1     145879807                                             .--.--.--.--.-.--  145879812</w:t>
      </w:r>
    </w:p>
    <w:p>
      <w:r>
        <w:rPr>
          <w:rFonts w:ascii="Consolas" w:hAnsi="Consolas"/>
          <w:sz w:val="18"/>
        </w:rPr>
        <w:t>NC_082662.1     147155001                                 .--.--.--.--.--.--.--.--.-.--  147154992</w:t>
      </w:r>
    </w:p>
    <w:p>
      <w:r>
        <w:rPr>
          <w:rFonts w:ascii="Consolas" w:hAnsi="Consolas"/>
          <w:sz w:val="18"/>
        </w:rPr>
        <w:t>NC_082662.1     147885487                               .-.--.--.--.--.--.--.--.--.-.--  147885497</w:t>
      </w:r>
    </w:p>
    <w:p>
      <w:r>
        <w:rPr>
          <w:rFonts w:ascii="Consolas" w:hAnsi="Consolas"/>
          <w:sz w:val="18"/>
        </w:rPr>
        <w:t>NC_082662.1     148420384                                          .--.--.--.--.--.-.--  148420390</w:t>
      </w:r>
    </w:p>
    <w:p>
      <w:r>
        <w:rPr>
          <w:rFonts w:ascii="Consolas" w:hAnsi="Consolas"/>
          <w:sz w:val="18"/>
        </w:rPr>
        <w:t>NC_082662.1     150654881                                             .--.--.--.--.-.--  150654886</w:t>
      </w:r>
    </w:p>
    <w:p>
      <w:r>
        <w:rPr>
          <w:rFonts w:ascii="Consolas" w:hAnsi="Consolas"/>
          <w:sz w:val="18"/>
        </w:rPr>
        <w:t>NC_082662.1     152872873                                          .--.--.--.--.--.-.--  152872879</w:t>
      </w:r>
    </w:p>
    <w:p>
      <w:r>
        <w:rPr>
          <w:rFonts w:ascii="Consolas" w:hAnsi="Consolas"/>
          <w:sz w:val="18"/>
        </w:rPr>
        <w:t>NC_082662.1     156733262                          .--.-.-.--.--.--.--.--.--.--.--.-.--  156733250</w:t>
      </w:r>
    </w:p>
    <w:p>
      <w:r>
        <w:rPr>
          <w:rFonts w:ascii="Consolas" w:hAnsi="Consolas"/>
          <w:sz w:val="18"/>
        </w:rPr>
        <w:t>NC_082662.1     159243651                                          .--.--.--.--.--.-.--  159243657</w:t>
      </w:r>
    </w:p>
    <w:p>
      <w:r>
        <w:rPr>
          <w:rFonts w:ascii="Consolas" w:hAnsi="Consolas"/>
          <w:sz w:val="18"/>
        </w:rPr>
        <w:t>NC_082662.1     161676944                                          .--.--.--.--.--.-.--  161676938</w:t>
      </w:r>
    </w:p>
    <w:p>
      <w:r>
        <w:rPr>
          <w:rFonts w:ascii="Consolas" w:hAnsi="Consolas"/>
          <w:sz w:val="18"/>
        </w:rPr>
        <w:t>NC_082662.1     164969606                                          .--.--.--.--.--.-.--  164969612</w:t>
      </w:r>
    </w:p>
    <w:p>
      <w:r>
        <w:rPr>
          <w:rFonts w:ascii="Consolas" w:hAnsi="Consolas"/>
          <w:sz w:val="18"/>
        </w:rPr>
        <w:t>NC_082662.1     171816561                                             .--.--.--.--.-.--  171816556</w:t>
      </w:r>
    </w:p>
    <w:p>
      <w:r>
        <w:rPr>
          <w:rFonts w:ascii="Consolas" w:hAnsi="Consolas"/>
          <w:sz w:val="18"/>
        </w:rPr>
        <w:t>NC_082662.1     171816562                               .-.--.--.--.--.--.--.--.--.-.--  171816552</w:t>
      </w:r>
    </w:p>
    <w:p>
      <w:r>
        <w:rPr>
          <w:rFonts w:ascii="Consolas" w:hAnsi="Consolas"/>
          <w:sz w:val="18"/>
        </w:rPr>
        <w:t>NC_082662.1     173686337                             .-.-.--.--.--.--.--.--.--.--.-.--  173686348</w:t>
      </w:r>
    </w:p>
    <w:p>
      <w:r>
        <w:rPr>
          <w:rFonts w:ascii="Consolas" w:hAnsi="Consolas"/>
          <w:sz w:val="18"/>
        </w:rPr>
        <w:t>NC_082662.1     175980318                                 .--.--.--.--.--.--.--.--.-.--  175980309</w:t>
      </w:r>
    </w:p>
    <w:p>
      <w:r>
        <w:rPr>
          <w:rFonts w:ascii="Consolas" w:hAnsi="Consolas"/>
          <w:sz w:val="18"/>
        </w:rPr>
        <w:t>NC_082662.1     177580817                                 .--.--.--.--.--.--.--.--.-.--  177580826</w:t>
      </w:r>
    </w:p>
    <w:p>
      <w:r>
        <w:rPr>
          <w:rFonts w:ascii="Consolas" w:hAnsi="Consolas"/>
          <w:sz w:val="18"/>
        </w:rPr>
        <w:t>NC_082662.1     179613067                                    .--.--.--.--.--.--.--.-.--  179613075</w:t>
      </w:r>
    </w:p>
    <w:p>
      <w:r>
        <w:rPr>
          <w:rFonts w:ascii="Consolas" w:hAnsi="Consolas"/>
          <w:sz w:val="18"/>
        </w:rPr>
        <w:t>NC_082662.1     179977102                                             .--.--.--.--.-.--  179977107</w:t>
      </w:r>
    </w:p>
    <w:p>
      <w:r>
        <w:rPr>
          <w:rFonts w:ascii="Consolas" w:hAnsi="Consolas"/>
          <w:sz w:val="18"/>
        </w:rPr>
        <w:t>NC_082662.1     180488308                                 .--.--.--.--.--.--.--.--.-.--  180488317</w:t>
      </w:r>
    </w:p>
    <w:p>
      <w:r>
        <w:rPr>
          <w:rFonts w:ascii="Consolas" w:hAnsi="Consolas"/>
          <w:sz w:val="18"/>
        </w:rPr>
        <w:t>NC_082662.1     181478003                               .-.--.--.--.--.--.--.--.--.-.--  181478013</w:t>
      </w:r>
    </w:p>
    <w:p>
      <w:r>
        <w:rPr>
          <w:rFonts w:ascii="Consolas" w:hAnsi="Consolas"/>
          <w:sz w:val="18"/>
        </w:rPr>
        <w:t>NC_082662.1     181478004                                             .--.--.--.--.-.--  181478009</w:t>
      </w:r>
    </w:p>
    <w:p>
      <w:r>
        <w:rPr>
          <w:rFonts w:ascii="Consolas" w:hAnsi="Consolas"/>
          <w:sz w:val="18"/>
        </w:rPr>
        <w:t>NC_082662.1     184204678                                          .--.--.--.--.--.-.--  184204672</w:t>
      </w:r>
    </w:p>
    <w:p>
      <w:r>
        <w:rPr>
          <w:rFonts w:ascii="Consolas" w:hAnsi="Consolas"/>
          <w:sz w:val="18"/>
        </w:rPr>
        <w:t>NC_082662.1     186389307                               .-.--.--.--.--.--.--.--.--.-.--  186389317</w:t>
      </w:r>
    </w:p>
    <w:p>
      <w:r>
        <w:rPr>
          <w:rFonts w:ascii="Consolas" w:hAnsi="Consolas"/>
          <w:sz w:val="18"/>
        </w:rPr>
        <w:t>NC_082662.1     186389308                                             .--.--.--.--.-.--  186389313</w:t>
      </w:r>
    </w:p>
    <w:p>
      <w:r>
        <w:rPr>
          <w:rFonts w:ascii="Consolas" w:hAnsi="Consolas"/>
          <w:sz w:val="18"/>
        </w:rPr>
        <w:t>NC_082662.1     187106385                                    .--.--.--.--.--.--.--.-.--  187106393</w:t>
      </w:r>
    </w:p>
    <w:p>
      <w:r>
        <w:rPr>
          <w:rFonts w:ascii="Consolas" w:hAnsi="Consolas"/>
          <w:sz w:val="18"/>
        </w:rPr>
        <w:t>NC_082662.1     187384099                                 .--.--.--.--.--.--.--.--.-.--  187384108</w:t>
      </w:r>
    </w:p>
    <w:p>
      <w:r>
        <w:rPr>
          <w:rFonts w:ascii="Consolas" w:hAnsi="Consolas"/>
          <w:sz w:val="18"/>
        </w:rPr>
        <w:t>NC_082662.1     188884272                                 .--.--.--.--.--.--.--.--.-.--  188884263</w:t>
      </w:r>
    </w:p>
    <w:p>
      <w:r>
        <w:rPr>
          <w:rFonts w:ascii="Consolas" w:hAnsi="Consolas"/>
          <w:sz w:val="18"/>
        </w:rPr>
        <w:t>NC_082662.1     190692416                                          .--.--.--.--.--.-.--  190692410</w:t>
      </w:r>
    </w:p>
    <w:p>
      <w:r>
        <w:rPr>
          <w:rFonts w:ascii="Consolas" w:hAnsi="Consolas"/>
          <w:sz w:val="18"/>
        </w:rPr>
        <w:t>NC_082662.1     103016038                               .-.--.--.--.T-.--.--.--T--.-.--  103016027</w:t>
      </w:r>
    </w:p>
    <w:p>
      <w:r>
        <w:rPr>
          <w:rFonts w:ascii="Consolas" w:hAnsi="Consolas"/>
          <w:sz w:val="18"/>
        </w:rPr>
        <w:t>NC_082662.1     29225856                                .-.--.--.A-.--A--.--.--.--.-.--  29225867</w:t>
      </w:r>
    </w:p>
    <w:p>
      <w:r>
        <w:rPr>
          <w:rFonts w:ascii="Consolas" w:hAnsi="Consolas"/>
          <w:sz w:val="18"/>
        </w:rPr>
        <w:t>NC_082662.1     169050024                 .-.--.-.-T--T-.-.--.--.A-.--.--.--A--.--.-.--  169050041</w:t>
      </w:r>
    </w:p>
    <w:p>
      <w:r>
        <w:rPr>
          <w:rFonts w:ascii="Consolas" w:hAnsi="Consolas"/>
          <w:sz w:val="18"/>
        </w:rPr>
        <w:t>NC_082662.1     750482                           .-.--.-A-.--.--.--.--.--.--.--.--.-.--  750495</w:t>
      </w:r>
    </w:p>
    <w:p>
      <w:r>
        <w:rPr>
          <w:rFonts w:ascii="Consolas" w:hAnsi="Consolas"/>
          <w:sz w:val="18"/>
        </w:rPr>
        <w:t>NC_082662.1     14317628                                        .--.--.--.--.--.--.-.--  14317621</w:t>
      </w:r>
    </w:p>
    <w:p>
      <w:r>
        <w:rPr>
          <w:rFonts w:ascii="Consolas" w:hAnsi="Consolas"/>
          <w:sz w:val="18"/>
        </w:rPr>
        <w:t>NC_082662.1     14317632                                        .--.--.--G--.--.--.-.--  14317625</w:t>
      </w:r>
    </w:p>
    <w:p>
      <w:r>
        <w:rPr>
          <w:rFonts w:ascii="Consolas" w:hAnsi="Consolas"/>
          <w:sz w:val="18"/>
        </w:rPr>
        <w:t>NC_082662.1     20316512                                              .--.--.--.--.-.--  20316517</w:t>
      </w:r>
    </w:p>
    <w:p>
      <w:r>
        <w:rPr>
          <w:rFonts w:ascii="Consolas" w:hAnsi="Consolas"/>
          <w:sz w:val="18"/>
        </w:rPr>
        <w:t>NC_082662.1     44460360                                                    .--.--.-.--  44460363</w:t>
      </w:r>
    </w:p>
    <w:p>
      <w:r>
        <w:rPr>
          <w:rFonts w:ascii="Consolas" w:hAnsi="Consolas"/>
          <w:sz w:val="18"/>
        </w:rPr>
        <w:t>NC_082662.1     57629499                           .--.-A-.--.--.--.--.--.--.--.--.-.--  57629511</w:t>
      </w:r>
    </w:p>
    <w:p>
      <w:r>
        <w:rPr>
          <w:rFonts w:ascii="Consolas" w:hAnsi="Consolas"/>
          <w:sz w:val="18"/>
        </w:rPr>
        <w:t>NC_082662.1     63364919                         .-.--.-A-.--.--.--.--.--.--.--.--.-.--  63364932</w:t>
      </w:r>
    </w:p>
    <w:p>
      <w:r>
        <w:rPr>
          <w:rFonts w:ascii="Consolas" w:hAnsi="Consolas"/>
          <w:sz w:val="18"/>
        </w:rPr>
        <w:t>NC_082662.1     64125800                              .-.-.--A--.--.--.--.--.--.--.-.--  64125811</w:t>
      </w:r>
    </w:p>
    <w:p>
      <w:r>
        <w:rPr>
          <w:rFonts w:ascii="Consolas" w:hAnsi="Consolas"/>
          <w:sz w:val="18"/>
        </w:rPr>
        <w:t>NC_082662.1     72313498                                        .--.--.--.--.--.--.-.--  72313505</w:t>
      </w:r>
    </w:p>
    <w:p>
      <w:r>
        <w:rPr>
          <w:rFonts w:ascii="Consolas" w:hAnsi="Consolas"/>
          <w:sz w:val="18"/>
        </w:rPr>
        <w:t>NC_082662.1     103701208                        .-.--.-G-.--.--.--.--.--.--.--.--.-.--  103701221</w:t>
      </w:r>
    </w:p>
    <w:p>
      <w:r>
        <w:rPr>
          <w:rFonts w:ascii="Consolas" w:hAnsi="Consolas"/>
          <w:sz w:val="18"/>
        </w:rPr>
        <w:t>NC_082662.1     117032945                      .-.-T--.-.-.--.--.--.--.--.--.--.--.-.--  117032959</w:t>
      </w:r>
    </w:p>
    <w:p>
      <w:r>
        <w:rPr>
          <w:rFonts w:ascii="Consolas" w:hAnsi="Consolas"/>
          <w:sz w:val="18"/>
        </w:rPr>
        <w:t>NC_082662.1     125211972                                 .--.--.--.--.--.--.--.--.-.--  125211981</w:t>
      </w:r>
    </w:p>
    <w:p>
      <w:r>
        <w:rPr>
          <w:rFonts w:ascii="Consolas" w:hAnsi="Consolas"/>
          <w:sz w:val="18"/>
        </w:rPr>
        <w:t>NC_082662.1     131679042                                             .--.--.--G--.-.--  131679047</w:t>
      </w:r>
    </w:p>
    <w:p>
      <w:r>
        <w:rPr>
          <w:rFonts w:ascii="Consolas" w:hAnsi="Consolas"/>
          <w:sz w:val="18"/>
        </w:rPr>
        <w:t>NC_082662.1     135957528                               .-.--.--C--.--.--.--.--.--.-.--  135957518</w:t>
      </w:r>
    </w:p>
    <w:p>
      <w:r>
        <w:rPr>
          <w:rFonts w:ascii="Consolas" w:hAnsi="Consolas"/>
          <w:sz w:val="18"/>
        </w:rPr>
        <w:t>NC_082662.1     145885404                               .-.--.--.--.--.--.--.--.--.-.--  145885414</w:t>
      </w:r>
    </w:p>
    <w:p>
      <w:r>
        <w:rPr>
          <w:rFonts w:ascii="Consolas" w:hAnsi="Consolas"/>
          <w:sz w:val="18"/>
        </w:rPr>
        <w:t>NC_082662.1     150653116                                          .--.--.--C--.--.-.--  150653122</w:t>
      </w:r>
    </w:p>
    <w:p>
      <w:r>
        <w:rPr>
          <w:rFonts w:ascii="Consolas" w:hAnsi="Consolas"/>
          <w:sz w:val="18"/>
        </w:rPr>
        <w:t>NC_082662.1     163072492                                             .--.--.--.--.-.--  163072497</w:t>
      </w:r>
    </w:p>
    <w:p>
      <w:r>
        <w:rPr>
          <w:rFonts w:ascii="Consolas" w:hAnsi="Consolas"/>
          <w:sz w:val="18"/>
        </w:rPr>
        <w:t>NC_082662.1     180488312                                 .--.--.--.--.--.--.--.--.-.--  180488321</w:t>
      </w:r>
    </w:p>
    <w:p>
      <w:r>
        <w:rPr>
          <w:rFonts w:ascii="Consolas" w:hAnsi="Consolas"/>
          <w:sz w:val="18"/>
        </w:rPr>
        <w:t>NC_082662.1     182656450                                          .--.--.--.--.--.-.--  182656444</w:t>
      </w:r>
    </w:p>
    <w:p>
      <w:r>
        <w:rPr>
          <w:rFonts w:ascii="Consolas" w:hAnsi="Consolas"/>
          <w:sz w:val="18"/>
        </w:rPr>
        <w:t>NC_082662.1     124809179                        .-.--.-.-.--.--.--.T-.--.--.--.--.-.--  124809193</w:t>
      </w:r>
    </w:p>
    <w:p>
      <w:r>
        <w:rPr>
          <w:rFonts w:ascii="Consolas" w:hAnsi="Consolas"/>
          <w:sz w:val="18"/>
        </w:rPr>
        <w:t>NC_082662.1     64507153                              .-.-.--.--.--.-----.--.--.--.-.--  64507163</w:t>
      </w:r>
    </w:p>
    <w:p>
      <w:r>
        <w:rPr>
          <w:rFonts w:ascii="Consolas" w:hAnsi="Consolas"/>
          <w:sz w:val="18"/>
        </w:rPr>
        <w:t>NC_082662.1     73251406                              .-.-.--.--.--.C-.--.--.--.--.-.--  73251418</w:t>
      </w:r>
    </w:p>
    <w:p>
      <w:r>
        <w:rPr>
          <w:rFonts w:ascii="Consolas" w:hAnsi="Consolas"/>
          <w:sz w:val="18"/>
        </w:rPr>
        <w:t>NC_082662.1     101344709                             .-.-.--.--.--.T-.--.--.--.--.-.--  101344697</w:t>
      </w:r>
    </w:p>
    <w:p>
      <w:r>
        <w:rPr>
          <w:rFonts w:ascii="Consolas" w:hAnsi="Consolas"/>
          <w:sz w:val="18"/>
        </w:rPr>
        <w:t>NC_082662.1     283497                             .--.-.-.--.C-.--.--.--.--.--.--.-.--  283484</w:t>
      </w:r>
    </w:p>
    <w:p>
      <w:r>
        <w:rPr>
          <w:rFonts w:ascii="Consolas" w:hAnsi="Consolas"/>
          <w:sz w:val="18"/>
        </w:rPr>
        <w:t>NC_082662.1     17939154                                  .--.--.--.--.--.--.--.--.-.--  17939145</w:t>
      </w:r>
    </w:p>
    <w:p>
      <w:r>
        <w:rPr>
          <w:rFonts w:ascii="Consolas" w:hAnsi="Consolas"/>
          <w:sz w:val="18"/>
        </w:rPr>
        <w:t>NC_082662.1     44397076                                .-.--.--.--.-----.--.--.--.-.--  44397085</w:t>
      </w:r>
    </w:p>
    <w:p>
      <w:r>
        <w:rPr>
          <w:rFonts w:ascii="Consolas" w:hAnsi="Consolas"/>
          <w:sz w:val="18"/>
        </w:rPr>
        <w:t>NC_082662.1     62962568                                  .--.--.--.--.--.--.--.--.-.--  62962577</w:t>
      </w:r>
    </w:p>
    <w:p>
      <w:r>
        <w:rPr>
          <w:rFonts w:ascii="Consolas" w:hAnsi="Consolas"/>
          <w:sz w:val="18"/>
        </w:rPr>
        <w:t>NC_082662.1     70189000                                  .--.--.--.--.--.--.--.--.-.--  70189009</w:t>
      </w:r>
    </w:p>
    <w:p>
      <w:r>
        <w:rPr>
          <w:rFonts w:ascii="Consolas" w:hAnsi="Consolas"/>
          <w:sz w:val="18"/>
        </w:rPr>
        <w:t>NC_082662.1     78797406                                  .--.--.--.--.--.--.--.--.-.--  78797397</w:t>
      </w:r>
    </w:p>
    <w:p>
      <w:r>
        <w:rPr>
          <w:rFonts w:ascii="Consolas" w:hAnsi="Consolas"/>
          <w:sz w:val="18"/>
        </w:rPr>
        <w:t>NC_082662.1     84316234                                  .--.--.--.--.--.--.--.--.-.--  84316243</w:t>
      </w:r>
    </w:p>
    <w:p>
      <w:r>
        <w:rPr>
          <w:rFonts w:ascii="Consolas" w:hAnsi="Consolas"/>
          <w:sz w:val="18"/>
        </w:rPr>
        <w:t>NC_082662.1     111125211                                 .--.--.--.--.--.--.--.--.-.--  111125220</w:t>
      </w:r>
    </w:p>
    <w:p>
      <w:r>
        <w:rPr>
          <w:rFonts w:ascii="Consolas" w:hAnsi="Consolas"/>
          <w:sz w:val="18"/>
        </w:rPr>
        <w:t>NC_082662.1     129192356                                 .--.--.--.--.--.--.--.--.-.--  129192365</w:t>
      </w:r>
    </w:p>
    <w:p>
      <w:r>
        <w:rPr>
          <w:rFonts w:ascii="Consolas" w:hAnsi="Consolas"/>
          <w:sz w:val="18"/>
        </w:rPr>
        <w:t>NC_082662.1     140852755                                 .--.--.--.--.--.--.--.--.-.--  140852764</w:t>
      </w:r>
    </w:p>
    <w:p>
      <w:r>
        <w:rPr>
          <w:rFonts w:ascii="Consolas" w:hAnsi="Consolas"/>
          <w:sz w:val="18"/>
        </w:rPr>
        <w:t>NC_082662.1     151998301                                       .--.--.--.--.--.--.-.--  151998294</w:t>
      </w:r>
    </w:p>
    <w:p>
      <w:r>
        <w:rPr>
          <w:rFonts w:ascii="Consolas" w:hAnsi="Consolas"/>
          <w:sz w:val="18"/>
        </w:rPr>
        <w:t>NC_082662.1     155748763                                 .--.--.--.--.--.--.--.--.-.--  155748754</w:t>
      </w:r>
    </w:p>
    <w:p>
      <w:r>
        <w:rPr>
          <w:rFonts w:ascii="Consolas" w:hAnsi="Consolas"/>
          <w:sz w:val="18"/>
        </w:rPr>
        <w:t>NC_082662.1     182297526                               .-.--.--.--.--.--.--.--.--.-.--  182297516</w:t>
      </w:r>
    </w:p>
    <w:p>
      <w:r>
        <w:rPr>
          <w:rFonts w:ascii="Consolas" w:hAnsi="Consolas"/>
          <w:sz w:val="18"/>
        </w:rPr>
        <w:t>NC_082662.1     185845567                                 .--.--.--.--.--.--.--.--.-.--  185845576</w:t>
      </w:r>
    </w:p>
    <w:p>
      <w:r>
        <w:rPr>
          <w:rFonts w:ascii="Consolas" w:hAnsi="Consolas"/>
          <w:sz w:val="18"/>
        </w:rPr>
        <w:t>NC_082662.1     191282646                                 .--.--.--.--.--.--.--.--.-.--  191282637</w:t>
      </w:r>
    </w:p>
    <w:p>
      <w:r>
        <w:rPr>
          <w:rFonts w:ascii="Consolas" w:hAnsi="Consolas"/>
          <w:sz w:val="18"/>
        </w:rPr>
        <w:t>NC_082662.1     7893602                                   .--.--.--.--.--.--.--.--.-.--  7893611</w:t>
      </w:r>
    </w:p>
    <w:p>
      <w:r>
        <w:rPr>
          <w:rFonts w:ascii="Consolas" w:hAnsi="Consolas"/>
          <w:sz w:val="18"/>
        </w:rPr>
        <w:t>NC_082662.1     14466169                                  .--.--.--.--.--.--.--.--.-.--  14466178</w:t>
      </w:r>
    </w:p>
    <w:p>
      <w:r>
        <w:rPr>
          <w:rFonts w:ascii="Consolas" w:hAnsi="Consolas"/>
          <w:sz w:val="18"/>
        </w:rPr>
        <w:t>NC_082662.1     14945605                                  .--.--.--.--.--.--.--.--.-.--  14945614</w:t>
      </w:r>
    </w:p>
    <w:p>
      <w:r>
        <w:rPr>
          <w:rFonts w:ascii="Consolas" w:hAnsi="Consolas"/>
          <w:sz w:val="18"/>
        </w:rPr>
        <w:t>NC_082662.1     19035827                                  .--.--.--.-----.--.--.--.-.--  19035819</w:t>
      </w:r>
    </w:p>
    <w:p>
      <w:r>
        <w:rPr>
          <w:rFonts w:ascii="Consolas" w:hAnsi="Consolas"/>
          <w:sz w:val="18"/>
        </w:rPr>
        <w:t>NC_082662.1     21968878                              .-.-.--.--.--.--------.--.--.-.--  21968887</w:t>
      </w:r>
    </w:p>
    <w:p>
      <w:r>
        <w:rPr>
          <w:rFonts w:ascii="Consolas" w:hAnsi="Consolas"/>
          <w:sz w:val="18"/>
        </w:rPr>
        <w:t>NC_082662.1     28276101                                  .--.--.--.--.--.--.--.--.-.--  28276092</w:t>
      </w:r>
    </w:p>
    <w:p>
      <w:r>
        <w:rPr>
          <w:rFonts w:ascii="Consolas" w:hAnsi="Consolas"/>
          <w:sz w:val="18"/>
        </w:rPr>
        <w:t>NC_082662.1     111075274                        .-.--.-.A.--.--.--.--.--.--.--.--.-.--  111075260</w:t>
      </w:r>
    </w:p>
    <w:p>
      <w:r>
        <w:rPr>
          <w:rFonts w:ascii="Consolas" w:hAnsi="Consolas"/>
          <w:sz w:val="18"/>
        </w:rPr>
        <w:t>NC_082662.1     151621578                          .--.-.A.--.--.--.--.--.--.--.--.-.--  151621565</w:t>
      </w:r>
    </w:p>
    <w:p>
      <w:r>
        <w:rPr>
          <w:rFonts w:ascii="Consolas" w:hAnsi="Consolas"/>
          <w:sz w:val="18"/>
        </w:rPr>
        <w:t>NC_082662.1     182585917                                 .--.--.--.--.--.--.--.--.-.--  182585908</w:t>
      </w:r>
    </w:p>
    <w:p>
      <w:r>
        <w:rPr>
          <w:rFonts w:ascii="Consolas" w:hAnsi="Consolas"/>
          <w:sz w:val="18"/>
        </w:rPr>
        <w:t>NC_082662.1     4784318                                 .-.--.--.A-.T-.--.--.--.--.-.--  4784330</w:t>
      </w:r>
    </w:p>
    <w:p>
      <w:r>
        <w:rPr>
          <w:rFonts w:ascii="Consolas" w:hAnsi="Consolas"/>
          <w:sz w:val="18"/>
        </w:rPr>
        <w:t>NC_082662.1     8140939                                 .-.--.--.--.--.--.--.--.--.-.--  8140949</w:t>
      </w:r>
    </w:p>
    <w:p>
      <w:r>
        <w:rPr>
          <w:rFonts w:ascii="Consolas" w:hAnsi="Consolas"/>
          <w:sz w:val="18"/>
        </w:rPr>
        <w:t>NC_082662.1     8268307                                               .--.--.--.--.-.--  8268302</w:t>
      </w:r>
    </w:p>
    <w:p>
      <w:r>
        <w:rPr>
          <w:rFonts w:ascii="Consolas" w:hAnsi="Consolas"/>
          <w:sz w:val="18"/>
        </w:rPr>
        <w:t>NC_082662.1     8268307                                   .--.--.--.--.--.--.--.--.-.--  8268298</w:t>
      </w:r>
    </w:p>
    <w:p>
      <w:r>
        <w:rPr>
          <w:rFonts w:ascii="Consolas" w:hAnsi="Consolas"/>
          <w:sz w:val="18"/>
        </w:rPr>
        <w:t>NC_082662.1     12918233                                  .--.--.--.--.--.--.--.--.-.--  12918242</w:t>
      </w:r>
    </w:p>
    <w:p>
      <w:r>
        <w:rPr>
          <w:rFonts w:ascii="Consolas" w:hAnsi="Consolas"/>
          <w:sz w:val="18"/>
        </w:rPr>
        <w:t>NC_082662.1     13084549                                        .--.--.--.--.--.--.-.--  13084556</w:t>
      </w:r>
    </w:p>
    <w:p>
      <w:r>
        <w:rPr>
          <w:rFonts w:ascii="Consolas" w:hAnsi="Consolas"/>
          <w:sz w:val="18"/>
        </w:rPr>
        <w:t>NC_082662.1     13694509                                .-.--.--.--.--.--.--.--.--.-.--  13694519</w:t>
      </w:r>
    </w:p>
    <w:p>
      <w:r>
        <w:rPr>
          <w:rFonts w:ascii="Consolas" w:hAnsi="Consolas"/>
          <w:sz w:val="18"/>
        </w:rPr>
        <w:t>NC_082662.1     16509579                                              .--.--.--.--.-.--  16509574</w:t>
      </w:r>
    </w:p>
    <w:p>
      <w:r>
        <w:rPr>
          <w:rFonts w:ascii="Consolas" w:hAnsi="Consolas"/>
          <w:sz w:val="18"/>
        </w:rPr>
        <w:t>NC_082662.1     19206734                                              .--.--.--.--.-.--  19206739</w:t>
      </w:r>
    </w:p>
    <w:p>
      <w:r>
        <w:rPr>
          <w:rFonts w:ascii="Consolas" w:hAnsi="Consolas"/>
          <w:sz w:val="18"/>
        </w:rPr>
        <w:t>NC_082662.1     19778656                                              .--.--.--.--.-.--  19778661</w:t>
      </w:r>
    </w:p>
    <w:p>
      <w:r>
        <w:rPr>
          <w:rFonts w:ascii="Consolas" w:hAnsi="Consolas"/>
          <w:sz w:val="18"/>
        </w:rPr>
        <w:t>NC_082662.1     20129607                                  .--.--.--.--.--.--.--.--.-.--  20129616</w:t>
      </w:r>
    </w:p>
    <w:p>
      <w:r>
        <w:rPr>
          <w:rFonts w:ascii="Consolas" w:hAnsi="Consolas"/>
          <w:sz w:val="18"/>
        </w:rPr>
        <w:t>NC_082662.1     20129607                                              .--.--.--.--.-.--  20129612</w:t>
      </w:r>
    </w:p>
    <w:p>
      <w:r>
        <w:rPr>
          <w:rFonts w:ascii="Consolas" w:hAnsi="Consolas"/>
          <w:sz w:val="18"/>
        </w:rPr>
        <w:t>NC_082662.1     21404799                                        .--.--.--.--.--.--.-.--  21404792</w:t>
      </w:r>
    </w:p>
    <w:p>
      <w:r>
        <w:rPr>
          <w:rFonts w:ascii="Consolas" w:hAnsi="Consolas"/>
          <w:sz w:val="18"/>
        </w:rPr>
        <w:t>NC_082662.1     22847289                                  .--.--.--.--.--.--.--.--.-.--  22847280</w:t>
      </w:r>
    </w:p>
    <w:p>
      <w:r>
        <w:rPr>
          <w:rFonts w:ascii="Consolas" w:hAnsi="Consolas"/>
          <w:sz w:val="18"/>
        </w:rPr>
        <w:t>NC_082662.1     23172814                                                       .--.-.--  23172816</w:t>
      </w:r>
    </w:p>
    <w:p>
      <w:r>
        <w:rPr>
          <w:rFonts w:ascii="Consolas" w:hAnsi="Consolas"/>
          <w:sz w:val="18"/>
        </w:rPr>
        <w:t>NC_082662.1     23354215                                .-.--.--.--.TT.--.--.--.--.-.--  23354227</w:t>
      </w:r>
    </w:p>
    <w:p>
      <w:r>
        <w:rPr>
          <w:rFonts w:ascii="Consolas" w:hAnsi="Consolas"/>
          <w:sz w:val="18"/>
        </w:rPr>
        <w:t>NC_082662.1     28507354                                              .--.--.--.--.-.--  28507349</w:t>
      </w:r>
    </w:p>
    <w:p>
      <w:r>
        <w:rPr>
          <w:rFonts w:ascii="Consolas" w:hAnsi="Consolas"/>
          <w:sz w:val="18"/>
        </w:rPr>
        <w:t>NC_082662.1     30430337                                              .--.--.--.--.-.--  30430332</w:t>
      </w:r>
    </w:p>
    <w:p>
      <w:r>
        <w:rPr>
          <w:rFonts w:ascii="Consolas" w:hAnsi="Consolas"/>
          <w:sz w:val="18"/>
        </w:rPr>
        <w:t>NC_082662.1     31100868                                                 .--.--.--.-.--  31100864</w:t>
      </w:r>
    </w:p>
    <w:p>
      <w:r>
        <w:rPr>
          <w:rFonts w:ascii="Consolas" w:hAnsi="Consolas"/>
          <w:sz w:val="18"/>
        </w:rPr>
        <w:t>NC_082662.1     31630310                                .-.--.--.A-.T-.--.--.--.--.-.--  31630322</w:t>
      </w:r>
    </w:p>
    <w:p>
      <w:r>
        <w:rPr>
          <w:rFonts w:ascii="Consolas" w:hAnsi="Consolas"/>
          <w:sz w:val="18"/>
        </w:rPr>
        <w:t>NC_082662.1     32712373                                              .--.--.--.--.-.--  32712368</w:t>
      </w:r>
    </w:p>
    <w:p>
      <w:r>
        <w:rPr>
          <w:rFonts w:ascii="Consolas" w:hAnsi="Consolas"/>
          <w:sz w:val="18"/>
        </w:rPr>
        <w:t>NC_082662.1     33933629                                           .--.--.--.--.--.-.--  33933635</w:t>
      </w:r>
    </w:p>
    <w:p>
      <w:r>
        <w:rPr>
          <w:rFonts w:ascii="Consolas" w:hAnsi="Consolas"/>
          <w:sz w:val="18"/>
        </w:rPr>
        <w:t>NC_082662.1     34568109                    .--.-.-.--.-.-.--.--.--.--.--.--.--.--.-.--  34568094</w:t>
      </w:r>
    </w:p>
    <w:p>
      <w:r>
        <w:rPr>
          <w:rFonts w:ascii="Consolas" w:hAnsi="Consolas"/>
          <w:sz w:val="18"/>
        </w:rPr>
        <w:t>NC_082662.1     36237824                                  .--.--.--.--.--.--.--.--.-.--  36237815</w:t>
      </w:r>
    </w:p>
    <w:p>
      <w:r>
        <w:rPr>
          <w:rFonts w:ascii="Consolas" w:hAnsi="Consolas"/>
          <w:sz w:val="18"/>
        </w:rPr>
        <w:t>NC_082662.1     38807652                                                 .--.--.--.-.--  38807656</w:t>
      </w:r>
    </w:p>
    <w:p>
      <w:r>
        <w:rPr>
          <w:rFonts w:ascii="Consolas" w:hAnsi="Consolas"/>
          <w:sz w:val="18"/>
        </w:rPr>
        <w:t>NC_082662.1     39268005                                              .--.--.--.--.-.--  39268010</w:t>
      </w:r>
    </w:p>
    <w:p>
      <w:r>
        <w:rPr>
          <w:rFonts w:ascii="Consolas" w:hAnsi="Consolas"/>
          <w:sz w:val="18"/>
        </w:rPr>
        <w:t>NC_082662.1     40448793                .-.-.A-.-.-.T-.-.-.--C--.-----.--.--.--.--.-.--  40448811</w:t>
      </w:r>
    </w:p>
    <w:p>
      <w:r>
        <w:rPr>
          <w:rFonts w:ascii="Consolas" w:hAnsi="Consolas"/>
          <w:sz w:val="18"/>
        </w:rPr>
        <w:t>NC_082662.1     45438231                           .--.-.A.--.--.--.--.--.--.--.--.-.--  45438244</w:t>
      </w:r>
    </w:p>
    <w:p>
      <w:r>
        <w:rPr>
          <w:rFonts w:ascii="Consolas" w:hAnsi="Consolas"/>
          <w:sz w:val="18"/>
        </w:rPr>
        <w:t>NC_082662.1     46555911                           .--.-.A.--.--.--.--.--.--.--.--.-.--  46555924</w:t>
      </w:r>
    </w:p>
    <w:p>
      <w:r>
        <w:rPr>
          <w:rFonts w:ascii="Consolas" w:hAnsi="Consolas"/>
          <w:sz w:val="18"/>
        </w:rPr>
        <w:t>NC_082662.1     47383450                                  .--.--.--.--.--.--.--.--.-.--  47383441</w:t>
      </w:r>
    </w:p>
    <w:p>
      <w:r>
        <w:rPr>
          <w:rFonts w:ascii="Consolas" w:hAnsi="Consolas"/>
          <w:sz w:val="18"/>
        </w:rPr>
        <w:t>NC_082662.1     47704518                                              .--.--.--.--.-.--  47704513</w:t>
      </w:r>
    </w:p>
    <w:p>
      <w:r>
        <w:rPr>
          <w:rFonts w:ascii="Consolas" w:hAnsi="Consolas"/>
          <w:sz w:val="18"/>
        </w:rPr>
        <w:t>NC_082662.1     50189267                                              .--.--.--.--.-.--  50189262</w:t>
      </w:r>
    </w:p>
    <w:p>
      <w:r>
        <w:rPr>
          <w:rFonts w:ascii="Consolas" w:hAnsi="Consolas"/>
          <w:sz w:val="18"/>
        </w:rPr>
        <w:t>NC_082662.1     50189267                                  .--.--.--.--.--.--.--.--.-.--  50189258</w:t>
      </w:r>
    </w:p>
    <w:p>
      <w:r>
        <w:rPr>
          <w:rFonts w:ascii="Consolas" w:hAnsi="Consolas"/>
          <w:sz w:val="18"/>
        </w:rPr>
        <w:t>NC_082662.1     50501955                                  .--.--.--.--.--.--.--.--.-.--  50501946</w:t>
      </w:r>
    </w:p>
    <w:p>
      <w:r>
        <w:rPr>
          <w:rFonts w:ascii="Consolas" w:hAnsi="Consolas"/>
          <w:sz w:val="18"/>
        </w:rPr>
        <w:t>NC_082662.1     51511338                                        .--.--.--.--.--.--.-.--  51511345</w:t>
      </w:r>
    </w:p>
    <w:p>
      <w:r>
        <w:rPr>
          <w:rFonts w:ascii="Consolas" w:hAnsi="Consolas"/>
          <w:sz w:val="18"/>
        </w:rPr>
        <w:t>NC_082662.1     52143899                                              .--.--.--.--.-.--  52143904</w:t>
      </w:r>
    </w:p>
    <w:p>
      <w:r>
        <w:rPr>
          <w:rFonts w:ascii="Consolas" w:hAnsi="Consolas"/>
          <w:sz w:val="18"/>
        </w:rPr>
        <w:t>NC_082662.1     52739146                                                 .--.--.--.-.--  52739150</w:t>
      </w:r>
    </w:p>
    <w:p>
      <w:r>
        <w:rPr>
          <w:rFonts w:ascii="Consolas" w:hAnsi="Consolas"/>
          <w:sz w:val="18"/>
        </w:rPr>
        <w:t>NC_082662.1     53470243                                  .--.--.--.--.--.--.--.--.-.--  53470252</w:t>
      </w:r>
    </w:p>
    <w:p>
      <w:r>
        <w:rPr>
          <w:rFonts w:ascii="Consolas" w:hAnsi="Consolas"/>
          <w:sz w:val="18"/>
        </w:rPr>
        <w:t>NC_082662.1     56970562                                  .--.--.--.--.--.--.--.--.-.--  56970571</w:t>
      </w:r>
    </w:p>
    <w:p>
      <w:r>
        <w:rPr>
          <w:rFonts w:ascii="Consolas" w:hAnsi="Consolas"/>
          <w:sz w:val="18"/>
        </w:rPr>
        <w:t>NC_082662.1     57068439                                     .--.--.--.--.--.--.--.-.--  57068447</w:t>
      </w:r>
    </w:p>
    <w:p>
      <w:r>
        <w:rPr>
          <w:rFonts w:ascii="Consolas" w:hAnsi="Consolas"/>
          <w:sz w:val="18"/>
        </w:rPr>
        <w:t>NC_082662.1     57534571                                           .--.--.--.--.--.-.--  57534565</w:t>
      </w:r>
    </w:p>
    <w:p>
      <w:r>
        <w:rPr>
          <w:rFonts w:ascii="Consolas" w:hAnsi="Consolas"/>
          <w:sz w:val="18"/>
        </w:rPr>
        <w:t>NC_082662.1     57625214                                        .--.--.--.--.--.--.-.--  57625221</w:t>
      </w:r>
    </w:p>
    <w:p>
      <w:r>
        <w:rPr>
          <w:rFonts w:ascii="Consolas" w:hAnsi="Consolas"/>
          <w:sz w:val="18"/>
        </w:rPr>
        <w:t>NC_082662.1     59206514                                  .--.--.--.--.--.--.--.--.-.--  59206505</w:t>
      </w:r>
    </w:p>
    <w:p>
      <w:r>
        <w:rPr>
          <w:rFonts w:ascii="Consolas" w:hAnsi="Consolas"/>
          <w:sz w:val="18"/>
        </w:rPr>
        <w:t>NC_082662.1     60033189                                              .--.--.--.--.-.--  60033194</w:t>
      </w:r>
    </w:p>
    <w:p>
      <w:r>
        <w:rPr>
          <w:rFonts w:ascii="Consolas" w:hAnsi="Consolas"/>
          <w:sz w:val="18"/>
        </w:rPr>
        <w:t>NC_082662.1     60332448                                  .--.--.--.--.--.--.--.--.-.--  60332457</w:t>
      </w:r>
    </w:p>
    <w:p>
      <w:r>
        <w:rPr>
          <w:rFonts w:ascii="Consolas" w:hAnsi="Consolas"/>
          <w:sz w:val="18"/>
        </w:rPr>
        <w:t>NC_082662.1     64336919                                              .--.--.--.--.-.--  64336924</w:t>
      </w:r>
    </w:p>
    <w:p>
      <w:r>
        <w:rPr>
          <w:rFonts w:ascii="Consolas" w:hAnsi="Consolas"/>
          <w:sz w:val="18"/>
        </w:rPr>
        <w:t>NC_082662.1     65911076                                  .--.--.--.--.--.--.--.--.-.--  65911067</w:t>
      </w:r>
    </w:p>
    <w:p>
      <w:r>
        <w:rPr>
          <w:rFonts w:ascii="Consolas" w:hAnsi="Consolas"/>
          <w:sz w:val="18"/>
        </w:rPr>
        <w:t>NC_082662.1     67695639                                                 .--.--.--.-.--  67695643</w:t>
      </w:r>
    </w:p>
    <w:p>
      <w:r>
        <w:rPr>
          <w:rFonts w:ascii="Consolas" w:hAnsi="Consolas"/>
          <w:sz w:val="18"/>
        </w:rPr>
        <w:t>NC_082662.1     67973459                                .-.--.--.--.--.--.--.--.--.-.--  67973449</w:t>
      </w:r>
    </w:p>
    <w:p>
      <w:r>
        <w:rPr>
          <w:rFonts w:ascii="Consolas" w:hAnsi="Consolas"/>
          <w:sz w:val="18"/>
        </w:rPr>
        <w:t>NC_082662.1     69530393                                        .--.--.--.--.--.--.-.--  69530386</w:t>
      </w:r>
    </w:p>
    <w:p>
      <w:r>
        <w:rPr>
          <w:rFonts w:ascii="Consolas" w:hAnsi="Consolas"/>
          <w:sz w:val="18"/>
        </w:rPr>
        <w:t>NC_082662.1     69726081                                              .--.--.--.--.-.--  69726086</w:t>
      </w:r>
    </w:p>
    <w:p>
      <w:r>
        <w:rPr>
          <w:rFonts w:ascii="Consolas" w:hAnsi="Consolas"/>
          <w:sz w:val="18"/>
        </w:rPr>
        <w:t>NC_082662.1     72216796                                              .--.--.--.--.-.--  72216791</w:t>
      </w:r>
    </w:p>
    <w:p>
      <w:r>
        <w:rPr>
          <w:rFonts w:ascii="Consolas" w:hAnsi="Consolas"/>
          <w:sz w:val="18"/>
        </w:rPr>
        <w:t>NC_082662.1     73007312                                           .--.--.--.--.--.-.--  73007318</w:t>
      </w:r>
    </w:p>
    <w:p>
      <w:r>
        <w:rPr>
          <w:rFonts w:ascii="Consolas" w:hAnsi="Consolas"/>
          <w:sz w:val="18"/>
        </w:rPr>
        <w:t>NC_082662.1     73205620                                           .--.--.--.--.--.-.--  73205614</w:t>
      </w:r>
    </w:p>
    <w:p>
      <w:r>
        <w:rPr>
          <w:rFonts w:ascii="Consolas" w:hAnsi="Consolas"/>
          <w:sz w:val="18"/>
        </w:rPr>
        <w:t>NC_082662.1     81026719                       .-.-.--.-.-.--.--.--.--.--.--.--.--.-.--  81026705</w:t>
      </w:r>
    </w:p>
    <w:p>
      <w:r>
        <w:rPr>
          <w:rFonts w:ascii="Consolas" w:hAnsi="Consolas"/>
          <w:sz w:val="18"/>
        </w:rPr>
        <w:t>NC_082662.1     81185950                                                 .--.--.--.-.--  81185946</w:t>
      </w:r>
    </w:p>
    <w:p>
      <w:r>
        <w:rPr>
          <w:rFonts w:ascii="Consolas" w:hAnsi="Consolas"/>
          <w:sz w:val="18"/>
        </w:rPr>
        <w:t>NC_082662.1     82498089                                              .--.--.--.--.-.--  82498084</w:t>
      </w:r>
    </w:p>
    <w:p>
      <w:r>
        <w:rPr>
          <w:rFonts w:ascii="Consolas" w:hAnsi="Consolas"/>
          <w:sz w:val="18"/>
        </w:rPr>
        <w:t>NC_082662.1     85697904                                        .--.--.--.--.--.--.-.--  85697911</w:t>
      </w:r>
    </w:p>
    <w:p>
      <w:r>
        <w:rPr>
          <w:rFonts w:ascii="Consolas" w:hAnsi="Consolas"/>
          <w:sz w:val="18"/>
        </w:rPr>
        <w:t>NC_082662.1     87107108                                              .--.--.--.--.-.--  87107113</w:t>
      </w:r>
    </w:p>
    <w:p>
      <w:r>
        <w:rPr>
          <w:rFonts w:ascii="Consolas" w:hAnsi="Consolas"/>
          <w:sz w:val="18"/>
        </w:rPr>
        <w:t>NC_082662.1     87581109                                        .--.--.--.--.--.--.-.--  87581116</w:t>
      </w:r>
    </w:p>
    <w:p>
      <w:r>
        <w:rPr>
          <w:rFonts w:ascii="Consolas" w:hAnsi="Consolas"/>
          <w:sz w:val="18"/>
        </w:rPr>
        <w:t>NC_082662.1     87759164                                .-.--.--.--.--.--.--.--.--.-.--  87759154</w:t>
      </w:r>
    </w:p>
    <w:p>
      <w:r>
        <w:rPr>
          <w:rFonts w:ascii="Consolas" w:hAnsi="Consolas"/>
          <w:sz w:val="18"/>
        </w:rPr>
        <w:t>NC_082662.1     94121479                              .-.-.--.--.--.--.--.--.--.--.-.--  94121490</w:t>
      </w:r>
    </w:p>
    <w:p>
      <w:r>
        <w:rPr>
          <w:rFonts w:ascii="Consolas" w:hAnsi="Consolas"/>
          <w:sz w:val="18"/>
        </w:rPr>
        <w:t>NC_082662.1     95571897                                              .--.--.--.--.-.--  95571902</w:t>
      </w:r>
    </w:p>
    <w:p>
      <w:r>
        <w:rPr>
          <w:rFonts w:ascii="Consolas" w:hAnsi="Consolas"/>
          <w:sz w:val="18"/>
        </w:rPr>
        <w:t>NC_082662.1     96795470                                                 .--.--.--.-.--  96795474</w:t>
      </w:r>
    </w:p>
    <w:p>
      <w:r>
        <w:rPr>
          <w:rFonts w:ascii="Consolas" w:hAnsi="Consolas"/>
          <w:sz w:val="18"/>
        </w:rPr>
        <w:t>NC_082662.1     101955204                                             .--.--.--.--.-.--  101955209</w:t>
      </w:r>
    </w:p>
    <w:p>
      <w:r>
        <w:rPr>
          <w:rFonts w:ascii="Consolas" w:hAnsi="Consolas"/>
          <w:sz w:val="18"/>
        </w:rPr>
        <w:t>NC_082662.1     102788072                                                .--.--.--.-.--  102788076</w:t>
      </w:r>
    </w:p>
    <w:p>
      <w:r>
        <w:rPr>
          <w:rFonts w:ascii="Consolas" w:hAnsi="Consolas"/>
          <w:sz w:val="18"/>
        </w:rPr>
        <w:t>NC_082662.1     103571951                                 .--.--.--.--.--.--.--.--.-.--  103571960</w:t>
      </w:r>
    </w:p>
    <w:p>
      <w:r>
        <w:rPr>
          <w:rFonts w:ascii="Consolas" w:hAnsi="Consolas"/>
          <w:sz w:val="18"/>
        </w:rPr>
        <w:t>NC_082662.1     103637573                                             .--.--.--.--.-.--  103637578</w:t>
      </w:r>
    </w:p>
    <w:p>
      <w:r>
        <w:rPr>
          <w:rFonts w:ascii="Consolas" w:hAnsi="Consolas"/>
          <w:sz w:val="18"/>
        </w:rPr>
        <w:t>NC_082662.1     104943613                                                .--.--.--.-.--  104943617</w:t>
      </w:r>
    </w:p>
    <w:p>
      <w:r>
        <w:rPr>
          <w:rFonts w:ascii="Consolas" w:hAnsi="Consolas"/>
          <w:sz w:val="18"/>
        </w:rPr>
        <w:t>NC_082662.1     107843274                               .-.--.--.--.--.--.--.--.--.-.--  107843264</w:t>
      </w:r>
    </w:p>
    <w:p>
      <w:r>
        <w:rPr>
          <w:rFonts w:ascii="Consolas" w:hAnsi="Consolas"/>
          <w:sz w:val="18"/>
        </w:rPr>
        <w:t>NC_082662.1     108231307                                 .--.--.--.--.--.--.--.--.-.--  108231298</w:t>
      </w:r>
    </w:p>
    <w:p>
      <w:r>
        <w:rPr>
          <w:rFonts w:ascii="Consolas" w:hAnsi="Consolas"/>
          <w:sz w:val="18"/>
        </w:rPr>
        <w:t>NC_082662.1     109268401                                 .--.--.--.--.--.--.--.--.-.--  109268392</w:t>
      </w:r>
    </w:p>
    <w:p>
      <w:r>
        <w:rPr>
          <w:rFonts w:ascii="Consolas" w:hAnsi="Consolas"/>
          <w:sz w:val="18"/>
        </w:rPr>
        <w:t>NC_082662.1     109557737                                 .--.--.--.--.--.--.--.--.-.--  109557728</w:t>
      </w:r>
    </w:p>
    <w:p>
      <w:r>
        <w:rPr>
          <w:rFonts w:ascii="Consolas" w:hAnsi="Consolas"/>
          <w:sz w:val="18"/>
        </w:rPr>
        <w:t>NC_082662.1     109735208                                       .--.--.--.--.--.--.-.--  109735201</w:t>
      </w:r>
    </w:p>
    <w:p>
      <w:r>
        <w:rPr>
          <w:rFonts w:ascii="Consolas" w:hAnsi="Consolas"/>
          <w:sz w:val="18"/>
        </w:rPr>
        <w:t>NC_082662.1     113856408                               .-.--.--.--.--.--.--.--.--.-.--  113856398</w:t>
      </w:r>
    </w:p>
    <w:p>
      <w:r>
        <w:rPr>
          <w:rFonts w:ascii="Consolas" w:hAnsi="Consolas"/>
          <w:sz w:val="18"/>
        </w:rPr>
        <w:t>NC_082662.1     115088593                          .--.-.A.--.--.--.--.--.--.--.--.-.--  115088580</w:t>
      </w:r>
    </w:p>
    <w:p>
      <w:r>
        <w:rPr>
          <w:rFonts w:ascii="Consolas" w:hAnsi="Consolas"/>
          <w:sz w:val="18"/>
        </w:rPr>
        <w:t>NC_082662.1     115149176                                             .--.--.--.--.-.--  115149171</w:t>
      </w:r>
    </w:p>
    <w:p>
      <w:r>
        <w:rPr>
          <w:rFonts w:ascii="Consolas" w:hAnsi="Consolas"/>
          <w:sz w:val="18"/>
        </w:rPr>
        <w:t>NC_082662.1     115815630                          .--.-.A.--.--.--.--.--.--.--.--.-.--  115815643</w:t>
      </w:r>
    </w:p>
    <w:p>
      <w:r>
        <w:rPr>
          <w:rFonts w:ascii="Consolas" w:hAnsi="Consolas"/>
          <w:sz w:val="18"/>
        </w:rPr>
        <w:t>NC_082662.1     115991509                                 .--.--.--.--.--.--.--.--.-.--  115991500</w:t>
      </w:r>
    </w:p>
    <w:p>
      <w:r>
        <w:rPr>
          <w:rFonts w:ascii="Consolas" w:hAnsi="Consolas"/>
          <w:sz w:val="18"/>
        </w:rPr>
        <w:t>NC_082662.1     118339158                                                .--.--.--.-.--  118339162</w:t>
      </w:r>
    </w:p>
    <w:p>
      <w:r>
        <w:rPr>
          <w:rFonts w:ascii="Consolas" w:hAnsi="Consolas"/>
          <w:sz w:val="18"/>
        </w:rPr>
        <w:t>NC_082662.1     119062031                          .--.-.A.--.--.--.--.--.--.--.--.-.--  119062018</w:t>
      </w:r>
    </w:p>
    <w:p>
      <w:r>
        <w:rPr>
          <w:rFonts w:ascii="Consolas" w:hAnsi="Consolas"/>
          <w:sz w:val="18"/>
        </w:rPr>
        <w:t>NC_082662.1     121489107                                 .--.--.--.--.--.--.--.--.-.--  121489098</w:t>
      </w:r>
    </w:p>
    <w:p>
      <w:r>
        <w:rPr>
          <w:rFonts w:ascii="Consolas" w:hAnsi="Consolas"/>
          <w:sz w:val="18"/>
        </w:rPr>
        <w:t>NC_082662.1     123271793                                          .--.--.--.--.--.-.--  123271799</w:t>
      </w:r>
    </w:p>
    <w:p>
      <w:r>
        <w:rPr>
          <w:rFonts w:ascii="Consolas" w:hAnsi="Consolas"/>
          <w:sz w:val="18"/>
        </w:rPr>
        <w:t>NC_082662.1     130279246                                 .--.--.-----.--.--.--.--.-.--  130279238</w:t>
      </w:r>
    </w:p>
    <w:p>
      <w:r>
        <w:rPr>
          <w:rFonts w:ascii="Consolas" w:hAnsi="Consolas"/>
          <w:sz w:val="18"/>
        </w:rPr>
        <w:t>NC_082662.1     131775010                             .-.-.--.--.--.--.--.--.--.--.-.--  131774999</w:t>
      </w:r>
    </w:p>
    <w:p>
      <w:r>
        <w:rPr>
          <w:rFonts w:ascii="Consolas" w:hAnsi="Consolas"/>
          <w:sz w:val="18"/>
        </w:rPr>
        <w:t>NC_082662.1     141684606                                             .--.--.--.--.-.--  141684611</w:t>
      </w:r>
    </w:p>
    <w:p>
      <w:r>
        <w:rPr>
          <w:rFonts w:ascii="Consolas" w:hAnsi="Consolas"/>
          <w:sz w:val="18"/>
        </w:rPr>
        <w:t>NC_082662.1     143568098                                 .--.--.--.--.--.--.--.--.-.--  143568089</w:t>
      </w:r>
    </w:p>
    <w:p>
      <w:r>
        <w:rPr>
          <w:rFonts w:ascii="Consolas" w:hAnsi="Consolas"/>
          <w:sz w:val="18"/>
        </w:rPr>
        <w:t>NC_082662.1     146510684                                                .--.--.--.-.--  146510688</w:t>
      </w:r>
    </w:p>
    <w:p>
      <w:r>
        <w:rPr>
          <w:rFonts w:ascii="Consolas" w:hAnsi="Consolas"/>
          <w:sz w:val="18"/>
        </w:rPr>
        <w:t>NC_082662.1     147658221                                                   .--.--.-.--  147658218</w:t>
      </w:r>
    </w:p>
    <w:p>
      <w:r>
        <w:rPr>
          <w:rFonts w:ascii="Consolas" w:hAnsi="Consolas"/>
          <w:sz w:val="18"/>
        </w:rPr>
        <w:t>NC_082662.1     150541055                                 .--.--.--.--.--.--.--.--.-.--  150541046</w:t>
      </w:r>
    </w:p>
    <w:p>
      <w:r>
        <w:rPr>
          <w:rFonts w:ascii="Consolas" w:hAnsi="Consolas"/>
          <w:sz w:val="18"/>
        </w:rPr>
        <w:t>NC_082662.1     150654881                                 .--.--.--.--.--.--.--.--.-.--  150654890</w:t>
      </w:r>
    </w:p>
    <w:p>
      <w:r>
        <w:rPr>
          <w:rFonts w:ascii="Consolas" w:hAnsi="Consolas"/>
          <w:sz w:val="18"/>
        </w:rPr>
        <w:t>NC_082662.1     158820981                          .--.-.-.--.--.--.--.--.--.--.--.-.--  158820993</w:t>
      </w:r>
    </w:p>
    <w:p>
      <w:r>
        <w:rPr>
          <w:rFonts w:ascii="Consolas" w:hAnsi="Consolas"/>
          <w:sz w:val="18"/>
        </w:rPr>
        <w:t>NC_082662.1     163106117                        .-.--.-.-.--.--.--.--.--.--.--.--.-.--  163106104</w:t>
      </w:r>
    </w:p>
    <w:p>
      <w:r>
        <w:rPr>
          <w:rFonts w:ascii="Consolas" w:hAnsi="Consolas"/>
          <w:sz w:val="18"/>
        </w:rPr>
        <w:t>NC_082662.1     165346173                                 .--.--.--.--.--.--.--.--.-.--  165346182</w:t>
      </w:r>
    </w:p>
    <w:p>
      <w:r>
        <w:rPr>
          <w:rFonts w:ascii="Consolas" w:hAnsi="Consolas"/>
          <w:sz w:val="18"/>
        </w:rPr>
        <w:t>NC_082662.1     167326537                                             .--.--.--.--.-.--  167326532</w:t>
      </w:r>
    </w:p>
    <w:p>
      <w:r>
        <w:rPr>
          <w:rFonts w:ascii="Consolas" w:hAnsi="Consolas"/>
          <w:sz w:val="18"/>
        </w:rPr>
        <w:t>NC_082662.1     167896074                                 .--.--.--.--.--.--.--.--.-.--  167896065</w:t>
      </w:r>
    </w:p>
    <w:p>
      <w:r>
        <w:rPr>
          <w:rFonts w:ascii="Consolas" w:hAnsi="Consolas"/>
          <w:sz w:val="18"/>
        </w:rPr>
        <w:t>NC_082662.1     170155591                                                .--.--.--.-.--  170155587</w:t>
      </w:r>
    </w:p>
    <w:p>
      <w:r>
        <w:rPr>
          <w:rFonts w:ascii="Consolas" w:hAnsi="Consolas"/>
          <w:sz w:val="18"/>
        </w:rPr>
        <w:t>NC_082662.1     170654868                                 .--.--.--.--.--.--.--.--.-.--  170654859</w:t>
      </w:r>
    </w:p>
    <w:p>
      <w:r>
        <w:rPr>
          <w:rFonts w:ascii="Consolas" w:hAnsi="Consolas"/>
          <w:sz w:val="18"/>
        </w:rPr>
        <w:t>NC_082662.1     173381875                                    .--.--.--.--.--.--.--.-.--  173381883</w:t>
      </w:r>
    </w:p>
    <w:p>
      <w:r>
        <w:rPr>
          <w:rFonts w:ascii="Consolas" w:hAnsi="Consolas"/>
          <w:sz w:val="18"/>
        </w:rPr>
        <w:t>NC_082662.1     179977102                                 .--.--.--.--.--.--.--.--.-.--  179977111</w:t>
      </w:r>
    </w:p>
    <w:p>
      <w:r>
        <w:rPr>
          <w:rFonts w:ascii="Consolas" w:hAnsi="Consolas"/>
          <w:sz w:val="18"/>
        </w:rPr>
        <w:t>NC_082662.1     180639195                                 .--.--.--.--.--.--.--.--.-.--  180639186</w:t>
      </w:r>
    </w:p>
    <w:p>
      <w:r>
        <w:rPr>
          <w:rFonts w:ascii="Consolas" w:hAnsi="Consolas"/>
          <w:sz w:val="18"/>
        </w:rPr>
        <w:t>NC_082662.1     187200284                                 .--.--.--.--.--.--.--.--.-.--  187200275</w:t>
      </w:r>
    </w:p>
    <w:p>
      <w:r>
        <w:rPr>
          <w:rFonts w:ascii="Consolas" w:hAnsi="Consolas"/>
          <w:sz w:val="18"/>
        </w:rPr>
        <w:t>NC_082662.1     192207581                                       .--.--.--.--.--.--.-.--  192207574</w:t>
      </w:r>
    </w:p>
    <w:p>
      <w:r>
        <w:rPr>
          <w:rFonts w:ascii="Consolas" w:hAnsi="Consolas"/>
          <w:sz w:val="18"/>
        </w:rPr>
        <w:t>NC_082662.1     4370433                               .-.-.--.A-.--C--.--.--.--.--.-.--  4370421</w:t>
      </w:r>
    </w:p>
    <w:p>
      <w:r>
        <w:rPr>
          <w:rFonts w:ascii="Consolas" w:hAnsi="Consolas"/>
          <w:sz w:val="18"/>
        </w:rPr>
        <w:t>NC_082662.1     88863109                                     .--.--.G-.--.--A--.--.-.--  88863118</w:t>
      </w:r>
    </w:p>
    <w:p>
      <w:r>
        <w:rPr>
          <w:rFonts w:ascii="Consolas" w:hAnsi="Consolas"/>
          <w:sz w:val="18"/>
        </w:rPr>
        <w:t>NC_082662.1     111574238                             .-.-.--.--.--.--.--.--.--.T-.-.--  111574226</w:t>
      </w:r>
    </w:p>
    <w:p>
      <w:r>
        <w:rPr>
          <w:rFonts w:ascii="Consolas" w:hAnsi="Consolas"/>
          <w:sz w:val="18"/>
        </w:rPr>
        <w:t>NC_082662.1     183978931                          .--.-.-.--.--.--.--.--.--.--.--.-.--  183978919</w:t>
      </w:r>
    </w:p>
    <w:p>
      <w:r>
        <w:rPr>
          <w:rFonts w:ascii="Consolas" w:hAnsi="Consolas"/>
          <w:sz w:val="18"/>
        </w:rPr>
        <w:t>NC_082662.1     1834696                               .-.-.--.--.--.--.--.--.--.--.-.--  1834707</w:t>
      </w:r>
    </w:p>
    <w:p>
      <w:r>
        <w:rPr>
          <w:rFonts w:ascii="Consolas" w:hAnsi="Consolas"/>
          <w:sz w:val="18"/>
        </w:rPr>
        <w:t>NC_082662.1     49847794                                                 .--.--.--.-.--  49847790</w:t>
      </w:r>
    </w:p>
    <w:p>
      <w:r>
        <w:rPr>
          <w:rFonts w:ascii="Consolas" w:hAnsi="Consolas"/>
          <w:sz w:val="18"/>
        </w:rPr>
        <w:t>NC_082662.1     184527                                  .-.--.--.--.-----.--.--.--.-.--  184536</w:t>
      </w:r>
    </w:p>
    <w:p>
      <w:r>
        <w:rPr>
          <w:rFonts w:ascii="Consolas" w:hAnsi="Consolas"/>
          <w:sz w:val="18"/>
        </w:rPr>
        <w:t>NC_082662.1     31286191                                           .--.--.--.--.--.-.--  31286185</w:t>
      </w:r>
    </w:p>
    <w:p>
      <w:r>
        <w:rPr>
          <w:rFonts w:ascii="Consolas" w:hAnsi="Consolas"/>
          <w:sz w:val="18"/>
        </w:rPr>
        <w:t>NC_082662.1     61891646                           .--.-.-.--.--.--.--.--.--.--.--.-.--  61891634</w:t>
      </w:r>
    </w:p>
    <w:p>
      <w:r>
        <w:rPr>
          <w:rFonts w:ascii="Consolas" w:hAnsi="Consolas"/>
          <w:sz w:val="18"/>
        </w:rPr>
        <w:t>NC_082662.1     73999388                         .-.--T-.-.--.--.--.-----.--.--.--.-.--  73999400</w:t>
      </w:r>
    </w:p>
    <w:p>
      <w:r>
        <w:rPr>
          <w:rFonts w:ascii="Consolas" w:hAnsi="Consolas"/>
          <w:sz w:val="18"/>
        </w:rPr>
        <w:t>NC_082662.1     130010197                               .-.--.--.--.T-.--.--.--.--.-.--  130010186</w:t>
      </w:r>
    </w:p>
    <w:p>
      <w:r>
        <w:rPr>
          <w:rFonts w:ascii="Consolas" w:hAnsi="Consolas"/>
          <w:sz w:val="18"/>
        </w:rPr>
        <w:t>NC_082662.1     170752993                               .-.--.--.--.-----.--.--.--.-.--  170752984</w:t>
      </w:r>
    </w:p>
    <w:p>
      <w:r>
        <w:rPr>
          <w:rFonts w:ascii="Consolas" w:hAnsi="Consolas"/>
          <w:sz w:val="18"/>
        </w:rPr>
        <w:t>NC_082662.1     37050908                         .-.--.-.-.--.--A--.--.--.A-A--.--.-.--  37050922</w:t>
      </w:r>
    </w:p>
    <w:p>
      <w:r>
        <w:rPr>
          <w:rFonts w:ascii="Consolas" w:hAnsi="Consolas"/>
          <w:sz w:val="18"/>
        </w:rPr>
        <w:t>NC_082662.1     37705772                                .-.--.--.A-.--.--.--.--.--.-.--  37705761</w:t>
      </w:r>
    </w:p>
    <w:p>
      <w:r>
        <w:rPr>
          <w:rFonts w:ascii="Consolas" w:hAnsi="Consolas"/>
          <w:sz w:val="18"/>
        </w:rPr>
        <w:t>NC_082662.1     74818721                              .-.-.--.--.--.--------.--.--.-.--  74818712</w:t>
      </w:r>
    </w:p>
    <w:p>
      <w:r>
        <w:rPr>
          <w:rFonts w:ascii="Consolas" w:hAnsi="Consolas"/>
          <w:sz w:val="18"/>
        </w:rPr>
        <w:t>NC_082662.1     76468402                                  .--.--.--.T-.--.--.--.--.-.--  76468392</w:t>
      </w:r>
    </w:p>
    <w:p>
      <w:r>
        <w:rPr>
          <w:rFonts w:ascii="Consolas" w:hAnsi="Consolas"/>
          <w:sz w:val="18"/>
        </w:rPr>
        <w:t>NC_082662.1     87937293                                  .--.--.--.--.--.--.--.--.-.--  87937302</w:t>
      </w:r>
    </w:p>
    <w:p>
      <w:r>
        <w:rPr>
          <w:rFonts w:ascii="Consolas" w:hAnsi="Consolas"/>
          <w:sz w:val="18"/>
        </w:rPr>
        <w:t>NC_082662.1     170155591                                    .--.--.--.--.--.--.--.-.--  170155583</w:t>
      </w:r>
    </w:p>
    <w:p>
      <w:r>
        <w:rPr>
          <w:rFonts w:ascii="Consolas" w:hAnsi="Consolas"/>
          <w:sz w:val="18"/>
        </w:rPr>
        <w:t>NC_082662.1     8140940                                               .--.--.--.--.-.--  8140945</w:t>
      </w:r>
    </w:p>
    <w:p>
      <w:r>
        <w:rPr>
          <w:rFonts w:ascii="Consolas" w:hAnsi="Consolas"/>
          <w:sz w:val="18"/>
        </w:rPr>
        <w:t>NC_082662.1     10764321                                                       .--.-.--  10764323</w:t>
      </w:r>
    </w:p>
    <w:p>
      <w:r>
        <w:rPr>
          <w:rFonts w:ascii="Consolas" w:hAnsi="Consolas"/>
          <w:sz w:val="18"/>
        </w:rPr>
        <w:t>NC_082662.1     11830584                                                 .--.--.--.-.--  11830588</w:t>
      </w:r>
    </w:p>
    <w:p>
      <w:r>
        <w:rPr>
          <w:rFonts w:ascii="Consolas" w:hAnsi="Consolas"/>
          <w:sz w:val="18"/>
        </w:rPr>
        <w:t>NC_082662.1     15386736                                                    .--.--.-.--  15386739</w:t>
      </w:r>
    </w:p>
    <w:p>
      <w:r>
        <w:rPr>
          <w:rFonts w:ascii="Consolas" w:hAnsi="Consolas"/>
          <w:sz w:val="18"/>
        </w:rPr>
        <w:t>NC_082662.1     17488016                                .-.--.--.--.--.--.--.--.--.-.--  17488026</w:t>
      </w:r>
    </w:p>
    <w:p>
      <w:r>
        <w:rPr>
          <w:rFonts w:ascii="Consolas" w:hAnsi="Consolas"/>
          <w:sz w:val="18"/>
        </w:rPr>
        <w:t>NC_082662.1     19138618                                .-.--.--.--.--.--.--.--.--.-.--  19138628</w:t>
      </w:r>
    </w:p>
    <w:p>
      <w:r>
        <w:rPr>
          <w:rFonts w:ascii="Consolas" w:hAnsi="Consolas"/>
          <w:sz w:val="18"/>
        </w:rPr>
        <w:t>NC_082662.1     23059311                                           .--.--.--.--.--.-.--  23059317</w:t>
      </w:r>
    </w:p>
    <w:p>
      <w:r>
        <w:rPr>
          <w:rFonts w:ascii="Consolas" w:hAnsi="Consolas"/>
          <w:sz w:val="18"/>
        </w:rPr>
        <w:t>NC_082662.1     23175022                                     .--.--.--.--.--.--.--.-.--  23175030</w:t>
      </w:r>
    </w:p>
    <w:p>
      <w:r>
        <w:rPr>
          <w:rFonts w:ascii="Consolas" w:hAnsi="Consolas"/>
          <w:sz w:val="18"/>
        </w:rPr>
        <w:t>NC_082662.1     23175022                                                 .--.--.--.-.--  23175026</w:t>
      </w:r>
    </w:p>
    <w:p>
      <w:r>
        <w:rPr>
          <w:rFonts w:ascii="Consolas" w:hAnsi="Consolas"/>
          <w:sz w:val="18"/>
        </w:rPr>
        <w:t>NC_082662.1     25931698                                                 .--.--.--.-.--  25931702</w:t>
      </w:r>
    </w:p>
    <w:p>
      <w:r>
        <w:rPr>
          <w:rFonts w:ascii="Consolas" w:hAnsi="Consolas"/>
          <w:sz w:val="18"/>
        </w:rPr>
        <w:t>NC_082662.1     26398614                                     .--.--.--.--.--.--.--.-.--  26398606</w:t>
      </w:r>
    </w:p>
    <w:p>
      <w:r>
        <w:rPr>
          <w:rFonts w:ascii="Consolas" w:hAnsi="Consolas"/>
          <w:sz w:val="18"/>
        </w:rPr>
        <w:t>NC_082662.1     28792476                                                 .--.--.--.-.--  28792480</w:t>
      </w:r>
    </w:p>
    <w:p>
      <w:r>
        <w:rPr>
          <w:rFonts w:ascii="Consolas" w:hAnsi="Consolas"/>
          <w:sz w:val="18"/>
        </w:rPr>
        <w:t>NC_082662.1     29225866                                  .--.--.--.--.--.--.--.--.-.--  29225875</w:t>
      </w:r>
    </w:p>
    <w:p>
      <w:r>
        <w:rPr>
          <w:rFonts w:ascii="Consolas" w:hAnsi="Consolas"/>
          <w:sz w:val="18"/>
        </w:rPr>
        <w:t>NC_082662.1     29259746                           .--.-.-.--.--.--.--.--.--.--.--.-.--  29259734</w:t>
      </w:r>
    </w:p>
    <w:p>
      <w:r>
        <w:rPr>
          <w:rFonts w:ascii="Consolas" w:hAnsi="Consolas"/>
          <w:sz w:val="18"/>
        </w:rPr>
        <w:t>NC_082662.1     31100868                                     .--.--.--.--.--.--.--.-.--  31100860</w:t>
      </w:r>
    </w:p>
    <w:p>
      <w:r>
        <w:rPr>
          <w:rFonts w:ascii="Consolas" w:hAnsi="Consolas"/>
          <w:sz w:val="18"/>
        </w:rPr>
        <w:t>NC_082662.1     33439642                                                 .--.--.--.-.--  33439638</w:t>
      </w:r>
    </w:p>
    <w:p>
      <w:r>
        <w:rPr>
          <w:rFonts w:ascii="Consolas" w:hAnsi="Consolas"/>
          <w:sz w:val="18"/>
        </w:rPr>
        <w:t>NC_082662.1     33933627                         .-.--.---.--.--.--.--.--.--.--.--.-.--  33933639</w:t>
      </w:r>
    </w:p>
    <w:p>
      <w:r>
        <w:rPr>
          <w:rFonts w:ascii="Consolas" w:hAnsi="Consolas"/>
          <w:sz w:val="18"/>
        </w:rPr>
        <w:t>NC_082662.1     37026819                           .--.-.-.--.--.--.--.--.--.--.--.-.--  37026831</w:t>
      </w:r>
    </w:p>
    <w:p>
      <w:r>
        <w:rPr>
          <w:rFonts w:ascii="Consolas" w:hAnsi="Consolas"/>
          <w:sz w:val="18"/>
        </w:rPr>
        <w:t>NC_082662.1     37510904                                           .--.--.--.--.--.-.--  37510898</w:t>
      </w:r>
    </w:p>
    <w:p>
      <w:r>
        <w:rPr>
          <w:rFonts w:ascii="Consolas" w:hAnsi="Consolas"/>
          <w:sz w:val="18"/>
        </w:rPr>
        <w:t>NC_082662.1     38468953                                                    .--.--.-.--  38468950</w:t>
      </w:r>
    </w:p>
    <w:p>
      <w:r>
        <w:rPr>
          <w:rFonts w:ascii="Consolas" w:hAnsi="Consolas"/>
          <w:sz w:val="18"/>
        </w:rPr>
        <w:t>NC_082662.1     38807652                                     .--.--.--.--.--.--.--.-.--  38807660</w:t>
      </w:r>
    </w:p>
    <w:p>
      <w:r>
        <w:rPr>
          <w:rFonts w:ascii="Consolas" w:hAnsi="Consolas"/>
          <w:sz w:val="18"/>
        </w:rPr>
        <w:t>NC_082662.1     39217266                                                 .--.--.--.-.--  39217262</w:t>
      </w:r>
    </w:p>
    <w:p>
      <w:r>
        <w:rPr>
          <w:rFonts w:ascii="Consolas" w:hAnsi="Consolas"/>
          <w:sz w:val="18"/>
        </w:rPr>
        <w:t>NC_082662.1     39217266                                     .--.--.--.--.--.--.--.-.--  39217258</w:t>
      </w:r>
    </w:p>
    <w:p>
      <w:r>
        <w:rPr>
          <w:rFonts w:ascii="Consolas" w:hAnsi="Consolas"/>
          <w:sz w:val="18"/>
        </w:rPr>
        <w:t>NC_082662.1     41391171                                                    .--.--.-.--  41391168</w:t>
      </w:r>
    </w:p>
    <w:p>
      <w:r>
        <w:rPr>
          <w:rFonts w:ascii="Consolas" w:hAnsi="Consolas"/>
          <w:sz w:val="18"/>
        </w:rPr>
        <w:t>NC_082662.1     41964166                                              .--.--.--.--.-.--  41964161</w:t>
      </w:r>
    </w:p>
    <w:p>
      <w:r>
        <w:rPr>
          <w:rFonts w:ascii="Consolas" w:hAnsi="Consolas"/>
          <w:sz w:val="18"/>
        </w:rPr>
        <w:t>NC_082662.1     43661486                                           .--.--.--.--.--.-.--  43661480</w:t>
      </w:r>
    </w:p>
    <w:p>
      <w:r>
        <w:rPr>
          <w:rFonts w:ascii="Consolas" w:hAnsi="Consolas"/>
          <w:sz w:val="18"/>
        </w:rPr>
        <w:t>NC_082662.1     47155967                                        .--.--.--.--.--.--.-.--  47155960</w:t>
      </w:r>
    </w:p>
    <w:p>
      <w:r>
        <w:rPr>
          <w:rFonts w:ascii="Consolas" w:hAnsi="Consolas"/>
          <w:sz w:val="18"/>
        </w:rPr>
        <w:t>NC_082662.1     47353721                                                    .--.--.-.--  47353718</w:t>
      </w:r>
    </w:p>
    <w:p>
      <w:r>
        <w:rPr>
          <w:rFonts w:ascii="Consolas" w:hAnsi="Consolas"/>
          <w:sz w:val="18"/>
        </w:rPr>
        <w:t>NC_082662.1     48675770                                                    .--.--.-.--  48675767</w:t>
      </w:r>
    </w:p>
    <w:p>
      <w:r>
        <w:rPr>
          <w:rFonts w:ascii="Consolas" w:hAnsi="Consolas"/>
          <w:sz w:val="18"/>
        </w:rPr>
        <w:t>NC_082662.1     49847794                                     .--.--.--.--.--.--.--.-.--  49847786</w:t>
      </w:r>
    </w:p>
    <w:p>
      <w:r>
        <w:rPr>
          <w:rFonts w:ascii="Consolas" w:hAnsi="Consolas"/>
          <w:sz w:val="18"/>
        </w:rPr>
        <w:t>NC_082662.1     52739146                                     .--.--.--.--.--.--.--.-.--  52739154</w:t>
      </w:r>
    </w:p>
    <w:p>
      <w:r>
        <w:rPr>
          <w:rFonts w:ascii="Consolas" w:hAnsi="Consolas"/>
          <w:sz w:val="18"/>
        </w:rPr>
        <w:t>NC_082662.1     57068439                                                 .--.--.--.-.--  57068443</w:t>
      </w:r>
    </w:p>
    <w:p>
      <w:r>
        <w:rPr>
          <w:rFonts w:ascii="Consolas" w:hAnsi="Consolas"/>
          <w:sz w:val="18"/>
        </w:rPr>
        <w:t>NC_082662.1     57629501                                           .--.--.--.--.--.-.--  57629507</w:t>
      </w:r>
    </w:p>
    <w:p>
      <w:r>
        <w:rPr>
          <w:rFonts w:ascii="Consolas" w:hAnsi="Consolas"/>
          <w:sz w:val="18"/>
        </w:rPr>
        <w:t>NC_082662.1     64199712                              .-.-.--.--.--.--.--.--.--.--.-.--  64199723</w:t>
      </w:r>
    </w:p>
    <w:p>
      <w:r>
        <w:rPr>
          <w:rFonts w:ascii="Consolas" w:hAnsi="Consolas"/>
          <w:sz w:val="18"/>
        </w:rPr>
        <w:t>NC_082662.1     67695639                                     .--.--.--.--.--.--.--.-.--  67695647</w:t>
      </w:r>
    </w:p>
    <w:p>
      <w:r>
        <w:rPr>
          <w:rFonts w:ascii="Consolas" w:hAnsi="Consolas"/>
          <w:sz w:val="18"/>
        </w:rPr>
        <w:t>NC_082662.1     67973461                                  .--.--.-----.--.--.--.--.-.--  67973453</w:t>
      </w:r>
    </w:p>
    <w:p>
      <w:r>
        <w:rPr>
          <w:rFonts w:ascii="Consolas" w:hAnsi="Consolas"/>
          <w:sz w:val="18"/>
        </w:rPr>
        <w:t>NC_082662.1     68483862                                  .--.--.--.--.--.--.--.--.-.--  68483853</w:t>
      </w:r>
    </w:p>
    <w:p>
      <w:r>
        <w:rPr>
          <w:rFonts w:ascii="Consolas" w:hAnsi="Consolas"/>
          <w:sz w:val="18"/>
        </w:rPr>
        <w:t>NC_082662.1     68483865                                                 .--.--.--.-.--  68483861</w:t>
      </w:r>
    </w:p>
    <w:p>
      <w:r>
        <w:rPr>
          <w:rFonts w:ascii="Consolas" w:hAnsi="Consolas"/>
          <w:sz w:val="18"/>
        </w:rPr>
        <w:t>NC_082662.1     68485901                              .-.-.--.--.--.--.--.--.--.--.-.--  68485890</w:t>
      </w:r>
    </w:p>
    <w:p>
      <w:r>
        <w:rPr>
          <w:rFonts w:ascii="Consolas" w:hAnsi="Consolas"/>
          <w:sz w:val="18"/>
        </w:rPr>
        <w:t>NC_082662.1     69211802                                           .--.--.C-.--.--.-.--  69211795</w:t>
      </w:r>
    </w:p>
    <w:p>
      <w:r>
        <w:rPr>
          <w:rFonts w:ascii="Consolas" w:hAnsi="Consolas"/>
          <w:sz w:val="18"/>
        </w:rPr>
        <w:t>NC_082662.1     81185950                                     .--.--.--.--.--.--.--.-.--  81185942</w:t>
      </w:r>
    </w:p>
    <w:p>
      <w:r>
        <w:rPr>
          <w:rFonts w:ascii="Consolas" w:hAnsi="Consolas"/>
          <w:sz w:val="18"/>
        </w:rPr>
        <w:t>NC_082662.1     81781691                                  .--.--.--.--.--.--.--.--.-.--  81781682</w:t>
      </w:r>
    </w:p>
    <w:p>
      <w:r>
        <w:rPr>
          <w:rFonts w:ascii="Consolas" w:hAnsi="Consolas"/>
          <w:sz w:val="18"/>
        </w:rPr>
        <w:t>NC_082662.1     81781694                                                 .--.--.--.-.--  81781690</w:t>
      </w:r>
    </w:p>
    <w:p>
      <w:r>
        <w:rPr>
          <w:rFonts w:ascii="Consolas" w:hAnsi="Consolas"/>
          <w:sz w:val="18"/>
        </w:rPr>
        <w:t>NC_082662.1     83426831                                                    .--.--.-.--  83426828</w:t>
      </w:r>
    </w:p>
    <w:p>
      <w:r>
        <w:rPr>
          <w:rFonts w:ascii="Consolas" w:hAnsi="Consolas"/>
          <w:sz w:val="18"/>
        </w:rPr>
        <w:t>NC_082662.1     83714900                                                       .--.-.--  83714898</w:t>
      </w:r>
    </w:p>
    <w:p>
      <w:r>
        <w:rPr>
          <w:rFonts w:ascii="Consolas" w:hAnsi="Consolas"/>
          <w:sz w:val="18"/>
        </w:rPr>
        <w:t>NC_082662.1     93404114                                        .--.--.--.--.--.--.-.--  93404121</w:t>
      </w:r>
    </w:p>
    <w:p>
      <w:r>
        <w:rPr>
          <w:rFonts w:ascii="Consolas" w:hAnsi="Consolas"/>
          <w:sz w:val="18"/>
        </w:rPr>
        <w:t>NC_082662.1     95826993                                  .--.--.--.--.--.--.--.--.-.--  95826984</w:t>
      </w:r>
    </w:p>
    <w:p>
      <w:r>
        <w:rPr>
          <w:rFonts w:ascii="Consolas" w:hAnsi="Consolas"/>
          <w:sz w:val="18"/>
        </w:rPr>
        <w:t>NC_082662.1     95826996                                                 .--.--.--.-.--  95826992</w:t>
      </w:r>
    </w:p>
    <w:p>
      <w:r>
        <w:rPr>
          <w:rFonts w:ascii="Consolas" w:hAnsi="Consolas"/>
          <w:sz w:val="18"/>
        </w:rPr>
        <w:t>NC_082662.1     96795470                                     .--.--.--.--.--.--.--.-.--  96795478</w:t>
      </w:r>
    </w:p>
    <w:p>
      <w:r>
        <w:rPr>
          <w:rFonts w:ascii="Consolas" w:hAnsi="Consolas"/>
          <w:sz w:val="18"/>
        </w:rPr>
        <w:t>NC_082662.1     100702416                                          .--.--.--.--.--.-.--  100702410</w:t>
      </w:r>
    </w:p>
    <w:p>
      <w:r>
        <w:rPr>
          <w:rFonts w:ascii="Consolas" w:hAnsi="Consolas"/>
          <w:sz w:val="18"/>
        </w:rPr>
        <w:t>NC_082662.1     102788072                                    .--.--.--.--.--.--.--.-.--  102788080</w:t>
      </w:r>
    </w:p>
    <w:p>
      <w:r>
        <w:rPr>
          <w:rFonts w:ascii="Consolas" w:hAnsi="Consolas"/>
          <w:sz w:val="18"/>
        </w:rPr>
        <w:t>NC_082662.1     104908599                                                         .-.--  104908600</w:t>
      </w:r>
    </w:p>
    <w:p>
      <w:r>
        <w:rPr>
          <w:rFonts w:ascii="Consolas" w:hAnsi="Consolas"/>
          <w:sz w:val="18"/>
        </w:rPr>
        <w:t>NC_082662.1     104943613                                    .--.--.--.--.--.--.--.-.--  104943621</w:t>
      </w:r>
    </w:p>
    <w:p>
      <w:r>
        <w:rPr>
          <w:rFonts w:ascii="Consolas" w:hAnsi="Consolas"/>
          <w:sz w:val="18"/>
        </w:rPr>
        <w:t>NC_082662.1     109334882                                          .--.--.--.--.--.-.--  109334888</w:t>
      </w:r>
    </w:p>
    <w:p>
      <w:r>
        <w:rPr>
          <w:rFonts w:ascii="Consolas" w:hAnsi="Consolas"/>
          <w:sz w:val="18"/>
        </w:rPr>
        <w:t>NC_082662.1     109800814                                          .--.--.--.--.--.-.--  109800820</w:t>
      </w:r>
    </w:p>
    <w:p>
      <w:r>
        <w:rPr>
          <w:rFonts w:ascii="Consolas" w:hAnsi="Consolas"/>
          <w:sz w:val="18"/>
        </w:rPr>
        <w:t>NC_082662.1     111411823                                          .--.--.--.--.--.-.--  111411829</w:t>
      </w:r>
    </w:p>
    <w:p>
      <w:r>
        <w:rPr>
          <w:rFonts w:ascii="Consolas" w:hAnsi="Consolas"/>
          <w:sz w:val="18"/>
        </w:rPr>
        <w:t>NC_082662.1     111912577                                          .--.--.--.--.--.-.--  111912571</w:t>
      </w:r>
    </w:p>
    <w:p>
      <w:r>
        <w:rPr>
          <w:rFonts w:ascii="Consolas" w:hAnsi="Consolas"/>
          <w:sz w:val="18"/>
        </w:rPr>
        <w:t>NC_082662.1     113856407                                             .--.--.--.--.-.--  113856402</w:t>
      </w:r>
    </w:p>
    <w:p>
      <w:r>
        <w:rPr>
          <w:rFonts w:ascii="Consolas" w:hAnsi="Consolas"/>
          <w:sz w:val="18"/>
        </w:rPr>
        <w:t>NC_082662.1     114898746                             .-.-.--.--.--.--.--.--.--.--.-.--  114898757</w:t>
      </w:r>
    </w:p>
    <w:p>
      <w:r>
        <w:rPr>
          <w:rFonts w:ascii="Consolas" w:hAnsi="Consolas"/>
          <w:sz w:val="18"/>
        </w:rPr>
        <w:t>NC_082662.1     115034339                        .-.--.-.-.--.--.--.--.--.--.--.--.-.--  115034352</w:t>
      </w:r>
    </w:p>
    <w:p>
      <w:r>
        <w:rPr>
          <w:rFonts w:ascii="Consolas" w:hAnsi="Consolas"/>
          <w:sz w:val="18"/>
        </w:rPr>
        <w:t>NC_082662.1     115688204                          .--.-.-.--.--.--.--.--.--.--.--.-.--  115688192</w:t>
      </w:r>
    </w:p>
    <w:p>
      <w:r>
        <w:rPr>
          <w:rFonts w:ascii="Consolas" w:hAnsi="Consolas"/>
          <w:sz w:val="18"/>
        </w:rPr>
        <w:t>NC_082662.1     117483563                          .--.-.-.--.--.--.--.--.--.--.--.-.--  117483575</w:t>
      </w:r>
    </w:p>
    <w:p>
      <w:r>
        <w:rPr>
          <w:rFonts w:ascii="Consolas" w:hAnsi="Consolas"/>
          <w:sz w:val="18"/>
        </w:rPr>
        <w:t>NC_082662.1     118339158                                    .--.--.--.--.--.--.--.-.--  118339166</w:t>
      </w:r>
    </w:p>
    <w:p>
      <w:r>
        <w:rPr>
          <w:rFonts w:ascii="Consolas" w:hAnsi="Consolas"/>
          <w:sz w:val="18"/>
        </w:rPr>
        <w:t>NC_082662.1     120313049                                                      .--.-.--  120313051</w:t>
      </w:r>
    </w:p>
    <w:p>
      <w:r>
        <w:rPr>
          <w:rFonts w:ascii="Consolas" w:hAnsi="Consolas"/>
          <w:sz w:val="18"/>
        </w:rPr>
        <w:t>NC_082662.1     121609194                               .-.--.--.--.--.--.--.--.--.-.--  121609204</w:t>
      </w:r>
    </w:p>
    <w:p>
      <w:r>
        <w:rPr>
          <w:rFonts w:ascii="Consolas" w:hAnsi="Consolas"/>
          <w:sz w:val="18"/>
        </w:rPr>
        <w:t>NC_082662.1     122829667                             .-.-.--.--.--.--.--.--.--.--.-.--  122829656</w:t>
      </w:r>
    </w:p>
    <w:p>
      <w:r>
        <w:rPr>
          <w:rFonts w:ascii="Consolas" w:hAnsi="Consolas"/>
          <w:sz w:val="18"/>
        </w:rPr>
        <w:t>NC_082662.1     123271794                                 .--.--.--.--.--.--.--.--.-.--  123271803</w:t>
      </w:r>
    </w:p>
    <w:p>
      <w:r>
        <w:rPr>
          <w:rFonts w:ascii="Consolas" w:hAnsi="Consolas"/>
          <w:sz w:val="18"/>
        </w:rPr>
        <w:t>NC_082662.1     129320763                             .-.-.--.--.--.--.--.--.--.--.-.--  129320752</w:t>
      </w:r>
    </w:p>
    <w:p>
      <w:r>
        <w:rPr>
          <w:rFonts w:ascii="Consolas" w:hAnsi="Consolas"/>
          <w:sz w:val="18"/>
        </w:rPr>
        <w:t>NC_082662.1     131575120                        .-.--.-.-.--.--.--.--.--.--.--.--.-.--  131575133</w:t>
      </w:r>
    </w:p>
    <w:p>
      <w:r>
        <w:rPr>
          <w:rFonts w:ascii="Consolas" w:hAnsi="Consolas"/>
          <w:sz w:val="18"/>
        </w:rPr>
        <w:t>NC_082662.1     134278887                          .--.-.-.--.--.--.--.--.--.--.--.-.--  134278899</w:t>
      </w:r>
    </w:p>
    <w:p>
      <w:r>
        <w:rPr>
          <w:rFonts w:ascii="Consolas" w:hAnsi="Consolas"/>
          <w:sz w:val="18"/>
        </w:rPr>
        <w:t>NC_082662.1     139492741                                                .--.--.--.-.--  139492745</w:t>
      </w:r>
    </w:p>
    <w:p>
      <w:r>
        <w:rPr>
          <w:rFonts w:ascii="Consolas" w:hAnsi="Consolas"/>
          <w:sz w:val="18"/>
        </w:rPr>
        <w:t>NC_082662.1     143045999                                 .--.--.--.--.--.--.--.--.-.--  143046008</w:t>
      </w:r>
    </w:p>
    <w:p>
      <w:r>
        <w:rPr>
          <w:rFonts w:ascii="Consolas" w:hAnsi="Consolas"/>
          <w:sz w:val="18"/>
        </w:rPr>
        <w:t>NC_082662.1     143045999                                             .--.--.--.--.-.--  143046004</w:t>
      </w:r>
    </w:p>
    <w:p>
      <w:r>
        <w:rPr>
          <w:rFonts w:ascii="Consolas" w:hAnsi="Consolas"/>
          <w:sz w:val="18"/>
        </w:rPr>
        <w:t>NC_082662.1     143433166                                                .--.--.--.-.--  143433170</w:t>
      </w:r>
    </w:p>
    <w:p>
      <w:r>
        <w:rPr>
          <w:rFonts w:ascii="Consolas" w:hAnsi="Consolas"/>
          <w:sz w:val="18"/>
        </w:rPr>
        <w:t>NC_082662.1     144941762                               .-.--.--.--.--.--.--.--.--.-.--  144941772</w:t>
      </w:r>
    </w:p>
    <w:p>
      <w:r>
        <w:rPr>
          <w:rFonts w:ascii="Consolas" w:hAnsi="Consolas"/>
          <w:sz w:val="18"/>
        </w:rPr>
        <w:t>NC_082662.1     146510684                                    .--.--.--.--.--.--.--.-.--  146510692</w:t>
      </w:r>
    </w:p>
    <w:p>
      <w:r>
        <w:rPr>
          <w:rFonts w:ascii="Consolas" w:hAnsi="Consolas"/>
          <w:sz w:val="18"/>
        </w:rPr>
        <w:t>NC_082662.1     147376055                               .-.--.--.--.--.--.--.--.--.-.--  147376065</w:t>
      </w:r>
    </w:p>
    <w:p>
      <w:r>
        <w:rPr>
          <w:rFonts w:ascii="Consolas" w:hAnsi="Consolas"/>
          <w:sz w:val="18"/>
        </w:rPr>
        <w:t>NC_082662.1     152256913                                                   .--.--.-.--  152256916</w:t>
      </w:r>
    </w:p>
    <w:p>
      <w:r>
        <w:rPr>
          <w:rFonts w:ascii="Consolas" w:hAnsi="Consolas"/>
          <w:sz w:val="18"/>
        </w:rPr>
        <w:t>NC_082662.1     163153678                                                   .--.--.-.--  163153675</w:t>
      </w:r>
    </w:p>
    <w:p>
      <w:r>
        <w:rPr>
          <w:rFonts w:ascii="Consolas" w:hAnsi="Consolas"/>
          <w:sz w:val="18"/>
        </w:rPr>
        <w:t>NC_082662.1     165407808                                                   .--.--.-.--  165407811</w:t>
      </w:r>
    </w:p>
    <w:p>
      <w:r>
        <w:rPr>
          <w:rFonts w:ascii="Consolas" w:hAnsi="Consolas"/>
          <w:sz w:val="18"/>
        </w:rPr>
        <w:t>NC_082662.1     170429539                               .-.--.--.--.--.--.--.--.--.-.--  170429529</w:t>
      </w:r>
    </w:p>
    <w:p>
      <w:r>
        <w:rPr>
          <w:rFonts w:ascii="Consolas" w:hAnsi="Consolas"/>
          <w:sz w:val="18"/>
        </w:rPr>
        <w:t>NC_082662.1     173381875                                                .--.--.--.-.--  173381879</w:t>
      </w:r>
    </w:p>
    <w:p>
      <w:r>
        <w:rPr>
          <w:rFonts w:ascii="Consolas" w:hAnsi="Consolas"/>
          <w:sz w:val="18"/>
        </w:rPr>
        <w:t>NC_082662.1     173811272                          .--.-.-.--.--.--.--.--.--.--.--.-.--  173811260</w:t>
      </w:r>
    </w:p>
    <w:p>
      <w:r>
        <w:rPr>
          <w:rFonts w:ascii="Consolas" w:hAnsi="Consolas"/>
          <w:sz w:val="18"/>
        </w:rPr>
        <w:t>NC_082662.1     178640049                          .--.-.-.--.--.--.--.--.--.--.--.-.--  178640037</w:t>
      </w:r>
    </w:p>
    <w:p>
      <w:r>
        <w:rPr>
          <w:rFonts w:ascii="Consolas" w:hAnsi="Consolas"/>
          <w:sz w:val="18"/>
        </w:rPr>
        <w:t>NC_082662.1     179613067                                                .--.--.--.-.--  179613071</w:t>
      </w:r>
    </w:p>
    <w:p>
      <w:r>
        <w:rPr>
          <w:rFonts w:ascii="Consolas" w:hAnsi="Consolas"/>
          <w:sz w:val="18"/>
        </w:rPr>
        <w:t>NC_082662.1     180778523                          .--.-.-.--.--.--.--.--.--.--.--.-.--  180778535</w:t>
      </w:r>
    </w:p>
    <w:p>
      <w:r>
        <w:rPr>
          <w:rFonts w:ascii="Consolas" w:hAnsi="Consolas"/>
          <w:sz w:val="18"/>
        </w:rPr>
        <w:t>NC_082662.1     182434843                                                   .--.--.-.--  182434846</w:t>
      </w:r>
    </w:p>
    <w:p>
      <w:r>
        <w:rPr>
          <w:rFonts w:ascii="Consolas" w:hAnsi="Consolas"/>
          <w:sz w:val="18"/>
        </w:rPr>
        <w:t>NC_082662.1     187106385                                                .--.--.--.-.--  187106389</w:t>
      </w:r>
    </w:p>
    <w:p>
      <w:r>
        <w:rPr>
          <w:rFonts w:ascii="Consolas" w:hAnsi="Consolas"/>
          <w:sz w:val="18"/>
        </w:rPr>
        <w:t>NC_082662.1     188029904                          .--.-.-.--.--.--.--.--.--.--.--.-.--  188029916</w:t>
      </w:r>
    </w:p>
    <w:p>
      <w:r>
        <w:rPr>
          <w:rFonts w:ascii="Consolas" w:hAnsi="Consolas"/>
          <w:sz w:val="18"/>
        </w:rPr>
        <w:t>NC_082662.1     190077527                                       .--.--.--.--.--.--.-.--  190077520</w:t>
      </w:r>
    </w:p>
    <w:p>
      <w:r>
        <w:rPr>
          <w:rFonts w:ascii="Consolas" w:hAnsi="Consolas"/>
          <w:sz w:val="18"/>
        </w:rPr>
        <w:t>NC_082662.1     43061439                                .-.--.--.--.-----A--.--.--.-.--  43061448</w:t>
      </w:r>
    </w:p>
    <w:p>
      <w:r>
        <w:rPr>
          <w:rFonts w:ascii="Consolas" w:hAnsi="Consolas"/>
          <w:sz w:val="18"/>
        </w:rPr>
        <w:t>NC_082662.1     91718600                                .-.--.--.--.--.A-.A-A--.--.-.--  91718612</w:t>
      </w:r>
    </w:p>
    <w:p>
      <w:r>
        <w:rPr>
          <w:rFonts w:ascii="Consolas" w:hAnsi="Consolas"/>
          <w:sz w:val="18"/>
        </w:rPr>
        <w:t>NC_082662.1     148922581                               .-.--.--.--.--.A-.A-A--.--.-.--  148922593</w:t>
      </w:r>
    </w:p>
    <w:p>
      <w:r>
        <w:rPr>
          <w:rFonts w:ascii="Consolas" w:hAnsi="Consolas"/>
          <w:sz w:val="18"/>
        </w:rPr>
        <w:t>NC_082662.1     159991810                             .-.-.--.--.--.T-.--.--.--.T-.-.--  159991823</w:t>
      </w:r>
    </w:p>
    <w:p>
      <w:r>
        <w:rPr>
          <w:rFonts w:ascii="Consolas" w:hAnsi="Consolas"/>
          <w:sz w:val="18"/>
        </w:rPr>
        <w:t>NC_082662.1     191428097                               .-.--.--.--.--.--.--.-----.-.--  191428106</w:t>
      </w:r>
    </w:p>
    <w:p>
      <w:r>
        <w:rPr>
          <w:rFonts w:ascii="Consolas" w:hAnsi="Consolas"/>
          <w:sz w:val="18"/>
        </w:rPr>
        <w:t>NC_082662.1     20316511                                .-.--.--.--.--.--.--.--.--.-.--  20316521</w:t>
      </w:r>
    </w:p>
    <w:p>
      <w:r>
        <w:rPr>
          <w:rFonts w:ascii="Consolas" w:hAnsi="Consolas"/>
          <w:sz w:val="18"/>
        </w:rPr>
        <w:t>NC_082662.1     163072491                               .-.--.--.--.--.--.--.--.--.-.--  163072501</w:t>
      </w:r>
    </w:p>
    <w:p>
      <w:r>
        <w:rPr>
          <w:rFonts w:ascii="Consolas" w:hAnsi="Consolas"/>
          <w:sz w:val="18"/>
        </w:rPr>
        <w:t>NC_082662.1     42511165                                  .--.--.--.--.--.--.--.TT.-.--  42511176</w:t>
      </w:r>
    </w:p>
    <w:p>
      <w:r>
        <w:rPr>
          <w:rFonts w:ascii="Consolas" w:hAnsi="Consolas"/>
          <w:sz w:val="18"/>
        </w:rPr>
        <w:t>NC_082662.1     73153509                              .-.-.--.--.--.-----.--.-----.-.--  73153518</w:t>
      </w:r>
    </w:p>
    <w:p>
      <w:r>
        <w:rPr>
          <w:rFonts w:ascii="Consolas" w:hAnsi="Consolas"/>
          <w:sz w:val="18"/>
        </w:rPr>
        <w:t>NC_082662.1     81559631                              .-.-.--.--.--.T-.--.--.--.--.-.--  81559643</w:t>
      </w:r>
    </w:p>
    <w:p>
      <w:r>
        <w:rPr>
          <w:rFonts w:ascii="Consolas" w:hAnsi="Consolas"/>
          <w:sz w:val="18"/>
        </w:rPr>
        <w:t>NC_082662.1     125564837                             .-.-.--.--A--.G-.--.--.--.--.-.--  125564849</w:t>
      </w:r>
    </w:p>
    <w:p>
      <w:r>
        <w:rPr>
          <w:rFonts w:ascii="Consolas" w:hAnsi="Consolas"/>
          <w:sz w:val="18"/>
        </w:rPr>
        <w:t>NC_082662.1     28305670                                        .--.--.--.--.--.--.-.--  28305663</w:t>
      </w:r>
    </w:p>
    <w:p>
      <w:r>
        <w:rPr>
          <w:rFonts w:ascii="Consolas" w:hAnsi="Consolas"/>
          <w:sz w:val="18"/>
        </w:rPr>
        <w:t>NC_082662.1     42376737                                     .--.--.--.--.--.--.--.-.--  42376729</w:t>
      </w:r>
    </w:p>
    <w:p>
      <w:r>
        <w:rPr>
          <w:rFonts w:ascii="Consolas" w:hAnsi="Consolas"/>
          <w:sz w:val="18"/>
        </w:rPr>
        <w:t>NC_082662.1     83426835                                .-.--.C-.--.--.--.--.--.--.-.--  83426824</w:t>
      </w:r>
    </w:p>
    <w:p>
      <w:r>
        <w:rPr>
          <w:rFonts w:ascii="Consolas" w:hAnsi="Consolas"/>
          <w:sz w:val="18"/>
        </w:rPr>
        <w:t>NC_082662.1     94121475                                .-.--.--.--.T-.--.--.--.--.-.--  94121486</w:t>
      </w:r>
    </w:p>
    <w:p>
      <w:r>
        <w:rPr>
          <w:rFonts w:ascii="Consolas" w:hAnsi="Consolas"/>
          <w:sz w:val="18"/>
        </w:rPr>
        <w:t>NC_082662.1     95039770                           .--.-.-.--.--.--.--.--.--.--.--.-.--  95039782</w:t>
      </w:r>
    </w:p>
    <w:p>
      <w:r>
        <w:rPr>
          <w:rFonts w:ascii="Consolas" w:hAnsi="Consolas"/>
          <w:sz w:val="18"/>
        </w:rPr>
        <w:t>NC_082662.1     124314585                               .-.--.--.--T--.--.--.A-.--.-.--  124314596</w:t>
      </w:r>
    </w:p>
    <w:p>
      <w:r>
        <w:rPr>
          <w:rFonts w:ascii="Consolas" w:hAnsi="Consolas"/>
          <w:sz w:val="18"/>
        </w:rPr>
        <w:t>NC_082662.1     131777835                               .-.--.--.--T--.--.--.A-.--.-.--  131777846</w:t>
      </w:r>
    </w:p>
    <w:p>
      <w:r>
        <w:rPr>
          <w:rFonts w:ascii="Consolas" w:hAnsi="Consolas"/>
          <w:sz w:val="18"/>
        </w:rPr>
        <w:t>NC_082662.1     140458983                               .-.--.--.--.-----.--.-----.-.--  140458991</w:t>
      </w:r>
    </w:p>
    <w:p>
      <w:r>
        <w:rPr>
          <w:rFonts w:ascii="Consolas" w:hAnsi="Consolas"/>
          <w:sz w:val="18"/>
        </w:rPr>
        <w:t>NC_082662.1     167231033                        .-.--.T.-.--.--.--.TT.--.--.--.T-.-.--  167231050</w:t>
      </w:r>
    </w:p>
    <w:p>
      <w:r>
        <w:rPr>
          <w:rFonts w:ascii="Consolas" w:hAnsi="Consolas"/>
          <w:sz w:val="18"/>
        </w:rPr>
        <w:t>NC_082662.1     168210827                             .-.-.--.--.--.--.--.--.--.--.-.--  168210838</w:t>
      </w:r>
    </w:p>
    <w:p>
      <w:r>
        <w:rPr>
          <w:rFonts w:ascii="Consolas" w:hAnsi="Consolas"/>
          <w:sz w:val="18"/>
        </w:rPr>
        <w:t>NC_082662.1     177053166                               .-.--.--.--.-----.--.--.--.-.--  177053157</w:t>
      </w:r>
    </w:p>
    <w:p>
      <w:r>
        <w:rPr>
          <w:rFonts w:ascii="Consolas" w:hAnsi="Consolas"/>
          <w:sz w:val="18"/>
        </w:rPr>
        <w:t>NC_082662.1     17863968                                .-.--.--.--T--.--.--.--.TG.-.--  17863956</w:t>
      </w:r>
    </w:p>
    <w:p>
      <w:r>
        <w:rPr>
          <w:rFonts w:ascii="Consolas" w:hAnsi="Consolas"/>
          <w:sz w:val="18"/>
        </w:rPr>
        <w:t>NC_082662.1     21404797                                  .--.--.--.--.--.--.--.--.-.--  21404788</w:t>
      </w:r>
    </w:p>
    <w:p>
      <w:r>
        <w:rPr>
          <w:rFonts w:ascii="Consolas" w:hAnsi="Consolas"/>
          <w:sz w:val="18"/>
        </w:rPr>
        <w:t>NC_082662.1     50730462                                           .--.--.--.--.--.-.--  50730468</w:t>
      </w:r>
    </w:p>
    <w:p>
      <w:r>
        <w:rPr>
          <w:rFonts w:ascii="Consolas" w:hAnsi="Consolas"/>
          <w:sz w:val="18"/>
        </w:rPr>
        <w:t>NC_082662.1     61845843                              .-.-.--.--.--.--.--.--.--.--.-.--  61845854</w:t>
      </w:r>
    </w:p>
    <w:p>
      <w:r>
        <w:rPr>
          <w:rFonts w:ascii="Consolas" w:hAnsi="Consolas"/>
          <w:sz w:val="18"/>
        </w:rPr>
        <w:t>NC_082662.1     62168896                           .--.-.-.--.--A--.T-.--.--.--.--.-.--  62168909</w:t>
      </w:r>
    </w:p>
    <w:p>
      <w:r>
        <w:rPr>
          <w:rFonts w:ascii="Consolas" w:hAnsi="Consolas"/>
          <w:sz w:val="18"/>
        </w:rPr>
        <w:t>NC_082662.1     67793211                                                 .--.--.--.-.--  67793215</w:t>
      </w:r>
    </w:p>
    <w:p>
      <w:r>
        <w:rPr>
          <w:rFonts w:ascii="Consolas" w:hAnsi="Consolas"/>
          <w:sz w:val="18"/>
        </w:rPr>
        <w:t>NC_082662.1     72811102                           .--.-.-.--.--.--.--A--G--.-----.-.--  72811091</w:t>
      </w:r>
    </w:p>
    <w:p>
      <w:r>
        <w:rPr>
          <w:rFonts w:ascii="Consolas" w:hAnsi="Consolas"/>
          <w:sz w:val="18"/>
        </w:rPr>
        <w:t>NC_082662.1     111166926                                          .--.--.--.-----.-.--  111166931</w:t>
      </w:r>
    </w:p>
    <w:p>
      <w:r>
        <w:rPr>
          <w:rFonts w:ascii="Consolas" w:hAnsi="Consolas"/>
          <w:sz w:val="18"/>
        </w:rPr>
        <w:t>NC_082662.1     162923634                             .-.-.--.--.--.--.--.--.--.--.-.--  162923623</w:t>
      </w:r>
    </w:p>
    <w:p>
      <w:r>
        <w:rPr>
          <w:rFonts w:ascii="Consolas" w:hAnsi="Consolas"/>
          <w:sz w:val="18"/>
        </w:rPr>
        <w:t>NC_082662.1     179521476                                    .--.--.--A--.--.--.T-.-.--  179521467</w:t>
      </w:r>
    </w:p>
    <w:p>
      <w:r>
        <w:rPr>
          <w:rFonts w:ascii="Consolas" w:hAnsi="Consolas"/>
          <w:sz w:val="18"/>
        </w:rPr>
        <w:t>NC_082662.1     192207584                        .-.--.-.A.--.--.--.--.--.--.--.--.-.--  192207570</w:t>
      </w:r>
    </w:p>
    <w:p>
      <w:r>
        <w:rPr>
          <w:rFonts w:ascii="Consolas" w:hAnsi="Consolas"/>
          <w:sz w:val="18"/>
        </w:rPr>
        <w:t>NC_082662.1     283491                                                      .--.--.-.--  283488</w:t>
      </w:r>
    </w:p>
    <w:p>
      <w:r>
        <w:rPr>
          <w:rFonts w:ascii="Consolas" w:hAnsi="Consolas"/>
          <w:sz w:val="18"/>
        </w:rPr>
        <w:t>NC_082662.1     750485                                             .--.--.--.--.--.-.--  750491</w:t>
      </w:r>
    </w:p>
    <w:p>
      <w:r>
        <w:rPr>
          <w:rFonts w:ascii="Consolas" w:hAnsi="Consolas"/>
          <w:sz w:val="18"/>
        </w:rPr>
        <w:t>NC_082662.1     5455824                                                        .--.-.--  5455822</w:t>
      </w:r>
    </w:p>
    <w:p>
      <w:r>
        <w:rPr>
          <w:rFonts w:ascii="Consolas" w:hAnsi="Consolas"/>
          <w:sz w:val="18"/>
        </w:rPr>
        <w:t>NC_082662.1     6215881                                                        .--.-.--  6215883</w:t>
      </w:r>
    </w:p>
    <w:p>
      <w:r>
        <w:rPr>
          <w:rFonts w:ascii="Consolas" w:hAnsi="Consolas"/>
          <w:sz w:val="18"/>
        </w:rPr>
        <w:t>NC_082662.1     7085215                                                        .--.-.--  7085217</w:t>
      </w:r>
    </w:p>
    <w:p>
      <w:r>
        <w:rPr>
          <w:rFonts w:ascii="Consolas" w:hAnsi="Consolas"/>
          <w:sz w:val="18"/>
        </w:rPr>
        <w:t>NC_082662.1     7574213                                   .--.--.--.--.--.--.--.--.-.--  7574204</w:t>
      </w:r>
    </w:p>
    <w:p>
      <w:r>
        <w:rPr>
          <w:rFonts w:ascii="Consolas" w:hAnsi="Consolas"/>
          <w:sz w:val="18"/>
        </w:rPr>
        <w:t>NC_082662.1     8373768                                   .--.--.--.--.--.--.--.--.-.--  8373777</w:t>
      </w:r>
    </w:p>
    <w:p>
      <w:r>
        <w:rPr>
          <w:rFonts w:ascii="Consolas" w:hAnsi="Consolas"/>
          <w:sz w:val="18"/>
        </w:rPr>
        <w:t>NC_082662.1     9513915                                   .--.--.--.--.--.--.--.--.-.--  9513924</w:t>
      </w:r>
    </w:p>
    <w:p>
      <w:r>
        <w:rPr>
          <w:rFonts w:ascii="Consolas" w:hAnsi="Consolas"/>
          <w:sz w:val="18"/>
        </w:rPr>
        <w:t>NC_082662.1     9513915                                               .--.--.--.--.-.--  9513920</w:t>
      </w:r>
    </w:p>
    <w:p>
      <w:r>
        <w:rPr>
          <w:rFonts w:ascii="Consolas" w:hAnsi="Consolas"/>
          <w:sz w:val="18"/>
        </w:rPr>
        <w:t>NC_082662.1     10018314                                                    .--.--.-.--  10018317</w:t>
      </w:r>
    </w:p>
    <w:p>
      <w:r>
        <w:rPr>
          <w:rFonts w:ascii="Consolas" w:hAnsi="Consolas"/>
          <w:sz w:val="18"/>
        </w:rPr>
        <w:t>NC_082662.1     10792151                           .--.-.-.--.--.--.--.--.--.--.--.-.--  10792139</w:t>
      </w:r>
    </w:p>
    <w:p>
      <w:r>
        <w:rPr>
          <w:rFonts w:ascii="Consolas" w:hAnsi="Consolas"/>
          <w:sz w:val="18"/>
        </w:rPr>
        <w:t>NC_082662.1     11179293                              .-.-.--.--.--.--.--.--.--.--.-.--  11179282</w:t>
      </w:r>
    </w:p>
    <w:p>
      <w:r>
        <w:rPr>
          <w:rFonts w:ascii="Consolas" w:hAnsi="Consolas"/>
          <w:sz w:val="18"/>
        </w:rPr>
        <w:t>NC_082662.1     13084549                                                    .--.--.-.--  13084552</w:t>
      </w:r>
    </w:p>
    <w:p>
      <w:r>
        <w:rPr>
          <w:rFonts w:ascii="Consolas" w:hAnsi="Consolas"/>
          <w:sz w:val="18"/>
        </w:rPr>
        <w:t>NC_082662.1     13084551                                  .--.--.--.--.--.--.--.--.-.--  13084560</w:t>
      </w:r>
    </w:p>
    <w:p>
      <w:r>
        <w:rPr>
          <w:rFonts w:ascii="Consolas" w:hAnsi="Consolas"/>
          <w:sz w:val="18"/>
        </w:rPr>
        <w:t>NC_082662.1     14009508                                  .--.--.--.--.--.--.--.--.-.--  14009517</w:t>
      </w:r>
    </w:p>
    <w:p>
      <w:r>
        <w:rPr>
          <w:rFonts w:ascii="Consolas" w:hAnsi="Consolas"/>
          <w:sz w:val="18"/>
        </w:rPr>
        <w:t>NC_082662.1     14752815                                  .--.--.--.--.--.--.--.--.-.--  14752824</w:t>
      </w:r>
    </w:p>
    <w:p>
      <w:r>
        <w:rPr>
          <w:rFonts w:ascii="Consolas" w:hAnsi="Consolas"/>
          <w:sz w:val="18"/>
        </w:rPr>
        <w:t>NC_082662.1     15386736                                        .--.--.--.--.--.--.-.--  15386743</w:t>
      </w:r>
    </w:p>
    <w:p>
      <w:r>
        <w:rPr>
          <w:rFonts w:ascii="Consolas" w:hAnsi="Consolas"/>
          <w:sz w:val="18"/>
        </w:rPr>
        <w:t>NC_082662.1     15943196                                  .--.--.--.--.--.--.--.--.-.--  15943205</w:t>
      </w:r>
    </w:p>
    <w:p>
      <w:r>
        <w:rPr>
          <w:rFonts w:ascii="Consolas" w:hAnsi="Consolas"/>
          <w:sz w:val="18"/>
        </w:rPr>
        <w:t>NC_082662.1     15946972                                  .--.--.--.--.--.--.--.--.-.--  15946981</w:t>
      </w:r>
    </w:p>
    <w:p>
      <w:r>
        <w:rPr>
          <w:rFonts w:ascii="Consolas" w:hAnsi="Consolas"/>
          <w:sz w:val="18"/>
        </w:rPr>
        <w:t>NC_082662.1     17488017                                              .--.--.--.--.-.--  17488022</w:t>
      </w:r>
    </w:p>
    <w:p>
      <w:r>
        <w:rPr>
          <w:rFonts w:ascii="Consolas" w:hAnsi="Consolas"/>
          <w:sz w:val="18"/>
        </w:rPr>
        <w:t>NC_082662.1     17869896                                  .--.--.--.--.--.--.--.--.-.--  17869887</w:t>
      </w:r>
    </w:p>
    <w:p>
      <w:r>
        <w:rPr>
          <w:rFonts w:ascii="Consolas" w:hAnsi="Consolas"/>
          <w:sz w:val="18"/>
        </w:rPr>
        <w:t>NC_082662.1     19138619                                              .--.--.--.--.-.--  19138624</w:t>
      </w:r>
    </w:p>
    <w:p>
      <w:r>
        <w:rPr>
          <w:rFonts w:ascii="Consolas" w:hAnsi="Consolas"/>
          <w:sz w:val="18"/>
        </w:rPr>
        <w:t>NC_082662.1     21268086                                  .--.--.--.--.--.--.--.--.-.--  21268077</w:t>
      </w:r>
    </w:p>
    <w:p>
      <w:r>
        <w:rPr>
          <w:rFonts w:ascii="Consolas" w:hAnsi="Consolas"/>
          <w:sz w:val="18"/>
        </w:rPr>
        <w:t>NC_082662.1     21338132                                              .--.--.--.--.-.--  21338127</w:t>
      </w:r>
    </w:p>
    <w:p>
      <w:r>
        <w:rPr>
          <w:rFonts w:ascii="Consolas" w:hAnsi="Consolas"/>
          <w:sz w:val="18"/>
        </w:rPr>
        <w:t>NC_082662.1     21338132                                  .--.--.--.--.--.--.--.--.-.--  21338123</w:t>
      </w:r>
    </w:p>
    <w:p>
      <w:r>
        <w:rPr>
          <w:rFonts w:ascii="Consolas" w:hAnsi="Consolas"/>
          <w:sz w:val="18"/>
        </w:rPr>
        <w:t>NC_082662.1     21979946                              .-.-.--.--.--.--.--.--.--.--.-.--  21979957</w:t>
      </w:r>
    </w:p>
    <w:p>
      <w:r>
        <w:rPr>
          <w:rFonts w:ascii="Consolas" w:hAnsi="Consolas"/>
          <w:sz w:val="18"/>
        </w:rPr>
        <w:t>NC_082662.1     22078200                           .--.-.-.--.--.--.--.--.--.--.--.-.--  22078212</w:t>
      </w:r>
    </w:p>
    <w:p>
      <w:r>
        <w:rPr>
          <w:rFonts w:ascii="Consolas" w:hAnsi="Consolas"/>
          <w:sz w:val="18"/>
        </w:rPr>
        <w:t>NC_082662.1     22859382                                                    .--.--.-.--  22859385</w:t>
      </w:r>
    </w:p>
    <w:p>
      <w:r>
        <w:rPr>
          <w:rFonts w:ascii="Consolas" w:hAnsi="Consolas"/>
          <w:sz w:val="18"/>
        </w:rPr>
        <w:t>NC_082662.1     23240922                                  .--.--.--.--.--.--.--.--.-.--  23240931</w:t>
      </w:r>
    </w:p>
    <w:p>
      <w:r>
        <w:rPr>
          <w:rFonts w:ascii="Consolas" w:hAnsi="Consolas"/>
          <w:sz w:val="18"/>
        </w:rPr>
        <w:t>NC_082662.1     23267067                                  .--.--.--.--.--.--.--.--.-.--  23267076</w:t>
      </w:r>
    </w:p>
    <w:p>
      <w:r>
        <w:rPr>
          <w:rFonts w:ascii="Consolas" w:hAnsi="Consolas"/>
          <w:sz w:val="18"/>
        </w:rPr>
        <w:t>NC_082662.1     23464322                                              .--.--.--.--.-.--  23464317</w:t>
      </w:r>
    </w:p>
    <w:p>
      <w:r>
        <w:rPr>
          <w:rFonts w:ascii="Consolas" w:hAnsi="Consolas"/>
          <w:sz w:val="18"/>
        </w:rPr>
        <w:t>NC_082662.1     23679580                                  .--.--.--.--.--.--.--.--.-.--  23679589</w:t>
      </w:r>
    </w:p>
    <w:p>
      <w:r>
        <w:rPr>
          <w:rFonts w:ascii="Consolas" w:hAnsi="Consolas"/>
          <w:sz w:val="18"/>
        </w:rPr>
        <w:t>NC_082662.1     23938999                                              .--.--.C-.--.-.--  23938993</w:t>
      </w:r>
    </w:p>
    <w:p>
      <w:r>
        <w:rPr>
          <w:rFonts w:ascii="Consolas" w:hAnsi="Consolas"/>
          <w:sz w:val="18"/>
        </w:rPr>
        <w:t>NC_082662.1     25877815                                              .--.--.--.--.-.--  25877810</w:t>
      </w:r>
    </w:p>
    <w:p>
      <w:r>
        <w:rPr>
          <w:rFonts w:ascii="Consolas" w:hAnsi="Consolas"/>
          <w:sz w:val="18"/>
        </w:rPr>
        <w:t>NC_082662.1     26500048                                                       .--.-.--  26500046</w:t>
      </w:r>
    </w:p>
    <w:p>
      <w:r>
        <w:rPr>
          <w:rFonts w:ascii="Consolas" w:hAnsi="Consolas"/>
          <w:sz w:val="18"/>
        </w:rPr>
        <w:t>NC_082662.1     26954003                                                       .--.-.--  26954001</w:t>
      </w:r>
    </w:p>
    <w:p>
      <w:r>
        <w:rPr>
          <w:rFonts w:ascii="Consolas" w:hAnsi="Consolas"/>
          <w:sz w:val="18"/>
        </w:rPr>
        <w:t>NC_082662.1     29200343                           .--.-.G.--.--.--.--.--.--.--.--.-.--  29200330</w:t>
      </w:r>
    </w:p>
    <w:p>
      <w:r>
        <w:rPr>
          <w:rFonts w:ascii="Consolas" w:hAnsi="Consolas"/>
          <w:sz w:val="18"/>
        </w:rPr>
        <w:t>NC_082662.1     29200339                                              .--.--.--.--.-.--  29200334</w:t>
      </w:r>
    </w:p>
    <w:p>
      <w:r>
        <w:rPr>
          <w:rFonts w:ascii="Consolas" w:hAnsi="Consolas"/>
          <w:sz w:val="18"/>
        </w:rPr>
        <w:t>NC_082662.1     31736646                                              .--.--.--.--.-.--  31736641</w:t>
      </w:r>
    </w:p>
    <w:p>
      <w:r>
        <w:rPr>
          <w:rFonts w:ascii="Consolas" w:hAnsi="Consolas"/>
          <w:sz w:val="18"/>
        </w:rPr>
        <w:t>NC_082662.1     32979340                                                            .--  32979340</w:t>
      </w:r>
    </w:p>
    <w:p>
      <w:r>
        <w:rPr>
          <w:rFonts w:ascii="Consolas" w:hAnsi="Consolas"/>
          <w:sz w:val="18"/>
        </w:rPr>
        <w:t>NC_082662.1     33337819                              .-.-.--.--.--.--.--.--.--.--.-.--  33337808</w:t>
      </w:r>
    </w:p>
    <w:p>
      <w:r>
        <w:rPr>
          <w:rFonts w:ascii="Consolas" w:hAnsi="Consolas"/>
          <w:sz w:val="18"/>
        </w:rPr>
        <w:t>NC_082662.1     33411858                                  .--.--.--.--.--.--.--.--.-.--  33411867</w:t>
      </w:r>
    </w:p>
    <w:p>
      <w:r>
        <w:rPr>
          <w:rFonts w:ascii="Consolas" w:hAnsi="Consolas"/>
          <w:sz w:val="18"/>
        </w:rPr>
        <w:t>NC_082662.1     33439639                                  .--.--.--.--.--.--.--.--.-.--  33439630</w:t>
      </w:r>
    </w:p>
    <w:p>
      <w:r>
        <w:rPr>
          <w:rFonts w:ascii="Consolas" w:hAnsi="Consolas"/>
          <w:sz w:val="18"/>
        </w:rPr>
        <w:t>NC_082662.1     34697124                                .-.--.--.--T--.--.--.AA.--.-.--  34697136</w:t>
      </w:r>
    </w:p>
    <w:p>
      <w:r>
        <w:rPr>
          <w:rFonts w:ascii="Consolas" w:hAnsi="Consolas"/>
          <w:sz w:val="18"/>
        </w:rPr>
        <w:t>NC_082662.1     35777244                                  .--.--.--.--.--.--.--.--.-.--  35777235</w:t>
      </w:r>
    </w:p>
    <w:p>
      <w:r>
        <w:rPr>
          <w:rFonts w:ascii="Consolas" w:hAnsi="Consolas"/>
          <w:sz w:val="18"/>
        </w:rPr>
        <w:t>NC_082662.1     36186088                                  .--.--.--.--.--.--.--.--.-.--  36186079</w:t>
      </w:r>
    </w:p>
    <w:p>
      <w:r>
        <w:rPr>
          <w:rFonts w:ascii="Consolas" w:hAnsi="Consolas"/>
          <w:sz w:val="18"/>
        </w:rPr>
        <w:t>NC_082662.1     36321360                                  .--.--.--.--.--.--.--.--.-.--  36321369</w:t>
      </w:r>
    </w:p>
    <w:p>
      <w:r>
        <w:rPr>
          <w:rFonts w:ascii="Consolas" w:hAnsi="Consolas"/>
          <w:sz w:val="18"/>
        </w:rPr>
        <w:t>NC_082662.1     37994634                                              .--.--.--.--.-.--  37994629</w:t>
      </w:r>
    </w:p>
    <w:p>
      <w:r>
        <w:rPr>
          <w:rFonts w:ascii="Consolas" w:hAnsi="Consolas"/>
          <w:sz w:val="18"/>
        </w:rPr>
        <w:t>NC_082662.1     38275292                              .-.-.--.--.--.--.--.--.--.--.-.--  38275281</w:t>
      </w:r>
    </w:p>
    <w:p>
      <w:r>
        <w:rPr>
          <w:rFonts w:ascii="Consolas" w:hAnsi="Consolas"/>
          <w:sz w:val="18"/>
        </w:rPr>
        <w:t>NC_082662.1     38468953                                        .--.--.--.--.--.--.-.--  38468946</w:t>
      </w:r>
    </w:p>
    <w:p>
      <w:r>
        <w:rPr>
          <w:rFonts w:ascii="Consolas" w:hAnsi="Consolas"/>
          <w:sz w:val="18"/>
        </w:rPr>
        <w:t>NC_082662.1     38817829                                                       .--.-.--  38817827</w:t>
      </w:r>
    </w:p>
    <w:p>
      <w:r>
        <w:rPr>
          <w:rFonts w:ascii="Consolas" w:hAnsi="Consolas"/>
          <w:sz w:val="18"/>
        </w:rPr>
        <w:t>NC_082662.1     38942615                                                       .--.-.--  38942617</w:t>
      </w:r>
    </w:p>
    <w:p>
      <w:r>
        <w:rPr>
          <w:rFonts w:ascii="Consolas" w:hAnsi="Consolas"/>
          <w:sz w:val="18"/>
        </w:rPr>
        <w:t>NC_082662.1     41279660                                                          .-.--  41279659</w:t>
      </w:r>
    </w:p>
    <w:p>
      <w:r>
        <w:rPr>
          <w:rFonts w:ascii="Consolas" w:hAnsi="Consolas"/>
          <w:sz w:val="18"/>
        </w:rPr>
        <w:t>NC_082662.1     41391171                                        .--.--.--.--.--.--.-.--  41391164</w:t>
      </w:r>
    </w:p>
    <w:p>
      <w:r>
        <w:rPr>
          <w:rFonts w:ascii="Consolas" w:hAnsi="Consolas"/>
          <w:sz w:val="18"/>
        </w:rPr>
        <w:t>NC_082662.1     41925315                                  .--.--.--.--.--.--.--.--.-.--  41925306</w:t>
      </w:r>
    </w:p>
    <w:p>
      <w:r>
        <w:rPr>
          <w:rFonts w:ascii="Consolas" w:hAnsi="Consolas"/>
          <w:sz w:val="18"/>
        </w:rPr>
        <w:t>NC_082662.1     43117199                                  .--.--.--.--.--.--.--.--.-.--  43117208</w:t>
      </w:r>
    </w:p>
    <w:p>
      <w:r>
        <w:rPr>
          <w:rFonts w:ascii="Consolas" w:hAnsi="Consolas"/>
          <w:sz w:val="18"/>
        </w:rPr>
        <w:t>NC_082662.1     43661485                                  .--.--.--.--.--.--.--.--.-.--  43661476</w:t>
      </w:r>
    </w:p>
    <w:p>
      <w:r>
        <w:rPr>
          <w:rFonts w:ascii="Consolas" w:hAnsi="Consolas"/>
          <w:sz w:val="18"/>
        </w:rPr>
        <w:t>NC_082662.1     45026110                                        .--.--.--.--.--.--.-.--  45026117</w:t>
      </w:r>
    </w:p>
    <w:p>
      <w:r>
        <w:rPr>
          <w:rFonts w:ascii="Consolas" w:hAnsi="Consolas"/>
          <w:sz w:val="18"/>
        </w:rPr>
        <w:t>NC_082662.1     45026110                                                    .--.--.-.--  45026113</w:t>
      </w:r>
    </w:p>
    <w:p>
      <w:r>
        <w:rPr>
          <w:rFonts w:ascii="Consolas" w:hAnsi="Consolas"/>
          <w:sz w:val="18"/>
        </w:rPr>
        <w:t>NC_082662.1     47353721                                        .--.--.--.--.--.--.-.--  47353714</w:t>
      </w:r>
    </w:p>
    <w:p>
      <w:r>
        <w:rPr>
          <w:rFonts w:ascii="Consolas" w:hAnsi="Consolas"/>
          <w:sz w:val="18"/>
        </w:rPr>
        <w:t>NC_082662.1     48675770                                        .--.--.--.--.--.--.-.--  48675763</w:t>
      </w:r>
    </w:p>
    <w:p>
      <w:r>
        <w:rPr>
          <w:rFonts w:ascii="Consolas" w:hAnsi="Consolas"/>
          <w:sz w:val="18"/>
        </w:rPr>
        <w:t>NC_082662.1     50065308                                  .--.--.--.--.--.--.--.--.-.--  50065299</w:t>
      </w:r>
    </w:p>
    <w:p>
      <w:r>
        <w:rPr>
          <w:rFonts w:ascii="Consolas" w:hAnsi="Consolas"/>
          <w:sz w:val="18"/>
        </w:rPr>
        <w:t>NC_082662.1     51272856                         .-.--.-.-.--.--.--.--.--.--.--.--.-.--  51272869</w:t>
      </w:r>
    </w:p>
    <w:p>
      <w:r>
        <w:rPr>
          <w:rFonts w:ascii="Consolas" w:hAnsi="Consolas"/>
          <w:sz w:val="18"/>
        </w:rPr>
        <w:t>NC_082662.1     51511336                           .--.-.A.--.--.--.--.--.--.--.--.-.--  51511349</w:t>
      </w:r>
    </w:p>
    <w:p>
      <w:r>
        <w:rPr>
          <w:rFonts w:ascii="Consolas" w:hAnsi="Consolas"/>
          <w:sz w:val="18"/>
        </w:rPr>
        <w:t>NC_082662.1     51511338                                                    .--.--.-.--  51511341</w:t>
      </w:r>
    </w:p>
    <w:p>
      <w:r>
        <w:rPr>
          <w:rFonts w:ascii="Consolas" w:hAnsi="Consolas"/>
          <w:sz w:val="18"/>
        </w:rPr>
        <w:t>NC_082662.1     52451870                                              .--.--.--.--.-.--  52451865</w:t>
      </w:r>
    </w:p>
    <w:p>
      <w:r>
        <w:rPr>
          <w:rFonts w:ascii="Consolas" w:hAnsi="Consolas"/>
          <w:sz w:val="18"/>
        </w:rPr>
        <w:t>NC_082662.1     53599676                                  .--.--.--.--.--.--.--.--.-.--  53599667</w:t>
      </w:r>
    </w:p>
    <w:p>
      <w:r>
        <w:rPr>
          <w:rFonts w:ascii="Consolas" w:hAnsi="Consolas"/>
          <w:sz w:val="18"/>
        </w:rPr>
        <w:t>NC_082662.1     53725111                                  .--.--.--.--.--.--.--.--.-.--  53725120</w:t>
      </w:r>
    </w:p>
    <w:p>
      <w:r>
        <w:rPr>
          <w:rFonts w:ascii="Consolas" w:hAnsi="Consolas"/>
          <w:sz w:val="18"/>
        </w:rPr>
        <w:t>NC_082662.1     54510439                                                          .-.--  54510440</w:t>
      </w:r>
    </w:p>
    <w:p>
      <w:r>
        <w:rPr>
          <w:rFonts w:ascii="Consolas" w:hAnsi="Consolas"/>
          <w:sz w:val="18"/>
        </w:rPr>
        <w:t>NC_082662.1     56442234                                  .--.--.--.--.--.--.--.--.-.--  56442243</w:t>
      </w:r>
    </w:p>
    <w:p>
      <w:r>
        <w:rPr>
          <w:rFonts w:ascii="Consolas" w:hAnsi="Consolas"/>
          <w:sz w:val="18"/>
        </w:rPr>
        <w:t>NC_082662.1     57420707                           .--.-.-.--.--.--.--.--.--.--.--.-.--  57420719</w:t>
      </w:r>
    </w:p>
    <w:p>
      <w:r>
        <w:rPr>
          <w:rFonts w:ascii="Consolas" w:hAnsi="Consolas"/>
          <w:sz w:val="18"/>
        </w:rPr>
        <w:t>NC_082662.1     57617048                                                       .--.-.--  57617050</w:t>
      </w:r>
    </w:p>
    <w:p>
      <w:r>
        <w:rPr>
          <w:rFonts w:ascii="Consolas" w:hAnsi="Consolas"/>
          <w:sz w:val="18"/>
        </w:rPr>
        <w:t>NC_082662.1     57625216                                  .--.--.--.--.--.--.--.--.-.--  57625225</w:t>
      </w:r>
    </w:p>
    <w:p>
      <w:r>
        <w:rPr>
          <w:rFonts w:ascii="Consolas" w:hAnsi="Consolas"/>
          <w:sz w:val="18"/>
        </w:rPr>
        <w:t>NC_082662.1     57907265                                  .--.--.--.--.--.--.--.--.-.--  57907256</w:t>
      </w:r>
    </w:p>
    <w:p>
      <w:r>
        <w:rPr>
          <w:rFonts w:ascii="Consolas" w:hAnsi="Consolas"/>
          <w:sz w:val="18"/>
        </w:rPr>
        <w:t>NC_082662.1     59586678                                  .--.--.--.--.--.--.--.--.-.--  59586687</w:t>
      </w:r>
    </w:p>
    <w:p>
      <w:r>
        <w:rPr>
          <w:rFonts w:ascii="Consolas" w:hAnsi="Consolas"/>
          <w:sz w:val="18"/>
        </w:rPr>
        <w:t>NC_082662.1     59717510                                        .--.--.--.--.--.--.-.--  59717517</w:t>
      </w:r>
    </w:p>
    <w:p>
      <w:r>
        <w:rPr>
          <w:rFonts w:ascii="Consolas" w:hAnsi="Consolas"/>
          <w:sz w:val="18"/>
        </w:rPr>
        <w:t>NC_082662.1     59717510                                                    .--.--.-.--  59717513</w:t>
      </w:r>
    </w:p>
    <w:p>
      <w:r>
        <w:rPr>
          <w:rFonts w:ascii="Consolas" w:hAnsi="Consolas"/>
          <w:sz w:val="18"/>
        </w:rPr>
        <w:t>NC_082662.1     61578345                              .-.-.--.--.--.--.--.--.--.--.-.--  61578334</w:t>
      </w:r>
    </w:p>
    <w:p>
      <w:r>
        <w:rPr>
          <w:rFonts w:ascii="Consolas" w:hAnsi="Consolas"/>
          <w:sz w:val="18"/>
        </w:rPr>
        <w:t>NC_082662.1     62606064                                  .--.--.--.--.--.--.--.--.-.--  62606073</w:t>
      </w:r>
    </w:p>
    <w:p>
      <w:r>
        <w:rPr>
          <w:rFonts w:ascii="Consolas" w:hAnsi="Consolas"/>
          <w:sz w:val="18"/>
        </w:rPr>
        <w:t>NC_082662.1     63364922                                           .--.--.--.--.--.-.--  63364928</w:t>
      </w:r>
    </w:p>
    <w:p>
      <w:r>
        <w:rPr>
          <w:rFonts w:ascii="Consolas" w:hAnsi="Consolas"/>
          <w:sz w:val="18"/>
        </w:rPr>
        <w:t>NC_082662.1     63930545                           .--.-.-.--.--.--.--.--.--.--.--.-.--  63930533</w:t>
      </w:r>
    </w:p>
    <w:p>
      <w:r>
        <w:rPr>
          <w:rFonts w:ascii="Consolas" w:hAnsi="Consolas"/>
          <w:sz w:val="18"/>
        </w:rPr>
        <w:t>NC_082662.1     65266464                                                    .--.--.-.--  65266461</w:t>
      </w:r>
    </w:p>
    <w:p>
      <w:r>
        <w:rPr>
          <w:rFonts w:ascii="Consolas" w:hAnsi="Consolas"/>
          <w:sz w:val="18"/>
        </w:rPr>
        <w:t>NC_082662.1     65266464                                        .--.--.--.--.--.--.-.--  65266457</w:t>
      </w:r>
    </w:p>
    <w:p>
      <w:r>
        <w:rPr>
          <w:rFonts w:ascii="Consolas" w:hAnsi="Consolas"/>
          <w:sz w:val="18"/>
        </w:rPr>
        <w:t>NC_082662.1     65575746                                  .--.--.--.--.--.--.--.--.-.--  65575755</w:t>
      </w:r>
    </w:p>
    <w:p>
      <w:r>
        <w:rPr>
          <w:rFonts w:ascii="Consolas" w:hAnsi="Consolas"/>
          <w:sz w:val="18"/>
        </w:rPr>
        <w:t>NC_082662.1     66143516                              .-.-.--.--.--.--.--.--.--.--.-.--  66143505</w:t>
      </w:r>
    </w:p>
    <w:p>
      <w:r>
        <w:rPr>
          <w:rFonts w:ascii="Consolas" w:hAnsi="Consolas"/>
          <w:sz w:val="18"/>
        </w:rPr>
        <w:t>NC_082662.1     67793211                                     .--.--.--.--.--.--.--.-.--  67793219</w:t>
      </w:r>
    </w:p>
    <w:p>
      <w:r>
        <w:rPr>
          <w:rFonts w:ascii="Consolas" w:hAnsi="Consolas"/>
          <w:sz w:val="18"/>
        </w:rPr>
        <w:t>NC_082662.1     67979604                                                       .--.-.--  67979602</w:t>
      </w:r>
    </w:p>
    <w:p>
      <w:r>
        <w:rPr>
          <w:rFonts w:ascii="Consolas" w:hAnsi="Consolas"/>
          <w:sz w:val="18"/>
        </w:rPr>
        <w:t>NC_082662.1     68938184                                  .--.--.--.--.--.--.--.--.-.--  68938193</w:t>
      </w:r>
    </w:p>
    <w:p>
      <w:r>
        <w:rPr>
          <w:rFonts w:ascii="Consolas" w:hAnsi="Consolas"/>
          <w:sz w:val="18"/>
        </w:rPr>
        <w:t>NC_082662.1     69046751                                  .--.--.--.--.--.--.--.--.-.--  69046742</w:t>
      </w:r>
    </w:p>
    <w:p>
      <w:r>
        <w:rPr>
          <w:rFonts w:ascii="Consolas" w:hAnsi="Consolas"/>
          <w:sz w:val="18"/>
        </w:rPr>
        <w:t>NC_082662.1     69530393                                                    .--.--.-.--  69530390</w:t>
      </w:r>
    </w:p>
    <w:p>
      <w:r>
        <w:rPr>
          <w:rFonts w:ascii="Consolas" w:hAnsi="Consolas"/>
          <w:sz w:val="18"/>
        </w:rPr>
        <w:t>NC_082662.1     69530395                           .--.-.A.--.--.--.--.--.--.--.--.-.--  69530382</w:t>
      </w:r>
    </w:p>
    <w:p>
      <w:r>
        <w:rPr>
          <w:rFonts w:ascii="Consolas" w:hAnsi="Consolas"/>
          <w:sz w:val="18"/>
        </w:rPr>
        <w:t>NC_082662.1     69815730                                                       .--.-.--  69815732</w:t>
      </w:r>
    </w:p>
    <w:p>
      <w:r>
        <w:rPr>
          <w:rFonts w:ascii="Consolas" w:hAnsi="Consolas"/>
          <w:sz w:val="18"/>
        </w:rPr>
        <w:t>NC_082662.1     69965096                                  .--.--.--.--.--.--.--.--.-.--  69965105</w:t>
      </w:r>
    </w:p>
    <w:p>
      <w:r>
        <w:rPr>
          <w:rFonts w:ascii="Consolas" w:hAnsi="Consolas"/>
          <w:sz w:val="18"/>
        </w:rPr>
        <w:t>NC_082662.1     73302522                                                       .--.-.--  73302524</w:t>
      </w:r>
    </w:p>
    <w:p>
      <w:r>
        <w:rPr>
          <w:rFonts w:ascii="Consolas" w:hAnsi="Consolas"/>
          <w:sz w:val="18"/>
        </w:rPr>
        <w:t>NC_082662.1     73860281                                                       .--.-.--  73860279</w:t>
      </w:r>
    </w:p>
    <w:p>
      <w:r>
        <w:rPr>
          <w:rFonts w:ascii="Consolas" w:hAnsi="Consolas"/>
          <w:sz w:val="18"/>
        </w:rPr>
        <w:t>NC_082662.1     74368434                                                       .--.-.--  74368436</w:t>
      </w:r>
    </w:p>
    <w:p>
      <w:r>
        <w:rPr>
          <w:rFonts w:ascii="Consolas" w:hAnsi="Consolas"/>
          <w:sz w:val="18"/>
        </w:rPr>
        <w:t>NC_082662.1     74464636                                  .--.--.--.--.--.--.--.--.-.--  74464645</w:t>
      </w:r>
    </w:p>
    <w:p>
      <w:r>
        <w:rPr>
          <w:rFonts w:ascii="Consolas" w:hAnsi="Consolas"/>
          <w:sz w:val="18"/>
        </w:rPr>
        <w:t>NC_082662.1     75503963                                  .--.--.--.--.--.--.--.--.-.--  75503954</w:t>
      </w:r>
    </w:p>
    <w:p>
      <w:r>
        <w:rPr>
          <w:rFonts w:ascii="Consolas" w:hAnsi="Consolas"/>
          <w:sz w:val="18"/>
        </w:rPr>
        <w:t>NC_082662.1     76427752                                  .--.--.--.--.--.--.--.--.-.--  76427743</w:t>
      </w:r>
    </w:p>
    <w:p>
      <w:r>
        <w:rPr>
          <w:rFonts w:ascii="Consolas" w:hAnsi="Consolas"/>
          <w:sz w:val="18"/>
        </w:rPr>
        <w:t>NC_082662.1     76859316                                                       .--.-.--  76859318</w:t>
      </w:r>
    </w:p>
    <w:p>
      <w:r>
        <w:rPr>
          <w:rFonts w:ascii="Consolas" w:hAnsi="Consolas"/>
          <w:sz w:val="18"/>
        </w:rPr>
        <w:t>NC_082662.1     80191462                                                       .--.-.--  80191460</w:t>
      </w:r>
    </w:p>
    <w:p>
      <w:r>
        <w:rPr>
          <w:rFonts w:ascii="Consolas" w:hAnsi="Consolas"/>
          <w:sz w:val="18"/>
        </w:rPr>
        <w:t>NC_082662.1     80350400                                  .--.--.--.--.--.--.--.--.-.--  80350391</w:t>
      </w:r>
    </w:p>
    <w:p>
      <w:r>
        <w:rPr>
          <w:rFonts w:ascii="Consolas" w:hAnsi="Consolas"/>
          <w:sz w:val="18"/>
        </w:rPr>
        <w:t>NC_082662.1     81750545                              .-.-.--.--.--.--.--.--.--.--.-.--  81750556</w:t>
      </w:r>
    </w:p>
    <w:p>
      <w:r>
        <w:rPr>
          <w:rFonts w:ascii="Consolas" w:hAnsi="Consolas"/>
          <w:sz w:val="18"/>
        </w:rPr>
        <w:t>NC_082662.1     81890741                                  .--.--.--.--.--.--.--.--.-.--  81890732</w:t>
      </w:r>
    </w:p>
    <w:p>
      <w:r>
        <w:rPr>
          <w:rFonts w:ascii="Consolas" w:hAnsi="Consolas"/>
          <w:sz w:val="18"/>
        </w:rPr>
        <w:t>NC_082662.1     84442929                                              .--.--.--.--.-.--  84442934</w:t>
      </w:r>
    </w:p>
    <w:p>
      <w:r>
        <w:rPr>
          <w:rFonts w:ascii="Consolas" w:hAnsi="Consolas"/>
          <w:sz w:val="18"/>
        </w:rPr>
        <w:t>NC_082662.1     84660238                              .-.-.--.--.--.--.--.--.--.--.-.--  84660227</w:t>
      </w:r>
    </w:p>
    <w:p>
      <w:r>
        <w:rPr>
          <w:rFonts w:ascii="Consolas" w:hAnsi="Consolas"/>
          <w:sz w:val="18"/>
        </w:rPr>
        <w:t>NC_082662.1     84782325                                  .--.--.--.--.--.--.--.--.-.--  84782316</w:t>
      </w:r>
    </w:p>
    <w:p>
      <w:r>
        <w:rPr>
          <w:rFonts w:ascii="Consolas" w:hAnsi="Consolas"/>
          <w:sz w:val="18"/>
        </w:rPr>
        <w:t>NC_082662.1     85136349                              .-.-.--.--.--.--.--.--.--.--.-.--  85136338</w:t>
      </w:r>
    </w:p>
    <w:p>
      <w:r>
        <w:rPr>
          <w:rFonts w:ascii="Consolas" w:hAnsi="Consolas"/>
          <w:sz w:val="18"/>
        </w:rPr>
        <w:t>NC_082662.1     85697902                           .--.-.A.--.--.--.--.--.--.--.--.-.--  85697915</w:t>
      </w:r>
    </w:p>
    <w:p>
      <w:r>
        <w:rPr>
          <w:rFonts w:ascii="Consolas" w:hAnsi="Consolas"/>
          <w:sz w:val="18"/>
        </w:rPr>
        <w:t>NC_082662.1     85697904                                                    .--.--.-.--  85697907</w:t>
      </w:r>
    </w:p>
    <w:p>
      <w:r>
        <w:rPr>
          <w:rFonts w:ascii="Consolas" w:hAnsi="Consolas"/>
          <w:sz w:val="18"/>
        </w:rPr>
        <w:t>NC_082662.1     85721857                                                       .--.-.--  85721855</w:t>
      </w:r>
    </w:p>
    <w:p>
      <w:r>
        <w:rPr>
          <w:rFonts w:ascii="Consolas" w:hAnsi="Consolas"/>
          <w:sz w:val="18"/>
        </w:rPr>
        <w:t>NC_082662.1     85854388                                .-.--.--.--.--.--.--.--.--.-.--  85854378</w:t>
      </w:r>
    </w:p>
    <w:p>
      <w:r>
        <w:rPr>
          <w:rFonts w:ascii="Consolas" w:hAnsi="Consolas"/>
          <w:sz w:val="18"/>
        </w:rPr>
        <w:t>NC_082662.1     85888307                                  .--.--.--.--.--.--.--.--.-.--  85888298</w:t>
      </w:r>
    </w:p>
    <w:p>
      <w:r>
        <w:rPr>
          <w:rFonts w:ascii="Consolas" w:hAnsi="Consolas"/>
          <w:sz w:val="18"/>
        </w:rPr>
        <w:t>NC_082662.1     86129540                              .-.-.--.--.--.--.--.--.--.--.-.--  86129529</w:t>
      </w:r>
    </w:p>
    <w:p>
      <w:r>
        <w:rPr>
          <w:rFonts w:ascii="Consolas" w:hAnsi="Consolas"/>
          <w:sz w:val="18"/>
        </w:rPr>
        <w:t>NC_082662.1     87252995                                     .--.--.--.--.--.--.--.-.--  87253003</w:t>
      </w:r>
    </w:p>
    <w:p>
      <w:r>
        <w:rPr>
          <w:rFonts w:ascii="Consolas" w:hAnsi="Consolas"/>
          <w:sz w:val="18"/>
        </w:rPr>
        <w:t>NC_082662.1     87252995                                                 .--.--.--.-.--  87252999</w:t>
      </w:r>
    </w:p>
    <w:p>
      <w:r>
        <w:rPr>
          <w:rFonts w:ascii="Consolas" w:hAnsi="Consolas"/>
          <w:sz w:val="18"/>
        </w:rPr>
        <w:t>NC_082662.1     87581109                                                    .--.--.-.--  87581112</w:t>
      </w:r>
    </w:p>
    <w:p>
      <w:r>
        <w:rPr>
          <w:rFonts w:ascii="Consolas" w:hAnsi="Consolas"/>
          <w:sz w:val="18"/>
        </w:rPr>
        <w:t>NC_082662.1     87581111                                  .--.--.--.--.--.--.--.--.-.--  87581120</w:t>
      </w:r>
    </w:p>
    <w:p>
      <w:r>
        <w:rPr>
          <w:rFonts w:ascii="Consolas" w:hAnsi="Consolas"/>
          <w:sz w:val="18"/>
        </w:rPr>
        <w:t>NC_082662.1     87728448                                                       .--.-.--  87728450</w:t>
      </w:r>
    </w:p>
    <w:p>
      <w:r>
        <w:rPr>
          <w:rFonts w:ascii="Consolas" w:hAnsi="Consolas"/>
          <w:sz w:val="18"/>
        </w:rPr>
        <w:t>NC_082662.1     89499996                                  .--.--.--.--.--.--.--.--.-.--  89499987</w:t>
      </w:r>
    </w:p>
    <w:p>
      <w:r>
        <w:rPr>
          <w:rFonts w:ascii="Consolas" w:hAnsi="Consolas"/>
          <w:sz w:val="18"/>
        </w:rPr>
        <w:t>NC_082662.1     90447611                         .-.--.-.-.--.--.--.--.--.--.--.--.-.--  90447598</w:t>
      </w:r>
    </w:p>
    <w:p>
      <w:r>
        <w:rPr>
          <w:rFonts w:ascii="Consolas" w:hAnsi="Consolas"/>
          <w:sz w:val="18"/>
        </w:rPr>
        <w:t>NC_082662.1     91367235                                  .--.--.--.--.--.--.--.--.-.--  91367226</w:t>
      </w:r>
    </w:p>
    <w:p>
      <w:r>
        <w:rPr>
          <w:rFonts w:ascii="Consolas" w:hAnsi="Consolas"/>
          <w:sz w:val="18"/>
        </w:rPr>
        <w:t>NC_082662.1     92949877                                                    .--.--.-.--  92949874</w:t>
      </w:r>
    </w:p>
    <w:p>
      <w:r>
        <w:rPr>
          <w:rFonts w:ascii="Consolas" w:hAnsi="Consolas"/>
          <w:sz w:val="18"/>
        </w:rPr>
        <w:t>NC_082662.1     92949877                                        .--.--.--.--.--.--.-.--  92949870</w:t>
      </w:r>
    </w:p>
    <w:p>
      <w:r>
        <w:rPr>
          <w:rFonts w:ascii="Consolas" w:hAnsi="Consolas"/>
          <w:sz w:val="18"/>
        </w:rPr>
        <w:t>NC_082662.1     96949711                                  .--.--.--.--.--.--.--.--.-.--  96949720</w:t>
      </w:r>
    </w:p>
    <w:p>
      <w:r>
        <w:rPr>
          <w:rFonts w:ascii="Consolas" w:hAnsi="Consolas"/>
          <w:sz w:val="18"/>
        </w:rPr>
        <w:t>NC_082662.1     99744604                                  .--.--.--.--.--.--.--.--.-.--  99744595</w:t>
      </w:r>
    </w:p>
    <w:p>
      <w:r>
        <w:rPr>
          <w:rFonts w:ascii="Consolas" w:hAnsi="Consolas"/>
          <w:sz w:val="18"/>
        </w:rPr>
        <w:t>NC_082662.1     101345115                                 .--.--.--.--.--.--.--.--.-.--  101345124</w:t>
      </w:r>
    </w:p>
    <w:p>
      <w:r>
        <w:rPr>
          <w:rFonts w:ascii="Consolas" w:hAnsi="Consolas"/>
          <w:sz w:val="18"/>
        </w:rPr>
        <w:t>NC_082662.1     105060952                        .-.--.-.-.--.--.--.--.--.--.--.--.-.--  105060965</w:t>
      </w:r>
    </w:p>
    <w:p>
      <w:r>
        <w:rPr>
          <w:rFonts w:ascii="Consolas" w:hAnsi="Consolas"/>
          <w:sz w:val="18"/>
        </w:rPr>
        <w:t>NC_082662.1     105118088                             .-.-.--.--.--.--.--.--.--.--.-.--  105118099</w:t>
      </w:r>
    </w:p>
    <w:p>
      <w:r>
        <w:rPr>
          <w:rFonts w:ascii="Consolas" w:hAnsi="Consolas"/>
          <w:sz w:val="18"/>
        </w:rPr>
        <w:t>NC_082662.1     109334880                        .-.--.---.--.--.--.--.--.--.--.--.-.--  109334892</w:t>
      </w:r>
    </w:p>
    <w:p>
      <w:r>
        <w:rPr>
          <w:rFonts w:ascii="Consolas" w:hAnsi="Consolas"/>
          <w:sz w:val="18"/>
        </w:rPr>
        <w:t>NC_082662.1     109550684                               .-.--.--.--.--.--.--.--.--.-.--  109550674</w:t>
      </w:r>
    </w:p>
    <w:p>
      <w:r>
        <w:rPr>
          <w:rFonts w:ascii="Consolas" w:hAnsi="Consolas"/>
          <w:sz w:val="18"/>
        </w:rPr>
        <w:t>NC_082662.1     109735208                                                   .--.--.-.--  109735205</w:t>
      </w:r>
    </w:p>
    <w:p>
      <w:r>
        <w:rPr>
          <w:rFonts w:ascii="Consolas" w:hAnsi="Consolas"/>
          <w:sz w:val="18"/>
        </w:rPr>
        <w:t>NC_082662.1     109735210                          .--.-.A.--.--.--.--.--.--.--.--.-.--  109735197</w:t>
      </w:r>
    </w:p>
    <w:p>
      <w:r>
        <w:rPr>
          <w:rFonts w:ascii="Consolas" w:hAnsi="Consolas"/>
          <w:sz w:val="18"/>
        </w:rPr>
        <w:t>NC_082662.1     109800815                                 .--.--.--.--.--.--.--.--.-.--  109800824</w:t>
      </w:r>
    </w:p>
    <w:p>
      <w:r>
        <w:rPr>
          <w:rFonts w:ascii="Consolas" w:hAnsi="Consolas"/>
          <w:sz w:val="18"/>
        </w:rPr>
        <w:t>NC_082662.1     111571891                             .-.-.--.--.--.--.--.--.--.--.-.--  111571902</w:t>
      </w:r>
    </w:p>
    <w:p>
      <w:r>
        <w:rPr>
          <w:rFonts w:ascii="Consolas" w:hAnsi="Consolas"/>
          <w:sz w:val="18"/>
        </w:rPr>
        <w:t>NC_082662.1     111574229                             .-.-.--.--.--.--.--.--.--.--.-.--  111574218</w:t>
      </w:r>
    </w:p>
    <w:p>
      <w:r>
        <w:rPr>
          <w:rFonts w:ascii="Consolas" w:hAnsi="Consolas"/>
          <w:sz w:val="18"/>
        </w:rPr>
        <w:t>NC_082662.1     112011524                                                         .-.--  112011523</w:t>
      </w:r>
    </w:p>
    <w:p>
      <w:r>
        <w:rPr>
          <w:rFonts w:ascii="Consolas" w:hAnsi="Consolas"/>
          <w:sz w:val="18"/>
        </w:rPr>
        <w:t>NC_082662.1     113974394                                                   .--.--.-.--  113974391</w:t>
      </w:r>
    </w:p>
    <w:p>
      <w:r>
        <w:rPr>
          <w:rFonts w:ascii="Consolas" w:hAnsi="Consolas"/>
          <w:sz w:val="18"/>
        </w:rPr>
        <w:t>NC_082662.1     113974394                                       .--.--.--.--.--.--.-.--  113974387</w:t>
      </w:r>
    </w:p>
    <w:p>
      <w:r>
        <w:rPr>
          <w:rFonts w:ascii="Consolas" w:hAnsi="Consolas"/>
          <w:sz w:val="18"/>
        </w:rPr>
        <w:t>NC_082662.1     115021056                             .-.-.--.--.--.--.--.--.--.--.-.--  115021067</w:t>
      </w:r>
    </w:p>
    <w:p>
      <w:r>
        <w:rPr>
          <w:rFonts w:ascii="Consolas" w:hAnsi="Consolas"/>
          <w:sz w:val="18"/>
        </w:rPr>
        <w:t>NC_082662.1     116110303                             .-.-.--.--.--.--.--.--.--.--.-.--  116110314</w:t>
      </w:r>
    </w:p>
    <w:p>
      <w:r>
        <w:rPr>
          <w:rFonts w:ascii="Consolas" w:hAnsi="Consolas"/>
          <w:sz w:val="18"/>
        </w:rPr>
        <w:t>NC_082662.1     116556100                                 .--.--.--.--.--.--.--.--.-.--  116556109</w:t>
      </w:r>
    </w:p>
    <w:p>
      <w:r>
        <w:rPr>
          <w:rFonts w:ascii="Consolas" w:hAnsi="Consolas"/>
          <w:sz w:val="18"/>
        </w:rPr>
        <w:t>NC_082662.1     117614514                                                      .--.-.--  117614512</w:t>
      </w:r>
    </w:p>
    <w:p>
      <w:r>
        <w:rPr>
          <w:rFonts w:ascii="Consolas" w:hAnsi="Consolas"/>
          <w:sz w:val="18"/>
        </w:rPr>
        <w:t>NC_082662.1     118649598                                                   .--.--.-.--  118649595</w:t>
      </w:r>
    </w:p>
    <w:p>
      <w:r>
        <w:rPr>
          <w:rFonts w:ascii="Consolas" w:hAnsi="Consolas"/>
          <w:sz w:val="18"/>
        </w:rPr>
        <w:t>NC_082662.1     119507363                                                   .--.--.-.--  119507366</w:t>
      </w:r>
    </w:p>
    <w:p>
      <w:r>
        <w:rPr>
          <w:rFonts w:ascii="Consolas" w:hAnsi="Consolas"/>
          <w:sz w:val="18"/>
        </w:rPr>
        <w:t>NC_082662.1     121035213                             .-.-.--.--.--.--.--.--.--.--.-.--  121035224</w:t>
      </w:r>
    </w:p>
    <w:p>
      <w:r>
        <w:rPr>
          <w:rFonts w:ascii="Consolas" w:hAnsi="Consolas"/>
          <w:sz w:val="18"/>
        </w:rPr>
        <w:t>NC_082662.1     121609195                                             .--.--.--.--.-.--  121609200</w:t>
      </w:r>
    </w:p>
    <w:p>
      <w:r>
        <w:rPr>
          <w:rFonts w:ascii="Consolas" w:hAnsi="Consolas"/>
          <w:sz w:val="18"/>
        </w:rPr>
        <w:t>NC_082662.1     123407217                                 .--.--.--.--.--.--.--.--.-.--  123407208</w:t>
      </w:r>
    </w:p>
    <w:p>
      <w:r>
        <w:rPr>
          <w:rFonts w:ascii="Consolas" w:hAnsi="Consolas"/>
          <w:sz w:val="18"/>
        </w:rPr>
        <w:t>NC_082662.1     125185221                                 .--.--.--.--.--.--.--.--.-.--  125185230</w:t>
      </w:r>
    </w:p>
    <w:p>
      <w:r>
        <w:rPr>
          <w:rFonts w:ascii="Consolas" w:hAnsi="Consolas"/>
          <w:sz w:val="18"/>
        </w:rPr>
        <w:t>NC_082662.1     126076790                             .-.-.--.--.--.--.--.--.--.--.-.--  126076779</w:t>
      </w:r>
    </w:p>
    <w:p>
      <w:r>
        <w:rPr>
          <w:rFonts w:ascii="Consolas" w:hAnsi="Consolas"/>
          <w:sz w:val="18"/>
        </w:rPr>
        <w:t>NC_082662.1     129265904                                          .--.--.--.--.--.-.--  129265910</w:t>
      </w:r>
    </w:p>
    <w:p>
      <w:r>
        <w:rPr>
          <w:rFonts w:ascii="Consolas" w:hAnsi="Consolas"/>
          <w:sz w:val="18"/>
        </w:rPr>
        <w:t>NC_082662.1     130860115                                 .--.--.--.--.--.--.--.--.-.--  130860124</w:t>
      </w:r>
    </w:p>
    <w:p>
      <w:r>
        <w:rPr>
          <w:rFonts w:ascii="Consolas" w:hAnsi="Consolas"/>
          <w:sz w:val="18"/>
        </w:rPr>
        <w:t>NC_082662.1     131775008                                             .--.--.--.--.-.--  131775003</w:t>
      </w:r>
    </w:p>
    <w:p>
      <w:r>
        <w:rPr>
          <w:rFonts w:ascii="Consolas" w:hAnsi="Consolas"/>
          <w:sz w:val="18"/>
        </w:rPr>
        <w:t>NC_082662.1     135299508                                 .--.--.--.--.--.--.--.--.-.--  135299517</w:t>
      </w:r>
    </w:p>
    <w:p>
      <w:r>
        <w:rPr>
          <w:rFonts w:ascii="Consolas" w:hAnsi="Consolas"/>
          <w:sz w:val="18"/>
        </w:rPr>
        <w:t>NC_082662.1     141072547                                 .--.--.--.--.--.--.--.--.-.--  141072538</w:t>
      </w:r>
    </w:p>
    <w:p>
      <w:r>
        <w:rPr>
          <w:rFonts w:ascii="Consolas" w:hAnsi="Consolas"/>
          <w:sz w:val="18"/>
        </w:rPr>
        <w:t>NC_082662.1     141148728                                 .--.--.--.--.--.--.--.--.-.--  141148737</w:t>
      </w:r>
    </w:p>
    <w:p>
      <w:r>
        <w:rPr>
          <w:rFonts w:ascii="Consolas" w:hAnsi="Consolas"/>
          <w:sz w:val="18"/>
        </w:rPr>
        <w:t>NC_082662.1     141539561                                                         .-.--  141539560</w:t>
      </w:r>
    </w:p>
    <w:p>
      <w:r>
        <w:rPr>
          <w:rFonts w:ascii="Consolas" w:hAnsi="Consolas"/>
          <w:sz w:val="18"/>
        </w:rPr>
        <w:t>NC_082662.1     143433169                                 .--.--.--.--.--.--.--.--.-.--  143433178</w:t>
      </w:r>
    </w:p>
    <w:p>
      <w:r>
        <w:rPr>
          <w:rFonts w:ascii="Consolas" w:hAnsi="Consolas"/>
          <w:sz w:val="18"/>
        </w:rPr>
        <w:t>NC_082662.1     144941763                                             .--.--.--.--.-.--  144941768</w:t>
      </w:r>
    </w:p>
    <w:p>
      <w:r>
        <w:rPr>
          <w:rFonts w:ascii="Consolas" w:hAnsi="Consolas"/>
          <w:sz w:val="18"/>
        </w:rPr>
        <w:t>NC_082662.1     146055159                                                   .--.--.-.--  146055162</w:t>
      </w:r>
    </w:p>
    <w:p>
      <w:r>
        <w:rPr>
          <w:rFonts w:ascii="Consolas" w:hAnsi="Consolas"/>
          <w:sz w:val="18"/>
        </w:rPr>
        <w:t>NC_082662.1     146167161                                                      .--.-.--  146167163</w:t>
      </w:r>
    </w:p>
    <w:p>
      <w:r>
        <w:rPr>
          <w:rFonts w:ascii="Consolas" w:hAnsi="Consolas"/>
          <w:sz w:val="18"/>
        </w:rPr>
        <w:t>NC_082662.1     147376053                                 .--.--.-----.--.--.--.--.-.--  147376061</w:t>
      </w:r>
    </w:p>
    <w:p>
      <w:r>
        <w:rPr>
          <w:rFonts w:ascii="Consolas" w:hAnsi="Consolas"/>
          <w:sz w:val="18"/>
        </w:rPr>
        <w:t>NC_082662.1     147658221                                       .--.--.--.--.--.--.-.--  147658214</w:t>
      </w:r>
    </w:p>
    <w:p>
      <w:r>
        <w:rPr>
          <w:rFonts w:ascii="Consolas" w:hAnsi="Consolas"/>
          <w:sz w:val="18"/>
        </w:rPr>
        <w:t>NC_082662.1     149012458                                 .--.--.--.--.--.--.--.--.-.--  149012449</w:t>
      </w:r>
    </w:p>
    <w:p>
      <w:r>
        <w:rPr>
          <w:rFonts w:ascii="Consolas" w:hAnsi="Consolas"/>
          <w:sz w:val="18"/>
        </w:rPr>
        <w:t>NC_082662.1     150287529                                 .--.--.--.--.--.--.--.--.-.--  150287520</w:t>
      </w:r>
    </w:p>
    <w:p>
      <w:r>
        <w:rPr>
          <w:rFonts w:ascii="Consolas" w:hAnsi="Consolas"/>
          <w:sz w:val="18"/>
        </w:rPr>
        <w:t>NC_082662.1     151913058                             .-.-.--.--.--.--.--.--.--.--.-.--  151913069</w:t>
      </w:r>
    </w:p>
    <w:p>
      <w:r>
        <w:rPr>
          <w:rFonts w:ascii="Consolas" w:hAnsi="Consolas"/>
          <w:sz w:val="18"/>
        </w:rPr>
        <w:t>NC_082662.1     151998299                                 .--.--.--.--.--.--.--.--.-.--  151998290</w:t>
      </w:r>
    </w:p>
    <w:p>
      <w:r>
        <w:rPr>
          <w:rFonts w:ascii="Consolas" w:hAnsi="Consolas"/>
          <w:sz w:val="18"/>
        </w:rPr>
        <w:t>NC_082662.1     152256913                                       .--.--.--.--.--.--.-.--  152256920</w:t>
      </w:r>
    </w:p>
    <w:p>
      <w:r>
        <w:rPr>
          <w:rFonts w:ascii="Consolas" w:hAnsi="Consolas"/>
          <w:sz w:val="18"/>
        </w:rPr>
        <w:t>NC_082662.1     152484624                                                      .--.-.--  152484622</w:t>
      </w:r>
    </w:p>
    <w:p>
      <w:r>
        <w:rPr>
          <w:rFonts w:ascii="Consolas" w:hAnsi="Consolas"/>
          <w:sz w:val="18"/>
        </w:rPr>
        <w:t>NC_082662.1     153119151                                 .--.--.--.--.--.--.--.--.-.--  153119142</w:t>
      </w:r>
    </w:p>
    <w:p>
      <w:r>
        <w:rPr>
          <w:rFonts w:ascii="Consolas" w:hAnsi="Consolas"/>
          <w:sz w:val="18"/>
        </w:rPr>
        <w:t>NC_082662.1     156733259                                             .--.--.--.--.-.--  156733254</w:t>
      </w:r>
    </w:p>
    <w:p>
      <w:r>
        <w:rPr>
          <w:rFonts w:ascii="Consolas" w:hAnsi="Consolas"/>
          <w:sz w:val="18"/>
        </w:rPr>
        <w:t>NC_082662.1     157061672                                          .--.--.--.--.--.-.--  157061678</w:t>
      </w:r>
    </w:p>
    <w:p>
      <w:r>
        <w:rPr>
          <w:rFonts w:ascii="Consolas" w:hAnsi="Consolas"/>
          <w:sz w:val="18"/>
        </w:rPr>
        <w:t>NC_082662.1     158856004                                                   .--.--.-.--  158856007</w:t>
      </w:r>
    </w:p>
    <w:p>
      <w:r>
        <w:rPr>
          <w:rFonts w:ascii="Consolas" w:hAnsi="Consolas"/>
          <w:sz w:val="18"/>
        </w:rPr>
        <w:t>NC_082662.1     159058316                                 .--.--.--.--.--.--.--.--.-.--  159058307</w:t>
      </w:r>
    </w:p>
    <w:p>
      <w:r>
        <w:rPr>
          <w:rFonts w:ascii="Consolas" w:hAnsi="Consolas"/>
          <w:sz w:val="18"/>
        </w:rPr>
        <w:t>NC_082662.1     159243672                                 .--.--.--.--.--.--.--.--.-.--  159243681</w:t>
      </w:r>
    </w:p>
    <w:p>
      <w:r>
        <w:rPr>
          <w:rFonts w:ascii="Consolas" w:hAnsi="Consolas"/>
          <w:sz w:val="18"/>
        </w:rPr>
        <w:t>NC_082662.1     159991820                             .-.-.--.--.--.--.--.--.--.--.-.--  159991831</w:t>
      </w:r>
    </w:p>
    <w:p>
      <w:r>
        <w:rPr>
          <w:rFonts w:ascii="Consolas" w:hAnsi="Consolas"/>
          <w:sz w:val="18"/>
        </w:rPr>
        <w:t>NC_082662.1     160410961                                          .--.--.--.--.--.-.--  160410967</w:t>
      </w:r>
    </w:p>
    <w:p>
      <w:r>
        <w:rPr>
          <w:rFonts w:ascii="Consolas" w:hAnsi="Consolas"/>
          <w:sz w:val="18"/>
        </w:rPr>
        <w:t>NC_082662.1     161676935                                 .--.--.--.--.--.--.--.--.-.--  161676926</w:t>
      </w:r>
    </w:p>
    <w:p>
      <w:r>
        <w:rPr>
          <w:rFonts w:ascii="Consolas" w:hAnsi="Consolas"/>
          <w:sz w:val="18"/>
        </w:rPr>
        <w:t>NC_082662.1     161692051                                                   .--.--.-.--  161692048</w:t>
      </w:r>
    </w:p>
    <w:p>
      <w:r>
        <w:rPr>
          <w:rFonts w:ascii="Consolas" w:hAnsi="Consolas"/>
          <w:sz w:val="18"/>
        </w:rPr>
        <w:t>NC_082662.1     163153678                                       .--.--.--.--.--.--.-.--  163153671</w:t>
      </w:r>
    </w:p>
    <w:p>
      <w:r>
        <w:rPr>
          <w:rFonts w:ascii="Consolas" w:hAnsi="Consolas"/>
          <w:sz w:val="18"/>
        </w:rPr>
        <w:t>NC_082662.1     164636622                                 .--.--.--.--.--.--.--.--.-.--  164636631</w:t>
      </w:r>
    </w:p>
    <w:p>
      <w:r>
        <w:rPr>
          <w:rFonts w:ascii="Consolas" w:hAnsi="Consolas"/>
          <w:sz w:val="18"/>
        </w:rPr>
        <w:t>NC_082662.1     165407808                                       .--.--.--.--.--.--.-.--  165407815</w:t>
      </w:r>
    </w:p>
    <w:p>
      <w:r>
        <w:rPr>
          <w:rFonts w:ascii="Consolas" w:hAnsi="Consolas"/>
          <w:sz w:val="18"/>
        </w:rPr>
        <w:t>NC_082662.1     165466936                                 .--.--.--.--.--.--.--.--.-.--  165466927</w:t>
      </w:r>
    </w:p>
    <w:p>
      <w:r>
        <w:rPr>
          <w:rFonts w:ascii="Consolas" w:hAnsi="Consolas"/>
          <w:sz w:val="18"/>
        </w:rPr>
        <w:t>NC_082662.1     167231047                             .-.-.--.--.--.--.--.--.--.--.-.--  167231058</w:t>
      </w:r>
    </w:p>
    <w:p>
      <w:r>
        <w:rPr>
          <w:rFonts w:ascii="Consolas" w:hAnsi="Consolas"/>
          <w:sz w:val="18"/>
        </w:rPr>
        <w:t>NC_082662.1     169810247                                 .--.--.--.--.--.--.--.--.-.--  169810238</w:t>
      </w:r>
    </w:p>
    <w:p>
      <w:r>
        <w:rPr>
          <w:rFonts w:ascii="Consolas" w:hAnsi="Consolas"/>
          <w:sz w:val="18"/>
        </w:rPr>
        <w:t>NC_082662.1     170429541                                 .--.--.-----.--.--.--.--.-.--  170429533</w:t>
      </w:r>
    </w:p>
    <w:p>
      <w:r>
        <w:rPr>
          <w:rFonts w:ascii="Consolas" w:hAnsi="Consolas"/>
          <w:sz w:val="18"/>
        </w:rPr>
        <w:t>NC_082662.1     172910068                                          .--.--.--.--.--.-.--  172910074</w:t>
      </w:r>
    </w:p>
    <w:p>
      <w:r>
        <w:rPr>
          <w:rFonts w:ascii="Consolas" w:hAnsi="Consolas"/>
          <w:sz w:val="18"/>
        </w:rPr>
        <w:t>NC_082662.1     174016195                                 .--.--.--.--.--.--.--.--.-.--  174016186</w:t>
      </w:r>
    </w:p>
    <w:p>
      <w:r>
        <w:rPr>
          <w:rFonts w:ascii="Consolas" w:hAnsi="Consolas"/>
          <w:sz w:val="18"/>
        </w:rPr>
        <w:t>NC_082662.1     174974509                                                      .--.-.--  174974507</w:t>
      </w:r>
    </w:p>
    <w:p>
      <w:r>
        <w:rPr>
          <w:rFonts w:ascii="Consolas" w:hAnsi="Consolas"/>
          <w:sz w:val="18"/>
        </w:rPr>
        <w:t>NC_082662.1     175092559                        .-.--.-.-.--.--.--.--.--.--.--.--.-.--  175092572</w:t>
      </w:r>
    </w:p>
    <w:p>
      <w:r>
        <w:rPr>
          <w:rFonts w:ascii="Consolas" w:hAnsi="Consolas"/>
          <w:sz w:val="18"/>
        </w:rPr>
        <w:t>NC_082662.1     175509648                                          .--.--.--.--.--.-.--  175509642</w:t>
      </w:r>
    </w:p>
    <w:p>
      <w:r>
        <w:rPr>
          <w:rFonts w:ascii="Consolas" w:hAnsi="Consolas"/>
          <w:sz w:val="18"/>
        </w:rPr>
        <w:t>NC_082662.1     176475880                                 .--.--.--.--.--.--.--.--.-.--  176475871</w:t>
      </w:r>
    </w:p>
    <w:p>
      <w:r>
        <w:rPr>
          <w:rFonts w:ascii="Consolas" w:hAnsi="Consolas"/>
          <w:sz w:val="18"/>
        </w:rPr>
        <w:t>NC_082662.1     176696036                             .-.-.--.--.--.--.--.--.--.--.-.--  176696047</w:t>
      </w:r>
    </w:p>
    <w:p>
      <w:r>
        <w:rPr>
          <w:rFonts w:ascii="Consolas" w:hAnsi="Consolas"/>
          <w:sz w:val="18"/>
        </w:rPr>
        <w:t>NC_082662.1     176701622                             .-.-.--.--.--.--.--.--.--.--.-.--  176701633</w:t>
      </w:r>
    </w:p>
    <w:p>
      <w:r>
        <w:rPr>
          <w:rFonts w:ascii="Consolas" w:hAnsi="Consolas"/>
          <w:sz w:val="18"/>
        </w:rPr>
        <w:t>NC_082662.1     176712796                             .-.-.--.--.--.--.--.--.--.--.-.--  176712807</w:t>
      </w:r>
    </w:p>
    <w:p>
      <w:r>
        <w:rPr>
          <w:rFonts w:ascii="Consolas" w:hAnsi="Consolas"/>
          <w:sz w:val="18"/>
        </w:rPr>
        <w:t>NC_082662.1     176718383                             .-.-.--.--.--.--.--.--.--.--.-.--  176718394</w:t>
      </w:r>
    </w:p>
    <w:p>
      <w:r>
        <w:rPr>
          <w:rFonts w:ascii="Consolas" w:hAnsi="Consolas"/>
          <w:sz w:val="18"/>
        </w:rPr>
        <w:t>NC_082662.1     176723970                             .-.-.--.--.--.--.--.--.--.--.-.--  176723981</w:t>
      </w:r>
    </w:p>
    <w:p>
      <w:r>
        <w:rPr>
          <w:rFonts w:ascii="Consolas" w:hAnsi="Consolas"/>
          <w:sz w:val="18"/>
        </w:rPr>
        <w:t>NC_082662.1     176735143                             .-.-.--.--.--.--.--.--.--.--.-.--  176735154</w:t>
      </w:r>
    </w:p>
    <w:p>
      <w:r>
        <w:rPr>
          <w:rFonts w:ascii="Consolas" w:hAnsi="Consolas"/>
          <w:sz w:val="18"/>
        </w:rPr>
        <w:t>NC_082662.1     176785408                             .-.-.--.--.--.--.--.--.--.--.-.--  176785419</w:t>
      </w:r>
    </w:p>
    <w:p>
      <w:r>
        <w:rPr>
          <w:rFonts w:ascii="Consolas" w:hAnsi="Consolas"/>
          <w:sz w:val="18"/>
        </w:rPr>
        <w:t>NC_082662.1     177373744                                 .--.--.--.--.--.--.--.--.-.--  177373735</w:t>
      </w:r>
    </w:p>
    <w:p>
      <w:r>
        <w:rPr>
          <w:rFonts w:ascii="Consolas" w:hAnsi="Consolas"/>
          <w:sz w:val="18"/>
        </w:rPr>
        <w:t>NC_082662.1     178428771                                                      .--.-.--  178428769</w:t>
      </w:r>
    </w:p>
    <w:p>
      <w:r>
        <w:rPr>
          <w:rFonts w:ascii="Consolas" w:hAnsi="Consolas"/>
          <w:sz w:val="18"/>
        </w:rPr>
        <w:t>NC_082662.1     179521470                             .-.-.--.--.--.--.--.--.--.--.-.--  179521459</w:t>
      </w:r>
    </w:p>
    <w:p>
      <w:r>
        <w:rPr>
          <w:rFonts w:ascii="Consolas" w:hAnsi="Consolas"/>
          <w:sz w:val="18"/>
        </w:rPr>
        <w:t>NC_082662.1     179613070                                 .--.--.--.--.--.--.--.--.-.--  179613079</w:t>
      </w:r>
    </w:p>
    <w:p>
      <w:r>
        <w:rPr>
          <w:rFonts w:ascii="Consolas" w:hAnsi="Consolas"/>
          <w:sz w:val="18"/>
        </w:rPr>
        <w:t>NC_082662.1     181169445                                 .--.--.--.--.--.--.--.--.-.--  181169436</w:t>
      </w:r>
    </w:p>
    <w:p>
      <w:r>
        <w:rPr>
          <w:rFonts w:ascii="Consolas" w:hAnsi="Consolas"/>
          <w:sz w:val="18"/>
        </w:rPr>
        <w:t>NC_082662.1     181407414                                    .--.--.--.--.--.--.--.-.--  181407422</w:t>
      </w:r>
    </w:p>
    <w:p>
      <w:r>
        <w:rPr>
          <w:rFonts w:ascii="Consolas" w:hAnsi="Consolas"/>
          <w:sz w:val="18"/>
        </w:rPr>
        <w:t>NC_082662.1     181407414                                                .--.--.--.-.--  181407418</w:t>
      </w:r>
    </w:p>
    <w:p>
      <w:r>
        <w:rPr>
          <w:rFonts w:ascii="Consolas" w:hAnsi="Consolas"/>
          <w:sz w:val="18"/>
        </w:rPr>
        <w:t>NC_082662.1     182434843                                       .--.--.--.--.--.--.-.--  182434850</w:t>
      </w:r>
    </w:p>
    <w:p>
      <w:r>
        <w:rPr>
          <w:rFonts w:ascii="Consolas" w:hAnsi="Consolas"/>
          <w:sz w:val="18"/>
        </w:rPr>
        <w:t>NC_082662.1     183589717                                 .--.--.--.--.--.--.--.--.-.--  183589708</w:t>
      </w:r>
    </w:p>
    <w:p>
      <w:r>
        <w:rPr>
          <w:rFonts w:ascii="Consolas" w:hAnsi="Consolas"/>
          <w:sz w:val="18"/>
        </w:rPr>
        <w:t>NC_082662.1     186479701                             .-.-.--.--.--.--.--.--.--.--.-.--  186479690</w:t>
      </w:r>
    </w:p>
    <w:p>
      <w:r>
        <w:rPr>
          <w:rFonts w:ascii="Consolas" w:hAnsi="Consolas"/>
          <w:sz w:val="18"/>
        </w:rPr>
        <w:t>NC_082662.1     187106388                                 .--.--.--.--.--.--.--.--.-.--  187106397</w:t>
      </w:r>
    </w:p>
    <w:p>
      <w:r>
        <w:rPr>
          <w:rFonts w:ascii="Consolas" w:hAnsi="Consolas"/>
          <w:sz w:val="18"/>
        </w:rPr>
        <w:t>NC_082662.1     187110958                                 .--.--.--.--.--.--.--.--.-.--  187110949</w:t>
      </w:r>
    </w:p>
    <w:p>
      <w:r>
        <w:rPr>
          <w:rFonts w:ascii="Consolas" w:hAnsi="Consolas"/>
          <w:sz w:val="18"/>
        </w:rPr>
        <w:t>NC_082662.1     187215927                                 .--.--.--.--.--.--.--.--.-.--  187215918</w:t>
      </w:r>
    </w:p>
    <w:p>
      <w:r>
        <w:rPr>
          <w:rFonts w:ascii="Consolas" w:hAnsi="Consolas"/>
          <w:sz w:val="18"/>
        </w:rPr>
        <w:t>NC_082662.1     190692387                                 .--.--.--.--.--.--.--.--.-.--  190692378</w:t>
      </w:r>
    </w:p>
    <w:p>
      <w:r>
        <w:rPr>
          <w:rFonts w:ascii="Consolas" w:hAnsi="Consolas"/>
          <w:sz w:val="18"/>
        </w:rPr>
        <w:t>NC_082662.1     190877833                                    .--.--.--.--.--.--.--.-.--  190877841</w:t>
      </w:r>
    </w:p>
    <w:p>
      <w:r>
        <w:rPr>
          <w:rFonts w:ascii="Consolas" w:hAnsi="Consolas"/>
          <w:sz w:val="18"/>
        </w:rPr>
        <w:t>NC_082662.1     190877833                                                .--.--.--.-.--  190877837</w:t>
      </w:r>
    </w:p>
    <w:p>
      <w:r>
        <w:rPr>
          <w:rFonts w:ascii="Consolas" w:hAnsi="Consolas"/>
          <w:sz w:val="18"/>
        </w:rPr>
        <w:t>NC_082662.1     192207581                                                   .--.--.-.--  192207578</w:t>
      </w:r>
    </w:p>
    <w:p>
      <w:r>
        <w:rPr>
          <w:rFonts w:ascii="Consolas" w:hAnsi="Consolas"/>
          <w:sz w:val="18"/>
        </w:rPr>
        <w:t>NC_082662.1     193117600                                                         .-.--  193117601</w:t>
      </w:r>
    </w:p>
    <w:p>
      <w:r>
        <w:rPr>
          <w:rFonts w:ascii="Consolas" w:hAnsi="Consolas"/>
          <w:sz w:val="18"/>
        </w:rPr>
        <w:t>NC_082662.1     151913047                          .--.-.-.--.--.--.T-.--.--.--.T-.-.--  151913061</w:t>
      </w:r>
    </w:p>
    <w:p>
      <w:r>
        <w:rPr>
          <w:rFonts w:ascii="Consolas" w:hAnsi="Consolas"/>
          <w:sz w:val="18"/>
        </w:rPr>
        <w:t>NC_082662.1     168210819                               .-.--.--.--.--.--.--.--.T-.-.--  168210830</w:t>
      </w:r>
    </w:p>
    <w:p>
      <w:r>
        <w:rPr>
          <w:rFonts w:ascii="Consolas" w:hAnsi="Consolas"/>
          <w:sz w:val="18"/>
        </w:rPr>
        <w:t>NC_082662.1     18319672                                .-.--.--.--.--.--.--.-----.-.--  18319663</w:t>
      </w:r>
    </w:p>
    <w:p>
      <w:r>
        <w:rPr>
          <w:rFonts w:ascii="Consolas" w:hAnsi="Consolas"/>
          <w:sz w:val="18"/>
        </w:rPr>
        <w:t>NC_082662.1     81750535                              .-.-.--.--.--.T-.--.--.--.T-.-.--  81750548</w:t>
      </w:r>
    </w:p>
    <w:p>
      <w:r>
        <w:rPr>
          <w:rFonts w:ascii="Consolas" w:hAnsi="Consolas"/>
          <w:sz w:val="18"/>
        </w:rPr>
        <w:t>NC_082662.1     88912458                                .-.--.--.--.--.--.--.-----.-.--  88912449</w:t>
      </w:r>
    </w:p>
    <w:p>
      <w:r>
        <w:rPr>
          <w:rFonts w:ascii="Consolas" w:hAnsi="Consolas"/>
          <w:sz w:val="18"/>
        </w:rPr>
        <w:t>NC_082662.1     157392762                             .-.-.--.--.--.--.--.--.--.--.-.--  157392773</w:t>
      </w:r>
    </w:p>
    <w:p>
      <w:r>
        <w:rPr>
          <w:rFonts w:ascii="Consolas" w:hAnsi="Consolas"/>
          <w:sz w:val="18"/>
        </w:rPr>
        <w:t>NC_082662.1     189432714               .-.-.--.-.-T--.---.--.--.--.--.--.--.--.--.-.--  189432698</w:t>
      </w:r>
    </w:p>
    <w:p>
      <w:r>
        <w:rPr>
          <w:rFonts w:ascii="Consolas" w:hAnsi="Consolas"/>
          <w:sz w:val="18"/>
        </w:rPr>
        <w:t>NC_082662.1     121035204                               .-.--.--.--.T-.--.--.--.T-.-.--  121035216</w:t>
      </w:r>
    </w:p>
    <w:p>
      <w:r>
        <w:rPr>
          <w:rFonts w:ascii="Consolas" w:hAnsi="Consolas"/>
          <w:sz w:val="18"/>
        </w:rPr>
        <w:t>NC_082662.1     128008297                             .-.-.--.--.--.--.--.--.--.--.-.--  128008286</w:t>
      </w:r>
    </w:p>
    <w:p>
      <w:r>
        <w:rPr>
          <w:rFonts w:ascii="Consolas" w:hAnsi="Consolas"/>
          <w:sz w:val="18"/>
        </w:rPr>
        <w:t>NC_082662.1     49101094                              .-.-.--.--.--.-----.--.-----.-.--  49101103</w:t>
      </w:r>
    </w:p>
    <w:p>
      <w:r>
        <w:rPr>
          <w:rFonts w:ascii="Consolas" w:hAnsi="Consolas"/>
          <w:sz w:val="18"/>
        </w:rPr>
        <w:t>NC_082662.1     73429671                                .-.--.--.--T--.--.--.A-.--.-.--  73429682</w:t>
      </w:r>
    </w:p>
    <w:p>
      <w:r>
        <w:rPr>
          <w:rFonts w:ascii="Consolas" w:hAnsi="Consolas"/>
          <w:sz w:val="18"/>
        </w:rPr>
        <w:t>NC_082662.1     84640001                              .-.-.--.--.--.--.--C--.-----.-.--  84639991</w:t>
      </w:r>
    </w:p>
    <w:p>
      <w:r>
        <w:rPr>
          <w:rFonts w:ascii="Consolas" w:hAnsi="Consolas"/>
          <w:sz w:val="18"/>
        </w:rPr>
        <w:t>NC_082662.1     101325554                                    .--.--.--.--.--.-----.-.--  101325547</w:t>
      </w:r>
    </w:p>
    <w:p>
      <w:r>
        <w:rPr>
          <w:rFonts w:ascii="Consolas" w:hAnsi="Consolas"/>
          <w:sz w:val="18"/>
        </w:rPr>
        <w:t>NC_082662.1     103016029                               .-.--.--.--.--.--.--.--.--.-.--  103016019</w:t>
      </w:r>
    </w:p>
    <w:p>
      <w:r>
        <w:rPr>
          <w:rFonts w:ascii="Consolas" w:hAnsi="Consolas"/>
          <w:sz w:val="18"/>
        </w:rPr>
        <w:t>NC_082662.1     139403586                               .-.--.--.--.--.--.--.--.--.-.--  139403576</w:t>
      </w:r>
    </w:p>
    <w:p>
      <w:r>
        <w:rPr>
          <w:rFonts w:ascii="Consolas" w:hAnsi="Consolas"/>
          <w:sz w:val="18"/>
        </w:rPr>
        <w:t>NC_082662.1     145590079                               .-.--.--.--.--.--.--.--.--.-.--  145590089</w:t>
      </w:r>
    </w:p>
    <w:p>
      <w:r>
        <w:rPr>
          <w:rFonts w:ascii="Consolas" w:hAnsi="Consolas"/>
          <w:sz w:val="18"/>
        </w:rPr>
        <w:t>NC_082662.1     151390129                                 .--.--.--.--.--.--.--.TT.-.--  151390140</w:t>
      </w:r>
    </w:p>
    <w:p>
      <w:r>
        <w:rPr>
          <w:rFonts w:ascii="Consolas" w:hAnsi="Consolas"/>
          <w:sz w:val="18"/>
        </w:rPr>
        <w:t>NC_082662.1     34028731                                           .--.--.--.--.--.-.--  34028737</w:t>
      </w:r>
    </w:p>
    <w:p>
      <w:r>
        <w:rPr>
          <w:rFonts w:ascii="Consolas" w:hAnsi="Consolas"/>
          <w:sz w:val="18"/>
        </w:rPr>
        <w:t>NC_082662.1     60294037                                .-.--.--.--.-----.--.-----.-.--  60294029</w:t>
      </w:r>
    </w:p>
    <w:p>
      <w:r>
        <w:rPr>
          <w:rFonts w:ascii="Consolas" w:hAnsi="Consolas"/>
          <w:sz w:val="18"/>
        </w:rPr>
        <w:t>NC_082662.1     101325549                               .-.--.--.--.--.--.--.--.--.-.--  101325539</w:t>
      </w:r>
    </w:p>
    <w:p>
      <w:r>
        <w:rPr>
          <w:rFonts w:ascii="Consolas" w:hAnsi="Consolas"/>
          <w:sz w:val="18"/>
        </w:rPr>
        <w:t>NC_082662.1     115919421                               .-.--.--.--T--.--.--.A-.--.-.--  115919410</w:t>
      </w:r>
    </w:p>
    <w:p>
      <w:r>
        <w:rPr>
          <w:rFonts w:ascii="Consolas" w:hAnsi="Consolas"/>
          <w:sz w:val="18"/>
        </w:rPr>
        <w:t>NC_082662.1     129320767                               .-.--.--.--.T-.--.--.--.--.-.--  129320756</w:t>
      </w:r>
    </w:p>
    <w:p>
      <w:r>
        <w:rPr>
          <w:rFonts w:ascii="Consolas" w:hAnsi="Consolas"/>
          <w:sz w:val="18"/>
        </w:rPr>
        <w:t>NC_082662.1     144789126                                          .--.--.--.--.--.-.--  144789132</w:t>
      </w:r>
    </w:p>
    <w:p>
      <w:r>
        <w:rPr>
          <w:rFonts w:ascii="Consolas" w:hAnsi="Consolas"/>
          <w:sz w:val="18"/>
        </w:rPr>
        <w:t>NC_082662.1     155315422                               .-.--.--.--.-----.--.-----.-.--  155315430</w:t>
      </w:r>
    </w:p>
    <w:p>
      <w:r>
        <w:rPr>
          <w:rFonts w:ascii="Consolas" w:hAnsi="Consolas"/>
          <w:sz w:val="18"/>
        </w:rPr>
        <w:t>NC_082662.1     156256954                               .-.--.--.--.--A--.--.-----.-.--  156256945</w:t>
      </w:r>
    </w:p>
    <w:p>
      <w:r>
        <w:rPr>
          <w:rFonts w:ascii="Consolas" w:hAnsi="Consolas"/>
          <w:sz w:val="18"/>
        </w:rPr>
        <w:t>NC_082662.1     175525801                               .-.--.--.--.--.--.--.--.--.-.--  175525791</w:t>
      </w:r>
    </w:p>
    <w:p>
      <w:r>
        <w:rPr>
          <w:rFonts w:ascii="Consolas" w:hAnsi="Consolas"/>
          <w:sz w:val="18"/>
        </w:rPr>
        <w:t>NC_082662.1     181436328                               .-.--.--.--.-----.--.-----.-.--  181436320</w:t>
      </w:r>
    </w:p>
    <w:p>
      <w:r>
        <w:rPr>
          <w:rFonts w:ascii="Consolas" w:hAnsi="Consolas"/>
          <w:sz w:val="18"/>
        </w:rPr>
        <w:t>NC_082662.1     21979943                                              .--.--.--.T-.-.--  21979949</w:t>
      </w:r>
    </w:p>
    <w:p>
      <w:r>
        <w:rPr>
          <w:rFonts w:ascii="Consolas" w:hAnsi="Consolas"/>
          <w:sz w:val="18"/>
        </w:rPr>
        <w:t>NC_082662.1     23514636                                           .--.--.--.--.--.-.--  23514630</w:t>
      </w:r>
    </w:p>
    <w:p>
      <w:r>
        <w:rPr>
          <w:rFonts w:ascii="Consolas" w:hAnsi="Consolas"/>
          <w:sz w:val="18"/>
        </w:rPr>
        <w:t>NC_082662.1     23939000                                .-.--.--.C-.--.--.--.--.--.-.--  23938989</w:t>
      </w:r>
    </w:p>
    <w:p>
      <w:r>
        <w:rPr>
          <w:rFonts w:ascii="Consolas" w:hAnsi="Consolas"/>
          <w:sz w:val="18"/>
        </w:rPr>
        <w:t>NC_082662.1     25372526                                  .--.--.-----.--.--.-----.-.--  25372533</w:t>
      </w:r>
    </w:p>
    <w:p>
      <w:r>
        <w:rPr>
          <w:rFonts w:ascii="Consolas" w:hAnsi="Consolas"/>
          <w:sz w:val="18"/>
        </w:rPr>
        <w:t>NC_082662.1     38387633                                              .--.--.--.----.--  38387629</w:t>
      </w:r>
    </w:p>
    <w:p>
      <w:r>
        <w:rPr>
          <w:rFonts w:ascii="Consolas" w:hAnsi="Consolas"/>
          <w:sz w:val="18"/>
        </w:rPr>
        <w:t>NC_082662.1     45671221                                .-.--.--.--.--.--.--.--.--.-.--  45671231</w:t>
      </w:r>
    </w:p>
    <w:p>
      <w:r>
        <w:rPr>
          <w:rFonts w:ascii="Consolas" w:hAnsi="Consolas"/>
          <w:sz w:val="18"/>
        </w:rPr>
        <w:t>NC_082662.1     55041586                           .--.-.A.--.--.--.--.--.--.--.--.-.--  55041573</w:t>
      </w:r>
    </w:p>
    <w:p>
      <w:r>
        <w:rPr>
          <w:rFonts w:ascii="Consolas" w:hAnsi="Consolas"/>
          <w:sz w:val="18"/>
        </w:rPr>
        <w:t>NC_082662.1     59924002                                              .--.--.--.--.-.--  59924007</w:t>
      </w:r>
    </w:p>
    <w:p>
      <w:r>
        <w:rPr>
          <w:rFonts w:ascii="Consolas" w:hAnsi="Consolas"/>
          <w:sz w:val="18"/>
        </w:rPr>
        <w:t>NC_082662.1     64125799                                        .--.--.--.A-.--.--.-.--  64125807</w:t>
      </w:r>
    </w:p>
    <w:p>
      <w:r>
        <w:rPr>
          <w:rFonts w:ascii="Consolas" w:hAnsi="Consolas"/>
          <w:sz w:val="18"/>
        </w:rPr>
        <w:t>NC_082662.1     69503107                                .-.--.--.--C--.--.--.--.TT.-.--  69503095</w:t>
      </w:r>
    </w:p>
    <w:p>
      <w:r>
        <w:rPr>
          <w:rFonts w:ascii="Consolas" w:hAnsi="Consolas"/>
          <w:sz w:val="18"/>
        </w:rPr>
        <w:t>NC_082662.1     84639993                                .-.--.--.--.--.--.--.--.--.-.--  84639983</w:t>
      </w:r>
    </w:p>
    <w:p>
      <w:r>
        <w:rPr>
          <w:rFonts w:ascii="Consolas" w:hAnsi="Consolas"/>
          <w:sz w:val="18"/>
        </w:rPr>
        <w:t>NC_082662.1     84660241                                              .--.--.--.T-.-.--  84660235</w:t>
      </w:r>
    </w:p>
    <w:p>
      <w:r>
        <w:rPr>
          <w:rFonts w:ascii="Consolas" w:hAnsi="Consolas"/>
          <w:sz w:val="18"/>
        </w:rPr>
        <w:t>NC_082662.1     105118079                             .-.-.--.--A--.--A--.--.--.T-.-.--  105118091</w:t>
      </w:r>
    </w:p>
    <w:p>
      <w:r>
        <w:rPr>
          <w:rFonts w:ascii="Consolas" w:hAnsi="Consolas"/>
          <w:sz w:val="18"/>
        </w:rPr>
        <w:t>NC_082662.1     106582153                                 .--.--.--.-----.--.--.--.-.--  106582145</w:t>
      </w:r>
    </w:p>
    <w:p>
      <w:r>
        <w:rPr>
          <w:rFonts w:ascii="Consolas" w:hAnsi="Consolas"/>
          <w:sz w:val="18"/>
        </w:rPr>
        <w:t>NC_082662.1     109550683                                             .--.--.--.--.-.--  109550678</w:t>
      </w:r>
    </w:p>
    <w:p>
      <w:r>
        <w:rPr>
          <w:rFonts w:ascii="Consolas" w:hAnsi="Consolas"/>
          <w:sz w:val="18"/>
        </w:rPr>
        <w:t>NC_082662.1     110812844                                             .--.--.--.T-.-.--  110812838</w:t>
      </w:r>
    </w:p>
    <w:p>
      <w:r>
        <w:rPr>
          <w:rFonts w:ascii="Consolas" w:hAnsi="Consolas"/>
          <w:sz w:val="18"/>
        </w:rPr>
        <w:t>NC_082662.1     122829670                                 .--.--.--.T-.--.--.--.--.-.--  122829660</w:t>
      </w:r>
    </w:p>
    <w:p>
      <w:r>
        <w:rPr>
          <w:rFonts w:ascii="Consolas" w:hAnsi="Consolas"/>
          <w:sz w:val="18"/>
        </w:rPr>
        <w:t>NC_082662.1     145885405                                             .--.--.--.--.-.--  145885410</w:t>
      </w:r>
    </w:p>
    <w:p>
      <w:r>
        <w:rPr>
          <w:rFonts w:ascii="Consolas" w:hAnsi="Consolas"/>
          <w:sz w:val="18"/>
        </w:rPr>
        <w:t>NC_082662.1     149230729                        .-.--.-.-.AA.--.--.--A--.--.--.G-.-.--  149230745</w:t>
      </w:r>
    </w:p>
    <w:p>
      <w:r>
        <w:rPr>
          <w:rFonts w:ascii="Consolas" w:hAnsi="Consolas"/>
          <w:sz w:val="18"/>
        </w:rPr>
        <w:t>NC_082662.1     156256951                        .-.--.T.-.--.--.--.--.--.--.--.--.-.--  156256937</w:t>
      </w:r>
    </w:p>
    <w:p>
      <w:r>
        <w:rPr>
          <w:rFonts w:ascii="Consolas" w:hAnsi="Consolas"/>
          <w:sz w:val="18"/>
        </w:rPr>
        <w:t>NW_026778236.1  267154                             .--.-.-.--.--.--.--.--.--.--.--.-.--  267166</w:t>
      </w:r>
    </w:p>
    <w:p>
      <w:r>
        <w:rPr>
          <w:rFonts w:ascii="Consolas" w:hAnsi="Consolas"/>
          <w:sz w:val="18"/>
        </w:rPr>
        <w:t>NW_026778236.1  422744                                       .--.--.--.--.--.--.--.-.--  422752</w:t>
      </w:r>
    </w:p>
    <w:p>
      <w:r>
        <w:rPr>
          <w:rFonts w:ascii="Consolas" w:hAnsi="Consolas"/>
          <w:sz w:val="18"/>
        </w:rPr>
        <w:t>NW_026778236.1  698069                    .-.--.-.----.-C-.--.--.--.--.--.--.--.--.-.--  698054</w:t>
      </w:r>
    </w:p>
    <w:p>
      <w:r>
        <w:rPr>
          <w:rFonts w:ascii="Consolas" w:hAnsi="Consolas"/>
          <w:sz w:val="18"/>
        </w:rPr>
        <w:t>NW_026778236.1  65715                                     .--.--.--.--.--.--.--.--.-.--  65724</w:t>
      </w:r>
    </w:p>
    <w:p>
      <w:r>
        <w:rPr>
          <w:rFonts w:ascii="Consolas" w:hAnsi="Consolas"/>
          <w:sz w:val="18"/>
        </w:rPr>
        <w:t>NW_026778236.1  698055                                    .--.--.--.--.--.--.--.--.-.--  698046</w:t>
      </w:r>
    </w:p>
    <w:p>
      <w:r>
        <w:rPr>
          <w:rFonts w:ascii="Consolas" w:hAnsi="Consolas"/>
          <w:sz w:val="18"/>
        </w:rPr>
        <w:t>NW_026778236.1  3685052                                   .--.--.--.--.--.--.--.--.-.--  3685061</w:t>
      </w:r>
    </w:p>
    <w:p>
      <w:r>
        <w:rPr>
          <w:rFonts w:ascii="Consolas" w:hAnsi="Consolas"/>
          <w:sz w:val="18"/>
        </w:rPr>
        <w:t>NW_026778236.1  1497711                               .-.-.A-.--.--.-----.--.--.--.-.--  1497700</w:t>
      </w:r>
    </w:p>
    <w:p>
      <w:r>
        <w:rPr>
          <w:rFonts w:ascii="Consolas" w:hAnsi="Consolas"/>
          <w:sz w:val="18"/>
        </w:rPr>
        <w:t>NW_026778236.1  1603297                               .-.-.A-.--.--.-----.--.--.--A-.--  1603286</w:t>
      </w:r>
    </w:p>
    <w:p>
      <w:r>
        <w:rPr>
          <w:rFonts w:ascii="Consolas" w:hAnsi="Consolas"/>
          <w:sz w:val="18"/>
        </w:rPr>
        <w:t>NW_026778236.1  3685039                          .-.--.-.C.--.--.--.--.--.--.--.--.-.--  3685053</w:t>
      </w:r>
    </w:p>
    <w:p>
      <w:r>
        <w:rPr>
          <w:rFonts w:ascii="Consolas" w:hAnsi="Consolas"/>
          <w:sz w:val="18"/>
        </w:rPr>
        <w:t>NW_026778236.1  65711                                     .--.--.--.--.--.--.--.--.-.--  65720</w:t>
      </w:r>
    </w:p>
    <w:p>
      <w:r>
        <w:rPr>
          <w:rFonts w:ascii="Consolas" w:hAnsi="Consolas"/>
          <w:sz w:val="18"/>
        </w:rPr>
        <w:t>NW_026778236.1  698059                                    .--.--.--.--.--.--.--.--.-.--  698050</w:t>
      </w:r>
    </w:p>
    <w:p>
      <w:r>
        <w:rPr>
          <w:rFonts w:ascii="Consolas" w:hAnsi="Consolas"/>
          <w:sz w:val="18"/>
        </w:rPr>
        <w:t>NW_026778236.1  3685048                                   .--.--.--.--.--.--.--.--.-.--  3685057</w:t>
      </w:r>
    </w:p>
    <w:p>
      <w:r>
        <w:rPr>
          <w:rFonts w:ascii="Consolas" w:hAnsi="Consolas"/>
          <w:sz w:val="18"/>
        </w:rPr>
        <w:t>NW_026778236.1  4677455                                      .--.--.--.--.--.--.--.-.--  4677463</w:t>
      </w:r>
    </w:p>
    <w:p>
      <w:r>
        <w:rPr>
          <w:rFonts w:ascii="Consolas" w:hAnsi="Consolas"/>
          <w:sz w:val="18"/>
        </w:rPr>
        <w:t>NW_026778236.1  1390980                                      .--.--.-----.--.--.----.--  1390974</w:t>
      </w:r>
    </w:p>
    <w:p>
      <w:r>
        <w:rPr>
          <w:rFonts w:ascii="Consolas" w:hAnsi="Consolas"/>
          <w:sz w:val="18"/>
        </w:rPr>
        <w:t>NW_026778236.1  1419117                                      .--.--.-----.--.--.----.--  1419111</w:t>
      </w:r>
    </w:p>
    <w:p>
      <w:r>
        <w:rPr>
          <w:rFonts w:ascii="Consolas" w:hAnsi="Consolas"/>
          <w:sz w:val="18"/>
        </w:rPr>
        <w:t>NW_026778236.1  1462517                                      .--.--.-----.--.--.----.--  1462511</w:t>
      </w:r>
    </w:p>
    <w:p>
      <w:r>
        <w:rPr>
          <w:rFonts w:ascii="Consolas" w:hAnsi="Consolas"/>
          <w:sz w:val="18"/>
        </w:rPr>
        <w:t>NW_026778236.1  1466041                                      .--.--.-----.--.--.----.--  1466035</w:t>
      </w:r>
    </w:p>
    <w:p>
      <w:r>
        <w:rPr>
          <w:rFonts w:ascii="Consolas" w:hAnsi="Consolas"/>
          <w:sz w:val="18"/>
        </w:rPr>
        <w:t>NW_026778236.1  1473073                                      .--.--.-----.--.--.----.--  1473067</w:t>
      </w:r>
    </w:p>
    <w:p>
      <w:r>
        <w:rPr>
          <w:rFonts w:ascii="Consolas" w:hAnsi="Consolas"/>
          <w:sz w:val="18"/>
        </w:rPr>
        <w:t>NW_026778236.1  1476591                                      .--.--.-----.--.--.----.--  1476585</w:t>
      </w:r>
    </w:p>
    <w:p>
      <w:r>
        <w:rPr>
          <w:rFonts w:ascii="Consolas" w:hAnsi="Consolas"/>
          <w:sz w:val="18"/>
        </w:rPr>
        <w:t>NW_026778236.1  1480109                                      .--.--.-----.--.--.----.--  1480103</w:t>
      </w:r>
    </w:p>
    <w:p>
      <w:r>
        <w:rPr>
          <w:rFonts w:ascii="Consolas" w:hAnsi="Consolas"/>
          <w:sz w:val="18"/>
        </w:rPr>
        <w:t>NW_026778236.1  1483627                                      .--.--.-----.--.--.----.--  1483621</w:t>
      </w:r>
    </w:p>
    <w:p>
      <w:r>
        <w:rPr>
          <w:rFonts w:ascii="Consolas" w:hAnsi="Consolas"/>
          <w:sz w:val="18"/>
        </w:rPr>
        <w:t>NW_026778236.1  1487146                                      .--.--.-----.--.--.----.--  1487140</w:t>
      </w:r>
    </w:p>
    <w:p>
      <w:r>
        <w:rPr>
          <w:rFonts w:ascii="Consolas" w:hAnsi="Consolas"/>
          <w:sz w:val="18"/>
        </w:rPr>
        <w:t>NW_026778236.1  1490664                                      .--.--.-----.--.--.----.--  1490658</w:t>
      </w:r>
    </w:p>
    <w:p>
      <w:r>
        <w:rPr>
          <w:rFonts w:ascii="Consolas" w:hAnsi="Consolas"/>
          <w:sz w:val="18"/>
        </w:rPr>
        <w:t>NW_026778236.1  1494185                                      .--.--.-----.--.--.----.--  1494179</w:t>
      </w:r>
    </w:p>
    <w:p>
      <w:r>
        <w:rPr>
          <w:rFonts w:ascii="Consolas" w:hAnsi="Consolas"/>
          <w:sz w:val="18"/>
        </w:rPr>
        <w:t>NW_026778236.1  1501231                                      .--.--.-----.--.--.----.--  1501225</w:t>
      </w:r>
    </w:p>
    <w:p>
      <w:r>
        <w:rPr>
          <w:rFonts w:ascii="Consolas" w:hAnsi="Consolas"/>
          <w:sz w:val="18"/>
        </w:rPr>
        <w:t>NW_026778236.1  1515309                                      .--.--.-----.--.--.----.--  1515303</w:t>
      </w:r>
    </w:p>
    <w:p>
      <w:r>
        <w:rPr>
          <w:rFonts w:ascii="Consolas" w:hAnsi="Consolas"/>
          <w:sz w:val="18"/>
        </w:rPr>
        <w:t>NW_026778236.1  1564579                                      .--.--.-----.--.--.----.--  1564573</w:t>
      </w:r>
    </w:p>
    <w:p>
      <w:r>
        <w:rPr>
          <w:rFonts w:ascii="Consolas" w:hAnsi="Consolas"/>
          <w:sz w:val="18"/>
        </w:rPr>
        <w:t>NW_026778236.1  1571618                                      .--.--.-----.--.--.----.--  1571612</w:t>
      </w:r>
    </w:p>
    <w:p>
      <w:r>
        <w:rPr>
          <w:rFonts w:ascii="Consolas" w:hAnsi="Consolas"/>
          <w:sz w:val="18"/>
        </w:rPr>
        <w:t>NW_026778236.1  1617363                                      .--.--.-----.--.--.----.--  1617357</w:t>
      </w:r>
    </w:p>
    <w:p>
      <w:r>
        <w:rPr>
          <w:rFonts w:ascii="Consolas" w:hAnsi="Consolas"/>
          <w:sz w:val="18"/>
        </w:rPr>
        <w:t>NW_026778236.1  1624396                                      .--.--.-----.--.--.----.--  1624390</w:t>
      </w:r>
    </w:p>
    <w:p>
      <w:r>
        <w:rPr>
          <w:rFonts w:ascii="Consolas" w:hAnsi="Consolas"/>
          <w:sz w:val="18"/>
        </w:rPr>
        <w:t>NW_026778236.1  1744163                                      .--.--.-----.--.--.----.--  1744157</w:t>
      </w:r>
    </w:p>
    <w:p>
      <w:r>
        <w:rPr>
          <w:rFonts w:ascii="Consolas" w:hAnsi="Consolas"/>
          <w:sz w:val="18"/>
        </w:rPr>
        <w:t>NW_026778236.1  1758229                                      .--.--.-----.--.--.----.--  1758223</w:t>
      </w:r>
    </w:p>
    <w:p>
      <w:r>
        <w:rPr>
          <w:rFonts w:ascii="Consolas" w:hAnsi="Consolas"/>
          <w:sz w:val="18"/>
        </w:rPr>
        <w:t>NW_026778236.1  1786363                                      .--.--.-----.--.--.----.--  1786357</w:t>
      </w:r>
    </w:p>
    <w:p>
      <w:r>
        <w:rPr>
          <w:rFonts w:ascii="Consolas" w:hAnsi="Consolas"/>
          <w:sz w:val="18"/>
        </w:rPr>
        <w:t>NW_026778236.1  1838346                                      .--.--.-----.--.--.----.--  1838340</w:t>
      </w:r>
    </w:p>
    <w:p>
      <w:r>
        <w:rPr>
          <w:rFonts w:ascii="Consolas" w:hAnsi="Consolas"/>
          <w:sz w:val="18"/>
        </w:rPr>
        <w:t>NW_026778236.1  1843445                                      .--.--.-----.--.--.----.--  1843439</w:t>
      </w:r>
    </w:p>
    <w:p>
      <w:r>
        <w:rPr>
          <w:rFonts w:ascii="Consolas" w:hAnsi="Consolas"/>
          <w:sz w:val="18"/>
        </w:rPr>
        <w:t>NW_026778236.1  1853998                                      .--.--.-----.--.--.----.--  1853992</w:t>
      </w:r>
    </w:p>
    <w:p>
      <w:r>
        <w:rPr>
          <w:rFonts w:ascii="Consolas" w:hAnsi="Consolas"/>
          <w:sz w:val="18"/>
        </w:rPr>
        <w:t>NW_026778236.1  1857756                                      .--.--.-----.--.--.----.--  1857750</w:t>
      </w:r>
    </w:p>
    <w:p>
      <w:r>
        <w:rPr>
          <w:rFonts w:ascii="Consolas" w:hAnsi="Consolas"/>
          <w:sz w:val="18"/>
        </w:rPr>
        <w:t>NW_026778236.1  1861514                                      .--.--.-----.--.--.----.--  1861508</w:t>
      </w:r>
    </w:p>
    <w:p>
      <w:r>
        <w:rPr>
          <w:rFonts w:ascii="Consolas" w:hAnsi="Consolas"/>
          <w:sz w:val="18"/>
        </w:rPr>
        <w:t>NW_026778236.1  1868550                                      .--.--.-----.--.--.----.--  1868544</w:t>
      </w:r>
    </w:p>
    <w:p>
      <w:r>
        <w:rPr>
          <w:rFonts w:ascii="Consolas" w:hAnsi="Consolas"/>
          <w:sz w:val="18"/>
        </w:rPr>
        <w:t>NW_026778236.1  1879105                                      .--.--.-----.--.--.----.--  1879099</w:t>
      </w:r>
    </w:p>
    <w:p>
      <w:r>
        <w:rPr>
          <w:rFonts w:ascii="Consolas" w:hAnsi="Consolas"/>
          <w:sz w:val="18"/>
        </w:rPr>
        <w:t>NW_026778236.1  1903983                                      .--.--.-----.--.--.----.--  1903977</w:t>
      </w:r>
    </w:p>
    <w:p>
      <w:r>
        <w:rPr>
          <w:rFonts w:ascii="Consolas" w:hAnsi="Consolas"/>
          <w:sz w:val="18"/>
        </w:rPr>
        <w:t>NW_026778236.1  1914541                                      .--.--.-----.--.--.----.--  1914535</w:t>
      </w:r>
    </w:p>
    <w:p>
      <w:r>
        <w:rPr>
          <w:rFonts w:ascii="Consolas" w:hAnsi="Consolas"/>
          <w:sz w:val="18"/>
        </w:rPr>
        <w:t>NW_026778236.1  1918061                                      .--.--.-----.--.--.----.--  1918055</w:t>
      </w:r>
    </w:p>
    <w:p>
      <w:r>
        <w:rPr>
          <w:rFonts w:ascii="Consolas" w:hAnsi="Consolas"/>
          <w:sz w:val="18"/>
        </w:rPr>
        <w:t>NW_026778236.1  1921580                                      .--.--.-----.--.--.----.--  1921574</w:t>
      </w:r>
    </w:p>
    <w:p>
      <w:r>
        <w:rPr>
          <w:rFonts w:ascii="Consolas" w:hAnsi="Consolas"/>
          <w:sz w:val="18"/>
        </w:rPr>
        <w:t>NW_026778236.1  1946214                                      .--.--.-----.--.--.----.--  1946208</w:t>
      </w:r>
    </w:p>
    <w:p>
      <w:r>
        <w:rPr>
          <w:rFonts w:ascii="Consolas" w:hAnsi="Consolas"/>
          <w:sz w:val="18"/>
        </w:rPr>
        <w:t>NW_026778236.1  1953247                                      .--.--.-----.--.--.----.--  1953241</w:t>
      </w:r>
    </w:p>
    <w:p>
      <w:r>
        <w:rPr>
          <w:rFonts w:ascii="Consolas" w:hAnsi="Consolas"/>
          <w:sz w:val="18"/>
        </w:rPr>
        <w:t>NW_026778236.1  4254088                               .-.-.C-.--.--T--.--.--.--.--.-.--  4254100</w:t>
      </w:r>
    </w:p>
    <w:p>
      <w:r>
        <w:rPr>
          <w:rFonts w:ascii="Consolas" w:hAnsi="Consolas"/>
          <w:sz w:val="18"/>
        </w:rPr>
        <w:t>NW_026778236.1  4262805                               .-.-.C-.--.--T--.--.--.--.--.-.--  4262817</w:t>
      </w:r>
    </w:p>
    <w:p>
      <w:r>
        <w:rPr>
          <w:rFonts w:ascii="Consolas" w:hAnsi="Consolas"/>
          <w:sz w:val="18"/>
        </w:rPr>
        <w:t>NW_026778236.1  3685056                                   .--.--.--.--.--.--.--.--.-.--  3685065</w:t>
      </w:r>
    </w:p>
    <w:p>
      <w:r>
        <w:rPr>
          <w:rFonts w:ascii="Consolas" w:hAnsi="Consolas"/>
          <w:sz w:val="18"/>
        </w:rPr>
        <w:t>NW_026778236.1  65719                                     .--.--.--.--.--.--.--.--.-.--  65728</w:t>
      </w:r>
    </w:p>
    <w:p>
      <w:r>
        <w:rPr>
          <w:rFonts w:ascii="Consolas" w:hAnsi="Consolas"/>
          <w:sz w:val="18"/>
        </w:rPr>
        <w:t>NW_026778236.1  422747                                    .--.--.--.--.--.--.--.--.-.--  422756</w:t>
      </w:r>
    </w:p>
    <w:p>
      <w:r>
        <w:rPr>
          <w:rFonts w:ascii="Consolas" w:hAnsi="Consolas"/>
          <w:sz w:val="18"/>
        </w:rPr>
        <w:t>NW_026778236.1  4254094                                 .-.--.--.--.--.--.--.--.--.-.--  4254104</w:t>
      </w:r>
    </w:p>
    <w:p>
      <w:r>
        <w:rPr>
          <w:rFonts w:ascii="Consolas" w:hAnsi="Consolas"/>
          <w:sz w:val="18"/>
        </w:rPr>
        <w:t>NW_026778236.1  4262811                                 .-.--.--.--.--.--.--.--.--.-.--  4262821</w:t>
      </w:r>
    </w:p>
    <w:p>
      <w:r>
        <w:rPr>
          <w:rFonts w:ascii="Consolas" w:hAnsi="Consolas"/>
          <w:sz w:val="18"/>
        </w:rPr>
        <w:t>NW_026778236.1  4677455                                                  .--.--.--.-.--  4677459</w:t>
      </w:r>
    </w:p>
    <w:p>
      <w:r>
        <w:rPr>
          <w:rFonts w:ascii="Consolas" w:hAnsi="Consolas"/>
          <w:sz w:val="18"/>
        </w:rPr>
        <w:t>NW_026778236.1  4750533                                                  .--.--.--.-.--  4750529</w:t>
      </w:r>
    </w:p>
    <w:p>
      <w:r>
        <w:rPr>
          <w:rFonts w:ascii="Consolas" w:hAnsi="Consolas"/>
          <w:sz w:val="18"/>
        </w:rPr>
        <w:t>NW_026778236.1  4750533                                      .--.--.--.--.--.--.--.-.--  4750525</w:t>
      </w:r>
    </w:p>
    <w:p>
      <w:r>
        <w:rPr>
          <w:rFonts w:ascii="Consolas" w:hAnsi="Consolas"/>
          <w:sz w:val="18"/>
        </w:rPr>
        <w:t>NW_026778236.1  539710                                .-.-.--.--.--.--.--.--.--.--.-.--  539699</w:t>
      </w:r>
    </w:p>
    <w:p>
      <w:r>
        <w:rPr>
          <w:rFonts w:ascii="Consolas" w:hAnsi="Consolas"/>
          <w:sz w:val="18"/>
        </w:rPr>
        <w:t>NW_026778236.1  580904                                                            .-.--  580905</w:t>
      </w:r>
    </w:p>
    <w:p>
      <w:r>
        <w:rPr>
          <w:rFonts w:ascii="Consolas" w:hAnsi="Consolas"/>
          <w:sz w:val="18"/>
        </w:rPr>
        <w:t>NW_026778236.1  3002408                               .-.-.--.--.--.--.--.--.--.--.-.--  3002419</w:t>
      </w:r>
    </w:p>
    <w:p>
      <w:r>
        <w:rPr>
          <w:rFonts w:ascii="Consolas" w:hAnsi="Consolas"/>
          <w:sz w:val="18"/>
        </w:rPr>
        <w:t>NW_026778236.1  3939976                                                        .--.-.--  3939974</w:t>
      </w:r>
    </w:p>
    <w:p>
      <w:r>
        <w:rPr>
          <w:rFonts w:ascii="Consolas" w:hAnsi="Consolas"/>
          <w:sz w:val="18"/>
        </w:rPr>
        <w:t>NW_026778236.1  4677458                                   .--.--.--.--.--.--.--.--.-.--  4677467</w:t>
      </w:r>
    </w:p>
    <w:p>
      <w:r>
        <w:rPr>
          <w:rFonts w:ascii="Consolas" w:hAnsi="Consolas"/>
          <w:sz w:val="18"/>
        </w:rPr>
        <w:t>NW_026778236.1  539719                                  .-.--.--.--.T-.--.--.--.T-.-.--  539707</w:t>
      </w:r>
    </w:p>
    <w:p>
      <w:r>
        <w:rPr>
          <w:rFonts w:ascii="Consolas" w:hAnsi="Consolas"/>
          <w:sz w:val="18"/>
        </w:rPr>
        <w:t>NW_026778236.1  3002405                                               .--.--.--.T-.-.--  3002411</w:t>
      </w:r>
    </w:p>
    <w:p>
      <w:r>
        <w:rPr>
          <w:rFonts w:ascii="Consolas" w:hAnsi="Consolas"/>
          <w:sz w:val="18"/>
        </w:rPr>
        <w:t>NC_082680.1     3649328                          .-.--T-.-.--.--.--.--.--.--.--.--.-.--  3649341</w:t>
      </w:r>
    </w:p>
    <w:p>
      <w:r>
        <w:rPr>
          <w:rFonts w:ascii="Consolas" w:hAnsi="Consolas"/>
          <w:sz w:val="18"/>
        </w:rPr>
        <w:t>NC_082680.1     15801948                         .-.--T-.-.--.--.--.--.--.--.--.--.-.--  15801961</w:t>
      </w:r>
    </w:p>
    <w:p>
      <w:r>
        <w:rPr>
          <w:rFonts w:ascii="Consolas" w:hAnsi="Consolas"/>
          <w:sz w:val="18"/>
        </w:rPr>
        <w:t>NC_082680.1     20114439                         .-.--.-A-.--.--.--.--.--.--.--.--.-.--  20114452</w:t>
      </w:r>
    </w:p>
    <w:p>
      <w:r>
        <w:rPr>
          <w:rFonts w:ascii="Consolas" w:hAnsi="Consolas"/>
          <w:sz w:val="18"/>
        </w:rPr>
        <w:t>NC_082680.1     28102655                         .-.--.-.-.--.--.--.--.--.--.--.--.-.--  28102668</w:t>
      </w:r>
    </w:p>
    <w:p>
      <w:r>
        <w:rPr>
          <w:rFonts w:ascii="Consolas" w:hAnsi="Consolas"/>
          <w:sz w:val="18"/>
        </w:rPr>
        <w:t>NC_082680.1     4647890                          .-.--.-A-.--.--.--.--.--.--.--.--.-.--  4647877</w:t>
      </w:r>
    </w:p>
    <w:p>
      <w:r>
        <w:rPr>
          <w:rFonts w:ascii="Consolas" w:hAnsi="Consolas"/>
          <w:sz w:val="18"/>
        </w:rPr>
        <w:t>NC_082680.1     7078969                          .-.--.-A-.--.--.--.--.--.--.--.--.-.--  7078956</w:t>
      </w:r>
    </w:p>
    <w:p>
      <w:r>
        <w:rPr>
          <w:rFonts w:ascii="Consolas" w:hAnsi="Consolas"/>
          <w:sz w:val="18"/>
        </w:rPr>
        <w:t>NC_082680.1     15543862                         .-.--.-A-.--.--.--.--.--.--.--.--.-.--  15543875</w:t>
      </w:r>
    </w:p>
    <w:p>
      <w:r>
        <w:rPr>
          <w:rFonts w:ascii="Consolas" w:hAnsi="Consolas"/>
          <w:sz w:val="18"/>
        </w:rPr>
        <w:t>NC_082680.1     24127524                         .-.--.-A-.--.--.--.--.--.--.--.--.-.--  24127511</w:t>
      </w:r>
    </w:p>
    <w:p>
      <w:r>
        <w:rPr>
          <w:rFonts w:ascii="Consolas" w:hAnsi="Consolas"/>
          <w:sz w:val="18"/>
        </w:rPr>
        <w:t>NC_082680.1     30092940                         .-.--.-A-.--.--.--.--.--.--.--.--.-.--  30092953</w:t>
      </w:r>
    </w:p>
    <w:p>
      <w:r>
        <w:rPr>
          <w:rFonts w:ascii="Consolas" w:hAnsi="Consolas"/>
          <w:sz w:val="18"/>
        </w:rPr>
        <w:t>NC_082680.1     31449704                         .-.--.-A-.--.--.--.--.--.--.--.--.-.--  31449691</w:t>
      </w:r>
    </w:p>
    <w:p>
      <w:r>
        <w:rPr>
          <w:rFonts w:ascii="Consolas" w:hAnsi="Consolas"/>
          <w:sz w:val="18"/>
        </w:rPr>
        <w:t>NC_082680.1     21611997                           .--.-.-.--C--.--T--.--.--.--.--.-.--  21612009</w:t>
      </w:r>
    </w:p>
    <w:p>
      <w:r>
        <w:rPr>
          <w:rFonts w:ascii="Consolas" w:hAnsi="Consolas"/>
          <w:sz w:val="18"/>
        </w:rPr>
        <w:t>NC_082680.1     28920645                              .-.-.--.--.--.--.--.--.--.--.-.--  28920634</w:t>
      </w:r>
    </w:p>
    <w:p>
      <w:r>
        <w:rPr>
          <w:rFonts w:ascii="Consolas" w:hAnsi="Consolas"/>
          <w:sz w:val="18"/>
        </w:rPr>
        <w:t>NC_082680.1     8679228                                   .--.--.--.--.--.--.--.--.-.--  8679237</w:t>
      </w:r>
    </w:p>
    <w:p>
      <w:r>
        <w:rPr>
          <w:rFonts w:ascii="Consolas" w:hAnsi="Consolas"/>
          <w:sz w:val="18"/>
        </w:rPr>
        <w:t>NC_082680.1     17492103                                .-.--.--.--.--.--.--.--.--.-.--  17492113</w:t>
      </w:r>
    </w:p>
    <w:p>
      <w:r>
        <w:rPr>
          <w:rFonts w:ascii="Consolas" w:hAnsi="Consolas"/>
          <w:sz w:val="18"/>
        </w:rPr>
        <w:t>NC_082680.1     34229759                              .-.-.--.--.--.--.--.--.--.--.-.--  34229748</w:t>
      </w:r>
    </w:p>
    <w:p>
      <w:r>
        <w:rPr>
          <w:rFonts w:ascii="Consolas" w:hAnsi="Consolas"/>
          <w:sz w:val="18"/>
        </w:rPr>
        <w:t>NC_082680.1     9696102                                   .--.--.--.--.--.--.--.--.-.--  9696093</w:t>
      </w:r>
    </w:p>
    <w:p>
      <w:r>
        <w:rPr>
          <w:rFonts w:ascii="Consolas" w:hAnsi="Consolas"/>
          <w:sz w:val="18"/>
        </w:rPr>
        <w:t>NC_082680.1     23451685                                  .--.--.--.--.--.--.--.--.-.--  23451676</w:t>
      </w:r>
    </w:p>
    <w:p>
      <w:r>
        <w:rPr>
          <w:rFonts w:ascii="Consolas" w:hAnsi="Consolas"/>
          <w:sz w:val="18"/>
        </w:rPr>
        <w:t>NC_082680.1     25633929                           .--.-A-.--.--.--.--.--.--.--.--.-.--  25633941</w:t>
      </w:r>
    </w:p>
    <w:p>
      <w:r>
        <w:rPr>
          <w:rFonts w:ascii="Consolas" w:hAnsi="Consolas"/>
          <w:sz w:val="18"/>
        </w:rPr>
        <w:t>NC_082680.1     26891543                                  .--.--.--.--.--.--.--.--.-.--  26891534</w:t>
      </w:r>
    </w:p>
    <w:p>
      <w:r>
        <w:rPr>
          <w:rFonts w:ascii="Consolas" w:hAnsi="Consolas"/>
          <w:sz w:val="18"/>
        </w:rPr>
        <w:t>NC_082680.1     6140164                               .-.-.--.--.--.--.--.--.--.--.-.--  6140153</w:t>
      </w:r>
    </w:p>
    <w:p>
      <w:r>
        <w:rPr>
          <w:rFonts w:ascii="Consolas" w:hAnsi="Consolas"/>
          <w:sz w:val="18"/>
        </w:rPr>
        <w:t>NC_082680.1     8996610                               .-.-.--.--.--.--.--.--.--.--.-.--  8996621</w:t>
      </w:r>
    </w:p>
    <w:p>
      <w:r>
        <w:rPr>
          <w:rFonts w:ascii="Consolas" w:hAnsi="Consolas"/>
          <w:sz w:val="18"/>
        </w:rPr>
        <w:t>NC_082680.1     15731457                              .-.-.--.--.--.--.--.--.--.--.-.--  15731446</w:t>
      </w:r>
    </w:p>
    <w:p>
      <w:r>
        <w:rPr>
          <w:rFonts w:ascii="Consolas" w:hAnsi="Consolas"/>
          <w:sz w:val="18"/>
        </w:rPr>
        <w:t>NC_082680.1     23451695                              .-.-.--.--.--.--.--.--.--.--.-.--  23451684</w:t>
      </w:r>
    </w:p>
    <w:p>
      <w:r>
        <w:rPr>
          <w:rFonts w:ascii="Consolas" w:hAnsi="Consolas"/>
          <w:sz w:val="18"/>
        </w:rPr>
        <w:t>NC_082680.1     26891549                              .-.-.--.--.--.--.--.--.--.--.-.--  26891538</w:t>
      </w:r>
    </w:p>
    <w:p>
      <w:r>
        <w:rPr>
          <w:rFonts w:ascii="Consolas" w:hAnsi="Consolas"/>
          <w:sz w:val="18"/>
        </w:rPr>
        <w:t>NC_082680.1     29434244                                  .--.--.--.--.--.--.--.--.-.--  29434253</w:t>
      </w:r>
    </w:p>
    <w:p>
      <w:r>
        <w:rPr>
          <w:rFonts w:ascii="Consolas" w:hAnsi="Consolas"/>
          <w:sz w:val="18"/>
        </w:rPr>
        <w:t>NC_082680.1     31293201                                .-.--.--.--.--.--.--.--.--.-.--  31293191</w:t>
      </w:r>
    </w:p>
    <w:p>
      <w:r>
        <w:rPr>
          <w:rFonts w:ascii="Consolas" w:hAnsi="Consolas"/>
          <w:sz w:val="18"/>
        </w:rPr>
        <w:t>NC_082680.1     32739935                              .-.-.--.--.--.--.--.--.--.--.-.--  32739946</w:t>
      </w:r>
    </w:p>
    <w:p>
      <w:r>
        <w:rPr>
          <w:rFonts w:ascii="Consolas" w:hAnsi="Consolas"/>
          <w:sz w:val="18"/>
        </w:rPr>
        <w:t>NC_082680.1     4578628                          .-.--.-A-.--.--.--.--.--.--.--.--.-.--  4578641</w:t>
      </w:r>
    </w:p>
    <w:p>
      <w:r>
        <w:rPr>
          <w:rFonts w:ascii="Consolas" w:hAnsi="Consolas"/>
          <w:sz w:val="18"/>
        </w:rPr>
        <w:t>NC_082680.1     31010146                         .-.--.-A-.--.--.--.--.--.--.--.--.-.--  31010159</w:t>
      </w:r>
    </w:p>
    <w:p>
      <w:r>
        <w:rPr>
          <w:rFonts w:ascii="Consolas" w:hAnsi="Consolas"/>
          <w:sz w:val="18"/>
        </w:rPr>
        <w:t>NC_082680.1     31643252                                  .--.--.--.--.--.--.--.--.-.--  31643261</w:t>
      </w:r>
    </w:p>
    <w:p>
      <w:r>
        <w:rPr>
          <w:rFonts w:ascii="Consolas" w:hAnsi="Consolas"/>
          <w:sz w:val="18"/>
        </w:rPr>
        <w:t>NC_082680.1     6709901                                   .--.--.--.--.--.--.--.--.-.--  6709892</w:t>
      </w:r>
    </w:p>
    <w:p>
      <w:r>
        <w:rPr>
          <w:rFonts w:ascii="Consolas" w:hAnsi="Consolas"/>
          <w:sz w:val="18"/>
        </w:rPr>
        <w:t>NC_082680.1     7553032                                 .-.--.--.--.--.--A--A--.--.-.--  7553042</w:t>
      </w:r>
    </w:p>
    <w:p>
      <w:r>
        <w:rPr>
          <w:rFonts w:ascii="Consolas" w:hAnsi="Consolas"/>
          <w:sz w:val="18"/>
        </w:rPr>
        <w:t>NC_082680.1     9010871                                 .-.--.--.--T--.--.--.--T--.-.--  9010881</w:t>
      </w:r>
    </w:p>
    <w:p>
      <w:r>
        <w:rPr>
          <w:rFonts w:ascii="Consolas" w:hAnsi="Consolas"/>
          <w:sz w:val="18"/>
        </w:rPr>
        <w:t>NC_082680.1     12071610                                .-.--.--.--.--.--A--A--.--.-.--  12071620</w:t>
      </w:r>
    </w:p>
    <w:p>
      <w:r>
        <w:rPr>
          <w:rFonts w:ascii="Consolas" w:hAnsi="Consolas"/>
          <w:sz w:val="18"/>
        </w:rPr>
        <w:t>NC_082680.1     168876                                .-.-.--.--.--.--.--.--.--.--.-.--  168865</w:t>
      </w:r>
    </w:p>
    <w:p>
      <w:r>
        <w:rPr>
          <w:rFonts w:ascii="Consolas" w:hAnsi="Consolas"/>
          <w:sz w:val="18"/>
        </w:rPr>
        <w:t>NC_082680.1     244503                                    .--.--.--.--.--.--.--.--.-.--  244494</w:t>
      </w:r>
    </w:p>
    <w:p>
      <w:r>
        <w:rPr>
          <w:rFonts w:ascii="Consolas" w:hAnsi="Consolas"/>
          <w:sz w:val="18"/>
        </w:rPr>
        <w:t>NC_082680.1     4464324                                 .-.--.--.--.--.--.--.--.--.-.--  4464334</w:t>
      </w:r>
    </w:p>
    <w:p>
      <w:r>
        <w:rPr>
          <w:rFonts w:ascii="Consolas" w:hAnsi="Consolas"/>
          <w:sz w:val="18"/>
        </w:rPr>
        <w:t>NC_082680.1     4647882                                   .--.--.--.--.--.--.--.--.-.--  4647873</w:t>
      </w:r>
    </w:p>
    <w:p>
      <w:r>
        <w:rPr>
          <w:rFonts w:ascii="Consolas" w:hAnsi="Consolas"/>
          <w:sz w:val="18"/>
        </w:rPr>
        <w:t>NC_082680.1     5130249                          .-.--.---.--.--.--.--.--.--.--.--.-.--  5130237</w:t>
      </w:r>
    </w:p>
    <w:p>
      <w:r>
        <w:rPr>
          <w:rFonts w:ascii="Consolas" w:hAnsi="Consolas"/>
          <w:sz w:val="18"/>
        </w:rPr>
        <w:t>NC_082680.1     6140146                                   .--.--.--.--.--.--.--.--.-.--  6140137</w:t>
      </w:r>
    </w:p>
    <w:p>
      <w:r>
        <w:rPr>
          <w:rFonts w:ascii="Consolas" w:hAnsi="Consolas"/>
          <w:sz w:val="18"/>
        </w:rPr>
        <w:t>NC_082680.1     6578551                                 .-.--.--.--.--.--.--.--.--.-.--  6578561</w:t>
      </w:r>
    </w:p>
    <w:p>
      <w:r>
        <w:rPr>
          <w:rFonts w:ascii="Consolas" w:hAnsi="Consolas"/>
          <w:sz w:val="18"/>
        </w:rPr>
        <w:t>NC_082680.1     6578556                                   .--.--.--.--.--.--.--.--.-.--  6578565</w:t>
      </w:r>
    </w:p>
    <w:p>
      <w:r>
        <w:rPr>
          <w:rFonts w:ascii="Consolas" w:hAnsi="Consolas"/>
          <w:sz w:val="18"/>
        </w:rPr>
        <w:t>NC_082680.1     6709930                                 .-.--.--.--.--.--.--.--.--.-.--  6709920</w:t>
      </w:r>
    </w:p>
    <w:p>
      <w:r>
        <w:rPr>
          <w:rFonts w:ascii="Consolas" w:hAnsi="Consolas"/>
          <w:sz w:val="18"/>
        </w:rPr>
        <w:t>NC_082680.1     7022201                                 .-.--.--.--.--.--.--.--.--.-.--  7022211</w:t>
      </w:r>
    </w:p>
    <w:p>
      <w:r>
        <w:rPr>
          <w:rFonts w:ascii="Consolas" w:hAnsi="Consolas"/>
          <w:sz w:val="18"/>
        </w:rPr>
        <w:t>NC_082680.1     8996616                                   .--.--.--.--.--.--.--.--.-.--  8996625</w:t>
      </w:r>
    </w:p>
    <w:p>
      <w:r>
        <w:rPr>
          <w:rFonts w:ascii="Consolas" w:hAnsi="Consolas"/>
          <w:sz w:val="18"/>
        </w:rPr>
        <w:t>NC_082680.1     11765522                                  .--.--.--.--.--.--.--.--.-.--  11765513</w:t>
      </w:r>
    </w:p>
    <w:p>
      <w:r>
        <w:rPr>
          <w:rFonts w:ascii="Consolas" w:hAnsi="Consolas"/>
          <w:sz w:val="18"/>
        </w:rPr>
        <w:t>NC_082680.1     14297205                                  .--.--.--.--.--.--.--.--.-.--  14297196</w:t>
      </w:r>
    </w:p>
    <w:p>
      <w:r>
        <w:rPr>
          <w:rFonts w:ascii="Consolas" w:hAnsi="Consolas"/>
          <w:sz w:val="18"/>
        </w:rPr>
        <w:t>NC_082680.1     18320482                                .-.--.--.--.--.--.--.--.--.-.--  18320492</w:t>
      </w:r>
    </w:p>
    <w:p>
      <w:r>
        <w:rPr>
          <w:rFonts w:ascii="Consolas" w:hAnsi="Consolas"/>
          <w:sz w:val="18"/>
        </w:rPr>
        <w:t>NC_082680.1     20908202                                  .--.--.--.--.--.--.--.--.-.--  20908193</w:t>
      </w:r>
    </w:p>
    <w:p>
      <w:r>
        <w:rPr>
          <w:rFonts w:ascii="Consolas" w:hAnsi="Consolas"/>
          <w:sz w:val="18"/>
        </w:rPr>
        <w:t>NC_082680.1     25633944                                  .--.--.--.--.--.--.--.--.-.--  25633953</w:t>
      </w:r>
    </w:p>
    <w:p>
      <w:r>
        <w:rPr>
          <w:rFonts w:ascii="Consolas" w:hAnsi="Consolas"/>
          <w:sz w:val="18"/>
        </w:rPr>
        <w:t>NC_082680.1     27497234                                  .--.--.--.--.--.--.--.--.-.--  27497243</w:t>
      </w:r>
    </w:p>
    <w:p>
      <w:r>
        <w:rPr>
          <w:rFonts w:ascii="Consolas" w:hAnsi="Consolas"/>
          <w:sz w:val="18"/>
        </w:rPr>
        <w:t>NC_082680.1     29251207                                  .--.--.--.--.--.--.--.--.-.--  29251198</w:t>
      </w:r>
    </w:p>
    <w:p>
      <w:r>
        <w:rPr>
          <w:rFonts w:ascii="Consolas" w:hAnsi="Consolas"/>
          <w:sz w:val="18"/>
        </w:rPr>
        <w:t>NC_082680.1     29707071                                .-.--.--.--.--.--.--.--.--.-.--  29707061</w:t>
      </w:r>
    </w:p>
    <w:p>
      <w:r>
        <w:rPr>
          <w:rFonts w:ascii="Consolas" w:hAnsi="Consolas"/>
          <w:sz w:val="18"/>
        </w:rPr>
        <w:t>NC_082680.1     30183152                                .-.--.--.--.--.--.--.--.--.-.--  30183162</w:t>
      </w:r>
    </w:p>
    <w:p>
      <w:r>
        <w:rPr>
          <w:rFonts w:ascii="Consolas" w:hAnsi="Consolas"/>
          <w:sz w:val="18"/>
        </w:rPr>
        <w:t>NC_082680.1     31800497                                  .--.--.--.--.--.--.--.--.-.--  31800506</w:t>
      </w:r>
    </w:p>
    <w:p>
      <w:r>
        <w:rPr>
          <w:rFonts w:ascii="Consolas" w:hAnsi="Consolas"/>
          <w:sz w:val="18"/>
        </w:rPr>
        <w:t>NC_082680.1     10083989                                  .--.--.--.--.--.--.--G--.-.--  10083980</w:t>
      </w:r>
    </w:p>
    <w:p>
      <w:r>
        <w:rPr>
          <w:rFonts w:ascii="Consolas" w:hAnsi="Consolas"/>
          <w:sz w:val="18"/>
        </w:rPr>
        <w:t>NC_082680.1     14297201                                  .--.--.--.--.--.--.--.--.-.--  14297192</w:t>
      </w:r>
    </w:p>
    <w:p>
      <w:r>
        <w:rPr>
          <w:rFonts w:ascii="Consolas" w:hAnsi="Consolas"/>
          <w:sz w:val="18"/>
        </w:rPr>
        <w:t>NC_082680.1     15957054                           .--.-A-.--.--.--.--.--.--.--.--.-.--  15957066</w:t>
      </w:r>
    </w:p>
    <w:p>
      <w:r>
        <w:rPr>
          <w:rFonts w:ascii="Consolas" w:hAnsi="Consolas"/>
          <w:sz w:val="18"/>
        </w:rPr>
        <w:t>NC_082680.1     5130255                                 .-.--.--.--T--.--.--A--.--.-.--  5130245</w:t>
      </w:r>
    </w:p>
    <w:p>
      <w:r>
        <w:rPr>
          <w:rFonts w:ascii="Consolas" w:hAnsi="Consolas"/>
          <w:sz w:val="18"/>
        </w:rPr>
        <w:t>NC_082680.1     29804913                                .-.--.--.--.--.--A--A--.--.-.--  29804903</w:t>
      </w:r>
    </w:p>
    <w:p>
      <w:r>
        <w:rPr>
          <w:rFonts w:ascii="Consolas" w:hAnsi="Consolas"/>
          <w:sz w:val="18"/>
        </w:rPr>
        <w:t>NC_082680.1     4464329                                   .--.--.--.--.--.--.--.--.-.--  4464338</w:t>
      </w:r>
    </w:p>
    <w:p>
      <w:r>
        <w:rPr>
          <w:rFonts w:ascii="Consolas" w:hAnsi="Consolas"/>
          <w:sz w:val="18"/>
        </w:rPr>
        <w:t>NC_082680.1     4464333                                   .--.--.--.--.--.--.--.--.-.--  4464342</w:t>
      </w:r>
    </w:p>
    <w:p>
      <w:r>
        <w:rPr>
          <w:rFonts w:ascii="Consolas" w:hAnsi="Consolas"/>
          <w:sz w:val="18"/>
        </w:rPr>
        <w:t>NC_082680.1     4813563                                   .--.--.--.--.--.--.--.--.-.--  4813554</w:t>
      </w:r>
    </w:p>
    <w:p>
      <w:r>
        <w:rPr>
          <w:rFonts w:ascii="Consolas" w:hAnsi="Consolas"/>
          <w:sz w:val="18"/>
        </w:rPr>
        <w:t>NC_082680.1     4813567                                   .--.--.--.--.--.--.--.--.-.--  4813558</w:t>
      </w:r>
    </w:p>
    <w:p>
      <w:r>
        <w:rPr>
          <w:rFonts w:ascii="Consolas" w:hAnsi="Consolas"/>
          <w:sz w:val="18"/>
        </w:rPr>
        <w:t>NC_082680.1     4813571                                   .--.--.--.--.--.--.--.--.-.--  4813562</w:t>
      </w:r>
    </w:p>
    <w:p>
      <w:r>
        <w:rPr>
          <w:rFonts w:ascii="Consolas" w:hAnsi="Consolas"/>
          <w:sz w:val="18"/>
        </w:rPr>
        <w:t>NC_082680.1     4813575                                   .--.--.--.--.--.--.--.--.-.--  4813566</w:t>
      </w:r>
    </w:p>
    <w:p>
      <w:r>
        <w:rPr>
          <w:rFonts w:ascii="Consolas" w:hAnsi="Consolas"/>
          <w:sz w:val="18"/>
        </w:rPr>
        <w:t>NC_082680.1     5264488                                   .--.--.--.--.--.--.--.--.-.--  5264497</w:t>
      </w:r>
    </w:p>
    <w:p>
      <w:r>
        <w:rPr>
          <w:rFonts w:ascii="Consolas" w:hAnsi="Consolas"/>
          <w:sz w:val="18"/>
        </w:rPr>
        <w:t>NC_082680.1     5264492                                   .--.--.--.--.--.--.--.--.-.--  5264501</w:t>
      </w:r>
    </w:p>
    <w:p>
      <w:r>
        <w:rPr>
          <w:rFonts w:ascii="Consolas" w:hAnsi="Consolas"/>
          <w:sz w:val="18"/>
        </w:rPr>
        <w:t>NC_082680.1     5264496                                   .--.--.--.--.--.--.--.--.-.--  5264505</w:t>
      </w:r>
    </w:p>
    <w:p>
      <w:r>
        <w:rPr>
          <w:rFonts w:ascii="Consolas" w:hAnsi="Consolas"/>
          <w:sz w:val="18"/>
        </w:rPr>
        <w:t>NC_082680.1     6140150                                   .--.--.--.--.--.--.--.--.-.--  6140141</w:t>
      </w:r>
    </w:p>
    <w:p>
      <w:r>
        <w:rPr>
          <w:rFonts w:ascii="Consolas" w:hAnsi="Consolas"/>
          <w:sz w:val="18"/>
        </w:rPr>
        <w:t>NC_082680.1     6140154                                   .--.--.--.--.--.--.--.--.-.--  6140145</w:t>
      </w:r>
    </w:p>
    <w:p>
      <w:r>
        <w:rPr>
          <w:rFonts w:ascii="Consolas" w:hAnsi="Consolas"/>
          <w:sz w:val="18"/>
        </w:rPr>
        <w:t>NC_082680.1     6140158                                   .--.--.--.--.--.--.--.--.-.--  6140149</w:t>
      </w:r>
    </w:p>
    <w:p>
      <w:r>
        <w:rPr>
          <w:rFonts w:ascii="Consolas" w:hAnsi="Consolas"/>
          <w:sz w:val="18"/>
        </w:rPr>
        <w:t>NC_082680.1     6709909                                   .--.--.--.--.--.--.--.--.-.--  6709900</w:t>
      </w:r>
    </w:p>
    <w:p>
      <w:r>
        <w:rPr>
          <w:rFonts w:ascii="Consolas" w:hAnsi="Consolas"/>
          <w:sz w:val="18"/>
        </w:rPr>
        <w:t>NC_082680.1     6709913                                   .--.--.--.--.--.--.--.--.-.--  6709904</w:t>
      </w:r>
    </w:p>
    <w:p>
      <w:r>
        <w:rPr>
          <w:rFonts w:ascii="Consolas" w:hAnsi="Consolas"/>
          <w:sz w:val="18"/>
        </w:rPr>
        <w:t>NC_082680.1     6709917                                   .--.--.--.--.--.--.--.--.-.--  6709908</w:t>
      </w:r>
    </w:p>
    <w:p>
      <w:r>
        <w:rPr>
          <w:rFonts w:ascii="Consolas" w:hAnsi="Consolas"/>
          <w:sz w:val="18"/>
        </w:rPr>
        <w:t>NC_082680.1     6709921                                   .--.--.--.--.--.--.--.--.-.--  6709912</w:t>
      </w:r>
    </w:p>
    <w:p>
      <w:r>
        <w:rPr>
          <w:rFonts w:ascii="Consolas" w:hAnsi="Consolas"/>
          <w:sz w:val="18"/>
        </w:rPr>
        <w:t>NC_082680.1     6709925                                   .--.--.--.--.--.--.--.--.-.--  6709916</w:t>
      </w:r>
    </w:p>
    <w:p>
      <w:r>
        <w:rPr>
          <w:rFonts w:ascii="Consolas" w:hAnsi="Consolas"/>
          <w:sz w:val="18"/>
        </w:rPr>
        <w:t>NC_082680.1     7022206                                   .--.--.--.--.--.--.--.--.-.--  7022215</w:t>
      </w:r>
    </w:p>
    <w:p>
      <w:r>
        <w:rPr>
          <w:rFonts w:ascii="Consolas" w:hAnsi="Consolas"/>
          <w:sz w:val="18"/>
        </w:rPr>
        <w:t>NC_082680.1     7022210                                   .--.--.--.--.--.--.--.--.-.--  7022219</w:t>
      </w:r>
    </w:p>
    <w:p>
      <w:r>
        <w:rPr>
          <w:rFonts w:ascii="Consolas" w:hAnsi="Consolas"/>
          <w:sz w:val="18"/>
        </w:rPr>
        <w:t>NC_082680.1     7078961                                   .--.--.--.--.--.--.--.--.-.--  7078952</w:t>
      </w:r>
    </w:p>
    <w:p>
      <w:r>
        <w:rPr>
          <w:rFonts w:ascii="Consolas" w:hAnsi="Consolas"/>
          <w:sz w:val="18"/>
        </w:rPr>
        <w:t>NC_082680.1     8679224                                   .--.--.--.--.--.--.--.--.-.--  8679233</w:t>
      </w:r>
    </w:p>
    <w:p>
      <w:r>
        <w:rPr>
          <w:rFonts w:ascii="Consolas" w:hAnsi="Consolas"/>
          <w:sz w:val="18"/>
        </w:rPr>
        <w:t>NC_082680.1     15509684                                     .--.--.--.--.--.--.--.-.--  15509676</w:t>
      </w:r>
    </w:p>
    <w:p>
      <w:r>
        <w:rPr>
          <w:rFonts w:ascii="Consolas" w:hAnsi="Consolas"/>
          <w:sz w:val="18"/>
        </w:rPr>
        <w:t>NC_082680.1     18320487                                  .--.--.--.--.--.--.--.--.-.--  18320496</w:t>
      </w:r>
    </w:p>
    <w:p>
      <w:r>
        <w:rPr>
          <w:rFonts w:ascii="Consolas" w:hAnsi="Consolas"/>
          <w:sz w:val="18"/>
        </w:rPr>
        <w:t>NC_082680.1     18320491                                  .--.--.--.--.--.--.--.--.-.--  18320500</w:t>
      </w:r>
    </w:p>
    <w:p>
      <w:r>
        <w:rPr>
          <w:rFonts w:ascii="Consolas" w:hAnsi="Consolas"/>
          <w:sz w:val="18"/>
        </w:rPr>
        <w:t>NC_082680.1     18320495                                  .--.--.--.--.--.--.--.--.-.--  18320504</w:t>
      </w:r>
    </w:p>
    <w:p>
      <w:r>
        <w:rPr>
          <w:rFonts w:ascii="Consolas" w:hAnsi="Consolas"/>
          <w:sz w:val="18"/>
        </w:rPr>
        <w:t>NC_082680.1     18320499                                  .--.--.--.--.--.--.--.--.-.--  18320508</w:t>
      </w:r>
    </w:p>
    <w:p>
      <w:r>
        <w:rPr>
          <w:rFonts w:ascii="Consolas" w:hAnsi="Consolas"/>
          <w:sz w:val="18"/>
        </w:rPr>
        <w:t>NC_082680.1     18320503                                  .--.--.--.--.--.--.--.--.-.--  18320512</w:t>
      </w:r>
    </w:p>
    <w:p>
      <w:r>
        <w:rPr>
          <w:rFonts w:ascii="Consolas" w:hAnsi="Consolas"/>
          <w:sz w:val="18"/>
        </w:rPr>
        <w:t>NC_082680.1     18320507                                  .--.--.--.--.--.--.--.--.-.--  18320516</w:t>
      </w:r>
    </w:p>
    <w:p>
      <w:r>
        <w:rPr>
          <w:rFonts w:ascii="Consolas" w:hAnsi="Consolas"/>
          <w:sz w:val="18"/>
        </w:rPr>
        <w:t>NC_082680.1     18320511                                  .--.--.--.--.--.--.--.--.-.--  18320520</w:t>
      </w:r>
    </w:p>
    <w:p>
      <w:r>
        <w:rPr>
          <w:rFonts w:ascii="Consolas" w:hAnsi="Consolas"/>
          <w:sz w:val="18"/>
        </w:rPr>
        <w:t>NC_082680.1     18320515                                  .--.--.--.--.--.--.--.--.-.--  18320524</w:t>
      </w:r>
    </w:p>
    <w:p>
      <w:r>
        <w:rPr>
          <w:rFonts w:ascii="Consolas" w:hAnsi="Consolas"/>
          <w:sz w:val="18"/>
        </w:rPr>
        <w:t>NC_082680.1     20908206                                  .--.--.--.--.--.--.--.--.-.--  20908197</w:t>
      </w:r>
    </w:p>
    <w:p>
      <w:r>
        <w:rPr>
          <w:rFonts w:ascii="Consolas" w:hAnsi="Consolas"/>
          <w:sz w:val="18"/>
        </w:rPr>
        <w:t>NC_082680.1     20908210                                  .--.--.--.--.--.--.--.--.-.--  20908201</w:t>
      </w:r>
    </w:p>
    <w:p>
      <w:r>
        <w:rPr>
          <w:rFonts w:ascii="Consolas" w:hAnsi="Consolas"/>
          <w:sz w:val="18"/>
        </w:rPr>
        <w:t>NC_082680.1     20908214                                  .--.--.--.--.--.--.--.--.-.--  20908205</w:t>
      </w:r>
    </w:p>
    <w:p>
      <w:r>
        <w:rPr>
          <w:rFonts w:ascii="Consolas" w:hAnsi="Consolas"/>
          <w:sz w:val="18"/>
        </w:rPr>
        <w:t>NC_082680.1     20908218                                  .--.--.--.--.--.--.--.--.-.--  20908209</w:t>
      </w:r>
    </w:p>
    <w:p>
      <w:r>
        <w:rPr>
          <w:rFonts w:ascii="Consolas" w:hAnsi="Consolas"/>
          <w:sz w:val="18"/>
        </w:rPr>
        <w:t>NC_082680.1     23451689                                  .--.--.--.--.--.--.--.--.-.--  23451680</w:t>
      </w:r>
    </w:p>
    <w:p>
      <w:r>
        <w:rPr>
          <w:rFonts w:ascii="Consolas" w:hAnsi="Consolas"/>
          <w:sz w:val="18"/>
        </w:rPr>
        <w:t>NC_082680.1     24010300                                  .--.--.--.--.--.--.--.--.-.--  24010309</w:t>
      </w:r>
    </w:p>
    <w:p>
      <w:r>
        <w:rPr>
          <w:rFonts w:ascii="Consolas" w:hAnsi="Consolas"/>
          <w:sz w:val="18"/>
        </w:rPr>
        <w:t>NC_082680.1     24010304                                  .--.--.--.--.--.--.--.--.-.--  24010313</w:t>
      </w:r>
    </w:p>
    <w:p>
      <w:r>
        <w:rPr>
          <w:rFonts w:ascii="Consolas" w:hAnsi="Consolas"/>
          <w:sz w:val="18"/>
        </w:rPr>
        <w:t>NC_082680.1     24010308                                  .--.--.--.--.--.--.--.--.-.--  24010317</w:t>
      </w:r>
    </w:p>
    <w:p>
      <w:r>
        <w:rPr>
          <w:rFonts w:ascii="Consolas" w:hAnsi="Consolas"/>
          <w:sz w:val="18"/>
        </w:rPr>
        <w:t>NC_082680.1     24127512                                  .--.--.--.--.--.--.--.--.-.--  24127503</w:t>
      </w:r>
    </w:p>
    <w:p>
      <w:r>
        <w:rPr>
          <w:rFonts w:ascii="Consolas" w:hAnsi="Consolas"/>
          <w:sz w:val="18"/>
        </w:rPr>
        <w:t>NC_082680.1     24127516                                  .--.--.--.--.--.--.--.--.-.--  24127507</w:t>
      </w:r>
    </w:p>
    <w:p>
      <w:r>
        <w:rPr>
          <w:rFonts w:ascii="Consolas" w:hAnsi="Consolas"/>
          <w:sz w:val="18"/>
        </w:rPr>
        <w:t>NC_082680.1     25633936                                  .--.--.--.--.--.--.--.--.-.--  25633945</w:t>
      </w:r>
    </w:p>
    <w:p>
      <w:r>
        <w:rPr>
          <w:rFonts w:ascii="Consolas" w:hAnsi="Consolas"/>
          <w:sz w:val="18"/>
        </w:rPr>
        <w:t>NC_082680.1     25633940                                  .--.--.--.--.--.--.--.--.-.--  25633949</w:t>
      </w:r>
    </w:p>
    <w:p>
      <w:r>
        <w:rPr>
          <w:rFonts w:ascii="Consolas" w:hAnsi="Consolas"/>
          <w:sz w:val="18"/>
        </w:rPr>
        <w:t>NC_082680.1     27497218                                  .--.--.--.--.--.--.--.--.-.--  27497227</w:t>
      </w:r>
    </w:p>
    <w:p>
      <w:r>
        <w:rPr>
          <w:rFonts w:ascii="Consolas" w:hAnsi="Consolas"/>
          <w:sz w:val="18"/>
        </w:rPr>
        <w:t>NC_082680.1     27497222                                  .--.--.--.--.--.--.--.--.-.--  27497231</w:t>
      </w:r>
    </w:p>
    <w:p>
      <w:r>
        <w:rPr>
          <w:rFonts w:ascii="Consolas" w:hAnsi="Consolas"/>
          <w:sz w:val="18"/>
        </w:rPr>
        <w:t>NC_082680.1     27497226                                  .--.--.--.--.--.--.--.--.-.--  27497235</w:t>
      </w:r>
    </w:p>
    <w:p>
      <w:r>
        <w:rPr>
          <w:rFonts w:ascii="Consolas" w:hAnsi="Consolas"/>
          <w:sz w:val="18"/>
        </w:rPr>
        <w:t>NC_082680.1     27497230                                  .--.--.--.--.--.--.--.--.-.--  27497239</w:t>
      </w:r>
    </w:p>
    <w:p>
      <w:r>
        <w:rPr>
          <w:rFonts w:ascii="Consolas" w:hAnsi="Consolas"/>
          <w:sz w:val="18"/>
        </w:rPr>
        <w:t>NC_082680.1     28102663                                  .--.--.--.--.--.--.--.--.-.--  28102672</w:t>
      </w:r>
    </w:p>
    <w:p>
      <w:r>
        <w:rPr>
          <w:rFonts w:ascii="Consolas" w:hAnsi="Consolas"/>
          <w:sz w:val="18"/>
        </w:rPr>
        <w:t>NC_082680.1     28102667                                  .--.--.--.--.--.--.--.--.-.--  28102676</w:t>
      </w:r>
    </w:p>
    <w:p>
      <w:r>
        <w:rPr>
          <w:rFonts w:ascii="Consolas" w:hAnsi="Consolas"/>
          <w:sz w:val="18"/>
        </w:rPr>
        <w:t>NC_082680.1     29251211                                  .--.--.--.--.--.--.--.--.-.--  29251202</w:t>
      </w:r>
    </w:p>
    <w:p>
      <w:r>
        <w:rPr>
          <w:rFonts w:ascii="Consolas" w:hAnsi="Consolas"/>
          <w:sz w:val="18"/>
        </w:rPr>
        <w:t>NC_082680.1     29251215                                  .--.--.--.--.--.--.--.--.-.--  29251206</w:t>
      </w:r>
    </w:p>
    <w:p>
      <w:r>
        <w:rPr>
          <w:rFonts w:ascii="Consolas" w:hAnsi="Consolas"/>
          <w:sz w:val="18"/>
        </w:rPr>
        <w:t>NC_082680.1     29434236                                  .--.--.--.--.--.--.--.--.-.--  29434245</w:t>
      </w:r>
    </w:p>
    <w:p>
      <w:r>
        <w:rPr>
          <w:rFonts w:ascii="Consolas" w:hAnsi="Consolas"/>
          <w:sz w:val="18"/>
        </w:rPr>
        <w:t>NC_082680.1     29434240                                  .--.--.--.--.--.--.--.--.-.--  29434249</w:t>
      </w:r>
    </w:p>
    <w:p>
      <w:r>
        <w:rPr>
          <w:rFonts w:ascii="Consolas" w:hAnsi="Consolas"/>
          <w:sz w:val="18"/>
        </w:rPr>
        <w:t>NC_082680.1     30092948                                  .--.--.--.--.--.--.--.--.-.--  30092957</w:t>
      </w:r>
    </w:p>
    <w:p>
      <w:r>
        <w:rPr>
          <w:rFonts w:ascii="Consolas" w:hAnsi="Consolas"/>
          <w:sz w:val="18"/>
        </w:rPr>
        <w:t>NC_082680.1     30092952                                  .--.--.--.--.--.--.--.--.-.--  30092961</w:t>
      </w:r>
    </w:p>
    <w:p>
      <w:r>
        <w:rPr>
          <w:rFonts w:ascii="Consolas" w:hAnsi="Consolas"/>
          <w:sz w:val="18"/>
        </w:rPr>
        <w:t>NC_082680.1     31643245                              .-.-.A-.--.--.--.--.--.--.--.-.--  31643257</w:t>
      </w:r>
    </w:p>
    <w:p>
      <w:r>
        <w:rPr>
          <w:rFonts w:ascii="Consolas" w:hAnsi="Consolas"/>
          <w:sz w:val="18"/>
        </w:rPr>
        <w:t>NC_082680.1     31800489                                  .--.--.--.--.--.--.--.--.-.--  31800498</w:t>
      </w:r>
    </w:p>
    <w:p>
      <w:r>
        <w:rPr>
          <w:rFonts w:ascii="Consolas" w:hAnsi="Consolas"/>
          <w:sz w:val="18"/>
        </w:rPr>
        <w:t>NC_082680.1     31800493                                  .--.--.--.--.--.--.--.--.-.--  31800502</w:t>
      </w:r>
    </w:p>
    <w:p>
      <w:r>
        <w:rPr>
          <w:rFonts w:ascii="Consolas" w:hAnsi="Consolas"/>
          <w:sz w:val="18"/>
        </w:rPr>
        <w:t>NC_082680.1     34123095                                  .--.--.--.--.--.--.--.--.-.--  34123086</w:t>
      </w:r>
    </w:p>
    <w:p>
      <w:r>
        <w:rPr>
          <w:rFonts w:ascii="Consolas" w:hAnsi="Consolas"/>
          <w:sz w:val="18"/>
        </w:rPr>
        <w:t>NC_082680.1     34123099                                  .--.--.--.--.--.--.--.--.-.--  34123090</w:t>
      </w:r>
    </w:p>
    <w:p>
      <w:r>
        <w:rPr>
          <w:rFonts w:ascii="Consolas" w:hAnsi="Consolas"/>
          <w:sz w:val="18"/>
        </w:rPr>
        <w:t>NC_082680.1     34123103                                  .--.--.--.--.--.--.--.--.-.--  34123094</w:t>
      </w:r>
    </w:p>
    <w:p>
      <w:r>
        <w:rPr>
          <w:rFonts w:ascii="Consolas" w:hAnsi="Consolas"/>
          <w:sz w:val="18"/>
        </w:rPr>
        <w:t>NC_082680.1     34123107                                  .--.--.--.--.--.--.--.--.-.--  34123098</w:t>
      </w:r>
    </w:p>
    <w:p>
      <w:r>
        <w:rPr>
          <w:rFonts w:ascii="Consolas" w:hAnsi="Consolas"/>
          <w:sz w:val="18"/>
        </w:rPr>
        <w:t>NC_082680.1     4464341                                   .--.--.--.--.--.--.--.--.-.--  4464350</w:t>
      </w:r>
    </w:p>
    <w:p>
      <w:r>
        <w:rPr>
          <w:rFonts w:ascii="Consolas" w:hAnsi="Consolas"/>
          <w:sz w:val="18"/>
        </w:rPr>
        <w:t>NC_082680.1     8219271                                      .--.--.--.--.--.--.--.-.--  8219279</w:t>
      </w:r>
    </w:p>
    <w:p>
      <w:r>
        <w:rPr>
          <w:rFonts w:ascii="Consolas" w:hAnsi="Consolas"/>
          <w:sz w:val="18"/>
        </w:rPr>
        <w:t>NC_082680.1     11955314                                           .--.--.--.--.--.-.--  11955308</w:t>
      </w:r>
    </w:p>
    <w:p>
      <w:r>
        <w:rPr>
          <w:rFonts w:ascii="Consolas" w:hAnsi="Consolas"/>
          <w:sz w:val="18"/>
        </w:rPr>
        <w:t>NC_082680.1     15543870                                  .--.--.--.--.--.--.--.--.-.--  15543879</w:t>
      </w:r>
    </w:p>
    <w:p>
      <w:r>
        <w:rPr>
          <w:rFonts w:ascii="Consolas" w:hAnsi="Consolas"/>
          <w:sz w:val="18"/>
        </w:rPr>
        <w:t>NC_082680.1     19381038                         .-.--T-.-.--.--.--.--.--.--.--.--.-.--  19381051</w:t>
      </w:r>
    </w:p>
    <w:p>
      <w:r>
        <w:rPr>
          <w:rFonts w:ascii="Consolas" w:hAnsi="Consolas"/>
          <w:sz w:val="18"/>
        </w:rPr>
        <w:t>NC_082680.1     24010296                                  .--.--.--G--.--.--.--.--.-.--  24010305</w:t>
      </w:r>
    </w:p>
    <w:p>
      <w:r>
        <w:rPr>
          <w:rFonts w:ascii="Consolas" w:hAnsi="Consolas"/>
          <w:sz w:val="18"/>
        </w:rPr>
        <w:t>NC_082680.1     29804908                         .-.--.-A-.--.--.--.--.--.--.--.--.-.--  29804895</w:t>
      </w:r>
    </w:p>
    <w:p>
      <w:r>
        <w:rPr>
          <w:rFonts w:ascii="Consolas" w:hAnsi="Consolas"/>
          <w:sz w:val="18"/>
        </w:rPr>
        <w:t>NC_082680.1     4813559                                   .--.--.--.--.--.--.--.--.-.--  4813550</w:t>
      </w:r>
    </w:p>
    <w:p>
      <w:r>
        <w:rPr>
          <w:rFonts w:ascii="Consolas" w:hAnsi="Consolas"/>
          <w:sz w:val="18"/>
        </w:rPr>
        <w:t>NC_082680.1     4813578                                      .--.--.--.--.--.--.--.-.--  4813570</w:t>
      </w:r>
    </w:p>
    <w:p>
      <w:r>
        <w:rPr>
          <w:rFonts w:ascii="Consolas" w:hAnsi="Consolas"/>
          <w:sz w:val="18"/>
        </w:rPr>
        <w:t>NC_082680.1     5264500                                   .--.--.--.--.--.--.--.--.-.--  5264509</w:t>
      </w:r>
    </w:p>
    <w:p>
      <w:r>
        <w:rPr>
          <w:rFonts w:ascii="Consolas" w:hAnsi="Consolas"/>
          <w:sz w:val="18"/>
        </w:rPr>
        <w:t>NC_082680.1     8679221                                      .--.--.--.--.--.--.--.-.--  8679229</w:t>
      </w:r>
    </w:p>
    <w:p>
      <w:r>
        <w:rPr>
          <w:rFonts w:ascii="Consolas" w:hAnsi="Consolas"/>
          <w:sz w:val="18"/>
        </w:rPr>
        <w:t>NC_082680.1     9696105                                      .--.--.--.--.--.--.--.-.--  9696097</w:t>
      </w:r>
    </w:p>
    <w:p>
      <w:r>
        <w:rPr>
          <w:rFonts w:ascii="Consolas" w:hAnsi="Consolas"/>
          <w:sz w:val="18"/>
        </w:rPr>
        <w:t>NC_082680.1     11947136                           .--.-.-.--.--.--.--.--.--.--.--.-.--  11947148</w:t>
      </w:r>
    </w:p>
    <w:p>
      <w:r>
        <w:rPr>
          <w:rFonts w:ascii="Consolas" w:hAnsi="Consolas"/>
          <w:sz w:val="18"/>
        </w:rPr>
        <w:t>NC_082680.1     13838618                         .-.--.-.-.--.--.--.--.--.--.--.--.-.--  13838631</w:t>
      </w:r>
    </w:p>
    <w:p>
      <w:r>
        <w:rPr>
          <w:rFonts w:ascii="Consolas" w:hAnsi="Consolas"/>
          <w:sz w:val="18"/>
        </w:rPr>
        <w:t>NC_082680.1     15731451                                  .--.--.--.--.--.--.--.--.-.--  15731442</w:t>
      </w:r>
    </w:p>
    <w:p>
      <w:r>
        <w:rPr>
          <w:rFonts w:ascii="Consolas" w:hAnsi="Consolas"/>
          <w:sz w:val="18"/>
        </w:rPr>
        <w:t>NC_082680.1     21389293                           .--.-.-.--.--.--.--.--.--.--.--.-.--  21389305</w:t>
      </w:r>
    </w:p>
    <w:p>
      <w:r>
        <w:rPr>
          <w:rFonts w:ascii="Consolas" w:hAnsi="Consolas"/>
          <w:sz w:val="18"/>
        </w:rPr>
        <w:t>NC_082680.1     22744812                                .-.--.--.--.--.--.--.--.--.-.--  22744802</w:t>
      </w:r>
    </w:p>
    <w:p>
      <w:r>
        <w:rPr>
          <w:rFonts w:ascii="Consolas" w:hAnsi="Consolas"/>
          <w:sz w:val="18"/>
        </w:rPr>
        <w:t>NC_082680.1     22754950                                .-.--.--.--.--.--.--.--.--.-.--  22754940</w:t>
      </w:r>
    </w:p>
    <w:p>
      <w:r>
        <w:rPr>
          <w:rFonts w:ascii="Consolas" w:hAnsi="Consolas"/>
          <w:sz w:val="18"/>
        </w:rPr>
        <w:t>NC_082680.1     28102671                                  .--.--.--.--.--.--.--.--.-.--  28102680</w:t>
      </w:r>
    </w:p>
    <w:p>
      <w:r>
        <w:rPr>
          <w:rFonts w:ascii="Consolas" w:hAnsi="Consolas"/>
          <w:sz w:val="18"/>
        </w:rPr>
        <w:t>NC_082680.1     28332190                                     .--.--.--.--.--.--.--.-.--  28332198</w:t>
      </w:r>
    </w:p>
    <w:p>
      <w:r>
        <w:rPr>
          <w:rFonts w:ascii="Consolas" w:hAnsi="Consolas"/>
          <w:sz w:val="18"/>
        </w:rPr>
        <w:t>NC_082680.1     29707066                                  .--.--.--.--.--.--.--.--.-.--  29707057</w:t>
      </w:r>
    </w:p>
    <w:p>
      <w:r>
        <w:rPr>
          <w:rFonts w:ascii="Consolas" w:hAnsi="Consolas"/>
          <w:sz w:val="18"/>
        </w:rPr>
        <w:t>NC_082680.1     31449696                                  .--.--.--.--.--.--.--.--.-.--  31449687</w:t>
      </w:r>
    </w:p>
    <w:p>
      <w:r>
        <w:rPr>
          <w:rFonts w:ascii="Consolas" w:hAnsi="Consolas"/>
          <w:sz w:val="18"/>
        </w:rPr>
        <w:t>NC_082680.1     32510274                                              .--.--.--.--.-.--  32510279</w:t>
      </w:r>
    </w:p>
    <w:p>
      <w:r>
        <w:rPr>
          <w:rFonts w:ascii="Consolas" w:hAnsi="Consolas"/>
          <w:sz w:val="18"/>
        </w:rPr>
        <w:t>NC_082680.1     33177908                                     .--.--.--.--.--.--.--.-.--  33177916</w:t>
      </w:r>
    </w:p>
    <w:p>
      <w:r>
        <w:rPr>
          <w:rFonts w:ascii="Consolas" w:hAnsi="Consolas"/>
          <w:sz w:val="18"/>
        </w:rPr>
        <w:t>NC_082680.1     34123091                                  .--.--.--.--.--.--.--.--.-.--  34123082</w:t>
      </w:r>
    </w:p>
    <w:p>
      <w:r>
        <w:rPr>
          <w:rFonts w:ascii="Consolas" w:hAnsi="Consolas"/>
          <w:sz w:val="18"/>
        </w:rPr>
        <w:t>NC_082680.1     3000978                               .-.-.--.--.--G--.--.--.--.--.-.--  3000989</w:t>
      </w:r>
    </w:p>
    <w:p>
      <w:r>
        <w:rPr>
          <w:rFonts w:ascii="Consolas" w:hAnsi="Consolas"/>
          <w:sz w:val="18"/>
        </w:rPr>
        <w:t>NC_082680.1     12242100                         .-.--.-A-.--.--.--.--.--.--.--.--.-.--  12242113</w:t>
      </w:r>
    </w:p>
    <w:p>
      <w:r>
        <w:rPr>
          <w:rFonts w:ascii="Consolas" w:hAnsi="Consolas"/>
          <w:sz w:val="18"/>
        </w:rPr>
        <w:t>NC_082680.1     28546160                           .--.-A-.--.--.--.--.--.--.--.--.-.--  28546172</w:t>
      </w:r>
    </w:p>
    <w:p>
      <w:r>
        <w:rPr>
          <w:rFonts w:ascii="Consolas" w:hAnsi="Consolas"/>
          <w:sz w:val="18"/>
        </w:rPr>
        <w:t>NC_082680.1     32928614                         .-.--.-A-.--.--.--.--.--.--.--.--.-.--  32928601</w:t>
      </w:r>
    </w:p>
    <w:p>
      <w:r>
        <w:rPr>
          <w:rFonts w:ascii="Consolas" w:hAnsi="Consolas"/>
          <w:sz w:val="18"/>
        </w:rPr>
        <w:t>NC_082680.1     34123087                                  .--.--.--.--.--.--.--.--.-.--  34123078</w:t>
      </w:r>
    </w:p>
    <w:p>
      <w:r>
        <w:rPr>
          <w:rFonts w:ascii="Consolas" w:hAnsi="Consolas"/>
          <w:sz w:val="18"/>
        </w:rPr>
        <w:t>NC_082680.1     6066186                               .-.-.--.--.--.--.--.--.--.--.-.--  6066175</w:t>
      </w:r>
    </w:p>
    <w:p>
      <w:r>
        <w:rPr>
          <w:rFonts w:ascii="Consolas" w:hAnsi="Consolas"/>
          <w:sz w:val="18"/>
        </w:rPr>
        <w:t>NC_082680.1     30092956                                  .--.--.--.--.--.--.--.--.-.--  30092965</w:t>
      </w:r>
    </w:p>
    <w:p>
      <w:r>
        <w:rPr>
          <w:rFonts w:ascii="Consolas" w:hAnsi="Consolas"/>
          <w:sz w:val="18"/>
        </w:rPr>
        <w:t>NC_082680.1     9713322                               .-.-.--.--.--.--.--.--.--.--.-.--  9713333</w:t>
      </w:r>
    </w:p>
    <w:p>
      <w:r>
        <w:rPr>
          <w:rFonts w:ascii="Consolas" w:hAnsi="Consolas"/>
          <w:sz w:val="18"/>
        </w:rPr>
        <w:t>NC_082680.1     15749031                              .-.-.--.--.--.--.--.--.--.--.-.--  15749042</w:t>
      </w:r>
    </w:p>
    <w:p>
      <w:r>
        <w:rPr>
          <w:rFonts w:ascii="Consolas" w:hAnsi="Consolas"/>
          <w:sz w:val="18"/>
        </w:rPr>
        <w:t>NC_082680.1     2136671                               .-.-.--.--.--.--.--.--.--.--.-.--  2136660</w:t>
      </w:r>
    </w:p>
    <w:p>
      <w:r>
        <w:rPr>
          <w:rFonts w:ascii="Consolas" w:hAnsi="Consolas"/>
          <w:sz w:val="18"/>
        </w:rPr>
        <w:t>NC_082680.1     2365942                                            .--.--.--.--.--.-.--  2365936</w:t>
      </w:r>
    </w:p>
    <w:p>
      <w:r>
        <w:rPr>
          <w:rFonts w:ascii="Consolas" w:hAnsi="Consolas"/>
          <w:sz w:val="18"/>
        </w:rPr>
        <w:t>NC_082680.1     4662308                               .-.-.--.--.--.--.--.--.--.--.-.--  4662297</w:t>
      </w:r>
    </w:p>
    <w:p>
      <w:r>
        <w:rPr>
          <w:rFonts w:ascii="Consolas" w:hAnsi="Consolas"/>
          <w:sz w:val="18"/>
        </w:rPr>
        <w:t>NC_082680.1     5264486                                         .--.--.--.--.--.--.-.--  5264493</w:t>
      </w:r>
    </w:p>
    <w:p>
      <w:r>
        <w:rPr>
          <w:rFonts w:ascii="Consolas" w:hAnsi="Consolas"/>
          <w:sz w:val="18"/>
        </w:rPr>
        <w:t>NC_082680.1     6709905                                   .--.--.--.--.--.--.--.--.-.--  6709896</w:t>
      </w:r>
    </w:p>
    <w:p>
      <w:r>
        <w:rPr>
          <w:rFonts w:ascii="Consolas" w:hAnsi="Consolas"/>
          <w:sz w:val="18"/>
        </w:rPr>
        <w:t>NC_082680.1     7211640                               .-.-.--.--.--.--.--.--.--.--.-.--  7211629</w:t>
      </w:r>
    </w:p>
    <w:p>
      <w:r>
        <w:rPr>
          <w:rFonts w:ascii="Consolas" w:hAnsi="Consolas"/>
          <w:sz w:val="18"/>
        </w:rPr>
        <w:t>NC_082680.1     9111121                                               .--.--.--.--.-.--  9111116</w:t>
      </w:r>
    </w:p>
    <w:p>
      <w:r>
        <w:rPr>
          <w:rFonts w:ascii="Consolas" w:hAnsi="Consolas"/>
          <w:sz w:val="18"/>
        </w:rPr>
        <w:t>NC_082680.1     12653074                                        .--.--.--.--.--.--.-.--  12653067</w:t>
      </w:r>
    </w:p>
    <w:p>
      <w:r>
        <w:rPr>
          <w:rFonts w:ascii="Consolas" w:hAnsi="Consolas"/>
          <w:sz w:val="18"/>
        </w:rPr>
        <w:t>NC_082680.1     12653076                           .--.-.A.--.--.--.--.--.--.--.--.-.--  12653063</w:t>
      </w:r>
    </w:p>
    <w:p>
      <w:r>
        <w:rPr>
          <w:rFonts w:ascii="Consolas" w:hAnsi="Consolas"/>
          <w:sz w:val="18"/>
        </w:rPr>
        <w:t>NC_082680.1     14297207                                        .--.--.--.--.--.--.-.--  14297200</w:t>
      </w:r>
    </w:p>
    <w:p>
      <w:r>
        <w:rPr>
          <w:rFonts w:ascii="Consolas" w:hAnsi="Consolas"/>
          <w:sz w:val="18"/>
        </w:rPr>
        <w:t>NC_082680.1     18785587                                        .--.--.--.--.--.--.-.--  18785580</w:t>
      </w:r>
    </w:p>
    <w:p>
      <w:r>
        <w:rPr>
          <w:rFonts w:ascii="Consolas" w:hAnsi="Consolas"/>
          <w:sz w:val="18"/>
        </w:rPr>
        <w:t>NC_082680.1     22560495                              .-.-.--.--.--.--.--.--.--.--.-.--  22560484</w:t>
      </w:r>
    </w:p>
    <w:p>
      <w:r>
        <w:rPr>
          <w:rFonts w:ascii="Consolas" w:hAnsi="Consolas"/>
          <w:sz w:val="18"/>
        </w:rPr>
        <w:t>NC_082680.1     27873343                                .-.--.--.--.--.--.--.--.--.-.--  27873353</w:t>
      </w:r>
    </w:p>
    <w:p>
      <w:r>
        <w:rPr>
          <w:rFonts w:ascii="Consolas" w:hAnsi="Consolas"/>
          <w:sz w:val="18"/>
        </w:rPr>
        <w:t>NC_082680.1     28332193                                  .--.--.--.--.--.--.--.--.-.--  28332202</w:t>
      </w:r>
    </w:p>
    <w:p>
      <w:r>
        <w:rPr>
          <w:rFonts w:ascii="Consolas" w:hAnsi="Consolas"/>
          <w:sz w:val="18"/>
        </w:rPr>
        <w:t>NC_082680.1     28946652                              .-.-.--.--.--.--.--.--.--.--.-.--  28946641</w:t>
      </w:r>
    </w:p>
    <w:p>
      <w:r>
        <w:rPr>
          <w:rFonts w:ascii="Consolas" w:hAnsi="Consolas"/>
          <w:sz w:val="18"/>
        </w:rPr>
        <w:t>NC_082680.1     29251217                                        .--.--.--.--.--.--.-.--  29251210</w:t>
      </w:r>
    </w:p>
    <w:p>
      <w:r>
        <w:rPr>
          <w:rFonts w:ascii="Consolas" w:hAnsi="Consolas"/>
          <w:sz w:val="18"/>
        </w:rPr>
        <w:t>NC_082680.1     29804905                                           .--.--.--.--.--.-.--  29804899</w:t>
      </w:r>
    </w:p>
    <w:p>
      <w:r>
        <w:rPr>
          <w:rFonts w:ascii="Consolas" w:hAnsi="Consolas"/>
          <w:sz w:val="18"/>
        </w:rPr>
        <w:t>NC_082680.1     31708774                                  .--.--.--.--.--.--.--.--.-.--  31708765</w:t>
      </w:r>
    </w:p>
    <w:p>
      <w:r>
        <w:rPr>
          <w:rFonts w:ascii="Consolas" w:hAnsi="Consolas"/>
          <w:sz w:val="18"/>
        </w:rPr>
        <w:t>NC_082680.1     31708776                                        .--.--.--.--.--.--.-.--  31708769</w:t>
      </w:r>
    </w:p>
    <w:p>
      <w:r>
        <w:rPr>
          <w:rFonts w:ascii="Consolas" w:hAnsi="Consolas"/>
          <w:sz w:val="18"/>
        </w:rPr>
        <w:t>NC_082680.1     32073169                              .-.-.--.--.--.--.--.--.--.--.-.--  32073180</w:t>
      </w:r>
    </w:p>
    <w:p>
      <w:r>
        <w:rPr>
          <w:rFonts w:ascii="Consolas" w:hAnsi="Consolas"/>
          <w:sz w:val="18"/>
        </w:rPr>
        <w:t>NC_082680.1     33177911                                  .--.--.--.--.--.--.--.--.-.--  33177920</w:t>
      </w:r>
    </w:p>
    <w:p>
      <w:r>
        <w:rPr>
          <w:rFonts w:ascii="Consolas" w:hAnsi="Consolas"/>
          <w:sz w:val="18"/>
        </w:rPr>
        <w:t>NC_082680.1     33298007                                     .--.--.--.--.--.--.--.-.--  33298015</w:t>
      </w:r>
    </w:p>
    <w:p>
      <w:r>
        <w:rPr>
          <w:rFonts w:ascii="Consolas" w:hAnsi="Consolas"/>
          <w:sz w:val="18"/>
        </w:rPr>
        <w:t>NC_082680.1     8402546                                            .--.--.--.--.--.-.--  8402552</w:t>
      </w:r>
    </w:p>
    <w:p>
      <w:r>
        <w:rPr>
          <w:rFonts w:ascii="Consolas" w:hAnsi="Consolas"/>
          <w:sz w:val="18"/>
        </w:rPr>
        <w:t>NC_082680.1     19670627                              .-.-.--.--.--.--.--.--.--.--.-.--  19670638</w:t>
      </w:r>
    </w:p>
    <w:p>
      <w:r>
        <w:rPr>
          <w:rFonts w:ascii="Consolas" w:hAnsi="Consolas"/>
          <w:sz w:val="18"/>
        </w:rPr>
        <w:t>NC_082680.1     23936314                                .-.--.--.--.--.--.--.--.--.-.--  23936324</w:t>
      </w:r>
    </w:p>
    <w:p>
      <w:r>
        <w:rPr>
          <w:rFonts w:ascii="Consolas" w:hAnsi="Consolas"/>
          <w:sz w:val="18"/>
        </w:rPr>
        <w:t>NC_082680.1     31708780                                        .--.--.--A--.--.--.-.--  31708773</w:t>
      </w:r>
    </w:p>
    <w:p>
      <w:r>
        <w:rPr>
          <w:rFonts w:ascii="Consolas" w:hAnsi="Consolas"/>
          <w:sz w:val="18"/>
        </w:rPr>
        <w:t>NC_082680.1     32073165                                .-.--.--.--.T-.--.--.--.--.-.--  32073176</w:t>
      </w:r>
    </w:p>
    <w:p>
      <w:r>
        <w:rPr>
          <w:rFonts w:ascii="Consolas" w:hAnsi="Consolas"/>
          <w:sz w:val="18"/>
        </w:rPr>
        <w:t>NC_082680.1     2136674                                   .--.--.--.T-.--.--.--.--.-.--  2136664</w:t>
      </w:r>
    </w:p>
    <w:p>
      <w:r>
        <w:rPr>
          <w:rFonts w:ascii="Consolas" w:hAnsi="Consolas"/>
          <w:sz w:val="18"/>
        </w:rPr>
        <w:t>NC_082680.1     5130252                                 .-.--.--.A-.--.--.--.--.--.-.--  5130241</w:t>
      </w:r>
    </w:p>
    <w:p>
      <w:r>
        <w:rPr>
          <w:rFonts w:ascii="Consolas" w:hAnsi="Consolas"/>
          <w:sz w:val="18"/>
        </w:rPr>
        <w:t>NC_082680.1     31109364                                  .--.--.--.-----.--.--.--.-.--  31109356</w:t>
      </w:r>
    </w:p>
    <w:p>
      <w:r>
        <w:rPr>
          <w:rFonts w:ascii="Consolas" w:hAnsi="Consolas"/>
          <w:sz w:val="18"/>
        </w:rPr>
        <w:t>NC_082680.1     244504                                             .--.--.--.--.--.-.--  244498</w:t>
      </w:r>
    </w:p>
    <w:p>
      <w:r>
        <w:rPr>
          <w:rFonts w:ascii="Consolas" w:hAnsi="Consolas"/>
          <w:sz w:val="18"/>
        </w:rPr>
        <w:t>NC_082680.1     4464337                                   .--.--.--.--.--.--.--.--.-.--  4464346</w:t>
      </w:r>
    </w:p>
    <w:p>
      <w:r>
        <w:rPr>
          <w:rFonts w:ascii="Consolas" w:hAnsi="Consolas"/>
          <w:sz w:val="18"/>
        </w:rPr>
        <w:t>NC_082680.1     4578631                                            .--.--.--.--.--.-.--  4578637</w:t>
      </w:r>
    </w:p>
    <w:p>
      <w:r>
        <w:rPr>
          <w:rFonts w:ascii="Consolas" w:hAnsi="Consolas"/>
          <w:sz w:val="18"/>
        </w:rPr>
        <w:t>NC_082680.1     4662310                                      .--.--.T-.--.--.--.--.-.--  4662301</w:t>
      </w:r>
    </w:p>
    <w:p>
      <w:r>
        <w:rPr>
          <w:rFonts w:ascii="Consolas" w:hAnsi="Consolas"/>
          <w:sz w:val="18"/>
        </w:rPr>
        <w:t>NC_082680.1     7022214                                   .--.--.--.--.--.--.--.--.-.--  7022223</w:t>
      </w:r>
    </w:p>
    <w:p>
      <w:r>
        <w:rPr>
          <w:rFonts w:ascii="Consolas" w:hAnsi="Consolas"/>
          <w:sz w:val="18"/>
        </w:rPr>
        <w:t>NC_082680.1     11765523                                           .--.--.--.--.--.-.--  11765517</w:t>
      </w:r>
    </w:p>
    <w:p>
      <w:r>
        <w:rPr>
          <w:rFonts w:ascii="Consolas" w:hAnsi="Consolas"/>
          <w:sz w:val="18"/>
        </w:rPr>
        <w:t>NC_082680.1     11947139                                              .--.--.--.--.-.--  11947144</w:t>
      </w:r>
    </w:p>
    <w:p>
      <w:r>
        <w:rPr>
          <w:rFonts w:ascii="Consolas" w:hAnsi="Consolas"/>
          <w:sz w:val="18"/>
        </w:rPr>
        <w:t>NC_082680.1     11955313                                  .--.--.--.--.--.--.--.--.-.--  11955304</w:t>
      </w:r>
    </w:p>
    <w:p>
      <w:r>
        <w:rPr>
          <w:rFonts w:ascii="Consolas" w:hAnsi="Consolas"/>
          <w:sz w:val="18"/>
        </w:rPr>
        <w:t>NC_082680.1     15957056                                           .--.--.--.--.--.-.--  15957062</w:t>
      </w:r>
    </w:p>
    <w:p>
      <w:r>
        <w:rPr>
          <w:rFonts w:ascii="Consolas" w:hAnsi="Consolas"/>
          <w:sz w:val="18"/>
        </w:rPr>
        <w:t>NC_082680.1     18320519                                  .--.--.--.--.--.--.--.--.-.--  18320528</w:t>
      </w:r>
    </w:p>
    <w:p>
      <w:r>
        <w:rPr>
          <w:rFonts w:ascii="Consolas" w:hAnsi="Consolas"/>
          <w:sz w:val="18"/>
        </w:rPr>
        <w:t>NC_082680.1     18785585                                  .--.--.--.--.--.--.--.--.-.--  18785576</w:t>
      </w:r>
    </w:p>
    <w:p>
      <w:r>
        <w:rPr>
          <w:rFonts w:ascii="Consolas" w:hAnsi="Consolas"/>
          <w:sz w:val="18"/>
        </w:rPr>
        <w:t>NC_082680.1     20908219                                           .--.--.--.--.--.-.--  20908213</w:t>
      </w:r>
    </w:p>
    <w:p>
      <w:r>
        <w:rPr>
          <w:rFonts w:ascii="Consolas" w:hAnsi="Consolas"/>
          <w:sz w:val="18"/>
        </w:rPr>
        <w:t>NC_082680.1     21389296                                              .--.--.--.--.-.--  21389301</w:t>
      </w:r>
    </w:p>
    <w:p>
      <w:r>
        <w:rPr>
          <w:rFonts w:ascii="Consolas" w:hAnsi="Consolas"/>
          <w:sz w:val="18"/>
        </w:rPr>
        <w:t>NC_082680.1     22560493                                              .--.--.--.--.-.--  22560488</w:t>
      </w:r>
    </w:p>
    <w:p>
      <w:r>
        <w:rPr>
          <w:rFonts w:ascii="Consolas" w:hAnsi="Consolas"/>
          <w:sz w:val="18"/>
        </w:rPr>
        <w:t>NC_082680.1     25432311                                              .--.--.--.--.-.--  25432316</w:t>
      </w:r>
    </w:p>
    <w:p>
      <w:r>
        <w:rPr>
          <w:rFonts w:ascii="Consolas" w:hAnsi="Consolas"/>
          <w:sz w:val="18"/>
        </w:rPr>
        <w:t>NC_082680.1     25927271                                .-.--.--.--.--.--.--.--.--.-.--  25927281</w:t>
      </w:r>
    </w:p>
    <w:p>
      <w:r>
        <w:rPr>
          <w:rFonts w:ascii="Consolas" w:hAnsi="Consolas"/>
          <w:sz w:val="18"/>
        </w:rPr>
        <w:t>NC_082680.1     25927272                                              .--.--.--.--.-.--  25927277</w:t>
      </w:r>
    </w:p>
    <w:p>
      <w:r>
        <w:rPr>
          <w:rFonts w:ascii="Consolas" w:hAnsi="Consolas"/>
          <w:sz w:val="18"/>
        </w:rPr>
        <w:t>NC_082680.1     28546162                                           .--.--.--.--.--.-.--  28546168</w:t>
      </w:r>
    </w:p>
    <w:p>
      <w:r>
        <w:rPr>
          <w:rFonts w:ascii="Consolas" w:hAnsi="Consolas"/>
          <w:sz w:val="18"/>
        </w:rPr>
        <w:t>NC_082680.1     28946650                                              .--.--.--.--.-.--  28946645</w:t>
      </w:r>
    </w:p>
    <w:p>
      <w:r>
        <w:rPr>
          <w:rFonts w:ascii="Consolas" w:hAnsi="Consolas"/>
          <w:sz w:val="18"/>
        </w:rPr>
        <w:t>NC_082680.1     31800488                                           .--.--.--.--.--.-.--  31800494</w:t>
      </w:r>
    </w:p>
    <w:p>
      <w:r>
        <w:rPr>
          <w:rFonts w:ascii="Consolas" w:hAnsi="Consolas"/>
          <w:sz w:val="18"/>
        </w:rPr>
        <w:t>NC_082680.1     1612168                                         .--.--.--C--.--.--.-.--  1612161</w:t>
      </w:r>
    </w:p>
    <w:p>
      <w:r>
        <w:rPr>
          <w:rFonts w:ascii="Consolas" w:hAnsi="Consolas"/>
          <w:sz w:val="18"/>
        </w:rPr>
        <w:t>NC_082680.1     9010879                                 .-.--.--.--.--.--.--.--.--.-.--  9010889</w:t>
      </w:r>
    </w:p>
    <w:p>
      <w:r>
        <w:rPr>
          <w:rFonts w:ascii="Consolas" w:hAnsi="Consolas"/>
          <w:sz w:val="18"/>
        </w:rPr>
        <w:t>NC_082680.1     13930751                                .-.--.--.--.--.--.--.--.--.-.--  13930761</w:t>
      </w:r>
    </w:p>
    <w:p>
      <w:r>
        <w:rPr>
          <w:rFonts w:ascii="Consolas" w:hAnsi="Consolas"/>
          <w:sz w:val="18"/>
        </w:rPr>
        <w:t>NC_082680.1     15198176                         .-.--.-A-.--.--.--.--.--.--.--.--.-.--  15198189</w:t>
      </w:r>
    </w:p>
    <w:p>
      <w:r>
        <w:rPr>
          <w:rFonts w:ascii="Consolas" w:hAnsi="Consolas"/>
          <w:sz w:val="18"/>
        </w:rPr>
        <w:t>NC_082680.1     27873348                                  .--.--.--.--.--.--.--.--.-.--  27873357</w:t>
      </w:r>
    </w:p>
    <w:p>
      <w:r>
        <w:rPr>
          <w:rFonts w:ascii="Consolas" w:hAnsi="Consolas"/>
          <w:sz w:val="18"/>
        </w:rPr>
        <w:t>NC_082680.1     34120631                                .-.--.--.--.--.--.--.--.--.-.--  34120641</w:t>
      </w:r>
    </w:p>
    <w:p>
      <w:r>
        <w:rPr>
          <w:rFonts w:ascii="Consolas" w:hAnsi="Consolas"/>
          <w:sz w:val="18"/>
        </w:rPr>
        <w:t>NC_082680.1     168881                                .-.-.--.--.--.T-.--.--.--.--.-.--  168869</w:t>
      </w:r>
    </w:p>
    <w:p>
      <w:r>
        <w:rPr>
          <w:rFonts w:ascii="Consolas" w:hAnsi="Consolas"/>
          <w:sz w:val="18"/>
        </w:rPr>
        <w:t>NC_082680.1     6140142                                   .--.--.--.--.--.--.--.--.-.--  6140133</w:t>
      </w:r>
    </w:p>
    <w:p>
      <w:r>
        <w:rPr>
          <w:rFonts w:ascii="Consolas" w:hAnsi="Consolas"/>
          <w:sz w:val="18"/>
        </w:rPr>
        <w:t>NC_082680.1     7211643                                   .--.--.--.T-.--.--.--.--.-.--  7211633</w:t>
      </w:r>
    </w:p>
    <w:p>
      <w:r>
        <w:rPr>
          <w:rFonts w:ascii="Consolas" w:hAnsi="Consolas"/>
          <w:sz w:val="18"/>
        </w:rPr>
        <w:t>NC_082680.1     2365944                          .-.--.---.--.--.--.--.--.--.--.--.-.--  2365932</w:t>
      </w:r>
    </w:p>
    <w:p>
      <w:r>
        <w:rPr>
          <w:rFonts w:ascii="Consolas" w:hAnsi="Consolas"/>
          <w:sz w:val="18"/>
        </w:rPr>
        <w:t>NC_082680.1     7326055                                 .-.--.--.--.--.--.--.--.--.-.--  7326065</w:t>
      </w:r>
    </w:p>
    <w:p>
      <w:r>
        <w:rPr>
          <w:rFonts w:ascii="Consolas" w:hAnsi="Consolas"/>
          <w:sz w:val="18"/>
        </w:rPr>
        <w:t>NC_082680.1     9111121                                   .--.--.--.--.--.--.--.--.-.--  9111112</w:t>
      </w:r>
    </w:p>
    <w:p>
      <w:r>
        <w:rPr>
          <w:rFonts w:ascii="Consolas" w:hAnsi="Consolas"/>
          <w:sz w:val="18"/>
        </w:rPr>
        <w:t>NC_082680.1     12242103                                           .--.--.--.--.--.-.--  12242109</w:t>
      </w:r>
    </w:p>
    <w:p>
      <w:r>
        <w:rPr>
          <w:rFonts w:ascii="Consolas" w:hAnsi="Consolas"/>
          <w:sz w:val="18"/>
        </w:rPr>
        <w:t>NC_082680.1     15509681                                  .--.--.--.--.--.--.--.--.-.--  15509672</w:t>
      </w:r>
    </w:p>
    <w:p>
      <w:r>
        <w:rPr>
          <w:rFonts w:ascii="Consolas" w:hAnsi="Consolas"/>
          <w:sz w:val="18"/>
        </w:rPr>
        <w:t>NC_082680.1     19381042                                              .--.--.--.--.-.--  19381047</w:t>
      </w:r>
    </w:p>
    <w:p>
      <w:r>
        <w:rPr>
          <w:rFonts w:ascii="Consolas" w:hAnsi="Consolas"/>
          <w:sz w:val="18"/>
        </w:rPr>
        <w:t>NC_082680.1     22744811                                              .--.--.--.--.-.--  22744806</w:t>
      </w:r>
    </w:p>
    <w:p>
      <w:r>
        <w:rPr>
          <w:rFonts w:ascii="Consolas" w:hAnsi="Consolas"/>
          <w:sz w:val="18"/>
        </w:rPr>
        <w:t>NC_082680.1     22754949                                              .--.--.--.--.-.--  22754944</w:t>
      </w:r>
    </w:p>
    <w:p>
      <w:r>
        <w:rPr>
          <w:rFonts w:ascii="Consolas" w:hAnsi="Consolas"/>
          <w:sz w:val="18"/>
        </w:rPr>
        <w:t>NC_082680.1     24669231                              .-.-.--.--.--T--.--.--AA-.--.-.--  24669243</w:t>
      </w:r>
    </w:p>
    <w:p>
      <w:r>
        <w:rPr>
          <w:rFonts w:ascii="Consolas" w:hAnsi="Consolas"/>
          <w:sz w:val="18"/>
        </w:rPr>
        <w:t>NC_082680.1     25432311                                  .--.--.--.--.--.--.--.--.-.--  25432320</w:t>
      </w:r>
    </w:p>
    <w:p>
      <w:r>
        <w:rPr>
          <w:rFonts w:ascii="Consolas" w:hAnsi="Consolas"/>
          <w:sz w:val="18"/>
        </w:rPr>
        <w:t>NC_082680.1     32510274                                  .--.--.--.--.--.--.--.--.-.--  32510283</w:t>
      </w:r>
    </w:p>
    <w:p>
      <w:r>
        <w:rPr>
          <w:rFonts w:ascii="Consolas" w:hAnsi="Consolas"/>
          <w:sz w:val="18"/>
        </w:rPr>
        <w:t>NC_082680.1     32928611                                           .--.--.--.--.--.-.--  32928605</w:t>
      </w:r>
    </w:p>
    <w:p>
      <w:r>
        <w:rPr>
          <w:rFonts w:ascii="Consolas" w:hAnsi="Consolas"/>
          <w:sz w:val="18"/>
        </w:rPr>
        <w:t>NC_082680.1     16836534                                  .--.--C--.--.--.--.--.--.-.--  16836543</w:t>
      </w:r>
    </w:p>
    <w:p>
      <w:r>
        <w:rPr>
          <w:rFonts w:ascii="Consolas" w:hAnsi="Consolas"/>
          <w:sz w:val="18"/>
        </w:rPr>
        <w:t>NC_082680.1     15198179                                                       .--.-.--  15198181</w:t>
      </w:r>
    </w:p>
    <w:p>
      <w:r>
        <w:rPr>
          <w:rFonts w:ascii="Consolas" w:hAnsi="Consolas"/>
          <w:sz w:val="18"/>
        </w:rPr>
        <w:t>NC_082680.1     22142012                         .-.--T-.-.--.--.--.-----.--.--.--.-.--  22142024</w:t>
      </w:r>
    </w:p>
    <w:p>
      <w:r>
        <w:rPr>
          <w:rFonts w:ascii="Consolas" w:hAnsi="Consolas"/>
          <w:sz w:val="18"/>
        </w:rPr>
        <w:t>NC_082680.1     30560640                                     .--.--.--.--.--.--.--.-.--  30560648</w:t>
      </w:r>
    </w:p>
    <w:p>
      <w:r>
        <w:rPr>
          <w:rFonts w:ascii="Consolas" w:hAnsi="Consolas"/>
          <w:sz w:val="18"/>
        </w:rPr>
        <w:t>NC_082680.1     31449692                                  .--.--.--.--.--.--.--.--.-.--  31449683</w:t>
      </w:r>
    </w:p>
    <w:p>
      <w:r>
        <w:rPr>
          <w:rFonts w:ascii="Consolas" w:hAnsi="Consolas"/>
          <w:sz w:val="18"/>
        </w:rPr>
        <w:t>NC_082680.1     34264032                                  .--.--.--.--.--.--.--.--.-.--  34264041</w:t>
      </w:r>
    </w:p>
    <w:p>
      <w:r>
        <w:rPr>
          <w:rFonts w:ascii="Consolas" w:hAnsi="Consolas"/>
          <w:sz w:val="18"/>
        </w:rPr>
        <w:t>NC_082680.1     13838614                              .-.-.--.--.A-.T-.--.--.--.--.-.--  13838627</w:t>
      </w:r>
    </w:p>
    <w:p>
      <w:r>
        <w:rPr>
          <w:rFonts w:ascii="Consolas" w:hAnsi="Consolas"/>
          <w:sz w:val="18"/>
        </w:rPr>
        <w:t>NC_082680.1     4948913                            .--.-.-.--.--.--.--.--.--.--.--.-.--  4948901</w:t>
      </w:r>
    </w:p>
    <w:p>
      <w:r>
        <w:rPr>
          <w:rFonts w:ascii="Consolas" w:hAnsi="Consolas"/>
          <w:sz w:val="18"/>
        </w:rPr>
        <w:t>NC_082680.1     7326056                                               .--.--.--.--.-.--  7326061</w:t>
      </w:r>
    </w:p>
    <w:p>
      <w:r>
        <w:rPr>
          <w:rFonts w:ascii="Consolas" w:hAnsi="Consolas"/>
          <w:sz w:val="18"/>
        </w:rPr>
        <w:t>NC_082680.1     18119017                                                    .--.--.-.--  18119020</w:t>
      </w:r>
    </w:p>
    <w:p>
      <w:r>
        <w:rPr>
          <w:rFonts w:ascii="Consolas" w:hAnsi="Consolas"/>
          <w:sz w:val="18"/>
        </w:rPr>
        <w:t>NC_082680.1     20164531                                                    .--.--.-.--  20164528</w:t>
      </w:r>
    </w:p>
    <w:p>
      <w:r>
        <w:rPr>
          <w:rFonts w:ascii="Consolas" w:hAnsi="Consolas"/>
          <w:sz w:val="18"/>
        </w:rPr>
        <w:t>NC_082680.1     24122463                              .-.-.--.--.--.--.--.--.--.--.-.--  24122474</w:t>
      </w:r>
    </w:p>
    <w:p>
      <w:r>
        <w:rPr>
          <w:rFonts w:ascii="Consolas" w:hAnsi="Consolas"/>
          <w:sz w:val="18"/>
        </w:rPr>
        <w:t>NC_082680.1     33298007                                                 .--.--.--.-.--  33298011</w:t>
      </w:r>
    </w:p>
    <w:p>
      <w:r>
        <w:rPr>
          <w:rFonts w:ascii="Consolas" w:hAnsi="Consolas"/>
          <w:sz w:val="18"/>
        </w:rPr>
        <w:t>NC_082680.1     33298010                                  .--.--.--.--.--.--.--.--.-.--  33298019</w:t>
      </w:r>
    </w:p>
    <w:p>
      <w:r>
        <w:rPr>
          <w:rFonts w:ascii="Consolas" w:hAnsi="Consolas"/>
          <w:sz w:val="18"/>
        </w:rPr>
        <w:t>NC_082680.1     25125714                              .-.-.--.--.--.T-.--.--.--.T-.-.--  25125727</w:t>
      </w:r>
    </w:p>
    <w:p>
      <w:r>
        <w:rPr>
          <w:rFonts w:ascii="Consolas" w:hAnsi="Consolas"/>
          <w:sz w:val="18"/>
        </w:rPr>
        <w:t>NC_082680.1     31479781                                .-.--.--.--T--.--.--.--.T-.-.--  31479792</w:t>
      </w:r>
    </w:p>
    <w:p>
      <w:r>
        <w:rPr>
          <w:rFonts w:ascii="Consolas" w:hAnsi="Consolas"/>
          <w:sz w:val="18"/>
        </w:rPr>
        <w:t>NC_082680.1     13300803                              .-.-.--.--.--.--.--.--.--.--.-.--  13300814</w:t>
      </w:r>
    </w:p>
    <w:p>
      <w:r>
        <w:rPr>
          <w:rFonts w:ascii="Consolas" w:hAnsi="Consolas"/>
          <w:sz w:val="18"/>
        </w:rPr>
        <w:t>NC_082680.1     41974616                                     .--.--.--.--.--.--.--.-.--  41974608</w:t>
      </w:r>
    </w:p>
    <w:p>
      <w:r>
        <w:rPr>
          <w:rFonts w:ascii="Consolas" w:hAnsi="Consolas"/>
          <w:sz w:val="18"/>
        </w:rPr>
        <w:t>NC_082680.1     18119017                                        .--.--.--.--.--.--.-.--  18119024</w:t>
      </w:r>
    </w:p>
    <w:p>
      <w:r>
        <w:rPr>
          <w:rFonts w:ascii="Consolas" w:hAnsi="Consolas"/>
          <w:sz w:val="18"/>
        </w:rPr>
        <w:t>NC_082680.1     4482669                                                        .--.-.--  4482667</w:t>
      </w:r>
    </w:p>
    <w:p>
      <w:r>
        <w:rPr>
          <w:rFonts w:ascii="Consolas" w:hAnsi="Consolas"/>
          <w:sz w:val="18"/>
        </w:rPr>
        <w:t>NC_082680.1     4997351                                      .--.--.--.--.--.--.--.-.--  4997359</w:t>
      </w:r>
    </w:p>
    <w:p>
      <w:r>
        <w:rPr>
          <w:rFonts w:ascii="Consolas" w:hAnsi="Consolas"/>
          <w:sz w:val="18"/>
        </w:rPr>
        <w:t>NC_082680.1     7078953                                   .--.--.--.--.--.--.--.--.-.--  7078944</w:t>
      </w:r>
    </w:p>
    <w:p>
      <w:r>
        <w:rPr>
          <w:rFonts w:ascii="Consolas" w:hAnsi="Consolas"/>
          <w:sz w:val="18"/>
        </w:rPr>
        <w:t>NC_082680.1     7755693                                                             .--  7755693</w:t>
      </w:r>
    </w:p>
    <w:p>
      <w:r>
        <w:rPr>
          <w:rFonts w:ascii="Consolas" w:hAnsi="Consolas"/>
          <w:sz w:val="18"/>
        </w:rPr>
        <w:t>NC_082680.1     9192365                                         .--.--.--.--.--.--.-.--  9192372</w:t>
      </w:r>
    </w:p>
    <w:p>
      <w:r>
        <w:rPr>
          <w:rFonts w:ascii="Consolas" w:hAnsi="Consolas"/>
          <w:sz w:val="18"/>
        </w:rPr>
        <w:t>NC_082680.1     9192365                                                     .--.--.-.--  9192368</w:t>
      </w:r>
    </w:p>
    <w:p>
      <w:r>
        <w:rPr>
          <w:rFonts w:ascii="Consolas" w:hAnsi="Consolas"/>
          <w:sz w:val="18"/>
        </w:rPr>
        <w:t>NC_082680.1     9812098                            .--.-.-.--.--.--.--.--.--.--.--.-.--  9812110</w:t>
      </w:r>
    </w:p>
    <w:p>
      <w:r>
        <w:rPr>
          <w:rFonts w:ascii="Consolas" w:hAnsi="Consolas"/>
          <w:sz w:val="18"/>
        </w:rPr>
        <w:t>NC_082680.1     12463523                                                          .-.--  12463522</w:t>
      </w:r>
    </w:p>
    <w:p>
      <w:r>
        <w:rPr>
          <w:rFonts w:ascii="Consolas" w:hAnsi="Consolas"/>
          <w:sz w:val="18"/>
        </w:rPr>
        <w:t>NC_082680.1     13128005                              .-.-.--.--.--.--.--.--.--.--.-.--  13128016</w:t>
      </w:r>
    </w:p>
    <w:p>
      <w:r>
        <w:rPr>
          <w:rFonts w:ascii="Consolas" w:hAnsi="Consolas"/>
          <w:sz w:val="18"/>
        </w:rPr>
        <w:t>NC_082680.1     13276476                                                       .--.-.--  13276474</w:t>
      </w:r>
    </w:p>
    <w:p>
      <w:r>
        <w:rPr>
          <w:rFonts w:ascii="Consolas" w:hAnsi="Consolas"/>
          <w:sz w:val="18"/>
        </w:rPr>
        <w:t>NC_082680.1     15198179                                           .--.--.--.--.--.-.--  15198185</w:t>
      </w:r>
    </w:p>
    <w:p>
      <w:r>
        <w:rPr>
          <w:rFonts w:ascii="Consolas" w:hAnsi="Consolas"/>
          <w:sz w:val="18"/>
        </w:rPr>
        <w:t>NC_082680.1     20164531                                        .--.--.--.--.--.--.-.--  20164524</w:t>
      </w:r>
    </w:p>
    <w:p>
      <w:r>
        <w:rPr>
          <w:rFonts w:ascii="Consolas" w:hAnsi="Consolas"/>
          <w:sz w:val="18"/>
        </w:rPr>
        <w:t>NC_082680.1     25125724                              .-.-.--.--.--.--.--.--.--.--.-.--  25125735</w:t>
      </w:r>
    </w:p>
    <w:p>
      <w:r>
        <w:rPr>
          <w:rFonts w:ascii="Consolas" w:hAnsi="Consolas"/>
          <w:sz w:val="18"/>
        </w:rPr>
        <w:t>NC_082680.1     30183161                                  .--.--.--.--.--.--.--.--.-.--  30183170</w:t>
      </w:r>
    </w:p>
    <w:p>
      <w:r>
        <w:rPr>
          <w:rFonts w:ascii="Consolas" w:hAnsi="Consolas"/>
          <w:sz w:val="18"/>
        </w:rPr>
        <w:t>NC_082680.1     31340010                                                          .-.--  31340009</w:t>
      </w:r>
    </w:p>
    <w:p>
      <w:r>
        <w:rPr>
          <w:rFonts w:ascii="Consolas" w:hAnsi="Consolas"/>
          <w:sz w:val="18"/>
        </w:rPr>
        <w:t>NC_082680.1     31414785                                                 .--.--.T-.-.--  31414780</w:t>
      </w:r>
    </w:p>
    <w:p>
      <w:r>
        <w:rPr>
          <w:rFonts w:ascii="Consolas" w:hAnsi="Consolas"/>
          <w:sz w:val="18"/>
        </w:rPr>
        <w:t>NC_082680.1     31414783                              .-.-.--.--.--.--.--.--.--.--.-.--  31414772</w:t>
      </w:r>
    </w:p>
    <w:p>
      <w:r>
        <w:rPr>
          <w:rFonts w:ascii="Consolas" w:hAnsi="Consolas"/>
          <w:sz w:val="18"/>
        </w:rPr>
        <w:t>NC_082680.1     31449104                                     .--.--.--.--.--.--.--.-.--  31449112</w:t>
      </w:r>
    </w:p>
    <w:p>
      <w:r>
        <w:rPr>
          <w:rFonts w:ascii="Consolas" w:hAnsi="Consolas"/>
          <w:sz w:val="18"/>
        </w:rPr>
        <w:t>NC_082680.1     31479789                              .-.-.--.--.--.--.--.--.--.--.-.--  31479800</w:t>
      </w:r>
    </w:p>
    <w:p>
      <w:r>
        <w:rPr>
          <w:rFonts w:ascii="Consolas" w:hAnsi="Consolas"/>
          <w:sz w:val="18"/>
        </w:rPr>
        <w:t>NC_082680.1     31960029                                                       .--.-.--  31960031</w:t>
      </w:r>
    </w:p>
    <w:p>
      <w:r>
        <w:rPr>
          <w:rFonts w:ascii="Consolas" w:hAnsi="Consolas"/>
          <w:sz w:val="18"/>
        </w:rPr>
        <w:t>NC_082680.1     13930743                              .-.-.--.--.--.--.--.--.-----.-.--  13930753</w:t>
      </w:r>
    </w:p>
    <w:p>
      <w:r>
        <w:rPr>
          <w:rFonts w:ascii="Consolas" w:hAnsi="Consolas"/>
          <w:sz w:val="18"/>
        </w:rPr>
        <w:t>NC_082680.1     28920655                              .-.-.--.--.--.T-.--.--.--.T-.-.--  28920642</w:t>
      </w:r>
    </w:p>
    <w:p>
      <w:r>
        <w:rPr>
          <w:rFonts w:ascii="Consolas" w:hAnsi="Consolas"/>
          <w:sz w:val="18"/>
        </w:rPr>
        <w:t>NC_082680.1     24122459                                .-.--.--.--.T-.--.--.--.--.-.--  24122470</w:t>
      </w:r>
    </w:p>
    <w:p>
      <w:r>
        <w:rPr>
          <w:rFonts w:ascii="Consolas" w:hAnsi="Consolas"/>
          <w:sz w:val="18"/>
        </w:rPr>
        <w:t>NC_082680.1     6009692                                 .-.--.--.--.--.--.--.--.--.-.--  6009682</w:t>
      </w:r>
    </w:p>
    <w:p>
      <w:r>
        <w:rPr>
          <w:rFonts w:ascii="Consolas" w:hAnsi="Consolas"/>
          <w:sz w:val="18"/>
        </w:rPr>
        <w:t>NC_082680.1     23753529                                .-.--.--.--.--.--.--.--.--.-.--  23753539</w:t>
      </w:r>
    </w:p>
    <w:p>
      <w:r>
        <w:rPr>
          <w:rFonts w:ascii="Consolas" w:hAnsi="Consolas"/>
          <w:sz w:val="18"/>
        </w:rPr>
        <w:t>NC_082680.1     13300800                                              .--.--.--.T-.-.--  13300806</w:t>
      </w:r>
    </w:p>
    <w:p>
      <w:r>
        <w:rPr>
          <w:rFonts w:ascii="Consolas" w:hAnsi="Consolas"/>
          <w:sz w:val="18"/>
        </w:rPr>
        <w:t>NC_082680.1     17095858                                  .--.--.--.--G--.--.-----.-.--  17095866</w:t>
      </w:r>
    </w:p>
    <w:p>
      <w:r>
        <w:rPr>
          <w:rFonts w:ascii="Consolas" w:hAnsi="Consolas"/>
          <w:sz w:val="18"/>
        </w:rPr>
        <w:t>NC_082680.1     17095864                                .-.--.--.--.--.--.--.--.--.-.--  17095874</w:t>
      </w:r>
    </w:p>
    <w:p>
      <w:r>
        <w:rPr>
          <w:rFonts w:ascii="Consolas" w:hAnsi="Consolas"/>
          <w:sz w:val="18"/>
        </w:rPr>
        <w:t>NC_082680.1     19670624                                              .--.--.--.T-.-.--  19670630</w:t>
      </w:r>
    </w:p>
    <w:p>
      <w:r>
        <w:rPr>
          <w:rFonts w:ascii="Consolas" w:hAnsi="Consolas"/>
          <w:sz w:val="18"/>
        </w:rPr>
        <w:t>NC_082680.1     21738138                                .-.--.--.--.--.--.--.--.--.-.--  21738148</w:t>
      </w:r>
    </w:p>
    <w:p>
      <w:r>
        <w:rPr>
          <w:rFonts w:ascii="Consolas" w:hAnsi="Consolas"/>
          <w:sz w:val="18"/>
        </w:rPr>
        <w:t>NC_082679.1     12276828                                  .--.--.--.--.--.--.--.--.-.--  12276837</w:t>
      </w:r>
    </w:p>
    <w:p>
      <w:r>
        <w:rPr>
          <w:rFonts w:ascii="Consolas" w:hAnsi="Consolas"/>
          <w:sz w:val="18"/>
        </w:rPr>
        <w:t>NC_082679.1     33311200                                  .--.--.--.--.--.--.--.--.-.--  33311191</w:t>
      </w:r>
    </w:p>
    <w:p>
      <w:r>
        <w:rPr>
          <w:rFonts w:ascii="Consolas" w:hAnsi="Consolas"/>
          <w:sz w:val="18"/>
        </w:rPr>
        <w:t>NC_082679.1     54139840                                .-.--.--.--.--.--.--.--.--.-.--  54139830</w:t>
      </w:r>
    </w:p>
    <w:p>
      <w:r>
        <w:rPr>
          <w:rFonts w:ascii="Consolas" w:hAnsi="Consolas"/>
          <w:sz w:val="18"/>
        </w:rPr>
        <w:t>NC_082679.1     32116510                       .-.-.--T-.-.--.--.--.--A--A--.--T--.-.--  32116524</w:t>
      </w:r>
    </w:p>
    <w:p>
      <w:r>
        <w:rPr>
          <w:rFonts w:ascii="Consolas" w:hAnsi="Consolas"/>
          <w:sz w:val="18"/>
        </w:rPr>
        <w:t>NC_082679.1     13051637                         .-.--T-.-.--.--.--.--.--.--.--.--.-.--  13051650</w:t>
      </w:r>
    </w:p>
    <w:p>
      <w:r>
        <w:rPr>
          <w:rFonts w:ascii="Consolas" w:hAnsi="Consolas"/>
          <w:sz w:val="18"/>
        </w:rPr>
        <w:t>NC_082679.1     45284812                                  .--.--.--.--.--.--.--.--.-.--  45284803</w:t>
      </w:r>
    </w:p>
    <w:p>
      <w:r>
        <w:rPr>
          <w:rFonts w:ascii="Consolas" w:hAnsi="Consolas"/>
          <w:sz w:val="18"/>
        </w:rPr>
        <w:t>NC_082679.1     48509167              .-.-.-.--.-.----C-.-.--.--.--.--.--.--.--.--.-.--  48509150</w:t>
      </w:r>
    </w:p>
    <w:p>
      <w:r>
        <w:rPr>
          <w:rFonts w:ascii="Consolas" w:hAnsi="Consolas"/>
          <w:sz w:val="18"/>
        </w:rPr>
        <w:t>NC_082679.1     2774250                          .-.--.-A-.--.--.--.--.--.--.--.--.-.--  2774263</w:t>
      </w:r>
    </w:p>
    <w:p>
      <w:r>
        <w:rPr>
          <w:rFonts w:ascii="Consolas" w:hAnsi="Consolas"/>
          <w:sz w:val="18"/>
        </w:rPr>
        <w:t>NC_082679.1     16119683                         .-.--.-A-.--.--.--.--.--.--.--.--.-.--  16119696</w:t>
      </w:r>
    </w:p>
    <w:p>
      <w:r>
        <w:rPr>
          <w:rFonts w:ascii="Consolas" w:hAnsi="Consolas"/>
          <w:sz w:val="18"/>
        </w:rPr>
        <w:t>NC_082679.1     16438794                         .-.--.-A-.--.--.--.--.--.--.--.--.-.--  16438781</w:t>
      </w:r>
    </w:p>
    <w:p>
      <w:r>
        <w:rPr>
          <w:rFonts w:ascii="Consolas" w:hAnsi="Consolas"/>
          <w:sz w:val="18"/>
        </w:rPr>
        <w:t>NC_082679.1     29871356                         .-.--.-A-.--.--.--.--.--.--.--.--.-.--  29871369</w:t>
      </w:r>
    </w:p>
    <w:p>
      <w:r>
        <w:rPr>
          <w:rFonts w:ascii="Consolas" w:hAnsi="Consolas"/>
          <w:sz w:val="18"/>
        </w:rPr>
        <w:t>NC_082679.1     31556884                         .-.--.-A-.--.--.--.--.--.--.--.--.-.--  31556871</w:t>
      </w:r>
    </w:p>
    <w:p>
      <w:r>
        <w:rPr>
          <w:rFonts w:ascii="Consolas" w:hAnsi="Consolas"/>
          <w:sz w:val="18"/>
        </w:rPr>
        <w:t>NC_082679.1     34836258                         .-.--.-A-.--.--.--.--.--.--.--.--.-.--  34836271</w:t>
      </w:r>
    </w:p>
    <w:p>
      <w:r>
        <w:rPr>
          <w:rFonts w:ascii="Consolas" w:hAnsi="Consolas"/>
          <w:sz w:val="18"/>
        </w:rPr>
        <w:t>NC_082679.1     40050948                         .-.--.-A-.--.--.--.--.--.--.--.--.-.--  40050961</w:t>
      </w:r>
    </w:p>
    <w:p>
      <w:r>
        <w:rPr>
          <w:rFonts w:ascii="Consolas" w:hAnsi="Consolas"/>
          <w:sz w:val="18"/>
        </w:rPr>
        <w:t>NC_082679.1     19600890                         .-.--.-A-.--.--A--.--.--.--A--.--.-.--  19600877</w:t>
      </w:r>
    </w:p>
    <w:p>
      <w:r>
        <w:rPr>
          <w:rFonts w:ascii="Consolas" w:hAnsi="Consolas"/>
          <w:sz w:val="18"/>
        </w:rPr>
        <w:t>NC_082679.1     6333142                                   .--.--.--.--.--.--.--.--.-.--  6333133</w:t>
      </w:r>
    </w:p>
    <w:p>
      <w:r>
        <w:rPr>
          <w:rFonts w:ascii="Consolas" w:hAnsi="Consolas"/>
          <w:sz w:val="18"/>
        </w:rPr>
        <w:t>NC_082679.1     15870016                           .--.-.-.--.--.--.--.--.--.--.--.-.--  15870028</w:t>
      </w:r>
    </w:p>
    <w:p>
      <w:r>
        <w:rPr>
          <w:rFonts w:ascii="Consolas" w:hAnsi="Consolas"/>
          <w:sz w:val="18"/>
        </w:rPr>
        <w:t>NC_082679.1     21300430                           .--.-.-.--.--.--.--.--.--.--.--.-.--  21300442</w:t>
      </w:r>
    </w:p>
    <w:p>
      <w:r>
        <w:rPr>
          <w:rFonts w:ascii="Consolas" w:hAnsi="Consolas"/>
          <w:sz w:val="18"/>
        </w:rPr>
        <w:t>NC_082679.1     29229700                                  .--.--.--.--.--.--.--.--.-.--  29229709</w:t>
      </w:r>
    </w:p>
    <w:p>
      <w:r>
        <w:rPr>
          <w:rFonts w:ascii="Consolas" w:hAnsi="Consolas"/>
          <w:sz w:val="18"/>
        </w:rPr>
        <w:t>NC_082679.1     61148862                           .--.-.-.--.--.--.--.--.--.--.--.-.--  61148874</w:t>
      </w:r>
    </w:p>
    <w:p>
      <w:r>
        <w:rPr>
          <w:rFonts w:ascii="Consolas" w:hAnsi="Consolas"/>
          <w:sz w:val="18"/>
        </w:rPr>
        <w:t>NC_082679.1     5961521                          .-.--.-.A.--.--.--.--.--.--.--.--.-.--  5961507</w:t>
      </w:r>
    </w:p>
    <w:p>
      <w:r>
        <w:rPr>
          <w:rFonts w:ascii="Consolas" w:hAnsi="Consolas"/>
          <w:sz w:val="18"/>
        </w:rPr>
        <w:t>NC_082679.1     763518                                    .--.--.--.--.--.--.--.--.-.--  763509</w:t>
      </w:r>
    </w:p>
    <w:p>
      <w:r>
        <w:rPr>
          <w:rFonts w:ascii="Consolas" w:hAnsi="Consolas"/>
          <w:sz w:val="18"/>
        </w:rPr>
        <w:t>NC_082679.1     3832499                          .-.--.-A-.--.--.--.--.--.--.--.--.-.--  3832486</w:t>
      </w:r>
    </w:p>
    <w:p>
      <w:r>
        <w:rPr>
          <w:rFonts w:ascii="Consolas" w:hAnsi="Consolas"/>
          <w:sz w:val="18"/>
        </w:rPr>
        <w:t>NC_082679.1     10297016                              .-.-.--.--.--.--.--.--.--.--.-.--  10297027</w:t>
      </w:r>
    </w:p>
    <w:p>
      <w:r>
        <w:rPr>
          <w:rFonts w:ascii="Consolas" w:hAnsi="Consolas"/>
          <w:sz w:val="18"/>
        </w:rPr>
        <w:t>NC_082679.1     22307662                           .--.-.-.--.--.--.--.--.--.--.--.-.--  22307674</w:t>
      </w:r>
    </w:p>
    <w:p>
      <w:r>
        <w:rPr>
          <w:rFonts w:ascii="Consolas" w:hAnsi="Consolas"/>
          <w:sz w:val="18"/>
        </w:rPr>
        <w:t>NC_082679.1     36580129                         .-.--.-A-.--.--.--.--.--.--.--.--.-.--  36580116</w:t>
      </w:r>
    </w:p>
    <w:p>
      <w:r>
        <w:rPr>
          <w:rFonts w:ascii="Consolas" w:hAnsi="Consolas"/>
          <w:sz w:val="18"/>
        </w:rPr>
        <w:t>NC_082679.1     53363209                         .-.--.-A-.--.--.--.--.--.--.--.--.-.--  53363222</w:t>
      </w:r>
    </w:p>
    <w:p>
      <w:r>
        <w:rPr>
          <w:rFonts w:ascii="Consolas" w:hAnsi="Consolas"/>
          <w:sz w:val="18"/>
        </w:rPr>
        <w:t>NC_082679.1     60048199                         .-.--.-A-.--.--.--.--.--.--.--.--.-.--  60048186</w:t>
      </w:r>
    </w:p>
    <w:p>
      <w:r>
        <w:rPr>
          <w:rFonts w:ascii="Consolas" w:hAnsi="Consolas"/>
          <w:sz w:val="18"/>
        </w:rPr>
        <w:t>NC_082679.1     13051645                                  .--.--.--.--.--.--.--.--.-.--  13051654</w:t>
      </w:r>
    </w:p>
    <w:p>
      <w:r>
        <w:rPr>
          <w:rFonts w:ascii="Consolas" w:hAnsi="Consolas"/>
          <w:sz w:val="18"/>
        </w:rPr>
        <w:t>NC_082679.1     30413911                              .-.-.--.--.--.--.--.--.--.--.-.--  30413922</w:t>
      </w:r>
    </w:p>
    <w:p>
      <w:r>
        <w:rPr>
          <w:rFonts w:ascii="Consolas" w:hAnsi="Consolas"/>
          <w:sz w:val="18"/>
        </w:rPr>
        <w:t>NC_082679.1     49025678                                .-.--.--.--.--A--A--.--.--.-.--  49025688</w:t>
      </w:r>
    </w:p>
    <w:p>
      <w:r>
        <w:rPr>
          <w:rFonts w:ascii="Consolas" w:hAnsi="Consolas"/>
          <w:sz w:val="18"/>
        </w:rPr>
        <w:t>NC_082679.1     349683                                  .-.--.--.--.--.--.--.--.--.-.--  349693</w:t>
      </w:r>
    </w:p>
    <w:p>
      <w:r>
        <w:rPr>
          <w:rFonts w:ascii="Consolas" w:hAnsi="Consolas"/>
          <w:sz w:val="18"/>
        </w:rPr>
        <w:t>NC_082679.1     3892465                               .-.-.--.--.--.--.--.--.--.--.-.--  3892476</w:t>
      </w:r>
    </w:p>
    <w:p>
      <w:r>
        <w:rPr>
          <w:rFonts w:ascii="Consolas" w:hAnsi="Consolas"/>
          <w:sz w:val="18"/>
        </w:rPr>
        <w:t>NC_082679.1     4912876                               .-.-.--.--.--.--.--.--.--.--.-.--  4912865</w:t>
      </w:r>
    </w:p>
    <w:p>
      <w:r>
        <w:rPr>
          <w:rFonts w:ascii="Consolas" w:hAnsi="Consolas"/>
          <w:sz w:val="18"/>
        </w:rPr>
        <w:t>NC_082679.1     9648680                               .-.-.--.--.--.--.--.--.--.--.-.--  9648691</w:t>
      </w:r>
    </w:p>
    <w:p>
      <w:r>
        <w:rPr>
          <w:rFonts w:ascii="Consolas" w:hAnsi="Consolas"/>
          <w:sz w:val="18"/>
        </w:rPr>
        <w:t>NC_082679.1     10993625                              .-.-.--.--.--.--.--.--.--.--.-.--  10993614</w:t>
      </w:r>
    </w:p>
    <w:p>
      <w:r>
        <w:rPr>
          <w:rFonts w:ascii="Consolas" w:hAnsi="Consolas"/>
          <w:sz w:val="18"/>
        </w:rPr>
        <w:t>NC_082679.1     11065037                              .-.-.--.--.--.--.--.--.--.--.-.--  11065026</w:t>
      </w:r>
    </w:p>
    <w:p>
      <w:r>
        <w:rPr>
          <w:rFonts w:ascii="Consolas" w:hAnsi="Consolas"/>
          <w:sz w:val="18"/>
        </w:rPr>
        <w:t>NC_082679.1     13450297                                     .--.--.--.--.--.--.--.-.--  13450305</w:t>
      </w:r>
    </w:p>
    <w:p>
      <w:r>
        <w:rPr>
          <w:rFonts w:ascii="Consolas" w:hAnsi="Consolas"/>
          <w:sz w:val="18"/>
        </w:rPr>
        <w:t>NC_082679.1     22349720                              .-.-.--.--.--.--.--.--.--.--.-.--  22349709</w:t>
      </w:r>
    </w:p>
    <w:p>
      <w:r>
        <w:rPr>
          <w:rFonts w:ascii="Consolas" w:hAnsi="Consolas"/>
          <w:sz w:val="18"/>
        </w:rPr>
        <w:t>NC_082679.1     33940510                                .-.--.--.--.--.--.--.--.--.-.--  33940500</w:t>
      </w:r>
    </w:p>
    <w:p>
      <w:r>
        <w:rPr>
          <w:rFonts w:ascii="Consolas" w:hAnsi="Consolas"/>
          <w:sz w:val="18"/>
        </w:rPr>
        <w:t>NC_082679.1     34439859                                  .--.--.--.--.--.--.--.--.-.--  34439868</w:t>
      </w:r>
    </w:p>
    <w:p>
      <w:r>
        <w:rPr>
          <w:rFonts w:ascii="Consolas" w:hAnsi="Consolas"/>
          <w:sz w:val="18"/>
        </w:rPr>
        <w:t>NC_082679.1     36414548                                  .--.--.--.--.--.--.--.--.-.--  36414539</w:t>
      </w:r>
    </w:p>
    <w:p>
      <w:r>
        <w:rPr>
          <w:rFonts w:ascii="Consolas" w:hAnsi="Consolas"/>
          <w:sz w:val="18"/>
        </w:rPr>
        <w:t>NC_082679.1     37633370                              .-.-.--.--.--.--.--.--.--.--.-.--  37633359</w:t>
      </w:r>
    </w:p>
    <w:p>
      <w:r>
        <w:rPr>
          <w:rFonts w:ascii="Consolas" w:hAnsi="Consolas"/>
          <w:sz w:val="18"/>
        </w:rPr>
        <w:t>NC_082679.1     38708022                                .-.--.--.--.--.--.--.--.--.-.--  38708032</w:t>
      </w:r>
    </w:p>
    <w:p>
      <w:r>
        <w:rPr>
          <w:rFonts w:ascii="Consolas" w:hAnsi="Consolas"/>
          <w:sz w:val="18"/>
        </w:rPr>
        <w:t>NC_082679.1     44400218                                  .--.--.--.--.--.--.--.--.-.--  44400227</w:t>
      </w:r>
    </w:p>
    <w:p>
      <w:r>
        <w:rPr>
          <w:rFonts w:ascii="Consolas" w:hAnsi="Consolas"/>
          <w:sz w:val="18"/>
        </w:rPr>
        <w:t>NC_082679.1     50141716                                  .--.--.--.--.--.--.--.--.-.--  50141725</w:t>
      </w:r>
    </w:p>
    <w:p>
      <w:r>
        <w:rPr>
          <w:rFonts w:ascii="Consolas" w:hAnsi="Consolas"/>
          <w:sz w:val="18"/>
        </w:rPr>
        <w:t>NC_082679.1     52705899                              .-.-.--.--.--.--.--.--.--.--.-.--  52705910</w:t>
      </w:r>
    </w:p>
    <w:p>
      <w:r>
        <w:rPr>
          <w:rFonts w:ascii="Consolas" w:hAnsi="Consolas"/>
          <w:sz w:val="18"/>
        </w:rPr>
        <w:t>NC_082679.1     52705905                                  .--.--.--.--.--.--.--.--.-.--  52705914</w:t>
      </w:r>
    </w:p>
    <w:p>
      <w:r>
        <w:rPr>
          <w:rFonts w:ascii="Consolas" w:hAnsi="Consolas"/>
          <w:sz w:val="18"/>
        </w:rPr>
        <w:t>NC_082679.1     61941340                                  .--.--.--.--.--.--.--.--.-.--  61941331</w:t>
      </w:r>
    </w:p>
    <w:p>
      <w:r>
        <w:rPr>
          <w:rFonts w:ascii="Consolas" w:hAnsi="Consolas"/>
          <w:sz w:val="18"/>
        </w:rPr>
        <w:t>NC_082679.1     1275003                          .-.--.-A-.--.--.--.--.--.--.--.--.-.--  1274990</w:t>
      </w:r>
    </w:p>
    <w:p>
      <w:r>
        <w:rPr>
          <w:rFonts w:ascii="Consolas" w:hAnsi="Consolas"/>
          <w:sz w:val="18"/>
        </w:rPr>
        <w:t>NC_082679.1     1330289                          .-.--.-A-.--.--.--.--.--.--.--.--.-.--  1330276</w:t>
      </w:r>
    </w:p>
    <w:p>
      <w:r>
        <w:rPr>
          <w:rFonts w:ascii="Consolas" w:hAnsi="Consolas"/>
          <w:sz w:val="18"/>
        </w:rPr>
        <w:t>NC_082679.1     41195636                                  .--.--.--.--.--.--.--.--.-.--  41195645</w:t>
      </w:r>
    </w:p>
    <w:p>
      <w:r>
        <w:rPr>
          <w:rFonts w:ascii="Consolas" w:hAnsi="Consolas"/>
          <w:sz w:val="18"/>
        </w:rPr>
        <w:t>NC_082679.1     44119532                              .-.-C--.--.--.--.--.--.--.--.-.--  44119543</w:t>
      </w:r>
    </w:p>
    <w:p>
      <w:r>
        <w:rPr>
          <w:rFonts w:ascii="Consolas" w:hAnsi="Consolas"/>
          <w:sz w:val="18"/>
        </w:rPr>
        <w:t>NC_082679.1     733519                                  .-.--.--.--.--.--.--.--.--.-.--  733509</w:t>
      </w:r>
    </w:p>
    <w:p>
      <w:r>
        <w:rPr>
          <w:rFonts w:ascii="Consolas" w:hAnsi="Consolas"/>
          <w:sz w:val="18"/>
        </w:rPr>
        <w:t>NC_082679.1     43194920                                .-.--.--.--.--A--A--.--.--.-.--  43194930</w:t>
      </w:r>
    </w:p>
    <w:p>
      <w:r>
        <w:rPr>
          <w:rFonts w:ascii="Consolas" w:hAnsi="Consolas"/>
          <w:sz w:val="18"/>
        </w:rPr>
        <w:t>NC_082679.1     2386293                                   .--.--.--.--.--.--.--.--.-.--  2386302</w:t>
      </w:r>
    </w:p>
    <w:p>
      <w:r>
        <w:rPr>
          <w:rFonts w:ascii="Consolas" w:hAnsi="Consolas"/>
          <w:sz w:val="18"/>
        </w:rPr>
        <w:t>NC_082679.1     4726430                                 .-.--.--.--.--.--.--.--.--.-.--  4726420</w:t>
      </w:r>
    </w:p>
    <w:p>
      <w:r>
        <w:rPr>
          <w:rFonts w:ascii="Consolas" w:hAnsi="Consolas"/>
          <w:sz w:val="18"/>
        </w:rPr>
        <w:t>NC_082679.1     8850992                                   .--.--.--.--.--.--.--.--.-.--  8850983</w:t>
      </w:r>
    </w:p>
    <w:p>
      <w:r>
        <w:rPr>
          <w:rFonts w:ascii="Consolas" w:hAnsi="Consolas"/>
          <w:sz w:val="18"/>
        </w:rPr>
        <w:t>NC_082679.1     9456002                                   .--.--.--.--.--.--.--.--.-.--  9455993</w:t>
      </w:r>
    </w:p>
    <w:p>
      <w:r>
        <w:rPr>
          <w:rFonts w:ascii="Consolas" w:hAnsi="Consolas"/>
          <w:sz w:val="18"/>
        </w:rPr>
        <w:t>NC_082679.1     10993611                                  .--.--.--.--.--.--.--.--.-.--  10993602</w:t>
      </w:r>
    </w:p>
    <w:p>
      <w:r>
        <w:rPr>
          <w:rFonts w:ascii="Consolas" w:hAnsi="Consolas"/>
          <w:sz w:val="18"/>
        </w:rPr>
        <w:t>NC_082679.1     11065023                                  .--.--.--.--.--.--.--.--.-.--  11065014</w:t>
      </w:r>
    </w:p>
    <w:p>
      <w:r>
        <w:rPr>
          <w:rFonts w:ascii="Consolas" w:hAnsi="Consolas"/>
          <w:sz w:val="18"/>
        </w:rPr>
        <w:t>NC_082679.1     15532196                                  .--.--.--.--.--.--.--.--.-.--  15532187</w:t>
      </w:r>
    </w:p>
    <w:p>
      <w:r>
        <w:rPr>
          <w:rFonts w:ascii="Consolas" w:hAnsi="Consolas"/>
          <w:sz w:val="18"/>
        </w:rPr>
        <w:t>NC_082679.1     19364341                                  .--.--.--.--.--.--.--.--.-.--  19364332</w:t>
      </w:r>
    </w:p>
    <w:p>
      <w:r>
        <w:rPr>
          <w:rFonts w:ascii="Consolas" w:hAnsi="Consolas"/>
          <w:sz w:val="18"/>
        </w:rPr>
        <w:t>NC_082679.1     19768723                                .-.--.--.--.--.--.--.--.--.-.--  19768733</w:t>
      </w:r>
    </w:p>
    <w:p>
      <w:r>
        <w:rPr>
          <w:rFonts w:ascii="Consolas" w:hAnsi="Consolas"/>
          <w:sz w:val="18"/>
        </w:rPr>
        <w:t>NC_082679.1     30188952                                  .--.--.--.--.--.--.--.--.-.--  30188943</w:t>
      </w:r>
    </w:p>
    <w:p>
      <w:r>
        <w:rPr>
          <w:rFonts w:ascii="Consolas" w:hAnsi="Consolas"/>
          <w:sz w:val="18"/>
        </w:rPr>
        <w:t>NC_082679.1     30188957                                .-.--.--.--.--.--.--.--.--.-.--  30188947</w:t>
      </w:r>
    </w:p>
    <w:p>
      <w:r>
        <w:rPr>
          <w:rFonts w:ascii="Consolas" w:hAnsi="Consolas"/>
          <w:sz w:val="18"/>
        </w:rPr>
        <w:t>NC_082679.1     31967116                                .-.--.--.--.--.--.--.--.--.-.--  31967106</w:t>
      </w:r>
    </w:p>
    <w:p>
      <w:r>
        <w:rPr>
          <w:rFonts w:ascii="Consolas" w:hAnsi="Consolas"/>
          <w:sz w:val="18"/>
        </w:rPr>
        <w:t>NC_082679.1     35887822                                .-.--.--.--.--.--.--.--.--.-.--  35887832</w:t>
      </w:r>
    </w:p>
    <w:p>
      <w:r>
        <w:rPr>
          <w:rFonts w:ascii="Consolas" w:hAnsi="Consolas"/>
          <w:sz w:val="18"/>
        </w:rPr>
        <w:t>NC_082679.1     37633364                                  .--.--.--.--.--.--.--.--.-.--  37633355</w:t>
      </w:r>
    </w:p>
    <w:p>
      <w:r>
        <w:rPr>
          <w:rFonts w:ascii="Consolas" w:hAnsi="Consolas"/>
          <w:sz w:val="18"/>
        </w:rPr>
        <w:t>NC_082679.1     39708935                                  .--.--.--.--.--.--.--.--.-.--  39708944</w:t>
      </w:r>
    </w:p>
    <w:p>
      <w:r>
        <w:rPr>
          <w:rFonts w:ascii="Consolas" w:hAnsi="Consolas"/>
          <w:sz w:val="18"/>
        </w:rPr>
        <w:t>NC_082679.1     41195632                                  .--.--.--.--.--.--.--.--.-.--  41195641</w:t>
      </w:r>
    </w:p>
    <w:p>
      <w:r>
        <w:rPr>
          <w:rFonts w:ascii="Consolas" w:hAnsi="Consolas"/>
          <w:sz w:val="18"/>
        </w:rPr>
        <w:t>NC_082679.1     44740660                                .-.--.--.--.--.--.--.--.--.-.--  44740670</w:t>
      </w:r>
    </w:p>
    <w:p>
      <w:r>
        <w:rPr>
          <w:rFonts w:ascii="Consolas" w:hAnsi="Consolas"/>
          <w:sz w:val="18"/>
        </w:rPr>
        <w:t>NC_082679.1     51013423                                  .--.--.--.--.--.--.--.--.-.--  51013414</w:t>
      </w:r>
    </w:p>
    <w:p>
      <w:r>
        <w:rPr>
          <w:rFonts w:ascii="Consolas" w:hAnsi="Consolas"/>
          <w:sz w:val="18"/>
        </w:rPr>
        <w:t>NC_082679.1     53006029                                  .--.--.--.--.--.--.--.--.-.--  53006020</w:t>
      </w:r>
    </w:p>
    <w:p>
      <w:r>
        <w:rPr>
          <w:rFonts w:ascii="Consolas" w:hAnsi="Consolas"/>
          <w:sz w:val="18"/>
        </w:rPr>
        <w:t>NC_082679.1     53049300                                .-.--.--.--.--.--.--.--.--.-.--  53049310</w:t>
      </w:r>
    </w:p>
    <w:p>
      <w:r>
        <w:rPr>
          <w:rFonts w:ascii="Consolas" w:hAnsi="Consolas"/>
          <w:sz w:val="18"/>
        </w:rPr>
        <w:t>NC_082679.1     53049321                                  .--.--.--.--.--.--.--.--.-.--  53049330</w:t>
      </w:r>
    </w:p>
    <w:p>
      <w:r>
        <w:rPr>
          <w:rFonts w:ascii="Consolas" w:hAnsi="Consolas"/>
          <w:sz w:val="18"/>
        </w:rPr>
        <w:t>NC_082679.1     53519393                                  .--.--.--.--.--.--.--.--.-.--  53519384</w:t>
      </w:r>
    </w:p>
    <w:p>
      <w:r>
        <w:rPr>
          <w:rFonts w:ascii="Consolas" w:hAnsi="Consolas"/>
          <w:sz w:val="18"/>
        </w:rPr>
        <w:t>NC_082679.1     55618724                                  .--.--.--.--.--.--.--.--.-.--  55618715</w:t>
      </w:r>
    </w:p>
    <w:p>
      <w:r>
        <w:rPr>
          <w:rFonts w:ascii="Consolas" w:hAnsi="Consolas"/>
          <w:sz w:val="18"/>
        </w:rPr>
        <w:t>NC_082679.1     57890376                                  .--.--.--.--.--.--.--.--.-.--  57890367</w:t>
      </w:r>
    </w:p>
    <w:p>
      <w:r>
        <w:rPr>
          <w:rFonts w:ascii="Consolas" w:hAnsi="Consolas"/>
          <w:sz w:val="18"/>
        </w:rPr>
        <w:t>NC_082679.1     57890393                                .-.--.--.--.--.--.--.--.--.-.--  57890383</w:t>
      </w:r>
    </w:p>
    <w:p>
      <w:r>
        <w:rPr>
          <w:rFonts w:ascii="Consolas" w:hAnsi="Consolas"/>
          <w:sz w:val="18"/>
        </w:rPr>
        <w:t>NC_082679.1     60774624                                  .--.--.--.--.--.--.--.--.-.--  60774615</w:t>
      </w:r>
    </w:p>
    <w:p>
      <w:r>
        <w:rPr>
          <w:rFonts w:ascii="Consolas" w:hAnsi="Consolas"/>
          <w:sz w:val="18"/>
        </w:rPr>
        <w:t>NC_082679.1     61148869                                  .--.--.--.--.--.--.--.--.-.--  61148878</w:t>
      </w:r>
    </w:p>
    <w:p>
      <w:r>
        <w:rPr>
          <w:rFonts w:ascii="Consolas" w:hAnsi="Consolas"/>
          <w:sz w:val="18"/>
        </w:rPr>
        <w:t>NC_082679.1     60176969                              .-.-.--.--.--.--.--.--.--.--.-.--  60176958</w:t>
      </w:r>
    </w:p>
    <w:p>
      <w:r>
        <w:rPr>
          <w:rFonts w:ascii="Consolas" w:hAnsi="Consolas"/>
          <w:sz w:val="18"/>
        </w:rPr>
        <w:t>NC_082679.1     7487494                                   .--.--.--G--.--.--.--.--.-.--  7487485</w:t>
      </w:r>
    </w:p>
    <w:p>
      <w:r>
        <w:rPr>
          <w:rFonts w:ascii="Consolas" w:hAnsi="Consolas"/>
          <w:sz w:val="18"/>
        </w:rPr>
        <w:t>NC_082679.1     10301102                                  .--.--.--.--.--.--.--.--.-.--  10301093</w:t>
      </w:r>
    </w:p>
    <w:p>
      <w:r>
        <w:rPr>
          <w:rFonts w:ascii="Consolas" w:hAnsi="Consolas"/>
          <w:sz w:val="18"/>
        </w:rPr>
        <w:t>NC_082679.1     33234906                                  .--.--.--.--.--.--.--.--.-.--  33234897</w:t>
      </w:r>
    </w:p>
    <w:p>
      <w:r>
        <w:rPr>
          <w:rFonts w:ascii="Consolas" w:hAnsi="Consolas"/>
          <w:sz w:val="18"/>
        </w:rPr>
        <w:t>NC_082679.1     35945655                         .-.--.-A-.--.--.--.--.--.--.--.--.-.--  35945668</w:t>
      </w:r>
    </w:p>
    <w:p>
      <w:r>
        <w:rPr>
          <w:rFonts w:ascii="Consolas" w:hAnsi="Consolas"/>
          <w:sz w:val="18"/>
        </w:rPr>
        <w:t>NC_082679.1     42124529                                  .--.--.--.--.--.--.--.--.-.--  42124538</w:t>
      </w:r>
    </w:p>
    <w:p>
      <w:r>
        <w:rPr>
          <w:rFonts w:ascii="Consolas" w:hAnsi="Consolas"/>
          <w:sz w:val="18"/>
        </w:rPr>
        <w:t>NC_082679.1     45360031                           .--.-A-.--.--.--.--.--.--.--.--.-.--  45360043</w:t>
      </w:r>
    </w:p>
    <w:p>
      <w:r>
        <w:rPr>
          <w:rFonts w:ascii="Consolas" w:hAnsi="Consolas"/>
          <w:sz w:val="18"/>
        </w:rPr>
        <w:t>NC_082679.1     63058200                         .-.--.-.-.--.--.--.--.--.--.--.--.-.--  63058213</w:t>
      </w:r>
    </w:p>
    <w:p>
      <w:r>
        <w:rPr>
          <w:rFonts w:ascii="Consolas" w:hAnsi="Consolas"/>
          <w:sz w:val="18"/>
        </w:rPr>
        <w:t>NC_082679.1     1275008                                 .-.--.--.--.--.--A--A--.--.-.--  1274998</w:t>
      </w:r>
    </w:p>
    <w:p>
      <w:r>
        <w:rPr>
          <w:rFonts w:ascii="Consolas" w:hAnsi="Consolas"/>
          <w:sz w:val="18"/>
        </w:rPr>
        <w:t>NC_082679.1     1330294                                 .-.--.--.--.--.--A--A--.--.-.--  1330284</w:t>
      </w:r>
    </w:p>
    <w:p>
      <w:r>
        <w:rPr>
          <w:rFonts w:ascii="Consolas" w:hAnsi="Consolas"/>
          <w:sz w:val="18"/>
        </w:rPr>
        <w:t>NC_082679.1     15126179                                .-.--.--.--.--.--.--.--.--.-.--  15126169</w:t>
      </w:r>
    </w:p>
    <w:p>
      <w:r>
        <w:rPr>
          <w:rFonts w:ascii="Consolas" w:hAnsi="Consolas"/>
          <w:sz w:val="18"/>
        </w:rPr>
        <w:t>NC_082679.1     22180913                                .-.--.--.--.--A--A--.--.--.-.--  22180923</w:t>
      </w:r>
    </w:p>
    <w:p>
      <w:r>
        <w:rPr>
          <w:rFonts w:ascii="Consolas" w:hAnsi="Consolas"/>
          <w:sz w:val="18"/>
        </w:rPr>
        <w:t>NC_082679.1     35945650                                .-.--.--.--.--.--A--A--.--.-.--  35945660</w:t>
      </w:r>
    </w:p>
    <w:p>
      <w:r>
        <w:rPr>
          <w:rFonts w:ascii="Consolas" w:hAnsi="Consolas"/>
          <w:sz w:val="18"/>
        </w:rPr>
        <w:t>NC_082679.1     50141703                         .-.--.-.A.--.--.--.--.--.--.--.--.-.--  50141717</w:t>
      </w:r>
    </w:p>
    <w:p>
      <w:r>
        <w:rPr>
          <w:rFonts w:ascii="Consolas" w:hAnsi="Consolas"/>
          <w:sz w:val="18"/>
        </w:rPr>
        <w:t>NC_082679.1     1626136                                 .-.--.--.--.--.--.--.--.--.-.--  1626146</w:t>
      </w:r>
    </w:p>
    <w:p>
      <w:r>
        <w:rPr>
          <w:rFonts w:ascii="Consolas" w:hAnsi="Consolas"/>
          <w:sz w:val="18"/>
        </w:rPr>
        <w:t>NC_082679.1     2386285                                   .--.--.--.--.--.--.--.--.-.--  2386294</w:t>
      </w:r>
    </w:p>
    <w:p>
      <w:r>
        <w:rPr>
          <w:rFonts w:ascii="Consolas" w:hAnsi="Consolas"/>
          <w:sz w:val="18"/>
        </w:rPr>
        <w:t>NC_082679.1     2386289                                   .--.--.--.--.--.--.--.--.-.--  2386298</w:t>
      </w:r>
    </w:p>
    <w:p>
      <w:r>
        <w:rPr>
          <w:rFonts w:ascii="Consolas" w:hAnsi="Consolas"/>
          <w:sz w:val="18"/>
        </w:rPr>
        <w:t>NC_082679.1     2774258                                   .--.--.--.--.--.--.--.--.-.--  2774267</w:t>
      </w:r>
    </w:p>
    <w:p>
      <w:r>
        <w:rPr>
          <w:rFonts w:ascii="Consolas" w:hAnsi="Consolas"/>
          <w:sz w:val="18"/>
        </w:rPr>
        <w:t>NC_082679.1     3376859                                   .--.--.--.--.--.--.--.--.-.--  3376850</w:t>
      </w:r>
    </w:p>
    <w:p>
      <w:r>
        <w:rPr>
          <w:rFonts w:ascii="Consolas" w:hAnsi="Consolas"/>
          <w:sz w:val="18"/>
        </w:rPr>
        <w:t>NC_082679.1     3376863                                   .--.--.--.--.--.--.--.--.-.--  3376854</w:t>
      </w:r>
    </w:p>
    <w:p>
      <w:r>
        <w:rPr>
          <w:rFonts w:ascii="Consolas" w:hAnsi="Consolas"/>
          <w:sz w:val="18"/>
        </w:rPr>
        <w:t>NC_082679.1     3376867                                   .--.--.--.--.--.--.--.--.-.--  3376858</w:t>
      </w:r>
    </w:p>
    <w:p>
      <w:r>
        <w:rPr>
          <w:rFonts w:ascii="Consolas" w:hAnsi="Consolas"/>
          <w:sz w:val="18"/>
        </w:rPr>
        <w:t>NC_082679.1     3376871                                   .--.--.--.--.--.--.--.--.-.--  3376862</w:t>
      </w:r>
    </w:p>
    <w:p>
      <w:r>
        <w:rPr>
          <w:rFonts w:ascii="Consolas" w:hAnsi="Consolas"/>
          <w:sz w:val="18"/>
        </w:rPr>
        <w:t>NC_082679.1     4990125                                   .--.--.--.--.--.--.--.--.-.--  4990116</w:t>
      </w:r>
    </w:p>
    <w:p>
      <w:r>
        <w:rPr>
          <w:rFonts w:ascii="Consolas" w:hAnsi="Consolas"/>
          <w:sz w:val="18"/>
        </w:rPr>
        <w:t>NC_082679.1     4990129                                   .--.--.--.--.--.--.--.--.-.--  4990120</w:t>
      </w:r>
    </w:p>
    <w:p>
      <w:r>
        <w:rPr>
          <w:rFonts w:ascii="Consolas" w:hAnsi="Consolas"/>
          <w:sz w:val="18"/>
        </w:rPr>
        <w:t>NC_082679.1     4990133                                   .--.--.--.--.--.--.--.--.-.--  4990124</w:t>
      </w:r>
    </w:p>
    <w:p>
      <w:r>
        <w:rPr>
          <w:rFonts w:ascii="Consolas" w:hAnsi="Consolas"/>
          <w:sz w:val="18"/>
        </w:rPr>
        <w:t>NC_082679.1     5129599                                   .--.--.--.--.--.--.--.--.-.--  5129590</w:t>
      </w:r>
    </w:p>
    <w:p>
      <w:r>
        <w:rPr>
          <w:rFonts w:ascii="Consolas" w:hAnsi="Consolas"/>
          <w:sz w:val="18"/>
        </w:rPr>
        <w:t>NC_082679.1     5129603                                   .--.--.--.--.--.--.--.--.-.--  5129594</w:t>
      </w:r>
    </w:p>
    <w:p>
      <w:r>
        <w:rPr>
          <w:rFonts w:ascii="Consolas" w:hAnsi="Consolas"/>
          <w:sz w:val="18"/>
        </w:rPr>
        <w:t>NC_082679.1     5129607                                   .--.--.--.--.--.--.--.--.-.--  5129598</w:t>
      </w:r>
    </w:p>
    <w:p>
      <w:r>
        <w:rPr>
          <w:rFonts w:ascii="Consolas" w:hAnsi="Consolas"/>
          <w:sz w:val="18"/>
        </w:rPr>
        <w:t>NC_082679.1     5129611                                   .--.--.--.--.--.--.--.--.-.--  5129602</w:t>
      </w:r>
    </w:p>
    <w:p>
      <w:r>
        <w:rPr>
          <w:rFonts w:ascii="Consolas" w:hAnsi="Consolas"/>
          <w:sz w:val="18"/>
        </w:rPr>
        <w:t>NC_082679.1     5129615                                   .--.--.--.--.--.--.--.--.-.--  5129606</w:t>
      </w:r>
    </w:p>
    <w:p>
      <w:r>
        <w:rPr>
          <w:rFonts w:ascii="Consolas" w:hAnsi="Consolas"/>
          <w:sz w:val="18"/>
        </w:rPr>
        <w:t>NC_082679.1     5129619                                   .--.--.--.--.--.--.--.--.-.--  5129610</w:t>
      </w:r>
    </w:p>
    <w:p>
      <w:r>
        <w:rPr>
          <w:rFonts w:ascii="Consolas" w:hAnsi="Consolas"/>
          <w:sz w:val="18"/>
        </w:rPr>
        <w:t>NC_082679.1     5129623                                   .--.--.--.--.--.--.--.--.-.--  5129614</w:t>
      </w:r>
    </w:p>
    <w:p>
      <w:r>
        <w:rPr>
          <w:rFonts w:ascii="Consolas" w:hAnsi="Consolas"/>
          <w:sz w:val="18"/>
        </w:rPr>
        <w:t>NC_082679.1     5129627                                   .--.--.--.--.--.--.--.--.-.--  5129618</w:t>
      </w:r>
    </w:p>
    <w:p>
      <w:r>
        <w:rPr>
          <w:rFonts w:ascii="Consolas" w:hAnsi="Consolas"/>
          <w:sz w:val="18"/>
        </w:rPr>
        <w:t>NC_082679.1     5295151                                   .--.--.--.--.--.--.--.--.-.--  5295160</w:t>
      </w:r>
    </w:p>
    <w:p>
      <w:r>
        <w:rPr>
          <w:rFonts w:ascii="Consolas" w:hAnsi="Consolas"/>
          <w:sz w:val="18"/>
        </w:rPr>
        <w:t>NC_082679.1     5295155                                   .--.--.--.--.--.--.--.--.-.--  5295164</w:t>
      </w:r>
    </w:p>
    <w:p>
      <w:r>
        <w:rPr>
          <w:rFonts w:ascii="Consolas" w:hAnsi="Consolas"/>
          <w:sz w:val="18"/>
        </w:rPr>
        <w:t>NC_082679.1     5295159                                   .--.--.--.--.--.--.--.--.-.--  5295168</w:t>
      </w:r>
    </w:p>
    <w:p>
      <w:r>
        <w:rPr>
          <w:rFonts w:ascii="Consolas" w:hAnsi="Consolas"/>
          <w:sz w:val="18"/>
        </w:rPr>
        <w:t>NC_082679.1     5295163                                   .--.--.--.--.--.--.--.--.-.--  5295172</w:t>
      </w:r>
    </w:p>
    <w:p>
      <w:r>
        <w:rPr>
          <w:rFonts w:ascii="Consolas" w:hAnsi="Consolas"/>
          <w:sz w:val="18"/>
        </w:rPr>
        <w:t>NC_082679.1     5295167                                   .--.--.--.--.--.--.--.--.-.--  5295176</w:t>
      </w:r>
    </w:p>
    <w:p>
      <w:r>
        <w:rPr>
          <w:rFonts w:ascii="Consolas" w:hAnsi="Consolas"/>
          <w:sz w:val="18"/>
        </w:rPr>
        <w:t>NC_082679.1     5295171                                   .--.--.--.--.--.--.--.--.-.--  5295180</w:t>
      </w:r>
    </w:p>
    <w:p>
      <w:r>
        <w:rPr>
          <w:rFonts w:ascii="Consolas" w:hAnsi="Consolas"/>
          <w:sz w:val="18"/>
        </w:rPr>
        <w:t>NC_082679.1     5993012                                   .--.--.--.--.--.--.--.--.-.--  5993021</w:t>
      </w:r>
    </w:p>
    <w:p>
      <w:r>
        <w:rPr>
          <w:rFonts w:ascii="Consolas" w:hAnsi="Consolas"/>
          <w:sz w:val="18"/>
        </w:rPr>
        <w:t>NC_082679.1     5993016                                   .--.--.--.--.--.--.--.--.-.--  5993025</w:t>
      </w:r>
    </w:p>
    <w:p>
      <w:r>
        <w:rPr>
          <w:rFonts w:ascii="Consolas" w:hAnsi="Consolas"/>
          <w:sz w:val="18"/>
        </w:rPr>
        <w:t>NC_082679.1     6333146                                   .--.--.--.--.--.--.--.--.-.--  6333137</w:t>
      </w:r>
    </w:p>
    <w:p>
      <w:r>
        <w:rPr>
          <w:rFonts w:ascii="Consolas" w:hAnsi="Consolas"/>
          <w:sz w:val="18"/>
        </w:rPr>
        <w:t>NC_082679.1     6333154                            .--.-.A.--.--.--.--.--.--.--.--.-.--  6333141</w:t>
      </w:r>
    </w:p>
    <w:p>
      <w:r>
        <w:rPr>
          <w:rFonts w:ascii="Consolas" w:hAnsi="Consolas"/>
          <w:sz w:val="18"/>
        </w:rPr>
        <w:t>NC_082679.1     7321599                                   .--.--.--.--.--.--.--.--.-.--  7321590</w:t>
      </w:r>
    </w:p>
    <w:p>
      <w:r>
        <w:rPr>
          <w:rFonts w:ascii="Consolas" w:hAnsi="Consolas"/>
          <w:sz w:val="18"/>
        </w:rPr>
        <w:t>NC_082679.1     8850996                                   .--.--.--.--.--.--.--.--.-.--  8850987</w:t>
      </w:r>
    </w:p>
    <w:p>
      <w:r>
        <w:rPr>
          <w:rFonts w:ascii="Consolas" w:hAnsi="Consolas"/>
          <w:sz w:val="18"/>
        </w:rPr>
        <w:t>NC_082679.1     8851000                                   .--.--.--.--.--.--.--.--.-.--  8850991</w:t>
      </w:r>
    </w:p>
    <w:p>
      <w:r>
        <w:rPr>
          <w:rFonts w:ascii="Consolas" w:hAnsi="Consolas"/>
          <w:sz w:val="18"/>
        </w:rPr>
        <w:t>NC_082679.1     8851004                                   .--.--.--.--.--.--.--.--.-.--  8850995</w:t>
      </w:r>
    </w:p>
    <w:p>
      <w:r>
        <w:rPr>
          <w:rFonts w:ascii="Consolas" w:hAnsi="Consolas"/>
          <w:sz w:val="18"/>
        </w:rPr>
        <w:t>NC_082679.1     9456006                                   .--.--.--.--.--.--.--.--.-.--  9455997</w:t>
      </w:r>
    </w:p>
    <w:p>
      <w:r>
        <w:rPr>
          <w:rFonts w:ascii="Consolas" w:hAnsi="Consolas"/>
          <w:sz w:val="18"/>
        </w:rPr>
        <w:t>NC_082679.1     9456014                            .--.-.A.--.--.--.--.--.--.--.--.-.--  9456001</w:t>
      </w:r>
    </w:p>
    <w:p>
      <w:r>
        <w:rPr>
          <w:rFonts w:ascii="Consolas" w:hAnsi="Consolas"/>
          <w:sz w:val="18"/>
        </w:rPr>
        <w:t>NC_082679.1     10301107                                .-.--.--.--.--.--.--.--.--.-.--  10301097</w:t>
      </w:r>
    </w:p>
    <w:p>
      <w:r>
        <w:rPr>
          <w:rFonts w:ascii="Consolas" w:hAnsi="Consolas"/>
          <w:sz w:val="18"/>
        </w:rPr>
        <w:t>NC_082679.1     10956804                                     .--.--.--.--.--.--.--.-.--  10956796</w:t>
      </w:r>
    </w:p>
    <w:p>
      <w:r>
        <w:rPr>
          <w:rFonts w:ascii="Consolas" w:hAnsi="Consolas"/>
          <w:sz w:val="18"/>
        </w:rPr>
        <w:t>NC_082679.1     10975313                                     .--.--.--.--.--.--.--.-.--  10975305</w:t>
      </w:r>
    </w:p>
    <w:p>
      <w:r>
        <w:rPr>
          <w:rFonts w:ascii="Consolas" w:hAnsi="Consolas"/>
          <w:sz w:val="18"/>
        </w:rPr>
        <w:t>NC_082679.1     10993615                                  .--.--.--.--.--.--.--.--.-.--  10993606</w:t>
      </w:r>
    </w:p>
    <w:p>
      <w:r>
        <w:rPr>
          <w:rFonts w:ascii="Consolas" w:hAnsi="Consolas"/>
          <w:sz w:val="18"/>
        </w:rPr>
        <w:t>NC_082679.1     10993619                                  .--.--.--.--.--.--.--.--.-.--  10993610</w:t>
      </w:r>
    </w:p>
    <w:p>
      <w:r>
        <w:rPr>
          <w:rFonts w:ascii="Consolas" w:hAnsi="Consolas"/>
          <w:sz w:val="18"/>
        </w:rPr>
        <w:t>NC_082679.1     11046740                                     .--.--.--.--.--.--.--.-.--  11046732</w:t>
      </w:r>
    </w:p>
    <w:p>
      <w:r>
        <w:rPr>
          <w:rFonts w:ascii="Consolas" w:hAnsi="Consolas"/>
          <w:sz w:val="18"/>
        </w:rPr>
        <w:t>NC_082679.1     11065027                                  .--.--.--.--.--.--.--.--.-.--  11065018</w:t>
      </w:r>
    </w:p>
    <w:p>
      <w:r>
        <w:rPr>
          <w:rFonts w:ascii="Consolas" w:hAnsi="Consolas"/>
          <w:sz w:val="18"/>
        </w:rPr>
        <w:t>NC_082679.1     11065031                                  .--.--.--.--.--.--.--.--.-.--  11065022</w:t>
      </w:r>
    </w:p>
    <w:p>
      <w:r>
        <w:rPr>
          <w:rFonts w:ascii="Consolas" w:hAnsi="Consolas"/>
          <w:sz w:val="18"/>
        </w:rPr>
        <w:t>NC_082679.1     11270507                                  .--.--.--.--.--.--.--.--.-.--  11270516</w:t>
      </w:r>
    </w:p>
    <w:p>
      <w:r>
        <w:rPr>
          <w:rFonts w:ascii="Consolas" w:hAnsi="Consolas"/>
          <w:sz w:val="18"/>
        </w:rPr>
        <w:t>NC_082679.1     11596974                                  .--.--.--.--.--.--.--.--.-.--  11596983</w:t>
      </w:r>
    </w:p>
    <w:p>
      <w:r>
        <w:rPr>
          <w:rFonts w:ascii="Consolas" w:hAnsi="Consolas"/>
          <w:sz w:val="18"/>
        </w:rPr>
        <w:t>NC_082679.1     12276820                                  .--.--.--.--.--.--.--.--.-.--  12276829</w:t>
      </w:r>
    </w:p>
    <w:p>
      <w:r>
        <w:rPr>
          <w:rFonts w:ascii="Consolas" w:hAnsi="Consolas"/>
          <w:sz w:val="18"/>
        </w:rPr>
        <w:t>NC_082679.1     12276824                                  .--.--.--.--.--.--.--.--.-.--  12276833</w:t>
      </w:r>
    </w:p>
    <w:p>
      <w:r>
        <w:rPr>
          <w:rFonts w:ascii="Consolas" w:hAnsi="Consolas"/>
          <w:sz w:val="18"/>
        </w:rPr>
        <w:t>NC_082679.1     14962349                                     .--.--.--.--.--.--.--.-.--  14962341</w:t>
      </w:r>
    </w:p>
    <w:p>
      <w:r>
        <w:rPr>
          <w:rFonts w:ascii="Consolas" w:hAnsi="Consolas"/>
          <w:sz w:val="18"/>
        </w:rPr>
        <w:t>NC_082679.1     15089421                                  .--.--.--.--.--.--.--.--.-.--  15089430</w:t>
      </w:r>
    </w:p>
    <w:p>
      <w:r>
        <w:rPr>
          <w:rFonts w:ascii="Consolas" w:hAnsi="Consolas"/>
          <w:sz w:val="18"/>
        </w:rPr>
        <w:t>NC_082679.1     15089425                                  .--.--.--.--.--.--.--.--.-.--  15089434</w:t>
      </w:r>
    </w:p>
    <w:p>
      <w:r>
        <w:rPr>
          <w:rFonts w:ascii="Consolas" w:hAnsi="Consolas"/>
          <w:sz w:val="18"/>
        </w:rPr>
        <w:t>NC_082679.1     15089429                                  .--.--.--.--.--.--.--.--.-.--  15089438</w:t>
      </w:r>
    </w:p>
    <w:p>
      <w:r>
        <w:rPr>
          <w:rFonts w:ascii="Consolas" w:hAnsi="Consolas"/>
          <w:sz w:val="18"/>
        </w:rPr>
        <w:t>NC_082679.1     18168165                                  .--.--.--.--.--.--.--.--.-.--  18168174</w:t>
      </w:r>
    </w:p>
    <w:p>
      <w:r>
        <w:rPr>
          <w:rFonts w:ascii="Consolas" w:hAnsi="Consolas"/>
          <w:sz w:val="18"/>
        </w:rPr>
        <w:t>NC_082679.1     18168169                                  .--.--.--.--.--.--.--.--.-.--  18168178</w:t>
      </w:r>
    </w:p>
    <w:p>
      <w:r>
        <w:rPr>
          <w:rFonts w:ascii="Consolas" w:hAnsi="Consolas"/>
          <w:sz w:val="18"/>
        </w:rPr>
        <w:t>NC_082679.1     18394464                                        .--.--.--.--.--.--.-.--  18394457</w:t>
      </w:r>
    </w:p>
    <w:p>
      <w:r>
        <w:rPr>
          <w:rFonts w:ascii="Consolas" w:hAnsi="Consolas"/>
          <w:sz w:val="18"/>
        </w:rPr>
        <w:t>NC_082679.1     19768728                                  .--.--.--.--.--.--.--.--.-.--  19768737</w:t>
      </w:r>
    </w:p>
    <w:p>
      <w:r>
        <w:rPr>
          <w:rFonts w:ascii="Consolas" w:hAnsi="Consolas"/>
          <w:sz w:val="18"/>
        </w:rPr>
        <w:t>NC_082679.1     20431432                                  .--.--.--.--.--.--.--.--.-.--  20431423</w:t>
      </w:r>
    </w:p>
    <w:p>
      <w:r>
        <w:rPr>
          <w:rFonts w:ascii="Consolas" w:hAnsi="Consolas"/>
          <w:sz w:val="18"/>
        </w:rPr>
        <w:t>NC_082679.1     21300437                                  .--.--.--.--.--.--.--.--.-.--  21300446</w:t>
      </w:r>
    </w:p>
    <w:p>
      <w:r>
        <w:rPr>
          <w:rFonts w:ascii="Consolas" w:hAnsi="Consolas"/>
          <w:sz w:val="18"/>
        </w:rPr>
        <w:t>NC_082679.1     21300441                                  .--.--.--.--.--.--.--.--.-.--  21300450</w:t>
      </w:r>
    </w:p>
    <w:p>
      <w:r>
        <w:rPr>
          <w:rFonts w:ascii="Consolas" w:hAnsi="Consolas"/>
          <w:sz w:val="18"/>
        </w:rPr>
        <w:t>NC_082679.1     22180918                           .--.-.A.--.--.--.--.--.--.--.--.-.--  22180931</w:t>
      </w:r>
    </w:p>
    <w:p>
      <w:r>
        <w:rPr>
          <w:rFonts w:ascii="Consolas" w:hAnsi="Consolas"/>
          <w:sz w:val="18"/>
        </w:rPr>
        <w:t>NC_082679.1     22349714                                  .--.--.--.--.--.--.--.--.-.--  22349705</w:t>
      </w:r>
    </w:p>
    <w:p>
      <w:r>
        <w:rPr>
          <w:rFonts w:ascii="Consolas" w:hAnsi="Consolas"/>
          <w:sz w:val="18"/>
        </w:rPr>
        <w:t>NC_082679.1     29229692                           .--.-.A.--.--.--.--.--.--.--.--.-.--  29229705</w:t>
      </w:r>
    </w:p>
    <w:p>
      <w:r>
        <w:rPr>
          <w:rFonts w:ascii="Consolas" w:hAnsi="Consolas"/>
          <w:sz w:val="18"/>
        </w:rPr>
        <w:t>NC_082679.1     29871364                                  .--.--.--.--.--.--.--.--.-.--  29871373</w:t>
      </w:r>
    </w:p>
    <w:p>
      <w:r>
        <w:rPr>
          <w:rFonts w:ascii="Consolas" w:hAnsi="Consolas"/>
          <w:sz w:val="18"/>
        </w:rPr>
        <w:t>NC_082679.1     29871368                                  .--.--.--.--.--.--.--.--.-.--  29871377</w:t>
      </w:r>
    </w:p>
    <w:p>
      <w:r>
        <w:rPr>
          <w:rFonts w:ascii="Consolas" w:hAnsi="Consolas"/>
          <w:sz w:val="18"/>
        </w:rPr>
        <w:t>NC_082679.1     30749857                                  .--.--.--.--.--.--.--.--.-.--  30749866</w:t>
      </w:r>
    </w:p>
    <w:p>
      <w:r>
        <w:rPr>
          <w:rFonts w:ascii="Consolas" w:hAnsi="Consolas"/>
          <w:sz w:val="18"/>
        </w:rPr>
        <w:t>NC_082679.1     31703251                                  .--.--.--.--.--.--.--.--.-.--  31703242</w:t>
      </w:r>
    </w:p>
    <w:p>
      <w:r>
        <w:rPr>
          <w:rFonts w:ascii="Consolas" w:hAnsi="Consolas"/>
          <w:sz w:val="18"/>
        </w:rPr>
        <w:t>NC_082679.1     31703255                                  .--.--.--.--.--.--.--.--.-.--  31703246</w:t>
      </w:r>
    </w:p>
    <w:p>
      <w:r>
        <w:rPr>
          <w:rFonts w:ascii="Consolas" w:hAnsi="Consolas"/>
          <w:sz w:val="18"/>
        </w:rPr>
        <w:t>NC_082679.1     31967107                                  .--.--.--.--.--.--.--.--.-.--  31967098</w:t>
      </w:r>
    </w:p>
    <w:p>
      <w:r>
        <w:rPr>
          <w:rFonts w:ascii="Consolas" w:hAnsi="Consolas"/>
          <w:sz w:val="18"/>
        </w:rPr>
        <w:t>NC_082679.1     31967111                                  .--.--.--.--.--.--.--.--.-.--  31967102</w:t>
      </w:r>
    </w:p>
    <w:p>
      <w:r>
        <w:rPr>
          <w:rFonts w:ascii="Consolas" w:hAnsi="Consolas"/>
          <w:sz w:val="18"/>
        </w:rPr>
        <w:t>NC_082679.1     32589682                                  .--.--.--.--.--.--.--.--.-.--  32589691</w:t>
      </w:r>
    </w:p>
    <w:p>
      <w:r>
        <w:rPr>
          <w:rFonts w:ascii="Consolas" w:hAnsi="Consolas"/>
          <w:sz w:val="18"/>
        </w:rPr>
        <w:t>NC_082679.1     33234910                                  .--.--.--.--.--.--.--.--.-.--  33234901</w:t>
      </w:r>
    </w:p>
    <w:p>
      <w:r>
        <w:rPr>
          <w:rFonts w:ascii="Consolas" w:hAnsi="Consolas"/>
          <w:sz w:val="18"/>
        </w:rPr>
        <w:t>NC_082679.1     33311204                                  .--.--.--.--.--.--.--.--.-.--  33311195</w:t>
      </w:r>
    </w:p>
    <w:p>
      <w:r>
        <w:rPr>
          <w:rFonts w:ascii="Consolas" w:hAnsi="Consolas"/>
          <w:sz w:val="18"/>
        </w:rPr>
        <w:t>NC_082679.1     33906170                                  .--.--.--.--.--.--.--.--.-.--  33906161</w:t>
      </w:r>
    </w:p>
    <w:p>
      <w:r>
        <w:rPr>
          <w:rFonts w:ascii="Consolas" w:hAnsi="Consolas"/>
          <w:sz w:val="18"/>
        </w:rPr>
        <w:t>NC_082679.1     34439855                                  .--.--.--.--.--.--.--.--.-.--  34439864</w:t>
      </w:r>
    </w:p>
    <w:p>
      <w:r>
        <w:rPr>
          <w:rFonts w:ascii="Consolas" w:hAnsi="Consolas"/>
          <w:sz w:val="18"/>
        </w:rPr>
        <w:t>NC_082679.1     36414552                                  .--.--.--.--.--.--.--.--.-.--  36414543</w:t>
      </w:r>
    </w:p>
    <w:p>
      <w:r>
        <w:rPr>
          <w:rFonts w:ascii="Consolas" w:hAnsi="Consolas"/>
          <w:sz w:val="18"/>
        </w:rPr>
        <w:t>NC_082679.1     39341296                           .--.-.A.--.--.--.--.--.--.--.--.-.--  39341309</w:t>
      </w:r>
    </w:p>
    <w:p>
      <w:r>
        <w:rPr>
          <w:rFonts w:ascii="Consolas" w:hAnsi="Consolas"/>
          <w:sz w:val="18"/>
        </w:rPr>
        <w:t>NC_082679.1     39341304                                  .--.--.--.--.--.--.--.--.-.--  39341313</w:t>
      </w:r>
    </w:p>
    <w:p>
      <w:r>
        <w:rPr>
          <w:rFonts w:ascii="Consolas" w:hAnsi="Consolas"/>
          <w:sz w:val="18"/>
        </w:rPr>
        <w:t>NC_082679.1     39341308                                  .--.--.--.--.--.--.--.--.-.--  39341317</w:t>
      </w:r>
    </w:p>
    <w:p>
      <w:r>
        <w:rPr>
          <w:rFonts w:ascii="Consolas" w:hAnsi="Consolas"/>
          <w:sz w:val="18"/>
        </w:rPr>
        <w:t>NC_082679.1     40579120                                  .--.--.--.--.--.--.--.--.-.--  40579129</w:t>
      </w:r>
    </w:p>
    <w:p>
      <w:r>
        <w:rPr>
          <w:rFonts w:ascii="Consolas" w:hAnsi="Consolas"/>
          <w:sz w:val="18"/>
        </w:rPr>
        <w:t>NC_082679.1     40579124                                  .--.--.--.--.--.--.--.--.-.--  40579133</w:t>
      </w:r>
    </w:p>
    <w:p>
      <w:r>
        <w:rPr>
          <w:rFonts w:ascii="Consolas" w:hAnsi="Consolas"/>
          <w:sz w:val="18"/>
        </w:rPr>
        <w:t>NC_082679.1     40579128                                  .--.--.--.--.--.--.--.--.-.--  40579137</w:t>
      </w:r>
    </w:p>
    <w:p>
      <w:r>
        <w:rPr>
          <w:rFonts w:ascii="Consolas" w:hAnsi="Consolas"/>
          <w:sz w:val="18"/>
        </w:rPr>
        <w:t>NC_082679.1     41195620                                  .--.--.--.--.--.--.--.--.-.--  41195629</w:t>
      </w:r>
    </w:p>
    <w:p>
      <w:r>
        <w:rPr>
          <w:rFonts w:ascii="Consolas" w:hAnsi="Consolas"/>
          <w:sz w:val="18"/>
        </w:rPr>
        <w:t>NC_082679.1     41195624                                  .--.--.--.--.--.--.--.--.-.--  41195633</w:t>
      </w:r>
    </w:p>
    <w:p>
      <w:r>
        <w:rPr>
          <w:rFonts w:ascii="Consolas" w:hAnsi="Consolas"/>
          <w:sz w:val="18"/>
        </w:rPr>
        <w:t>NC_082679.1     41195628                                  .--.--.--.--.--.--.--.--.-.--  41195637</w:t>
      </w:r>
    </w:p>
    <w:p>
      <w:r>
        <w:rPr>
          <w:rFonts w:ascii="Consolas" w:hAnsi="Consolas"/>
          <w:sz w:val="18"/>
        </w:rPr>
        <w:t>NC_082679.1     42124521                                  .--.--.--.--.--.--.--.--.-.--  42124530</w:t>
      </w:r>
    </w:p>
    <w:p>
      <w:r>
        <w:rPr>
          <w:rFonts w:ascii="Consolas" w:hAnsi="Consolas"/>
          <w:sz w:val="18"/>
        </w:rPr>
        <w:t>NC_082679.1     42124525                                  .--.--.--.--.--.--.--.--.-.--  42124534</w:t>
      </w:r>
    </w:p>
    <w:p>
      <w:r>
        <w:rPr>
          <w:rFonts w:ascii="Consolas" w:hAnsi="Consolas"/>
          <w:sz w:val="18"/>
        </w:rPr>
        <w:t>NC_082679.1     44119538                                  .--.--.--.--.--.--.--.--.-.--  44119547</w:t>
      </w:r>
    </w:p>
    <w:p>
      <w:r>
        <w:rPr>
          <w:rFonts w:ascii="Consolas" w:hAnsi="Consolas"/>
          <w:sz w:val="18"/>
        </w:rPr>
        <w:t>NC_082679.1     44495968                                     .--.--.--.--.--.--.--.-.--  44495976</w:t>
      </w:r>
    </w:p>
    <w:p>
      <w:r>
        <w:rPr>
          <w:rFonts w:ascii="Consolas" w:hAnsi="Consolas"/>
          <w:sz w:val="18"/>
        </w:rPr>
        <w:t>NC_082679.1     44740665                                  .--.--.--.--.--.--.--.--.-.--  44740674</w:t>
      </w:r>
    </w:p>
    <w:p>
      <w:r>
        <w:rPr>
          <w:rFonts w:ascii="Consolas" w:hAnsi="Consolas"/>
          <w:sz w:val="18"/>
        </w:rPr>
        <w:t>NC_082679.1     44740669                                  .--.--.--.--.--.--.--.--.-.--  44740678</w:t>
      </w:r>
    </w:p>
    <w:p>
      <w:r>
        <w:rPr>
          <w:rFonts w:ascii="Consolas" w:hAnsi="Consolas"/>
          <w:sz w:val="18"/>
        </w:rPr>
        <w:t>NC_082679.1     44740673                                  .--.--.--.--.--.--.--.--.-.--  44740682</w:t>
      </w:r>
    </w:p>
    <w:p>
      <w:r>
        <w:rPr>
          <w:rFonts w:ascii="Consolas" w:hAnsi="Consolas"/>
          <w:sz w:val="18"/>
        </w:rPr>
        <w:t>NC_082679.1     44740677                                  .--.--.--.--.--.--.--.--.-.--  44740686</w:t>
      </w:r>
    </w:p>
    <w:p>
      <w:r>
        <w:rPr>
          <w:rFonts w:ascii="Consolas" w:hAnsi="Consolas"/>
          <w:sz w:val="18"/>
        </w:rPr>
        <w:t>NC_082679.1     50141712                                  .--.--.--.--.--.--.--.--.-.--  50141721</w:t>
      </w:r>
    </w:p>
    <w:p>
      <w:r>
        <w:rPr>
          <w:rFonts w:ascii="Consolas" w:hAnsi="Consolas"/>
          <w:sz w:val="18"/>
        </w:rPr>
        <w:t>NC_082679.1     51013427                                  .--.--.--.--.--.--.--.--.-.--  51013418</w:t>
      </w:r>
    </w:p>
    <w:p>
      <w:r>
        <w:rPr>
          <w:rFonts w:ascii="Consolas" w:hAnsi="Consolas"/>
          <w:sz w:val="18"/>
        </w:rPr>
        <w:t>NC_082679.1     51013431                                  .--.--.--.--.--.--.--.--.-.--  51013422</w:t>
      </w:r>
    </w:p>
    <w:p>
      <w:r>
        <w:rPr>
          <w:rFonts w:ascii="Consolas" w:hAnsi="Consolas"/>
          <w:sz w:val="18"/>
        </w:rPr>
        <w:t>NC_082679.1     51013435                                  .--.--.--.--.--.--.--.--.-.--  51013426</w:t>
      </w:r>
    </w:p>
    <w:p>
      <w:r>
        <w:rPr>
          <w:rFonts w:ascii="Consolas" w:hAnsi="Consolas"/>
          <w:sz w:val="18"/>
        </w:rPr>
        <w:t>NC_082679.1     53006033                                  .--.--.--.--.--.--.--.--.-.--  53006024</w:t>
      </w:r>
    </w:p>
    <w:p>
      <w:r>
        <w:rPr>
          <w:rFonts w:ascii="Consolas" w:hAnsi="Consolas"/>
          <w:sz w:val="18"/>
        </w:rPr>
        <w:t>NC_082679.1     53006037                                  .--.--.--.--.--.--.--.--.-.--  53006028</w:t>
      </w:r>
    </w:p>
    <w:p>
      <w:r>
        <w:rPr>
          <w:rFonts w:ascii="Consolas" w:hAnsi="Consolas"/>
          <w:sz w:val="18"/>
        </w:rPr>
        <w:t>NC_082679.1     53006041                                  .--.--.--.--.--.--.--.--.-.--  53006032</w:t>
      </w:r>
    </w:p>
    <w:p>
      <w:r>
        <w:rPr>
          <w:rFonts w:ascii="Consolas" w:hAnsi="Consolas"/>
          <w:sz w:val="18"/>
        </w:rPr>
        <w:t>NC_082679.1     53006045                                  .--.--.--.--.--.--.--.--.-.--  53006036</w:t>
      </w:r>
    </w:p>
    <w:p>
      <w:r>
        <w:rPr>
          <w:rFonts w:ascii="Consolas" w:hAnsi="Consolas"/>
          <w:sz w:val="18"/>
        </w:rPr>
        <w:t>NC_082679.1     53049305                                  .--.--.--.--.--.--.--.--.-.--  53049314</w:t>
      </w:r>
    </w:p>
    <w:p>
      <w:r>
        <w:rPr>
          <w:rFonts w:ascii="Consolas" w:hAnsi="Consolas"/>
          <w:sz w:val="18"/>
        </w:rPr>
        <w:t>NC_082679.1     53049309                                  .--.--.--.--.--.--.--.--.-.--  53049318</w:t>
      </w:r>
    </w:p>
    <w:p>
      <w:r>
        <w:rPr>
          <w:rFonts w:ascii="Consolas" w:hAnsi="Consolas"/>
          <w:sz w:val="18"/>
        </w:rPr>
        <w:t>NC_082679.1     53049313                                  .--.--.--.--.--.--.--.--.-.--  53049322</w:t>
      </w:r>
    </w:p>
    <w:p>
      <w:r>
        <w:rPr>
          <w:rFonts w:ascii="Consolas" w:hAnsi="Consolas"/>
          <w:sz w:val="18"/>
        </w:rPr>
        <w:t>NC_082679.1     53049317                                  .--.--.--.--.--.--.--.--.-.--  53049326</w:t>
      </w:r>
    </w:p>
    <w:p>
      <w:r>
        <w:rPr>
          <w:rFonts w:ascii="Consolas" w:hAnsi="Consolas"/>
          <w:sz w:val="18"/>
        </w:rPr>
        <w:t>NC_082679.1     53519397                                  .--.--.--.--.--.--.--.--.-.--  53519388</w:t>
      </w:r>
    </w:p>
    <w:p>
      <w:r>
        <w:rPr>
          <w:rFonts w:ascii="Consolas" w:hAnsi="Consolas"/>
          <w:sz w:val="18"/>
        </w:rPr>
        <w:t>NC_082679.1     53519401                                  .--.--.--.--.--.--.--.--.-.--  53519392</w:t>
      </w:r>
    </w:p>
    <w:p>
      <w:r>
        <w:rPr>
          <w:rFonts w:ascii="Consolas" w:hAnsi="Consolas"/>
          <w:sz w:val="18"/>
        </w:rPr>
        <w:t>NC_082679.1     55618728                                  .--.--.--.--.--.--.--.--.-.--  55618719</w:t>
      </w:r>
    </w:p>
    <w:p>
      <w:r>
        <w:rPr>
          <w:rFonts w:ascii="Consolas" w:hAnsi="Consolas"/>
          <w:sz w:val="18"/>
        </w:rPr>
        <w:t>NC_082679.1     55618732                                  .--.--.--.--.--.--.--.--.-.--  55618723</w:t>
      </w:r>
    </w:p>
    <w:p>
      <w:r>
        <w:rPr>
          <w:rFonts w:ascii="Consolas" w:hAnsi="Consolas"/>
          <w:sz w:val="18"/>
        </w:rPr>
        <w:t>NC_082679.1     56683791                                  .--.--.--.--.--.--.--.--.-.--  56683800</w:t>
      </w:r>
    </w:p>
    <w:p>
      <w:r>
        <w:rPr>
          <w:rFonts w:ascii="Consolas" w:hAnsi="Consolas"/>
          <w:sz w:val="18"/>
        </w:rPr>
        <w:t>NC_082679.1     56683795                                  .--.--.--.--.--.--.--.--.-.--  56683804</w:t>
      </w:r>
    </w:p>
    <w:p>
      <w:r>
        <w:rPr>
          <w:rFonts w:ascii="Consolas" w:hAnsi="Consolas"/>
          <w:sz w:val="18"/>
        </w:rPr>
        <w:t>NC_082679.1     56683799                                  .--.--.--.--.--.--.--.--.-.--  56683808</w:t>
      </w:r>
    </w:p>
    <w:p>
      <w:r>
        <w:rPr>
          <w:rFonts w:ascii="Consolas" w:hAnsi="Consolas"/>
          <w:sz w:val="18"/>
        </w:rPr>
        <w:t>NC_082679.1     57890380                                  .--.--.--.--.--.--.--.--.-.--  57890371</w:t>
      </w:r>
    </w:p>
    <w:p>
      <w:r>
        <w:rPr>
          <w:rFonts w:ascii="Consolas" w:hAnsi="Consolas"/>
          <w:sz w:val="18"/>
        </w:rPr>
        <w:t>NC_082679.1     57890384                                  .--.--.--.--.--.--.--.--.-.--  57890375</w:t>
      </w:r>
    </w:p>
    <w:p>
      <w:r>
        <w:rPr>
          <w:rFonts w:ascii="Consolas" w:hAnsi="Consolas"/>
          <w:sz w:val="18"/>
        </w:rPr>
        <w:t>NC_082679.1     57890388                                  .--.--.--.--.--.--.--.--.-.--  57890379</w:t>
      </w:r>
    </w:p>
    <w:p>
      <w:r>
        <w:rPr>
          <w:rFonts w:ascii="Consolas" w:hAnsi="Consolas"/>
          <w:sz w:val="18"/>
        </w:rPr>
        <w:t>NC_082679.1     59386173                                  .--.--.--.--.--.--.--.--.-.--  59386182</w:t>
      </w:r>
    </w:p>
    <w:p>
      <w:r>
        <w:rPr>
          <w:rFonts w:ascii="Consolas" w:hAnsi="Consolas"/>
          <w:sz w:val="18"/>
        </w:rPr>
        <w:t>NC_082679.1     60774628                                  .--.--.--.--.--.--.--.--.-.--  60774619</w:t>
      </w:r>
    </w:p>
    <w:p>
      <w:r>
        <w:rPr>
          <w:rFonts w:ascii="Consolas" w:hAnsi="Consolas"/>
          <w:sz w:val="18"/>
        </w:rPr>
        <w:t>NC_082679.1     60774632                                  .--.--.--.--.--.--.--.--.-.--  60774623</w:t>
      </w:r>
    </w:p>
    <w:p>
      <w:r>
        <w:rPr>
          <w:rFonts w:ascii="Consolas" w:hAnsi="Consolas"/>
          <w:sz w:val="18"/>
        </w:rPr>
        <w:t>NC_082679.1     60774636                                  .--.--.--.--.--.--.--.--.-.--  60774627</w:t>
      </w:r>
    </w:p>
    <w:p>
      <w:r>
        <w:rPr>
          <w:rFonts w:ascii="Consolas" w:hAnsi="Consolas"/>
          <w:sz w:val="18"/>
        </w:rPr>
        <w:t>NC_082679.1     60774640                                  .--.--.--.--.--.--.--.--.-.--  60774631</w:t>
      </w:r>
    </w:p>
    <w:p>
      <w:r>
        <w:rPr>
          <w:rFonts w:ascii="Consolas" w:hAnsi="Consolas"/>
          <w:sz w:val="18"/>
        </w:rPr>
        <w:t>NC_082679.1     60774644                                  .--.--.--.--.--.--.--.--.-.--  60774635</w:t>
      </w:r>
    </w:p>
    <w:p>
      <w:r>
        <w:rPr>
          <w:rFonts w:ascii="Consolas" w:hAnsi="Consolas"/>
          <w:sz w:val="18"/>
        </w:rPr>
        <w:t>NC_082679.1     60774651                         .-.--.---.--.--.--.--.--.--.--.--.-.--  60774639</w:t>
      </w:r>
    </w:p>
    <w:p>
      <w:r>
        <w:rPr>
          <w:rFonts w:ascii="Consolas" w:hAnsi="Consolas"/>
          <w:sz w:val="18"/>
        </w:rPr>
        <w:t>NC_082679.1     61941344                                  .--.--.--.--.--.--.--.--.-.--  61941335</w:t>
      </w:r>
    </w:p>
    <w:p>
      <w:r>
        <w:rPr>
          <w:rFonts w:ascii="Consolas" w:hAnsi="Consolas"/>
          <w:sz w:val="18"/>
        </w:rPr>
        <w:t>NC_082679.1     61941348                                  .--.--.--.--.--.--.--.--.-.--  61941339</w:t>
      </w:r>
    </w:p>
    <w:p>
      <w:r>
        <w:rPr>
          <w:rFonts w:ascii="Consolas" w:hAnsi="Consolas"/>
          <w:sz w:val="18"/>
        </w:rPr>
        <w:t>NC_082679.1     33234918                       .-.-.--.---.--G--.--.--.--.--.--.--.-.--  33234905</w:t>
      </w:r>
    </w:p>
    <w:p>
      <w:r>
        <w:rPr>
          <w:rFonts w:ascii="Consolas" w:hAnsi="Consolas"/>
          <w:sz w:val="18"/>
        </w:rPr>
        <w:t>NC_082679.1     2147114                                 .-.--.--.--.--.--.--.--.--.-.--  2147104</w:t>
      </w:r>
    </w:p>
    <w:p>
      <w:r>
        <w:rPr>
          <w:rFonts w:ascii="Consolas" w:hAnsi="Consolas"/>
          <w:sz w:val="18"/>
        </w:rPr>
        <w:t>NC_082679.1     3376875                                   .--.--.--C--.--.--.--.--.-.--  3376866</w:t>
      </w:r>
    </w:p>
    <w:p>
      <w:r>
        <w:rPr>
          <w:rFonts w:ascii="Consolas" w:hAnsi="Consolas"/>
          <w:sz w:val="18"/>
        </w:rPr>
        <w:t>NC_082679.1     5295147                                   .--.--.--G--.--.--.--.--.-.--  5295156</w:t>
      </w:r>
    </w:p>
    <w:p>
      <w:r>
        <w:rPr>
          <w:rFonts w:ascii="Consolas" w:hAnsi="Consolas"/>
          <w:sz w:val="18"/>
        </w:rPr>
        <w:t>NC_082679.1     9127837                               .-.-.--.--C--.--.--.--.--.--.-.--  9127848</w:t>
      </w:r>
    </w:p>
    <w:p>
      <w:r>
        <w:rPr>
          <w:rFonts w:ascii="Consolas" w:hAnsi="Consolas"/>
          <w:sz w:val="18"/>
        </w:rPr>
        <w:t>NC_082679.1     22180926                                  .--.--.--.--.--.--.--.--.-.--  22180935</w:t>
      </w:r>
    </w:p>
    <w:p>
      <w:r>
        <w:rPr>
          <w:rFonts w:ascii="Consolas" w:hAnsi="Consolas"/>
          <w:sz w:val="18"/>
        </w:rPr>
        <w:t>NC_082679.1     36637210                                              .--.--.--.--.-.--  36637205</w:t>
      </w:r>
    </w:p>
    <w:p>
      <w:r>
        <w:rPr>
          <w:rFonts w:ascii="Consolas" w:hAnsi="Consolas"/>
          <w:sz w:val="18"/>
        </w:rPr>
        <w:t>NC_082679.1     43328517                         .-.--.-.-.--.--.--.--.--.--.--.--.-.--  43328504</w:t>
      </w:r>
    </w:p>
    <w:p>
      <w:r>
        <w:rPr>
          <w:rFonts w:ascii="Consolas" w:hAnsi="Consolas"/>
          <w:sz w:val="18"/>
        </w:rPr>
        <w:t>NC_082679.1     31492521                    .--.-.-.--.---.--G--.--C--.--.--.--.--.-.--  31492535</w:t>
      </w:r>
    </w:p>
    <w:p>
      <w:r>
        <w:rPr>
          <w:rFonts w:ascii="Consolas" w:hAnsi="Consolas"/>
          <w:sz w:val="18"/>
        </w:rPr>
        <w:t>NC_082679.1     5738206                          .-.--T-.-.--.--.--.--.--.--.--.--.-.--  5738219</w:t>
      </w:r>
    </w:p>
    <w:p>
      <w:r>
        <w:rPr>
          <w:rFonts w:ascii="Consolas" w:hAnsi="Consolas"/>
          <w:sz w:val="18"/>
        </w:rPr>
        <w:t>NC_082679.1     7247873                                 .-.--.--.--.--A--A--.--.--.-.--  7247863</w:t>
      </w:r>
    </w:p>
    <w:p>
      <w:r>
        <w:rPr>
          <w:rFonts w:ascii="Consolas" w:hAnsi="Consolas"/>
          <w:sz w:val="18"/>
        </w:rPr>
        <w:t>NC_082679.1     45164973                              .-.-.C-.--.--.--.--A--C--.--.-.--  45164985</w:t>
      </w:r>
    </w:p>
    <w:p>
      <w:r>
        <w:rPr>
          <w:rFonts w:ascii="Consolas" w:hAnsi="Consolas"/>
          <w:sz w:val="18"/>
        </w:rPr>
        <w:t>NC_082679.1     16059409                    .--.-.-.--T-.-.C-.--.--.--.--.--.--.--.-.--  16059425</w:t>
      </w:r>
    </w:p>
    <w:p>
      <w:r>
        <w:rPr>
          <w:rFonts w:ascii="Consolas" w:hAnsi="Consolas"/>
          <w:sz w:val="18"/>
        </w:rPr>
        <w:t>NC_082679.1     763521                                       .--.--.--.--.--.--.--.-.--  763513</w:t>
      </w:r>
    </w:p>
    <w:p>
      <w:r>
        <w:rPr>
          <w:rFonts w:ascii="Consolas" w:hAnsi="Consolas"/>
          <w:sz w:val="18"/>
        </w:rPr>
        <w:t>NC_082679.1     3376855                                   .--.--.--.--.--.--.--.--.-.--  3376846</w:t>
      </w:r>
    </w:p>
    <w:p>
      <w:r>
        <w:rPr>
          <w:rFonts w:ascii="Consolas" w:hAnsi="Consolas"/>
          <w:sz w:val="18"/>
        </w:rPr>
        <w:t>NC_082679.1     4990121                                   .--.--.--.--.--.--.--.--.-.--  4990112</w:t>
      </w:r>
    </w:p>
    <w:p>
      <w:r>
        <w:rPr>
          <w:rFonts w:ascii="Consolas" w:hAnsi="Consolas"/>
          <w:sz w:val="18"/>
        </w:rPr>
        <w:t>NC_082679.1     5496752                            .--.-.-.--.--.--.--.--.--.--.--.-.--  5496764</w:t>
      </w:r>
    </w:p>
    <w:p>
      <w:r>
        <w:rPr>
          <w:rFonts w:ascii="Consolas" w:hAnsi="Consolas"/>
          <w:sz w:val="18"/>
        </w:rPr>
        <w:t>NC_082679.1     5993009                                      .--.--.--.--.--.--.--.-.--  5993017</w:t>
      </w:r>
    </w:p>
    <w:p>
      <w:r>
        <w:rPr>
          <w:rFonts w:ascii="Consolas" w:hAnsi="Consolas"/>
          <w:sz w:val="18"/>
        </w:rPr>
        <w:t>NC_082679.1     6461036                                      .--.--.--.--.--.--.--.-.--  6461044</w:t>
      </w:r>
    </w:p>
    <w:p>
      <w:r>
        <w:rPr>
          <w:rFonts w:ascii="Consolas" w:hAnsi="Consolas"/>
          <w:sz w:val="18"/>
        </w:rPr>
        <w:t>NC_082679.1     6461039                                   .--.--.--.--.--.--.--.--.-.--  6461048</w:t>
      </w:r>
    </w:p>
    <w:p>
      <w:r>
        <w:rPr>
          <w:rFonts w:ascii="Consolas" w:hAnsi="Consolas"/>
          <w:sz w:val="18"/>
        </w:rPr>
        <w:t>NC_082679.1     7321602                                      .--.--.--.--.--.--.--.-.--  7321594</w:t>
      </w:r>
    </w:p>
    <w:p>
      <w:r>
        <w:rPr>
          <w:rFonts w:ascii="Consolas" w:hAnsi="Consolas"/>
          <w:sz w:val="18"/>
        </w:rPr>
        <w:t>NC_082679.1     9850419                                            .--.--.--.--.--.-.--  9850413</w:t>
      </w:r>
    </w:p>
    <w:p>
      <w:r>
        <w:rPr>
          <w:rFonts w:ascii="Consolas" w:hAnsi="Consolas"/>
          <w:sz w:val="18"/>
        </w:rPr>
        <w:t>NC_082679.1     11596971                                     .--.--.--.--.--.--.--.-.--  11596979</w:t>
      </w:r>
    </w:p>
    <w:p>
      <w:r>
        <w:rPr>
          <w:rFonts w:ascii="Consolas" w:hAnsi="Consolas"/>
          <w:sz w:val="18"/>
        </w:rPr>
        <w:t>NC_082679.1     16438786                                  .--.--.--.--.--.--.--.--.-.--  16438777</w:t>
      </w:r>
    </w:p>
    <w:p>
      <w:r>
        <w:rPr>
          <w:rFonts w:ascii="Consolas" w:hAnsi="Consolas"/>
          <w:sz w:val="18"/>
        </w:rPr>
        <w:t>NC_082679.1     19768732                                  .--.--.--.--.--.--.--.--.-.--  19768741</w:t>
      </w:r>
    </w:p>
    <w:p>
      <w:r>
        <w:rPr>
          <w:rFonts w:ascii="Consolas" w:hAnsi="Consolas"/>
          <w:sz w:val="18"/>
        </w:rPr>
        <w:t>NC_082679.1     22349710                                  .--.--.--.--.--.--.--.--.-.--  22349701</w:t>
      </w:r>
    </w:p>
    <w:p>
      <w:r>
        <w:rPr>
          <w:rFonts w:ascii="Consolas" w:hAnsi="Consolas"/>
          <w:sz w:val="18"/>
        </w:rPr>
        <w:t>NC_082679.1     31308378                                     .--.--.--.--.--.--.--.-.--  31308370</w:t>
      </w:r>
    </w:p>
    <w:p>
      <w:r>
        <w:rPr>
          <w:rFonts w:ascii="Consolas" w:hAnsi="Consolas"/>
          <w:sz w:val="18"/>
        </w:rPr>
        <w:t>NC_082679.1     33161079                                .-.--.--.--.--.--.--.--.--.-.--  33161089</w:t>
      </w:r>
    </w:p>
    <w:p>
      <w:r>
        <w:rPr>
          <w:rFonts w:ascii="Consolas" w:hAnsi="Consolas"/>
          <w:sz w:val="18"/>
        </w:rPr>
        <w:t>NC_082679.1     33311207                                     .--.--.--.--.--.--.--.-.--  33311199</w:t>
      </w:r>
    </w:p>
    <w:p>
      <w:r>
        <w:rPr>
          <w:rFonts w:ascii="Consolas" w:hAnsi="Consolas"/>
          <w:sz w:val="18"/>
        </w:rPr>
        <w:t>NC_082679.1     33906166                                  .--.--.--.--.--.--.--.--.-.--  33906157</w:t>
      </w:r>
    </w:p>
    <w:p>
      <w:r>
        <w:rPr>
          <w:rFonts w:ascii="Consolas" w:hAnsi="Consolas"/>
          <w:sz w:val="18"/>
        </w:rPr>
        <w:t>NC_082679.1     34439852                                     .--.--.--.--.--.--.--.-.--  34439860</w:t>
      </w:r>
    </w:p>
    <w:p>
      <w:r>
        <w:rPr>
          <w:rFonts w:ascii="Consolas" w:hAnsi="Consolas"/>
          <w:sz w:val="18"/>
        </w:rPr>
        <w:t>NC_082679.1     35153531                                     .--.--.--.--.--.--.--.-.--  35153539</w:t>
      </w:r>
    </w:p>
    <w:p>
      <w:r>
        <w:rPr>
          <w:rFonts w:ascii="Consolas" w:hAnsi="Consolas"/>
          <w:sz w:val="18"/>
        </w:rPr>
        <w:t>NC_082679.1     36637213                           .--.-.-.--.--.--.--.--.--.--.--.-.--  36637201</w:t>
      </w:r>
    </w:p>
    <w:p>
      <w:r>
        <w:rPr>
          <w:rFonts w:ascii="Consolas" w:hAnsi="Consolas"/>
          <w:sz w:val="18"/>
        </w:rPr>
        <w:t>NC_082679.1     36731239                           .--.-.-.--.--.--.--.--.--.--.--.-.--  36731251</w:t>
      </w:r>
    </w:p>
    <w:p>
      <w:r>
        <w:rPr>
          <w:rFonts w:ascii="Consolas" w:hAnsi="Consolas"/>
          <w:sz w:val="18"/>
        </w:rPr>
        <w:t>NC_082679.1     39341312                                  .--.--.--.--.--.--.--.--.-.--  39341321</w:t>
      </w:r>
    </w:p>
    <w:p>
      <w:r>
        <w:rPr>
          <w:rFonts w:ascii="Consolas" w:hAnsi="Consolas"/>
          <w:sz w:val="18"/>
        </w:rPr>
        <w:t>NC_082679.1     41050079                           .--.-.-.--.--.--.--.--.--.--.--.-.--  41050067</w:t>
      </w:r>
    </w:p>
    <w:p>
      <w:r>
        <w:rPr>
          <w:rFonts w:ascii="Consolas" w:hAnsi="Consolas"/>
          <w:sz w:val="18"/>
        </w:rPr>
        <w:t>NC_082679.1     41148059                           .--.-.-.--.--.--.--.--.--.--.--.-.--  41148047</w:t>
      </w:r>
    </w:p>
    <w:p>
      <w:r>
        <w:rPr>
          <w:rFonts w:ascii="Consolas" w:hAnsi="Consolas"/>
          <w:sz w:val="18"/>
        </w:rPr>
        <w:t>NC_082679.1     41195617                                     .--.--.--.--.--.--.--.-.--  41195625</w:t>
      </w:r>
    </w:p>
    <w:p>
      <w:r>
        <w:rPr>
          <w:rFonts w:ascii="Consolas" w:hAnsi="Consolas"/>
          <w:sz w:val="18"/>
        </w:rPr>
        <w:t>NC_082679.1     42554037                                        .--.--.--.--.--.--.-.--  42554030</w:t>
      </w:r>
    </w:p>
    <w:p>
      <w:r>
        <w:rPr>
          <w:rFonts w:ascii="Consolas" w:hAnsi="Consolas"/>
          <w:sz w:val="18"/>
        </w:rPr>
        <w:t>NC_082679.1     44119542                                  .--.--.--.--.--.--.--.--.-.--  44119551</w:t>
      </w:r>
    </w:p>
    <w:p>
      <w:r>
        <w:rPr>
          <w:rFonts w:ascii="Consolas" w:hAnsi="Consolas"/>
          <w:sz w:val="18"/>
        </w:rPr>
        <w:t>NC_082679.1     51013438                                     .--.--.--.--.--.--.--.-.--  51013430</w:t>
      </w:r>
    </w:p>
    <w:p>
      <w:r>
        <w:rPr>
          <w:rFonts w:ascii="Consolas" w:hAnsi="Consolas"/>
          <w:sz w:val="18"/>
        </w:rPr>
        <w:t>NC_082679.1     61687372                                     .--.--.--.--.--.--.--.-.--  61687364</w:t>
      </w:r>
    </w:p>
    <w:p>
      <w:r>
        <w:rPr>
          <w:rFonts w:ascii="Consolas" w:hAnsi="Consolas"/>
          <w:sz w:val="18"/>
        </w:rPr>
        <w:t>NC_082679.1     65463952                                  .--.--.--.--.--.--.--.--.-.--  65463943</w:t>
      </w:r>
    </w:p>
    <w:p>
      <w:r>
        <w:rPr>
          <w:rFonts w:ascii="Consolas" w:hAnsi="Consolas"/>
          <w:sz w:val="18"/>
        </w:rPr>
        <w:t>NC_082679.1     65641038                                .-.--.--.--.--.--.--.--.--.-.--  65641028</w:t>
      </w:r>
    </w:p>
    <w:p>
      <w:r>
        <w:rPr>
          <w:rFonts w:ascii="Consolas" w:hAnsi="Consolas"/>
          <w:sz w:val="18"/>
        </w:rPr>
        <w:t>NC_082679.1     3396457                                         .--.--.--G--.--.--.-.--  3396450</w:t>
      </w:r>
    </w:p>
    <w:p>
      <w:r>
        <w:rPr>
          <w:rFonts w:ascii="Consolas" w:hAnsi="Consolas"/>
          <w:sz w:val="18"/>
        </w:rPr>
        <w:t>NC_082679.1     19768736                                  .--.--.--.--.--.--.--.--.-.--  19768745</w:t>
      </w:r>
    </w:p>
    <w:p>
      <w:r>
        <w:rPr>
          <w:rFonts w:ascii="Consolas" w:hAnsi="Consolas"/>
          <w:sz w:val="18"/>
        </w:rPr>
        <w:t>NC_082679.1     43899203                                           .--.--.--.--.--.-.--  43899209</w:t>
      </w:r>
    </w:p>
    <w:p>
      <w:r>
        <w:rPr>
          <w:rFonts w:ascii="Consolas" w:hAnsi="Consolas"/>
          <w:sz w:val="18"/>
        </w:rPr>
        <w:t>NC_082679.1     47622960                                     .--.--.--.--.--.--.--.-.--  47622968</w:t>
      </w:r>
    </w:p>
    <w:p>
      <w:r>
        <w:rPr>
          <w:rFonts w:ascii="Consolas" w:hAnsi="Consolas"/>
          <w:sz w:val="18"/>
        </w:rPr>
        <w:t>NC_082679.1     19600881                         .-.--.---.--.--.--.--.--.--.--.--.-.--  19600869</w:t>
      </w:r>
    </w:p>
    <w:p>
      <w:r>
        <w:rPr>
          <w:rFonts w:ascii="Consolas" w:hAnsi="Consolas"/>
          <w:sz w:val="18"/>
        </w:rPr>
        <w:t>NC_082679.1     6951079                               .-.-.--.C-.--.--.--.--.--.--.-.--  6951067</w:t>
      </w:r>
    </w:p>
    <w:p>
      <w:r>
        <w:rPr>
          <w:rFonts w:ascii="Consolas" w:hAnsi="Consolas"/>
          <w:sz w:val="18"/>
        </w:rPr>
        <w:t>NC_082679.1     16119691                                  .--.--.--.--.--.--.--.--.-.--  16119700</w:t>
      </w:r>
    </w:p>
    <w:p>
      <w:r>
        <w:rPr>
          <w:rFonts w:ascii="Consolas" w:hAnsi="Consolas"/>
          <w:sz w:val="18"/>
        </w:rPr>
        <w:t>NC_082679.1     1242285                                               .--.--.--.--.-.--  1242290</w:t>
      </w:r>
    </w:p>
    <w:p>
      <w:r>
        <w:rPr>
          <w:rFonts w:ascii="Consolas" w:hAnsi="Consolas"/>
          <w:sz w:val="18"/>
        </w:rPr>
        <w:t>NC_082679.1     4990135                                         .--.--.--.--.--.--.-.--  4990128</w:t>
      </w:r>
    </w:p>
    <w:p>
      <w:r>
        <w:rPr>
          <w:rFonts w:ascii="Consolas" w:hAnsi="Consolas"/>
          <w:sz w:val="18"/>
        </w:rPr>
        <w:t>NC_082679.1     5111895                               .-.-.--.--.--.--.--.--.--.--.-.--  5111884</w:t>
      </w:r>
    </w:p>
    <w:p>
      <w:r>
        <w:rPr>
          <w:rFonts w:ascii="Consolas" w:hAnsi="Consolas"/>
          <w:sz w:val="18"/>
        </w:rPr>
        <w:t>NC_082679.1     5129629                                         .--.--.--.--.--.--.-.--  5129622</w:t>
      </w:r>
    </w:p>
    <w:p>
      <w:r>
        <w:rPr>
          <w:rFonts w:ascii="Consolas" w:hAnsi="Consolas"/>
          <w:sz w:val="18"/>
        </w:rPr>
        <w:t>NC_082679.1     10847912                              .-.-.--.--.--.--.--.--.--.--.-.--  10847901</w:t>
      </w:r>
    </w:p>
    <w:p>
      <w:r>
        <w:rPr>
          <w:rFonts w:ascii="Consolas" w:hAnsi="Consolas"/>
          <w:sz w:val="18"/>
        </w:rPr>
        <w:t>NC_082679.1     11596978                                  .--.--.--.--.--.--.--.--.-.--  11596987</w:t>
      </w:r>
    </w:p>
    <w:p>
      <w:r>
        <w:rPr>
          <w:rFonts w:ascii="Consolas" w:hAnsi="Consolas"/>
          <w:sz w:val="18"/>
        </w:rPr>
        <w:t>NC_082679.1     14810462                                           .--.--.--.--.--.-.--  14810468</w:t>
      </w:r>
    </w:p>
    <w:p>
      <w:r>
        <w:rPr>
          <w:rFonts w:ascii="Consolas" w:hAnsi="Consolas"/>
          <w:sz w:val="18"/>
        </w:rPr>
        <w:t>NC_082679.1     15089419                                        .--.--.--.--.--.--.-.--  15089426</w:t>
      </w:r>
    </w:p>
    <w:p>
      <w:r>
        <w:rPr>
          <w:rFonts w:ascii="Consolas" w:hAnsi="Consolas"/>
          <w:sz w:val="18"/>
        </w:rPr>
        <w:t>NC_082679.1     15204266                              .-.-.--.--.--.--.--.--.--.--.-.--  15204255</w:t>
      </w:r>
    </w:p>
    <w:p>
      <w:r>
        <w:rPr>
          <w:rFonts w:ascii="Consolas" w:hAnsi="Consolas"/>
          <w:sz w:val="18"/>
        </w:rPr>
        <w:t>NC_082679.1     15240354                                                 .--.--.--.-.--  15240350</w:t>
      </w:r>
    </w:p>
    <w:p>
      <w:r>
        <w:rPr>
          <w:rFonts w:ascii="Consolas" w:hAnsi="Consolas"/>
          <w:sz w:val="18"/>
        </w:rPr>
        <w:t>NC_082679.1     18168163                                        .--.--.--.--.--.--.-.--  18168170</w:t>
      </w:r>
    </w:p>
    <w:p>
      <w:r>
        <w:rPr>
          <w:rFonts w:ascii="Consolas" w:hAnsi="Consolas"/>
          <w:sz w:val="18"/>
        </w:rPr>
        <w:t>NC_082679.1     18595248                              .-.-.--.--.--.--.--.--.--.--.-.--  18595237</w:t>
      </w:r>
    </w:p>
    <w:p>
      <w:r>
        <w:rPr>
          <w:rFonts w:ascii="Consolas" w:hAnsi="Consolas"/>
          <w:sz w:val="18"/>
        </w:rPr>
        <w:t>NC_082679.1     21520576                                  .--.--.--.--.--.--.--.--.-.--  21520567</w:t>
      </w:r>
    </w:p>
    <w:p>
      <w:r>
        <w:rPr>
          <w:rFonts w:ascii="Consolas" w:hAnsi="Consolas"/>
          <w:sz w:val="18"/>
        </w:rPr>
        <w:t>NC_082679.1     21520578                                        .--.--.--.--.--.--.-.--  21520571</w:t>
      </w:r>
    </w:p>
    <w:p>
      <w:r>
        <w:rPr>
          <w:rFonts w:ascii="Consolas" w:hAnsi="Consolas"/>
          <w:sz w:val="18"/>
        </w:rPr>
        <w:t>NC_082679.1     30433519                                              .--.--.--.--.-.--  30433514</w:t>
      </w:r>
    </w:p>
    <w:p>
      <w:r>
        <w:rPr>
          <w:rFonts w:ascii="Consolas" w:hAnsi="Consolas"/>
          <w:sz w:val="18"/>
        </w:rPr>
        <w:t>NC_082679.1     31006702                              .-.-.--.--.--.--.--.--.--.--.-.--  31006691</w:t>
      </w:r>
    </w:p>
    <w:p>
      <w:r>
        <w:rPr>
          <w:rFonts w:ascii="Consolas" w:hAnsi="Consolas"/>
          <w:sz w:val="18"/>
        </w:rPr>
        <w:t>NC_082679.1     31967103                                  .--.--.--.--.--.--.--.--.-.--  31967094</w:t>
      </w:r>
    </w:p>
    <w:p>
      <w:r>
        <w:rPr>
          <w:rFonts w:ascii="Consolas" w:hAnsi="Consolas"/>
          <w:sz w:val="18"/>
        </w:rPr>
        <w:t>NC_082679.1     32589680                                        .--.--.--.--.--.--.-.--  32589687</w:t>
      </w:r>
    </w:p>
    <w:p>
      <w:r>
        <w:rPr>
          <w:rFonts w:ascii="Consolas" w:hAnsi="Consolas"/>
          <w:sz w:val="18"/>
        </w:rPr>
        <w:t>NC_082679.1     33575129                                                 .--.--.--.-.--  33575133</w:t>
      </w:r>
    </w:p>
    <w:p>
      <w:r>
        <w:rPr>
          <w:rFonts w:ascii="Consolas" w:hAnsi="Consolas"/>
          <w:sz w:val="18"/>
        </w:rPr>
        <w:t>NC_082679.1     35153534                                  .--.--.--.--.--.--.--.--.-.--  35153543</w:t>
      </w:r>
    </w:p>
    <w:p>
      <w:r>
        <w:rPr>
          <w:rFonts w:ascii="Consolas" w:hAnsi="Consolas"/>
          <w:sz w:val="18"/>
        </w:rPr>
        <w:t>NC_082679.1     36414554                                        .--.--.--.--.--.--.-.--  36414547</w:t>
      </w:r>
    </w:p>
    <w:p>
      <w:r>
        <w:rPr>
          <w:rFonts w:ascii="Consolas" w:hAnsi="Consolas"/>
          <w:sz w:val="18"/>
        </w:rPr>
        <w:t>NC_082679.1     39924566                                .-.--.--.--.--.--.--.--.--.-.--  39924556</w:t>
      </w:r>
    </w:p>
    <w:p>
      <w:r>
        <w:rPr>
          <w:rFonts w:ascii="Consolas" w:hAnsi="Consolas"/>
          <w:sz w:val="18"/>
        </w:rPr>
        <w:t>NC_082679.1     40579118                                        .--.--.--.--.--.--.-.--  40579125</w:t>
      </w:r>
    </w:p>
    <w:p>
      <w:r>
        <w:rPr>
          <w:rFonts w:ascii="Consolas" w:hAnsi="Consolas"/>
          <w:sz w:val="18"/>
        </w:rPr>
        <w:t>NC_082679.1     42124519                                        .--.--.--.--.--.--.-.--  42124526</w:t>
      </w:r>
    </w:p>
    <w:p>
      <w:r>
        <w:rPr>
          <w:rFonts w:ascii="Consolas" w:hAnsi="Consolas"/>
          <w:sz w:val="18"/>
        </w:rPr>
        <w:t>NC_082679.1     44400216                                        .--.--.--.--.--.--.-.--  44400223</w:t>
      </w:r>
    </w:p>
    <w:p>
      <w:r>
        <w:rPr>
          <w:rFonts w:ascii="Consolas" w:hAnsi="Consolas"/>
          <w:sz w:val="18"/>
        </w:rPr>
        <w:t>NC_082679.1     44740681                                  .--.--.--.--.--.--.--.--.-.--  44740690</w:t>
      </w:r>
    </w:p>
    <w:p>
      <w:r>
        <w:rPr>
          <w:rFonts w:ascii="Consolas" w:hAnsi="Consolas"/>
          <w:sz w:val="18"/>
        </w:rPr>
        <w:t>NC_082679.1     50244235                                           .--.--.--.--.--.-.--  50244229</w:t>
      </w:r>
    </w:p>
    <w:p>
      <w:r>
        <w:rPr>
          <w:rFonts w:ascii="Consolas" w:hAnsi="Consolas"/>
          <w:sz w:val="18"/>
        </w:rPr>
        <w:t>NC_082679.1     50639009                                           .--.--.--.--.--.-.--  50639003</w:t>
      </w:r>
    </w:p>
    <w:p>
      <w:r>
        <w:rPr>
          <w:rFonts w:ascii="Consolas" w:hAnsi="Consolas"/>
          <w:sz w:val="18"/>
        </w:rPr>
        <w:t>NC_082679.1     56683803                                  .--.--.--.--.--.--.--.--.-.--  56683812</w:t>
      </w:r>
    </w:p>
    <w:p>
      <w:r>
        <w:rPr>
          <w:rFonts w:ascii="Consolas" w:hAnsi="Consolas"/>
          <w:sz w:val="18"/>
        </w:rPr>
        <w:t>NC_082679.1     59386177                                  .--.--.--.--.--.--.--.--.-.--  59386186</w:t>
      </w:r>
    </w:p>
    <w:p>
      <w:r>
        <w:rPr>
          <w:rFonts w:ascii="Consolas" w:hAnsi="Consolas"/>
          <w:sz w:val="18"/>
        </w:rPr>
        <w:t>NC_082679.1     65728457                                        .--.--.--.--.--.--.-.--  65728464</w:t>
      </w:r>
    </w:p>
    <w:p>
      <w:r>
        <w:rPr>
          <w:rFonts w:ascii="Consolas" w:hAnsi="Consolas"/>
          <w:sz w:val="18"/>
        </w:rPr>
        <w:t>NC_082679.1     65728459                                  .--.--.--.--.--.--.--.--.-.--  65728468</w:t>
      </w:r>
    </w:p>
    <w:p>
      <w:r>
        <w:rPr>
          <w:rFonts w:ascii="Consolas" w:hAnsi="Consolas"/>
          <w:sz w:val="18"/>
        </w:rPr>
        <w:t>NC_082679.1     8135072                               .-.-.--.--.A-.--A--.--.--.--.-.--  8135060</w:t>
      </w:r>
    </w:p>
    <w:p>
      <w:r>
        <w:rPr>
          <w:rFonts w:ascii="Consolas" w:hAnsi="Consolas"/>
          <w:sz w:val="18"/>
        </w:rPr>
        <w:t>NC_082679.1     16038753                                .-.--.--.A-.--A--.--.--.--.-.--  16038764</w:t>
      </w:r>
    </w:p>
    <w:p>
      <w:r>
        <w:rPr>
          <w:rFonts w:ascii="Consolas" w:hAnsi="Consolas"/>
          <w:sz w:val="18"/>
        </w:rPr>
        <w:t>NC_082679.1     18112081                                .-.--.--.A-.--.--A--.--.--.-.--  18112070</w:t>
      </w:r>
    </w:p>
    <w:p>
      <w:r>
        <w:rPr>
          <w:rFonts w:ascii="Consolas" w:hAnsi="Consolas"/>
          <w:sz w:val="18"/>
        </w:rPr>
        <w:t>NC_082679.1     3149713                               .-.-.--.--.--.--.--.--.--.--.-.--  3149702</w:t>
      </w:r>
    </w:p>
    <w:p>
      <w:r>
        <w:rPr>
          <w:rFonts w:ascii="Consolas" w:hAnsi="Consolas"/>
          <w:sz w:val="18"/>
        </w:rPr>
        <w:t>NC_082679.1     19862128                         .-.--.-A-.--.--.--.--.--.--.--.--.-.--  19862115</w:t>
      </w:r>
    </w:p>
    <w:p>
      <w:r>
        <w:rPr>
          <w:rFonts w:ascii="Consolas" w:hAnsi="Consolas"/>
          <w:sz w:val="18"/>
        </w:rPr>
        <w:t>NC_082679.1     41444406                         .-.--.-A-.--.--.--.--.--.--.--.--.-.--  41444419</w:t>
      </w:r>
    </w:p>
    <w:p>
      <w:r>
        <w:rPr>
          <w:rFonts w:ascii="Consolas" w:hAnsi="Consolas"/>
          <w:sz w:val="18"/>
        </w:rPr>
        <w:t>NC_082679.1     54399830                                           .--.--.--.--G--.-.--  54399836</w:t>
      </w:r>
    </w:p>
    <w:p>
      <w:r>
        <w:rPr>
          <w:rFonts w:ascii="Consolas" w:hAnsi="Consolas"/>
          <w:sz w:val="18"/>
        </w:rPr>
        <w:t>NC_082679.1     56216711                              .-.-.--.--A--.--.--.--.--.--.-.--  56216722</w:t>
      </w:r>
    </w:p>
    <w:p>
      <w:r>
        <w:rPr>
          <w:rFonts w:ascii="Consolas" w:hAnsi="Consolas"/>
          <w:sz w:val="18"/>
        </w:rPr>
        <w:t>NC_082679.1     61147130                         .-.--.-A-.--.--.--.--.--.--.--.--.-.--  61147117</w:t>
      </w:r>
    </w:p>
    <w:p>
      <w:r>
        <w:rPr>
          <w:rFonts w:ascii="Consolas" w:hAnsi="Consolas"/>
          <w:sz w:val="18"/>
        </w:rPr>
        <w:t>NC_082679.1     5469504                            .--.-A-.--.--.--.--.--.--.--.--.-.--  5469516</w:t>
      </w:r>
    </w:p>
    <w:p>
      <w:r>
        <w:rPr>
          <w:rFonts w:ascii="Consolas" w:hAnsi="Consolas"/>
          <w:sz w:val="18"/>
        </w:rPr>
        <w:t>NC_082679.1     36985165                                .-.--.--.--.--.--.--.--.--.-.--  36985155</w:t>
      </w:r>
    </w:p>
    <w:p>
      <w:r>
        <w:rPr>
          <w:rFonts w:ascii="Consolas" w:hAnsi="Consolas"/>
          <w:sz w:val="18"/>
        </w:rPr>
        <w:t>NC_082679.1     60774655                              .-.-.--.--.A-.--.--.--.--.--.-.--  60774643</w:t>
      </w:r>
    </w:p>
    <w:p>
      <w:r>
        <w:rPr>
          <w:rFonts w:ascii="Consolas" w:hAnsi="Consolas"/>
          <w:sz w:val="18"/>
        </w:rPr>
        <w:t>NC_082679.1     18595251                                  .--.--.--.T-.--.--.--.--.-.--  18595241</w:t>
      </w:r>
    </w:p>
    <w:p>
      <w:r>
        <w:rPr>
          <w:rFonts w:ascii="Consolas" w:hAnsi="Consolas"/>
          <w:sz w:val="18"/>
        </w:rPr>
        <w:t>NC_082679.1     1275000                                            .--.--.--.--.--.-.--  1274994</w:t>
      </w:r>
    </w:p>
    <w:p>
      <w:r>
        <w:rPr>
          <w:rFonts w:ascii="Consolas" w:hAnsi="Consolas"/>
          <w:sz w:val="18"/>
        </w:rPr>
        <w:t>NC_082679.1     1330286                                            .--.--.--.--.--.-.--  1330280</w:t>
      </w:r>
    </w:p>
    <w:p>
      <w:r>
        <w:rPr>
          <w:rFonts w:ascii="Consolas" w:hAnsi="Consolas"/>
          <w:sz w:val="18"/>
        </w:rPr>
        <w:t>NC_082679.1     2386284                                            .--.--.--.--.--.-.--  2386290</w:t>
      </w:r>
    </w:p>
    <w:p>
      <w:r>
        <w:rPr>
          <w:rFonts w:ascii="Consolas" w:hAnsi="Consolas"/>
          <w:sz w:val="18"/>
        </w:rPr>
        <w:t>NC_082679.1     2774262                                   .--.--.--.--.--.--.--.--.-.--  2774271</w:t>
      </w:r>
    </w:p>
    <w:p>
      <w:r>
        <w:rPr>
          <w:rFonts w:ascii="Consolas" w:hAnsi="Consolas"/>
          <w:sz w:val="18"/>
        </w:rPr>
        <w:t>NC_082679.1     3832496                                            .--.--.--.--.--.-.--  3832490</w:t>
      </w:r>
    </w:p>
    <w:p>
      <w:r>
        <w:rPr>
          <w:rFonts w:ascii="Consolas" w:hAnsi="Consolas"/>
          <w:sz w:val="18"/>
        </w:rPr>
        <w:t>NC_082679.1     3892471                                   .--.--.--.--.--.--.--.--.-.--  3892480</w:t>
      </w:r>
    </w:p>
    <w:p>
      <w:r>
        <w:rPr>
          <w:rFonts w:ascii="Consolas" w:hAnsi="Consolas"/>
          <w:sz w:val="18"/>
        </w:rPr>
        <w:t>NC_082679.1     4912870                                   .--.--.--.--.--.--.--.--.-.--  4912861</w:t>
      </w:r>
    </w:p>
    <w:p>
      <w:r>
        <w:rPr>
          <w:rFonts w:ascii="Consolas" w:hAnsi="Consolas"/>
          <w:sz w:val="18"/>
        </w:rPr>
        <w:t>NC_082679.1     5129595                                   .--.--.--.--.--.--.--.--.-.--  5129586</w:t>
      </w:r>
    </w:p>
    <w:p>
      <w:r>
        <w:rPr>
          <w:rFonts w:ascii="Consolas" w:hAnsi="Consolas"/>
          <w:sz w:val="18"/>
        </w:rPr>
        <w:t>NC_082679.1     5496755                                               .--.--.--.--.-.--  5496760</w:t>
      </w:r>
    </w:p>
    <w:p>
      <w:r>
        <w:rPr>
          <w:rFonts w:ascii="Consolas" w:hAnsi="Consolas"/>
          <w:sz w:val="18"/>
        </w:rPr>
        <w:t>NC_082679.1     7164600                        .-.-.T-.-.-.--.--.--.--.--.--.--.--.-.--  7164615</w:t>
      </w:r>
    </w:p>
    <w:p>
      <w:r>
        <w:rPr>
          <w:rFonts w:ascii="Consolas" w:hAnsi="Consolas"/>
          <w:sz w:val="18"/>
        </w:rPr>
        <w:t>NC_082679.1     7321595                                   .--.--.--.--.--.--.--.--.-.--  7321586</w:t>
      </w:r>
    </w:p>
    <w:p>
      <w:r>
        <w:rPr>
          <w:rFonts w:ascii="Consolas" w:hAnsi="Consolas"/>
          <w:sz w:val="18"/>
        </w:rPr>
        <w:t>NC_082679.1     9208830                                            .--.--.--.--.--.-.--  9208836</w:t>
      </w:r>
    </w:p>
    <w:p>
      <w:r>
        <w:rPr>
          <w:rFonts w:ascii="Consolas" w:hAnsi="Consolas"/>
          <w:sz w:val="18"/>
        </w:rPr>
        <w:t>NC_082679.1     9208831                                   .--.--.--.--.--.--.--.--.-.--  9208840</w:t>
      </w:r>
    </w:p>
    <w:p>
      <w:r>
        <w:rPr>
          <w:rFonts w:ascii="Consolas" w:hAnsi="Consolas"/>
          <w:sz w:val="18"/>
        </w:rPr>
        <w:t>NC_082679.1     9336796                                               .--.--.--.--.-.--  9336791</w:t>
      </w:r>
    </w:p>
    <w:p>
      <w:r>
        <w:rPr>
          <w:rFonts w:ascii="Consolas" w:hAnsi="Consolas"/>
          <w:sz w:val="18"/>
        </w:rPr>
        <w:t>NC_082679.1     10847914                                     .--.--.T-.--.--.--.--.-.--  10847905</w:t>
      </w:r>
    </w:p>
    <w:p>
      <w:r>
        <w:rPr>
          <w:rFonts w:ascii="Consolas" w:hAnsi="Consolas"/>
          <w:sz w:val="18"/>
        </w:rPr>
        <w:t>NC_082679.1     11333516                                .-.--.--.--.--.--.--.--.--.-.--  11333506</w:t>
      </w:r>
    </w:p>
    <w:p>
      <w:r>
        <w:rPr>
          <w:rFonts w:ascii="Consolas" w:hAnsi="Consolas"/>
          <w:sz w:val="18"/>
        </w:rPr>
        <w:t>NC_082679.1     12276819                                           .--.--.--.--.--.-.--  12276825</w:t>
      </w:r>
    </w:p>
    <w:p>
      <w:r>
        <w:rPr>
          <w:rFonts w:ascii="Consolas" w:hAnsi="Consolas"/>
          <w:sz w:val="18"/>
        </w:rPr>
        <w:t>NC_082679.1     13668669                                  .--.--.-----.--.--.--.--.-.--  13668661</w:t>
      </w:r>
    </w:p>
    <w:p>
      <w:r>
        <w:rPr>
          <w:rFonts w:ascii="Consolas" w:hAnsi="Consolas"/>
          <w:sz w:val="18"/>
        </w:rPr>
        <w:t>NC_082679.1     13668667                                .-.--.--.--.--.--.--.--.--.-.--  13668657</w:t>
      </w:r>
    </w:p>
    <w:p>
      <w:r>
        <w:rPr>
          <w:rFonts w:ascii="Consolas" w:hAnsi="Consolas"/>
          <w:sz w:val="18"/>
        </w:rPr>
        <w:t>NC_082679.1     13825862                                     .--.--.--.--.--.--.--.-.--  13825854</w:t>
      </w:r>
    </w:p>
    <w:p>
      <w:r>
        <w:rPr>
          <w:rFonts w:ascii="Consolas" w:hAnsi="Consolas"/>
          <w:sz w:val="18"/>
        </w:rPr>
        <w:t>NC_082679.1     15532197                                           .--.--.--.--.--.-.--  15532191</w:t>
      </w:r>
    </w:p>
    <w:p>
      <w:r>
        <w:rPr>
          <w:rFonts w:ascii="Consolas" w:hAnsi="Consolas"/>
          <w:sz w:val="18"/>
        </w:rPr>
        <w:t>NC_082679.1     30433520                                .-.--.--.--.--.--.--.--.--.-.--  30433510</w:t>
      </w:r>
    </w:p>
    <w:p>
      <w:r>
        <w:rPr>
          <w:rFonts w:ascii="Consolas" w:hAnsi="Consolas"/>
          <w:sz w:val="18"/>
        </w:rPr>
        <w:t>NC_082679.1     30649047                                        .--.--.--.--.--.--.-.--  30649040</w:t>
      </w:r>
    </w:p>
    <w:p>
      <w:r>
        <w:rPr>
          <w:rFonts w:ascii="Consolas" w:hAnsi="Consolas"/>
          <w:sz w:val="18"/>
        </w:rPr>
        <w:t>NC_082679.1     31492530                                  .--.--.--.--.--.--.--.--.-.--  31492539</w:t>
      </w:r>
    </w:p>
    <w:p>
      <w:r>
        <w:rPr>
          <w:rFonts w:ascii="Consolas" w:hAnsi="Consolas"/>
          <w:sz w:val="18"/>
        </w:rPr>
        <w:t>NC_082679.1     33906171                                           .--.--.--.--.--.-.--  33906165</w:t>
      </w:r>
    </w:p>
    <w:p>
      <w:r>
        <w:rPr>
          <w:rFonts w:ascii="Consolas" w:hAnsi="Consolas"/>
          <w:sz w:val="18"/>
        </w:rPr>
        <w:t>NC_082679.1     36580126                                           .--.--.--.--.--.-.--  36580120</w:t>
      </w:r>
    </w:p>
    <w:p>
      <w:r>
        <w:rPr>
          <w:rFonts w:ascii="Consolas" w:hAnsi="Consolas"/>
          <w:sz w:val="18"/>
        </w:rPr>
        <w:t>NC_082679.1     36731242                                              .--.--.--.--.-.--  36731247</w:t>
      </w:r>
    </w:p>
    <w:p>
      <w:r>
        <w:rPr>
          <w:rFonts w:ascii="Consolas" w:hAnsi="Consolas"/>
          <w:sz w:val="18"/>
        </w:rPr>
        <w:t>NC_082679.1     41050076                                              .--.--.--.--.-.--  41050071</w:t>
      </w:r>
    </w:p>
    <w:p>
      <w:r>
        <w:rPr>
          <w:rFonts w:ascii="Consolas" w:hAnsi="Consolas"/>
          <w:sz w:val="18"/>
        </w:rPr>
        <w:t>NC_082679.1     45284813                                           .--.--.--.--.--.-.--  45284807</w:t>
      </w:r>
    </w:p>
    <w:p>
      <w:r>
        <w:rPr>
          <w:rFonts w:ascii="Consolas" w:hAnsi="Consolas"/>
          <w:sz w:val="18"/>
        </w:rPr>
        <w:t>NC_082679.1     45360033                                           .--.--.--.--.--.-.--  45360039</w:t>
      </w:r>
    </w:p>
    <w:p>
      <w:r>
        <w:rPr>
          <w:rFonts w:ascii="Consolas" w:hAnsi="Consolas"/>
          <w:sz w:val="18"/>
        </w:rPr>
        <w:t>NC_082679.1     47612306                                .-.--.--.--.--.--.--.--.--.-.--  47612316</w:t>
      </w:r>
    </w:p>
    <w:p>
      <w:r>
        <w:rPr>
          <w:rFonts w:ascii="Consolas" w:hAnsi="Consolas"/>
          <w:sz w:val="18"/>
        </w:rPr>
        <w:t>NC_082679.1     47612307                                              .--.--.--.--.-.--  47612312</w:t>
      </w:r>
    </w:p>
    <w:p>
      <w:r>
        <w:rPr>
          <w:rFonts w:ascii="Consolas" w:hAnsi="Consolas"/>
          <w:sz w:val="18"/>
        </w:rPr>
        <w:t>NC_082679.1     47932355                                     .--.--.--.--.--.--.--.-.--  47932363</w:t>
      </w:r>
    </w:p>
    <w:p>
      <w:r>
        <w:rPr>
          <w:rFonts w:ascii="Consolas" w:hAnsi="Consolas"/>
          <w:sz w:val="18"/>
        </w:rPr>
        <w:t>NC_082679.1     53006046                                           .--.--.--.--.--.-.--  53006040</w:t>
      </w:r>
    </w:p>
    <w:p>
      <w:r>
        <w:rPr>
          <w:rFonts w:ascii="Consolas" w:hAnsi="Consolas"/>
          <w:sz w:val="18"/>
        </w:rPr>
        <w:t>NC_082679.1     53363212                                           .--.--.--.--.--.-.--  53363218</w:t>
      </w:r>
    </w:p>
    <w:p>
      <w:r>
        <w:rPr>
          <w:rFonts w:ascii="Consolas" w:hAnsi="Consolas"/>
          <w:sz w:val="18"/>
        </w:rPr>
        <w:t>NC_082679.1     55618733                                           .--.--.--.--.--.-.--  55618727</w:t>
      </w:r>
    </w:p>
    <w:p>
      <w:r>
        <w:rPr>
          <w:rFonts w:ascii="Consolas" w:hAnsi="Consolas"/>
          <w:sz w:val="18"/>
        </w:rPr>
        <w:t>NC_082679.1     58577225                                              .--.--.--.--.-.--  58577220</w:t>
      </w:r>
    </w:p>
    <w:p>
      <w:r>
        <w:rPr>
          <w:rFonts w:ascii="Consolas" w:hAnsi="Consolas"/>
          <w:sz w:val="18"/>
        </w:rPr>
        <w:t>NC_082679.1     58577226                                .-.--.--.--.--.--.--.--.--.-.--  58577216</w:t>
      </w:r>
    </w:p>
    <w:p>
      <w:r>
        <w:rPr>
          <w:rFonts w:ascii="Consolas" w:hAnsi="Consolas"/>
          <w:sz w:val="18"/>
        </w:rPr>
        <w:t>NC_082679.1     60048196                                           .--.--.--.--.--.-.--  60048190</w:t>
      </w:r>
    </w:p>
    <w:p>
      <w:r>
        <w:rPr>
          <w:rFonts w:ascii="Consolas" w:hAnsi="Consolas"/>
          <w:sz w:val="18"/>
        </w:rPr>
        <w:t>NC_082679.1     62222684                                     .--.--.--.--.--.--.--.-.--  62222692</w:t>
      </w:r>
    </w:p>
    <w:p>
      <w:r>
        <w:rPr>
          <w:rFonts w:ascii="Consolas" w:hAnsi="Consolas"/>
          <w:sz w:val="18"/>
        </w:rPr>
        <w:t>NC_082679.1     65463953                                           .--.--.--.--.--.-.--  65463947</w:t>
      </w:r>
    </w:p>
    <w:p>
      <w:r>
        <w:rPr>
          <w:rFonts w:ascii="Consolas" w:hAnsi="Consolas"/>
          <w:sz w:val="18"/>
        </w:rPr>
        <w:t>NC_082679.1     1117347                            .--.-A-.--.--.--.--.--.--.--.--.-.--  1117359</w:t>
      </w:r>
    </w:p>
    <w:p>
      <w:r>
        <w:rPr>
          <w:rFonts w:ascii="Consolas" w:hAnsi="Consolas"/>
          <w:sz w:val="18"/>
        </w:rPr>
        <w:t>NC_082679.1     38857223                                     .--.--.--.--.--.--.--.-.--  38857215</w:t>
      </w:r>
    </w:p>
    <w:p>
      <w:r>
        <w:rPr>
          <w:rFonts w:ascii="Consolas" w:hAnsi="Consolas"/>
          <w:sz w:val="18"/>
        </w:rPr>
        <w:t>NC_082679.1     39285477                         .-.--.-A-.--.--.--.--.--.--.--.--.-.--  39285464</w:t>
      </w:r>
    </w:p>
    <w:p>
      <w:r>
        <w:rPr>
          <w:rFonts w:ascii="Consolas" w:hAnsi="Consolas"/>
          <w:sz w:val="18"/>
        </w:rPr>
        <w:t>NC_082679.1     40476589                         .-.--T-.-.--.--.--.--.--.--.--.--.-.--  40476602</w:t>
      </w:r>
    </w:p>
    <w:p>
      <w:r>
        <w:rPr>
          <w:rFonts w:ascii="Consolas" w:hAnsi="Consolas"/>
          <w:sz w:val="18"/>
        </w:rPr>
        <w:t>NC_082679.1     41673148                                                    .--.--.-.--  41673145</w:t>
      </w:r>
    </w:p>
    <w:p>
      <w:r>
        <w:rPr>
          <w:rFonts w:ascii="Consolas" w:hAnsi="Consolas"/>
          <w:sz w:val="18"/>
        </w:rPr>
        <w:t>NC_082679.1     59694311                         .-.--.-A-.--.--.--.--.--.--.--.--.-.--  59694324</w:t>
      </w:r>
    </w:p>
    <w:p>
      <w:r>
        <w:rPr>
          <w:rFonts w:ascii="Consolas" w:hAnsi="Consolas"/>
          <w:sz w:val="18"/>
        </w:rPr>
        <w:t>NC_082679.1     11723711                                .-.--.--.--.-----.--.--.--.-.--  11723720</w:t>
      </w:r>
    </w:p>
    <w:p>
      <w:r>
        <w:rPr>
          <w:rFonts w:ascii="Consolas" w:hAnsi="Consolas"/>
          <w:sz w:val="18"/>
        </w:rPr>
        <w:t>NC_082679.1     53049325                                  .--.--.--.--.--.--.--.--.-.--  53049334</w:t>
      </w:r>
    </w:p>
    <w:p>
      <w:r>
        <w:rPr>
          <w:rFonts w:ascii="Consolas" w:hAnsi="Consolas"/>
          <w:sz w:val="18"/>
        </w:rPr>
        <w:t>NC_082679.1     10882776                                  .--.--.--.-----.--.--.--.-.--  10882768</w:t>
      </w:r>
    </w:p>
    <w:p>
      <w:r>
        <w:rPr>
          <w:rFonts w:ascii="Consolas" w:hAnsi="Consolas"/>
          <w:sz w:val="18"/>
        </w:rPr>
        <w:t>NC_082679.1     10901275                                  .--.--.--.-----.--.--.--.-.--  10901267</w:t>
      </w:r>
    </w:p>
    <w:p>
      <w:r>
        <w:rPr>
          <w:rFonts w:ascii="Consolas" w:hAnsi="Consolas"/>
          <w:sz w:val="18"/>
        </w:rPr>
        <w:t>NC_082679.1     10938296                                  .--.--.--.-----.--.--.--.-.--  10938288</w:t>
      </w:r>
    </w:p>
    <w:p>
      <w:r>
        <w:rPr>
          <w:rFonts w:ascii="Consolas" w:hAnsi="Consolas"/>
          <w:sz w:val="18"/>
        </w:rPr>
        <w:t>NC_082679.1     11028234                                  .--.--.--.-----.--.--.--.-.--  11028226</w:t>
      </w:r>
    </w:p>
    <w:p>
      <w:r>
        <w:rPr>
          <w:rFonts w:ascii="Consolas" w:hAnsi="Consolas"/>
          <w:sz w:val="18"/>
        </w:rPr>
        <w:t>NC_082679.1     11083530                                  .--.--.--.-----.--.--.--.-.--  11083522</w:t>
      </w:r>
    </w:p>
    <w:p>
      <w:r>
        <w:rPr>
          <w:rFonts w:ascii="Consolas" w:hAnsi="Consolas"/>
          <w:sz w:val="18"/>
        </w:rPr>
        <w:t>NC_082679.1     11101813                                  .--.--.--.-----.--.--.--.-.--  11101805</w:t>
      </w:r>
    </w:p>
    <w:p>
      <w:r>
        <w:rPr>
          <w:rFonts w:ascii="Consolas" w:hAnsi="Consolas"/>
          <w:sz w:val="18"/>
        </w:rPr>
        <w:t>NC_082679.1     11134054                                  .--.--.--.-----.--.--.--.-.--  11134046</w:t>
      </w:r>
    </w:p>
    <w:p>
      <w:r>
        <w:rPr>
          <w:rFonts w:ascii="Consolas" w:hAnsi="Consolas"/>
          <w:sz w:val="18"/>
        </w:rPr>
        <w:t>NC_082679.1     11152342                                  .--.--.--.-----.--.--.--.-.--  11152334</w:t>
      </w:r>
    </w:p>
    <w:p>
      <w:r>
        <w:rPr>
          <w:rFonts w:ascii="Consolas" w:hAnsi="Consolas"/>
          <w:sz w:val="18"/>
        </w:rPr>
        <w:t>NC_082679.1     1242285                                   .--.--.--.--.--.--.--.--.-.--  1242294</w:t>
      </w:r>
    </w:p>
    <w:p>
      <w:r>
        <w:rPr>
          <w:rFonts w:ascii="Consolas" w:hAnsi="Consolas"/>
          <w:sz w:val="18"/>
        </w:rPr>
        <w:t>NC_082679.1     1415543                                 .-.--.--.--.--.--.--.--.--.-.--  1415553</w:t>
      </w:r>
    </w:p>
    <w:p>
      <w:r>
        <w:rPr>
          <w:rFonts w:ascii="Consolas" w:hAnsi="Consolas"/>
          <w:sz w:val="18"/>
        </w:rPr>
        <w:t>NC_082679.1     1626137                                               .--.--.--.--.-.--  1626142</w:t>
      </w:r>
    </w:p>
    <w:p>
      <w:r>
        <w:rPr>
          <w:rFonts w:ascii="Consolas" w:hAnsi="Consolas"/>
          <w:sz w:val="18"/>
        </w:rPr>
        <w:t>NC_082679.1     2147116                                   .--.--.-----.--.--.--.--.-.--  2147108</w:t>
      </w:r>
    </w:p>
    <w:p>
      <w:r>
        <w:rPr>
          <w:rFonts w:ascii="Consolas" w:hAnsi="Consolas"/>
          <w:sz w:val="18"/>
        </w:rPr>
        <w:t>NC_082679.1     4458291                            .--.-.-.--.--.--.--.--.--.--.--.-.--  4458303</w:t>
      </w:r>
    </w:p>
    <w:p>
      <w:r>
        <w:rPr>
          <w:rFonts w:ascii="Consolas" w:hAnsi="Consolas"/>
          <w:sz w:val="18"/>
        </w:rPr>
        <w:t>NC_082679.1     5111893                                               .--.--.--.--.-.--  5111888</w:t>
      </w:r>
    </w:p>
    <w:p>
      <w:r>
        <w:rPr>
          <w:rFonts w:ascii="Consolas" w:hAnsi="Consolas"/>
          <w:sz w:val="18"/>
        </w:rPr>
        <w:t>NC_082679.1     8093967                                      .--.--.--.--.--.--.--.-.--  8093975</w:t>
      </w:r>
    </w:p>
    <w:p>
      <w:r>
        <w:rPr>
          <w:rFonts w:ascii="Consolas" w:hAnsi="Consolas"/>
          <w:sz w:val="18"/>
        </w:rPr>
        <w:t>NC_082679.1     9336796                                   .--.--.--.--.--.--.--.--.-.--  9336787</w:t>
      </w:r>
    </w:p>
    <w:p>
      <w:r>
        <w:rPr>
          <w:rFonts w:ascii="Consolas" w:hAnsi="Consolas"/>
          <w:sz w:val="18"/>
        </w:rPr>
        <w:t>NC_082679.1     9850418                                   .--.--.--.--.--.--.--.--.-.--  9850409</w:t>
      </w:r>
    </w:p>
    <w:p>
      <w:r>
        <w:rPr>
          <w:rFonts w:ascii="Consolas" w:hAnsi="Consolas"/>
          <w:sz w:val="18"/>
        </w:rPr>
        <w:t>NC_082679.1     10301106                                              .--.--.--.--.-.--  10301101</w:t>
      </w:r>
    </w:p>
    <w:p>
      <w:r>
        <w:rPr>
          <w:rFonts w:ascii="Consolas" w:hAnsi="Consolas"/>
          <w:sz w:val="18"/>
        </w:rPr>
        <w:t>NC_082679.1     10956801                                  .--.--.--.--.--.--.--.--.-.--  10956792</w:t>
      </w:r>
    </w:p>
    <w:p>
      <w:r>
        <w:rPr>
          <w:rFonts w:ascii="Consolas" w:hAnsi="Consolas"/>
          <w:sz w:val="18"/>
        </w:rPr>
        <w:t>NC_082679.1     10975310                                  .--.--.--.--.--.--.--.--.-.--  10975301</w:t>
      </w:r>
    </w:p>
    <w:p>
      <w:r>
        <w:rPr>
          <w:rFonts w:ascii="Consolas" w:hAnsi="Consolas"/>
          <w:sz w:val="18"/>
        </w:rPr>
        <w:t>NC_082679.1     11046737                                  .--.--.--.--.--.--.--.--.-.--  11046728</w:t>
      </w:r>
    </w:p>
    <w:p>
      <w:r>
        <w:rPr>
          <w:rFonts w:ascii="Consolas" w:hAnsi="Consolas"/>
          <w:sz w:val="18"/>
        </w:rPr>
        <w:t>NC_082679.1     11333515                                              .--.--.--.--.-.--  11333510</w:t>
      </w:r>
    </w:p>
    <w:p>
      <w:r>
        <w:rPr>
          <w:rFonts w:ascii="Consolas" w:hAnsi="Consolas"/>
          <w:sz w:val="18"/>
        </w:rPr>
        <w:t>NC_082679.1     11597753                                                 .--.--.--.-.--  11597749</w:t>
      </w:r>
    </w:p>
    <w:p>
      <w:r>
        <w:rPr>
          <w:rFonts w:ascii="Consolas" w:hAnsi="Consolas"/>
          <w:sz w:val="18"/>
        </w:rPr>
        <w:t>NC_082679.1     13450300                                  .--.--.--.--.--.--.--.--.-.--  13450309</w:t>
      </w:r>
    </w:p>
    <w:p>
      <w:r>
        <w:rPr>
          <w:rFonts w:ascii="Consolas" w:hAnsi="Consolas"/>
          <w:sz w:val="18"/>
        </w:rPr>
        <w:t>NC_082679.1     14810463                                  .--.--.--.--.--.--.--.--.-.--  14810472</w:t>
      </w:r>
    </w:p>
    <w:p>
      <w:r>
        <w:rPr>
          <w:rFonts w:ascii="Consolas" w:hAnsi="Consolas"/>
          <w:sz w:val="18"/>
        </w:rPr>
        <w:t>NC_082679.1     14962346                                  .--.--.--.--.--.--.--.--.-.--  14962337</w:t>
      </w:r>
    </w:p>
    <w:p>
      <w:r>
        <w:rPr>
          <w:rFonts w:ascii="Consolas" w:hAnsi="Consolas"/>
          <w:sz w:val="18"/>
        </w:rPr>
        <w:t>NC_082679.1     15204264                                              .--.--.--.--.-.--  15204259</w:t>
      </w:r>
    </w:p>
    <w:p>
      <w:r>
        <w:rPr>
          <w:rFonts w:ascii="Consolas" w:hAnsi="Consolas"/>
          <w:sz w:val="18"/>
        </w:rPr>
        <w:t>NC_082679.1     18283326                                        .--.--.--.--.--.--.-.--  18283333</w:t>
      </w:r>
    </w:p>
    <w:p>
      <w:r>
        <w:rPr>
          <w:rFonts w:ascii="Consolas" w:hAnsi="Consolas"/>
          <w:sz w:val="18"/>
        </w:rPr>
        <w:t>NC_082679.1     18394462                                  .--.--.--.--.--.--.--.--.-.--  18394453</w:t>
      </w:r>
    </w:p>
    <w:p>
      <w:r>
        <w:rPr>
          <w:rFonts w:ascii="Consolas" w:hAnsi="Consolas"/>
          <w:sz w:val="18"/>
        </w:rPr>
        <w:t>NC_082679.1     29143185                         .-.--.-.-.--.--.--.--.--.--.--.--.-.--  29143172</w:t>
      </w:r>
    </w:p>
    <w:p>
      <w:r>
        <w:rPr>
          <w:rFonts w:ascii="Consolas" w:hAnsi="Consolas"/>
          <w:sz w:val="18"/>
        </w:rPr>
        <w:t>NC_082679.1     31006704                                     .--.--.T-.--.--.--.--.-.--  31006695</w:t>
      </w:r>
    </w:p>
    <w:p>
      <w:r>
        <w:rPr>
          <w:rFonts w:ascii="Consolas" w:hAnsi="Consolas"/>
          <w:sz w:val="18"/>
        </w:rPr>
        <w:t>NC_082679.1     31308375                                  .--.--.--.--.--.--.--.--.-.--  31308366</w:t>
      </w:r>
    </w:p>
    <w:p>
      <w:r>
        <w:rPr>
          <w:rFonts w:ascii="Consolas" w:hAnsi="Consolas"/>
          <w:sz w:val="18"/>
        </w:rPr>
        <w:t>NC_082679.1     33161080                                              .--.--.--.--.-.--  33161085</w:t>
      </w:r>
    </w:p>
    <w:p>
      <w:r>
        <w:rPr>
          <w:rFonts w:ascii="Consolas" w:hAnsi="Consolas"/>
          <w:sz w:val="18"/>
        </w:rPr>
        <w:t>NC_082679.1     34622630                         .-.--.-.-.--.--.--.--.--.--.--.--.-.--  34622617</w:t>
      </w:r>
    </w:p>
    <w:p>
      <w:r>
        <w:rPr>
          <w:rFonts w:ascii="Consolas" w:hAnsi="Consolas"/>
          <w:sz w:val="18"/>
        </w:rPr>
        <w:t>NC_082679.1     34926408                                        .--.--.--.--.--.--.-.--  34926401</w:t>
      </w:r>
    </w:p>
    <w:p>
      <w:r>
        <w:rPr>
          <w:rFonts w:ascii="Consolas" w:hAnsi="Consolas"/>
          <w:sz w:val="18"/>
        </w:rPr>
        <w:t>NC_082679.1     35350674                         .-.--.-.-.--.--.--.--.--.--.--.--.-.--  35350687</w:t>
      </w:r>
    </w:p>
    <w:p>
      <w:r>
        <w:rPr>
          <w:rFonts w:ascii="Consolas" w:hAnsi="Consolas"/>
          <w:sz w:val="18"/>
        </w:rPr>
        <w:t>NC_082679.1     39924565                                              .--.--.--.--.-.--  39924560</w:t>
      </w:r>
    </w:p>
    <w:p>
      <w:r>
        <w:rPr>
          <w:rFonts w:ascii="Consolas" w:hAnsi="Consolas"/>
          <w:sz w:val="18"/>
        </w:rPr>
        <w:t>NC_082679.1     41148056                                              .--.--.--.--.-.--  41148051</w:t>
      </w:r>
    </w:p>
    <w:p>
      <w:r>
        <w:rPr>
          <w:rFonts w:ascii="Consolas" w:hAnsi="Consolas"/>
          <w:sz w:val="18"/>
        </w:rPr>
        <w:t>NC_082679.1     42554039                           .--.-.A.--.--.--.--.--.--.--.--.-.--  42554026</w:t>
      </w:r>
    </w:p>
    <w:p>
      <w:r>
        <w:rPr>
          <w:rFonts w:ascii="Consolas" w:hAnsi="Consolas"/>
          <w:sz w:val="18"/>
        </w:rPr>
        <w:t>NC_082679.1     44495971                                  .--.--.--.--.--.--.--.--.-.--  44495980</w:t>
      </w:r>
    </w:p>
    <w:p>
      <w:r>
        <w:rPr>
          <w:rFonts w:ascii="Consolas" w:hAnsi="Consolas"/>
          <w:sz w:val="18"/>
        </w:rPr>
        <w:t>NC_082679.1     50244234                                  .--.--.--.--.--.--.--.--.-.--  50244225</w:t>
      </w:r>
    </w:p>
    <w:p>
      <w:r>
        <w:rPr>
          <w:rFonts w:ascii="Consolas" w:hAnsi="Consolas"/>
          <w:sz w:val="18"/>
        </w:rPr>
        <w:t>NC_082679.1     50639008                                  .--.--.--.--.--.--.--.--.-.--  50638999</w:t>
      </w:r>
    </w:p>
    <w:p>
      <w:r>
        <w:rPr>
          <w:rFonts w:ascii="Consolas" w:hAnsi="Consolas"/>
          <w:sz w:val="18"/>
        </w:rPr>
        <w:t>NC_082679.1     65641037                                              .--.--.--.--.-.--  65641032</w:t>
      </w:r>
    </w:p>
    <w:p>
      <w:r>
        <w:rPr>
          <w:rFonts w:ascii="Consolas" w:hAnsi="Consolas"/>
          <w:sz w:val="18"/>
        </w:rPr>
        <w:t>NC_082679.1     14553674                                  .--.--.--.T-.--.--.A-.--.-.--  14553663</w:t>
      </w:r>
    </w:p>
    <w:p>
      <w:r>
        <w:rPr>
          <w:rFonts w:ascii="Consolas" w:hAnsi="Consolas"/>
          <w:sz w:val="18"/>
        </w:rPr>
        <w:t>NC_082679.1     1626141                                   .--.--.--.--.--.--.--.--.-.--  1626150</w:t>
      </w:r>
    </w:p>
    <w:p>
      <w:r>
        <w:rPr>
          <w:rFonts w:ascii="Consolas" w:hAnsi="Consolas"/>
          <w:sz w:val="18"/>
        </w:rPr>
        <w:t>NC_082679.1     16438782                                  .--.--.--.--.--.--.--.--.-.--  16438773</w:t>
      </w:r>
    </w:p>
    <w:p>
      <w:r>
        <w:rPr>
          <w:rFonts w:ascii="Consolas" w:hAnsi="Consolas"/>
          <w:sz w:val="18"/>
        </w:rPr>
        <w:t>NC_082679.1     33414999                                     .--.--.--.--.--.--.--.-.--  33414991</w:t>
      </w:r>
    </w:p>
    <w:p>
      <w:r>
        <w:rPr>
          <w:rFonts w:ascii="Consolas" w:hAnsi="Consolas"/>
          <w:sz w:val="18"/>
        </w:rPr>
        <w:t>NC_082679.1     1117349                                            .--.--.--.--.--.-.--  1117355</w:t>
      </w:r>
    </w:p>
    <w:p>
      <w:r>
        <w:rPr>
          <w:rFonts w:ascii="Consolas" w:hAnsi="Consolas"/>
          <w:sz w:val="18"/>
        </w:rPr>
        <w:t>NC_082679.1     1415544                                               .--.--.--.--.-.--  1415549</w:t>
      </w:r>
    </w:p>
    <w:p>
      <w:r>
        <w:rPr>
          <w:rFonts w:ascii="Consolas" w:hAnsi="Consolas"/>
          <w:sz w:val="18"/>
        </w:rPr>
        <w:t>NC_082679.1     2179668                                 .-.--.--.--.--.--.--.--.--.-.--  2179658</w:t>
      </w:r>
    </w:p>
    <w:p>
      <w:r>
        <w:rPr>
          <w:rFonts w:ascii="Consolas" w:hAnsi="Consolas"/>
          <w:sz w:val="18"/>
        </w:rPr>
        <w:t>NC_082679.1     3403454                                                     .--.--.-.--  3403451</w:t>
      </w:r>
    </w:p>
    <w:p>
      <w:r>
        <w:rPr>
          <w:rFonts w:ascii="Consolas" w:hAnsi="Consolas"/>
          <w:sz w:val="18"/>
        </w:rPr>
        <w:t>NC_082679.1     5469506                                            .--.--.--.--.--.-.--  5469512</w:t>
      </w:r>
    </w:p>
    <w:p>
      <w:r>
        <w:rPr>
          <w:rFonts w:ascii="Consolas" w:hAnsi="Consolas"/>
          <w:sz w:val="18"/>
        </w:rPr>
        <w:t>NC_082679.1     7164606                                               .--.--.--.--.-.--  7164611</w:t>
      </w:r>
    </w:p>
    <w:p>
      <w:r>
        <w:rPr>
          <w:rFonts w:ascii="Consolas" w:hAnsi="Consolas"/>
          <w:sz w:val="18"/>
        </w:rPr>
        <w:t>NC_082679.1     8155291                                            .--.--.--.--.--.-.--  8155297</w:t>
      </w:r>
    </w:p>
    <w:p>
      <w:r>
        <w:rPr>
          <w:rFonts w:ascii="Consolas" w:hAnsi="Consolas"/>
          <w:sz w:val="18"/>
        </w:rPr>
        <w:t>NC_082679.1     11597753                                     .--.--.--.--.--.--.--.-.--  11597745</w:t>
      </w:r>
    </w:p>
    <w:p>
      <w:r>
        <w:rPr>
          <w:rFonts w:ascii="Consolas" w:hAnsi="Consolas"/>
          <w:sz w:val="18"/>
        </w:rPr>
        <w:t>NC_082679.1     13825862                                                 .--.--.--.-.--  13825858</w:t>
      </w:r>
    </w:p>
    <w:p>
      <w:r>
        <w:rPr>
          <w:rFonts w:ascii="Consolas" w:hAnsi="Consolas"/>
          <w:sz w:val="18"/>
        </w:rPr>
        <w:t>NC_082679.1     15240354                                     .--.--.--.--.--.--.--.-.--  15240346</w:t>
      </w:r>
    </w:p>
    <w:p>
      <w:r>
        <w:rPr>
          <w:rFonts w:ascii="Consolas" w:hAnsi="Consolas"/>
          <w:sz w:val="18"/>
        </w:rPr>
        <w:t>NC_082679.1     17309949                                                    .--.--.-.--  17309946</w:t>
      </w:r>
    </w:p>
    <w:p>
      <w:r>
        <w:rPr>
          <w:rFonts w:ascii="Consolas" w:hAnsi="Consolas"/>
          <w:sz w:val="18"/>
        </w:rPr>
        <w:t>NC_082679.1     19862125                                           .--.--.--.--.--.-.--  19862119</w:t>
      </w:r>
    </w:p>
    <w:p>
      <w:r>
        <w:rPr>
          <w:rFonts w:ascii="Consolas" w:hAnsi="Consolas"/>
          <w:sz w:val="18"/>
        </w:rPr>
        <w:t>NC_082679.1     29861828                           .--.-.-.--.--.--.--.--.--.--.--.-.--  29861816</w:t>
      </w:r>
    </w:p>
    <w:p>
      <w:r>
        <w:rPr>
          <w:rFonts w:ascii="Consolas" w:hAnsi="Consolas"/>
          <w:sz w:val="18"/>
        </w:rPr>
        <w:t>NC_082679.1     29977492                                                    .--.--.-.--  29977489</w:t>
      </w:r>
    </w:p>
    <w:p>
      <w:r>
        <w:rPr>
          <w:rFonts w:ascii="Consolas" w:hAnsi="Consolas"/>
          <w:sz w:val="18"/>
        </w:rPr>
        <w:t>NC_082679.1     30649045                                  .--.--.--.--.--.--.--.--.-.--  30649036</w:t>
      </w:r>
    </w:p>
    <w:p>
      <w:r>
        <w:rPr>
          <w:rFonts w:ascii="Consolas" w:hAnsi="Consolas"/>
          <w:sz w:val="18"/>
        </w:rPr>
        <w:t>NC_082679.1     33575129                                     .--.--.--.--.--.--.--.-.--  33575137</w:t>
      </w:r>
    </w:p>
    <w:p>
      <w:r>
        <w:rPr>
          <w:rFonts w:ascii="Consolas" w:hAnsi="Consolas"/>
          <w:sz w:val="18"/>
        </w:rPr>
        <w:t>NC_082679.1     37507318                                                          .-.--  37507317</w:t>
      </w:r>
    </w:p>
    <w:p>
      <w:r>
        <w:rPr>
          <w:rFonts w:ascii="Consolas" w:hAnsi="Consolas"/>
          <w:sz w:val="18"/>
        </w:rPr>
        <w:t>NC_082679.1     37507321                           .--.-.-.--.--.--.--.--.--.--.--.-.--  37507309</w:t>
      </w:r>
    </w:p>
    <w:p>
      <w:r>
        <w:rPr>
          <w:rFonts w:ascii="Consolas" w:hAnsi="Consolas"/>
          <w:sz w:val="18"/>
        </w:rPr>
        <w:t>NC_082679.1     39233749                                     .--.--.--.--.--.--.--.-.--  39233757</w:t>
      </w:r>
    </w:p>
    <w:p>
      <w:r>
        <w:rPr>
          <w:rFonts w:ascii="Consolas" w:hAnsi="Consolas"/>
          <w:sz w:val="18"/>
        </w:rPr>
        <w:t>NC_082679.1     39233749                                                 .--.--.--.-.--  39233753</w:t>
      </w:r>
    </w:p>
    <w:p>
      <w:r>
        <w:rPr>
          <w:rFonts w:ascii="Consolas" w:hAnsi="Consolas"/>
          <w:sz w:val="18"/>
        </w:rPr>
        <w:t>NC_082679.1     41444409                                           .--.--.--.--.--.-.--  41444415</w:t>
      </w:r>
    </w:p>
    <w:p>
      <w:r>
        <w:rPr>
          <w:rFonts w:ascii="Consolas" w:hAnsi="Consolas"/>
          <w:sz w:val="18"/>
        </w:rPr>
        <w:t>NC_082679.1     41673148                                        .--.--.--.--.--.--.-.--  41673141</w:t>
      </w:r>
    </w:p>
    <w:p>
      <w:r>
        <w:rPr>
          <w:rFonts w:ascii="Consolas" w:hAnsi="Consolas"/>
          <w:sz w:val="18"/>
        </w:rPr>
        <w:t>NC_082679.1     46821189                           .--.-.-.--.--.--.--.--.--.--.--.-.--  46821201</w:t>
      </w:r>
    </w:p>
    <w:p>
      <w:r>
        <w:rPr>
          <w:rFonts w:ascii="Consolas" w:hAnsi="Consolas"/>
          <w:sz w:val="18"/>
        </w:rPr>
        <w:t>NC_082679.1     47456773                                                    .--.--.-.--  47456776</w:t>
      </w:r>
    </w:p>
    <w:p>
      <w:r>
        <w:rPr>
          <w:rFonts w:ascii="Consolas" w:hAnsi="Consolas"/>
          <w:sz w:val="18"/>
        </w:rPr>
        <w:t>NC_082679.1     47932355                                                 .--.--.--.-.--  47932359</w:t>
      </w:r>
    </w:p>
    <w:p>
      <w:r>
        <w:rPr>
          <w:rFonts w:ascii="Consolas" w:hAnsi="Consolas"/>
          <w:sz w:val="18"/>
        </w:rPr>
        <w:t>NC_082679.1     53737441                         .-.--.T.-.--.--.--.--.--.--.--.--.-.--  53737455</w:t>
      </w:r>
    </w:p>
    <w:p>
      <w:r>
        <w:rPr>
          <w:rFonts w:ascii="Consolas" w:hAnsi="Consolas"/>
          <w:sz w:val="18"/>
        </w:rPr>
        <w:t>NC_082679.1     54166396                                     .--.--.--.--.--.--.--.-.--  54166404</w:t>
      </w:r>
    </w:p>
    <w:p>
      <w:r>
        <w:rPr>
          <w:rFonts w:ascii="Consolas" w:hAnsi="Consolas"/>
          <w:sz w:val="18"/>
        </w:rPr>
        <w:t>NC_082679.1     54166396                                                 .--.--.--.-.--  54166400</w:t>
      </w:r>
    </w:p>
    <w:p>
      <w:r>
        <w:rPr>
          <w:rFonts w:ascii="Consolas" w:hAnsi="Consolas"/>
          <w:sz w:val="18"/>
        </w:rPr>
        <w:t>NC_082679.1     59634408                                           .--.--.--.--.--.-.--  59634414</w:t>
      </w:r>
    </w:p>
    <w:p>
      <w:r>
        <w:rPr>
          <w:rFonts w:ascii="Consolas" w:hAnsi="Consolas"/>
          <w:sz w:val="18"/>
        </w:rPr>
        <w:t>NC_082679.1     61147127                                           .--.--.--.--.--.-.--  61147121</w:t>
      </w:r>
    </w:p>
    <w:p>
      <w:r>
        <w:rPr>
          <w:rFonts w:ascii="Consolas" w:hAnsi="Consolas"/>
          <w:sz w:val="18"/>
        </w:rPr>
        <w:t>NC_082679.1     62222684                                                 .--.--.--.-.--  62222688</w:t>
      </w:r>
    </w:p>
    <w:p>
      <w:r>
        <w:rPr>
          <w:rFonts w:ascii="Consolas" w:hAnsi="Consolas"/>
          <w:sz w:val="18"/>
        </w:rPr>
        <w:t>NC_082679.1     16108798                                     .--.--.--.--.A-A--.--.-.--  16108789</w:t>
      </w:r>
    </w:p>
    <w:p>
      <w:r>
        <w:rPr>
          <w:rFonts w:ascii="Consolas" w:hAnsi="Consolas"/>
          <w:sz w:val="18"/>
        </w:rPr>
        <w:t>NC_082679.1     48806582                                .-.--.--.--.-----A--.--.--.-.--  48806591</w:t>
      </w:r>
    </w:p>
    <w:p>
      <w:r>
        <w:rPr>
          <w:rFonts w:ascii="Consolas" w:hAnsi="Consolas"/>
          <w:sz w:val="18"/>
        </w:rPr>
        <w:t>NC_082679.1     58040439                                  .--.--.--.--.--.--.--.--.-.--  58040430</w:t>
      </w:r>
    </w:p>
    <w:p>
      <w:r>
        <w:rPr>
          <w:rFonts w:ascii="Consolas" w:hAnsi="Consolas"/>
          <w:sz w:val="18"/>
        </w:rPr>
        <w:t>NC_082679.1     56216709                                     .--.--.--.--.--.A-.--.-.--  56216718</w:t>
      </w:r>
    </w:p>
    <w:p>
      <w:r>
        <w:rPr>
          <w:rFonts w:ascii="Consolas" w:hAnsi="Consolas"/>
          <w:sz w:val="18"/>
        </w:rPr>
        <w:t>NC_082679.1     14553671                              .-.-.--.--.A-.--.--.--.--.--.-.--  14553659</w:t>
      </w:r>
    </w:p>
    <w:p>
      <w:r>
        <w:rPr>
          <w:rFonts w:ascii="Consolas" w:hAnsi="Consolas"/>
          <w:sz w:val="18"/>
        </w:rPr>
        <w:t>NC_082679.1     47766743                              .-.-.--.--.--.--.--.--.--.--.-.--  47766754</w:t>
      </w:r>
    </w:p>
    <w:p>
      <w:r>
        <w:rPr>
          <w:rFonts w:ascii="Consolas" w:hAnsi="Consolas"/>
          <w:sz w:val="18"/>
        </w:rPr>
        <w:t>NC_082679.1     64376463                                     .--.--.--.--.--.--.--.-.--  64376471</w:t>
      </w:r>
    </w:p>
    <w:p>
      <w:r>
        <w:rPr>
          <w:rFonts w:ascii="Consolas" w:hAnsi="Consolas"/>
          <w:sz w:val="18"/>
        </w:rPr>
        <w:t>NC_082679.1     59725473                         .-.--.---.--.--.-----.--.--.--.--.-.--  59725462</w:t>
      </w:r>
    </w:p>
    <w:p>
      <w:r>
        <w:rPr>
          <w:rFonts w:ascii="Consolas" w:hAnsi="Consolas"/>
          <w:sz w:val="18"/>
        </w:rPr>
        <w:t>NC_082679.1     2179667                                               .--.--.--.--.-.--  2179662</w:t>
      </w:r>
    </w:p>
    <w:p>
      <w:r>
        <w:rPr>
          <w:rFonts w:ascii="Consolas" w:hAnsi="Consolas"/>
          <w:sz w:val="18"/>
        </w:rPr>
        <w:t>NC_082679.1     2844808                          .-.--.-.-.--.--.--.--.--.--.--.--.-.--  2844821</w:t>
      </w:r>
    </w:p>
    <w:p>
      <w:r>
        <w:rPr>
          <w:rFonts w:ascii="Consolas" w:hAnsi="Consolas"/>
          <w:sz w:val="18"/>
        </w:rPr>
        <w:t>NC_082679.1     3221467                                            .--.--.--.--.--.-.--  3221461</w:t>
      </w:r>
    </w:p>
    <w:p>
      <w:r>
        <w:rPr>
          <w:rFonts w:ascii="Consolas" w:hAnsi="Consolas"/>
          <w:sz w:val="18"/>
        </w:rPr>
        <w:t>NC_082679.1     3403454                                         .--.--.--.--.--.--.-.--  3403447</w:t>
      </w:r>
    </w:p>
    <w:p>
      <w:r>
        <w:rPr>
          <w:rFonts w:ascii="Consolas" w:hAnsi="Consolas"/>
          <w:sz w:val="18"/>
        </w:rPr>
        <w:t>NC_082679.1     3722135                               .-.-.--.--.--.--.--.--.--.--.-.--  3722124</w:t>
      </w:r>
    </w:p>
    <w:p>
      <w:r>
        <w:rPr>
          <w:rFonts w:ascii="Consolas" w:hAnsi="Consolas"/>
          <w:sz w:val="18"/>
        </w:rPr>
        <w:t>NC_082679.1     5295179                                   .--.--.--.--.--.--.--.--.-.--  5295188</w:t>
      </w:r>
    </w:p>
    <w:p>
      <w:r>
        <w:rPr>
          <w:rFonts w:ascii="Consolas" w:hAnsi="Consolas"/>
          <w:sz w:val="18"/>
        </w:rPr>
        <w:t>NC_082679.1     5309516                               .-.-.--.--.--.--.--.--.--.--.-.--  5309527</w:t>
      </w:r>
    </w:p>
    <w:p>
      <w:r>
        <w:rPr>
          <w:rFonts w:ascii="Consolas" w:hAnsi="Consolas"/>
          <w:sz w:val="18"/>
        </w:rPr>
        <w:t>NC_082679.1     5450914                                                        .--.-.--  5450912</w:t>
      </w:r>
    </w:p>
    <w:p>
      <w:r>
        <w:rPr>
          <w:rFonts w:ascii="Consolas" w:hAnsi="Consolas"/>
          <w:sz w:val="18"/>
        </w:rPr>
        <w:t>NC_082679.1     5961518                                                     .--.--.-.--  5961515</w:t>
      </w:r>
    </w:p>
    <w:p>
      <w:r>
        <w:rPr>
          <w:rFonts w:ascii="Consolas" w:hAnsi="Consolas"/>
          <w:sz w:val="18"/>
        </w:rPr>
        <w:t>NC_082679.1     5993024                                   .--.--.--.--.--.--.--.--.-.--  5993033</w:t>
      </w:r>
    </w:p>
    <w:p>
      <w:r>
        <w:rPr>
          <w:rFonts w:ascii="Consolas" w:hAnsi="Consolas"/>
          <w:sz w:val="18"/>
        </w:rPr>
        <w:t>NC_082679.1     6333152                                                     .--.--.-.--  6333149</w:t>
      </w:r>
    </w:p>
    <w:p>
      <w:r>
        <w:rPr>
          <w:rFonts w:ascii="Consolas" w:hAnsi="Consolas"/>
          <w:sz w:val="18"/>
        </w:rPr>
        <w:t>NC_082679.1     6912453                                 .-.--.--.--.--.--.--.--.--.-.--  6912443</w:t>
      </w:r>
    </w:p>
    <w:p>
      <w:r>
        <w:rPr>
          <w:rFonts w:ascii="Consolas" w:hAnsi="Consolas"/>
          <w:sz w:val="18"/>
        </w:rPr>
        <w:t>NC_082679.1     7165551                                                  .--.--.--.-.--  7165547</w:t>
      </w:r>
    </w:p>
    <w:p>
      <w:r>
        <w:rPr>
          <w:rFonts w:ascii="Consolas" w:hAnsi="Consolas"/>
          <w:sz w:val="18"/>
        </w:rPr>
        <w:t>NC_082679.1     7165551                                      .--.--.--.--.--.--.--.-.--  7165543</w:t>
      </w:r>
    </w:p>
    <w:p>
      <w:r>
        <w:rPr>
          <w:rFonts w:ascii="Consolas" w:hAnsi="Consolas"/>
          <w:sz w:val="18"/>
        </w:rPr>
        <w:t>NC_082679.1     8155292                                   .--.--.--.--.--.--.--.--.-.--  8155301</w:t>
      </w:r>
    </w:p>
    <w:p>
      <w:r>
        <w:rPr>
          <w:rFonts w:ascii="Consolas" w:hAnsi="Consolas"/>
          <w:sz w:val="18"/>
        </w:rPr>
        <w:t>NC_082679.1     8227506                                               .--.--.--.--.-.--  8227501</w:t>
      </w:r>
    </w:p>
    <w:p>
      <w:r>
        <w:rPr>
          <w:rFonts w:ascii="Consolas" w:hAnsi="Consolas"/>
          <w:sz w:val="18"/>
        </w:rPr>
        <w:t>NC_082679.1     8227506                                   .--.--.--.--.--.--.--.--.-.--  8227497</w:t>
      </w:r>
    </w:p>
    <w:p>
      <w:r>
        <w:rPr>
          <w:rFonts w:ascii="Consolas" w:hAnsi="Consolas"/>
          <w:sz w:val="18"/>
        </w:rPr>
        <w:t>NC_082679.1     9456012                                                     .--.--.-.--  9456009</w:t>
      </w:r>
    </w:p>
    <w:p>
      <w:r>
        <w:rPr>
          <w:rFonts w:ascii="Consolas" w:hAnsi="Consolas"/>
          <w:sz w:val="18"/>
        </w:rPr>
        <w:t>NC_082679.1     11267920                                                       .--.-.--  11267918</w:t>
      </w:r>
    </w:p>
    <w:p>
      <w:r>
        <w:rPr>
          <w:rFonts w:ascii="Consolas" w:hAnsi="Consolas"/>
          <w:sz w:val="18"/>
        </w:rPr>
        <w:t>NC_082679.1     11277824                                                       .--.-.--  11277826</w:t>
      </w:r>
    </w:p>
    <w:p>
      <w:r>
        <w:rPr>
          <w:rFonts w:ascii="Consolas" w:hAnsi="Consolas"/>
          <w:sz w:val="18"/>
        </w:rPr>
        <w:t>NC_082679.1     12499919                                        .--.--.--.--.--.--.-.--  12499926</w:t>
      </w:r>
    </w:p>
    <w:p>
      <w:r>
        <w:rPr>
          <w:rFonts w:ascii="Consolas" w:hAnsi="Consolas"/>
          <w:sz w:val="18"/>
        </w:rPr>
        <w:t>NC_082679.1     12499919                                                    .--.--.-.--  12499922</w:t>
      </w:r>
    </w:p>
    <w:p>
      <w:r>
        <w:rPr>
          <w:rFonts w:ascii="Consolas" w:hAnsi="Consolas"/>
          <w:sz w:val="18"/>
        </w:rPr>
        <w:t>NC_082679.1     13825859                                  .--.--.--.--.--.--.--.--.-.--  13825850</w:t>
      </w:r>
    </w:p>
    <w:p>
      <w:r>
        <w:rPr>
          <w:rFonts w:ascii="Consolas" w:hAnsi="Consolas"/>
          <w:sz w:val="18"/>
        </w:rPr>
        <w:t>NC_082679.1     15870027                                  .--.--.--.--.--.--.--.--.-.--  15870036</w:t>
      </w:r>
    </w:p>
    <w:p>
      <w:r>
        <w:rPr>
          <w:rFonts w:ascii="Consolas" w:hAnsi="Consolas"/>
          <w:sz w:val="18"/>
        </w:rPr>
        <w:t>NC_082679.1     17217866                                                       .--.-.--  17217864</w:t>
      </w:r>
    </w:p>
    <w:p>
      <w:r>
        <w:rPr>
          <w:rFonts w:ascii="Consolas" w:hAnsi="Consolas"/>
          <w:sz w:val="18"/>
        </w:rPr>
        <w:t>NC_082679.1     17309949                                        .--.--.--.--.--.--.-.--  17309942</w:t>
      </w:r>
    </w:p>
    <w:p>
      <w:r>
        <w:rPr>
          <w:rFonts w:ascii="Consolas" w:hAnsi="Consolas"/>
          <w:sz w:val="18"/>
        </w:rPr>
        <w:t>NC_082679.1     17315596                         .-.--.-.-.--.--.--.--.--.--.--.--.-.--  17315609</w:t>
      </w:r>
    </w:p>
    <w:p>
      <w:r>
        <w:rPr>
          <w:rFonts w:ascii="Consolas" w:hAnsi="Consolas"/>
          <w:sz w:val="18"/>
        </w:rPr>
        <w:t>NC_082679.1     18283326                                                    .--.--.-.--  18283329</w:t>
      </w:r>
    </w:p>
    <w:p>
      <w:r>
        <w:rPr>
          <w:rFonts w:ascii="Consolas" w:hAnsi="Consolas"/>
          <w:sz w:val="18"/>
        </w:rPr>
        <w:t>NC_082679.1     18283328                                  .--.--.--.--.--.--.--.--.-.--  18283337</w:t>
      </w:r>
    </w:p>
    <w:p>
      <w:r>
        <w:rPr>
          <w:rFonts w:ascii="Consolas" w:hAnsi="Consolas"/>
          <w:sz w:val="18"/>
        </w:rPr>
        <w:t>NC_082679.1     18627733                              .-.-.--.--.--.--.--.--.--.--.-.--  18627744</w:t>
      </w:r>
    </w:p>
    <w:p>
      <w:r>
        <w:rPr>
          <w:rFonts w:ascii="Consolas" w:hAnsi="Consolas"/>
          <w:sz w:val="18"/>
        </w:rPr>
        <w:t>NC_082679.1     19582584                                                    .--.--.-.--  19582581</w:t>
      </w:r>
    </w:p>
    <w:p>
      <w:r>
        <w:rPr>
          <w:rFonts w:ascii="Consolas" w:hAnsi="Consolas"/>
          <w:sz w:val="18"/>
        </w:rPr>
        <w:t>NC_082679.1     19582584                                        .--.--.--.--.--.--.-.--  19582577</w:t>
      </w:r>
    </w:p>
    <w:p>
      <w:r>
        <w:rPr>
          <w:rFonts w:ascii="Consolas" w:hAnsi="Consolas"/>
          <w:sz w:val="18"/>
        </w:rPr>
        <w:t>NC_082679.1     20431424                                  .--.--.--.--.--.--.--.--.-.--  20431415</w:t>
      </w:r>
    </w:p>
    <w:p>
      <w:r>
        <w:rPr>
          <w:rFonts w:ascii="Consolas" w:hAnsi="Consolas"/>
          <w:sz w:val="18"/>
        </w:rPr>
        <w:t>NC_082679.1     21300449                                  .--.--.--.--.--.--.--.--.-.--  21300458</w:t>
      </w:r>
    </w:p>
    <w:p>
      <w:r>
        <w:rPr>
          <w:rFonts w:ascii="Consolas" w:hAnsi="Consolas"/>
          <w:sz w:val="18"/>
        </w:rPr>
        <w:t>NC_082679.1     29229694                                                    .--.--.-.--  29229697</w:t>
      </w:r>
    </w:p>
    <w:p>
      <w:r>
        <w:rPr>
          <w:rFonts w:ascii="Consolas" w:hAnsi="Consolas"/>
          <w:sz w:val="18"/>
        </w:rPr>
        <w:t>NC_082679.1     29871376                                  .--.--.--.--.--.--.--.--.-.--  29871385</w:t>
      </w:r>
    </w:p>
    <w:p>
      <w:r>
        <w:rPr>
          <w:rFonts w:ascii="Consolas" w:hAnsi="Consolas"/>
          <w:sz w:val="18"/>
        </w:rPr>
        <w:t>NC_082679.1     29977492                                        .--.--.--.--.--.--.-.--  29977485</w:t>
      </w:r>
    </w:p>
    <w:p>
      <w:r>
        <w:rPr>
          <w:rFonts w:ascii="Consolas" w:hAnsi="Consolas"/>
          <w:sz w:val="18"/>
        </w:rPr>
        <w:t>NC_082679.1     30649047                                                    .--.--.-.--  30649044</w:t>
      </w:r>
    </w:p>
    <w:p>
      <w:r>
        <w:rPr>
          <w:rFonts w:ascii="Consolas" w:hAnsi="Consolas"/>
          <w:sz w:val="18"/>
        </w:rPr>
        <w:t>NC_082679.1     30856721                              .-.-.--.--.--.--.--.--.--.--.-.--  30856732</w:t>
      </w:r>
    </w:p>
    <w:p>
      <w:r>
        <w:rPr>
          <w:rFonts w:ascii="Consolas" w:hAnsi="Consolas"/>
          <w:sz w:val="18"/>
        </w:rPr>
        <w:t>NC_082679.1     31703243                                  .--.--.--.--.--.--.--.--.-.--  31703234</w:t>
      </w:r>
    </w:p>
    <w:p>
      <w:r>
        <w:rPr>
          <w:rFonts w:ascii="Consolas" w:hAnsi="Consolas"/>
          <w:sz w:val="18"/>
        </w:rPr>
        <w:t>NC_082679.1     34836270                                  .--.--.--.--.--.--.--.--.-.--  34836279</w:t>
      </w:r>
    </w:p>
    <w:p>
      <w:r>
        <w:rPr>
          <w:rFonts w:ascii="Consolas" w:hAnsi="Consolas"/>
          <w:sz w:val="18"/>
        </w:rPr>
        <w:t>NC_082679.1     34926408                                                    .--.--.-.--  34926405</w:t>
      </w:r>
    </w:p>
    <w:p>
      <w:r>
        <w:rPr>
          <w:rFonts w:ascii="Consolas" w:hAnsi="Consolas"/>
          <w:sz w:val="18"/>
        </w:rPr>
        <w:t>NC_082679.1     34926410                           .--.-.A.--.--.--.--.--.--.--.--.-.--  34926397</w:t>
      </w:r>
    </w:p>
    <w:p>
      <w:r>
        <w:rPr>
          <w:rFonts w:ascii="Consolas" w:hAnsi="Consolas"/>
          <w:sz w:val="18"/>
        </w:rPr>
        <w:t>NC_082679.1     35369260                         .-.--.-.-.--.--.--.--.--.--.--.--.-.--  35369273</w:t>
      </w:r>
    </w:p>
    <w:p>
      <w:r>
        <w:rPr>
          <w:rFonts w:ascii="Consolas" w:hAnsi="Consolas"/>
          <w:sz w:val="18"/>
        </w:rPr>
        <w:t>NC_082679.1     36572167                                                       .--.-.--  36572165</w:t>
      </w:r>
    </w:p>
    <w:p>
      <w:r>
        <w:rPr>
          <w:rFonts w:ascii="Consolas" w:hAnsi="Consolas"/>
          <w:sz w:val="18"/>
        </w:rPr>
        <w:t>NC_082679.1     39285474                                           .--.--.--.--.--.-.--  39285468</w:t>
      </w:r>
    </w:p>
    <w:p>
      <w:r>
        <w:rPr>
          <w:rFonts w:ascii="Consolas" w:hAnsi="Consolas"/>
          <w:sz w:val="18"/>
        </w:rPr>
        <w:t>NC_082679.1     39341298                                                    .--.--.-.--  39341301</w:t>
      </w:r>
    </w:p>
    <w:p>
      <w:r>
        <w:rPr>
          <w:rFonts w:ascii="Consolas" w:hAnsi="Consolas"/>
          <w:sz w:val="18"/>
        </w:rPr>
        <w:t>NC_082679.1     40050960                                  .--.--.--.--.--.--.--.--.-.--  40050969</w:t>
      </w:r>
    </w:p>
    <w:p>
      <w:r>
        <w:rPr>
          <w:rFonts w:ascii="Consolas" w:hAnsi="Consolas"/>
          <w:sz w:val="18"/>
        </w:rPr>
        <w:t>NC_082679.1     41538902                           .--.-.-.--.--.--.--.--.--.--.--.-.--  41538914</w:t>
      </w:r>
    </w:p>
    <w:p>
      <w:r>
        <w:rPr>
          <w:rFonts w:ascii="Consolas" w:hAnsi="Consolas"/>
          <w:sz w:val="18"/>
        </w:rPr>
        <w:t>NC_082679.1     47456773                                        .--.--.--.--.--.--.-.--  47456780</w:t>
      </w:r>
    </w:p>
    <w:p>
      <w:r>
        <w:rPr>
          <w:rFonts w:ascii="Consolas" w:hAnsi="Consolas"/>
          <w:sz w:val="18"/>
        </w:rPr>
        <w:t>NC_082679.1     47571801                                                       .--.-.--  47571803</w:t>
      </w:r>
    </w:p>
    <w:p>
      <w:r>
        <w:rPr>
          <w:rFonts w:ascii="Consolas" w:hAnsi="Consolas"/>
          <w:sz w:val="18"/>
        </w:rPr>
        <w:t>NC_082679.1     47932358                                  .--.--.--.--.--.--.--.--.-.--  47932367</w:t>
      </w:r>
    </w:p>
    <w:p>
      <w:r>
        <w:rPr>
          <w:rFonts w:ascii="Consolas" w:hAnsi="Consolas"/>
          <w:sz w:val="18"/>
        </w:rPr>
        <w:t>NC_082679.1     48225038                                                       .--.-.--  48225040</w:t>
      </w:r>
    </w:p>
    <w:p>
      <w:r>
        <w:rPr>
          <w:rFonts w:ascii="Consolas" w:hAnsi="Consolas"/>
          <w:sz w:val="18"/>
        </w:rPr>
        <w:t>NC_082679.1     50141706                                                    .--.--.-.--  50141709</w:t>
      </w:r>
    </w:p>
    <w:p>
      <w:r>
        <w:rPr>
          <w:rFonts w:ascii="Consolas" w:hAnsi="Consolas"/>
          <w:sz w:val="18"/>
        </w:rPr>
        <w:t>NC_082679.1     50669402                                                       .--.-.--  50669400</w:t>
      </w:r>
    </w:p>
    <w:p>
      <w:r>
        <w:rPr>
          <w:rFonts w:ascii="Consolas" w:hAnsi="Consolas"/>
          <w:sz w:val="18"/>
        </w:rPr>
        <w:t>NC_082679.1     53303622                                                       .--.-.--  53303620</w:t>
      </w:r>
    </w:p>
    <w:p>
      <w:r>
        <w:rPr>
          <w:rFonts w:ascii="Consolas" w:hAnsi="Consolas"/>
          <w:sz w:val="18"/>
        </w:rPr>
        <w:t>NC_082679.1     53737446                                              .--.--.--.--.-.--  53737451</w:t>
      </w:r>
    </w:p>
    <w:p>
      <w:r>
        <w:rPr>
          <w:rFonts w:ascii="Consolas" w:hAnsi="Consolas"/>
          <w:sz w:val="18"/>
        </w:rPr>
        <w:t>NC_082679.1     54010991                                                       .--.-.--  54010989</w:t>
      </w:r>
    </w:p>
    <w:p>
      <w:r>
        <w:rPr>
          <w:rFonts w:ascii="Consolas" w:hAnsi="Consolas"/>
          <w:sz w:val="18"/>
        </w:rPr>
        <w:t>NC_082679.1     55910604                              .-.-.--.--.--.--.--.--.--.--.-.--  55910615</w:t>
      </w:r>
    </w:p>
    <w:p>
      <w:r>
        <w:rPr>
          <w:rFonts w:ascii="Consolas" w:hAnsi="Consolas"/>
          <w:sz w:val="18"/>
        </w:rPr>
        <w:t>NC_082679.1     57674910                                                            .--  57674910</w:t>
      </w:r>
    </w:p>
    <w:p>
      <w:r>
        <w:rPr>
          <w:rFonts w:ascii="Consolas" w:hAnsi="Consolas"/>
          <w:sz w:val="18"/>
        </w:rPr>
        <w:t>NC_082679.1     59634409                                  .--.--.--.--.--.--.--.--.-.--  59634418</w:t>
      </w:r>
    </w:p>
    <w:p>
      <w:r>
        <w:rPr>
          <w:rFonts w:ascii="Consolas" w:hAnsi="Consolas"/>
          <w:sz w:val="18"/>
        </w:rPr>
        <w:t>NC_082679.1     59694314                                           .--.--.--.--.--.-.--  59694320</w:t>
      </w:r>
    </w:p>
    <w:p>
      <w:r>
        <w:rPr>
          <w:rFonts w:ascii="Consolas" w:hAnsi="Consolas"/>
          <w:sz w:val="18"/>
        </w:rPr>
        <w:t>NC_082679.1     59912715                              .-.-.--.--.--.--.--.--.--.--.-.--  59912704</w:t>
      </w:r>
    </w:p>
    <w:p>
      <w:r>
        <w:rPr>
          <w:rFonts w:ascii="Consolas" w:hAnsi="Consolas"/>
          <w:sz w:val="18"/>
        </w:rPr>
        <w:t>NC_082679.1     62222687                                  .--.--.--.--.--.--.--.--.-.--  62222696</w:t>
      </w:r>
    </w:p>
    <w:p>
      <w:r>
        <w:rPr>
          <w:rFonts w:ascii="Consolas" w:hAnsi="Consolas"/>
          <w:sz w:val="18"/>
        </w:rPr>
        <w:t>NC_082679.1     64605845                                                       .--.-.--  64605843</w:t>
      </w:r>
    </w:p>
    <w:p>
      <w:r>
        <w:rPr>
          <w:rFonts w:ascii="Consolas" w:hAnsi="Consolas"/>
          <w:sz w:val="18"/>
        </w:rPr>
        <w:t>NC_082679.1     66146008                                                            .--  66146008</w:t>
      </w:r>
    </w:p>
    <w:p>
      <w:r>
        <w:rPr>
          <w:rFonts w:ascii="Consolas" w:hAnsi="Consolas"/>
          <w:sz w:val="18"/>
        </w:rPr>
        <w:t>NC_082679.1     11184561                              .-.-.--.--.--.--.--.--.--.--.-.--  11184550</w:t>
      </w:r>
    </w:p>
    <w:p>
      <w:r>
        <w:rPr>
          <w:rFonts w:ascii="Consolas" w:hAnsi="Consolas"/>
          <w:sz w:val="18"/>
        </w:rPr>
        <w:t>NC_082679.1     11200689                              .-.-.--.--.--.--.--.--.--.--.-.--  11200678</w:t>
      </w:r>
    </w:p>
    <w:p>
      <w:r>
        <w:rPr>
          <w:rFonts w:ascii="Consolas" w:hAnsi="Consolas"/>
          <w:sz w:val="18"/>
        </w:rPr>
        <w:t>NC_082679.1     11202836                              .-.-.--.--.--.--.--.--.--.--.-.--  11202825</w:t>
      </w:r>
    </w:p>
    <w:p>
      <w:r>
        <w:rPr>
          <w:rFonts w:ascii="Consolas" w:hAnsi="Consolas"/>
          <w:sz w:val="18"/>
        </w:rPr>
        <w:t>NC_082679.1     57192856                                .-.--.--.--.--.--.--.-----.-.--  57192865</w:t>
      </w:r>
    </w:p>
    <w:p>
      <w:r>
        <w:rPr>
          <w:rFonts w:ascii="Consolas" w:hAnsi="Consolas"/>
          <w:sz w:val="18"/>
        </w:rPr>
        <w:t>NC_082679.1     13661144                                              .--.--.--.--.-.--  13661139</w:t>
      </w:r>
    </w:p>
    <w:p>
      <w:r>
        <w:rPr>
          <w:rFonts w:ascii="Consolas" w:hAnsi="Consolas"/>
          <w:sz w:val="18"/>
        </w:rPr>
        <w:t>NC_082679.1     33742503                                .-.--.--.--.--.--.--.--.--.-.--  33742493</w:t>
      </w:r>
    </w:p>
    <w:p>
      <w:r>
        <w:rPr>
          <w:rFonts w:ascii="Consolas" w:hAnsi="Consolas"/>
          <w:sz w:val="18"/>
        </w:rPr>
        <w:t>NC_082679.1     34622639                           .--.-.-.--.--.--T--.--.--.A-.T-.-.--  34622625</w:t>
      </w:r>
    </w:p>
    <w:p>
      <w:r>
        <w:rPr>
          <w:rFonts w:ascii="Consolas" w:hAnsi="Consolas"/>
          <w:sz w:val="18"/>
        </w:rPr>
        <w:t>NC_082679.1     47766732                         .-.--.-.-.--.--A--T--.--.--.--.T-.-.--  47766746</w:t>
      </w:r>
    </w:p>
    <w:p>
      <w:r>
        <w:rPr>
          <w:rFonts w:ascii="Consolas" w:hAnsi="Consolas"/>
          <w:sz w:val="18"/>
        </w:rPr>
        <w:t>NC_082679.1     55910599                                        .--.--.--.--.--.T-.-.--  55910607</w:t>
      </w:r>
    </w:p>
    <w:p>
      <w:r>
        <w:rPr>
          <w:rFonts w:ascii="Consolas" w:hAnsi="Consolas"/>
          <w:sz w:val="18"/>
        </w:rPr>
        <w:t>NC_082679.1     57192863                                .-.--.--.--.--.--.--.--.--.-.--  57192873</w:t>
      </w:r>
    </w:p>
    <w:p>
      <w:r>
        <w:rPr>
          <w:rFonts w:ascii="Consolas" w:hAnsi="Consolas"/>
          <w:sz w:val="18"/>
        </w:rPr>
        <w:t>NC_082679.1     5309512                                            .--.--.--.--.T-.-.--  5309519</w:t>
      </w:r>
    </w:p>
    <w:p>
      <w:r>
        <w:rPr>
          <w:rFonts w:ascii="Consolas" w:hAnsi="Consolas"/>
          <w:sz w:val="18"/>
        </w:rPr>
        <w:t>NC_082679.1     14757234                                .-.--.--.--.--A--.--.-----.-.--  14757225</w:t>
      </w:r>
    </w:p>
    <w:p>
      <w:r>
        <w:rPr>
          <w:rFonts w:ascii="Consolas" w:hAnsi="Consolas"/>
          <w:sz w:val="18"/>
        </w:rPr>
        <w:t>NC_082679.1     21516687                                           .--.--.--.--.--.-.--  21516693</w:t>
      </w:r>
    </w:p>
    <w:p>
      <w:r>
        <w:rPr>
          <w:rFonts w:ascii="Consolas" w:hAnsi="Consolas"/>
          <w:sz w:val="18"/>
        </w:rPr>
        <w:t>NC_082679.1     32036294                                           .--.--.--.--.--.-.--  32036300</w:t>
      </w:r>
    </w:p>
    <w:p>
      <w:r>
        <w:rPr>
          <w:rFonts w:ascii="Consolas" w:hAnsi="Consolas"/>
          <w:sz w:val="18"/>
        </w:rPr>
        <w:t>NC_082679.1     46516378                                .-.--.--.--.-----.--.--.--.-.--  46516369</w:t>
      </w:r>
    </w:p>
    <w:p>
      <w:r>
        <w:rPr>
          <w:rFonts w:ascii="Consolas" w:hAnsi="Consolas"/>
          <w:sz w:val="18"/>
        </w:rPr>
        <w:t>NC_082679.1     64750705                         .-.--.T.-.--.--.--.--.--.--.--.--.-.--  64750719</w:t>
      </w:r>
    </w:p>
    <w:p>
      <w:r>
        <w:rPr>
          <w:rFonts w:ascii="Consolas" w:hAnsi="Consolas"/>
          <w:sz w:val="18"/>
        </w:rPr>
        <w:t>NC_082679.1     3149716                                               .--.--.--.T-.-.--  3149710</w:t>
      </w:r>
    </w:p>
    <w:p>
      <w:r>
        <w:rPr>
          <w:rFonts w:ascii="Consolas" w:hAnsi="Consolas"/>
          <w:sz w:val="18"/>
        </w:rPr>
        <w:t>NC_082679.1     8091905                                         .--.--.--.--.--.--.-.--  8091912</w:t>
      </w:r>
    </w:p>
    <w:p>
      <w:r>
        <w:rPr>
          <w:rFonts w:ascii="Consolas" w:hAnsi="Consolas"/>
          <w:sz w:val="18"/>
        </w:rPr>
        <w:t>NC_082679.1     9127837                                            .--.--.--.C-.--.-.--  9127844</w:t>
      </w:r>
    </w:p>
    <w:p>
      <w:r>
        <w:rPr>
          <w:rFonts w:ascii="Consolas" w:hAnsi="Consolas"/>
          <w:sz w:val="18"/>
        </w:rPr>
        <w:t>NC_082679.1     18627730                                              .--.--.--.T-.-.--  18627736</w:t>
      </w:r>
    </w:p>
    <w:p>
      <w:r>
        <w:rPr>
          <w:rFonts w:ascii="Consolas" w:hAnsi="Consolas"/>
          <w:sz w:val="18"/>
        </w:rPr>
        <w:t>NC_082679.1     35350668                              .-.-.--.--.-----.--.--A--.T-.-.--  35350679</w:t>
      </w:r>
    </w:p>
    <w:p>
      <w:r>
        <w:rPr>
          <w:rFonts w:ascii="Consolas" w:hAnsi="Consolas"/>
          <w:sz w:val="18"/>
        </w:rPr>
        <w:t>NC_082679.1     51596504                                        .--.--.--.--.--.--.-.--  51596497</w:t>
      </w:r>
    </w:p>
    <w:p>
      <w:r>
        <w:rPr>
          <w:rFonts w:ascii="Consolas" w:hAnsi="Consolas"/>
          <w:sz w:val="18"/>
        </w:rPr>
        <w:t>NC_082676.1     25631884                       .-.-.--C-.-.--.--.--.--.--.--.--.--.-.--  25631870</w:t>
      </w:r>
    </w:p>
    <w:p>
      <w:r>
        <w:rPr>
          <w:rFonts w:ascii="Consolas" w:hAnsi="Consolas"/>
          <w:sz w:val="18"/>
        </w:rPr>
        <w:t>NC_082676.1     56535940                         .-.--.-A-.--.--.--.--.--.--.--.--.-.--  56535953</w:t>
      </w:r>
    </w:p>
    <w:p>
      <w:r>
        <w:rPr>
          <w:rFonts w:ascii="Consolas" w:hAnsi="Consolas"/>
          <w:sz w:val="18"/>
        </w:rPr>
        <w:t>NC_082676.1     28840730        ...-.---.---.--.-C-.--.-.-.--.--.--.--.--.--.--.--.-.--  28840750</w:t>
      </w:r>
    </w:p>
    <w:p>
      <w:r>
        <w:rPr>
          <w:rFonts w:ascii="Consolas" w:hAnsi="Consolas"/>
          <w:sz w:val="18"/>
        </w:rPr>
        <w:t>NC_082676.1     38346747                         .-.--T-.-.--.--.--.--.--.--.--.--.-.--  38346760</w:t>
      </w:r>
    </w:p>
    <w:p>
      <w:r>
        <w:rPr>
          <w:rFonts w:ascii="Consolas" w:hAnsi="Consolas"/>
          <w:sz w:val="18"/>
        </w:rPr>
        <w:t>NC_082676.1     63532266        ...-.---.-.-.--.-.-T--T-A-.--.--.--.--.--.--.--.--.-.--  63532245</w:t>
      </w:r>
    </w:p>
    <w:p>
      <w:r>
        <w:rPr>
          <w:rFonts w:ascii="Consolas" w:hAnsi="Consolas"/>
          <w:sz w:val="18"/>
        </w:rPr>
        <w:t>NC_082676.1     20437941                         .-.--.-A-.--.--.--.--.--.--.--.--.-.--  20437928</w:t>
      </w:r>
    </w:p>
    <w:p>
      <w:r>
        <w:rPr>
          <w:rFonts w:ascii="Consolas" w:hAnsi="Consolas"/>
          <w:sz w:val="18"/>
        </w:rPr>
        <w:t>NC_082676.1     52535242                         .-.--.-A-.--.--.--.--.--.--.--.--.-.--  52535255</w:t>
      </w:r>
    </w:p>
    <w:p>
      <w:r>
        <w:rPr>
          <w:rFonts w:ascii="Consolas" w:hAnsi="Consolas"/>
          <w:sz w:val="18"/>
        </w:rPr>
        <w:t>NC_082676.1     8617262                          .-.--.-A-.--.--.--.--.--.--.--.--.-.--  8617275</w:t>
      </w:r>
    </w:p>
    <w:p>
      <w:r>
        <w:rPr>
          <w:rFonts w:ascii="Consolas" w:hAnsi="Consolas"/>
          <w:sz w:val="18"/>
        </w:rPr>
        <w:t>NC_082676.1     60092707                         .-.--.-A-.--.--.--.--.--.--.--G--.-.--  60092694</w:t>
      </w:r>
    </w:p>
    <w:p>
      <w:r>
        <w:rPr>
          <w:rFonts w:ascii="Consolas" w:hAnsi="Consolas"/>
          <w:sz w:val="18"/>
        </w:rPr>
        <w:t>NC_082676.1     84350147                         .-.--.-.-.--.--.--.--.--.--.--.--.-.--  84350160</w:t>
      </w:r>
    </w:p>
    <w:p>
      <w:r>
        <w:rPr>
          <w:rFonts w:ascii="Consolas" w:hAnsi="Consolas"/>
          <w:sz w:val="18"/>
        </w:rPr>
        <w:t>NC_082676.1     20861686                         .-.--.-A-.--.--.--.--.--.--.--.--.-.--  20861673</w:t>
      </w:r>
    </w:p>
    <w:p>
      <w:r>
        <w:rPr>
          <w:rFonts w:ascii="Consolas" w:hAnsi="Consolas"/>
          <w:sz w:val="18"/>
        </w:rPr>
        <w:t>NC_082676.1     21044391                         .-.--.-C-.--.--.--.--.--.--.--.--.-.--  21044378</w:t>
      </w:r>
    </w:p>
    <w:p>
      <w:r>
        <w:rPr>
          <w:rFonts w:ascii="Consolas" w:hAnsi="Consolas"/>
          <w:sz w:val="18"/>
        </w:rPr>
        <w:t>NC_082676.1     28999755                         .-.--.-A-.--.--.--.--.--.--.--.--.-.--  28999742</w:t>
      </w:r>
    </w:p>
    <w:p>
      <w:r>
        <w:rPr>
          <w:rFonts w:ascii="Consolas" w:hAnsi="Consolas"/>
          <w:sz w:val="18"/>
        </w:rPr>
        <w:t>NC_082676.1     44867813                                  .--.--.--.--.--.--.--.--.-.--  44867804</w:t>
      </w:r>
    </w:p>
    <w:p>
      <w:r>
        <w:rPr>
          <w:rFonts w:ascii="Consolas" w:hAnsi="Consolas"/>
          <w:sz w:val="18"/>
        </w:rPr>
        <w:t>NC_082676.1     44867821                         .-.--.-A-.--.--.--.--.--.--.--.--.-.--  44867808</w:t>
      </w:r>
    </w:p>
    <w:p>
      <w:r>
        <w:rPr>
          <w:rFonts w:ascii="Consolas" w:hAnsi="Consolas"/>
          <w:sz w:val="18"/>
        </w:rPr>
        <w:t>NC_082676.1     49327510                         .-.--.-A-.--.--.--.--.--.--.--.--.-.--  49327523</w:t>
      </w:r>
    </w:p>
    <w:p>
      <w:r>
        <w:rPr>
          <w:rFonts w:ascii="Consolas" w:hAnsi="Consolas"/>
          <w:sz w:val="18"/>
        </w:rPr>
        <w:t>NC_082676.1     57434836                         .-.--.-A-.--.--.--.--.--.--.--.--.-.--  57434849</w:t>
      </w:r>
    </w:p>
    <w:p>
      <w:r>
        <w:rPr>
          <w:rFonts w:ascii="Consolas" w:hAnsi="Consolas"/>
          <w:sz w:val="18"/>
        </w:rPr>
        <w:t>NC_082676.1     63124628                         .-.--.-A-.--.--.--.--.--.--.--.--.-.--  63124641</w:t>
      </w:r>
    </w:p>
    <w:p>
      <w:r>
        <w:rPr>
          <w:rFonts w:ascii="Consolas" w:hAnsi="Consolas"/>
          <w:sz w:val="18"/>
        </w:rPr>
        <w:t>NC_082676.1     38876730                              .-.-.--.--.--.--.--.--.--.--.-.--  38876741</w:t>
      </w:r>
    </w:p>
    <w:p>
      <w:r>
        <w:rPr>
          <w:rFonts w:ascii="Consolas" w:hAnsi="Consolas"/>
          <w:sz w:val="18"/>
        </w:rPr>
        <w:t>NC_082676.1     49327502                         .-.--.-.-.--.--.--.--.--A--A--.--.-.--  49327515</w:t>
      </w:r>
    </w:p>
    <w:p>
      <w:r>
        <w:rPr>
          <w:rFonts w:ascii="Consolas" w:hAnsi="Consolas"/>
          <w:sz w:val="18"/>
        </w:rPr>
        <w:t>NC_082676.1     76646140                           .--.-.-A--.--.--.--.--.--A--T--.-.--  76646128</w:t>
      </w:r>
    </w:p>
    <w:p>
      <w:r>
        <w:rPr>
          <w:rFonts w:ascii="Consolas" w:hAnsi="Consolas"/>
          <w:sz w:val="18"/>
        </w:rPr>
        <w:t>NC_082676.1     6613528                            .--.-.-.--.--.--.--.--.--.--.--.-.--  6613540</w:t>
      </w:r>
    </w:p>
    <w:p>
      <w:r>
        <w:rPr>
          <w:rFonts w:ascii="Consolas" w:hAnsi="Consolas"/>
          <w:sz w:val="18"/>
        </w:rPr>
        <w:t>NC_082676.1     15504318                           .--.-.C.--.--.--.--.--.--.--.--.-.--  15504331</w:t>
      </w:r>
    </w:p>
    <w:p>
      <w:r>
        <w:rPr>
          <w:rFonts w:ascii="Consolas" w:hAnsi="Consolas"/>
          <w:sz w:val="18"/>
        </w:rPr>
        <w:t>NC_082676.1     56558580                              .-.-.--.--.--.--.--.--.--.--.-.--  56558569</w:t>
      </w:r>
    </w:p>
    <w:p>
      <w:r>
        <w:rPr>
          <w:rFonts w:ascii="Consolas" w:hAnsi="Consolas"/>
          <w:sz w:val="18"/>
        </w:rPr>
        <w:t>NC_082676.1     83947836                           .--.-.-.--.--.--.--.--.--.--.--.-.--  83947824</w:t>
      </w:r>
    </w:p>
    <w:p>
      <w:r>
        <w:rPr>
          <w:rFonts w:ascii="Consolas" w:hAnsi="Consolas"/>
          <w:sz w:val="18"/>
        </w:rPr>
        <w:t>NC_082676.1     85355270                                .-.--.--.--.--.--.--.--.--.-.--  85355280</w:t>
      </w:r>
    </w:p>
    <w:p>
      <w:r>
        <w:rPr>
          <w:rFonts w:ascii="Consolas" w:hAnsi="Consolas"/>
          <w:sz w:val="18"/>
        </w:rPr>
        <w:t>NC_082676.1     86141336                           .--.-.-.--.--.--.--.--.--.--.--.-.--  86141324</w:t>
      </w:r>
    </w:p>
    <w:p>
      <w:r>
        <w:rPr>
          <w:rFonts w:ascii="Consolas" w:hAnsi="Consolas"/>
          <w:sz w:val="18"/>
        </w:rPr>
        <w:t>NC_082676.1     88333162                                .-.--.--.--.--.--.--.--.--.-.--  88333172</w:t>
      </w:r>
    </w:p>
    <w:p>
      <w:r>
        <w:rPr>
          <w:rFonts w:ascii="Consolas" w:hAnsi="Consolas"/>
          <w:sz w:val="18"/>
        </w:rPr>
        <w:t>NC_082676.1     11980748                           .--.-A-.--.--.--.--.--.--.--.--.-.--  11980760</w:t>
      </w:r>
    </w:p>
    <w:p>
      <w:r>
        <w:rPr>
          <w:rFonts w:ascii="Consolas" w:hAnsi="Consolas"/>
          <w:sz w:val="18"/>
        </w:rPr>
        <w:t>NC_082676.1     46571380                         .-.--.-A-.--.--.--.--.--.--.--.--.-.--  46571393</w:t>
      </w:r>
    </w:p>
    <w:p>
      <w:r>
        <w:rPr>
          <w:rFonts w:ascii="Consolas" w:hAnsi="Consolas"/>
          <w:sz w:val="18"/>
        </w:rPr>
        <w:t>NC_082676.1     64715858                         .-.--.-A-.--.--.--.--.--.--.--.--.-.--  64715871</w:t>
      </w:r>
    </w:p>
    <w:p>
      <w:r>
        <w:rPr>
          <w:rFonts w:ascii="Consolas" w:hAnsi="Consolas"/>
          <w:sz w:val="18"/>
        </w:rPr>
        <w:t>NC_082676.1     2115682                               .-.-.--.--.--.--.--.--.--.--.-.--  2115693</w:t>
      </w:r>
    </w:p>
    <w:p>
      <w:r>
        <w:rPr>
          <w:rFonts w:ascii="Consolas" w:hAnsi="Consolas"/>
          <w:sz w:val="18"/>
        </w:rPr>
        <w:t>NC_082676.1     8426984                               .-.-.--.--.--.--.--.--.--.--.-.--  8426973</w:t>
      </w:r>
    </w:p>
    <w:p>
      <w:r>
        <w:rPr>
          <w:rFonts w:ascii="Consolas" w:hAnsi="Consolas"/>
          <w:sz w:val="18"/>
        </w:rPr>
        <w:t>NC_082676.1     34809619                              .-.-.--.--.--.--.--.--.--.--.-.--  34809630</w:t>
      </w:r>
    </w:p>
    <w:p>
      <w:r>
        <w:rPr>
          <w:rFonts w:ascii="Consolas" w:hAnsi="Consolas"/>
          <w:sz w:val="18"/>
        </w:rPr>
        <w:t>NC_082676.1     41062256                              .-.-.--.--.--.--.--.--.--.--.-.--  41062245</w:t>
      </w:r>
    </w:p>
    <w:p>
      <w:r>
        <w:rPr>
          <w:rFonts w:ascii="Consolas" w:hAnsi="Consolas"/>
          <w:sz w:val="18"/>
        </w:rPr>
        <w:t>NC_082676.1     48340517                                  .--.--.--.--.--.--.--.--.-.--  48340508</w:t>
      </w:r>
    </w:p>
    <w:p>
      <w:r>
        <w:rPr>
          <w:rFonts w:ascii="Consolas" w:hAnsi="Consolas"/>
          <w:sz w:val="18"/>
        </w:rPr>
        <w:t>NC_082676.1     53905993                              .-.-.--.--.--.--.--.--.--.--.-.--  53905982</w:t>
      </w:r>
    </w:p>
    <w:p>
      <w:r>
        <w:rPr>
          <w:rFonts w:ascii="Consolas" w:hAnsi="Consolas"/>
          <w:sz w:val="18"/>
        </w:rPr>
        <w:t>NC_082676.1     59925475                              .-.-.--.--.--.--.--.--.--.--.-.--  59925464</w:t>
      </w:r>
    </w:p>
    <w:p>
      <w:r>
        <w:rPr>
          <w:rFonts w:ascii="Consolas" w:hAnsi="Consolas"/>
          <w:sz w:val="18"/>
        </w:rPr>
        <w:t>NC_082676.1     80136916                              .-.-.--.--.--.--.--.--.--.--.-.--  80136905</w:t>
      </w:r>
    </w:p>
    <w:p>
      <w:r>
        <w:rPr>
          <w:rFonts w:ascii="Consolas" w:hAnsi="Consolas"/>
          <w:sz w:val="18"/>
        </w:rPr>
        <w:t>NC_082676.1     80228126                              .-.-.--.--.--.--.--.--.--.--.-.--  80228115</w:t>
      </w:r>
    </w:p>
    <w:p>
      <w:r>
        <w:rPr>
          <w:rFonts w:ascii="Consolas" w:hAnsi="Consolas"/>
          <w:sz w:val="18"/>
        </w:rPr>
        <w:t>NC_082676.1     79375033                         .-.--.-A-.--.--.--.--.--.--.--.--.-.--  79375046</w:t>
      </w:r>
    </w:p>
    <w:p>
      <w:r>
        <w:rPr>
          <w:rFonts w:ascii="Consolas" w:hAnsi="Consolas"/>
          <w:sz w:val="18"/>
        </w:rPr>
        <w:t>NC_082676.1     12575001                              .-.-.--.--A--.--.--.--.--.--.-.--  12574990</w:t>
      </w:r>
    </w:p>
    <w:p>
      <w:r>
        <w:rPr>
          <w:rFonts w:ascii="Consolas" w:hAnsi="Consolas"/>
          <w:sz w:val="18"/>
        </w:rPr>
        <w:t>NC_082676.1     51400249                         .-.--.-A-.--.--.--.--.--.--.--.--.-.--  51400262</w:t>
      </w:r>
    </w:p>
    <w:p>
      <w:r>
        <w:rPr>
          <w:rFonts w:ascii="Consolas" w:hAnsi="Consolas"/>
          <w:sz w:val="18"/>
        </w:rPr>
        <w:t>NC_082676.1     54182820                         .-.--.-A-.--.--.--.--.--.--.--.--.-.--  54182807</w:t>
      </w:r>
    </w:p>
    <w:p>
      <w:r>
        <w:rPr>
          <w:rFonts w:ascii="Consolas" w:hAnsi="Consolas"/>
          <w:sz w:val="18"/>
        </w:rPr>
        <w:t>NC_082676.1     54547092                              .-.-.--.--C--.--.--.--.--.--.-.--  54547081</w:t>
      </w:r>
    </w:p>
    <w:p>
      <w:r>
        <w:rPr>
          <w:rFonts w:ascii="Consolas" w:hAnsi="Consolas"/>
          <w:sz w:val="18"/>
        </w:rPr>
        <w:t>NC_082676.1     56558574                                  .--.--.--.--.--.--.--.--.-.--  56558565</w:t>
      </w:r>
    </w:p>
    <w:p>
      <w:r>
        <w:rPr>
          <w:rFonts w:ascii="Consolas" w:hAnsi="Consolas"/>
          <w:sz w:val="18"/>
        </w:rPr>
        <w:t>NC_082676.1     69922979                              .-.-.--.--A--.--.--.--.--.--.-.--  69922968</w:t>
      </w:r>
    </w:p>
    <w:p>
      <w:r>
        <w:rPr>
          <w:rFonts w:ascii="Consolas" w:hAnsi="Consolas"/>
          <w:sz w:val="18"/>
        </w:rPr>
        <w:t>NC_082676.1     5054741                          .-.--.-.-.--A--A--.--.--.--.--.--.-.--  5054728</w:t>
      </w:r>
    </w:p>
    <w:p>
      <w:r>
        <w:rPr>
          <w:rFonts w:ascii="Consolas" w:hAnsi="Consolas"/>
          <w:sz w:val="18"/>
        </w:rPr>
        <w:t>NC_082676.1     6604556                                 .-.--.--.--T--.--.--A--.--.-.--  6604566</w:t>
      </w:r>
    </w:p>
    <w:p>
      <w:r>
        <w:rPr>
          <w:rFonts w:ascii="Consolas" w:hAnsi="Consolas"/>
          <w:sz w:val="18"/>
        </w:rPr>
        <w:t>NC_082676.1     35231873                         .-.--.-G-.--.--.--G--.--.--.--.--.-.--  35231860</w:t>
      </w:r>
    </w:p>
    <w:p>
      <w:r>
        <w:rPr>
          <w:rFonts w:ascii="Consolas" w:hAnsi="Consolas"/>
          <w:sz w:val="18"/>
        </w:rPr>
        <w:t>NC_082676.1     41062226                                  .--.--.--.--.--.--.--.--.-.--  41062217</w:t>
      </w:r>
    </w:p>
    <w:p>
      <w:r>
        <w:rPr>
          <w:rFonts w:ascii="Consolas" w:hAnsi="Consolas"/>
          <w:sz w:val="18"/>
        </w:rPr>
        <w:t>NC_082676.1     1650515                                   .--.--.--.--.--.--.--.--.-.--  1650506</w:t>
      </w:r>
    </w:p>
    <w:p>
      <w:r>
        <w:rPr>
          <w:rFonts w:ascii="Consolas" w:hAnsi="Consolas"/>
          <w:sz w:val="18"/>
        </w:rPr>
        <w:t>NC_082676.1     2115688                                   .--.--.--.--.--.--.--.--.-.--  2115697</w:t>
      </w:r>
    </w:p>
    <w:p>
      <w:r>
        <w:rPr>
          <w:rFonts w:ascii="Consolas" w:hAnsi="Consolas"/>
          <w:sz w:val="18"/>
        </w:rPr>
        <w:t>NC_082676.1     6197167                                   .--.--.--.--.--.--.--.--.-.--  6197158</w:t>
      </w:r>
    </w:p>
    <w:p>
      <w:r>
        <w:rPr>
          <w:rFonts w:ascii="Consolas" w:hAnsi="Consolas"/>
          <w:sz w:val="18"/>
        </w:rPr>
        <w:t>NC_082676.1     6197188                                 .-.--.--.--.--.--.--.--.--.-.--  6197178</w:t>
      </w:r>
    </w:p>
    <w:p>
      <w:r>
        <w:rPr>
          <w:rFonts w:ascii="Consolas" w:hAnsi="Consolas"/>
          <w:sz w:val="18"/>
        </w:rPr>
        <w:t>NC_082676.1     6793492                                 .-.--.--.--.--.--.--.--.--.-.--  6793502</w:t>
      </w:r>
    </w:p>
    <w:p>
      <w:r>
        <w:rPr>
          <w:rFonts w:ascii="Consolas" w:hAnsi="Consolas"/>
          <w:sz w:val="18"/>
        </w:rPr>
        <w:t>NC_082676.1     6793505                                   .--.--.--.--.--.--.--.--.-.--  6793514</w:t>
      </w:r>
    </w:p>
    <w:p>
      <w:r>
        <w:rPr>
          <w:rFonts w:ascii="Consolas" w:hAnsi="Consolas"/>
          <w:sz w:val="18"/>
        </w:rPr>
        <w:t>NC_082676.1     11791568                                .-.--.--.--.--.--.--.--.--.-.--  11791578</w:t>
      </w:r>
    </w:p>
    <w:p>
      <w:r>
        <w:rPr>
          <w:rFonts w:ascii="Consolas" w:hAnsi="Consolas"/>
          <w:sz w:val="18"/>
        </w:rPr>
        <w:t>NC_082676.1     11791577                                  .--.--.--.--.--.--.--.--.-.--  11791586</w:t>
      </w:r>
    </w:p>
    <w:p>
      <w:r>
        <w:rPr>
          <w:rFonts w:ascii="Consolas" w:hAnsi="Consolas"/>
          <w:sz w:val="18"/>
        </w:rPr>
        <w:t>NC_082676.1     12484012                                  .--.--.--.--.--.--.--.--.-.--  12484003</w:t>
      </w:r>
    </w:p>
    <w:p>
      <w:r>
        <w:rPr>
          <w:rFonts w:ascii="Consolas" w:hAnsi="Consolas"/>
          <w:sz w:val="18"/>
        </w:rPr>
        <w:t>NC_082676.1     15815145                                .-.--.--.--.--.--.--.--.--.-.--  15815135</w:t>
      </w:r>
    </w:p>
    <w:p>
      <w:r>
        <w:rPr>
          <w:rFonts w:ascii="Consolas" w:hAnsi="Consolas"/>
          <w:sz w:val="18"/>
        </w:rPr>
        <w:t>NC_082676.1     15870301                                  .--.--.--.--.--.--.--.--.-.--  15870292</w:t>
      </w:r>
    </w:p>
    <w:p>
      <w:r>
        <w:rPr>
          <w:rFonts w:ascii="Consolas" w:hAnsi="Consolas"/>
          <w:sz w:val="18"/>
        </w:rPr>
        <w:t>NC_082676.1     16508798                                .-.--.--.--.--.--.--.--.--.-.--  16508808</w:t>
      </w:r>
    </w:p>
    <w:p>
      <w:r>
        <w:rPr>
          <w:rFonts w:ascii="Consolas" w:hAnsi="Consolas"/>
          <w:sz w:val="18"/>
        </w:rPr>
        <w:t>NC_082676.1     16508815                                  .--.--.--.--.--.--.--.--.-.--  16508824</w:t>
      </w:r>
    </w:p>
    <w:p>
      <w:r>
        <w:rPr>
          <w:rFonts w:ascii="Consolas" w:hAnsi="Consolas"/>
          <w:sz w:val="18"/>
        </w:rPr>
        <w:t>NC_082676.1     20357123                                  .--.--.--.--.--.--.--.--.-.--  20357132</w:t>
      </w:r>
    </w:p>
    <w:p>
      <w:r>
        <w:rPr>
          <w:rFonts w:ascii="Consolas" w:hAnsi="Consolas"/>
          <w:sz w:val="18"/>
        </w:rPr>
        <w:t>NC_082676.1     22363627                                        .--.--.--.--.--.--.-.--  22363634</w:t>
      </w:r>
    </w:p>
    <w:p>
      <w:r>
        <w:rPr>
          <w:rFonts w:ascii="Consolas" w:hAnsi="Consolas"/>
          <w:sz w:val="18"/>
        </w:rPr>
        <w:t>NC_082676.1     24539094                           .--.-.-.--.--.--.--.--.--.--.--.-.--  24539082</w:t>
      </w:r>
    </w:p>
    <w:p>
      <w:r>
        <w:rPr>
          <w:rFonts w:ascii="Consolas" w:hAnsi="Consolas"/>
          <w:sz w:val="18"/>
        </w:rPr>
        <w:t>NC_082676.1     24897231                                  .--.--.--.--.--.--.--.--.-.--  24897240</w:t>
      </w:r>
    </w:p>
    <w:p>
      <w:r>
        <w:rPr>
          <w:rFonts w:ascii="Consolas" w:hAnsi="Consolas"/>
          <w:sz w:val="18"/>
        </w:rPr>
        <w:t>NC_082676.1     24999971                                .-.--.--.--.--.--.--.--.--.-.--  24999961</w:t>
      </w:r>
    </w:p>
    <w:p>
      <w:r>
        <w:rPr>
          <w:rFonts w:ascii="Consolas" w:hAnsi="Consolas"/>
          <w:sz w:val="18"/>
        </w:rPr>
        <w:t>NC_082676.1     25623482                           .--.-.-.--.--.--.--.--.--.--.--.-.--  25623470</w:t>
      </w:r>
    </w:p>
    <w:p>
      <w:r>
        <w:rPr>
          <w:rFonts w:ascii="Consolas" w:hAnsi="Consolas"/>
          <w:sz w:val="18"/>
        </w:rPr>
        <w:t>NC_082676.1     26559140                         .-.--.T.-.--.--.--.--.--.--.--.--.-.--  26559126</w:t>
      </w:r>
    </w:p>
    <w:p>
      <w:r>
        <w:rPr>
          <w:rFonts w:ascii="Consolas" w:hAnsi="Consolas"/>
          <w:sz w:val="18"/>
        </w:rPr>
        <w:t>NC_082676.1     28840749                                  .--.--.--.--.--.--.--.--.-.--  28840758</w:t>
      </w:r>
    </w:p>
    <w:p>
      <w:r>
        <w:rPr>
          <w:rFonts w:ascii="Consolas" w:hAnsi="Consolas"/>
          <w:sz w:val="18"/>
        </w:rPr>
        <w:t>NC_082676.1     29290472                                  .--.--.--.--.--.--.--.--.-.--  29290481</w:t>
      </w:r>
    </w:p>
    <w:p>
      <w:r>
        <w:rPr>
          <w:rFonts w:ascii="Consolas" w:hAnsi="Consolas"/>
          <w:sz w:val="18"/>
        </w:rPr>
        <w:t>NC_082676.1     32774530                                  .--.--.--.--.--.--.--.--.-.--  32774521</w:t>
      </w:r>
    </w:p>
    <w:p>
      <w:r>
        <w:rPr>
          <w:rFonts w:ascii="Consolas" w:hAnsi="Consolas"/>
          <w:sz w:val="18"/>
        </w:rPr>
        <w:t>NC_082676.1     35230990                                .-.--.--.--.--.--.--.--.--.-.--  35230980</w:t>
      </w:r>
    </w:p>
    <w:p>
      <w:r>
        <w:rPr>
          <w:rFonts w:ascii="Consolas" w:hAnsi="Consolas"/>
          <w:sz w:val="18"/>
        </w:rPr>
        <w:t>NC_082676.1     35350637                                .-.--.--.--.--.--.--.--.--.-.--  35350627</w:t>
      </w:r>
    </w:p>
    <w:p>
      <w:r>
        <w:rPr>
          <w:rFonts w:ascii="Consolas" w:hAnsi="Consolas"/>
          <w:sz w:val="18"/>
        </w:rPr>
        <w:t>NC_082676.1     36161388                                .-.--.--.--.--.--.--.--.--.-.--  36161398</w:t>
      </w:r>
    </w:p>
    <w:p>
      <w:r>
        <w:rPr>
          <w:rFonts w:ascii="Consolas" w:hAnsi="Consolas"/>
          <w:sz w:val="18"/>
        </w:rPr>
        <w:t>NC_082676.1     36464157                                  .--.--.--.--.--.--.--.--.-.--  36464148</w:t>
      </w:r>
    </w:p>
    <w:p>
      <w:r>
        <w:rPr>
          <w:rFonts w:ascii="Consolas" w:hAnsi="Consolas"/>
          <w:sz w:val="18"/>
        </w:rPr>
        <w:t>NC_082676.1     38100491                                .-.--.--.--.--.--.--.--.--.-.--  38100481</w:t>
      </w:r>
    </w:p>
    <w:p>
      <w:r>
        <w:rPr>
          <w:rFonts w:ascii="Consolas" w:hAnsi="Consolas"/>
          <w:sz w:val="18"/>
        </w:rPr>
        <w:t>NC_082676.1     38626435                         .-.--.---.--.--.--.--.--.--.--.--.-.--  38626447</w:t>
      </w:r>
    </w:p>
    <w:p>
      <w:r>
        <w:rPr>
          <w:rFonts w:ascii="Consolas" w:hAnsi="Consolas"/>
          <w:sz w:val="18"/>
        </w:rPr>
        <w:t>NC_082676.1     38695984                         .-.--.C.-.--.--.--.--.--.--.--.--.-.--  38695998</w:t>
      </w:r>
    </w:p>
    <w:p>
      <w:r>
        <w:rPr>
          <w:rFonts w:ascii="Consolas" w:hAnsi="Consolas"/>
          <w:sz w:val="18"/>
        </w:rPr>
        <w:t>NC_082676.1     42256156                                  .--.--.--.--.--.--.--.--.-.--  42256165</w:t>
      </w:r>
    </w:p>
    <w:p>
      <w:r>
        <w:rPr>
          <w:rFonts w:ascii="Consolas" w:hAnsi="Consolas"/>
          <w:sz w:val="18"/>
        </w:rPr>
        <w:t>NC_082676.1     43042734                                  .--.--.--.--.--.--.--.--.-.--  43042725</w:t>
      </w:r>
    </w:p>
    <w:p>
      <w:r>
        <w:rPr>
          <w:rFonts w:ascii="Consolas" w:hAnsi="Consolas"/>
          <w:sz w:val="18"/>
        </w:rPr>
        <w:t>NC_082676.1     43706023                                  .--.--.--.--.--.--.--.--.-.--  43706032</w:t>
      </w:r>
    </w:p>
    <w:p>
      <w:r>
        <w:rPr>
          <w:rFonts w:ascii="Consolas" w:hAnsi="Consolas"/>
          <w:sz w:val="18"/>
        </w:rPr>
        <w:t>NC_082676.1     43814248                                  .--.--.--.--.--.--.--.--.-.--  43814239</w:t>
      </w:r>
    </w:p>
    <w:p>
      <w:r>
        <w:rPr>
          <w:rFonts w:ascii="Consolas" w:hAnsi="Consolas"/>
          <w:sz w:val="18"/>
        </w:rPr>
        <w:t>NC_082676.1     45343953                                  .--.--.--.--.--.--.--.--.-.--  45343944</w:t>
      </w:r>
    </w:p>
    <w:p>
      <w:r>
        <w:rPr>
          <w:rFonts w:ascii="Consolas" w:hAnsi="Consolas"/>
          <w:sz w:val="18"/>
        </w:rPr>
        <w:t>NC_082676.1     46327872                                  .--.--.--.--.--.--.--.--.-.--  46327881</w:t>
      </w:r>
    </w:p>
    <w:p>
      <w:r>
        <w:rPr>
          <w:rFonts w:ascii="Consolas" w:hAnsi="Consolas"/>
          <w:sz w:val="18"/>
        </w:rPr>
        <w:t>NC_082676.1     47906380                                  .--.--.--.--.--.--.--.--.-.--  47906371</w:t>
      </w:r>
    </w:p>
    <w:p>
      <w:r>
        <w:rPr>
          <w:rFonts w:ascii="Consolas" w:hAnsi="Consolas"/>
          <w:sz w:val="18"/>
        </w:rPr>
        <w:t>NC_082676.1     50188426                                .-.--.--.--.--.--.--.--.--.-.--  50188436</w:t>
      </w:r>
    </w:p>
    <w:p>
      <w:r>
        <w:rPr>
          <w:rFonts w:ascii="Consolas" w:hAnsi="Consolas"/>
          <w:sz w:val="18"/>
        </w:rPr>
        <w:t>NC_082676.1     50259372                                  .--.--.--.--.--.--.--.--.-.--  50259363</w:t>
      </w:r>
    </w:p>
    <w:p>
      <w:r>
        <w:rPr>
          <w:rFonts w:ascii="Consolas" w:hAnsi="Consolas"/>
          <w:sz w:val="18"/>
        </w:rPr>
        <w:t>NC_082676.1     50259377                                .-.--.--.--.--.--.--.--.--.-.--  50259367</w:t>
      </w:r>
    </w:p>
    <w:p>
      <w:r>
        <w:rPr>
          <w:rFonts w:ascii="Consolas" w:hAnsi="Consolas"/>
          <w:sz w:val="18"/>
        </w:rPr>
        <w:t>NC_082676.1     50707537                                .-.--.--.--.--.--.--.--.--.-.--  50707527</w:t>
      </w:r>
    </w:p>
    <w:p>
      <w:r>
        <w:rPr>
          <w:rFonts w:ascii="Consolas" w:hAnsi="Consolas"/>
          <w:sz w:val="18"/>
        </w:rPr>
        <w:t>NC_082676.1     52318303                           .--.-.A.--.--.--.--.--.--.--.--.-.--  52318316</w:t>
      </w:r>
    </w:p>
    <w:p>
      <w:r>
        <w:rPr>
          <w:rFonts w:ascii="Consolas" w:hAnsi="Consolas"/>
          <w:sz w:val="18"/>
        </w:rPr>
        <w:t>NC_082676.1     52669730                         .-.--.---.--.--.--.--.--.--.--.--.-.--  52669718</w:t>
      </w:r>
    </w:p>
    <w:p>
      <w:r>
        <w:rPr>
          <w:rFonts w:ascii="Consolas" w:hAnsi="Consolas"/>
          <w:sz w:val="18"/>
        </w:rPr>
        <w:t>NC_082676.1     57631085                                  .--.--.--.--.--.--.--.--.-.--  57631094</w:t>
      </w:r>
    </w:p>
    <w:p>
      <w:r>
        <w:rPr>
          <w:rFonts w:ascii="Consolas" w:hAnsi="Consolas"/>
          <w:sz w:val="18"/>
        </w:rPr>
        <w:t>NC_082676.1     57893607                                  .--.--.--.--.--.--.--.--.-.--  57893598</w:t>
      </w:r>
    </w:p>
    <w:p>
      <w:r>
        <w:rPr>
          <w:rFonts w:ascii="Consolas" w:hAnsi="Consolas"/>
          <w:sz w:val="18"/>
        </w:rPr>
        <w:t>NC_082676.1     59614423                                .-.--.--.--.--.--.--.--.--.-.--  59614413</w:t>
      </w:r>
    </w:p>
    <w:p>
      <w:r>
        <w:rPr>
          <w:rFonts w:ascii="Consolas" w:hAnsi="Consolas"/>
          <w:sz w:val="18"/>
        </w:rPr>
        <w:t>NC_082676.1     59729349                                  .--.--.--.--.--.--.--.--.-.--  59729340</w:t>
      </w:r>
    </w:p>
    <w:p>
      <w:r>
        <w:rPr>
          <w:rFonts w:ascii="Consolas" w:hAnsi="Consolas"/>
          <w:sz w:val="18"/>
        </w:rPr>
        <w:t>NC_082676.1     59925469                                  .--.--.--.--.--.--.--.--.-.--  59925460</w:t>
      </w:r>
    </w:p>
    <w:p>
      <w:r>
        <w:rPr>
          <w:rFonts w:ascii="Consolas" w:hAnsi="Consolas"/>
          <w:sz w:val="18"/>
        </w:rPr>
        <w:t>NC_082676.1     61671072                                  .--.--.--.--.--.--.--.--.-.--  61671063</w:t>
      </w:r>
    </w:p>
    <w:p>
      <w:r>
        <w:rPr>
          <w:rFonts w:ascii="Consolas" w:hAnsi="Consolas"/>
          <w:sz w:val="18"/>
        </w:rPr>
        <w:t>NC_082676.1     63124640                                  .--.--.--.--.--.--.--.--.-.--  63124649</w:t>
      </w:r>
    </w:p>
    <w:p>
      <w:r>
        <w:rPr>
          <w:rFonts w:ascii="Consolas" w:hAnsi="Consolas"/>
          <w:sz w:val="18"/>
        </w:rPr>
        <w:t>NC_082676.1     63126530                                .-.--.--.--.--.--.--.--.--.-.--  63126540</w:t>
      </w:r>
    </w:p>
    <w:p>
      <w:r>
        <w:rPr>
          <w:rFonts w:ascii="Consolas" w:hAnsi="Consolas"/>
          <w:sz w:val="18"/>
        </w:rPr>
        <w:t>NC_082676.1     63491429                                  .--.--.--.--.--.--.--.--.-.--  63491420</w:t>
      </w:r>
    </w:p>
    <w:p>
      <w:r>
        <w:rPr>
          <w:rFonts w:ascii="Consolas" w:hAnsi="Consolas"/>
          <w:sz w:val="18"/>
        </w:rPr>
        <w:t>NC_082676.1     63491434                                .-.--.--.--.--.--.--.--.--.-.--  63491424</w:t>
      </w:r>
    </w:p>
    <w:p>
      <w:r>
        <w:rPr>
          <w:rFonts w:ascii="Consolas" w:hAnsi="Consolas"/>
          <w:sz w:val="18"/>
        </w:rPr>
        <w:t>NC_082676.1     63936022                                  .--.--.--.--.--.--.--.--.-.--  63936031</w:t>
      </w:r>
    </w:p>
    <w:p>
      <w:r>
        <w:rPr>
          <w:rFonts w:ascii="Consolas" w:hAnsi="Consolas"/>
          <w:sz w:val="18"/>
        </w:rPr>
        <w:t>NC_082676.1     63971694                                  .--.--.--.--.--.--.--.--.-.--  63971685</w:t>
      </w:r>
    </w:p>
    <w:p>
      <w:r>
        <w:rPr>
          <w:rFonts w:ascii="Consolas" w:hAnsi="Consolas"/>
          <w:sz w:val="18"/>
        </w:rPr>
        <w:t>NC_082676.1     64149457                                .-.--.--.--.--.--.--.--.--.-.--  64149467</w:t>
      </w:r>
    </w:p>
    <w:p>
      <w:r>
        <w:rPr>
          <w:rFonts w:ascii="Consolas" w:hAnsi="Consolas"/>
          <w:sz w:val="18"/>
        </w:rPr>
        <w:t>NC_082676.1     66403896                                .-.--.--.--.--.--.--.--.--.-.--  66403906</w:t>
      </w:r>
    </w:p>
    <w:p>
      <w:r>
        <w:rPr>
          <w:rFonts w:ascii="Consolas" w:hAnsi="Consolas"/>
          <w:sz w:val="18"/>
        </w:rPr>
        <w:t>NC_082676.1     66403901                                  .--.--.--.--.--.--.--.--.-.--  66403910</w:t>
      </w:r>
    </w:p>
    <w:p>
      <w:r>
        <w:rPr>
          <w:rFonts w:ascii="Consolas" w:hAnsi="Consolas"/>
          <w:sz w:val="18"/>
        </w:rPr>
        <w:t>NC_082676.1     68088018                                .-.--.--.--.--.--.--.--.--.-.--  68088008</w:t>
      </w:r>
    </w:p>
    <w:p>
      <w:r>
        <w:rPr>
          <w:rFonts w:ascii="Consolas" w:hAnsi="Consolas"/>
          <w:sz w:val="18"/>
        </w:rPr>
        <w:t>NC_082676.1     68418142                                  .--.--.--.--.--.--.--.--.-.--  68418133</w:t>
      </w:r>
    </w:p>
    <w:p>
      <w:r>
        <w:rPr>
          <w:rFonts w:ascii="Consolas" w:hAnsi="Consolas"/>
          <w:sz w:val="18"/>
        </w:rPr>
        <w:t>NC_082676.1     69922969                                  .--.--.--.--.--.--.--.--.-.--  69922960</w:t>
      </w:r>
    </w:p>
    <w:p>
      <w:r>
        <w:rPr>
          <w:rFonts w:ascii="Consolas" w:hAnsi="Consolas"/>
          <w:sz w:val="18"/>
        </w:rPr>
        <w:t>NC_082676.1     74052782                                  .--.--.--.--.--.--.--.--.-.--  74052773</w:t>
      </w:r>
    </w:p>
    <w:p>
      <w:r>
        <w:rPr>
          <w:rFonts w:ascii="Consolas" w:hAnsi="Consolas"/>
          <w:sz w:val="18"/>
        </w:rPr>
        <w:t>NC_082676.1     74052799                                .-.--.--.--.--.--.--.--.--.-.--  74052789</w:t>
      </w:r>
    </w:p>
    <w:p>
      <w:r>
        <w:rPr>
          <w:rFonts w:ascii="Consolas" w:hAnsi="Consolas"/>
          <w:sz w:val="18"/>
        </w:rPr>
        <w:t>NC_082676.1     74603325                                  .--.--.--.--.--.--.--.--.-.--  74603316</w:t>
      </w:r>
    </w:p>
    <w:p>
      <w:r>
        <w:rPr>
          <w:rFonts w:ascii="Consolas" w:hAnsi="Consolas"/>
          <w:sz w:val="18"/>
        </w:rPr>
        <w:t>NC_082676.1     75311085                                .-.--.--.--.--.--.--.--.--.-.--  75311095</w:t>
      </w:r>
    </w:p>
    <w:p>
      <w:r>
        <w:rPr>
          <w:rFonts w:ascii="Consolas" w:hAnsi="Consolas"/>
          <w:sz w:val="18"/>
        </w:rPr>
        <w:t>NC_082676.1     77870292                                .-.--.--.--.--.--.--.--.--.-.--  77870282</w:t>
      </w:r>
    </w:p>
    <w:p>
      <w:r>
        <w:rPr>
          <w:rFonts w:ascii="Consolas" w:hAnsi="Consolas"/>
          <w:sz w:val="18"/>
        </w:rPr>
        <w:t>NC_082676.1     86339430                                .-.--.--.--.--.--.--.--.--.-.--  86339440</w:t>
      </w:r>
    </w:p>
    <w:p>
      <w:r>
        <w:rPr>
          <w:rFonts w:ascii="Consolas" w:hAnsi="Consolas"/>
          <w:sz w:val="18"/>
        </w:rPr>
        <w:t>NC_082676.1     87666385                                .-.--.--.--.--.--.--.--.--.-.--  87666395</w:t>
      </w:r>
    </w:p>
    <w:p>
      <w:r>
        <w:rPr>
          <w:rFonts w:ascii="Consolas" w:hAnsi="Consolas"/>
          <w:sz w:val="18"/>
        </w:rPr>
        <w:t>NC_082676.1     87666410                                  .--.--.--.--.--.--.--.--.-.--  87666419</w:t>
      </w:r>
    </w:p>
    <w:p>
      <w:r>
        <w:rPr>
          <w:rFonts w:ascii="Consolas" w:hAnsi="Consolas"/>
          <w:sz w:val="18"/>
        </w:rPr>
        <w:t>NC_082676.1     61777024                         .-.--T-.-.--.--.--.--.--.--.--.--.-.--  61777037</w:t>
      </w:r>
    </w:p>
    <w:p>
      <w:r>
        <w:rPr>
          <w:rFonts w:ascii="Consolas" w:hAnsi="Consolas"/>
          <w:sz w:val="18"/>
        </w:rPr>
        <w:t>NC_082676.1     6197192                                 .-.--.--.--T--.--.--.--.--.-.--  6197182</w:t>
      </w:r>
    </w:p>
    <w:p>
      <w:r>
        <w:rPr>
          <w:rFonts w:ascii="Consolas" w:hAnsi="Consolas"/>
          <w:sz w:val="18"/>
        </w:rPr>
        <w:t>NC_082676.1     11912086                              .-.-C--.--.--.--.--.--.--.--.-.--  11912097</w:t>
      </w:r>
    </w:p>
    <w:p>
      <w:r>
        <w:rPr>
          <w:rFonts w:ascii="Consolas" w:hAnsi="Consolas"/>
          <w:sz w:val="18"/>
        </w:rPr>
        <w:t>NC_082676.1     17553916                                  .--.--.--.--.--.--.--.--.-.--  17553925</w:t>
      </w:r>
    </w:p>
    <w:p>
      <w:r>
        <w:rPr>
          <w:rFonts w:ascii="Consolas" w:hAnsi="Consolas"/>
          <w:sz w:val="18"/>
        </w:rPr>
        <w:t>NC_082676.1     27443097                       .-.-.--T-.-.--.--.--.--.--.--.--.--.-.--  27443111</w:t>
      </w:r>
    </w:p>
    <w:p>
      <w:r>
        <w:rPr>
          <w:rFonts w:ascii="Consolas" w:hAnsi="Consolas"/>
          <w:sz w:val="18"/>
        </w:rPr>
        <w:t>NC_082676.1     35230985                                  .--.--.--.--.--.--.--.--.-.--  35230976</w:t>
      </w:r>
    </w:p>
    <w:p>
      <w:r>
        <w:rPr>
          <w:rFonts w:ascii="Consolas" w:hAnsi="Consolas"/>
          <w:sz w:val="18"/>
        </w:rPr>
        <w:t>NC_082676.1     63971699                                .-.--.--.--G--.--.--.--.--.-.--  63971689</w:t>
      </w:r>
    </w:p>
    <w:p>
      <w:r>
        <w:rPr>
          <w:rFonts w:ascii="Consolas" w:hAnsi="Consolas"/>
          <w:sz w:val="18"/>
        </w:rPr>
        <w:t>NC_082676.1     77344172                         .-.--.T.-.--.--.--.--.--.--.--.--.-.--  77344158</w:t>
      </w:r>
    </w:p>
    <w:p>
      <w:r>
        <w:rPr>
          <w:rFonts w:ascii="Consolas" w:hAnsi="Consolas"/>
          <w:sz w:val="18"/>
        </w:rPr>
        <w:t>NC_082676.1     84681354                              .-.-.--.--.--.--.--.--.--.--.-.--  84681343</w:t>
      </w:r>
    </w:p>
    <w:p>
      <w:r>
        <w:rPr>
          <w:rFonts w:ascii="Consolas" w:hAnsi="Consolas"/>
          <w:sz w:val="18"/>
        </w:rPr>
        <w:t>NC_082676.1     16717283                                .-.--.--.--.--A--A--.--.--.-.--  16717273</w:t>
      </w:r>
    </w:p>
    <w:p>
      <w:r>
        <w:rPr>
          <w:rFonts w:ascii="Consolas" w:hAnsi="Consolas"/>
          <w:sz w:val="18"/>
        </w:rPr>
        <w:t>NC_082676.1     35410462                                .-.--.--.--.--C--A--.--.--.-.--  35410472</w:t>
      </w:r>
    </w:p>
    <w:p>
      <w:r>
        <w:rPr>
          <w:rFonts w:ascii="Consolas" w:hAnsi="Consolas"/>
          <w:sz w:val="18"/>
        </w:rPr>
        <w:t>NC_082676.1     39567082                         .-.--.---.--.--A--.--.--.--A--.--.-.--  39567094</w:t>
      </w:r>
    </w:p>
    <w:p>
      <w:r>
        <w:rPr>
          <w:rFonts w:ascii="Consolas" w:hAnsi="Consolas"/>
          <w:sz w:val="18"/>
        </w:rPr>
        <w:t>NC_082676.1     60838753                                .-.--.--.--.--.--A--C--.--.-.--  60838763</w:t>
      </w:r>
    </w:p>
    <w:p>
      <w:r>
        <w:rPr>
          <w:rFonts w:ascii="Consolas" w:hAnsi="Consolas"/>
          <w:sz w:val="18"/>
        </w:rPr>
        <w:t>NC_082676.1     23628117                         .-.--.-.-.A-.--.--.--.--.--.--.--.-.--  23628131</w:t>
      </w:r>
    </w:p>
    <w:p>
      <w:r>
        <w:rPr>
          <w:rFonts w:ascii="Consolas" w:hAnsi="Consolas"/>
          <w:sz w:val="18"/>
        </w:rPr>
        <w:t>NC_082676.1     38308902                         .-.--.-.A.--.--.--.--.--.--.--.--.-.--  38308916</w:t>
      </w:r>
    </w:p>
    <w:p>
      <w:r>
        <w:rPr>
          <w:rFonts w:ascii="Consolas" w:hAnsi="Consolas"/>
          <w:sz w:val="18"/>
        </w:rPr>
        <w:t>NC_082676.1     2646337                                   .--.--.--.--.--.--.--.--.-.--  2646346</w:t>
      </w:r>
    </w:p>
    <w:p>
      <w:r>
        <w:rPr>
          <w:rFonts w:ascii="Consolas" w:hAnsi="Consolas"/>
          <w:sz w:val="18"/>
        </w:rPr>
        <w:t>NC_082676.1     2646341                                   .--.--.--.--.--.--.--.--.-.--  2646350</w:t>
      </w:r>
    </w:p>
    <w:p>
      <w:r>
        <w:rPr>
          <w:rFonts w:ascii="Consolas" w:hAnsi="Consolas"/>
          <w:sz w:val="18"/>
        </w:rPr>
        <w:t>NC_082676.1     2646345                                   .--.--.--.--.--.--.--.--.-.--  2646354</w:t>
      </w:r>
    </w:p>
    <w:p>
      <w:r>
        <w:rPr>
          <w:rFonts w:ascii="Consolas" w:hAnsi="Consolas"/>
          <w:sz w:val="18"/>
        </w:rPr>
        <w:t>NC_082676.1     2646349                                   .--.--.--.--.--.--.--.--.-.--  2646358</w:t>
      </w:r>
    </w:p>
    <w:p>
      <w:r>
        <w:rPr>
          <w:rFonts w:ascii="Consolas" w:hAnsi="Consolas"/>
          <w:sz w:val="18"/>
        </w:rPr>
        <w:t>NC_082676.1     2646353                                   .--.--.--.--.--.--.--.--.-.--  2646362</w:t>
      </w:r>
    </w:p>
    <w:p>
      <w:r>
        <w:rPr>
          <w:rFonts w:ascii="Consolas" w:hAnsi="Consolas"/>
          <w:sz w:val="18"/>
        </w:rPr>
        <w:t>NC_082676.1     2646357                                   .--.--.--.--.--.--.--.--.-.--  2646366</w:t>
      </w:r>
    </w:p>
    <w:p>
      <w:r>
        <w:rPr>
          <w:rFonts w:ascii="Consolas" w:hAnsi="Consolas"/>
          <w:sz w:val="18"/>
        </w:rPr>
        <w:t>NC_082676.1     4830897                                   .--.--.--.--.--.--.--.--.-.--  4830906</w:t>
      </w:r>
    </w:p>
    <w:p>
      <w:r>
        <w:rPr>
          <w:rFonts w:ascii="Consolas" w:hAnsi="Consolas"/>
          <w:sz w:val="18"/>
        </w:rPr>
        <w:t>NC_082676.1     6197171                                   .--.--.--.--.--.--.--.--.-.--  6197162</w:t>
      </w:r>
    </w:p>
    <w:p>
      <w:r>
        <w:rPr>
          <w:rFonts w:ascii="Consolas" w:hAnsi="Consolas"/>
          <w:sz w:val="18"/>
        </w:rPr>
        <w:t>NC_082676.1     6197175                                   .--.--.--.--.--.--.--.--.-.--  6197166</w:t>
      </w:r>
    </w:p>
    <w:p>
      <w:r>
        <w:rPr>
          <w:rFonts w:ascii="Consolas" w:hAnsi="Consolas"/>
          <w:sz w:val="18"/>
        </w:rPr>
        <w:t>NC_082676.1     6197179                                   .--.--.--.--.--.--.--.--.-.--  6197170</w:t>
      </w:r>
    </w:p>
    <w:p>
      <w:r>
        <w:rPr>
          <w:rFonts w:ascii="Consolas" w:hAnsi="Consolas"/>
          <w:sz w:val="18"/>
        </w:rPr>
        <w:t>NC_082676.1     6197183                                   .--.--.--.--.--.--.--.--.-.--  6197174</w:t>
      </w:r>
    </w:p>
    <w:p>
      <w:r>
        <w:rPr>
          <w:rFonts w:ascii="Consolas" w:hAnsi="Consolas"/>
          <w:sz w:val="18"/>
        </w:rPr>
        <w:t>NC_082676.1     6613535                                   .--.--.--.--.--.--.--.--.-.--  6613544</w:t>
      </w:r>
    </w:p>
    <w:p>
      <w:r>
        <w:rPr>
          <w:rFonts w:ascii="Consolas" w:hAnsi="Consolas"/>
          <w:sz w:val="18"/>
        </w:rPr>
        <w:t>NC_082676.1     6793497                                   .--.--.--.--.--.--.--.--.-.--  6793506</w:t>
      </w:r>
    </w:p>
    <w:p>
      <w:r>
        <w:rPr>
          <w:rFonts w:ascii="Consolas" w:hAnsi="Consolas"/>
          <w:sz w:val="18"/>
        </w:rPr>
        <w:t>NC_082676.1     6793501                                   .--.--.--.--.--.--.--.--.-.--  6793510</w:t>
      </w:r>
    </w:p>
    <w:p>
      <w:r>
        <w:rPr>
          <w:rFonts w:ascii="Consolas" w:hAnsi="Consolas"/>
          <w:sz w:val="18"/>
        </w:rPr>
        <w:t>NC_082676.1     9077469                                   .--.--.--.--.--.--.--.--.-.--  9077460</w:t>
      </w:r>
    </w:p>
    <w:p>
      <w:r>
        <w:rPr>
          <w:rFonts w:ascii="Consolas" w:hAnsi="Consolas"/>
          <w:sz w:val="18"/>
        </w:rPr>
        <w:t>NC_082676.1     10315785                                  .--.--.--.--.--.--.--.--.-.--  10315794</w:t>
      </w:r>
    </w:p>
    <w:p>
      <w:r>
        <w:rPr>
          <w:rFonts w:ascii="Consolas" w:hAnsi="Consolas"/>
          <w:sz w:val="18"/>
        </w:rPr>
        <w:t>NC_082676.1     10315789                                  .--.--.--.--.--.--.--.--.-.--  10315798</w:t>
      </w:r>
    </w:p>
    <w:p>
      <w:r>
        <w:rPr>
          <w:rFonts w:ascii="Consolas" w:hAnsi="Consolas"/>
          <w:sz w:val="18"/>
        </w:rPr>
        <w:t>NC_082676.1     11791573                                  .--.--.--.--.--.--.--.--.-.--  11791582</w:t>
      </w:r>
    </w:p>
    <w:p>
      <w:r>
        <w:rPr>
          <w:rFonts w:ascii="Consolas" w:hAnsi="Consolas"/>
          <w:sz w:val="18"/>
        </w:rPr>
        <w:t>NC_082676.1     12484016                                  .--.--.--.--.--.--.--.--.-.--  12484007</w:t>
      </w:r>
    </w:p>
    <w:p>
      <w:r>
        <w:rPr>
          <w:rFonts w:ascii="Consolas" w:hAnsi="Consolas"/>
          <w:sz w:val="18"/>
        </w:rPr>
        <w:t>NC_082676.1     12574998                         .-.--.---.--.--.--.--.--.--.--.--.-.--  12574986</w:t>
      </w:r>
    </w:p>
    <w:p>
      <w:r>
        <w:rPr>
          <w:rFonts w:ascii="Consolas" w:hAnsi="Consolas"/>
          <w:sz w:val="18"/>
        </w:rPr>
        <w:t>NC_082676.1     13962742                                  .--.--.--.--.--.--.--.--.-.--  13962733</w:t>
      </w:r>
    </w:p>
    <w:p>
      <w:r>
        <w:rPr>
          <w:rFonts w:ascii="Consolas" w:hAnsi="Consolas"/>
          <w:sz w:val="18"/>
        </w:rPr>
        <w:t>NC_082676.1     13962746                                  .--.--.--.--.--.--.--.--.-.--  13962737</w:t>
      </w:r>
    </w:p>
    <w:p>
      <w:r>
        <w:rPr>
          <w:rFonts w:ascii="Consolas" w:hAnsi="Consolas"/>
          <w:sz w:val="18"/>
        </w:rPr>
        <w:t>NC_082676.1     13962750                                  .--.--.--.--.--.--.--.--.-.--  13962741</w:t>
      </w:r>
    </w:p>
    <w:p>
      <w:r>
        <w:rPr>
          <w:rFonts w:ascii="Consolas" w:hAnsi="Consolas"/>
          <w:sz w:val="18"/>
        </w:rPr>
        <w:t>NC_082676.1     13962754                                  .--.--.--.--.--.--.--.--.-.--  13962745</w:t>
      </w:r>
    </w:p>
    <w:p>
      <w:r>
        <w:rPr>
          <w:rFonts w:ascii="Consolas" w:hAnsi="Consolas"/>
          <w:sz w:val="18"/>
        </w:rPr>
        <w:t>NC_082676.1     13962758                                  .--.--.--.--.--.--.--.--.-.--  13962749</w:t>
      </w:r>
    </w:p>
    <w:p>
      <w:r>
        <w:rPr>
          <w:rFonts w:ascii="Consolas" w:hAnsi="Consolas"/>
          <w:sz w:val="18"/>
        </w:rPr>
        <w:t>NC_082676.1     13962762                                  .--.--.--.--.--.--.--.--.-.--  13962753</w:t>
      </w:r>
    </w:p>
    <w:p>
      <w:r>
        <w:rPr>
          <w:rFonts w:ascii="Consolas" w:hAnsi="Consolas"/>
          <w:sz w:val="18"/>
        </w:rPr>
        <w:t>NC_082676.1     15519843                                  .--.--.--.--.--.--.--.--.-.--  15519834</w:t>
      </w:r>
    </w:p>
    <w:p>
      <w:r>
        <w:rPr>
          <w:rFonts w:ascii="Consolas" w:hAnsi="Consolas"/>
          <w:sz w:val="18"/>
        </w:rPr>
        <w:t>NC_082676.1     15519847                                  .--.--.--.--.--.--.--.--.-.--  15519838</w:t>
      </w:r>
    </w:p>
    <w:p>
      <w:r>
        <w:rPr>
          <w:rFonts w:ascii="Consolas" w:hAnsi="Consolas"/>
          <w:sz w:val="18"/>
        </w:rPr>
        <w:t>NC_082676.1     15530535                                  .--.--.--.--.--.--.--.--.-.--  15530526</w:t>
      </w:r>
    </w:p>
    <w:p>
      <w:r>
        <w:rPr>
          <w:rFonts w:ascii="Consolas" w:hAnsi="Consolas"/>
          <w:sz w:val="18"/>
        </w:rPr>
        <w:t>NC_082676.1     15541222                                  .--.--.--.--.--.--.--.--.-.--  15541213</w:t>
      </w:r>
    </w:p>
    <w:p>
      <w:r>
        <w:rPr>
          <w:rFonts w:ascii="Consolas" w:hAnsi="Consolas"/>
          <w:sz w:val="18"/>
        </w:rPr>
        <w:t>NC_082676.1     15541226                                  .--.--.--.--.--.--.--.--.-.--  15541217</w:t>
      </w:r>
    </w:p>
    <w:p>
      <w:r>
        <w:rPr>
          <w:rFonts w:ascii="Consolas" w:hAnsi="Consolas"/>
          <w:sz w:val="18"/>
        </w:rPr>
        <w:t>NC_082676.1     15551913                                  .--.--.--.--.--.--.--.--.-.--  15551904</w:t>
      </w:r>
    </w:p>
    <w:p>
      <w:r>
        <w:rPr>
          <w:rFonts w:ascii="Consolas" w:hAnsi="Consolas"/>
          <w:sz w:val="18"/>
        </w:rPr>
        <w:t>NC_082676.1     15551917                                  .--.--.--.--.--.--.--.--.-.--  15551908</w:t>
      </w:r>
    </w:p>
    <w:p>
      <w:r>
        <w:rPr>
          <w:rFonts w:ascii="Consolas" w:hAnsi="Consolas"/>
          <w:sz w:val="18"/>
        </w:rPr>
        <w:t>NC_082676.1     15815140                                  .--.--.--.--.--.--.--.--.-.--  15815131</w:t>
      </w:r>
    </w:p>
    <w:p>
      <w:r>
        <w:rPr>
          <w:rFonts w:ascii="Consolas" w:hAnsi="Consolas"/>
          <w:sz w:val="18"/>
        </w:rPr>
        <w:t>NC_082676.1     16508803                                  .--.--.--.--.--.--.--.--.-.--  16508812</w:t>
      </w:r>
    </w:p>
    <w:p>
      <w:r>
        <w:rPr>
          <w:rFonts w:ascii="Consolas" w:hAnsi="Consolas"/>
          <w:sz w:val="18"/>
        </w:rPr>
        <w:t>NC_082676.1     16508807                                  .--.--.--.--.--.--.--.--.-.--  16508816</w:t>
      </w:r>
    </w:p>
    <w:p>
      <w:r>
        <w:rPr>
          <w:rFonts w:ascii="Consolas" w:hAnsi="Consolas"/>
          <w:sz w:val="18"/>
        </w:rPr>
        <w:t>NC_082676.1     16508811                                  .--.--.--.--.--.--.--.--.-.--  16508820</w:t>
      </w:r>
    </w:p>
    <w:p>
      <w:r>
        <w:rPr>
          <w:rFonts w:ascii="Consolas" w:hAnsi="Consolas"/>
          <w:sz w:val="18"/>
        </w:rPr>
        <w:t>NC_082676.1     17553912                                  .--.--.--.--.--.--.--.--.-.--  17553921</w:t>
      </w:r>
    </w:p>
    <w:p>
      <w:r>
        <w:rPr>
          <w:rFonts w:ascii="Consolas" w:hAnsi="Consolas"/>
          <w:sz w:val="18"/>
        </w:rPr>
        <w:t>NC_082676.1     20357116                         .-.--.---.--.--.--.--.--.--.--.--.-.--  20357128</w:t>
      </w:r>
    </w:p>
    <w:p>
      <w:r>
        <w:rPr>
          <w:rFonts w:ascii="Consolas" w:hAnsi="Consolas"/>
          <w:sz w:val="18"/>
        </w:rPr>
        <w:t>NC_082676.1     20861674                                  .--.--.--.--.--.--.--.--.-.--  20861665</w:t>
      </w:r>
    </w:p>
    <w:p>
      <w:r>
        <w:rPr>
          <w:rFonts w:ascii="Consolas" w:hAnsi="Consolas"/>
          <w:sz w:val="18"/>
        </w:rPr>
        <w:t>NC_082676.1     20861678                                  .--.--.--.--.--.--.--.--.-.--  20861669</w:t>
      </w:r>
    </w:p>
    <w:p>
      <w:r>
        <w:rPr>
          <w:rFonts w:ascii="Consolas" w:hAnsi="Consolas"/>
          <w:sz w:val="18"/>
        </w:rPr>
        <w:t>NC_082676.1     23517697                                  .--.--.--.--.--.--.--.--.-.--  23517706</w:t>
      </w:r>
    </w:p>
    <w:p>
      <w:r>
        <w:rPr>
          <w:rFonts w:ascii="Consolas" w:hAnsi="Consolas"/>
          <w:sz w:val="18"/>
        </w:rPr>
        <w:t>NC_082676.1     24567483                                  .--.--.--.--.--.--.--.--.-.--  24567474</w:t>
      </w:r>
    </w:p>
    <w:p>
      <w:r>
        <w:rPr>
          <w:rFonts w:ascii="Consolas" w:hAnsi="Consolas"/>
          <w:sz w:val="18"/>
        </w:rPr>
        <w:t>NC_082676.1     24567487                                  .--.--.--.--.--.--.--.--.-.--  24567478</w:t>
      </w:r>
    </w:p>
    <w:p>
      <w:r>
        <w:rPr>
          <w:rFonts w:ascii="Consolas" w:hAnsi="Consolas"/>
          <w:sz w:val="18"/>
        </w:rPr>
        <w:t>NC_082676.1     24567491                                  .--.--.--.--.--.--.--.--.-.--  24567482</w:t>
      </w:r>
    </w:p>
    <w:p>
      <w:r>
        <w:rPr>
          <w:rFonts w:ascii="Consolas" w:hAnsi="Consolas"/>
          <w:sz w:val="18"/>
        </w:rPr>
        <w:t>NC_082676.1     24567499                           .--.-.A.--.--.--.--.--.--.--.--.-.--  24567486</w:t>
      </w:r>
    </w:p>
    <w:p>
      <w:r>
        <w:rPr>
          <w:rFonts w:ascii="Consolas" w:hAnsi="Consolas"/>
          <w:sz w:val="18"/>
        </w:rPr>
        <w:t>NC_082676.1     26559131                                  .--.--.--.--.--.--.--.--.-.--  26559122</w:t>
      </w:r>
    </w:p>
    <w:p>
      <w:r>
        <w:rPr>
          <w:rFonts w:ascii="Consolas" w:hAnsi="Consolas"/>
          <w:sz w:val="18"/>
        </w:rPr>
        <w:t>NC_082676.1     28355925                                  .--.--.--.--.--.--.--.--.-.--  28355916</w:t>
      </w:r>
    </w:p>
    <w:p>
      <w:r>
        <w:rPr>
          <w:rFonts w:ascii="Consolas" w:hAnsi="Consolas"/>
          <w:sz w:val="18"/>
        </w:rPr>
        <w:t>NC_082676.1     28355929                                  .--.--.--.--.--.--.--.--.-.--  28355920</w:t>
      </w:r>
    </w:p>
    <w:p>
      <w:r>
        <w:rPr>
          <w:rFonts w:ascii="Consolas" w:hAnsi="Consolas"/>
          <w:sz w:val="18"/>
        </w:rPr>
        <w:t>NC_082676.1     28840745                                  .--.--.--.--.--.--.--.--.-.--  28840754</w:t>
      </w:r>
    </w:p>
    <w:p>
      <w:r>
        <w:rPr>
          <w:rFonts w:ascii="Consolas" w:hAnsi="Consolas"/>
          <w:sz w:val="18"/>
        </w:rPr>
        <w:t>NC_082676.1     29290460                                  .--.--.--.--.--.--.--.--.-.--  29290469</w:t>
      </w:r>
    </w:p>
    <w:p>
      <w:r>
        <w:rPr>
          <w:rFonts w:ascii="Consolas" w:hAnsi="Consolas"/>
          <w:sz w:val="18"/>
        </w:rPr>
        <w:t>NC_082676.1     29290464                                  .--.--.--.--.--.--.--.--.-.--  29290473</w:t>
      </w:r>
    </w:p>
    <w:p>
      <w:r>
        <w:rPr>
          <w:rFonts w:ascii="Consolas" w:hAnsi="Consolas"/>
          <w:sz w:val="18"/>
        </w:rPr>
        <w:t>NC_082676.1     29290468                                  .--.--.--.--.--.--.--.--.-.--  29290477</w:t>
      </w:r>
    </w:p>
    <w:p>
      <w:r>
        <w:rPr>
          <w:rFonts w:ascii="Consolas" w:hAnsi="Consolas"/>
          <w:sz w:val="18"/>
        </w:rPr>
        <w:t>NC_082676.1     30839909                                  .--.--.--.--.--.--.--.--.-.--  30839900</w:t>
      </w:r>
    </w:p>
    <w:p>
      <w:r>
        <w:rPr>
          <w:rFonts w:ascii="Consolas" w:hAnsi="Consolas"/>
          <w:sz w:val="18"/>
        </w:rPr>
        <w:t>NC_082676.1     30864814                                  .--.--.--.--.--.--.--.--.-.--  30864805</w:t>
      </w:r>
    </w:p>
    <w:p>
      <w:r>
        <w:rPr>
          <w:rFonts w:ascii="Consolas" w:hAnsi="Consolas"/>
          <w:sz w:val="18"/>
        </w:rPr>
        <w:t>NC_082676.1     30864818                                  .--.--.--.--.--.--.--.--.-.--  30864809</w:t>
      </w:r>
    </w:p>
    <w:p>
      <w:r>
        <w:rPr>
          <w:rFonts w:ascii="Consolas" w:hAnsi="Consolas"/>
          <w:sz w:val="18"/>
        </w:rPr>
        <w:t>NC_082676.1     30864822                                  .--.--.--.--.--.--.--.--.-.--  30864813</w:t>
      </w:r>
    </w:p>
    <w:p>
      <w:r>
        <w:rPr>
          <w:rFonts w:ascii="Consolas" w:hAnsi="Consolas"/>
          <w:sz w:val="18"/>
        </w:rPr>
        <w:t>NC_082676.1     30864826                                  .--.--.--.--.--.--.--.--.-.--  30864817</w:t>
      </w:r>
    </w:p>
    <w:p>
      <w:r>
        <w:rPr>
          <w:rFonts w:ascii="Consolas" w:hAnsi="Consolas"/>
          <w:sz w:val="18"/>
        </w:rPr>
        <w:t>NC_082676.1     30864830                                  .--.--.--.--.--.--.--.--.-.--  30864821</w:t>
      </w:r>
    </w:p>
    <w:p>
      <w:r>
        <w:rPr>
          <w:rFonts w:ascii="Consolas" w:hAnsi="Consolas"/>
          <w:sz w:val="18"/>
        </w:rPr>
        <w:t>NC_082676.1     30864834                                  .--.--.--.--.--.--.--.--.-.--  30864825</w:t>
      </w:r>
    </w:p>
    <w:p>
      <w:r>
        <w:rPr>
          <w:rFonts w:ascii="Consolas" w:hAnsi="Consolas"/>
          <w:sz w:val="18"/>
        </w:rPr>
        <w:t>NC_082676.1     32774534                                  .--.--.--.--.--.--.--.--.-.--  32774525</w:t>
      </w:r>
    </w:p>
    <w:p>
      <w:r>
        <w:rPr>
          <w:rFonts w:ascii="Consolas" w:hAnsi="Consolas"/>
          <w:sz w:val="18"/>
        </w:rPr>
        <w:t>NC_082676.1     34809625                                  .--.--.--.--.--.--.--.--.-.--  34809634</w:t>
      </w:r>
    </w:p>
    <w:p>
      <w:r>
        <w:rPr>
          <w:rFonts w:ascii="Consolas" w:hAnsi="Consolas"/>
          <w:sz w:val="18"/>
        </w:rPr>
        <w:t>NC_082676.1     35245351                                  .--.--.--.--.--.--.--.--.-.--  35245360</w:t>
      </w:r>
    </w:p>
    <w:p>
      <w:r>
        <w:rPr>
          <w:rFonts w:ascii="Consolas" w:hAnsi="Consolas"/>
          <w:sz w:val="18"/>
        </w:rPr>
        <w:t>NC_082676.1     35245355                                  .--.--.--.--.--.--.--.--.-.--  35245364</w:t>
      </w:r>
    </w:p>
    <w:p>
      <w:r>
        <w:rPr>
          <w:rFonts w:ascii="Consolas" w:hAnsi="Consolas"/>
          <w:sz w:val="18"/>
        </w:rPr>
        <w:t>NC_082676.1     35245359                                  .--.--.--.--.--.--.--.--.-.--  35245368</w:t>
      </w:r>
    </w:p>
    <w:p>
      <w:r>
        <w:rPr>
          <w:rFonts w:ascii="Consolas" w:hAnsi="Consolas"/>
          <w:sz w:val="18"/>
        </w:rPr>
        <w:t>NC_082676.1     35755602                                  .--.--.--.--.--.--.--.--.-.--  35755611</w:t>
      </w:r>
    </w:p>
    <w:p>
      <w:r>
        <w:rPr>
          <w:rFonts w:ascii="Consolas" w:hAnsi="Consolas"/>
          <w:sz w:val="18"/>
        </w:rPr>
        <w:t>NC_082676.1     35755606                                  .--.--.--.--.--.--.--.--.-.--  35755615</w:t>
      </w:r>
    </w:p>
    <w:p>
      <w:r>
        <w:rPr>
          <w:rFonts w:ascii="Consolas" w:hAnsi="Consolas"/>
          <w:sz w:val="18"/>
        </w:rPr>
        <w:t>NC_082676.1     35755610                                  .--.--.--.--.--.--.--.--.-.--  35755619</w:t>
      </w:r>
    </w:p>
    <w:p>
      <w:r>
        <w:rPr>
          <w:rFonts w:ascii="Consolas" w:hAnsi="Consolas"/>
          <w:sz w:val="18"/>
        </w:rPr>
        <w:t>NC_082676.1     35994033                                  .--.--.--.--.--.--.--.--.-.--  35994024</w:t>
      </w:r>
    </w:p>
    <w:p>
      <w:r>
        <w:rPr>
          <w:rFonts w:ascii="Consolas" w:hAnsi="Consolas"/>
          <w:sz w:val="18"/>
        </w:rPr>
        <w:t>NC_082676.1     36138875                                  .--.--.--.--.--.--.--.--.-.--  36138884</w:t>
      </w:r>
    </w:p>
    <w:p>
      <w:r>
        <w:rPr>
          <w:rFonts w:ascii="Consolas" w:hAnsi="Consolas"/>
          <w:sz w:val="18"/>
        </w:rPr>
        <w:t>NC_082676.1     36138879                                  .--.--.--.--.--.--.--.--.-.--  36138888</w:t>
      </w:r>
    </w:p>
    <w:p>
      <w:r>
        <w:rPr>
          <w:rFonts w:ascii="Consolas" w:hAnsi="Consolas"/>
          <w:sz w:val="18"/>
        </w:rPr>
        <w:t>NC_082676.1     36138883                                  .--.--.--.--.--.--.--.--.-.--  36138892</w:t>
      </w:r>
    </w:p>
    <w:p>
      <w:r>
        <w:rPr>
          <w:rFonts w:ascii="Consolas" w:hAnsi="Consolas"/>
          <w:sz w:val="18"/>
        </w:rPr>
        <w:t>NC_082676.1     36138887                                  .--.--.--.--.--.--.--.--.-.--  36138896</w:t>
      </w:r>
    </w:p>
    <w:p>
      <w:r>
        <w:rPr>
          <w:rFonts w:ascii="Consolas" w:hAnsi="Consolas"/>
          <w:sz w:val="18"/>
        </w:rPr>
        <w:t>NC_082676.1     36138891                                  .--.--.--.--.--.--.--.--.-.--  36138900</w:t>
      </w:r>
    </w:p>
    <w:p>
      <w:r>
        <w:rPr>
          <w:rFonts w:ascii="Consolas" w:hAnsi="Consolas"/>
          <w:sz w:val="18"/>
        </w:rPr>
        <w:t>NC_082676.1     36138895                                  .--.--.--.--.--.--.--.--.-.--  36138904</w:t>
      </w:r>
    </w:p>
    <w:p>
      <w:r>
        <w:rPr>
          <w:rFonts w:ascii="Consolas" w:hAnsi="Consolas"/>
          <w:sz w:val="18"/>
        </w:rPr>
        <w:t>NC_082676.1     36161393                                  .--.--.--.--.--.--.--.--.-.--  36161402</w:t>
      </w:r>
    </w:p>
    <w:p>
      <w:r>
        <w:rPr>
          <w:rFonts w:ascii="Consolas" w:hAnsi="Consolas"/>
          <w:sz w:val="18"/>
        </w:rPr>
        <w:t>NC_082676.1     36161397                                  .--.--.--.--.--.--.--.--.-.--  36161406</w:t>
      </w:r>
    </w:p>
    <w:p>
      <w:r>
        <w:rPr>
          <w:rFonts w:ascii="Consolas" w:hAnsi="Consolas"/>
          <w:sz w:val="18"/>
        </w:rPr>
        <w:t>NC_082676.1     38308911                                  .--.--.--.--.--.--.--.--.-.--  38308920</w:t>
      </w:r>
    </w:p>
    <w:p>
      <w:r>
        <w:rPr>
          <w:rFonts w:ascii="Consolas" w:hAnsi="Consolas"/>
          <w:sz w:val="18"/>
        </w:rPr>
        <w:t>NC_082676.1     38308915                                  .--.--.--.--.--.--.--.--.-.--  38308924</w:t>
      </w:r>
    </w:p>
    <w:p>
      <w:r>
        <w:rPr>
          <w:rFonts w:ascii="Consolas" w:hAnsi="Consolas"/>
          <w:sz w:val="18"/>
        </w:rPr>
        <w:t>NC_082676.1     38557602                                  .--.--.--.--.--.--.--.--.-.--  38557593</w:t>
      </w:r>
    </w:p>
    <w:p>
      <w:r>
        <w:rPr>
          <w:rFonts w:ascii="Consolas" w:hAnsi="Consolas"/>
          <w:sz w:val="18"/>
        </w:rPr>
        <w:t>NC_082676.1     38557606                                  .--.--.--.--.--.--.--.--.-.--  38557597</w:t>
      </w:r>
    </w:p>
    <w:p>
      <w:r>
        <w:rPr>
          <w:rFonts w:ascii="Consolas" w:hAnsi="Consolas"/>
          <w:sz w:val="18"/>
        </w:rPr>
        <w:t>NC_082676.1     38669980                                  .--.--.--.--.--.--.--.--.-.--  38669971</w:t>
      </w:r>
    </w:p>
    <w:p>
      <w:r>
        <w:rPr>
          <w:rFonts w:ascii="Consolas" w:hAnsi="Consolas"/>
          <w:sz w:val="18"/>
        </w:rPr>
        <w:t>NC_082676.1     38695993                                  .--.--.--.--.--.--.--.--.-.--  38696002</w:t>
      </w:r>
    </w:p>
    <w:p>
      <w:r>
        <w:rPr>
          <w:rFonts w:ascii="Consolas" w:hAnsi="Consolas"/>
          <w:sz w:val="18"/>
        </w:rPr>
        <w:t>NC_082676.1     38695997                                  .--.--.--.--.--.--.--.--.-.--  38696006</w:t>
      </w:r>
    </w:p>
    <w:p>
      <w:r>
        <w:rPr>
          <w:rFonts w:ascii="Consolas" w:hAnsi="Consolas"/>
          <w:sz w:val="18"/>
        </w:rPr>
        <w:t>NC_082676.1     39658354                                  .--.--.--.--.--.--.--.--.-.--  39658345</w:t>
      </w:r>
    </w:p>
    <w:p>
      <w:r>
        <w:rPr>
          <w:rFonts w:ascii="Consolas" w:hAnsi="Consolas"/>
          <w:sz w:val="18"/>
        </w:rPr>
        <w:t>NC_082676.1     39658358                                  .--.--.--.--.--.--.--.--.-.--  39658349</w:t>
      </w:r>
    </w:p>
    <w:p>
      <w:r>
        <w:rPr>
          <w:rFonts w:ascii="Consolas" w:hAnsi="Consolas"/>
          <w:sz w:val="18"/>
        </w:rPr>
        <w:t>NC_082676.1     39868963                                  .--.--.--.--.--.--.--.--.-.--  39868972</w:t>
      </w:r>
    </w:p>
    <w:p>
      <w:r>
        <w:rPr>
          <w:rFonts w:ascii="Consolas" w:hAnsi="Consolas"/>
          <w:sz w:val="18"/>
        </w:rPr>
        <w:t>NC_082676.1     39868967                                  .--.--.--.--.--.--.--.--.-.--  39868976</w:t>
      </w:r>
    </w:p>
    <w:p>
      <w:r>
        <w:rPr>
          <w:rFonts w:ascii="Consolas" w:hAnsi="Consolas"/>
          <w:sz w:val="18"/>
        </w:rPr>
        <w:t>NC_082676.1     39868971                                  .--.--.--.--.--.--.--.--.-.--  39868980</w:t>
      </w:r>
    </w:p>
    <w:p>
      <w:r>
        <w:rPr>
          <w:rFonts w:ascii="Consolas" w:hAnsi="Consolas"/>
          <w:sz w:val="18"/>
        </w:rPr>
        <w:t>NC_082676.1     39868975                                  .--.--.--.--.--.--.--.--.-.--  39868984</w:t>
      </w:r>
    </w:p>
    <w:p>
      <w:r>
        <w:rPr>
          <w:rFonts w:ascii="Consolas" w:hAnsi="Consolas"/>
          <w:sz w:val="18"/>
        </w:rPr>
        <w:t>NC_082676.1     39868979                                  .--.--.--.--.--.--.--.--.-.--  39868988</w:t>
      </w:r>
    </w:p>
    <w:p>
      <w:r>
        <w:rPr>
          <w:rFonts w:ascii="Consolas" w:hAnsi="Consolas"/>
          <w:sz w:val="18"/>
        </w:rPr>
        <w:t>NC_082676.1     41062234                                  .--.--.--.--.--.--.--.--.-.--  41062225</w:t>
      </w:r>
    </w:p>
    <w:p>
      <w:r>
        <w:rPr>
          <w:rFonts w:ascii="Consolas" w:hAnsi="Consolas"/>
          <w:sz w:val="18"/>
        </w:rPr>
        <w:t>NC_082676.1     41062238                                  .--.--.--.--.--.--.--.--.-.--  41062229</w:t>
      </w:r>
    </w:p>
    <w:p>
      <w:r>
        <w:rPr>
          <w:rFonts w:ascii="Consolas" w:hAnsi="Consolas"/>
          <w:sz w:val="18"/>
        </w:rPr>
        <w:t>NC_082676.1     41062242                                  .--.--.--.--.--.--.--.--.-.--  41062233</w:t>
      </w:r>
    </w:p>
    <w:p>
      <w:r>
        <w:rPr>
          <w:rFonts w:ascii="Consolas" w:hAnsi="Consolas"/>
          <w:sz w:val="18"/>
        </w:rPr>
        <w:t>NC_082676.1     41062246                                  .--.--.--.--.--.--.--.--.-.--  41062237</w:t>
      </w:r>
    </w:p>
    <w:p>
      <w:r>
        <w:rPr>
          <w:rFonts w:ascii="Consolas" w:hAnsi="Consolas"/>
          <w:sz w:val="18"/>
        </w:rPr>
        <w:t>NC_082676.1     41062250                                  .--.--.--.--.--.--.--.--.-.--  41062241</w:t>
      </w:r>
    </w:p>
    <w:p>
      <w:r>
        <w:rPr>
          <w:rFonts w:ascii="Consolas" w:hAnsi="Consolas"/>
          <w:sz w:val="18"/>
        </w:rPr>
        <w:t>NC_082676.1     42256152                                  .--.--.--.--.--.--.--.--.-.--  42256161</w:t>
      </w:r>
    </w:p>
    <w:p>
      <w:r>
        <w:rPr>
          <w:rFonts w:ascii="Consolas" w:hAnsi="Consolas"/>
          <w:sz w:val="18"/>
        </w:rPr>
        <w:t>NC_082676.1     43042738                                  .--.--.--.--.--.--.--.--.-.--  43042729</w:t>
      </w:r>
    </w:p>
    <w:p>
      <w:r>
        <w:rPr>
          <w:rFonts w:ascii="Consolas" w:hAnsi="Consolas"/>
          <w:sz w:val="18"/>
        </w:rPr>
        <w:t>NC_082676.1     43042742                                  .--.--.--.--.--.--.--.--.-.--  43042733</w:t>
      </w:r>
    </w:p>
    <w:p>
      <w:r>
        <w:rPr>
          <w:rFonts w:ascii="Consolas" w:hAnsi="Consolas"/>
          <w:sz w:val="18"/>
        </w:rPr>
        <w:t>NC_082676.1     43706019                                  .--.--.--.--.--.--.--.--.-.--  43706028</w:t>
      </w:r>
    </w:p>
    <w:p>
      <w:r>
        <w:rPr>
          <w:rFonts w:ascii="Consolas" w:hAnsi="Consolas"/>
          <w:sz w:val="18"/>
        </w:rPr>
        <w:t>NC_082676.1     43842695                                  .--.--.--.--.--.--.--.--.-.--  43842704</w:t>
      </w:r>
    </w:p>
    <w:p>
      <w:r>
        <w:rPr>
          <w:rFonts w:ascii="Consolas" w:hAnsi="Consolas"/>
          <w:sz w:val="18"/>
        </w:rPr>
        <w:t>NC_082676.1     43842699                                  .--.--.--.--.--.--.--.--.-.--  43842708</w:t>
      </w:r>
    </w:p>
    <w:p>
      <w:r>
        <w:rPr>
          <w:rFonts w:ascii="Consolas" w:hAnsi="Consolas"/>
          <w:sz w:val="18"/>
        </w:rPr>
        <w:t>NC_082676.1     43842703                                  .--.--.--.--.--.--.--.--.-.--  43842712</w:t>
      </w:r>
    </w:p>
    <w:p>
      <w:r>
        <w:rPr>
          <w:rFonts w:ascii="Consolas" w:hAnsi="Consolas"/>
          <w:sz w:val="18"/>
        </w:rPr>
        <w:t>NC_082676.1     43935066                                  .--.--.--.--.--.--.--.--.-.--  43935075</w:t>
      </w:r>
    </w:p>
    <w:p>
      <w:r>
        <w:rPr>
          <w:rFonts w:ascii="Consolas" w:hAnsi="Consolas"/>
          <w:sz w:val="18"/>
        </w:rPr>
        <w:t>NC_082676.1     46327868                                  .--.--.--.--.--.--.--.--.-.--  46327877</w:t>
      </w:r>
    </w:p>
    <w:p>
      <w:r>
        <w:rPr>
          <w:rFonts w:ascii="Consolas" w:hAnsi="Consolas"/>
          <w:sz w:val="18"/>
        </w:rPr>
        <w:t>NC_082676.1     47906384                                  .--.--.--.--.--.--.--.--.-.--  47906375</w:t>
      </w:r>
    </w:p>
    <w:p>
      <w:r>
        <w:rPr>
          <w:rFonts w:ascii="Consolas" w:hAnsi="Consolas"/>
          <w:sz w:val="18"/>
        </w:rPr>
        <w:t>NC_082676.1     47906392                           .--.-.G.--.--.--.--.--.--.--.--.-.--  47906379</w:t>
      </w:r>
    </w:p>
    <w:p>
      <w:r>
        <w:rPr>
          <w:rFonts w:ascii="Consolas" w:hAnsi="Consolas"/>
          <w:sz w:val="18"/>
        </w:rPr>
        <w:t>NC_082676.1     48340521                                  .--.--.--.--.--.--.--.--.-.--  48340512</w:t>
      </w:r>
    </w:p>
    <w:p>
      <w:r>
        <w:rPr>
          <w:rFonts w:ascii="Consolas" w:hAnsi="Consolas"/>
          <w:sz w:val="18"/>
        </w:rPr>
        <w:t>NC_082676.1     48340525                                  .--.--.--.--.--.--.--.--.-.--  48340516</w:t>
      </w:r>
    </w:p>
    <w:p>
      <w:r>
        <w:rPr>
          <w:rFonts w:ascii="Consolas" w:hAnsi="Consolas"/>
          <w:sz w:val="18"/>
        </w:rPr>
        <w:t>NC_082676.1     48340529                                  .--.--.--.--.--.--.--.--.-.--  48340520</w:t>
      </w:r>
    </w:p>
    <w:p>
      <w:r>
        <w:rPr>
          <w:rFonts w:ascii="Consolas" w:hAnsi="Consolas"/>
          <w:sz w:val="18"/>
        </w:rPr>
        <w:t>NC_082676.1     48340533                                  .--.--.--.--.--.--.--.--.-.--  48340524</w:t>
      </w:r>
    </w:p>
    <w:p>
      <w:r>
        <w:rPr>
          <w:rFonts w:ascii="Consolas" w:hAnsi="Consolas"/>
          <w:sz w:val="18"/>
        </w:rPr>
        <w:t>NC_082676.1     48340537                                  .--.--.--.--.--.--.--.--.-.--  48340528</w:t>
      </w:r>
    </w:p>
    <w:p>
      <w:r>
        <w:rPr>
          <w:rFonts w:ascii="Consolas" w:hAnsi="Consolas"/>
          <w:sz w:val="18"/>
        </w:rPr>
        <w:t>NC_082676.1     48592856                                  .--.--.--.--.--.--.--.--.-.--  48592865</w:t>
      </w:r>
    </w:p>
    <w:p>
      <w:r>
        <w:rPr>
          <w:rFonts w:ascii="Consolas" w:hAnsi="Consolas"/>
          <w:sz w:val="18"/>
        </w:rPr>
        <w:t>NC_082676.1     49327518                                  .--.--.--.--.--.--.--.--.-.--  49327527</w:t>
      </w:r>
    </w:p>
    <w:p>
      <w:r>
        <w:rPr>
          <w:rFonts w:ascii="Consolas" w:hAnsi="Consolas"/>
          <w:sz w:val="18"/>
        </w:rPr>
        <w:t>NC_082676.1     50188431                                  .--.--.--.--.--.--.--.--.-.--  50188440</w:t>
      </w:r>
    </w:p>
    <w:p>
      <w:r>
        <w:rPr>
          <w:rFonts w:ascii="Consolas" w:hAnsi="Consolas"/>
          <w:sz w:val="18"/>
        </w:rPr>
        <w:t>NC_082676.1     50188435                                  .--.--.--.--.--.--.--.--.-.--  50188444</w:t>
      </w:r>
    </w:p>
    <w:p>
      <w:r>
        <w:rPr>
          <w:rFonts w:ascii="Consolas" w:hAnsi="Consolas"/>
          <w:sz w:val="18"/>
        </w:rPr>
        <w:t>NC_082676.1     50188439                                  .--.--.--.--.--.--.--.--.-.--  50188448</w:t>
      </w:r>
    </w:p>
    <w:p>
      <w:r>
        <w:rPr>
          <w:rFonts w:ascii="Consolas" w:hAnsi="Consolas"/>
          <w:sz w:val="18"/>
        </w:rPr>
        <w:t>NC_082676.1     50707528                                  .--.--.--.--.--.--.--.--.-.--  50707519</w:t>
      </w:r>
    </w:p>
    <w:p>
      <w:r>
        <w:rPr>
          <w:rFonts w:ascii="Consolas" w:hAnsi="Consolas"/>
          <w:sz w:val="18"/>
        </w:rPr>
        <w:t>NC_082676.1     50707532                                  .--.--.--.--.--.--.--.--.-.--  50707523</w:t>
      </w:r>
    </w:p>
    <w:p>
      <w:r>
        <w:rPr>
          <w:rFonts w:ascii="Consolas" w:hAnsi="Consolas"/>
          <w:sz w:val="18"/>
        </w:rPr>
        <w:t>NC_082676.1     54547082                                  .--.--.--.--.--.--.--.--.-.--  54547073</w:t>
      </w:r>
    </w:p>
    <w:p>
      <w:r>
        <w:rPr>
          <w:rFonts w:ascii="Consolas" w:hAnsi="Consolas"/>
          <w:sz w:val="18"/>
        </w:rPr>
        <w:t>NC_082676.1     54547086                                  .--.--.--.--.--.--.--.--.-.--  54547077</w:t>
      </w:r>
    </w:p>
    <w:p>
      <w:r>
        <w:rPr>
          <w:rFonts w:ascii="Consolas" w:hAnsi="Consolas"/>
          <w:sz w:val="18"/>
        </w:rPr>
        <w:t>NC_082676.1     57434844                                  .--.--.--.--.--.--.--.--.-.--  57434853</w:t>
      </w:r>
    </w:p>
    <w:p>
      <w:r>
        <w:rPr>
          <w:rFonts w:ascii="Consolas" w:hAnsi="Consolas"/>
          <w:sz w:val="18"/>
        </w:rPr>
        <w:t>NC_082676.1     57893611                                  .--.--.--.--.--.--.--.--.-.--  57893602</w:t>
      </w:r>
    </w:p>
    <w:p>
      <w:r>
        <w:rPr>
          <w:rFonts w:ascii="Consolas" w:hAnsi="Consolas"/>
          <w:sz w:val="18"/>
        </w:rPr>
        <w:t>NC_082676.1     57893615                                  .--.--.--.--.--.--.--.--.-.--  57893606</w:t>
      </w:r>
    </w:p>
    <w:p>
      <w:r>
        <w:rPr>
          <w:rFonts w:ascii="Consolas" w:hAnsi="Consolas"/>
          <w:sz w:val="18"/>
        </w:rPr>
        <w:t>NC_082676.1     57893619                                  .--.--.--.--.--.--.--.--.-.--  57893610</w:t>
      </w:r>
    </w:p>
    <w:p>
      <w:r>
        <w:rPr>
          <w:rFonts w:ascii="Consolas" w:hAnsi="Consolas"/>
          <w:sz w:val="18"/>
        </w:rPr>
        <w:t>NC_082676.1     59614418                                  .--.--.--.--.--.--.--.--.-.--  59614409</w:t>
      </w:r>
    </w:p>
    <w:p>
      <w:r>
        <w:rPr>
          <w:rFonts w:ascii="Consolas" w:hAnsi="Consolas"/>
          <w:sz w:val="18"/>
        </w:rPr>
        <w:t>NC_082676.1     59729353                                  .--.--.--.--.--.--.--.--.-.--  59729344</w:t>
      </w:r>
    </w:p>
    <w:p>
      <w:r>
        <w:rPr>
          <w:rFonts w:ascii="Consolas" w:hAnsi="Consolas"/>
          <w:sz w:val="18"/>
        </w:rPr>
        <w:t>NC_082676.1     60019268                                  .--.--.--.--.--.--.--.--.-.--  60019259</w:t>
      </w:r>
    </w:p>
    <w:p>
      <w:r>
        <w:rPr>
          <w:rFonts w:ascii="Consolas" w:hAnsi="Consolas"/>
          <w:sz w:val="18"/>
        </w:rPr>
        <w:t>NC_082676.1     60319268                              .-.-.A-.--.--.--.--.--.--.--.-.--  60319280</w:t>
      </w:r>
    </w:p>
    <w:p>
      <w:r>
        <w:rPr>
          <w:rFonts w:ascii="Consolas" w:hAnsi="Consolas"/>
          <w:sz w:val="18"/>
        </w:rPr>
        <w:t>NC_082676.1     61671076                                  .--.--.--.--.--.--.--.--.-.--  61671067</w:t>
      </w:r>
    </w:p>
    <w:p>
      <w:r>
        <w:rPr>
          <w:rFonts w:ascii="Consolas" w:hAnsi="Consolas"/>
          <w:sz w:val="18"/>
        </w:rPr>
        <w:t>NC_082676.1     63124636                                  .--.--.--.--.--.--.--.--.-.--  63124645</w:t>
      </w:r>
    </w:p>
    <w:p>
      <w:r>
        <w:rPr>
          <w:rFonts w:ascii="Consolas" w:hAnsi="Consolas"/>
          <w:sz w:val="18"/>
        </w:rPr>
        <w:t>NC_082676.1     63532258                                  .--.--.--.--.--.--.--.--.-.--  63532249</w:t>
      </w:r>
    </w:p>
    <w:p>
      <w:r>
        <w:rPr>
          <w:rFonts w:ascii="Consolas" w:hAnsi="Consolas"/>
          <w:sz w:val="18"/>
        </w:rPr>
        <w:t>NC_082676.1     64149462                                  .--.--.--.--.--.--.--.--.-.--  64149471</w:t>
      </w:r>
    </w:p>
    <w:p>
      <w:r>
        <w:rPr>
          <w:rFonts w:ascii="Consolas" w:hAnsi="Consolas"/>
          <w:sz w:val="18"/>
        </w:rPr>
        <w:t>NC_082676.1     64149466                                  .--.--.--.--.--.--.--.--.-.--  64149475</w:t>
      </w:r>
    </w:p>
    <w:p>
      <w:r>
        <w:rPr>
          <w:rFonts w:ascii="Consolas" w:hAnsi="Consolas"/>
          <w:sz w:val="18"/>
        </w:rPr>
        <w:t>NC_082676.1     64149470                                  .--.--.--.--.--.--.--.--.-.--  64149479</w:t>
      </w:r>
    </w:p>
    <w:p>
      <w:r>
        <w:rPr>
          <w:rFonts w:ascii="Consolas" w:hAnsi="Consolas"/>
          <w:sz w:val="18"/>
        </w:rPr>
        <w:t>NC_082676.1     64149474                                  .--.--.--.--.--.--.--.--.-.--  64149483</w:t>
      </w:r>
    </w:p>
    <w:p>
      <w:r>
        <w:rPr>
          <w:rFonts w:ascii="Consolas" w:hAnsi="Consolas"/>
          <w:sz w:val="18"/>
        </w:rPr>
        <w:t>NC_082676.1     64149478                                  .--.--.--.--.--.--.--.--.-.--  64149487</w:t>
      </w:r>
    </w:p>
    <w:p>
      <w:r>
        <w:rPr>
          <w:rFonts w:ascii="Consolas" w:hAnsi="Consolas"/>
          <w:sz w:val="18"/>
        </w:rPr>
        <w:t>NC_082676.1     68088009                                  .--.--.--.--.--.--.--.--.-.--  68088000</w:t>
      </w:r>
    </w:p>
    <w:p>
      <w:r>
        <w:rPr>
          <w:rFonts w:ascii="Consolas" w:hAnsi="Consolas"/>
          <w:sz w:val="18"/>
        </w:rPr>
        <w:t>NC_082676.1     68088013                                  .--.--.--.--.--.--.--.--.-.--  68088004</w:t>
      </w:r>
    </w:p>
    <w:p>
      <w:r>
        <w:rPr>
          <w:rFonts w:ascii="Consolas" w:hAnsi="Consolas"/>
          <w:sz w:val="18"/>
        </w:rPr>
        <w:t>NC_082676.1     69922976                         .-.--.---.--.--.--.--.--.--.--.--.-.--  69922964</w:t>
      </w:r>
    </w:p>
    <w:p>
      <w:r>
        <w:rPr>
          <w:rFonts w:ascii="Consolas" w:hAnsi="Consolas"/>
          <w:sz w:val="18"/>
        </w:rPr>
        <w:t>NC_082676.1     72511541                                  .--.--.--.--.--.--.--.--.-.--  72511550</w:t>
      </w:r>
    </w:p>
    <w:p>
      <w:r>
        <w:rPr>
          <w:rFonts w:ascii="Consolas" w:hAnsi="Consolas"/>
          <w:sz w:val="18"/>
        </w:rPr>
        <w:t>NC_082676.1     72511545                                  .--.--.--.--.--.--.--.--.-.--  72511554</w:t>
      </w:r>
    </w:p>
    <w:p>
      <w:r>
        <w:rPr>
          <w:rFonts w:ascii="Consolas" w:hAnsi="Consolas"/>
          <w:sz w:val="18"/>
        </w:rPr>
        <w:t>NC_082676.1     72511549                                  .--.--.--.--.--.--.--.--.-.--  72511558</w:t>
      </w:r>
    </w:p>
    <w:p>
      <w:r>
        <w:rPr>
          <w:rFonts w:ascii="Consolas" w:hAnsi="Consolas"/>
          <w:sz w:val="18"/>
        </w:rPr>
        <w:t>NC_082676.1     72511553                                  .--.--.--.--.--.--.--.--.-.--  72511562</w:t>
      </w:r>
    </w:p>
    <w:p>
      <w:r>
        <w:rPr>
          <w:rFonts w:ascii="Consolas" w:hAnsi="Consolas"/>
          <w:sz w:val="18"/>
        </w:rPr>
        <w:t>NC_082676.1     74052786                                  .--.--.--.--.--.--.--.--.-.--  74052777</w:t>
      </w:r>
    </w:p>
    <w:p>
      <w:r>
        <w:rPr>
          <w:rFonts w:ascii="Consolas" w:hAnsi="Consolas"/>
          <w:sz w:val="18"/>
        </w:rPr>
        <w:t>NC_082676.1     74052790                                  .--.--.--.--.--.--.--.--.-.--  74052781</w:t>
      </w:r>
    </w:p>
    <w:p>
      <w:r>
        <w:rPr>
          <w:rFonts w:ascii="Consolas" w:hAnsi="Consolas"/>
          <w:sz w:val="18"/>
        </w:rPr>
        <w:t>NC_082676.1     74052794                                  .--.--.--.--.--.--.--.--.-.--  74052785</w:t>
      </w:r>
    </w:p>
    <w:p>
      <w:r>
        <w:rPr>
          <w:rFonts w:ascii="Consolas" w:hAnsi="Consolas"/>
          <w:sz w:val="18"/>
        </w:rPr>
        <w:t>NC_082676.1     74603329                                  .--.--.--.--.--.--.--.--.-.--  74603320</w:t>
      </w:r>
    </w:p>
    <w:p>
      <w:r>
        <w:rPr>
          <w:rFonts w:ascii="Consolas" w:hAnsi="Consolas"/>
          <w:sz w:val="18"/>
        </w:rPr>
        <w:t>NC_082676.1     75311090                                  .--.--.--.--.--.--.--.--.-.--  75311099</w:t>
      </w:r>
    </w:p>
    <w:p>
      <w:r>
        <w:rPr>
          <w:rFonts w:ascii="Consolas" w:hAnsi="Consolas"/>
          <w:sz w:val="18"/>
        </w:rPr>
        <w:t>NC_082676.1     77209146                                  .--.--.--.--.--.--.--.--.-.--  77209137</w:t>
      </w:r>
    </w:p>
    <w:p>
      <w:r>
        <w:rPr>
          <w:rFonts w:ascii="Consolas" w:hAnsi="Consolas"/>
          <w:sz w:val="18"/>
        </w:rPr>
        <w:t>NC_082676.1     77209150                                  .--.--.--.--.--.--.--.--.-.--  77209141</w:t>
      </w:r>
    </w:p>
    <w:p>
      <w:r>
        <w:rPr>
          <w:rFonts w:ascii="Consolas" w:hAnsi="Consolas"/>
          <w:sz w:val="18"/>
        </w:rPr>
        <w:t>NC_082676.1     77209154                                  .--.--.--.--.--.--.--.--.-.--  77209145</w:t>
      </w:r>
    </w:p>
    <w:p>
      <w:r>
        <w:rPr>
          <w:rFonts w:ascii="Consolas" w:hAnsi="Consolas"/>
          <w:sz w:val="18"/>
        </w:rPr>
        <w:t>NC_082676.1     77209158                                  .--.--.--.--.--.--.--.--.-.--  77209149</w:t>
      </w:r>
    </w:p>
    <w:p>
      <w:r>
        <w:rPr>
          <w:rFonts w:ascii="Consolas" w:hAnsi="Consolas"/>
          <w:sz w:val="18"/>
        </w:rPr>
        <w:t>NC_082676.1     77209162                                  .--.--.--.--.--.--.--.--.-.--  77209153</w:t>
      </w:r>
    </w:p>
    <w:p>
      <w:r>
        <w:rPr>
          <w:rFonts w:ascii="Consolas" w:hAnsi="Consolas"/>
          <w:sz w:val="18"/>
        </w:rPr>
        <w:t>NC_082676.1     77209166                                  .--.--.--.--.--.--.--.--.-.--  77209157</w:t>
      </w:r>
    </w:p>
    <w:p>
      <w:r>
        <w:rPr>
          <w:rFonts w:ascii="Consolas" w:hAnsi="Consolas"/>
          <w:sz w:val="18"/>
        </w:rPr>
        <w:t>NC_082676.1     77209170                                  .--.--.--.--.--.--.--.--.-.--  77209161</w:t>
      </w:r>
    </w:p>
    <w:p>
      <w:r>
        <w:rPr>
          <w:rFonts w:ascii="Consolas" w:hAnsi="Consolas"/>
          <w:sz w:val="18"/>
        </w:rPr>
        <w:t>NC_082676.1     77870279                                  .--.--.--.--.--.--.--.--.-.--  77870270</w:t>
      </w:r>
    </w:p>
    <w:p>
      <w:r>
        <w:rPr>
          <w:rFonts w:ascii="Consolas" w:hAnsi="Consolas"/>
          <w:sz w:val="18"/>
        </w:rPr>
        <w:t>NC_082676.1     77870283                                  .--.--.--.--.--.--.--.--.-.--  77870274</w:t>
      </w:r>
    </w:p>
    <w:p>
      <w:r>
        <w:rPr>
          <w:rFonts w:ascii="Consolas" w:hAnsi="Consolas"/>
          <w:sz w:val="18"/>
        </w:rPr>
        <w:t>NC_082676.1     77870287                                  .--.--.--.--.--.--.--.--.-.--  77870278</w:t>
      </w:r>
    </w:p>
    <w:p>
      <w:r>
        <w:rPr>
          <w:rFonts w:ascii="Consolas" w:hAnsi="Consolas"/>
          <w:sz w:val="18"/>
        </w:rPr>
        <w:t>NC_082676.1     80136906                                  .--.--.--.--.--.--.--.--.-.--  80136897</w:t>
      </w:r>
    </w:p>
    <w:p>
      <w:r>
        <w:rPr>
          <w:rFonts w:ascii="Consolas" w:hAnsi="Consolas"/>
          <w:sz w:val="18"/>
        </w:rPr>
        <w:t>NC_082676.1     80136910                                  .--.--.--.--.--.--.--.--.-.--  80136901</w:t>
      </w:r>
    </w:p>
    <w:p>
      <w:r>
        <w:rPr>
          <w:rFonts w:ascii="Consolas" w:hAnsi="Consolas"/>
          <w:sz w:val="18"/>
        </w:rPr>
        <w:t>NC_082676.1     80228120                                  .--.--.--.--.--.--.--.--.-.--  80228111</w:t>
      </w:r>
    </w:p>
    <w:p>
      <w:r>
        <w:rPr>
          <w:rFonts w:ascii="Consolas" w:hAnsi="Consolas"/>
          <w:sz w:val="18"/>
        </w:rPr>
        <w:t>NC_082676.1     80809923                                  .--.--.--.--.--.--.--.--.-.--  80809932</w:t>
      </w:r>
    </w:p>
    <w:p>
      <w:r>
        <w:rPr>
          <w:rFonts w:ascii="Consolas" w:hAnsi="Consolas"/>
          <w:sz w:val="18"/>
        </w:rPr>
        <w:t>NC_082676.1     80809927                                  .--.--.--.--.--.--.--.--.-.--  80809936</w:t>
      </w:r>
    </w:p>
    <w:p>
      <w:r>
        <w:rPr>
          <w:rFonts w:ascii="Consolas" w:hAnsi="Consolas"/>
          <w:sz w:val="18"/>
        </w:rPr>
        <w:t>NC_082676.1     80809931                                  .--.--.--.--.--.--.--.--.-.--  80809940</w:t>
      </w:r>
    </w:p>
    <w:p>
      <w:r>
        <w:rPr>
          <w:rFonts w:ascii="Consolas" w:hAnsi="Consolas"/>
          <w:sz w:val="18"/>
        </w:rPr>
        <w:t>NC_082676.1     83438561                                  .--.--.--.--.--.--.--.--.-.--  83438552</w:t>
      </w:r>
    </w:p>
    <w:p>
      <w:r>
        <w:rPr>
          <w:rFonts w:ascii="Consolas" w:hAnsi="Consolas"/>
          <w:sz w:val="18"/>
        </w:rPr>
        <w:t>NC_082676.1     83438565                                  .--.--.--.--.--.--.--.--.-.--  83438556</w:t>
      </w:r>
    </w:p>
    <w:p>
      <w:r>
        <w:rPr>
          <w:rFonts w:ascii="Consolas" w:hAnsi="Consolas"/>
          <w:sz w:val="18"/>
        </w:rPr>
        <w:t>NC_082676.1     83438569                                  .--.--.--.--.--.--.--.--.-.--  83438560</w:t>
      </w:r>
    </w:p>
    <w:p>
      <w:r>
        <w:rPr>
          <w:rFonts w:ascii="Consolas" w:hAnsi="Consolas"/>
          <w:sz w:val="18"/>
        </w:rPr>
        <w:t>NC_082676.1     83438573                                  .--.--.--.--.--.--.--.--.-.--  83438564</w:t>
      </w:r>
    </w:p>
    <w:p>
      <w:r>
        <w:rPr>
          <w:rFonts w:ascii="Consolas" w:hAnsi="Consolas"/>
          <w:sz w:val="18"/>
        </w:rPr>
        <w:t>NC_082676.1     83438577                                  .--.--.--.--.--.--.--.--.-.--  83438568</w:t>
      </w:r>
    </w:p>
    <w:p>
      <w:r>
        <w:rPr>
          <w:rFonts w:ascii="Consolas" w:hAnsi="Consolas"/>
          <w:sz w:val="18"/>
        </w:rPr>
        <w:t>NC_082676.1     83438581                                  .--.--.--.--.--.--.--.--.-.--  83438572</w:t>
      </w:r>
    </w:p>
    <w:p>
      <w:r>
        <w:rPr>
          <w:rFonts w:ascii="Consolas" w:hAnsi="Consolas"/>
          <w:sz w:val="18"/>
        </w:rPr>
        <w:t>NC_082676.1     83947829                                  .--.--.--.--.--.--.--.--.-.--  83947820</w:t>
      </w:r>
    </w:p>
    <w:p>
      <w:r>
        <w:rPr>
          <w:rFonts w:ascii="Consolas" w:hAnsi="Consolas"/>
          <w:sz w:val="18"/>
        </w:rPr>
        <w:t>NC_082676.1     84350155                                  .--.--.--.--.--.--.--.--.-.--  84350164</w:t>
      </w:r>
    </w:p>
    <w:p>
      <w:r>
        <w:rPr>
          <w:rFonts w:ascii="Consolas" w:hAnsi="Consolas"/>
          <w:sz w:val="18"/>
        </w:rPr>
        <w:t>NC_082676.1     86141301                                  .--.--.--.--.--.--.--.--.-.--  86141292</w:t>
      </w:r>
    </w:p>
    <w:p>
      <w:r>
        <w:rPr>
          <w:rFonts w:ascii="Consolas" w:hAnsi="Consolas"/>
          <w:sz w:val="18"/>
        </w:rPr>
        <w:t>NC_082676.1     86141305                                  .--.--.--.--.--.--.--.--.-.--  86141296</w:t>
      </w:r>
    </w:p>
    <w:p>
      <w:r>
        <w:rPr>
          <w:rFonts w:ascii="Consolas" w:hAnsi="Consolas"/>
          <w:sz w:val="18"/>
        </w:rPr>
        <w:t>NC_082676.1     86141309                                  .--.--.--.--.--.--.--.--.-.--  86141300</w:t>
      </w:r>
    </w:p>
    <w:p>
      <w:r>
        <w:rPr>
          <w:rFonts w:ascii="Consolas" w:hAnsi="Consolas"/>
          <w:sz w:val="18"/>
        </w:rPr>
        <w:t>NC_082676.1     86141313                                  .--.--.--.--.--.--.--.--.-.--  86141304</w:t>
      </w:r>
    </w:p>
    <w:p>
      <w:r>
        <w:rPr>
          <w:rFonts w:ascii="Consolas" w:hAnsi="Consolas"/>
          <w:sz w:val="18"/>
        </w:rPr>
        <w:t>NC_082676.1     86141317                                  .--.--.--.--.--.--.--.--.-.--  86141308</w:t>
      </w:r>
    </w:p>
    <w:p>
      <w:r>
        <w:rPr>
          <w:rFonts w:ascii="Consolas" w:hAnsi="Consolas"/>
          <w:sz w:val="18"/>
        </w:rPr>
        <w:t>NC_082676.1     86141321                                  .--.--.--.--.--.--.--.--.-.--  86141312</w:t>
      </w:r>
    </w:p>
    <w:p>
      <w:r>
        <w:rPr>
          <w:rFonts w:ascii="Consolas" w:hAnsi="Consolas"/>
          <w:sz w:val="18"/>
        </w:rPr>
        <w:t>NC_082676.1     86141325                                  .--.--.--.--.--.--.--.--.-.--  86141316</w:t>
      </w:r>
    </w:p>
    <w:p>
      <w:r>
        <w:rPr>
          <w:rFonts w:ascii="Consolas" w:hAnsi="Consolas"/>
          <w:sz w:val="18"/>
        </w:rPr>
        <w:t>NC_082676.1     86141329                                  .--.--.--.--.--.--.--.--.-.--  86141320</w:t>
      </w:r>
    </w:p>
    <w:p>
      <w:r>
        <w:rPr>
          <w:rFonts w:ascii="Consolas" w:hAnsi="Consolas"/>
          <w:sz w:val="18"/>
        </w:rPr>
        <w:t>NC_082676.1     86339435                                  .--.--.--.--.--.--.--.--.-.--  86339444</w:t>
      </w:r>
    </w:p>
    <w:p>
      <w:r>
        <w:rPr>
          <w:rFonts w:ascii="Consolas" w:hAnsi="Consolas"/>
          <w:sz w:val="18"/>
        </w:rPr>
        <w:t>NC_082676.1     86339439                                  .--.--.--.--.--.--.--.--.-.--  86339448</w:t>
      </w:r>
    </w:p>
    <w:p>
      <w:r>
        <w:rPr>
          <w:rFonts w:ascii="Consolas" w:hAnsi="Consolas"/>
          <w:sz w:val="18"/>
        </w:rPr>
        <w:t>NC_082676.1     86972367                                .-.--.--.--.--.--.--.--.--.-.--  86972357</w:t>
      </w:r>
    </w:p>
    <w:p>
      <w:r>
        <w:rPr>
          <w:rFonts w:ascii="Consolas" w:hAnsi="Consolas"/>
          <w:sz w:val="18"/>
        </w:rPr>
        <w:t>NC_082676.1     87666390                                  .--.--.--.--.--.--.--.--.-.--  87666399</w:t>
      </w:r>
    </w:p>
    <w:p>
      <w:r>
        <w:rPr>
          <w:rFonts w:ascii="Consolas" w:hAnsi="Consolas"/>
          <w:sz w:val="18"/>
        </w:rPr>
        <w:t>NC_082676.1     87666394                                  .--.--.--.--.--.--.--.--.-.--  87666403</w:t>
      </w:r>
    </w:p>
    <w:p>
      <w:r>
        <w:rPr>
          <w:rFonts w:ascii="Consolas" w:hAnsi="Consolas"/>
          <w:sz w:val="18"/>
        </w:rPr>
        <w:t>NC_082676.1     87666398                                  .--.--.--.--.--.--.--.--.-.--  87666407</w:t>
      </w:r>
    </w:p>
    <w:p>
      <w:r>
        <w:rPr>
          <w:rFonts w:ascii="Consolas" w:hAnsi="Consolas"/>
          <w:sz w:val="18"/>
        </w:rPr>
        <w:t>NC_082676.1     87666402                                  .--.--.--.--.--.--.--.--.-.--  87666411</w:t>
      </w:r>
    </w:p>
    <w:p>
      <w:r>
        <w:rPr>
          <w:rFonts w:ascii="Consolas" w:hAnsi="Consolas"/>
          <w:sz w:val="18"/>
        </w:rPr>
        <w:t>NC_082676.1     87666406                                  .--.--.--.--.--.--.--.--.-.--  87666415</w:t>
      </w:r>
    </w:p>
    <w:p>
      <w:r>
        <w:rPr>
          <w:rFonts w:ascii="Consolas" w:hAnsi="Consolas"/>
          <w:sz w:val="18"/>
        </w:rPr>
        <w:t>NC_082676.1     88188942                                  .--.--.--.--.--.--.--.--.-.--  88188933</w:t>
      </w:r>
    </w:p>
    <w:p>
      <w:r>
        <w:rPr>
          <w:rFonts w:ascii="Consolas" w:hAnsi="Consolas"/>
          <w:sz w:val="18"/>
        </w:rPr>
        <w:t>NC_082676.1     88188946                                  .--.--.--.--.--.--.--.--.-.--  88188937</w:t>
      </w:r>
    </w:p>
    <w:p>
      <w:r>
        <w:rPr>
          <w:rFonts w:ascii="Consolas" w:hAnsi="Consolas"/>
          <w:sz w:val="18"/>
        </w:rPr>
        <w:t>NC_082676.1     88188950                                  .--.--.--.--.--.--.--.--.-.--  88188941</w:t>
      </w:r>
    </w:p>
    <w:p>
      <w:r>
        <w:rPr>
          <w:rFonts w:ascii="Consolas" w:hAnsi="Consolas"/>
          <w:sz w:val="18"/>
        </w:rPr>
        <w:t>NC_082676.1     88188954                                  .--.--.--.--.--.--.--.--.-.--  88188945</w:t>
      </w:r>
    </w:p>
    <w:p>
      <w:r>
        <w:rPr>
          <w:rFonts w:ascii="Consolas" w:hAnsi="Consolas"/>
          <w:sz w:val="18"/>
        </w:rPr>
        <w:t>NC_082676.1     15519851                                  .--.--.--G--.--.--.--.--.-.--  15519842</w:t>
      </w:r>
    </w:p>
    <w:p>
      <w:r>
        <w:rPr>
          <w:rFonts w:ascii="Consolas" w:hAnsi="Consolas"/>
          <w:sz w:val="18"/>
        </w:rPr>
        <w:t>NC_082676.1     15530539                                  .--.--.--G--.--.--.--.--.-.--  15530530</w:t>
      </w:r>
    </w:p>
    <w:p>
      <w:r>
        <w:rPr>
          <w:rFonts w:ascii="Consolas" w:hAnsi="Consolas"/>
          <w:sz w:val="18"/>
        </w:rPr>
        <w:t>NC_082676.1     15541230                                  .--.--.--G--.--.--.--.--.-.--  15541221</w:t>
      </w:r>
    </w:p>
    <w:p>
      <w:r>
        <w:rPr>
          <w:rFonts w:ascii="Consolas" w:hAnsi="Consolas"/>
          <w:sz w:val="18"/>
        </w:rPr>
        <w:t>NC_082676.1     15551921                                  .--.--.--G--.--.--.--.--.-.--  15551912</w:t>
      </w:r>
    </w:p>
    <w:p>
      <w:r>
        <w:rPr>
          <w:rFonts w:ascii="Consolas" w:hAnsi="Consolas"/>
          <w:sz w:val="18"/>
        </w:rPr>
        <w:t>NC_082676.1     39621870                         .-.--.---.--.--A--.--.--.--.--.--.-.--  39621882</w:t>
      </w:r>
    </w:p>
    <w:p>
      <w:r>
        <w:rPr>
          <w:rFonts w:ascii="Consolas" w:hAnsi="Consolas"/>
          <w:sz w:val="18"/>
        </w:rPr>
        <w:t>NC_082676.1     44782418                           .--.-A-.--.--.--.--.--.--.--.--.-.--  44782430</w:t>
      </w:r>
    </w:p>
    <w:p>
      <w:r>
        <w:rPr>
          <w:rFonts w:ascii="Consolas" w:hAnsi="Consolas"/>
          <w:sz w:val="18"/>
        </w:rPr>
        <w:t>NC_082676.1     50877697                                     .--.--.--.--A--.--.--.-.--  50877689</w:t>
      </w:r>
    </w:p>
    <w:p>
      <w:r>
        <w:rPr>
          <w:rFonts w:ascii="Consolas" w:hAnsi="Consolas"/>
          <w:sz w:val="18"/>
        </w:rPr>
        <w:t>NC_082676.1     55705742                                  .--.--.--.--.--.--.--.--.-.--  55705751</w:t>
      </w:r>
    </w:p>
    <w:p>
      <w:r>
        <w:rPr>
          <w:rFonts w:ascii="Consolas" w:hAnsi="Consolas"/>
          <w:sz w:val="18"/>
        </w:rPr>
        <w:t>NC_082676.1     60019260                                  .--.--.--.--.--.--.--.--.-.--  60019251</w:t>
      </w:r>
    </w:p>
    <w:p>
      <w:r>
        <w:rPr>
          <w:rFonts w:ascii="Consolas" w:hAnsi="Consolas"/>
          <w:sz w:val="18"/>
        </w:rPr>
        <w:t>NC_082676.1     65784630                                     .--.--.--.--A--.--.--.-.--  65784638</w:t>
      </w:r>
    </w:p>
    <w:p>
      <w:r>
        <w:rPr>
          <w:rFonts w:ascii="Consolas" w:hAnsi="Consolas"/>
          <w:sz w:val="18"/>
        </w:rPr>
        <w:t>NC_082676.1     72511537                                  .--.--.--G--.--.--.--.--.-.--  72511546</w:t>
      </w:r>
    </w:p>
    <w:p>
      <w:r>
        <w:rPr>
          <w:rFonts w:ascii="Consolas" w:hAnsi="Consolas"/>
          <w:sz w:val="18"/>
        </w:rPr>
        <w:t>NC_082676.1     75241568                         .-.--T-.-.--.--.--.--.--.--.--.--.-.--  75241581</w:t>
      </w:r>
    </w:p>
    <w:p>
      <w:r>
        <w:rPr>
          <w:rFonts w:ascii="Consolas" w:hAnsi="Consolas"/>
          <w:sz w:val="18"/>
        </w:rPr>
        <w:t>NC_082676.1     77344163                                  .--.--.--.--.--.--.--.--.-.--  77344154</w:t>
      </w:r>
    </w:p>
    <w:p>
      <w:r>
        <w:rPr>
          <w:rFonts w:ascii="Consolas" w:hAnsi="Consolas"/>
          <w:sz w:val="18"/>
        </w:rPr>
        <w:t>NC_082676.1     81301300                                              .--.--.--.--.-.--  81301305</w:t>
      </w:r>
    </w:p>
    <w:p>
      <w:r>
        <w:rPr>
          <w:rFonts w:ascii="Consolas" w:hAnsi="Consolas"/>
          <w:sz w:val="18"/>
        </w:rPr>
        <w:t>NC_082676.1     83089909                                           .--.--.--.--.--.-.--  83089915</w:t>
      </w:r>
    </w:p>
    <w:p>
      <w:r>
        <w:rPr>
          <w:rFonts w:ascii="Consolas" w:hAnsi="Consolas"/>
          <w:sz w:val="18"/>
        </w:rPr>
        <w:t>NC_082676.1     87596799                         .-.--.-A-.--.--.--.--.--.--.--.--.-.--  87596786</w:t>
      </w:r>
    </w:p>
    <w:p>
      <w:r>
        <w:rPr>
          <w:rFonts w:ascii="Consolas" w:hAnsi="Consolas"/>
          <w:sz w:val="18"/>
        </w:rPr>
        <w:t>NC_082676.1     46223850                         .-.--T-.-.--.--.--.--.--.--.--.--.-.--  46223863</w:t>
      </w:r>
    </w:p>
    <w:p>
      <w:r>
        <w:rPr>
          <w:rFonts w:ascii="Consolas" w:hAnsi="Consolas"/>
          <w:sz w:val="18"/>
        </w:rPr>
        <w:t>NC_082676.1     75420854                           .--.-.-.--.--.--.--.--.--.--.--.-.--  75420842</w:t>
      </w:r>
    </w:p>
    <w:p>
      <w:r>
        <w:rPr>
          <w:rFonts w:ascii="Consolas" w:hAnsi="Consolas"/>
          <w:sz w:val="18"/>
        </w:rPr>
        <w:t>NC_082676.1     1451800                                 .-.--.C-.--.--.--.--.--.--.-.--  1451789</w:t>
      </w:r>
    </w:p>
    <w:p>
      <w:r>
        <w:rPr>
          <w:rFonts w:ascii="Consolas" w:hAnsi="Consolas"/>
          <w:sz w:val="18"/>
        </w:rPr>
        <w:t>NC_082676.1     4830894                                      .--.--.--.--.--.--.--.-.--  4830902</w:t>
      </w:r>
    </w:p>
    <w:p>
      <w:r>
        <w:rPr>
          <w:rFonts w:ascii="Consolas" w:hAnsi="Consolas"/>
          <w:sz w:val="18"/>
        </w:rPr>
        <w:t>NC_082676.1     4830901                                   .--.--.--.--.--.--.--.--.-.--  4830910</w:t>
      </w:r>
    </w:p>
    <w:p>
      <w:r>
        <w:rPr>
          <w:rFonts w:ascii="Consolas" w:hAnsi="Consolas"/>
          <w:sz w:val="18"/>
        </w:rPr>
        <w:t>NC_082676.1     7833906                                         .--.--.--.--.--.--.-.--  7833913</w:t>
      </w:r>
    </w:p>
    <w:p>
      <w:r>
        <w:rPr>
          <w:rFonts w:ascii="Consolas" w:hAnsi="Consolas"/>
          <w:sz w:val="18"/>
        </w:rPr>
        <w:t>NC_082676.1     12484019                                     .--.--.--.--.--.--.--.-.--  12484011</w:t>
      </w:r>
    </w:p>
    <w:p>
      <w:r>
        <w:rPr>
          <w:rFonts w:ascii="Consolas" w:hAnsi="Consolas"/>
          <w:sz w:val="18"/>
        </w:rPr>
        <w:t>NC_082676.1     17553909                                     .--.--.--.--.--.--.--.-.--  17553917</w:t>
      </w:r>
    </w:p>
    <w:p>
      <w:r>
        <w:rPr>
          <w:rFonts w:ascii="Consolas" w:hAnsi="Consolas"/>
          <w:sz w:val="18"/>
        </w:rPr>
        <w:t>NC_082676.1     23517694                                     .--.--.--.--.--.--.--.-.--  23517702</w:t>
      </w:r>
    </w:p>
    <w:p>
      <w:r>
        <w:rPr>
          <w:rFonts w:ascii="Consolas" w:hAnsi="Consolas"/>
          <w:sz w:val="18"/>
        </w:rPr>
        <w:t>NC_082676.1     24567479                                  .--.--.--.--.--.--.--.--.-.--  24567470</w:t>
      </w:r>
    </w:p>
    <w:p>
      <w:r>
        <w:rPr>
          <w:rFonts w:ascii="Consolas" w:hAnsi="Consolas"/>
          <w:sz w:val="18"/>
        </w:rPr>
        <w:t>NC_082676.1     26004043                                        .--.--.--.--.--.--.-.--  26004036</w:t>
      </w:r>
    </w:p>
    <w:p>
      <w:r>
        <w:rPr>
          <w:rFonts w:ascii="Consolas" w:hAnsi="Consolas"/>
          <w:sz w:val="18"/>
        </w:rPr>
        <w:t>NC_082676.1     26559127                                  .--.--.--.--.--.--.--.--.-.--  26559118</w:t>
      </w:r>
    </w:p>
    <w:p>
      <w:r>
        <w:rPr>
          <w:rFonts w:ascii="Consolas" w:hAnsi="Consolas"/>
          <w:sz w:val="18"/>
        </w:rPr>
        <w:t>NC_082676.1     28355921                                  .--.--.--.--.--.--.--.--.-.--  28355912</w:t>
      </w:r>
    </w:p>
    <w:p>
      <w:r>
        <w:rPr>
          <w:rFonts w:ascii="Consolas" w:hAnsi="Consolas"/>
          <w:sz w:val="18"/>
        </w:rPr>
        <w:t>NC_082676.1     28355932                                     .--.--.--.--.--.--.--.-.--  28355924</w:t>
      </w:r>
    </w:p>
    <w:p>
      <w:r>
        <w:rPr>
          <w:rFonts w:ascii="Consolas" w:hAnsi="Consolas"/>
          <w:sz w:val="18"/>
        </w:rPr>
        <w:t>NC_082676.1     30839905                                  .--.--.--.--.--.--.--.--.-.--  30839896</w:t>
      </w:r>
    </w:p>
    <w:p>
      <w:r>
        <w:rPr>
          <w:rFonts w:ascii="Consolas" w:hAnsi="Consolas"/>
          <w:sz w:val="18"/>
        </w:rPr>
        <w:t>NC_082676.1     32774537                                     .--.--.--.--.--.--.--.-.--  32774529</w:t>
      </w:r>
    </w:p>
    <w:p>
      <w:r>
        <w:rPr>
          <w:rFonts w:ascii="Consolas" w:hAnsi="Consolas"/>
          <w:sz w:val="18"/>
        </w:rPr>
        <w:t>NC_082676.1     35994036                                     .--.--.--.--.--.--.--.-.--  35994028</w:t>
      </w:r>
    </w:p>
    <w:p>
      <w:r>
        <w:rPr>
          <w:rFonts w:ascii="Consolas" w:hAnsi="Consolas"/>
          <w:sz w:val="18"/>
        </w:rPr>
        <w:t>NC_082676.1     37896852                                     .--.--.--.--.--.--.--.-.--  37896844</w:t>
      </w:r>
    </w:p>
    <w:p>
      <w:r>
        <w:rPr>
          <w:rFonts w:ascii="Consolas" w:hAnsi="Consolas"/>
          <w:sz w:val="18"/>
        </w:rPr>
        <w:t>NC_082676.1     38308919                                  .--.--.--.--.--.--.--.--.-.--  38308928</w:t>
      </w:r>
    </w:p>
    <w:p>
      <w:r>
        <w:rPr>
          <w:rFonts w:ascii="Consolas" w:hAnsi="Consolas"/>
          <w:sz w:val="18"/>
        </w:rPr>
        <w:t>NC_082676.1     38696001                                  .--.--.--.--.--.--.--.--.-.--  38696010</w:t>
      </w:r>
    </w:p>
    <w:p>
      <w:r>
        <w:rPr>
          <w:rFonts w:ascii="Consolas" w:hAnsi="Consolas"/>
          <w:sz w:val="18"/>
        </w:rPr>
        <w:t>NC_082676.1     39868960                                     .--.--.--.--.--.--.--.-.--  39868968</w:t>
      </w:r>
    </w:p>
    <w:p>
      <w:r>
        <w:rPr>
          <w:rFonts w:ascii="Consolas" w:hAnsi="Consolas"/>
          <w:sz w:val="18"/>
        </w:rPr>
        <w:t>NC_082676.1     42629923                              .-.-.--.--.--.--.--.--.--.--.-.--  42629912</w:t>
      </w:r>
    </w:p>
    <w:p>
      <w:r>
        <w:rPr>
          <w:rFonts w:ascii="Consolas" w:hAnsi="Consolas"/>
          <w:sz w:val="18"/>
        </w:rPr>
        <w:t>NC_082676.1     43610443                                     .--.--.--.--.--.--.--.-.--  43610435</w:t>
      </w:r>
    </w:p>
    <w:p>
      <w:r>
        <w:rPr>
          <w:rFonts w:ascii="Consolas" w:hAnsi="Consolas"/>
          <w:sz w:val="18"/>
        </w:rPr>
        <w:t>NC_082676.1     44575959                                        .--.--.--.--.--.--.-.--  44575966</w:t>
      </w:r>
    </w:p>
    <w:p>
      <w:r>
        <w:rPr>
          <w:rFonts w:ascii="Consolas" w:hAnsi="Consolas"/>
          <w:sz w:val="18"/>
        </w:rPr>
        <w:t>NC_082676.1     45343956                                     .--.--.--.--.--.--.--.-.--  45343948</w:t>
      </w:r>
    </w:p>
    <w:p>
      <w:r>
        <w:rPr>
          <w:rFonts w:ascii="Consolas" w:hAnsi="Consolas"/>
          <w:sz w:val="18"/>
        </w:rPr>
        <w:t>NC_082676.1     46327865                                     .--.--.--.--.--.--.--.-.--  46327873</w:t>
      </w:r>
    </w:p>
    <w:p>
      <w:r>
        <w:rPr>
          <w:rFonts w:ascii="Consolas" w:hAnsi="Consolas"/>
          <w:sz w:val="18"/>
        </w:rPr>
        <w:t>NC_082676.1     52970095                                .-.--.--.--.--.--.--.--.--.-.--  52970085</w:t>
      </w:r>
    </w:p>
    <w:p>
      <w:r>
        <w:rPr>
          <w:rFonts w:ascii="Consolas" w:hAnsi="Consolas"/>
          <w:sz w:val="18"/>
        </w:rPr>
        <w:t>NC_082676.1     54547078                                  .--.--.--.--.--.--.--.--.-.--  54547069</w:t>
      </w:r>
    </w:p>
    <w:p>
      <w:r>
        <w:rPr>
          <w:rFonts w:ascii="Consolas" w:hAnsi="Consolas"/>
          <w:sz w:val="18"/>
        </w:rPr>
        <w:t>NC_082676.1     55705738                                  .--.--.--.--.--.--.--.--.-.--  55705747</w:t>
      </w:r>
    </w:p>
    <w:p>
      <w:r>
        <w:rPr>
          <w:rFonts w:ascii="Consolas" w:hAnsi="Consolas"/>
          <w:sz w:val="18"/>
        </w:rPr>
        <w:t>NC_082676.1     57631082                                     .--.--.--.--.--.--.--.-.--  57631090</w:t>
      </w:r>
    </w:p>
    <w:p>
      <w:r>
        <w:rPr>
          <w:rFonts w:ascii="Consolas" w:hAnsi="Consolas"/>
          <w:sz w:val="18"/>
        </w:rPr>
        <w:t>NC_082676.1     59614414                                  .--.--.--.--.--.--.--.--.-.--  59614405</w:t>
      </w:r>
    </w:p>
    <w:p>
      <w:r>
        <w:rPr>
          <w:rFonts w:ascii="Consolas" w:hAnsi="Consolas"/>
          <w:sz w:val="18"/>
        </w:rPr>
        <w:t>NC_082676.1     59729356                                     .--.--.--.--.--.--.--.-.--  59729348</w:t>
      </w:r>
    </w:p>
    <w:p>
      <w:r>
        <w:rPr>
          <w:rFonts w:ascii="Consolas" w:hAnsi="Consolas"/>
          <w:sz w:val="18"/>
        </w:rPr>
        <w:t>NC_082676.1     61820001                                        .--.--.--.--.--.--.-.--  61819994</w:t>
      </w:r>
    </w:p>
    <w:p>
      <w:r>
        <w:rPr>
          <w:rFonts w:ascii="Consolas" w:hAnsi="Consolas"/>
          <w:sz w:val="18"/>
        </w:rPr>
        <w:t>NC_082676.1     64379392                                              .--.--.--.--.-.--  64379387</w:t>
      </w:r>
    </w:p>
    <w:p>
      <w:r>
        <w:rPr>
          <w:rFonts w:ascii="Consolas" w:hAnsi="Consolas"/>
          <w:sz w:val="18"/>
        </w:rPr>
        <w:t>NC_082676.1     68418145                                     .--.--.--.--.--.--.--.-.--  68418137</w:t>
      </w:r>
    </w:p>
    <w:p>
      <w:r>
        <w:rPr>
          <w:rFonts w:ascii="Consolas" w:hAnsi="Consolas"/>
          <w:sz w:val="18"/>
        </w:rPr>
        <w:t>NC_082676.1     69042890                                  .--.--.--.--.--.--.--.--.-.--  69042899</w:t>
      </w:r>
    </w:p>
    <w:p>
      <w:r>
        <w:rPr>
          <w:rFonts w:ascii="Consolas" w:hAnsi="Consolas"/>
          <w:sz w:val="18"/>
        </w:rPr>
        <w:t>NC_082676.1     72511557                                  .--.--.--.--.--.--.--.--.-.--  72511566</w:t>
      </w:r>
    </w:p>
    <w:p>
      <w:r>
        <w:rPr>
          <w:rFonts w:ascii="Consolas" w:hAnsi="Consolas"/>
          <w:sz w:val="18"/>
        </w:rPr>
        <w:t>NC_082676.1     74603332                                     .--.--.--.--.--.--.--.-.--  74603324</w:t>
      </w:r>
    </w:p>
    <w:p>
      <w:r>
        <w:rPr>
          <w:rFonts w:ascii="Consolas" w:hAnsi="Consolas"/>
          <w:sz w:val="18"/>
        </w:rPr>
        <w:t>NC_082676.1     77209173                                     .--.--.--.--.--.--.--.-.--  77209165</w:t>
      </w:r>
    </w:p>
    <w:p>
      <w:r>
        <w:rPr>
          <w:rFonts w:ascii="Consolas" w:hAnsi="Consolas"/>
          <w:sz w:val="18"/>
        </w:rPr>
        <w:t>NC_082676.1     78481237                                        .--.--.--.--.--.--.-.--  78481244</w:t>
      </w:r>
    </w:p>
    <w:p>
      <w:r>
        <w:rPr>
          <w:rFonts w:ascii="Consolas" w:hAnsi="Consolas"/>
          <w:sz w:val="18"/>
        </w:rPr>
        <w:t>NC_082676.1     80136902                                  .--.--.--.--.--.--.--.--.-.--  80136893</w:t>
      </w:r>
    </w:p>
    <w:p>
      <w:r>
        <w:rPr>
          <w:rFonts w:ascii="Consolas" w:hAnsi="Consolas"/>
          <w:sz w:val="18"/>
        </w:rPr>
        <w:t>NC_082676.1     72629286                              .-.-.--.A-.--T--.--.--.--.--.-.--  72629274</w:t>
      </w:r>
    </w:p>
    <w:p>
      <w:r>
        <w:rPr>
          <w:rFonts w:ascii="Consolas" w:hAnsi="Consolas"/>
          <w:sz w:val="18"/>
        </w:rPr>
        <w:t>NC_082676.1     6091100                                         .--.--.--A--.--.--.-.--  6091107</w:t>
      </w:r>
    </w:p>
    <w:p>
      <w:r>
        <w:rPr>
          <w:rFonts w:ascii="Consolas" w:hAnsi="Consolas"/>
          <w:sz w:val="18"/>
        </w:rPr>
        <w:t>NC_082676.1     8845561                            .--.-A-.--.--.--.--.--.--.--.--.-.--  8845573</w:t>
      </w:r>
    </w:p>
    <w:p>
      <w:r>
        <w:rPr>
          <w:rFonts w:ascii="Consolas" w:hAnsi="Consolas"/>
          <w:sz w:val="18"/>
        </w:rPr>
        <w:t>NC_082676.1     20970202                                        .--.--.--.--.--.--.-.--  20970209</w:t>
      </w:r>
    </w:p>
    <w:p>
      <w:r>
        <w:rPr>
          <w:rFonts w:ascii="Consolas" w:hAnsi="Consolas"/>
          <w:sz w:val="18"/>
        </w:rPr>
        <w:t>NC_082676.1     35209254                                              .--.--.--.--.-.--  35209259</w:t>
      </w:r>
    </w:p>
    <w:p>
      <w:r>
        <w:rPr>
          <w:rFonts w:ascii="Consolas" w:hAnsi="Consolas"/>
          <w:sz w:val="18"/>
        </w:rPr>
        <w:t>NC_082676.1     43276320                                        .--.--.--A--.--.--.-.--  43276327</w:t>
      </w:r>
    </w:p>
    <w:p>
      <w:r>
        <w:rPr>
          <w:rFonts w:ascii="Consolas" w:hAnsi="Consolas"/>
          <w:sz w:val="18"/>
        </w:rPr>
        <w:t>NC_082676.1     43610447                                     .--.--.--C--.--.--.--.-.--  43610439</w:t>
      </w:r>
    </w:p>
    <w:p>
      <w:r>
        <w:rPr>
          <w:rFonts w:ascii="Consolas" w:hAnsi="Consolas"/>
          <w:sz w:val="18"/>
        </w:rPr>
        <w:t>NC_082676.1     48562905                                     .--.--.--.--.--.--.--.-.--  48562913</w:t>
      </w:r>
    </w:p>
    <w:p>
      <w:r>
        <w:rPr>
          <w:rFonts w:ascii="Consolas" w:hAnsi="Consolas"/>
          <w:sz w:val="18"/>
        </w:rPr>
        <w:t>NC_082676.1     53926276                           .--.-A-.--.--.--.--.--.--.--.--.-.--  53926288</w:t>
      </w:r>
    </w:p>
    <w:p>
      <w:r>
        <w:rPr>
          <w:rFonts w:ascii="Consolas" w:hAnsi="Consolas"/>
          <w:sz w:val="18"/>
        </w:rPr>
        <w:t>NC_082676.1     65784635                                        .--.--.--.--.--.--.-.--  65784642</w:t>
      </w:r>
    </w:p>
    <w:p>
      <w:r>
        <w:rPr>
          <w:rFonts w:ascii="Consolas" w:hAnsi="Consolas"/>
          <w:sz w:val="18"/>
        </w:rPr>
        <w:t>NC_082676.1     7130687                                         .--.--.--.--.--.--.-.--  7130694</w:t>
      </w:r>
    </w:p>
    <w:p>
      <w:r>
        <w:rPr>
          <w:rFonts w:ascii="Consolas" w:hAnsi="Consolas"/>
          <w:sz w:val="18"/>
        </w:rPr>
        <w:t>NC_082676.1     7130689                                   .--.--.--.--.--.--.--.--.-.--  7130698</w:t>
      </w:r>
    </w:p>
    <w:p>
      <w:r>
        <w:rPr>
          <w:rFonts w:ascii="Consolas" w:hAnsi="Consolas"/>
          <w:sz w:val="18"/>
        </w:rPr>
        <w:t>NC_082676.1     8426978                                   .--.--.--.--.--.--.--.--.-.--  8426969</w:t>
      </w:r>
    </w:p>
    <w:p>
      <w:r>
        <w:rPr>
          <w:rFonts w:ascii="Consolas" w:hAnsi="Consolas"/>
          <w:sz w:val="18"/>
        </w:rPr>
        <w:t>NC_082676.1     10221620                                .-.--.--.--.--.--.--.--.--.-.--  10221630</w:t>
      </w:r>
    </w:p>
    <w:p>
      <w:r>
        <w:rPr>
          <w:rFonts w:ascii="Consolas" w:hAnsi="Consolas"/>
          <w:sz w:val="18"/>
        </w:rPr>
        <w:t>NC_082676.1     13962738                                  .--.--.--.--.--.--.--.--.-.--  13962729</w:t>
      </w:r>
    </w:p>
    <w:p>
      <w:r>
        <w:rPr>
          <w:rFonts w:ascii="Consolas" w:hAnsi="Consolas"/>
          <w:sz w:val="18"/>
        </w:rPr>
        <w:t>NC_082676.1     15157734                                           .--.--.--.--.--.-.--  15157740</w:t>
      </w:r>
    </w:p>
    <w:p>
      <w:r>
        <w:rPr>
          <w:rFonts w:ascii="Consolas" w:hAnsi="Consolas"/>
          <w:sz w:val="18"/>
        </w:rPr>
        <w:t>NC_082676.1     15345996                                     .--.--.--.--.--.--.--.-.--  15346004</w:t>
      </w:r>
    </w:p>
    <w:p>
      <w:r>
        <w:rPr>
          <w:rFonts w:ascii="Consolas" w:hAnsi="Consolas"/>
          <w:sz w:val="18"/>
        </w:rPr>
        <w:t>NC_082676.1     15815136                                  .--.--.--.--.--.--.--.--.-.--  15815127</w:t>
      </w:r>
    </w:p>
    <w:p>
      <w:r>
        <w:rPr>
          <w:rFonts w:ascii="Consolas" w:hAnsi="Consolas"/>
          <w:sz w:val="18"/>
        </w:rPr>
        <w:t>NC_082676.1     24999966                                  .--.--.--.--.--.--.--.--.-.--  24999957</w:t>
      </w:r>
    </w:p>
    <w:p>
      <w:r>
        <w:rPr>
          <w:rFonts w:ascii="Consolas" w:hAnsi="Consolas"/>
          <w:sz w:val="18"/>
        </w:rPr>
        <w:t>NC_082676.1     25068628                                           .--.--.--.--.--.-.--  25068634</w:t>
      </w:r>
    </w:p>
    <w:p>
      <w:r>
        <w:rPr>
          <w:rFonts w:ascii="Consolas" w:hAnsi="Consolas"/>
          <w:sz w:val="18"/>
        </w:rPr>
        <w:t>NC_082676.1     33588260                                        .--.--.--.--.--.--.-.--  33588267</w:t>
      </w:r>
    </w:p>
    <w:p>
      <w:r>
        <w:rPr>
          <w:rFonts w:ascii="Consolas" w:hAnsi="Consolas"/>
          <w:sz w:val="18"/>
        </w:rPr>
        <w:t>NC_082676.1     37896849                                  .--.--.--.--.--.--.--.--.-.--  37896840</w:t>
      </w:r>
    </w:p>
    <w:p>
      <w:r>
        <w:rPr>
          <w:rFonts w:ascii="Consolas" w:hAnsi="Consolas"/>
          <w:sz w:val="18"/>
        </w:rPr>
        <w:t>NC_082676.1     39658360                                        .--.--.--.--.--.--.-.--  39658353</w:t>
      </w:r>
    </w:p>
    <w:p>
      <w:r>
        <w:rPr>
          <w:rFonts w:ascii="Consolas" w:hAnsi="Consolas"/>
          <w:sz w:val="18"/>
        </w:rPr>
        <w:t>NC_082676.1     43706017                                        .--.--.--.--.--.--.-.--  43706024</w:t>
      </w:r>
    </w:p>
    <w:p>
      <w:r>
        <w:rPr>
          <w:rFonts w:ascii="Consolas" w:hAnsi="Consolas"/>
          <w:sz w:val="18"/>
        </w:rPr>
        <w:t>NC_082676.1     43814250                                        .--.--.--.--.--.--.-.--  43814243</w:t>
      </w:r>
    </w:p>
    <w:p>
      <w:r>
        <w:rPr>
          <w:rFonts w:ascii="Consolas" w:hAnsi="Consolas"/>
          <w:sz w:val="18"/>
        </w:rPr>
        <w:t>NC_082676.1     48215629                                        .--.--.--.--.--.--.-.--  48215622</w:t>
      </w:r>
    </w:p>
    <w:p>
      <w:r>
        <w:rPr>
          <w:rFonts w:ascii="Consolas" w:hAnsi="Consolas"/>
          <w:sz w:val="18"/>
        </w:rPr>
        <w:t>NC_082676.1     49013837                                  .--.--.--.--.--.--.--.--.-.--  49013828</w:t>
      </w:r>
    </w:p>
    <w:p>
      <w:r>
        <w:rPr>
          <w:rFonts w:ascii="Consolas" w:hAnsi="Consolas"/>
          <w:sz w:val="18"/>
        </w:rPr>
        <w:t>NC_082676.1     50455726                                           .--.--.--.--.--.-.--  50455720</w:t>
      </w:r>
    </w:p>
    <w:p>
      <w:r>
        <w:rPr>
          <w:rFonts w:ascii="Consolas" w:hAnsi="Consolas"/>
          <w:sz w:val="18"/>
        </w:rPr>
        <w:t>NC_082676.1     51683736                              .-.-.--.--.GA.--.--.--.--.--.-.--  51683749</w:t>
      </w:r>
    </w:p>
    <w:p>
      <w:r>
        <w:rPr>
          <w:rFonts w:ascii="Consolas" w:hAnsi="Consolas"/>
          <w:sz w:val="18"/>
        </w:rPr>
        <w:t>NC_082676.1     53399939                                              .--.--.--.--.-.--  53399934</w:t>
      </w:r>
    </w:p>
    <w:p>
      <w:r>
        <w:rPr>
          <w:rFonts w:ascii="Consolas" w:hAnsi="Consolas"/>
          <w:sz w:val="18"/>
        </w:rPr>
        <w:t>NC_082676.1     53926278                                           .--.--.--.--.--.-.--  53926284</w:t>
      </w:r>
    </w:p>
    <w:p>
      <w:r>
        <w:rPr>
          <w:rFonts w:ascii="Consolas" w:hAnsi="Consolas"/>
          <w:sz w:val="18"/>
        </w:rPr>
        <w:t>NC_082676.1     55705736                                        .--.--.--.--.--.--.-.--  55705743</w:t>
      </w:r>
    </w:p>
    <w:p>
      <w:r>
        <w:rPr>
          <w:rFonts w:ascii="Consolas" w:hAnsi="Consolas"/>
          <w:sz w:val="18"/>
        </w:rPr>
        <w:t>NC_082676.1     60019264                                  .--.--.--.--.--.--.--.--.-.--  60019255</w:t>
      </w:r>
    </w:p>
    <w:p>
      <w:r>
        <w:rPr>
          <w:rFonts w:ascii="Consolas" w:hAnsi="Consolas"/>
          <w:sz w:val="18"/>
        </w:rPr>
        <w:t>NC_082676.1     64379394                              .-.-.--.--.--.--.--.--.--.--.-.--  64379383</w:t>
      </w:r>
    </w:p>
    <w:p>
      <w:r>
        <w:rPr>
          <w:rFonts w:ascii="Consolas" w:hAnsi="Consolas"/>
          <w:sz w:val="18"/>
        </w:rPr>
        <w:t>NC_082676.1     67501704                                  .--.--.--.--.--.--.--.--.-.--  67501695</w:t>
      </w:r>
    </w:p>
    <w:p>
      <w:r>
        <w:rPr>
          <w:rFonts w:ascii="Consolas" w:hAnsi="Consolas"/>
          <w:sz w:val="18"/>
        </w:rPr>
        <w:t>NC_082676.1     75241572                                              .--.--.--.--.-.--  75241577</w:t>
      </w:r>
    </w:p>
    <w:p>
      <w:r>
        <w:rPr>
          <w:rFonts w:ascii="Consolas" w:hAnsi="Consolas"/>
          <w:sz w:val="18"/>
        </w:rPr>
        <w:t>NC_082676.1     78426585                                     .--.--.--.--.--.--.--.-.--  78426593</w:t>
      </w:r>
    </w:p>
    <w:p>
      <w:r>
        <w:rPr>
          <w:rFonts w:ascii="Consolas" w:hAnsi="Consolas"/>
          <w:sz w:val="18"/>
        </w:rPr>
        <w:t>NC_082676.1     79726148                              .-.-.--.--.--.--.--.--.--.--.-.--  79726159</w:t>
      </w:r>
    </w:p>
    <w:p>
      <w:r>
        <w:rPr>
          <w:rFonts w:ascii="Consolas" w:hAnsi="Consolas"/>
          <w:sz w:val="18"/>
        </w:rPr>
        <w:t>NC_082676.1     81301299                                .-.--.--.--.--.--.--.--.--.-.--  81301309</w:t>
      </w:r>
    </w:p>
    <w:p>
      <w:r>
        <w:rPr>
          <w:rFonts w:ascii="Consolas" w:hAnsi="Consolas"/>
          <w:sz w:val="18"/>
        </w:rPr>
        <w:t>NC_082676.1     84572083                              .-.-.--.--.--.--.--.--.--.--.-.--  84572072</w:t>
      </w:r>
    </w:p>
    <w:p>
      <w:r>
        <w:rPr>
          <w:rFonts w:ascii="Consolas" w:hAnsi="Consolas"/>
          <w:sz w:val="18"/>
        </w:rPr>
        <w:t>NC_082676.1     85573774                                        .--.--.--.--.--.--.-.--  85573781</w:t>
      </w:r>
    </w:p>
    <w:p>
      <w:r>
        <w:rPr>
          <w:rFonts w:ascii="Consolas" w:hAnsi="Consolas"/>
          <w:sz w:val="18"/>
        </w:rPr>
        <w:t>NC_082676.1     87596796                                           .--.--.--.--.--.-.--  87596790</w:t>
      </w:r>
    </w:p>
    <w:p>
      <w:r>
        <w:rPr>
          <w:rFonts w:ascii="Consolas" w:hAnsi="Consolas"/>
          <w:sz w:val="18"/>
        </w:rPr>
        <w:t>NC_082676.1     26004041                                  .--.--.--.--.--.--.--.--.-.--  26004032</w:t>
      </w:r>
    </w:p>
    <w:p>
      <w:r>
        <w:rPr>
          <w:rFonts w:ascii="Consolas" w:hAnsi="Consolas"/>
          <w:sz w:val="18"/>
        </w:rPr>
        <w:t>NC_082676.1     44792259                                .-.--.--.A-.--A--.--.--.--.-.--  44792270</w:t>
      </w:r>
    </w:p>
    <w:p>
      <w:r>
        <w:rPr>
          <w:rFonts w:ascii="Consolas" w:hAnsi="Consolas"/>
          <w:sz w:val="18"/>
        </w:rPr>
        <w:t>NC_082676.1     7130683                                         .--.--.--A--.--.--.-.--  7130690</w:t>
      </w:r>
    </w:p>
    <w:p>
      <w:r>
        <w:rPr>
          <w:rFonts w:ascii="Consolas" w:hAnsi="Consolas"/>
          <w:sz w:val="18"/>
        </w:rPr>
        <w:t>NC_082676.1     8426974                                   .--.--.--.--.--.--.--.--.-.--  8426965</w:t>
      </w:r>
    </w:p>
    <w:p>
      <w:r>
        <w:rPr>
          <w:rFonts w:ascii="Consolas" w:hAnsi="Consolas"/>
          <w:sz w:val="18"/>
        </w:rPr>
        <w:t>NC_082676.1     15382368                                           .--.--.--.--.--.-.--  15382362</w:t>
      </w:r>
    </w:p>
    <w:p>
      <w:r>
        <w:rPr>
          <w:rFonts w:ascii="Consolas" w:hAnsi="Consolas"/>
          <w:sz w:val="18"/>
        </w:rPr>
        <w:t>NC_082676.1     15815132                                  .--.--.--.--.--.--.--.--.-.--  15815123</w:t>
      </w:r>
    </w:p>
    <w:p>
      <w:r>
        <w:rPr>
          <w:rFonts w:ascii="Consolas" w:hAnsi="Consolas"/>
          <w:sz w:val="18"/>
        </w:rPr>
        <w:t>NC_082676.1     24999962                                  .--.--.--.--.--.--.--.--.-.--  24999953</w:t>
      </w:r>
    </w:p>
    <w:p>
      <w:r>
        <w:rPr>
          <w:rFonts w:ascii="Consolas" w:hAnsi="Consolas"/>
          <w:sz w:val="18"/>
        </w:rPr>
        <w:t>NC_082676.1     25189088                         .-.--.-.-.--.--.--.--.--.--.--.--.-.--  25189075</w:t>
      </w:r>
    </w:p>
    <w:p>
      <w:r>
        <w:rPr>
          <w:rFonts w:ascii="Consolas" w:hAnsi="Consolas"/>
          <w:sz w:val="18"/>
        </w:rPr>
        <w:t>NC_082676.1     36661296                              .-.-.--A--.--.--.--.--.--.--.-.--  36661285</w:t>
      </w:r>
    </w:p>
    <w:p>
      <w:r>
        <w:rPr>
          <w:rFonts w:ascii="Consolas" w:hAnsi="Consolas"/>
          <w:sz w:val="18"/>
        </w:rPr>
        <w:t>NC_082676.1     43814254                                        .--.--.--A--.--.--.-.--  43814247</w:t>
      </w:r>
    </w:p>
    <w:p>
      <w:r>
        <w:rPr>
          <w:rFonts w:ascii="Consolas" w:hAnsi="Consolas"/>
          <w:sz w:val="18"/>
        </w:rPr>
        <w:t>NC_082676.1     44932319                              .-.-.--.--.--.--.--.--.--.--.-.--  44932308</w:t>
      </w:r>
    </w:p>
    <w:p>
      <w:r>
        <w:rPr>
          <w:rFonts w:ascii="Consolas" w:hAnsi="Consolas"/>
          <w:sz w:val="18"/>
        </w:rPr>
        <w:t>NC_082676.1     49696404                         .-.--.-A-.--.--.--.--.--.--.--.--.-.--  49696417</w:t>
      </w:r>
    </w:p>
    <w:p>
      <w:r>
        <w:rPr>
          <w:rFonts w:ascii="Consolas" w:hAnsi="Consolas"/>
          <w:sz w:val="18"/>
        </w:rPr>
        <w:t>NC_082676.1     65629132                                        .--.--.--A--.--.--.-.--  65629139</w:t>
      </w:r>
    </w:p>
    <w:p>
      <w:r>
        <w:rPr>
          <w:rFonts w:ascii="Consolas" w:hAnsi="Consolas"/>
          <w:sz w:val="18"/>
        </w:rPr>
        <w:t>NC_082676.1     66131851                         .-.--.-A-.--.--.--.--.--.--.--.--.-.--  66131838</w:t>
      </w:r>
    </w:p>
    <w:p>
      <w:r>
        <w:rPr>
          <w:rFonts w:ascii="Consolas" w:hAnsi="Consolas"/>
          <w:sz w:val="18"/>
        </w:rPr>
        <w:t>NC_082676.1     84572387                                           .--.--.--.--.--.-.--  84572393</w:t>
      </w:r>
    </w:p>
    <w:p>
      <w:r>
        <w:rPr>
          <w:rFonts w:ascii="Consolas" w:hAnsi="Consolas"/>
          <w:sz w:val="18"/>
        </w:rPr>
        <w:t>NC_082676.1     38130981                              .-.-.--.--.A-.--.--A--A--.--.-.--  38130993</w:t>
      </w:r>
    </w:p>
    <w:p>
      <w:r>
        <w:rPr>
          <w:rFonts w:ascii="Consolas" w:hAnsi="Consolas"/>
          <w:sz w:val="18"/>
        </w:rPr>
        <w:t>NC_082676.1     15382371                         .-.--.-A-.--.--.--.--.--.--.--.--.-.--  15382358</w:t>
      </w:r>
    </w:p>
    <w:p>
      <w:r>
        <w:rPr>
          <w:rFonts w:ascii="Consolas" w:hAnsi="Consolas"/>
          <w:sz w:val="18"/>
        </w:rPr>
        <w:t>NC_082676.1     24897225                                .-.--.--.G-.--.--.--.--.--.-.--  24897236</w:t>
      </w:r>
    </w:p>
    <w:p>
      <w:r>
        <w:rPr>
          <w:rFonts w:ascii="Consolas" w:hAnsi="Consolas"/>
          <w:sz w:val="18"/>
        </w:rPr>
        <w:t>NC_082676.1     41062230                                  .--.--.--.--.--.--.--.--.-.--  41062221</w:t>
      </w:r>
    </w:p>
    <w:p>
      <w:r>
        <w:rPr>
          <w:rFonts w:ascii="Consolas" w:hAnsi="Consolas"/>
          <w:sz w:val="18"/>
        </w:rPr>
        <w:t>NC_082676.1     2646336                                            .--.--.--.--.--.-.--  2646342</w:t>
      </w:r>
    </w:p>
    <w:p>
      <w:r>
        <w:rPr>
          <w:rFonts w:ascii="Consolas" w:hAnsi="Consolas"/>
          <w:sz w:val="18"/>
        </w:rPr>
        <w:t>NC_082676.1     6536878                                            .--.--.--.--.--.-.--  6536872</w:t>
      </w:r>
    </w:p>
    <w:p>
      <w:r>
        <w:rPr>
          <w:rFonts w:ascii="Consolas" w:hAnsi="Consolas"/>
          <w:sz w:val="18"/>
        </w:rPr>
        <w:t>NC_082676.1     8845563                                            .--.--.--.--.--.-.--  8845569</w:t>
      </w:r>
    </w:p>
    <w:p>
      <w:r>
        <w:rPr>
          <w:rFonts w:ascii="Consolas" w:hAnsi="Consolas"/>
          <w:sz w:val="18"/>
        </w:rPr>
        <w:t>NC_082676.1     10315784                                           .--.--.--.--.--.-.--  10315790</w:t>
      </w:r>
    </w:p>
    <w:p>
      <w:r>
        <w:rPr>
          <w:rFonts w:ascii="Consolas" w:hAnsi="Consolas"/>
          <w:sz w:val="18"/>
        </w:rPr>
        <w:t>NC_082676.1     13958920                                                    .--.--.-.--  13958923</w:t>
      </w:r>
    </w:p>
    <w:p>
      <w:r>
        <w:rPr>
          <w:rFonts w:ascii="Consolas" w:hAnsi="Consolas"/>
          <w:sz w:val="18"/>
        </w:rPr>
        <w:t>NC_082676.1     15851767                                           .--.--.--.--.--.-.--  15851761</w:t>
      </w:r>
    </w:p>
    <w:p>
      <w:r>
        <w:rPr>
          <w:rFonts w:ascii="Consolas" w:hAnsi="Consolas"/>
          <w:sz w:val="18"/>
        </w:rPr>
        <w:t>NC_082676.1     16759423                                                 .--.--.--.-.--  16759419</w:t>
      </w:r>
    </w:p>
    <w:p>
      <w:r>
        <w:rPr>
          <w:rFonts w:ascii="Consolas" w:hAnsi="Consolas"/>
          <w:sz w:val="18"/>
        </w:rPr>
        <w:t>NC_082676.1     20516059                           .--.-.-.--.--.--.--.--.--.--.--.-.--  20516047</w:t>
      </w:r>
    </w:p>
    <w:p>
      <w:r>
        <w:rPr>
          <w:rFonts w:ascii="Consolas" w:hAnsi="Consolas"/>
          <w:sz w:val="18"/>
        </w:rPr>
        <w:t>NC_082676.1     20885649                                              .--.--.--.--.-.--  20885644</w:t>
      </w:r>
    </w:p>
    <w:p>
      <w:r>
        <w:rPr>
          <w:rFonts w:ascii="Consolas" w:hAnsi="Consolas"/>
          <w:sz w:val="18"/>
        </w:rPr>
        <w:t>NC_082676.1     20885654                         .-.--.T.-.--.--.--.--.--.--.--.--.-.--  20885640</w:t>
      </w:r>
    </w:p>
    <w:p>
      <w:r>
        <w:rPr>
          <w:rFonts w:ascii="Consolas" w:hAnsi="Consolas"/>
          <w:sz w:val="18"/>
        </w:rPr>
        <w:t>NC_082676.1     27443102                                              .--.--.--.--.-.--  27443107</w:t>
      </w:r>
    </w:p>
    <w:p>
      <w:r>
        <w:rPr>
          <w:rFonts w:ascii="Consolas" w:hAnsi="Consolas"/>
          <w:sz w:val="18"/>
        </w:rPr>
        <w:t>NC_082676.1     30454578                                  .--.--.--.--.--.--.--.--.-.--  30454569</w:t>
      </w:r>
    </w:p>
    <w:p>
      <w:r>
        <w:rPr>
          <w:rFonts w:ascii="Consolas" w:hAnsi="Consolas"/>
          <w:sz w:val="18"/>
        </w:rPr>
        <w:t>NC_082676.1     32561735                                              .--.--.--.--.-.--  32561730</w:t>
      </w:r>
    </w:p>
    <w:p>
      <w:r>
        <w:rPr>
          <w:rFonts w:ascii="Consolas" w:hAnsi="Consolas"/>
          <w:sz w:val="18"/>
        </w:rPr>
        <w:t>NC_082676.1     32561736                                .-.--.--.--.--.--.--.--.--.-.--  32561726</w:t>
      </w:r>
    </w:p>
    <w:p>
      <w:r>
        <w:rPr>
          <w:rFonts w:ascii="Consolas" w:hAnsi="Consolas"/>
          <w:sz w:val="18"/>
        </w:rPr>
        <w:t>NC_082676.1     34416656                                  .--.--.-----.--.--.--.--.-.--  34416648</w:t>
      </w:r>
    </w:p>
    <w:p>
      <w:r>
        <w:rPr>
          <w:rFonts w:ascii="Consolas" w:hAnsi="Consolas"/>
          <w:sz w:val="18"/>
        </w:rPr>
        <w:t>NC_082676.1     34416654                                .-.--.--.--.--.--.--.--.--.-.--  34416644</w:t>
      </w:r>
    </w:p>
    <w:p>
      <w:r>
        <w:rPr>
          <w:rFonts w:ascii="Consolas" w:hAnsi="Consolas"/>
          <w:sz w:val="18"/>
        </w:rPr>
        <w:t>NC_082676.1     35755601                                           .--.--.--.--.--.-.--  35755607</w:t>
      </w:r>
    </w:p>
    <w:p>
      <w:r>
        <w:rPr>
          <w:rFonts w:ascii="Consolas" w:hAnsi="Consolas"/>
          <w:sz w:val="18"/>
        </w:rPr>
        <w:t>NC_082676.1     36138874                                           .--.--.--.--.--.-.--  36138880</w:t>
      </w:r>
    </w:p>
    <w:p>
      <w:r>
        <w:rPr>
          <w:rFonts w:ascii="Consolas" w:hAnsi="Consolas"/>
          <w:sz w:val="18"/>
        </w:rPr>
        <w:t>NC_082676.1     37923288                                  .--.--.--.--.--.--.--.--.-.--  37923279</w:t>
      </w:r>
    </w:p>
    <w:p>
      <w:r>
        <w:rPr>
          <w:rFonts w:ascii="Consolas" w:hAnsi="Consolas"/>
          <w:sz w:val="18"/>
        </w:rPr>
        <w:t>NC_082676.1     38557607                                           .--.--.--.--.--.-.--  38557601</w:t>
      </w:r>
    </w:p>
    <w:p>
      <w:r>
        <w:rPr>
          <w:rFonts w:ascii="Consolas" w:hAnsi="Consolas"/>
          <w:sz w:val="18"/>
        </w:rPr>
        <w:t>NC_082676.1     38669981                                           .--.--.--.--.--.-.--  38669975</w:t>
      </w:r>
    </w:p>
    <w:p>
      <w:r>
        <w:rPr>
          <w:rFonts w:ascii="Consolas" w:hAnsi="Consolas"/>
          <w:sz w:val="18"/>
        </w:rPr>
        <w:t>NC_082676.1     42256151                                           .--.--.--.--.--.-.--  42256157</w:t>
      </w:r>
    </w:p>
    <w:p>
      <w:r>
        <w:rPr>
          <w:rFonts w:ascii="Consolas" w:hAnsi="Consolas"/>
          <w:sz w:val="18"/>
        </w:rPr>
        <w:t>NC_082676.1     43610440                                  .--.--.--.--.--.--.--.--.-.--  43610431</w:t>
      </w:r>
    </w:p>
    <w:p>
      <w:r>
        <w:rPr>
          <w:rFonts w:ascii="Consolas" w:hAnsi="Consolas"/>
          <w:sz w:val="18"/>
        </w:rPr>
        <w:t>NC_082676.1     43839405                                     .--.--.--.--.--.--.--.-.--  43839413</w:t>
      </w:r>
    </w:p>
    <w:p>
      <w:r>
        <w:rPr>
          <w:rFonts w:ascii="Consolas" w:hAnsi="Consolas"/>
          <w:sz w:val="18"/>
        </w:rPr>
        <w:t>NC_082676.1     43842694                                           .--.--.--.--.--.-.--  43842700</w:t>
      </w:r>
    </w:p>
    <w:p>
      <w:r>
        <w:rPr>
          <w:rFonts w:ascii="Consolas" w:hAnsi="Consolas"/>
          <w:sz w:val="18"/>
        </w:rPr>
        <w:t>NC_082676.1     43935070                                  .--.--.--.--.--.--.--.--.-.--  43935079</w:t>
      </w:r>
    </w:p>
    <w:p>
      <w:r>
        <w:rPr>
          <w:rFonts w:ascii="Consolas" w:hAnsi="Consolas"/>
          <w:sz w:val="18"/>
        </w:rPr>
        <w:t>NC_082676.1     44399714                                              .--.--.--.--.-.--  44399709</w:t>
      </w:r>
    </w:p>
    <w:p>
      <w:r>
        <w:rPr>
          <w:rFonts w:ascii="Consolas" w:hAnsi="Consolas"/>
          <w:sz w:val="18"/>
        </w:rPr>
        <w:t>NC_082676.1     44399715                                .-.--.--.--.--.--.--.--.--.-.--  44399705</w:t>
      </w:r>
    </w:p>
    <w:p>
      <w:r>
        <w:rPr>
          <w:rFonts w:ascii="Consolas" w:hAnsi="Consolas"/>
          <w:sz w:val="18"/>
        </w:rPr>
        <w:t>NC_082676.1     44642881                           .--.-.-.--.--.--.--.--.--.--.--.-.--  44642869</w:t>
      </w:r>
    </w:p>
    <w:p>
      <w:r>
        <w:rPr>
          <w:rFonts w:ascii="Consolas" w:hAnsi="Consolas"/>
          <w:sz w:val="18"/>
        </w:rPr>
        <w:t>NC_082676.1     44782420                                           .--.--.--.--.--.-.--  44782426</w:t>
      </w:r>
    </w:p>
    <w:p>
      <w:r>
        <w:rPr>
          <w:rFonts w:ascii="Consolas" w:hAnsi="Consolas"/>
          <w:sz w:val="18"/>
        </w:rPr>
        <w:t>NC_082676.1     46571383                                           .--.--.--.--.--.-.--  46571389</w:t>
      </w:r>
    </w:p>
    <w:p>
      <w:r>
        <w:rPr>
          <w:rFonts w:ascii="Consolas" w:hAnsi="Consolas"/>
          <w:sz w:val="18"/>
        </w:rPr>
        <w:t>NC_082676.1     48592855                                           .--.--.--.--.--.-.--  48592861</w:t>
      </w:r>
    </w:p>
    <w:p>
      <w:r>
        <w:rPr>
          <w:rFonts w:ascii="Consolas" w:hAnsi="Consolas"/>
          <w:sz w:val="18"/>
        </w:rPr>
        <w:t>NC_082676.1     48592860                                  .--.--.--.--.--.--.--.--.-.--  48592869</w:t>
      </w:r>
    </w:p>
    <w:p>
      <w:r>
        <w:rPr>
          <w:rFonts w:ascii="Consolas" w:hAnsi="Consolas"/>
          <w:sz w:val="18"/>
        </w:rPr>
        <w:t>NC_082676.1     49013838                                           .--.--.--.--.--.-.--  49013832</w:t>
      </w:r>
    </w:p>
    <w:p>
      <w:r>
        <w:rPr>
          <w:rFonts w:ascii="Consolas" w:hAnsi="Consolas"/>
          <w:sz w:val="18"/>
        </w:rPr>
        <w:t>NC_082676.1     49933618                           .--.-.-.--.--.--.--.--.--.--.--.-.--  49933630</w:t>
      </w:r>
    </w:p>
    <w:p>
      <w:r>
        <w:rPr>
          <w:rFonts w:ascii="Consolas" w:hAnsi="Consolas"/>
          <w:sz w:val="18"/>
        </w:rPr>
        <w:t>NC_082676.1     51400252                                           .--.--.--.--.--.-.--  51400258</w:t>
      </w:r>
    </w:p>
    <w:p>
      <w:r>
        <w:rPr>
          <w:rFonts w:ascii="Consolas" w:hAnsi="Consolas"/>
          <w:sz w:val="18"/>
        </w:rPr>
        <w:t>NC_082676.1     53399940                                .-.--.--.--.--.--.--.--.--.-.--  53399930</w:t>
      </w:r>
    </w:p>
    <w:p>
      <w:r>
        <w:rPr>
          <w:rFonts w:ascii="Consolas" w:hAnsi="Consolas"/>
          <w:sz w:val="18"/>
        </w:rPr>
        <w:t>NC_082676.1     53432845                                        .--.--.--.--.--.--.-.--  53432838</w:t>
      </w:r>
    </w:p>
    <w:p>
      <w:r>
        <w:rPr>
          <w:rFonts w:ascii="Consolas" w:hAnsi="Consolas"/>
          <w:sz w:val="18"/>
        </w:rPr>
        <w:t>NC_082676.1     54182817                                           .--.--.--.--.--.-.--  54182811</w:t>
      </w:r>
    </w:p>
    <w:p>
      <w:r>
        <w:rPr>
          <w:rFonts w:ascii="Consolas" w:hAnsi="Consolas"/>
          <w:sz w:val="18"/>
        </w:rPr>
        <w:t>NC_082676.1     54888403                                  .--.--.--.--.--.--.--.--.-.--  54888394</w:t>
      </w:r>
    </w:p>
    <w:p>
      <w:r>
        <w:rPr>
          <w:rFonts w:ascii="Consolas" w:hAnsi="Consolas"/>
          <w:sz w:val="18"/>
        </w:rPr>
        <w:t>NC_082676.1     54888404                                           .--.--.--.--.--.-.--  54888398</w:t>
      </w:r>
    </w:p>
    <w:p>
      <w:r>
        <w:rPr>
          <w:rFonts w:ascii="Consolas" w:hAnsi="Consolas"/>
          <w:sz w:val="18"/>
        </w:rPr>
        <w:t>NC_082676.1     57090670                                     .--.--.--.--.--.--.--.-.--  57090662</w:t>
      </w:r>
    </w:p>
    <w:p>
      <w:r>
        <w:rPr>
          <w:rFonts w:ascii="Consolas" w:hAnsi="Consolas"/>
          <w:sz w:val="18"/>
        </w:rPr>
        <w:t>NC_082676.1     64373195                                .-.--.--.--.--.--.--.--.--.-.--  64373205</w:t>
      </w:r>
    </w:p>
    <w:p>
      <w:r>
        <w:rPr>
          <w:rFonts w:ascii="Consolas" w:hAnsi="Consolas"/>
          <w:sz w:val="18"/>
        </w:rPr>
        <w:t>NC_082676.1     64431225                                              .--.--.--.--.-.--  64431220</w:t>
      </w:r>
    </w:p>
    <w:p>
      <w:r>
        <w:rPr>
          <w:rFonts w:ascii="Consolas" w:hAnsi="Consolas"/>
          <w:sz w:val="18"/>
        </w:rPr>
        <w:t>NC_082676.1     64431226                                .-.--.--.--.--.--.--.--.--.-.--  64431216</w:t>
      </w:r>
    </w:p>
    <w:p>
      <w:r>
        <w:rPr>
          <w:rFonts w:ascii="Consolas" w:hAnsi="Consolas"/>
          <w:sz w:val="18"/>
        </w:rPr>
        <w:t>NC_082676.1     64715861                                           .--.--.--.--.--.-.--  64715867</w:t>
      </w:r>
    </w:p>
    <w:p>
      <w:r>
        <w:rPr>
          <w:rFonts w:ascii="Consolas" w:hAnsi="Consolas"/>
          <w:sz w:val="18"/>
        </w:rPr>
        <w:t>NC_082676.1     64794396                                              .--.--.--.--.-.--  64794401</w:t>
      </w:r>
    </w:p>
    <w:p>
      <w:r>
        <w:rPr>
          <w:rFonts w:ascii="Consolas" w:hAnsi="Consolas"/>
          <w:sz w:val="18"/>
        </w:rPr>
        <w:t>NC_082676.1     67437952                         .-.--.-.-A--.--A--.--.A-.--.--.--.-.--  67437966</w:t>
      </w:r>
    </w:p>
    <w:p>
      <w:r>
        <w:rPr>
          <w:rFonts w:ascii="Consolas" w:hAnsi="Consolas"/>
          <w:sz w:val="18"/>
        </w:rPr>
        <w:t>NC_082676.1     68220274                                     .--.--.--.--.--.--.--.-.--  68220282</w:t>
      </w:r>
    </w:p>
    <w:p>
      <w:r>
        <w:rPr>
          <w:rFonts w:ascii="Consolas" w:hAnsi="Consolas"/>
          <w:sz w:val="18"/>
        </w:rPr>
        <w:t>NC_082676.1     69042889                                           .--.--.--.--.--.-.--  69042895</w:t>
      </w:r>
    </w:p>
    <w:p>
      <w:r>
        <w:rPr>
          <w:rFonts w:ascii="Consolas" w:hAnsi="Consolas"/>
          <w:sz w:val="18"/>
        </w:rPr>
        <w:t>NC_082676.1     70989284                                .-.--.--.--.--.--.--.--.--.-.--  70989294</w:t>
      </w:r>
    </w:p>
    <w:p>
      <w:r>
        <w:rPr>
          <w:rFonts w:ascii="Consolas" w:hAnsi="Consolas"/>
          <w:sz w:val="18"/>
        </w:rPr>
        <w:t>NC_082676.1     70989285                                              .--.--.--.--.-.--  70989290</w:t>
      </w:r>
    </w:p>
    <w:p>
      <w:r>
        <w:rPr>
          <w:rFonts w:ascii="Consolas" w:hAnsi="Consolas"/>
          <w:sz w:val="18"/>
        </w:rPr>
        <w:t>NC_082676.1     72387952                           .--.-.-.--.--.--.--.--.--.--.--.-.--  72387964</w:t>
      </w:r>
    </w:p>
    <w:p>
      <w:r>
        <w:rPr>
          <w:rFonts w:ascii="Consolas" w:hAnsi="Consolas"/>
          <w:sz w:val="18"/>
        </w:rPr>
        <w:t>NC_082676.1     74880868                              .-.-.--.--.--.--.--.--.--.--.-.--  74880879</w:t>
      </w:r>
    </w:p>
    <w:p>
      <w:r>
        <w:rPr>
          <w:rFonts w:ascii="Consolas" w:hAnsi="Consolas"/>
          <w:sz w:val="18"/>
        </w:rPr>
        <w:t>NC_082676.1     75577516                              .-.-.--.--.--.--.--.--.--.--.-.--  75577505</w:t>
      </w:r>
    </w:p>
    <w:p>
      <w:r>
        <w:rPr>
          <w:rFonts w:ascii="Consolas" w:hAnsi="Consolas"/>
          <w:sz w:val="18"/>
        </w:rPr>
        <w:t>NC_082676.1     78067375                                              .--.--.--.--.-.--  78067370</w:t>
      </w:r>
    </w:p>
    <w:p>
      <w:r>
        <w:rPr>
          <w:rFonts w:ascii="Consolas" w:hAnsi="Consolas"/>
          <w:sz w:val="18"/>
        </w:rPr>
        <w:t>NC_082676.1     80809922                                           .--.--.--.--.--.-.--  80809928</w:t>
      </w:r>
    </w:p>
    <w:p>
      <w:r>
        <w:rPr>
          <w:rFonts w:ascii="Consolas" w:hAnsi="Consolas"/>
          <w:sz w:val="18"/>
        </w:rPr>
        <w:t>NC_082676.1     82813562                                              .--.--.--.--.-.--  82813557</w:t>
      </w:r>
    </w:p>
    <w:p>
      <w:r>
        <w:rPr>
          <w:rFonts w:ascii="Consolas" w:hAnsi="Consolas"/>
          <w:sz w:val="18"/>
        </w:rPr>
        <w:t>NC_082676.1     82813563                                .-.--.--.--.--.--.--.--.--.-.--  82813553</w:t>
      </w:r>
    </w:p>
    <w:p>
      <w:r>
        <w:rPr>
          <w:rFonts w:ascii="Consolas" w:hAnsi="Consolas"/>
          <w:sz w:val="18"/>
        </w:rPr>
        <w:t>NC_082676.1     83469602                                     .--.--.-----.--.--.--.-.--  83469609</w:t>
      </w:r>
    </w:p>
    <w:p>
      <w:r>
        <w:rPr>
          <w:rFonts w:ascii="Consolas" w:hAnsi="Consolas"/>
          <w:sz w:val="18"/>
        </w:rPr>
        <w:t>NC_082676.1     88143874                                     .--.--.C-.--.--.--.--.-.--  88143883</w:t>
      </w:r>
    </w:p>
    <w:p>
      <w:r>
        <w:rPr>
          <w:rFonts w:ascii="Consolas" w:hAnsi="Consolas"/>
          <w:sz w:val="18"/>
        </w:rPr>
        <w:t>NC_082676.1     55497581                                .-.--.C-.--.--.--.G-.--T--.-.--  55497569</w:t>
      </w:r>
    </w:p>
    <w:p>
      <w:r>
        <w:rPr>
          <w:rFonts w:ascii="Consolas" w:hAnsi="Consolas"/>
          <w:sz w:val="18"/>
        </w:rPr>
        <w:t>NC_082676.1     5294042                                            .--.--A--.--.--.-.--  5294048</w:t>
      </w:r>
    </w:p>
    <w:p>
      <w:r>
        <w:rPr>
          <w:rFonts w:ascii="Consolas" w:hAnsi="Consolas"/>
          <w:sz w:val="18"/>
        </w:rPr>
        <w:t>NC_082676.1     7812832                                 .-.--.--.--.--.--.--.--.--.-.--  7812822</w:t>
      </w:r>
    </w:p>
    <w:p>
      <w:r>
        <w:rPr>
          <w:rFonts w:ascii="Consolas" w:hAnsi="Consolas"/>
          <w:sz w:val="18"/>
        </w:rPr>
        <w:t>NC_082676.1     10403983                           .--.-A-.--.--.--.--.--.--.--.--.-.--  10403995</w:t>
      </w:r>
    </w:p>
    <w:p>
      <w:r>
        <w:rPr>
          <w:rFonts w:ascii="Consolas" w:hAnsi="Consolas"/>
          <w:sz w:val="18"/>
        </w:rPr>
        <w:t>NC_082676.1     23895015                                           .--.--.--.--.--.-.--  23895009</w:t>
      </w:r>
    </w:p>
    <w:p>
      <w:r>
        <w:rPr>
          <w:rFonts w:ascii="Consolas" w:hAnsi="Consolas"/>
          <w:sz w:val="18"/>
        </w:rPr>
        <w:t>NC_082676.1     49110122                                           .--.--.--A--.--.-.--  49110116</w:t>
      </w:r>
    </w:p>
    <w:p>
      <w:r>
        <w:rPr>
          <w:rFonts w:ascii="Consolas" w:hAnsi="Consolas"/>
          <w:sz w:val="18"/>
        </w:rPr>
        <w:t>NC_082676.1     56396036                                .-.--.--.--.--.--.--.--.--.-.--  56396026</w:t>
      </w:r>
    </w:p>
    <w:p>
      <w:r>
        <w:rPr>
          <w:rFonts w:ascii="Consolas" w:hAnsi="Consolas"/>
          <w:sz w:val="18"/>
        </w:rPr>
        <w:t>NC_082676.1     63119843                                              .--.--.--T--.-.--  63119848</w:t>
      </w:r>
    </w:p>
    <w:p>
      <w:r>
        <w:rPr>
          <w:rFonts w:ascii="Consolas" w:hAnsi="Consolas"/>
          <w:sz w:val="18"/>
        </w:rPr>
        <w:t>NC_082676.1     25086457                                  .--.--.--.--.--.--.--.--.-.--  25086448</w:t>
      </w:r>
    </w:p>
    <w:p>
      <w:r>
        <w:rPr>
          <w:rFonts w:ascii="Consolas" w:hAnsi="Consolas"/>
          <w:sz w:val="18"/>
        </w:rPr>
        <w:t>NC_082676.1     21382382                                .-.--.--.--.--.--.--.--.--.-.--  21382372</w:t>
      </w:r>
    </w:p>
    <w:p>
      <w:r>
        <w:rPr>
          <w:rFonts w:ascii="Consolas" w:hAnsi="Consolas"/>
          <w:sz w:val="18"/>
        </w:rPr>
        <w:t>NC_082676.1     36310806                                .-.--.--.--.--.--.--.--.--.-.--  36310816</w:t>
      </w:r>
    </w:p>
    <w:p>
      <w:r>
        <w:rPr>
          <w:rFonts w:ascii="Consolas" w:hAnsi="Consolas"/>
          <w:sz w:val="18"/>
        </w:rPr>
        <w:t>NC_082676.1     37923294                                .-.--.--.--.G-.--.--.--.--.-.--  37923283</w:t>
      </w:r>
    </w:p>
    <w:p>
      <w:r>
        <w:rPr>
          <w:rFonts w:ascii="Consolas" w:hAnsi="Consolas"/>
          <w:sz w:val="18"/>
        </w:rPr>
        <w:t>NC_082676.1     50455725                                  .--.--.--.--.--.--.--.--.-.--  50455716</w:t>
      </w:r>
    </w:p>
    <w:p>
      <w:r>
        <w:rPr>
          <w:rFonts w:ascii="Consolas" w:hAnsi="Consolas"/>
          <w:sz w:val="18"/>
        </w:rPr>
        <w:t>NC_082676.1     61916590                         .-.--.T.-.--.--.--.--.--.--.--.--.-.--  61916576</w:t>
      </w:r>
    </w:p>
    <w:p>
      <w:r>
        <w:rPr>
          <w:rFonts w:ascii="Consolas" w:hAnsi="Consolas"/>
          <w:sz w:val="18"/>
        </w:rPr>
        <w:t>NC_082676.1     23934875                                  .--.--.--.-----.--.--.--.-.--  23934883</w:t>
      </w:r>
    </w:p>
    <w:p>
      <w:r>
        <w:rPr>
          <w:rFonts w:ascii="Consolas" w:hAnsi="Consolas"/>
          <w:sz w:val="18"/>
        </w:rPr>
        <w:t>NC_082676.1     64373196                                              .--.--.--.--.-.--  64373201</w:t>
      </w:r>
    </w:p>
    <w:p>
      <w:r>
        <w:rPr>
          <w:rFonts w:ascii="Consolas" w:hAnsi="Consolas"/>
          <w:sz w:val="18"/>
        </w:rPr>
        <w:t>NC_082676.1     73024671                         .-.--.-.G.--.--.--.--.--.--.--.--.-.--  73024657</w:t>
      </w:r>
    </w:p>
    <w:p>
      <w:r>
        <w:rPr>
          <w:rFonts w:ascii="Consolas" w:hAnsi="Consolas"/>
          <w:sz w:val="18"/>
        </w:rPr>
        <w:t>NC_082676.1     79726150                                              .--.--.--.--.-.--  79726155</w:t>
      </w:r>
    </w:p>
    <w:p>
      <w:r>
        <w:rPr>
          <w:rFonts w:ascii="Consolas" w:hAnsi="Consolas"/>
          <w:sz w:val="18"/>
        </w:rPr>
        <w:t>NC_082676.1     84572089                           .--.-.-C--.--.--.T-.--.--.--.--.-.--  84572076</w:t>
      </w:r>
    </w:p>
    <w:p>
      <w:r>
        <w:rPr>
          <w:rFonts w:ascii="Consolas" w:hAnsi="Consolas"/>
          <w:sz w:val="18"/>
        </w:rPr>
        <w:t>NC_082676.1     5294045                                         .--.--.--.--.--.--.-.--  5294052</w:t>
      </w:r>
    </w:p>
    <w:p>
      <w:r>
        <w:rPr>
          <w:rFonts w:ascii="Consolas" w:hAnsi="Consolas"/>
          <w:sz w:val="18"/>
        </w:rPr>
        <w:t>NC_082676.1     6536877                                   .--.--.--.--.--.--.--.--.-.--  6536868</w:t>
      </w:r>
    </w:p>
    <w:p>
      <w:r>
        <w:rPr>
          <w:rFonts w:ascii="Consolas" w:hAnsi="Consolas"/>
          <w:sz w:val="18"/>
        </w:rPr>
        <w:t>NC_082676.1     6787636                                         .--.--.--.--.--.--.-.--  6787643</w:t>
      </w:r>
    </w:p>
    <w:p>
      <w:r>
        <w:rPr>
          <w:rFonts w:ascii="Consolas" w:hAnsi="Consolas"/>
          <w:sz w:val="18"/>
        </w:rPr>
        <w:t>NC_082676.1     7833908                                   .--.--.--.--.--.--.--.--.-.--  7833917</w:t>
      </w:r>
    </w:p>
    <w:p>
      <w:r>
        <w:rPr>
          <w:rFonts w:ascii="Consolas" w:hAnsi="Consolas"/>
          <w:sz w:val="18"/>
        </w:rPr>
        <w:t>NC_082676.1     8860152                                         .--.--.--.--.--.--.-.--  8860159</w:t>
      </w:r>
    </w:p>
    <w:p>
      <w:r>
        <w:rPr>
          <w:rFonts w:ascii="Consolas" w:hAnsi="Consolas"/>
          <w:sz w:val="18"/>
        </w:rPr>
        <w:t>NC_082676.1     10221621                                              .--.--.--.--.-.--  10221626</w:t>
      </w:r>
    </w:p>
    <w:p>
      <w:r>
        <w:rPr>
          <w:rFonts w:ascii="Consolas" w:hAnsi="Consolas"/>
          <w:sz w:val="18"/>
        </w:rPr>
        <w:t>NC_082676.1     13879977                                        .--.--.--.--.--.--.-.--  13879970</w:t>
      </w:r>
    </w:p>
    <w:p>
      <w:r>
        <w:rPr>
          <w:rFonts w:ascii="Consolas" w:hAnsi="Consolas"/>
          <w:sz w:val="18"/>
        </w:rPr>
        <w:t>NC_082676.1     14019651                                                       .--.-.--  14019649</w:t>
      </w:r>
    </w:p>
    <w:p>
      <w:r>
        <w:rPr>
          <w:rFonts w:ascii="Consolas" w:hAnsi="Consolas"/>
          <w:sz w:val="18"/>
        </w:rPr>
        <w:t>NC_082676.1     15157735                                  .--.--.--.--.--.--.--.--.-.--  15157744</w:t>
      </w:r>
    </w:p>
    <w:p>
      <w:r>
        <w:rPr>
          <w:rFonts w:ascii="Consolas" w:hAnsi="Consolas"/>
          <w:sz w:val="18"/>
        </w:rPr>
        <w:t>NC_082676.1     15851766                                  .--.--.--.--.--.--.--.--.-.--  15851757</w:t>
      </w:r>
    </w:p>
    <w:p>
      <w:r>
        <w:rPr>
          <w:rFonts w:ascii="Consolas" w:hAnsi="Consolas"/>
          <w:sz w:val="18"/>
        </w:rPr>
        <w:t>NC_082676.1     21798135                                                 .--.--.--.-.--  21798131</w:t>
      </w:r>
    </w:p>
    <w:p>
      <w:r>
        <w:rPr>
          <w:rFonts w:ascii="Consolas" w:hAnsi="Consolas"/>
          <w:sz w:val="18"/>
        </w:rPr>
        <w:t>NC_082676.1     22363625                           .--.-.A.--.--.--.--.--.--.--.--.-.--  22363638</w:t>
      </w:r>
    </w:p>
    <w:p>
      <w:r>
        <w:rPr>
          <w:rFonts w:ascii="Consolas" w:hAnsi="Consolas"/>
          <w:sz w:val="18"/>
        </w:rPr>
        <w:t>NC_082676.1     22677915                                                 .--.--.--.-.--  22677919</w:t>
      </w:r>
    </w:p>
    <w:p>
      <w:r>
        <w:rPr>
          <w:rFonts w:ascii="Consolas" w:hAnsi="Consolas"/>
          <w:sz w:val="18"/>
        </w:rPr>
        <w:t>NC_082676.1     22878805                                                       .--.-.--  22878803</w:t>
      </w:r>
    </w:p>
    <w:p>
      <w:r>
        <w:rPr>
          <w:rFonts w:ascii="Consolas" w:hAnsi="Consolas"/>
          <w:sz w:val="18"/>
        </w:rPr>
        <w:t>NC_082676.1     24539091                                              .--.--.--.--.-.--  24539086</w:t>
      </w:r>
    </w:p>
    <w:p>
      <w:r>
        <w:rPr>
          <w:rFonts w:ascii="Consolas" w:hAnsi="Consolas"/>
          <w:sz w:val="18"/>
        </w:rPr>
        <w:t>NC_082676.1     25068629                                  .--.--.--.--.--.--.--.--.-.--  25068638</w:t>
      </w:r>
    </w:p>
    <w:p>
      <w:r>
        <w:rPr>
          <w:rFonts w:ascii="Consolas" w:hAnsi="Consolas"/>
          <w:sz w:val="18"/>
        </w:rPr>
        <w:t>NC_082676.1     25623479                                              .--.--.--.--.-.--  25623474</w:t>
      </w:r>
    </w:p>
    <w:p>
      <w:r>
        <w:rPr>
          <w:rFonts w:ascii="Consolas" w:hAnsi="Consolas"/>
          <w:sz w:val="18"/>
        </w:rPr>
        <w:t>NC_082676.1     27789766                           .--.-.-.--.--.--.--.--.--.--.--.-.--  27789754</w:t>
      </w:r>
    </w:p>
    <w:p>
      <w:r>
        <w:rPr>
          <w:rFonts w:ascii="Consolas" w:hAnsi="Consolas"/>
          <w:sz w:val="18"/>
        </w:rPr>
        <w:t>NC_082676.1     29838320                                  .--.--.--.--.--.--.--.--.-.--  29838329</w:t>
      </w:r>
    </w:p>
    <w:p>
      <w:r>
        <w:rPr>
          <w:rFonts w:ascii="Consolas" w:hAnsi="Consolas"/>
          <w:sz w:val="18"/>
        </w:rPr>
        <w:t>NC_082676.1     29838320                                              .--.--.--.--.-.--  29838325</w:t>
      </w:r>
    </w:p>
    <w:p>
      <w:r>
        <w:rPr>
          <w:rFonts w:ascii="Consolas" w:hAnsi="Consolas"/>
          <w:sz w:val="18"/>
        </w:rPr>
        <w:t>NC_082676.1     30454578                                              .--.--.--.--.-.--  30454573</w:t>
      </w:r>
    </w:p>
    <w:p>
      <w:r>
        <w:rPr>
          <w:rFonts w:ascii="Consolas" w:hAnsi="Consolas"/>
          <w:sz w:val="18"/>
        </w:rPr>
        <w:t>NC_082676.1     33588258                           .--.-.A.--.--.--.--.--.--.--.--.-.--  33588271</w:t>
      </w:r>
    </w:p>
    <w:p>
      <w:r>
        <w:rPr>
          <w:rFonts w:ascii="Consolas" w:hAnsi="Consolas"/>
          <w:sz w:val="18"/>
        </w:rPr>
        <w:t>NC_082676.1     35209251                           .--.-.-.--.--.--.--.--.--.--.--.-.--  35209263</w:t>
      </w:r>
    </w:p>
    <w:p>
      <w:r>
        <w:rPr>
          <w:rFonts w:ascii="Consolas" w:hAnsi="Consolas"/>
          <w:sz w:val="18"/>
        </w:rPr>
        <w:t>NC_082676.1     42629925                                     .--.--.T-.--.--.--.--.-.--  42629916</w:t>
      </w:r>
    </w:p>
    <w:p>
      <w:r>
        <w:rPr>
          <w:rFonts w:ascii="Consolas" w:hAnsi="Consolas"/>
          <w:sz w:val="18"/>
        </w:rPr>
        <w:t>NC_082676.1     44575957                           .--.-.A.--.--.--.--.--.--.--.--.-.--  44575970</w:t>
      </w:r>
    </w:p>
    <w:p>
      <w:r>
        <w:rPr>
          <w:rFonts w:ascii="Consolas" w:hAnsi="Consolas"/>
          <w:sz w:val="18"/>
        </w:rPr>
        <w:t>NC_082676.1     44640360                                                       .--.-.--  44640358</w:t>
      </w:r>
    </w:p>
    <w:p>
      <w:r>
        <w:rPr>
          <w:rFonts w:ascii="Consolas" w:hAnsi="Consolas"/>
          <w:sz w:val="18"/>
        </w:rPr>
        <w:t>NC_082676.1     44706451                                        .--.--.--.--.--.--.-.--  44706444</w:t>
      </w:r>
    </w:p>
    <w:p>
      <w:r>
        <w:rPr>
          <w:rFonts w:ascii="Consolas" w:hAnsi="Consolas"/>
          <w:sz w:val="18"/>
        </w:rPr>
        <w:t>NC_082676.1     45392166                                                 .--.--.--.-.--  45392170</w:t>
      </w:r>
    </w:p>
    <w:p>
      <w:r>
        <w:rPr>
          <w:rFonts w:ascii="Consolas" w:hAnsi="Consolas"/>
          <w:sz w:val="18"/>
        </w:rPr>
        <w:t>NC_082676.1     48215631                           .--.-.A.--.--.--.--.--.--.--.--.-.--  48215618</w:t>
      </w:r>
    </w:p>
    <w:p>
      <w:r>
        <w:rPr>
          <w:rFonts w:ascii="Consolas" w:hAnsi="Consolas"/>
          <w:sz w:val="18"/>
        </w:rPr>
        <w:t>NC_082676.1     48959522                                                 .--.--.--.-.--  48959518</w:t>
      </w:r>
    </w:p>
    <w:p>
      <w:r>
        <w:rPr>
          <w:rFonts w:ascii="Consolas" w:hAnsi="Consolas"/>
          <w:sz w:val="18"/>
        </w:rPr>
        <w:t>NC_082676.1     50005105                                        .--.--.--.--.--.--.-.--  50005098</w:t>
      </w:r>
    </w:p>
    <w:p>
      <w:r>
        <w:rPr>
          <w:rFonts w:ascii="Consolas" w:hAnsi="Consolas"/>
          <w:sz w:val="18"/>
        </w:rPr>
        <w:t>NC_082676.1     50435403                                                 .--.--.--.-.--  50435399</w:t>
      </w:r>
    </w:p>
    <w:p>
      <w:r>
        <w:rPr>
          <w:rFonts w:ascii="Consolas" w:hAnsi="Consolas"/>
          <w:sz w:val="18"/>
        </w:rPr>
        <w:t>NC_082676.1     52970097                                  .--.--.-----.--.--.--.--.-.--  52970089</w:t>
      </w:r>
    </w:p>
    <w:p>
      <w:r>
        <w:rPr>
          <w:rFonts w:ascii="Consolas" w:hAnsi="Consolas"/>
          <w:sz w:val="18"/>
        </w:rPr>
        <w:t>NC_082676.1     55340538                                  .--.--.--.--.--.--.--.--.-.--  55340547</w:t>
      </w:r>
    </w:p>
    <w:p>
      <w:r>
        <w:rPr>
          <w:rFonts w:ascii="Consolas" w:hAnsi="Consolas"/>
          <w:sz w:val="18"/>
        </w:rPr>
        <w:t>NC_082676.1     55340538                                              .--.--.--.--.-.--  55340543</w:t>
      </w:r>
    </w:p>
    <w:p>
      <w:r>
        <w:rPr>
          <w:rFonts w:ascii="Consolas" w:hAnsi="Consolas"/>
          <w:sz w:val="18"/>
        </w:rPr>
        <w:t>NC_082676.1     61819999                                  .--.--.--.--.--.--.--.--.-.--  61819990</w:t>
      </w:r>
    </w:p>
    <w:p>
      <w:r>
        <w:rPr>
          <w:rFonts w:ascii="Consolas" w:hAnsi="Consolas"/>
          <w:sz w:val="18"/>
        </w:rPr>
        <w:t>NC_082676.1     62981555                                .-.--.--.--.--.--.--.--.--.-.--  62981545</w:t>
      </w:r>
    </w:p>
    <w:p>
      <w:r>
        <w:rPr>
          <w:rFonts w:ascii="Consolas" w:hAnsi="Consolas"/>
          <w:sz w:val="18"/>
        </w:rPr>
        <w:t>NC_082676.1     64794396                                  .--.--.--.--.--.--.--.--.-.--  64794405</w:t>
      </w:r>
    </w:p>
    <w:p>
      <w:r>
        <w:rPr>
          <w:rFonts w:ascii="Consolas" w:hAnsi="Consolas"/>
          <w:sz w:val="18"/>
        </w:rPr>
        <w:t>NC_082676.1     67389138                              .-.-.--.--.--.--.--.--.--.--.-.--  67389149</w:t>
      </w:r>
    </w:p>
    <w:p>
      <w:r>
        <w:rPr>
          <w:rFonts w:ascii="Consolas" w:hAnsi="Consolas"/>
          <w:sz w:val="18"/>
        </w:rPr>
        <w:t>NC_082676.1     67501704                                              .--.--.--.--.-.--  67501699</w:t>
      </w:r>
    </w:p>
    <w:p>
      <w:r>
        <w:rPr>
          <w:rFonts w:ascii="Consolas" w:hAnsi="Consolas"/>
          <w:sz w:val="18"/>
        </w:rPr>
        <w:t>NC_082676.1     68090472                                           .--.--.--.--.--.-.--  68090478</w:t>
      </w:r>
    </w:p>
    <w:p>
      <w:r>
        <w:rPr>
          <w:rFonts w:ascii="Consolas" w:hAnsi="Consolas"/>
          <w:sz w:val="18"/>
        </w:rPr>
        <w:t>NC_082676.1     73024666                                              .--.--.--.--.-.--  73024661</w:t>
      </w:r>
    </w:p>
    <w:p>
      <w:r>
        <w:rPr>
          <w:rFonts w:ascii="Consolas" w:hAnsi="Consolas"/>
          <w:sz w:val="18"/>
        </w:rPr>
        <w:t>NC_082676.1     75792522                              .-.-.--.--.--.--.--.--.--.--.-.--  75792511</w:t>
      </w:r>
    </w:p>
    <w:p>
      <w:r>
        <w:rPr>
          <w:rFonts w:ascii="Consolas" w:hAnsi="Consolas"/>
          <w:sz w:val="18"/>
        </w:rPr>
        <w:t>NC_082676.1     78067375                                  .--.--.--.--.--.--.--.--.-.--  78067366</w:t>
      </w:r>
    </w:p>
    <w:p>
      <w:r>
        <w:rPr>
          <w:rFonts w:ascii="Consolas" w:hAnsi="Consolas"/>
          <w:sz w:val="18"/>
        </w:rPr>
        <w:t>NC_082676.1     78481239                                  .--.--.--.--.--.--.--.--.-.--  78481248</w:t>
      </w:r>
    </w:p>
    <w:p>
      <w:r>
        <w:rPr>
          <w:rFonts w:ascii="Consolas" w:hAnsi="Consolas"/>
          <w:sz w:val="18"/>
        </w:rPr>
        <w:t>NC_082676.1     84711392                         .-.--.-.-.--.--.--.--.--.--.--.--.-.--  84711405</w:t>
      </w:r>
    </w:p>
    <w:p>
      <w:r>
        <w:rPr>
          <w:rFonts w:ascii="Consolas" w:hAnsi="Consolas"/>
          <w:sz w:val="18"/>
        </w:rPr>
        <w:t>NC_082676.1     85573772                           .--.-.A.--.--.--.--.--.--.--.--.-.--  85573785</w:t>
      </w:r>
    </w:p>
    <w:p>
      <w:r>
        <w:rPr>
          <w:rFonts w:ascii="Consolas" w:hAnsi="Consolas"/>
          <w:sz w:val="18"/>
        </w:rPr>
        <w:t>NC_082676.1     86972366                                              .--.--.--.--.-.--  86972361</w:t>
      </w:r>
    </w:p>
    <w:p>
      <w:r>
        <w:rPr>
          <w:rFonts w:ascii="Consolas" w:hAnsi="Consolas"/>
          <w:sz w:val="18"/>
        </w:rPr>
        <w:t>NC_082676.1     88143878                                  .--.--.--.--.--.--.--.--.-.--  88143887</w:t>
      </w:r>
    </w:p>
    <w:p>
      <w:r>
        <w:rPr>
          <w:rFonts w:ascii="Consolas" w:hAnsi="Consolas"/>
          <w:sz w:val="18"/>
        </w:rPr>
        <w:t>NC_082676.1     517751                                  .-.--.--.--.-----A--.--.--.-.--  517742</w:t>
      </w:r>
    </w:p>
    <w:p>
      <w:r>
        <w:rPr>
          <w:rFonts w:ascii="Consolas" w:hAnsi="Consolas"/>
          <w:sz w:val="18"/>
        </w:rPr>
        <w:t>NC_082676.1     29233223                                  .--.--.--.--.--.--.--.--.-.--  29233232</w:t>
      </w:r>
    </w:p>
    <w:p>
      <w:r>
        <w:rPr>
          <w:rFonts w:ascii="Consolas" w:hAnsi="Consolas"/>
          <w:sz w:val="18"/>
        </w:rPr>
        <w:t>NC_082676.1     43839400                                .-.--.--.--.-----.--.--.--.-.--  43839409</w:t>
      </w:r>
    </w:p>
    <w:p>
      <w:r>
        <w:rPr>
          <w:rFonts w:ascii="Consolas" w:hAnsi="Consolas"/>
          <w:sz w:val="18"/>
        </w:rPr>
        <w:t>NC_082676.1     50145587                              .-.-.--.--.--.--.--.A-.--T--.-.--  50145575</w:t>
      </w:r>
    </w:p>
    <w:p>
      <w:r>
        <w:rPr>
          <w:rFonts w:ascii="Consolas" w:hAnsi="Consolas"/>
          <w:sz w:val="18"/>
        </w:rPr>
        <w:t>NC_082676.1     64715866                                  .--.--.--.--.--.--.--.--.-.--  64715875</w:t>
      </w:r>
    </w:p>
    <w:p>
      <w:r>
        <w:rPr>
          <w:rFonts w:ascii="Consolas" w:hAnsi="Consolas"/>
          <w:sz w:val="18"/>
        </w:rPr>
        <w:t>NC_082676.1     74603337                                .-.--.--.--.-----.--.--.--.-.--  74603328</w:t>
      </w:r>
    </w:p>
    <w:p>
      <w:r>
        <w:rPr>
          <w:rFonts w:ascii="Consolas" w:hAnsi="Consolas"/>
          <w:sz w:val="18"/>
        </w:rPr>
        <w:t>NC_082676.1     18053201                              .-.-.A-.--.--.-----.--.--.--.-.--  18053212</w:t>
      </w:r>
    </w:p>
    <w:p>
      <w:r>
        <w:rPr>
          <w:rFonts w:ascii="Consolas" w:hAnsi="Consolas"/>
          <w:sz w:val="18"/>
        </w:rPr>
        <w:t>NC_082676.1     53432843                                  .--.--.--.--.--.--.--.--.-.--  53432834</w:t>
      </w:r>
    </w:p>
    <w:p>
      <w:r>
        <w:rPr>
          <w:rFonts w:ascii="Consolas" w:hAnsi="Consolas"/>
          <w:sz w:val="18"/>
        </w:rPr>
        <w:t>NC_082676.1     1519816                                         .--.--.--.--.--.--.-.--  1519809</w:t>
      </w:r>
    </w:p>
    <w:p>
      <w:r>
        <w:rPr>
          <w:rFonts w:ascii="Consolas" w:hAnsi="Consolas"/>
          <w:sz w:val="18"/>
        </w:rPr>
        <w:t>NC_082676.1     7380890                                                     .--.--.-.--  7380887</w:t>
      </w:r>
    </w:p>
    <w:p>
      <w:r>
        <w:rPr>
          <w:rFonts w:ascii="Consolas" w:hAnsi="Consolas"/>
          <w:sz w:val="18"/>
        </w:rPr>
        <w:t>NC_082676.1     9497186                                            .--.--.--.--.--.-.--  9497192</w:t>
      </w:r>
    </w:p>
    <w:p>
      <w:r>
        <w:rPr>
          <w:rFonts w:ascii="Consolas" w:hAnsi="Consolas"/>
          <w:sz w:val="18"/>
        </w:rPr>
        <w:t>NC_082676.1     10257013                           .--.-.-.--.--.--.--.--.--.--.--.-.--  10257025</w:t>
      </w:r>
    </w:p>
    <w:p>
      <w:r>
        <w:rPr>
          <w:rFonts w:ascii="Consolas" w:hAnsi="Consolas"/>
          <w:sz w:val="18"/>
        </w:rPr>
        <w:t>NC_082676.1     10403985                                           .--.--.--.--.--.-.--  10403991</w:t>
      </w:r>
    </w:p>
    <w:p>
      <w:r>
        <w:rPr>
          <w:rFonts w:ascii="Consolas" w:hAnsi="Consolas"/>
          <w:sz w:val="18"/>
        </w:rPr>
        <w:t>NC_082676.1     11912085                                        .--.--.C-.--.--.--.-.--  11912093</w:t>
      </w:r>
    </w:p>
    <w:p>
      <w:r>
        <w:rPr>
          <w:rFonts w:ascii="Consolas" w:hAnsi="Consolas"/>
          <w:sz w:val="18"/>
        </w:rPr>
        <w:t>NC_082676.1     13362364                           .--.-.-.--.--.--.--.--.--.--.--.-.--  13362376</w:t>
      </w:r>
    </w:p>
    <w:p>
      <w:r>
        <w:rPr>
          <w:rFonts w:ascii="Consolas" w:hAnsi="Consolas"/>
          <w:sz w:val="18"/>
        </w:rPr>
        <w:t>NC_082676.1     15272359                                        .--.--.--.--.--.--.-.--  15272366</w:t>
      </w:r>
    </w:p>
    <w:p>
      <w:r>
        <w:rPr>
          <w:rFonts w:ascii="Consolas" w:hAnsi="Consolas"/>
          <w:sz w:val="18"/>
        </w:rPr>
        <w:t>NC_082676.1     15345996                                                 .--.--.--.-.--  15346000</w:t>
      </w:r>
    </w:p>
    <w:p>
      <w:r>
        <w:rPr>
          <w:rFonts w:ascii="Consolas" w:hAnsi="Consolas"/>
          <w:sz w:val="18"/>
        </w:rPr>
        <w:t>NC_082676.1     15345999                                  .--.--.--.--.--.--.--.--.-.--  15346008</w:t>
      </w:r>
    </w:p>
    <w:p>
      <w:r>
        <w:rPr>
          <w:rFonts w:ascii="Consolas" w:hAnsi="Consolas"/>
          <w:sz w:val="18"/>
        </w:rPr>
        <w:t>NC_082676.1     16759423                                     .--.--.--.--.--.--.--.-.--  16759415</w:t>
      </w:r>
    </w:p>
    <w:p>
      <w:r>
        <w:rPr>
          <w:rFonts w:ascii="Consolas" w:hAnsi="Consolas"/>
          <w:sz w:val="18"/>
        </w:rPr>
        <w:t>NC_082676.1     21798135                                     .--.--.--.--.--.--.--.-.--  21798127</w:t>
      </w:r>
    </w:p>
    <w:p>
      <w:r>
        <w:rPr>
          <w:rFonts w:ascii="Consolas" w:hAnsi="Consolas"/>
          <w:sz w:val="18"/>
        </w:rPr>
        <w:t>NC_082676.1     22677915                                     .--.--.--.--.--.--.--.-.--  22677923</w:t>
      </w:r>
    </w:p>
    <w:p>
      <w:r>
        <w:rPr>
          <w:rFonts w:ascii="Consolas" w:hAnsi="Consolas"/>
          <w:sz w:val="18"/>
        </w:rPr>
        <w:t>NC_082676.1     22912959                                                    .--.--.-.--  22912962</w:t>
      </w:r>
    </w:p>
    <w:p>
      <w:r>
        <w:rPr>
          <w:rFonts w:ascii="Consolas" w:hAnsi="Consolas"/>
          <w:sz w:val="18"/>
        </w:rPr>
        <w:t>NC_082676.1     23666398                                           .--.--.--.--.--.-.--  23666392</w:t>
      </w:r>
    </w:p>
    <w:p>
      <w:r>
        <w:rPr>
          <w:rFonts w:ascii="Consolas" w:hAnsi="Consolas"/>
          <w:sz w:val="18"/>
        </w:rPr>
        <w:t>NC_082676.1     24647247                                                    .--.--.-.--  24647250</w:t>
      </w:r>
    </w:p>
    <w:p>
      <w:r>
        <w:rPr>
          <w:rFonts w:ascii="Consolas" w:hAnsi="Consolas"/>
          <w:sz w:val="18"/>
        </w:rPr>
        <w:t>NC_082676.1     24819452                           .--.-.-.--.--.--.--.--.--.--.--.-.--  24819440</w:t>
      </w:r>
    </w:p>
    <w:p>
      <w:r>
        <w:rPr>
          <w:rFonts w:ascii="Consolas" w:hAnsi="Consolas"/>
          <w:sz w:val="18"/>
        </w:rPr>
        <w:t>NC_082676.1     28634332                           .--.-.-.--.--.--.--.--.--.--.--.-.--  28634344</w:t>
      </w:r>
    </w:p>
    <w:p>
      <w:r>
        <w:rPr>
          <w:rFonts w:ascii="Consolas" w:hAnsi="Consolas"/>
          <w:sz w:val="18"/>
        </w:rPr>
        <w:t>NC_082676.1     36661296                                           .--.--.A-.--.--.-.--  36661289</w:t>
      </w:r>
    </w:p>
    <w:p>
      <w:r>
        <w:rPr>
          <w:rFonts w:ascii="Consolas" w:hAnsi="Consolas"/>
          <w:sz w:val="18"/>
        </w:rPr>
        <w:t>NC_082676.1     38662468                           .--.-.-.--.--.--.--.--.--.--.--.-.--  38662480</w:t>
      </w:r>
    </w:p>
    <w:p>
      <w:r>
        <w:rPr>
          <w:rFonts w:ascii="Consolas" w:hAnsi="Consolas"/>
          <w:sz w:val="18"/>
        </w:rPr>
        <w:t>NC_082676.1     40526925                                           .--.--.--.--.--.-.--  40526931</w:t>
      </w:r>
    </w:p>
    <w:p>
      <w:r>
        <w:rPr>
          <w:rFonts w:ascii="Consolas" w:hAnsi="Consolas"/>
          <w:sz w:val="18"/>
        </w:rPr>
        <w:t>NC_082676.1     42765250                                           .--.--.--.--.--.-.--  42765244</w:t>
      </w:r>
    </w:p>
    <w:p>
      <w:r>
        <w:rPr>
          <w:rFonts w:ascii="Consolas" w:hAnsi="Consolas"/>
          <w:sz w:val="18"/>
        </w:rPr>
        <w:t>NC_082676.1     43987065                                                          .-.--  43987066</w:t>
      </w:r>
    </w:p>
    <w:p>
      <w:r>
        <w:rPr>
          <w:rFonts w:ascii="Consolas" w:hAnsi="Consolas"/>
          <w:sz w:val="18"/>
        </w:rPr>
        <w:t>NC_082676.1     45392166                                     .--.--.--.--.--.--.--.-.--  45392174</w:t>
      </w:r>
    </w:p>
    <w:p>
      <w:r>
        <w:rPr>
          <w:rFonts w:ascii="Consolas" w:hAnsi="Consolas"/>
          <w:sz w:val="18"/>
        </w:rPr>
        <w:t>NC_082676.1     48959522                                     .--.--.--.--.--.--.--.-.--  48959514</w:t>
      </w:r>
    </w:p>
    <w:p>
      <w:r>
        <w:rPr>
          <w:rFonts w:ascii="Consolas" w:hAnsi="Consolas"/>
          <w:sz w:val="18"/>
        </w:rPr>
        <w:t>NC_082676.1     49696407                                           .--.--.--.--.--.-.--  49696413</w:t>
      </w:r>
    </w:p>
    <w:p>
      <w:r>
        <w:rPr>
          <w:rFonts w:ascii="Consolas" w:hAnsi="Consolas"/>
          <w:sz w:val="18"/>
        </w:rPr>
        <w:t>NC_082676.1     50435403                                     .--.--.--.--.--.--.--.-.--  50435395</w:t>
      </w:r>
    </w:p>
    <w:p>
      <w:r>
        <w:rPr>
          <w:rFonts w:ascii="Consolas" w:hAnsi="Consolas"/>
          <w:sz w:val="18"/>
        </w:rPr>
        <w:t>NC_082676.1     50726344                           .--.-.-.--.--.--.--.--.--.--.--.-.--  50726356</w:t>
      </w:r>
    </w:p>
    <w:p>
      <w:r>
        <w:rPr>
          <w:rFonts w:ascii="Consolas" w:hAnsi="Consolas"/>
          <w:sz w:val="18"/>
        </w:rPr>
        <w:t>NC_082676.1     50953689                                           .--.--.--.--.--.-.--  50953695</w:t>
      </w:r>
    </w:p>
    <w:p>
      <w:r>
        <w:rPr>
          <w:rFonts w:ascii="Consolas" w:hAnsi="Consolas"/>
          <w:sz w:val="18"/>
        </w:rPr>
        <w:t>NC_082676.1     57090670                                                 .--.--.--.-.--  57090666</w:t>
      </w:r>
    </w:p>
    <w:p>
      <w:r>
        <w:rPr>
          <w:rFonts w:ascii="Consolas" w:hAnsi="Consolas"/>
          <w:sz w:val="18"/>
        </w:rPr>
        <w:t>NC_082676.1     59894447                                           .--.--.--.--.--.-.--  59894441</w:t>
      </w:r>
    </w:p>
    <w:p>
      <w:r>
        <w:rPr>
          <w:rFonts w:ascii="Consolas" w:hAnsi="Consolas"/>
          <w:sz w:val="18"/>
        </w:rPr>
        <w:t>NC_082676.1     62981554                                              .--.--.--.--.-.--  62981549</w:t>
      </w:r>
    </w:p>
    <w:p>
      <w:r>
        <w:rPr>
          <w:rFonts w:ascii="Consolas" w:hAnsi="Consolas"/>
          <w:sz w:val="18"/>
        </w:rPr>
        <w:t>NC_082676.1     66131848                                           .--.--.--.--.--.-.--  66131842</w:t>
      </w:r>
    </w:p>
    <w:p>
      <w:r>
        <w:rPr>
          <w:rFonts w:ascii="Consolas" w:hAnsi="Consolas"/>
          <w:sz w:val="18"/>
        </w:rPr>
        <w:t>NC_082676.1     68090473                                  .--.--.--.--.--.--.--.--.-.--  68090482</w:t>
      </w:r>
    </w:p>
    <w:p>
      <w:r>
        <w:rPr>
          <w:rFonts w:ascii="Consolas" w:hAnsi="Consolas"/>
          <w:sz w:val="18"/>
        </w:rPr>
        <w:t>NC_082676.1     68220274                                                 .--.--.--.-.--  68220278</w:t>
      </w:r>
    </w:p>
    <w:p>
      <w:r>
        <w:rPr>
          <w:rFonts w:ascii="Consolas" w:hAnsi="Consolas"/>
          <w:sz w:val="18"/>
        </w:rPr>
        <w:t>NC_082676.1     78329269                                                          .-.--  78329268</w:t>
      </w:r>
    </w:p>
    <w:p>
      <w:r>
        <w:rPr>
          <w:rFonts w:ascii="Consolas" w:hAnsi="Consolas"/>
          <w:sz w:val="18"/>
        </w:rPr>
        <w:t>NC_082676.1     78400588                                                    .--.--.-.--  78400585</w:t>
      </w:r>
    </w:p>
    <w:p>
      <w:r>
        <w:rPr>
          <w:rFonts w:ascii="Consolas" w:hAnsi="Consolas"/>
          <w:sz w:val="18"/>
        </w:rPr>
        <w:t>NC_082676.1     78426585                                                 .--.--.--.-.--  78426589</w:t>
      </w:r>
    </w:p>
    <w:p>
      <w:r>
        <w:rPr>
          <w:rFonts w:ascii="Consolas" w:hAnsi="Consolas"/>
          <w:sz w:val="18"/>
        </w:rPr>
        <w:t>NC_082676.1     78426588                                  .--.--.--.--.--.--.--.--.-.--  78426597</w:t>
      </w:r>
    </w:p>
    <w:p>
      <w:r>
        <w:rPr>
          <w:rFonts w:ascii="Consolas" w:hAnsi="Consolas"/>
          <w:sz w:val="18"/>
        </w:rPr>
        <w:t>NC_082676.1     83558358                              .-.-.--.--.--.--.--.--.--.--.-.--  83558347</w:t>
      </w:r>
    </w:p>
    <w:p>
      <w:r>
        <w:rPr>
          <w:rFonts w:ascii="Consolas" w:hAnsi="Consolas"/>
          <w:sz w:val="18"/>
        </w:rPr>
        <w:t>NC_082676.1     38308899                                .-.--.--.--.-----A--.--.--.-.--  38308908</w:t>
      </w:r>
    </w:p>
    <w:p>
      <w:r>
        <w:rPr>
          <w:rFonts w:ascii="Consolas" w:hAnsi="Consolas"/>
          <w:sz w:val="18"/>
        </w:rPr>
        <w:t>NC_082676.1     54788354                                .-.--.--.--.-----G--.--.--.-.--  54788345</w:t>
      </w:r>
    </w:p>
    <w:p>
      <w:r>
        <w:rPr>
          <w:rFonts w:ascii="Consolas" w:hAnsi="Consolas"/>
          <w:sz w:val="18"/>
        </w:rPr>
        <w:t>NC_082676.1     7337718                               .-.-.--.--.--.--.--.--.--.--.-.--  7337729</w:t>
      </w:r>
    </w:p>
    <w:p>
      <w:r>
        <w:rPr>
          <w:rFonts w:ascii="Consolas" w:hAnsi="Consolas"/>
          <w:sz w:val="18"/>
        </w:rPr>
        <w:t>NC_082676.1     46025779                              .-.-.--.--.--.--.--.--.--.--.-.--  46025790</w:t>
      </w:r>
    </w:p>
    <w:p>
      <w:r>
        <w:rPr>
          <w:rFonts w:ascii="Consolas" w:hAnsi="Consolas"/>
          <w:sz w:val="18"/>
        </w:rPr>
        <w:t>NC_082676.1     23666397                                  .--.--.--.--.--.--.--.--.-.--  23666388</w:t>
      </w:r>
    </w:p>
    <w:p>
      <w:r>
        <w:rPr>
          <w:rFonts w:ascii="Consolas" w:hAnsi="Consolas"/>
          <w:sz w:val="18"/>
        </w:rPr>
        <w:t>NC_082676.1     75792526                                .-.--.--.--.T-.--.--.--.--.-.--  75792515</w:t>
      </w:r>
    </w:p>
    <w:p>
      <w:r>
        <w:rPr>
          <w:rFonts w:ascii="Consolas" w:hAnsi="Consolas"/>
          <w:sz w:val="18"/>
        </w:rPr>
        <w:t>NC_082676.1     17913849                                  .--.--.--.-----.--.-----.-.--  17913856</w:t>
      </w:r>
    </w:p>
    <w:p>
      <w:r>
        <w:rPr>
          <w:rFonts w:ascii="Consolas" w:hAnsi="Consolas"/>
          <w:sz w:val="18"/>
        </w:rPr>
        <w:t>NC_082676.1     28133448                                           .--.--.--.--.--.-.--  28133454</w:t>
      </w:r>
    </w:p>
    <w:p>
      <w:r>
        <w:rPr>
          <w:rFonts w:ascii="Consolas" w:hAnsi="Consolas"/>
          <w:sz w:val="18"/>
        </w:rPr>
        <w:t>NC_082676.1     41863052                                                 .--.--.--.-.--  41863048</w:t>
      </w:r>
    </w:p>
    <w:p>
      <w:r>
        <w:rPr>
          <w:rFonts w:ascii="Consolas" w:hAnsi="Consolas"/>
          <w:sz w:val="18"/>
        </w:rPr>
        <w:t>NC_082676.1     46871356                                        .--.--.--.--.--.--.-.--  46871349</w:t>
      </w:r>
    </w:p>
    <w:p>
      <w:r>
        <w:rPr>
          <w:rFonts w:ascii="Consolas" w:hAnsi="Consolas"/>
          <w:sz w:val="18"/>
        </w:rPr>
        <w:t>NC_082676.1     56430767                           .--.-.-.--.--.--.--.--.--.--.--.-.--  56430755</w:t>
      </w:r>
    </w:p>
    <w:p>
      <w:r>
        <w:rPr>
          <w:rFonts w:ascii="Consolas" w:hAnsi="Consolas"/>
          <w:sz w:val="18"/>
        </w:rPr>
        <w:t>NC_082676.1     72439649                                .-.--.--.--.-----A--.--.--.-.--  72439640</w:t>
      </w:r>
    </w:p>
    <w:p>
      <w:r>
        <w:rPr>
          <w:rFonts w:ascii="Consolas" w:hAnsi="Consolas"/>
          <w:sz w:val="18"/>
        </w:rPr>
        <w:t>NC_082676.1     1519816                                                     .--.--.-.--  1519813</w:t>
      </w:r>
    </w:p>
    <w:p>
      <w:r>
        <w:rPr>
          <w:rFonts w:ascii="Consolas" w:hAnsi="Consolas"/>
          <w:sz w:val="18"/>
        </w:rPr>
        <w:t>NC_082676.1     3768162                               .-.-.--.--.--.--.--.--.--.--.-.--  3768173</w:t>
      </w:r>
    </w:p>
    <w:p>
      <w:r>
        <w:rPr>
          <w:rFonts w:ascii="Consolas" w:hAnsi="Consolas"/>
          <w:sz w:val="18"/>
        </w:rPr>
        <w:t>NC_082676.1     5294047                                   .--.--.--.--.--.--.--.--.-.--  5294056</w:t>
      </w:r>
    </w:p>
    <w:p>
      <w:r>
        <w:rPr>
          <w:rFonts w:ascii="Consolas" w:hAnsi="Consolas"/>
          <w:sz w:val="18"/>
        </w:rPr>
        <w:t>NC_082676.1     6613543                                   .--.--.--.--.--.--.--.--.-.--  6613552</w:t>
      </w:r>
    </w:p>
    <w:p>
      <w:r>
        <w:rPr>
          <w:rFonts w:ascii="Consolas" w:hAnsi="Consolas"/>
          <w:sz w:val="18"/>
        </w:rPr>
        <w:t>NC_082676.1     6787634                            .--.-.A.--.--.--.--.--.--.--.--.-.--  6787647</w:t>
      </w:r>
    </w:p>
    <w:p>
      <w:r>
        <w:rPr>
          <w:rFonts w:ascii="Consolas" w:hAnsi="Consolas"/>
          <w:sz w:val="18"/>
        </w:rPr>
        <w:t>NC_082676.1     6787636                                                     .--.--.-.--  6787639</w:t>
      </w:r>
    </w:p>
    <w:p>
      <w:r>
        <w:rPr>
          <w:rFonts w:ascii="Consolas" w:hAnsi="Consolas"/>
          <w:sz w:val="18"/>
        </w:rPr>
        <w:t>NC_082676.1     7380890                                         .--.--.--.--.--.--.-.--  7380883</w:t>
      </w:r>
    </w:p>
    <w:p>
      <w:r>
        <w:rPr>
          <w:rFonts w:ascii="Consolas" w:hAnsi="Consolas"/>
          <w:sz w:val="18"/>
        </w:rPr>
        <w:t>NC_082676.1     8860152                                                     .--.--.-.--  8860155</w:t>
      </w:r>
    </w:p>
    <w:p>
      <w:r>
        <w:rPr>
          <w:rFonts w:ascii="Consolas" w:hAnsi="Consolas"/>
          <w:sz w:val="18"/>
        </w:rPr>
        <w:t>NC_082676.1     8860154                                   .--.--.--.--.--.--.--.--.-.--  8860163</w:t>
      </w:r>
    </w:p>
    <w:p>
      <w:r>
        <w:rPr>
          <w:rFonts w:ascii="Consolas" w:hAnsi="Consolas"/>
          <w:sz w:val="18"/>
        </w:rPr>
        <w:t>NC_082676.1     9077461                                   .--.--.--.--.--.--.--.--.-.--  9077452</w:t>
      </w:r>
    </w:p>
    <w:p>
      <w:r>
        <w:rPr>
          <w:rFonts w:ascii="Consolas" w:hAnsi="Consolas"/>
          <w:sz w:val="18"/>
        </w:rPr>
        <w:t>NC_082676.1     9497187                                   .--.--.--.--.--.--.--.--.-.--  9497196</w:t>
      </w:r>
    </w:p>
    <w:p>
      <w:r>
        <w:rPr>
          <w:rFonts w:ascii="Consolas" w:hAnsi="Consolas"/>
          <w:sz w:val="18"/>
        </w:rPr>
        <w:t>NC_082676.1     9656786                                                        .--.-.--  9656788</w:t>
      </w:r>
    </w:p>
    <w:p>
      <w:r>
        <w:rPr>
          <w:rFonts w:ascii="Consolas" w:hAnsi="Consolas"/>
          <w:sz w:val="18"/>
        </w:rPr>
        <w:t>NC_082676.1     10315797                                  .--.--.--.--.--.--.--.--.-.--  10315806</w:t>
      </w:r>
    </w:p>
    <w:p>
      <w:r>
        <w:rPr>
          <w:rFonts w:ascii="Consolas" w:hAnsi="Consolas"/>
          <w:sz w:val="18"/>
        </w:rPr>
        <w:t>NC_082676.1     11980759                                  .--.--.--.--.--.--.--.--.-.--  11980768</w:t>
      </w:r>
    </w:p>
    <w:p>
      <w:r>
        <w:rPr>
          <w:rFonts w:ascii="Consolas" w:hAnsi="Consolas"/>
          <w:sz w:val="18"/>
        </w:rPr>
        <w:t>NC_082676.1     12458667                                                       .--.-.--  12458669</w:t>
      </w:r>
    </w:p>
    <w:p>
      <w:r>
        <w:rPr>
          <w:rFonts w:ascii="Consolas" w:hAnsi="Consolas"/>
          <w:sz w:val="18"/>
        </w:rPr>
        <w:t>NC_082676.1     13623713                                           .--.--.--.--.--.-.--  13623707</w:t>
      </w:r>
    </w:p>
    <w:p>
      <w:r>
        <w:rPr>
          <w:rFonts w:ascii="Consolas" w:hAnsi="Consolas"/>
          <w:sz w:val="18"/>
        </w:rPr>
        <w:t>NC_082676.1     13879977                                                    .--.--.-.--  13879974</w:t>
      </w:r>
    </w:p>
    <w:p>
      <w:r>
        <w:rPr>
          <w:rFonts w:ascii="Consolas" w:hAnsi="Consolas"/>
          <w:sz w:val="18"/>
        </w:rPr>
        <w:t>NC_082676.1     13879979                           .--.-.A.--.--.--.--.--.--.--.--.-.--  13879966</w:t>
      </w:r>
    </w:p>
    <w:p>
      <w:r>
        <w:rPr>
          <w:rFonts w:ascii="Consolas" w:hAnsi="Consolas"/>
          <w:sz w:val="18"/>
        </w:rPr>
        <w:t>NC_082676.1     13958920                                        .--.--.--.--.--.--.-.--  13958927</w:t>
      </w:r>
    </w:p>
    <w:p>
      <w:r>
        <w:rPr>
          <w:rFonts w:ascii="Consolas" w:hAnsi="Consolas"/>
          <w:sz w:val="18"/>
        </w:rPr>
        <w:t>NC_082676.1     15272359                                                    .--.--.-.--  15272362</w:t>
      </w:r>
    </w:p>
    <w:p>
      <w:r>
        <w:rPr>
          <w:rFonts w:ascii="Consolas" w:hAnsi="Consolas"/>
          <w:sz w:val="18"/>
        </w:rPr>
        <w:t>NC_082676.1     15610078                                                       .--.-.--  15610076</w:t>
      </w:r>
    </w:p>
    <w:p>
      <w:r>
        <w:rPr>
          <w:rFonts w:ascii="Consolas" w:hAnsi="Consolas"/>
          <w:sz w:val="18"/>
        </w:rPr>
        <w:t>NC_082676.1     20516056                                              .--.--.--.--.-.--  20516051</w:t>
      </w:r>
    </w:p>
    <w:p>
      <w:r>
        <w:rPr>
          <w:rFonts w:ascii="Consolas" w:hAnsi="Consolas"/>
          <w:sz w:val="18"/>
        </w:rPr>
        <w:t>NC_082676.1     20861692                         .-.--.-.-.--.--.--.--------A--.--.-.--  20861681</w:t>
      </w:r>
    </w:p>
    <w:p>
      <w:r>
        <w:rPr>
          <w:rFonts w:ascii="Consolas" w:hAnsi="Consolas"/>
          <w:sz w:val="18"/>
        </w:rPr>
        <w:t>NC_082676.1     22912959                                        .--.--.--.--.--.--.-.--  22912966</w:t>
      </w:r>
    </w:p>
    <w:p>
      <w:r>
        <w:rPr>
          <w:rFonts w:ascii="Consolas" w:hAnsi="Consolas"/>
          <w:sz w:val="18"/>
        </w:rPr>
        <w:t>NC_082676.1     23517705                                  .--.--.--.--.--.--.--.--.-.--  23517714</w:t>
      </w:r>
    </w:p>
    <w:p>
      <w:r>
        <w:rPr>
          <w:rFonts w:ascii="Consolas" w:hAnsi="Consolas"/>
          <w:sz w:val="18"/>
        </w:rPr>
        <w:t>NC_082676.1     24063545                              .-.-.--.--.--.--.--.--.--.--.-.--  24063556</w:t>
      </w:r>
    </w:p>
    <w:p>
      <w:r>
        <w:rPr>
          <w:rFonts w:ascii="Consolas" w:hAnsi="Consolas"/>
          <w:sz w:val="18"/>
        </w:rPr>
        <w:t>NC_082676.1     24505076                                                       .--.-.--  24505074</w:t>
      </w:r>
    </w:p>
    <w:p>
      <w:r>
        <w:rPr>
          <w:rFonts w:ascii="Consolas" w:hAnsi="Consolas"/>
          <w:sz w:val="18"/>
        </w:rPr>
        <w:t>NC_082676.1     24567497                                                    .--.--.-.--  24567494</w:t>
      </w:r>
    </w:p>
    <w:p>
      <w:r>
        <w:rPr>
          <w:rFonts w:ascii="Consolas" w:hAnsi="Consolas"/>
          <w:sz w:val="18"/>
        </w:rPr>
        <w:t>NC_082676.1     24583011                                                       .--.-.--  24583009</w:t>
      </w:r>
    </w:p>
    <w:p>
      <w:r>
        <w:rPr>
          <w:rFonts w:ascii="Consolas" w:hAnsi="Consolas"/>
          <w:sz w:val="18"/>
        </w:rPr>
        <w:t>NC_082676.1     24647247                                        .--.--.--.--.--.--.-.--  24647254</w:t>
      </w:r>
    </w:p>
    <w:p>
      <w:r>
        <w:rPr>
          <w:rFonts w:ascii="Consolas" w:hAnsi="Consolas"/>
          <w:sz w:val="18"/>
        </w:rPr>
        <w:t>NC_082676.1     25138589                                                       .--.-.--  25138591</w:t>
      </w:r>
    </w:p>
    <w:p>
      <w:r>
        <w:rPr>
          <w:rFonts w:ascii="Consolas" w:hAnsi="Consolas"/>
          <w:sz w:val="18"/>
        </w:rPr>
        <w:t>NC_082676.1     25221737                                              .--.--.--.--.-.--  25221732</w:t>
      </w:r>
    </w:p>
    <w:p>
      <w:r>
        <w:rPr>
          <w:rFonts w:ascii="Consolas" w:hAnsi="Consolas"/>
          <w:sz w:val="18"/>
        </w:rPr>
        <w:t>NC_082676.1     25221737                                  .--.--.--.--.--.--.--.--.-.--  25221728</w:t>
      </w:r>
    </w:p>
    <w:p>
      <w:r>
        <w:rPr>
          <w:rFonts w:ascii="Consolas" w:hAnsi="Consolas"/>
          <w:sz w:val="18"/>
        </w:rPr>
        <w:t>NC_082676.1     26049026                                                          .-.--  26049027</w:t>
      </w:r>
    </w:p>
    <w:p>
      <w:r>
        <w:rPr>
          <w:rFonts w:ascii="Consolas" w:hAnsi="Consolas"/>
          <w:sz w:val="18"/>
        </w:rPr>
        <w:t>NC_082676.1     26963608                                                       .--.-.--  26963610</w:t>
      </w:r>
    </w:p>
    <w:p>
      <w:r>
        <w:rPr>
          <w:rFonts w:ascii="Consolas" w:hAnsi="Consolas"/>
          <w:sz w:val="18"/>
        </w:rPr>
        <w:t>NC_082676.1     28999743                                  .--.--.--.--.--.--.--.--.-.--  28999734</w:t>
      </w:r>
    </w:p>
    <w:p>
      <w:r>
        <w:rPr>
          <w:rFonts w:ascii="Consolas" w:hAnsi="Consolas"/>
          <w:sz w:val="18"/>
        </w:rPr>
        <w:t>NC_082676.1     30466982                                           .--.--.--.--.--.-.--  30466976</w:t>
      </w:r>
    </w:p>
    <w:p>
      <w:r>
        <w:rPr>
          <w:rFonts w:ascii="Consolas" w:hAnsi="Consolas"/>
          <w:sz w:val="18"/>
        </w:rPr>
        <w:t>NC_082676.1     30864806                                  .--.--.--.--.--.--.--.--.-.--  30864797</w:t>
      </w:r>
    </w:p>
    <w:p>
      <w:r>
        <w:rPr>
          <w:rFonts w:ascii="Consolas" w:hAnsi="Consolas"/>
          <w:sz w:val="18"/>
        </w:rPr>
        <w:t>NC_082676.1     33392981                                              .--.--.A-.--.-.--  33392987</w:t>
      </w:r>
    </w:p>
    <w:p>
      <w:r>
        <w:rPr>
          <w:rFonts w:ascii="Consolas" w:hAnsi="Consolas"/>
          <w:sz w:val="18"/>
        </w:rPr>
        <w:t>NC_082676.1     33477794                              .-.-.--.--.--.--.--.--.--.--.-.--  33477805</w:t>
      </w:r>
    </w:p>
    <w:p>
      <w:r>
        <w:rPr>
          <w:rFonts w:ascii="Consolas" w:hAnsi="Consolas"/>
          <w:sz w:val="18"/>
        </w:rPr>
        <w:t>NC_082676.1     34809633                                  .--.--.--.--.--.--.--.--.-.--  34809642</w:t>
      </w:r>
    </w:p>
    <w:p>
      <w:r>
        <w:rPr>
          <w:rFonts w:ascii="Consolas" w:hAnsi="Consolas"/>
          <w:sz w:val="18"/>
        </w:rPr>
        <w:t>NC_082676.1     35350628                                  .--.--.--.--.--.--.--.--.-.--  35350619</w:t>
      </w:r>
    </w:p>
    <w:p>
      <w:r>
        <w:rPr>
          <w:rFonts w:ascii="Consolas" w:hAnsi="Consolas"/>
          <w:sz w:val="18"/>
        </w:rPr>
        <w:t>NC_082676.1     35755618                                  .--.--.--.--.--.--.--.--.-.--  35755627</w:t>
      </w:r>
    </w:p>
    <w:p>
      <w:r>
        <w:rPr>
          <w:rFonts w:ascii="Consolas" w:hAnsi="Consolas"/>
          <w:sz w:val="18"/>
        </w:rPr>
        <w:t>NC_082676.1     36161405                                  .--.--.--.--.--.--.--.--.-.--  36161414</w:t>
      </w:r>
    </w:p>
    <w:p>
      <w:r>
        <w:rPr>
          <w:rFonts w:ascii="Consolas" w:hAnsi="Consolas"/>
          <w:sz w:val="18"/>
        </w:rPr>
        <w:t>NC_082676.1     38669972                                  .--.--.--.--.--.--.--.--.-.--  38669963</w:t>
      </w:r>
    </w:p>
    <w:p>
      <w:r>
        <w:rPr>
          <w:rFonts w:ascii="Consolas" w:hAnsi="Consolas"/>
          <w:sz w:val="18"/>
        </w:rPr>
        <w:t>NC_082676.1     39658346                                  .--.--.--.--.--.--.--.--.-.--  39658337</w:t>
      </w:r>
    </w:p>
    <w:p>
      <w:r>
        <w:rPr>
          <w:rFonts w:ascii="Consolas" w:hAnsi="Consolas"/>
          <w:sz w:val="18"/>
        </w:rPr>
        <w:t>NC_082676.1     39868987                                  .--.--.--.--.--.--.--.--.-.--  39868996</w:t>
      </w:r>
    </w:p>
    <w:p>
      <w:r>
        <w:rPr>
          <w:rFonts w:ascii="Consolas" w:hAnsi="Consolas"/>
          <w:sz w:val="18"/>
        </w:rPr>
        <w:t>NC_082676.1     40526926                                  .--.--.--.--.--.--.--.--.-.--  40526935</w:t>
      </w:r>
    </w:p>
    <w:p>
      <w:r>
        <w:rPr>
          <w:rFonts w:ascii="Consolas" w:hAnsi="Consolas"/>
          <w:sz w:val="18"/>
        </w:rPr>
        <w:t>NC_082676.1     41194504                                                       .--.-.--  41194506</w:t>
      </w:r>
    </w:p>
    <w:p>
      <w:r>
        <w:rPr>
          <w:rFonts w:ascii="Consolas" w:hAnsi="Consolas"/>
          <w:sz w:val="18"/>
        </w:rPr>
        <w:t>NC_082676.1     41253852                              .-.-.--.--.--.--.--.--.--.--.-.--  41253841</w:t>
      </w:r>
    </w:p>
    <w:p>
      <w:r>
        <w:rPr>
          <w:rFonts w:ascii="Consolas" w:hAnsi="Consolas"/>
          <w:sz w:val="18"/>
        </w:rPr>
        <w:t>NC_082676.1     41587386                                                       .--.-.--  41587384</w:t>
      </w:r>
    </w:p>
    <w:p>
      <w:r>
        <w:rPr>
          <w:rFonts w:ascii="Consolas" w:hAnsi="Consolas"/>
          <w:sz w:val="18"/>
        </w:rPr>
        <w:t>NC_082676.1     41592995                                                       .--.-.--  41592997</w:t>
      </w:r>
    </w:p>
    <w:p>
      <w:r>
        <w:rPr>
          <w:rFonts w:ascii="Consolas" w:hAnsi="Consolas"/>
          <w:sz w:val="18"/>
        </w:rPr>
        <w:t>NC_082676.1     41863052                                     .--.--.--.--.--.--.--.-.--  41863044</w:t>
      </w:r>
    </w:p>
    <w:p>
      <w:r>
        <w:rPr>
          <w:rFonts w:ascii="Consolas" w:hAnsi="Consolas"/>
          <w:sz w:val="18"/>
        </w:rPr>
        <w:t>NC_082676.1     42765249                                  .--.--.--.--.--.--.--.--.-.--  42765240</w:t>
      </w:r>
    </w:p>
    <w:p>
      <w:r>
        <w:rPr>
          <w:rFonts w:ascii="Consolas" w:hAnsi="Consolas"/>
          <w:sz w:val="18"/>
        </w:rPr>
        <w:t>NC_082676.1     43839408                                  .--.--.--.--.--.--.--.--.-.--  43839417</w:t>
      </w:r>
    </w:p>
    <w:p>
      <w:r>
        <w:rPr>
          <w:rFonts w:ascii="Consolas" w:hAnsi="Consolas"/>
          <w:sz w:val="18"/>
        </w:rPr>
        <w:t>NC_082676.1     44316898                                                            .--  44316898</w:t>
      </w:r>
    </w:p>
    <w:p>
      <w:r>
        <w:rPr>
          <w:rFonts w:ascii="Consolas" w:hAnsi="Consolas"/>
          <w:sz w:val="18"/>
        </w:rPr>
        <w:t>NC_082676.1     44642878                                              .--.--.--.--.-.--  44642873</w:t>
      </w:r>
    </w:p>
    <w:p>
      <w:r>
        <w:rPr>
          <w:rFonts w:ascii="Consolas" w:hAnsi="Consolas"/>
          <w:sz w:val="18"/>
        </w:rPr>
        <w:t>NC_082676.1     44706451                                                    .--.--.-.--  44706448</w:t>
      </w:r>
    </w:p>
    <w:p>
      <w:r>
        <w:rPr>
          <w:rFonts w:ascii="Consolas" w:hAnsi="Consolas"/>
          <w:sz w:val="18"/>
        </w:rPr>
        <w:t>NC_082676.1     44706453                           .--.-.A.--.--.--.--.--.--.--.--.-.--  44706440</w:t>
      </w:r>
    </w:p>
    <w:p>
      <w:r>
        <w:rPr>
          <w:rFonts w:ascii="Consolas" w:hAnsi="Consolas"/>
          <w:sz w:val="18"/>
        </w:rPr>
        <w:t>NC_082676.1     45099823                                                       .--.-.--  45099825</w:t>
      </w:r>
    </w:p>
    <w:p>
      <w:r>
        <w:rPr>
          <w:rFonts w:ascii="Consolas" w:hAnsi="Consolas"/>
          <w:sz w:val="18"/>
        </w:rPr>
        <w:t>NC_082676.1     49327526                                  .--.--.--.--.--.--.--.--.-.--  49327535</w:t>
      </w:r>
    </w:p>
    <w:p>
      <w:r>
        <w:rPr>
          <w:rFonts w:ascii="Consolas" w:hAnsi="Consolas"/>
          <w:sz w:val="18"/>
        </w:rPr>
        <w:t>NC_082676.1     49933621                                              .--.--.--.--.-.--  49933626</w:t>
      </w:r>
    </w:p>
    <w:p>
      <w:r>
        <w:rPr>
          <w:rFonts w:ascii="Consolas" w:hAnsi="Consolas"/>
          <w:sz w:val="18"/>
        </w:rPr>
        <w:t>NC_082676.1     50005105                                                    .--.--.-.--  50005102</w:t>
      </w:r>
    </w:p>
    <w:p>
      <w:r>
        <w:rPr>
          <w:rFonts w:ascii="Consolas" w:hAnsi="Consolas"/>
          <w:sz w:val="18"/>
        </w:rPr>
        <w:t>NC_082676.1     50005107                           .--.-.A.--.--.--.--.--.--.--.--.-.--  50005094</w:t>
      </w:r>
    </w:p>
    <w:p>
      <w:r>
        <w:rPr>
          <w:rFonts w:ascii="Consolas" w:hAnsi="Consolas"/>
          <w:sz w:val="18"/>
        </w:rPr>
        <w:t>NC_082676.1     50188447                                  .--.--.--.--.--.--.--.--.-.--  50188456</w:t>
      </w:r>
    </w:p>
    <w:p>
      <w:r>
        <w:rPr>
          <w:rFonts w:ascii="Consolas" w:hAnsi="Consolas"/>
          <w:sz w:val="18"/>
        </w:rPr>
        <w:t>NC_082676.1     50953690                                  .--.--.--.--.--.--.--.--.-.--  50953699</w:t>
      </w:r>
    </w:p>
    <w:p>
      <w:r>
        <w:rPr>
          <w:rFonts w:ascii="Consolas" w:hAnsi="Consolas"/>
          <w:sz w:val="18"/>
        </w:rPr>
        <w:t>NC_082676.1     51191444                                                          .-.--  51191443</w:t>
      </w:r>
    </w:p>
    <w:p>
      <w:r>
        <w:rPr>
          <w:rFonts w:ascii="Consolas" w:hAnsi="Consolas"/>
          <w:sz w:val="18"/>
        </w:rPr>
        <w:t>NC_082676.1     51191446                              .-.-.--.--.--.--.--.--.--.--.-.--  51191435</w:t>
      </w:r>
    </w:p>
    <w:p>
      <w:r>
        <w:rPr>
          <w:rFonts w:ascii="Consolas" w:hAnsi="Consolas"/>
          <w:sz w:val="18"/>
        </w:rPr>
        <w:t>NC_082676.1     51938026                                                            .--  51938026</w:t>
      </w:r>
    </w:p>
    <w:p>
      <w:r>
        <w:rPr>
          <w:rFonts w:ascii="Consolas" w:hAnsi="Consolas"/>
          <w:sz w:val="18"/>
        </w:rPr>
        <w:t>NC_082676.1     52318305                                                    .--.--.-.--  52318308</w:t>
      </w:r>
    </w:p>
    <w:p>
      <w:r>
        <w:rPr>
          <w:rFonts w:ascii="Consolas" w:hAnsi="Consolas"/>
          <w:sz w:val="18"/>
        </w:rPr>
        <w:t>NC_082676.1     53432845                                                    .--.--.-.--  53432842</w:t>
      </w:r>
    </w:p>
    <w:p>
      <w:r>
        <w:rPr>
          <w:rFonts w:ascii="Consolas" w:hAnsi="Consolas"/>
          <w:sz w:val="18"/>
        </w:rPr>
        <w:t>NC_082676.1     54464139                                     .--.--.--.--.--.--.--.-.--  54464147</w:t>
      </w:r>
    </w:p>
    <w:p>
      <w:r>
        <w:rPr>
          <w:rFonts w:ascii="Consolas" w:hAnsi="Consolas"/>
          <w:sz w:val="18"/>
        </w:rPr>
        <w:t>NC_082676.1     54464139                                                 .--.--.--.-.--  54464143</w:t>
      </w:r>
    </w:p>
    <w:p>
      <w:r>
        <w:rPr>
          <w:rFonts w:ascii="Consolas" w:hAnsi="Consolas"/>
          <w:sz w:val="18"/>
        </w:rPr>
        <w:t>NC_082676.1     54850356                                  .--.--.--.--.--.--.--.--.-.--  54850365</w:t>
      </w:r>
    </w:p>
    <w:p>
      <w:r>
        <w:rPr>
          <w:rFonts w:ascii="Consolas" w:hAnsi="Consolas"/>
          <w:sz w:val="18"/>
        </w:rPr>
        <w:t>NC_082676.1     54850356                                              .--.--.--.--.-.--  54850361</w:t>
      </w:r>
    </w:p>
    <w:p>
      <w:r>
        <w:rPr>
          <w:rFonts w:ascii="Consolas" w:hAnsi="Consolas"/>
          <w:sz w:val="18"/>
        </w:rPr>
        <w:t>NC_082676.1     55003692                                                       .--.-.--  55003690</w:t>
      </w:r>
    </w:p>
    <w:p>
      <w:r>
        <w:rPr>
          <w:rFonts w:ascii="Consolas" w:hAnsi="Consolas"/>
          <w:sz w:val="18"/>
        </w:rPr>
        <w:t>NC_082676.1     56582400                                                       .--.-.--  56582398</w:t>
      </w:r>
    </w:p>
    <w:p>
      <w:r>
        <w:rPr>
          <w:rFonts w:ascii="Consolas" w:hAnsi="Consolas"/>
          <w:sz w:val="18"/>
        </w:rPr>
        <w:t>NC_082676.1     57090667                                  .--.--.--.--.--.--.--.--.-.--  57090658</w:t>
      </w:r>
    </w:p>
    <w:p>
      <w:r>
        <w:rPr>
          <w:rFonts w:ascii="Consolas" w:hAnsi="Consolas"/>
          <w:sz w:val="18"/>
        </w:rPr>
        <w:t>NC_082676.1     57434852                                  .--.--.--.--.--.--.--.--.-.--  57434861</w:t>
      </w:r>
    </w:p>
    <w:p>
      <w:r>
        <w:rPr>
          <w:rFonts w:ascii="Consolas" w:hAnsi="Consolas"/>
          <w:sz w:val="18"/>
        </w:rPr>
        <w:t>NC_082676.1     59330641                           .--.-.-.--.--.--.--.--.--.--.--.-.--  59330629</w:t>
      </w:r>
    </w:p>
    <w:p>
      <w:r>
        <w:rPr>
          <w:rFonts w:ascii="Consolas" w:hAnsi="Consolas"/>
          <w:sz w:val="18"/>
        </w:rPr>
        <w:t>NC_082676.1     59627592                                           .--.--.--.--.--.-.--  59627586</w:t>
      </w:r>
    </w:p>
    <w:p>
      <w:r>
        <w:rPr>
          <w:rFonts w:ascii="Consolas" w:hAnsi="Consolas"/>
          <w:sz w:val="18"/>
        </w:rPr>
        <w:t>NC_082676.1     59894446                                  .--.--.--.--.--.--.--.--.-.--  59894437</w:t>
      </w:r>
    </w:p>
    <w:p>
      <w:r>
        <w:rPr>
          <w:rFonts w:ascii="Consolas" w:hAnsi="Consolas"/>
          <w:sz w:val="18"/>
        </w:rPr>
        <w:t>NC_082676.1     60251461                                .-.--.--.--.--.--.--.--.--.-.--  60251451</w:t>
      </w:r>
    </w:p>
    <w:p>
      <w:r>
        <w:rPr>
          <w:rFonts w:ascii="Consolas" w:hAnsi="Consolas"/>
          <w:sz w:val="18"/>
        </w:rPr>
        <w:t>NC_082676.1     60838762                                  .--.--.--.--.--.--.--.--.-.--  60838771</w:t>
      </w:r>
    </w:p>
    <w:p>
      <w:r>
        <w:rPr>
          <w:rFonts w:ascii="Consolas" w:hAnsi="Consolas"/>
          <w:sz w:val="18"/>
        </w:rPr>
        <w:t>NC_082676.1     61038427                                                       .--.-.--  61038425</w:t>
      </w:r>
    </w:p>
    <w:p>
      <w:r>
        <w:rPr>
          <w:rFonts w:ascii="Consolas" w:hAnsi="Consolas"/>
          <w:sz w:val="18"/>
        </w:rPr>
        <w:t>NC_082676.1     62014782                                                       .--.-.--  62014784</w:t>
      </w:r>
    </w:p>
    <w:p>
      <w:r>
        <w:rPr>
          <w:rFonts w:ascii="Consolas" w:hAnsi="Consolas"/>
          <w:sz w:val="18"/>
        </w:rPr>
        <w:t>NC_082676.1     62133011                                                 .--.--.--.-.--  62133007</w:t>
      </w:r>
    </w:p>
    <w:p>
      <w:r>
        <w:rPr>
          <w:rFonts w:ascii="Consolas" w:hAnsi="Consolas"/>
          <w:sz w:val="18"/>
        </w:rPr>
        <w:t>NC_082676.1     62133011                                     .--.--.--.--.--.--.--.-.--  62133003</w:t>
      </w:r>
    </w:p>
    <w:p>
      <w:r>
        <w:rPr>
          <w:rFonts w:ascii="Consolas" w:hAnsi="Consolas"/>
          <w:sz w:val="18"/>
        </w:rPr>
        <w:t>NC_082676.1     63126539                                  .--.--.--.--.--.--.--.--.-.--  63126548</w:t>
      </w:r>
    </w:p>
    <w:p>
      <w:r>
        <w:rPr>
          <w:rFonts w:ascii="Consolas" w:hAnsi="Consolas"/>
          <w:sz w:val="18"/>
        </w:rPr>
        <w:t>NC_082676.1     64542577                              .-.-.--.--.--.--.--.--.--.--.-.--  64542588</w:t>
      </w:r>
    </w:p>
    <w:p>
      <w:r>
        <w:rPr>
          <w:rFonts w:ascii="Consolas" w:hAnsi="Consolas"/>
          <w:sz w:val="18"/>
        </w:rPr>
        <w:t>NC_082676.1     67389140                                              .--.--.--.--.-.--  67389145</w:t>
      </w:r>
    </w:p>
    <w:p>
      <w:r>
        <w:rPr>
          <w:rFonts w:ascii="Consolas" w:hAnsi="Consolas"/>
          <w:sz w:val="18"/>
        </w:rPr>
        <w:t>NC_082676.1     68088001                                  .--.--.--.--.--.--.--.--.-.--  68087992</w:t>
      </w:r>
    </w:p>
    <w:p>
      <w:r>
        <w:rPr>
          <w:rFonts w:ascii="Consolas" w:hAnsi="Consolas"/>
          <w:sz w:val="18"/>
        </w:rPr>
        <w:t>NC_082676.1     68220277                                  .--.--.--.--.--.--.--.--.-.--  68220286</w:t>
      </w:r>
    </w:p>
    <w:p>
      <w:r>
        <w:rPr>
          <w:rFonts w:ascii="Consolas" w:hAnsi="Consolas"/>
          <w:sz w:val="18"/>
        </w:rPr>
        <w:t>NC_082676.1     70718588                                                       .--.-.--  70718590</w:t>
      </w:r>
    </w:p>
    <w:p>
      <w:r>
        <w:rPr>
          <w:rFonts w:ascii="Consolas" w:hAnsi="Consolas"/>
          <w:sz w:val="18"/>
        </w:rPr>
        <w:t>NC_082676.1     71634151                              .-.-.--.--.--.--.--.--.--.--.-.--  71634140</w:t>
      </w:r>
    </w:p>
    <w:p>
      <w:r>
        <w:rPr>
          <w:rFonts w:ascii="Consolas" w:hAnsi="Consolas"/>
          <w:sz w:val="18"/>
        </w:rPr>
        <w:t>NC_082676.1     72387955                                              .--.--.--.--.-.--  72387960</w:t>
      </w:r>
    </w:p>
    <w:p>
      <w:r>
        <w:rPr>
          <w:rFonts w:ascii="Consolas" w:hAnsi="Consolas"/>
          <w:sz w:val="18"/>
        </w:rPr>
        <w:t>NC_082676.1     76646131                              .-.-.--.--.--.--.--.--.--.--.-.--  76646120</w:t>
      </w:r>
    </w:p>
    <w:p>
      <w:r>
        <w:rPr>
          <w:rFonts w:ascii="Consolas" w:hAnsi="Consolas"/>
          <w:sz w:val="18"/>
        </w:rPr>
        <w:t>NC_082676.1     77209138                                  .--.--.--.--.--.--.--.--.-.--  77209129</w:t>
      </w:r>
    </w:p>
    <w:p>
      <w:r>
        <w:rPr>
          <w:rFonts w:ascii="Consolas" w:hAnsi="Consolas"/>
          <w:sz w:val="18"/>
        </w:rPr>
        <w:t>NC_082676.1     80228112                                  .--.--.--.--.--.--.--.--.-.--  80228103</w:t>
      </w:r>
    </w:p>
    <w:p>
      <w:r>
        <w:rPr>
          <w:rFonts w:ascii="Consolas" w:hAnsi="Consolas"/>
          <w:sz w:val="18"/>
        </w:rPr>
        <w:t>NC_082676.1     83807147                                                       .--.-.--  83807145</w:t>
      </w:r>
    </w:p>
    <w:p>
      <w:r>
        <w:rPr>
          <w:rFonts w:ascii="Consolas" w:hAnsi="Consolas"/>
          <w:sz w:val="18"/>
        </w:rPr>
        <w:t>NC_082676.1     83892065                                                       .--.-.--  83892063</w:t>
      </w:r>
    </w:p>
    <w:p>
      <w:r>
        <w:rPr>
          <w:rFonts w:ascii="Consolas" w:hAnsi="Consolas"/>
          <w:sz w:val="18"/>
        </w:rPr>
        <w:t>NC_082676.1     83947821                                  .--.--.--.--.--.--.--.--.-.--  83947812</w:t>
      </w:r>
    </w:p>
    <w:p>
      <w:r>
        <w:rPr>
          <w:rFonts w:ascii="Consolas" w:hAnsi="Consolas"/>
          <w:sz w:val="18"/>
        </w:rPr>
        <w:t>NC_082676.1     84350163                                  .--.--.--.--.--.--.--.--.-.--  84350172</w:t>
      </w:r>
    </w:p>
    <w:p>
      <w:r>
        <w:rPr>
          <w:rFonts w:ascii="Consolas" w:hAnsi="Consolas"/>
          <w:sz w:val="18"/>
        </w:rPr>
        <w:t>NC_082676.1     86141293                                  .--.--.--.--.--.--.--.--.-.--  86141284</w:t>
      </w:r>
    </w:p>
    <w:p>
      <w:r>
        <w:rPr>
          <w:rFonts w:ascii="Consolas" w:hAnsi="Consolas"/>
          <w:sz w:val="18"/>
        </w:rPr>
        <w:t>NC_082676.1     67343437                           .--.-.A.--.--.--.--.--.--.--.--.-.--  67343450</w:t>
      </w:r>
    </w:p>
    <w:p>
      <w:r>
        <w:rPr>
          <w:rFonts w:ascii="Consolas" w:hAnsi="Consolas"/>
          <w:sz w:val="18"/>
        </w:rPr>
        <w:t>NC_082676.1     13820394                                  .--.--.--.--.--.--.--.--.-.--  13820385</w:t>
      </w:r>
    </w:p>
    <w:p>
      <w:r>
        <w:rPr>
          <w:rFonts w:ascii="Consolas" w:hAnsi="Consolas"/>
          <w:sz w:val="18"/>
        </w:rPr>
        <w:t>NC_082676.1     24225214                                .-.--.--.--.--.--.--.-----.-.--  24225205</w:t>
      </w:r>
    </w:p>
    <w:p>
      <w:r>
        <w:rPr>
          <w:rFonts w:ascii="Consolas" w:hAnsi="Consolas"/>
          <w:sz w:val="18"/>
        </w:rPr>
        <w:t>NC_082676.1     44932326                                  .--.--.--.--.--.--.--.T-.-.--  44932316</w:t>
      </w:r>
    </w:p>
    <w:p>
      <w:r>
        <w:rPr>
          <w:rFonts w:ascii="Consolas" w:hAnsi="Consolas"/>
          <w:sz w:val="18"/>
        </w:rPr>
        <w:t>NC_082676.1     27789763                                              .--.--.--.--.-.--  27789758</w:t>
      </w:r>
    </w:p>
    <w:p>
      <w:r>
        <w:rPr>
          <w:rFonts w:ascii="Consolas" w:hAnsi="Consolas"/>
          <w:sz w:val="18"/>
        </w:rPr>
        <w:t>NC_082676.1     56396043                              .-.-.--.--.--.-----.--.-----.-.--  56396034</w:t>
      </w:r>
    </w:p>
    <w:p>
      <w:r>
        <w:rPr>
          <w:rFonts w:ascii="Consolas" w:hAnsi="Consolas"/>
          <w:sz w:val="18"/>
        </w:rPr>
        <w:t>NC_082676.1     77550894                              .-.-.--.--.--.-----.--.-----.-.--  77550885</w:t>
      </w:r>
    </w:p>
    <w:p>
      <w:r>
        <w:rPr>
          <w:rFonts w:ascii="Consolas" w:hAnsi="Consolas"/>
          <w:sz w:val="18"/>
        </w:rPr>
        <w:t>NC_082676.1     27090074                                .-.--.--.--.-----.--.-----.-.--  27090082</w:t>
      </w:r>
    </w:p>
    <w:p>
      <w:r>
        <w:rPr>
          <w:rFonts w:ascii="Consolas" w:hAnsi="Consolas"/>
          <w:sz w:val="18"/>
        </w:rPr>
        <w:t>NC_082676.1     41253862                              .-.-.--.A-.--T--.--.--.--.T-.-.--  41253849</w:t>
      </w:r>
    </w:p>
    <w:p>
      <w:r>
        <w:rPr>
          <w:rFonts w:ascii="Consolas" w:hAnsi="Consolas"/>
          <w:sz w:val="18"/>
        </w:rPr>
        <w:t>NC_082676.1     46223844                         .-.--T-.-.--.--.--.-----.--.-----.-.--  46223855</w:t>
      </w:r>
    </w:p>
    <w:p>
      <w:r>
        <w:rPr>
          <w:rFonts w:ascii="Consolas" w:hAnsi="Consolas"/>
          <w:sz w:val="18"/>
        </w:rPr>
        <w:t>NC_082676.1     51730865                                .-.--.--.--.--.--.--.--.--.-.--  51730875</w:t>
      </w:r>
    </w:p>
    <w:p>
      <w:r>
        <w:rPr>
          <w:rFonts w:ascii="Consolas" w:hAnsi="Consolas"/>
          <w:sz w:val="18"/>
        </w:rPr>
        <w:t>NC_082676.1     62500257                                .-.--.--.--.--A--.--.-----.-.--  62500248</w:t>
      </w:r>
    </w:p>
    <w:p>
      <w:r>
        <w:rPr>
          <w:rFonts w:ascii="Consolas" w:hAnsi="Consolas"/>
          <w:sz w:val="18"/>
        </w:rPr>
        <w:t>NC_082676.1     64542571                                .-.--.--.--.--.--A--.-----.-.--  64542580</w:t>
      </w:r>
    </w:p>
    <w:p>
      <w:r>
        <w:rPr>
          <w:rFonts w:ascii="Consolas" w:hAnsi="Consolas"/>
          <w:sz w:val="18"/>
        </w:rPr>
        <w:t>NC_082676.1     82713280                                .-.--.A-.--.--.--.--.--.--.-.--  82713269</w:t>
      </w:r>
    </w:p>
    <w:p>
      <w:r>
        <w:rPr>
          <w:rFonts w:ascii="Consolas" w:hAnsi="Consolas"/>
          <w:sz w:val="18"/>
        </w:rPr>
        <w:t>NC_082676.1     7337715                                               .--.--.--.T-.-.--  7337721</w:t>
      </w:r>
    </w:p>
    <w:p>
      <w:r>
        <w:rPr>
          <w:rFonts w:ascii="Consolas" w:hAnsi="Consolas"/>
          <w:sz w:val="18"/>
        </w:rPr>
        <w:t>NC_082676.1     12578816                              .-.-.--.--.--.--.--.--.--.--.-.--  12578827</w:t>
      </w:r>
    </w:p>
    <w:p>
      <w:r>
        <w:rPr>
          <w:rFonts w:ascii="Consolas" w:hAnsi="Consolas"/>
          <w:sz w:val="18"/>
        </w:rPr>
        <w:t>NC_082676.1     33392980                                .-.--.--.A-.--.--.--.--.--.-.--  33392991</w:t>
      </w:r>
    </w:p>
    <w:p>
      <w:r>
        <w:rPr>
          <w:rFonts w:ascii="Consolas" w:hAnsi="Consolas"/>
          <w:sz w:val="18"/>
        </w:rPr>
        <w:t>NC_082676.1     46025776                                              .--.--.--.T-.-.--  46025782</w:t>
      </w:r>
    </w:p>
    <w:p>
      <w:r>
        <w:rPr>
          <w:rFonts w:ascii="Consolas" w:hAnsi="Consolas"/>
          <w:sz w:val="18"/>
        </w:rPr>
        <w:t>NC_082676.1     59894447                                                       .--.-.--  59894445</w:t>
      </w:r>
    </w:p>
    <w:p>
      <w:r>
        <w:rPr>
          <w:rFonts w:ascii="Consolas" w:hAnsi="Consolas"/>
          <w:sz w:val="18"/>
        </w:rPr>
        <w:t>NC_082676.1     61038427                                           .--.--.--.--.--.-.--  61038421</w:t>
      </w:r>
    </w:p>
    <w:p>
      <w:r>
        <w:rPr>
          <w:rFonts w:ascii="Consolas" w:hAnsi="Consolas"/>
          <w:sz w:val="18"/>
        </w:rPr>
        <w:t>NC_082676.1     62500254                         .-.--.T.-.--.--.--.--.--.--.--.--.-.--  62500240</w:t>
      </w:r>
    </w:p>
    <w:p>
      <w:r>
        <w:rPr>
          <w:rFonts w:ascii="Consolas" w:hAnsi="Consolas"/>
          <w:sz w:val="18"/>
        </w:rPr>
        <w:t>NC_082676.1     75474680                                              .--.--.--.----.--  75474684</w:t>
      </w:r>
    </w:p>
    <w:p>
      <w:r>
        <w:rPr>
          <w:rFonts w:ascii="Consolas" w:hAnsi="Consolas"/>
          <w:sz w:val="18"/>
        </w:rPr>
        <w:t>NC_082671.1     69853378                  .-.--.-G-.--G-.-.--.--.--.--.--.--.--.--.-.--  69853394</w:t>
      </w:r>
    </w:p>
    <w:p>
      <w:r>
        <w:rPr>
          <w:rFonts w:ascii="Consolas" w:hAnsi="Consolas"/>
          <w:sz w:val="18"/>
        </w:rPr>
        <w:t>NC_082671.1     53943323              .-.-.-.--.-.-T--T-A-.--.--.--.--.--.--.--.--.-.--  53943341</w:t>
      </w:r>
    </w:p>
    <w:p>
      <w:r>
        <w:rPr>
          <w:rFonts w:ascii="Consolas" w:hAnsi="Consolas"/>
          <w:sz w:val="18"/>
        </w:rPr>
        <w:t>NC_082671.1     14258361                                .-.--.--.--.--A--A--.--T--.-.--  14258371</w:t>
      </w:r>
    </w:p>
    <w:p>
      <w:r>
        <w:rPr>
          <w:rFonts w:ascii="Consolas" w:hAnsi="Consolas"/>
          <w:sz w:val="18"/>
        </w:rPr>
        <w:t>NC_082671.1     46971563                         .-.--.-A-.--.--.--.--.--.--.--.--.-.--  46971576</w:t>
      </w:r>
    </w:p>
    <w:p>
      <w:r>
        <w:rPr>
          <w:rFonts w:ascii="Consolas" w:hAnsi="Consolas"/>
          <w:sz w:val="18"/>
        </w:rPr>
        <w:t>NC_082671.1     55239460                           .--.-.-.--.--.--.--.--.--.--.--.-.--  55239448</w:t>
      </w:r>
    </w:p>
    <w:p>
      <w:r>
        <w:rPr>
          <w:rFonts w:ascii="Consolas" w:hAnsi="Consolas"/>
          <w:sz w:val="18"/>
        </w:rPr>
        <w:t>NC_082671.1     22057928            .-.-.---.--.-C-.--.-.-G--.--.--.--.--.--.--.--.-.--  22057910</w:t>
      </w:r>
    </w:p>
    <w:p>
      <w:r>
        <w:rPr>
          <w:rFonts w:ascii="Consolas" w:hAnsi="Consolas"/>
          <w:sz w:val="18"/>
        </w:rPr>
        <w:t>NC_082671.1     40534374                       .-.-T--.-.-.--.--.--.--.--.--.--.--.-.--  40534388</w:t>
      </w:r>
    </w:p>
    <w:p>
      <w:r>
        <w:rPr>
          <w:rFonts w:ascii="Consolas" w:hAnsi="Consolas"/>
          <w:sz w:val="18"/>
        </w:rPr>
        <w:t>NC_082671.1     44038246                         .-.--.-.-.--.--A--.--.--.--.--.--.-.--  44038233</w:t>
      </w:r>
    </w:p>
    <w:p>
      <w:r>
        <w:rPr>
          <w:rFonts w:ascii="Consolas" w:hAnsi="Consolas"/>
          <w:sz w:val="18"/>
        </w:rPr>
        <w:t>NC_082671.1     90751598                         .-.--.-A-.--.--.--.--.--.--.--.--.-.--  90751611</w:t>
      </w:r>
    </w:p>
    <w:p>
      <w:r>
        <w:rPr>
          <w:rFonts w:ascii="Consolas" w:hAnsi="Consolas"/>
          <w:sz w:val="18"/>
        </w:rPr>
        <w:t>NC_082671.1     45303689                           .--.-.-.--.--.--G--.--G--.--T--.-.--  45303677</w:t>
      </w:r>
    </w:p>
    <w:p>
      <w:r>
        <w:rPr>
          <w:rFonts w:ascii="Consolas" w:hAnsi="Consolas"/>
          <w:sz w:val="18"/>
        </w:rPr>
        <w:t>NC_082671.1     64647609                       .-.-C--.-.-.--.--C--T--.--.--.--.--.-.--  64647623</w:t>
      </w:r>
    </w:p>
    <w:p>
      <w:r>
        <w:rPr>
          <w:rFonts w:ascii="Consolas" w:hAnsi="Consolas"/>
          <w:sz w:val="18"/>
        </w:rPr>
        <w:t>NC_082671.1     44722270                         .-.--.-.-.--.--.--.--.--.--.--.--.-.--  44722283</w:t>
      </w:r>
    </w:p>
    <w:p>
      <w:r>
        <w:rPr>
          <w:rFonts w:ascii="Consolas" w:hAnsi="Consolas"/>
          <w:sz w:val="18"/>
        </w:rPr>
        <w:t>NC_082671.1     64470993                         .-.--.-.-.--.--.--.--.--.--.--.--.-.--  64470980</w:t>
      </w:r>
    </w:p>
    <w:p>
      <w:r>
        <w:rPr>
          <w:rFonts w:ascii="Consolas" w:hAnsi="Consolas"/>
          <w:sz w:val="18"/>
        </w:rPr>
        <w:t>NC_082671.1     85860008                         .-.--.-.-.--.--.--.--.--.--.--.--.-.--  85860021</w:t>
      </w:r>
    </w:p>
    <w:p>
      <w:r>
        <w:rPr>
          <w:rFonts w:ascii="Consolas" w:hAnsi="Consolas"/>
          <w:sz w:val="18"/>
        </w:rPr>
        <w:t>NC_082671.1     86425966                         .-.--.-.-.--.--.--.--.--.--.--.--.-.--  86425953</w:t>
      </w:r>
    </w:p>
    <w:p>
      <w:r>
        <w:rPr>
          <w:rFonts w:ascii="Consolas" w:hAnsi="Consolas"/>
          <w:sz w:val="18"/>
        </w:rPr>
        <w:t>NC_082671.1     2689085                          .-.--.-A-.--.--.--.--.--.--.--.--.-.--  2689098</w:t>
      </w:r>
    </w:p>
    <w:p>
      <w:r>
        <w:rPr>
          <w:rFonts w:ascii="Consolas" w:hAnsi="Consolas"/>
          <w:sz w:val="18"/>
        </w:rPr>
        <w:t>NC_082671.1     11794399                           .--.-.-.--G--.--.--.--.--.--.--.-.--  11794411</w:t>
      </w:r>
    </w:p>
    <w:p>
      <w:r>
        <w:rPr>
          <w:rFonts w:ascii="Consolas" w:hAnsi="Consolas"/>
          <w:sz w:val="18"/>
        </w:rPr>
        <w:t>NC_082671.1     15406115                         .-.--.-G-.--.--.--.--.--.--.--.--.-.--  15406128</w:t>
      </w:r>
    </w:p>
    <w:p>
      <w:r>
        <w:rPr>
          <w:rFonts w:ascii="Consolas" w:hAnsi="Consolas"/>
          <w:sz w:val="18"/>
        </w:rPr>
        <w:t>NC_082671.1     25207910                         .-.--T-.-.--.--.--.--.--.--.--.--.-.--  25207923</w:t>
      </w:r>
    </w:p>
    <w:p>
      <w:r>
        <w:rPr>
          <w:rFonts w:ascii="Consolas" w:hAnsi="Consolas"/>
          <w:sz w:val="18"/>
        </w:rPr>
        <w:t>NC_082671.1     29206592                         .-.--.-A-.--.--.--.--.--.--.--.--.-.--  29206605</w:t>
      </w:r>
    </w:p>
    <w:p>
      <w:r>
        <w:rPr>
          <w:rFonts w:ascii="Consolas" w:hAnsi="Consolas"/>
          <w:sz w:val="18"/>
        </w:rPr>
        <w:t>NC_082671.1     43151879                         .-.--.-A-.--.--.--.--.--.--.--.--.-.--  43151866</w:t>
      </w:r>
    </w:p>
    <w:p>
      <w:r>
        <w:rPr>
          <w:rFonts w:ascii="Consolas" w:hAnsi="Consolas"/>
          <w:sz w:val="18"/>
        </w:rPr>
        <w:t>NC_082671.1     49264807                                  .--.--.--.--.--.--.--.--.-.--  49264816</w:t>
      </w:r>
    </w:p>
    <w:p>
      <w:r>
        <w:rPr>
          <w:rFonts w:ascii="Consolas" w:hAnsi="Consolas"/>
          <w:sz w:val="18"/>
        </w:rPr>
        <w:t>NC_082671.1     54276944                           .--.-.-.--.--.--.--.--.--.--.--.-.--  54276956</w:t>
      </w:r>
    </w:p>
    <w:p>
      <w:r>
        <w:rPr>
          <w:rFonts w:ascii="Consolas" w:hAnsi="Consolas"/>
          <w:sz w:val="18"/>
        </w:rPr>
        <w:t>NC_082671.1     60407129                         .-.--.-A-.--.--.--.--.--.--.--.--.-.--  60407142</w:t>
      </w:r>
    </w:p>
    <w:p>
      <w:r>
        <w:rPr>
          <w:rFonts w:ascii="Consolas" w:hAnsi="Consolas"/>
          <w:sz w:val="18"/>
        </w:rPr>
        <w:t>NC_082671.1     63985787                                .-.--.--.--.--.--.--.--.--.-.--  63985777</w:t>
      </w:r>
    </w:p>
    <w:p>
      <w:r>
        <w:rPr>
          <w:rFonts w:ascii="Consolas" w:hAnsi="Consolas"/>
          <w:sz w:val="18"/>
        </w:rPr>
        <w:t>NC_082671.1     66345421                         .-.--.-A-.--.--.--.--.--.--.--.--.-.--  66345408</w:t>
      </w:r>
    </w:p>
    <w:p>
      <w:r>
        <w:rPr>
          <w:rFonts w:ascii="Consolas" w:hAnsi="Consolas"/>
          <w:sz w:val="18"/>
        </w:rPr>
        <w:t>NC_082671.1     67292756                         .-.--.-A-.--.--.--.--.--.--.--.--.-.--  67292769</w:t>
      </w:r>
    </w:p>
    <w:p>
      <w:r>
        <w:rPr>
          <w:rFonts w:ascii="Consolas" w:hAnsi="Consolas"/>
          <w:sz w:val="18"/>
        </w:rPr>
        <w:t>NC_082671.1     69120076                         .-.--.-.-.--.--.--.--A--.--.--.--.-.--  69120089</w:t>
      </w:r>
    </w:p>
    <w:p>
      <w:r>
        <w:rPr>
          <w:rFonts w:ascii="Consolas" w:hAnsi="Consolas"/>
          <w:sz w:val="18"/>
        </w:rPr>
        <w:t>NC_082671.1     88858006                         .-.--.-A-.--.--.--.--.--.--.--.--.-.--  88858019</w:t>
      </w:r>
    </w:p>
    <w:p>
      <w:r>
        <w:rPr>
          <w:rFonts w:ascii="Consolas" w:hAnsi="Consolas"/>
          <w:sz w:val="18"/>
        </w:rPr>
        <w:t>NC_082671.1     99960828                         .-.--T-.-.--.--.--.--.--.--.--.--.-.--  99960841</w:t>
      </w:r>
    </w:p>
    <w:p>
      <w:r>
        <w:rPr>
          <w:rFonts w:ascii="Consolas" w:hAnsi="Consolas"/>
          <w:sz w:val="18"/>
        </w:rPr>
        <w:t>NC_082671.1     51938225                         .-.--.-A-.--.--A--.--.--.--.--.--.-.--  51938212</w:t>
      </w:r>
    </w:p>
    <w:p>
      <w:r>
        <w:rPr>
          <w:rFonts w:ascii="Consolas" w:hAnsi="Consolas"/>
          <w:sz w:val="18"/>
        </w:rPr>
        <w:t>NC_082671.1     77313474                                  .--.--.--.--.--.--.--.--.-.--  77313465</w:t>
      </w:r>
    </w:p>
    <w:p>
      <w:r>
        <w:rPr>
          <w:rFonts w:ascii="Consolas" w:hAnsi="Consolas"/>
          <w:sz w:val="18"/>
        </w:rPr>
        <w:t>NC_082671.1     68596262                .-.-.--.---.--.-.-.--.--.--.--.--.--.--.--.-.--  68596278</w:t>
      </w:r>
    </w:p>
    <w:p>
      <w:r>
        <w:rPr>
          <w:rFonts w:ascii="Consolas" w:hAnsi="Consolas"/>
          <w:sz w:val="18"/>
        </w:rPr>
        <w:t>NC_082671.1     8904778                               .-.-.--.--.--.--.--.--.--.--.-.--  8904789</w:t>
      </w:r>
    </w:p>
    <w:p>
      <w:r>
        <w:rPr>
          <w:rFonts w:ascii="Consolas" w:hAnsi="Consolas"/>
          <w:sz w:val="18"/>
        </w:rPr>
        <w:t>NC_082671.1     14329697                           .--.-.-.--.--.--.--.--.--.--.--.-.--  14329709</w:t>
      </w:r>
    </w:p>
    <w:p>
      <w:r>
        <w:rPr>
          <w:rFonts w:ascii="Consolas" w:hAnsi="Consolas"/>
          <w:sz w:val="18"/>
        </w:rPr>
        <w:t>NC_082671.1     15504923                              .-.-.--.--.--.--.--.--.--.--.-.--  15504934</w:t>
      </w:r>
    </w:p>
    <w:p>
      <w:r>
        <w:rPr>
          <w:rFonts w:ascii="Consolas" w:hAnsi="Consolas"/>
          <w:sz w:val="18"/>
        </w:rPr>
        <w:t>NC_082671.1     29798190                              .-.-.--.--.--.--.--.--.--.--.-.--  29798179</w:t>
      </w:r>
    </w:p>
    <w:p>
      <w:r>
        <w:rPr>
          <w:rFonts w:ascii="Consolas" w:hAnsi="Consolas"/>
          <w:sz w:val="18"/>
        </w:rPr>
        <w:t>NC_082671.1     60357411                                  .--.--.--.--.--.--.--.--.-.--  60357402</w:t>
      </w:r>
    </w:p>
    <w:p>
      <w:r>
        <w:rPr>
          <w:rFonts w:ascii="Consolas" w:hAnsi="Consolas"/>
          <w:sz w:val="18"/>
        </w:rPr>
        <w:t>NC_082671.1     68115914                                  .--.--.--.--.--.--.--.--.-.--  68115905</w:t>
      </w:r>
    </w:p>
    <w:p>
      <w:r>
        <w:rPr>
          <w:rFonts w:ascii="Consolas" w:hAnsi="Consolas"/>
          <w:sz w:val="18"/>
        </w:rPr>
        <w:t>NC_082671.1     74806233                           .--.-.-.--.--.--.--.--.--.--.--.-.--  74806245</w:t>
      </w:r>
    </w:p>
    <w:p>
      <w:r>
        <w:rPr>
          <w:rFonts w:ascii="Consolas" w:hAnsi="Consolas"/>
          <w:sz w:val="18"/>
        </w:rPr>
        <w:t>NC_082671.1     80540449                         .-.--.---.--.--.--.--.--.--.--.--.-.--  80540461</w:t>
      </w:r>
    </w:p>
    <w:p>
      <w:r>
        <w:rPr>
          <w:rFonts w:ascii="Consolas" w:hAnsi="Consolas"/>
          <w:sz w:val="18"/>
        </w:rPr>
        <w:t>NC_082671.1     10442811                           .--.-C-.--.--.--.--.--.--.--.--.-.--  10442823</w:t>
      </w:r>
    </w:p>
    <w:p>
      <w:r>
        <w:rPr>
          <w:rFonts w:ascii="Consolas" w:hAnsi="Consolas"/>
          <w:sz w:val="18"/>
        </w:rPr>
        <w:t>NC_082671.1     27822729                           .--.-A-.--.--.--.--.--.--.--.--.-.--  27822741</w:t>
      </w:r>
    </w:p>
    <w:p>
      <w:r>
        <w:rPr>
          <w:rFonts w:ascii="Consolas" w:hAnsi="Consolas"/>
          <w:sz w:val="18"/>
        </w:rPr>
        <w:t>NC_082671.1     44688425                                .-.--.--.--.--.--.--.--.--.-.--  44688415</w:t>
      </w:r>
    </w:p>
    <w:p>
      <w:r>
        <w:rPr>
          <w:rFonts w:ascii="Consolas" w:hAnsi="Consolas"/>
          <w:sz w:val="18"/>
        </w:rPr>
        <w:t>NC_082671.1     58235609                                  .--.--.--.--.--.--.--.--.-.--  58235600</w:t>
      </w:r>
    </w:p>
    <w:p>
      <w:r>
        <w:rPr>
          <w:rFonts w:ascii="Consolas" w:hAnsi="Consolas"/>
          <w:sz w:val="18"/>
        </w:rPr>
        <w:t>NC_082671.1     61630561                           .--.-A-.--.--.--.--.--.--.--.--.-.--  61630573</w:t>
      </w:r>
    </w:p>
    <w:p>
      <w:r>
        <w:rPr>
          <w:rFonts w:ascii="Consolas" w:hAnsi="Consolas"/>
          <w:sz w:val="18"/>
        </w:rPr>
        <w:t>NC_082671.1     92686326                           .--.-A-.--.--.--.--.--.--.--.--.-.--  92686338</w:t>
      </w:r>
    </w:p>
    <w:p>
      <w:r>
        <w:rPr>
          <w:rFonts w:ascii="Consolas" w:hAnsi="Consolas"/>
          <w:sz w:val="18"/>
        </w:rPr>
        <w:t>NC_082671.1     42525650                .-.-.--.-.A.--.-.-.--C--.--T--.--.--.--.--.-.--  42525668</w:t>
      </w:r>
    </w:p>
    <w:p>
      <w:r>
        <w:rPr>
          <w:rFonts w:ascii="Consolas" w:hAnsi="Consolas"/>
          <w:sz w:val="18"/>
        </w:rPr>
        <w:t>NC_082671.1     81869993                                  .--.--.--.--.--.--.--.--.-.--  81870002</w:t>
      </w:r>
    </w:p>
    <w:p>
      <w:r>
        <w:rPr>
          <w:rFonts w:ascii="Consolas" w:hAnsi="Consolas"/>
          <w:sz w:val="18"/>
        </w:rPr>
        <w:t>NC_082671.1     96636198                                  .--.--.--.--.--.--.--.--.-.--  96636189</w:t>
      </w:r>
    </w:p>
    <w:p>
      <w:r>
        <w:rPr>
          <w:rFonts w:ascii="Consolas" w:hAnsi="Consolas"/>
          <w:sz w:val="18"/>
        </w:rPr>
        <w:t>NC_082671.1     98519264                                  .--.--.--.--.--.--.--.--.-.--  98519273</w:t>
      </w:r>
    </w:p>
    <w:p>
      <w:r>
        <w:rPr>
          <w:rFonts w:ascii="Consolas" w:hAnsi="Consolas"/>
          <w:sz w:val="18"/>
        </w:rPr>
        <w:t>NC_082671.1     99960852                                  .--.--.--.--.--.--.--.--.-.--  99960861</w:t>
      </w:r>
    </w:p>
    <w:p>
      <w:r>
        <w:rPr>
          <w:rFonts w:ascii="Consolas" w:hAnsi="Consolas"/>
          <w:sz w:val="18"/>
        </w:rPr>
        <w:t>NC_082671.1     4282736                               .-.-.--.--.--.--.--.--.--.--.-.--  4282747</w:t>
      </w:r>
    </w:p>
    <w:p>
      <w:r>
        <w:rPr>
          <w:rFonts w:ascii="Consolas" w:hAnsi="Consolas"/>
          <w:sz w:val="18"/>
        </w:rPr>
        <w:t>NC_082671.1     8687058                               .-.-.--.--.--.--.--.--.--.--.-.--  8687047</w:t>
      </w:r>
    </w:p>
    <w:p>
      <w:r>
        <w:rPr>
          <w:rFonts w:ascii="Consolas" w:hAnsi="Consolas"/>
          <w:sz w:val="18"/>
        </w:rPr>
        <w:t>NC_082671.1     10442822                                  .--.--.--.--.--.--.--.--.-.--  10442831</w:t>
      </w:r>
    </w:p>
    <w:p>
      <w:r>
        <w:rPr>
          <w:rFonts w:ascii="Consolas" w:hAnsi="Consolas"/>
          <w:sz w:val="18"/>
        </w:rPr>
        <w:t>NC_082671.1     11480572                                  .--.--.--.--.--.--.--.--.-.--  11480563</w:t>
      </w:r>
    </w:p>
    <w:p>
      <w:r>
        <w:rPr>
          <w:rFonts w:ascii="Consolas" w:hAnsi="Consolas"/>
          <w:sz w:val="18"/>
        </w:rPr>
        <w:t>NC_082671.1     14097352                              .-.-.--.--.--.--.--.--.--.--.-.--  14097363</w:t>
      </w:r>
    </w:p>
    <w:p>
      <w:r>
        <w:rPr>
          <w:rFonts w:ascii="Consolas" w:hAnsi="Consolas"/>
          <w:sz w:val="18"/>
        </w:rPr>
        <w:t>NC_082671.1     16086134                                .-.--.--.--.--.--.--.--.--.-.--  16086124</w:t>
      </w:r>
    </w:p>
    <w:p>
      <w:r>
        <w:rPr>
          <w:rFonts w:ascii="Consolas" w:hAnsi="Consolas"/>
          <w:sz w:val="18"/>
        </w:rPr>
        <w:t>NC_082671.1     22057911                                  .--.--.--.--.--.--.--.--.-.--  22057902</w:t>
      </w:r>
    </w:p>
    <w:p>
      <w:r>
        <w:rPr>
          <w:rFonts w:ascii="Consolas" w:hAnsi="Consolas"/>
          <w:sz w:val="18"/>
        </w:rPr>
        <w:t>NC_082671.1     22710587                              .-.-.--.--.--.--.--.--.--.--.-.--  22710576</w:t>
      </w:r>
    </w:p>
    <w:p>
      <w:r>
        <w:rPr>
          <w:rFonts w:ascii="Consolas" w:hAnsi="Consolas"/>
          <w:sz w:val="18"/>
        </w:rPr>
        <w:t>NC_082671.1     33103058                                  .--.--.--.--.--.--.--.--.-.--  33103067</w:t>
      </w:r>
    </w:p>
    <w:p>
      <w:r>
        <w:rPr>
          <w:rFonts w:ascii="Consolas" w:hAnsi="Consolas"/>
          <w:sz w:val="18"/>
        </w:rPr>
        <w:t>NC_082671.1     35882871                              .-.-.--.--.--.--.--.--.--.--.-.--  35882860</w:t>
      </w:r>
    </w:p>
    <w:p>
      <w:r>
        <w:rPr>
          <w:rFonts w:ascii="Consolas" w:hAnsi="Consolas"/>
          <w:sz w:val="18"/>
        </w:rPr>
        <w:t>NC_082671.1     36950738                                  .--.--.--.--.--.--.--.--.-.--  36950747</w:t>
      </w:r>
    </w:p>
    <w:p>
      <w:r>
        <w:rPr>
          <w:rFonts w:ascii="Consolas" w:hAnsi="Consolas"/>
          <w:sz w:val="18"/>
        </w:rPr>
        <w:t>NC_082671.1     42525662                                .-.--.--.--.--.--.--.--.--.-.--  42525672</w:t>
      </w:r>
    </w:p>
    <w:p>
      <w:r>
        <w:rPr>
          <w:rFonts w:ascii="Consolas" w:hAnsi="Consolas"/>
          <w:sz w:val="18"/>
        </w:rPr>
        <w:t>NC_082671.1     47015260                              .-.-.--.--.--.--.--.--.--.--.-.--  47015249</w:t>
      </w:r>
    </w:p>
    <w:p>
      <w:r>
        <w:rPr>
          <w:rFonts w:ascii="Consolas" w:hAnsi="Consolas"/>
          <w:sz w:val="18"/>
        </w:rPr>
        <w:t>NC_082671.1     48771906                              .-.-.--.--.--.--.--.--.--.--.-.--  48771895</w:t>
      </w:r>
    </w:p>
    <w:p>
      <w:r>
        <w:rPr>
          <w:rFonts w:ascii="Consolas" w:hAnsi="Consolas"/>
          <w:sz w:val="18"/>
        </w:rPr>
        <w:t>NC_082671.1     53280403                                .-.--.--.--.--.--.--.--.--.-.--  53280393</w:t>
      </w:r>
    </w:p>
    <w:p>
      <w:r>
        <w:rPr>
          <w:rFonts w:ascii="Consolas" w:hAnsi="Consolas"/>
          <w:sz w:val="18"/>
        </w:rPr>
        <w:t>NC_082671.1     55013229                                .-.--.--.--.--.--.--.--.--.-.--  55013219</w:t>
      </w:r>
    </w:p>
    <w:p>
      <w:r>
        <w:rPr>
          <w:rFonts w:ascii="Consolas" w:hAnsi="Consolas"/>
          <w:sz w:val="18"/>
        </w:rPr>
        <w:t>NC_082671.1     56338483                              .-.-.--.--.--.--.--.--.--.--.-.--  56338472</w:t>
      </w:r>
    </w:p>
    <w:p>
      <w:r>
        <w:rPr>
          <w:rFonts w:ascii="Consolas" w:hAnsi="Consolas"/>
          <w:sz w:val="18"/>
        </w:rPr>
        <w:t>NC_082671.1     56546232                              .-.-.--.--.--.--.--.--.--.--.-.--  56546221</w:t>
      </w:r>
    </w:p>
    <w:p>
      <w:r>
        <w:rPr>
          <w:rFonts w:ascii="Consolas" w:hAnsi="Consolas"/>
          <w:sz w:val="18"/>
        </w:rPr>
        <w:t>NC_082671.1     57031482                         .-.--.-.-.--.--.--.--.--.--.--.--.-.--  57031469</w:t>
      </w:r>
    </w:p>
    <w:p>
      <w:r>
        <w:rPr>
          <w:rFonts w:ascii="Consolas" w:hAnsi="Consolas"/>
          <w:sz w:val="18"/>
        </w:rPr>
        <w:t>NC_082671.1     57858979                                  .--.--.--.--.--.--.--.--.-.--  57858988</w:t>
      </w:r>
    </w:p>
    <w:p>
      <w:r>
        <w:rPr>
          <w:rFonts w:ascii="Consolas" w:hAnsi="Consolas"/>
          <w:sz w:val="18"/>
        </w:rPr>
        <w:t>NC_082671.1     71269489                              .-.-.--.--.--.--.--.--.--.--.-.--  71269478</w:t>
      </w:r>
    </w:p>
    <w:p>
      <w:r>
        <w:rPr>
          <w:rFonts w:ascii="Consolas" w:hAnsi="Consolas"/>
          <w:sz w:val="18"/>
        </w:rPr>
        <w:t>NC_082671.1     73115916                                  .--.--.--.--.--.--.--.--.-.--  73115925</w:t>
      </w:r>
    </w:p>
    <w:p>
      <w:r>
        <w:rPr>
          <w:rFonts w:ascii="Consolas" w:hAnsi="Consolas"/>
          <w:sz w:val="18"/>
        </w:rPr>
        <w:t>NC_082671.1     86425954                                  .--.--.--.--.--.--.--.--.-.--  86425945</w:t>
      </w:r>
    </w:p>
    <w:p>
      <w:r>
        <w:rPr>
          <w:rFonts w:ascii="Consolas" w:hAnsi="Consolas"/>
          <w:sz w:val="18"/>
        </w:rPr>
        <w:t>NC_082671.1     94927083                                     .--.--.--.--.--.--.--.-.--  94927075</w:t>
      </w:r>
    </w:p>
    <w:p>
      <w:r>
        <w:rPr>
          <w:rFonts w:ascii="Consolas" w:hAnsi="Consolas"/>
          <w:sz w:val="18"/>
        </w:rPr>
        <w:t>NC_082671.1     95305311                              .-.-.--.--.--.--.--.--.--.--.-.--  95305300</w:t>
      </w:r>
    </w:p>
    <w:p>
      <w:r>
        <w:rPr>
          <w:rFonts w:ascii="Consolas" w:hAnsi="Consolas"/>
          <w:sz w:val="18"/>
        </w:rPr>
        <w:t>NC_082671.1     97038848                              .-.-.--.--.--.--.--.--.--.--.-.--  97038859</w:t>
      </w:r>
    </w:p>
    <w:p>
      <w:r>
        <w:rPr>
          <w:rFonts w:ascii="Consolas" w:hAnsi="Consolas"/>
          <w:sz w:val="18"/>
        </w:rPr>
        <w:t>NC_082671.1     99548054                                  .--.--.--.--.--.--.--.--.-.--  99548045</w:t>
      </w:r>
    </w:p>
    <w:p>
      <w:r>
        <w:rPr>
          <w:rFonts w:ascii="Consolas" w:hAnsi="Consolas"/>
          <w:sz w:val="18"/>
        </w:rPr>
        <w:t>NC_082671.1     99548064                              .-.-.--.--.--.--.--.--.--.--.-.--  99548053</w:t>
      </w:r>
    </w:p>
    <w:p>
      <w:r>
        <w:rPr>
          <w:rFonts w:ascii="Consolas" w:hAnsi="Consolas"/>
          <w:sz w:val="18"/>
        </w:rPr>
        <w:t>NC_082671.1     102287387                               .-.--.--.--.--.--.--.--.--.-.--  102287397</w:t>
      </w:r>
    </w:p>
    <w:p>
      <w:r>
        <w:rPr>
          <w:rFonts w:ascii="Consolas" w:hAnsi="Consolas"/>
          <w:sz w:val="18"/>
        </w:rPr>
        <w:t>NC_082671.1     104191034                               .-.--.--.--.--.--.--.--.--.-.--  104191044</w:t>
      </w:r>
    </w:p>
    <w:p>
      <w:r>
        <w:rPr>
          <w:rFonts w:ascii="Consolas" w:hAnsi="Consolas"/>
          <w:sz w:val="18"/>
        </w:rPr>
        <w:t>NC_082671.1     4348931                               .-.-C--.--.--.--.--.--.--.--.-.--  4348942</w:t>
      </w:r>
    </w:p>
    <w:p>
      <w:r>
        <w:rPr>
          <w:rFonts w:ascii="Consolas" w:hAnsi="Consolas"/>
          <w:sz w:val="18"/>
        </w:rPr>
        <w:t>NC_082671.1     15990618                                  .--.--.--.--.--.--.--.--.-.--  15990627</w:t>
      </w:r>
    </w:p>
    <w:p>
      <w:r>
        <w:rPr>
          <w:rFonts w:ascii="Consolas" w:hAnsi="Consolas"/>
          <w:sz w:val="18"/>
        </w:rPr>
        <w:t>NC_082671.1     18809577                                  .--.--.--.--.--.--.--.--.-.--  18809568</w:t>
      </w:r>
    </w:p>
    <w:p>
      <w:r>
        <w:rPr>
          <w:rFonts w:ascii="Consolas" w:hAnsi="Consolas"/>
          <w:sz w:val="18"/>
        </w:rPr>
        <w:t>NC_082671.1     57459443                         .-.--.-A-.--.--.--.--.--.--.--.--.-.--  57459456</w:t>
      </w:r>
    </w:p>
    <w:p>
      <w:r>
        <w:rPr>
          <w:rFonts w:ascii="Consolas" w:hAnsi="Consolas"/>
          <w:sz w:val="18"/>
        </w:rPr>
        <w:t>NC_082671.1     65909940                         .-.--.-A-.--.--.--.--.--.--.--.--.-.--  65909953</w:t>
      </w:r>
    </w:p>
    <w:p>
      <w:r>
        <w:rPr>
          <w:rFonts w:ascii="Consolas" w:hAnsi="Consolas"/>
          <w:sz w:val="18"/>
        </w:rPr>
        <w:t>NC_082671.1     77477312                         .-.--.-A-.--.--.--.--.--.--.--.--.-.--  77477325</w:t>
      </w:r>
    </w:p>
    <w:p>
      <w:r>
        <w:rPr>
          <w:rFonts w:ascii="Consolas" w:hAnsi="Consolas"/>
          <w:sz w:val="18"/>
        </w:rPr>
        <w:t>NC_082671.1     80066212                                .-.--.--.--.--.--.--.--.--.-.--  80066222</w:t>
      </w:r>
    </w:p>
    <w:p>
      <w:r>
        <w:rPr>
          <w:rFonts w:ascii="Consolas" w:hAnsi="Consolas"/>
          <w:sz w:val="18"/>
        </w:rPr>
        <w:t>NC_082671.1     86395963                              .-.-G--.--.--.--.--.--.--.--.-.--  86395974</w:t>
      </w:r>
    </w:p>
    <w:p>
      <w:r>
        <w:rPr>
          <w:rFonts w:ascii="Consolas" w:hAnsi="Consolas"/>
          <w:sz w:val="18"/>
        </w:rPr>
        <w:t>NC_082671.1     98397896                                .-.--C--.--.--.--.--.--.--.-.--  98397906</w:t>
      </w:r>
    </w:p>
    <w:p>
      <w:r>
        <w:rPr>
          <w:rFonts w:ascii="Consolas" w:hAnsi="Consolas"/>
          <w:sz w:val="18"/>
        </w:rPr>
        <w:t>NC_082671.1     12005034                                .-.--.--.--.--.--.--.--.--.-.--  12005024</w:t>
      </w:r>
    </w:p>
    <w:p>
      <w:r>
        <w:rPr>
          <w:rFonts w:ascii="Consolas" w:hAnsi="Consolas"/>
          <w:sz w:val="18"/>
        </w:rPr>
        <w:t>NC_082671.1     88622255                                .-.--.--.--T--.--.--.--T--.-.--  88622265</w:t>
      </w:r>
    </w:p>
    <w:p>
      <w:r>
        <w:rPr>
          <w:rFonts w:ascii="Consolas" w:hAnsi="Consolas"/>
          <w:sz w:val="18"/>
        </w:rPr>
        <w:t>NC_082671.1     102632612                        .-.--.-C-.--.--.--.--.--.--.--.--.-.--  102632599</w:t>
      </w:r>
    </w:p>
    <w:p>
      <w:r>
        <w:rPr>
          <w:rFonts w:ascii="Consolas" w:hAnsi="Consolas"/>
          <w:sz w:val="18"/>
        </w:rPr>
        <w:t>NC_082671.1     78859476                         .-.--.-.A.--.--.--.--.--.--.--.--.-.--  78859490</w:t>
      </w:r>
    </w:p>
    <w:p>
      <w:r>
        <w:rPr>
          <w:rFonts w:ascii="Consolas" w:hAnsi="Consolas"/>
          <w:sz w:val="18"/>
        </w:rPr>
        <w:t>NC_082671.1     96971271                         .-.--.T.-.--.--.--.--.--.--.--.--.-.--  96971257</w:t>
      </w:r>
    </w:p>
    <w:p>
      <w:r>
        <w:rPr>
          <w:rFonts w:ascii="Consolas" w:hAnsi="Consolas"/>
          <w:sz w:val="18"/>
        </w:rPr>
        <w:t>NC_082671.1     4282750                                   .--.--.--.--.--.--.--.--.-.--  4282759</w:t>
      </w:r>
    </w:p>
    <w:p>
      <w:r>
        <w:rPr>
          <w:rFonts w:ascii="Consolas" w:hAnsi="Consolas"/>
          <w:sz w:val="18"/>
        </w:rPr>
        <w:t>NC_082671.1     4348949                                   .--.--.--.--.--.--.--.--.-.--  4348958</w:t>
      </w:r>
    </w:p>
    <w:p>
      <w:r>
        <w:rPr>
          <w:rFonts w:ascii="Consolas" w:hAnsi="Consolas"/>
          <w:sz w:val="18"/>
        </w:rPr>
        <w:t>NC_082671.1     7835258                            .--.-.-.--.--.--.--.--.--.--.--.-.--  7835246</w:t>
      </w:r>
    </w:p>
    <w:p>
      <w:r>
        <w:rPr>
          <w:rFonts w:ascii="Consolas" w:hAnsi="Consolas"/>
          <w:sz w:val="18"/>
        </w:rPr>
        <w:t>NC_082671.1     11863198                                  .--.--.--.--.--.--.--.--.-.--  11863189</w:t>
      </w:r>
    </w:p>
    <w:p>
      <w:r>
        <w:rPr>
          <w:rFonts w:ascii="Consolas" w:hAnsi="Consolas"/>
          <w:sz w:val="18"/>
        </w:rPr>
        <w:t>NC_082671.1     12087667                                  .--.--.--.--.--.--.--.--.-.--  12087676</w:t>
      </w:r>
    </w:p>
    <w:p>
      <w:r>
        <w:rPr>
          <w:rFonts w:ascii="Consolas" w:hAnsi="Consolas"/>
          <w:sz w:val="18"/>
        </w:rPr>
        <w:t>NC_082671.1     16831505                                  .--.--.--.--.--.--.--.--.-.--  16831514</w:t>
      </w:r>
    </w:p>
    <w:p>
      <w:r>
        <w:rPr>
          <w:rFonts w:ascii="Consolas" w:hAnsi="Consolas"/>
          <w:sz w:val="18"/>
        </w:rPr>
        <w:t>NC_082671.1     21326166                                  .--.--.--.--.--.--.--.--.-.--  21326157</w:t>
      </w:r>
    </w:p>
    <w:p>
      <w:r>
        <w:rPr>
          <w:rFonts w:ascii="Consolas" w:hAnsi="Consolas"/>
          <w:sz w:val="18"/>
        </w:rPr>
        <w:t>NC_082671.1     22014371                                  .--.--.--.--.--.--.--.--.-.--  22014362</w:t>
      </w:r>
    </w:p>
    <w:p>
      <w:r>
        <w:rPr>
          <w:rFonts w:ascii="Consolas" w:hAnsi="Consolas"/>
          <w:sz w:val="18"/>
        </w:rPr>
        <w:t>NC_082671.1     22710581                                  .--.--.--.--.--.--.--.--.-.--  22710572</w:t>
      </w:r>
    </w:p>
    <w:p>
      <w:r>
        <w:rPr>
          <w:rFonts w:ascii="Consolas" w:hAnsi="Consolas"/>
          <w:sz w:val="18"/>
        </w:rPr>
        <w:t>NC_082671.1     23604461                                  .--.--.--.--.--.--.--.--.-.--  23604470</w:t>
      </w:r>
    </w:p>
    <w:p>
      <w:r>
        <w:rPr>
          <w:rFonts w:ascii="Consolas" w:hAnsi="Consolas"/>
          <w:sz w:val="18"/>
        </w:rPr>
        <w:t>NC_082671.1     23664987                                  .--.--.--.--.--.--.--.--.-.--  23664978</w:t>
      </w:r>
    </w:p>
    <w:p>
      <w:r>
        <w:rPr>
          <w:rFonts w:ascii="Consolas" w:hAnsi="Consolas"/>
          <w:sz w:val="18"/>
        </w:rPr>
        <w:t>NC_082671.1     23903053                                  .--.--.--.--.--.--.--.--.-.--  23903044</w:t>
      </w:r>
    </w:p>
    <w:p>
      <w:r>
        <w:rPr>
          <w:rFonts w:ascii="Consolas" w:hAnsi="Consolas"/>
          <w:sz w:val="18"/>
        </w:rPr>
        <w:t>NC_082671.1     27822736                                  .--.--.--.--.--.--.--.--.-.--  27822745</w:t>
      </w:r>
    </w:p>
    <w:p>
      <w:r>
        <w:rPr>
          <w:rFonts w:ascii="Consolas" w:hAnsi="Consolas"/>
          <w:sz w:val="18"/>
        </w:rPr>
        <w:t>NC_082671.1     29549095                                  .--.--.--.--.--.--.--.--.-.--  29549086</w:t>
      </w:r>
    </w:p>
    <w:p>
      <w:r>
        <w:rPr>
          <w:rFonts w:ascii="Consolas" w:hAnsi="Consolas"/>
          <w:sz w:val="18"/>
        </w:rPr>
        <w:t>NC_082671.1     32146181                                .-.--.--.--.--.--.--.--.--.-.--  32146191</w:t>
      </w:r>
    </w:p>
    <w:p>
      <w:r>
        <w:rPr>
          <w:rFonts w:ascii="Consolas" w:hAnsi="Consolas"/>
          <w:sz w:val="18"/>
        </w:rPr>
        <w:t>NC_082671.1     35054144                                .-.--.--.--.--.--.--.--.--.-.--  35054154</w:t>
      </w:r>
    </w:p>
    <w:p>
      <w:r>
        <w:rPr>
          <w:rFonts w:ascii="Consolas" w:hAnsi="Consolas"/>
          <w:sz w:val="18"/>
        </w:rPr>
        <w:t>NC_082671.1     35673053                                .-.--.--.--.--.--.--.--.--.-.--  35673043</w:t>
      </w:r>
    </w:p>
    <w:p>
      <w:r>
        <w:rPr>
          <w:rFonts w:ascii="Consolas" w:hAnsi="Consolas"/>
          <w:sz w:val="18"/>
        </w:rPr>
        <w:t>NC_082671.1     36950733                                .-.--.--.--.--.--.--.--.--.-.--  36950743</w:t>
      </w:r>
    </w:p>
    <w:p>
      <w:r>
        <w:rPr>
          <w:rFonts w:ascii="Consolas" w:hAnsi="Consolas"/>
          <w:sz w:val="18"/>
        </w:rPr>
        <w:t>NC_082671.1     38659582                                .-.--.--.--.--.--.--.--.--.-.--  38659592</w:t>
      </w:r>
    </w:p>
    <w:p>
      <w:r>
        <w:rPr>
          <w:rFonts w:ascii="Consolas" w:hAnsi="Consolas"/>
          <w:sz w:val="18"/>
        </w:rPr>
        <w:t>NC_082671.1     38968359                                  .--.--.--.--.--.--.--.--.-.--  38968350</w:t>
      </w:r>
    </w:p>
    <w:p>
      <w:r>
        <w:rPr>
          <w:rFonts w:ascii="Consolas" w:hAnsi="Consolas"/>
          <w:sz w:val="18"/>
        </w:rPr>
        <w:t>NC_082671.1     41228519                                  .--.--.--.--.--.--.--.--.-.--  41228510</w:t>
      </w:r>
    </w:p>
    <w:p>
      <w:r>
        <w:rPr>
          <w:rFonts w:ascii="Consolas" w:hAnsi="Consolas"/>
          <w:sz w:val="18"/>
        </w:rPr>
        <w:t>NC_082671.1     41228532                                .-.--.--.--.--.--.--.--.--.-.--  41228522</w:t>
      </w:r>
    </w:p>
    <w:p>
      <w:r>
        <w:rPr>
          <w:rFonts w:ascii="Consolas" w:hAnsi="Consolas"/>
          <w:sz w:val="18"/>
        </w:rPr>
        <w:t>NC_082671.1     45076432                                .-.--.--.--.--.--.--.--.--.-.--  45076422</w:t>
      </w:r>
    </w:p>
    <w:p>
      <w:r>
        <w:rPr>
          <w:rFonts w:ascii="Consolas" w:hAnsi="Consolas"/>
          <w:sz w:val="18"/>
        </w:rPr>
        <w:t>NC_082671.1     46254112                                  .--.--.--.--.--.--.--.--.-.--  46254103</w:t>
      </w:r>
    </w:p>
    <w:p>
      <w:r>
        <w:rPr>
          <w:rFonts w:ascii="Consolas" w:hAnsi="Consolas"/>
          <w:sz w:val="18"/>
        </w:rPr>
        <w:t>NC_082671.1     49256140                                  .--.--.--.--.--.--.--.--.-.--  49256149</w:t>
      </w:r>
    </w:p>
    <w:p>
      <w:r>
        <w:rPr>
          <w:rFonts w:ascii="Consolas" w:hAnsi="Consolas"/>
          <w:sz w:val="18"/>
        </w:rPr>
        <w:t>NC_082671.1     50512399                                .-.--.--.--.--.--.--.--.--.-.--  50512409</w:t>
      </w:r>
    </w:p>
    <w:p>
      <w:r>
        <w:rPr>
          <w:rFonts w:ascii="Consolas" w:hAnsi="Consolas"/>
          <w:sz w:val="18"/>
        </w:rPr>
        <w:t>NC_082671.1     51944090                                  .--.--.--.--.--.--.--.--.-.--  51944081</w:t>
      </w:r>
    </w:p>
    <w:p>
      <w:r>
        <w:rPr>
          <w:rFonts w:ascii="Consolas" w:hAnsi="Consolas"/>
          <w:sz w:val="18"/>
        </w:rPr>
        <w:t>NC_082671.1     51944095                                .-.--.--.--.--.--.--.--.--.-.--  51944085</w:t>
      </w:r>
    </w:p>
    <w:p>
      <w:r>
        <w:rPr>
          <w:rFonts w:ascii="Consolas" w:hAnsi="Consolas"/>
          <w:sz w:val="18"/>
        </w:rPr>
        <w:t>NC_082671.1     52501098                                .-.--.--.--.--.--.--.--.--.-.--  52501108</w:t>
      </w:r>
    </w:p>
    <w:p>
      <w:r>
        <w:rPr>
          <w:rFonts w:ascii="Consolas" w:hAnsi="Consolas"/>
          <w:sz w:val="18"/>
        </w:rPr>
        <w:t>NC_082671.1     52501107                                  .--.--.--.--.--.--.--.--.-.--  52501116</w:t>
      </w:r>
    </w:p>
    <w:p>
      <w:r>
        <w:rPr>
          <w:rFonts w:ascii="Consolas" w:hAnsi="Consolas"/>
          <w:sz w:val="18"/>
        </w:rPr>
        <w:t>NC_082671.1     53714795                                  .--.--.--.--.--.--.--.--.-.--  53714786</w:t>
      </w:r>
    </w:p>
    <w:p>
      <w:r>
        <w:rPr>
          <w:rFonts w:ascii="Consolas" w:hAnsi="Consolas"/>
          <w:sz w:val="18"/>
        </w:rPr>
        <w:t>NC_082671.1     54677587                                  .--.--.--.--.--.--.--.--.-.--  54677578</w:t>
      </w:r>
    </w:p>
    <w:p>
      <w:r>
        <w:rPr>
          <w:rFonts w:ascii="Consolas" w:hAnsi="Consolas"/>
          <w:sz w:val="18"/>
        </w:rPr>
        <w:t>NC_082671.1     56338477                                  .--.--.--.--.--.--.--.--.-.--  56338468</w:t>
      </w:r>
    </w:p>
    <w:p>
      <w:r>
        <w:rPr>
          <w:rFonts w:ascii="Consolas" w:hAnsi="Consolas"/>
          <w:sz w:val="18"/>
        </w:rPr>
        <w:t>NC_082671.1     60497486                                .-.--.--.--.--.--.--.--.--.-.--  60497476</w:t>
      </w:r>
    </w:p>
    <w:p>
      <w:r>
        <w:rPr>
          <w:rFonts w:ascii="Consolas" w:hAnsi="Consolas"/>
          <w:sz w:val="18"/>
        </w:rPr>
        <w:t>NC_082671.1     64142596                                .-.--.--.--.--.--.--.--.--.-.--  64142586</w:t>
      </w:r>
    </w:p>
    <w:p>
      <w:r>
        <w:rPr>
          <w:rFonts w:ascii="Consolas" w:hAnsi="Consolas"/>
          <w:sz w:val="18"/>
        </w:rPr>
        <w:t>NC_082671.1     65243349                                  .--.--.--.--.--.--.--.--.-.--  65243340</w:t>
      </w:r>
    </w:p>
    <w:p>
      <w:r>
        <w:rPr>
          <w:rFonts w:ascii="Consolas" w:hAnsi="Consolas"/>
          <w:sz w:val="18"/>
        </w:rPr>
        <w:t>NC_082671.1     65243354                                .-.--.--.--.--.--.--.--.--.-.--  65243344</w:t>
      </w:r>
    </w:p>
    <w:p>
      <w:r>
        <w:rPr>
          <w:rFonts w:ascii="Consolas" w:hAnsi="Consolas"/>
          <w:sz w:val="18"/>
        </w:rPr>
        <w:t>NC_082671.1     66396903                                .-.--.--.--.--.--.--.--.--.-.--  66396913</w:t>
      </w:r>
    </w:p>
    <w:p>
      <w:r>
        <w:rPr>
          <w:rFonts w:ascii="Consolas" w:hAnsi="Consolas"/>
          <w:sz w:val="18"/>
        </w:rPr>
        <w:t>NC_082671.1     67292776                                  .--.--.--.--.--.--.--.--.-.--  67292785</w:t>
      </w:r>
    </w:p>
    <w:p>
      <w:r>
        <w:rPr>
          <w:rFonts w:ascii="Consolas" w:hAnsi="Consolas"/>
          <w:sz w:val="18"/>
        </w:rPr>
        <w:t>NC_082671.1     68039535                         .-.--.---.--.--.--.--.--.--.--.--.-.--  68039523</w:t>
      </w:r>
    </w:p>
    <w:p>
      <w:r>
        <w:rPr>
          <w:rFonts w:ascii="Consolas" w:hAnsi="Consolas"/>
          <w:sz w:val="18"/>
        </w:rPr>
        <w:t>NC_082671.1     68115923                                .-.--.--.--.--.--.--.--.--.-.--  68115913</w:t>
      </w:r>
    </w:p>
    <w:p>
      <w:r>
        <w:rPr>
          <w:rFonts w:ascii="Consolas" w:hAnsi="Consolas"/>
          <w:sz w:val="18"/>
        </w:rPr>
        <w:t>NC_082671.1     69342888                                .-.--.--.--.--.--.--.--.--.-.--  69342878</w:t>
      </w:r>
    </w:p>
    <w:p>
      <w:r>
        <w:rPr>
          <w:rFonts w:ascii="Consolas" w:hAnsi="Consolas"/>
          <w:sz w:val="18"/>
        </w:rPr>
        <w:t>NC_082671.1     72043963                                  .--.--.--.--.--.--.--.--.-.--  72043972</w:t>
      </w:r>
    </w:p>
    <w:p>
      <w:r>
        <w:rPr>
          <w:rFonts w:ascii="Consolas" w:hAnsi="Consolas"/>
          <w:sz w:val="18"/>
        </w:rPr>
        <w:t>NC_082671.1     74119991                                  .--.--.--.--.--.--.--.--.-.--  74120000</w:t>
      </w:r>
    </w:p>
    <w:p>
      <w:r>
        <w:rPr>
          <w:rFonts w:ascii="Consolas" w:hAnsi="Consolas"/>
          <w:sz w:val="18"/>
        </w:rPr>
        <w:t>NC_082671.1     79839104                                  .--.--.--.--.--.--.--.--.-.--  79839113</w:t>
      </w:r>
    </w:p>
    <w:p>
      <w:r>
        <w:rPr>
          <w:rFonts w:ascii="Consolas" w:hAnsi="Consolas"/>
          <w:sz w:val="18"/>
        </w:rPr>
        <w:t>NC_082671.1     82691242                                  .--.--.--.--.--.--.--.--.-.--  82691233</w:t>
      </w:r>
    </w:p>
    <w:p>
      <w:r>
        <w:rPr>
          <w:rFonts w:ascii="Consolas" w:hAnsi="Consolas"/>
          <w:sz w:val="18"/>
        </w:rPr>
        <w:t>NC_082671.1     82691251                                .-.--.--.--.--.--.--.--.--.-.--  82691241</w:t>
      </w:r>
    </w:p>
    <w:p>
      <w:r>
        <w:rPr>
          <w:rFonts w:ascii="Consolas" w:hAnsi="Consolas"/>
          <w:sz w:val="18"/>
        </w:rPr>
        <w:t>NC_082671.1     84720222                                  .--.--.--.--.--.--.--.--.-.--  84720231</w:t>
      </w:r>
    </w:p>
    <w:p>
      <w:r>
        <w:rPr>
          <w:rFonts w:ascii="Consolas" w:hAnsi="Consolas"/>
          <w:sz w:val="18"/>
        </w:rPr>
        <w:t>NC_082671.1     84980522                                .-.--.--.--.--.--.--.--.--.-.--  84980532</w:t>
      </w:r>
    </w:p>
    <w:p>
      <w:r>
        <w:rPr>
          <w:rFonts w:ascii="Consolas" w:hAnsi="Consolas"/>
          <w:sz w:val="18"/>
        </w:rPr>
        <w:t>NC_082671.1     85684401                                  .--.--.--.--.--.--.--.--.-.--  85684410</w:t>
      </w:r>
    </w:p>
    <w:p>
      <w:r>
        <w:rPr>
          <w:rFonts w:ascii="Consolas" w:hAnsi="Consolas"/>
          <w:sz w:val="18"/>
        </w:rPr>
        <w:t>NC_082671.1     86350850                                .-.--.--.--.--.--.--.--.--.-.--  86350860</w:t>
      </w:r>
    </w:p>
    <w:p>
      <w:r>
        <w:rPr>
          <w:rFonts w:ascii="Consolas" w:hAnsi="Consolas"/>
          <w:sz w:val="18"/>
        </w:rPr>
        <w:t>NC_082671.1     91084149                                .-.--.--.--.--.--.--.--.--.-.--  91084139</w:t>
      </w:r>
    </w:p>
    <w:p>
      <w:r>
        <w:rPr>
          <w:rFonts w:ascii="Consolas" w:hAnsi="Consolas"/>
          <w:sz w:val="18"/>
        </w:rPr>
        <w:t>NC_082671.1     95305305                                  .--.--.--.--.--.--.--.--.-.--  95305296</w:t>
      </w:r>
    </w:p>
    <w:p>
      <w:r>
        <w:rPr>
          <w:rFonts w:ascii="Consolas" w:hAnsi="Consolas"/>
          <w:sz w:val="18"/>
        </w:rPr>
        <w:t>NC_082671.1     96636202                                  .--.--.--.--.--.--.--.--.-.--  96636193</w:t>
      </w:r>
    </w:p>
    <w:p>
      <w:r>
        <w:rPr>
          <w:rFonts w:ascii="Consolas" w:hAnsi="Consolas"/>
          <w:sz w:val="18"/>
        </w:rPr>
        <w:t>NC_082671.1     98519255                         .-.--.T.-.--.--.--.--.--.--.--.--.-.--  98519269</w:t>
      </w:r>
    </w:p>
    <w:p>
      <w:r>
        <w:rPr>
          <w:rFonts w:ascii="Consolas" w:hAnsi="Consolas"/>
          <w:sz w:val="18"/>
        </w:rPr>
        <w:t>NC_082671.1     98754261                                  .--.--.--.--.--.--.--.--.-.--  98754270</w:t>
      </w:r>
    </w:p>
    <w:p>
      <w:r>
        <w:rPr>
          <w:rFonts w:ascii="Consolas" w:hAnsi="Consolas"/>
          <w:sz w:val="18"/>
        </w:rPr>
        <w:t>NC_082671.1     99355007                                .-.--.--.--.--.--.--.--.--.-.--  99355017</w:t>
      </w:r>
    </w:p>
    <w:p>
      <w:r>
        <w:rPr>
          <w:rFonts w:ascii="Consolas" w:hAnsi="Consolas"/>
          <w:sz w:val="18"/>
        </w:rPr>
        <w:t>NC_082671.1     99355012                                  .--.--.--.--.--.--.--.--.-.--  99355021</w:t>
      </w:r>
    </w:p>
    <w:p>
      <w:r>
        <w:rPr>
          <w:rFonts w:ascii="Consolas" w:hAnsi="Consolas"/>
          <w:sz w:val="18"/>
        </w:rPr>
        <w:t>NC_082671.1     99733363                                .-.--.--.--.--.--.--.--.--.-.--  99733373</w:t>
      </w:r>
    </w:p>
    <w:p>
      <w:r>
        <w:rPr>
          <w:rFonts w:ascii="Consolas" w:hAnsi="Consolas"/>
          <w:sz w:val="18"/>
        </w:rPr>
        <w:t>NC_082671.1     99733368                                  .--.--.--.--.--.--.--.--.-.--  99733377</w:t>
      </w:r>
    </w:p>
    <w:p>
      <w:r>
        <w:rPr>
          <w:rFonts w:ascii="Consolas" w:hAnsi="Consolas"/>
          <w:sz w:val="18"/>
        </w:rPr>
        <w:t>NC_082671.1     99960848                                  .--.--.--.--.--.--.--.--.-.--  99960857</w:t>
      </w:r>
    </w:p>
    <w:p>
      <w:r>
        <w:rPr>
          <w:rFonts w:ascii="Consolas" w:hAnsi="Consolas"/>
          <w:sz w:val="18"/>
        </w:rPr>
        <w:t>NC_082671.1     104846435                                 .--.--.--.--.--.--.--.--.-.--  104846426</w:t>
      </w:r>
    </w:p>
    <w:p>
      <w:r>
        <w:rPr>
          <w:rFonts w:ascii="Consolas" w:hAnsi="Consolas"/>
          <w:sz w:val="18"/>
        </w:rPr>
        <w:t>NC_082671.1     105533625                                 .--.--.--.--.--.--.--.--.-.--  105533616</w:t>
      </w:r>
    </w:p>
    <w:p>
      <w:r>
        <w:rPr>
          <w:rFonts w:ascii="Consolas" w:hAnsi="Consolas"/>
          <w:sz w:val="18"/>
        </w:rPr>
        <w:t>NC_082671.1     105799252                               .-.--.--.--.--.--.--.--.--.-.--  105799242</w:t>
      </w:r>
    </w:p>
    <w:p>
      <w:r>
        <w:rPr>
          <w:rFonts w:ascii="Consolas" w:hAnsi="Consolas"/>
          <w:sz w:val="18"/>
        </w:rPr>
        <w:t>NC_082671.1     105996791                                 .--.--.--.--.--.--.--.--.-.--  105996782</w:t>
      </w:r>
    </w:p>
    <w:p>
      <w:r>
        <w:rPr>
          <w:rFonts w:ascii="Consolas" w:hAnsi="Consolas"/>
          <w:sz w:val="18"/>
        </w:rPr>
        <w:t>NC_082671.1     3943853                                   .--.--.--.--.--.--.--.--.-.--  3943862</w:t>
      </w:r>
    </w:p>
    <w:p>
      <w:r>
        <w:rPr>
          <w:rFonts w:ascii="Consolas" w:hAnsi="Consolas"/>
          <w:sz w:val="18"/>
        </w:rPr>
        <w:t>NC_082671.1     28841139                         .-.--.-A-.--.--.--.--.--.--.--.--.-.--  28841152</w:t>
      </w:r>
    </w:p>
    <w:p>
      <w:r>
        <w:rPr>
          <w:rFonts w:ascii="Consolas" w:hAnsi="Consolas"/>
          <w:sz w:val="18"/>
        </w:rPr>
        <w:t>NC_082671.1     29549108                                .-.--.--.--G--.--.--.--.--.-.--  29549098</w:t>
      </w:r>
    </w:p>
    <w:p>
      <w:r>
        <w:rPr>
          <w:rFonts w:ascii="Consolas" w:hAnsi="Consolas"/>
          <w:sz w:val="18"/>
        </w:rPr>
        <w:t>NC_082671.1     33103049                         .-.--.C.-.--.--.--G--.--.--.--.--.-.--  33103063</w:t>
      </w:r>
    </w:p>
    <w:p>
      <w:r>
        <w:rPr>
          <w:rFonts w:ascii="Consolas" w:hAnsi="Consolas"/>
          <w:sz w:val="18"/>
        </w:rPr>
        <w:t>NC_082671.1     63585303                              .-.-.--.--.--.--.--.--.--.--.-.--  63585292</w:t>
      </w:r>
    </w:p>
    <w:p>
      <w:r>
        <w:rPr>
          <w:rFonts w:ascii="Consolas" w:hAnsi="Consolas"/>
          <w:sz w:val="18"/>
        </w:rPr>
        <w:t>NC_082671.1     68581753                           .--.-A-.--.--.--.--.--.--.--.--.-.--  68581765</w:t>
      </w:r>
    </w:p>
    <w:p>
      <w:r>
        <w:rPr>
          <w:rFonts w:ascii="Consolas" w:hAnsi="Consolas"/>
          <w:sz w:val="18"/>
        </w:rPr>
        <w:t>NC_082671.1     69376897                         .-.--.-A-.--.--.--.--.--.--.--.--.-.--  69376910</w:t>
      </w:r>
    </w:p>
    <w:p>
      <w:r>
        <w:rPr>
          <w:rFonts w:ascii="Consolas" w:hAnsi="Consolas"/>
          <w:sz w:val="18"/>
        </w:rPr>
        <w:t>NC_082671.1     83128367                                  .--.--.--.--C--.--.--.--.-.--  83128358</w:t>
      </w:r>
    </w:p>
    <w:p>
      <w:r>
        <w:rPr>
          <w:rFonts w:ascii="Consolas" w:hAnsi="Consolas"/>
          <w:sz w:val="18"/>
        </w:rPr>
        <w:t>NC_082671.1     85684392                                .-.--A--.--.--.--.--.--.--.-.--  85684402</w:t>
      </w:r>
    </w:p>
    <w:p>
      <w:r>
        <w:rPr>
          <w:rFonts w:ascii="Consolas" w:hAnsi="Consolas"/>
          <w:sz w:val="18"/>
        </w:rPr>
        <w:t>NC_082671.1     85684405                                  .--.--.--.--.--.--.--.--.-.--  85684414</w:t>
      </w:r>
    </w:p>
    <w:p>
      <w:r>
        <w:rPr>
          <w:rFonts w:ascii="Consolas" w:hAnsi="Consolas"/>
          <w:sz w:val="18"/>
        </w:rPr>
        <w:t>NC_082671.1     96636219                                .-.--.--A--.--.--.--.--.--.-.--  96636209</w:t>
      </w:r>
    </w:p>
    <w:p>
      <w:r>
        <w:rPr>
          <w:rFonts w:ascii="Consolas" w:hAnsi="Consolas"/>
          <w:sz w:val="18"/>
        </w:rPr>
        <w:t>NC_082671.1     98754265                                  .--.--.--.--.--.--.--.--.-.--  98754274</w:t>
      </w:r>
    </w:p>
    <w:p>
      <w:r>
        <w:rPr>
          <w:rFonts w:ascii="Consolas" w:hAnsi="Consolas"/>
          <w:sz w:val="18"/>
        </w:rPr>
        <w:t>NC_082671.1     73746900                                .-.--.--.--.--A--A--.--.--.-.--  73746890</w:t>
      </w:r>
    </w:p>
    <w:p>
      <w:r>
        <w:rPr>
          <w:rFonts w:ascii="Consolas" w:hAnsi="Consolas"/>
          <w:sz w:val="18"/>
        </w:rPr>
        <w:t>NC_082671.1     103315132                                                         .-.--  103315131</w:t>
      </w:r>
    </w:p>
    <w:p>
      <w:r>
        <w:rPr>
          <w:rFonts w:ascii="Consolas" w:hAnsi="Consolas"/>
          <w:sz w:val="18"/>
        </w:rPr>
        <w:t>NC_082671.1     103148258                 .-.--.-C-.--.-.-.--.--.--.--.--.--.--.--.-.--  103148242</w:t>
      </w:r>
    </w:p>
    <w:p>
      <w:r>
        <w:rPr>
          <w:rFonts w:ascii="Consolas" w:hAnsi="Consolas"/>
          <w:sz w:val="18"/>
        </w:rPr>
        <w:t>NC_082671.1     15290042                         .-.--.---.--.--.--.--.--.--.--.--.-.--  15290030</w:t>
      </w:r>
    </w:p>
    <w:p>
      <w:r>
        <w:rPr>
          <w:rFonts w:ascii="Consolas" w:hAnsi="Consolas"/>
          <w:sz w:val="18"/>
        </w:rPr>
        <w:t>NC_082671.1     28010500                         .-.--.---.--.--.--.--.--.--.--.--.-.--  28010488</w:t>
      </w:r>
    </w:p>
    <w:p>
      <w:r>
        <w:rPr>
          <w:rFonts w:ascii="Consolas" w:hAnsi="Consolas"/>
          <w:sz w:val="18"/>
        </w:rPr>
        <w:t>NC_082671.1     2689093                                   .--.--.--.--.--.--.--.--.-.--  2689102</w:t>
      </w:r>
    </w:p>
    <w:p>
      <w:r>
        <w:rPr>
          <w:rFonts w:ascii="Consolas" w:hAnsi="Consolas"/>
          <w:sz w:val="18"/>
        </w:rPr>
        <w:t>NC_082671.1     3943850                                      .--.--.--.--.--.--.--.-.--  3943858</w:t>
      </w:r>
    </w:p>
    <w:p>
      <w:r>
        <w:rPr>
          <w:rFonts w:ascii="Consolas" w:hAnsi="Consolas"/>
          <w:sz w:val="18"/>
        </w:rPr>
        <w:t>NC_082671.1     4282742                                   .--.--.--.--.--.--.--.--.-.--  4282751</w:t>
      </w:r>
    </w:p>
    <w:p>
      <w:r>
        <w:rPr>
          <w:rFonts w:ascii="Consolas" w:hAnsi="Consolas"/>
          <w:sz w:val="18"/>
        </w:rPr>
        <w:t>NC_082671.1     4282746                                   .--.--.--.--.--.--.--.--.-.--  4282755</w:t>
      </w:r>
    </w:p>
    <w:p>
      <w:r>
        <w:rPr>
          <w:rFonts w:ascii="Consolas" w:hAnsi="Consolas"/>
          <w:sz w:val="18"/>
        </w:rPr>
        <w:t>NC_082671.1     4348937                                   .--.--.--.--.--.--.--.--.-.--  4348946</w:t>
      </w:r>
    </w:p>
    <w:p>
      <w:r>
        <w:rPr>
          <w:rFonts w:ascii="Consolas" w:hAnsi="Consolas"/>
          <w:sz w:val="18"/>
        </w:rPr>
        <w:t>NC_082671.1     4348941                                   .--.--.--.--.--.--.--.--.-.--  4348950</w:t>
      </w:r>
    </w:p>
    <w:p>
      <w:r>
        <w:rPr>
          <w:rFonts w:ascii="Consolas" w:hAnsi="Consolas"/>
          <w:sz w:val="18"/>
        </w:rPr>
        <w:t>NC_082671.1     4348945                                   .--.--.--.--.--.--.--.--.-.--  4348954</w:t>
      </w:r>
    </w:p>
    <w:p>
      <w:r>
        <w:rPr>
          <w:rFonts w:ascii="Consolas" w:hAnsi="Consolas"/>
          <w:sz w:val="18"/>
        </w:rPr>
        <w:t>NC_082671.1     8687052                                   .--.--.--.--.--.--.--.--.-.--  8687043</w:t>
      </w:r>
    </w:p>
    <w:p>
      <w:r>
        <w:rPr>
          <w:rFonts w:ascii="Consolas" w:hAnsi="Consolas"/>
          <w:sz w:val="18"/>
        </w:rPr>
        <w:t>NC_082671.1     8769661                                   .--.--.--.--.--.--.--.--.-.--  8769652</w:t>
      </w:r>
    </w:p>
    <w:p>
      <w:r>
        <w:rPr>
          <w:rFonts w:ascii="Consolas" w:hAnsi="Consolas"/>
          <w:sz w:val="18"/>
        </w:rPr>
        <w:t>NC_082671.1     8769665                                   .--.--.--.--.--.--.--.--.-.--  8769656</w:t>
      </w:r>
    </w:p>
    <w:p>
      <w:r>
        <w:rPr>
          <w:rFonts w:ascii="Consolas" w:hAnsi="Consolas"/>
          <w:sz w:val="18"/>
        </w:rPr>
        <w:t>NC_082671.1     8984231                                   .--.--.--.--.--.--.--.--.-.--  8984240</w:t>
      </w:r>
    </w:p>
    <w:p>
      <w:r>
        <w:rPr>
          <w:rFonts w:ascii="Consolas" w:hAnsi="Consolas"/>
          <w:sz w:val="18"/>
        </w:rPr>
        <w:t>NC_082671.1     8984235                                   .--.--.--.--.--.--.--.--.-.--  8984244</w:t>
      </w:r>
    </w:p>
    <w:p>
      <w:r>
        <w:rPr>
          <w:rFonts w:ascii="Consolas" w:hAnsi="Consolas"/>
          <w:sz w:val="18"/>
        </w:rPr>
        <w:t>NC_082671.1     8984239                                   .--.--.--.--.--.--.--.--.-.--  8984248</w:t>
      </w:r>
    </w:p>
    <w:p>
      <w:r>
        <w:rPr>
          <w:rFonts w:ascii="Consolas" w:hAnsi="Consolas"/>
          <w:sz w:val="18"/>
        </w:rPr>
        <w:t>NC_082671.1     10442818                                  .--.--.--.--.--.--.--.--.-.--  10442827</w:t>
      </w:r>
    </w:p>
    <w:p>
      <w:r>
        <w:rPr>
          <w:rFonts w:ascii="Consolas" w:hAnsi="Consolas"/>
          <w:sz w:val="18"/>
        </w:rPr>
        <w:t>NC_082671.1     12053458                              .-.-.--.--.--.--.--.--.--.--.-.--  12053469</w:t>
      </w:r>
    </w:p>
    <w:p>
      <w:r>
        <w:rPr>
          <w:rFonts w:ascii="Consolas" w:hAnsi="Consolas"/>
          <w:sz w:val="18"/>
        </w:rPr>
        <w:t>NC_082671.1     12087659                                  .--.--.--.--.--.--.--.--.-.--  12087668</w:t>
      </w:r>
    </w:p>
    <w:p>
      <w:r>
        <w:rPr>
          <w:rFonts w:ascii="Consolas" w:hAnsi="Consolas"/>
          <w:sz w:val="18"/>
        </w:rPr>
        <w:t>NC_082671.1     12087663                                  .--.--.--.--.--.--.--.--.-.--  12087672</w:t>
      </w:r>
    </w:p>
    <w:p>
      <w:r>
        <w:rPr>
          <w:rFonts w:ascii="Consolas" w:hAnsi="Consolas"/>
          <w:sz w:val="18"/>
        </w:rPr>
        <w:t>NC_082671.1     14203622                                     .--.--.--.--.--.--.--.-.--  14203630</w:t>
      </w:r>
    </w:p>
    <w:p>
      <w:r>
        <w:rPr>
          <w:rFonts w:ascii="Consolas" w:hAnsi="Consolas"/>
          <w:sz w:val="18"/>
        </w:rPr>
        <w:t>NC_082671.1     15195414                                     .--.--.--.--.--.--.--.-.--  15195406</w:t>
      </w:r>
    </w:p>
    <w:p>
      <w:r>
        <w:rPr>
          <w:rFonts w:ascii="Consolas" w:hAnsi="Consolas"/>
          <w:sz w:val="18"/>
        </w:rPr>
        <w:t>NC_082671.1     15211204                                  .--.--.--.--.--.--.--.--.-.--  15211213</w:t>
      </w:r>
    </w:p>
    <w:p>
      <w:r>
        <w:rPr>
          <w:rFonts w:ascii="Consolas" w:hAnsi="Consolas"/>
          <w:sz w:val="18"/>
        </w:rPr>
        <w:t>NC_082671.1     15211208                                  .--.--.--.--.--.--.--.--.-.--  15211217</w:t>
      </w:r>
    </w:p>
    <w:p>
      <w:r>
        <w:rPr>
          <w:rFonts w:ascii="Consolas" w:hAnsi="Consolas"/>
          <w:sz w:val="18"/>
        </w:rPr>
        <w:t>NC_082671.1     15211212                                  .--.--.--.--.--.--.--.--.-.--  15211221</w:t>
      </w:r>
    </w:p>
    <w:p>
      <w:r>
        <w:rPr>
          <w:rFonts w:ascii="Consolas" w:hAnsi="Consolas"/>
          <w:sz w:val="18"/>
        </w:rPr>
        <w:t>NC_082671.1     15211216                                  .--.--.--.--.--.--.--.--.-.--  15211225</w:t>
      </w:r>
    </w:p>
    <w:p>
      <w:r>
        <w:rPr>
          <w:rFonts w:ascii="Consolas" w:hAnsi="Consolas"/>
          <w:sz w:val="18"/>
        </w:rPr>
        <w:t>NC_082671.1     15990610                                  .--.--.--.--.--.--.--.--.-.--  15990619</w:t>
      </w:r>
    </w:p>
    <w:p>
      <w:r>
        <w:rPr>
          <w:rFonts w:ascii="Consolas" w:hAnsi="Consolas"/>
          <w:sz w:val="18"/>
        </w:rPr>
        <w:t>NC_082671.1     15990614                                  .--.--.--.--.--.--.--.--.-.--  15990623</w:t>
      </w:r>
    </w:p>
    <w:p>
      <w:r>
        <w:rPr>
          <w:rFonts w:ascii="Consolas" w:hAnsi="Consolas"/>
          <w:sz w:val="18"/>
        </w:rPr>
        <w:t>NC_082671.1     16831501                                  .--.--.--.--.--.--.--.--.-.--  16831510</w:t>
      </w:r>
    </w:p>
    <w:p>
      <w:r>
        <w:rPr>
          <w:rFonts w:ascii="Consolas" w:hAnsi="Consolas"/>
          <w:sz w:val="18"/>
        </w:rPr>
        <w:t>NC_082671.1     16910161                                  .--.--.--.--.--.--.--.--.-.--  16910170</w:t>
      </w:r>
    </w:p>
    <w:p>
      <w:r>
        <w:rPr>
          <w:rFonts w:ascii="Consolas" w:hAnsi="Consolas"/>
          <w:sz w:val="18"/>
        </w:rPr>
        <w:t>NC_082671.1     18809581                                  .--.--.--.--.--.--.--.--.-.--  18809572</w:t>
      </w:r>
    </w:p>
    <w:p>
      <w:r>
        <w:rPr>
          <w:rFonts w:ascii="Consolas" w:hAnsi="Consolas"/>
          <w:sz w:val="18"/>
        </w:rPr>
        <w:t>NC_082671.1     19108285                                  .--.--.--.--.--.--.--.--.-.--  19108276</w:t>
      </w:r>
    </w:p>
    <w:p>
      <w:r>
        <w:rPr>
          <w:rFonts w:ascii="Consolas" w:hAnsi="Consolas"/>
          <w:sz w:val="18"/>
        </w:rPr>
        <w:t>NC_082671.1     21755807                                  .--.--.--.--.--.--.--.--.-.--  21755816</w:t>
      </w:r>
    </w:p>
    <w:p>
      <w:r>
        <w:rPr>
          <w:rFonts w:ascii="Consolas" w:hAnsi="Consolas"/>
          <w:sz w:val="18"/>
        </w:rPr>
        <w:t>NC_082671.1     21755811                                  .--.--.--.--.--.--.--.--.-.--  21755820</w:t>
      </w:r>
    </w:p>
    <w:p>
      <w:r>
        <w:rPr>
          <w:rFonts w:ascii="Consolas" w:hAnsi="Consolas"/>
          <w:sz w:val="18"/>
        </w:rPr>
        <w:t>NC_082671.1     22014375                                  .--.--.--.--.--.--.--.--.-.--  22014366</w:t>
      </w:r>
    </w:p>
    <w:p>
      <w:r>
        <w:rPr>
          <w:rFonts w:ascii="Consolas" w:hAnsi="Consolas"/>
          <w:sz w:val="18"/>
        </w:rPr>
        <w:t>NC_082671.1     22014379                                  .--.--.--.--.--.--.--.--.-.--  22014370</w:t>
      </w:r>
    </w:p>
    <w:p>
      <w:r>
        <w:rPr>
          <w:rFonts w:ascii="Consolas" w:hAnsi="Consolas"/>
          <w:sz w:val="18"/>
        </w:rPr>
        <w:t>NC_082671.1     22014383                                  .--.--.--.--.--.--.--.--.-.--  22014374</w:t>
      </w:r>
    </w:p>
    <w:p>
      <w:r>
        <w:rPr>
          <w:rFonts w:ascii="Consolas" w:hAnsi="Consolas"/>
          <w:sz w:val="18"/>
        </w:rPr>
        <w:t>NC_082671.1     22057915                                  .--.--.--.--.--.--.--.--.-.--  22057906</w:t>
      </w:r>
    </w:p>
    <w:p>
      <w:r>
        <w:rPr>
          <w:rFonts w:ascii="Consolas" w:hAnsi="Consolas"/>
          <w:sz w:val="18"/>
        </w:rPr>
        <w:t>NC_082671.1     23604445                                  .--.--.--.--.--.--.--.--.-.--  23604454</w:t>
      </w:r>
    </w:p>
    <w:p>
      <w:r>
        <w:rPr>
          <w:rFonts w:ascii="Consolas" w:hAnsi="Consolas"/>
          <w:sz w:val="18"/>
        </w:rPr>
        <w:t>NC_082671.1     23604449                                  .--.--.--.--.--.--.--.--.-.--  23604458</w:t>
      </w:r>
    </w:p>
    <w:p>
      <w:r>
        <w:rPr>
          <w:rFonts w:ascii="Consolas" w:hAnsi="Consolas"/>
          <w:sz w:val="18"/>
        </w:rPr>
        <w:t>NC_082671.1     23604453                                  .--.--.--.--.--.--.--.--.-.--  23604462</w:t>
      </w:r>
    </w:p>
    <w:p>
      <w:r>
        <w:rPr>
          <w:rFonts w:ascii="Consolas" w:hAnsi="Consolas"/>
          <w:sz w:val="18"/>
        </w:rPr>
        <w:t>NC_082671.1     23604457                                  .--.--.--.--.--.--.--.--.-.--  23604466</w:t>
      </w:r>
    </w:p>
    <w:p>
      <w:r>
        <w:rPr>
          <w:rFonts w:ascii="Consolas" w:hAnsi="Consolas"/>
          <w:sz w:val="18"/>
        </w:rPr>
        <w:t>NC_082671.1     25207918                                  .--.--.--.--.--.--.--.--.-.--  25207927</w:t>
      </w:r>
    </w:p>
    <w:p>
      <w:r>
        <w:rPr>
          <w:rFonts w:ascii="Consolas" w:hAnsi="Consolas"/>
          <w:sz w:val="18"/>
        </w:rPr>
        <w:t>NC_082671.1     25207922                                  .--.--.--.--.--.--.--.--.-.--  25207931</w:t>
      </w:r>
    </w:p>
    <w:p>
      <w:r>
        <w:rPr>
          <w:rFonts w:ascii="Consolas" w:hAnsi="Consolas"/>
          <w:sz w:val="18"/>
        </w:rPr>
        <w:t>NC_082671.1     25207926                                  .--.--.--.--.--.--.--.--.-.--  25207935</w:t>
      </w:r>
    </w:p>
    <w:p>
      <w:r>
        <w:rPr>
          <w:rFonts w:ascii="Consolas" w:hAnsi="Consolas"/>
          <w:sz w:val="18"/>
        </w:rPr>
        <w:t>NC_082671.1     25207930                                  .--.--.--.--.--.--.--.--.-.--  25207939</w:t>
      </w:r>
    </w:p>
    <w:p>
      <w:r>
        <w:rPr>
          <w:rFonts w:ascii="Consolas" w:hAnsi="Consolas"/>
          <w:sz w:val="18"/>
        </w:rPr>
        <w:t>NC_082671.1     25207934                                  .--.--.--.--.--.--.--.--.-.--  25207943</w:t>
      </w:r>
    </w:p>
    <w:p>
      <w:r>
        <w:rPr>
          <w:rFonts w:ascii="Consolas" w:hAnsi="Consolas"/>
          <w:sz w:val="18"/>
        </w:rPr>
        <w:t>NC_082671.1     27820404                              .-.-.A-.--.--.--.--.--.--.--.-.--  27820392</w:t>
      </w:r>
    </w:p>
    <w:p>
      <w:r>
        <w:rPr>
          <w:rFonts w:ascii="Consolas" w:hAnsi="Consolas"/>
          <w:sz w:val="18"/>
        </w:rPr>
        <w:t>NC_082671.1     29226620                                  .--.--.--.--.--.--.--.--.-.--  29226629</w:t>
      </w:r>
    </w:p>
    <w:p>
      <w:r>
        <w:rPr>
          <w:rFonts w:ascii="Consolas" w:hAnsi="Consolas"/>
          <w:sz w:val="18"/>
        </w:rPr>
        <w:t>NC_082671.1     29226624                                  .--.--.--.--.--.--.--.--.-.--  29226633</w:t>
      </w:r>
    </w:p>
    <w:p>
      <w:r>
        <w:rPr>
          <w:rFonts w:ascii="Consolas" w:hAnsi="Consolas"/>
          <w:sz w:val="18"/>
        </w:rPr>
        <w:t>NC_082671.1     29226628                                  .--.--.--.--.--.--.--.--.-.--  29226637</w:t>
      </w:r>
    </w:p>
    <w:p>
      <w:r>
        <w:rPr>
          <w:rFonts w:ascii="Consolas" w:hAnsi="Consolas"/>
          <w:sz w:val="18"/>
        </w:rPr>
        <w:t>NC_082671.1     29226632                                  .--.--.--.--.--.--.--.--.-.--  29226641</w:t>
      </w:r>
    </w:p>
    <w:p>
      <w:r>
        <w:rPr>
          <w:rFonts w:ascii="Consolas" w:hAnsi="Consolas"/>
          <w:sz w:val="18"/>
        </w:rPr>
        <w:t>NC_082671.1     29226636                                  .--.--.--.--.--.--.--.--.-.--  29226645</w:t>
      </w:r>
    </w:p>
    <w:p>
      <w:r>
        <w:rPr>
          <w:rFonts w:ascii="Consolas" w:hAnsi="Consolas"/>
          <w:sz w:val="18"/>
        </w:rPr>
        <w:t>NC_082671.1     29350666                                     .--.--.--.--.--.--.--.-.--  29350658</w:t>
      </w:r>
    </w:p>
    <w:p>
      <w:r>
        <w:rPr>
          <w:rFonts w:ascii="Consolas" w:hAnsi="Consolas"/>
          <w:sz w:val="18"/>
        </w:rPr>
        <w:t>NC_082671.1     29549099                                  .--.--.--.--.--.--.--.--.-.--  29549090</w:t>
      </w:r>
    </w:p>
    <w:p>
      <w:r>
        <w:rPr>
          <w:rFonts w:ascii="Consolas" w:hAnsi="Consolas"/>
          <w:sz w:val="18"/>
        </w:rPr>
        <w:t>NC_082671.1     29549103                                  .--.--.--.--.--.--.--.--.-.--  29549094</w:t>
      </w:r>
    </w:p>
    <w:p>
      <w:r>
        <w:rPr>
          <w:rFonts w:ascii="Consolas" w:hAnsi="Consolas"/>
          <w:sz w:val="18"/>
        </w:rPr>
        <w:t>NC_082671.1     29764789                                  .--.--.--.--.--.--.--.--.-.--  29764780</w:t>
      </w:r>
    </w:p>
    <w:p>
      <w:r>
        <w:rPr>
          <w:rFonts w:ascii="Consolas" w:hAnsi="Consolas"/>
          <w:sz w:val="18"/>
        </w:rPr>
        <w:t>NC_082671.1     29764793                                  .--.--.--.--.--.--.--.--.-.--  29764784</w:t>
      </w:r>
    </w:p>
    <w:p>
      <w:r>
        <w:rPr>
          <w:rFonts w:ascii="Consolas" w:hAnsi="Consolas"/>
          <w:sz w:val="18"/>
        </w:rPr>
        <w:t>NC_082671.1     29764797                                  .--.--.--.--.--.--.--.--.-.--  29764788</w:t>
      </w:r>
    </w:p>
    <w:p>
      <w:r>
        <w:rPr>
          <w:rFonts w:ascii="Consolas" w:hAnsi="Consolas"/>
          <w:sz w:val="18"/>
        </w:rPr>
        <w:t>NC_082671.1     31236952                                  .--.--.--.--.--.--.--.--.-.--  31236943</w:t>
      </w:r>
    </w:p>
    <w:p>
      <w:r>
        <w:rPr>
          <w:rFonts w:ascii="Consolas" w:hAnsi="Consolas"/>
          <w:sz w:val="18"/>
        </w:rPr>
        <w:t>NC_082671.1     31236956                                  .--.--.--.--.--.--.--.--.-.--  31236947</w:t>
      </w:r>
    </w:p>
    <w:p>
      <w:r>
        <w:rPr>
          <w:rFonts w:ascii="Consolas" w:hAnsi="Consolas"/>
          <w:sz w:val="18"/>
        </w:rPr>
        <w:t>NC_082671.1     31236960                                  .--.--.--.--.--.--.--.--.-.--  31236951</w:t>
      </w:r>
    </w:p>
    <w:p>
      <w:r>
        <w:rPr>
          <w:rFonts w:ascii="Consolas" w:hAnsi="Consolas"/>
          <w:sz w:val="18"/>
        </w:rPr>
        <w:t>NC_082671.1     31236964                                  .--.--.--.--.--.--.--.--.-.--  31236955</w:t>
      </w:r>
    </w:p>
    <w:p>
      <w:r>
        <w:rPr>
          <w:rFonts w:ascii="Consolas" w:hAnsi="Consolas"/>
          <w:sz w:val="18"/>
        </w:rPr>
        <w:t>NC_082671.1     31236968                                  .--.--.--.--.--.--.--.--.-.--  31236959</w:t>
      </w:r>
    </w:p>
    <w:p>
      <w:r>
        <w:rPr>
          <w:rFonts w:ascii="Consolas" w:hAnsi="Consolas"/>
          <w:sz w:val="18"/>
        </w:rPr>
        <w:t>NC_082671.1     31236972                                  .--.--.--.--.--.--.--.--.-.--  31236963</w:t>
      </w:r>
    </w:p>
    <w:p>
      <w:r>
        <w:rPr>
          <w:rFonts w:ascii="Consolas" w:hAnsi="Consolas"/>
          <w:sz w:val="18"/>
        </w:rPr>
        <w:t>NC_082671.1     32978943                                  .--.--.--.--.--.--.--.--.-.--  32978934</w:t>
      </w:r>
    </w:p>
    <w:p>
      <w:r>
        <w:rPr>
          <w:rFonts w:ascii="Consolas" w:hAnsi="Consolas"/>
          <w:sz w:val="18"/>
        </w:rPr>
        <w:t>NC_082671.1     35054149                                  .--.--.--.--.--.--.--.--.-.--  35054158</w:t>
      </w:r>
    </w:p>
    <w:p>
      <w:r>
        <w:rPr>
          <w:rFonts w:ascii="Consolas" w:hAnsi="Consolas"/>
          <w:sz w:val="18"/>
        </w:rPr>
        <w:t>NC_082671.1     35673044                                  .--.--.--.--.--.--.--.--.-.--  35673035</w:t>
      </w:r>
    </w:p>
    <w:p>
      <w:r>
        <w:rPr>
          <w:rFonts w:ascii="Consolas" w:hAnsi="Consolas"/>
          <w:sz w:val="18"/>
        </w:rPr>
        <w:t>NC_082671.1     35673048                                  .--.--.--.--.--.--.--.--.-.--  35673039</w:t>
      </w:r>
    </w:p>
    <w:p>
      <w:r>
        <w:rPr>
          <w:rFonts w:ascii="Consolas" w:hAnsi="Consolas"/>
          <w:sz w:val="18"/>
        </w:rPr>
        <w:t>NC_082671.1     35882857                                  .--.--.--.--.--.--.--.--.-.--  35882848</w:t>
      </w:r>
    </w:p>
    <w:p>
      <w:r>
        <w:rPr>
          <w:rFonts w:ascii="Consolas" w:hAnsi="Consolas"/>
          <w:sz w:val="18"/>
        </w:rPr>
        <w:t>NC_082671.1     35882861                                  .--.--.--.--.--.--.--.--.-.--  35882852</w:t>
      </w:r>
    </w:p>
    <w:p>
      <w:r>
        <w:rPr>
          <w:rFonts w:ascii="Consolas" w:hAnsi="Consolas"/>
          <w:sz w:val="18"/>
        </w:rPr>
        <w:t>NC_082671.1     35882865                                  .--.--.--.--.--.--.--.--.-.--  35882856</w:t>
      </w:r>
    </w:p>
    <w:p>
      <w:r>
        <w:rPr>
          <w:rFonts w:ascii="Consolas" w:hAnsi="Consolas"/>
          <w:sz w:val="18"/>
        </w:rPr>
        <w:t>NC_082671.1     37602635                                  .--.--.--.--.--.--.--.--.-.--  37602626</w:t>
      </w:r>
    </w:p>
    <w:p>
      <w:r>
        <w:rPr>
          <w:rFonts w:ascii="Consolas" w:hAnsi="Consolas"/>
          <w:sz w:val="18"/>
        </w:rPr>
        <w:t>NC_082671.1     38659587                                  .--.--.--.--.--.--.--.--.-.--  38659596</w:t>
      </w:r>
    </w:p>
    <w:p>
      <w:r>
        <w:rPr>
          <w:rFonts w:ascii="Consolas" w:hAnsi="Consolas"/>
          <w:sz w:val="18"/>
        </w:rPr>
        <w:t>NC_082671.1     41228523                                  .--.--.--.--.--.--.--.--.-.--  41228514</w:t>
      </w:r>
    </w:p>
    <w:p>
      <w:r>
        <w:rPr>
          <w:rFonts w:ascii="Consolas" w:hAnsi="Consolas"/>
          <w:sz w:val="18"/>
        </w:rPr>
        <w:t>NC_082671.1     41228527                                  .--.--.--.--.--.--.--.--.-.--  41228518</w:t>
      </w:r>
    </w:p>
    <w:p>
      <w:r>
        <w:rPr>
          <w:rFonts w:ascii="Consolas" w:hAnsi="Consolas"/>
          <w:sz w:val="18"/>
        </w:rPr>
        <w:t>NC_082671.1     41567830                                     .--.--.--.--.--.--.--.-.--  41567838</w:t>
      </w:r>
    </w:p>
    <w:p>
      <w:r>
        <w:rPr>
          <w:rFonts w:ascii="Consolas" w:hAnsi="Consolas"/>
          <w:sz w:val="18"/>
        </w:rPr>
        <w:t>NC_082671.1     43151871                                  .--.--.--.--.--.--.--.--.-.--  43151862</w:t>
      </w:r>
    </w:p>
    <w:p>
      <w:r>
        <w:rPr>
          <w:rFonts w:ascii="Consolas" w:hAnsi="Consolas"/>
          <w:sz w:val="18"/>
        </w:rPr>
        <w:t>NC_082671.1     44722278                                  .--.--.--.--.--.--.--.--.-.--  44722287</w:t>
      </w:r>
    </w:p>
    <w:p>
      <w:r>
        <w:rPr>
          <w:rFonts w:ascii="Consolas" w:hAnsi="Consolas"/>
          <w:sz w:val="18"/>
        </w:rPr>
        <w:t>NC_082671.1     44722282                                  .--.--.--.--.--.--.--.--.-.--  44722291</w:t>
      </w:r>
    </w:p>
    <w:p>
      <w:r>
        <w:rPr>
          <w:rFonts w:ascii="Consolas" w:hAnsi="Consolas"/>
          <w:sz w:val="18"/>
        </w:rPr>
        <w:t>NC_082671.1     44722286                                  .--.--.--.--.--.--.--.--.-.--  44722295</w:t>
      </w:r>
    </w:p>
    <w:p>
      <w:r>
        <w:rPr>
          <w:rFonts w:ascii="Consolas" w:hAnsi="Consolas"/>
          <w:sz w:val="18"/>
        </w:rPr>
        <w:t>NC_082671.1     44897137                                  .--.--.--.--.--.--.--.--.-.--  44897128</w:t>
      </w:r>
    </w:p>
    <w:p>
      <w:r>
        <w:rPr>
          <w:rFonts w:ascii="Consolas" w:hAnsi="Consolas"/>
          <w:sz w:val="18"/>
        </w:rPr>
        <w:t>NC_082671.1     44897141                                  .--.--.--.--.--.--.--.--.-.--  44897132</w:t>
      </w:r>
    </w:p>
    <w:p>
      <w:r>
        <w:rPr>
          <w:rFonts w:ascii="Consolas" w:hAnsi="Consolas"/>
          <w:sz w:val="18"/>
        </w:rPr>
        <w:t>NC_082671.1     44897145                                  .--.--.--.--.--.--.--.--.-.--  44897136</w:t>
      </w:r>
    </w:p>
    <w:p>
      <w:r>
        <w:rPr>
          <w:rFonts w:ascii="Consolas" w:hAnsi="Consolas"/>
          <w:sz w:val="18"/>
        </w:rPr>
        <w:t>NC_082671.1     44897149                                  .--.--.--.--.--.--.--.--.-.--  44897140</w:t>
      </w:r>
    </w:p>
    <w:p>
      <w:r>
        <w:rPr>
          <w:rFonts w:ascii="Consolas" w:hAnsi="Consolas"/>
          <w:sz w:val="18"/>
        </w:rPr>
        <w:t>NC_082671.1     44897153                                  .--.--.--.--.--.--.--.--.-.--  44897144</w:t>
      </w:r>
    </w:p>
    <w:p>
      <w:r>
        <w:rPr>
          <w:rFonts w:ascii="Consolas" w:hAnsi="Consolas"/>
          <w:sz w:val="18"/>
        </w:rPr>
        <w:t>NC_082671.1     44897157                                  .--.--.--.--.--.--.--.--.-.--  44897148</w:t>
      </w:r>
    </w:p>
    <w:p>
      <w:r>
        <w:rPr>
          <w:rFonts w:ascii="Consolas" w:hAnsi="Consolas"/>
          <w:sz w:val="18"/>
        </w:rPr>
        <w:t>NC_082671.1     44897161                                  .--.--.--.--.--.--.--.--.-.--  44897152</w:t>
      </w:r>
    </w:p>
    <w:p>
      <w:r>
        <w:rPr>
          <w:rFonts w:ascii="Consolas" w:hAnsi="Consolas"/>
          <w:sz w:val="18"/>
        </w:rPr>
        <w:t>NC_082671.1     44897165                                  .--.--.--.--.--.--.--.--.-.--  44897156</w:t>
      </w:r>
    </w:p>
    <w:p>
      <w:r>
        <w:rPr>
          <w:rFonts w:ascii="Consolas" w:hAnsi="Consolas"/>
          <w:sz w:val="18"/>
        </w:rPr>
        <w:t>NC_082671.1     44897169                                  .--.--.--.--.--.--.--.--.-.--  44897160</w:t>
      </w:r>
    </w:p>
    <w:p>
      <w:r>
        <w:rPr>
          <w:rFonts w:ascii="Consolas" w:hAnsi="Consolas"/>
          <w:sz w:val="18"/>
        </w:rPr>
        <w:t>NC_082671.1     44926090                                  .--.--.--.--.--.--.--.--.-.--  44926081</w:t>
      </w:r>
    </w:p>
    <w:p>
      <w:r>
        <w:rPr>
          <w:rFonts w:ascii="Consolas" w:hAnsi="Consolas"/>
          <w:sz w:val="18"/>
        </w:rPr>
        <w:t>NC_082671.1     45076427                                  .--.--.--.--.--.--.--.--.-.--  45076418</w:t>
      </w:r>
    </w:p>
    <w:p>
      <w:r>
        <w:rPr>
          <w:rFonts w:ascii="Consolas" w:hAnsi="Consolas"/>
          <w:sz w:val="18"/>
        </w:rPr>
        <w:t>NC_082671.1     47041237                                .-.--.--.--.--.--.--.--.--.-.--  47041247</w:t>
      </w:r>
    </w:p>
    <w:p>
      <w:r>
        <w:rPr>
          <w:rFonts w:ascii="Consolas" w:hAnsi="Consolas"/>
          <w:sz w:val="18"/>
        </w:rPr>
        <w:t>NC_082671.1     48442100                                  .--.--.--.--.--.--.--.--.-.--  48442091</w:t>
      </w:r>
    </w:p>
    <w:p>
      <w:r>
        <w:rPr>
          <w:rFonts w:ascii="Consolas" w:hAnsi="Consolas"/>
          <w:sz w:val="18"/>
        </w:rPr>
        <w:t>NC_082671.1     48442104                                  .--.--.--.--.--.--.--.--.-.--  48442095</w:t>
      </w:r>
    </w:p>
    <w:p>
      <w:r>
        <w:rPr>
          <w:rFonts w:ascii="Consolas" w:hAnsi="Consolas"/>
          <w:sz w:val="18"/>
        </w:rPr>
        <w:t>NC_082671.1     49404515                                  .--.--.--.--.--.--.--.--.-.--  49404524</w:t>
      </w:r>
    </w:p>
    <w:p>
      <w:r>
        <w:rPr>
          <w:rFonts w:ascii="Consolas" w:hAnsi="Consolas"/>
          <w:sz w:val="18"/>
        </w:rPr>
        <w:t>NC_082671.1     49404519                                  .--.--.--.--.--.--.--.--.-.--  49404528</w:t>
      </w:r>
    </w:p>
    <w:p>
      <w:r>
        <w:rPr>
          <w:rFonts w:ascii="Consolas" w:hAnsi="Consolas"/>
          <w:sz w:val="18"/>
        </w:rPr>
        <w:t>NC_082671.1     50512404                                  .--.--.--.--.--.--.--.--.-.--  50512413</w:t>
      </w:r>
    </w:p>
    <w:p>
      <w:r>
        <w:rPr>
          <w:rFonts w:ascii="Consolas" w:hAnsi="Consolas"/>
          <w:sz w:val="18"/>
        </w:rPr>
        <w:t>NC_082671.1     50512408                                  .--.--.--.--.--.--.--.--.-.--  50512417</w:t>
      </w:r>
    </w:p>
    <w:p>
      <w:r>
        <w:rPr>
          <w:rFonts w:ascii="Consolas" w:hAnsi="Consolas"/>
          <w:sz w:val="18"/>
        </w:rPr>
        <w:t>NC_082671.1     52501103                                  .--.--.--.--.--.--.--.--.-.--  52501112</w:t>
      </w:r>
    </w:p>
    <w:p>
      <w:r>
        <w:rPr>
          <w:rFonts w:ascii="Consolas" w:hAnsi="Consolas"/>
          <w:sz w:val="18"/>
        </w:rPr>
        <w:t>NC_082671.1     53714799                                  .--.--.--.--.--.--.--.--.-.--  53714790</w:t>
      </w:r>
    </w:p>
    <w:p>
      <w:r>
        <w:rPr>
          <w:rFonts w:ascii="Consolas" w:hAnsi="Consolas"/>
          <w:sz w:val="18"/>
        </w:rPr>
        <w:t>NC_082671.1     54677591                                  .--.--.--.--.--.--.--.--.-.--  54677582</w:t>
      </w:r>
    </w:p>
    <w:p>
      <w:r>
        <w:rPr>
          <w:rFonts w:ascii="Consolas" w:hAnsi="Consolas"/>
          <w:sz w:val="18"/>
        </w:rPr>
        <w:t>NC_082671.1     54677595                                  .--.--.--.--.--.--.--.--.-.--  54677586</w:t>
      </w:r>
    </w:p>
    <w:p>
      <w:r>
        <w:rPr>
          <w:rFonts w:ascii="Consolas" w:hAnsi="Consolas"/>
          <w:sz w:val="18"/>
        </w:rPr>
        <w:t>NC_082671.1     54677599                                  .--.--.--.--.--.--.--.--.-.--  54677590</w:t>
      </w:r>
    </w:p>
    <w:p>
      <w:r>
        <w:rPr>
          <w:rFonts w:ascii="Consolas" w:hAnsi="Consolas"/>
          <w:sz w:val="18"/>
        </w:rPr>
        <w:t>NC_082671.1     56039252            .-.-A-.-.--.-.-T--.---.--.--.--.--.--.--.--.--.-.--  56039270</w:t>
      </w:r>
    </w:p>
    <w:p>
      <w:r>
        <w:rPr>
          <w:rFonts w:ascii="Consolas" w:hAnsi="Consolas"/>
          <w:sz w:val="18"/>
        </w:rPr>
        <w:t>NC_082671.1     56039265                                  .--.--.--.--.--.--.--.--.-.--  56039274</w:t>
      </w:r>
    </w:p>
    <w:p>
      <w:r>
        <w:rPr>
          <w:rFonts w:ascii="Consolas" w:hAnsi="Consolas"/>
          <w:sz w:val="18"/>
        </w:rPr>
        <w:t>NC_082671.1     56546218                                  .--.--.--.--.--.--.--.--.-.--  56546209</w:t>
      </w:r>
    </w:p>
    <w:p>
      <w:r>
        <w:rPr>
          <w:rFonts w:ascii="Consolas" w:hAnsi="Consolas"/>
          <w:sz w:val="18"/>
        </w:rPr>
        <w:t>NC_082671.1     56546222                                  .--.--.--.--.--.--.--.--.-.--  56546213</w:t>
      </w:r>
    </w:p>
    <w:p>
      <w:r>
        <w:rPr>
          <w:rFonts w:ascii="Consolas" w:hAnsi="Consolas"/>
          <w:sz w:val="18"/>
        </w:rPr>
        <w:t>NC_082671.1     56546226                                  .--.--.--.--.--.--.--.--.-.--  56546217</w:t>
      </w:r>
    </w:p>
    <w:p>
      <w:r>
        <w:rPr>
          <w:rFonts w:ascii="Consolas" w:hAnsi="Consolas"/>
          <w:sz w:val="18"/>
        </w:rPr>
        <w:t>NC_082671.1     58235613                                  .--.--.--.--.--.--.--.--.-.--  58235604</w:t>
      </w:r>
    </w:p>
    <w:p>
      <w:r>
        <w:rPr>
          <w:rFonts w:ascii="Consolas" w:hAnsi="Consolas"/>
          <w:sz w:val="18"/>
        </w:rPr>
        <w:t>NC_082671.1     58235617                                  .--.--.--.--.--.--.--.--.-.--  58235608</w:t>
      </w:r>
    </w:p>
    <w:p>
      <w:r>
        <w:rPr>
          <w:rFonts w:ascii="Consolas" w:hAnsi="Consolas"/>
          <w:sz w:val="18"/>
        </w:rPr>
        <w:t>NC_082671.1     58235621                                  .--.--.--.--.--.--.--.--.-.--  58235612</w:t>
      </w:r>
    </w:p>
    <w:p>
      <w:r>
        <w:rPr>
          <w:rFonts w:ascii="Consolas" w:hAnsi="Consolas"/>
          <w:sz w:val="18"/>
        </w:rPr>
        <w:t>NC_082671.1     58235625                                  .--.--.--.--.--.--.--.--.-.--  58235616</w:t>
      </w:r>
    </w:p>
    <w:p>
      <w:r>
        <w:rPr>
          <w:rFonts w:ascii="Consolas" w:hAnsi="Consolas"/>
          <w:sz w:val="18"/>
        </w:rPr>
        <w:t>NC_082671.1     58235629                                  .--.--.--.--.--.--.--.--.-.--  58235620</w:t>
      </w:r>
    </w:p>
    <w:p>
      <w:r>
        <w:rPr>
          <w:rFonts w:ascii="Consolas" w:hAnsi="Consolas"/>
          <w:sz w:val="18"/>
        </w:rPr>
        <w:t>NC_082671.1     58235633                                  .--.--.--.--.--.--.--.--.-.--  58235624</w:t>
      </w:r>
    </w:p>
    <w:p>
      <w:r>
        <w:rPr>
          <w:rFonts w:ascii="Consolas" w:hAnsi="Consolas"/>
          <w:sz w:val="18"/>
        </w:rPr>
        <w:t>NC_082671.1     58235637                                  .--.--.--.--.--.--.--.--.-.--  58235628</w:t>
      </w:r>
    </w:p>
    <w:p>
      <w:r>
        <w:rPr>
          <w:rFonts w:ascii="Consolas" w:hAnsi="Consolas"/>
          <w:sz w:val="18"/>
        </w:rPr>
        <w:t>NC_082671.1     58235641                                  .--.--.--.--.--.--.--.--.-.--  58235632</w:t>
      </w:r>
    </w:p>
    <w:p>
      <w:r>
        <w:rPr>
          <w:rFonts w:ascii="Consolas" w:hAnsi="Consolas"/>
          <w:sz w:val="18"/>
        </w:rPr>
        <w:t>NC_082671.1     58664187                                  .--.--.--.--.--.--.--.--.-.--  58664196</w:t>
      </w:r>
    </w:p>
    <w:p>
      <w:r>
        <w:rPr>
          <w:rFonts w:ascii="Consolas" w:hAnsi="Consolas"/>
          <w:sz w:val="18"/>
        </w:rPr>
        <w:t>NC_082671.1     60357415                                  .--.--.--.--.--.--.--.--.-.--  60357406</w:t>
      </w:r>
    </w:p>
    <w:p>
      <w:r>
        <w:rPr>
          <w:rFonts w:ascii="Consolas" w:hAnsi="Consolas"/>
          <w:sz w:val="18"/>
        </w:rPr>
        <w:t>NC_082671.1     60357419                                  .--.--.--.--.--.--.--.--.-.--  60357410</w:t>
      </w:r>
    </w:p>
    <w:p>
      <w:r>
        <w:rPr>
          <w:rFonts w:ascii="Consolas" w:hAnsi="Consolas"/>
          <w:sz w:val="18"/>
        </w:rPr>
        <w:t>NC_082671.1     60497481                                  .--.--.--.--.--.--.--.--.-.--  60497472</w:t>
      </w:r>
    </w:p>
    <w:p>
      <w:r>
        <w:rPr>
          <w:rFonts w:ascii="Consolas" w:hAnsi="Consolas"/>
          <w:sz w:val="18"/>
        </w:rPr>
        <w:t>NC_082671.1     60756090                                  .--.--.--.--.--.--.--.--.-.--  60756099</w:t>
      </w:r>
    </w:p>
    <w:p>
      <w:r>
        <w:rPr>
          <w:rFonts w:ascii="Consolas" w:hAnsi="Consolas"/>
          <w:sz w:val="18"/>
        </w:rPr>
        <w:t>NC_082671.1     60756094                                  .--.--.--.--.--.--.--.--.-.--  60756103</w:t>
      </w:r>
    </w:p>
    <w:p>
      <w:r>
        <w:rPr>
          <w:rFonts w:ascii="Consolas" w:hAnsi="Consolas"/>
          <w:sz w:val="18"/>
        </w:rPr>
        <w:t>NC_082671.1     60756098                                  .--.--.--.--.--.--.--.--.-.--  60756107</w:t>
      </w:r>
    </w:p>
    <w:p>
      <w:r>
        <w:rPr>
          <w:rFonts w:ascii="Consolas" w:hAnsi="Consolas"/>
          <w:sz w:val="18"/>
        </w:rPr>
        <w:t>NC_082671.1     61630568                                  .--.--.--.--.--.--.--.--.-.--  61630577</w:t>
      </w:r>
    </w:p>
    <w:p>
      <w:r>
        <w:rPr>
          <w:rFonts w:ascii="Consolas" w:hAnsi="Consolas"/>
          <w:sz w:val="18"/>
        </w:rPr>
        <w:t>NC_082671.1     64470985                                  .--.--.--.--.--.--.--.--.-.--  64470976</w:t>
      </w:r>
    </w:p>
    <w:p>
      <w:r>
        <w:rPr>
          <w:rFonts w:ascii="Consolas" w:hAnsi="Consolas"/>
          <w:sz w:val="18"/>
        </w:rPr>
        <w:t>NC_082671.1     66345413                                  .--.--.--.--.--.--.--.--.-.--  66345404</w:t>
      </w:r>
    </w:p>
    <w:p>
      <w:r>
        <w:rPr>
          <w:rFonts w:ascii="Consolas" w:hAnsi="Consolas"/>
          <w:sz w:val="18"/>
        </w:rPr>
        <w:t>NC_082671.1     66687171                                  .--.--.--.--.--.--.--.--.-.--  66687162</w:t>
      </w:r>
    </w:p>
    <w:p>
      <w:r>
        <w:rPr>
          <w:rFonts w:ascii="Consolas" w:hAnsi="Consolas"/>
          <w:sz w:val="18"/>
        </w:rPr>
        <w:t>NC_082671.1     66687175                                  .--.--.--.--.--.--.--.--.-.--  66687166</w:t>
      </w:r>
    </w:p>
    <w:p>
      <w:r>
        <w:rPr>
          <w:rFonts w:ascii="Consolas" w:hAnsi="Consolas"/>
          <w:sz w:val="18"/>
        </w:rPr>
        <w:t>NC_082671.1     66687179                                  .--.--.--.--.--.--.--.--.-.--  66687170</w:t>
      </w:r>
    </w:p>
    <w:p>
      <w:r>
        <w:rPr>
          <w:rFonts w:ascii="Consolas" w:hAnsi="Consolas"/>
          <w:sz w:val="18"/>
        </w:rPr>
        <w:t>NC_082671.1     67292764                                  .--.--.--.--.--.--.--.--.-.--  67292773</w:t>
      </w:r>
    </w:p>
    <w:p>
      <w:r>
        <w:rPr>
          <w:rFonts w:ascii="Consolas" w:hAnsi="Consolas"/>
          <w:sz w:val="18"/>
        </w:rPr>
        <w:t>NC_082671.1     67292768                                  .--.--.--.--.--.--.--.--.-.--  67292777</w:t>
      </w:r>
    </w:p>
    <w:p>
      <w:r>
        <w:rPr>
          <w:rFonts w:ascii="Consolas" w:hAnsi="Consolas"/>
          <w:sz w:val="18"/>
        </w:rPr>
        <w:t>NC_082671.1     67292772                                  .--.--.--.--.--.--.--.--.-.--  67292781</w:t>
      </w:r>
    </w:p>
    <w:p>
      <w:r>
        <w:rPr>
          <w:rFonts w:ascii="Consolas" w:hAnsi="Consolas"/>
          <w:sz w:val="18"/>
        </w:rPr>
        <w:t>NC_082671.1     68115918                                  .--.--.--.--.--.--.--.--.-.--  68115909</w:t>
      </w:r>
    </w:p>
    <w:p>
      <w:r>
        <w:rPr>
          <w:rFonts w:ascii="Consolas" w:hAnsi="Consolas"/>
          <w:sz w:val="18"/>
        </w:rPr>
        <w:t>NC_082671.1     69120088                                  .--.--.--.--.--.--.--.--.-.--  69120097</w:t>
      </w:r>
    </w:p>
    <w:p>
      <w:r>
        <w:rPr>
          <w:rFonts w:ascii="Consolas" w:hAnsi="Consolas"/>
          <w:sz w:val="18"/>
        </w:rPr>
        <w:t>NC_082671.1     69120092                                  .--.--.--.--.--.--.--.--.-.--  69120101</w:t>
      </w:r>
    </w:p>
    <w:p>
      <w:r>
        <w:rPr>
          <w:rFonts w:ascii="Consolas" w:hAnsi="Consolas"/>
          <w:sz w:val="18"/>
        </w:rPr>
        <w:t>NC_082671.1     69342883                                  .--.--.--.--.--.--.--.--.-.--  69342874</w:t>
      </w:r>
    </w:p>
    <w:p>
      <w:r>
        <w:rPr>
          <w:rFonts w:ascii="Consolas" w:hAnsi="Consolas"/>
          <w:sz w:val="18"/>
        </w:rPr>
        <w:t>NC_082671.1     70046345                                     .--.--.--.--.--.--.--.-.--  70046337</w:t>
      </w:r>
    </w:p>
    <w:p>
      <w:r>
        <w:rPr>
          <w:rFonts w:ascii="Consolas" w:hAnsi="Consolas"/>
          <w:sz w:val="18"/>
        </w:rPr>
        <w:t>NC_082671.1     71675505                                  .--.--.--.--.--.--.--.--.-.--  71675496</w:t>
      </w:r>
    </w:p>
    <w:p>
      <w:r>
        <w:rPr>
          <w:rFonts w:ascii="Consolas" w:hAnsi="Consolas"/>
          <w:sz w:val="18"/>
        </w:rPr>
        <w:t>NC_082671.1     72043956                         .-.--.---.--.--.--.--.--.--.--.--.-.--  72043968</w:t>
      </w:r>
    </w:p>
    <w:p>
      <w:r>
        <w:rPr>
          <w:rFonts w:ascii="Consolas" w:hAnsi="Consolas"/>
          <w:sz w:val="18"/>
        </w:rPr>
        <w:t>NC_082671.1     73115908                                  .--.--.--.--.--.--.--.--.-.--  73115917</w:t>
      </w:r>
    </w:p>
    <w:p>
      <w:r>
        <w:rPr>
          <w:rFonts w:ascii="Consolas" w:hAnsi="Consolas"/>
          <w:sz w:val="18"/>
        </w:rPr>
        <w:t>NC_082671.1     73115912                                  .--.--.--.--.--.--.--.--.-.--  73115921</w:t>
      </w:r>
    </w:p>
    <w:p>
      <w:r>
        <w:rPr>
          <w:rFonts w:ascii="Consolas" w:hAnsi="Consolas"/>
          <w:sz w:val="18"/>
        </w:rPr>
        <w:t>NC_082671.1     74806240                                  .--.--.--.--.--.--.--.--.-.--  74806249</w:t>
      </w:r>
    </w:p>
    <w:p>
      <w:r>
        <w:rPr>
          <w:rFonts w:ascii="Consolas" w:hAnsi="Consolas"/>
          <w:sz w:val="18"/>
        </w:rPr>
        <w:t>NC_082671.1     74806244                                  .--.--.--.--.--.--.--.--.-.--  74806253</w:t>
      </w:r>
    </w:p>
    <w:p>
      <w:r>
        <w:rPr>
          <w:rFonts w:ascii="Consolas" w:hAnsi="Consolas"/>
          <w:sz w:val="18"/>
        </w:rPr>
        <w:t>NC_082671.1     74806248                                  .--.--.--.--.--.--.--.--.-.--  74806257</w:t>
      </w:r>
    </w:p>
    <w:p>
      <w:r>
        <w:rPr>
          <w:rFonts w:ascii="Consolas" w:hAnsi="Consolas"/>
          <w:sz w:val="18"/>
        </w:rPr>
        <w:t>NC_082671.1     79839100                                  .--.--.--.--.--.--.--.--.-.--  79839109</w:t>
      </w:r>
    </w:p>
    <w:p>
      <w:r>
        <w:rPr>
          <w:rFonts w:ascii="Consolas" w:hAnsi="Consolas"/>
          <w:sz w:val="18"/>
        </w:rPr>
        <w:t>NC_082671.1     80118168                         .-.--.---.--.--.--.--.--.--.--.--.-.--  80118180</w:t>
      </w:r>
    </w:p>
    <w:p>
      <w:r>
        <w:rPr>
          <w:rFonts w:ascii="Consolas" w:hAnsi="Consolas"/>
          <w:sz w:val="18"/>
        </w:rPr>
        <w:t>NC_082671.1     80643715                                  .--.--.--.--.--.--.--.--.-.--  80643706</w:t>
      </w:r>
    </w:p>
    <w:p>
      <w:r>
        <w:rPr>
          <w:rFonts w:ascii="Consolas" w:hAnsi="Consolas"/>
          <w:sz w:val="18"/>
        </w:rPr>
        <w:t>NC_082671.1     80950133                                  .--.--.--.--.--.--.--.--.-.--  80950142</w:t>
      </w:r>
    </w:p>
    <w:p>
      <w:r>
        <w:rPr>
          <w:rFonts w:ascii="Consolas" w:hAnsi="Consolas"/>
          <w:sz w:val="18"/>
        </w:rPr>
        <w:t>NC_082671.1     80950137                                  .--.--.--.--.--.--.--.--.-.--  80950146</w:t>
      </w:r>
    </w:p>
    <w:p>
      <w:r>
        <w:rPr>
          <w:rFonts w:ascii="Consolas" w:hAnsi="Consolas"/>
          <w:sz w:val="18"/>
        </w:rPr>
        <w:t>NC_082671.1     81869989                                  .--.--.--.--.--.--.--.--.-.--  81869998</w:t>
      </w:r>
    </w:p>
    <w:p>
      <w:r>
        <w:rPr>
          <w:rFonts w:ascii="Consolas" w:hAnsi="Consolas"/>
          <w:sz w:val="18"/>
        </w:rPr>
        <w:t>NC_082671.1     82691246                                  .--.--.--.--.--.--.--.--.-.--  82691237</w:t>
      </w:r>
    </w:p>
    <w:p>
      <w:r>
        <w:rPr>
          <w:rFonts w:ascii="Consolas" w:hAnsi="Consolas"/>
          <w:sz w:val="18"/>
        </w:rPr>
        <w:t>NC_082671.1     84976499                                     .--.--.--.--.--.--.--.-.--  84976491</w:t>
      </w:r>
    </w:p>
    <w:p>
      <w:r>
        <w:rPr>
          <w:rFonts w:ascii="Consolas" w:hAnsi="Consolas"/>
          <w:sz w:val="18"/>
        </w:rPr>
        <w:t>NC_082671.1     84980527                                  .--.--.--.--.--.--.--.--.-.--  84980536</w:t>
      </w:r>
    </w:p>
    <w:p>
      <w:r>
        <w:rPr>
          <w:rFonts w:ascii="Consolas" w:hAnsi="Consolas"/>
          <w:sz w:val="18"/>
        </w:rPr>
        <w:t>NC_082671.1     85684397                                  .--.--.--.--.--.--.--.--.-.--  85684406</w:t>
      </w:r>
    </w:p>
    <w:p>
      <w:r>
        <w:rPr>
          <w:rFonts w:ascii="Consolas" w:hAnsi="Consolas"/>
          <w:sz w:val="18"/>
        </w:rPr>
        <w:t>NC_082671.1     85860016                                  .--.--.--.--.--.--.--.--.-.--  85860025</w:t>
      </w:r>
    </w:p>
    <w:p>
      <w:r>
        <w:rPr>
          <w:rFonts w:ascii="Consolas" w:hAnsi="Consolas"/>
          <w:sz w:val="18"/>
        </w:rPr>
        <w:t>NC_082671.1     85860020                                  .--.--.--.--.--.--.--.--.-.--  85860029</w:t>
      </w:r>
    </w:p>
    <w:p>
      <w:r>
        <w:rPr>
          <w:rFonts w:ascii="Consolas" w:hAnsi="Consolas"/>
          <w:sz w:val="18"/>
        </w:rPr>
        <w:t>NC_082671.1     85860024                                  .--.--.--.--.--.--.--.--.-.--  85860033</w:t>
      </w:r>
    </w:p>
    <w:p>
      <w:r>
        <w:rPr>
          <w:rFonts w:ascii="Consolas" w:hAnsi="Consolas"/>
          <w:sz w:val="18"/>
        </w:rPr>
        <w:t>NC_082671.1     86350855                                  .--.--.--.--.--.--.--.--.-.--  86350864</w:t>
      </w:r>
    </w:p>
    <w:p>
      <w:r>
        <w:rPr>
          <w:rFonts w:ascii="Consolas" w:hAnsi="Consolas"/>
          <w:sz w:val="18"/>
        </w:rPr>
        <w:t>NC_082671.1     86350859                                  .--.--.--.--.--.--.--.--.-.--  86350868</w:t>
      </w:r>
    </w:p>
    <w:p>
      <w:r>
        <w:rPr>
          <w:rFonts w:ascii="Consolas" w:hAnsi="Consolas"/>
          <w:sz w:val="18"/>
        </w:rPr>
        <w:t>NC_082671.1     86395969                                  .--.--.--.--.--.--.--.--.-.--  86395978</w:t>
      </w:r>
    </w:p>
    <w:p>
      <w:r>
        <w:rPr>
          <w:rFonts w:ascii="Consolas" w:hAnsi="Consolas"/>
          <w:sz w:val="18"/>
        </w:rPr>
        <w:t>NC_082671.1     86425958                                  .--.--.--.--.--.--.--.--.-.--  86425949</w:t>
      </w:r>
    </w:p>
    <w:p>
      <w:r>
        <w:rPr>
          <w:rFonts w:ascii="Consolas" w:hAnsi="Consolas"/>
          <w:sz w:val="18"/>
        </w:rPr>
        <w:t>NC_082671.1     87865598                                .-.--.--.--.--.--.--.--.--.-.--  87865588</w:t>
      </w:r>
    </w:p>
    <w:p>
      <w:r>
        <w:rPr>
          <w:rFonts w:ascii="Consolas" w:hAnsi="Consolas"/>
          <w:sz w:val="18"/>
        </w:rPr>
        <w:t>NC_082671.1     89026158                                  .--.--.--.--.--.--.--.--.-.--  89026149</w:t>
      </w:r>
    </w:p>
    <w:p>
      <w:r>
        <w:rPr>
          <w:rFonts w:ascii="Consolas" w:hAnsi="Consolas"/>
          <w:sz w:val="18"/>
        </w:rPr>
        <w:t>NC_082671.1     89026162                                  .--.--.--.--.--.--.--.--.-.--  89026153</w:t>
      </w:r>
    </w:p>
    <w:p>
      <w:r>
        <w:rPr>
          <w:rFonts w:ascii="Consolas" w:hAnsi="Consolas"/>
          <w:sz w:val="18"/>
        </w:rPr>
        <w:t>NC_082671.1     90532438                         .-.--.-.-.--.--.--.--.--.--.--.--.-.--  90532425</w:t>
      </w:r>
    </w:p>
    <w:p>
      <w:r>
        <w:rPr>
          <w:rFonts w:ascii="Consolas" w:hAnsi="Consolas"/>
          <w:sz w:val="18"/>
        </w:rPr>
        <w:t>NC_082671.1     92176997                                  .--.--.--.--.--.--.--.--.-.--  92177006</w:t>
      </w:r>
    </w:p>
    <w:p>
      <w:r>
        <w:rPr>
          <w:rFonts w:ascii="Consolas" w:hAnsi="Consolas"/>
          <w:sz w:val="18"/>
        </w:rPr>
        <w:t>NC_082671.1     92177001                                  .--.--.--.--.--.--.--.--.-.--  92177010</w:t>
      </w:r>
    </w:p>
    <w:p>
      <w:r>
        <w:rPr>
          <w:rFonts w:ascii="Consolas" w:hAnsi="Consolas"/>
          <w:sz w:val="18"/>
        </w:rPr>
        <w:t>NC_082671.1     92177005                                  .--.--.--.--.--.--.--.--.-.--  92177014</w:t>
      </w:r>
    </w:p>
    <w:p>
      <w:r>
        <w:rPr>
          <w:rFonts w:ascii="Consolas" w:hAnsi="Consolas"/>
          <w:sz w:val="18"/>
        </w:rPr>
        <w:t>NC_082671.1     92686333                                  .--.--.--.--.--.--.--.--.-.--  92686342</w:t>
      </w:r>
    </w:p>
    <w:p>
      <w:r>
        <w:rPr>
          <w:rFonts w:ascii="Consolas" w:hAnsi="Consolas"/>
          <w:sz w:val="18"/>
        </w:rPr>
        <w:t>NC_082671.1     94803417                                  .--.--.--.--.--.--.--.--.-.--  94803408</w:t>
      </w:r>
    </w:p>
    <w:p>
      <w:r>
        <w:rPr>
          <w:rFonts w:ascii="Consolas" w:hAnsi="Consolas"/>
          <w:sz w:val="18"/>
        </w:rPr>
        <w:t>NC_082671.1     96436744                                     .--.--.--.--.--.--.--.-.--  96436736</w:t>
      </w:r>
    </w:p>
    <w:p>
      <w:r>
        <w:rPr>
          <w:rFonts w:ascii="Consolas" w:hAnsi="Consolas"/>
          <w:sz w:val="18"/>
        </w:rPr>
        <w:t>NC_082671.1     96636206                                  .--.--.--.--.--.--.--.--.-.--  96636197</w:t>
      </w:r>
    </w:p>
    <w:p>
      <w:r>
        <w:rPr>
          <w:rFonts w:ascii="Consolas" w:hAnsi="Consolas"/>
          <w:sz w:val="18"/>
        </w:rPr>
        <w:t>NC_082671.1     96636210                                  .--.--.--.--.--.--.--.--.-.--  96636201</w:t>
      </w:r>
    </w:p>
    <w:p>
      <w:r>
        <w:rPr>
          <w:rFonts w:ascii="Consolas" w:hAnsi="Consolas"/>
          <w:sz w:val="18"/>
        </w:rPr>
        <w:t>NC_082671.1     96636217                         .-.--.---.--.--.--.--.--.--.--.--.-.--  96636205</w:t>
      </w:r>
    </w:p>
    <w:p>
      <w:r>
        <w:rPr>
          <w:rFonts w:ascii="Consolas" w:hAnsi="Consolas"/>
          <w:sz w:val="18"/>
        </w:rPr>
        <w:t>NC_082671.1     97038854                                  .--.--.--.--.--.--.--.--.-.--  97038863</w:t>
      </w:r>
    </w:p>
    <w:p>
      <w:r>
        <w:rPr>
          <w:rFonts w:ascii="Consolas" w:hAnsi="Consolas"/>
          <w:sz w:val="18"/>
        </w:rPr>
        <w:t>NC_082671.1     97038858                                  .--.--.--.--.--.--.--.--.-.--  97038867</w:t>
      </w:r>
    </w:p>
    <w:p>
      <w:r>
        <w:rPr>
          <w:rFonts w:ascii="Consolas" w:hAnsi="Consolas"/>
          <w:sz w:val="18"/>
        </w:rPr>
        <w:t>NC_082671.1     97038862                                  .--.--.--.--.--.--.--.--.-.--  97038871</w:t>
      </w:r>
    </w:p>
    <w:p>
      <w:r>
        <w:rPr>
          <w:rFonts w:ascii="Consolas" w:hAnsi="Consolas"/>
          <w:sz w:val="18"/>
        </w:rPr>
        <w:t>NC_082671.1     98021245                                  .--.--.--.--.--.--.--.--.-.--  98021236</w:t>
      </w:r>
    </w:p>
    <w:p>
      <w:r>
        <w:rPr>
          <w:rFonts w:ascii="Consolas" w:hAnsi="Consolas"/>
          <w:sz w:val="18"/>
        </w:rPr>
        <w:t>NC_082671.1     98754257                                  .--.--.--.--.--.--.--.--.-.--  98754266</w:t>
      </w:r>
    </w:p>
    <w:p>
      <w:r>
        <w:rPr>
          <w:rFonts w:ascii="Consolas" w:hAnsi="Consolas"/>
          <w:sz w:val="18"/>
        </w:rPr>
        <w:t>NC_082671.1     99186057                                .-.--.--.--.--.--.--.--.--.-.--  99186047</w:t>
      </w:r>
    </w:p>
    <w:p>
      <w:r>
        <w:rPr>
          <w:rFonts w:ascii="Consolas" w:hAnsi="Consolas"/>
          <w:sz w:val="18"/>
        </w:rPr>
        <w:t>NC_082671.1     99548058                                  .--.--.--.--.--.--.--.--.-.--  99548049</w:t>
      </w:r>
    </w:p>
    <w:p>
      <w:r>
        <w:rPr>
          <w:rFonts w:ascii="Consolas" w:hAnsi="Consolas"/>
          <w:sz w:val="18"/>
        </w:rPr>
        <w:t>NC_082671.1     99960836                                  .--.--.--.--.--.--.--.--.-.--  99960845</w:t>
      </w:r>
    </w:p>
    <w:p>
      <w:r>
        <w:rPr>
          <w:rFonts w:ascii="Consolas" w:hAnsi="Consolas"/>
          <w:sz w:val="18"/>
        </w:rPr>
        <w:t>NC_082671.1     99960840                                  .--.--.--.--.--.--.--.--.-.--  99960849</w:t>
      </w:r>
    </w:p>
    <w:p>
      <w:r>
        <w:rPr>
          <w:rFonts w:ascii="Consolas" w:hAnsi="Consolas"/>
          <w:sz w:val="18"/>
        </w:rPr>
        <w:t>NC_082671.1     99960844                                  .--.--.--.--.--.--.--.--.-.--  99960853</w:t>
      </w:r>
    </w:p>
    <w:p>
      <w:r>
        <w:rPr>
          <w:rFonts w:ascii="Consolas" w:hAnsi="Consolas"/>
          <w:sz w:val="18"/>
        </w:rPr>
        <w:t>NC_082671.1     101860472                                 .--.--.--.--.--.--.--.--.-.--  101860463</w:t>
      </w:r>
    </w:p>
    <w:p>
      <w:r>
        <w:rPr>
          <w:rFonts w:ascii="Consolas" w:hAnsi="Consolas"/>
          <w:sz w:val="18"/>
        </w:rPr>
        <w:t>NC_082671.1     101860476                                 .--.--.--.--.--.--.--.--.-.--  101860467</w:t>
      </w:r>
    </w:p>
    <w:p>
      <w:r>
        <w:rPr>
          <w:rFonts w:ascii="Consolas" w:hAnsi="Consolas"/>
          <w:sz w:val="18"/>
        </w:rPr>
        <w:t>NC_082671.1     102900613                                 .--.--.--.--.--.--.--.--.-.--  102900622</w:t>
      </w:r>
    </w:p>
    <w:p>
      <w:r>
        <w:rPr>
          <w:rFonts w:ascii="Consolas" w:hAnsi="Consolas"/>
          <w:sz w:val="18"/>
        </w:rPr>
        <w:t>NC_082671.1     102900617                                 .--.--.--.--.--.--.--.--.-.--  102900626</w:t>
      </w:r>
    </w:p>
    <w:p>
      <w:r>
        <w:rPr>
          <w:rFonts w:ascii="Consolas" w:hAnsi="Consolas"/>
          <w:sz w:val="18"/>
        </w:rPr>
        <w:t>NC_082671.1     102900621                                 .--.--.--.--.--.--.--.--.-.--  102900630</w:t>
      </w:r>
    </w:p>
    <w:p>
      <w:r>
        <w:rPr>
          <w:rFonts w:ascii="Consolas" w:hAnsi="Consolas"/>
          <w:sz w:val="18"/>
        </w:rPr>
        <w:t>NC_082671.1     102900625                                 .--.--.--.--.--.--.--.--.-.--  102900634</w:t>
      </w:r>
    </w:p>
    <w:p>
      <w:r>
        <w:rPr>
          <w:rFonts w:ascii="Consolas" w:hAnsi="Consolas"/>
          <w:sz w:val="18"/>
        </w:rPr>
        <w:t>NC_082671.1     102900629                                 .--.--.--.--.--.--.--.--.-.--  102900638</w:t>
      </w:r>
    </w:p>
    <w:p>
      <w:r>
        <w:rPr>
          <w:rFonts w:ascii="Consolas" w:hAnsi="Consolas"/>
          <w:sz w:val="18"/>
        </w:rPr>
        <w:t>NC_082671.1     102900633                                 .--.--.--.--.--.--.--.--.-.--  102900642</w:t>
      </w:r>
    </w:p>
    <w:p>
      <w:r>
        <w:rPr>
          <w:rFonts w:ascii="Consolas" w:hAnsi="Consolas"/>
          <w:sz w:val="18"/>
        </w:rPr>
        <w:t>NC_082671.1     103946604                                 .--.--.--.--.--.--.--.--.-.--  103946595</w:t>
      </w:r>
    </w:p>
    <w:p>
      <w:r>
        <w:rPr>
          <w:rFonts w:ascii="Consolas" w:hAnsi="Consolas"/>
          <w:sz w:val="18"/>
        </w:rPr>
        <w:t>NC_082671.1     103946608                                 .--.--.--.--.--.--.--.--.-.--  103946599</w:t>
      </w:r>
    </w:p>
    <w:p>
      <w:r>
        <w:rPr>
          <w:rFonts w:ascii="Consolas" w:hAnsi="Consolas"/>
          <w:sz w:val="18"/>
        </w:rPr>
        <w:t>NC_082671.1     103946612                                 .--.--.--.--.--.--.--.--.-.--  103946603</w:t>
      </w:r>
    </w:p>
    <w:p>
      <w:r>
        <w:rPr>
          <w:rFonts w:ascii="Consolas" w:hAnsi="Consolas"/>
          <w:sz w:val="18"/>
        </w:rPr>
        <w:t>NC_082671.1     103946616                                 .--.--.--.--.--.--.--.--.-.--  103946607</w:t>
      </w:r>
    </w:p>
    <w:p>
      <w:r>
        <w:rPr>
          <w:rFonts w:ascii="Consolas" w:hAnsi="Consolas"/>
          <w:sz w:val="18"/>
        </w:rPr>
        <w:t>NC_082671.1     103946620                                 .--.--.--.--.--.--.--.--.-.--  103946611</w:t>
      </w:r>
    </w:p>
    <w:p>
      <w:r>
        <w:rPr>
          <w:rFonts w:ascii="Consolas" w:hAnsi="Consolas"/>
          <w:sz w:val="18"/>
        </w:rPr>
        <w:t>NC_082671.1     103946624                                 .--.--.--.--.--.--.--.--.-.--  103946615</w:t>
      </w:r>
    </w:p>
    <w:p>
      <w:r>
        <w:rPr>
          <w:rFonts w:ascii="Consolas" w:hAnsi="Consolas"/>
          <w:sz w:val="18"/>
        </w:rPr>
        <w:t>NC_082671.1     105533629                                 .--.--.--.--.--.--.--.--.-.--  105533620</w:t>
      </w:r>
    </w:p>
    <w:p>
      <w:r>
        <w:rPr>
          <w:rFonts w:ascii="Consolas" w:hAnsi="Consolas"/>
          <w:sz w:val="18"/>
        </w:rPr>
        <w:t>NC_082671.1     105799247                                 .--.--.--.--.--.--.--.--.-.--  105799238</w:t>
      </w:r>
    </w:p>
    <w:p>
      <w:r>
        <w:rPr>
          <w:rFonts w:ascii="Consolas" w:hAnsi="Consolas"/>
          <w:sz w:val="18"/>
        </w:rPr>
        <w:t>NC_082671.1     105996795                                 .--.--.--.--.--.--.--.--.-.--  105996786</w:t>
      </w:r>
    </w:p>
    <w:p>
      <w:r>
        <w:rPr>
          <w:rFonts w:ascii="Consolas" w:hAnsi="Consolas"/>
          <w:sz w:val="18"/>
        </w:rPr>
        <w:t>NC_082671.1     105996799                                 .--.--.--.--.--.--.--.--.-.--  105996790</w:t>
      </w:r>
    </w:p>
    <w:p>
      <w:r>
        <w:rPr>
          <w:rFonts w:ascii="Consolas" w:hAnsi="Consolas"/>
          <w:sz w:val="18"/>
        </w:rPr>
        <w:t>NC_082671.1     55899301                              .-.-.--.--.G-T--.--.--.--.--.-.--  55899289</w:t>
      </w:r>
    </w:p>
    <w:p>
      <w:r>
        <w:rPr>
          <w:rFonts w:ascii="Consolas" w:hAnsi="Consolas"/>
          <w:sz w:val="18"/>
        </w:rPr>
        <w:t>NC_082671.1     22905982                                .-.--.--.A-.--A--.--.--.--.-.--  22905971</w:t>
      </w:r>
    </w:p>
    <w:p>
      <w:r>
        <w:rPr>
          <w:rFonts w:ascii="Consolas" w:hAnsi="Consolas"/>
          <w:sz w:val="18"/>
        </w:rPr>
        <w:t>NC_082671.1     5672174                                            .--.--.--.--.--.-.--  5672168</w:t>
      </w:r>
    </w:p>
    <w:p>
      <w:r>
        <w:rPr>
          <w:rFonts w:ascii="Consolas" w:hAnsi="Consolas"/>
          <w:sz w:val="18"/>
        </w:rPr>
        <w:t>NC_082671.1     6981152                                   .--.--.--.--C--.--.--.--.-.--  6981161</w:t>
      </w:r>
    </w:p>
    <w:p>
      <w:r>
        <w:rPr>
          <w:rFonts w:ascii="Consolas" w:hAnsi="Consolas"/>
          <w:sz w:val="18"/>
        </w:rPr>
        <w:t>NC_082671.1     15087325                           .--.-.-.--.--.--G--.--.--.--.--.-.--  15087313</w:t>
      </w:r>
    </w:p>
    <w:p>
      <w:r>
        <w:rPr>
          <w:rFonts w:ascii="Consolas" w:hAnsi="Consolas"/>
          <w:sz w:val="18"/>
        </w:rPr>
        <w:t>NC_082671.1     15833885                                .-.--.--.--T--.--.--.--.--.-.--  15833875</w:t>
      </w:r>
    </w:p>
    <w:p>
      <w:r>
        <w:rPr>
          <w:rFonts w:ascii="Consolas" w:hAnsi="Consolas"/>
          <w:sz w:val="18"/>
        </w:rPr>
        <w:t>NC_082671.1     31267423                         .-.--.-C-.--.--.--.--.--.--.--.--.-.--  31267410</w:t>
      </w:r>
    </w:p>
    <w:p>
      <w:r>
        <w:rPr>
          <w:rFonts w:ascii="Consolas" w:hAnsi="Consolas"/>
          <w:sz w:val="18"/>
        </w:rPr>
        <w:t>NC_082671.1     44926094                                  .--.--.--G--.--.--.--.--.-.--  44926085</w:t>
      </w:r>
    </w:p>
    <w:p>
      <w:r>
        <w:rPr>
          <w:rFonts w:ascii="Consolas" w:hAnsi="Consolas"/>
          <w:sz w:val="18"/>
        </w:rPr>
        <w:t>NC_082671.1     57757726                                  .--.--.--G--.--.--.--.--.-.--  57757735</w:t>
      </w:r>
    </w:p>
    <w:p>
      <w:r>
        <w:rPr>
          <w:rFonts w:ascii="Consolas" w:hAnsi="Consolas"/>
          <w:sz w:val="18"/>
        </w:rPr>
        <w:t>NC_082671.1     67640589                         .-.--T-.-.--.--.--.--.--.--.--.--.-.--  67640602</w:t>
      </w:r>
    </w:p>
    <w:p>
      <w:r>
        <w:rPr>
          <w:rFonts w:ascii="Consolas" w:hAnsi="Consolas"/>
          <w:sz w:val="18"/>
        </w:rPr>
        <w:t>NC_082671.1     68352998                                     .--.--.--.--.--.--.--.-.--  68353006</w:t>
      </w:r>
    </w:p>
    <w:p>
      <w:r>
        <w:rPr>
          <w:rFonts w:ascii="Consolas" w:hAnsi="Consolas"/>
          <w:sz w:val="18"/>
        </w:rPr>
        <w:t>NC_082671.1     71749249                                  .--.--.--.--C--.--.--.--.-.--  71749240</w:t>
      </w:r>
    </w:p>
    <w:p>
      <w:r>
        <w:rPr>
          <w:rFonts w:ascii="Consolas" w:hAnsi="Consolas"/>
          <w:sz w:val="18"/>
        </w:rPr>
        <w:t>NC_082671.1     81859341                                  .--.--.--.--.--.--C--.--.-.--  81859350</w:t>
      </w:r>
    </w:p>
    <w:p>
      <w:r>
        <w:rPr>
          <w:rFonts w:ascii="Consolas" w:hAnsi="Consolas"/>
          <w:sz w:val="18"/>
        </w:rPr>
        <w:t>NC_082671.1     86814556                                  .--.--.--.--.--.--.--.--.-.--  86814565</w:t>
      </w:r>
    </w:p>
    <w:p>
      <w:r>
        <w:rPr>
          <w:rFonts w:ascii="Consolas" w:hAnsi="Consolas"/>
          <w:sz w:val="18"/>
        </w:rPr>
        <w:t>NC_082671.1     90915512                                     .--.--.--.--.--.--.--.-.--  90915520</w:t>
      </w:r>
    </w:p>
    <w:p>
      <w:r>
        <w:rPr>
          <w:rFonts w:ascii="Consolas" w:hAnsi="Consolas"/>
          <w:sz w:val="18"/>
        </w:rPr>
        <w:t>NC_082671.1     98021249                                  .--.--.--G--.--.--.--.--.-.--  98021240</w:t>
      </w:r>
    </w:p>
    <w:p>
      <w:r>
        <w:rPr>
          <w:rFonts w:ascii="Consolas" w:hAnsi="Consolas"/>
          <w:sz w:val="18"/>
        </w:rPr>
        <w:t>NC_082671.1     64750241                         .-.--.---.--.--A--.--.--.--A--.--.-.--  64750253</w:t>
      </w:r>
    </w:p>
    <w:p>
      <w:r>
        <w:rPr>
          <w:rFonts w:ascii="Consolas" w:hAnsi="Consolas"/>
          <w:sz w:val="18"/>
        </w:rPr>
        <w:t>NC_082671.1     17097596                              .-.-.A-.--.--T--.--.--A--.--.-.--  17097584</w:t>
      </w:r>
    </w:p>
    <w:p>
      <w:r>
        <w:rPr>
          <w:rFonts w:ascii="Consolas" w:hAnsi="Consolas"/>
          <w:sz w:val="18"/>
        </w:rPr>
        <w:t>NC_082671.1     21257639                                .-.--.--.--.--.--.--.--.--.-.--  21257629</w:t>
      </w:r>
    </w:p>
    <w:p>
      <w:r>
        <w:rPr>
          <w:rFonts w:ascii="Consolas" w:hAnsi="Consolas"/>
          <w:sz w:val="18"/>
        </w:rPr>
        <w:t>NC_082671.1     26825621                                  .--.--C--.--.--.--C--.--.-.--  26825630</w:t>
      </w:r>
    </w:p>
    <w:p>
      <w:r>
        <w:rPr>
          <w:rFonts w:ascii="Consolas" w:hAnsi="Consolas"/>
          <w:sz w:val="18"/>
        </w:rPr>
        <w:t>NC_082671.1     80118160                         .-.--.---.--.--A--.--.--.--A--.--.-.--  80118172</w:t>
      </w:r>
    </w:p>
    <w:p>
      <w:r>
        <w:rPr>
          <w:rFonts w:ascii="Consolas" w:hAnsi="Consolas"/>
          <w:sz w:val="18"/>
        </w:rPr>
        <w:t>NC_082671.1     80540441                         .-.--.---.--.--A--.--.--.--A--.--.-.--  80540453</w:t>
      </w:r>
    </w:p>
    <w:p>
      <w:r>
        <w:rPr>
          <w:rFonts w:ascii="Consolas" w:hAnsi="Consolas"/>
          <w:sz w:val="18"/>
        </w:rPr>
        <w:t>NC_082671.1     39239782                                .-.--.--.--.--.--.--.--.--.-.--  39239772</w:t>
      </w:r>
    </w:p>
    <w:p>
      <w:r>
        <w:rPr>
          <w:rFonts w:ascii="Consolas" w:hAnsi="Consolas"/>
          <w:sz w:val="18"/>
        </w:rPr>
        <w:t>NC_082671.1     100958854                        .-.--.-.A.--.--.--.--.--.--.--.--.-.--  100958840</w:t>
      </w:r>
    </w:p>
    <w:p>
      <w:r>
        <w:rPr>
          <w:rFonts w:ascii="Consolas" w:hAnsi="Consolas"/>
          <w:sz w:val="18"/>
        </w:rPr>
        <w:t>NC_082671.1     103946632                          .--.-.-.A-.--.--.--.--.--.--.--.-.--  103946619</w:t>
      </w:r>
    </w:p>
    <w:p>
      <w:r>
        <w:rPr>
          <w:rFonts w:ascii="Consolas" w:hAnsi="Consolas"/>
          <w:sz w:val="18"/>
        </w:rPr>
        <w:t>NC_082671.1     8769668                                      .--.--.--.--.--.--.--.-.--  8769660</w:t>
      </w:r>
    </w:p>
    <w:p>
      <w:r>
        <w:rPr>
          <w:rFonts w:ascii="Consolas" w:hAnsi="Consolas"/>
          <w:sz w:val="18"/>
        </w:rPr>
        <w:t>NC_082671.1     11480575                                     .--.--.--.--.--.--.--.-.--  11480567</w:t>
      </w:r>
    </w:p>
    <w:p>
      <w:r>
        <w:rPr>
          <w:rFonts w:ascii="Consolas" w:hAnsi="Consolas"/>
          <w:sz w:val="18"/>
        </w:rPr>
        <w:t>NC_082671.1     12087652                              .-.-.A-.--.--.--.--.--.--.--.-.--  12087664</w:t>
      </w:r>
    </w:p>
    <w:p>
      <w:r>
        <w:rPr>
          <w:rFonts w:ascii="Consolas" w:hAnsi="Consolas"/>
          <w:sz w:val="18"/>
        </w:rPr>
        <w:t>NC_082671.1     15202513                                        .--.--.--.--.--.--.-.--  15202520</w:t>
      </w:r>
    </w:p>
    <w:p>
      <w:r>
        <w:rPr>
          <w:rFonts w:ascii="Consolas" w:hAnsi="Consolas"/>
          <w:sz w:val="18"/>
        </w:rPr>
        <w:t>NC_082671.1     15211201                                     .--.--.--.--.--.--.--.-.--  15211209</w:t>
      </w:r>
    </w:p>
    <w:p>
      <w:r>
        <w:rPr>
          <w:rFonts w:ascii="Consolas" w:hAnsi="Consolas"/>
          <w:sz w:val="18"/>
        </w:rPr>
        <w:t>NC_082671.1     16027113                                  .--.--.--.--.--.--.--.--.-.--  16027122</w:t>
      </w:r>
    </w:p>
    <w:p>
      <w:r>
        <w:rPr>
          <w:rFonts w:ascii="Consolas" w:hAnsi="Consolas"/>
          <w:sz w:val="18"/>
        </w:rPr>
        <w:t>NC_082671.1     16823104                                  .--.--.--.--.--.--.--.--.-.--  16823095</w:t>
      </w:r>
    </w:p>
    <w:p>
      <w:r>
        <w:rPr>
          <w:rFonts w:ascii="Consolas" w:hAnsi="Consolas"/>
          <w:sz w:val="18"/>
        </w:rPr>
        <w:t>NC_082671.1     16831498                                     .--.--.--.--.--.--.--.-.--  16831506</w:t>
      </w:r>
    </w:p>
    <w:p>
      <w:r>
        <w:rPr>
          <w:rFonts w:ascii="Consolas" w:hAnsi="Consolas"/>
          <w:sz w:val="18"/>
        </w:rPr>
        <w:t>NC_082671.1     20780509                                        .--.--.--.--.--.--.-.--  20780516</w:t>
      </w:r>
    </w:p>
    <w:p>
      <w:r>
        <w:rPr>
          <w:rFonts w:ascii="Consolas" w:hAnsi="Consolas"/>
          <w:sz w:val="18"/>
        </w:rPr>
        <w:t>NC_082671.1     21326169                                     .--.--.--.--.--.--.--.-.--  21326161</w:t>
      </w:r>
    </w:p>
    <w:p>
      <w:r>
        <w:rPr>
          <w:rFonts w:ascii="Consolas" w:hAnsi="Consolas"/>
          <w:sz w:val="18"/>
        </w:rPr>
        <w:t>NC_082671.1     23056450                                  .--.--.--.--.--.--.--.--.-.--  23056441</w:t>
      </w:r>
    </w:p>
    <w:p>
      <w:r>
        <w:rPr>
          <w:rFonts w:ascii="Consolas" w:hAnsi="Consolas"/>
          <w:sz w:val="18"/>
        </w:rPr>
        <w:t>NC_082671.1     25207938                                  .--.--.--.--.--.--.--.--.-.--  25207947</w:t>
      </w:r>
    </w:p>
    <w:p>
      <w:r>
        <w:rPr>
          <w:rFonts w:ascii="Consolas" w:hAnsi="Consolas"/>
          <w:sz w:val="18"/>
        </w:rPr>
        <w:t>NC_082671.1     26239594                                .-.--.--.--.--.--.--.--.--.-.--  26239604</w:t>
      </w:r>
    </w:p>
    <w:p>
      <w:r>
        <w:rPr>
          <w:rFonts w:ascii="Consolas" w:hAnsi="Consolas"/>
          <w:sz w:val="18"/>
        </w:rPr>
        <w:t>NC_082671.1     29764785                                  .--.--.--.--.--.--.--.--.-.--  29764776</w:t>
      </w:r>
    </w:p>
    <w:p>
      <w:r>
        <w:rPr>
          <w:rFonts w:ascii="Consolas" w:hAnsi="Consolas"/>
          <w:sz w:val="18"/>
        </w:rPr>
        <w:t>NC_082671.1     32978946                                     .--.--.--.--.--.--.--.-.--  32978938</w:t>
      </w:r>
    </w:p>
    <w:p>
      <w:r>
        <w:rPr>
          <w:rFonts w:ascii="Consolas" w:hAnsi="Consolas"/>
          <w:sz w:val="18"/>
        </w:rPr>
        <w:t>NC_082671.1     35054153                                  .--.--.--.--.--.--.--.--.-.--  35054162</w:t>
      </w:r>
    </w:p>
    <w:p>
      <w:r>
        <w:rPr>
          <w:rFonts w:ascii="Consolas" w:hAnsi="Consolas"/>
          <w:sz w:val="18"/>
        </w:rPr>
        <w:t>NC_082671.1     43151867                                  .--.--.--.--.--.--.--.--.-.--  43151858</w:t>
      </w:r>
    </w:p>
    <w:p>
      <w:r>
        <w:rPr>
          <w:rFonts w:ascii="Consolas" w:hAnsi="Consolas"/>
          <w:sz w:val="18"/>
        </w:rPr>
        <w:t>NC_082671.1     44897172                                     .--.--.--.--.--.--.--.-.--  44897164</w:t>
      </w:r>
    </w:p>
    <w:p>
      <w:r>
        <w:rPr>
          <w:rFonts w:ascii="Consolas" w:hAnsi="Consolas"/>
          <w:sz w:val="18"/>
        </w:rPr>
        <w:t>NC_082671.1     46646204                                     .--.--.--.--.--.--.--.-.--  46646212</w:t>
      </w:r>
    </w:p>
    <w:p>
      <w:r>
        <w:rPr>
          <w:rFonts w:ascii="Consolas" w:hAnsi="Consolas"/>
          <w:sz w:val="18"/>
        </w:rPr>
        <w:t>NC_082671.1     46646207                                  .--.--.--.--.--.--.--.--.-.--  46646216</w:t>
      </w:r>
    </w:p>
    <w:p>
      <w:r>
        <w:rPr>
          <w:rFonts w:ascii="Consolas" w:hAnsi="Consolas"/>
          <w:sz w:val="18"/>
        </w:rPr>
        <w:t>NC_082671.1     48039066                                        .--.--.--.--.--.--.-.--  48039059</w:t>
      </w:r>
    </w:p>
    <w:p>
      <w:r>
        <w:rPr>
          <w:rFonts w:ascii="Consolas" w:hAnsi="Consolas"/>
          <w:sz w:val="18"/>
        </w:rPr>
        <w:t>NC_082671.1     48442107                                     .--.--.--.--.--.--.--.-.--  48442099</w:t>
      </w:r>
    </w:p>
    <w:p>
      <w:r>
        <w:rPr>
          <w:rFonts w:ascii="Consolas" w:hAnsi="Consolas"/>
          <w:sz w:val="18"/>
        </w:rPr>
        <w:t>NC_082671.1     49256137                                     .--.--.--.--.--.--.--.-.--  49256145</w:t>
      </w:r>
    </w:p>
    <w:p>
      <w:r>
        <w:rPr>
          <w:rFonts w:ascii="Consolas" w:hAnsi="Consolas"/>
          <w:sz w:val="18"/>
        </w:rPr>
        <w:t>NC_082671.1     49264804                                     .--.--.--.--.--.--.--.-.--  49264812</w:t>
      </w:r>
    </w:p>
    <w:p>
      <w:r>
        <w:rPr>
          <w:rFonts w:ascii="Consolas" w:hAnsi="Consolas"/>
          <w:sz w:val="18"/>
        </w:rPr>
        <w:t>NC_082671.1     49309053                                        .--.--.--.--.--.--.-.--  49309046</w:t>
      </w:r>
    </w:p>
    <w:p>
      <w:r>
        <w:rPr>
          <w:rFonts w:ascii="Consolas" w:hAnsi="Consolas"/>
          <w:sz w:val="18"/>
        </w:rPr>
        <w:t>NC_082671.1     49404523                                  .--.--.--.--.--.--.--.--.-.--  49404532</w:t>
      </w:r>
    </w:p>
    <w:p>
      <w:r>
        <w:rPr>
          <w:rFonts w:ascii="Consolas" w:hAnsi="Consolas"/>
          <w:sz w:val="18"/>
        </w:rPr>
        <w:t>NC_082671.1     55007317                           .--.-.-A--.--.-----.--.--.--.--.-.--  55007306</w:t>
      </w:r>
    </w:p>
    <w:p>
      <w:r>
        <w:rPr>
          <w:rFonts w:ascii="Consolas" w:hAnsi="Consolas"/>
          <w:sz w:val="18"/>
        </w:rPr>
        <w:t>NC_082671.1     58344288                                  .--.--.--.--.--.--.--.--.-.--  58344279</w:t>
      </w:r>
    </w:p>
    <w:p>
      <w:r>
        <w:rPr>
          <w:rFonts w:ascii="Consolas" w:hAnsi="Consolas"/>
          <w:sz w:val="18"/>
        </w:rPr>
        <w:t>NC_082671.1     58344291                                     .--.--.--.--.--.--.--.-.--  58344283</w:t>
      </w:r>
    </w:p>
    <w:p>
      <w:r>
        <w:rPr>
          <w:rFonts w:ascii="Consolas" w:hAnsi="Consolas"/>
          <w:sz w:val="18"/>
        </w:rPr>
        <w:t>NC_082671.1     60357422                                     .--.--.--.--.--.--.--.-.--  60357414</w:t>
      </w:r>
    </w:p>
    <w:p>
      <w:r>
        <w:rPr>
          <w:rFonts w:ascii="Consolas" w:hAnsi="Consolas"/>
          <w:sz w:val="18"/>
        </w:rPr>
        <w:t>NC_082671.1     66396908                                  .--.--.--.--.--.--.--.--.-.--  66396917</w:t>
      </w:r>
    </w:p>
    <w:p>
      <w:r>
        <w:rPr>
          <w:rFonts w:ascii="Consolas" w:hAnsi="Consolas"/>
          <w:sz w:val="18"/>
        </w:rPr>
        <w:t>NC_082671.1     66687167                                  .--.--.--.--.--.--.--.--.-.--  66687158</w:t>
      </w:r>
    </w:p>
    <w:p>
      <w:r>
        <w:rPr>
          <w:rFonts w:ascii="Consolas" w:hAnsi="Consolas"/>
          <w:sz w:val="18"/>
        </w:rPr>
        <w:t>NC_082671.1     66687182                                     .--.--.--.--.--.--.--.-.--  66687174</w:t>
      </w:r>
    </w:p>
    <w:p>
      <w:r>
        <w:rPr>
          <w:rFonts w:ascii="Consolas" w:hAnsi="Consolas"/>
          <w:sz w:val="18"/>
        </w:rPr>
        <w:t>NC_082671.1     69120085                                     .--.--.--.--.--.--.--.-.--  69120093</w:t>
      </w:r>
    </w:p>
    <w:p>
      <w:r>
        <w:rPr>
          <w:rFonts w:ascii="Consolas" w:hAnsi="Consolas"/>
          <w:sz w:val="18"/>
        </w:rPr>
        <w:t>NC_082671.1     71375267                                     .--.--.--.--.--.--.--.-.--  71375275</w:t>
      </w:r>
    </w:p>
    <w:p>
      <w:r>
        <w:rPr>
          <w:rFonts w:ascii="Consolas" w:hAnsi="Consolas"/>
          <w:sz w:val="18"/>
        </w:rPr>
        <w:t>NC_082671.1     71375270                                  .--.--.--.--.--.--.--.--.-.--  71375279</w:t>
      </w:r>
    </w:p>
    <w:p>
      <w:r>
        <w:rPr>
          <w:rFonts w:ascii="Consolas" w:hAnsi="Consolas"/>
          <w:sz w:val="18"/>
        </w:rPr>
        <w:t>NC_082671.1     71675508                                     .--.--.--.--.--.--.--.-.--  71675500</w:t>
      </w:r>
    </w:p>
    <w:p>
      <w:r>
        <w:rPr>
          <w:rFonts w:ascii="Consolas" w:hAnsi="Consolas"/>
          <w:sz w:val="18"/>
        </w:rPr>
        <w:t>NC_082671.1     71749244                                     .--.--.--.--.--.--.--.-.--  71749236</w:t>
      </w:r>
    </w:p>
    <w:p>
      <w:r>
        <w:rPr>
          <w:rFonts w:ascii="Consolas" w:hAnsi="Consolas"/>
          <w:sz w:val="18"/>
        </w:rPr>
        <w:t>NC_082671.1     80118175                                  .--.--.--.--.--.--.--.--.-.--  80118184</w:t>
      </w:r>
    </w:p>
    <w:p>
      <w:r>
        <w:rPr>
          <w:rFonts w:ascii="Consolas" w:hAnsi="Consolas"/>
          <w:sz w:val="18"/>
        </w:rPr>
        <w:t>NC_082671.1     80950130                                     .--.--.--.--.--.--.--.-.--  80950138</w:t>
      </w:r>
    </w:p>
    <w:p>
      <w:r>
        <w:rPr>
          <w:rFonts w:ascii="Consolas" w:hAnsi="Consolas"/>
          <w:sz w:val="18"/>
        </w:rPr>
        <w:t>NC_082671.1     80950141                                  .--.--.--.--.--.--.--.--.-.--  80950150</w:t>
      </w:r>
    </w:p>
    <w:p>
      <w:r>
        <w:rPr>
          <w:rFonts w:ascii="Consolas" w:hAnsi="Consolas"/>
          <w:sz w:val="18"/>
        </w:rPr>
        <w:t>NC_082671.1     82099284                                     .--.--.--.--.--.--.--.-.--  82099292</w:t>
      </w:r>
    </w:p>
    <w:p>
      <w:r>
        <w:rPr>
          <w:rFonts w:ascii="Consolas" w:hAnsi="Consolas"/>
          <w:sz w:val="18"/>
        </w:rPr>
        <w:t>NC_082671.1     84455903                                        .--.--.--.--.--.--.-.--  84455910</w:t>
      </w:r>
    </w:p>
    <w:p>
      <w:r>
        <w:rPr>
          <w:rFonts w:ascii="Consolas" w:hAnsi="Consolas"/>
          <w:sz w:val="18"/>
        </w:rPr>
        <w:t>NC_082671.1     84980531                                  .--.--.--.--.--.--.--.--.-.--  84980540</w:t>
      </w:r>
    </w:p>
    <w:p>
      <w:r>
        <w:rPr>
          <w:rFonts w:ascii="Consolas" w:hAnsi="Consolas"/>
          <w:sz w:val="18"/>
        </w:rPr>
        <w:t>NC_082671.1     85318697                                     .--.--.--.--.--.--.--.-.--  85318705</w:t>
      </w:r>
    </w:p>
    <w:p>
      <w:r>
        <w:rPr>
          <w:rFonts w:ascii="Consolas" w:hAnsi="Consolas"/>
          <w:sz w:val="18"/>
        </w:rPr>
        <w:t>NC_082671.1     86175656                           .--.-.-.--.--.--.--.--.--.--.--.-.--  86175668</w:t>
      </w:r>
    </w:p>
    <w:p>
      <w:r>
        <w:rPr>
          <w:rFonts w:ascii="Consolas" w:hAnsi="Consolas"/>
          <w:sz w:val="18"/>
        </w:rPr>
        <w:t>NC_082671.1     86814552                                  .--.--.--.--.--.--.--.--.-.--  86814561</w:t>
      </w:r>
    </w:p>
    <w:p>
      <w:r>
        <w:rPr>
          <w:rFonts w:ascii="Consolas" w:hAnsi="Consolas"/>
          <w:sz w:val="18"/>
        </w:rPr>
        <w:t>NC_082671.1     88600843                                     .--.--.--.--.--.--.--.-.--  88600835</w:t>
      </w:r>
    </w:p>
    <w:p>
      <w:r>
        <w:rPr>
          <w:rFonts w:ascii="Consolas" w:hAnsi="Consolas"/>
          <w:sz w:val="18"/>
        </w:rPr>
        <w:t>NC_082671.1     89054936                                        .--.--.--.--.--.--.-.--  89054929</w:t>
      </w:r>
    </w:p>
    <w:p>
      <w:r>
        <w:rPr>
          <w:rFonts w:ascii="Consolas" w:hAnsi="Consolas"/>
          <w:sz w:val="18"/>
        </w:rPr>
        <w:t>NC_082671.1     89437157                                  .--.--.--.--.--.--.--.--.-.--  89437166</w:t>
      </w:r>
    </w:p>
    <w:p>
      <w:r>
        <w:rPr>
          <w:rFonts w:ascii="Consolas" w:hAnsi="Consolas"/>
          <w:sz w:val="18"/>
        </w:rPr>
        <w:t>NC_082671.1     91084144                                  .--.--.--.--.--.--.--.--.-.--  91084135</w:t>
      </w:r>
    </w:p>
    <w:p>
      <w:r>
        <w:rPr>
          <w:rFonts w:ascii="Consolas" w:hAnsi="Consolas"/>
          <w:sz w:val="18"/>
        </w:rPr>
        <w:t>NC_082671.1     93323602                                     .--.--.--.--.--.--.--.-.--  93323594</w:t>
      </w:r>
    </w:p>
    <w:p>
      <w:r>
        <w:rPr>
          <w:rFonts w:ascii="Consolas" w:hAnsi="Consolas"/>
          <w:sz w:val="18"/>
        </w:rPr>
        <w:t>NC_082671.1     101860479                                    .--.--.--.--.--.--.--.-.--  101860471</w:t>
      </w:r>
    </w:p>
    <w:p>
      <w:r>
        <w:rPr>
          <w:rFonts w:ascii="Consolas" w:hAnsi="Consolas"/>
          <w:sz w:val="18"/>
        </w:rPr>
        <w:t>NC_082671.1     102900610                                    .--.--.--.--.--.--.--.-.--  102900618</w:t>
      </w:r>
    </w:p>
    <w:p>
      <w:r>
        <w:rPr>
          <w:rFonts w:ascii="Consolas" w:hAnsi="Consolas"/>
          <w:sz w:val="18"/>
        </w:rPr>
        <w:t>NC_082671.1     105996802                                    .--.--.--.--.--.--.--.-.--  105996794</w:t>
      </w:r>
    </w:p>
    <w:p>
      <w:r>
        <w:rPr>
          <w:rFonts w:ascii="Consolas" w:hAnsi="Consolas"/>
          <w:sz w:val="18"/>
        </w:rPr>
        <w:t>NC_082671.1     5045713                                               .--.--.--.--.-.--  5045708</w:t>
      </w:r>
    </w:p>
    <w:p>
      <w:r>
        <w:rPr>
          <w:rFonts w:ascii="Consolas" w:hAnsi="Consolas"/>
          <w:sz w:val="18"/>
        </w:rPr>
        <w:t>NC_082671.1     6981157                                      .--.--.--.--.--.--.--.-.--  6981165</w:t>
      </w:r>
    </w:p>
    <w:p>
      <w:r>
        <w:rPr>
          <w:rFonts w:ascii="Consolas" w:hAnsi="Consolas"/>
          <w:sz w:val="18"/>
        </w:rPr>
        <w:t>NC_082671.1     26741509                           .--.-C-.--.--.--.--.--.--.--.--.-.--  26741521</w:t>
      </w:r>
    </w:p>
    <w:p>
      <w:r>
        <w:rPr>
          <w:rFonts w:ascii="Consolas" w:hAnsi="Consolas"/>
          <w:sz w:val="18"/>
        </w:rPr>
        <w:t>NC_082671.1     40775837                                .-.--.--.--.--A--.--.--.--.-.--  40775827</w:t>
      </w:r>
    </w:p>
    <w:p>
      <w:r>
        <w:rPr>
          <w:rFonts w:ascii="Consolas" w:hAnsi="Consolas"/>
          <w:sz w:val="18"/>
        </w:rPr>
        <w:t>NC_082671.1     46683550                                  .--.--A--.--.--.--.--.--.-.--  46683559</w:t>
      </w:r>
    </w:p>
    <w:p>
      <w:r>
        <w:rPr>
          <w:rFonts w:ascii="Consolas" w:hAnsi="Consolas"/>
          <w:sz w:val="18"/>
        </w:rPr>
        <w:t>NC_082671.1     49126326                           .--.-C-.--.--.--.--.--.--.--.--.-.--  49126338</w:t>
      </w:r>
    </w:p>
    <w:p>
      <w:r>
        <w:rPr>
          <w:rFonts w:ascii="Consolas" w:hAnsi="Consolas"/>
          <w:sz w:val="18"/>
        </w:rPr>
        <w:t>NC_082671.1     58853620                           .--.-A-.--.--.--.--.--.--.--.--.-.--  58853632</w:t>
      </w:r>
    </w:p>
    <w:p>
      <w:r>
        <w:rPr>
          <w:rFonts w:ascii="Consolas" w:hAnsi="Consolas"/>
          <w:sz w:val="18"/>
        </w:rPr>
        <w:t>NC_082671.1     75224957                       .-.-.--.-A-.--.--.--.--.--.--.--.--.-.--  75224943</w:t>
      </w:r>
    </w:p>
    <w:p>
      <w:r>
        <w:rPr>
          <w:rFonts w:ascii="Consolas" w:hAnsi="Consolas"/>
          <w:sz w:val="18"/>
        </w:rPr>
        <w:t>NC_082671.1     85318693                                     .--.--.--C--.--.--.--.-.--  85318701</w:t>
      </w:r>
    </w:p>
    <w:p>
      <w:r>
        <w:rPr>
          <w:rFonts w:ascii="Consolas" w:hAnsi="Consolas"/>
          <w:sz w:val="18"/>
        </w:rPr>
        <w:t>NC_082671.1     96436748                                     .--.--.--C--.--.--.--.-.--  96436740</w:t>
      </w:r>
    </w:p>
    <w:p>
      <w:r>
        <w:rPr>
          <w:rFonts w:ascii="Consolas" w:hAnsi="Consolas"/>
          <w:sz w:val="18"/>
        </w:rPr>
        <w:t>NC_082671.1     38315264                              .-.-.--.--.--.T-.--.--.--.--.-.--  38315276</w:t>
      </w:r>
    </w:p>
    <w:p>
      <w:r>
        <w:rPr>
          <w:rFonts w:ascii="Consolas" w:hAnsi="Consolas"/>
          <w:sz w:val="18"/>
        </w:rPr>
        <w:t>NC_082671.1     70714757                              .-.-.--.--.--.T-.--.--.--.--.-.--  70714745</w:t>
      </w:r>
    </w:p>
    <w:p>
      <w:r>
        <w:rPr>
          <w:rFonts w:ascii="Consolas" w:hAnsi="Consolas"/>
          <w:sz w:val="18"/>
        </w:rPr>
        <w:t>NC_082671.1     13892122                                  .--.--.--.--.--.--.--.--.-.--  13892131</w:t>
      </w:r>
    </w:p>
    <w:p>
      <w:r>
        <w:rPr>
          <w:rFonts w:ascii="Consolas" w:hAnsi="Consolas"/>
          <w:sz w:val="18"/>
        </w:rPr>
        <w:t>NC_082671.1     38198378                              .-.-.--.--.--.--.--.--.--.--.-.--  38198389</w:t>
      </w:r>
    </w:p>
    <w:p>
      <w:r>
        <w:rPr>
          <w:rFonts w:ascii="Consolas" w:hAnsi="Consolas"/>
          <w:sz w:val="18"/>
        </w:rPr>
        <w:t>NC_082671.1     64142591                                  .--.--.--.--.--.--.--.--.-.--  64142582</w:t>
      </w:r>
    </w:p>
    <w:p>
      <w:r>
        <w:rPr>
          <w:rFonts w:ascii="Consolas" w:hAnsi="Consolas"/>
          <w:sz w:val="18"/>
        </w:rPr>
        <w:t>NC_082671.1     58155860                                .-.--.--.--.--.--.--.--.--.-.--  58155850</w:t>
      </w:r>
    </w:p>
    <w:p>
      <w:r>
        <w:rPr>
          <w:rFonts w:ascii="Consolas" w:hAnsi="Consolas"/>
          <w:sz w:val="18"/>
        </w:rPr>
        <w:t>NC_082671.1     90532442                              .-.-.--.--.A-.T-.--.--.--.--.-.--  90532429</w:t>
      </w:r>
    </w:p>
    <w:p>
      <w:r>
        <w:rPr>
          <w:rFonts w:ascii="Consolas" w:hAnsi="Consolas"/>
          <w:sz w:val="18"/>
        </w:rPr>
        <w:t>NC_082671.1     5045714                                 .-.--.--.--.--.--.--.--.--.-.--  5045704</w:t>
      </w:r>
    </w:p>
    <w:p>
      <w:r>
        <w:rPr>
          <w:rFonts w:ascii="Consolas" w:hAnsi="Consolas"/>
          <w:sz w:val="18"/>
        </w:rPr>
        <w:t>NC_082671.1     8687048                                   .--.--.--.--.--.--.--.--.-.--  8687039</w:t>
      </w:r>
    </w:p>
    <w:p>
      <w:r>
        <w:rPr>
          <w:rFonts w:ascii="Consolas" w:hAnsi="Consolas"/>
          <w:sz w:val="18"/>
        </w:rPr>
        <w:t>NC_082671.1     8787752                                      .--.--.--.--.--.--.--.-.--  8787760</w:t>
      </w:r>
    </w:p>
    <w:p>
      <w:r>
        <w:rPr>
          <w:rFonts w:ascii="Consolas" w:hAnsi="Consolas"/>
          <w:sz w:val="18"/>
        </w:rPr>
        <w:t>NC_082671.1     11863200                                        .--.--.--.--.--.--.-.--  11863193</w:t>
      </w:r>
    </w:p>
    <w:p>
      <w:r>
        <w:rPr>
          <w:rFonts w:ascii="Consolas" w:hAnsi="Consolas"/>
          <w:sz w:val="18"/>
        </w:rPr>
        <w:t>NC_082671.1     13892120                                        .--.--.--.--.--.--.-.--  13892127</w:t>
      </w:r>
    </w:p>
    <w:p>
      <w:r>
        <w:rPr>
          <w:rFonts w:ascii="Consolas" w:hAnsi="Consolas"/>
          <w:sz w:val="18"/>
        </w:rPr>
        <w:t>NC_082671.1     15406123                                  .--.--.--.--.--.--.--.--.-.--  15406132</w:t>
      </w:r>
    </w:p>
    <w:p>
      <w:r>
        <w:rPr>
          <w:rFonts w:ascii="Consolas" w:hAnsi="Consolas"/>
          <w:sz w:val="18"/>
        </w:rPr>
        <w:t>NC_082671.1     15990608                                        .--.--.--.--.--.--.-.--  15990615</w:t>
      </w:r>
    </w:p>
    <w:p>
      <w:r>
        <w:rPr>
          <w:rFonts w:ascii="Consolas" w:hAnsi="Consolas"/>
          <w:sz w:val="18"/>
        </w:rPr>
        <w:t>NC_082671.1     16027111                                        .--.--.--.--.--.--.-.--  16027118</w:t>
      </w:r>
    </w:p>
    <w:p>
      <w:r>
        <w:rPr>
          <w:rFonts w:ascii="Consolas" w:hAnsi="Consolas"/>
          <w:sz w:val="18"/>
        </w:rPr>
        <w:t>NC_082671.1     17588551                              .-.-.--.--.--.--.--.--.--.--.-.--  17588562</w:t>
      </w:r>
    </w:p>
    <w:p>
      <w:r>
        <w:rPr>
          <w:rFonts w:ascii="Consolas" w:hAnsi="Consolas"/>
          <w:sz w:val="18"/>
        </w:rPr>
        <w:t>NC_082671.1     19108281                                  .--.--.--.--.--.--.--.--.-.--  19108272</w:t>
      </w:r>
    </w:p>
    <w:p>
      <w:r>
        <w:rPr>
          <w:rFonts w:ascii="Consolas" w:hAnsi="Consolas"/>
          <w:sz w:val="18"/>
        </w:rPr>
        <w:t>NC_082671.1     19108287                                        .--.--.--.--.--.--.-.--  19108280</w:t>
      </w:r>
    </w:p>
    <w:p>
      <w:r>
        <w:rPr>
          <w:rFonts w:ascii="Consolas" w:hAnsi="Consolas"/>
          <w:sz w:val="18"/>
        </w:rPr>
        <w:t>NC_082671.1     21755805                                        .--.--.--.--.--.--.-.--  21755812</w:t>
      </w:r>
    </w:p>
    <w:p>
      <w:r>
        <w:rPr>
          <w:rFonts w:ascii="Consolas" w:hAnsi="Consolas"/>
          <w:sz w:val="18"/>
        </w:rPr>
        <w:t>NC_082671.1     22787601                         .-.--.-.-.--.--.--.--.--.--.--.--.-.--  22787588</w:t>
      </w:r>
    </w:p>
    <w:p>
      <w:r>
        <w:rPr>
          <w:rFonts w:ascii="Consolas" w:hAnsi="Consolas"/>
          <w:sz w:val="18"/>
        </w:rPr>
        <w:t>NC_082671.1     23056452                                        .--.--.--.--.--.--.-.--  23056445</w:t>
      </w:r>
    </w:p>
    <w:p>
      <w:r>
        <w:rPr>
          <w:rFonts w:ascii="Consolas" w:hAnsi="Consolas"/>
          <w:sz w:val="18"/>
        </w:rPr>
        <w:t>NC_082671.1     23479481                                        .--.--.--.--.--.--.-.--  23479474</w:t>
      </w:r>
    </w:p>
    <w:p>
      <w:r>
        <w:rPr>
          <w:rFonts w:ascii="Consolas" w:hAnsi="Consolas"/>
          <w:sz w:val="18"/>
        </w:rPr>
        <w:t>NC_082671.1     23903055                                        .--.--.--.--.--.--.-.--  23903048</w:t>
      </w:r>
    </w:p>
    <w:p>
      <w:r>
        <w:rPr>
          <w:rFonts w:ascii="Consolas" w:hAnsi="Consolas"/>
          <w:sz w:val="18"/>
        </w:rPr>
        <w:t>NC_082671.1     24010323                                        .--.--.--.--.--.--.-.--  24010316</w:t>
      </w:r>
    </w:p>
    <w:p>
      <w:r>
        <w:rPr>
          <w:rFonts w:ascii="Consolas" w:hAnsi="Consolas"/>
          <w:sz w:val="18"/>
        </w:rPr>
        <w:t>NC_082671.1     29229687                                           .--.--.--.--.--.-.--  29229681</w:t>
      </w:r>
    </w:p>
    <w:p>
      <w:r>
        <w:rPr>
          <w:rFonts w:ascii="Consolas" w:hAnsi="Consolas"/>
          <w:sz w:val="18"/>
        </w:rPr>
        <w:t>NC_082671.1     32978939                                  .--.--.--.--.--.--.--.--.-.--  32978930</w:t>
      </w:r>
    </w:p>
    <w:p>
      <w:r>
        <w:rPr>
          <w:rFonts w:ascii="Consolas" w:hAnsi="Consolas"/>
          <w:sz w:val="18"/>
        </w:rPr>
        <w:t>NC_082671.1     33369972                                           .--.--.--.--.--.-.--  33369978</w:t>
      </w:r>
    </w:p>
    <w:p>
      <w:r>
        <w:rPr>
          <w:rFonts w:ascii="Consolas" w:hAnsi="Consolas"/>
          <w:sz w:val="18"/>
        </w:rPr>
        <w:t>NC_082671.1     33957231                                        .--.--.--.--.--.--.-.--  33957238</w:t>
      </w:r>
    </w:p>
    <w:p>
      <w:r>
        <w:rPr>
          <w:rFonts w:ascii="Consolas" w:hAnsi="Consolas"/>
          <w:sz w:val="18"/>
        </w:rPr>
        <w:t>NC_082671.1     34539020                                  .--.--.--.--.--.--.--.--.-.--  34539011</w:t>
      </w:r>
    </w:p>
    <w:p>
      <w:r>
        <w:rPr>
          <w:rFonts w:ascii="Consolas" w:hAnsi="Consolas"/>
          <w:sz w:val="18"/>
        </w:rPr>
        <w:t>NC_082671.1     34539022                                        .--.--.--.--.--.--.-.--  34539015</w:t>
      </w:r>
    </w:p>
    <w:p>
      <w:r>
        <w:rPr>
          <w:rFonts w:ascii="Consolas" w:hAnsi="Consolas"/>
          <w:sz w:val="18"/>
        </w:rPr>
        <w:t>NC_082671.1     34790125                                     .--.--.--.--.--.--.--.-.--  34790133</w:t>
      </w:r>
    </w:p>
    <w:p>
      <w:r>
        <w:rPr>
          <w:rFonts w:ascii="Consolas" w:hAnsi="Consolas"/>
          <w:sz w:val="18"/>
        </w:rPr>
        <w:t>NC_082671.1     37602637                                        .--.--.--.--.--.--.-.--  37602630</w:t>
      </w:r>
    </w:p>
    <w:p>
      <w:r>
        <w:rPr>
          <w:rFonts w:ascii="Consolas" w:hAnsi="Consolas"/>
          <w:sz w:val="18"/>
        </w:rPr>
        <w:t>NC_082671.1     38968361                                        .--.--.--.--.--.--.-.--  38968354</w:t>
      </w:r>
    </w:p>
    <w:p>
      <w:r>
        <w:rPr>
          <w:rFonts w:ascii="Consolas" w:hAnsi="Consolas"/>
          <w:sz w:val="18"/>
        </w:rPr>
        <w:t>NC_082671.1     47645558                                     .--.--.--.--.--.--.--.-.--  47645550</w:t>
      </w:r>
    </w:p>
    <w:p>
      <w:r>
        <w:rPr>
          <w:rFonts w:ascii="Consolas" w:hAnsi="Consolas"/>
          <w:sz w:val="18"/>
        </w:rPr>
        <w:t>NC_082671.1     52937487                                  .--.--.--.--.--.--.--.--.-.--  52937496</w:t>
      </w:r>
    </w:p>
    <w:p>
      <w:r>
        <w:rPr>
          <w:rFonts w:ascii="Consolas" w:hAnsi="Consolas"/>
          <w:sz w:val="18"/>
        </w:rPr>
        <w:t>NC_082671.1     53714801                                        .--.--.--.--.--.--.-.--  53714794</w:t>
      </w:r>
    </w:p>
    <w:p>
      <w:r>
        <w:rPr>
          <w:rFonts w:ascii="Consolas" w:hAnsi="Consolas"/>
          <w:sz w:val="18"/>
        </w:rPr>
        <w:t>NC_082671.1     57757730                                  .--.--.--.--.--.--.--.--.-.--  57757739</w:t>
      </w:r>
    </w:p>
    <w:p>
      <w:r>
        <w:rPr>
          <w:rFonts w:ascii="Consolas" w:hAnsi="Consolas"/>
          <w:sz w:val="18"/>
        </w:rPr>
        <w:t>NC_082671.1     58853622                                           .--.--.--.--.--.-.--  58853628</w:t>
      </w:r>
    </w:p>
    <w:p>
      <w:r>
        <w:rPr>
          <w:rFonts w:ascii="Consolas" w:hAnsi="Consolas"/>
          <w:sz w:val="18"/>
        </w:rPr>
        <w:t>NC_082671.1     60497477                                  .--.--.--.--.--.--.--.--.-.--  60497468</w:t>
      </w:r>
    </w:p>
    <w:p>
      <w:r>
        <w:rPr>
          <w:rFonts w:ascii="Consolas" w:hAnsi="Consolas"/>
          <w:sz w:val="18"/>
        </w:rPr>
        <w:t>NC_082671.1     68262967                                           .--.--.--.--.--.-.--  68262961</w:t>
      </w:r>
    </w:p>
    <w:p>
      <w:r>
        <w:rPr>
          <w:rFonts w:ascii="Consolas" w:hAnsi="Consolas"/>
          <w:sz w:val="18"/>
        </w:rPr>
        <w:t>NC_082671.1     68739626                                              .--.--.--.--.-.--  68739621</w:t>
      </w:r>
    </w:p>
    <w:p>
      <w:r>
        <w:rPr>
          <w:rFonts w:ascii="Consolas" w:hAnsi="Consolas"/>
          <w:sz w:val="18"/>
        </w:rPr>
        <w:t>NC_082671.1     71269483                                  .--.--.--.--.--.--.--.--.-.--  71269474</w:t>
      </w:r>
    </w:p>
    <w:p>
      <w:r>
        <w:rPr>
          <w:rFonts w:ascii="Consolas" w:hAnsi="Consolas"/>
          <w:sz w:val="18"/>
        </w:rPr>
        <w:t>NC_082671.1     72047954                                           .--.--.--.--.--.-.--  72047960</w:t>
      </w:r>
    </w:p>
    <w:p>
      <w:r>
        <w:rPr>
          <w:rFonts w:ascii="Consolas" w:hAnsi="Consolas"/>
          <w:sz w:val="18"/>
        </w:rPr>
        <w:t>NC_082671.1     73115906                                        .--.--.--.--.--.--.-.--  73115913</w:t>
      </w:r>
    </w:p>
    <w:p>
      <w:r>
        <w:rPr>
          <w:rFonts w:ascii="Consolas" w:hAnsi="Consolas"/>
          <w:sz w:val="18"/>
        </w:rPr>
        <w:t>NC_082671.1     74119989                                        .--.--.--.--.--.--.-.--  74119996</w:t>
      </w:r>
    </w:p>
    <w:p>
      <w:r>
        <w:rPr>
          <w:rFonts w:ascii="Consolas" w:hAnsi="Consolas"/>
          <w:sz w:val="18"/>
        </w:rPr>
        <w:t>NC_082671.1     77313484                       .-.-.--T-.-.A-.--.--.--.--.--.--.--.-.--  77313469</w:t>
      </w:r>
    </w:p>
    <w:p>
      <w:r>
        <w:rPr>
          <w:rFonts w:ascii="Consolas" w:hAnsi="Consolas"/>
          <w:sz w:val="18"/>
        </w:rPr>
        <w:t>NC_082671.1     79839098                                        .--.--.--.--.--.--.-.--  79839105</w:t>
      </w:r>
    </w:p>
    <w:p>
      <w:r>
        <w:rPr>
          <w:rFonts w:ascii="Consolas" w:hAnsi="Consolas"/>
          <w:sz w:val="18"/>
        </w:rPr>
        <w:t>NC_082671.1     80643711                                  .--.--.--.--.--.--.--.--.-.--  80643702</w:t>
      </w:r>
    </w:p>
    <w:p>
      <w:r>
        <w:rPr>
          <w:rFonts w:ascii="Consolas" w:hAnsi="Consolas"/>
          <w:sz w:val="18"/>
        </w:rPr>
        <w:t>NC_082671.1     80643717                                        .--.--.--.--.--.--.-.--  80643710</w:t>
      </w:r>
    </w:p>
    <w:p>
      <w:r>
        <w:rPr>
          <w:rFonts w:ascii="Consolas" w:hAnsi="Consolas"/>
          <w:sz w:val="18"/>
        </w:rPr>
        <w:t>NC_082671.1     82099287                                  .--.--.--.--.--.--.--.--.-.--  82099296</w:t>
      </w:r>
    </w:p>
    <w:p>
      <w:r>
        <w:rPr>
          <w:rFonts w:ascii="Consolas" w:hAnsi="Consolas"/>
          <w:sz w:val="18"/>
        </w:rPr>
        <w:t>NC_082671.1     89026164                                        .--.--.--.--.--.--.-.--  89026157</w:t>
      </w:r>
    </w:p>
    <w:p>
      <w:r>
        <w:rPr>
          <w:rFonts w:ascii="Consolas" w:hAnsi="Consolas"/>
          <w:sz w:val="18"/>
        </w:rPr>
        <w:t>NC_082671.1     89437155                                        .--.--.--.--.--.--.-.--  89437162</w:t>
      </w:r>
    </w:p>
    <w:p>
      <w:r>
        <w:rPr>
          <w:rFonts w:ascii="Consolas" w:hAnsi="Consolas"/>
          <w:sz w:val="18"/>
        </w:rPr>
        <w:t>NC_082671.1     92176995                                        .--.--.--.--.--.--.-.--  92177002</w:t>
      </w:r>
    </w:p>
    <w:p>
      <w:r>
        <w:rPr>
          <w:rFonts w:ascii="Consolas" w:hAnsi="Consolas"/>
          <w:sz w:val="18"/>
        </w:rPr>
        <w:t>NC_082671.1     94033686                                .-.--.--.--.--.--.--.--.--.-.--  94033676</w:t>
      </w:r>
    </w:p>
    <w:p>
      <w:r>
        <w:rPr>
          <w:rFonts w:ascii="Consolas" w:hAnsi="Consolas"/>
          <w:sz w:val="18"/>
        </w:rPr>
        <w:t>NC_082671.1     95551886                                        .--.--.--.--.--.--.-.--  95551879</w:t>
      </w:r>
    </w:p>
    <w:p>
      <w:r>
        <w:rPr>
          <w:rFonts w:ascii="Consolas" w:hAnsi="Consolas"/>
          <w:sz w:val="18"/>
        </w:rPr>
        <w:t>NC_082671.1     98754255                                        .--.--.--.--.--.--.-.--  98754262</w:t>
      </w:r>
    </w:p>
    <w:p>
      <w:r>
        <w:rPr>
          <w:rFonts w:ascii="Consolas" w:hAnsi="Consolas"/>
          <w:sz w:val="18"/>
        </w:rPr>
        <w:t>NC_082671.1     99572657                                              .--.--.--.--.-.--  99572652</w:t>
      </w:r>
    </w:p>
    <w:p>
      <w:r>
        <w:rPr>
          <w:rFonts w:ascii="Consolas" w:hAnsi="Consolas"/>
          <w:sz w:val="18"/>
        </w:rPr>
        <w:t>NC_082671.1     100958851                                       .--.--.--.--.--.--.-.--  100958844</w:t>
      </w:r>
    </w:p>
    <w:p>
      <w:r>
        <w:rPr>
          <w:rFonts w:ascii="Consolas" w:hAnsi="Consolas"/>
          <w:sz w:val="18"/>
        </w:rPr>
        <w:t>NC_082671.1     104846437                                       .--.--.--.--.--.--.-.--  104846430</w:t>
      </w:r>
    </w:p>
    <w:p>
      <w:r>
        <w:rPr>
          <w:rFonts w:ascii="Consolas" w:hAnsi="Consolas"/>
          <w:sz w:val="18"/>
        </w:rPr>
        <w:t>NC_082671.1     15202515                                  .--.--.--.--.--.--.--.--.-.--  15202524</w:t>
      </w:r>
    </w:p>
    <w:p>
      <w:r>
        <w:rPr>
          <w:rFonts w:ascii="Consolas" w:hAnsi="Consolas"/>
          <w:sz w:val="18"/>
        </w:rPr>
        <w:t>NC_082671.1     23983590          .-.-.-.-.-.--.-C-.G-C-.-C--.--.--.--.--.--.--.--.-.--  23983569</w:t>
      </w:r>
    </w:p>
    <w:p>
      <w:r>
        <w:rPr>
          <w:rFonts w:ascii="Consolas" w:hAnsi="Consolas"/>
          <w:sz w:val="18"/>
        </w:rPr>
        <w:t>NC_082671.1     42942151                              .-.-.--G--.--.--.--.--.--.--.-.--  42942140</w:t>
      </w:r>
    </w:p>
    <w:p>
      <w:r>
        <w:rPr>
          <w:rFonts w:ascii="Consolas" w:hAnsi="Consolas"/>
          <w:sz w:val="18"/>
        </w:rPr>
        <w:t>NC_082671.1     78568340                              .-.-.--A--.--.--.--.--.--.--.-.--  78568351</w:t>
      </w:r>
    </w:p>
    <w:p>
      <w:r>
        <w:rPr>
          <w:rFonts w:ascii="Consolas" w:hAnsi="Consolas"/>
          <w:sz w:val="18"/>
        </w:rPr>
        <w:t>NC_082671.1     95307250                           .--.-A-.--.--.--.--.--.--.--.--.-.--  95307262</w:t>
      </w:r>
    </w:p>
    <w:p>
      <w:r>
        <w:rPr>
          <w:rFonts w:ascii="Consolas" w:hAnsi="Consolas"/>
          <w:sz w:val="18"/>
        </w:rPr>
        <w:t>NC_082671.1     15990604                                        .--.--.--A--.--.--.-.--  15990611</w:t>
      </w:r>
    </w:p>
    <w:p>
      <w:r>
        <w:rPr>
          <w:rFonts w:ascii="Consolas" w:hAnsi="Consolas"/>
          <w:sz w:val="18"/>
        </w:rPr>
        <w:t>NC_082671.1     23056456                                        .--.--.--A--.--.--.-.--  23056449</w:t>
      </w:r>
    </w:p>
    <w:p>
      <w:r>
        <w:rPr>
          <w:rFonts w:ascii="Consolas" w:hAnsi="Consolas"/>
          <w:sz w:val="18"/>
        </w:rPr>
        <w:t>NC_082671.1     26825625                                  .--.--C--.--.--.--.--.--.-.--  26825634</w:t>
      </w:r>
    </w:p>
    <w:p>
      <w:r>
        <w:rPr>
          <w:rFonts w:ascii="Consolas" w:hAnsi="Consolas"/>
          <w:sz w:val="18"/>
        </w:rPr>
        <w:t>NC_082671.1     44147983                                                 .--.--.--.-.--  44147979</w:t>
      </w:r>
    </w:p>
    <w:p>
      <w:r>
        <w:rPr>
          <w:rFonts w:ascii="Consolas" w:hAnsi="Consolas"/>
          <w:sz w:val="18"/>
        </w:rPr>
        <w:t>NC_082671.1     44906498                                                 .--.--.--.-.--  44906494</w:t>
      </w:r>
    </w:p>
    <w:p>
      <w:r>
        <w:rPr>
          <w:rFonts w:ascii="Consolas" w:hAnsi="Consolas"/>
          <w:sz w:val="18"/>
        </w:rPr>
        <w:t>NC_082671.1     47434621                              .-.-.--.--.--.--.--.--.--.--.-.--  47434632</w:t>
      </w:r>
    </w:p>
    <w:p>
      <w:r>
        <w:rPr>
          <w:rFonts w:ascii="Consolas" w:hAnsi="Consolas"/>
          <w:sz w:val="18"/>
        </w:rPr>
        <w:t>NC_082671.1     50209822                              .-.-.--.--.--.--.--.--.--.--.-.--  50209811</w:t>
      </w:r>
    </w:p>
    <w:p>
      <w:r>
        <w:rPr>
          <w:rFonts w:ascii="Consolas" w:hAnsi="Consolas"/>
          <w:sz w:val="18"/>
        </w:rPr>
        <w:t>NC_082671.1     56113370                              .-.-.--C--.--.--.--.--.--.--.-.--  56113359</w:t>
      </w:r>
    </w:p>
    <w:p>
      <w:r>
        <w:rPr>
          <w:rFonts w:ascii="Consolas" w:hAnsi="Consolas"/>
          <w:sz w:val="18"/>
        </w:rPr>
        <w:t>NC_082671.1     57463998                              .-.-.--.--C--.--.--.--.--.--.-.--  57463987</w:t>
      </w:r>
    </w:p>
    <w:p>
      <w:r>
        <w:rPr>
          <w:rFonts w:ascii="Consolas" w:hAnsi="Consolas"/>
          <w:sz w:val="18"/>
        </w:rPr>
        <w:t>NC_082671.1     72552289                         .-.--.-A-.--.--.--.--.--.--.--.--.-.--  72552276</w:t>
      </w:r>
    </w:p>
    <w:p>
      <w:r>
        <w:rPr>
          <w:rFonts w:ascii="Consolas" w:hAnsi="Consolas"/>
          <w:sz w:val="18"/>
        </w:rPr>
        <w:t>NC_082671.1     80643721                                        .--.--.--A--.--.--.-.--  80643714</w:t>
      </w:r>
    </w:p>
    <w:p>
      <w:r>
        <w:rPr>
          <w:rFonts w:ascii="Consolas" w:hAnsi="Consolas"/>
          <w:sz w:val="18"/>
        </w:rPr>
        <w:t>NC_082671.1     95241400                                        .--.--.--A--.--.--.-.--  95241407</w:t>
      </w:r>
    </w:p>
    <w:p>
      <w:r>
        <w:rPr>
          <w:rFonts w:ascii="Consolas" w:hAnsi="Consolas"/>
          <w:sz w:val="18"/>
        </w:rPr>
        <w:t>NC_082671.1     98754251                                        .--.--.--A--.--.--.-.--  98754258</w:t>
      </w:r>
    </w:p>
    <w:p>
      <w:r>
        <w:rPr>
          <w:rFonts w:ascii="Consolas" w:hAnsi="Consolas"/>
          <w:sz w:val="18"/>
        </w:rPr>
        <w:t>NC_082671.1     99128634                       .-.-.C-.-.-.--.--.--.T-.--.--.--.--.-.--  99128618</w:t>
      </w:r>
    </w:p>
    <w:p>
      <w:r>
        <w:rPr>
          <w:rFonts w:ascii="Consolas" w:hAnsi="Consolas"/>
          <w:sz w:val="18"/>
        </w:rPr>
        <w:t>NC_082671.1     83890063                              .-.-.--.--.--.T-.--.--.--.--.-.--  83890075</w:t>
      </w:r>
    </w:p>
    <w:p>
      <w:r>
        <w:rPr>
          <w:rFonts w:ascii="Consolas" w:hAnsi="Consolas"/>
          <w:sz w:val="18"/>
        </w:rPr>
        <w:t>NC_082671.1     5764160                                   .--.--.--.-----.--.--.--.-.--  5764168</w:t>
      </w:r>
    </w:p>
    <w:p>
      <w:r>
        <w:rPr>
          <w:rFonts w:ascii="Consolas" w:hAnsi="Consolas"/>
          <w:sz w:val="18"/>
        </w:rPr>
        <w:t>NC_082671.1     45076423                                  .--.--.--.--.--.--.--.--.-.--  45076414</w:t>
      </w:r>
    </w:p>
    <w:p>
      <w:r>
        <w:rPr>
          <w:rFonts w:ascii="Consolas" w:hAnsi="Consolas"/>
          <w:sz w:val="18"/>
        </w:rPr>
        <w:t>NC_082671.1     7153570                                      .--.--.--.--.--.--.--.-.--  7153578</w:t>
      </w:r>
    </w:p>
    <w:p>
      <w:r>
        <w:rPr>
          <w:rFonts w:ascii="Consolas" w:hAnsi="Consolas"/>
          <w:sz w:val="18"/>
        </w:rPr>
        <w:t>NC_082671.1     8984230                                            .--.--.--.--.--.-.--  8984236</w:t>
      </w:r>
    </w:p>
    <w:p>
      <w:r>
        <w:rPr>
          <w:rFonts w:ascii="Consolas" w:hAnsi="Consolas"/>
          <w:sz w:val="18"/>
        </w:rPr>
        <w:t>NC_082671.1     12592350                                              .--.--.--.--.-.--  12592345</w:t>
      </w:r>
    </w:p>
    <w:p>
      <w:r>
        <w:rPr>
          <w:rFonts w:ascii="Consolas" w:hAnsi="Consolas"/>
          <w:sz w:val="18"/>
        </w:rPr>
        <w:t>NC_082671.1     15211220                                  .--.--.--.--.--.--.--.--.-.--  15211229</w:t>
      </w:r>
    </w:p>
    <w:p>
      <w:r>
        <w:rPr>
          <w:rFonts w:ascii="Consolas" w:hAnsi="Consolas"/>
          <w:sz w:val="18"/>
        </w:rPr>
        <w:t>NC_082671.1     16823105                                           .--.--.--.--.--.-.--  16823099</w:t>
      </w:r>
    </w:p>
    <w:p>
      <w:r>
        <w:rPr>
          <w:rFonts w:ascii="Consolas" w:hAnsi="Consolas"/>
          <w:sz w:val="18"/>
        </w:rPr>
        <w:t>NC_082671.1     16910160                                           .--.--.--.--.--.-.--  16910166</w:t>
      </w:r>
    </w:p>
    <w:p>
      <w:r>
        <w:rPr>
          <w:rFonts w:ascii="Consolas" w:hAnsi="Consolas"/>
          <w:sz w:val="18"/>
        </w:rPr>
        <w:t>NC_082671.1     16910165                                  .--.--.--.--.--.--.--.--.-.--  16910174</w:t>
      </w:r>
    </w:p>
    <w:p>
      <w:r>
        <w:rPr>
          <w:rFonts w:ascii="Consolas" w:hAnsi="Consolas"/>
          <w:sz w:val="18"/>
        </w:rPr>
        <w:t>NC_082671.1     17588553                                              .--.--.--.--.-.--  17588558</w:t>
      </w:r>
    </w:p>
    <w:p>
      <w:r>
        <w:rPr>
          <w:rFonts w:ascii="Consolas" w:hAnsi="Consolas"/>
          <w:sz w:val="18"/>
        </w:rPr>
        <w:t>NC_082671.1     17995681                              .-.-.--.--.--.--.--.--.--.--.-.--  17995692</w:t>
      </w:r>
    </w:p>
    <w:p>
      <w:r>
        <w:rPr>
          <w:rFonts w:ascii="Consolas" w:hAnsi="Consolas"/>
          <w:sz w:val="18"/>
        </w:rPr>
        <w:t>NC_082671.1     19218576                                                    .--.--.-.--  19218573</w:t>
      </w:r>
    </w:p>
    <w:p>
      <w:r>
        <w:rPr>
          <w:rFonts w:ascii="Consolas" w:hAnsi="Consolas"/>
          <w:sz w:val="18"/>
        </w:rPr>
        <w:t>NC_082671.1     22744302                                     .--.--.--.--.--.--.--.-.--  22744310</w:t>
      </w:r>
    </w:p>
    <w:p>
      <w:r>
        <w:rPr>
          <w:rFonts w:ascii="Consolas" w:hAnsi="Consolas"/>
          <w:sz w:val="18"/>
        </w:rPr>
        <w:t>NC_082671.1     23288464                                              .--.--.--.--.-.--  23288459</w:t>
      </w:r>
    </w:p>
    <w:p>
      <w:r>
        <w:rPr>
          <w:rFonts w:ascii="Consolas" w:hAnsi="Consolas"/>
          <w:sz w:val="18"/>
        </w:rPr>
        <w:t>NC_082671.1     23479479                                  .--.--.--.--.--.--.--.--.-.--  23479470</w:t>
      </w:r>
    </w:p>
    <w:p>
      <w:r>
        <w:rPr>
          <w:rFonts w:ascii="Consolas" w:hAnsi="Consolas"/>
          <w:sz w:val="18"/>
        </w:rPr>
        <w:t>NC_082671.1     23625062                                .-.--.--.--.--.--.--.--.--.-.--  23625072</w:t>
      </w:r>
    </w:p>
    <w:p>
      <w:r>
        <w:rPr>
          <w:rFonts w:ascii="Consolas" w:hAnsi="Consolas"/>
          <w:sz w:val="18"/>
        </w:rPr>
        <w:t>NC_082671.1     23625063                                              .--.--.--.--.-.--  23625068</w:t>
      </w:r>
    </w:p>
    <w:p>
      <w:r>
        <w:rPr>
          <w:rFonts w:ascii="Consolas" w:hAnsi="Consolas"/>
          <w:sz w:val="18"/>
        </w:rPr>
        <w:t>NC_082671.1     27552166                                        .--.--.--.--.--.--.-.--  27552159</w:t>
      </w:r>
    </w:p>
    <w:p>
      <w:r>
        <w:rPr>
          <w:rFonts w:ascii="Consolas" w:hAnsi="Consolas"/>
          <w:sz w:val="18"/>
        </w:rPr>
        <w:t>NC_082671.1     27556494                              .-.-.--.--.--.--.--.--.--.--.-.--  27556505</w:t>
      </w:r>
    </w:p>
    <w:p>
      <w:r>
        <w:rPr>
          <w:rFonts w:ascii="Consolas" w:hAnsi="Consolas"/>
          <w:sz w:val="18"/>
        </w:rPr>
        <w:t>NC_082671.1     28542781                              .-.-.--.--.--.-----A--.--.--.-.--  28542771</w:t>
      </w:r>
    </w:p>
    <w:p>
      <w:r>
        <w:rPr>
          <w:rFonts w:ascii="Consolas" w:hAnsi="Consolas"/>
          <w:sz w:val="18"/>
        </w:rPr>
        <w:t>NC_082671.1     28841142                                           .--.--.--.--.--.-.--  28841148</w:t>
      </w:r>
    </w:p>
    <w:p>
      <w:r>
        <w:rPr>
          <w:rFonts w:ascii="Consolas" w:hAnsi="Consolas"/>
          <w:sz w:val="18"/>
        </w:rPr>
        <w:t>NC_082671.1     29226619                                           .--.--.--.--.--.-.--  29226625</w:t>
      </w:r>
    </w:p>
    <w:p>
      <w:r>
        <w:rPr>
          <w:rFonts w:ascii="Consolas" w:hAnsi="Consolas"/>
          <w:sz w:val="18"/>
        </w:rPr>
        <w:t>NC_082671.1     31236973                                           .--.--.--.--.--.-.--  31236967</w:t>
      </w:r>
    </w:p>
    <w:p>
      <w:r>
        <w:rPr>
          <w:rFonts w:ascii="Consolas" w:hAnsi="Consolas"/>
          <w:sz w:val="18"/>
        </w:rPr>
        <w:t>NC_082671.1     34402163                                .-.--.--.--.--.--.--.--.--.-.--  34402153</w:t>
      </w:r>
    </w:p>
    <w:p>
      <w:r>
        <w:rPr>
          <w:rFonts w:ascii="Consolas" w:hAnsi="Consolas"/>
          <w:sz w:val="18"/>
        </w:rPr>
        <w:t>NC_082671.1     35673040                                  .--.--.--.--.--.--.--.--.-.--  35673031</w:t>
      </w:r>
    </w:p>
    <w:p>
      <w:r>
        <w:rPr>
          <w:rFonts w:ascii="Consolas" w:hAnsi="Consolas"/>
          <w:sz w:val="18"/>
        </w:rPr>
        <w:t>NC_082671.1     35813068                                                    .--.--.-.--  35813071</w:t>
      </w:r>
    </w:p>
    <w:p>
      <w:r>
        <w:rPr>
          <w:rFonts w:ascii="Consolas" w:hAnsi="Consolas"/>
          <w:sz w:val="18"/>
        </w:rPr>
        <w:t>NC_082671.1     43677648                              .-.-.--.--.--.--.--.--.--.--.-.--  43677637</w:t>
      </w:r>
    </w:p>
    <w:p>
      <w:r>
        <w:rPr>
          <w:rFonts w:ascii="Consolas" w:hAnsi="Consolas"/>
          <w:sz w:val="18"/>
        </w:rPr>
        <w:t>NC_082671.1     45691582                                              .--.--.--.--.-.--  45691587</w:t>
      </w:r>
    </w:p>
    <w:p>
      <w:r>
        <w:rPr>
          <w:rFonts w:ascii="Consolas" w:hAnsi="Consolas"/>
          <w:sz w:val="18"/>
        </w:rPr>
        <w:t>NC_082671.1     47227990                                              .--.--.--.--.-.--  47227995</w:t>
      </w:r>
    </w:p>
    <w:p>
      <w:r>
        <w:rPr>
          <w:rFonts w:ascii="Consolas" w:hAnsi="Consolas"/>
          <w:sz w:val="18"/>
        </w:rPr>
        <w:t>NC_082671.1     49126329                                              .--.--.--.--.-.--  49126334</w:t>
      </w:r>
    </w:p>
    <w:p>
      <w:r>
        <w:rPr>
          <w:rFonts w:ascii="Consolas" w:hAnsi="Consolas"/>
          <w:sz w:val="18"/>
        </w:rPr>
        <w:t>NC_082671.1     52306862                              .-.-.--.--.--.--.--.--.--.--.-.--  52306873</w:t>
      </w:r>
    </w:p>
    <w:p>
      <w:r>
        <w:rPr>
          <w:rFonts w:ascii="Consolas" w:hAnsi="Consolas"/>
          <w:sz w:val="18"/>
        </w:rPr>
        <w:t>NC_082671.1     54677600                                           .--.--.--.--.--.-.--  54677594</w:t>
      </w:r>
    </w:p>
    <w:p>
      <w:r>
        <w:rPr>
          <w:rFonts w:ascii="Consolas" w:hAnsi="Consolas"/>
          <w:sz w:val="18"/>
        </w:rPr>
        <w:t>NC_082671.1     56546214                                  .--.--.--.--.--.--.--.--.-.--  56546205</w:t>
      </w:r>
    </w:p>
    <w:p>
      <w:r>
        <w:rPr>
          <w:rFonts w:ascii="Consolas" w:hAnsi="Consolas"/>
          <w:sz w:val="18"/>
        </w:rPr>
        <w:t>NC_082671.1     57459446                                           .--.--.--.--.--.-.--  57459452</w:t>
      </w:r>
    </w:p>
    <w:p>
      <w:r>
        <w:rPr>
          <w:rFonts w:ascii="Consolas" w:hAnsi="Consolas"/>
          <w:sz w:val="18"/>
        </w:rPr>
        <w:t>NC_082671.1     57858978                                           .--.--.--.--.--.-.--  57858984</w:t>
      </w:r>
    </w:p>
    <w:p>
      <w:r>
        <w:rPr>
          <w:rFonts w:ascii="Consolas" w:hAnsi="Consolas"/>
          <w:sz w:val="18"/>
        </w:rPr>
        <w:t>NC_082671.1     58235642                                           .--.--.--.--.--.-.--  58235636</w:t>
      </w:r>
    </w:p>
    <w:p>
      <w:r>
        <w:rPr>
          <w:rFonts w:ascii="Consolas" w:hAnsi="Consolas"/>
          <w:sz w:val="18"/>
        </w:rPr>
        <w:t>NC_082671.1     58664186                                           .--.--.--.--.--.-.--  58664192</w:t>
      </w:r>
    </w:p>
    <w:p>
      <w:r>
        <w:rPr>
          <w:rFonts w:ascii="Consolas" w:hAnsi="Consolas"/>
          <w:sz w:val="18"/>
        </w:rPr>
        <w:t>NC_082671.1     60756089                                           .--.--.--.--.--.-.--  60756095</w:t>
      </w:r>
    </w:p>
    <w:p>
      <w:r>
        <w:rPr>
          <w:rFonts w:ascii="Consolas" w:hAnsi="Consolas"/>
          <w:sz w:val="18"/>
        </w:rPr>
        <w:t>NC_082671.1     64225931                                .-.--.--.--.--.--.--.--.--.-.--  64225921</w:t>
      </w:r>
    </w:p>
    <w:p>
      <w:r>
        <w:rPr>
          <w:rFonts w:ascii="Consolas" w:hAnsi="Consolas"/>
          <w:sz w:val="18"/>
        </w:rPr>
        <w:t>NC_082671.1     64470981                                  .--.--.--.--.--.--.--.--.-.--  64470972</w:t>
      </w:r>
    </w:p>
    <w:p>
      <w:r>
        <w:rPr>
          <w:rFonts w:ascii="Consolas" w:hAnsi="Consolas"/>
          <w:sz w:val="18"/>
        </w:rPr>
        <w:t>NC_082671.1     64647617                                .-.--.--.--.--.--.--.--.--.-.--  64647627</w:t>
      </w:r>
    </w:p>
    <w:p>
      <w:r>
        <w:rPr>
          <w:rFonts w:ascii="Consolas" w:hAnsi="Consolas"/>
          <w:sz w:val="18"/>
        </w:rPr>
        <w:t>NC_082671.1     65909943                                           .--.--.--.--.--.-.--  65909949</w:t>
      </w:r>
    </w:p>
    <w:p>
      <w:r>
        <w:rPr>
          <w:rFonts w:ascii="Consolas" w:hAnsi="Consolas"/>
          <w:sz w:val="18"/>
        </w:rPr>
        <w:t>NC_082671.1     67547347                                  .--.--.-----.--.--.--.--.-.--  67547355</w:t>
      </w:r>
    </w:p>
    <w:p>
      <w:r>
        <w:rPr>
          <w:rFonts w:ascii="Consolas" w:hAnsi="Consolas"/>
          <w:sz w:val="18"/>
        </w:rPr>
        <w:t>NC_082671.1     67547349                                .-.--.--.--.--.--.--.--.--.-.--  67547359</w:t>
      </w:r>
    </w:p>
    <w:p>
      <w:r>
        <w:rPr>
          <w:rFonts w:ascii="Consolas" w:hAnsi="Consolas"/>
          <w:sz w:val="18"/>
        </w:rPr>
        <w:t>NC_082671.1     67640586                                .-.--.--.--.TT.--.--.--.--.-.--  67640598</w:t>
      </w:r>
    </w:p>
    <w:p>
      <w:r>
        <w:rPr>
          <w:rFonts w:ascii="Consolas" w:hAnsi="Consolas"/>
          <w:sz w:val="18"/>
        </w:rPr>
        <w:t>NC_082671.1     68581755                                           .--.--.--.--.--.-.--  68581761</w:t>
      </w:r>
    </w:p>
    <w:p>
      <w:r>
        <w:rPr>
          <w:rFonts w:ascii="Consolas" w:hAnsi="Consolas"/>
          <w:sz w:val="18"/>
        </w:rPr>
        <w:t>NC_082671.1     68596273                                  .--.--.--.--.--.--.--.--.-.--  68596282</w:t>
      </w:r>
    </w:p>
    <w:p>
      <w:r>
        <w:rPr>
          <w:rFonts w:ascii="Consolas" w:hAnsi="Consolas"/>
          <w:sz w:val="18"/>
        </w:rPr>
        <w:t>NC_082671.1     68739627                                .-.--.--.--.--.--.--.--.--.-.--  68739617</w:t>
      </w:r>
    </w:p>
    <w:p>
      <w:r>
        <w:rPr>
          <w:rFonts w:ascii="Consolas" w:hAnsi="Consolas"/>
          <w:sz w:val="18"/>
        </w:rPr>
        <w:t>NC_082671.1     69376900                                           .--.--.--.--.--.-.--  69376906</w:t>
      </w:r>
    </w:p>
    <w:p>
      <w:r>
        <w:rPr>
          <w:rFonts w:ascii="Consolas" w:hAnsi="Consolas"/>
          <w:sz w:val="18"/>
        </w:rPr>
        <w:t>NC_082671.1     69947019                                .-.--.--.--.--.--.--.--.--.-.--  69947029</w:t>
      </w:r>
    </w:p>
    <w:p>
      <w:r>
        <w:rPr>
          <w:rFonts w:ascii="Consolas" w:hAnsi="Consolas"/>
          <w:sz w:val="18"/>
        </w:rPr>
        <w:t>NC_082671.1     69947020                                              .--.--.--.--.-.--  69947025</w:t>
      </w:r>
    </w:p>
    <w:p>
      <w:r>
        <w:rPr>
          <w:rFonts w:ascii="Consolas" w:hAnsi="Consolas"/>
          <w:sz w:val="18"/>
        </w:rPr>
        <w:t>NC_082671.1     70311948                                .-.--.--.--.--.--.--.--.--.-.--  70311958</w:t>
      </w:r>
    </w:p>
    <w:p>
      <w:r>
        <w:rPr>
          <w:rFonts w:ascii="Consolas" w:hAnsi="Consolas"/>
          <w:sz w:val="18"/>
        </w:rPr>
        <w:t>NC_082671.1     71749241                                  .--.--.--.--.--.--.--.--.-.--  71749232</w:t>
      </w:r>
    </w:p>
    <w:p>
      <w:r>
        <w:rPr>
          <w:rFonts w:ascii="Consolas" w:hAnsi="Consolas"/>
          <w:sz w:val="18"/>
        </w:rPr>
        <w:t>NC_082671.1     77477315                                           .--.--.--.--.--.-.--  77477321</w:t>
      </w:r>
    </w:p>
    <w:p>
      <w:r>
        <w:rPr>
          <w:rFonts w:ascii="Consolas" w:hAnsi="Consolas"/>
          <w:sz w:val="18"/>
        </w:rPr>
        <w:t>NC_082671.1     84720221                                           .--.--.--.--.--.-.--  84720227</w:t>
      </w:r>
    </w:p>
    <w:p>
      <w:r>
        <w:rPr>
          <w:rFonts w:ascii="Consolas" w:hAnsi="Consolas"/>
          <w:sz w:val="18"/>
        </w:rPr>
        <w:t>NC_082671.1     86175659                                              .--.--.--.--.-.--  86175664</w:t>
      </w:r>
    </w:p>
    <w:p>
      <w:r>
        <w:rPr>
          <w:rFonts w:ascii="Consolas" w:hAnsi="Consolas"/>
          <w:sz w:val="18"/>
        </w:rPr>
        <w:t>NC_082671.1     86814551                                           .--.--.--.--.--.-.--  86814557</w:t>
      </w:r>
    </w:p>
    <w:p>
      <w:r>
        <w:rPr>
          <w:rFonts w:ascii="Consolas" w:hAnsi="Consolas"/>
          <w:sz w:val="18"/>
        </w:rPr>
        <w:t>NC_082671.1     88858014                                  .--.--.--.--.--.--.--.--.-.--  88858023</w:t>
      </w:r>
    </w:p>
    <w:p>
      <w:r>
        <w:rPr>
          <w:rFonts w:ascii="Consolas" w:hAnsi="Consolas"/>
          <w:sz w:val="18"/>
        </w:rPr>
        <w:t>NC_082671.1     92177009                                  .--.--.--.--.--.--.--.--.-.--  92177018</w:t>
      </w:r>
    </w:p>
    <w:p>
      <w:r>
        <w:rPr>
          <w:rFonts w:ascii="Consolas" w:hAnsi="Consolas"/>
          <w:sz w:val="18"/>
        </w:rPr>
        <w:t>NC_082671.1     93323599                                  .--.--.--.--.--.--.--.--.-.--  93323590</w:t>
      </w:r>
    </w:p>
    <w:p>
      <w:r>
        <w:rPr>
          <w:rFonts w:ascii="Consolas" w:hAnsi="Consolas"/>
          <w:sz w:val="18"/>
        </w:rPr>
        <w:t>NC_082671.1     95245377                                .-.--.--.--.--.--.--.--.--.-.--  95245367</w:t>
      </w:r>
    </w:p>
    <w:p>
      <w:r>
        <w:rPr>
          <w:rFonts w:ascii="Consolas" w:hAnsi="Consolas"/>
          <w:sz w:val="18"/>
        </w:rPr>
        <w:t>NC_082671.1     95245376                                              .--.--.--.--.-.--  95245371</w:t>
      </w:r>
    </w:p>
    <w:p>
      <w:r>
        <w:rPr>
          <w:rFonts w:ascii="Consolas" w:hAnsi="Consolas"/>
          <w:sz w:val="18"/>
        </w:rPr>
        <w:t>NC_082671.1     97469556                                .-.--.--.--.--.--.--.--.--.-.--  97469566</w:t>
      </w:r>
    </w:p>
    <w:p>
      <w:r>
        <w:rPr>
          <w:rFonts w:ascii="Consolas" w:hAnsi="Consolas"/>
          <w:sz w:val="18"/>
        </w:rPr>
        <w:t>NC_082671.1     98021241                                  .--.--.--.--.--.--.--.--.-.--  98021232</w:t>
      </w:r>
    </w:p>
    <w:p>
      <w:r>
        <w:rPr>
          <w:rFonts w:ascii="Consolas" w:hAnsi="Consolas"/>
          <w:sz w:val="18"/>
        </w:rPr>
        <w:t>NC_082671.1     98824459                                     .--.--.--.--.--.--.--.-.--  98824451</w:t>
      </w:r>
    </w:p>
    <w:p>
      <w:r>
        <w:rPr>
          <w:rFonts w:ascii="Consolas" w:hAnsi="Consolas"/>
          <w:sz w:val="18"/>
        </w:rPr>
        <w:t>NC_082671.1     99213738                                     .--.--.--.--.--.--.--.-.--  99213730</w:t>
      </w:r>
    </w:p>
    <w:p>
      <w:r>
        <w:rPr>
          <w:rFonts w:ascii="Consolas" w:hAnsi="Consolas"/>
          <w:sz w:val="18"/>
        </w:rPr>
        <w:t>NC_082671.1     99572658                                .-.--.--.--.--.--.--.--.--.-.--  99572648</w:t>
      </w:r>
    </w:p>
    <w:p>
      <w:r>
        <w:rPr>
          <w:rFonts w:ascii="Consolas" w:hAnsi="Consolas"/>
          <w:sz w:val="18"/>
        </w:rPr>
        <w:t>NC_082671.1     101417388                                    .--.--.--.--.--.--.--.-.--  101417380</w:t>
      </w:r>
    </w:p>
    <w:p>
      <w:r>
        <w:rPr>
          <w:rFonts w:ascii="Consolas" w:hAnsi="Consolas"/>
          <w:sz w:val="18"/>
        </w:rPr>
        <w:t>NC_082671.1     102900637                                 .--.--.--.--.--.--.--.--.-.--  102900646</w:t>
      </w:r>
    </w:p>
    <w:p>
      <w:r>
        <w:rPr>
          <w:rFonts w:ascii="Consolas" w:hAnsi="Consolas"/>
          <w:sz w:val="18"/>
        </w:rPr>
        <w:t>NC_082671.1     105533630                                          .--.--.--.--.--.-.--  105533624</w:t>
      </w:r>
    </w:p>
    <w:p>
      <w:r>
        <w:rPr>
          <w:rFonts w:ascii="Consolas" w:hAnsi="Consolas"/>
          <w:sz w:val="18"/>
        </w:rPr>
        <w:t>NC_082671.1     71797227                       .-.-.--.-.-.--.--.-----.--A--A--.--.-.--  71797240</w:t>
      </w:r>
    </w:p>
    <w:p>
      <w:r>
        <w:rPr>
          <w:rFonts w:ascii="Consolas" w:hAnsi="Consolas"/>
          <w:sz w:val="18"/>
        </w:rPr>
        <w:t>NC_082671.1     13892112                                .-.--.--.A-.--.--A--.--.--.-.--  13892123</w:t>
      </w:r>
    </w:p>
    <w:p>
      <w:r>
        <w:rPr>
          <w:rFonts w:ascii="Consolas" w:hAnsi="Consolas"/>
          <w:sz w:val="18"/>
        </w:rPr>
        <w:t>NC_082671.1     28010507                                .-.--.--.A-.--.--.--A--.--.-.--  28010496</w:t>
      </w:r>
    </w:p>
    <w:p>
      <w:r>
        <w:rPr>
          <w:rFonts w:ascii="Consolas" w:hAnsi="Consolas"/>
          <w:sz w:val="18"/>
        </w:rPr>
        <w:t>NC_082671.1     44315472                              .-.-.--.--.--G--.A-.--A--.--.-.--  44315460</w:t>
      </w:r>
    </w:p>
    <w:p>
      <w:r>
        <w:rPr>
          <w:rFonts w:ascii="Consolas" w:hAnsi="Consolas"/>
          <w:sz w:val="18"/>
        </w:rPr>
        <w:t>NC_082671.1     16823109                                           .--.--.--C--.--.-.--  16823103</w:t>
      </w:r>
    </w:p>
    <w:p>
      <w:r>
        <w:rPr>
          <w:rFonts w:ascii="Consolas" w:hAnsi="Consolas"/>
          <w:sz w:val="18"/>
        </w:rPr>
        <w:t>NC_082671.1     22904577                                .-.--.--.--.--.--.--.--.--.-.--  22904567</w:t>
      </w:r>
    </w:p>
    <w:p>
      <w:r>
        <w:rPr>
          <w:rFonts w:ascii="Consolas" w:hAnsi="Consolas"/>
          <w:sz w:val="18"/>
        </w:rPr>
        <w:t>NC_082671.1     24555199                           .--.-A-.--.--.--.--.--.--.--.--.-.--  24555211</w:t>
      </w:r>
    </w:p>
    <w:p>
      <w:r>
        <w:rPr>
          <w:rFonts w:ascii="Consolas" w:hAnsi="Consolas"/>
          <w:sz w:val="18"/>
        </w:rPr>
        <w:t>NC_082671.1     43880397                              .-.-.C-.--.--T--.--.--.--.--.-.--  43880385</w:t>
      </w:r>
    </w:p>
    <w:p>
      <w:r>
        <w:rPr>
          <w:rFonts w:ascii="Consolas" w:hAnsi="Consolas"/>
          <w:sz w:val="18"/>
        </w:rPr>
        <w:t>NC_082671.1     49338425                         .-.--.-A-.--.--.--.--.--.--.--.--.-.--  49338412</w:t>
      </w:r>
    </w:p>
    <w:p>
      <w:r>
        <w:rPr>
          <w:rFonts w:ascii="Consolas" w:hAnsi="Consolas"/>
          <w:sz w:val="18"/>
        </w:rPr>
        <w:t>NC_082671.1     52633994                                     .--.--.T-.--.--.--.--.-.--  52634003</w:t>
      </w:r>
    </w:p>
    <w:p>
      <w:r>
        <w:rPr>
          <w:rFonts w:ascii="Consolas" w:hAnsi="Consolas"/>
          <w:sz w:val="18"/>
        </w:rPr>
        <w:t>NC_082671.1     66831243                                     .--.--.--C--.--.--.--.-.--  66831235</w:t>
      </w:r>
    </w:p>
    <w:p>
      <w:r>
        <w:rPr>
          <w:rFonts w:ascii="Consolas" w:hAnsi="Consolas"/>
          <w:sz w:val="18"/>
        </w:rPr>
        <w:t>NC_082671.1     68259539                                              .--.--.--.--.-.--  68259544</w:t>
      </w:r>
    </w:p>
    <w:p>
      <w:r>
        <w:rPr>
          <w:rFonts w:ascii="Consolas" w:hAnsi="Consolas"/>
          <w:sz w:val="18"/>
        </w:rPr>
        <w:t>NC_082671.1     88016812                           .--.-A-.--.--.--.--.--.--.--.--.-.--  88016824</w:t>
      </w:r>
    </w:p>
    <w:p>
      <w:r>
        <w:rPr>
          <w:rFonts w:ascii="Consolas" w:hAnsi="Consolas"/>
          <w:sz w:val="18"/>
        </w:rPr>
        <w:t>NC_082671.1     99641007                         .-.--.-A-.--.--.--.--.--.--.--.--.-.--  99640994</w:t>
      </w:r>
    </w:p>
    <w:p>
      <w:r>
        <w:rPr>
          <w:rFonts w:ascii="Consolas" w:hAnsi="Consolas"/>
          <w:sz w:val="18"/>
        </w:rPr>
        <w:t>NC_082671.1     95025506                         .-.--.-.-.--.--.--.-----.--.--.--.-.--  95025494</w:t>
      </w:r>
    </w:p>
    <w:p>
      <w:r>
        <w:rPr>
          <w:rFonts w:ascii="Consolas" w:hAnsi="Consolas"/>
          <w:sz w:val="18"/>
        </w:rPr>
        <w:t>NC_082671.1     77369866                                .-.--.--.--.--.--.--.--.TG.-.--  77369854</w:t>
      </w:r>
    </w:p>
    <w:p>
      <w:r>
        <w:rPr>
          <w:rFonts w:ascii="Consolas" w:hAnsi="Consolas"/>
          <w:sz w:val="18"/>
        </w:rPr>
        <w:t>NC_082671.1     29350663                                  .--.--.--.--.--.--.--.--.-.--  29350654</w:t>
      </w:r>
    </w:p>
    <w:p>
      <w:r>
        <w:rPr>
          <w:rFonts w:ascii="Consolas" w:hAnsi="Consolas"/>
          <w:sz w:val="18"/>
        </w:rPr>
        <w:t>NC_082671.1     53714791                                  .--.--.--.--.--.--.--.--.-.--  53714782</w:t>
      </w:r>
    </w:p>
    <w:p>
      <w:r>
        <w:rPr>
          <w:rFonts w:ascii="Consolas" w:hAnsi="Consolas"/>
          <w:sz w:val="18"/>
        </w:rPr>
        <w:t>NC_082671.1     55013224                                  .--.--.--.--.--.--.--.--.-.--  55013215</w:t>
      </w:r>
    </w:p>
    <w:p>
      <w:r>
        <w:rPr>
          <w:rFonts w:ascii="Consolas" w:hAnsi="Consolas"/>
          <w:sz w:val="18"/>
        </w:rPr>
        <w:t>NC_082671.1     65241148                         .-.--.-A-.--.--.--.-----.--.--.--.-.--  65241160</w:t>
      </w:r>
    </w:p>
    <w:p>
      <w:r>
        <w:rPr>
          <w:rFonts w:ascii="Consolas" w:hAnsi="Consolas"/>
          <w:sz w:val="18"/>
        </w:rPr>
        <w:t>NC_082671.1     12053460                                              .--.--.--.--.-.--  12053465</w:t>
      </w:r>
    </w:p>
    <w:p>
      <w:r>
        <w:rPr>
          <w:rFonts w:ascii="Consolas" w:hAnsi="Consolas"/>
          <w:sz w:val="18"/>
        </w:rPr>
        <w:t>NC_082671.1     15195411                                  .--.--.--.--.--.--.--.--.-.--  15195402</w:t>
      </w:r>
    </w:p>
    <w:p>
      <w:r>
        <w:rPr>
          <w:rFonts w:ascii="Consolas" w:hAnsi="Consolas"/>
          <w:sz w:val="18"/>
        </w:rPr>
        <w:t>NC_082671.1     52937480                              .-.-.--.--G--.C-.--.--.--.--.-.--  52937492</w:t>
      </w:r>
    </w:p>
    <w:p>
      <w:r>
        <w:rPr>
          <w:rFonts w:ascii="Consolas" w:hAnsi="Consolas"/>
          <w:sz w:val="18"/>
        </w:rPr>
        <w:t>NC_082671.1     81693554                                     .--.--.--.A-.--.--.--.-.--  81693545</w:t>
      </w:r>
    </w:p>
    <w:p>
      <w:r>
        <w:rPr>
          <w:rFonts w:ascii="Consolas" w:hAnsi="Consolas"/>
          <w:sz w:val="18"/>
        </w:rPr>
        <w:t>NC_082671.1     102287392                                 .--.--.--.--.--.--.--.--.-.--  102287401</w:t>
      </w:r>
    </w:p>
    <w:p>
      <w:r>
        <w:rPr>
          <w:rFonts w:ascii="Consolas" w:hAnsi="Consolas"/>
          <w:sz w:val="18"/>
        </w:rPr>
        <w:t>NC_082671.1     5029779                                                  .--.--.--.-.--  5029783</w:t>
      </w:r>
    </w:p>
    <w:p>
      <w:r>
        <w:rPr>
          <w:rFonts w:ascii="Consolas" w:hAnsi="Consolas"/>
          <w:sz w:val="18"/>
        </w:rPr>
        <w:t>NC_082671.1     7835255                                               .--.--.--.--.-.--  7835250</w:t>
      </w:r>
    </w:p>
    <w:p>
      <w:r>
        <w:rPr>
          <w:rFonts w:ascii="Consolas" w:hAnsi="Consolas"/>
          <w:sz w:val="18"/>
        </w:rPr>
        <w:t>NC_082671.1     8782521                                               .--.--.--.--.-.--  8782516</w:t>
      </w:r>
    </w:p>
    <w:p>
      <w:r>
        <w:rPr>
          <w:rFonts w:ascii="Consolas" w:hAnsi="Consolas"/>
          <w:sz w:val="18"/>
        </w:rPr>
        <w:t>NC_082671.1     8782521                                   .--.--.--.--.--.--.--.--.-.--  8782512</w:t>
      </w:r>
    </w:p>
    <w:p>
      <w:r>
        <w:rPr>
          <w:rFonts w:ascii="Consolas" w:hAnsi="Consolas"/>
          <w:sz w:val="18"/>
        </w:rPr>
        <w:t>NC_082671.1     12592350                                  .--.--.--.--.--.--.--.--.-.--  12592341</w:t>
      </w:r>
    </w:p>
    <w:p>
      <w:r>
        <w:rPr>
          <w:rFonts w:ascii="Consolas" w:hAnsi="Consolas"/>
          <w:sz w:val="18"/>
        </w:rPr>
        <w:t>NC_082671.1     12770586                              .-.-.--.--.--.--.--.--.--.--.-.--  12770575</w:t>
      </w:r>
    </w:p>
    <w:p>
      <w:r>
        <w:rPr>
          <w:rFonts w:ascii="Consolas" w:hAnsi="Consolas"/>
          <w:sz w:val="18"/>
        </w:rPr>
        <w:t>NC_082671.1     14203625                                  .--.--.--.--.--.--.--.--.-.--  14203634</w:t>
      </w:r>
    </w:p>
    <w:p>
      <w:r>
        <w:rPr>
          <w:rFonts w:ascii="Consolas" w:hAnsi="Consolas"/>
          <w:sz w:val="18"/>
        </w:rPr>
        <w:t>NC_082671.1     20780507                           .--.-.A.--.--.--.--.--.--.--.--.-.--  20780520</w:t>
      </w:r>
    </w:p>
    <w:p>
      <w:r>
        <w:rPr>
          <w:rFonts w:ascii="Consolas" w:hAnsi="Consolas"/>
          <w:sz w:val="18"/>
        </w:rPr>
        <w:t>NC_082671.1     21974367                         .-.--.-.-.--.--.--.--.--.--.--.--.-.--  21974380</w:t>
      </w:r>
    </w:p>
    <w:p>
      <w:r>
        <w:rPr>
          <w:rFonts w:ascii="Consolas" w:hAnsi="Consolas"/>
          <w:sz w:val="18"/>
        </w:rPr>
        <w:t>NC_082671.1     23288464                                  .--.--.--.--.--.--.--.--.-.--  23288455</w:t>
      </w:r>
    </w:p>
    <w:p>
      <w:r>
        <w:rPr>
          <w:rFonts w:ascii="Consolas" w:hAnsi="Consolas"/>
          <w:sz w:val="18"/>
        </w:rPr>
        <w:t>NC_082671.1     23565536                                                 .--.--.--.-.--  23565532</w:t>
      </w:r>
    </w:p>
    <w:p>
      <w:r>
        <w:rPr>
          <w:rFonts w:ascii="Consolas" w:hAnsi="Consolas"/>
          <w:sz w:val="18"/>
        </w:rPr>
        <w:t>NC_082671.1     23782121                           .--.-.-.--.--.--.--.--.--.--.--.-.--  23782109</w:t>
      </w:r>
    </w:p>
    <w:p>
      <w:r>
        <w:rPr>
          <w:rFonts w:ascii="Consolas" w:hAnsi="Consolas"/>
          <w:sz w:val="18"/>
        </w:rPr>
        <w:t>NC_082671.1     23983577                                                 .--.--.--.-.--  23983573</w:t>
      </w:r>
    </w:p>
    <w:p>
      <w:r>
        <w:rPr>
          <w:rFonts w:ascii="Consolas" w:hAnsi="Consolas"/>
          <w:sz w:val="18"/>
        </w:rPr>
        <w:t>NC_082671.1     24010321                                  .--.--.--.--.--.--.--.--.-.--  24010312</w:t>
      </w:r>
    </w:p>
    <w:p>
      <w:r>
        <w:rPr>
          <w:rFonts w:ascii="Consolas" w:hAnsi="Consolas"/>
          <w:sz w:val="18"/>
        </w:rPr>
        <w:t>NC_082671.1     26239595                                              .--.--.--.--.-.--  26239600</w:t>
      </w:r>
    </w:p>
    <w:p>
      <w:r>
        <w:rPr>
          <w:rFonts w:ascii="Consolas" w:hAnsi="Consolas"/>
          <w:sz w:val="18"/>
        </w:rPr>
        <w:t>NC_082671.1     26741512                                              .--.--.--.--.-.--  26741517</w:t>
      </w:r>
    </w:p>
    <w:p>
      <w:r>
        <w:rPr>
          <w:rFonts w:ascii="Consolas" w:hAnsi="Consolas"/>
          <w:sz w:val="18"/>
        </w:rPr>
        <w:t>NC_082671.1     29229686                                  .--.--.--.--.--.--.--.--.-.--  29229677</w:t>
      </w:r>
    </w:p>
    <w:p>
      <w:r>
        <w:rPr>
          <w:rFonts w:ascii="Consolas" w:hAnsi="Consolas"/>
          <w:sz w:val="18"/>
        </w:rPr>
        <w:t>NC_082671.1     31267419                                              .--.--.--.--.-.--  31267414</w:t>
      </w:r>
    </w:p>
    <w:p>
      <w:r>
        <w:rPr>
          <w:rFonts w:ascii="Consolas" w:hAnsi="Consolas"/>
          <w:sz w:val="18"/>
        </w:rPr>
        <w:t>NC_082671.1     33369973                                  .--.--.--.--.--.--.--.--.-.--  33369982</w:t>
      </w:r>
    </w:p>
    <w:p>
      <w:r>
        <w:rPr>
          <w:rFonts w:ascii="Consolas" w:hAnsi="Consolas"/>
          <w:sz w:val="18"/>
        </w:rPr>
        <w:t>NC_082671.1     33957233                                  .--.--.--.--.--.--.--.--.-.--  33957242</w:t>
      </w:r>
    </w:p>
    <w:p>
      <w:r>
        <w:rPr>
          <w:rFonts w:ascii="Consolas" w:hAnsi="Consolas"/>
          <w:sz w:val="18"/>
        </w:rPr>
        <w:t>NC_082671.1     34402162                                              .--.--.--.--.-.--  34402157</w:t>
      </w:r>
    </w:p>
    <w:p>
      <w:r>
        <w:rPr>
          <w:rFonts w:ascii="Consolas" w:hAnsi="Consolas"/>
          <w:sz w:val="18"/>
        </w:rPr>
        <w:t>NC_082671.1     35003583                                        .--.--.--.--.--.--.-.--  35003590</w:t>
      </w:r>
    </w:p>
    <w:p>
      <w:r>
        <w:rPr>
          <w:rFonts w:ascii="Consolas" w:hAnsi="Consolas"/>
          <w:sz w:val="18"/>
        </w:rPr>
        <w:t>NC_082671.1     37224123                                                       .--.-.--  37224125</w:t>
      </w:r>
    </w:p>
    <w:p>
      <w:r>
        <w:rPr>
          <w:rFonts w:ascii="Consolas" w:hAnsi="Consolas"/>
          <w:sz w:val="18"/>
        </w:rPr>
        <w:t>NC_082671.1     37279115                                           .--.--.--.--.--.-.--  37279109</w:t>
      </w:r>
    </w:p>
    <w:p>
      <w:r>
        <w:rPr>
          <w:rFonts w:ascii="Consolas" w:hAnsi="Consolas"/>
          <w:sz w:val="18"/>
        </w:rPr>
        <w:t>NC_082671.1     38483949                              .-.-.--.--.--T--.--.--.G-C--.-.--  38483937</w:t>
      </w:r>
    </w:p>
    <w:p>
      <w:r>
        <w:rPr>
          <w:rFonts w:ascii="Consolas" w:hAnsi="Consolas"/>
          <w:sz w:val="18"/>
        </w:rPr>
        <w:t>NC_082671.1     41567833                                  .--.--.--.--.--.--.--.--.-.--  41567842</w:t>
      </w:r>
    </w:p>
    <w:p>
      <w:r>
        <w:rPr>
          <w:rFonts w:ascii="Consolas" w:hAnsi="Consolas"/>
          <w:sz w:val="18"/>
        </w:rPr>
        <w:t>NC_082671.1     44147983                                     .--.--.--.--.--.--.--.-.--  44147975</w:t>
      </w:r>
    </w:p>
    <w:p>
      <w:r>
        <w:rPr>
          <w:rFonts w:ascii="Consolas" w:hAnsi="Consolas"/>
          <w:sz w:val="18"/>
        </w:rPr>
        <w:t>NC_082671.1     44319924                              .-.-.--.--.--T--.--.--AA-.--.-.--  44319912</w:t>
      </w:r>
    </w:p>
    <w:p>
      <w:r>
        <w:rPr>
          <w:rFonts w:ascii="Consolas" w:hAnsi="Consolas"/>
          <w:sz w:val="18"/>
        </w:rPr>
        <w:t>NC_082671.1     44906498                                     .--.--.--.--.--.--.--.-.--  44906490</w:t>
      </w:r>
    </w:p>
    <w:p>
      <w:r>
        <w:rPr>
          <w:rFonts w:ascii="Consolas" w:hAnsi="Consolas"/>
          <w:sz w:val="18"/>
        </w:rPr>
        <w:t>NC_082671.1     44979292                                                 .--.--.--.-.--  44979296</w:t>
      </w:r>
    </w:p>
    <w:p>
      <w:r>
        <w:rPr>
          <w:rFonts w:ascii="Consolas" w:hAnsi="Consolas"/>
          <w:sz w:val="18"/>
        </w:rPr>
        <w:t>NC_082671.1     45691582                                  .--.--.--.--.--.--.--.--.-.--  45691591</w:t>
      </w:r>
    </w:p>
    <w:p>
      <w:r>
        <w:rPr>
          <w:rFonts w:ascii="Consolas" w:hAnsi="Consolas"/>
          <w:sz w:val="18"/>
        </w:rPr>
        <w:t>NC_082671.1     47041238                                              .--.--.--.--.-.--  47041243</w:t>
      </w:r>
    </w:p>
    <w:p>
      <w:r>
        <w:rPr>
          <w:rFonts w:ascii="Consolas" w:hAnsi="Consolas"/>
          <w:sz w:val="18"/>
        </w:rPr>
        <w:t>NC_082671.1     47227990                                  .--.--.--.--.--.--.--.--.-.--  47227999</w:t>
      </w:r>
    </w:p>
    <w:p>
      <w:r>
        <w:rPr>
          <w:rFonts w:ascii="Consolas" w:hAnsi="Consolas"/>
          <w:sz w:val="18"/>
        </w:rPr>
        <w:t>NC_082671.1     48039068                           .--.-.A.--.--.--.--.--.--.--.--.-.--  48039055</w:t>
      </w:r>
    </w:p>
    <w:p>
      <w:r>
        <w:rPr>
          <w:rFonts w:ascii="Consolas" w:hAnsi="Consolas"/>
          <w:sz w:val="18"/>
        </w:rPr>
        <w:t>NC_082671.1     49309051                                  .--.--.--.--.--.--.--.--.-.--  49309042</w:t>
      </w:r>
    </w:p>
    <w:p>
      <w:r>
        <w:rPr>
          <w:rFonts w:ascii="Consolas" w:hAnsi="Consolas"/>
          <w:sz w:val="18"/>
        </w:rPr>
        <w:t>NC_082671.1     52840414                                        .--.--.--.--.--.--.-.--  52840421</w:t>
      </w:r>
    </w:p>
    <w:p>
      <w:r>
        <w:rPr>
          <w:rFonts w:ascii="Consolas" w:hAnsi="Consolas"/>
          <w:sz w:val="18"/>
        </w:rPr>
        <w:t>NC_082671.1     53203426                                                 .--.--.--.-.--  53203422</w:t>
      </w:r>
    </w:p>
    <w:p>
      <w:r>
        <w:rPr>
          <w:rFonts w:ascii="Consolas" w:hAnsi="Consolas"/>
          <w:sz w:val="18"/>
        </w:rPr>
        <w:t>NC_082671.1     53943328                                              .--.--.--.--.-.--  53943333</w:t>
      </w:r>
    </w:p>
    <w:p>
      <w:r>
        <w:rPr>
          <w:rFonts w:ascii="Consolas" w:hAnsi="Consolas"/>
          <w:sz w:val="18"/>
        </w:rPr>
        <w:t>NC_082671.1     54426236                                .-.--.--.--.--.--.--.--.--.-.--  54426226</w:t>
      </w:r>
    </w:p>
    <w:p>
      <w:r>
        <w:rPr>
          <w:rFonts w:ascii="Consolas" w:hAnsi="Consolas"/>
          <w:sz w:val="18"/>
        </w:rPr>
        <w:t>NC_082671.1     57031478                                              .--.--.--.--.-.--  57031473</w:t>
      </w:r>
    </w:p>
    <w:p>
      <w:r>
        <w:rPr>
          <w:rFonts w:ascii="Consolas" w:hAnsi="Consolas"/>
          <w:sz w:val="18"/>
        </w:rPr>
        <w:t>NC_082671.1     57558475                                                 .--.--.--.-.--  57558479</w:t>
      </w:r>
    </w:p>
    <w:p>
      <w:r>
        <w:rPr>
          <w:rFonts w:ascii="Consolas" w:hAnsi="Consolas"/>
          <w:sz w:val="18"/>
        </w:rPr>
        <w:t>NC_082671.1     57878107                                                 .--.--.--.-.--  57878111</w:t>
      </w:r>
    </w:p>
    <w:p>
      <w:r>
        <w:rPr>
          <w:rFonts w:ascii="Consolas" w:hAnsi="Consolas"/>
          <w:sz w:val="18"/>
        </w:rPr>
        <w:t>NC_082671.1     64225930                                              .--.--.--.--.-.--  64225925</w:t>
      </w:r>
    </w:p>
    <w:p>
      <w:r>
        <w:rPr>
          <w:rFonts w:ascii="Consolas" w:hAnsi="Consolas"/>
          <w:sz w:val="18"/>
        </w:rPr>
        <w:t>NC_082671.1     68262966                                  .--.--.--.--.--.--.--.--.-.--  68262957</w:t>
      </w:r>
    </w:p>
    <w:p>
      <w:r>
        <w:rPr>
          <w:rFonts w:ascii="Consolas" w:hAnsi="Consolas"/>
          <w:sz w:val="18"/>
        </w:rPr>
        <w:t>NC_082671.1     68509599                                .-.--.--.--.--.--.--.--.--.-.--  68509609</w:t>
      </w:r>
    </w:p>
    <w:p>
      <w:r>
        <w:rPr>
          <w:rFonts w:ascii="Consolas" w:hAnsi="Consolas"/>
          <w:sz w:val="18"/>
        </w:rPr>
        <w:t>NC_082671.1     70046342                                  .--.--.--.--.--.--.--.--.-.--  70046333</w:t>
      </w:r>
    </w:p>
    <w:p>
      <w:r>
        <w:rPr>
          <w:rFonts w:ascii="Consolas" w:hAnsi="Consolas"/>
          <w:sz w:val="18"/>
        </w:rPr>
        <w:t>NC_082671.1     70311949                                              .--.--.--.--.-.--  70311954</w:t>
      </w:r>
    </w:p>
    <w:p>
      <w:r>
        <w:rPr>
          <w:rFonts w:ascii="Consolas" w:hAnsi="Consolas"/>
          <w:sz w:val="18"/>
        </w:rPr>
        <w:t>NC_082671.1     72047955                                  .--.--.--.--.--.--.--.--.-.--  72047964</w:t>
      </w:r>
    </w:p>
    <w:p>
      <w:r>
        <w:rPr>
          <w:rFonts w:ascii="Consolas" w:hAnsi="Consolas"/>
          <w:sz w:val="18"/>
        </w:rPr>
        <w:t>NC_082671.1     72367023                         .-.--.-.-.--.--.--.--.--.--.--.--.-.--  72367010</w:t>
      </w:r>
    </w:p>
    <w:p>
      <w:r>
        <w:rPr>
          <w:rFonts w:ascii="Consolas" w:hAnsi="Consolas"/>
          <w:sz w:val="18"/>
        </w:rPr>
        <w:t>NC_082671.1     78870021                                        .--.--.--.--.--.--.-.--  78870028</w:t>
      </w:r>
    </w:p>
    <w:p>
      <w:r>
        <w:rPr>
          <w:rFonts w:ascii="Consolas" w:hAnsi="Consolas"/>
          <w:sz w:val="18"/>
        </w:rPr>
        <w:t>NC_082671.1     83349538                                                 .--.--.--.-.--  83349542</w:t>
      </w:r>
    </w:p>
    <w:p>
      <w:r>
        <w:rPr>
          <w:rFonts w:ascii="Consolas" w:hAnsi="Consolas"/>
          <w:sz w:val="18"/>
        </w:rPr>
        <w:t>NC_082671.1     84455905                                  .--.--.--.--.--.--.--.--.-.--  84455914</w:t>
      </w:r>
    </w:p>
    <w:p>
      <w:r>
        <w:rPr>
          <w:rFonts w:ascii="Consolas" w:hAnsi="Consolas"/>
          <w:sz w:val="18"/>
        </w:rPr>
        <w:t>NC_082671.1     84976496                                  .--.--.--.--.--.--.--.--.-.--  84976487</w:t>
      </w:r>
    </w:p>
    <w:p>
      <w:r>
        <w:rPr>
          <w:rFonts w:ascii="Consolas" w:hAnsi="Consolas"/>
          <w:sz w:val="18"/>
        </w:rPr>
        <w:t>NC_082671.1     85318700                                  .--.--.--.--.--.--.--.--.-.--  85318709</w:t>
      </w:r>
    </w:p>
    <w:p>
      <w:r>
        <w:rPr>
          <w:rFonts w:ascii="Consolas" w:hAnsi="Consolas"/>
          <w:sz w:val="18"/>
        </w:rPr>
        <w:t>NC_082671.1     87759106                                     .--.--.--.--.--.--.--.-.--  87759114</w:t>
      </w:r>
    </w:p>
    <w:p>
      <w:r>
        <w:rPr>
          <w:rFonts w:ascii="Consolas" w:hAnsi="Consolas"/>
          <w:sz w:val="18"/>
        </w:rPr>
        <w:t>NC_082671.1     87865597                                              .--.--.--.--.-.--  87865592</w:t>
      </w:r>
    </w:p>
    <w:p>
      <w:r>
        <w:rPr>
          <w:rFonts w:ascii="Consolas" w:hAnsi="Consolas"/>
          <w:sz w:val="18"/>
        </w:rPr>
        <w:t>NC_082671.1     88600840                                  .--.--.--.--.--.--.--.--.-.--  88600831</w:t>
      </w:r>
    </w:p>
    <w:p>
      <w:r>
        <w:rPr>
          <w:rFonts w:ascii="Consolas" w:hAnsi="Consolas"/>
          <w:sz w:val="18"/>
        </w:rPr>
        <w:t>NC_082671.1     88718887                                                    .--.--.-.--  88718890</w:t>
      </w:r>
    </w:p>
    <w:p>
      <w:r>
        <w:rPr>
          <w:rFonts w:ascii="Consolas" w:hAnsi="Consolas"/>
          <w:sz w:val="18"/>
        </w:rPr>
        <w:t>NC_082671.1     89054934                                  .--.--.--.--.--.--.--.--.-.--  89054925</w:t>
      </w:r>
    </w:p>
    <w:p>
      <w:r>
        <w:rPr>
          <w:rFonts w:ascii="Consolas" w:hAnsi="Consolas"/>
          <w:sz w:val="18"/>
        </w:rPr>
        <w:t>NC_082671.1     94033685                                              .--.--.--.--.-.--  94033680</w:t>
      </w:r>
    </w:p>
    <w:p>
      <w:r>
        <w:rPr>
          <w:rFonts w:ascii="Consolas" w:hAnsi="Consolas"/>
          <w:sz w:val="18"/>
        </w:rPr>
        <w:t>NC_082671.1     95241404                                        .--.--.--.--.--.--.-.--  95241411</w:t>
      </w:r>
    </w:p>
    <w:p>
      <w:r>
        <w:rPr>
          <w:rFonts w:ascii="Consolas" w:hAnsi="Consolas"/>
          <w:sz w:val="18"/>
        </w:rPr>
        <w:t>NC_082671.1     95551884                                  .--.--.--.--.--.--.--.--.-.--  95551875</w:t>
      </w:r>
    </w:p>
    <w:p>
      <w:r>
        <w:rPr>
          <w:rFonts w:ascii="Consolas" w:hAnsi="Consolas"/>
          <w:sz w:val="18"/>
        </w:rPr>
        <w:t>NC_082671.1     96436741                                  .--.--.--.--.--.--.--.--.-.--  96436732</w:t>
      </w:r>
    </w:p>
    <w:p>
      <w:r>
        <w:rPr>
          <w:rFonts w:ascii="Consolas" w:hAnsi="Consolas"/>
          <w:sz w:val="18"/>
        </w:rPr>
        <w:t>NC_082671.1     97380688                                .-.--.--.--.--.--.--.--.--.-.--  97380678</w:t>
      </w:r>
    </w:p>
    <w:p>
      <w:r>
        <w:rPr>
          <w:rFonts w:ascii="Consolas" w:hAnsi="Consolas"/>
          <w:sz w:val="18"/>
        </w:rPr>
        <w:t>NC_082671.1     97469557                                              .--.--.--.--.-.--  97469562</w:t>
      </w:r>
    </w:p>
    <w:p>
      <w:r>
        <w:rPr>
          <w:rFonts w:ascii="Consolas" w:hAnsi="Consolas"/>
          <w:sz w:val="18"/>
        </w:rPr>
        <w:t>NC_082671.1     99186059                                  .--.--.-----.--.--.--.--.-.--  99186051</w:t>
      </w:r>
    </w:p>
    <w:p>
      <w:r>
        <w:rPr>
          <w:rFonts w:ascii="Consolas" w:hAnsi="Consolas"/>
          <w:sz w:val="18"/>
        </w:rPr>
        <w:t>NC_082671.1     102894300                                       .--.--.--.--.--.--.-.--  102894307</w:t>
      </w:r>
    </w:p>
    <w:p>
      <w:r>
        <w:rPr>
          <w:rFonts w:ascii="Consolas" w:hAnsi="Consolas"/>
          <w:sz w:val="18"/>
        </w:rPr>
        <w:t>NC_082671.1     52633996                              .-.-.--.--.--.--.--.--.--.--.-.--  52634007</w:t>
      </w:r>
    </w:p>
    <w:p>
      <w:r>
        <w:rPr>
          <w:rFonts w:ascii="Consolas" w:hAnsi="Consolas"/>
          <w:sz w:val="18"/>
        </w:rPr>
        <w:t>NC_082671.1     8787755                                   .--.--.--.--.--.--.--.--.-.--  8787764</w:t>
      </w:r>
    </w:p>
    <w:p>
      <w:r>
        <w:rPr>
          <w:rFonts w:ascii="Consolas" w:hAnsi="Consolas"/>
          <w:sz w:val="18"/>
        </w:rPr>
        <w:t>NC_082671.1     21848995                           .--.-.-.--.--.--.--.--.--.--.--.-.--  21848983</w:t>
      </w:r>
    </w:p>
    <w:p>
      <w:r>
        <w:rPr>
          <w:rFonts w:ascii="Consolas" w:hAnsi="Consolas"/>
          <w:sz w:val="18"/>
        </w:rPr>
        <w:t>NC_082671.1     27556490                                .-.--.--.--.T-.--.--.--.--.-.--  27556501</w:t>
      </w:r>
    </w:p>
    <w:p>
      <w:r>
        <w:rPr>
          <w:rFonts w:ascii="Consolas" w:hAnsi="Consolas"/>
          <w:sz w:val="18"/>
        </w:rPr>
        <w:t>NC_082671.1     34790128                                  .--.--.--.--.--.--.--.--.-.--  34790137</w:t>
      </w:r>
    </w:p>
    <w:p>
      <w:r>
        <w:rPr>
          <w:rFonts w:ascii="Consolas" w:hAnsi="Consolas"/>
          <w:sz w:val="18"/>
        </w:rPr>
        <w:t>NC_082671.1     43677652                                .-.--.--.--.T-.--.--.--.--.-.--  43677641</w:t>
      </w:r>
    </w:p>
    <w:p>
      <w:r>
        <w:rPr>
          <w:rFonts w:ascii="Consolas" w:hAnsi="Consolas"/>
          <w:sz w:val="18"/>
        </w:rPr>
        <w:t>NC_082671.1     48283794                                  .--.--.--.-----.--.--.--.-.--  48283802</w:t>
      </w:r>
    </w:p>
    <w:p>
      <w:r>
        <w:rPr>
          <w:rFonts w:ascii="Consolas" w:hAnsi="Consolas"/>
          <w:sz w:val="18"/>
        </w:rPr>
        <w:t>NC_082671.1     68352993                                .-.--.--.--.-----.--.--.--.-.--  68353002</w:t>
      </w:r>
    </w:p>
    <w:p>
      <w:r>
        <w:rPr>
          <w:rFonts w:ascii="Consolas" w:hAnsi="Consolas"/>
          <w:sz w:val="18"/>
        </w:rPr>
        <w:t>NC_082671.1     71375274                                  .--.--.--.--.--.--.--.--.-.--  71375283</w:t>
      </w:r>
    </w:p>
    <w:p>
      <w:r>
        <w:rPr>
          <w:rFonts w:ascii="Consolas" w:hAnsi="Consolas"/>
          <w:sz w:val="18"/>
        </w:rPr>
        <w:t>NC_082671.1     89209123                                .-.--.--.--.-----.--.--.--.-.--  89209114</w:t>
      </w:r>
    </w:p>
    <w:p>
      <w:r>
        <w:rPr>
          <w:rFonts w:ascii="Consolas" w:hAnsi="Consolas"/>
          <w:sz w:val="18"/>
        </w:rPr>
        <w:t>NC_082671.1     50131575                           .--.-.-.A-.--.--.--.--.A-A--.--.-.--  50131561</w:t>
      </w:r>
    </w:p>
    <w:p>
      <w:r>
        <w:rPr>
          <w:rFonts w:ascii="Consolas" w:hAnsi="Consolas"/>
          <w:sz w:val="18"/>
        </w:rPr>
        <w:t>NC_082671.1     67981395                              .-.-.--.--.--.--.--A--A--.T-.-.--  67981383</w:t>
      </w:r>
    </w:p>
    <w:p>
      <w:r>
        <w:rPr>
          <w:rFonts w:ascii="Consolas" w:hAnsi="Consolas"/>
          <w:sz w:val="18"/>
        </w:rPr>
        <w:t>NC_082671.1     69157624                                .-.--.--.--.T-.A-.--.--.--.-.--  69157636</w:t>
      </w:r>
    </w:p>
    <w:p>
      <w:r>
        <w:rPr>
          <w:rFonts w:ascii="Consolas" w:hAnsi="Consolas"/>
          <w:sz w:val="18"/>
        </w:rPr>
        <w:t>NC_082671.1     77313481                                  .--.--.--.-----.--.--.--.-.--  77313473</w:t>
      </w:r>
    </w:p>
    <w:p>
      <w:r>
        <w:rPr>
          <w:rFonts w:ascii="Consolas" w:hAnsi="Consolas"/>
          <w:sz w:val="18"/>
        </w:rPr>
        <w:t>NC_082671.1     83128362                                     .--.--.--.--.--.--.--.-.--  83128354</w:t>
      </w:r>
    </w:p>
    <w:p>
      <w:r>
        <w:rPr>
          <w:rFonts w:ascii="Consolas" w:hAnsi="Consolas"/>
          <w:sz w:val="18"/>
        </w:rPr>
        <w:t>NC_082671.1     4097299                               .-.-.--.--.--.--.--.--.--.--.-.--  4097310</w:t>
      </w:r>
    </w:p>
    <w:p>
      <w:r>
        <w:rPr>
          <w:rFonts w:ascii="Consolas" w:hAnsi="Consolas"/>
          <w:sz w:val="18"/>
        </w:rPr>
        <w:t>NC_082671.1     5029779                                      .--.--.--.--.--.--.--.-.--  5029787</w:t>
      </w:r>
    </w:p>
    <w:p>
      <w:r>
        <w:rPr>
          <w:rFonts w:ascii="Consolas" w:hAnsi="Consolas"/>
          <w:sz w:val="18"/>
        </w:rPr>
        <w:t>NC_082671.1     7153570                                                  .--.--.--.-.--  7153574</w:t>
      </w:r>
    </w:p>
    <w:p>
      <w:r>
        <w:rPr>
          <w:rFonts w:ascii="Consolas" w:hAnsi="Consolas"/>
          <w:sz w:val="18"/>
        </w:rPr>
        <w:t>NC_082671.1     8787752                                                  .--.--.--.-.--  8787756</w:t>
      </w:r>
    </w:p>
    <w:p>
      <w:r>
        <w:rPr>
          <w:rFonts w:ascii="Consolas" w:hAnsi="Consolas"/>
          <w:sz w:val="18"/>
        </w:rPr>
        <w:t>NC_082671.1     9033929                                            .--.--.--.--.--.-.--  9033935</w:t>
      </w:r>
    </w:p>
    <w:p>
      <w:r>
        <w:rPr>
          <w:rFonts w:ascii="Consolas" w:hAnsi="Consolas"/>
          <w:sz w:val="18"/>
        </w:rPr>
        <w:t>NC_082671.1     9773390                                                           .-.--  9773391</w:t>
      </w:r>
    </w:p>
    <w:p>
      <w:r>
        <w:rPr>
          <w:rFonts w:ascii="Consolas" w:hAnsi="Consolas"/>
          <w:sz w:val="18"/>
        </w:rPr>
        <w:t>NC_082671.1     17995683                                              .--.--.--.--.-.--  17995688</w:t>
      </w:r>
    </w:p>
    <w:p>
      <w:r>
        <w:rPr>
          <w:rFonts w:ascii="Consolas" w:hAnsi="Consolas"/>
          <w:sz w:val="18"/>
        </w:rPr>
        <w:t>NC_082671.1     18955591                                              .--.--.--.--.-.--  18955586</w:t>
      </w:r>
    </w:p>
    <w:p>
      <w:r>
        <w:rPr>
          <w:rFonts w:ascii="Consolas" w:hAnsi="Consolas"/>
          <w:sz w:val="18"/>
        </w:rPr>
        <w:t>NC_082671.1     18955591                                  .--.--.--.--.--.--.--.--.-.--  18955582</w:t>
      </w:r>
    </w:p>
    <w:p>
      <w:r>
        <w:rPr>
          <w:rFonts w:ascii="Consolas" w:hAnsi="Consolas"/>
          <w:sz w:val="18"/>
        </w:rPr>
        <w:t>NC_082671.1     22744302                                                 .--.--.--.-.--  22744306</w:t>
      </w:r>
    </w:p>
    <w:p>
      <w:r>
        <w:rPr>
          <w:rFonts w:ascii="Consolas" w:hAnsi="Consolas"/>
          <w:sz w:val="18"/>
        </w:rPr>
        <w:t>NC_082671.1     22768172                                                    .--.--.-.--  22768169</w:t>
      </w:r>
    </w:p>
    <w:p>
      <w:r>
        <w:rPr>
          <w:rFonts w:ascii="Consolas" w:hAnsi="Consolas"/>
          <w:sz w:val="18"/>
        </w:rPr>
        <w:t>NC_082671.1     23565536                                     .--.--.--.--.--.--.--.-.--  23565528</w:t>
      </w:r>
    </w:p>
    <w:p>
      <w:r>
        <w:rPr>
          <w:rFonts w:ascii="Consolas" w:hAnsi="Consolas"/>
          <w:sz w:val="18"/>
        </w:rPr>
        <w:t>NC_082671.1     24233045                           .--.-.-.--.--.--.--.--.--.--.--.-.--  24233057</w:t>
      </w:r>
    </w:p>
    <w:p>
      <w:r>
        <w:rPr>
          <w:rFonts w:ascii="Consolas" w:hAnsi="Consolas"/>
          <w:sz w:val="18"/>
        </w:rPr>
        <w:t>NC_082671.1     24233048                                                          .-.--  24233049</w:t>
      </w:r>
    </w:p>
    <w:p>
      <w:r>
        <w:rPr>
          <w:rFonts w:ascii="Consolas" w:hAnsi="Consolas"/>
          <w:sz w:val="18"/>
        </w:rPr>
        <w:t>NC_082671.1     24555201                                           .--.--.--.--.--.-.--  24555207</w:t>
      </w:r>
    </w:p>
    <w:p>
      <w:r>
        <w:rPr>
          <w:rFonts w:ascii="Consolas" w:hAnsi="Consolas"/>
          <w:sz w:val="18"/>
        </w:rPr>
        <w:t>NC_082671.1     27552168                           .--.-.A.--.--.--.--.--.--.--.--.-.--  27552155</w:t>
      </w:r>
    </w:p>
    <w:p>
      <w:r>
        <w:rPr>
          <w:rFonts w:ascii="Consolas" w:hAnsi="Consolas"/>
          <w:sz w:val="18"/>
        </w:rPr>
        <w:t>NC_082671.1     28534989                                                    .--.--.-.--  28534986</w:t>
      </w:r>
    </w:p>
    <w:p>
      <w:r>
        <w:rPr>
          <w:rFonts w:ascii="Consolas" w:hAnsi="Consolas"/>
          <w:sz w:val="18"/>
        </w:rPr>
        <w:t>NC_082671.1     34790125                                                 .--.--.--.-.--  34790129</w:t>
      </w:r>
    </w:p>
    <w:p>
      <w:r>
        <w:rPr>
          <w:rFonts w:ascii="Consolas" w:hAnsi="Consolas"/>
          <w:sz w:val="18"/>
        </w:rPr>
        <w:t>NC_082671.1     37279114                                  .--.--.--.--.--.--.--.--.-.--  37279105</w:t>
      </w:r>
    </w:p>
    <w:p>
      <w:r>
        <w:rPr>
          <w:rFonts w:ascii="Consolas" w:hAnsi="Consolas"/>
          <w:sz w:val="18"/>
        </w:rPr>
        <w:t>NC_082671.1     38298830                                           .--.--.--.--.--.-.--  38298824</w:t>
      </w:r>
    </w:p>
    <w:p>
      <w:r>
        <w:rPr>
          <w:rFonts w:ascii="Consolas" w:hAnsi="Consolas"/>
          <w:sz w:val="18"/>
        </w:rPr>
        <w:t>NC_082671.1     40962198                                           .--.--.--.--.--.-.--  40962192</w:t>
      </w:r>
    </w:p>
    <w:p>
      <w:r>
        <w:rPr>
          <w:rFonts w:ascii="Consolas" w:hAnsi="Consolas"/>
          <w:sz w:val="18"/>
        </w:rPr>
        <w:t>NC_082671.1     41894478                                .-.--.--.--.--.--.--.--.--.-.--  41894488</w:t>
      </w:r>
    </w:p>
    <w:p>
      <w:r>
        <w:rPr>
          <w:rFonts w:ascii="Consolas" w:hAnsi="Consolas"/>
          <w:sz w:val="18"/>
        </w:rPr>
        <w:t>NC_082671.1     43880391                                .-.--.--.--.--.--.--.--.--.-.--  43880381</w:t>
      </w:r>
    </w:p>
    <w:p>
      <w:r>
        <w:rPr>
          <w:rFonts w:ascii="Consolas" w:hAnsi="Consolas"/>
          <w:sz w:val="18"/>
        </w:rPr>
        <w:t>NC_082671.1     44979292                                     .--.--.--.--.--.--.--.-.--  44979300</w:t>
      </w:r>
    </w:p>
    <w:p>
      <w:r>
        <w:rPr>
          <w:rFonts w:ascii="Consolas" w:hAnsi="Consolas"/>
          <w:sz w:val="18"/>
        </w:rPr>
        <w:t>NC_082671.1     45338765                                                    .--.--.-.--  45338762</w:t>
      </w:r>
    </w:p>
    <w:p>
      <w:r>
        <w:rPr>
          <w:rFonts w:ascii="Consolas" w:hAnsi="Consolas"/>
          <w:sz w:val="18"/>
        </w:rPr>
        <w:t>NC_082671.1     46268977                                                    .--.--.-.--  46268980</w:t>
      </w:r>
    </w:p>
    <w:p>
      <w:r>
        <w:rPr>
          <w:rFonts w:ascii="Consolas" w:hAnsi="Consolas"/>
          <w:sz w:val="18"/>
        </w:rPr>
        <w:t>NC_082671.1     47645555                                  .--.--.--.--.--.--.--.--.-.--  47645546</w:t>
      </w:r>
    </w:p>
    <w:p>
      <w:r>
        <w:rPr>
          <w:rFonts w:ascii="Consolas" w:hAnsi="Consolas"/>
          <w:sz w:val="18"/>
        </w:rPr>
        <w:t>NC_082671.1     47645558                                                 .--.--.--.-.--  47645554</w:t>
      </w:r>
    </w:p>
    <w:p>
      <w:r>
        <w:rPr>
          <w:rFonts w:ascii="Consolas" w:hAnsi="Consolas"/>
          <w:sz w:val="18"/>
        </w:rPr>
        <w:t>NC_082671.1     49853246                                  .--.--.--.--.--.--.--.--.-.--  49853255</w:t>
      </w:r>
    </w:p>
    <w:p>
      <w:r>
        <w:rPr>
          <w:rFonts w:ascii="Consolas" w:hAnsi="Consolas"/>
          <w:sz w:val="18"/>
        </w:rPr>
        <w:t>NC_082671.1     49853246                                              .--.--.--.--.-.--  49853251</w:t>
      </w:r>
    </w:p>
    <w:p>
      <w:r>
        <w:rPr>
          <w:rFonts w:ascii="Consolas" w:hAnsi="Consolas"/>
          <w:sz w:val="18"/>
        </w:rPr>
        <w:t>NC_082671.1     52840408                                .-.--.--.--.-----A--.--.--.-.--  52840417</w:t>
      </w:r>
    </w:p>
    <w:p>
      <w:r>
        <w:rPr>
          <w:rFonts w:ascii="Consolas" w:hAnsi="Consolas"/>
          <w:sz w:val="18"/>
        </w:rPr>
        <w:t>NC_082671.1     53203426                                     .--.--.--.--.--.--.--.-.--  53203418</w:t>
      </w:r>
    </w:p>
    <w:p>
      <w:r>
        <w:rPr>
          <w:rFonts w:ascii="Consolas" w:hAnsi="Consolas"/>
          <w:sz w:val="18"/>
        </w:rPr>
        <w:t>NC_082671.1     53587538                                                          .-.--  53587537</w:t>
      </w:r>
    </w:p>
    <w:p>
      <w:r>
        <w:rPr>
          <w:rFonts w:ascii="Consolas" w:hAnsi="Consolas"/>
          <w:sz w:val="18"/>
        </w:rPr>
        <w:t>NC_082671.1     54426235                                              .--.--.--.--.-.--  54426230</w:t>
      </w:r>
    </w:p>
    <w:p>
      <w:r>
        <w:rPr>
          <w:rFonts w:ascii="Consolas" w:hAnsi="Consolas"/>
          <w:sz w:val="18"/>
        </w:rPr>
        <w:t>NC_082671.1     55764704                                                    .--.--.-.--  55764701</w:t>
      </w:r>
    </w:p>
    <w:p>
      <w:r>
        <w:rPr>
          <w:rFonts w:ascii="Consolas" w:hAnsi="Consolas"/>
          <w:sz w:val="18"/>
        </w:rPr>
        <w:t>NC_082671.1     56039258                                                 .--.--.--.-.--  56039262</w:t>
      </w:r>
    </w:p>
    <w:p>
      <w:r>
        <w:rPr>
          <w:rFonts w:ascii="Consolas" w:hAnsi="Consolas"/>
          <w:sz w:val="18"/>
        </w:rPr>
        <w:t>NC_082671.1     56113370                                           .--.--.C-.--.--.-.--  56113363</w:t>
      </w:r>
    </w:p>
    <w:p>
      <w:r>
        <w:rPr>
          <w:rFonts w:ascii="Consolas" w:hAnsi="Consolas"/>
          <w:sz w:val="18"/>
        </w:rPr>
        <w:t>NC_082671.1     57558475                                     .--.--.--.--.--.--.--.-.--  57558483</w:t>
      </w:r>
    </w:p>
    <w:p>
      <w:r>
        <w:rPr>
          <w:rFonts w:ascii="Consolas" w:hAnsi="Consolas"/>
          <w:sz w:val="18"/>
        </w:rPr>
        <w:t>NC_082671.1     57878107                                     .--.--.--.--.--.--.--.-.--  57878115</w:t>
      </w:r>
    </w:p>
    <w:p>
      <w:r>
        <w:rPr>
          <w:rFonts w:ascii="Consolas" w:hAnsi="Consolas"/>
          <w:sz w:val="18"/>
        </w:rPr>
        <w:t>NC_082671.1     67789356                                                          .-.--  67789357</w:t>
      </w:r>
    </w:p>
    <w:p>
      <w:r>
        <w:rPr>
          <w:rFonts w:ascii="Consolas" w:hAnsi="Consolas"/>
          <w:sz w:val="18"/>
        </w:rPr>
        <w:t>NC_082671.1     67981387                           .--.-.-.--.--.--.--.--.--.--.--.-.--  67981375</w:t>
      </w:r>
    </w:p>
    <w:p>
      <w:r>
        <w:rPr>
          <w:rFonts w:ascii="Consolas" w:hAnsi="Consolas"/>
          <w:sz w:val="18"/>
        </w:rPr>
        <w:t>NC_082671.1     68509600                                              .--.--.--.--.-.--  68509605</w:t>
      </w:r>
    </w:p>
    <w:p>
      <w:r>
        <w:rPr>
          <w:rFonts w:ascii="Consolas" w:hAnsi="Consolas"/>
          <w:sz w:val="18"/>
        </w:rPr>
        <w:t>NC_082671.1     68753032                           .--.-.-.--.--.--.--.--.--.--.--.-.--  68753020</w:t>
      </w:r>
    </w:p>
    <w:p>
      <w:r>
        <w:rPr>
          <w:rFonts w:ascii="Consolas" w:hAnsi="Consolas"/>
          <w:sz w:val="18"/>
        </w:rPr>
        <w:t>NC_082671.1     68810755                                                    .--.--.-.--  68810752</w:t>
      </w:r>
    </w:p>
    <w:p>
      <w:r>
        <w:rPr>
          <w:rFonts w:ascii="Consolas" w:hAnsi="Consolas"/>
          <w:sz w:val="18"/>
        </w:rPr>
        <w:t>NC_082671.1     69157628                              .-.-.A-.--.--.--.--.--.--.--.-.--  69157640</w:t>
      </w:r>
    </w:p>
    <w:p>
      <w:r>
        <w:rPr>
          <w:rFonts w:ascii="Consolas" w:hAnsi="Consolas"/>
          <w:sz w:val="18"/>
        </w:rPr>
        <w:t>NC_082671.1     72552286                                           .--.--.--.--.--.-.--  72552280</w:t>
      </w:r>
    </w:p>
    <w:p>
      <w:r>
        <w:rPr>
          <w:rFonts w:ascii="Consolas" w:hAnsi="Consolas"/>
          <w:sz w:val="18"/>
        </w:rPr>
        <w:t>NC_082671.1     75224953                                           .--.--.--.--.--.-.--  75224947</w:t>
      </w:r>
    </w:p>
    <w:p>
      <w:r>
        <w:rPr>
          <w:rFonts w:ascii="Consolas" w:hAnsi="Consolas"/>
          <w:sz w:val="18"/>
        </w:rPr>
        <w:t>NC_082671.1     83349538                                     .--.--.--.--.--.--.--.-.--  83349546</w:t>
      </w:r>
    </w:p>
    <w:p>
      <w:r>
        <w:rPr>
          <w:rFonts w:ascii="Consolas" w:hAnsi="Consolas"/>
          <w:sz w:val="18"/>
        </w:rPr>
        <w:t>NC_082671.1     84037519                                     .--.--.--.--.--.--.--.-.--  84037527</w:t>
      </w:r>
    </w:p>
    <w:p>
      <w:r>
        <w:rPr>
          <w:rFonts w:ascii="Consolas" w:hAnsi="Consolas"/>
          <w:sz w:val="18"/>
        </w:rPr>
        <w:t>NC_082671.1     84037519                                                 .--.--.--.-.--  84037523</w:t>
      </w:r>
    </w:p>
    <w:p>
      <w:r>
        <w:rPr>
          <w:rFonts w:ascii="Consolas" w:hAnsi="Consolas"/>
          <w:sz w:val="18"/>
        </w:rPr>
        <w:t>NC_082671.1     85732093                                           .--.--.--.--.--.-.--  85732087</w:t>
      </w:r>
    </w:p>
    <w:p>
      <w:r>
        <w:rPr>
          <w:rFonts w:ascii="Consolas" w:hAnsi="Consolas"/>
          <w:sz w:val="18"/>
        </w:rPr>
        <w:t>NC_082671.1     87759106                                                 .--.--.--.-.--  87759110</w:t>
      </w:r>
    </w:p>
    <w:p>
      <w:r>
        <w:rPr>
          <w:rFonts w:ascii="Consolas" w:hAnsi="Consolas"/>
          <w:sz w:val="18"/>
        </w:rPr>
        <w:t>NC_082671.1     88016814                                           .--.--.--.--.--.-.--  88016820</w:t>
      </w:r>
    </w:p>
    <w:p>
      <w:r>
        <w:rPr>
          <w:rFonts w:ascii="Consolas" w:hAnsi="Consolas"/>
          <w:sz w:val="18"/>
        </w:rPr>
        <w:t>NC_082671.1     88214686                                     .--.--.--.--.--.--.--.-.--  88214694</w:t>
      </w:r>
    </w:p>
    <w:p>
      <w:r>
        <w:rPr>
          <w:rFonts w:ascii="Consolas" w:hAnsi="Consolas"/>
          <w:sz w:val="18"/>
        </w:rPr>
        <w:t>NC_082671.1     88214686                                                 .--.--.--.-.--  88214690</w:t>
      </w:r>
    </w:p>
    <w:p>
      <w:r>
        <w:rPr>
          <w:rFonts w:ascii="Consolas" w:hAnsi="Consolas"/>
          <w:sz w:val="18"/>
        </w:rPr>
        <w:t>NC_082671.1     97380687                                              .--.--.--.--.-.--  97380682</w:t>
      </w:r>
    </w:p>
    <w:p>
      <w:r>
        <w:rPr>
          <w:rFonts w:ascii="Consolas" w:hAnsi="Consolas"/>
          <w:sz w:val="18"/>
        </w:rPr>
        <w:t>NC_082671.1     98824459                                                 .--.--.--.-.--  98824455</w:t>
      </w:r>
    </w:p>
    <w:p>
      <w:r>
        <w:rPr>
          <w:rFonts w:ascii="Consolas" w:hAnsi="Consolas"/>
          <w:sz w:val="18"/>
        </w:rPr>
        <w:t>NC_082671.1     99213738                                                 .--.--.--.-.--  99213734</w:t>
      </w:r>
    </w:p>
    <w:p>
      <w:r>
        <w:rPr>
          <w:rFonts w:ascii="Consolas" w:hAnsi="Consolas"/>
          <w:sz w:val="18"/>
        </w:rPr>
        <w:t>NC_082671.1     101417388                                                .--.--.--.-.--  101417384</w:t>
      </w:r>
    </w:p>
    <w:p>
      <w:r>
        <w:rPr>
          <w:rFonts w:ascii="Consolas" w:hAnsi="Consolas"/>
          <w:sz w:val="18"/>
        </w:rPr>
        <w:t>NC_082671.1     78859473                                .-.--.--.--.-----A--.--.--.-.--  78859482</w:t>
      </w:r>
    </w:p>
    <w:p>
      <w:r>
        <w:rPr>
          <w:rFonts w:ascii="Consolas" w:hAnsi="Consolas"/>
          <w:sz w:val="18"/>
        </w:rPr>
        <w:t>NC_082671.1     18746047                              .-.-.--.--.--.--.--.--.--.--.-.--  18746036</w:t>
      </w:r>
    </w:p>
    <w:p>
      <w:r>
        <w:rPr>
          <w:rFonts w:ascii="Consolas" w:hAnsi="Consolas"/>
          <w:sz w:val="18"/>
        </w:rPr>
        <w:t>NC_082671.1     70579162                         .-.--.-.-.--.--.A-.T-.--.--.--.--.-.--  70579177</w:t>
      </w:r>
    </w:p>
    <w:p>
      <w:r>
        <w:rPr>
          <w:rFonts w:ascii="Consolas" w:hAnsi="Consolas"/>
          <w:sz w:val="18"/>
        </w:rPr>
        <w:t>NC_082671.1     96506864                                .-.--.--.--.--.--.--.-----.-.--  96506873</w:t>
      </w:r>
    </w:p>
    <w:p>
      <w:r>
        <w:rPr>
          <w:rFonts w:ascii="Consolas" w:hAnsi="Consolas"/>
          <w:sz w:val="18"/>
        </w:rPr>
        <w:t>NC_082671.1     20864797                       .-.-.T-.-.-.--.--.--.--.--.--.--.--.-.--  20864812</w:t>
      </w:r>
    </w:p>
    <w:p>
      <w:r>
        <w:rPr>
          <w:rFonts w:ascii="Consolas" w:hAnsi="Consolas"/>
          <w:sz w:val="18"/>
        </w:rPr>
        <w:t>NC_082671.1     37284271                              .-.-.--.--.--.-----.--.-----.-.--  37284280</w:t>
      </w:r>
    </w:p>
    <w:p>
      <w:r>
        <w:rPr>
          <w:rFonts w:ascii="Consolas" w:hAnsi="Consolas"/>
          <w:sz w:val="18"/>
        </w:rPr>
        <w:t>NC_082671.1     11680114                                  .--.--.-----.--.--.--.----.--  11680107</w:t>
      </w:r>
    </w:p>
    <w:p>
      <w:r>
        <w:rPr>
          <w:rFonts w:ascii="Consolas" w:hAnsi="Consolas"/>
          <w:sz w:val="18"/>
        </w:rPr>
        <w:t>NC_082671.1     12285690                                .-.--.--.--T--.--.--.A-.--.-.--  12285679</w:t>
      </w:r>
    </w:p>
    <w:p>
      <w:r>
        <w:rPr>
          <w:rFonts w:ascii="Consolas" w:hAnsi="Consolas"/>
          <w:sz w:val="18"/>
        </w:rPr>
        <w:t>NC_082671.1     21034499                                           .--.--.--.--.--.-.--  21034493</w:t>
      </w:r>
    </w:p>
    <w:p>
      <w:r>
        <w:rPr>
          <w:rFonts w:ascii="Consolas" w:hAnsi="Consolas"/>
          <w:sz w:val="18"/>
        </w:rPr>
        <w:t>NC_082671.1     38022398                                .-.--.--.--.-----.--.--.--.-.--  38022389</w:t>
      </w:r>
    </w:p>
    <w:p>
      <w:r>
        <w:rPr>
          <w:rFonts w:ascii="Consolas" w:hAnsi="Consolas"/>
          <w:sz w:val="18"/>
        </w:rPr>
        <w:t>NC_082671.1     53066329                                .-.--.--.--T--.--.--.A-.--.-.--  53066318</w:t>
      </w:r>
    </w:p>
    <w:p>
      <w:r>
        <w:rPr>
          <w:rFonts w:ascii="Consolas" w:hAnsi="Consolas"/>
          <w:sz w:val="18"/>
        </w:rPr>
        <w:t>NC_082671.1     55311000                                  .--.--.--.--.--.--.--.--.-.--  55310991</w:t>
      </w:r>
    </w:p>
    <w:p>
      <w:r>
        <w:rPr>
          <w:rFonts w:ascii="Consolas" w:hAnsi="Consolas"/>
          <w:sz w:val="18"/>
        </w:rPr>
        <w:t>NC_082671.1     57463999                                        .--.--.--.--.C-.--.-.--  57463991</w:t>
      </w:r>
    </w:p>
    <w:p>
      <w:r>
        <w:rPr>
          <w:rFonts w:ascii="Consolas" w:hAnsi="Consolas"/>
          <w:sz w:val="18"/>
        </w:rPr>
        <w:t>NC_082671.1     58662196                              .-.-.--.--.--.--.--.--.--.--.-.--  58662207</w:t>
      </w:r>
    </w:p>
    <w:p>
      <w:r>
        <w:rPr>
          <w:rFonts w:ascii="Consolas" w:hAnsi="Consolas"/>
          <w:sz w:val="18"/>
        </w:rPr>
        <w:t>NC_082671.1     78870021                                                    .--.--.-.--  78870024</w:t>
      </w:r>
    </w:p>
    <w:p>
      <w:r>
        <w:rPr>
          <w:rFonts w:ascii="Consolas" w:hAnsi="Consolas"/>
          <w:sz w:val="18"/>
        </w:rPr>
        <w:t>NC_082671.1     81786080                                  .--.--.--.--.--.--.AA.--.-.--  81786091</w:t>
      </w:r>
    </w:p>
    <w:p>
      <w:r>
        <w:rPr>
          <w:rFonts w:ascii="Consolas" w:hAnsi="Consolas"/>
          <w:sz w:val="18"/>
        </w:rPr>
        <w:t>NC_082671.1     81987699                                        .--.--.--.--.--.--.-.--  81987706</w:t>
      </w:r>
    </w:p>
    <w:p>
      <w:r>
        <w:rPr>
          <w:rFonts w:ascii="Consolas" w:hAnsi="Consolas"/>
          <w:sz w:val="18"/>
        </w:rPr>
        <w:t>NC_082671.1     87465235                              .-.-.--.--.--.--.--.--.--.--.-.--  87465224</w:t>
      </w:r>
    </w:p>
    <w:p>
      <w:r>
        <w:rPr>
          <w:rFonts w:ascii="Consolas" w:hAnsi="Consolas"/>
          <w:sz w:val="18"/>
        </w:rPr>
        <w:t>NC_082671.1     90426638                                .-.--.--.--.--A--.--.-----.-.--  90426629</w:t>
      </w:r>
    </w:p>
    <w:p>
      <w:r>
        <w:rPr>
          <w:rFonts w:ascii="Consolas" w:hAnsi="Consolas"/>
          <w:sz w:val="18"/>
        </w:rPr>
        <w:t>NC_082671.1     91656487                              .-.-.--.--.--.--.--.--.--.--.-.--  91656476</w:t>
      </w:r>
    </w:p>
    <w:p>
      <w:r>
        <w:rPr>
          <w:rFonts w:ascii="Consolas" w:hAnsi="Consolas"/>
          <w:sz w:val="18"/>
        </w:rPr>
        <w:t>NC_082671.1     22768172                                        .--.--.--.--.--.--.-.--  22768165</w:t>
      </w:r>
    </w:p>
    <w:p>
      <w:r>
        <w:rPr>
          <w:rFonts w:ascii="Consolas" w:hAnsi="Consolas"/>
          <w:sz w:val="18"/>
        </w:rPr>
        <w:t>NC_082671.1     34539016                                  .--.--.--.--.--.--.--.--.-.--  34539007</w:t>
      </w:r>
    </w:p>
    <w:p>
      <w:r>
        <w:rPr>
          <w:rFonts w:ascii="Consolas" w:hAnsi="Consolas"/>
          <w:sz w:val="18"/>
        </w:rPr>
        <w:t>NC_082671.1     52840411                         .-.--.-.A.--.--.--.--.--.--.--.--.-.--  52840425</w:t>
      </w:r>
    </w:p>
    <w:p>
      <w:r>
        <w:rPr>
          <w:rFonts w:ascii="Consolas" w:hAnsi="Consolas"/>
          <w:sz w:val="18"/>
        </w:rPr>
        <w:t>NC_082671.1     63732442                              .-.-.A-.--.--.-----.--.--.----.--  63732452</w:t>
      </w:r>
    </w:p>
    <w:p>
      <w:r>
        <w:rPr>
          <w:rFonts w:ascii="Consolas" w:hAnsi="Consolas"/>
          <w:sz w:val="18"/>
        </w:rPr>
        <w:t>NC_082671.1     2020966                                            .--.--.--.--.--.-.--  2020960</w:t>
      </w:r>
    </w:p>
    <w:p>
      <w:r>
        <w:rPr>
          <w:rFonts w:ascii="Consolas" w:hAnsi="Consolas"/>
          <w:sz w:val="18"/>
        </w:rPr>
        <w:t>NC_082671.1     2581252                                                        .--.-.--  2581250</w:t>
      </w:r>
    </w:p>
    <w:p>
      <w:r>
        <w:rPr>
          <w:rFonts w:ascii="Consolas" w:hAnsi="Consolas"/>
          <w:sz w:val="18"/>
        </w:rPr>
        <w:t>NC_082671.1     2689101                                   .--.--.--.--.--.--.--.--.-.--  2689110</w:t>
      </w:r>
    </w:p>
    <w:p>
      <w:r>
        <w:rPr>
          <w:rFonts w:ascii="Consolas" w:hAnsi="Consolas"/>
          <w:sz w:val="18"/>
        </w:rPr>
        <w:t>NC_082671.1     4025610                               .-.-.--.--.--.--.--.--.--.--.-.--  4025599</w:t>
      </w:r>
    </w:p>
    <w:p>
      <w:r>
        <w:rPr>
          <w:rFonts w:ascii="Consolas" w:hAnsi="Consolas"/>
          <w:sz w:val="18"/>
        </w:rPr>
        <w:t>NC_082671.1     4249515                                 .-.--.--.--.--.--.--.--.--.-.--  4249505</w:t>
      </w:r>
    </w:p>
    <w:p>
      <w:r>
        <w:rPr>
          <w:rFonts w:ascii="Consolas" w:hAnsi="Consolas"/>
          <w:sz w:val="18"/>
        </w:rPr>
        <w:t>NC_082671.1     7153573                                   .--.--.--.--.--.--.--.--.-.--  7153582</w:t>
      </w:r>
    </w:p>
    <w:p>
      <w:r>
        <w:rPr>
          <w:rFonts w:ascii="Consolas" w:hAnsi="Consolas"/>
          <w:sz w:val="18"/>
        </w:rPr>
        <w:t>NC_082671.1     8471315                                                        .--.-.--  8471317</w:t>
      </w:r>
    </w:p>
    <w:p>
      <w:r>
        <w:rPr>
          <w:rFonts w:ascii="Consolas" w:hAnsi="Consolas"/>
          <w:sz w:val="18"/>
        </w:rPr>
        <w:t>NC_082671.1     8769653                                   .--.--.--.--.--.--.--.--.-.--  8769644</w:t>
      </w:r>
    </w:p>
    <w:p>
      <w:r>
        <w:rPr>
          <w:rFonts w:ascii="Consolas" w:hAnsi="Consolas"/>
          <w:sz w:val="18"/>
        </w:rPr>
        <w:t>NC_082671.1     9033930                                   .--.--.--.--.--.--.--.--.-.--  9033939</w:t>
      </w:r>
    </w:p>
    <w:p>
      <w:r>
        <w:rPr>
          <w:rFonts w:ascii="Consolas" w:hAnsi="Consolas"/>
          <w:sz w:val="18"/>
        </w:rPr>
        <w:t>NC_082671.1     9945322                                                        .--.-.--  9945324</w:t>
      </w:r>
    </w:p>
    <w:p>
      <w:r>
        <w:rPr>
          <w:rFonts w:ascii="Consolas" w:hAnsi="Consolas"/>
          <w:sz w:val="18"/>
        </w:rPr>
        <w:t>NC_082671.1     11612118                              .-.-.--.--.--.--.--.--.--.--.-.--  11612129</w:t>
      </w:r>
    </w:p>
    <w:p>
      <w:r>
        <w:rPr>
          <w:rFonts w:ascii="Consolas" w:hAnsi="Consolas"/>
          <w:sz w:val="18"/>
        </w:rPr>
        <w:t>NC_082671.1     12489741                              .-.-.--.--.--.--.--.--.--.--.-.--  12489752</w:t>
      </w:r>
    </w:p>
    <w:p>
      <w:r>
        <w:rPr>
          <w:rFonts w:ascii="Consolas" w:hAnsi="Consolas"/>
          <w:sz w:val="18"/>
        </w:rPr>
        <w:t>NC_082671.1     12769306                                                       .--.-.--  12769304</w:t>
      </w:r>
    </w:p>
    <w:p>
      <w:r>
        <w:rPr>
          <w:rFonts w:ascii="Consolas" w:hAnsi="Consolas"/>
          <w:sz w:val="18"/>
        </w:rPr>
        <w:t>NC_082671.1     12770584                                              .--.--.--.--.-.--  12770579</w:t>
      </w:r>
    </w:p>
    <w:p>
      <w:r>
        <w:rPr>
          <w:rFonts w:ascii="Consolas" w:hAnsi="Consolas"/>
          <w:sz w:val="18"/>
        </w:rPr>
        <w:t>NC_082671.1     13010468                                           .--.--.--.--.--.-.--  13010474</w:t>
      </w:r>
    </w:p>
    <w:p>
      <w:r>
        <w:rPr>
          <w:rFonts w:ascii="Consolas" w:hAnsi="Consolas"/>
          <w:sz w:val="18"/>
        </w:rPr>
        <w:t>NC_082671.1     13591976                                                 .--.--.--.-.--  13591972</w:t>
      </w:r>
    </w:p>
    <w:p>
      <w:r>
        <w:rPr>
          <w:rFonts w:ascii="Consolas" w:hAnsi="Consolas"/>
          <w:sz w:val="18"/>
        </w:rPr>
        <w:t>NC_082671.1     13591976                                     .--.--.--.--.--.--.--.-.--  13591968</w:t>
      </w:r>
    </w:p>
    <w:p>
      <w:r>
        <w:rPr>
          <w:rFonts w:ascii="Consolas" w:hAnsi="Consolas"/>
          <w:sz w:val="18"/>
        </w:rPr>
        <w:t>NC_082671.1     14329708                                  .--.--.--.--.--.--.--.--.-.--  14329717</w:t>
      </w:r>
    </w:p>
    <w:p>
      <w:r>
        <w:rPr>
          <w:rFonts w:ascii="Consolas" w:hAnsi="Consolas"/>
          <w:sz w:val="18"/>
        </w:rPr>
        <w:t>NC_082671.1     15290031                                  .--.--.--.--.--.--.--.--.-.--  15290022</w:t>
      </w:r>
    </w:p>
    <w:p>
      <w:r>
        <w:rPr>
          <w:rFonts w:ascii="Consolas" w:hAnsi="Consolas"/>
          <w:sz w:val="18"/>
        </w:rPr>
        <w:t>NC_082671.1     19218576                                        .--.--.--.--.--.--.-.--  19218569</w:t>
      </w:r>
    </w:p>
    <w:p>
      <w:r>
        <w:rPr>
          <w:rFonts w:ascii="Consolas" w:hAnsi="Consolas"/>
          <w:sz w:val="18"/>
        </w:rPr>
        <w:t>NC_082671.1     21755819                                  .--.--.--.--.--.--.--.--.-.--  21755828</w:t>
      </w:r>
    </w:p>
    <w:p>
      <w:r>
        <w:rPr>
          <w:rFonts w:ascii="Consolas" w:hAnsi="Consolas"/>
          <w:sz w:val="18"/>
        </w:rPr>
        <w:t>NC_082671.1     22661290                                        .--.--.--.--.--.--.-.--  22661297</w:t>
      </w:r>
    </w:p>
    <w:p>
      <w:r>
        <w:rPr>
          <w:rFonts w:ascii="Consolas" w:hAnsi="Consolas"/>
          <w:sz w:val="18"/>
        </w:rPr>
        <w:t>NC_082671.1     22661290                                                    .--.--.-.--  22661293</w:t>
      </w:r>
    </w:p>
    <w:p>
      <w:r>
        <w:rPr>
          <w:rFonts w:ascii="Consolas" w:hAnsi="Consolas"/>
          <w:sz w:val="18"/>
        </w:rPr>
        <w:t>NC_082671.1     22744305                                  .--.--.--.--.--.--.--.--.-.--  22744314</w:t>
      </w:r>
    </w:p>
    <w:p>
      <w:r>
        <w:rPr>
          <w:rFonts w:ascii="Consolas" w:hAnsi="Consolas"/>
          <w:sz w:val="18"/>
        </w:rPr>
        <w:t>NC_082671.1     22787597                                              .--.--.--.--.-.--  22787592</w:t>
      </w:r>
    </w:p>
    <w:p>
      <w:r>
        <w:rPr>
          <w:rFonts w:ascii="Consolas" w:hAnsi="Consolas"/>
          <w:sz w:val="18"/>
        </w:rPr>
        <w:t>NC_082671.1     24679396                                                       .--.-.--  24679398</w:t>
      </w:r>
    </w:p>
    <w:p>
      <w:r>
        <w:rPr>
          <w:rFonts w:ascii="Consolas" w:hAnsi="Consolas"/>
          <w:sz w:val="18"/>
        </w:rPr>
        <w:t>NC_082671.1     25233262                                                       .--.-.--  25233264</w:t>
      </w:r>
    </w:p>
    <w:p>
      <w:r>
        <w:rPr>
          <w:rFonts w:ascii="Consolas" w:hAnsi="Consolas"/>
          <w:sz w:val="18"/>
        </w:rPr>
        <w:t>NC_082671.1     25760649                                     .--.--.--.--.--.--.--.-.--  25760657</w:t>
      </w:r>
    </w:p>
    <w:p>
      <w:r>
        <w:rPr>
          <w:rFonts w:ascii="Consolas" w:hAnsi="Consolas"/>
          <w:sz w:val="18"/>
        </w:rPr>
        <w:t>NC_082671.1     25760649                                                 .--.--.--.-.--  25760653</w:t>
      </w:r>
    </w:p>
    <w:p>
      <w:r>
        <w:rPr>
          <w:rFonts w:ascii="Consolas" w:hAnsi="Consolas"/>
          <w:sz w:val="18"/>
        </w:rPr>
        <w:t>NC_082671.1     27552166                                                    .--.--.-.--  27552163</w:t>
      </w:r>
    </w:p>
    <w:p>
      <w:r>
        <w:rPr>
          <w:rFonts w:ascii="Consolas" w:hAnsi="Consolas"/>
          <w:sz w:val="18"/>
        </w:rPr>
        <w:t>NC_082671.1     27926329                                        .--.--.--.--.--.--.-.--  27926336</w:t>
      </w:r>
    </w:p>
    <w:p>
      <w:r>
        <w:rPr>
          <w:rFonts w:ascii="Consolas" w:hAnsi="Consolas"/>
          <w:sz w:val="18"/>
        </w:rPr>
        <w:t>NC_082671.1     27926329                                                    .--.--.-.--  27926332</w:t>
      </w:r>
    </w:p>
    <w:p>
      <w:r>
        <w:rPr>
          <w:rFonts w:ascii="Consolas" w:hAnsi="Consolas"/>
          <w:sz w:val="18"/>
        </w:rPr>
        <w:t>NC_082671.1     28010489                                  .--.--.--.--.--.--.--.--.-.--  28010480</w:t>
      </w:r>
    </w:p>
    <w:p>
      <w:r>
        <w:rPr>
          <w:rFonts w:ascii="Consolas" w:hAnsi="Consolas"/>
          <w:sz w:val="18"/>
        </w:rPr>
        <w:t>NC_082671.1     28064923                         .-.--.-.-.--.--.--.--.--.--.--.--.-.--  28064936</w:t>
      </w:r>
    </w:p>
    <w:p>
      <w:r>
        <w:rPr>
          <w:rFonts w:ascii="Consolas" w:hAnsi="Consolas"/>
          <w:sz w:val="18"/>
        </w:rPr>
        <w:t>NC_082671.1     28261442                              .-.-.--.--.--.--.--.--.--.--.-.--  28261453</w:t>
      </w:r>
    </w:p>
    <w:p>
      <w:r>
        <w:rPr>
          <w:rFonts w:ascii="Consolas" w:hAnsi="Consolas"/>
          <w:sz w:val="18"/>
        </w:rPr>
        <w:t>NC_082671.1     28360792                                                       .--.-.--  28360794</w:t>
      </w:r>
    </w:p>
    <w:p>
      <w:r>
        <w:rPr>
          <w:rFonts w:ascii="Consolas" w:hAnsi="Consolas"/>
          <w:sz w:val="18"/>
        </w:rPr>
        <w:t>NC_082671.1     28534989                                        .--.--.--.--.--.--.-.--  28534982</w:t>
      </w:r>
    </w:p>
    <w:p>
      <w:r>
        <w:rPr>
          <w:rFonts w:ascii="Consolas" w:hAnsi="Consolas"/>
          <w:sz w:val="18"/>
        </w:rPr>
        <w:t>NC_082671.1     29206604                                  .--.--.--.--.--.--.--.--.-.--  29206613</w:t>
      </w:r>
    </w:p>
    <w:p>
      <w:r>
        <w:rPr>
          <w:rFonts w:ascii="Consolas" w:hAnsi="Consolas"/>
          <w:sz w:val="18"/>
        </w:rPr>
        <w:t>NC_082671.1     31236944                                  .--.--.--.--.--.--.--.--.-.--  31236935</w:t>
      </w:r>
    </w:p>
    <w:p>
      <w:r>
        <w:rPr>
          <w:rFonts w:ascii="Consolas" w:hAnsi="Consolas"/>
          <w:sz w:val="18"/>
        </w:rPr>
        <w:t>NC_082671.1     32146190                                  .--.--.--.--.--.--.--.--.-.--  32146199</w:t>
      </w:r>
    </w:p>
    <w:p>
      <w:r>
        <w:rPr>
          <w:rFonts w:ascii="Consolas" w:hAnsi="Consolas"/>
          <w:sz w:val="18"/>
        </w:rPr>
        <w:t>NC_082671.1     32763516                                        .--.--.--.--.--.--.-.--  32763523</w:t>
      </w:r>
    </w:p>
    <w:p>
      <w:r>
        <w:rPr>
          <w:rFonts w:ascii="Consolas" w:hAnsi="Consolas"/>
          <w:sz w:val="18"/>
        </w:rPr>
        <w:t>NC_082671.1     32763516                                                    .--.--.-.--  32763519</w:t>
      </w:r>
    </w:p>
    <w:p>
      <w:r>
        <w:rPr>
          <w:rFonts w:ascii="Consolas" w:hAnsi="Consolas"/>
          <w:sz w:val="18"/>
        </w:rPr>
        <w:t>NC_082671.1     33673422                                                 .--.--.T-.-.--  33673427</w:t>
      </w:r>
    </w:p>
    <w:p>
      <w:r>
        <w:rPr>
          <w:rFonts w:ascii="Consolas" w:hAnsi="Consolas"/>
          <w:sz w:val="18"/>
        </w:rPr>
        <w:t>NC_082671.1     33673424                              .-.-.--.--.--.--.--.--.--.--.-.--  33673435</w:t>
      </w:r>
    </w:p>
    <w:p>
      <w:r>
        <w:rPr>
          <w:rFonts w:ascii="Consolas" w:hAnsi="Consolas"/>
          <w:sz w:val="18"/>
        </w:rPr>
        <w:t>NC_082671.1     33979378                              .-.-.--.--.--.--.--.--.--.--.-.--  33979389</w:t>
      </w:r>
    </w:p>
    <w:p>
      <w:r>
        <w:rPr>
          <w:rFonts w:ascii="Consolas" w:hAnsi="Consolas"/>
          <w:sz w:val="18"/>
        </w:rPr>
        <w:t>NC_082671.1     34520012                              .-.-.--.--.--.--.--.--.--.--.-.--  34520001</w:t>
      </w:r>
    </w:p>
    <w:p>
      <w:r>
        <w:rPr>
          <w:rFonts w:ascii="Consolas" w:hAnsi="Consolas"/>
          <w:sz w:val="18"/>
        </w:rPr>
        <w:t>NC_082671.1     35003581                           .--.-.A.--.--.--.--.--.--.--.--.-.--  35003594</w:t>
      </w:r>
    </w:p>
    <w:p>
      <w:r>
        <w:rPr>
          <w:rFonts w:ascii="Consolas" w:hAnsi="Consolas"/>
          <w:sz w:val="18"/>
        </w:rPr>
        <w:t>NC_082671.1     35003583                                                    .--.--.-.--  35003586</w:t>
      </w:r>
    </w:p>
    <w:p>
      <w:r>
        <w:rPr>
          <w:rFonts w:ascii="Consolas" w:hAnsi="Consolas"/>
          <w:sz w:val="18"/>
        </w:rPr>
        <w:t>NC_082671.1     35813068                                        .--.--.--.--.--.--.-.--  35813075</w:t>
      </w:r>
    </w:p>
    <w:p>
      <w:r>
        <w:rPr>
          <w:rFonts w:ascii="Consolas" w:hAnsi="Consolas"/>
          <w:sz w:val="18"/>
        </w:rPr>
        <w:t>NC_082671.1     37358970                                                          .-.--  37358971</w:t>
      </w:r>
    </w:p>
    <w:p>
      <w:r>
        <w:rPr>
          <w:rFonts w:ascii="Consolas" w:hAnsi="Consolas"/>
          <w:sz w:val="18"/>
        </w:rPr>
        <w:t>NC_082671.1     38298829                                  .--.--.--.--.--.--.--.--.-.--  38298820</w:t>
      </w:r>
    </w:p>
    <w:p>
      <w:r>
        <w:rPr>
          <w:rFonts w:ascii="Consolas" w:hAnsi="Consolas"/>
          <w:sz w:val="18"/>
        </w:rPr>
        <w:t>NC_082671.1     38659595                                  .--.--.--.--.--.--.--.--.-.--  38659604</w:t>
      </w:r>
    </w:p>
    <w:p>
      <w:r>
        <w:rPr>
          <w:rFonts w:ascii="Consolas" w:hAnsi="Consolas"/>
          <w:sz w:val="18"/>
        </w:rPr>
        <w:t>NC_082671.1     39292114                                                       .--.-.--  39292116</w:t>
      </w:r>
    </w:p>
    <w:p>
      <w:r>
        <w:rPr>
          <w:rFonts w:ascii="Consolas" w:hAnsi="Consolas"/>
          <w:sz w:val="18"/>
        </w:rPr>
        <w:t>NC_082671.1     40962197                                  .--.--.--.--.--.--.--.--.-.--  40962188</w:t>
      </w:r>
    </w:p>
    <w:p>
      <w:r>
        <w:rPr>
          <w:rFonts w:ascii="Consolas" w:hAnsi="Consolas"/>
          <w:sz w:val="18"/>
        </w:rPr>
        <w:t>NC_082671.1     44722294                                  .--.--.--.--.--.--.--.--.-.--  44722303</w:t>
      </w:r>
    </w:p>
    <w:p>
      <w:r>
        <w:rPr>
          <w:rFonts w:ascii="Consolas" w:hAnsi="Consolas"/>
          <w:sz w:val="18"/>
        </w:rPr>
        <w:t>NC_082671.1     44897129                                  .--.--.--.--.--.--.--.--.-.--  44897120</w:t>
      </w:r>
    </w:p>
    <w:p>
      <w:r>
        <w:rPr>
          <w:rFonts w:ascii="Consolas" w:hAnsi="Consolas"/>
          <w:sz w:val="18"/>
        </w:rPr>
        <w:t>NC_082671.1     44926082                                  .--.--.--.--.--.--.--.--.-.--  44926073</w:t>
      </w:r>
    </w:p>
    <w:p>
      <w:r>
        <w:rPr>
          <w:rFonts w:ascii="Consolas" w:hAnsi="Consolas"/>
          <w:sz w:val="18"/>
        </w:rPr>
        <w:t>NC_082671.1     45338765                                        .--.--.--.--.--.--.-.--  45338758</w:t>
      </w:r>
    </w:p>
    <w:p>
      <w:r>
        <w:rPr>
          <w:rFonts w:ascii="Consolas" w:hAnsi="Consolas"/>
          <w:sz w:val="18"/>
        </w:rPr>
        <w:t>NC_082671.1     45628116                                        .--.--.--.--.--.--.-.--  45628123</w:t>
      </w:r>
    </w:p>
    <w:p>
      <w:r>
        <w:rPr>
          <w:rFonts w:ascii="Consolas" w:hAnsi="Consolas"/>
          <w:sz w:val="18"/>
        </w:rPr>
        <w:t>NC_082671.1     45628116                                                    .--.--.-.--  45628119</w:t>
      </w:r>
    </w:p>
    <w:p>
      <w:r>
        <w:rPr>
          <w:rFonts w:ascii="Consolas" w:hAnsi="Consolas"/>
          <w:sz w:val="18"/>
        </w:rPr>
        <w:t>NC_082671.1     46564221                                           .--.--.--.--.--.-.--  46564227</w:t>
      </w:r>
    </w:p>
    <w:p>
      <w:r>
        <w:rPr>
          <w:rFonts w:ascii="Consolas" w:hAnsi="Consolas"/>
          <w:sz w:val="18"/>
        </w:rPr>
        <w:t>NC_082671.1     47015250                                  .--.--.--.--.--.--.--.--.-.--  47015241</w:t>
      </w:r>
    </w:p>
    <w:p>
      <w:r>
        <w:rPr>
          <w:rFonts w:ascii="Consolas" w:hAnsi="Consolas"/>
          <w:sz w:val="18"/>
        </w:rPr>
        <w:t>NC_082671.1     47448194                                                       .--.-.--  47448196</w:t>
      </w:r>
    </w:p>
    <w:p>
      <w:r>
        <w:rPr>
          <w:rFonts w:ascii="Consolas" w:hAnsi="Consolas"/>
          <w:sz w:val="18"/>
        </w:rPr>
        <w:t>NC_082671.1     48283801                                  .--.--.--.--.--.--.--.--.-.--  48283810</w:t>
      </w:r>
    </w:p>
    <w:p>
      <w:r>
        <w:rPr>
          <w:rFonts w:ascii="Consolas" w:hAnsi="Consolas"/>
          <w:sz w:val="18"/>
        </w:rPr>
        <w:t>NC_082671.1     48654051                              .-.-.--.--.--.--.--.--.--.--.-.--  48654040</w:t>
      </w:r>
    </w:p>
    <w:p>
      <w:r>
        <w:rPr>
          <w:rFonts w:ascii="Consolas" w:hAnsi="Consolas"/>
          <w:sz w:val="18"/>
        </w:rPr>
        <w:t>NC_082671.1     48694877                                                          .-.--  48694876</w:t>
      </w:r>
    </w:p>
    <w:p>
      <w:r>
        <w:rPr>
          <w:rFonts w:ascii="Consolas" w:hAnsi="Consolas"/>
          <w:sz w:val="18"/>
        </w:rPr>
        <w:t>NC_082671.1     49338422                                           .--.--.--.--.--.-.--  49338416</w:t>
      </w:r>
    </w:p>
    <w:p>
      <w:r>
        <w:rPr>
          <w:rFonts w:ascii="Consolas" w:hAnsi="Consolas"/>
          <w:sz w:val="18"/>
        </w:rPr>
        <w:t>NC_082671.1     50512416                                  .--.--.--.--.--.--.--.--.-.--  50512425</w:t>
      </w:r>
    </w:p>
    <w:p>
      <w:r>
        <w:rPr>
          <w:rFonts w:ascii="Consolas" w:hAnsi="Consolas"/>
          <w:sz w:val="18"/>
        </w:rPr>
        <w:t>NC_082671.1     52566599                                     .--.--.--.--.--.--.--.-.--  52566591</w:t>
      </w:r>
    </w:p>
    <w:p>
      <w:r>
        <w:rPr>
          <w:rFonts w:ascii="Consolas" w:hAnsi="Consolas"/>
          <w:sz w:val="18"/>
        </w:rPr>
        <w:t>NC_082671.1     52742145                              .-.-.--.--.--.--.--.--.--.--.-.--  52742156</w:t>
      </w:r>
    </w:p>
    <w:p>
      <w:r>
        <w:rPr>
          <w:rFonts w:ascii="Consolas" w:hAnsi="Consolas"/>
          <w:sz w:val="18"/>
        </w:rPr>
        <w:t>NC_082671.1     54011665                              .-.-.--.--.--.--.--.--.--.--.-.--  54011676</w:t>
      </w:r>
    </w:p>
    <w:p>
      <w:r>
        <w:rPr>
          <w:rFonts w:ascii="Consolas" w:hAnsi="Consolas"/>
          <w:sz w:val="18"/>
        </w:rPr>
        <w:t>NC_082671.1     55556510                              .-.-.--.--.--.--.--.--.--.--.-.--  55556521</w:t>
      </w:r>
    </w:p>
    <w:p>
      <w:r>
        <w:rPr>
          <w:rFonts w:ascii="Consolas" w:hAnsi="Consolas"/>
          <w:sz w:val="18"/>
        </w:rPr>
        <w:t>NC_082671.1     55764704                                        .--.--.--.--.--.--.-.--  55764697</w:t>
      </w:r>
    </w:p>
    <w:p>
      <w:r>
        <w:rPr>
          <w:rFonts w:ascii="Consolas" w:hAnsi="Consolas"/>
          <w:sz w:val="18"/>
        </w:rPr>
        <w:t>NC_082671.1     56039273                                  .--.--.--.--.--.--.--.--.-.--  56039282</w:t>
      </w:r>
    </w:p>
    <w:p>
      <w:r>
        <w:rPr>
          <w:rFonts w:ascii="Consolas" w:hAnsi="Consolas"/>
          <w:sz w:val="18"/>
        </w:rPr>
        <w:t>NC_082671.1     57310209                         .-.--.-.-.--.--.--.--.--.--.--.--.-.--  57310196</w:t>
      </w:r>
    </w:p>
    <w:p>
      <w:r>
        <w:rPr>
          <w:rFonts w:ascii="Consolas" w:hAnsi="Consolas"/>
          <w:sz w:val="18"/>
        </w:rPr>
        <w:t>NC_082671.1     58664195                                  .--.--.--.--.--.--.--.--.-.--  58664204</w:t>
      </w:r>
    </w:p>
    <w:p>
      <w:r>
        <w:rPr>
          <w:rFonts w:ascii="Consolas" w:hAnsi="Consolas"/>
          <w:sz w:val="18"/>
        </w:rPr>
        <w:t>NC_082671.1     60316166                                  .--.--.--.--.--.--.--.--.-.--  60316175</w:t>
      </w:r>
    </w:p>
    <w:p>
      <w:r>
        <w:rPr>
          <w:rFonts w:ascii="Consolas" w:hAnsi="Consolas"/>
          <w:sz w:val="18"/>
        </w:rPr>
        <w:t>NC_082671.1     60316166                                              .--.--.--.--.-.--  60316171</w:t>
      </w:r>
    </w:p>
    <w:p>
      <w:r>
        <w:rPr>
          <w:rFonts w:ascii="Consolas" w:hAnsi="Consolas"/>
          <w:sz w:val="18"/>
        </w:rPr>
        <w:t>NC_082671.1     60407141                                  .--.--.--.--.--.--.--.--.-.--  60407150</w:t>
      </w:r>
    </w:p>
    <w:p>
      <w:r>
        <w:rPr>
          <w:rFonts w:ascii="Consolas" w:hAnsi="Consolas"/>
          <w:sz w:val="18"/>
        </w:rPr>
        <w:t>NC_082671.1     65721306                                                       .--.-.--  65721308</w:t>
      </w:r>
    </w:p>
    <w:p>
      <w:r>
        <w:rPr>
          <w:rFonts w:ascii="Consolas" w:hAnsi="Consolas"/>
          <w:sz w:val="18"/>
        </w:rPr>
        <w:t>NC_082671.1     66345405                                  .--.--.--.--.--.--.--.--.-.--  66345396</w:t>
      </w:r>
    </w:p>
    <w:p>
      <w:r>
        <w:rPr>
          <w:rFonts w:ascii="Consolas" w:hAnsi="Consolas"/>
          <w:sz w:val="18"/>
        </w:rPr>
        <w:t>NC_082671.1     67423699                                                       .--.-.--  67423701</w:t>
      </w:r>
    </w:p>
    <w:p>
      <w:r>
        <w:rPr>
          <w:rFonts w:ascii="Consolas" w:hAnsi="Consolas"/>
          <w:sz w:val="18"/>
        </w:rPr>
        <w:t>NC_082671.1     67789354                              .-.-.--.--.--.--.--.--.--.--.-.--  67789365</w:t>
      </w:r>
    </w:p>
    <w:p>
      <w:r>
        <w:rPr>
          <w:rFonts w:ascii="Consolas" w:hAnsi="Consolas"/>
          <w:sz w:val="18"/>
        </w:rPr>
        <w:t>NC_082671.1     68810755                                        .--.--.--.--.--.--.-.--  68810748</w:t>
      </w:r>
    </w:p>
    <w:p>
      <w:r>
        <w:rPr>
          <w:rFonts w:ascii="Consolas" w:hAnsi="Consolas"/>
          <w:sz w:val="18"/>
        </w:rPr>
        <w:t>NC_082671.1     69342875                                  .--.--.--.--.--.--.--.--.-.--  69342866</w:t>
      </w:r>
    </w:p>
    <w:p>
      <w:r>
        <w:rPr>
          <w:rFonts w:ascii="Consolas" w:hAnsi="Consolas"/>
          <w:sz w:val="18"/>
        </w:rPr>
        <w:t>NC_082671.1     69811246                                                       .--.-.--  69811248</w:t>
      </w:r>
    </w:p>
    <w:p>
      <w:r>
        <w:rPr>
          <w:rFonts w:ascii="Consolas" w:hAnsi="Consolas"/>
          <w:sz w:val="18"/>
        </w:rPr>
        <w:t>NC_082671.1     70030626                                .-.--.--.--.--.--.--.--.--.-.--  70030616</w:t>
      </w:r>
    </w:p>
    <w:p>
      <w:r>
        <w:rPr>
          <w:rFonts w:ascii="Consolas" w:hAnsi="Consolas"/>
          <w:sz w:val="18"/>
        </w:rPr>
        <w:t>NC_082671.1     71675497                                  .--.--.--.--.--.--.--.--.-.--  71675488</w:t>
      </w:r>
    </w:p>
    <w:p>
      <w:r>
        <w:rPr>
          <w:rFonts w:ascii="Consolas" w:hAnsi="Consolas"/>
          <w:sz w:val="18"/>
        </w:rPr>
        <w:t>NC_082671.1     71770025                                .-.--.--.--T--.--.C-.A-.--.-.--  71770037</w:t>
      </w:r>
    </w:p>
    <w:p>
      <w:r>
        <w:rPr>
          <w:rFonts w:ascii="Consolas" w:hAnsi="Consolas"/>
          <w:sz w:val="18"/>
        </w:rPr>
        <w:t>NC_082671.1     74806256                                  .--.--.--.--.--.--.--.--.-.--  74806265</w:t>
      </w:r>
    </w:p>
    <w:p>
      <w:r>
        <w:rPr>
          <w:rFonts w:ascii="Consolas" w:hAnsi="Consolas"/>
          <w:sz w:val="18"/>
        </w:rPr>
        <w:t>NC_082671.1     78870023                                  .--.--.--.--.--.--.--.--.-.--  78870032</w:t>
      </w:r>
    </w:p>
    <w:p>
      <w:r>
        <w:rPr>
          <w:rFonts w:ascii="Consolas" w:hAnsi="Consolas"/>
          <w:sz w:val="18"/>
        </w:rPr>
        <w:t>NC_082671.1     80158323                              .-.-.--.--.--.--.--.--.--.--.-.--  80158312</w:t>
      </w:r>
    </w:p>
    <w:p>
      <w:r>
        <w:rPr>
          <w:rFonts w:ascii="Consolas" w:hAnsi="Consolas"/>
          <w:sz w:val="18"/>
        </w:rPr>
        <w:t>NC_082671.1     85732092                                  .--.--.--.--.--.--.--.--.-.--  85732083</w:t>
      </w:r>
    </w:p>
    <w:p>
      <w:r>
        <w:rPr>
          <w:rFonts w:ascii="Consolas" w:hAnsi="Consolas"/>
          <w:sz w:val="18"/>
        </w:rPr>
        <w:t>NC_082671.1     85786953                                                 .--.--.--.-.--  85786949</w:t>
      </w:r>
    </w:p>
    <w:p>
      <w:r>
        <w:rPr>
          <w:rFonts w:ascii="Consolas" w:hAnsi="Consolas"/>
          <w:sz w:val="18"/>
        </w:rPr>
        <w:t>NC_082671.1     85786953                                     .--.--.--.--.--.--.--.-.--  85786945</w:t>
      </w:r>
    </w:p>
    <w:p>
      <w:r>
        <w:rPr>
          <w:rFonts w:ascii="Consolas" w:hAnsi="Consolas"/>
          <w:sz w:val="18"/>
        </w:rPr>
        <w:t>NC_082671.1     86350867                                  .--.--.--.--.--.--.--.--.-.--  86350876</w:t>
      </w:r>
    </w:p>
    <w:p>
      <w:r>
        <w:rPr>
          <w:rFonts w:ascii="Consolas" w:hAnsi="Consolas"/>
          <w:sz w:val="18"/>
        </w:rPr>
        <w:t>NC_082671.1     88718887                                        .--.--.--.--.--.--.-.--  88718894</w:t>
      </w:r>
    </w:p>
    <w:p>
      <w:r>
        <w:rPr>
          <w:rFonts w:ascii="Consolas" w:hAnsi="Consolas"/>
          <w:sz w:val="18"/>
        </w:rPr>
        <w:t>NC_082671.1     89735532                                                       .--.-.--  89735534</w:t>
      </w:r>
    </w:p>
    <w:p>
      <w:r>
        <w:rPr>
          <w:rFonts w:ascii="Consolas" w:hAnsi="Consolas"/>
          <w:sz w:val="18"/>
        </w:rPr>
        <w:t>NC_082671.1     92686341                                  .--.--.--.--.--.--.--.--.-.--  92686350</w:t>
      </w:r>
    </w:p>
    <w:p>
      <w:r>
        <w:rPr>
          <w:rFonts w:ascii="Consolas" w:hAnsi="Consolas"/>
          <w:sz w:val="18"/>
        </w:rPr>
        <w:t>NC_082671.1     94803409                                  .--.--.--.--.--.--.--.--.-.--  94803400</w:t>
      </w:r>
    </w:p>
    <w:p>
      <w:r>
        <w:rPr>
          <w:rFonts w:ascii="Consolas" w:hAnsi="Consolas"/>
          <w:sz w:val="18"/>
        </w:rPr>
        <w:t>NC_082671.1     95241406                                  .--.--.--.--.--.--.--.--.-.--  95241415</w:t>
      </w:r>
    </w:p>
    <w:p>
      <w:r>
        <w:rPr>
          <w:rFonts w:ascii="Consolas" w:hAnsi="Consolas"/>
          <w:sz w:val="18"/>
        </w:rPr>
        <w:t>NC_082671.1     95538126                                                       .--.-.--  95538128</w:t>
      </w:r>
    </w:p>
    <w:p>
      <w:r>
        <w:rPr>
          <w:rFonts w:ascii="Consolas" w:hAnsi="Consolas"/>
          <w:sz w:val="18"/>
        </w:rPr>
        <w:t>NC_082671.1     96971258                                  .--.--.--.--.--.--.--.--.-.--  96971249</w:t>
      </w:r>
    </w:p>
    <w:p>
      <w:r>
        <w:rPr>
          <w:rFonts w:ascii="Consolas" w:hAnsi="Consolas"/>
          <w:sz w:val="18"/>
        </w:rPr>
        <w:t>NC_082671.1     98824456                                  .--.--.--.--.--.--.--.--.-.--  98824447</w:t>
      </w:r>
    </w:p>
    <w:p>
      <w:r>
        <w:rPr>
          <w:rFonts w:ascii="Consolas" w:hAnsi="Consolas"/>
          <w:sz w:val="18"/>
        </w:rPr>
        <w:t>NC_082671.1     99213735                                  .--.--.--.--.--.--.--.--.-.--  99213726</w:t>
      </w:r>
    </w:p>
    <w:p>
      <w:r>
        <w:rPr>
          <w:rFonts w:ascii="Consolas" w:hAnsi="Consolas"/>
          <w:sz w:val="18"/>
        </w:rPr>
        <w:t>NC_082671.1     99259646                                                          .-.--  99259647</w:t>
      </w:r>
    </w:p>
    <w:p>
      <w:r>
        <w:rPr>
          <w:rFonts w:ascii="Consolas" w:hAnsi="Consolas"/>
          <w:sz w:val="18"/>
        </w:rPr>
        <w:t>NC_082671.1     99641004                                           .--.--.--.--.--.-.--  99640998</w:t>
      </w:r>
    </w:p>
    <w:p>
      <w:r>
        <w:rPr>
          <w:rFonts w:ascii="Consolas" w:hAnsi="Consolas"/>
          <w:sz w:val="18"/>
        </w:rPr>
        <w:t>NC_082671.1     101051074                                          .--.--.--.--.--.-.--  101051080</w:t>
      </w:r>
    </w:p>
    <w:p>
      <w:r>
        <w:rPr>
          <w:rFonts w:ascii="Consolas" w:hAnsi="Consolas"/>
          <w:sz w:val="18"/>
        </w:rPr>
        <w:t>NC_082671.1     101417385                                 .--.--.--.--.--.--.--.--.-.--  101417376</w:t>
      </w:r>
    </w:p>
    <w:p>
      <w:r>
        <w:rPr>
          <w:rFonts w:ascii="Consolas" w:hAnsi="Consolas"/>
          <w:sz w:val="18"/>
        </w:rPr>
        <w:t>NC_082671.1     101860464                                 .--.--.--.--.--.--.--.--.-.--  101860455</w:t>
      </w:r>
    </w:p>
    <w:p>
      <w:r>
        <w:rPr>
          <w:rFonts w:ascii="Consolas" w:hAnsi="Consolas"/>
          <w:sz w:val="18"/>
        </w:rPr>
        <w:t>NC_082671.1     102894298                          .--.-.A.--.--.--.--.--.--.--.--.-.--  102894311</w:t>
      </w:r>
    </w:p>
    <w:p>
      <w:r>
        <w:rPr>
          <w:rFonts w:ascii="Consolas" w:hAnsi="Consolas"/>
          <w:sz w:val="18"/>
        </w:rPr>
        <w:t>NC_082671.1     102894300                                                   .--.--.-.--  102894303</w:t>
      </w:r>
    </w:p>
    <w:p>
      <w:r>
        <w:rPr>
          <w:rFonts w:ascii="Consolas" w:hAnsi="Consolas"/>
          <w:sz w:val="18"/>
        </w:rPr>
        <w:t>NC_082671.1     103315134                             .-.-.--.--.--.--.--.--.--.--.-.--  103315123</w:t>
      </w:r>
    </w:p>
    <w:p>
      <w:r>
        <w:rPr>
          <w:rFonts w:ascii="Consolas" w:hAnsi="Consolas"/>
          <w:sz w:val="18"/>
        </w:rPr>
        <w:t>NC_082671.1     103330957                                    .--.--.--.--.--.--.--.-.--  103330965</w:t>
      </w:r>
    </w:p>
    <w:p>
      <w:r>
        <w:rPr>
          <w:rFonts w:ascii="Consolas" w:hAnsi="Consolas"/>
          <w:sz w:val="18"/>
        </w:rPr>
        <w:t>NC_082671.1     103330957                                                .--.--.--.-.--  103330961</w:t>
      </w:r>
    </w:p>
    <w:p>
      <w:r>
        <w:rPr>
          <w:rFonts w:ascii="Consolas" w:hAnsi="Consolas"/>
          <w:sz w:val="18"/>
        </w:rPr>
        <w:t>NC_082671.1     103946596                                 .--.--.--.--.--.--.--.--.-.--  103946587</w:t>
      </w:r>
    </w:p>
    <w:p>
      <w:r>
        <w:rPr>
          <w:rFonts w:ascii="Consolas" w:hAnsi="Consolas"/>
          <w:sz w:val="18"/>
        </w:rPr>
        <w:t>NC_082671.1     104398162                        .-.--.-.-.--.--.--.--.--.--.--.--.-.--  104398149</w:t>
      </w:r>
    </w:p>
    <w:p>
      <w:r>
        <w:rPr>
          <w:rFonts w:ascii="Consolas" w:hAnsi="Consolas"/>
          <w:sz w:val="18"/>
        </w:rPr>
        <w:t>NC_082671.1     104983309                             .-.-.--.--.--.--.--.--.--.--.-.--  104983298</w:t>
      </w:r>
    </w:p>
    <w:p>
      <w:r>
        <w:rPr>
          <w:rFonts w:ascii="Consolas" w:hAnsi="Consolas"/>
          <w:sz w:val="18"/>
        </w:rPr>
        <w:t>NC_082671.1     105799239                                 .--.--.--.--.--.--.--.--.-.--  105799230</w:t>
      </w:r>
    </w:p>
    <w:p>
      <w:r>
        <w:rPr>
          <w:rFonts w:ascii="Consolas" w:hAnsi="Consolas"/>
          <w:sz w:val="18"/>
        </w:rPr>
        <w:t>NC_082671.1     63571698                         .-.--.T.-.--.--.--.--.--.--.--.--.-.--  63571712</w:t>
      </w:r>
    </w:p>
    <w:p>
      <w:r>
        <w:rPr>
          <w:rFonts w:ascii="Consolas" w:hAnsi="Consolas"/>
          <w:sz w:val="18"/>
        </w:rPr>
        <w:t>NC_082671.1     18746057                              .-.-.--.--.--.T-.--.--.--.T-.-.--  18746044</w:t>
      </w:r>
    </w:p>
    <w:p>
      <w:r>
        <w:rPr>
          <w:rFonts w:ascii="Consolas" w:hAnsi="Consolas"/>
          <w:sz w:val="18"/>
        </w:rPr>
        <w:t>NC_082671.1     21257646                                .-.--.--.--.--.--.--.-----.-.--  21257637</w:t>
      </w:r>
    </w:p>
    <w:p>
      <w:r>
        <w:rPr>
          <w:rFonts w:ascii="Consolas" w:hAnsi="Consolas"/>
          <w:sz w:val="18"/>
        </w:rPr>
        <w:t>NC_082671.1     34520022                              .-.-.--.--.--.T-.--.--.--.T-.-.--  34520009</w:t>
      </w:r>
    </w:p>
    <w:p>
      <w:r>
        <w:rPr>
          <w:rFonts w:ascii="Consolas" w:hAnsi="Consolas"/>
          <w:sz w:val="18"/>
        </w:rPr>
        <w:t>NC_082671.1     45768370                                  .--.--.--.--.--.--.--.----.--  45768362</w:t>
      </w:r>
    </w:p>
    <w:p>
      <w:r>
        <w:rPr>
          <w:rFonts w:ascii="Consolas" w:hAnsi="Consolas"/>
          <w:sz w:val="18"/>
        </w:rPr>
        <w:t>NC_082671.1     58662186                              .-.-.--.--.--.T-.--.--.--.T-.-.--  58662199</w:t>
      </w:r>
    </w:p>
    <w:p>
      <w:r>
        <w:rPr>
          <w:rFonts w:ascii="Consolas" w:hAnsi="Consolas"/>
          <w:sz w:val="18"/>
        </w:rPr>
        <w:t>NC_082671.1     68353001                                  .--.--.--.--.--.--.--.--.-.--  68353010</w:t>
      </w:r>
    </w:p>
    <w:p>
      <w:r>
        <w:rPr>
          <w:rFonts w:ascii="Consolas" w:hAnsi="Consolas"/>
          <w:sz w:val="18"/>
        </w:rPr>
        <w:t>NC_082671.1     13091768                              .-.-.--.--.--.--.--.--.--.--.-.--  13091779</w:t>
      </w:r>
    </w:p>
    <w:p>
      <w:r>
        <w:rPr>
          <w:rFonts w:ascii="Consolas" w:hAnsi="Consolas"/>
          <w:sz w:val="18"/>
        </w:rPr>
        <w:t>NC_082671.1     45896630                                .-.--.--.--.--.--.--.--.TT.-.--  45896642</w:t>
      </w:r>
    </w:p>
    <w:p>
      <w:r>
        <w:rPr>
          <w:rFonts w:ascii="Consolas" w:hAnsi="Consolas"/>
          <w:sz w:val="18"/>
        </w:rPr>
        <w:t>NC_082671.1     48654060                                .-.--.--.--.--.--.G-.--.T-.-.--  48654048</w:t>
      </w:r>
    </w:p>
    <w:p>
      <w:r>
        <w:rPr>
          <w:rFonts w:ascii="Consolas" w:hAnsi="Consolas"/>
          <w:sz w:val="18"/>
        </w:rPr>
        <w:t>NC_082671.1     68259539                                  .--.--.--.--.--.--.--.--.-.--  68259548</w:t>
      </w:r>
    </w:p>
    <w:p>
      <w:r>
        <w:rPr>
          <w:rFonts w:ascii="Consolas" w:hAnsi="Consolas"/>
          <w:sz w:val="18"/>
        </w:rPr>
        <w:t>NC_082671.1     77685097                                .-.--.--.--.--.--.--.--.TT.-.--  77685109</w:t>
      </w:r>
    </w:p>
    <w:p>
      <w:r>
        <w:rPr>
          <w:rFonts w:ascii="Consolas" w:hAnsi="Consolas"/>
          <w:sz w:val="18"/>
        </w:rPr>
        <w:t>NC_082671.1     90915515                                  .--.--.--.--.--.--.--.--.-.--  90915524</w:t>
      </w:r>
    </w:p>
    <w:p>
      <w:r>
        <w:rPr>
          <w:rFonts w:ascii="Consolas" w:hAnsi="Consolas"/>
          <w:sz w:val="18"/>
        </w:rPr>
        <w:t>NC_082671.1     8192514                               .-.-.--.--.--.-----.--.--.--.-.--  8192504</w:t>
      </w:r>
    </w:p>
    <w:p>
      <w:r>
        <w:rPr>
          <w:rFonts w:ascii="Consolas" w:hAnsi="Consolas"/>
          <w:sz w:val="18"/>
        </w:rPr>
        <w:t>NC_082671.1     18146181                              .-.-.--.--.--.--.--.--.--.--.-.--  18146192</w:t>
      </w:r>
    </w:p>
    <w:p>
      <w:r>
        <w:rPr>
          <w:rFonts w:ascii="Consolas" w:hAnsi="Consolas"/>
          <w:sz w:val="18"/>
        </w:rPr>
        <w:t>NC_082671.1     23782118                                              .--.--.--.--.-.--  23782113</w:t>
      </w:r>
    </w:p>
    <w:p>
      <w:r>
        <w:rPr>
          <w:rFonts w:ascii="Consolas" w:hAnsi="Consolas"/>
          <w:sz w:val="18"/>
        </w:rPr>
        <w:t>NC_082671.1     46292822                                .-.--.--.--T--.--.--.A-.--.-.--  46292833</w:t>
      </w:r>
    </w:p>
    <w:p>
      <w:r>
        <w:rPr>
          <w:rFonts w:ascii="Consolas" w:hAnsi="Consolas"/>
          <w:sz w:val="18"/>
        </w:rPr>
        <w:t>NC_082671.1     63571694                              .-.-.--.--.--.--A--.--.-----.-.--  63571704</w:t>
      </w:r>
    </w:p>
    <w:p>
      <w:r>
        <w:rPr>
          <w:rFonts w:ascii="Consolas" w:hAnsi="Consolas"/>
          <w:sz w:val="18"/>
        </w:rPr>
        <w:t>NC_082671.1     4025613                                               .--.--.--.T-.-.--  4025607</w:t>
      </w:r>
    </w:p>
    <w:p>
      <w:r>
        <w:rPr>
          <w:rFonts w:ascii="Consolas" w:hAnsi="Consolas"/>
          <w:sz w:val="18"/>
        </w:rPr>
        <w:t>NC_082671.1     16296310                                           .--.--.--.--.--.-.--  16296316</w:t>
      </w:r>
    </w:p>
    <w:p>
      <w:r>
        <w:rPr>
          <w:rFonts w:ascii="Consolas" w:hAnsi="Consolas"/>
          <w:sz w:val="18"/>
        </w:rPr>
        <w:t>NC_082671.1     24034711                                           .--.--.--.--.--.-.--  24034705</w:t>
      </w:r>
    </w:p>
    <w:p>
      <w:r>
        <w:rPr>
          <w:rFonts w:ascii="Consolas" w:hAnsi="Consolas"/>
          <w:sz w:val="18"/>
        </w:rPr>
        <w:t>NC_082671.1     46792242                                .-.--.--.--.--.--.--.--.--.-.--  46792252</w:t>
      </w:r>
    </w:p>
    <w:p>
      <w:r>
        <w:rPr>
          <w:rFonts w:ascii="Consolas" w:hAnsi="Consolas"/>
          <w:sz w:val="18"/>
        </w:rPr>
        <w:t>NC_082671.1     54011659                                  .--.--.-----.--.--.--.T-.-.--  54011668</w:t>
      </w:r>
    </w:p>
    <w:p>
      <w:r>
        <w:rPr>
          <w:rFonts w:ascii="Consolas" w:hAnsi="Consolas"/>
          <w:sz w:val="18"/>
        </w:rPr>
        <w:t>NC_082671.1     67986396                                .-.--.--.--.-----.--.-----.-.--  67986388</w:t>
      </w:r>
    </w:p>
    <w:p>
      <w:r>
        <w:rPr>
          <w:rFonts w:ascii="Consolas" w:hAnsi="Consolas"/>
          <w:sz w:val="18"/>
        </w:rPr>
        <w:t>NC_082671.1     11612109                                .-.--.--.--.--.C-.--C--.T-.-.--  11612121</w:t>
      </w:r>
    </w:p>
    <w:p>
      <w:r>
        <w:rPr>
          <w:rFonts w:ascii="Consolas" w:hAnsi="Consolas"/>
          <w:sz w:val="18"/>
        </w:rPr>
        <w:t>NC_082671.1     21974360                                .-.--.--.--T--.--.--.A-.T-.-.--  21974372</w:t>
      </w:r>
    </w:p>
    <w:p>
      <w:r>
        <w:rPr>
          <w:rFonts w:ascii="Consolas" w:hAnsi="Consolas"/>
          <w:sz w:val="18"/>
        </w:rPr>
        <w:t>NC_082671.1     46792237                                  .--.--.-----.--.--.-----.-.--  46792244</w:t>
      </w:r>
    </w:p>
    <w:p>
      <w:r>
        <w:rPr>
          <w:rFonts w:ascii="Consolas" w:hAnsi="Consolas"/>
          <w:sz w:val="18"/>
        </w:rPr>
        <w:t>NC_082671.1     53605120                                           .--.--.--.-----.-.--  53605115</w:t>
      </w:r>
    </w:p>
    <w:p>
      <w:r>
        <w:rPr>
          <w:rFonts w:ascii="Consolas" w:hAnsi="Consolas"/>
          <w:sz w:val="18"/>
        </w:rPr>
        <w:t>NC_082671.1     55556507                                              .--.--.--.T-.-.--  55556513</w:t>
      </w:r>
    </w:p>
    <w:p>
      <w:r>
        <w:rPr>
          <w:rFonts w:ascii="Consolas" w:hAnsi="Consolas"/>
          <w:sz w:val="18"/>
        </w:rPr>
        <w:t>NC_082671.1     70018461                                .-.--.--.--.--.--.--.--.--.-.--  70018471</w:t>
      </w:r>
    </w:p>
    <w:p>
      <w:r>
        <w:rPr>
          <w:rFonts w:ascii="Consolas" w:hAnsi="Consolas"/>
          <w:sz w:val="18"/>
        </w:rPr>
        <w:t>NC_082671.1     72928436                                        .--.--.--.--.--.--.-.--  72928429</w:t>
      </w:r>
    </w:p>
    <w:p>
      <w:r>
        <w:rPr>
          <w:rFonts w:ascii="Consolas" w:hAnsi="Consolas"/>
          <w:sz w:val="18"/>
        </w:rPr>
        <w:t>NC_082671.1     85055501                                .-.--.--.A-.--A--.--.--.C-.-.--  85055513</w:t>
      </w:r>
    </w:p>
    <w:p>
      <w:r>
        <w:rPr>
          <w:rFonts w:ascii="Consolas" w:hAnsi="Consolas"/>
          <w:sz w:val="18"/>
        </w:rPr>
        <w:t>NC_082671.1     92289245                       .-.-.--.T.-.--.--.--.--.--.--.--.--.-.--  92289230</w:t>
      </w:r>
    </w:p>
    <w:p>
      <w:r>
        <w:rPr>
          <w:rFonts w:ascii="Consolas" w:hAnsi="Consolas"/>
          <w:sz w:val="18"/>
        </w:rPr>
        <w:t>NC_082671.1     104983312                                             .--.--.--.T-.-.--  104983306</w:t>
      </w:r>
    </w:p>
    <w:p>
      <w:r>
        <w:rPr>
          <w:rFonts w:ascii="Consolas" w:hAnsi="Consolas"/>
          <w:sz w:val="18"/>
        </w:rPr>
        <w:t>NC_082671.1     87465238                                              .--.--.--.--.-.--  87465233</w:t>
      </w:r>
    </w:p>
    <w:p>
      <w:r>
        <w:rPr>
          <w:rFonts w:ascii="Consolas" w:hAnsi="Consolas"/>
          <w:sz w:val="18"/>
        </w:rPr>
        <w:t>NC_082670.1     56000302              .-.-.-.--T-.-.--C-.-.--.--.--.--.--.--.--.--.-.--  56000320</w:t>
      </w:r>
    </w:p>
    <w:p>
      <w:r>
        <w:rPr>
          <w:rFonts w:ascii="Consolas" w:hAnsi="Consolas"/>
          <w:sz w:val="18"/>
        </w:rPr>
        <w:t>NC_082670.1     69696598         ..-.-.-.-A-.--T-.-.--T-.-.--.--.--.--.--.--.--.--.-.--  69696577</w:t>
      </w:r>
    </w:p>
    <w:p>
      <w:r>
        <w:rPr>
          <w:rFonts w:ascii="Consolas" w:hAnsi="Consolas"/>
          <w:sz w:val="18"/>
        </w:rPr>
        <w:t>NC_082670.1     74248518                         .-.--.-.-.--C--.--.--.--.--.--.--.-.--  74248505</w:t>
      </w:r>
    </w:p>
    <w:p>
      <w:r>
        <w:rPr>
          <w:rFonts w:ascii="Consolas" w:hAnsi="Consolas"/>
          <w:sz w:val="18"/>
        </w:rPr>
        <w:t>NC_082670.1     94744262                         .-.--.-A-.--.--.--.--.--.--.--.--.-.--  94744249</w:t>
      </w:r>
    </w:p>
    <w:p>
      <w:r>
        <w:rPr>
          <w:rFonts w:ascii="Consolas" w:hAnsi="Consolas"/>
          <w:sz w:val="18"/>
        </w:rPr>
        <w:t>NC_082670.1     67760099       ....-.---.---.--.-.-.--.-.-.--.--.--.--A--A--A--.--.-.--  67760078</w:t>
      </w:r>
    </w:p>
    <w:p>
      <w:r>
        <w:rPr>
          <w:rFonts w:ascii="Consolas" w:hAnsi="Consolas"/>
          <w:sz w:val="18"/>
        </w:rPr>
        <w:t>NC_082670.1     4405330                          .-.--.-A-.--.--.--.--.--.--.--.--.-.--  4405317</w:t>
      </w:r>
    </w:p>
    <w:p>
      <w:r>
        <w:rPr>
          <w:rFonts w:ascii="Consolas" w:hAnsi="Consolas"/>
          <w:sz w:val="18"/>
        </w:rPr>
        <w:t>NC_082670.1     7366611                          .-.--.-A-.--.--.--.--.--.--.--.--.-.--  7366598</w:t>
      </w:r>
    </w:p>
    <w:p>
      <w:r>
        <w:rPr>
          <w:rFonts w:ascii="Consolas" w:hAnsi="Consolas"/>
          <w:sz w:val="18"/>
        </w:rPr>
        <w:t>NC_082670.1     24252654                         .-.--.-A-.--.--.--.--.--.--.--.--.-.--  24252641</w:t>
      </w:r>
    </w:p>
    <w:p>
      <w:r>
        <w:rPr>
          <w:rFonts w:ascii="Consolas" w:hAnsi="Consolas"/>
          <w:sz w:val="18"/>
        </w:rPr>
        <w:t>NC_082670.1     45470096                       .-.-.--G-.-.--.--.--.--.--.--.--.--.-.--  45470110</w:t>
      </w:r>
    </w:p>
    <w:p>
      <w:r>
        <w:rPr>
          <w:rFonts w:ascii="Consolas" w:hAnsi="Consolas"/>
          <w:sz w:val="18"/>
        </w:rPr>
        <w:t>NC_082670.1     66805256                         .-.--.-A-.--.--.--.--.--.--.--.--.-.--  66805243</w:t>
      </w:r>
    </w:p>
    <w:p>
      <w:r>
        <w:rPr>
          <w:rFonts w:ascii="Consolas" w:hAnsi="Consolas"/>
          <w:sz w:val="18"/>
        </w:rPr>
        <w:t>NC_082670.1     58181477                         .-.--.-.-.--.--.--.--.--.--.--.--.-.--  58181490</w:t>
      </w:r>
    </w:p>
    <w:p>
      <w:r>
        <w:rPr>
          <w:rFonts w:ascii="Consolas" w:hAnsi="Consolas"/>
          <w:sz w:val="18"/>
        </w:rPr>
        <w:t>NC_082670.1     89566298                           .--.-.-.--.--.--.--.--.--.--.--.-.--  89566286</w:t>
      </w:r>
    </w:p>
    <w:p>
      <w:r>
        <w:rPr>
          <w:rFonts w:ascii="Consolas" w:hAnsi="Consolas"/>
          <w:sz w:val="18"/>
        </w:rPr>
        <w:t>NC_082670.1     12541373                         .-.--.-A-.--.--.--.--.--.--.--.--.-.--  12541386</w:t>
      </w:r>
    </w:p>
    <w:p>
      <w:r>
        <w:rPr>
          <w:rFonts w:ascii="Consolas" w:hAnsi="Consolas"/>
          <w:sz w:val="18"/>
        </w:rPr>
        <w:t>NC_082670.1     33519943                         .-.--T-.-.--.--.--.--.--.--.--.--.-.--  33519956</w:t>
      </w:r>
    </w:p>
    <w:p>
      <w:r>
        <w:rPr>
          <w:rFonts w:ascii="Consolas" w:hAnsi="Consolas"/>
          <w:sz w:val="18"/>
        </w:rPr>
        <w:t>NC_082670.1     37647199                         .-.--.-A-.--.--.--.--.--.--.--.--.-.--  37647186</w:t>
      </w:r>
    </w:p>
    <w:p>
      <w:r>
        <w:rPr>
          <w:rFonts w:ascii="Consolas" w:hAnsi="Consolas"/>
          <w:sz w:val="18"/>
        </w:rPr>
        <w:t>NC_082670.1     38255571                         .-.--.-A-.--.--.--.--.--.--.--.--.-.--  38255584</w:t>
      </w:r>
    </w:p>
    <w:p>
      <w:r>
        <w:rPr>
          <w:rFonts w:ascii="Consolas" w:hAnsi="Consolas"/>
          <w:sz w:val="18"/>
        </w:rPr>
        <w:t>NC_082670.1     42136649                         .-.--T-.-.--.--.--.--.--.--.--.--.-.--  42136662</w:t>
      </w:r>
    </w:p>
    <w:p>
      <w:r>
        <w:rPr>
          <w:rFonts w:ascii="Consolas" w:hAnsi="Consolas"/>
          <w:sz w:val="18"/>
        </w:rPr>
        <w:t>NC_082670.1     60283171                         .-.--.-A-.--.--.--.--.--.--.--.--.-.--  60283184</w:t>
      </w:r>
    </w:p>
    <w:p>
      <w:r>
        <w:rPr>
          <w:rFonts w:ascii="Consolas" w:hAnsi="Consolas"/>
          <w:sz w:val="18"/>
        </w:rPr>
        <w:t>NC_082670.1     86039747                         .-.--.-A-.--.--.--.--.--.--.--.--.-.--  86039734</w:t>
      </w:r>
    </w:p>
    <w:p>
      <w:r>
        <w:rPr>
          <w:rFonts w:ascii="Consolas" w:hAnsi="Consolas"/>
          <w:sz w:val="18"/>
        </w:rPr>
        <w:t>NC_082670.1     87504285                         .-.--.-A-.--.--.--.--.--.--.--.--.-.--  87504272</w:t>
      </w:r>
    </w:p>
    <w:p>
      <w:r>
        <w:rPr>
          <w:rFonts w:ascii="Consolas" w:hAnsi="Consolas"/>
          <w:sz w:val="18"/>
        </w:rPr>
        <w:t>NC_082670.1     99320819                         .-.--T-.-.--.--.--.--.--.--.--.--.-.--  99320832</w:t>
      </w:r>
    </w:p>
    <w:p>
      <w:r>
        <w:rPr>
          <w:rFonts w:ascii="Consolas" w:hAnsi="Consolas"/>
          <w:sz w:val="18"/>
        </w:rPr>
        <w:t>NC_082670.1     107534938                        .-.--.-A-.--.--.--.--.--.--.--.--.-.--  107534925</w:t>
      </w:r>
    </w:p>
    <w:p>
      <w:r>
        <w:rPr>
          <w:rFonts w:ascii="Consolas" w:hAnsi="Consolas"/>
          <w:sz w:val="18"/>
        </w:rPr>
        <w:t>NC_082670.1     17416659                         .-.--.-C-.--.--C--.--.--.--.--.--.-.--  17416646</w:t>
      </w:r>
    </w:p>
    <w:p>
      <w:r>
        <w:rPr>
          <w:rFonts w:ascii="Consolas" w:hAnsi="Consolas"/>
          <w:sz w:val="18"/>
        </w:rPr>
        <w:t>NC_082670.1     93559619                           .--.-.-.--A--.--G--.--.--C--.--.-.--  93559631</w:t>
      </w:r>
    </w:p>
    <w:p>
      <w:r>
        <w:rPr>
          <w:rFonts w:ascii="Consolas" w:hAnsi="Consolas"/>
          <w:sz w:val="18"/>
        </w:rPr>
        <w:t>NC_082670.1     107534946                        .-.--.-.-.--.--.--T--.--A--A--.--.-.--  107534933</w:t>
      </w:r>
    </w:p>
    <w:p>
      <w:r>
        <w:rPr>
          <w:rFonts w:ascii="Consolas" w:hAnsi="Consolas"/>
          <w:sz w:val="18"/>
        </w:rPr>
        <w:t>NC_082670.1     13928108                              .-.-.--.--.--.--.--.--.--.--.-.--  13928097</w:t>
      </w:r>
    </w:p>
    <w:p>
      <w:r>
        <w:rPr>
          <w:rFonts w:ascii="Consolas" w:hAnsi="Consolas"/>
          <w:sz w:val="18"/>
        </w:rPr>
        <w:t>NC_082670.1     22696737                              .-.-.--.--.--.--.--.--.--.--.-.--  22696726</w:t>
      </w:r>
    </w:p>
    <w:p>
      <w:r>
        <w:rPr>
          <w:rFonts w:ascii="Consolas" w:hAnsi="Consolas"/>
          <w:sz w:val="18"/>
        </w:rPr>
        <w:t>NC_082670.1     37677072                                  .--.--.--.--.--.--.--.--.-.--  37677063</w:t>
      </w:r>
    </w:p>
    <w:p>
      <w:r>
        <w:rPr>
          <w:rFonts w:ascii="Consolas" w:hAnsi="Consolas"/>
          <w:sz w:val="18"/>
        </w:rPr>
        <w:t>NC_082670.1     44459890                              .-.-.--.--.--.--.--.--.--.--.-.--  44459901</w:t>
      </w:r>
    </w:p>
    <w:p>
      <w:r>
        <w:rPr>
          <w:rFonts w:ascii="Consolas" w:hAnsi="Consolas"/>
          <w:sz w:val="18"/>
        </w:rPr>
        <w:t>NC_082670.1     53179374                              .-.-.--.--.--.--.--.--.--.--.-.--  53179363</w:t>
      </w:r>
    </w:p>
    <w:p>
      <w:r>
        <w:rPr>
          <w:rFonts w:ascii="Consolas" w:hAnsi="Consolas"/>
          <w:sz w:val="18"/>
        </w:rPr>
        <w:t>NC_082670.1     64441752                                .-.--.--.--.--.--.--.--.--.-.--  64441762</w:t>
      </w:r>
    </w:p>
    <w:p>
      <w:r>
        <w:rPr>
          <w:rFonts w:ascii="Consolas" w:hAnsi="Consolas"/>
          <w:sz w:val="18"/>
        </w:rPr>
        <w:t>NC_082670.1     67928566                           .--.-.-.--.--.--.--.--.--.--.--.-.--  67928578</w:t>
      </w:r>
    </w:p>
    <w:p>
      <w:r>
        <w:rPr>
          <w:rFonts w:ascii="Consolas" w:hAnsi="Consolas"/>
          <w:sz w:val="18"/>
        </w:rPr>
        <w:t>NC_082670.1     72377787                           .--.-.-.--.--.--.--.--.--.--.--.-.--  72377799</w:t>
      </w:r>
    </w:p>
    <w:p>
      <w:r>
        <w:rPr>
          <w:rFonts w:ascii="Consolas" w:hAnsi="Consolas"/>
          <w:sz w:val="18"/>
        </w:rPr>
        <w:t>NC_082670.1     79384893                           .--.-.-.--.--.--.--.--.--.--.--.-.--  79384881</w:t>
      </w:r>
    </w:p>
    <w:p>
      <w:r>
        <w:rPr>
          <w:rFonts w:ascii="Consolas" w:hAnsi="Consolas"/>
          <w:sz w:val="18"/>
        </w:rPr>
        <w:t>NC_082670.1     96142056                           .--.-.-.--.--.--.--.--.--.--.--.-.--  96142068</w:t>
      </w:r>
    </w:p>
    <w:p>
      <w:r>
        <w:rPr>
          <w:rFonts w:ascii="Consolas" w:hAnsi="Consolas"/>
          <w:sz w:val="18"/>
        </w:rPr>
        <w:t>NC_082670.1     97517238                           .--.-.-.--.--.--.--.--.--.--.--.-.--  97517226</w:t>
      </w:r>
    </w:p>
    <w:p>
      <w:r>
        <w:rPr>
          <w:rFonts w:ascii="Consolas" w:hAnsi="Consolas"/>
          <w:sz w:val="18"/>
        </w:rPr>
        <w:t>NC_082670.1     98875943                              .-.-.--.--.--.--.--.--.--.--.-.--  98875954</w:t>
      </w:r>
    </w:p>
    <w:p>
      <w:r>
        <w:rPr>
          <w:rFonts w:ascii="Consolas" w:hAnsi="Consolas"/>
          <w:sz w:val="18"/>
        </w:rPr>
        <w:t>NC_082670.1     106006449                                 .--.--.--.--.--.--.--.--.-.--  106006440</w:t>
      </w:r>
    </w:p>
    <w:p>
      <w:r>
        <w:rPr>
          <w:rFonts w:ascii="Consolas" w:hAnsi="Consolas"/>
          <w:sz w:val="18"/>
        </w:rPr>
        <w:t>NC_082670.1     106444139                          .--.-.-.--.--.--.--.--.--.--.--.-.--  106444127</w:t>
      </w:r>
    </w:p>
    <w:p>
      <w:r>
        <w:rPr>
          <w:rFonts w:ascii="Consolas" w:hAnsi="Consolas"/>
          <w:sz w:val="18"/>
        </w:rPr>
        <w:t>NC_082670.1     108512786                             .-.-.--.--.--.--.--.--.--.--.-.--  108512775</w:t>
      </w:r>
    </w:p>
    <w:p>
      <w:r>
        <w:rPr>
          <w:rFonts w:ascii="Consolas" w:hAnsi="Consolas"/>
          <w:sz w:val="18"/>
        </w:rPr>
        <w:t>NC_082670.1     1787285                            .--.-A-.--.--.--.--.--.--.--.--.-.--  1787297</w:t>
      </w:r>
    </w:p>
    <w:p>
      <w:r>
        <w:rPr>
          <w:rFonts w:ascii="Consolas" w:hAnsi="Consolas"/>
          <w:sz w:val="18"/>
        </w:rPr>
        <w:t>NC_082670.1     25527686                                  .--.--.--.--.--.--.--.--.-.--  25527695</w:t>
      </w:r>
    </w:p>
    <w:p>
      <w:r>
        <w:rPr>
          <w:rFonts w:ascii="Consolas" w:hAnsi="Consolas"/>
          <w:sz w:val="18"/>
        </w:rPr>
        <w:t>NC_082670.1     38967344                           .--.-A-.--.--.--.--.--.--.--.--.-.--  38967356</w:t>
      </w:r>
    </w:p>
    <w:p>
      <w:r>
        <w:rPr>
          <w:rFonts w:ascii="Consolas" w:hAnsi="Consolas"/>
          <w:sz w:val="18"/>
        </w:rPr>
        <w:t>NC_082670.1     43324638                           .--.-A-.--.--.--.--.--.--.--.--.-.--  43324650</w:t>
      </w:r>
    </w:p>
    <w:p>
      <w:r>
        <w:rPr>
          <w:rFonts w:ascii="Consolas" w:hAnsi="Consolas"/>
          <w:sz w:val="18"/>
        </w:rPr>
        <w:t>NC_082670.1     53745771                           .--.-.-.--.--A--.--.--.--.--.--.-.--  53745759</w:t>
      </w:r>
    </w:p>
    <w:p>
      <w:r>
        <w:rPr>
          <w:rFonts w:ascii="Consolas" w:hAnsi="Consolas"/>
          <w:sz w:val="18"/>
        </w:rPr>
        <w:t>NC_082670.1     69350925                           .--.-A-.--.--.--.--.--.--.--.--.-.--  69350937</w:t>
      </w:r>
    </w:p>
    <w:p>
      <w:r>
        <w:rPr>
          <w:rFonts w:ascii="Consolas" w:hAnsi="Consolas"/>
          <w:sz w:val="18"/>
        </w:rPr>
        <w:t>NC_082670.1     70331726                                  .--.--.--.--.--.--.--.--.-.--  70331717</w:t>
      </w:r>
    </w:p>
    <w:p>
      <w:r>
        <w:rPr>
          <w:rFonts w:ascii="Consolas" w:hAnsi="Consolas"/>
          <w:sz w:val="18"/>
        </w:rPr>
        <w:t>NC_082670.1     98471068                           .--.-A-.--.--.--.--.--.--.--.--.-.--  98471080</w:t>
      </w:r>
    </w:p>
    <w:p>
      <w:r>
        <w:rPr>
          <w:rFonts w:ascii="Consolas" w:hAnsi="Consolas"/>
          <w:sz w:val="18"/>
        </w:rPr>
        <w:t>NC_082670.1     108474161                                 .--.--.--.--.--.--.--.--.-.--  108474152</w:t>
      </w:r>
    </w:p>
    <w:p>
      <w:r>
        <w:rPr>
          <w:rFonts w:ascii="Consolas" w:hAnsi="Consolas"/>
          <w:sz w:val="18"/>
        </w:rPr>
        <w:t>NC_082670.1     40890568                  .-.--.-.-.--C-C-.--.--.--.--.--.--.--.--.-.--  40890584</w:t>
      </w:r>
    </w:p>
    <w:p>
      <w:r>
        <w:rPr>
          <w:rFonts w:ascii="Consolas" w:hAnsi="Consolas"/>
          <w:sz w:val="18"/>
        </w:rPr>
        <w:t>NC_082670.1     40991645                           .--.-.-C--.--.--T--.--.--.--.--.-.--  40991657</w:t>
      </w:r>
    </w:p>
    <w:p>
      <w:r>
        <w:rPr>
          <w:rFonts w:ascii="Consolas" w:hAnsi="Consolas"/>
          <w:sz w:val="18"/>
        </w:rPr>
        <w:t>NC_082670.1     40907189                              .-.-.--.--.--.--A--A--.--T--.-.--  40907178</w:t>
      </w:r>
    </w:p>
    <w:p>
      <w:r>
        <w:rPr>
          <w:rFonts w:ascii="Consolas" w:hAnsi="Consolas"/>
          <w:sz w:val="18"/>
        </w:rPr>
        <w:t>NC_082670.1     8615761                               .-.-.--.--.--.--.--.--.--.--.-.--  8615772</w:t>
      </w:r>
    </w:p>
    <w:p>
      <w:r>
        <w:rPr>
          <w:rFonts w:ascii="Consolas" w:hAnsi="Consolas"/>
          <w:sz w:val="18"/>
        </w:rPr>
        <w:t>NC_082670.1     12092489                              .-.-.--.--.--.--.--.--.--.--.-.--  12092478</w:t>
      </w:r>
    </w:p>
    <w:p>
      <w:r>
        <w:rPr>
          <w:rFonts w:ascii="Consolas" w:hAnsi="Consolas"/>
          <w:sz w:val="18"/>
        </w:rPr>
        <w:t>NC_082670.1     25709075                              .-.-.--.--.--.--.--.--.--.--.-.--  25709064</w:t>
      </w:r>
    </w:p>
    <w:p>
      <w:r>
        <w:rPr>
          <w:rFonts w:ascii="Consolas" w:hAnsi="Consolas"/>
          <w:sz w:val="18"/>
        </w:rPr>
        <w:t>NC_082670.1     31479765                              .-.-.--.--.--.--.--.--.--.--.-.--  31479776</w:t>
      </w:r>
    </w:p>
    <w:p>
      <w:r>
        <w:rPr>
          <w:rFonts w:ascii="Consolas" w:hAnsi="Consolas"/>
          <w:sz w:val="18"/>
        </w:rPr>
        <w:t>NC_082670.1     31479775                                  .--.--.--.--.--.--.--.--.-.--  31479784</w:t>
      </w:r>
    </w:p>
    <w:p>
      <w:r>
        <w:rPr>
          <w:rFonts w:ascii="Consolas" w:hAnsi="Consolas"/>
          <w:sz w:val="18"/>
        </w:rPr>
        <w:t>NC_082670.1     32397689                                  .--.--.--.--.--.--.--.--.-.--  32397680</w:t>
      </w:r>
    </w:p>
    <w:p>
      <w:r>
        <w:rPr>
          <w:rFonts w:ascii="Consolas" w:hAnsi="Consolas"/>
          <w:sz w:val="18"/>
        </w:rPr>
        <w:t>NC_082670.1     36118269                              .-.-.--.--.--.--.--.--.--.--.-.--  36118280</w:t>
      </w:r>
    </w:p>
    <w:p>
      <w:r>
        <w:rPr>
          <w:rFonts w:ascii="Consolas" w:hAnsi="Consolas"/>
          <w:sz w:val="18"/>
        </w:rPr>
        <w:t>NC_082670.1     37584275                              .-.-.--.--.--.--.--.--.--.--.-.--  37584286</w:t>
      </w:r>
    </w:p>
    <w:p>
      <w:r>
        <w:rPr>
          <w:rFonts w:ascii="Consolas" w:hAnsi="Consolas"/>
          <w:sz w:val="18"/>
        </w:rPr>
        <w:t>NC_082670.1     37677082                              .-.-.--.--.--.--.--.--.--.--.-.--  37677071</w:t>
      </w:r>
    </w:p>
    <w:p>
      <w:r>
        <w:rPr>
          <w:rFonts w:ascii="Consolas" w:hAnsi="Consolas"/>
          <w:sz w:val="18"/>
        </w:rPr>
        <w:t>NC_082670.1     40731400                              .-.-.--.--.--.--.--.--.--.--.-.--  40731389</w:t>
      </w:r>
    </w:p>
    <w:p>
      <w:r>
        <w:rPr>
          <w:rFonts w:ascii="Consolas" w:hAnsi="Consolas"/>
          <w:sz w:val="18"/>
        </w:rPr>
        <w:t>NC_082670.1     40899044                                .-.--.--.--.--.--.--.--.--.-.--  40899034</w:t>
      </w:r>
    </w:p>
    <w:p>
      <w:r>
        <w:rPr>
          <w:rFonts w:ascii="Consolas" w:hAnsi="Consolas"/>
          <w:sz w:val="18"/>
        </w:rPr>
        <w:t>NC_082670.1     44221488                              .-.-.--.--.--.--.--.--.--.--.-.--  44221477</w:t>
      </w:r>
    </w:p>
    <w:p>
      <w:r>
        <w:rPr>
          <w:rFonts w:ascii="Consolas" w:hAnsi="Consolas"/>
          <w:sz w:val="18"/>
        </w:rPr>
        <w:t>NC_082670.1     44404020                              .-.-.--.--.--.--.--.--.--.--.-.--  44404009</w:t>
      </w:r>
    </w:p>
    <w:p>
      <w:r>
        <w:rPr>
          <w:rFonts w:ascii="Consolas" w:hAnsi="Consolas"/>
          <w:sz w:val="18"/>
        </w:rPr>
        <w:t>NC_082670.1     52668850                                .-.--.--.--.--.--.--.--.--.-.--  52668860</w:t>
      </w:r>
    </w:p>
    <w:p>
      <w:r>
        <w:rPr>
          <w:rFonts w:ascii="Consolas" w:hAnsi="Consolas"/>
          <w:sz w:val="18"/>
        </w:rPr>
        <w:t>NC_082670.1     55392555                                  .--.--.--.--.--.--.--.--.-.--  55392546</w:t>
      </w:r>
    </w:p>
    <w:p>
      <w:r>
        <w:rPr>
          <w:rFonts w:ascii="Consolas" w:hAnsi="Consolas"/>
          <w:sz w:val="18"/>
        </w:rPr>
        <w:t>NC_082670.1     65332196                              .-.-.--.--.--.--.--.--.--.--.-.--  65332185</w:t>
      </w:r>
    </w:p>
    <w:p>
      <w:r>
        <w:rPr>
          <w:rFonts w:ascii="Consolas" w:hAnsi="Consolas"/>
          <w:sz w:val="18"/>
        </w:rPr>
        <w:t>NC_082670.1     69804834                                  .--.--.--.--.--.--.--.--.-.--  69804825</w:t>
      </w:r>
    </w:p>
    <w:p>
      <w:r>
        <w:rPr>
          <w:rFonts w:ascii="Consolas" w:hAnsi="Consolas"/>
          <w:sz w:val="18"/>
        </w:rPr>
        <w:t>NC_082670.1     69804840                              .-.-.--.--.--.--.--.--.--.--.-.--  69804829</w:t>
      </w:r>
    </w:p>
    <w:p>
      <w:r>
        <w:rPr>
          <w:rFonts w:ascii="Consolas" w:hAnsi="Consolas"/>
          <w:sz w:val="18"/>
        </w:rPr>
        <w:t>NC_082670.1     74187479                                  .--.--.--.--.--.--.--.--.-.--  74187470</w:t>
      </w:r>
    </w:p>
    <w:p>
      <w:r>
        <w:rPr>
          <w:rFonts w:ascii="Consolas" w:hAnsi="Consolas"/>
          <w:sz w:val="18"/>
        </w:rPr>
        <w:t>NC_082670.1     74187485                              .-.-.--.--.--.--.--.--.--.--.-.--  74187474</w:t>
      </w:r>
    </w:p>
    <w:p>
      <w:r>
        <w:rPr>
          <w:rFonts w:ascii="Consolas" w:hAnsi="Consolas"/>
          <w:sz w:val="18"/>
        </w:rPr>
        <w:t>NC_082670.1     86157742                              .-.-.--.--.--.--.--.--.--.--.-.--  86157731</w:t>
      </w:r>
    </w:p>
    <w:p>
      <w:r>
        <w:rPr>
          <w:rFonts w:ascii="Consolas" w:hAnsi="Consolas"/>
          <w:sz w:val="18"/>
        </w:rPr>
        <w:t>NC_082670.1     105776403                                    .--.--.--.--.--.--.--.-.--  105776395</w:t>
      </w:r>
    </w:p>
    <w:p>
      <w:r>
        <w:rPr>
          <w:rFonts w:ascii="Consolas" w:hAnsi="Consolas"/>
          <w:sz w:val="18"/>
        </w:rPr>
        <w:t>NC_082670.1     108474179                             .-.-.--.--.--.--.--.--.--.--.-.--  108474168</w:t>
      </w:r>
    </w:p>
    <w:p>
      <w:r>
        <w:rPr>
          <w:rFonts w:ascii="Consolas" w:hAnsi="Consolas"/>
          <w:sz w:val="18"/>
        </w:rPr>
        <w:t>NC_082670.1     4476623                                   .--.--.--.--.--.--.--.--.-.--  4476614</w:t>
      </w:r>
    </w:p>
    <w:p>
      <w:r>
        <w:rPr>
          <w:rFonts w:ascii="Consolas" w:hAnsi="Consolas"/>
          <w:sz w:val="18"/>
        </w:rPr>
        <w:t>NC_082670.1     5412041                                            .--.--.--.--.--.-.--  5412035</w:t>
      </w:r>
    </w:p>
    <w:p>
      <w:r>
        <w:rPr>
          <w:rFonts w:ascii="Consolas" w:hAnsi="Consolas"/>
          <w:sz w:val="18"/>
        </w:rPr>
        <w:t>NC_082670.1     33249857                                .-.--.--.--.--C--.--.--.--.-.--  33249867</w:t>
      </w:r>
    </w:p>
    <w:p>
      <w:r>
        <w:rPr>
          <w:rFonts w:ascii="Consolas" w:hAnsi="Consolas"/>
          <w:sz w:val="18"/>
        </w:rPr>
        <w:t>NC_082670.1     46324070                         .-.--.---.--.--.--.--.--.--.--.--.-.--  46324082</w:t>
      </w:r>
    </w:p>
    <w:p>
      <w:r>
        <w:rPr>
          <w:rFonts w:ascii="Consolas" w:hAnsi="Consolas"/>
          <w:sz w:val="18"/>
        </w:rPr>
        <w:t>NC_082670.1     65332190                                  .--.--.--.--.--.--.--.--.-.--  65332181</w:t>
      </w:r>
    </w:p>
    <w:p>
      <w:r>
        <w:rPr>
          <w:rFonts w:ascii="Consolas" w:hAnsi="Consolas"/>
          <w:sz w:val="18"/>
        </w:rPr>
        <w:t>NC_082670.1     66623256                                  .--.--.--.--.--.--.--.--.-.--  66623265</w:t>
      </w:r>
    </w:p>
    <w:p>
      <w:r>
        <w:rPr>
          <w:rFonts w:ascii="Consolas" w:hAnsi="Consolas"/>
          <w:sz w:val="18"/>
        </w:rPr>
        <w:t>NC_082670.1     71352091                         .-.--.-A-.--.--.--.--.--.--.--.--.-.--  71352078</w:t>
      </w:r>
    </w:p>
    <w:p>
      <w:r>
        <w:rPr>
          <w:rFonts w:ascii="Consolas" w:hAnsi="Consolas"/>
          <w:sz w:val="18"/>
        </w:rPr>
        <w:t>NC_082670.1     84843871                              .-.-.--.--.--.--.--.--.--.--.-.--  84843882</w:t>
      </w:r>
    </w:p>
    <w:p>
      <w:r>
        <w:rPr>
          <w:rFonts w:ascii="Consolas" w:hAnsi="Consolas"/>
          <w:sz w:val="18"/>
        </w:rPr>
        <w:t>NC_082670.1     14900994                         .-.--.-.-.--A--.--T--.--.--.--.--.-.--  14900981</w:t>
      </w:r>
    </w:p>
    <w:p>
      <w:r>
        <w:rPr>
          <w:rFonts w:ascii="Consolas" w:hAnsi="Consolas"/>
          <w:sz w:val="18"/>
        </w:rPr>
        <w:t>NC_082670.1     32452668                                .-.--.--.--.--A--A--.--.--.-.--  32452678</w:t>
      </w:r>
    </w:p>
    <w:p>
      <w:r>
        <w:rPr>
          <w:rFonts w:ascii="Consolas" w:hAnsi="Consolas"/>
          <w:sz w:val="18"/>
        </w:rPr>
        <w:t>NC_082670.1     60120354                                .-.--.--.--.--.--.--.--.--.-.--  60120364</w:t>
      </w:r>
    </w:p>
    <w:p>
      <w:r>
        <w:rPr>
          <w:rFonts w:ascii="Consolas" w:hAnsi="Consolas"/>
          <w:sz w:val="18"/>
        </w:rPr>
        <w:t>NC_082670.1     71862456                                .-.--.--.--.--A--A--.--.--.-.--  71862466</w:t>
      </w:r>
    </w:p>
    <w:p>
      <w:r>
        <w:rPr>
          <w:rFonts w:ascii="Consolas" w:hAnsi="Consolas"/>
          <w:sz w:val="18"/>
        </w:rPr>
        <w:t>NC_082670.1     71993346                         .-.--.-A-.--.--.--.--C--.--.--.--.-.--  71993333</w:t>
      </w:r>
    </w:p>
    <w:p>
      <w:r>
        <w:rPr>
          <w:rFonts w:ascii="Consolas" w:hAnsi="Consolas"/>
          <w:sz w:val="18"/>
        </w:rPr>
        <w:t>NC_082670.1     73604494                              .-.-.--.--.--.--A--A--.--.--.-.--  73604505</w:t>
      </w:r>
    </w:p>
    <w:p>
      <w:r>
        <w:rPr>
          <w:rFonts w:ascii="Consolas" w:hAnsi="Consolas"/>
          <w:sz w:val="18"/>
        </w:rPr>
        <w:t>NC_082670.1     78011024                              .-.-.--.--.--T--.--.--A--.--.-.--  78011035</w:t>
      </w:r>
    </w:p>
    <w:p>
      <w:r>
        <w:rPr>
          <w:rFonts w:ascii="Consolas" w:hAnsi="Consolas"/>
          <w:sz w:val="18"/>
        </w:rPr>
        <w:t>NC_082670.1     3580400                            .--.-.A.--.--.--.--.--.--.--.--.-.--  3580413</w:t>
      </w:r>
    </w:p>
    <w:p>
      <w:r>
        <w:rPr>
          <w:rFonts w:ascii="Consolas" w:hAnsi="Consolas"/>
          <w:sz w:val="18"/>
        </w:rPr>
        <w:t>NC_082670.1     4421216                                 .-.--.--.--.--.--.--.--.--.-.--  4421226</w:t>
      </w:r>
    </w:p>
    <w:p>
      <w:r>
        <w:rPr>
          <w:rFonts w:ascii="Consolas" w:hAnsi="Consolas"/>
          <w:sz w:val="18"/>
        </w:rPr>
        <w:t>NC_082670.1     9605342                                 .-.--.--.--.--.--.--.--.--.-.--  9605352</w:t>
      </w:r>
    </w:p>
    <w:p>
      <w:r>
        <w:rPr>
          <w:rFonts w:ascii="Consolas" w:hAnsi="Consolas"/>
          <w:sz w:val="18"/>
        </w:rPr>
        <w:t>NC_082670.1     11554026                                  .--.--.--.--.--.--.--.--.-.--  11554035</w:t>
      </w:r>
    </w:p>
    <w:p>
      <w:r>
        <w:rPr>
          <w:rFonts w:ascii="Consolas" w:hAnsi="Consolas"/>
          <w:sz w:val="18"/>
        </w:rPr>
        <w:t>NC_082670.1     12092467                                  .--.--.--.--.--.--.--.--.-.--  12092458</w:t>
      </w:r>
    </w:p>
    <w:p>
      <w:r>
        <w:rPr>
          <w:rFonts w:ascii="Consolas" w:hAnsi="Consolas"/>
          <w:sz w:val="18"/>
        </w:rPr>
        <w:t>NC_082670.1     12115025                                .-.--.--.--.--.--.--.--.--.-.--  12115035</w:t>
      </w:r>
    </w:p>
    <w:p>
      <w:r>
        <w:rPr>
          <w:rFonts w:ascii="Consolas" w:hAnsi="Consolas"/>
          <w:sz w:val="18"/>
        </w:rPr>
        <w:t>NC_082670.1     15099095                                  .--.--.--.--.--.--.--.--.-.--  15099104</w:t>
      </w:r>
    </w:p>
    <w:p>
      <w:r>
        <w:rPr>
          <w:rFonts w:ascii="Consolas" w:hAnsi="Consolas"/>
          <w:sz w:val="18"/>
        </w:rPr>
        <w:t>NC_082670.1     15856725                              .-.-.--.--.--.--.--.--.--.--.-.--  15856714</w:t>
      </w:r>
    </w:p>
    <w:p>
      <w:r>
        <w:rPr>
          <w:rFonts w:ascii="Consolas" w:hAnsi="Consolas"/>
          <w:sz w:val="18"/>
        </w:rPr>
        <w:t>NC_082670.1     16344613                                  .--.--.--.--.--.--.--.--.-.--  16344622</w:t>
      </w:r>
    </w:p>
    <w:p>
      <w:r>
        <w:rPr>
          <w:rFonts w:ascii="Consolas" w:hAnsi="Consolas"/>
          <w:sz w:val="18"/>
        </w:rPr>
        <w:t>NC_082670.1     16750262                              .-.-.--.--.--.--.--.--.--.--.-.--  16750251</w:t>
      </w:r>
    </w:p>
    <w:p>
      <w:r>
        <w:rPr>
          <w:rFonts w:ascii="Consolas" w:hAnsi="Consolas"/>
          <w:sz w:val="18"/>
        </w:rPr>
        <w:t>NC_082670.1     17192672                                  .--.--.--.--.--.--.--.--.-.--  17192663</w:t>
      </w:r>
    </w:p>
    <w:p>
      <w:r>
        <w:rPr>
          <w:rFonts w:ascii="Consolas" w:hAnsi="Consolas"/>
          <w:sz w:val="18"/>
        </w:rPr>
        <w:t>NC_082670.1     17416631                                  .--.--.--.--.--.--.--.--.-.--  17416622</w:t>
      </w:r>
    </w:p>
    <w:p>
      <w:r>
        <w:rPr>
          <w:rFonts w:ascii="Consolas" w:hAnsi="Consolas"/>
          <w:sz w:val="18"/>
        </w:rPr>
        <w:t>NC_082670.1     31526376                                .-.--.--.--.--.--.--.--.--.-.--  31526386</w:t>
      </w:r>
    </w:p>
    <w:p>
      <w:r>
        <w:rPr>
          <w:rFonts w:ascii="Consolas" w:hAnsi="Consolas"/>
          <w:sz w:val="18"/>
        </w:rPr>
        <w:t>NC_082670.1     32268733                                  .--.--.--.--.--.--.--.--.-.--  32268724</w:t>
      </w:r>
    </w:p>
    <w:p>
      <w:r>
        <w:rPr>
          <w:rFonts w:ascii="Consolas" w:hAnsi="Consolas"/>
          <w:sz w:val="18"/>
        </w:rPr>
        <w:t>NC_082670.1     35964565                                  .--.--.--.--.--.--.--.--.-.--  35964556</w:t>
      </w:r>
    </w:p>
    <w:p>
      <w:r>
        <w:rPr>
          <w:rFonts w:ascii="Consolas" w:hAnsi="Consolas"/>
          <w:sz w:val="18"/>
        </w:rPr>
        <w:t>NC_082670.1     36118287                                  .--.--.--.--.--.--.--.--.-.--  36118296</w:t>
      </w:r>
    </w:p>
    <w:p>
      <w:r>
        <w:rPr>
          <w:rFonts w:ascii="Consolas" w:hAnsi="Consolas"/>
          <w:sz w:val="18"/>
        </w:rPr>
        <w:t>NC_082670.1     42024434                                  .--.--.--.--.--.--.--.--.-.--  42024425</w:t>
      </w:r>
    </w:p>
    <w:p>
      <w:r>
        <w:rPr>
          <w:rFonts w:ascii="Consolas" w:hAnsi="Consolas"/>
          <w:sz w:val="18"/>
        </w:rPr>
        <w:t>NC_082670.1     42136657                                  .--.--.--.--.--.--.--.--.-.--  42136666</w:t>
      </w:r>
    </w:p>
    <w:p>
      <w:r>
        <w:rPr>
          <w:rFonts w:ascii="Consolas" w:hAnsi="Consolas"/>
          <w:sz w:val="18"/>
        </w:rPr>
        <w:t>NC_082670.1     42329456                                .-.--.--.--.--.--.--.--.--.-.--  42329446</w:t>
      </w:r>
    </w:p>
    <w:p>
      <w:r>
        <w:rPr>
          <w:rFonts w:ascii="Consolas" w:hAnsi="Consolas"/>
          <w:sz w:val="18"/>
        </w:rPr>
        <w:t>NC_082670.1     44221482                                  .--.--.--.--.--.--.--.--.-.--  44221473</w:t>
      </w:r>
    </w:p>
    <w:p>
      <w:r>
        <w:rPr>
          <w:rFonts w:ascii="Consolas" w:hAnsi="Consolas"/>
          <w:sz w:val="18"/>
        </w:rPr>
        <w:t>NC_082670.1     56000315                                  .--.--.--.--.--.--.--.--.-.--  56000324</w:t>
      </w:r>
    </w:p>
    <w:p>
      <w:r>
        <w:rPr>
          <w:rFonts w:ascii="Consolas" w:hAnsi="Consolas"/>
          <w:sz w:val="18"/>
        </w:rPr>
        <w:t>NC_082670.1     56476175                                .-.--.--.--.--.--.--.--.--.-.--  56476165</w:t>
      </w:r>
    </w:p>
    <w:p>
      <w:r>
        <w:rPr>
          <w:rFonts w:ascii="Consolas" w:hAnsi="Consolas"/>
          <w:sz w:val="18"/>
        </w:rPr>
        <w:t>NC_082670.1     57559328                                  .--.--.--.--.--.--.--.--.-.--  57559319</w:t>
      </w:r>
    </w:p>
    <w:p>
      <w:r>
        <w:rPr>
          <w:rFonts w:ascii="Consolas" w:hAnsi="Consolas"/>
          <w:sz w:val="18"/>
        </w:rPr>
        <w:t>NC_082670.1     57825521                              .-.-.--.--.--.--.--.--.--.--.-.--  57825532</w:t>
      </w:r>
    </w:p>
    <w:p>
      <w:r>
        <w:rPr>
          <w:rFonts w:ascii="Consolas" w:hAnsi="Consolas"/>
          <w:sz w:val="18"/>
        </w:rPr>
        <w:t>NC_082670.1     64531977                              .-.-.--.--.--.--.--.--.--.--.-.--  64531966</w:t>
      </w:r>
    </w:p>
    <w:p>
      <w:r>
        <w:rPr>
          <w:rFonts w:ascii="Consolas" w:hAnsi="Consolas"/>
          <w:sz w:val="18"/>
        </w:rPr>
        <w:t>NC_082670.1     64847293                                  .--.--.--.--.--.--.--.--.-.--  64847302</w:t>
      </w:r>
    </w:p>
    <w:p>
      <w:r>
        <w:rPr>
          <w:rFonts w:ascii="Consolas" w:hAnsi="Consolas"/>
          <w:sz w:val="18"/>
        </w:rPr>
        <w:t>NC_082670.1     66623235                                .-.--.--.--.--.--.--.--.--.-.--  66623245</w:t>
      </w:r>
    </w:p>
    <w:p>
      <w:r>
        <w:rPr>
          <w:rFonts w:ascii="Consolas" w:hAnsi="Consolas"/>
          <w:sz w:val="18"/>
        </w:rPr>
        <w:t>NC_082670.1     67551426                                  .--.--.--.--.--.--.--.--.-.--  67551417</w:t>
      </w:r>
    </w:p>
    <w:p>
      <w:r>
        <w:rPr>
          <w:rFonts w:ascii="Consolas" w:hAnsi="Consolas"/>
          <w:sz w:val="18"/>
        </w:rPr>
        <w:t>NC_082670.1     67990014                                        .--.--.--.--.--.--.-.--  67990021</w:t>
      </w:r>
    </w:p>
    <w:p>
      <w:r>
        <w:rPr>
          <w:rFonts w:ascii="Consolas" w:hAnsi="Consolas"/>
          <w:sz w:val="18"/>
        </w:rPr>
        <w:t>NC_082670.1     68914079                                .-.--.--.--.--.--.--.--.--.-.--  68914069</w:t>
      </w:r>
    </w:p>
    <w:p>
      <w:r>
        <w:rPr>
          <w:rFonts w:ascii="Consolas" w:hAnsi="Consolas"/>
          <w:sz w:val="18"/>
        </w:rPr>
        <w:t>NC_082670.1     69350932                                  .--.--.--.--.--.--.--.--.-.--  69350941</w:t>
      </w:r>
    </w:p>
    <w:p>
      <w:r>
        <w:rPr>
          <w:rFonts w:ascii="Consolas" w:hAnsi="Consolas"/>
          <w:sz w:val="18"/>
        </w:rPr>
        <w:t>NC_082670.1     69580772                                  .--.--.--.--.--.--.--.--.-.--  69580763</w:t>
      </w:r>
    </w:p>
    <w:p>
      <w:r>
        <w:rPr>
          <w:rFonts w:ascii="Consolas" w:hAnsi="Consolas"/>
          <w:sz w:val="18"/>
        </w:rPr>
        <w:t>NC_082670.1     70641124                                .-.--.--.--.--.--.--.--.--.-.--  70641134</w:t>
      </w:r>
    </w:p>
    <w:p>
      <w:r>
        <w:rPr>
          <w:rFonts w:ascii="Consolas" w:hAnsi="Consolas"/>
          <w:sz w:val="18"/>
        </w:rPr>
        <w:t>NC_082670.1     70641133                                  .--.--.--.--.--.--.--.--.-.--  70641142</w:t>
      </w:r>
    </w:p>
    <w:p>
      <w:r>
        <w:rPr>
          <w:rFonts w:ascii="Consolas" w:hAnsi="Consolas"/>
          <w:sz w:val="18"/>
        </w:rPr>
        <w:t>NC_082670.1     73927140                                  .--.--.--.--.--.--.--.--.-.--  73927131</w:t>
      </w:r>
    </w:p>
    <w:p>
      <w:r>
        <w:rPr>
          <w:rFonts w:ascii="Consolas" w:hAnsi="Consolas"/>
          <w:sz w:val="18"/>
        </w:rPr>
        <w:t>NC_082670.1     76605874                                  .--.--.--.--.--.--.--.--.-.--  76605865</w:t>
      </w:r>
    </w:p>
    <w:p>
      <w:r>
        <w:rPr>
          <w:rFonts w:ascii="Consolas" w:hAnsi="Consolas"/>
          <w:sz w:val="18"/>
        </w:rPr>
        <w:t>NC_082670.1     77296267                                  .--.--.--.--.--.--.--.--.-.--  77296276</w:t>
      </w:r>
    </w:p>
    <w:p>
      <w:r>
        <w:rPr>
          <w:rFonts w:ascii="Consolas" w:hAnsi="Consolas"/>
          <w:sz w:val="18"/>
        </w:rPr>
        <w:t>NC_082670.1     79384882                                  .--.--.--.--.--.--.--.--.-.--  79384873</w:t>
      </w:r>
    </w:p>
    <w:p>
      <w:r>
        <w:rPr>
          <w:rFonts w:ascii="Consolas" w:hAnsi="Consolas"/>
          <w:sz w:val="18"/>
        </w:rPr>
        <w:t>NC_082670.1     82210173                                .-.--.--.--.--.--.--.--.--.-.--  82210163</w:t>
      </w:r>
    </w:p>
    <w:p>
      <w:r>
        <w:rPr>
          <w:rFonts w:ascii="Consolas" w:hAnsi="Consolas"/>
          <w:sz w:val="18"/>
        </w:rPr>
        <w:t>NC_082670.1     82971121                                  .--.--.--.--.--.--.--.--.-.--  82971112</w:t>
      </w:r>
    </w:p>
    <w:p>
      <w:r>
        <w:rPr>
          <w:rFonts w:ascii="Consolas" w:hAnsi="Consolas"/>
          <w:sz w:val="18"/>
        </w:rPr>
        <w:t>NC_082670.1     86157728                                  .--.--.--.--.--.--.--.--.-.--  86157719</w:t>
      </w:r>
    </w:p>
    <w:p>
      <w:r>
        <w:rPr>
          <w:rFonts w:ascii="Consolas" w:hAnsi="Consolas"/>
          <w:sz w:val="18"/>
        </w:rPr>
        <w:t>NC_082670.1     89081653                                .-.--.--.--.--.--.--.--.--.-.--  89081643</w:t>
      </w:r>
    </w:p>
    <w:p>
      <w:r>
        <w:rPr>
          <w:rFonts w:ascii="Consolas" w:hAnsi="Consolas"/>
          <w:sz w:val="18"/>
        </w:rPr>
        <w:t>NC_082670.1     90750756                                .-.--.--.--.--.--.--.--.--.-.--  90750766</w:t>
      </w:r>
    </w:p>
    <w:p>
      <w:r>
        <w:rPr>
          <w:rFonts w:ascii="Consolas" w:hAnsi="Consolas"/>
          <w:sz w:val="18"/>
        </w:rPr>
        <w:t>NC_082670.1     90750761                                  .--.--.--.--.--.--.--.--.-.--  90750770</w:t>
      </w:r>
    </w:p>
    <w:p>
      <w:r>
        <w:rPr>
          <w:rFonts w:ascii="Consolas" w:hAnsi="Consolas"/>
          <w:sz w:val="18"/>
        </w:rPr>
        <w:t>NC_082670.1     94682481                                  .--.--.--.--.--.--.--.--.-.--  94682472</w:t>
      </w:r>
    </w:p>
    <w:p>
      <w:r>
        <w:rPr>
          <w:rFonts w:ascii="Consolas" w:hAnsi="Consolas"/>
          <w:sz w:val="18"/>
        </w:rPr>
        <w:t>NC_082670.1     96342182                                .-.--.--.--.--.--.--.--.--.-.--  96342192</w:t>
      </w:r>
    </w:p>
    <w:p>
      <w:r>
        <w:rPr>
          <w:rFonts w:ascii="Consolas" w:hAnsi="Consolas"/>
          <w:sz w:val="18"/>
        </w:rPr>
        <w:t>NC_082670.1     96342199                                  .--.--.--.--.--.--.--.--.-.--  96342208</w:t>
      </w:r>
    </w:p>
    <w:p>
      <w:r>
        <w:rPr>
          <w:rFonts w:ascii="Consolas" w:hAnsi="Consolas"/>
          <w:sz w:val="18"/>
        </w:rPr>
        <w:t>NC_082670.1     99635429                                  .--.--.--.--.--.--.--.--.-.--  99635420</w:t>
      </w:r>
    </w:p>
    <w:p>
      <w:r>
        <w:rPr>
          <w:rFonts w:ascii="Consolas" w:hAnsi="Consolas"/>
          <w:sz w:val="18"/>
        </w:rPr>
        <w:t>NC_082670.1     99966861                                  .--.--.--.--.--.--.--.--.-.--  99966852</w:t>
      </w:r>
    </w:p>
    <w:p>
      <w:r>
        <w:rPr>
          <w:rFonts w:ascii="Consolas" w:hAnsi="Consolas"/>
          <w:sz w:val="18"/>
        </w:rPr>
        <w:t>NC_082670.1     102286250                               .-.--.--.--.--.--.--.--.--.-.--  102286260</w:t>
      </w:r>
    </w:p>
    <w:p>
      <w:r>
        <w:rPr>
          <w:rFonts w:ascii="Consolas" w:hAnsi="Consolas"/>
          <w:sz w:val="18"/>
        </w:rPr>
        <w:t>NC_082670.1     102653642                               .-.--.--.--.--.--.--.--.--.-.--  102653652</w:t>
      </w:r>
    </w:p>
    <w:p>
      <w:r>
        <w:rPr>
          <w:rFonts w:ascii="Consolas" w:hAnsi="Consolas"/>
          <w:sz w:val="18"/>
        </w:rPr>
        <w:t>NC_082670.1     102810601                                 .--.--.--.--.--.--.--.--.-.--  102810610</w:t>
      </w:r>
    </w:p>
    <w:p>
      <w:r>
        <w:rPr>
          <w:rFonts w:ascii="Consolas" w:hAnsi="Consolas"/>
          <w:sz w:val="18"/>
        </w:rPr>
        <w:t>NC_082670.1     107534922                                 .--.--.--.--.--.--.--.--.-.--  107534913</w:t>
      </w:r>
    </w:p>
    <w:p>
      <w:r>
        <w:rPr>
          <w:rFonts w:ascii="Consolas" w:hAnsi="Consolas"/>
          <w:sz w:val="18"/>
        </w:rPr>
        <w:t>NC_082670.1     107694122                               .-.--.--.--.--.--.--.--.--.-.--  107694132</w:t>
      </w:r>
    </w:p>
    <w:p>
      <w:r>
        <w:rPr>
          <w:rFonts w:ascii="Consolas" w:hAnsi="Consolas"/>
          <w:sz w:val="18"/>
        </w:rPr>
        <w:t>NC_082670.1     78550149                         .-.--C-.-.--.--.--.--.--.--.--.--.-.--  78550162</w:t>
      </w:r>
    </w:p>
    <w:p>
      <w:r>
        <w:rPr>
          <w:rFonts w:ascii="Consolas" w:hAnsi="Consolas"/>
          <w:sz w:val="18"/>
        </w:rPr>
        <w:t>NC_082670.1     32268729                                  .--.--.--.--.--.--.--.--.-.--  32268720</w:t>
      </w:r>
    </w:p>
    <w:p>
      <w:r>
        <w:rPr>
          <w:rFonts w:ascii="Consolas" w:hAnsi="Consolas"/>
          <w:sz w:val="18"/>
        </w:rPr>
        <w:t>NC_082670.1     56000319                                  .--.--.--.--.--.--.--.--.-.--  56000328</w:t>
      </w:r>
    </w:p>
    <w:p>
      <w:r>
        <w:rPr>
          <w:rFonts w:ascii="Consolas" w:hAnsi="Consolas"/>
          <w:sz w:val="18"/>
        </w:rPr>
        <w:t>NC_082670.1     71594754                                  .--.--.--G--.--.--.--.--.-.--  71594745</w:t>
      </w:r>
    </w:p>
    <w:p>
      <w:r>
        <w:rPr>
          <w:rFonts w:ascii="Consolas" w:hAnsi="Consolas"/>
          <w:sz w:val="18"/>
        </w:rPr>
        <w:t>NC_082670.1     87504273                                  .--.--.--.--.--.--.--.--.-.--  87504264</w:t>
      </w:r>
    </w:p>
    <w:p>
      <w:r>
        <w:rPr>
          <w:rFonts w:ascii="Consolas" w:hAnsi="Consolas"/>
          <w:sz w:val="18"/>
        </w:rPr>
        <w:t>NC_082670.1     104646291                                 .--.--.--.--.--.--.--.--.-.--  104646300</w:t>
      </w:r>
    </w:p>
    <w:p>
      <w:r>
        <w:rPr>
          <w:rFonts w:ascii="Consolas" w:hAnsi="Consolas"/>
          <w:sz w:val="18"/>
        </w:rPr>
        <w:t>NC_082670.1     108512780                                 .--.--.--.--.--.--.--.--.-.--  108512771</w:t>
      </w:r>
    </w:p>
    <w:p>
      <w:r>
        <w:rPr>
          <w:rFonts w:ascii="Consolas" w:hAnsi="Consolas"/>
          <w:sz w:val="18"/>
        </w:rPr>
        <w:t>NC_082670.1     20353648                                  .--.--.--.--.--.--.--.--.-.--  20353639</w:t>
      </w:r>
    </w:p>
    <w:p>
      <w:r>
        <w:rPr>
          <w:rFonts w:ascii="Consolas" w:hAnsi="Consolas"/>
          <w:sz w:val="18"/>
        </w:rPr>
        <w:t>NC_082670.1     23687153                                .-.--.--.--.--A--A--.--.--.-.--  23687143</w:t>
      </w:r>
    </w:p>
    <w:p>
      <w:r>
        <w:rPr>
          <w:rFonts w:ascii="Consolas" w:hAnsi="Consolas"/>
          <w:sz w:val="18"/>
        </w:rPr>
        <w:t>NC_082670.1     24195035                                        .--.--.--A--.--.--.-A--  24195042</w:t>
      </w:r>
    </w:p>
    <w:p>
      <w:r>
        <w:rPr>
          <w:rFonts w:ascii="Consolas" w:hAnsi="Consolas"/>
          <w:sz w:val="18"/>
        </w:rPr>
        <w:t>NC_082670.1     36098237                           .--.-.-.--C--.--T--.--.--.--.--.-.--  36098225</w:t>
      </w:r>
    </w:p>
    <w:p>
      <w:r>
        <w:rPr>
          <w:rFonts w:ascii="Consolas" w:hAnsi="Consolas"/>
          <w:sz w:val="18"/>
        </w:rPr>
        <w:t>NC_082670.1     11554013                         .-.--.-.A.--.--.--.--.--.--.--.--.-.--  11554027</w:t>
      </w:r>
    </w:p>
    <w:p>
      <w:r>
        <w:rPr>
          <w:rFonts w:ascii="Consolas" w:hAnsi="Consolas"/>
          <w:sz w:val="18"/>
        </w:rPr>
        <w:t>NC_082670.1     17192685                         .-.--.-.A.--.--.--.--.--.--.--.--.-.--  17192671</w:t>
      </w:r>
    </w:p>
    <w:p>
      <w:r>
        <w:rPr>
          <w:rFonts w:ascii="Consolas" w:hAnsi="Consolas"/>
          <w:sz w:val="18"/>
        </w:rPr>
        <w:t>NC_082670.1     20391624                         .-.--.-.A.--.--.--.--.--.--.--.--.-.--  20391610</w:t>
      </w:r>
    </w:p>
    <w:p>
      <w:r>
        <w:rPr>
          <w:rFonts w:ascii="Consolas" w:hAnsi="Consolas"/>
          <w:sz w:val="18"/>
        </w:rPr>
        <w:t>NC_082670.1     76605887                         .-.--.-.G.--.--.--.--.--.--.--.--.-.--  76605873</w:t>
      </w:r>
    </w:p>
    <w:p>
      <w:r>
        <w:rPr>
          <w:rFonts w:ascii="Consolas" w:hAnsi="Consolas"/>
          <w:sz w:val="18"/>
        </w:rPr>
        <w:t>NC_082670.1     98236998                    .--.-.-.--C-.G.--.--.--.--.--.--.--.--.-.--  98236982</w:t>
      </w:r>
    </w:p>
    <w:p>
      <w:r>
        <w:rPr>
          <w:rFonts w:ascii="Consolas" w:hAnsi="Consolas"/>
          <w:sz w:val="18"/>
        </w:rPr>
        <w:t>NC_082670.1     1787292                                   .--.--.--.--.--.--.--.--.-.--  1787301</w:t>
      </w:r>
    </w:p>
    <w:p>
      <w:r>
        <w:rPr>
          <w:rFonts w:ascii="Consolas" w:hAnsi="Consolas"/>
          <w:sz w:val="18"/>
        </w:rPr>
        <w:t>NC_082670.1     1787296                                   .--.--.--.--.--.--.--.--.-.--  1787305</w:t>
      </w:r>
    </w:p>
    <w:p>
      <w:r>
        <w:rPr>
          <w:rFonts w:ascii="Consolas" w:hAnsi="Consolas"/>
          <w:sz w:val="18"/>
        </w:rPr>
        <w:t>NC_082670.1     1787300                                   .--.--.--.--.--.--.--.--.-.--  1787309</w:t>
      </w:r>
    </w:p>
    <w:p>
      <w:r>
        <w:rPr>
          <w:rFonts w:ascii="Consolas" w:hAnsi="Consolas"/>
          <w:sz w:val="18"/>
        </w:rPr>
        <w:t>NC_082670.1     3502281                                   .--.--.--.--.--.--.--.--.-.--  3502272</w:t>
      </w:r>
    </w:p>
    <w:p>
      <w:r>
        <w:rPr>
          <w:rFonts w:ascii="Consolas" w:hAnsi="Consolas"/>
          <w:sz w:val="18"/>
        </w:rPr>
        <w:t>NC_082670.1     3502285                                   .--.--.--.--.--.--.--.--.-.--  3502276</w:t>
      </w:r>
    </w:p>
    <w:p>
      <w:r>
        <w:rPr>
          <w:rFonts w:ascii="Consolas" w:hAnsi="Consolas"/>
          <w:sz w:val="18"/>
        </w:rPr>
        <w:t>NC_082670.1     5512110                                   .--.--.--.--.--.--.--.--.-.--  5512119</w:t>
      </w:r>
    </w:p>
    <w:p>
      <w:r>
        <w:rPr>
          <w:rFonts w:ascii="Consolas" w:hAnsi="Consolas"/>
          <w:sz w:val="18"/>
        </w:rPr>
        <w:t>NC_082670.1     5512114                                   .--.--.--.--.--.--.--.--.-.--  5512123</w:t>
      </w:r>
    </w:p>
    <w:p>
      <w:r>
        <w:rPr>
          <w:rFonts w:ascii="Consolas" w:hAnsi="Consolas"/>
          <w:sz w:val="18"/>
        </w:rPr>
        <w:t>NC_082670.1     5512118                                   .--.--.--.--.--.--.--.--.-.--  5512127</w:t>
      </w:r>
    </w:p>
    <w:p>
      <w:r>
        <w:rPr>
          <w:rFonts w:ascii="Consolas" w:hAnsi="Consolas"/>
          <w:sz w:val="18"/>
        </w:rPr>
        <w:t>NC_082670.1     5512122                                   .--.--.--.--.--.--.--.--.-.--  5512131</w:t>
      </w:r>
    </w:p>
    <w:p>
      <w:r>
        <w:rPr>
          <w:rFonts w:ascii="Consolas" w:hAnsi="Consolas"/>
          <w:sz w:val="18"/>
        </w:rPr>
        <w:t>NC_082670.1     8252031                          .-.--.-.-.--.--.--.--.--.--.--.--.-.--  8252044</w:t>
      </w:r>
    </w:p>
    <w:p>
      <w:r>
        <w:rPr>
          <w:rFonts w:ascii="Consolas" w:hAnsi="Consolas"/>
          <w:sz w:val="18"/>
        </w:rPr>
        <w:t>NC_082670.1     8615767                                   .--.--.--.--.--.--.--.--.-.--  8615776</w:t>
      </w:r>
    </w:p>
    <w:p>
      <w:r>
        <w:rPr>
          <w:rFonts w:ascii="Consolas" w:hAnsi="Consolas"/>
          <w:sz w:val="18"/>
        </w:rPr>
        <w:t>NC_082670.1     11554022                                  .--.--.--.--.--.--.--.--.-.--  11554031</w:t>
      </w:r>
    </w:p>
    <w:p>
      <w:r>
        <w:rPr>
          <w:rFonts w:ascii="Consolas" w:hAnsi="Consolas"/>
          <w:sz w:val="18"/>
        </w:rPr>
        <w:t>NC_082670.1     12092471                                  .--.--.--.--.--.--.--.--.-.--  12092462</w:t>
      </w:r>
    </w:p>
    <w:p>
      <w:r>
        <w:rPr>
          <w:rFonts w:ascii="Consolas" w:hAnsi="Consolas"/>
          <w:sz w:val="18"/>
        </w:rPr>
        <w:t>NC_082670.1     12092475                                  .--.--.--.--.--.--.--.--.-.--  12092466</w:t>
      </w:r>
    </w:p>
    <w:p>
      <w:r>
        <w:rPr>
          <w:rFonts w:ascii="Consolas" w:hAnsi="Consolas"/>
          <w:sz w:val="18"/>
        </w:rPr>
        <w:t>NC_082670.1     12092479                                  .--.--.--.--.--.--.--.--.-.--  12092470</w:t>
      </w:r>
    </w:p>
    <w:p>
      <w:r>
        <w:rPr>
          <w:rFonts w:ascii="Consolas" w:hAnsi="Consolas"/>
          <w:sz w:val="18"/>
        </w:rPr>
        <w:t>NC_082670.1     12092483                                  .--.--.--.--.--.--.--.--.-.--  12092474</w:t>
      </w:r>
    </w:p>
    <w:p>
      <w:r>
        <w:rPr>
          <w:rFonts w:ascii="Consolas" w:hAnsi="Consolas"/>
          <w:sz w:val="18"/>
        </w:rPr>
        <w:t>NC_082670.1     12115030                                  .--.--.--.--.--.--.--.--.-.--  12115039</w:t>
      </w:r>
    </w:p>
    <w:p>
      <w:r>
        <w:rPr>
          <w:rFonts w:ascii="Consolas" w:hAnsi="Consolas"/>
          <w:sz w:val="18"/>
        </w:rPr>
        <w:t>NC_082670.1     12541381                                  .--.--.--.--.--.--.--.--.-.--  12541390</w:t>
      </w:r>
    </w:p>
    <w:p>
      <w:r>
        <w:rPr>
          <w:rFonts w:ascii="Consolas" w:hAnsi="Consolas"/>
          <w:sz w:val="18"/>
        </w:rPr>
        <w:t>NC_082670.1     12541385                                  .--.--.--.--.--.--.--.--.-.--  12541394</w:t>
      </w:r>
    </w:p>
    <w:p>
      <w:r>
        <w:rPr>
          <w:rFonts w:ascii="Consolas" w:hAnsi="Consolas"/>
          <w:sz w:val="18"/>
        </w:rPr>
        <w:t>NC_082670.1     14460053                                .-.--.--.--.--.--.--.--.--.-.--  14460063</w:t>
      </w:r>
    </w:p>
    <w:p>
      <w:r>
        <w:rPr>
          <w:rFonts w:ascii="Consolas" w:hAnsi="Consolas"/>
          <w:sz w:val="18"/>
        </w:rPr>
        <w:t>NC_082670.1     14845557                                  .--.--.--.--.--.--.--.--.-.--  14845566</w:t>
      </w:r>
    </w:p>
    <w:p>
      <w:r>
        <w:rPr>
          <w:rFonts w:ascii="Consolas" w:hAnsi="Consolas"/>
          <w:sz w:val="18"/>
        </w:rPr>
        <w:t>NC_082670.1     15038838                                  .--.--.--.--.--.--.--.--.-.--  15038847</w:t>
      </w:r>
    </w:p>
    <w:p>
      <w:r>
        <w:rPr>
          <w:rFonts w:ascii="Consolas" w:hAnsi="Consolas"/>
          <w:sz w:val="18"/>
        </w:rPr>
        <w:t>NC_082670.1     15099087                                  .--.--.--.--.--.--.--.--.-.--  15099096</w:t>
      </w:r>
    </w:p>
    <w:p>
      <w:r>
        <w:rPr>
          <w:rFonts w:ascii="Consolas" w:hAnsi="Consolas"/>
          <w:sz w:val="18"/>
        </w:rPr>
        <w:t>NC_082670.1     15099091                                  .--.--.--.--.--.--.--.--.-.--  15099100</w:t>
      </w:r>
    </w:p>
    <w:p>
      <w:r>
        <w:rPr>
          <w:rFonts w:ascii="Consolas" w:hAnsi="Consolas"/>
          <w:sz w:val="18"/>
        </w:rPr>
        <w:t>NC_082670.1     17192676                                  .--.--.--.--.--.--.--.--.-.--  17192667</w:t>
      </w:r>
    </w:p>
    <w:p>
      <w:r>
        <w:rPr>
          <w:rFonts w:ascii="Consolas" w:hAnsi="Consolas"/>
          <w:sz w:val="18"/>
        </w:rPr>
        <w:t>NC_082670.1     17416635                                  .--.--.--.--.--.--.--.--.-.--  17416626</w:t>
      </w:r>
    </w:p>
    <w:p>
      <w:r>
        <w:rPr>
          <w:rFonts w:ascii="Consolas" w:hAnsi="Consolas"/>
          <w:sz w:val="18"/>
        </w:rPr>
        <w:t>NC_082670.1     17416639                                  .--.--.--.--.--.--.--.--.-.--  17416630</w:t>
      </w:r>
    </w:p>
    <w:p>
      <w:r>
        <w:rPr>
          <w:rFonts w:ascii="Consolas" w:hAnsi="Consolas"/>
          <w:sz w:val="18"/>
        </w:rPr>
        <w:t>NC_082670.1     17416643                                  .--.--.--.--.--.--.--.--.-.--  17416634</w:t>
      </w:r>
    </w:p>
    <w:p>
      <w:r>
        <w:rPr>
          <w:rFonts w:ascii="Consolas" w:hAnsi="Consolas"/>
          <w:sz w:val="18"/>
        </w:rPr>
        <w:t>NC_082670.1     17416647                                  .--.--.--.--.--.--.--.--.-.--  17416638</w:t>
      </w:r>
    </w:p>
    <w:p>
      <w:r>
        <w:rPr>
          <w:rFonts w:ascii="Consolas" w:hAnsi="Consolas"/>
          <w:sz w:val="18"/>
        </w:rPr>
        <w:t>NC_082670.1     17416651                                  .--.--.--.--.--.--.--.--.-.--  17416642</w:t>
      </w:r>
    </w:p>
    <w:p>
      <w:r>
        <w:rPr>
          <w:rFonts w:ascii="Consolas" w:hAnsi="Consolas"/>
          <w:sz w:val="18"/>
        </w:rPr>
        <w:t>NC_082670.1     21108220                                  .--.--.--.--.--.--.--.--.-.--  21108229</w:t>
      </w:r>
    </w:p>
    <w:p>
      <w:r>
        <w:rPr>
          <w:rFonts w:ascii="Consolas" w:hAnsi="Consolas"/>
          <w:sz w:val="18"/>
        </w:rPr>
        <w:t>NC_082670.1     21108224                                  .--.--.--.--.--.--.--.--.-.--  21108233</w:t>
      </w:r>
    </w:p>
    <w:p>
      <w:r>
        <w:rPr>
          <w:rFonts w:ascii="Consolas" w:hAnsi="Consolas"/>
          <w:sz w:val="18"/>
        </w:rPr>
        <w:t>NC_082670.1     23168297                                  .--.--.--.--.--.--.--.--.-.--  23168306</w:t>
      </w:r>
    </w:p>
    <w:p>
      <w:r>
        <w:rPr>
          <w:rFonts w:ascii="Consolas" w:hAnsi="Consolas"/>
          <w:sz w:val="18"/>
        </w:rPr>
        <w:t>NC_082670.1     23168301                                  .--.--.--.--.--.--.--.--.-.--  23168310</w:t>
      </w:r>
    </w:p>
    <w:p>
      <w:r>
        <w:rPr>
          <w:rFonts w:ascii="Consolas" w:hAnsi="Consolas"/>
          <w:sz w:val="18"/>
        </w:rPr>
        <w:t>NC_082670.1     23168305                                  .--.--.--.--.--.--.--.--.-.--  23168314</w:t>
      </w:r>
    </w:p>
    <w:p>
      <w:r>
        <w:rPr>
          <w:rFonts w:ascii="Consolas" w:hAnsi="Consolas"/>
          <w:sz w:val="18"/>
        </w:rPr>
        <w:t>NC_082670.1     23168309                                  .--.--.--.--.--.--.--.--.-.--  23168318</w:t>
      </w:r>
    </w:p>
    <w:p>
      <w:r>
        <w:rPr>
          <w:rFonts w:ascii="Consolas" w:hAnsi="Consolas"/>
          <w:sz w:val="18"/>
        </w:rPr>
        <w:t>NC_082670.1     23168313                                  .--.--.--.--.--.--.--.--.-.--  23168322</w:t>
      </w:r>
    </w:p>
    <w:p>
      <w:r>
        <w:rPr>
          <w:rFonts w:ascii="Consolas" w:hAnsi="Consolas"/>
          <w:sz w:val="18"/>
        </w:rPr>
        <w:t>NC_082670.1     24748144                                  .--.--.--.--.--.--.--.--.-.--  24748153</w:t>
      </w:r>
    </w:p>
    <w:p>
      <w:r>
        <w:rPr>
          <w:rFonts w:ascii="Consolas" w:hAnsi="Consolas"/>
          <w:sz w:val="18"/>
        </w:rPr>
        <w:t>NC_082670.1     25709069                                  .--.--.--.--.--.--.--.--.-.--  25709060</w:t>
      </w:r>
    </w:p>
    <w:p>
      <w:r>
        <w:rPr>
          <w:rFonts w:ascii="Consolas" w:hAnsi="Consolas"/>
          <w:sz w:val="18"/>
        </w:rPr>
        <w:t>NC_082670.1     27274447                                  .--.--.--.--.--.--.--.--.-.--  27274456</w:t>
      </w:r>
    </w:p>
    <w:p>
      <w:r>
        <w:rPr>
          <w:rFonts w:ascii="Consolas" w:hAnsi="Consolas"/>
          <w:sz w:val="18"/>
        </w:rPr>
        <w:t>NC_082670.1     27274451                                  .--.--.--.--.--.--.--.--.-.--  27274460</w:t>
      </w:r>
    </w:p>
    <w:p>
      <w:r>
        <w:rPr>
          <w:rFonts w:ascii="Consolas" w:hAnsi="Consolas"/>
          <w:sz w:val="18"/>
        </w:rPr>
        <w:t>NC_082670.1     31201232                                  .--.--.--.--.--.--.--.--.-.--  31201223</w:t>
      </w:r>
    </w:p>
    <w:p>
      <w:r>
        <w:rPr>
          <w:rFonts w:ascii="Consolas" w:hAnsi="Consolas"/>
          <w:sz w:val="18"/>
        </w:rPr>
        <w:t>NC_082670.1     31201236                                  .--.--.--.--.--.--.--.--.-.--  31201227</w:t>
      </w:r>
    </w:p>
    <w:p>
      <w:r>
        <w:rPr>
          <w:rFonts w:ascii="Consolas" w:hAnsi="Consolas"/>
          <w:sz w:val="18"/>
        </w:rPr>
        <w:t>NC_082670.1     31201240                                  .--.--.--.--.--.--.--.--.-.--  31201231</w:t>
      </w:r>
    </w:p>
    <w:p>
      <w:r>
        <w:rPr>
          <w:rFonts w:ascii="Consolas" w:hAnsi="Consolas"/>
          <w:sz w:val="18"/>
        </w:rPr>
        <w:t>NC_082670.1     31201244                                  .--.--.--.--.--.--.--.--.-.--  31201235</w:t>
      </w:r>
    </w:p>
    <w:p>
      <w:r>
        <w:rPr>
          <w:rFonts w:ascii="Consolas" w:hAnsi="Consolas"/>
          <w:sz w:val="18"/>
        </w:rPr>
        <w:t>NC_082670.1     31201248                                  .--.--.--.--.--.--.--.--.-.--  31201239</w:t>
      </w:r>
    </w:p>
    <w:p>
      <w:r>
        <w:rPr>
          <w:rFonts w:ascii="Consolas" w:hAnsi="Consolas"/>
          <w:sz w:val="18"/>
        </w:rPr>
        <w:t>NC_082670.1     31201252                                  .--.--.--.--.--.--.--.--.-.--  31201243</w:t>
      </w:r>
    </w:p>
    <w:p>
      <w:r>
        <w:rPr>
          <w:rFonts w:ascii="Consolas" w:hAnsi="Consolas"/>
          <w:sz w:val="18"/>
        </w:rPr>
        <w:t>NC_082670.1     31201256                                  .--.--.--.--.--.--.--.--.-.--  31201247</w:t>
      </w:r>
    </w:p>
    <w:p>
      <w:r>
        <w:rPr>
          <w:rFonts w:ascii="Consolas" w:hAnsi="Consolas"/>
          <w:sz w:val="18"/>
        </w:rPr>
        <w:t>NC_082670.1     31201260                                  .--.--.--.--.--.--.--.--.-.--  31201251</w:t>
      </w:r>
    </w:p>
    <w:p>
      <w:r>
        <w:rPr>
          <w:rFonts w:ascii="Consolas" w:hAnsi="Consolas"/>
          <w:sz w:val="18"/>
        </w:rPr>
        <w:t>NC_082670.1     31479771                                  .--.--.--.--.--.--.--.--.-.--  31479780</w:t>
      </w:r>
    </w:p>
    <w:p>
      <w:r>
        <w:rPr>
          <w:rFonts w:ascii="Consolas" w:hAnsi="Consolas"/>
          <w:sz w:val="18"/>
        </w:rPr>
        <w:t>NC_082670.1     31526381                                  .--.--.--.--.--.--.--.--.-.--  31526390</w:t>
      </w:r>
    </w:p>
    <w:p>
      <w:r>
        <w:rPr>
          <w:rFonts w:ascii="Consolas" w:hAnsi="Consolas"/>
          <w:sz w:val="18"/>
        </w:rPr>
        <w:t>NC_082670.1     32268737                                  .--.--.--.--.--.--.--.--.-.--  32268728</w:t>
      </w:r>
    </w:p>
    <w:p>
      <w:r>
        <w:rPr>
          <w:rFonts w:ascii="Consolas" w:hAnsi="Consolas"/>
          <w:sz w:val="18"/>
        </w:rPr>
        <w:t>NC_082670.1     32397693                                  .--.--.--.--.--.--.--.--.-.--  32397684</w:t>
      </w:r>
    </w:p>
    <w:p>
      <w:r>
        <w:rPr>
          <w:rFonts w:ascii="Consolas" w:hAnsi="Consolas"/>
          <w:sz w:val="18"/>
        </w:rPr>
        <w:t>NC_082670.1     32397697                                  .--.--.--.--.--.--.--.--.-.--  32397688</w:t>
      </w:r>
    </w:p>
    <w:p>
      <w:r>
        <w:rPr>
          <w:rFonts w:ascii="Consolas" w:hAnsi="Consolas"/>
          <w:sz w:val="18"/>
        </w:rPr>
        <w:t>NC_082670.1     35964569                                  .--.--.--.--.--.--.--.--.-.--  35964560</w:t>
      </w:r>
    </w:p>
    <w:p>
      <w:r>
        <w:rPr>
          <w:rFonts w:ascii="Consolas" w:hAnsi="Consolas"/>
          <w:sz w:val="18"/>
        </w:rPr>
        <w:t>NC_082670.1     35964573                                  .--.--.--.--.--.--.--.--.-.--  35964564</w:t>
      </w:r>
    </w:p>
    <w:p>
      <w:r>
        <w:rPr>
          <w:rFonts w:ascii="Consolas" w:hAnsi="Consolas"/>
          <w:sz w:val="18"/>
        </w:rPr>
        <w:t>NC_082670.1     35964577                                  .--.--.--.--.--.--.--.--.-.--  35964568</w:t>
      </w:r>
    </w:p>
    <w:p>
      <w:r>
        <w:rPr>
          <w:rFonts w:ascii="Consolas" w:hAnsi="Consolas"/>
          <w:sz w:val="18"/>
        </w:rPr>
        <w:t>NC_082670.1     35964581                                  .--.--.--.--.--.--.--.--.-.--  35964572</w:t>
      </w:r>
    </w:p>
    <w:p>
      <w:r>
        <w:rPr>
          <w:rFonts w:ascii="Consolas" w:hAnsi="Consolas"/>
          <w:sz w:val="18"/>
        </w:rPr>
        <w:t>NC_082670.1     36118275                                  .--.--.--.--.--.--.--.--.-.--  36118284</w:t>
      </w:r>
    </w:p>
    <w:p>
      <w:r>
        <w:rPr>
          <w:rFonts w:ascii="Consolas" w:hAnsi="Consolas"/>
          <w:sz w:val="18"/>
        </w:rPr>
        <w:t>NC_082670.1     36118279                                  .--.--.--.--.--.--.--.--.-.--  36118288</w:t>
      </w:r>
    </w:p>
    <w:p>
      <w:r>
        <w:rPr>
          <w:rFonts w:ascii="Consolas" w:hAnsi="Consolas"/>
          <w:sz w:val="18"/>
        </w:rPr>
        <w:t>NC_082670.1     36118283                                  .--.--.--.--.--.--.--.--.-.--  36118292</w:t>
      </w:r>
    </w:p>
    <w:p>
      <w:r>
        <w:rPr>
          <w:rFonts w:ascii="Consolas" w:hAnsi="Consolas"/>
          <w:sz w:val="18"/>
        </w:rPr>
        <w:t>NC_082670.1     37647187                                  .--.--.--.--.--.--.--.--.-.--  37647178</w:t>
      </w:r>
    </w:p>
    <w:p>
      <w:r>
        <w:rPr>
          <w:rFonts w:ascii="Consolas" w:hAnsi="Consolas"/>
          <w:sz w:val="18"/>
        </w:rPr>
        <w:t>NC_082670.1     37647191                                  .--.--.--.--.--.--.--.--.-.--  37647182</w:t>
      </w:r>
    </w:p>
    <w:p>
      <w:r>
        <w:rPr>
          <w:rFonts w:ascii="Consolas" w:hAnsi="Consolas"/>
          <w:sz w:val="18"/>
        </w:rPr>
        <w:t>NC_082670.1     37677076                                  .--.--.--.--.--.--.--.--.-.--  37677067</w:t>
      </w:r>
    </w:p>
    <w:p>
      <w:r>
        <w:rPr>
          <w:rFonts w:ascii="Consolas" w:hAnsi="Consolas"/>
          <w:sz w:val="18"/>
        </w:rPr>
        <w:t>NC_082670.1     38967351                                  .--.--.--.--.--.--.--.--.-.--  38967360</w:t>
      </w:r>
    </w:p>
    <w:p>
      <w:r>
        <w:rPr>
          <w:rFonts w:ascii="Consolas" w:hAnsi="Consolas"/>
          <w:sz w:val="18"/>
        </w:rPr>
        <w:t>NC_082670.1     38967355                                  .--.--.--.--.--.--.--.--.-.--  38967364</w:t>
      </w:r>
    </w:p>
    <w:p>
      <w:r>
        <w:rPr>
          <w:rFonts w:ascii="Consolas" w:hAnsi="Consolas"/>
          <w:sz w:val="18"/>
        </w:rPr>
        <w:t>NC_082670.1     38967359                                  .--.--.--.--.--.--.--.--.-.--  38967368</w:t>
      </w:r>
    </w:p>
    <w:p>
      <w:r>
        <w:rPr>
          <w:rFonts w:ascii="Consolas" w:hAnsi="Consolas"/>
          <w:sz w:val="18"/>
        </w:rPr>
        <w:t>NC_082670.1     39321806                                  .--.--.--.--.--.--.--.--.-.--  39321797</w:t>
      </w:r>
    </w:p>
    <w:p>
      <w:r>
        <w:rPr>
          <w:rFonts w:ascii="Consolas" w:hAnsi="Consolas"/>
          <w:sz w:val="18"/>
        </w:rPr>
        <w:t>NC_082670.1     39623174                       .-.-.--G-.-.C-.--.--.--.--.--.--.--.-.--  39623159</w:t>
      </w:r>
    </w:p>
    <w:p>
      <w:r>
        <w:rPr>
          <w:rFonts w:ascii="Consolas" w:hAnsi="Consolas"/>
          <w:sz w:val="18"/>
        </w:rPr>
        <w:t>NC_082670.1     40731390                                  .--.--.--.--.--.--.--.--.-.--  40731381</w:t>
      </w:r>
    </w:p>
    <w:p>
      <w:r>
        <w:rPr>
          <w:rFonts w:ascii="Consolas" w:hAnsi="Consolas"/>
          <w:sz w:val="18"/>
        </w:rPr>
        <w:t>NC_082670.1     40731394                                  .--.--.--.--.--.--.--.--.-.--  40731385</w:t>
      </w:r>
    </w:p>
    <w:p>
      <w:r>
        <w:rPr>
          <w:rFonts w:ascii="Consolas" w:hAnsi="Consolas"/>
          <w:sz w:val="18"/>
        </w:rPr>
        <w:t>NC_082670.1     42024438                                  .--.--.--.--.--.--.--.--.-.--  42024429</w:t>
      </w:r>
    </w:p>
    <w:p>
      <w:r>
        <w:rPr>
          <w:rFonts w:ascii="Consolas" w:hAnsi="Consolas"/>
          <w:sz w:val="18"/>
        </w:rPr>
        <w:t>NC_082670.1     42255630                                .-.--.--.--.--.--.--.--.--.-.--  42255620</w:t>
      </w:r>
    </w:p>
    <w:p>
      <w:r>
        <w:rPr>
          <w:rFonts w:ascii="Consolas" w:hAnsi="Consolas"/>
          <w:sz w:val="18"/>
        </w:rPr>
        <w:t>NC_082670.1     42329451                                  .--.--.--.--.--.--.--.--.-.--  42329442</w:t>
      </w:r>
    </w:p>
    <w:p>
      <w:r>
        <w:rPr>
          <w:rFonts w:ascii="Consolas" w:hAnsi="Consolas"/>
          <w:sz w:val="18"/>
        </w:rPr>
        <w:t>NC_082670.1     42992705                                  .--.--.--.--.--.--.--.--.-.--  42992696</w:t>
      </w:r>
    </w:p>
    <w:p>
      <w:r>
        <w:rPr>
          <w:rFonts w:ascii="Consolas" w:hAnsi="Consolas"/>
          <w:sz w:val="18"/>
        </w:rPr>
        <w:t>NC_082670.1     43324645                                  .--.--.--.--.--.--.--.--.-.--  43324654</w:t>
      </w:r>
    </w:p>
    <w:p>
      <w:r>
        <w:rPr>
          <w:rFonts w:ascii="Consolas" w:hAnsi="Consolas"/>
          <w:sz w:val="18"/>
        </w:rPr>
        <w:t>NC_082670.1     43324649                                  .--.--.--.--.--.--.--.--.-.--  43324658</w:t>
      </w:r>
    </w:p>
    <w:p>
      <w:r>
        <w:rPr>
          <w:rFonts w:ascii="Consolas" w:hAnsi="Consolas"/>
          <w:sz w:val="18"/>
        </w:rPr>
        <w:t>NC_082670.1     43324653                                  .--.--.--.--.--.--.--.--.-.--  43324662</w:t>
      </w:r>
    </w:p>
    <w:p>
      <w:r>
        <w:rPr>
          <w:rFonts w:ascii="Consolas" w:hAnsi="Consolas"/>
          <w:sz w:val="18"/>
        </w:rPr>
        <w:t>NC_082670.1     45470105                                  .--.--.--.--.--.--.--.--.-.--  45470114</w:t>
      </w:r>
    </w:p>
    <w:p>
      <w:r>
        <w:rPr>
          <w:rFonts w:ascii="Consolas" w:hAnsi="Consolas"/>
          <w:sz w:val="18"/>
        </w:rPr>
        <w:t>NC_082670.1     45470109                                  .--.--.--.--.--.--.--.--.-.--  45470118</w:t>
      </w:r>
    </w:p>
    <w:p>
      <w:r>
        <w:rPr>
          <w:rFonts w:ascii="Consolas" w:hAnsi="Consolas"/>
          <w:sz w:val="18"/>
        </w:rPr>
        <w:t>NC_082670.1     55392559                                  .--.--.--.--.--.--.--.--.-.--  55392550</w:t>
      </w:r>
    </w:p>
    <w:p>
      <w:r>
        <w:rPr>
          <w:rFonts w:ascii="Consolas" w:hAnsi="Consolas"/>
          <w:sz w:val="18"/>
        </w:rPr>
        <w:t>NC_082670.1     55392563                                  .--.--.--.--.--.--.--.--.-.--  55392554</w:t>
      </w:r>
    </w:p>
    <w:p>
      <w:r>
        <w:rPr>
          <w:rFonts w:ascii="Consolas" w:hAnsi="Consolas"/>
          <w:sz w:val="18"/>
        </w:rPr>
        <w:t>NC_082670.1     55392567                                  .--.--.--.--.--.--.--.--.-.--  55392558</w:t>
      </w:r>
    </w:p>
    <w:p>
      <w:r>
        <w:rPr>
          <w:rFonts w:ascii="Consolas" w:hAnsi="Consolas"/>
          <w:sz w:val="18"/>
        </w:rPr>
        <w:t>NC_082670.1     55392571                                  .--.--.--.--.--.--.--.--.-.--  55392562</w:t>
      </w:r>
    </w:p>
    <w:p>
      <w:r>
        <w:rPr>
          <w:rFonts w:ascii="Consolas" w:hAnsi="Consolas"/>
          <w:sz w:val="18"/>
        </w:rPr>
        <w:t>NC_082670.1     55392575                                  .--.--.--.--.--.--.--.--.-.--  55392566</w:t>
      </w:r>
    </w:p>
    <w:p>
      <w:r>
        <w:rPr>
          <w:rFonts w:ascii="Consolas" w:hAnsi="Consolas"/>
          <w:sz w:val="18"/>
        </w:rPr>
        <w:t>NC_082670.1     56094883                                           .--.--.--.--.--.-.--  56094889</w:t>
      </w:r>
    </w:p>
    <w:p>
      <w:r>
        <w:rPr>
          <w:rFonts w:ascii="Consolas" w:hAnsi="Consolas"/>
          <w:sz w:val="18"/>
        </w:rPr>
        <w:t>NC_082670.1     56476170                                  .--.--.--.--.--.--.--.--.-.--  56476161</w:t>
      </w:r>
    </w:p>
    <w:p>
      <w:r>
        <w:rPr>
          <w:rFonts w:ascii="Consolas" w:hAnsi="Consolas"/>
          <w:sz w:val="18"/>
        </w:rPr>
        <w:t>NC_082670.1     56786853                                  .--.--.--.--.--.--.--.--.-.--  56786844</w:t>
      </w:r>
    </w:p>
    <w:p>
      <w:r>
        <w:rPr>
          <w:rFonts w:ascii="Consolas" w:hAnsi="Consolas"/>
          <w:sz w:val="18"/>
        </w:rPr>
        <w:t>NC_082670.1     56786857                                  .--.--.--.--.--.--.--.--.-.--  56786848</w:t>
      </w:r>
    </w:p>
    <w:p>
      <w:r>
        <w:rPr>
          <w:rFonts w:ascii="Consolas" w:hAnsi="Consolas"/>
          <w:sz w:val="18"/>
        </w:rPr>
        <w:t>NC_082670.1     56786861                                  .--.--.--.--.--.--.--.--.-.--  56786852</w:t>
      </w:r>
    </w:p>
    <w:p>
      <w:r>
        <w:rPr>
          <w:rFonts w:ascii="Consolas" w:hAnsi="Consolas"/>
          <w:sz w:val="18"/>
        </w:rPr>
        <w:t>NC_082670.1     56786865                                  .--.--.--.--.--.--.--.--.-.--  56786856</w:t>
      </w:r>
    </w:p>
    <w:p>
      <w:r>
        <w:rPr>
          <w:rFonts w:ascii="Consolas" w:hAnsi="Consolas"/>
          <w:sz w:val="18"/>
        </w:rPr>
        <w:t>NC_082670.1     56786869                                  .--.--.--.--.--.--.--.--.-.--  56786860</w:t>
      </w:r>
    </w:p>
    <w:p>
      <w:r>
        <w:rPr>
          <w:rFonts w:ascii="Consolas" w:hAnsi="Consolas"/>
          <w:sz w:val="18"/>
        </w:rPr>
        <w:t>NC_082670.1     58181485                                  .--.--.--.--.--.--.--.--.-.--  58181494</w:t>
      </w:r>
    </w:p>
    <w:p>
      <w:r>
        <w:rPr>
          <w:rFonts w:ascii="Consolas" w:hAnsi="Consolas"/>
          <w:sz w:val="18"/>
        </w:rPr>
        <w:t>NC_082670.1     58181489                                  .--.--.--.--.--.--.--.--.-.--  58181498</w:t>
      </w:r>
    </w:p>
    <w:p>
      <w:r>
        <w:rPr>
          <w:rFonts w:ascii="Consolas" w:hAnsi="Consolas"/>
          <w:sz w:val="18"/>
        </w:rPr>
        <w:t>NC_082670.1     58854315                           .--.-.A.--.--.--.--.--.--.--.--.-.--  58854328</w:t>
      </w:r>
    </w:p>
    <w:p>
      <w:r>
        <w:rPr>
          <w:rFonts w:ascii="Consolas" w:hAnsi="Consolas"/>
          <w:sz w:val="18"/>
        </w:rPr>
        <w:t>NC_082670.1     58854323                                  .--.--.--.--.--.--.--.--.-.--  58854332</w:t>
      </w:r>
    </w:p>
    <w:p>
      <w:r>
        <w:rPr>
          <w:rFonts w:ascii="Consolas" w:hAnsi="Consolas"/>
          <w:sz w:val="18"/>
        </w:rPr>
        <w:t>NC_082670.1     60283179                                  .--.--.--.--.--.--.--.--.-.--  60283188</w:t>
      </w:r>
    </w:p>
    <w:p>
      <w:r>
        <w:rPr>
          <w:rFonts w:ascii="Consolas" w:hAnsi="Consolas"/>
          <w:sz w:val="18"/>
        </w:rPr>
        <w:t>NC_082670.1     60283183                                  .--.--.--.--.--.--.--.--.-.--  60283192</w:t>
      </w:r>
    </w:p>
    <w:p>
      <w:r>
        <w:rPr>
          <w:rFonts w:ascii="Consolas" w:hAnsi="Consolas"/>
          <w:sz w:val="18"/>
        </w:rPr>
        <w:t>NC_082670.1     60283187                                  .--.--.--.--.--.--.--.--.-.--  60283196</w:t>
      </w:r>
    </w:p>
    <w:p>
      <w:r>
        <w:rPr>
          <w:rFonts w:ascii="Consolas" w:hAnsi="Consolas"/>
          <w:sz w:val="18"/>
        </w:rPr>
        <w:t>NC_082670.1     60283191                                  .--.--.--.--.--.--.--.--.-.--  60283200</w:t>
      </w:r>
    </w:p>
    <w:p>
      <w:r>
        <w:rPr>
          <w:rFonts w:ascii="Consolas" w:hAnsi="Consolas"/>
          <w:sz w:val="18"/>
        </w:rPr>
        <w:t>NC_082670.1     61341636                                  .--.--.--.--.--.--.--.--.-.--  61341645</w:t>
      </w:r>
    </w:p>
    <w:p>
      <w:r>
        <w:rPr>
          <w:rFonts w:ascii="Consolas" w:hAnsi="Consolas"/>
          <w:sz w:val="18"/>
        </w:rPr>
        <w:t>NC_082670.1     61341640                                  .--.--.--.--.--.--.--.--.-.--  61341649</w:t>
      </w:r>
    </w:p>
    <w:p>
      <w:r>
        <w:rPr>
          <w:rFonts w:ascii="Consolas" w:hAnsi="Consolas"/>
          <w:sz w:val="18"/>
        </w:rPr>
        <w:t>NC_082670.1     61341644                                  .--.--.--.--.--.--.--.--.-.--  61341653</w:t>
      </w:r>
    </w:p>
    <w:p>
      <w:r>
        <w:rPr>
          <w:rFonts w:ascii="Consolas" w:hAnsi="Consolas"/>
          <w:sz w:val="18"/>
        </w:rPr>
        <w:t>NC_082670.1     61341648                                  .--.--.--.--.--.--.--.--.-.--  61341657</w:t>
      </w:r>
    </w:p>
    <w:p>
      <w:r>
        <w:rPr>
          <w:rFonts w:ascii="Consolas" w:hAnsi="Consolas"/>
          <w:sz w:val="18"/>
        </w:rPr>
        <w:t>NC_082670.1     61341652                                  .--.--.--.--.--.--.--.--.-.--  61341661</w:t>
      </w:r>
    </w:p>
    <w:p>
      <w:r>
        <w:rPr>
          <w:rFonts w:ascii="Consolas" w:hAnsi="Consolas"/>
          <w:sz w:val="18"/>
        </w:rPr>
        <w:t>NC_082670.1     61341656                                  .--.--.--.--.--.--.--.--.-.--  61341665</w:t>
      </w:r>
    </w:p>
    <w:p>
      <w:r>
        <w:rPr>
          <w:rFonts w:ascii="Consolas" w:hAnsi="Consolas"/>
          <w:sz w:val="18"/>
        </w:rPr>
        <w:t>NC_082670.1     61341660                                  .--.--.--.--.--.--.--.--.-.--  61341669</w:t>
      </w:r>
    </w:p>
    <w:p>
      <w:r>
        <w:rPr>
          <w:rFonts w:ascii="Consolas" w:hAnsi="Consolas"/>
          <w:sz w:val="18"/>
        </w:rPr>
        <w:t>NC_082670.1     62346069                                     .--.--.--.--.--.--.--.-.--  62346061</w:t>
      </w:r>
    </w:p>
    <w:p>
      <w:r>
        <w:rPr>
          <w:rFonts w:ascii="Consolas" w:hAnsi="Consolas"/>
          <w:sz w:val="18"/>
        </w:rPr>
        <w:t>NC_082670.1     63092604                                  .--.--.--.--.--.--.--.--.-.--  63092595</w:t>
      </w:r>
    </w:p>
    <w:p>
      <w:r>
        <w:rPr>
          <w:rFonts w:ascii="Consolas" w:hAnsi="Consolas"/>
          <w:sz w:val="18"/>
        </w:rPr>
        <w:t>NC_082670.1     63092608                                  .--.--.--.--.--.--.--.--.-.--  63092599</w:t>
      </w:r>
    </w:p>
    <w:p>
      <w:r>
        <w:rPr>
          <w:rFonts w:ascii="Consolas" w:hAnsi="Consolas"/>
          <w:sz w:val="18"/>
        </w:rPr>
        <w:t>NC_082670.1     63829345                                .-.--.--.--.--.--.--.--.--.-.--  63829335</w:t>
      </w:r>
    </w:p>
    <w:p>
      <w:r>
        <w:rPr>
          <w:rFonts w:ascii="Consolas" w:hAnsi="Consolas"/>
          <w:sz w:val="18"/>
        </w:rPr>
        <w:t>NC_082670.1     64847281                                  .--.--.--.--.--.--.--.--.-.--  64847290</w:t>
      </w:r>
    </w:p>
    <w:p>
      <w:r>
        <w:rPr>
          <w:rFonts w:ascii="Consolas" w:hAnsi="Consolas"/>
          <w:sz w:val="18"/>
        </w:rPr>
        <w:t>NC_082670.1     64847285                                  .--.--.--.--.--.--.--.--.-.--  64847294</w:t>
      </w:r>
    </w:p>
    <w:p>
      <w:r>
        <w:rPr>
          <w:rFonts w:ascii="Consolas" w:hAnsi="Consolas"/>
          <w:sz w:val="18"/>
        </w:rPr>
        <w:t>NC_082670.1     64847289                                  .--.--.--.--.--.--.--.--.-.--  64847298</w:t>
      </w:r>
    </w:p>
    <w:p>
      <w:r>
        <w:rPr>
          <w:rFonts w:ascii="Consolas" w:hAnsi="Consolas"/>
          <w:sz w:val="18"/>
        </w:rPr>
        <w:t>NC_082670.1     66623240                                  .--.--.--.--.--.--.--.--.-.--  66623249</w:t>
      </w:r>
    </w:p>
    <w:p>
      <w:r>
        <w:rPr>
          <w:rFonts w:ascii="Consolas" w:hAnsi="Consolas"/>
          <w:sz w:val="18"/>
        </w:rPr>
        <w:t>NC_082670.1     66623244                                  .--.--.--.--.--.--.--.--.-.--  66623253</w:t>
      </w:r>
    </w:p>
    <w:p>
      <w:r>
        <w:rPr>
          <w:rFonts w:ascii="Consolas" w:hAnsi="Consolas"/>
          <w:sz w:val="18"/>
        </w:rPr>
        <w:t>NC_082670.1     66623248                                  .--.--.--.--.--.--.--.--.-.--  66623257</w:t>
      </w:r>
    </w:p>
    <w:p>
      <w:r>
        <w:rPr>
          <w:rFonts w:ascii="Consolas" w:hAnsi="Consolas"/>
          <w:sz w:val="18"/>
        </w:rPr>
        <w:t>NC_082670.1     66623252                                  .--.--.--.--.--.--.--.--.-.--  66623261</w:t>
      </w:r>
    </w:p>
    <w:p>
      <w:r>
        <w:rPr>
          <w:rFonts w:ascii="Consolas" w:hAnsi="Consolas"/>
          <w:sz w:val="18"/>
        </w:rPr>
        <w:t>NC_082670.1     68425024                                  .--.--.--.--.--.--.--.--.-.--  68425033</w:t>
      </w:r>
    </w:p>
    <w:p>
      <w:r>
        <w:rPr>
          <w:rFonts w:ascii="Consolas" w:hAnsi="Consolas"/>
          <w:sz w:val="18"/>
        </w:rPr>
        <w:t>NC_082670.1     69580776                                  .--.--.--.--.--.--.--.--.-.--  69580767</w:t>
      </w:r>
    </w:p>
    <w:p>
      <w:r>
        <w:rPr>
          <w:rFonts w:ascii="Consolas" w:hAnsi="Consolas"/>
          <w:sz w:val="18"/>
        </w:rPr>
        <w:t>NC_082670.1     70088587                                     .--.--.--.--.--.--.--.-.--  70088579</w:t>
      </w:r>
    </w:p>
    <w:p>
      <w:r>
        <w:rPr>
          <w:rFonts w:ascii="Consolas" w:hAnsi="Consolas"/>
          <w:sz w:val="18"/>
        </w:rPr>
        <w:t>NC_082670.1     70331730                                  .--.--.--.--.--.--.--.--.-.--  70331721</w:t>
      </w:r>
    </w:p>
    <w:p>
      <w:r>
        <w:rPr>
          <w:rFonts w:ascii="Consolas" w:hAnsi="Consolas"/>
          <w:sz w:val="18"/>
        </w:rPr>
        <w:t>NC_082670.1     70641129                                  .--.--.--.--.--.--.--.--.-.--  70641138</w:t>
      </w:r>
    </w:p>
    <w:p>
      <w:r>
        <w:rPr>
          <w:rFonts w:ascii="Consolas" w:hAnsi="Consolas"/>
          <w:sz w:val="18"/>
        </w:rPr>
        <w:t>NC_082670.1     72377794                                  .--.--.--.--.--.--.--.--.-.--  72377803</w:t>
      </w:r>
    </w:p>
    <w:p>
      <w:r>
        <w:rPr>
          <w:rFonts w:ascii="Consolas" w:hAnsi="Consolas"/>
          <w:sz w:val="18"/>
        </w:rPr>
        <w:t>NC_082670.1     72377798                                  .--.--.--.--.--.--.--.--.-.--  72377807</w:t>
      </w:r>
    </w:p>
    <w:p>
      <w:r>
        <w:rPr>
          <w:rFonts w:ascii="Consolas" w:hAnsi="Consolas"/>
          <w:sz w:val="18"/>
        </w:rPr>
        <w:t>NC_082670.1     72377802                                  .--.--.--.--.--.--.--.--.-.--  72377811</w:t>
      </w:r>
    </w:p>
    <w:p>
      <w:r>
        <w:rPr>
          <w:rFonts w:ascii="Consolas" w:hAnsi="Consolas"/>
          <w:sz w:val="18"/>
        </w:rPr>
        <w:t>NC_082670.1     72377806                                  .--.--.--.--.--.--.--.--.-.--  72377815</w:t>
      </w:r>
    </w:p>
    <w:p>
      <w:r>
        <w:rPr>
          <w:rFonts w:ascii="Consolas" w:hAnsi="Consolas"/>
          <w:sz w:val="18"/>
        </w:rPr>
        <w:t>NC_082670.1     73927144                                  .--.--.--.--.--.--.--.--.-.--  73927135</w:t>
      </w:r>
    </w:p>
    <w:p>
      <w:r>
        <w:rPr>
          <w:rFonts w:ascii="Consolas" w:hAnsi="Consolas"/>
          <w:sz w:val="18"/>
        </w:rPr>
        <w:t>NC_082670.1     73927148                                  .--.--.--.--.--.--.--.--.-.--  73927139</w:t>
      </w:r>
    </w:p>
    <w:p>
      <w:r>
        <w:rPr>
          <w:rFonts w:ascii="Consolas" w:hAnsi="Consolas"/>
          <w:sz w:val="18"/>
        </w:rPr>
        <w:t>NC_082670.1     73927152                                  .--.--.--.--.--.--.--.--.-.--  73927143</w:t>
      </w:r>
    </w:p>
    <w:p>
      <w:r>
        <w:rPr>
          <w:rFonts w:ascii="Consolas" w:hAnsi="Consolas"/>
          <w:sz w:val="18"/>
        </w:rPr>
        <w:t>NC_082670.1     73927156                                  .--.--.--.--.--.--.--.--.-.--  73927147</w:t>
      </w:r>
    </w:p>
    <w:p>
      <w:r>
        <w:rPr>
          <w:rFonts w:ascii="Consolas" w:hAnsi="Consolas"/>
          <w:sz w:val="18"/>
        </w:rPr>
        <w:t>NC_082670.1     73927160                                  .--.--.--.--.--.--.--.--.-.--  73927151</w:t>
      </w:r>
    </w:p>
    <w:p>
      <w:r>
        <w:rPr>
          <w:rFonts w:ascii="Consolas" w:hAnsi="Consolas"/>
          <w:sz w:val="18"/>
        </w:rPr>
        <w:t>NC_082670.1     73927164                                  .--.--.--.--.--.--.--.--.-.--  73927155</w:t>
      </w:r>
    </w:p>
    <w:p>
      <w:r>
        <w:rPr>
          <w:rFonts w:ascii="Consolas" w:hAnsi="Consolas"/>
          <w:sz w:val="18"/>
        </w:rPr>
        <w:t>NC_082670.1     73927168                                  .--.--.--.--.--.--.--.--.-.--  73927159</w:t>
      </w:r>
    </w:p>
    <w:p>
      <w:r>
        <w:rPr>
          <w:rFonts w:ascii="Consolas" w:hAnsi="Consolas"/>
          <w:sz w:val="18"/>
        </w:rPr>
        <w:t>NC_082670.1     76605878                                  .--.--.--.--.--.--.--.--.-.--  76605869</w:t>
      </w:r>
    </w:p>
    <w:p>
      <w:r>
        <w:rPr>
          <w:rFonts w:ascii="Consolas" w:hAnsi="Consolas"/>
          <w:sz w:val="18"/>
        </w:rPr>
        <w:t>NC_082670.1     77415976                                  .--.--.--.--.--.--.--.--.-.--  77415967</w:t>
      </w:r>
    </w:p>
    <w:p>
      <w:r>
        <w:rPr>
          <w:rFonts w:ascii="Consolas" w:hAnsi="Consolas"/>
          <w:sz w:val="18"/>
        </w:rPr>
        <w:t>NC_082670.1     79384886                                  .--.--.--.--.--.--.--.--.-.--  79384877</w:t>
      </w:r>
    </w:p>
    <w:p>
      <w:r>
        <w:rPr>
          <w:rFonts w:ascii="Consolas" w:hAnsi="Consolas"/>
          <w:sz w:val="18"/>
        </w:rPr>
        <w:t>NC_082670.1     82210108                                  .--.--.--.--.--.--.--.--.-.--  82210099</w:t>
      </w:r>
    </w:p>
    <w:p>
      <w:r>
        <w:rPr>
          <w:rFonts w:ascii="Consolas" w:hAnsi="Consolas"/>
          <w:sz w:val="18"/>
        </w:rPr>
        <w:t>NC_082670.1     82210112                                  .--.--.--.--.--.--.--.--.-.--  82210103</w:t>
      </w:r>
    </w:p>
    <w:p>
      <w:r>
        <w:rPr>
          <w:rFonts w:ascii="Consolas" w:hAnsi="Consolas"/>
          <w:sz w:val="18"/>
        </w:rPr>
        <w:t>NC_082670.1     82210152                                  .--.--.--.--.--.--.--.--.-.--  82210143</w:t>
      </w:r>
    </w:p>
    <w:p>
      <w:r>
        <w:rPr>
          <w:rFonts w:ascii="Consolas" w:hAnsi="Consolas"/>
          <w:sz w:val="18"/>
        </w:rPr>
        <w:t>NC_082670.1     82210156                                  .--.--.--.--.--.--.--.--.-.--  82210147</w:t>
      </w:r>
    </w:p>
    <w:p>
      <w:r>
        <w:rPr>
          <w:rFonts w:ascii="Consolas" w:hAnsi="Consolas"/>
          <w:sz w:val="18"/>
        </w:rPr>
        <w:t>NC_082670.1     82210160                                  .--.--.--.--.--.--.--.--.-.--  82210151</w:t>
      </w:r>
    </w:p>
    <w:p>
      <w:r>
        <w:rPr>
          <w:rFonts w:ascii="Consolas" w:hAnsi="Consolas"/>
          <w:sz w:val="18"/>
        </w:rPr>
        <w:t>NC_082670.1     82210164                                  .--.--.--.--.--.--.--.--.-.--  82210155</w:t>
      </w:r>
    </w:p>
    <w:p>
      <w:r>
        <w:rPr>
          <w:rFonts w:ascii="Consolas" w:hAnsi="Consolas"/>
          <w:sz w:val="18"/>
        </w:rPr>
        <w:t>NC_082670.1     82210168                                  .--.--.--.--.--.--.--.--.-.--  82210159</w:t>
      </w:r>
    </w:p>
    <w:p>
      <w:r>
        <w:rPr>
          <w:rFonts w:ascii="Consolas" w:hAnsi="Consolas"/>
          <w:sz w:val="18"/>
        </w:rPr>
        <w:t>NC_082670.1     86039731                                  .--.--.--.--.--.--.--.--.-.--  86039722</w:t>
      </w:r>
    </w:p>
    <w:p>
      <w:r>
        <w:rPr>
          <w:rFonts w:ascii="Consolas" w:hAnsi="Consolas"/>
          <w:sz w:val="18"/>
        </w:rPr>
        <w:t>NC_082670.1     86039735                                  .--.--.--.--.--.--.--.--.-.--  86039726</w:t>
      </w:r>
    </w:p>
    <w:p>
      <w:r>
        <w:rPr>
          <w:rFonts w:ascii="Consolas" w:hAnsi="Consolas"/>
          <w:sz w:val="18"/>
        </w:rPr>
        <w:t>NC_082670.1     86039739                                  .--.--.--.--.--.--.--.--.-.--  86039730</w:t>
      </w:r>
    </w:p>
    <w:p>
      <w:r>
        <w:rPr>
          <w:rFonts w:ascii="Consolas" w:hAnsi="Consolas"/>
          <w:sz w:val="18"/>
        </w:rPr>
        <w:t>NC_082670.1     86157732                                  .--.--.--.--.--.--.--.--.-.--  86157723</w:t>
      </w:r>
    </w:p>
    <w:p>
      <w:r>
        <w:rPr>
          <w:rFonts w:ascii="Consolas" w:hAnsi="Consolas"/>
          <w:sz w:val="18"/>
        </w:rPr>
        <w:t>NC_082670.1     86157736                                  .--.--.--.--.--.--.--.--.-.--  86157727</w:t>
      </w:r>
    </w:p>
    <w:p>
      <w:r>
        <w:rPr>
          <w:rFonts w:ascii="Consolas" w:hAnsi="Consolas"/>
          <w:sz w:val="18"/>
        </w:rPr>
        <w:t>NC_082670.1     87678571                                  .--.--.--.--.--.--.--.--.-.--  87678562</w:t>
      </w:r>
    </w:p>
    <w:p>
      <w:r>
        <w:rPr>
          <w:rFonts w:ascii="Consolas" w:hAnsi="Consolas"/>
          <w:sz w:val="18"/>
        </w:rPr>
        <w:t>NC_082670.1     88266748                              .-.-.C-.--.--.--.--.--.--.--.-.--  88266736</w:t>
      </w:r>
    </w:p>
    <w:p>
      <w:r>
        <w:rPr>
          <w:rFonts w:ascii="Consolas" w:hAnsi="Consolas"/>
          <w:sz w:val="18"/>
        </w:rPr>
        <w:t>NC_082670.1     89081624                                  .--.--.--.--.--.--.--.--.-.--  89081615</w:t>
      </w:r>
    </w:p>
    <w:p>
      <w:r>
        <w:rPr>
          <w:rFonts w:ascii="Consolas" w:hAnsi="Consolas"/>
          <w:sz w:val="18"/>
        </w:rPr>
        <w:t>NC_082670.1     89081628                                  .--.--.--.--.--.--.--.--.-.--  89081619</w:t>
      </w:r>
    </w:p>
    <w:p>
      <w:r>
        <w:rPr>
          <w:rFonts w:ascii="Consolas" w:hAnsi="Consolas"/>
          <w:sz w:val="18"/>
        </w:rPr>
        <w:t>NC_082670.1     89081632                                  .--.--.--.--.--.--.--.--.-.--  89081623</w:t>
      </w:r>
    </w:p>
    <w:p>
      <w:r>
        <w:rPr>
          <w:rFonts w:ascii="Consolas" w:hAnsi="Consolas"/>
          <w:sz w:val="18"/>
        </w:rPr>
        <w:t>NC_082670.1     89081636                                  .--.--.--.--.--.--.--.--.-.--  89081627</w:t>
      </w:r>
    </w:p>
    <w:p>
      <w:r>
        <w:rPr>
          <w:rFonts w:ascii="Consolas" w:hAnsi="Consolas"/>
          <w:sz w:val="18"/>
        </w:rPr>
        <w:t>NC_082670.1     89081640                                  .--.--.--.--.--.--.--.--.-.--  89081631</w:t>
      </w:r>
    </w:p>
    <w:p>
      <w:r>
        <w:rPr>
          <w:rFonts w:ascii="Consolas" w:hAnsi="Consolas"/>
          <w:sz w:val="18"/>
        </w:rPr>
        <w:t>NC_082670.1     89081644                                  .--.--.--.--.--.--.--.--.-.--  89081635</w:t>
      </w:r>
    </w:p>
    <w:p>
      <w:r>
        <w:rPr>
          <w:rFonts w:ascii="Consolas" w:hAnsi="Consolas"/>
          <w:sz w:val="18"/>
        </w:rPr>
        <w:t>NC_082670.1     89081648                                  .--.--.--.--.--.--.--.--.-.--  89081639</w:t>
      </w:r>
    </w:p>
    <w:p>
      <w:r>
        <w:rPr>
          <w:rFonts w:ascii="Consolas" w:hAnsi="Consolas"/>
          <w:sz w:val="18"/>
        </w:rPr>
        <w:t>NC_082670.1     92218412                                  .--.--.--.--.--.--.--.--.-.--  92218403</w:t>
      </w:r>
    </w:p>
    <w:p>
      <w:r>
        <w:rPr>
          <w:rFonts w:ascii="Consolas" w:hAnsi="Consolas"/>
          <w:sz w:val="18"/>
        </w:rPr>
        <w:t>NC_082670.1     92218416                                  .--.--.--.--.--.--.--.--.-.--  92218407</w:t>
      </w:r>
    </w:p>
    <w:p>
      <w:r>
        <w:rPr>
          <w:rFonts w:ascii="Consolas" w:hAnsi="Consolas"/>
          <w:sz w:val="18"/>
        </w:rPr>
        <w:t>NC_082670.1     93597141                                  .--.--.--.--.--.--.--.--.-.--  93597132</w:t>
      </w:r>
    </w:p>
    <w:p>
      <w:r>
        <w:rPr>
          <w:rFonts w:ascii="Consolas" w:hAnsi="Consolas"/>
          <w:sz w:val="18"/>
        </w:rPr>
        <w:t>NC_082670.1     93597145                                  .--.--.--.--.--.--.--.--.-.--  93597136</w:t>
      </w:r>
    </w:p>
    <w:p>
      <w:r>
        <w:rPr>
          <w:rFonts w:ascii="Consolas" w:hAnsi="Consolas"/>
          <w:sz w:val="18"/>
        </w:rPr>
        <w:t>NC_082670.1     93597149                                  .--.--.--.--.--.--.--.--.-.--  93597140</w:t>
      </w:r>
    </w:p>
    <w:p>
      <w:r>
        <w:rPr>
          <w:rFonts w:ascii="Consolas" w:hAnsi="Consolas"/>
          <w:sz w:val="18"/>
        </w:rPr>
        <w:t>NC_082670.1     93597153                                  .--.--.--.--.--.--.--.--.-.--  93597144</w:t>
      </w:r>
    </w:p>
    <w:p>
      <w:r>
        <w:rPr>
          <w:rFonts w:ascii="Consolas" w:hAnsi="Consolas"/>
          <w:sz w:val="18"/>
        </w:rPr>
        <w:t>NC_082670.1     93597157                                  .--.--.--.--.--.--.--.--.-.--  93597148</w:t>
      </w:r>
    </w:p>
    <w:p>
      <w:r>
        <w:rPr>
          <w:rFonts w:ascii="Consolas" w:hAnsi="Consolas"/>
          <w:sz w:val="18"/>
        </w:rPr>
        <w:t>NC_082670.1     94682489                           .--.-.A.--.--.--.--.--.--.--.--.-.--  94682476</w:t>
      </w:r>
    </w:p>
    <w:p>
      <w:r>
        <w:rPr>
          <w:rFonts w:ascii="Consolas" w:hAnsi="Consolas"/>
          <w:sz w:val="18"/>
        </w:rPr>
        <w:t>NC_082670.1     95318525                                  .--.--.--.--.--.--.--.--.-.--  95318516</w:t>
      </w:r>
    </w:p>
    <w:p>
      <w:r>
        <w:rPr>
          <w:rFonts w:ascii="Consolas" w:hAnsi="Consolas"/>
          <w:sz w:val="18"/>
        </w:rPr>
        <w:t>NC_082670.1     95318529                                  .--.--.--.--.--.--.--.--.-.--  95318520</w:t>
      </w:r>
    </w:p>
    <w:p>
      <w:r>
        <w:rPr>
          <w:rFonts w:ascii="Consolas" w:hAnsi="Consolas"/>
          <w:sz w:val="18"/>
        </w:rPr>
        <w:t>NC_082670.1     95318533                                  .--.--.--.--.--.--.--.--.-.--  95318524</w:t>
      </w:r>
    </w:p>
    <w:p>
      <w:r>
        <w:rPr>
          <w:rFonts w:ascii="Consolas" w:hAnsi="Consolas"/>
          <w:sz w:val="18"/>
        </w:rPr>
        <w:t>NC_082670.1     96142063                                  .--.--.--.--.--.--.--.--.-.--  96142072</w:t>
      </w:r>
    </w:p>
    <w:p>
      <w:r>
        <w:rPr>
          <w:rFonts w:ascii="Consolas" w:hAnsi="Consolas"/>
          <w:sz w:val="18"/>
        </w:rPr>
        <w:t>NC_082670.1     96142067                                  .--.--.--.--.--.--.--.--.-.--  96142076</w:t>
      </w:r>
    </w:p>
    <w:p>
      <w:r>
        <w:rPr>
          <w:rFonts w:ascii="Consolas" w:hAnsi="Consolas"/>
          <w:sz w:val="18"/>
        </w:rPr>
        <w:t>NC_082670.1     96142071                                  .--.--.--.--.--.--.--.--.-.--  96142080</w:t>
      </w:r>
    </w:p>
    <w:p>
      <w:r>
        <w:rPr>
          <w:rFonts w:ascii="Consolas" w:hAnsi="Consolas"/>
          <w:sz w:val="18"/>
        </w:rPr>
        <w:t>NC_082670.1     96142075                                  .--.--.--.--.--.--.--.--.-.--  96142084</w:t>
      </w:r>
    </w:p>
    <w:p>
      <w:r>
        <w:rPr>
          <w:rFonts w:ascii="Consolas" w:hAnsi="Consolas"/>
          <w:sz w:val="18"/>
        </w:rPr>
        <w:t>NC_082670.1     96342187                                  .--.--.--.--.--.--.--.--.-.--  96342196</w:t>
      </w:r>
    </w:p>
    <w:p>
      <w:r>
        <w:rPr>
          <w:rFonts w:ascii="Consolas" w:hAnsi="Consolas"/>
          <w:sz w:val="18"/>
        </w:rPr>
        <w:t>NC_082670.1     96342191                                  .--.--.--.--.--.--.--.--.-.--  96342200</w:t>
      </w:r>
    </w:p>
    <w:p>
      <w:r>
        <w:rPr>
          <w:rFonts w:ascii="Consolas" w:hAnsi="Consolas"/>
          <w:sz w:val="18"/>
        </w:rPr>
        <w:t>NC_082670.1     96342195                                  .--.--.--.--.--.--.--.--.-.--  96342204</w:t>
      </w:r>
    </w:p>
    <w:p>
      <w:r>
        <w:rPr>
          <w:rFonts w:ascii="Consolas" w:hAnsi="Consolas"/>
          <w:sz w:val="18"/>
        </w:rPr>
        <w:t>NC_082670.1     97517227                                  .--.--.--.--.--.--.--.--.-.--  97517218</w:t>
      </w:r>
    </w:p>
    <w:p>
      <w:r>
        <w:rPr>
          <w:rFonts w:ascii="Consolas" w:hAnsi="Consolas"/>
          <w:sz w:val="18"/>
        </w:rPr>
        <w:t>NC_082670.1     97517231                                  .--.--.--.--.--.--.--.--.-.--  97517222</w:t>
      </w:r>
    </w:p>
    <w:p>
      <w:r>
        <w:rPr>
          <w:rFonts w:ascii="Consolas" w:hAnsi="Consolas"/>
          <w:sz w:val="18"/>
        </w:rPr>
        <w:t>NC_082670.1     98471075                                  .--.--.--.--.--.--.--.--.-.--  98471084</w:t>
      </w:r>
    </w:p>
    <w:p>
      <w:r>
        <w:rPr>
          <w:rFonts w:ascii="Consolas" w:hAnsi="Consolas"/>
          <w:sz w:val="18"/>
        </w:rPr>
        <w:t>NC_082670.1     99320827                                  .--.--.--.--.--.--.--.--.-.--  99320836</w:t>
      </w:r>
    </w:p>
    <w:p>
      <w:r>
        <w:rPr>
          <w:rFonts w:ascii="Consolas" w:hAnsi="Consolas"/>
          <w:sz w:val="18"/>
        </w:rPr>
        <w:t>NC_082670.1     99320831                                  .--.--.--.--.--.--.--.--.-.--  99320840</w:t>
      </w:r>
    </w:p>
    <w:p>
      <w:r>
        <w:rPr>
          <w:rFonts w:ascii="Consolas" w:hAnsi="Consolas"/>
          <w:sz w:val="18"/>
        </w:rPr>
        <w:t>NC_082670.1     99320835                                  .--.--.--.--.--.--.--.--.-.--  99320844</w:t>
      </w:r>
    </w:p>
    <w:p>
      <w:r>
        <w:rPr>
          <w:rFonts w:ascii="Consolas" w:hAnsi="Consolas"/>
          <w:sz w:val="18"/>
        </w:rPr>
        <w:t>NC_082670.1     99635433                                  .--.--.--.--.--.--.--.--.-.--  99635424</w:t>
      </w:r>
    </w:p>
    <w:p>
      <w:r>
        <w:rPr>
          <w:rFonts w:ascii="Consolas" w:hAnsi="Consolas"/>
          <w:sz w:val="18"/>
        </w:rPr>
        <w:t>NC_082670.1     99635437                                  .--.--.--.--.--.--.--.--.-.--  99635428</w:t>
      </w:r>
    </w:p>
    <w:p>
      <w:r>
        <w:rPr>
          <w:rFonts w:ascii="Consolas" w:hAnsi="Consolas"/>
          <w:sz w:val="18"/>
        </w:rPr>
        <w:t>NC_082670.1     99635441                                  .--.--.--.--.--.--.--.--.-.--  99635432</w:t>
      </w:r>
    </w:p>
    <w:p>
      <w:r>
        <w:rPr>
          <w:rFonts w:ascii="Consolas" w:hAnsi="Consolas"/>
          <w:sz w:val="18"/>
        </w:rPr>
        <w:t>NC_082670.1     99635445                                  .--.--.--.--.--.--.--.--.-.--  99635436</w:t>
      </w:r>
    </w:p>
    <w:p>
      <w:r>
        <w:rPr>
          <w:rFonts w:ascii="Consolas" w:hAnsi="Consolas"/>
          <w:sz w:val="18"/>
        </w:rPr>
        <w:t>NC_082670.1     99635449                                  .--.--.--.--.--.--.--.--.-.--  99635440</w:t>
      </w:r>
    </w:p>
    <w:p>
      <w:r>
        <w:rPr>
          <w:rFonts w:ascii="Consolas" w:hAnsi="Consolas"/>
          <w:sz w:val="18"/>
        </w:rPr>
        <w:t>NC_082670.1     99736870                                .-.--.--.--.--.--.--.--.--.-.--  99736880</w:t>
      </w:r>
    </w:p>
    <w:p>
      <w:r>
        <w:rPr>
          <w:rFonts w:ascii="Consolas" w:hAnsi="Consolas"/>
          <w:sz w:val="18"/>
        </w:rPr>
        <w:t>NC_082670.1     99966865                                  .--.--.--.--.--.--.--.--.-.--  99966856</w:t>
      </w:r>
    </w:p>
    <w:p>
      <w:r>
        <w:rPr>
          <w:rFonts w:ascii="Consolas" w:hAnsi="Consolas"/>
          <w:sz w:val="18"/>
        </w:rPr>
        <w:t>NC_082670.1     102286255                                 .--.--.--.--.--.--.--.--.-.--  102286264</w:t>
      </w:r>
    </w:p>
    <w:p>
      <w:r>
        <w:rPr>
          <w:rFonts w:ascii="Consolas" w:hAnsi="Consolas"/>
          <w:sz w:val="18"/>
        </w:rPr>
        <w:t>NC_082670.1     102286259                                 .--.--.--.--.--.--.--.--.-.--  102286268</w:t>
      </w:r>
    </w:p>
    <w:p>
      <w:r>
        <w:rPr>
          <w:rFonts w:ascii="Consolas" w:hAnsi="Consolas"/>
          <w:sz w:val="18"/>
        </w:rPr>
        <w:t>NC_082670.1     102810581                                 .--.--.--.--.--.--.--.--.-.--  102810590</w:t>
      </w:r>
    </w:p>
    <w:p>
      <w:r>
        <w:rPr>
          <w:rFonts w:ascii="Consolas" w:hAnsi="Consolas"/>
          <w:sz w:val="18"/>
        </w:rPr>
        <w:t>NC_082670.1     102810585                                 .--.--.--.--.--.--.--.--.-.--  102810594</w:t>
      </w:r>
    </w:p>
    <w:p>
      <w:r>
        <w:rPr>
          <w:rFonts w:ascii="Consolas" w:hAnsi="Consolas"/>
          <w:sz w:val="18"/>
        </w:rPr>
        <w:t>NC_082670.1     102810589                                 .--.--.--.--.--.--.--.--.-.--  102810598</w:t>
      </w:r>
    </w:p>
    <w:p>
      <w:r>
        <w:rPr>
          <w:rFonts w:ascii="Consolas" w:hAnsi="Consolas"/>
          <w:sz w:val="18"/>
        </w:rPr>
        <w:t>NC_082670.1     102810593                                 .--.--.--.--.--.--.--.--.-.--  102810602</w:t>
      </w:r>
    </w:p>
    <w:p>
      <w:r>
        <w:rPr>
          <w:rFonts w:ascii="Consolas" w:hAnsi="Consolas"/>
          <w:sz w:val="18"/>
        </w:rPr>
        <w:t>NC_082670.1     102810597                                 .--.--.--.--.--.--.--.--.-.--  102810606</w:t>
      </w:r>
    </w:p>
    <w:p>
      <w:r>
        <w:rPr>
          <w:rFonts w:ascii="Consolas" w:hAnsi="Consolas"/>
          <w:sz w:val="18"/>
        </w:rPr>
        <w:t>NC_082670.1     104646287                                 .--.--.--.--.--.--.--.--.-.--  104646296</w:t>
      </w:r>
    </w:p>
    <w:p>
      <w:r>
        <w:rPr>
          <w:rFonts w:ascii="Consolas" w:hAnsi="Consolas"/>
          <w:sz w:val="18"/>
        </w:rPr>
        <w:t>NC_082670.1     105850406                                    .--.--.--.--.--.--.--.-.--  105850398</w:t>
      </w:r>
    </w:p>
    <w:p>
      <w:r>
        <w:rPr>
          <w:rFonts w:ascii="Consolas" w:hAnsi="Consolas"/>
          <w:sz w:val="18"/>
        </w:rPr>
        <w:t>NC_082670.1     106006453                                 .--.--.--.--.--.--.--.--.-.--  106006444</w:t>
      </w:r>
    </w:p>
    <w:p>
      <w:r>
        <w:rPr>
          <w:rFonts w:ascii="Consolas" w:hAnsi="Consolas"/>
          <w:sz w:val="18"/>
        </w:rPr>
        <w:t>NC_082670.1     106444124                                 .--.--.--.--.--.--.--.--.-.--  106444115</w:t>
      </w:r>
    </w:p>
    <w:p>
      <w:r>
        <w:rPr>
          <w:rFonts w:ascii="Consolas" w:hAnsi="Consolas"/>
          <w:sz w:val="18"/>
        </w:rPr>
        <w:t>NC_082670.1     106444128                                 .--.--.--.--.--.--.--.--.-.--  106444119</w:t>
      </w:r>
    </w:p>
    <w:p>
      <w:r>
        <w:rPr>
          <w:rFonts w:ascii="Consolas" w:hAnsi="Consolas"/>
          <w:sz w:val="18"/>
        </w:rPr>
        <w:t>NC_082670.1     106444132                                 .--.--.--.--.--.--.--.--.-.--  106444123</w:t>
      </w:r>
    </w:p>
    <w:p>
      <w:r>
        <w:rPr>
          <w:rFonts w:ascii="Consolas" w:hAnsi="Consolas"/>
          <w:sz w:val="18"/>
        </w:rPr>
        <w:t>NC_082670.1     107534926                                 .--.--.--.--.--.--.--.--.-.--  107534917</w:t>
      </w:r>
    </w:p>
    <w:p>
      <w:r>
        <w:rPr>
          <w:rFonts w:ascii="Consolas" w:hAnsi="Consolas"/>
          <w:sz w:val="18"/>
        </w:rPr>
        <w:t>NC_082670.1     107534930                                 .--.--.--.--.--.--.--.--.-.--  107534921</w:t>
      </w:r>
    </w:p>
    <w:p>
      <w:r>
        <w:rPr>
          <w:rFonts w:ascii="Consolas" w:hAnsi="Consolas"/>
          <w:sz w:val="18"/>
        </w:rPr>
        <w:t>NC_082670.1     108474165                                 .--.--.--.--.--.--.--.--.-.--  108474156</w:t>
      </w:r>
    </w:p>
    <w:p>
      <w:r>
        <w:rPr>
          <w:rFonts w:ascii="Consolas" w:hAnsi="Consolas"/>
          <w:sz w:val="18"/>
        </w:rPr>
        <w:t>NC_082670.1     108474169                                 .--.--.--.--.--.--.--.--.-.--  108474160</w:t>
      </w:r>
    </w:p>
    <w:p>
      <w:r>
        <w:rPr>
          <w:rFonts w:ascii="Consolas" w:hAnsi="Consolas"/>
          <w:sz w:val="18"/>
        </w:rPr>
        <w:t>NC_082670.1     108474173                                 .--.--.--.--.--.--.--.--.-.--  108474164</w:t>
      </w:r>
    </w:p>
    <w:p>
      <w:r>
        <w:rPr>
          <w:rFonts w:ascii="Consolas" w:hAnsi="Consolas"/>
          <w:sz w:val="18"/>
        </w:rPr>
        <w:t>NC_082670.1     110319663                          .--.-.-.--.--.--.--.--.--.--.--.-.--  110319651</w:t>
      </w:r>
    </w:p>
    <w:p>
      <w:r>
        <w:rPr>
          <w:rFonts w:ascii="Consolas" w:hAnsi="Consolas"/>
          <w:sz w:val="18"/>
        </w:rPr>
        <w:t>NC_082670.1     12189360                         .-.--.-A-.--.--.--.--.--.--.--.--.-.--  12189347</w:t>
      </w:r>
    </w:p>
    <w:p>
      <w:r>
        <w:rPr>
          <w:rFonts w:ascii="Consolas" w:hAnsi="Consolas"/>
          <w:sz w:val="18"/>
        </w:rPr>
        <w:t>NC_082670.1     25527682                                  .--.--.--G--.--.--.--.--.-.--  25527691</w:t>
      </w:r>
    </w:p>
    <w:p>
      <w:r>
        <w:rPr>
          <w:rFonts w:ascii="Consolas" w:hAnsi="Consolas"/>
          <w:sz w:val="18"/>
        </w:rPr>
        <w:t>NC_082670.1     31616216                                  .--.--.--.--.--A--.--.--.-.--  31616225</w:t>
      </w:r>
    </w:p>
    <w:p>
      <w:r>
        <w:rPr>
          <w:rFonts w:ascii="Consolas" w:hAnsi="Consolas"/>
          <w:sz w:val="18"/>
        </w:rPr>
        <w:t>NC_082670.1     42329447                                  .--.--.--.--.--.--.--.--.-.--  42329438</w:t>
      </w:r>
    </w:p>
    <w:p>
      <w:r>
        <w:rPr>
          <w:rFonts w:ascii="Consolas" w:hAnsi="Consolas"/>
          <w:sz w:val="18"/>
        </w:rPr>
        <w:t>NC_082670.1     43210412                                .-.--.--.--.--.--.--.--.--.-.--  43210402</w:t>
      </w:r>
    </w:p>
    <w:p>
      <w:r>
        <w:rPr>
          <w:rFonts w:ascii="Consolas" w:hAnsi="Consolas"/>
          <w:sz w:val="18"/>
        </w:rPr>
        <w:t>NC_082670.1     44906309                         .-.--.-A-.--.--.--.--.--.--.--.--.-.--  44906296</w:t>
      </w:r>
    </w:p>
    <w:p>
      <w:r>
        <w:rPr>
          <w:rFonts w:ascii="Consolas" w:hAnsi="Consolas"/>
          <w:sz w:val="18"/>
        </w:rPr>
        <w:t>NC_082670.1     52324943                                  .--.--.--.--.--.--.--.--.-.--  52324934</w:t>
      </w:r>
    </w:p>
    <w:p>
      <w:r>
        <w:rPr>
          <w:rFonts w:ascii="Consolas" w:hAnsi="Consolas"/>
          <w:sz w:val="18"/>
        </w:rPr>
        <w:t>NC_082670.1     56094880                         .-.--.-A-.--.--.--.--.--.--.--.--.-.--  56094893</w:t>
      </w:r>
    </w:p>
    <w:p>
      <w:r>
        <w:rPr>
          <w:rFonts w:ascii="Consolas" w:hAnsi="Consolas"/>
          <w:sz w:val="18"/>
        </w:rPr>
        <w:t>NC_082670.1     56476162                                  .--.--.--.--.--.--.--.--.-.--  56476153</w:t>
      </w:r>
    </w:p>
    <w:p>
      <w:r>
        <w:rPr>
          <w:rFonts w:ascii="Consolas" w:hAnsi="Consolas"/>
          <w:sz w:val="18"/>
        </w:rPr>
        <w:t>NC_082670.1     63009776                         .-.--.-A-.--.--.--.--.--.--.--.--.-.--  63009763</w:t>
      </w:r>
    </w:p>
    <w:p>
      <w:r>
        <w:rPr>
          <w:rFonts w:ascii="Consolas" w:hAnsi="Consolas"/>
          <w:sz w:val="18"/>
        </w:rPr>
        <w:t>NC_082670.1     63829340                                  .--.--.--.--.--.--.--.--.-.--  63829331</w:t>
      </w:r>
    </w:p>
    <w:p>
      <w:r>
        <w:rPr>
          <w:rFonts w:ascii="Consolas" w:hAnsi="Consolas"/>
          <w:sz w:val="18"/>
        </w:rPr>
        <w:t>NC_082670.1     70088592                                  .--.--.--.--A--.--.--.--.-.--  70088583</w:t>
      </w:r>
    </w:p>
    <w:p>
      <w:r>
        <w:rPr>
          <w:rFonts w:ascii="Consolas" w:hAnsi="Consolas"/>
          <w:sz w:val="18"/>
        </w:rPr>
        <w:t>NC_082670.1     74434155                                  .--.--.--G--.--.--.--.--.-.--  74434146</w:t>
      </w:r>
    </w:p>
    <w:p>
      <w:r>
        <w:rPr>
          <w:rFonts w:ascii="Consolas" w:hAnsi="Consolas"/>
          <w:sz w:val="18"/>
        </w:rPr>
        <w:t>NC_082670.1     75554192                         .-.--T-.-.--.--.--.--.--.--.--.--.-.--  75554205</w:t>
      </w:r>
    </w:p>
    <w:p>
      <w:r>
        <w:rPr>
          <w:rFonts w:ascii="Consolas" w:hAnsi="Consolas"/>
          <w:sz w:val="18"/>
        </w:rPr>
        <w:t>NC_082670.1     82075571                                     .--.--.--.--.--.--.--.-.--  82075579</w:t>
      </w:r>
    </w:p>
    <w:p>
      <w:r>
        <w:rPr>
          <w:rFonts w:ascii="Consolas" w:hAnsi="Consolas"/>
          <w:sz w:val="18"/>
        </w:rPr>
        <w:t>NC_082670.1     82210116                                  .--.--.--G--.--.--.--.--.-.--  82210107</w:t>
      </w:r>
    </w:p>
    <w:p>
      <w:r>
        <w:rPr>
          <w:rFonts w:ascii="Consolas" w:hAnsi="Consolas"/>
          <w:sz w:val="18"/>
        </w:rPr>
        <w:t>NC_082670.1     82210148                                  .--.--.--.--.--.--.--.--.-.--  82210139</w:t>
      </w:r>
    </w:p>
    <w:p>
      <w:r>
        <w:rPr>
          <w:rFonts w:ascii="Consolas" w:hAnsi="Consolas"/>
          <w:sz w:val="18"/>
        </w:rPr>
        <w:t>NC_082670.1     92363669                                .-.--.G-.--.--.--.--.--C--.-.--  92363680</w:t>
      </w:r>
    </w:p>
    <w:p>
      <w:r>
        <w:rPr>
          <w:rFonts w:ascii="Consolas" w:hAnsi="Consolas"/>
          <w:sz w:val="18"/>
        </w:rPr>
        <w:t>NC_082670.1     109262974                                    .--.--.--.--.--.--.--.-.--  109262982</w:t>
      </w:r>
    </w:p>
    <w:p>
      <w:r>
        <w:rPr>
          <w:rFonts w:ascii="Consolas" w:hAnsi="Consolas"/>
          <w:sz w:val="18"/>
        </w:rPr>
        <w:t>NC_082670.1     33293522                                  .--.--.--.--.--.--.--.--.-.--  33293513</w:t>
      </w:r>
    </w:p>
    <w:p>
      <w:r>
        <w:rPr>
          <w:rFonts w:ascii="Consolas" w:hAnsi="Consolas"/>
          <w:sz w:val="18"/>
        </w:rPr>
        <w:t>NC_082670.1     66273359                                .-.--.--.--.--A--A--.--.--.-.--  66273349</w:t>
      </w:r>
    </w:p>
    <w:p>
      <w:r>
        <w:rPr>
          <w:rFonts w:ascii="Consolas" w:hAnsi="Consolas"/>
          <w:sz w:val="18"/>
        </w:rPr>
        <w:t>NC_082670.1     72521830                                     .--.--G--.--.--.--G--.-.--  72521838</w:t>
      </w:r>
    </w:p>
    <w:p>
      <w:r>
        <w:rPr>
          <w:rFonts w:ascii="Consolas" w:hAnsi="Consolas"/>
          <w:sz w:val="18"/>
        </w:rPr>
        <w:t>NC_082670.1     88155883                           .--.-.-.--A--.--T--.--.--.--.--.-.--  88155895</w:t>
      </w:r>
    </w:p>
    <w:p>
      <w:r>
        <w:rPr>
          <w:rFonts w:ascii="Consolas" w:hAnsi="Consolas"/>
          <w:sz w:val="18"/>
        </w:rPr>
        <w:t>NC_082670.1     108814082                                 .--.--.--.--.--.--.--.--.-.--  108814073</w:t>
      </w:r>
    </w:p>
    <w:p>
      <w:r>
        <w:rPr>
          <w:rFonts w:ascii="Consolas" w:hAnsi="Consolas"/>
          <w:sz w:val="18"/>
        </w:rPr>
        <w:t>NC_082670.1     46108825                           .--.-C-.--.--.--.--.--.--.--.--.-.--  46108837</w:t>
      </w:r>
    </w:p>
    <w:p>
      <w:r>
        <w:rPr>
          <w:rFonts w:ascii="Consolas" w:hAnsi="Consolas"/>
          <w:sz w:val="18"/>
        </w:rPr>
        <w:t>NC_082670.1     1441511                                   .--.--.--.--.--.--.--.--.-.--  1441502</w:t>
      </w:r>
    </w:p>
    <w:p>
      <w:r>
        <w:rPr>
          <w:rFonts w:ascii="Consolas" w:hAnsi="Consolas"/>
          <w:sz w:val="18"/>
        </w:rPr>
        <w:t>NC_082670.1     1441514                                      .--.--.--.--.--.--.--.-.--  1441506</w:t>
      </w:r>
    </w:p>
    <w:p>
      <w:r>
        <w:rPr>
          <w:rFonts w:ascii="Consolas" w:hAnsi="Consolas"/>
          <w:sz w:val="18"/>
        </w:rPr>
        <w:t>NC_082670.1     3502288                                      .--.--.--.--.--.--.--.-.--  3502280</w:t>
      </w:r>
    </w:p>
    <w:p>
      <w:r>
        <w:rPr>
          <w:rFonts w:ascii="Consolas" w:hAnsi="Consolas"/>
          <w:sz w:val="18"/>
        </w:rPr>
        <w:t>NC_082670.1     4476625                                         .--.--.--.--.--.--.-.--  4476618</w:t>
      </w:r>
    </w:p>
    <w:p>
      <w:r>
        <w:rPr>
          <w:rFonts w:ascii="Consolas" w:hAnsi="Consolas"/>
          <w:sz w:val="18"/>
        </w:rPr>
        <w:t>NC_082670.1     5512126                                   .--.--.--.--.--.--.--.--.-.--  5512135</w:t>
      </w:r>
    </w:p>
    <w:p>
      <w:r>
        <w:rPr>
          <w:rFonts w:ascii="Consolas" w:hAnsi="Consolas"/>
          <w:sz w:val="18"/>
        </w:rPr>
        <w:t>NC_082670.1     8615771                                   .--.--.--.--.--.--.--.--.-.--  8615780</w:t>
      </w:r>
    </w:p>
    <w:p>
      <w:r>
        <w:rPr>
          <w:rFonts w:ascii="Consolas" w:hAnsi="Consolas"/>
          <w:sz w:val="18"/>
        </w:rPr>
        <w:t>NC_082670.1     12115034                                  .--.--.--.--.--.--.--.--.-.--  12115043</w:t>
      </w:r>
    </w:p>
    <w:p>
      <w:r>
        <w:rPr>
          <w:rFonts w:ascii="Consolas" w:hAnsi="Consolas"/>
          <w:sz w:val="18"/>
        </w:rPr>
        <w:t>NC_082670.1     13168256                                        .--.--.--.--.--.--.-.--  13168263</w:t>
      </w:r>
    </w:p>
    <w:p>
      <w:r>
        <w:rPr>
          <w:rFonts w:ascii="Consolas" w:hAnsi="Consolas"/>
          <w:sz w:val="18"/>
        </w:rPr>
        <w:t>NC_082670.1     14845554                                     .--.--.--.--.--.--.--.-.--  14845562</w:t>
      </w:r>
    </w:p>
    <w:p>
      <w:r>
        <w:rPr>
          <w:rFonts w:ascii="Consolas" w:hAnsi="Consolas"/>
          <w:sz w:val="18"/>
        </w:rPr>
        <w:t>NC_082670.1     14845561                                  .--.--.--.--.--.--.--.--.-.--  14845570</w:t>
      </w:r>
    </w:p>
    <w:p>
      <w:r>
        <w:rPr>
          <w:rFonts w:ascii="Consolas" w:hAnsi="Consolas"/>
          <w:sz w:val="18"/>
        </w:rPr>
        <w:t>NC_082670.1     15038835                                     .--.--.--.--.--.--.--.-.--  15038843</w:t>
      </w:r>
    </w:p>
    <w:p>
      <w:r>
        <w:rPr>
          <w:rFonts w:ascii="Consolas" w:hAnsi="Consolas"/>
          <w:sz w:val="18"/>
        </w:rPr>
        <w:t>NC_082670.1     16347802                                     .--.--.--.--.--.--.--.-.--  16347810</w:t>
      </w:r>
    </w:p>
    <w:p>
      <w:r>
        <w:rPr>
          <w:rFonts w:ascii="Consolas" w:hAnsi="Consolas"/>
          <w:sz w:val="18"/>
        </w:rPr>
        <w:t>NC_082670.1     20391615                                  .--.--.--.--.--.--.--.--.-.--  20391606</w:t>
      </w:r>
    </w:p>
    <w:p>
      <w:r>
        <w:rPr>
          <w:rFonts w:ascii="Consolas" w:hAnsi="Consolas"/>
          <w:sz w:val="18"/>
        </w:rPr>
        <w:t>NC_082670.1     23168294                                     .--.--.--.--.--.--.--.-.--  23168302</w:t>
      </w:r>
    </w:p>
    <w:p>
      <w:r>
        <w:rPr>
          <w:rFonts w:ascii="Consolas" w:hAnsi="Consolas"/>
          <w:sz w:val="18"/>
        </w:rPr>
        <w:t>NC_082670.1     23687148                           .--.-.A.--.--.--.--.--.--.--.--.-.--  23687135</w:t>
      </w:r>
    </w:p>
    <w:p>
      <w:r>
        <w:rPr>
          <w:rFonts w:ascii="Consolas" w:hAnsi="Consolas"/>
          <w:sz w:val="18"/>
        </w:rPr>
        <w:t>NC_082670.1     24848940                                     .--.--.--.--.--.--.--.-.--  24848932</w:t>
      </w:r>
    </w:p>
    <w:p>
      <w:r>
        <w:rPr>
          <w:rFonts w:ascii="Consolas" w:hAnsi="Consolas"/>
          <w:sz w:val="18"/>
        </w:rPr>
        <w:t>NC_082670.1     25709065                                  .--.--.--.--.--.--.--.--.-.--  25709056</w:t>
      </w:r>
    </w:p>
    <w:p>
      <w:r>
        <w:rPr>
          <w:rFonts w:ascii="Consolas" w:hAnsi="Consolas"/>
          <w:sz w:val="18"/>
        </w:rPr>
        <w:t>NC_082670.1     26361342                           .--.-.-.--.--.--.--.--.--.--.--.-.--  26361330</w:t>
      </w:r>
    </w:p>
    <w:p>
      <w:r>
        <w:rPr>
          <w:rFonts w:ascii="Consolas" w:hAnsi="Consolas"/>
          <w:sz w:val="18"/>
        </w:rPr>
        <w:t>NC_082670.1     31201263                                     .--.--.--.--.--.--.--.-.--  31201255</w:t>
      </w:r>
    </w:p>
    <w:p>
      <w:r>
        <w:rPr>
          <w:rFonts w:ascii="Consolas" w:hAnsi="Consolas"/>
          <w:sz w:val="18"/>
        </w:rPr>
        <w:t>NC_082670.1     32268740                                     .--.--.--.--.--.--.--.-.--  32268732</w:t>
      </w:r>
    </w:p>
    <w:p>
      <w:r>
        <w:rPr>
          <w:rFonts w:ascii="Consolas" w:hAnsi="Consolas"/>
          <w:sz w:val="18"/>
        </w:rPr>
        <w:t>NC_082670.1     33519951                                  .--.--.--.--.--.--.--.--.-.--  33519960</w:t>
      </w:r>
    </w:p>
    <w:p>
      <w:r>
        <w:rPr>
          <w:rFonts w:ascii="Consolas" w:hAnsi="Consolas"/>
          <w:sz w:val="18"/>
        </w:rPr>
        <w:t>NC_082670.1     40991651                                .-.--.--.--.--.--.--.--.--.-.--  40991661</w:t>
      </w:r>
    </w:p>
    <w:p>
      <w:r>
        <w:rPr>
          <w:rFonts w:ascii="Consolas" w:hAnsi="Consolas"/>
          <w:sz w:val="18"/>
        </w:rPr>
        <w:t>NC_082670.1     42024441                                     .--.--.--.--.--.--.--.-.--  42024433</w:t>
      </w:r>
    </w:p>
    <w:p>
      <w:r>
        <w:rPr>
          <w:rFonts w:ascii="Consolas" w:hAnsi="Consolas"/>
          <w:sz w:val="18"/>
        </w:rPr>
        <w:t>NC_082670.1     42992701                                  .--.--.--.--.--.--.--.--.-.--  42992692</w:t>
      </w:r>
    </w:p>
    <w:p>
      <w:r>
        <w:rPr>
          <w:rFonts w:ascii="Consolas" w:hAnsi="Consolas"/>
          <w:sz w:val="18"/>
        </w:rPr>
        <w:t>NC_082670.1     53745767                         .-.--.---.--.--.--.--.--.--.--.--.-.--  53745755</w:t>
      </w:r>
    </w:p>
    <w:p>
      <w:r>
        <w:rPr>
          <w:rFonts w:ascii="Consolas" w:hAnsi="Consolas"/>
          <w:sz w:val="18"/>
        </w:rPr>
        <w:t>NC_082670.1     55392578                                     .--.--.--.--.--.--.--.-.--  55392570</w:t>
      </w:r>
    </w:p>
    <w:p>
      <w:r>
        <w:rPr>
          <w:rFonts w:ascii="Consolas" w:hAnsi="Consolas"/>
          <w:sz w:val="18"/>
        </w:rPr>
        <w:t>NC_082670.1     56476166                                  .--.--.--.--.--.--.--.--.-.--  56476157</w:t>
      </w:r>
    </w:p>
    <w:p>
      <w:r>
        <w:rPr>
          <w:rFonts w:ascii="Consolas" w:hAnsi="Consolas"/>
          <w:sz w:val="18"/>
        </w:rPr>
        <w:t>NC_082670.1     56786872                                     .--.--.--.--.--.--.--.-.--  56786864</w:t>
      </w:r>
    </w:p>
    <w:p>
      <w:r>
        <w:rPr>
          <w:rFonts w:ascii="Consolas" w:hAnsi="Consolas"/>
          <w:sz w:val="18"/>
        </w:rPr>
        <w:t>NC_082670.1     58028268                                              .--.--.--.--.-.--  58028273</w:t>
      </w:r>
    </w:p>
    <w:p>
      <w:r>
        <w:rPr>
          <w:rFonts w:ascii="Consolas" w:hAnsi="Consolas"/>
          <w:sz w:val="18"/>
        </w:rPr>
        <w:t>NC_082670.1     73827178                                .-.--.--.--.--.--.--.--.--.-.--  73827168</w:t>
      </w:r>
    </w:p>
    <w:p>
      <w:r>
        <w:rPr>
          <w:rFonts w:ascii="Consolas" w:hAnsi="Consolas"/>
          <w:sz w:val="18"/>
        </w:rPr>
        <w:t>NC_082670.1     77296264                                     .--.--.--.--.--.--.--.-.--  77296272</w:t>
      </w:r>
    </w:p>
    <w:p>
      <w:r>
        <w:rPr>
          <w:rFonts w:ascii="Consolas" w:hAnsi="Consolas"/>
          <w:sz w:val="18"/>
        </w:rPr>
        <w:t>NC_082670.1     77415972                                  .--.--.--.--.--.--.--.--.-.--  77415963</w:t>
      </w:r>
    </w:p>
    <w:p>
      <w:r>
        <w:rPr>
          <w:rFonts w:ascii="Consolas" w:hAnsi="Consolas"/>
          <w:sz w:val="18"/>
        </w:rPr>
        <w:t>NC_082670.1     77415979                                     .--.--.--.--.--.--.--.-.--  77415971</w:t>
      </w:r>
    </w:p>
    <w:p>
      <w:r>
        <w:rPr>
          <w:rFonts w:ascii="Consolas" w:hAnsi="Consolas"/>
          <w:sz w:val="18"/>
        </w:rPr>
        <w:t>NC_082670.1     78417811                                  .--.--.--.--.--.--.--.--.-.--  78417820</w:t>
      </w:r>
    </w:p>
    <w:p>
      <w:r>
        <w:rPr>
          <w:rFonts w:ascii="Consolas" w:hAnsi="Consolas"/>
          <w:sz w:val="18"/>
        </w:rPr>
        <w:t>NC_082670.1     84846511                                  .--.--.--.--.--.--.--.--.-.--  84846520</w:t>
      </w:r>
    </w:p>
    <w:p>
      <w:r>
        <w:rPr>
          <w:rFonts w:ascii="Consolas" w:hAnsi="Consolas"/>
          <w:sz w:val="18"/>
        </w:rPr>
        <w:t>NC_082670.1     86039727                                  .--.--.--.--.--.--.--.--.-.--  86039718</w:t>
      </w:r>
    </w:p>
    <w:p>
      <w:r>
        <w:rPr>
          <w:rFonts w:ascii="Consolas" w:hAnsi="Consolas"/>
          <w:sz w:val="18"/>
        </w:rPr>
        <w:t>NC_082670.1     87678567                                  .--.--.--.--.--.--.--.--.-.--  87678558</w:t>
      </w:r>
    </w:p>
    <w:p>
      <w:r>
        <w:rPr>
          <w:rFonts w:ascii="Consolas" w:hAnsi="Consolas"/>
          <w:sz w:val="18"/>
        </w:rPr>
        <w:t>NC_082670.1     87678574                                     .--.--.--.--.--.--.--.-.--  87678566</w:t>
      </w:r>
    </w:p>
    <w:p>
      <w:r>
        <w:rPr>
          <w:rFonts w:ascii="Consolas" w:hAnsi="Consolas"/>
          <w:sz w:val="18"/>
        </w:rPr>
        <w:t>NC_082670.1     92218419                                     .--.--.--.--.--.--.--.-.--  92218411</w:t>
      </w:r>
    </w:p>
    <w:p>
      <w:r>
        <w:rPr>
          <w:rFonts w:ascii="Consolas" w:hAnsi="Consolas"/>
          <w:sz w:val="18"/>
        </w:rPr>
        <w:t>NC_082670.1     95318536                                     .--.--.--.--.--.--.--.-.--  95318528</w:t>
      </w:r>
    </w:p>
    <w:p>
      <w:r>
        <w:rPr>
          <w:rFonts w:ascii="Consolas" w:hAnsi="Consolas"/>
          <w:sz w:val="18"/>
        </w:rPr>
        <w:t>NC_082670.1     98320955                  .-.--.-.-T--.---.--.--.--.--.--.--.--.--.-.--  98320940</w:t>
      </w:r>
    </w:p>
    <w:p>
      <w:r>
        <w:rPr>
          <w:rFonts w:ascii="Consolas" w:hAnsi="Consolas"/>
          <w:sz w:val="18"/>
        </w:rPr>
        <w:t>NC_082670.1     98320952                                     .--.--.--.--.--.--.--.-.--  98320944</w:t>
      </w:r>
    </w:p>
    <w:p>
      <w:r>
        <w:rPr>
          <w:rFonts w:ascii="Consolas" w:hAnsi="Consolas"/>
          <w:sz w:val="18"/>
        </w:rPr>
        <w:t>NC_082670.1     99966868                                     .--.--.--.--.--.--.--.-.--  99966860</w:t>
      </w:r>
    </w:p>
    <w:p>
      <w:r>
        <w:rPr>
          <w:rFonts w:ascii="Consolas" w:hAnsi="Consolas"/>
          <w:sz w:val="18"/>
        </w:rPr>
        <w:t>NC_082670.1     107064171                                    .--.--.--.--.--.--.--.-.--  107064179</w:t>
      </w:r>
    </w:p>
    <w:p>
      <w:r>
        <w:rPr>
          <w:rFonts w:ascii="Consolas" w:hAnsi="Consolas"/>
          <w:sz w:val="18"/>
        </w:rPr>
        <w:t>NC_082670.1     107064174                                 .--.--.--.--.--.--.--.--.-.--  107064183</w:t>
      </w:r>
    </w:p>
    <w:p>
      <w:r>
        <w:rPr>
          <w:rFonts w:ascii="Consolas" w:hAnsi="Consolas"/>
          <w:sz w:val="18"/>
        </w:rPr>
        <w:t>NC_082670.1     14460058                                  .--.--.--.--.--.--.--.--.-.--  14460067</w:t>
      </w:r>
    </w:p>
    <w:p>
      <w:r>
        <w:rPr>
          <w:rFonts w:ascii="Consolas" w:hAnsi="Consolas"/>
          <w:sz w:val="18"/>
        </w:rPr>
        <w:t>NC_082670.1     24848944                                     .--.--.--C--.--.--.--.-.--  24848936</w:t>
      </w:r>
    </w:p>
    <w:p>
      <w:r>
        <w:rPr>
          <w:rFonts w:ascii="Consolas" w:hAnsi="Consolas"/>
          <w:sz w:val="18"/>
        </w:rPr>
        <w:t>NC_082670.1     28873813                                     .--.--.--.--A--.--.--.-.--  28873805</w:t>
      </w:r>
    </w:p>
    <w:p>
      <w:r>
        <w:rPr>
          <w:rFonts w:ascii="Consolas" w:hAnsi="Consolas"/>
          <w:sz w:val="18"/>
        </w:rPr>
        <w:t>NC_082670.1     33293525                                     .--.--.--.--.--.--.--.-.--  33293517</w:t>
      </w:r>
    </w:p>
    <w:p>
      <w:r>
        <w:rPr>
          <w:rFonts w:ascii="Consolas" w:hAnsi="Consolas"/>
          <w:sz w:val="18"/>
        </w:rPr>
        <w:t>NC_082670.1     35271170                                        .--.--.--.--.--.--.-.--  35271177</w:t>
      </w:r>
    </w:p>
    <w:p>
      <w:r>
        <w:rPr>
          <w:rFonts w:ascii="Consolas" w:hAnsi="Consolas"/>
          <w:sz w:val="18"/>
        </w:rPr>
        <w:t>NC_082670.1     42756755                                .-.--.--.--.--.--.--.--.--.-.--  42756745</w:t>
      </w:r>
    </w:p>
    <w:p>
      <w:r>
        <w:rPr>
          <w:rFonts w:ascii="Consolas" w:hAnsi="Consolas"/>
          <w:sz w:val="18"/>
        </w:rPr>
        <w:t>NC_082670.1     52324939                                  .--.--.--.--.--.--.--.--.-.--  52324930</w:t>
      </w:r>
    </w:p>
    <w:p>
      <w:r>
        <w:rPr>
          <w:rFonts w:ascii="Consolas" w:hAnsi="Consolas"/>
          <w:sz w:val="18"/>
        </w:rPr>
        <w:t>NC_082670.1     59860687                       .-.-G--.-.-.--.--.--.--.--.--.--.--.-.--  59860701</w:t>
      </w:r>
    </w:p>
    <w:p>
      <w:r>
        <w:rPr>
          <w:rFonts w:ascii="Consolas" w:hAnsi="Consolas"/>
          <w:sz w:val="18"/>
        </w:rPr>
        <w:t>NC_082670.1     78417815                                  .--.--.--.--.--.--.--.--.-.--  78417824</w:t>
      </w:r>
    </w:p>
    <w:p>
      <w:r>
        <w:rPr>
          <w:rFonts w:ascii="Consolas" w:hAnsi="Consolas"/>
          <w:sz w:val="18"/>
        </w:rPr>
        <w:t>NC_082670.1     81326074                                        .--.--.--.--.--.--.-.--  81326067</w:t>
      </w:r>
    </w:p>
    <w:p>
      <w:r>
        <w:rPr>
          <w:rFonts w:ascii="Consolas" w:hAnsi="Consolas"/>
          <w:sz w:val="18"/>
        </w:rPr>
        <w:t>NC_082670.1     82063240                           .--.-.-C--.--.--.--.--.--.--.--.-.--  82063252</w:t>
      </w:r>
    </w:p>
    <w:p>
      <w:r>
        <w:rPr>
          <w:rFonts w:ascii="Consolas" w:hAnsi="Consolas"/>
          <w:sz w:val="18"/>
        </w:rPr>
        <w:t>NC_082670.1     87557438                                .-.--.--.--.--A--.--.--.--.-.--  87557428</w:t>
      </w:r>
    </w:p>
    <w:p>
      <w:r>
        <w:rPr>
          <w:rFonts w:ascii="Consolas" w:hAnsi="Consolas"/>
          <w:sz w:val="18"/>
        </w:rPr>
        <w:t>NC_082670.1     89425879                                  .--.--.--.--.--.--.--.--.-.--  89425888</w:t>
      </w:r>
    </w:p>
    <w:p>
      <w:r>
        <w:rPr>
          <w:rFonts w:ascii="Consolas" w:hAnsi="Consolas"/>
          <w:sz w:val="18"/>
        </w:rPr>
        <w:t>NC_082670.1     102318811                                             .--.--.--.--.-.--  102318806</w:t>
      </w:r>
    </w:p>
    <w:p>
      <w:r>
        <w:rPr>
          <w:rFonts w:ascii="Consolas" w:hAnsi="Consolas"/>
          <w:sz w:val="18"/>
        </w:rPr>
        <w:t>NC_082670.1     108814085                                    .--.--.--.--.--.--.--.-.--  108814077</w:t>
      </w:r>
    </w:p>
    <w:p>
      <w:r>
        <w:rPr>
          <w:rFonts w:ascii="Consolas" w:hAnsi="Consolas"/>
          <w:sz w:val="18"/>
        </w:rPr>
        <w:t>NC_082670.1     110319660                                             .--.--.--.--.-.--  110319655</w:t>
      </w:r>
    </w:p>
    <w:p>
      <w:r>
        <w:rPr>
          <w:rFonts w:ascii="Consolas" w:hAnsi="Consolas"/>
          <w:sz w:val="18"/>
        </w:rPr>
        <w:t>NC_082670.1     52603418                              .-.-.--.--.--.T-.--.--.--.--.-.--  52603406</w:t>
      </w:r>
    </w:p>
    <w:p>
      <w:r>
        <w:rPr>
          <w:rFonts w:ascii="Consolas" w:hAnsi="Consolas"/>
          <w:sz w:val="18"/>
        </w:rPr>
        <w:t>NC_082670.1     38255579                                  .--.--.--.--.--.--.--.--.-.--  38255588</w:t>
      </w:r>
    </w:p>
    <w:p>
      <w:r>
        <w:rPr>
          <w:rFonts w:ascii="Consolas" w:hAnsi="Consolas"/>
          <w:sz w:val="18"/>
        </w:rPr>
        <w:t>NC_082670.1     42992713                           .--.-.-.--.C-.--.--.--.--.--.--.-.--  42992700</w:t>
      </w:r>
    </w:p>
    <w:p>
      <w:r>
        <w:rPr>
          <w:rFonts w:ascii="Consolas" w:hAnsi="Consolas"/>
          <w:sz w:val="18"/>
        </w:rPr>
        <w:t>NC_082670.1     72377810                                  .--.--.--.--.--.--.--.--.-.--  72377819</w:t>
      </w:r>
    </w:p>
    <w:p>
      <w:r>
        <w:rPr>
          <w:rFonts w:ascii="Consolas" w:hAnsi="Consolas"/>
          <w:sz w:val="18"/>
        </w:rPr>
        <w:t>NC_082670.1     102988318                          .--.-.-.C-.--.--.--.--.--.--.--.-.--  102988331</w:t>
      </w:r>
    </w:p>
    <w:p>
      <w:r>
        <w:rPr>
          <w:rFonts w:ascii="Consolas" w:hAnsi="Consolas"/>
          <w:sz w:val="18"/>
        </w:rPr>
        <w:t>NC_082670.1     12189357                                           .--.--.--.--.--.-.--  12189351</w:t>
      </w:r>
    </w:p>
    <w:p>
      <w:r>
        <w:rPr>
          <w:rFonts w:ascii="Consolas" w:hAnsi="Consolas"/>
          <w:sz w:val="18"/>
        </w:rPr>
        <w:t>NC_082670.1     16344611                                        .--.--.--.--.--.--.-.--  16344618</w:t>
      </w:r>
    </w:p>
    <w:p>
      <w:r>
        <w:rPr>
          <w:rFonts w:ascii="Consolas" w:hAnsi="Consolas"/>
          <w:sz w:val="18"/>
        </w:rPr>
        <w:t>NC_082670.1     16347805                                  .--.--.--.--.--.--.--.--.-.--  16347814</w:t>
      </w:r>
    </w:p>
    <w:p>
      <w:r>
        <w:rPr>
          <w:rFonts w:ascii="Consolas" w:hAnsi="Consolas"/>
          <w:sz w:val="18"/>
        </w:rPr>
        <w:t>NC_082670.1     17384669                                  .--.--.-----.--.--.--.--.-.--  17384677</w:t>
      </w:r>
    </w:p>
    <w:p>
      <w:r>
        <w:rPr>
          <w:rFonts w:ascii="Consolas" w:hAnsi="Consolas"/>
          <w:sz w:val="18"/>
        </w:rPr>
        <w:t>NC_082670.1     21108228                                  .--.--.--.--.--.--.--.--.-.--  21108237</w:t>
      </w:r>
    </w:p>
    <w:p>
      <w:r>
        <w:rPr>
          <w:rFonts w:ascii="Consolas" w:hAnsi="Consolas"/>
          <w:sz w:val="18"/>
        </w:rPr>
        <w:t>NC_082670.1     23687146                                        .--.--.--.--.--.--.-.--  23687139</w:t>
      </w:r>
    </w:p>
    <w:p>
      <w:r>
        <w:rPr>
          <w:rFonts w:ascii="Consolas" w:hAnsi="Consolas"/>
          <w:sz w:val="18"/>
        </w:rPr>
        <w:t>NC_082670.1     24748142                                        .--.--.--.--.--.--.-.--  24748149</w:t>
      </w:r>
    </w:p>
    <w:p>
      <w:r>
        <w:rPr>
          <w:rFonts w:ascii="Consolas" w:hAnsi="Consolas"/>
          <w:sz w:val="18"/>
        </w:rPr>
        <w:t>NC_082670.1     24748148                                  .--.--.--.--.--.--.--.--.-.--  24748157</w:t>
      </w:r>
    </w:p>
    <w:p>
      <w:r>
        <w:rPr>
          <w:rFonts w:ascii="Consolas" w:hAnsi="Consolas"/>
          <w:sz w:val="18"/>
        </w:rPr>
        <w:t>NC_082670.1     27597629                         .-.--.-.-.--.--.--.--.--.--.--.--.-.--  27597642</w:t>
      </w:r>
    </w:p>
    <w:p>
      <w:r>
        <w:rPr>
          <w:rFonts w:ascii="Consolas" w:hAnsi="Consolas"/>
          <w:sz w:val="18"/>
        </w:rPr>
        <w:t>NC_082670.1     29857204                           .--.-.-.--.--.--.--.--.--.--.--.-.--  29857216</w:t>
      </w:r>
    </w:p>
    <w:p>
      <w:r>
        <w:rPr>
          <w:rFonts w:ascii="Consolas" w:hAnsi="Consolas"/>
          <w:sz w:val="18"/>
        </w:rPr>
        <w:t>NC_082670.1     32397699                                        .--.--.--.--.--.--.-.--  32397692</w:t>
      </w:r>
    </w:p>
    <w:p>
      <w:r>
        <w:rPr>
          <w:rFonts w:ascii="Consolas" w:hAnsi="Consolas"/>
          <w:sz w:val="18"/>
        </w:rPr>
        <w:t>NC_082670.1     39321808                                        .--.--.--.--.--.--.-.--  39321801</w:t>
      </w:r>
    </w:p>
    <w:p>
      <w:r>
        <w:rPr>
          <w:rFonts w:ascii="Consolas" w:hAnsi="Consolas"/>
          <w:sz w:val="18"/>
        </w:rPr>
        <w:t>NC_082670.1     39918380                           .--.-.C.--.--.--.--.--.--.--.--.-.--  39918393</w:t>
      </w:r>
    </w:p>
    <w:p>
      <w:r>
        <w:rPr>
          <w:rFonts w:ascii="Consolas" w:hAnsi="Consolas"/>
          <w:sz w:val="18"/>
        </w:rPr>
        <w:t>NC_082670.1     40890406                                        .--.--.--.--.--.--.-.--  40890399</w:t>
      </w:r>
    </w:p>
    <w:p>
      <w:r>
        <w:rPr>
          <w:rFonts w:ascii="Consolas" w:hAnsi="Consolas"/>
          <w:sz w:val="18"/>
        </w:rPr>
        <w:t>NC_082670.1     40890404                                  .--.--.--.--.--.--.--.--.-.--  40890395</w:t>
      </w:r>
    </w:p>
    <w:p>
      <w:r>
        <w:rPr>
          <w:rFonts w:ascii="Consolas" w:hAnsi="Consolas"/>
          <w:sz w:val="18"/>
        </w:rPr>
        <w:t>NC_082670.1     43324657                                  .--.--.--.--.--.--.--.--.-.--  43324666</w:t>
      </w:r>
    </w:p>
    <w:p>
      <w:r>
        <w:rPr>
          <w:rFonts w:ascii="Consolas" w:hAnsi="Consolas"/>
          <w:sz w:val="18"/>
        </w:rPr>
        <w:t>NC_082670.1     44906306                                           .--.--.--.--.--.-.--  44906300</w:t>
      </w:r>
    </w:p>
    <w:p>
      <w:r>
        <w:rPr>
          <w:rFonts w:ascii="Consolas" w:hAnsi="Consolas"/>
          <w:sz w:val="18"/>
        </w:rPr>
        <w:t>NC_082670.1     45470113                                  .--.--.--.--.--.--.--.--.-.--  45470122</w:t>
      </w:r>
    </w:p>
    <w:p>
      <w:r>
        <w:rPr>
          <w:rFonts w:ascii="Consolas" w:hAnsi="Consolas"/>
          <w:sz w:val="18"/>
        </w:rPr>
        <w:t>NC_082670.1     54725576                                .-.--.--.--.--.--.--.--.--.-.--  54725566</w:t>
      </w:r>
    </w:p>
    <w:p>
      <w:r>
        <w:rPr>
          <w:rFonts w:ascii="Consolas" w:hAnsi="Consolas"/>
          <w:sz w:val="18"/>
        </w:rPr>
        <w:t>NC_082670.1     59254405                                  .--.--.--.--.--.--.--.--.-.--  59254414</w:t>
      </w:r>
    </w:p>
    <w:p>
      <w:r>
        <w:rPr>
          <w:rFonts w:ascii="Consolas" w:hAnsi="Consolas"/>
          <w:sz w:val="18"/>
        </w:rPr>
        <w:t>NC_082670.1     63009773                                           .--.--.--.--.--.-.--  63009767</w:t>
      </w:r>
    </w:p>
    <w:p>
      <w:r>
        <w:rPr>
          <w:rFonts w:ascii="Consolas" w:hAnsi="Consolas"/>
          <w:sz w:val="18"/>
        </w:rPr>
        <w:t>NC_082670.1     63092600                                  .--.--.--.--.--.--.--.--.-.--  63092591</w:t>
      </w:r>
    </w:p>
    <w:p>
      <w:r>
        <w:rPr>
          <w:rFonts w:ascii="Consolas" w:hAnsi="Consolas"/>
          <w:sz w:val="18"/>
        </w:rPr>
        <w:t>NC_082670.1     63229876                              .-.-.--.--.--.--.--.--.--.--.-.--  63229887</w:t>
      </w:r>
    </w:p>
    <w:p>
      <w:r>
        <w:rPr>
          <w:rFonts w:ascii="Consolas" w:hAnsi="Consolas"/>
          <w:sz w:val="18"/>
        </w:rPr>
        <w:t>NC_082670.1     73128089                              .-.-.--.--.--.--.--.--.--.--.-.--  73128100</w:t>
      </w:r>
    </w:p>
    <w:p>
      <w:r>
        <w:rPr>
          <w:rFonts w:ascii="Consolas" w:hAnsi="Consolas"/>
          <w:sz w:val="18"/>
        </w:rPr>
        <w:t>NC_082670.1     73604502                                        .--.--.--.--.--.--.-.--  73604509</w:t>
      </w:r>
    </w:p>
    <w:p>
      <w:r>
        <w:rPr>
          <w:rFonts w:ascii="Consolas" w:hAnsi="Consolas"/>
          <w:sz w:val="18"/>
        </w:rPr>
        <w:t>NC_082670.1     79480204                              .-.-.--.--.--.--.--.--.--.--.-.--  79480215</w:t>
      </w:r>
    </w:p>
    <w:p>
      <w:r>
        <w:rPr>
          <w:rFonts w:ascii="Consolas" w:hAnsi="Consolas"/>
          <w:sz w:val="18"/>
        </w:rPr>
        <w:t>NC_082670.1     82210104                                  .--.--.--.--.--.--.--.--.-.--  82210095</w:t>
      </w:r>
    </w:p>
    <w:p>
      <w:r>
        <w:rPr>
          <w:rFonts w:ascii="Consolas" w:hAnsi="Consolas"/>
          <w:sz w:val="18"/>
        </w:rPr>
        <w:t>NC_082670.1     84846509                                        .--.--.--.--.--.--.-.--  84846516</w:t>
      </w:r>
    </w:p>
    <w:p>
      <w:r>
        <w:rPr>
          <w:rFonts w:ascii="Consolas" w:hAnsi="Consolas"/>
          <w:sz w:val="18"/>
        </w:rPr>
        <w:t>NC_082670.1     87504277                                  .--.--.--.--.--.--.--.--.-.--  87504268</w:t>
      </w:r>
    </w:p>
    <w:p>
      <w:r>
        <w:rPr>
          <w:rFonts w:ascii="Consolas" w:hAnsi="Consolas"/>
          <w:sz w:val="18"/>
        </w:rPr>
        <w:t>NC_082670.1     88191362                                     .--.--.--.--.--.--.--.-.--  88191370</w:t>
      </w:r>
    </w:p>
    <w:p>
      <w:r>
        <w:rPr>
          <w:rFonts w:ascii="Consolas" w:hAnsi="Consolas"/>
          <w:sz w:val="18"/>
        </w:rPr>
        <w:t>NC_082670.1     89129746                                .-.--.--.--.--.--.--.--.--.-.--  89129736</w:t>
      </w:r>
    </w:p>
    <w:p>
      <w:r>
        <w:rPr>
          <w:rFonts w:ascii="Consolas" w:hAnsi="Consolas"/>
          <w:sz w:val="18"/>
        </w:rPr>
        <w:t>NC_082670.1     89425876                                     .--.--.--.--.--.--.--.-.--  89425884</w:t>
      </w:r>
    </w:p>
    <w:p>
      <w:r>
        <w:rPr>
          <w:rFonts w:ascii="Consolas" w:hAnsi="Consolas"/>
          <w:sz w:val="18"/>
        </w:rPr>
        <w:t>NC_082670.1     92218408                                  .--.--.--.--.--.--.--.--.-.--  92218399</w:t>
      </w:r>
    </w:p>
    <w:p>
      <w:r>
        <w:rPr>
          <w:rFonts w:ascii="Consolas" w:hAnsi="Consolas"/>
          <w:sz w:val="18"/>
        </w:rPr>
        <w:t>NC_082670.1     93597159                                        .--.--.--.--.--.--.-.--  93597152</w:t>
      </w:r>
    </w:p>
    <w:p>
      <w:r>
        <w:rPr>
          <w:rFonts w:ascii="Consolas" w:hAnsi="Consolas"/>
          <w:sz w:val="18"/>
        </w:rPr>
        <w:t>NC_082670.1     102318812                               .-.--.--.--.--.--.--.--.--.-.--  102318802</w:t>
      </w:r>
    </w:p>
    <w:p>
      <w:r>
        <w:rPr>
          <w:rFonts w:ascii="Consolas" w:hAnsi="Consolas"/>
          <w:sz w:val="18"/>
        </w:rPr>
        <w:t>NC_082670.1     104458559                                       .--.--.--.--.--.--.-.--  104458552</w:t>
      </w:r>
    </w:p>
    <w:p>
      <w:r>
        <w:rPr>
          <w:rFonts w:ascii="Consolas" w:hAnsi="Consolas"/>
          <w:sz w:val="18"/>
        </w:rPr>
        <w:t>NC_082670.1     104458561                          .--.-.A.--.--.--.--.--.--.--.--.-.--  104458548</w:t>
      </w:r>
    </w:p>
    <w:p>
      <w:r>
        <w:rPr>
          <w:rFonts w:ascii="Consolas" w:hAnsi="Consolas"/>
          <w:sz w:val="18"/>
        </w:rPr>
        <w:t>NC_082670.1     108513020                             .-.-.--.--.--.--.--.--.--.--.-.--  108513009</w:t>
      </w:r>
    </w:p>
    <w:p>
      <w:r>
        <w:rPr>
          <w:rFonts w:ascii="Consolas" w:hAnsi="Consolas"/>
          <w:sz w:val="18"/>
        </w:rPr>
        <w:t>NC_082670.1     4890341                          .-.--.-A-.--.--.--.--.--.--.--.--.-.--  4890354</w:t>
      </w:r>
    </w:p>
    <w:p>
      <w:r>
        <w:rPr>
          <w:rFonts w:ascii="Consolas" w:hAnsi="Consolas"/>
          <w:sz w:val="18"/>
        </w:rPr>
        <w:t>NC_082670.1     19095670                              .-.-.--.--.--.--.--.--.--.--.-.--  19095659</w:t>
      </w:r>
    </w:p>
    <w:p>
      <w:r>
        <w:rPr>
          <w:rFonts w:ascii="Consolas" w:hAnsi="Consolas"/>
          <w:sz w:val="18"/>
        </w:rPr>
        <w:t>NC_082670.1     21108232                                  .--.--.--.--.--.--.--.--.-.--  21108241</w:t>
      </w:r>
    </w:p>
    <w:p>
      <w:r>
        <w:rPr>
          <w:rFonts w:ascii="Consolas" w:hAnsi="Consolas"/>
          <w:sz w:val="18"/>
        </w:rPr>
        <w:t>NC_082670.1     23629641                       .-.-.--.-A-.--.--.--.--.--.--.--.--.-.--  23629627</w:t>
      </w:r>
    </w:p>
    <w:p>
      <w:r>
        <w:rPr>
          <w:rFonts w:ascii="Consolas" w:hAnsi="Consolas"/>
          <w:sz w:val="18"/>
        </w:rPr>
        <w:t>NC_082670.1     24748138                                        .--.--.--A--.--.--.-.--  24748145</w:t>
      </w:r>
    </w:p>
    <w:p>
      <w:r>
        <w:rPr>
          <w:rFonts w:ascii="Consolas" w:hAnsi="Consolas"/>
          <w:sz w:val="18"/>
        </w:rPr>
        <w:t>NC_082670.1     24990371                                           .--.--.--A--.--.-.--  24990377</w:t>
      </w:r>
    </w:p>
    <w:p>
      <w:r>
        <w:rPr>
          <w:rFonts w:ascii="Consolas" w:hAnsi="Consolas"/>
          <w:sz w:val="18"/>
        </w:rPr>
        <w:t>NC_082670.1     27265201                              .-.-.--.--.--.--.--.--.--.--.-.--  27265190</w:t>
      </w:r>
    </w:p>
    <w:p>
      <w:r>
        <w:rPr>
          <w:rFonts w:ascii="Consolas" w:hAnsi="Consolas"/>
          <w:sz w:val="18"/>
        </w:rPr>
        <w:t>NC_082670.1     27657054                         .-.--.-A-.--.--.--.--.--.--.--.--.-.--  27657067</w:t>
      </w:r>
    </w:p>
    <w:p>
      <w:r>
        <w:rPr>
          <w:rFonts w:ascii="Consolas" w:hAnsi="Consolas"/>
          <w:sz w:val="18"/>
        </w:rPr>
        <w:t>NC_082670.1     28873806                                  .--.--.--.--.--.--.--.--.-.--  28873797</w:t>
      </w:r>
    </w:p>
    <w:p>
      <w:r>
        <w:rPr>
          <w:rFonts w:ascii="Consolas" w:hAnsi="Consolas"/>
          <w:sz w:val="18"/>
        </w:rPr>
        <w:t>NC_082670.1     29794802                         .-.--.-A-.--.--.--.--.--.--.--.--.-.--  29794789</w:t>
      </w:r>
    </w:p>
    <w:p>
      <w:r>
        <w:rPr>
          <w:rFonts w:ascii="Consolas" w:hAnsi="Consolas"/>
          <w:sz w:val="18"/>
        </w:rPr>
        <w:t>NC_082670.1     33340666                         .-.--.-A-.--.--.--.--.--.--.--.--.-.--  33340653</w:t>
      </w:r>
    </w:p>
    <w:p>
      <w:r>
        <w:rPr>
          <w:rFonts w:ascii="Consolas" w:hAnsi="Consolas"/>
          <w:sz w:val="18"/>
        </w:rPr>
        <w:t>NC_082670.1     33531498                         .-.--.-A-.--.--.--.--.--.--.--.--.-.--  33531485</w:t>
      </w:r>
    </w:p>
    <w:p>
      <w:r>
        <w:rPr>
          <w:rFonts w:ascii="Consolas" w:hAnsi="Consolas"/>
          <w:sz w:val="18"/>
        </w:rPr>
        <w:t>NC_082670.1     53932414                         .-.--.-A-.--.--.--.--.--.--.--.--.-.--  53932401</w:t>
      </w:r>
    </w:p>
    <w:p>
      <w:r>
        <w:rPr>
          <w:rFonts w:ascii="Consolas" w:hAnsi="Consolas"/>
          <w:sz w:val="18"/>
        </w:rPr>
        <w:t>NC_082670.1     59376136                                           .--.--.--.--.--.-.--  59376142</w:t>
      </w:r>
    </w:p>
    <w:p>
      <w:r>
        <w:rPr>
          <w:rFonts w:ascii="Consolas" w:hAnsi="Consolas"/>
          <w:sz w:val="18"/>
        </w:rPr>
        <w:t>NC_082670.1     59476699                              .-.-.--.--.--.--.--.--.--.--.-.--  59476710</w:t>
      </w:r>
    </w:p>
    <w:p>
      <w:r>
        <w:rPr>
          <w:rFonts w:ascii="Consolas" w:hAnsi="Consolas"/>
          <w:sz w:val="18"/>
        </w:rPr>
        <w:t>NC_082670.1     61777701                         .-.--.-A-.--.--.--.--.--.--.--.--.-.--  61777714</w:t>
      </w:r>
    </w:p>
    <w:p>
      <w:r>
        <w:rPr>
          <w:rFonts w:ascii="Consolas" w:hAnsi="Consolas"/>
          <w:sz w:val="18"/>
        </w:rPr>
        <w:t>NC_082670.1     66195020                                           .--.--.--.--.--.-.--  66195014</w:t>
      </w:r>
    </w:p>
    <w:p>
      <w:r>
        <w:rPr>
          <w:rFonts w:ascii="Consolas" w:hAnsi="Consolas"/>
          <w:sz w:val="18"/>
        </w:rPr>
        <w:t>NC_082670.1     66591298                                     .--.--.--.--.--.--.--.-.--  66591306</w:t>
      </w:r>
    </w:p>
    <w:p>
      <w:r>
        <w:rPr>
          <w:rFonts w:ascii="Consolas" w:hAnsi="Consolas"/>
          <w:sz w:val="18"/>
        </w:rPr>
        <w:t>NC_082670.1     74056565                              .-.-.--.--A--.--.--.--.--.--.-.--  74056576</w:t>
      </w:r>
    </w:p>
    <w:p>
      <w:r>
        <w:rPr>
          <w:rFonts w:ascii="Consolas" w:hAnsi="Consolas"/>
          <w:sz w:val="18"/>
        </w:rPr>
        <w:t>NC_082670.1     76493904                         .-.--.-A-.--.--.--.--.--.--.--.--.-.--  76493891</w:t>
      </w:r>
    </w:p>
    <w:p>
      <w:r>
        <w:rPr>
          <w:rFonts w:ascii="Consolas" w:hAnsi="Consolas"/>
          <w:sz w:val="18"/>
        </w:rPr>
        <w:t>NC_082670.1     86184423                              .-.-.--.--.--.--.--.--.--.--.-.--  86184434</w:t>
      </w:r>
    </w:p>
    <w:p>
      <w:r>
        <w:rPr>
          <w:rFonts w:ascii="Consolas" w:hAnsi="Consolas"/>
          <w:sz w:val="18"/>
        </w:rPr>
        <w:t>NC_082670.1     96150923                         .-.--.-A-.--.--.--.--.--.--.--.--.-.--  96150936</w:t>
      </w:r>
    </w:p>
    <w:p>
      <w:r>
        <w:rPr>
          <w:rFonts w:ascii="Consolas" w:hAnsi="Consolas"/>
          <w:sz w:val="18"/>
        </w:rPr>
        <w:t>NC_082670.1     107769449                        .-.--.-A-.--.--.--.--.--.--.--.--.-.--  107769436</w:t>
      </w:r>
    </w:p>
    <w:p>
      <w:r>
        <w:rPr>
          <w:rFonts w:ascii="Consolas" w:hAnsi="Consolas"/>
          <w:sz w:val="18"/>
        </w:rPr>
        <w:t>NC_082670.1     108187213                        .-.--T-.-.--.--.--.--.--.--.--.--.-.--  108187226</w:t>
      </w:r>
    </w:p>
    <w:p>
      <w:r>
        <w:rPr>
          <w:rFonts w:ascii="Consolas" w:hAnsi="Consolas"/>
          <w:sz w:val="18"/>
        </w:rPr>
        <w:t>NC_082670.1     108513025                             .-.-.--.--.--.T-.--.--.--.--.-.--  108513013</w:t>
      </w:r>
    </w:p>
    <w:p>
      <w:r>
        <w:rPr>
          <w:rFonts w:ascii="Consolas" w:hAnsi="Consolas"/>
          <w:sz w:val="18"/>
        </w:rPr>
        <w:t>NC_082670.1     61341626                         .-.--.G.-.--.--.C-.--.--.--.--.--.-.--  61341641</w:t>
      </w:r>
    </w:p>
    <w:p>
      <w:r>
        <w:rPr>
          <w:rFonts w:ascii="Consolas" w:hAnsi="Consolas"/>
          <w:sz w:val="18"/>
        </w:rPr>
        <w:t>NC_082670.1     81837033                  .-.--.-.----.-.-.--.--.--.T-.--.--.--.--.-.--  81837017</w:t>
      </w:r>
    </w:p>
    <w:p>
      <w:r>
        <w:rPr>
          <w:rFonts w:ascii="Consolas" w:hAnsi="Consolas"/>
          <w:sz w:val="18"/>
        </w:rPr>
        <w:t>NC_082670.1     24848937                                  .--.--.--.--.--.--.--.--.-.--  24848928</w:t>
      </w:r>
    </w:p>
    <w:p>
      <w:r>
        <w:rPr>
          <w:rFonts w:ascii="Consolas" w:hAnsi="Consolas"/>
          <w:sz w:val="18"/>
        </w:rPr>
        <w:t>NC_082670.1     63229873                                  .--.--.--.T-.--.--.--.--.-.--  63229883</w:t>
      </w:r>
    </w:p>
    <w:p>
      <w:r>
        <w:rPr>
          <w:rFonts w:ascii="Consolas" w:hAnsi="Consolas"/>
          <w:sz w:val="18"/>
        </w:rPr>
        <w:t>NC_082670.1     78417805                                .-.--.--.C-.--.--.--.--.--.-.--  78417816</w:t>
      </w:r>
    </w:p>
    <w:p>
      <w:r>
        <w:rPr>
          <w:rFonts w:ascii="Consolas" w:hAnsi="Consolas"/>
          <w:sz w:val="18"/>
        </w:rPr>
        <w:t>NC_082670.1     102653647                                 .--.--.--.--.--.--.--.--.-.--  102653656</w:t>
      </w:r>
    </w:p>
    <w:p>
      <w:r>
        <w:rPr>
          <w:rFonts w:ascii="Consolas" w:hAnsi="Consolas"/>
          <w:sz w:val="18"/>
        </w:rPr>
        <w:t>NC_082670.1     2344890                                 .-.--.--.--.--.--.--.--.--.-.--  2344900</w:t>
      </w:r>
    </w:p>
    <w:p>
      <w:r>
        <w:rPr>
          <w:rFonts w:ascii="Consolas" w:hAnsi="Consolas"/>
          <w:sz w:val="18"/>
        </w:rPr>
        <w:t>NC_082670.1     3575565                                               .--.--.--.--.-.--  3575560</w:t>
      </w:r>
    </w:p>
    <w:p>
      <w:r>
        <w:rPr>
          <w:rFonts w:ascii="Consolas" w:hAnsi="Consolas"/>
          <w:sz w:val="18"/>
        </w:rPr>
        <w:t>NC_082670.1     4421221                                   .--.--.--.--.--.--.--.--.-.--  4421230</w:t>
      </w:r>
    </w:p>
    <w:p>
      <w:r>
        <w:rPr>
          <w:rFonts w:ascii="Consolas" w:hAnsi="Consolas"/>
          <w:sz w:val="18"/>
        </w:rPr>
        <w:t>NC_082670.1     5512109                                            .--.--.--.--.--.-.--  5512115</w:t>
      </w:r>
    </w:p>
    <w:p>
      <w:r>
        <w:rPr>
          <w:rFonts w:ascii="Consolas" w:hAnsi="Consolas"/>
          <w:sz w:val="18"/>
        </w:rPr>
        <w:t>NC_082670.1     6165055                                      .--.--.--.--.--.--.--.-.--  6165047</w:t>
      </w:r>
    </w:p>
    <w:p>
      <w:r>
        <w:rPr>
          <w:rFonts w:ascii="Consolas" w:hAnsi="Consolas"/>
          <w:sz w:val="18"/>
        </w:rPr>
        <w:t>NC_082670.1     7217429                            .--.-.-.--.--.--.--.--.--.--.--.-.--  7217441</w:t>
      </w:r>
    </w:p>
    <w:p>
      <w:r>
        <w:rPr>
          <w:rFonts w:ascii="Consolas" w:hAnsi="Consolas"/>
          <w:sz w:val="18"/>
        </w:rPr>
        <w:t>NC_082670.1     8252028                                 .-.--.--.A-.T-.--.--.--.--.-.--  8252040</w:t>
      </w:r>
    </w:p>
    <w:p>
      <w:r>
        <w:rPr>
          <w:rFonts w:ascii="Consolas" w:hAnsi="Consolas"/>
          <w:sz w:val="18"/>
        </w:rPr>
        <w:t>NC_082670.1     10511698                                .-.--.--.--.--.--.--.--.--.-.--  10511708</w:t>
      </w:r>
    </w:p>
    <w:p>
      <w:r>
        <w:rPr>
          <w:rFonts w:ascii="Consolas" w:hAnsi="Consolas"/>
          <w:sz w:val="18"/>
        </w:rPr>
        <w:t>NC_082670.1     10511699                                              .--.--.--.--.-.--  10511704</w:t>
      </w:r>
    </w:p>
    <w:p>
      <w:r>
        <w:rPr>
          <w:rFonts w:ascii="Consolas" w:hAnsi="Consolas"/>
          <w:sz w:val="18"/>
        </w:rPr>
        <w:t>NC_082670.1     15099086                                           .--.--.--.--.--.-.--  15099092</w:t>
      </w:r>
    </w:p>
    <w:p>
      <w:r>
        <w:rPr>
          <w:rFonts w:ascii="Consolas" w:hAnsi="Consolas"/>
          <w:sz w:val="18"/>
        </w:rPr>
        <w:t>NC_082670.1     16030132                                                    .--.--.-.--  16030129</w:t>
      </w:r>
    </w:p>
    <w:p>
      <w:r>
        <w:rPr>
          <w:rFonts w:ascii="Consolas" w:hAnsi="Consolas"/>
          <w:sz w:val="18"/>
        </w:rPr>
        <w:t>NC_082670.1     16874075                                                    .--.--.-.--  16874078</w:t>
      </w:r>
    </w:p>
    <w:p>
      <w:r>
        <w:rPr>
          <w:rFonts w:ascii="Consolas" w:hAnsi="Consolas"/>
          <w:sz w:val="18"/>
        </w:rPr>
        <w:t>NC_082670.1     17384671                                .-.--.--.--.--.--.--.--.--.-.--  17384681</w:t>
      </w:r>
    </w:p>
    <w:p>
      <w:r>
        <w:rPr>
          <w:rFonts w:ascii="Consolas" w:hAnsi="Consolas"/>
          <w:sz w:val="18"/>
        </w:rPr>
        <w:t>NC_082670.1     21108219                                           .--.--.--.--.--.-.--  21108225</w:t>
      </w:r>
    </w:p>
    <w:p>
      <w:r>
        <w:rPr>
          <w:rFonts w:ascii="Consolas" w:hAnsi="Consolas"/>
          <w:sz w:val="18"/>
        </w:rPr>
        <w:t>NC_082670.1     26361339                                              .--.--.--.--.-.--  26361334</w:t>
      </w:r>
    </w:p>
    <w:p>
      <w:r>
        <w:rPr>
          <w:rFonts w:ascii="Consolas" w:hAnsi="Consolas"/>
          <w:sz w:val="18"/>
        </w:rPr>
        <w:t>NC_082670.1     27274455                                  .--.--.--.--.--.--.--.--.-.--  27274464</w:t>
      </w:r>
    </w:p>
    <w:p>
      <w:r>
        <w:rPr>
          <w:rFonts w:ascii="Consolas" w:hAnsi="Consolas"/>
          <w:sz w:val="18"/>
        </w:rPr>
        <w:t>NC_082670.1     33699881                                     .--.--.--.--.--.--.--.-.--  33699873</w:t>
      </w:r>
    </w:p>
    <w:p>
      <w:r>
        <w:rPr>
          <w:rFonts w:ascii="Consolas" w:hAnsi="Consolas"/>
          <w:sz w:val="18"/>
        </w:rPr>
        <w:t>NC_082670.1     34957908                                              .--.--.--.--.-.--  34957903</w:t>
      </w:r>
    </w:p>
    <w:p>
      <w:r>
        <w:rPr>
          <w:rFonts w:ascii="Consolas" w:hAnsi="Consolas"/>
          <w:sz w:val="18"/>
        </w:rPr>
        <w:t>NC_082670.1     37085172                                .-.--.--.--.--.--.--.--.--.-.--  37085182</w:t>
      </w:r>
    </w:p>
    <w:p>
      <w:r>
        <w:rPr>
          <w:rFonts w:ascii="Consolas" w:hAnsi="Consolas"/>
          <w:sz w:val="18"/>
        </w:rPr>
        <w:t>NC_082670.1     37914964                              .-.-.C-.--.--.--.--.--.--.--.-.--  37914952</w:t>
      </w:r>
    </w:p>
    <w:p>
      <w:r>
        <w:rPr>
          <w:rFonts w:ascii="Consolas" w:hAnsi="Consolas"/>
          <w:sz w:val="18"/>
        </w:rPr>
        <w:t>NC_082670.1     38967363                                  .--.--.--.--.--.--.--.--.-.--  38967372</w:t>
      </w:r>
    </w:p>
    <w:p>
      <w:r>
        <w:rPr>
          <w:rFonts w:ascii="Consolas" w:hAnsi="Consolas"/>
          <w:sz w:val="18"/>
        </w:rPr>
        <w:t>NC_082670.1     39173525                                     .--.--.--.--.--.--.--.-.--  39173517</w:t>
      </w:r>
    </w:p>
    <w:p>
      <w:r>
        <w:rPr>
          <w:rFonts w:ascii="Consolas" w:hAnsi="Consolas"/>
          <w:sz w:val="18"/>
        </w:rPr>
        <w:t>NC_082670.1     39321802                                  .--.--.--.--.--.--.--.--.-.--  39321793</w:t>
      </w:r>
    </w:p>
    <w:p>
      <w:r>
        <w:rPr>
          <w:rFonts w:ascii="Consolas" w:hAnsi="Consolas"/>
          <w:sz w:val="18"/>
        </w:rPr>
        <w:t>NC_082670.1     40890575                                              .--.--.--.--.-.--  40890580</w:t>
      </w:r>
    </w:p>
    <w:p>
      <w:r>
        <w:rPr>
          <w:rFonts w:ascii="Consolas" w:hAnsi="Consolas"/>
          <w:sz w:val="18"/>
        </w:rPr>
        <w:t>NC_082670.1     42627354                                                    .--.--.-.--  42627351</w:t>
      </w:r>
    </w:p>
    <w:p>
      <w:r>
        <w:rPr>
          <w:rFonts w:ascii="Consolas" w:hAnsi="Consolas"/>
          <w:sz w:val="18"/>
        </w:rPr>
        <w:t>NC_082670.1     52324944                                           .--.--.--.--.--.-.--  52324938</w:t>
      </w:r>
    </w:p>
    <w:p>
      <w:r>
        <w:rPr>
          <w:rFonts w:ascii="Consolas" w:hAnsi="Consolas"/>
          <w:sz w:val="18"/>
        </w:rPr>
        <w:t>NC_082670.1     58181493                                  .--.--.--.--.--.--.--.--.-.--  58181502</w:t>
      </w:r>
    </w:p>
    <w:p>
      <w:r>
        <w:rPr>
          <w:rFonts w:ascii="Consolas" w:hAnsi="Consolas"/>
          <w:sz w:val="18"/>
        </w:rPr>
        <w:t>NC_082670.1     59160342                                              .--.--.--.--.-.--  59160337</w:t>
      </w:r>
    </w:p>
    <w:p>
      <w:r>
        <w:rPr>
          <w:rFonts w:ascii="Consolas" w:hAnsi="Consolas"/>
          <w:sz w:val="18"/>
        </w:rPr>
        <w:t>NC_082670.1     59627324                              .-.-.--.--.--.--.--.--.--.--.-.--  59627313</w:t>
      </w:r>
    </w:p>
    <w:p>
      <w:r>
        <w:rPr>
          <w:rFonts w:ascii="Consolas" w:hAnsi="Consolas"/>
          <w:sz w:val="18"/>
        </w:rPr>
        <w:t>NC_082670.1     67551427                                           .--.--.--.--.--.-.--  67551421</w:t>
      </w:r>
    </w:p>
    <w:p>
      <w:r>
        <w:rPr>
          <w:rFonts w:ascii="Consolas" w:hAnsi="Consolas"/>
          <w:sz w:val="18"/>
        </w:rPr>
        <w:t>NC_082670.1     68425023                                           .--.--.--.--.--.-.--  68425029</w:t>
      </w:r>
    </w:p>
    <w:p>
      <w:r>
        <w:rPr>
          <w:rFonts w:ascii="Consolas" w:hAnsi="Consolas"/>
          <w:sz w:val="18"/>
        </w:rPr>
        <w:t>NC_082670.1     68891001                                     .--.--.--.--.--.--.--.-.--  68890993</w:t>
      </w:r>
    </w:p>
    <w:p>
      <w:r>
        <w:rPr>
          <w:rFonts w:ascii="Consolas" w:hAnsi="Consolas"/>
          <w:sz w:val="18"/>
        </w:rPr>
        <w:t>NC_082670.1     69580777                                           .--.--.--.--.--.-.--  69580771</w:t>
      </w:r>
    </w:p>
    <w:p>
      <w:r>
        <w:rPr>
          <w:rFonts w:ascii="Consolas" w:hAnsi="Consolas"/>
          <w:sz w:val="18"/>
        </w:rPr>
        <w:t>NC_082670.1     70331731                                           .--.--.--.--.--.-.--  70331725</w:t>
      </w:r>
    </w:p>
    <w:p>
      <w:r>
        <w:rPr>
          <w:rFonts w:ascii="Consolas" w:hAnsi="Consolas"/>
          <w:sz w:val="18"/>
        </w:rPr>
        <w:t>NC_082670.1     71352088                                           .--.--.--.--.--.-.--  71352082</w:t>
      </w:r>
    </w:p>
    <w:p>
      <w:r>
        <w:rPr>
          <w:rFonts w:ascii="Consolas" w:hAnsi="Consolas"/>
          <w:sz w:val="18"/>
        </w:rPr>
        <w:t>NC_082670.1     72671776                                              .--.--.--.--.-.--  72671781</w:t>
      </w:r>
    </w:p>
    <w:p>
      <w:r>
        <w:rPr>
          <w:rFonts w:ascii="Consolas" w:hAnsi="Consolas"/>
          <w:sz w:val="18"/>
        </w:rPr>
        <w:t>NC_082670.1     73063953                                     .--.--.--.--.--.--.--.-.--  73063961</w:t>
      </w:r>
    </w:p>
    <w:p>
      <w:r>
        <w:rPr>
          <w:rFonts w:ascii="Consolas" w:hAnsi="Consolas"/>
          <w:sz w:val="18"/>
        </w:rPr>
        <w:t>NC_082670.1     73128091                                              .--.--.--.--.-.--  73128096</w:t>
      </w:r>
    </w:p>
    <w:p>
      <w:r>
        <w:rPr>
          <w:rFonts w:ascii="Consolas" w:hAnsi="Consolas"/>
          <w:sz w:val="18"/>
        </w:rPr>
        <w:t>NC_082670.1     73158313                                     .--.--.--.--.--.--.--.-.--  73158305</w:t>
      </w:r>
    </w:p>
    <w:p>
      <w:r>
        <w:rPr>
          <w:rFonts w:ascii="Consolas" w:hAnsi="Consolas"/>
          <w:sz w:val="18"/>
        </w:rPr>
        <w:t>NC_082670.1     73604500                           .--.-.A.--.--.--.--.--.--.--.--.-.--  73604513</w:t>
      </w:r>
    </w:p>
    <w:p>
      <w:r>
        <w:rPr>
          <w:rFonts w:ascii="Consolas" w:hAnsi="Consolas"/>
          <w:sz w:val="18"/>
        </w:rPr>
        <w:t>NC_082670.1     74434151                                  .--.--.--.--.--.--.--.--.-.--  74434142</w:t>
      </w:r>
    </w:p>
    <w:p>
      <w:r>
        <w:rPr>
          <w:rFonts w:ascii="Consolas" w:hAnsi="Consolas"/>
          <w:sz w:val="18"/>
        </w:rPr>
        <w:t>NC_082670.1     74537506                                              .--.--.--.--.-.--  74537511</w:t>
      </w:r>
    </w:p>
    <w:p>
      <w:r>
        <w:rPr>
          <w:rFonts w:ascii="Consolas" w:hAnsi="Consolas"/>
          <w:sz w:val="18"/>
        </w:rPr>
        <w:t>NC_082670.1     75554196                                              .--.--.--.--.-.--  75554201</w:t>
      </w:r>
    </w:p>
    <w:p>
      <w:r>
        <w:rPr>
          <w:rFonts w:ascii="Consolas" w:hAnsi="Consolas"/>
          <w:sz w:val="18"/>
        </w:rPr>
        <w:t>NC_082670.1     75691003                                                    .--.--.-.--  75691000</w:t>
      </w:r>
    </w:p>
    <w:p>
      <w:r>
        <w:rPr>
          <w:rFonts w:ascii="Consolas" w:hAnsi="Consolas"/>
          <w:sz w:val="18"/>
        </w:rPr>
        <w:t>NC_082670.1     79480206                                              .--.--.--.--.-.--  79480211</w:t>
      </w:r>
    </w:p>
    <w:p>
      <w:r>
        <w:rPr>
          <w:rFonts w:ascii="Consolas" w:hAnsi="Consolas"/>
          <w:sz w:val="18"/>
        </w:rPr>
        <w:t>NC_082670.1     82063244                                                 .--.--.--.-.--  82063248</w:t>
      </w:r>
    </w:p>
    <w:p>
      <w:r>
        <w:rPr>
          <w:rFonts w:ascii="Consolas" w:hAnsi="Consolas"/>
          <w:sz w:val="18"/>
        </w:rPr>
        <w:t>NC_082670.1     83145264                                .-.--.--.--.--.--.--.--.--.-.--  83145254</w:t>
      </w:r>
    </w:p>
    <w:p>
      <w:r>
        <w:rPr>
          <w:rFonts w:ascii="Consolas" w:hAnsi="Consolas"/>
          <w:sz w:val="18"/>
        </w:rPr>
        <w:t>NC_082670.1     83145263                                              .--.--.--.--.-.--  83145258</w:t>
      </w:r>
    </w:p>
    <w:p>
      <w:r>
        <w:rPr>
          <w:rFonts w:ascii="Consolas" w:hAnsi="Consolas"/>
          <w:sz w:val="18"/>
        </w:rPr>
        <w:t>NC_082670.1     87682114                                .-.--.--.--.--.--.--.--.--.-.--  87682124</w:t>
      </w:r>
    </w:p>
    <w:p>
      <w:r>
        <w:rPr>
          <w:rFonts w:ascii="Consolas" w:hAnsi="Consolas"/>
          <w:sz w:val="18"/>
        </w:rPr>
        <w:t>NC_082670.1     87682115                                              .--.--.--.--.-.--  87682120</w:t>
      </w:r>
    </w:p>
    <w:p>
      <w:r>
        <w:rPr>
          <w:rFonts w:ascii="Consolas" w:hAnsi="Consolas"/>
          <w:sz w:val="18"/>
        </w:rPr>
        <w:t>NC_082670.1     87742855                                              .--.--.--.--.-.--  87742850</w:t>
      </w:r>
    </w:p>
    <w:p>
      <w:r>
        <w:rPr>
          <w:rFonts w:ascii="Consolas" w:hAnsi="Consolas"/>
          <w:sz w:val="18"/>
        </w:rPr>
        <w:t>NC_082670.1     94494282                                           .--.--.--.--.--.-.--  94494288</w:t>
      </w:r>
    </w:p>
    <w:p>
      <w:r>
        <w:rPr>
          <w:rFonts w:ascii="Consolas" w:hAnsi="Consolas"/>
          <w:sz w:val="18"/>
        </w:rPr>
        <w:t>NC_082670.1     97686040                                              .--.--.--.--.-.--  97686035</w:t>
      </w:r>
    </w:p>
    <w:p>
      <w:r>
        <w:rPr>
          <w:rFonts w:ascii="Consolas" w:hAnsi="Consolas"/>
          <w:sz w:val="18"/>
        </w:rPr>
        <w:t>NC_082670.1     98949905                                        .--.--.--.--.--.--.-.--  98949912</w:t>
      </w:r>
    </w:p>
    <w:p>
      <w:r>
        <w:rPr>
          <w:rFonts w:ascii="Consolas" w:hAnsi="Consolas"/>
          <w:sz w:val="18"/>
        </w:rPr>
        <w:t>NC_082670.1     99635450                                           .--.--.--.--.--.-.--  99635444</w:t>
      </w:r>
    </w:p>
    <w:p>
      <w:r>
        <w:rPr>
          <w:rFonts w:ascii="Consolas" w:hAnsi="Consolas"/>
          <w:sz w:val="18"/>
        </w:rPr>
        <w:t>NC_082670.1     99824238                                .-.--.--.--.--.--.--.--.--.-.--  99824228</w:t>
      </w:r>
    </w:p>
    <w:p>
      <w:r>
        <w:rPr>
          <w:rFonts w:ascii="Consolas" w:hAnsi="Consolas"/>
          <w:sz w:val="18"/>
        </w:rPr>
        <w:t>NC_082670.1     99824237                                              .--.--.--.--.-.--  99824232</w:t>
      </w:r>
    </w:p>
    <w:p>
      <w:r>
        <w:rPr>
          <w:rFonts w:ascii="Consolas" w:hAnsi="Consolas"/>
          <w:sz w:val="18"/>
        </w:rPr>
        <w:t>NC_082670.1     103304584                               .-.--.--.--.--.--.--.--.--.-.--  103304594</w:t>
      </w:r>
    </w:p>
    <w:p>
      <w:r>
        <w:rPr>
          <w:rFonts w:ascii="Consolas" w:hAnsi="Consolas"/>
          <w:sz w:val="18"/>
        </w:rPr>
        <w:t>NC_082670.1     73063946                                .-.--.--.A-.--A--.--.--.--.-.--  73063957</w:t>
      </w:r>
    </w:p>
    <w:p>
      <w:r>
        <w:rPr>
          <w:rFonts w:ascii="Consolas" w:hAnsi="Consolas"/>
          <w:sz w:val="18"/>
        </w:rPr>
        <w:t>NC_082670.1     88191355                                .-.--.--.A-.--C--.--.--.--.-.--  88191366</w:t>
      </w:r>
    </w:p>
    <w:p>
      <w:r>
        <w:rPr>
          <w:rFonts w:ascii="Consolas" w:hAnsi="Consolas"/>
          <w:sz w:val="18"/>
        </w:rPr>
        <w:t>NC_082670.1     98300290                       .-.-T--.-.-.--.--.--.--.--.--.--.--.-.--  98300304</w:t>
      </w:r>
    </w:p>
    <w:p>
      <w:r>
        <w:rPr>
          <w:rFonts w:ascii="Consolas" w:hAnsi="Consolas"/>
          <w:sz w:val="18"/>
        </w:rPr>
        <w:t>NC_082670.1     40042554                           .--.-A-.--.--.--.--.--.--.--.--.-.--  40042566</w:t>
      </w:r>
    </w:p>
    <w:p>
      <w:r>
        <w:rPr>
          <w:rFonts w:ascii="Consolas" w:hAnsi="Consolas"/>
          <w:sz w:val="18"/>
        </w:rPr>
        <w:t>NC_082670.1     40902236                                              .--.--.--G--.-.--  40902241</w:t>
      </w:r>
    </w:p>
    <w:p>
      <w:r>
        <w:rPr>
          <w:rFonts w:ascii="Consolas" w:hAnsi="Consolas"/>
          <w:sz w:val="18"/>
        </w:rPr>
        <w:t>NC_082670.1     74236117                         .-.--.-A-.--.--.--.--.--.--.--.--.-.--  74236104</w:t>
      </w:r>
    </w:p>
    <w:p>
      <w:r>
        <w:rPr>
          <w:rFonts w:ascii="Consolas" w:hAnsi="Consolas"/>
          <w:sz w:val="18"/>
        </w:rPr>
        <w:t>NC_082670.1     89109092                                                    .--.--.-.--  89109089</w:t>
      </w:r>
    </w:p>
    <w:p>
      <w:r>
        <w:rPr>
          <w:rFonts w:ascii="Consolas" w:hAnsi="Consolas"/>
          <w:sz w:val="18"/>
        </w:rPr>
        <w:t>NC_082670.1     13928117                  .-.--.-.----.-.-.--.--.--.T-.--.--.--.--.-.--  13928101</w:t>
      </w:r>
    </w:p>
    <w:p>
      <w:r>
        <w:rPr>
          <w:rFonts w:ascii="Consolas" w:hAnsi="Consolas"/>
          <w:sz w:val="18"/>
        </w:rPr>
        <w:t>NC_082670.1     15856729                                .-.--.--.--.T-.--.--.--.--.-.--  15856718</w:t>
      </w:r>
    </w:p>
    <w:p>
      <w:r>
        <w:rPr>
          <w:rFonts w:ascii="Consolas" w:hAnsi="Consolas"/>
          <w:sz w:val="18"/>
        </w:rPr>
        <w:t>NC_082670.1     25709082                         .-.--.-A-.--.--.--.T-.--.--.--.--.-.--  25709068</w:t>
      </w:r>
    </w:p>
    <w:p>
      <w:r>
        <w:rPr>
          <w:rFonts w:ascii="Consolas" w:hAnsi="Consolas"/>
          <w:sz w:val="18"/>
        </w:rPr>
        <w:t>NC_082670.1     70088584                                  .--.--.--.--.--.--.--.--.-.--  70088575</w:t>
      </w:r>
    </w:p>
    <w:p>
      <w:r>
        <w:rPr>
          <w:rFonts w:ascii="Consolas" w:hAnsi="Consolas"/>
          <w:sz w:val="18"/>
        </w:rPr>
        <w:t>NC_082670.1     96342203                                  .--.--.--.--.--.--.--.--.-.--  96342212</w:t>
      </w:r>
    </w:p>
    <w:p>
      <w:r>
        <w:rPr>
          <w:rFonts w:ascii="Consolas" w:hAnsi="Consolas"/>
          <w:sz w:val="18"/>
        </w:rPr>
        <w:t>NC_082670.1     107534918                                 .--.--.--.--.--.--.--.--.-.--  107534909</w:t>
      </w:r>
    </w:p>
    <w:p>
      <w:r>
        <w:rPr>
          <w:rFonts w:ascii="Consolas" w:hAnsi="Consolas"/>
          <w:sz w:val="18"/>
        </w:rPr>
        <w:t>NC_082670.1     41058837                                  .--.--.--.--.--.--.--.--.-.--  41058846</w:t>
      </w:r>
    </w:p>
    <w:p>
      <w:r>
        <w:rPr>
          <w:rFonts w:ascii="Consolas" w:hAnsi="Consolas"/>
          <w:sz w:val="18"/>
        </w:rPr>
        <w:t>NC_082670.1     54725583                              .-.-.--.--.--.TT.--.--.--.--.-.--  54725570</w:t>
      </w:r>
    </w:p>
    <w:p>
      <w:r>
        <w:rPr>
          <w:rFonts w:ascii="Consolas" w:hAnsi="Consolas"/>
          <w:sz w:val="18"/>
        </w:rPr>
        <w:t>NC_082670.1     58028263                         .-.--.-.G.--.--.--.--.--.--.--.--.-.--  58028277</w:t>
      </w:r>
    </w:p>
    <w:p>
      <w:r>
        <w:rPr>
          <w:rFonts w:ascii="Consolas" w:hAnsi="Consolas"/>
          <w:sz w:val="18"/>
        </w:rPr>
        <w:t>NC_082670.1     61397033                                .-.--.--.--T--.--.G-.--.--.-.--  61397044</w:t>
      </w:r>
    </w:p>
    <w:p>
      <w:r>
        <w:rPr>
          <w:rFonts w:ascii="Consolas" w:hAnsi="Consolas"/>
          <w:sz w:val="18"/>
        </w:rPr>
        <w:t>NC_082670.1     67990011                         .-.--.-.A.--.--.--.--.--.--.--.--.-.--  67990025</w:t>
      </w:r>
    </w:p>
    <w:p>
      <w:r>
        <w:rPr>
          <w:rFonts w:ascii="Consolas" w:hAnsi="Consolas"/>
          <w:sz w:val="18"/>
        </w:rPr>
        <w:t>NC_082670.1     88266741                                  .--.--.--.--.--.--.--.--.-.--  88266732</w:t>
      </w:r>
    </w:p>
    <w:p>
      <w:r>
        <w:rPr>
          <w:rFonts w:ascii="Consolas" w:hAnsi="Consolas"/>
          <w:sz w:val="18"/>
        </w:rPr>
        <w:t>NC_082670.1     97686040                                  .--.--.--.--.--.--.--.--.-.--  97686031</w:t>
      </w:r>
    </w:p>
    <w:p>
      <w:r>
        <w:rPr>
          <w:rFonts w:ascii="Consolas" w:hAnsi="Consolas"/>
          <w:sz w:val="18"/>
        </w:rPr>
        <w:t>NC_082670.1     2344888                                   .--.--.-----.--.--.--.--.-.--  2344896</w:t>
      </w:r>
    </w:p>
    <w:p>
      <w:r>
        <w:rPr>
          <w:rFonts w:ascii="Consolas" w:hAnsi="Consolas"/>
          <w:sz w:val="18"/>
        </w:rPr>
        <w:t>NC_082670.1     3575565                                   .--.--.--.--.--.--.--.--.-.--  3575556</w:t>
      </w:r>
    </w:p>
    <w:p>
      <w:r>
        <w:rPr>
          <w:rFonts w:ascii="Consolas" w:hAnsi="Consolas"/>
          <w:sz w:val="18"/>
        </w:rPr>
        <w:t>NC_082670.1     5412040                                   .--.--.--.--.--.--.--.--.-.--  5412031</w:t>
      </w:r>
    </w:p>
    <w:p>
      <w:r>
        <w:rPr>
          <w:rFonts w:ascii="Consolas" w:hAnsi="Consolas"/>
          <w:sz w:val="18"/>
        </w:rPr>
        <w:t>NC_082670.1     5528668                                                  .--.--.--.-.--  5528664</w:t>
      </w:r>
    </w:p>
    <w:p>
      <w:r>
        <w:rPr>
          <w:rFonts w:ascii="Consolas" w:hAnsi="Consolas"/>
          <w:sz w:val="18"/>
        </w:rPr>
        <w:t>NC_082670.1     8287368                                               .--.--.--.--.-.--  8287363</w:t>
      </w:r>
    </w:p>
    <w:p>
      <w:r>
        <w:rPr>
          <w:rFonts w:ascii="Consolas" w:hAnsi="Consolas"/>
          <w:sz w:val="18"/>
        </w:rPr>
        <w:t>NC_082670.1     8287368                                   .--.--.--.--.--.--.--.--.-.--  8287359</w:t>
      </w:r>
    </w:p>
    <w:p>
      <w:r>
        <w:rPr>
          <w:rFonts w:ascii="Consolas" w:hAnsi="Consolas"/>
          <w:sz w:val="18"/>
        </w:rPr>
        <w:t>NC_082670.1     9542661                                                        .--.-.--  9542659</w:t>
      </w:r>
    </w:p>
    <w:p>
      <w:r>
        <w:rPr>
          <w:rFonts w:ascii="Consolas" w:hAnsi="Consolas"/>
          <w:sz w:val="18"/>
        </w:rPr>
        <w:t>NC_082670.1     12229886                              .-.-.--.--.--.--.--.--.--.--.-.--  12229875</w:t>
      </w:r>
    </w:p>
    <w:p>
      <w:r>
        <w:rPr>
          <w:rFonts w:ascii="Consolas" w:hAnsi="Consolas"/>
          <w:sz w:val="18"/>
        </w:rPr>
        <w:t>NC_082670.1     12281467                                .-.--.--.--T--.C-.--.--.--.-.--  12281456</w:t>
      </w:r>
    </w:p>
    <w:p>
      <w:r>
        <w:rPr>
          <w:rFonts w:ascii="Consolas" w:hAnsi="Consolas"/>
          <w:sz w:val="18"/>
        </w:rPr>
        <w:t>NC_082670.1     13000505                                                 .--.--.--.-.--  13000501</w:t>
      </w:r>
    </w:p>
    <w:p>
      <w:r>
        <w:rPr>
          <w:rFonts w:ascii="Consolas" w:hAnsi="Consolas"/>
          <w:sz w:val="18"/>
        </w:rPr>
        <w:t>NC_082670.1     13168258                                  .--.--.--.--.--.--.--.--.-.--  13168267</w:t>
      </w:r>
    </w:p>
    <w:p>
      <w:r>
        <w:rPr>
          <w:rFonts w:ascii="Consolas" w:hAnsi="Consolas"/>
          <w:sz w:val="18"/>
        </w:rPr>
        <w:t>NC_082670.1     13232672                                                       .--.-.--  13232674</w:t>
      </w:r>
    </w:p>
    <w:p>
      <w:r>
        <w:rPr>
          <w:rFonts w:ascii="Consolas" w:hAnsi="Consolas"/>
          <w:sz w:val="18"/>
        </w:rPr>
        <w:t>NC_082670.1     14460054                                              .--.--.--.--.-.--  14460059</w:t>
      </w:r>
    </w:p>
    <w:p>
      <w:r>
        <w:rPr>
          <w:rFonts w:ascii="Consolas" w:hAnsi="Consolas"/>
          <w:sz w:val="18"/>
        </w:rPr>
        <w:t>NC_082670.1     20353649                                           .--.--.--.--.--.-.--  20353643</w:t>
      </w:r>
    </w:p>
    <w:p>
      <w:r>
        <w:rPr>
          <w:rFonts w:ascii="Consolas" w:hAnsi="Consolas"/>
          <w:sz w:val="18"/>
        </w:rPr>
        <w:t>NC_082670.1     28873808                                        .--.--.--.--.--.--.-.--  28873801</w:t>
      </w:r>
    </w:p>
    <w:p>
      <w:r>
        <w:rPr>
          <w:rFonts w:ascii="Consolas" w:hAnsi="Consolas"/>
          <w:sz w:val="18"/>
        </w:rPr>
        <w:t>NC_082670.1     31569561                                           .--.--.--.--.--.-.--  31569555</w:t>
      </w:r>
    </w:p>
    <w:p>
      <w:r>
        <w:rPr>
          <w:rFonts w:ascii="Consolas" w:hAnsi="Consolas"/>
          <w:sz w:val="18"/>
        </w:rPr>
        <w:t>NC_082670.1     34957908                                  .--.--.--.--.--.--.--.--.-.--  34957899</w:t>
      </w:r>
    </w:p>
    <w:p>
      <w:r>
        <w:rPr>
          <w:rFonts w:ascii="Consolas" w:hAnsi="Consolas"/>
          <w:sz w:val="18"/>
        </w:rPr>
        <w:t>NC_082670.1     37512264                                                 .--.--.--.-.--  37512268</w:t>
      </w:r>
    </w:p>
    <w:p>
      <w:r>
        <w:rPr>
          <w:rFonts w:ascii="Consolas" w:hAnsi="Consolas"/>
          <w:sz w:val="18"/>
        </w:rPr>
        <w:t>NC_082670.1     39918384                                              .--.--.--.--.-.--  39918389</w:t>
      </w:r>
    </w:p>
    <w:p>
      <w:r>
        <w:rPr>
          <w:rFonts w:ascii="Consolas" w:hAnsi="Consolas"/>
          <w:sz w:val="18"/>
        </w:rPr>
        <w:t>NC_082670.1     40917433                                                 .--.--.--.-.--  40917429</w:t>
      </w:r>
    </w:p>
    <w:p>
      <w:r>
        <w:rPr>
          <w:rFonts w:ascii="Consolas" w:hAnsi="Consolas"/>
          <w:sz w:val="18"/>
        </w:rPr>
        <w:t>NC_082670.1     42255629                                              .--.--.--.--.-.--  42255624</w:t>
      </w:r>
    </w:p>
    <w:p>
      <w:r>
        <w:rPr>
          <w:rFonts w:ascii="Consolas" w:hAnsi="Consolas"/>
          <w:sz w:val="18"/>
        </w:rPr>
        <w:t>NC_082670.1     57558181                                                 .--.--.--.-.--  57558177</w:t>
      </w:r>
    </w:p>
    <w:p>
      <w:r>
        <w:rPr>
          <w:rFonts w:ascii="Consolas" w:hAnsi="Consolas"/>
          <w:sz w:val="18"/>
        </w:rPr>
        <w:t>NC_082670.1     57825516                                .-.--.A-.--.T-.--.--.--.--.-.--  57825528</w:t>
      </w:r>
    </w:p>
    <w:p>
      <w:r>
        <w:rPr>
          <w:rFonts w:ascii="Consolas" w:hAnsi="Consolas"/>
          <w:sz w:val="18"/>
        </w:rPr>
        <w:t>NC_082670.1     59160342                                  .--.--.--.--.--.--.--.--.-.--  59160333</w:t>
      </w:r>
    </w:p>
    <w:p>
      <w:r>
        <w:rPr>
          <w:rFonts w:ascii="Consolas" w:hAnsi="Consolas"/>
          <w:sz w:val="18"/>
        </w:rPr>
        <w:t>NC_082670.1     59254405                                              .--.--.--.--.-.--  59254410</w:t>
      </w:r>
    </w:p>
    <w:p>
      <w:r>
        <w:rPr>
          <w:rFonts w:ascii="Consolas" w:hAnsi="Consolas"/>
          <w:sz w:val="18"/>
        </w:rPr>
        <w:t>NC_082670.1     59463585                                           .--.--.--.--.--.-.--  59463579</w:t>
      </w:r>
    </w:p>
    <w:p>
      <w:r>
        <w:rPr>
          <w:rFonts w:ascii="Consolas" w:hAnsi="Consolas"/>
          <w:sz w:val="18"/>
        </w:rPr>
        <w:t>NC_082670.1     62346066                                  .--.--.--.--.--.--.--.--.-.--  62346057</w:t>
      </w:r>
    </w:p>
    <w:p>
      <w:r>
        <w:rPr>
          <w:rFonts w:ascii="Consolas" w:hAnsi="Consolas"/>
          <w:sz w:val="18"/>
        </w:rPr>
        <w:t>NC_082670.1     63247542                                                 .--.--.--.-.--  63247546</w:t>
      </w:r>
    </w:p>
    <w:p>
      <w:r>
        <w:rPr>
          <w:rFonts w:ascii="Consolas" w:hAnsi="Consolas"/>
          <w:sz w:val="18"/>
        </w:rPr>
        <w:t>NC_082670.1     63829344                                              .--.--.--.--.-.--  63829339</w:t>
      </w:r>
    </w:p>
    <w:p>
      <w:r>
        <w:rPr>
          <w:rFonts w:ascii="Consolas" w:hAnsi="Consolas"/>
          <w:sz w:val="18"/>
        </w:rPr>
        <w:t>NC_082670.1     64531975                                              .--.--.--.--.-.--  64531970</w:t>
      </w:r>
    </w:p>
    <w:p>
      <w:r>
        <w:rPr>
          <w:rFonts w:ascii="Consolas" w:hAnsi="Consolas"/>
          <w:sz w:val="18"/>
        </w:rPr>
        <w:t>NC_082670.1     65610578                              .-.-.--.--.--.--.--.--.--.--.-.--  65610567</w:t>
      </w:r>
    </w:p>
    <w:p>
      <w:r>
        <w:rPr>
          <w:rFonts w:ascii="Consolas" w:hAnsi="Consolas"/>
          <w:sz w:val="18"/>
        </w:rPr>
        <w:t>NC_082670.1     69696586                                              .--.--.--.--.-.--  69696581</w:t>
      </w:r>
    </w:p>
    <w:p>
      <w:r>
        <w:rPr>
          <w:rFonts w:ascii="Consolas" w:hAnsi="Consolas"/>
          <w:sz w:val="18"/>
        </w:rPr>
        <w:t>NC_082670.1     69805420                                                 .--.--.--.-.--  69805416</w:t>
      </w:r>
    </w:p>
    <w:p>
      <w:r>
        <w:rPr>
          <w:rFonts w:ascii="Consolas" w:hAnsi="Consolas"/>
          <w:sz w:val="18"/>
        </w:rPr>
        <w:t>NC_082670.1     72671776                                  .--.--.--.--.--.--.--.--.-.--  72671785</w:t>
      </w:r>
    </w:p>
    <w:p>
      <w:r>
        <w:rPr>
          <w:rFonts w:ascii="Consolas" w:hAnsi="Consolas"/>
          <w:sz w:val="18"/>
        </w:rPr>
        <w:t>NC_082670.1     73158310                                  .--.--.--.--.--.--.--.--.-.--  73158301</w:t>
      </w:r>
    </w:p>
    <w:p>
      <w:r>
        <w:rPr>
          <w:rFonts w:ascii="Consolas" w:hAnsi="Consolas"/>
          <w:sz w:val="18"/>
        </w:rPr>
        <w:t>NC_082670.1     73827177                                              .--.--.--.--.-.--  73827172</w:t>
      </w:r>
    </w:p>
    <w:p>
      <w:r>
        <w:rPr>
          <w:rFonts w:ascii="Consolas" w:hAnsi="Consolas"/>
          <w:sz w:val="18"/>
        </w:rPr>
        <w:t>NC_082670.1     74537506                                  .--.--.--.--.--.--.--.--.-.--  74537515</w:t>
      </w:r>
    </w:p>
    <w:p>
      <w:r>
        <w:rPr>
          <w:rFonts w:ascii="Consolas" w:hAnsi="Consolas"/>
          <w:sz w:val="18"/>
        </w:rPr>
        <w:t>NC_082670.1     78092641                                                 .--.--.--.-.--  78092637</w:t>
      </w:r>
    </w:p>
    <w:p>
      <w:r>
        <w:rPr>
          <w:rFonts w:ascii="Consolas" w:hAnsi="Consolas"/>
          <w:sz w:val="18"/>
        </w:rPr>
        <w:t>NC_082670.1     89129745                                              .--.--.--.--.-.--  89129740</w:t>
      </w:r>
    </w:p>
    <w:p>
      <w:r>
        <w:rPr>
          <w:rFonts w:ascii="Consolas" w:hAnsi="Consolas"/>
          <w:sz w:val="18"/>
        </w:rPr>
        <w:t>NC_082670.1     94494283                                  .--.--.--.--.--.--.--.--.-.--  94494292</w:t>
      </w:r>
    </w:p>
    <w:p>
      <w:r>
        <w:rPr>
          <w:rFonts w:ascii="Consolas" w:hAnsi="Consolas"/>
          <w:sz w:val="18"/>
        </w:rPr>
        <w:t>NC_082670.1     97618181                                .-.--.--.--C--.G-.--.--.--.-.--  97618192</w:t>
      </w:r>
    </w:p>
    <w:p>
      <w:r>
        <w:rPr>
          <w:rFonts w:ascii="Consolas" w:hAnsi="Consolas"/>
          <w:sz w:val="18"/>
        </w:rPr>
        <w:t>NC_082670.1     99454055                                                 .--.--.--.-.--  99454051</w:t>
      </w:r>
    </w:p>
    <w:p>
      <w:r>
        <w:rPr>
          <w:rFonts w:ascii="Consolas" w:hAnsi="Consolas"/>
          <w:sz w:val="18"/>
        </w:rPr>
        <w:t>NC_082670.1     99736868                                  .--.--.-----.--.--.--.--.-.--  99736876</w:t>
      </w:r>
    </w:p>
    <w:p>
      <w:r>
        <w:rPr>
          <w:rFonts w:ascii="Consolas" w:hAnsi="Consolas"/>
          <w:sz w:val="18"/>
        </w:rPr>
        <w:t>NC_082670.1     103304585                                             .--.--.--.--.-.--  103304590</w:t>
      </w:r>
    </w:p>
    <w:p>
      <w:r>
        <w:rPr>
          <w:rFonts w:ascii="Consolas" w:hAnsi="Consolas"/>
          <w:sz w:val="18"/>
        </w:rPr>
        <w:t>NC_082670.1     105776400                                 .--.--.--.--.--.--.--.--.-.--  105776391</w:t>
      </w:r>
    </w:p>
    <w:p>
      <w:r>
        <w:rPr>
          <w:rFonts w:ascii="Consolas" w:hAnsi="Consolas"/>
          <w:sz w:val="18"/>
        </w:rPr>
        <w:t>NC_082670.1     105850403                                 .--.--.--.--.--.--.--.--.-.--  105850394</w:t>
      </w:r>
    </w:p>
    <w:p>
      <w:r>
        <w:rPr>
          <w:rFonts w:ascii="Consolas" w:hAnsi="Consolas"/>
          <w:sz w:val="18"/>
        </w:rPr>
        <w:t>NC_082670.1     107956714                                                .--.--.--.-.--  107956718</w:t>
      </w:r>
    </w:p>
    <w:p>
      <w:r>
        <w:rPr>
          <w:rFonts w:ascii="Consolas" w:hAnsi="Consolas"/>
          <w:sz w:val="18"/>
        </w:rPr>
        <w:t>NC_082670.1     109373160                             .-.-.--.--.--.--.--.--.--.--.-.--  109373171</w:t>
      </w:r>
    </w:p>
    <w:p>
      <w:r>
        <w:rPr>
          <w:rFonts w:ascii="Consolas" w:hAnsi="Consolas"/>
          <w:sz w:val="18"/>
        </w:rPr>
        <w:t>NC_082670.1     84745360                              .-.-.--.--.--.--.--.--.--.--.-.--  84745349</w:t>
      </w:r>
    </w:p>
    <w:p>
      <w:r>
        <w:rPr>
          <w:rFonts w:ascii="Consolas" w:hAnsi="Consolas"/>
          <w:sz w:val="18"/>
        </w:rPr>
        <w:t>NC_082670.1     96606971                              .-.-.--.--.--.--.--.--.--.--.-.--  96606982</w:t>
      </w:r>
    </w:p>
    <w:p>
      <w:r>
        <w:rPr>
          <w:rFonts w:ascii="Consolas" w:hAnsi="Consolas"/>
          <w:sz w:val="18"/>
        </w:rPr>
        <w:t>NC_082670.1     56941216                              .-.-.--.--.--.--.--.--.--.TT.-.--  56941229</w:t>
      </w:r>
    </w:p>
    <w:p>
      <w:r>
        <w:rPr>
          <w:rFonts w:ascii="Consolas" w:hAnsi="Consolas"/>
          <w:sz w:val="18"/>
        </w:rPr>
        <w:t>NC_082670.1     78011028                                .-.--.--.A-.--.--.--.--.--.-.--  78011039</w:t>
      </w:r>
    </w:p>
    <w:p>
      <w:r>
        <w:rPr>
          <w:rFonts w:ascii="Consolas" w:hAnsi="Consolas"/>
          <w:sz w:val="18"/>
        </w:rPr>
        <w:t>NC_082670.1     20840071                                     .--.--.--.--.--.--.--.-.--  20840079</w:t>
      </w:r>
    </w:p>
    <w:p>
      <w:r>
        <w:rPr>
          <w:rFonts w:ascii="Consolas" w:hAnsi="Consolas"/>
          <w:sz w:val="18"/>
        </w:rPr>
        <w:t>NC_082670.1     25709061                                  .--.--.--.--.--.--.--.--.-.--  25709052</w:t>
      </w:r>
    </w:p>
    <w:p>
      <w:r>
        <w:rPr>
          <w:rFonts w:ascii="Consolas" w:hAnsi="Consolas"/>
          <w:sz w:val="18"/>
        </w:rPr>
        <w:t>NC_082670.1     33531495                                           .--.--.--.--.--.-.--  33531489</w:t>
      </w:r>
    </w:p>
    <w:p>
      <w:r>
        <w:rPr>
          <w:rFonts w:ascii="Consolas" w:hAnsi="Consolas"/>
          <w:sz w:val="18"/>
        </w:rPr>
        <w:t>NC_082670.1     69248638                           .--.-.-.--.--.--.--.--.--.--.--.-.--  69248650</w:t>
      </w:r>
    </w:p>
    <w:p>
      <w:r>
        <w:rPr>
          <w:rFonts w:ascii="Consolas" w:hAnsi="Consolas"/>
          <w:sz w:val="18"/>
        </w:rPr>
        <w:t>NC_082670.1     102889880                               .-.--.--.--.-----.--.--.--.-.--  102889889</w:t>
      </w:r>
    </w:p>
    <w:p>
      <w:r>
        <w:rPr>
          <w:rFonts w:ascii="Consolas" w:hAnsi="Consolas"/>
          <w:sz w:val="18"/>
        </w:rPr>
        <w:t>NC_082670.1     67760079                                  .--.--.--.--.--.--.--.--.-.--  67760070</w:t>
      </w:r>
    </w:p>
    <w:p>
      <w:r>
        <w:rPr>
          <w:rFonts w:ascii="Consolas" w:hAnsi="Consolas"/>
          <w:sz w:val="18"/>
        </w:rPr>
        <w:t>NC_082670.1     4890344                                            .--.--.--.--.--.-.--  4890350</w:t>
      </w:r>
    </w:p>
    <w:p>
      <w:r>
        <w:rPr>
          <w:rFonts w:ascii="Consolas" w:hAnsi="Consolas"/>
          <w:sz w:val="18"/>
        </w:rPr>
        <w:t>NC_082670.1     5633878                                                     .--.--.-.--  5633875</w:t>
      </w:r>
    </w:p>
    <w:p>
      <w:r>
        <w:rPr>
          <w:rFonts w:ascii="Consolas" w:hAnsi="Consolas"/>
          <w:sz w:val="18"/>
        </w:rPr>
        <w:t>NC_082670.1     5728516                                      .--.--.--.--.--.--.--.-.--  5728524</w:t>
      </w:r>
    </w:p>
    <w:p>
      <w:r>
        <w:rPr>
          <w:rFonts w:ascii="Consolas" w:hAnsi="Consolas"/>
          <w:sz w:val="18"/>
        </w:rPr>
        <w:t>NC_082670.1     5728516                                                  .--.--.--.-.--  5728520</w:t>
      </w:r>
    </w:p>
    <w:p>
      <w:r>
        <w:rPr>
          <w:rFonts w:ascii="Consolas" w:hAnsi="Consolas"/>
          <w:sz w:val="18"/>
        </w:rPr>
        <w:t>NC_082670.1     6165055                                                  .--.--.--.-.--  6165051</w:t>
      </w:r>
    </w:p>
    <w:p>
      <w:r>
        <w:rPr>
          <w:rFonts w:ascii="Consolas" w:hAnsi="Consolas"/>
          <w:sz w:val="18"/>
        </w:rPr>
        <w:t>NC_082670.1     7436449                        .-.-.T-.-.-.--.--.--.--.--.--.--.--.-.--  7436464</w:t>
      </w:r>
    </w:p>
    <w:p>
      <w:r>
        <w:rPr>
          <w:rFonts w:ascii="Consolas" w:hAnsi="Consolas"/>
          <w:sz w:val="18"/>
        </w:rPr>
        <w:t>NC_082670.1     12739978                                .-.--.--.--.--.--.--.--.--.-.--  12739968</w:t>
      </w:r>
    </w:p>
    <w:p>
      <w:r>
        <w:rPr>
          <w:rFonts w:ascii="Consolas" w:hAnsi="Consolas"/>
          <w:sz w:val="18"/>
        </w:rPr>
        <w:t>NC_082670.1     13000505                                     .--.--.--.--.--.--.--.-.--  13000497</w:t>
      </w:r>
    </w:p>
    <w:p>
      <w:r>
        <w:rPr>
          <w:rFonts w:ascii="Consolas" w:hAnsi="Consolas"/>
          <w:sz w:val="18"/>
        </w:rPr>
        <w:t>NC_082670.1     13233608                                           .--.--.--.--.--.-.--  13233602</w:t>
      </w:r>
    </w:p>
    <w:p>
      <w:r>
        <w:rPr>
          <w:rFonts w:ascii="Consolas" w:hAnsi="Consolas"/>
          <w:sz w:val="18"/>
        </w:rPr>
        <w:t>NC_082670.1     17125175                                                          .-.--  17125174</w:t>
      </w:r>
    </w:p>
    <w:p>
      <w:r>
        <w:rPr>
          <w:rFonts w:ascii="Consolas" w:hAnsi="Consolas"/>
          <w:sz w:val="18"/>
        </w:rPr>
        <w:t>NC_082670.1     27657057                                           .--.--.--.--.--.-.--  27657063</w:t>
      </w:r>
    </w:p>
    <w:p>
      <w:r>
        <w:rPr>
          <w:rFonts w:ascii="Consolas" w:hAnsi="Consolas"/>
          <w:sz w:val="18"/>
        </w:rPr>
        <w:t>NC_082670.1     29794799                                           .--.--.--.--.--.-.--  29794793</w:t>
      </w:r>
    </w:p>
    <w:p>
      <w:r>
        <w:rPr>
          <w:rFonts w:ascii="Consolas" w:hAnsi="Consolas"/>
          <w:sz w:val="18"/>
        </w:rPr>
        <w:t>NC_082670.1     29857207                                              .--.--.--.--.-.--  29857212</w:t>
      </w:r>
    </w:p>
    <w:p>
      <w:r>
        <w:rPr>
          <w:rFonts w:ascii="Consolas" w:hAnsi="Consolas"/>
          <w:sz w:val="18"/>
        </w:rPr>
        <w:t>NC_082670.1     31569560                                  .--.--.--.--.--.--.--.--.-.--  31569551</w:t>
      </w:r>
    </w:p>
    <w:p>
      <w:r>
        <w:rPr>
          <w:rFonts w:ascii="Consolas" w:hAnsi="Consolas"/>
          <w:sz w:val="18"/>
        </w:rPr>
        <w:t>NC_082670.1     31801321                                           .--.--.--.--.--.-.--  31801315</w:t>
      </w:r>
    </w:p>
    <w:p>
      <w:r>
        <w:rPr>
          <w:rFonts w:ascii="Consolas" w:hAnsi="Consolas"/>
          <w:sz w:val="18"/>
        </w:rPr>
        <w:t>NC_082670.1     33340663                                           .--.--.--.--.--.-.--  33340657</w:t>
      </w:r>
    </w:p>
    <w:p>
      <w:r>
        <w:rPr>
          <w:rFonts w:ascii="Consolas" w:hAnsi="Consolas"/>
          <w:sz w:val="18"/>
        </w:rPr>
        <w:t>NC_082670.1     33699881                                                 .--.--.--.-.--  33699877</w:t>
      </w:r>
    </w:p>
    <w:p>
      <w:r>
        <w:rPr>
          <w:rFonts w:ascii="Consolas" w:hAnsi="Consolas"/>
          <w:sz w:val="18"/>
        </w:rPr>
        <w:t>NC_082670.1     37512264                                     .--.--.--.--.--.--.--.-.--  37512272</w:t>
      </w:r>
    </w:p>
    <w:p>
      <w:r>
        <w:rPr>
          <w:rFonts w:ascii="Consolas" w:hAnsi="Consolas"/>
          <w:sz w:val="18"/>
        </w:rPr>
        <w:t>NC_082670.1     37914960                                                 .--.--.--.-.--  37914956</w:t>
      </w:r>
    </w:p>
    <w:p>
      <w:r>
        <w:rPr>
          <w:rFonts w:ascii="Consolas" w:hAnsi="Consolas"/>
          <w:sz w:val="18"/>
        </w:rPr>
        <w:t>NC_082670.1     38356799                                  .--.--.--.--.--.--.--.--.-.--  38356790</w:t>
      </w:r>
    </w:p>
    <w:p>
      <w:r>
        <w:rPr>
          <w:rFonts w:ascii="Consolas" w:hAnsi="Consolas"/>
          <w:sz w:val="18"/>
        </w:rPr>
        <w:t>NC_082670.1     38356803                                     .--.--.G-.--.--.--.--.-.--  38356794</w:t>
      </w:r>
    </w:p>
    <w:p>
      <w:r>
        <w:rPr>
          <w:rFonts w:ascii="Consolas" w:hAnsi="Consolas"/>
          <w:sz w:val="18"/>
        </w:rPr>
        <w:t>NC_082670.1     38459997                           .--.-.-.--.--.--.--.--.--.--.--.-.--  38459985</w:t>
      </w:r>
    </w:p>
    <w:p>
      <w:r>
        <w:rPr>
          <w:rFonts w:ascii="Consolas" w:hAnsi="Consolas"/>
          <w:sz w:val="18"/>
        </w:rPr>
        <w:t>NC_082670.1     38913758                           .--.-.-.--.--.--.--.--.--.--.--.-.--  38913746</w:t>
      </w:r>
    </w:p>
    <w:p>
      <w:r>
        <w:rPr>
          <w:rFonts w:ascii="Consolas" w:hAnsi="Consolas"/>
          <w:sz w:val="18"/>
        </w:rPr>
        <w:t>NC_082670.1     39173525                                                 .--.--.--.-.--  39173521</w:t>
      </w:r>
    </w:p>
    <w:p>
      <w:r>
        <w:rPr>
          <w:rFonts w:ascii="Consolas" w:hAnsi="Consolas"/>
          <w:sz w:val="18"/>
        </w:rPr>
        <w:t>NC_082670.1     40042556                                           .--.--.--.--.--.-.--  40042562</w:t>
      </w:r>
    </w:p>
    <w:p>
      <w:r>
        <w:rPr>
          <w:rFonts w:ascii="Consolas" w:hAnsi="Consolas"/>
          <w:sz w:val="18"/>
        </w:rPr>
        <w:t>NC_082670.1     40917433                                     .--.--.--.--.--.--.--.-.--  40917425</w:t>
      </w:r>
    </w:p>
    <w:p>
      <w:r>
        <w:rPr>
          <w:rFonts w:ascii="Consolas" w:hAnsi="Consolas"/>
          <w:sz w:val="18"/>
        </w:rPr>
        <w:t>NC_082670.1     42756754                                              .--.--.--.--.-.--  42756749</w:t>
      </w:r>
    </w:p>
    <w:p>
      <w:r>
        <w:rPr>
          <w:rFonts w:ascii="Consolas" w:hAnsi="Consolas"/>
          <w:sz w:val="18"/>
        </w:rPr>
        <w:t>NC_082670.1     53932411                                           .--.--.--.--.--.-.--  53932405</w:t>
      </w:r>
    </w:p>
    <w:p>
      <w:r>
        <w:rPr>
          <w:rFonts w:ascii="Consolas" w:hAnsi="Consolas"/>
          <w:sz w:val="18"/>
        </w:rPr>
        <w:t>NC_082670.1     54316760                           .--.-.-.--.--.--.--.--.--.--.--.-.--  54316748</w:t>
      </w:r>
    </w:p>
    <w:p>
      <w:r>
        <w:rPr>
          <w:rFonts w:ascii="Consolas" w:hAnsi="Consolas"/>
          <w:sz w:val="18"/>
        </w:rPr>
        <w:t>NC_082670.1     55307018                                                    .--.--.-.--  55307021</w:t>
      </w:r>
    </w:p>
    <w:p>
      <w:r>
        <w:rPr>
          <w:rFonts w:ascii="Consolas" w:hAnsi="Consolas"/>
          <w:sz w:val="18"/>
        </w:rPr>
        <w:t>NC_082670.1     56352753                                           .--.--.--.--.--.-.--  56352747</w:t>
      </w:r>
    </w:p>
    <w:p>
      <w:r>
        <w:rPr>
          <w:rFonts w:ascii="Consolas" w:hAnsi="Consolas"/>
          <w:sz w:val="18"/>
        </w:rPr>
        <w:t>NC_082670.1     57558181                                     .--.--.--.--.--.--.--.-.--  57558173</w:t>
      </w:r>
    </w:p>
    <w:p>
      <w:r>
        <w:rPr>
          <w:rFonts w:ascii="Consolas" w:hAnsi="Consolas"/>
          <w:sz w:val="18"/>
        </w:rPr>
        <w:t>NC_082670.1     59463584                                  .--.--.--.--.--.--.--.--.-.--  59463575</w:t>
      </w:r>
    </w:p>
    <w:p>
      <w:r>
        <w:rPr>
          <w:rFonts w:ascii="Consolas" w:hAnsi="Consolas"/>
          <w:sz w:val="18"/>
        </w:rPr>
        <w:t>NC_082670.1     59627329                              .-.-.--.--C--.T-.--.--.--.--.-.--  59627317</w:t>
      </w:r>
    </w:p>
    <w:p>
      <w:r>
        <w:rPr>
          <w:rFonts w:ascii="Consolas" w:hAnsi="Consolas"/>
          <w:sz w:val="18"/>
        </w:rPr>
        <w:t>NC_082670.1     61331438                                                    .--.--.-.--  61331441</w:t>
      </w:r>
    </w:p>
    <w:p>
      <w:r>
        <w:rPr>
          <w:rFonts w:ascii="Consolas" w:hAnsi="Consolas"/>
          <w:sz w:val="18"/>
        </w:rPr>
        <w:t>NC_082670.1     61777704                                           .--.--.--.--.--.-.--  61777710</w:t>
      </w:r>
    </w:p>
    <w:p>
      <w:r>
        <w:rPr>
          <w:rFonts w:ascii="Consolas" w:hAnsi="Consolas"/>
          <w:sz w:val="18"/>
        </w:rPr>
        <w:t>NC_082670.1     63247542                                     .--.--.--.--.--.--.--.-.--  63247550</w:t>
      </w:r>
    </w:p>
    <w:p>
      <w:r>
        <w:rPr>
          <w:rFonts w:ascii="Consolas" w:hAnsi="Consolas"/>
          <w:sz w:val="18"/>
        </w:rPr>
        <w:t>NC_082670.1     67724557                                                       .--.-.--  67724555</w:t>
      </w:r>
    </w:p>
    <w:p>
      <w:r>
        <w:rPr>
          <w:rFonts w:ascii="Consolas" w:hAnsi="Consolas"/>
          <w:sz w:val="18"/>
        </w:rPr>
        <w:t>NC_082670.1     68891001                                                 .--.--.--.-.--  68890997</w:t>
      </w:r>
    </w:p>
    <w:p>
      <w:r>
        <w:rPr>
          <w:rFonts w:ascii="Consolas" w:hAnsi="Consolas"/>
          <w:sz w:val="18"/>
        </w:rPr>
        <w:t>NC_082670.1     69805420                                     .--.--.--.--.--.--.--.-.--  69805412</w:t>
      </w:r>
    </w:p>
    <w:p>
      <w:r>
        <w:rPr>
          <w:rFonts w:ascii="Consolas" w:hAnsi="Consolas"/>
          <w:sz w:val="18"/>
        </w:rPr>
        <w:t>NC_082670.1     71865764                                                    .--.--.-.--  71865767</w:t>
      </w:r>
    </w:p>
    <w:p>
      <w:r>
        <w:rPr>
          <w:rFonts w:ascii="Consolas" w:hAnsi="Consolas"/>
          <w:sz w:val="18"/>
        </w:rPr>
        <w:t>NC_082670.1     71869065                                                    .--.--.-.--  71869068</w:t>
      </w:r>
    </w:p>
    <w:p>
      <w:r>
        <w:rPr>
          <w:rFonts w:ascii="Consolas" w:hAnsi="Consolas"/>
          <w:sz w:val="18"/>
        </w:rPr>
        <w:t>NC_082670.1     71872366                                                    .--.--.-.--  71872369</w:t>
      </w:r>
    </w:p>
    <w:p>
      <w:r>
        <w:rPr>
          <w:rFonts w:ascii="Consolas" w:hAnsi="Consolas"/>
          <w:sz w:val="18"/>
        </w:rPr>
        <w:t>NC_082670.1     71875667                                                    .--.--.-.--  71875670</w:t>
      </w:r>
    </w:p>
    <w:p>
      <w:r>
        <w:rPr>
          <w:rFonts w:ascii="Consolas" w:hAnsi="Consolas"/>
          <w:sz w:val="18"/>
        </w:rPr>
        <w:t>NC_082670.1     71878968                                                    .--.--.-.--  71878971</w:t>
      </w:r>
    </w:p>
    <w:p>
      <w:r>
        <w:rPr>
          <w:rFonts w:ascii="Consolas" w:hAnsi="Consolas"/>
          <w:sz w:val="18"/>
        </w:rPr>
        <w:t>NC_082670.1     71882269                                                    .--.--.-.--  71882272</w:t>
      </w:r>
    </w:p>
    <w:p>
      <w:r>
        <w:rPr>
          <w:rFonts w:ascii="Consolas" w:hAnsi="Consolas"/>
          <w:sz w:val="18"/>
        </w:rPr>
        <w:t>NC_082670.1     71885570                                                    .--.--.-.--  71885573</w:t>
      </w:r>
    </w:p>
    <w:p>
      <w:r>
        <w:rPr>
          <w:rFonts w:ascii="Consolas" w:hAnsi="Consolas"/>
          <w:sz w:val="18"/>
        </w:rPr>
        <w:t>NC_082670.1     71888871                                                    .--.--.-.--  71888874</w:t>
      </w:r>
    </w:p>
    <w:p>
      <w:r>
        <w:rPr>
          <w:rFonts w:ascii="Consolas" w:hAnsi="Consolas"/>
          <w:sz w:val="18"/>
        </w:rPr>
        <w:t>NC_082670.1     71892172                                                    .--.--.-.--  71892175</w:t>
      </w:r>
    </w:p>
    <w:p>
      <w:r>
        <w:rPr>
          <w:rFonts w:ascii="Consolas" w:hAnsi="Consolas"/>
          <w:sz w:val="18"/>
        </w:rPr>
        <w:t>NC_082670.1     71895473                                                    .--.--.-.--  71895476</w:t>
      </w:r>
    </w:p>
    <w:p>
      <w:r>
        <w:rPr>
          <w:rFonts w:ascii="Consolas" w:hAnsi="Consolas"/>
          <w:sz w:val="18"/>
        </w:rPr>
        <w:t>NC_082670.1     71898774                                                    .--.--.-.--  71898777</w:t>
      </w:r>
    </w:p>
    <w:p>
      <w:r>
        <w:rPr>
          <w:rFonts w:ascii="Consolas" w:hAnsi="Consolas"/>
          <w:sz w:val="18"/>
        </w:rPr>
        <w:t>NC_082670.1     71902075                                                    .--.--.-.--  71902078</w:t>
      </w:r>
    </w:p>
    <w:p>
      <w:r>
        <w:rPr>
          <w:rFonts w:ascii="Consolas" w:hAnsi="Consolas"/>
          <w:sz w:val="18"/>
        </w:rPr>
        <w:t>NC_082670.1     71905376                                                    .--.--.-.--  71905379</w:t>
      </w:r>
    </w:p>
    <w:p>
      <w:r>
        <w:rPr>
          <w:rFonts w:ascii="Consolas" w:hAnsi="Consolas"/>
          <w:sz w:val="18"/>
        </w:rPr>
        <w:t>NC_082670.1     71908677                                                    .--.--.-.--  71908680</w:t>
      </w:r>
    </w:p>
    <w:p>
      <w:r>
        <w:rPr>
          <w:rFonts w:ascii="Consolas" w:hAnsi="Consolas"/>
          <w:sz w:val="18"/>
        </w:rPr>
        <w:t>NC_082670.1     71911978                                                    .--.--.-.--  71911981</w:t>
      </w:r>
    </w:p>
    <w:p>
      <w:r>
        <w:rPr>
          <w:rFonts w:ascii="Consolas" w:hAnsi="Consolas"/>
          <w:sz w:val="18"/>
        </w:rPr>
        <w:t>NC_082670.1     71915279                                                    .--.--.-.--  71915282</w:t>
      </w:r>
    </w:p>
    <w:p>
      <w:r>
        <w:rPr>
          <w:rFonts w:ascii="Consolas" w:hAnsi="Consolas"/>
          <w:sz w:val="18"/>
        </w:rPr>
        <w:t>NC_082670.1     74275601                                .-.--.--.--.--.--.--.--.--.-.--  74275611</w:t>
      </w:r>
    </w:p>
    <w:p>
      <w:r>
        <w:rPr>
          <w:rFonts w:ascii="Consolas" w:hAnsi="Consolas"/>
          <w:sz w:val="18"/>
        </w:rPr>
        <w:t>NC_082670.1     76493901                                           .--.--.--.--.--.-.--  76493895</w:t>
      </w:r>
    </w:p>
    <w:p>
      <w:r>
        <w:rPr>
          <w:rFonts w:ascii="Consolas" w:hAnsi="Consolas"/>
          <w:sz w:val="18"/>
        </w:rPr>
        <w:t>NC_082670.1     78092641                                     .--.--.--.--.--.--.--.-.--  78092633</w:t>
      </w:r>
    </w:p>
    <w:p>
      <w:r>
        <w:rPr>
          <w:rFonts w:ascii="Consolas" w:hAnsi="Consolas"/>
          <w:sz w:val="18"/>
        </w:rPr>
        <w:t>NC_082670.1     78921509                           .--.-.-.--.--.--.--.--.--.--.--.-.--  78921521</w:t>
      </w:r>
    </w:p>
    <w:p>
      <w:r>
        <w:rPr>
          <w:rFonts w:ascii="Consolas" w:hAnsi="Consolas"/>
          <w:sz w:val="18"/>
        </w:rPr>
        <w:t>NC_082670.1     88191365                                  .--.--.--.--.--.--.--.--.-.--  88191374</w:t>
      </w:r>
    </w:p>
    <w:p>
      <w:r>
        <w:rPr>
          <w:rFonts w:ascii="Consolas" w:hAnsi="Consolas"/>
          <w:sz w:val="18"/>
        </w:rPr>
        <w:t>NC_082670.1     89109092                                        .--.--.--.--.--.--.-.--  89109085</w:t>
      </w:r>
    </w:p>
    <w:p>
      <w:r>
        <w:rPr>
          <w:rFonts w:ascii="Consolas" w:hAnsi="Consolas"/>
          <w:sz w:val="18"/>
        </w:rPr>
        <w:t>NC_082670.1     89425876                                                 .--.--.--.-.--  89425880</w:t>
      </w:r>
    </w:p>
    <w:p>
      <w:r>
        <w:rPr>
          <w:rFonts w:ascii="Consolas" w:hAnsi="Consolas"/>
          <w:sz w:val="18"/>
        </w:rPr>
        <w:t>NC_082670.1     96150926                                           .--.--.--.--.--.-.--  96150932</w:t>
      </w:r>
    </w:p>
    <w:p>
      <w:r>
        <w:rPr>
          <w:rFonts w:ascii="Consolas" w:hAnsi="Consolas"/>
          <w:sz w:val="18"/>
        </w:rPr>
        <w:t>NC_082670.1     98949903                           .--.-.A.--.--.--.--.--.--.--.--.-.--  98949916</w:t>
      </w:r>
    </w:p>
    <w:p>
      <w:r>
        <w:rPr>
          <w:rFonts w:ascii="Consolas" w:hAnsi="Consolas"/>
          <w:sz w:val="18"/>
        </w:rPr>
        <w:t>NC_082670.1     99454055                                     .--.--.--.--.--.--.--.-.--  99454047</w:t>
      </w:r>
    </w:p>
    <w:p>
      <w:r>
        <w:rPr>
          <w:rFonts w:ascii="Consolas" w:hAnsi="Consolas"/>
          <w:sz w:val="18"/>
        </w:rPr>
        <w:t>NC_082670.1     102988323                                                .--.--.--.-.--  102988327</w:t>
      </w:r>
    </w:p>
    <w:p>
      <w:r>
        <w:rPr>
          <w:rFonts w:ascii="Consolas" w:hAnsi="Consolas"/>
          <w:sz w:val="18"/>
        </w:rPr>
        <w:t>NC_082670.1     105306387                                                      .--.-.--  105306385</w:t>
      </w:r>
    </w:p>
    <w:p>
      <w:r>
        <w:rPr>
          <w:rFonts w:ascii="Consolas" w:hAnsi="Consolas"/>
          <w:sz w:val="18"/>
        </w:rPr>
        <w:t>NC_082670.1     105888404                                          .--.--.--.--.--.-.--  105888398</w:t>
      </w:r>
    </w:p>
    <w:p>
      <w:r>
        <w:rPr>
          <w:rFonts w:ascii="Consolas" w:hAnsi="Consolas"/>
          <w:sz w:val="18"/>
        </w:rPr>
        <w:t>NC_082670.1     107769446                                          .--.--.--.--.--.-.--  107769440</w:t>
      </w:r>
    </w:p>
    <w:p>
      <w:r>
        <w:rPr>
          <w:rFonts w:ascii="Consolas" w:hAnsi="Consolas"/>
          <w:sz w:val="18"/>
        </w:rPr>
        <w:t>NC_082670.1     107956714                                    .--.--.--.--.--.--.--.-.--  107956722</w:t>
      </w:r>
    </w:p>
    <w:p>
      <w:r>
        <w:rPr>
          <w:rFonts w:ascii="Consolas" w:hAnsi="Consolas"/>
          <w:sz w:val="18"/>
        </w:rPr>
        <w:t>NC_082670.1     17192688                                .-.--.--.--.-----A--.--.--.-.--  17192679</w:t>
      </w:r>
    </w:p>
    <w:p>
      <w:r>
        <w:rPr>
          <w:rFonts w:ascii="Consolas" w:hAnsi="Consolas"/>
          <w:sz w:val="18"/>
        </w:rPr>
        <w:t>NC_082670.1     20391627                                .-.--.--.--.-----A--.--.--.-.--  20391618</w:t>
      </w:r>
    </w:p>
    <w:p>
      <w:r>
        <w:rPr>
          <w:rFonts w:ascii="Consolas" w:hAnsi="Consolas"/>
          <w:sz w:val="18"/>
        </w:rPr>
        <w:t>NC_082670.1     45417818                                        .--.--.--.C-.--T--.-.--  45417826</w:t>
      </w:r>
    </w:p>
    <w:p>
      <w:r>
        <w:rPr>
          <w:rFonts w:ascii="Consolas" w:hAnsi="Consolas"/>
          <w:sz w:val="18"/>
        </w:rPr>
        <w:t>NC_082670.1     61607086                         .-.--T-.-.--.--.--.--.--.--.-----.-.--  61607098</w:t>
      </w:r>
    </w:p>
    <w:p>
      <w:r>
        <w:rPr>
          <w:rFonts w:ascii="Consolas" w:hAnsi="Consolas"/>
          <w:sz w:val="18"/>
        </w:rPr>
        <w:t>NC_082670.1     12251238                           .--.-.-.--.--.--.-----.--.--.--.-.--  12251227</w:t>
      </w:r>
    </w:p>
    <w:p>
      <w:r>
        <w:rPr>
          <w:rFonts w:ascii="Consolas" w:hAnsi="Consolas"/>
          <w:sz w:val="18"/>
        </w:rPr>
        <w:t>NC_082670.1     57588842                              .-.-.--.--.--.--.--.--.--.--.-.--  57588831</w:t>
      </w:r>
    </w:p>
    <w:p>
      <w:r>
        <w:rPr>
          <w:rFonts w:ascii="Consolas" w:hAnsi="Consolas"/>
          <w:sz w:val="18"/>
        </w:rPr>
        <w:t>NC_082670.1     60924259                                  .--.--.--.--.--.--.--.--.-.--  60924268</w:t>
      </w:r>
    </w:p>
    <w:p>
      <w:r>
        <w:rPr>
          <w:rFonts w:ascii="Consolas" w:hAnsi="Consolas"/>
          <w:sz w:val="18"/>
        </w:rPr>
        <w:t>NC_082670.1     64092949                              .-.-.--.--.--.--.--.--.--.--.-.--  64092938</w:t>
      </w:r>
    </w:p>
    <w:p>
      <w:r>
        <w:rPr>
          <w:rFonts w:ascii="Consolas" w:hAnsi="Consolas"/>
          <w:sz w:val="18"/>
        </w:rPr>
        <w:t>NC_082670.1     97804954                              .-.-.--.--.--.--.--.--.--.--.-.--  97804943</w:t>
      </w:r>
    </w:p>
    <w:p>
      <w:r>
        <w:rPr>
          <w:rFonts w:ascii="Consolas" w:hAnsi="Consolas"/>
          <w:sz w:val="18"/>
        </w:rPr>
        <w:t>NC_082670.1     29738254                                     .--.--.--.--.--.--.--.-.--  29738262</w:t>
      </w:r>
    </w:p>
    <w:p>
      <w:r>
        <w:rPr>
          <w:rFonts w:ascii="Consolas" w:hAnsi="Consolas"/>
          <w:sz w:val="18"/>
        </w:rPr>
        <w:t>NC_082670.1     74056565                                           .--.--.--.A-.--.-.--  74056572</w:t>
      </w:r>
    </w:p>
    <w:p>
      <w:r>
        <w:rPr>
          <w:rFonts w:ascii="Consolas" w:hAnsi="Consolas"/>
          <w:sz w:val="18"/>
        </w:rPr>
        <w:t>NC_082670.1     3210304                                                        .--.-.--  3210306</w:t>
      </w:r>
    </w:p>
    <w:p>
      <w:r>
        <w:rPr>
          <w:rFonts w:ascii="Consolas" w:hAnsi="Consolas"/>
          <w:sz w:val="18"/>
        </w:rPr>
        <w:t>NC_082670.1     3502273                                   .--.--.--.--.--.--.--.--.-.--  3502264</w:t>
      </w:r>
    </w:p>
    <w:p>
      <w:r>
        <w:rPr>
          <w:rFonts w:ascii="Consolas" w:hAnsi="Consolas"/>
          <w:sz w:val="18"/>
        </w:rPr>
        <w:t>NC_082670.1     3580402                                                     .--.--.-.--  3580405</w:t>
      </w:r>
    </w:p>
    <w:p>
      <w:r>
        <w:rPr>
          <w:rFonts w:ascii="Consolas" w:hAnsi="Consolas"/>
          <w:sz w:val="18"/>
        </w:rPr>
        <w:t>NC_082670.1     5633878                                         .--.--.--.--.--.--.-.--  5633871</w:t>
      </w:r>
    </w:p>
    <w:p>
      <w:r>
        <w:rPr>
          <w:rFonts w:ascii="Consolas" w:hAnsi="Consolas"/>
          <w:sz w:val="18"/>
        </w:rPr>
        <w:t>NC_082670.1     6165052                                   .--.--.--.--.--.--.--.--.-.--  6165043</w:t>
      </w:r>
    </w:p>
    <w:p>
      <w:r>
        <w:rPr>
          <w:rFonts w:ascii="Consolas" w:hAnsi="Consolas"/>
          <w:sz w:val="18"/>
        </w:rPr>
        <w:t>NC_082670.1     7217432                                               .--.--.--.--.-.--  7217437</w:t>
      </w:r>
    </w:p>
    <w:p>
      <w:r>
        <w:rPr>
          <w:rFonts w:ascii="Consolas" w:hAnsi="Consolas"/>
          <w:sz w:val="18"/>
        </w:rPr>
        <w:t>NC_082670.1     9605351                                   .--.--.--.--.--.--.--.--.-.--  9605360</w:t>
      </w:r>
    </w:p>
    <w:p>
      <w:r>
        <w:rPr>
          <w:rFonts w:ascii="Consolas" w:hAnsi="Consolas"/>
          <w:sz w:val="18"/>
        </w:rPr>
        <w:t>NC_082670.1     11554016                                                    .--.--.-.--  11554019</w:t>
      </w:r>
    </w:p>
    <w:p>
      <w:r>
        <w:rPr>
          <w:rFonts w:ascii="Consolas" w:hAnsi="Consolas"/>
          <w:sz w:val="18"/>
        </w:rPr>
        <w:t>NC_082670.1     12229884                                              .--.--.--.--.-.--  12229879</w:t>
      </w:r>
    </w:p>
    <w:p>
      <w:r>
        <w:rPr>
          <w:rFonts w:ascii="Consolas" w:hAnsi="Consolas"/>
          <w:sz w:val="18"/>
        </w:rPr>
        <w:t>NC_082670.1     12739977                                              .--.--.--.--.-.--  12739972</w:t>
      </w:r>
    </w:p>
    <w:p>
      <w:r>
        <w:rPr>
          <w:rFonts w:ascii="Consolas" w:hAnsi="Consolas"/>
          <w:sz w:val="18"/>
        </w:rPr>
        <w:t>NC_082670.1     13233607                                  .--.--.--.--.--.--.--.--.-.--  13233598</w:t>
      </w:r>
    </w:p>
    <w:p>
      <w:r>
        <w:rPr>
          <w:rFonts w:ascii="Consolas" w:hAnsi="Consolas"/>
          <w:sz w:val="18"/>
        </w:rPr>
        <w:t>NC_082670.1     13934348                                                       .--.-.--  13934346</w:t>
      </w:r>
    </w:p>
    <w:p>
      <w:r>
        <w:rPr>
          <w:rFonts w:ascii="Consolas" w:hAnsi="Consolas"/>
          <w:sz w:val="18"/>
        </w:rPr>
        <w:t>NC_082670.1     14428060                                                       .--.-.--  14428062</w:t>
      </w:r>
    </w:p>
    <w:p>
      <w:r>
        <w:rPr>
          <w:rFonts w:ascii="Consolas" w:hAnsi="Consolas"/>
          <w:sz w:val="18"/>
        </w:rPr>
        <w:t>NC_082670.1     16030132                                        .--.--.--.--.--.--.-.--  16030125</w:t>
      </w:r>
    </w:p>
    <w:p>
      <w:r>
        <w:rPr>
          <w:rFonts w:ascii="Consolas" w:hAnsi="Consolas"/>
          <w:sz w:val="18"/>
        </w:rPr>
        <w:t>NC_082670.1     16874075                                        .--.--.--.--.--.--.-.--  16874082</w:t>
      </w:r>
    </w:p>
    <w:p>
      <w:r>
        <w:rPr>
          <w:rFonts w:ascii="Consolas" w:hAnsi="Consolas"/>
          <w:sz w:val="18"/>
        </w:rPr>
        <w:t>NC_082670.1     23168321                                  .--.--.--.--.--.--.--.--.-.--  23168330</w:t>
      </w:r>
    </w:p>
    <w:p>
      <w:r>
        <w:rPr>
          <w:rFonts w:ascii="Consolas" w:hAnsi="Consolas"/>
          <w:sz w:val="18"/>
        </w:rPr>
        <w:t>NC_082670.1     23209095                                .-.--.--.--.--.--.--.--.--.-.--  23209105</w:t>
      </w:r>
    </w:p>
    <w:p>
      <w:r>
        <w:rPr>
          <w:rFonts w:ascii="Consolas" w:hAnsi="Consolas"/>
          <w:sz w:val="18"/>
        </w:rPr>
        <w:t>NC_082670.1     23629637                                           .--.--.--.--.--.-.--  23629631</w:t>
      </w:r>
    </w:p>
    <w:p>
      <w:r>
        <w:rPr>
          <w:rFonts w:ascii="Consolas" w:hAnsi="Consolas"/>
          <w:sz w:val="18"/>
        </w:rPr>
        <w:t>NC_082670.1     25713424                              .-.-.--.--.--.--.--.--.--.--.-.--  25713413</w:t>
      </w:r>
    </w:p>
    <w:p>
      <w:r>
        <w:rPr>
          <w:rFonts w:ascii="Consolas" w:hAnsi="Consolas"/>
          <w:sz w:val="18"/>
        </w:rPr>
        <w:t>NC_082670.1     27597626                                .-.--.--.A-.T-.--.--.--.--.-.--  27597638</w:t>
      </w:r>
    </w:p>
    <w:p>
      <w:r>
        <w:rPr>
          <w:rFonts w:ascii="Consolas" w:hAnsi="Consolas"/>
          <w:sz w:val="18"/>
        </w:rPr>
        <w:t>NC_082670.1     28439000                                                       .--.-.--  28438998</w:t>
      </w:r>
    </w:p>
    <w:p>
      <w:r>
        <w:rPr>
          <w:rFonts w:ascii="Consolas" w:hAnsi="Consolas"/>
          <w:sz w:val="18"/>
        </w:rPr>
        <w:t>NC_082670.1     30891357                         .-.--.-.-.--.--.--.--.--.--.--.--.-.--  30891344</w:t>
      </w:r>
    </w:p>
    <w:p>
      <w:r>
        <w:rPr>
          <w:rFonts w:ascii="Consolas" w:hAnsi="Consolas"/>
          <w:sz w:val="18"/>
        </w:rPr>
        <w:t>NC_082670.1     31201224                                  .--.--.--.--.--.--.--.--.-.--  31201215</w:t>
      </w:r>
    </w:p>
    <w:p>
      <w:r>
        <w:rPr>
          <w:rFonts w:ascii="Consolas" w:hAnsi="Consolas"/>
          <w:sz w:val="18"/>
        </w:rPr>
        <w:t>NC_082670.1     31526389                                  .--.--.--.--.--.--.--.--.-.--  31526398</w:t>
      </w:r>
    </w:p>
    <w:p>
      <w:r>
        <w:rPr>
          <w:rFonts w:ascii="Consolas" w:hAnsi="Consolas"/>
          <w:sz w:val="18"/>
        </w:rPr>
        <w:t>NC_082670.1     31801320                                  .--.--.--.--.--.--.--.--.-.--  31801311</w:t>
      </w:r>
    </w:p>
    <w:p>
      <w:r>
        <w:rPr>
          <w:rFonts w:ascii="Consolas" w:hAnsi="Consolas"/>
          <w:sz w:val="18"/>
        </w:rPr>
        <w:t>NC_082670.1     33699878                                  .--.--.--.--.--.--.--.--.-.--  33699869</w:t>
      </w:r>
    </w:p>
    <w:p>
      <w:r>
        <w:rPr>
          <w:rFonts w:ascii="Consolas" w:hAnsi="Consolas"/>
          <w:sz w:val="18"/>
        </w:rPr>
        <w:t>NC_082670.1     37084049                                           .--.--.--.--.--.-.--  37084043</w:t>
      </w:r>
    </w:p>
    <w:p>
      <w:r>
        <w:rPr>
          <w:rFonts w:ascii="Consolas" w:hAnsi="Consolas"/>
          <w:sz w:val="18"/>
        </w:rPr>
        <w:t>NC_082670.1     37465401                              .-.-.--.--.--.--.--.--.--.--.-.--  37465412</w:t>
      </w:r>
    </w:p>
    <w:p>
      <w:r>
        <w:rPr>
          <w:rFonts w:ascii="Consolas" w:hAnsi="Consolas"/>
          <w:sz w:val="18"/>
        </w:rPr>
        <w:t>NC_082670.1     37647179                                  .--.--.--.--.--.--.--.--.-.--  37647170</w:t>
      </w:r>
    </w:p>
    <w:p>
      <w:r>
        <w:rPr>
          <w:rFonts w:ascii="Consolas" w:hAnsi="Consolas"/>
          <w:sz w:val="18"/>
        </w:rPr>
        <w:t>NC_082670.1     37647204                                  .--.--.--.--.--.A-A--.--.-.--  37647194</w:t>
      </w:r>
    </w:p>
    <w:p>
      <w:r>
        <w:rPr>
          <w:rFonts w:ascii="Consolas" w:hAnsi="Consolas"/>
          <w:sz w:val="18"/>
        </w:rPr>
        <w:t>NC_082670.1     38559826                                                       .--.-.--  38559828</w:t>
      </w:r>
    </w:p>
    <w:p>
      <w:r>
        <w:rPr>
          <w:rFonts w:ascii="Consolas" w:hAnsi="Consolas"/>
          <w:sz w:val="18"/>
        </w:rPr>
        <w:t>NC_082670.1     38634913                              .-.-.--.--.--.--.--.--.--.--.-.--  38634902</w:t>
      </w:r>
    </w:p>
    <w:p>
      <w:r>
        <w:rPr>
          <w:rFonts w:ascii="Consolas" w:hAnsi="Consolas"/>
          <w:sz w:val="18"/>
        </w:rPr>
        <w:t>NC_082670.1     39173522                                  .--.--.--.--.--.--.--.--.-.--  39173513</w:t>
      </w:r>
    </w:p>
    <w:p>
      <w:r>
        <w:rPr>
          <w:rFonts w:ascii="Consolas" w:hAnsi="Consolas"/>
          <w:sz w:val="18"/>
        </w:rPr>
        <w:t>NC_082670.1     40731382                                  .--.--.--.--.--.--.--.--.-.--  40731373</w:t>
      </w:r>
    </w:p>
    <w:p>
      <w:r>
        <w:rPr>
          <w:rFonts w:ascii="Consolas" w:hAnsi="Consolas"/>
          <w:sz w:val="18"/>
        </w:rPr>
        <w:t>NC_082670.1     42627354                                        .--.--.--.--.--.--.-.--  42627347</w:t>
      </w:r>
    </w:p>
    <w:p>
      <w:r>
        <w:rPr>
          <w:rFonts w:ascii="Consolas" w:hAnsi="Consolas"/>
          <w:sz w:val="18"/>
        </w:rPr>
        <w:t>NC_082670.1     44910843                                                       .--.-.--  44910841</w:t>
      </w:r>
    </w:p>
    <w:p>
      <w:r>
        <w:rPr>
          <w:rFonts w:ascii="Consolas" w:hAnsi="Consolas"/>
          <w:sz w:val="18"/>
        </w:rPr>
        <w:t>NC_082670.1     52872560                              .-.-.--.--.--.--.--.--.--.--.-.--  52872549</w:t>
      </w:r>
    </w:p>
    <w:p>
      <w:r>
        <w:rPr>
          <w:rFonts w:ascii="Consolas" w:hAnsi="Consolas"/>
          <w:sz w:val="18"/>
        </w:rPr>
        <w:t>NC_082670.1     55307018                                        .--.--.--.--.--.--.-.--  55307025</w:t>
      </w:r>
    </w:p>
    <w:p>
      <w:r>
        <w:rPr>
          <w:rFonts w:ascii="Consolas" w:hAnsi="Consolas"/>
          <w:sz w:val="18"/>
        </w:rPr>
        <w:t>NC_082670.1     56352752                                  .--.--.--.--.--.--.--.--.-.--  56352743</w:t>
      </w:r>
    </w:p>
    <w:p>
      <w:r>
        <w:rPr>
          <w:rFonts w:ascii="Consolas" w:hAnsi="Consolas"/>
          <w:sz w:val="18"/>
        </w:rPr>
        <w:t>NC_082670.1     56440462                              .-.-.--.--.--.--.--.--.--.--.-.--  56440473</w:t>
      </w:r>
    </w:p>
    <w:p>
      <w:r>
        <w:rPr>
          <w:rFonts w:ascii="Consolas" w:hAnsi="Consolas"/>
          <w:sz w:val="18"/>
        </w:rPr>
        <w:t>NC_082670.1     56786845                                  .--.--.--.--.--.--.--.--.-.--  56786836</w:t>
      </w:r>
    </w:p>
    <w:p>
      <w:r>
        <w:rPr>
          <w:rFonts w:ascii="Consolas" w:hAnsi="Consolas"/>
          <w:sz w:val="18"/>
        </w:rPr>
        <w:t>NC_082670.1     58854317                                                    .--.--.-.--  58854320</w:t>
      </w:r>
    </w:p>
    <w:p>
      <w:r>
        <w:rPr>
          <w:rFonts w:ascii="Consolas" w:hAnsi="Consolas"/>
          <w:sz w:val="18"/>
        </w:rPr>
        <w:t>NC_082670.1     58854331                                  .--.--.--.--.--.--.--.--.-.--  58854340</w:t>
      </w:r>
    </w:p>
    <w:p>
      <w:r>
        <w:rPr>
          <w:rFonts w:ascii="Consolas" w:hAnsi="Consolas"/>
          <w:sz w:val="18"/>
        </w:rPr>
        <w:t>NC_082670.1     59860692                                              .--.--.--.--.-.--  59860697</w:t>
      </w:r>
    </w:p>
    <w:p>
      <w:r>
        <w:rPr>
          <w:rFonts w:ascii="Consolas" w:hAnsi="Consolas"/>
          <w:sz w:val="18"/>
        </w:rPr>
        <w:t>NC_082670.1     60877796                              .-.-.--.--.--.--.--.--.--.--.-.--  60877807</w:t>
      </w:r>
    </w:p>
    <w:p>
      <w:r>
        <w:rPr>
          <w:rFonts w:ascii="Consolas" w:hAnsi="Consolas"/>
          <w:sz w:val="18"/>
        </w:rPr>
        <w:t>NC_082670.1     61331438                                        .--.--.--.--.--.--.-.--  61331445</w:t>
      </w:r>
    </w:p>
    <w:p>
      <w:r>
        <w:rPr>
          <w:rFonts w:ascii="Consolas" w:hAnsi="Consolas"/>
          <w:sz w:val="18"/>
        </w:rPr>
        <w:t>NC_082670.1     61341668                                  .--.--.--.--.--.--.--.--.-.--  61341677</w:t>
      </w:r>
    </w:p>
    <w:p>
      <w:r>
        <w:rPr>
          <w:rFonts w:ascii="Consolas" w:hAnsi="Consolas"/>
          <w:sz w:val="18"/>
        </w:rPr>
        <w:t>NC_082670.1     62034963                         .-.--.-.-.--.--.--.--.--.--.--.--.-.--  62034950</w:t>
      </w:r>
    </w:p>
    <w:p>
      <w:r>
        <w:rPr>
          <w:rFonts w:ascii="Consolas" w:hAnsi="Consolas"/>
          <w:sz w:val="18"/>
        </w:rPr>
        <w:t>NC_082670.1     65161425                                                       .--.-.--  65161427</w:t>
      </w:r>
    </w:p>
    <w:p>
      <w:r>
        <w:rPr>
          <w:rFonts w:ascii="Consolas" w:hAnsi="Consolas"/>
          <w:sz w:val="18"/>
        </w:rPr>
        <w:t>NC_082670.1     65340079                                .-.--.--.--.--.--.--.--.--.-.--  65340069</w:t>
      </w:r>
    </w:p>
    <w:p>
      <w:r>
        <w:rPr>
          <w:rFonts w:ascii="Consolas" w:hAnsi="Consolas"/>
          <w:sz w:val="18"/>
        </w:rPr>
        <w:t>NC_082670.1     65610576                                              .--.--.--.--.-.--  65610571</w:t>
      </w:r>
    </w:p>
    <w:p>
      <w:r>
        <w:rPr>
          <w:rFonts w:ascii="Consolas" w:hAnsi="Consolas"/>
          <w:sz w:val="18"/>
        </w:rPr>
        <w:t>NC_082670.1     67928577                                  .--.--.--.--.--.--.--.--.-.--  67928586</w:t>
      </w:r>
    </w:p>
    <w:p>
      <w:r>
        <w:rPr>
          <w:rFonts w:ascii="Consolas" w:hAnsi="Consolas"/>
          <w:sz w:val="18"/>
        </w:rPr>
        <w:t>NC_082670.1     68549757                                                       .--.-.--  68549755</w:t>
      </w:r>
    </w:p>
    <w:p>
      <w:r>
        <w:rPr>
          <w:rFonts w:ascii="Consolas" w:hAnsi="Consolas"/>
          <w:sz w:val="18"/>
        </w:rPr>
        <w:t>NC_082670.1     68890998                                  .--.--.--.--.--.--.--.--.-.--  68890989</w:t>
      </w:r>
    </w:p>
    <w:p>
      <w:r>
        <w:rPr>
          <w:rFonts w:ascii="Consolas" w:hAnsi="Consolas"/>
          <w:sz w:val="18"/>
        </w:rPr>
        <w:t>NC_082670.1     68914070                                  .--.--.--.--.--.--.--.--.-.--  68914061</w:t>
      </w:r>
    </w:p>
    <w:p>
      <w:r>
        <w:rPr>
          <w:rFonts w:ascii="Consolas" w:hAnsi="Consolas"/>
          <w:sz w:val="18"/>
        </w:rPr>
        <w:t>NC_082670.1     71465810                                                    .--.--.-.--  71465807</w:t>
      </w:r>
    </w:p>
    <w:p>
      <w:r>
        <w:rPr>
          <w:rFonts w:ascii="Consolas" w:hAnsi="Consolas"/>
          <w:sz w:val="18"/>
        </w:rPr>
        <w:t>NC_082670.1     71465810                                        .--.--.--.--.--.--.-.--  71465803</w:t>
      </w:r>
    </w:p>
    <w:p>
      <w:r>
        <w:rPr>
          <w:rFonts w:ascii="Consolas" w:hAnsi="Consolas"/>
          <w:sz w:val="18"/>
        </w:rPr>
        <w:t>NC_082670.1     71865764                                        .--.--.--.--.--.--.-.--  71865771</w:t>
      </w:r>
    </w:p>
    <w:p>
      <w:r>
        <w:rPr>
          <w:rFonts w:ascii="Consolas" w:hAnsi="Consolas"/>
          <w:sz w:val="18"/>
        </w:rPr>
        <w:t>NC_082670.1     71869065                                        .--.--.--.--.--.--.-.--  71869072</w:t>
      </w:r>
    </w:p>
    <w:p>
      <w:r>
        <w:rPr>
          <w:rFonts w:ascii="Consolas" w:hAnsi="Consolas"/>
          <w:sz w:val="18"/>
        </w:rPr>
        <w:t>NC_082670.1     71872366                                        .--.--.--.--.--.--.-.--  71872373</w:t>
      </w:r>
    </w:p>
    <w:p>
      <w:r>
        <w:rPr>
          <w:rFonts w:ascii="Consolas" w:hAnsi="Consolas"/>
          <w:sz w:val="18"/>
        </w:rPr>
        <w:t>NC_082670.1     71875667                                        .--.--.--.--.--.--.-.--  71875674</w:t>
      </w:r>
    </w:p>
    <w:p>
      <w:r>
        <w:rPr>
          <w:rFonts w:ascii="Consolas" w:hAnsi="Consolas"/>
          <w:sz w:val="18"/>
        </w:rPr>
        <w:t>NC_082670.1     71878968                                        .--.--.--.--.--.--.-.--  71878975</w:t>
      </w:r>
    </w:p>
    <w:p>
      <w:r>
        <w:rPr>
          <w:rFonts w:ascii="Consolas" w:hAnsi="Consolas"/>
          <w:sz w:val="18"/>
        </w:rPr>
        <w:t>NC_082670.1     71882269                                        .--.--.--.--.--.--.-.--  71882276</w:t>
      </w:r>
    </w:p>
    <w:p>
      <w:r>
        <w:rPr>
          <w:rFonts w:ascii="Consolas" w:hAnsi="Consolas"/>
          <w:sz w:val="18"/>
        </w:rPr>
        <w:t>NC_082670.1     71885570                                        .--.--.--.--.--.--.-.--  71885577</w:t>
      </w:r>
    </w:p>
    <w:p>
      <w:r>
        <w:rPr>
          <w:rFonts w:ascii="Consolas" w:hAnsi="Consolas"/>
          <w:sz w:val="18"/>
        </w:rPr>
        <w:t>NC_082670.1     71888871                                        .--.--.--.--.--.--.-.--  71888878</w:t>
      </w:r>
    </w:p>
    <w:p>
      <w:r>
        <w:rPr>
          <w:rFonts w:ascii="Consolas" w:hAnsi="Consolas"/>
          <w:sz w:val="18"/>
        </w:rPr>
        <w:t>NC_082670.1     71892172                                        .--.--.--.--.--.--.-.--  71892179</w:t>
      </w:r>
    </w:p>
    <w:p>
      <w:r>
        <w:rPr>
          <w:rFonts w:ascii="Consolas" w:hAnsi="Consolas"/>
          <w:sz w:val="18"/>
        </w:rPr>
        <w:t>NC_082670.1     71895473                                        .--.--.--.--.--.--.-.--  71895480</w:t>
      </w:r>
    </w:p>
    <w:p>
      <w:r>
        <w:rPr>
          <w:rFonts w:ascii="Consolas" w:hAnsi="Consolas"/>
          <w:sz w:val="18"/>
        </w:rPr>
        <w:t>NC_082670.1     71898774                                        .--.--.--.--.--.--.-.--  71898781</w:t>
      </w:r>
    </w:p>
    <w:p>
      <w:r>
        <w:rPr>
          <w:rFonts w:ascii="Consolas" w:hAnsi="Consolas"/>
          <w:sz w:val="18"/>
        </w:rPr>
        <w:t>NC_082670.1     71902075                                        .--.--.--.--.--.--.-.--  71902082</w:t>
      </w:r>
    </w:p>
    <w:p>
      <w:r>
        <w:rPr>
          <w:rFonts w:ascii="Consolas" w:hAnsi="Consolas"/>
          <w:sz w:val="18"/>
        </w:rPr>
        <w:t>NC_082670.1     71905376                                        .--.--.--.--.--.--.-.--  71905383</w:t>
      </w:r>
    </w:p>
    <w:p>
      <w:r>
        <w:rPr>
          <w:rFonts w:ascii="Consolas" w:hAnsi="Consolas"/>
          <w:sz w:val="18"/>
        </w:rPr>
        <w:t>NC_082670.1     71908677                                        .--.--.--.--.--.--.-.--  71908684</w:t>
      </w:r>
    </w:p>
    <w:p>
      <w:r>
        <w:rPr>
          <w:rFonts w:ascii="Consolas" w:hAnsi="Consolas"/>
          <w:sz w:val="18"/>
        </w:rPr>
        <w:t>NC_082670.1     71911978                                        .--.--.--.--.--.--.-.--  71911985</w:t>
      </w:r>
    </w:p>
    <w:p>
      <w:r>
        <w:rPr>
          <w:rFonts w:ascii="Consolas" w:hAnsi="Consolas"/>
          <w:sz w:val="18"/>
        </w:rPr>
        <w:t>NC_082670.1     71915279                                        .--.--.--.--.--.--.-.--  71915286</w:t>
      </w:r>
    </w:p>
    <w:p>
      <w:r>
        <w:rPr>
          <w:rFonts w:ascii="Consolas" w:hAnsi="Consolas"/>
          <w:sz w:val="18"/>
        </w:rPr>
        <w:t>NC_082670.1     73062946                                                       .--.-.--  73062948</w:t>
      </w:r>
    </w:p>
    <w:p>
      <w:r>
        <w:rPr>
          <w:rFonts w:ascii="Consolas" w:hAnsi="Consolas"/>
          <w:sz w:val="18"/>
        </w:rPr>
        <w:t>NC_082670.1     73063956                                  .--.--.--.--.--.--.--.--.-.--  73063965</w:t>
      </w:r>
    </w:p>
    <w:p>
      <w:r>
        <w:rPr>
          <w:rFonts w:ascii="Consolas" w:hAnsi="Consolas"/>
          <w:sz w:val="18"/>
        </w:rPr>
        <w:t>NC_082670.1     73852886                                                       .--.-.--  73852884</w:t>
      </w:r>
    </w:p>
    <w:p>
      <w:r>
        <w:rPr>
          <w:rFonts w:ascii="Consolas" w:hAnsi="Consolas"/>
          <w:sz w:val="18"/>
        </w:rPr>
        <w:t>NC_082670.1     74236114                                           .--.--.--.--.--.-.--  74236108</w:t>
      </w:r>
    </w:p>
    <w:p>
      <w:r>
        <w:rPr>
          <w:rFonts w:ascii="Consolas" w:hAnsi="Consolas"/>
          <w:sz w:val="18"/>
        </w:rPr>
        <w:t>NC_082670.1     74275602                                              .--.--.--.--.-.--  74275607</w:t>
      </w:r>
    </w:p>
    <w:p>
      <w:r>
        <w:rPr>
          <w:rFonts w:ascii="Consolas" w:hAnsi="Consolas"/>
          <w:sz w:val="18"/>
        </w:rPr>
        <w:t>NC_082670.1     75691003                                        .--.--.--.--.--.--.-.--  75690996</w:t>
      </w:r>
    </w:p>
    <w:p>
      <w:r>
        <w:rPr>
          <w:rFonts w:ascii="Consolas" w:hAnsi="Consolas"/>
          <w:sz w:val="18"/>
        </w:rPr>
        <w:t>NC_082670.1     88972637                                .-.--.--.--.--.--.--.--.--.-.--  88972627</w:t>
      </w:r>
    </w:p>
    <w:p>
      <w:r>
        <w:rPr>
          <w:rFonts w:ascii="Consolas" w:hAnsi="Consolas"/>
          <w:sz w:val="18"/>
        </w:rPr>
        <w:t>NC_082670.1     89081616                                  .--.--.--.--.--.--.--.--.-.--  89081607</w:t>
      </w:r>
    </w:p>
    <w:p>
      <w:r>
        <w:rPr>
          <w:rFonts w:ascii="Consolas" w:hAnsi="Consolas"/>
          <w:sz w:val="18"/>
        </w:rPr>
        <w:t>NC_082670.1     92479925                                                       .--.-.--  92479927</w:t>
      </w:r>
    </w:p>
    <w:p>
      <w:r>
        <w:rPr>
          <w:rFonts w:ascii="Consolas" w:hAnsi="Consolas"/>
          <w:sz w:val="18"/>
        </w:rPr>
        <w:t>NC_082670.1     94682487                                                    .--.--.-.--  94682484</w:t>
      </w:r>
    </w:p>
    <w:p>
      <w:r>
        <w:rPr>
          <w:rFonts w:ascii="Consolas" w:hAnsi="Consolas"/>
          <w:sz w:val="18"/>
        </w:rPr>
        <w:t>NC_082670.1     96142083                                  .--.--.--.--.--.--.--.--.-.--  96142092</w:t>
      </w:r>
    </w:p>
    <w:p>
      <w:r>
        <w:rPr>
          <w:rFonts w:ascii="Consolas" w:hAnsi="Consolas"/>
          <w:sz w:val="18"/>
        </w:rPr>
        <w:t>NC_082670.1     96420017                                                          .-.--  96420016</w:t>
      </w:r>
    </w:p>
    <w:p>
      <w:r>
        <w:rPr>
          <w:rFonts w:ascii="Consolas" w:hAnsi="Consolas"/>
          <w:sz w:val="18"/>
        </w:rPr>
        <w:t>NC_082670.1     97517219                                  .--.--.--.--.--.--.--.--.-.--  97517210</w:t>
      </w:r>
    </w:p>
    <w:p>
      <w:r>
        <w:rPr>
          <w:rFonts w:ascii="Consolas" w:hAnsi="Consolas"/>
          <w:sz w:val="18"/>
        </w:rPr>
        <w:t>NC_082670.1     98236983                                  .--.--.--.--.--.--.--.--.-.--  98236974</w:t>
      </w:r>
    </w:p>
    <w:p>
      <w:r>
        <w:rPr>
          <w:rFonts w:ascii="Consolas" w:hAnsi="Consolas"/>
          <w:sz w:val="18"/>
        </w:rPr>
        <w:t>NC_082670.1     98471083                                  .--.--.--.--.--.--.--.--.-.--  98471092</w:t>
      </w:r>
    </w:p>
    <w:p>
      <w:r>
        <w:rPr>
          <w:rFonts w:ascii="Consolas" w:hAnsi="Consolas"/>
          <w:sz w:val="18"/>
        </w:rPr>
        <w:t>NC_082670.1     98949905                                                    .--.--.-.--  98949908</w:t>
      </w:r>
    </w:p>
    <w:p>
      <w:r>
        <w:rPr>
          <w:rFonts w:ascii="Consolas" w:hAnsi="Consolas"/>
          <w:sz w:val="18"/>
        </w:rPr>
        <w:t>NC_082670.1     99221968                                                       .--.-.--  99221970</w:t>
      </w:r>
    </w:p>
    <w:p>
      <w:r>
        <w:rPr>
          <w:rFonts w:ascii="Consolas" w:hAnsi="Consolas"/>
          <w:sz w:val="18"/>
        </w:rPr>
        <w:t>NC_082670.1     99320843                                  .--.--.--.--.--.--.--.--.-.--  99320852</w:t>
      </w:r>
    </w:p>
    <w:p>
      <w:r>
        <w:rPr>
          <w:rFonts w:ascii="Consolas" w:hAnsi="Consolas"/>
          <w:sz w:val="18"/>
        </w:rPr>
        <w:t>NC_082670.1     102286267                                 .--.--.--.--.--.--.--.--.-.--  102286276</w:t>
      </w:r>
    </w:p>
    <w:p>
      <w:r>
        <w:rPr>
          <w:rFonts w:ascii="Consolas" w:hAnsi="Consolas"/>
          <w:sz w:val="18"/>
        </w:rPr>
        <w:t>NC_082670.1     102638370                             .-.-.--.--.--.--.--.--.--.--.-.--  102638381</w:t>
      </w:r>
    </w:p>
    <w:p>
      <w:r>
        <w:rPr>
          <w:rFonts w:ascii="Consolas" w:hAnsi="Consolas"/>
          <w:sz w:val="18"/>
        </w:rPr>
        <w:t>NC_082670.1     104038007                                    .--.--.--.--.--.--.--.-.--  104037999</w:t>
      </w:r>
    </w:p>
    <w:p>
      <w:r>
        <w:rPr>
          <w:rFonts w:ascii="Consolas" w:hAnsi="Consolas"/>
          <w:sz w:val="18"/>
        </w:rPr>
        <w:t>NC_082670.1     105888403                                 .--.--.--.--.--.--.--.--.-.--  105888394</w:t>
      </w:r>
    </w:p>
    <w:p>
      <w:r>
        <w:rPr>
          <w:rFonts w:ascii="Consolas" w:hAnsi="Consolas"/>
          <w:sz w:val="18"/>
        </w:rPr>
        <w:t>NC_082670.1     105982583                                                      .--.-.--  105982581</w:t>
      </w:r>
    </w:p>
    <w:p>
      <w:r>
        <w:rPr>
          <w:rFonts w:ascii="Consolas" w:hAnsi="Consolas"/>
          <w:sz w:val="18"/>
        </w:rPr>
        <w:t>NC_082670.1     105986160                                                         .-.--  105986161</w:t>
      </w:r>
    </w:p>
    <w:p>
      <w:r>
        <w:rPr>
          <w:rFonts w:ascii="Consolas" w:hAnsi="Consolas"/>
          <w:sz w:val="18"/>
        </w:rPr>
        <w:t>NC_082670.1     106439439                                          .--.--.--.--.--.-.--  106439445</w:t>
      </w:r>
    </w:p>
    <w:p>
      <w:r>
        <w:rPr>
          <w:rFonts w:ascii="Consolas" w:hAnsi="Consolas"/>
          <w:sz w:val="18"/>
        </w:rPr>
        <w:t>NC_082670.1     106444116                                 .--.--.--.--.--.--.--.--.-.--  106444107</w:t>
      </w:r>
    </w:p>
    <w:p>
      <w:r>
        <w:rPr>
          <w:rFonts w:ascii="Consolas" w:hAnsi="Consolas"/>
          <w:sz w:val="18"/>
        </w:rPr>
        <w:t>NC_082670.1     106978251                        .-.--.-.-.--.--.--.--.--.--.--.--.-.--  106978238</w:t>
      </w:r>
    </w:p>
    <w:p>
      <w:r>
        <w:rPr>
          <w:rFonts w:ascii="Consolas" w:hAnsi="Consolas"/>
          <w:sz w:val="18"/>
        </w:rPr>
        <w:t>NC_082670.1     107694131                                 .--.--.--.--.--.--.--.--.-.--  107694140</w:t>
      </w:r>
    </w:p>
    <w:p>
      <w:r>
        <w:rPr>
          <w:rFonts w:ascii="Consolas" w:hAnsi="Consolas"/>
          <w:sz w:val="18"/>
        </w:rPr>
        <w:t>NC_082670.1     108187217                                             .--.--.--.--.-.--  108187222</w:t>
      </w:r>
    </w:p>
    <w:p>
      <w:r>
        <w:rPr>
          <w:rFonts w:ascii="Consolas" w:hAnsi="Consolas"/>
          <w:sz w:val="18"/>
        </w:rPr>
        <w:t>NC_082670.1     108496150                                                      .--.-.--  108496148</w:t>
      </w:r>
    </w:p>
    <w:p>
      <w:r>
        <w:rPr>
          <w:rFonts w:ascii="Consolas" w:hAnsi="Consolas"/>
          <w:sz w:val="18"/>
        </w:rPr>
        <w:t>NC_082670.1     109373162                                             .--.--.--.--.-.--  109373167</w:t>
      </w:r>
    </w:p>
    <w:p>
      <w:r>
        <w:rPr>
          <w:rFonts w:ascii="Consolas" w:hAnsi="Consolas"/>
          <w:sz w:val="18"/>
        </w:rPr>
        <w:t>NC_082670.1     98262538                              .-.-.--.--.--.--.--.--.--.--.-.--  98262527</w:t>
      </w:r>
    </w:p>
    <w:p>
      <w:r>
        <w:rPr>
          <w:rFonts w:ascii="Consolas" w:hAnsi="Consolas"/>
          <w:sz w:val="18"/>
        </w:rPr>
        <w:t>NC_082670.1     19095680                              .-.-.--.--.--.T-.--.--.--.T-.-.--  19095667</w:t>
      </w:r>
    </w:p>
    <w:p>
      <w:r>
        <w:rPr>
          <w:rFonts w:ascii="Consolas" w:hAnsi="Consolas"/>
          <w:sz w:val="18"/>
        </w:rPr>
        <w:t>NC_082670.1     59476689                              .-.-.--.--.--.T-.--.--.--.T-.-.--  59476702</w:t>
      </w:r>
    </w:p>
    <w:p>
      <w:r>
        <w:rPr>
          <w:rFonts w:ascii="Consolas" w:hAnsi="Consolas"/>
          <w:sz w:val="18"/>
        </w:rPr>
        <w:t>NC_082670.1     81326076                           .--.-.A.--.--.--.--.--.--.--.--.-.--  81326063</w:t>
      </w:r>
    </w:p>
    <w:p>
      <w:r>
        <w:rPr>
          <w:rFonts w:ascii="Consolas" w:hAnsi="Consolas"/>
          <w:sz w:val="18"/>
        </w:rPr>
        <w:t>NC_082670.1     82075574                                  .--.--.--.--.--.--.--.--.-.--  82075583</w:t>
      </w:r>
    </w:p>
    <w:p>
      <w:r>
        <w:rPr>
          <w:rFonts w:ascii="Consolas" w:hAnsi="Consolas"/>
          <w:sz w:val="18"/>
        </w:rPr>
        <w:t>NC_082670.1     105525395                               .-.--.--.--.-----.--.--.--.-.--  105525404</w:t>
      </w:r>
    </w:p>
    <w:p>
      <w:r>
        <w:rPr>
          <w:rFonts w:ascii="Consolas" w:hAnsi="Consolas"/>
          <w:sz w:val="18"/>
        </w:rPr>
        <w:t>NC_082670.1     108485167                               .-.--.--.--.--.--.--.--.--.-.--  108485157</w:t>
      </w:r>
    </w:p>
    <w:p>
      <w:r>
        <w:rPr>
          <w:rFonts w:ascii="Consolas" w:hAnsi="Consolas"/>
          <w:sz w:val="18"/>
        </w:rPr>
        <w:t>NC_082670.1     955766                                  .-.--.--.--.-----.--.-----.-.--  955758</w:t>
      </w:r>
    </w:p>
    <w:p>
      <w:r>
        <w:rPr>
          <w:rFonts w:ascii="Consolas" w:hAnsi="Consolas"/>
          <w:sz w:val="18"/>
        </w:rPr>
        <w:t>NC_082670.1     16397103                                .-.--.--.--.--.--.--.--.--.-.--  16397113</w:t>
      </w:r>
    </w:p>
    <w:p>
      <w:r>
        <w:rPr>
          <w:rFonts w:ascii="Consolas" w:hAnsi="Consolas"/>
          <w:sz w:val="18"/>
        </w:rPr>
        <w:t>NC_082670.1     67649079                                .-.--.--.--.--.--.--.--.--.-.--  67649089</w:t>
      </w:r>
    </w:p>
    <w:p>
      <w:r>
        <w:rPr>
          <w:rFonts w:ascii="Consolas" w:hAnsi="Consolas"/>
          <w:sz w:val="18"/>
        </w:rPr>
        <w:t>NC_082670.1     68806810                                           .--.--.--.--.--.-.--  68806816</w:t>
      </w:r>
    </w:p>
    <w:p>
      <w:r>
        <w:rPr>
          <w:rFonts w:ascii="Consolas" w:hAnsi="Consolas"/>
          <w:sz w:val="18"/>
        </w:rPr>
        <w:t>NC_082670.1     70323721                                .-.--.--.--.--.--.--.--.--.-.--  70323711</w:t>
      </w:r>
    </w:p>
    <w:p>
      <w:r>
        <w:rPr>
          <w:rFonts w:ascii="Consolas" w:hAnsi="Consolas"/>
          <w:sz w:val="18"/>
        </w:rPr>
        <w:t>NC_082670.1     102653651                                 .--.--.--.--.--.--.--.--.-.--  102653660</w:t>
      </w:r>
    </w:p>
    <w:p>
      <w:r>
        <w:rPr>
          <w:rFonts w:ascii="Consolas" w:hAnsi="Consolas"/>
          <w:sz w:val="18"/>
        </w:rPr>
        <w:t>NC_082670.1     27265204                                              .--.--.--.T-.-.--  27265198</w:t>
      </w:r>
    </w:p>
    <w:p>
      <w:r>
        <w:rPr>
          <w:rFonts w:ascii="Consolas" w:hAnsi="Consolas"/>
          <w:sz w:val="18"/>
        </w:rPr>
        <w:t>NC_082670.1     53932421                              .-.-.--.--.--T--.--.--AA-.--.-.--  53932409</w:t>
      </w:r>
    </w:p>
    <w:p>
      <w:r>
        <w:rPr>
          <w:rFonts w:ascii="Consolas" w:hAnsi="Consolas"/>
          <w:sz w:val="18"/>
        </w:rPr>
        <w:t>NC_082670.1     57588856                .-.-.--.-.----T-.-.--.--.--.--A--A--.--.T-.-.--  57588839</w:t>
      </w:r>
    </w:p>
    <w:p>
      <w:r>
        <w:rPr>
          <w:rFonts w:ascii="Consolas" w:hAnsi="Consolas"/>
          <w:sz w:val="18"/>
        </w:rPr>
        <w:t>NC_082670.1     60877783                         .-.--T-.-.--.--.--.TT.--.--.--.T-.-.--  60877799</w:t>
      </w:r>
    </w:p>
    <w:p>
      <w:r>
        <w:rPr>
          <w:rFonts w:ascii="Consolas" w:hAnsi="Consolas"/>
          <w:sz w:val="18"/>
        </w:rPr>
        <w:t>NC_082670.1     64092952                                              .--.--.--.T-.-.--  64092946</w:t>
      </w:r>
    </w:p>
    <w:p>
      <w:r>
        <w:rPr>
          <w:rFonts w:ascii="Consolas" w:hAnsi="Consolas"/>
          <w:sz w:val="18"/>
        </w:rPr>
        <w:t>NC_082670.1     82012574                              .-.-.--.--.--.--.--.--.--.--.-.--  82012585</w:t>
      </w:r>
    </w:p>
    <w:p>
      <w:r>
        <w:rPr>
          <w:rFonts w:ascii="Consolas" w:hAnsi="Consolas"/>
          <w:sz w:val="18"/>
        </w:rPr>
        <w:t>NC_082670.1     89109095                         .-.--.-.A.--.--.--.--.--.--.--.--.-.--  89109081</w:t>
      </w:r>
    </w:p>
    <w:p>
      <w:r>
        <w:rPr>
          <w:rFonts w:ascii="Consolas" w:hAnsi="Consolas"/>
          <w:sz w:val="18"/>
        </w:rPr>
        <w:t>NC_082670.1     96606968                                              .--.--.--.T-.-.--  96606974</w:t>
      </w:r>
    </w:p>
    <w:p>
      <w:r>
        <w:rPr>
          <w:rFonts w:ascii="Consolas" w:hAnsi="Consolas"/>
          <w:sz w:val="18"/>
        </w:rPr>
        <w:t>NC_082670.1     38913769                       .-.-.--T-.-.--.--.--.--.--A--A--.--.-.--  38913755</w:t>
      </w:r>
    </w:p>
    <w:p>
      <w:r>
        <w:rPr>
          <w:rFonts w:ascii="Consolas" w:hAnsi="Consolas"/>
          <w:sz w:val="18"/>
        </w:rPr>
        <w:t>NW_026778237.1  531104                                    .--.--.--.--.--.--.--.--.-.--  531095</w:t>
      </w:r>
    </w:p>
    <w:p>
      <w:r>
        <w:rPr>
          <w:rFonts w:ascii="Consolas" w:hAnsi="Consolas"/>
          <w:sz w:val="18"/>
        </w:rPr>
        <w:t>NW_026778237.1  156235                           .-.--.-.-.--.--.--.--.--.--.--.--.-.--  156222</w:t>
      </w:r>
    </w:p>
    <w:p>
      <w:r>
        <w:rPr>
          <w:rFonts w:ascii="Consolas" w:hAnsi="Consolas"/>
          <w:sz w:val="18"/>
        </w:rPr>
        <w:t>NW_026778237.1  615844                                .-.-.--.--.--.--.--.--.--.--.-.--  615833</w:t>
      </w:r>
    </w:p>
    <w:p>
      <w:r>
        <w:rPr>
          <w:rFonts w:ascii="Consolas" w:hAnsi="Consolas"/>
          <w:sz w:val="18"/>
        </w:rPr>
        <w:t>NW_026778237.1  615826                                    .--.--.--.--.--.--.--.--.-.--  615817</w:t>
      </w:r>
    </w:p>
    <w:p>
      <w:r>
        <w:rPr>
          <w:rFonts w:ascii="Consolas" w:hAnsi="Consolas"/>
          <w:sz w:val="18"/>
        </w:rPr>
        <w:t>NW_026778237.1  79155                                   .-.--.--.--.--.--.--.--.--.-.--  79165</w:t>
      </w:r>
    </w:p>
    <w:p>
      <w:r>
        <w:rPr>
          <w:rFonts w:ascii="Consolas" w:hAnsi="Consolas"/>
          <w:sz w:val="18"/>
        </w:rPr>
        <w:t>NW_026778237.1  485529                                    .--.--.--.--.--.--.--.--.-.--  485520</w:t>
      </w:r>
    </w:p>
    <w:p>
      <w:r>
        <w:rPr>
          <w:rFonts w:ascii="Consolas" w:hAnsi="Consolas"/>
          <w:sz w:val="18"/>
        </w:rPr>
        <w:t>NW_026778237.1  531108                                    .--.--.--.--.--.--.--.--.-.--  531099</w:t>
      </w:r>
    </w:p>
    <w:p>
      <w:r>
        <w:rPr>
          <w:rFonts w:ascii="Consolas" w:hAnsi="Consolas"/>
          <w:sz w:val="18"/>
        </w:rPr>
        <w:t>NW_026778237.1  531117                                  .-.--.--.--.--.--.--.--.--.-.--  531107</w:t>
      </w:r>
    </w:p>
    <w:p>
      <w:r>
        <w:rPr>
          <w:rFonts w:ascii="Consolas" w:hAnsi="Consolas"/>
          <w:sz w:val="18"/>
        </w:rPr>
        <w:t>NW_026778237.1  615830                                    .--.--.--.--.--.--.--.--.-.--  615821</w:t>
      </w:r>
    </w:p>
    <w:p>
      <w:r>
        <w:rPr>
          <w:rFonts w:ascii="Consolas" w:hAnsi="Consolas"/>
          <w:sz w:val="18"/>
        </w:rPr>
        <w:t>NW_026778237.1  79160                                     .--.--.--.--.--.--.--.--.-.--  79169</w:t>
      </w:r>
    </w:p>
    <w:p>
      <w:r>
        <w:rPr>
          <w:rFonts w:ascii="Consolas" w:hAnsi="Consolas"/>
          <w:sz w:val="18"/>
        </w:rPr>
        <w:t>NW_026778237.1  79164                                     .--.--.--.--.--.--.--.--.-.--  79173</w:t>
      </w:r>
    </w:p>
    <w:p>
      <w:r>
        <w:rPr>
          <w:rFonts w:ascii="Consolas" w:hAnsi="Consolas"/>
          <w:sz w:val="18"/>
        </w:rPr>
        <w:t>NW_026778237.1  485533                                    .--.--.--.--.--.--.--.--.-.--  485524</w:t>
      </w:r>
    </w:p>
    <w:p>
      <w:r>
        <w:rPr>
          <w:rFonts w:ascii="Consolas" w:hAnsi="Consolas"/>
          <w:sz w:val="18"/>
        </w:rPr>
        <w:t>NW_026778237.1  485537                                    .--.--.--.--.--.--.--.--.-.--  485528</w:t>
      </w:r>
    </w:p>
    <w:p>
      <w:r>
        <w:rPr>
          <w:rFonts w:ascii="Consolas" w:hAnsi="Consolas"/>
          <w:sz w:val="18"/>
        </w:rPr>
        <w:t>NW_026778237.1  485541                                    .--.--.--.--.--.--.--.--.-.--  485532</w:t>
      </w:r>
    </w:p>
    <w:p>
      <w:r>
        <w:rPr>
          <w:rFonts w:ascii="Consolas" w:hAnsi="Consolas"/>
          <w:sz w:val="18"/>
        </w:rPr>
        <w:t>NW_026778237.1  531112                                    .--.--.--.--.--.--.--.--.-.--  531103</w:t>
      </w:r>
    </w:p>
    <w:p>
      <w:r>
        <w:rPr>
          <w:rFonts w:ascii="Consolas" w:hAnsi="Consolas"/>
          <w:sz w:val="18"/>
        </w:rPr>
        <w:t>NW_026778237.1  615834                                    .--.--.--.--.--.--.--.--.-.--  615825</w:t>
      </w:r>
    </w:p>
    <w:p>
      <w:r>
        <w:rPr>
          <w:rFonts w:ascii="Consolas" w:hAnsi="Consolas"/>
          <w:sz w:val="18"/>
        </w:rPr>
        <w:t>NW_026778237.1  615838                                    .--.--.--.--.--.--.--.--.-.--  615829</w:t>
      </w:r>
    </w:p>
    <w:p>
      <w:r>
        <w:rPr>
          <w:rFonts w:ascii="Consolas" w:hAnsi="Consolas"/>
          <w:sz w:val="18"/>
        </w:rPr>
        <w:t>NW_026778237.1  79168                                     .--.--.--.--.--.--.--.--.-.--  79177</w:t>
      </w:r>
    </w:p>
    <w:p>
      <w:r>
        <w:rPr>
          <w:rFonts w:ascii="Consolas" w:hAnsi="Consolas"/>
          <w:sz w:val="18"/>
        </w:rPr>
        <w:t>NW_026778237.1  156231                                                .--.--.--.--.-.--  156226</w:t>
      </w:r>
    </w:p>
    <w:p>
      <w:r>
        <w:rPr>
          <w:rFonts w:ascii="Consolas" w:hAnsi="Consolas"/>
          <w:sz w:val="18"/>
        </w:rPr>
        <w:t>NW_026778237.1  263337                                                .--.--.--.--.-.--  263332</w:t>
      </w:r>
    </w:p>
    <w:p>
      <w:r>
        <w:rPr>
          <w:rFonts w:ascii="Consolas" w:hAnsi="Consolas"/>
          <w:sz w:val="18"/>
        </w:rPr>
        <w:t>NW_026778200.1  2868074                                 .-.--.--.--.--.--.--.--.--.-.--  2868084</w:t>
      </w:r>
    </w:p>
    <w:p>
      <w:r>
        <w:rPr>
          <w:rFonts w:ascii="Consolas" w:hAnsi="Consolas"/>
          <w:sz w:val="18"/>
        </w:rPr>
        <w:t>NW_026778200.1  2983293                                 .-.--.--.--.--.--.--.--.--.-.--  2983303</w:t>
      </w:r>
    </w:p>
    <w:p>
      <w:r>
        <w:rPr>
          <w:rFonts w:ascii="Consolas" w:hAnsi="Consolas"/>
          <w:sz w:val="18"/>
        </w:rPr>
        <w:t>NW_026778200.1  4964948                                 .-.--.--.--.--.--.--.--.--.-.--  4964958</w:t>
      </w:r>
    </w:p>
    <w:p>
      <w:r>
        <w:rPr>
          <w:rFonts w:ascii="Consolas" w:hAnsi="Consolas"/>
          <w:sz w:val="18"/>
        </w:rPr>
        <w:t>NW_026778200.1  2868079                                   .--.--.--.--.--.--.--.--.-.--  2868088</w:t>
      </w:r>
    </w:p>
    <w:p>
      <w:r>
        <w:rPr>
          <w:rFonts w:ascii="Consolas" w:hAnsi="Consolas"/>
          <w:sz w:val="18"/>
        </w:rPr>
        <w:t>NW_026778200.1  2868083                                   .--.--.--.--.--.--.--.--.-.--  2868092</w:t>
      </w:r>
    </w:p>
    <w:p>
      <w:r>
        <w:rPr>
          <w:rFonts w:ascii="Consolas" w:hAnsi="Consolas"/>
          <w:sz w:val="18"/>
        </w:rPr>
        <w:t>NW_026778200.1  2983298                                   .--.--.--.--.--.--.--.--.-.--  2983307</w:t>
      </w:r>
    </w:p>
    <w:p>
      <w:r>
        <w:rPr>
          <w:rFonts w:ascii="Consolas" w:hAnsi="Consolas"/>
          <w:sz w:val="18"/>
        </w:rPr>
        <w:t>NW_026778200.1  2983302                                   .--.--.--.--.--.--.--.--.-.--  2983311</w:t>
      </w:r>
    </w:p>
    <w:p>
      <w:r>
        <w:rPr>
          <w:rFonts w:ascii="Consolas" w:hAnsi="Consolas"/>
          <w:sz w:val="18"/>
        </w:rPr>
        <w:t>NW_026778200.1  4964953                                   .--.--.--.--.--.--.--.--.-.--  4964962</w:t>
      </w:r>
    </w:p>
    <w:p>
      <w:r>
        <w:rPr>
          <w:rFonts w:ascii="Consolas" w:hAnsi="Consolas"/>
          <w:sz w:val="18"/>
        </w:rPr>
        <w:t>NW_026778200.1  4964957                                   .--.--.--.--.--.--.--.--.-.--  4964966</w:t>
      </w:r>
    </w:p>
    <w:p>
      <w:r>
        <w:rPr>
          <w:rFonts w:ascii="Consolas" w:hAnsi="Consolas"/>
          <w:sz w:val="18"/>
        </w:rPr>
        <w:t>NW_026778200.1  4964961                                   .--.--.--.--.--.--.--.--.-.--  4964970</w:t>
      </w:r>
    </w:p>
    <w:p>
      <w:r>
        <w:rPr>
          <w:rFonts w:ascii="Consolas" w:hAnsi="Consolas"/>
          <w:sz w:val="18"/>
        </w:rPr>
        <w:t>NW_026778200.1  2868087                                   .--.--.--.--.--.--.--.--.-.--  2868096</w:t>
      </w:r>
    </w:p>
    <w:p>
      <w:r>
        <w:rPr>
          <w:rFonts w:ascii="Consolas" w:hAnsi="Consolas"/>
          <w:sz w:val="18"/>
        </w:rPr>
        <w:t>NW_026778200.1  2983306                                   .--.--.--.--.--.--.--.--.-.--  2983315</w:t>
      </w:r>
    </w:p>
    <w:p>
      <w:r>
        <w:rPr>
          <w:rFonts w:ascii="Consolas" w:hAnsi="Consolas"/>
          <w:sz w:val="18"/>
        </w:rPr>
        <w:t>NW_026778200.1  4964965                                   .--.--.--.--.--.--.--.--.-.--  4964974</w:t>
      </w:r>
    </w:p>
    <w:p>
      <w:r>
        <w:rPr>
          <w:rFonts w:ascii="Consolas" w:hAnsi="Consolas"/>
          <w:sz w:val="18"/>
        </w:rPr>
        <w:t>NW_026778188.1  197476                             .--.-.-.--.--.--.--.--.--.--.--.-.--  197464</w:t>
      </w:r>
    </w:p>
    <w:p>
      <w:r>
        <w:rPr>
          <w:rFonts w:ascii="Consolas" w:hAnsi="Consolas"/>
          <w:sz w:val="18"/>
        </w:rPr>
        <w:t>NW_026778188.1  296488                                    .--.--.--.--.--.--.--.--.-.--  296497</w:t>
      </w:r>
    </w:p>
    <w:p>
      <w:r>
        <w:rPr>
          <w:rFonts w:ascii="Consolas" w:hAnsi="Consolas"/>
          <w:sz w:val="18"/>
        </w:rPr>
        <w:t>NW_026778188.1  296484                                    .--.--.--.--.--.--.--.--.-.--  296493</w:t>
      </w:r>
    </w:p>
    <w:p>
      <w:r>
        <w:rPr>
          <w:rFonts w:ascii="Consolas" w:hAnsi="Consolas"/>
          <w:sz w:val="18"/>
        </w:rPr>
        <w:t>NW_026778188.1  368835                                .-.-.C-.--.--C--.--.--.--.--.-.--  368847</w:t>
      </w:r>
    </w:p>
    <w:p>
      <w:r>
        <w:rPr>
          <w:rFonts w:ascii="Consolas" w:hAnsi="Consolas"/>
          <w:sz w:val="18"/>
        </w:rPr>
        <w:t>NW_026778188.1  296483                                             .--.--.--.--.--.-.--  296489</w:t>
      </w:r>
    </w:p>
    <w:p>
      <w:r>
        <w:rPr>
          <w:rFonts w:ascii="Consolas" w:hAnsi="Consolas"/>
          <w:sz w:val="18"/>
        </w:rPr>
        <w:t>NW_026778194.1  24587                                   .-.--.--.--.--.--.--.--.--.-.--  24577</w:t>
      </w:r>
    </w:p>
    <w:p>
      <w:r>
        <w:rPr>
          <w:rFonts w:ascii="Consolas" w:hAnsi="Consolas"/>
          <w:sz w:val="18"/>
        </w:rPr>
        <w:t>NW_026778194.1  24586                                                 .--.--.--.--.-.--  24581</w:t>
      </w:r>
    </w:p>
    <w:p>
      <w:r>
        <w:rPr>
          <w:rFonts w:ascii="Consolas" w:hAnsi="Consolas"/>
          <w:sz w:val="18"/>
        </w:rPr>
        <w:t>NC_082682.1     10147254                         .-.--.-A-.--.--.--.--.--.--.--.--.-.--  10147267</w:t>
      </w:r>
    </w:p>
    <w:p>
      <w:r>
        <w:rPr>
          <w:rFonts w:ascii="Consolas" w:hAnsi="Consolas"/>
          <w:sz w:val="18"/>
        </w:rPr>
        <w:t>NC_082682.1     10147257                                           .--.--.--.--.--.-.--  10147263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500        T--ATTTATTTATTTA-T-T-T--A--T--T--T--A--T--T--T-T-G-G--A-G-A-  530</w:t>
      </w:r>
    </w:p>
    <w:p>
      <w:r>
        <w:rPr>
          <w:rFonts w:ascii="Consolas" w:hAnsi="Consolas"/>
          <w:sz w:val="18"/>
        </w:rPr>
        <w:t>NC_082669.1     96229507   .--.............-.-.-.--.--.--.--.--T--.--.--G-.-.-.          96229534</w:t>
      </w:r>
    </w:p>
    <w:p>
      <w:r>
        <w:rPr>
          <w:rFonts w:ascii="Consolas" w:hAnsi="Consolas"/>
          <w:sz w:val="18"/>
        </w:rPr>
        <w:t>NC_082669.1     72093251   .--.............-.-.-.--.--.--.--.--.--.--.--.-.              72093226</w:t>
      </w:r>
    </w:p>
    <w:p>
      <w:r>
        <w:rPr>
          <w:rFonts w:ascii="Consolas" w:hAnsi="Consolas"/>
          <w:sz w:val="18"/>
        </w:rPr>
        <w:t>NC_082669.1     99152444   .--.............-.-.-.--.--.--.--.--G--.--.--.-.-.            99152470</w:t>
      </w:r>
    </w:p>
    <w:p>
      <w:r>
        <w:rPr>
          <w:rFonts w:ascii="Consolas" w:hAnsi="Consolas"/>
          <w:sz w:val="18"/>
        </w:rPr>
        <w:t>NC_082669.1     69730697   .--.............-.-.-.--.--.--.--.--.--.--.--.-.              69730722</w:t>
      </w:r>
    </w:p>
    <w:p>
      <w:r>
        <w:rPr>
          <w:rFonts w:ascii="Consolas" w:hAnsi="Consolas"/>
          <w:sz w:val="18"/>
        </w:rPr>
        <w:t>NC_082669.1     112474482  .--.............-.-.-.--.--.--.--.--.--.--.--.-A-.-.          112474455</w:t>
      </w:r>
    </w:p>
    <w:p>
      <w:r>
        <w:rPr>
          <w:rFonts w:ascii="Consolas" w:hAnsi="Consolas"/>
          <w:sz w:val="18"/>
        </w:rPr>
        <w:t>NC_082669.1     11208824   .--.............-.-.-.--.--.--.--.--T--.--.--.-.-.-C--.-.     11208795</w:t>
      </w:r>
    </w:p>
    <w:p>
      <w:r>
        <w:rPr>
          <w:rFonts w:ascii="Consolas" w:hAnsi="Consolas"/>
          <w:sz w:val="18"/>
        </w:rPr>
        <w:t>NC_082669.1     25347736   .--.............-.-.-.--.--.--.--.--.--.--.--.A.-.-.          25347764</w:t>
      </w:r>
    </w:p>
    <w:p>
      <w:r>
        <w:rPr>
          <w:rFonts w:ascii="Consolas" w:hAnsi="Consolas"/>
          <w:sz w:val="18"/>
        </w:rPr>
        <w:t>NC_082669.1     71783149   .--.............-.-.-.--.--.--.--.--.--.--.--.                71783125</w:t>
      </w:r>
    </w:p>
    <w:p>
      <w:r>
        <w:rPr>
          <w:rFonts w:ascii="Consolas" w:hAnsi="Consolas"/>
          <w:sz w:val="18"/>
        </w:rPr>
        <w:t>NC_082669.1     31252148   .--.............-.-.-.--.--.--.--.--.--.--.--.A.-.-.--.       31252119</w:t>
      </w:r>
    </w:p>
    <w:p>
      <w:r>
        <w:rPr>
          <w:rFonts w:ascii="Consolas" w:hAnsi="Consolas"/>
          <w:sz w:val="18"/>
        </w:rPr>
        <w:t>NC_082669.1     7718418    .--.............-.-.-.--.--.--.--.--.--.--.--.                7718394</w:t>
      </w:r>
    </w:p>
    <w:p>
      <w:r>
        <w:rPr>
          <w:rFonts w:ascii="Consolas" w:hAnsi="Consolas"/>
          <w:sz w:val="18"/>
        </w:rPr>
        <w:t>NC_082669.1     13773336   .--.............-.-.-.--.--.--.--.--.--.--.--.                13773360</w:t>
      </w:r>
    </w:p>
    <w:p>
      <w:r>
        <w:rPr>
          <w:rFonts w:ascii="Consolas" w:hAnsi="Consolas"/>
          <w:sz w:val="18"/>
        </w:rPr>
        <w:t>NC_082669.1     28544041   .--.............-.-.-.--.--.--.--.--.--.--.--.                28544017</w:t>
      </w:r>
    </w:p>
    <w:p>
      <w:r>
        <w:rPr>
          <w:rFonts w:ascii="Consolas" w:hAnsi="Consolas"/>
          <w:sz w:val="18"/>
        </w:rPr>
        <w:t>NC_082669.1     29691523   .--.............-.-.-.--.--.--.--.--.--.--.--.                29691547</w:t>
      </w:r>
    </w:p>
    <w:p>
      <w:r>
        <w:rPr>
          <w:rFonts w:ascii="Consolas" w:hAnsi="Consolas"/>
          <w:sz w:val="18"/>
        </w:rPr>
        <w:t>NC_082669.1     30347322   .--.............-.-.-.--.--.--.--.--.--.--.--.                30347346</w:t>
      </w:r>
    </w:p>
    <w:p>
      <w:r>
        <w:rPr>
          <w:rFonts w:ascii="Consolas" w:hAnsi="Consolas"/>
          <w:sz w:val="18"/>
        </w:rPr>
        <w:t>NC_082669.1     36158788   .--.............-.-.-.--.--.--.--.--.--.--.--.                36158764</w:t>
      </w:r>
    </w:p>
    <w:p>
      <w:r>
        <w:rPr>
          <w:rFonts w:ascii="Consolas" w:hAnsi="Consolas"/>
          <w:sz w:val="18"/>
        </w:rPr>
        <w:t>NC_082669.1     63849898   .--.............-.-.-.--.--.--.--.--.--.--.--.                63849874</w:t>
      </w:r>
    </w:p>
    <w:p>
      <w:r>
        <w:rPr>
          <w:rFonts w:ascii="Consolas" w:hAnsi="Consolas"/>
          <w:sz w:val="18"/>
        </w:rPr>
        <w:t>NC_082669.1     75754714   .--.............-.-.-.--.--.--.--.--.--.--.--.                75754690</w:t>
      </w:r>
    </w:p>
    <w:p>
      <w:r>
        <w:rPr>
          <w:rFonts w:ascii="Consolas" w:hAnsi="Consolas"/>
          <w:sz w:val="18"/>
        </w:rPr>
        <w:t>NC_082669.1     76186147   .--.............-.-.-.--.--.--.--.--.--.--.--.                76186171</w:t>
      </w:r>
    </w:p>
    <w:p>
      <w:r>
        <w:rPr>
          <w:rFonts w:ascii="Consolas" w:hAnsi="Consolas"/>
          <w:sz w:val="18"/>
        </w:rPr>
        <w:t>NC_082669.1     92296259   .--.............-.-.-.--.--.--.--.--.--.--.--.A.-.-.          92296287</w:t>
      </w:r>
    </w:p>
    <w:p>
      <w:r>
        <w:rPr>
          <w:rFonts w:ascii="Consolas" w:hAnsi="Consolas"/>
          <w:sz w:val="18"/>
        </w:rPr>
        <w:t>NC_082669.1     45337252   .--.............-.-.-.--.--.--.--.--.--.--.--.                45337276</w:t>
      </w:r>
    </w:p>
    <w:p>
      <w:r>
        <w:rPr>
          <w:rFonts w:ascii="Consolas" w:hAnsi="Consolas"/>
          <w:sz w:val="18"/>
        </w:rPr>
        <w:t>NC_082669.1     49174046   .--.............-.-.-.--.--.--.--.--.--.--.--.                49174070</w:t>
      </w:r>
    </w:p>
    <w:p>
      <w:r>
        <w:rPr>
          <w:rFonts w:ascii="Consolas" w:hAnsi="Consolas"/>
          <w:sz w:val="18"/>
        </w:rPr>
        <w:t>NC_082669.1     71610982   .--.............-.-.-.--.--.--.--.--.--.--.--.                71611006</w:t>
      </w:r>
    </w:p>
    <w:p>
      <w:r>
        <w:rPr>
          <w:rFonts w:ascii="Consolas" w:hAnsi="Consolas"/>
          <w:sz w:val="18"/>
        </w:rPr>
        <w:t>NC_082669.1     7718410    .--.............-.-.-.--.--.--.--.--.--.--.--.-.-.-.          7718383</w:t>
      </w:r>
    </w:p>
    <w:p>
      <w:r>
        <w:rPr>
          <w:rFonts w:ascii="Consolas" w:hAnsi="Consolas"/>
          <w:sz w:val="18"/>
        </w:rPr>
        <w:t>NC_082669.1     30962980   .--.............-.-.-.--.--.--.--.--.--.--.--.                30962956</w:t>
      </w:r>
    </w:p>
    <w:p>
      <w:r>
        <w:rPr>
          <w:rFonts w:ascii="Consolas" w:hAnsi="Consolas"/>
          <w:sz w:val="18"/>
        </w:rPr>
        <w:t>NC_082669.1     41641888   .--.............-.-.-.--.--.--.--.--.--.--.--.-.-.            41641914</w:t>
      </w:r>
    </w:p>
    <w:p>
      <w:r>
        <w:rPr>
          <w:rFonts w:ascii="Consolas" w:hAnsi="Consolas"/>
          <w:sz w:val="18"/>
        </w:rPr>
        <w:t>NC_082669.1     54981686   .--.............-.-.-.--.--.--.--.--.--.--.--.-.-.-.          54981659</w:t>
      </w:r>
    </w:p>
    <w:p>
      <w:r>
        <w:rPr>
          <w:rFonts w:ascii="Consolas" w:hAnsi="Consolas"/>
          <w:sz w:val="18"/>
        </w:rPr>
        <w:t>NC_082669.1     62395714   .--.............-.-.-.--.--.--.--.--.--.--.--.                62395690</w:t>
      </w:r>
    </w:p>
    <w:p>
      <w:r>
        <w:rPr>
          <w:rFonts w:ascii="Consolas" w:hAnsi="Consolas"/>
          <w:sz w:val="18"/>
        </w:rPr>
        <w:t>NC_082669.1     71693592   .--.............-.-.-.--.--.--.--.--.--.--.--.-.              71693567</w:t>
      </w:r>
    </w:p>
    <w:p>
      <w:r>
        <w:rPr>
          <w:rFonts w:ascii="Consolas" w:hAnsi="Consolas"/>
          <w:sz w:val="18"/>
        </w:rPr>
        <w:t>NC_082669.1     79109184   .--.............-.-.-.--.--.--.--.--.--.--.--.                79109208</w:t>
      </w:r>
    </w:p>
    <w:p>
      <w:r>
        <w:rPr>
          <w:rFonts w:ascii="Consolas" w:hAnsi="Consolas"/>
          <w:sz w:val="18"/>
        </w:rPr>
        <w:t>NC_082669.1     81594205   .--.............-.-.-.--.--.--.--.--.--.--.--.                81594181</w:t>
      </w:r>
    </w:p>
    <w:p>
      <w:r>
        <w:rPr>
          <w:rFonts w:ascii="Consolas" w:hAnsi="Consolas"/>
          <w:sz w:val="18"/>
        </w:rPr>
        <w:t>NC_082669.1     97660624   .--.............-.-.-.--.--.--.--.--.--.--.--.-.-.-.          97660651</w:t>
      </w:r>
    </w:p>
    <w:p>
      <w:r>
        <w:rPr>
          <w:rFonts w:ascii="Consolas" w:hAnsi="Consolas"/>
          <w:sz w:val="18"/>
        </w:rPr>
        <w:t>NC_082669.1     17204016   .--.............-.-.-.--.--.--.--.--.--.--.--.                17204040</w:t>
      </w:r>
    </w:p>
    <w:p>
      <w:r>
        <w:rPr>
          <w:rFonts w:ascii="Consolas" w:hAnsi="Consolas"/>
          <w:sz w:val="18"/>
        </w:rPr>
        <w:t>NC_082669.1     22465396   .--.............-.-.-.--.--.--.--.--T--.--.--.-.              22465421</w:t>
      </w:r>
    </w:p>
    <w:p>
      <w:r>
        <w:rPr>
          <w:rFonts w:ascii="Consolas" w:hAnsi="Consolas"/>
          <w:sz w:val="18"/>
        </w:rPr>
        <w:t>NC_082669.1     41647836   .--.............-.-.-.--.--.--G--.--.--.--.--.                41647812</w:t>
      </w:r>
    </w:p>
    <w:p>
      <w:r>
        <w:rPr>
          <w:rFonts w:ascii="Consolas" w:hAnsi="Consolas"/>
          <w:sz w:val="18"/>
        </w:rPr>
        <w:t>NC_082669.1     104907382  .--.............-.-.-.--.--.--.--.--.--.--.--.-C-.-.          104907355</w:t>
      </w:r>
    </w:p>
    <w:p>
      <w:r>
        <w:rPr>
          <w:rFonts w:ascii="Consolas" w:hAnsi="Consolas"/>
          <w:sz w:val="18"/>
        </w:rPr>
        <w:t>NC_082669.1     106432591  .--.............-.-.-.--.--.--.--.--.--.--.--.-.-.-.          106432564</w:t>
      </w:r>
    </w:p>
    <w:p>
      <w:r>
        <w:rPr>
          <w:rFonts w:ascii="Consolas" w:hAnsi="Consolas"/>
          <w:sz w:val="18"/>
        </w:rPr>
        <w:t>NC_082669.1     58066646   .--.............-.-.-.--.--.--.--.--.--.--.--.-.              58066671</w:t>
      </w:r>
    </w:p>
    <w:p>
      <w:r>
        <w:rPr>
          <w:rFonts w:ascii="Consolas" w:hAnsi="Consolas"/>
          <w:sz w:val="18"/>
        </w:rPr>
        <w:t>NC_082669.1     71693588   .--.............-.-.-.--.--.--.--.--T--.--.--G-.-.-.          71693561</w:t>
      </w:r>
    </w:p>
    <w:p>
      <w:r>
        <w:rPr>
          <w:rFonts w:ascii="Consolas" w:hAnsi="Consolas"/>
          <w:sz w:val="18"/>
        </w:rPr>
        <w:t>NC_082669.1     82783119   .--.............-.-.-.--.--.--.--.--.--.--.--.                82783143</w:t>
      </w:r>
    </w:p>
    <w:p>
      <w:r>
        <w:rPr>
          <w:rFonts w:ascii="Consolas" w:hAnsi="Consolas"/>
          <w:sz w:val="18"/>
        </w:rPr>
        <w:t>NC_082669.1     112054746  .--.............-.-.-.--.--A--.--.--T--.--.--.-.-.-.          112054773</w:t>
      </w:r>
    </w:p>
    <w:p>
      <w:r>
        <w:rPr>
          <w:rFonts w:ascii="Consolas" w:hAnsi="Consolas"/>
          <w:sz w:val="18"/>
        </w:rPr>
        <w:t>NC_082669.1     7723225    .--.............-.-.-.--.--.--.--.--.--.--.--.                7723249</w:t>
      </w:r>
    </w:p>
    <w:p>
      <w:r>
        <w:rPr>
          <w:rFonts w:ascii="Consolas" w:hAnsi="Consolas"/>
          <w:sz w:val="18"/>
        </w:rPr>
        <w:t>NC_082669.1     8851937    .--.............-.-.-.--.--.--.--.--.--.--.--.-.-.            8851911</w:t>
      </w:r>
    </w:p>
    <w:p>
      <w:r>
        <w:rPr>
          <w:rFonts w:ascii="Consolas" w:hAnsi="Consolas"/>
          <w:sz w:val="18"/>
        </w:rPr>
        <w:t>NC_082669.1     11208828   .--.............-.-.-.--.--.--.--.--.--.--.--.-.              11208803</w:t>
      </w:r>
    </w:p>
    <w:p>
      <w:r>
        <w:rPr>
          <w:rFonts w:ascii="Consolas" w:hAnsi="Consolas"/>
          <w:sz w:val="18"/>
        </w:rPr>
        <w:t>NC_082669.1     13120486   .--.............-.-.-.--.--.--.--.--.--.--.--.                13120462</w:t>
      </w:r>
    </w:p>
    <w:p>
      <w:r>
        <w:rPr>
          <w:rFonts w:ascii="Consolas" w:hAnsi="Consolas"/>
          <w:sz w:val="18"/>
        </w:rPr>
        <w:t>NC_082669.1     15660086   .--.............-.-.-.--.--.--.--.--.--.--.--.-.-.            15660060</w:t>
      </w:r>
    </w:p>
    <w:p>
      <w:r>
        <w:rPr>
          <w:rFonts w:ascii="Consolas" w:hAnsi="Consolas"/>
          <w:sz w:val="18"/>
        </w:rPr>
        <w:t>NC_082669.1     15660098   .--.............-.-.-.--.--.--.--.--.--.--.--.                15660074</w:t>
      </w:r>
    </w:p>
    <w:p>
      <w:r>
        <w:rPr>
          <w:rFonts w:ascii="Consolas" w:hAnsi="Consolas"/>
          <w:sz w:val="18"/>
        </w:rPr>
        <w:t>NC_082669.1     21582284   .--.............-.-.-.--.--.--.--.--.--.--.--.                21582308</w:t>
      </w:r>
    </w:p>
    <w:p>
      <w:r>
        <w:rPr>
          <w:rFonts w:ascii="Consolas" w:hAnsi="Consolas"/>
          <w:sz w:val="18"/>
        </w:rPr>
        <w:t>NC_082669.1     22305570   .--.............-.-.-.--.--.--.--.--.--.--.--.-.-.            22305596</w:t>
      </w:r>
    </w:p>
    <w:p>
      <w:r>
        <w:rPr>
          <w:rFonts w:ascii="Consolas" w:hAnsi="Consolas"/>
          <w:sz w:val="18"/>
        </w:rPr>
        <w:t>NC_082669.1     23250779   .--.............-.-.-.--.--.--.--.--.--.--.--.-.-.            23250753</w:t>
      </w:r>
    </w:p>
    <w:p>
      <w:r>
        <w:rPr>
          <w:rFonts w:ascii="Consolas" w:hAnsi="Consolas"/>
          <w:sz w:val="18"/>
        </w:rPr>
        <w:t>NC_082669.1     24328296   .--.............-.-.-.--.--.--.--.--.--.--.--.                24328320</w:t>
      </w:r>
    </w:p>
    <w:p>
      <w:r>
        <w:rPr>
          <w:rFonts w:ascii="Consolas" w:hAnsi="Consolas"/>
          <w:sz w:val="18"/>
        </w:rPr>
        <w:t>NC_082669.1     38747294   .--.............-.-.-.--.--.--.--.--.--.--.--.                38747270</w:t>
      </w:r>
    </w:p>
    <w:p>
      <w:r>
        <w:rPr>
          <w:rFonts w:ascii="Consolas" w:hAnsi="Consolas"/>
          <w:sz w:val="18"/>
        </w:rPr>
        <w:t>NC_082669.1     43569857   .--.............-.-.-.--.--.--.--.--.--.--.--.                43569833</w:t>
      </w:r>
    </w:p>
    <w:p>
      <w:r>
        <w:rPr>
          <w:rFonts w:ascii="Consolas" w:hAnsi="Consolas"/>
          <w:sz w:val="18"/>
        </w:rPr>
        <w:t>NC_082669.1     43880366   .--.............-.-.-.--.--.--.--.--.--.--.--.-.-.            43880340</w:t>
      </w:r>
    </w:p>
    <w:p>
      <w:r>
        <w:rPr>
          <w:rFonts w:ascii="Consolas" w:hAnsi="Consolas"/>
          <w:sz w:val="18"/>
        </w:rPr>
        <w:t>NC_082669.1     46189746   .--.............-.-.-.--.--.--.--.--.--.--.--.                46189722</w:t>
      </w:r>
    </w:p>
    <w:p>
      <w:r>
        <w:rPr>
          <w:rFonts w:ascii="Consolas" w:hAnsi="Consolas"/>
          <w:sz w:val="18"/>
        </w:rPr>
        <w:t>NC_082669.1     57566831   .--.............-.-.-.--.--.--.--.--.--.--.--.                57566807</w:t>
      </w:r>
    </w:p>
    <w:p>
      <w:r>
        <w:rPr>
          <w:rFonts w:ascii="Consolas" w:hAnsi="Consolas"/>
          <w:sz w:val="18"/>
        </w:rPr>
        <w:t>NC_082669.1     58602681   .--.............-.-.-.--.--.--.--.--.--.--.--.                58602657</w:t>
      </w:r>
    </w:p>
    <w:p>
      <w:r>
        <w:rPr>
          <w:rFonts w:ascii="Consolas" w:hAnsi="Consolas"/>
          <w:sz w:val="18"/>
        </w:rPr>
        <w:t>NC_082669.1     59170685   .--.............-.-.-.--.--.--.--.--.--.--.--.-.              59170710</w:t>
      </w:r>
    </w:p>
    <w:p>
      <w:r>
        <w:rPr>
          <w:rFonts w:ascii="Consolas" w:hAnsi="Consolas"/>
          <w:sz w:val="18"/>
        </w:rPr>
        <w:t>NC_082669.1     62395710   .--.............-.-.-.--.--.--.--.--.--.--.--.-.-.            62395684</w:t>
      </w:r>
    </w:p>
    <w:p>
      <w:r>
        <w:rPr>
          <w:rFonts w:ascii="Consolas" w:hAnsi="Consolas"/>
          <w:sz w:val="18"/>
        </w:rPr>
        <w:t>NC_082669.1     64092585   .--.............-.-.-.--.--.--.--.--.--.--.--.                64092609</w:t>
      </w:r>
    </w:p>
    <w:p>
      <w:r>
        <w:rPr>
          <w:rFonts w:ascii="Consolas" w:hAnsi="Consolas"/>
          <w:sz w:val="18"/>
        </w:rPr>
        <w:t>NC_082669.1     71456596   .--.............-.-.-.--.--.--.--.--.--.--.--.                71456572</w:t>
      </w:r>
    </w:p>
    <w:p>
      <w:r>
        <w:rPr>
          <w:rFonts w:ascii="Consolas" w:hAnsi="Consolas"/>
          <w:sz w:val="18"/>
        </w:rPr>
        <w:t>NC_082669.1     73602847   .--.............-.-.-.--.--.--.--.--.--.--.--.                73602823</w:t>
      </w:r>
    </w:p>
    <w:p>
      <w:r>
        <w:rPr>
          <w:rFonts w:ascii="Consolas" w:hAnsi="Consolas"/>
          <w:sz w:val="18"/>
        </w:rPr>
        <w:t>NC_082669.1     75536918   .--.............-.-.-.--.--.--.--.--.--.--.--.                75536894</w:t>
      </w:r>
    </w:p>
    <w:p>
      <w:r>
        <w:rPr>
          <w:rFonts w:ascii="Consolas" w:hAnsi="Consolas"/>
          <w:sz w:val="18"/>
        </w:rPr>
        <w:t>NC_082669.1     80890861   .--.............-.-.-.--.--.--.--.--.--.--.--.-.-.            80890835</w:t>
      </w:r>
    </w:p>
    <w:p>
      <w:r>
        <w:rPr>
          <w:rFonts w:ascii="Consolas" w:hAnsi="Consolas"/>
          <w:sz w:val="18"/>
        </w:rPr>
        <w:t>NC_082669.1     82682112   .--.............-.-.-.--.--.--.--.--.--.--.--.                82682088</w:t>
      </w:r>
    </w:p>
    <w:p>
      <w:r>
        <w:rPr>
          <w:rFonts w:ascii="Consolas" w:hAnsi="Consolas"/>
          <w:sz w:val="18"/>
        </w:rPr>
        <w:t>NC_082669.1     86159507   .--.............-.-.-.--.--.--.--.--.--.--.--.                86159483</w:t>
      </w:r>
    </w:p>
    <w:p>
      <w:r>
        <w:rPr>
          <w:rFonts w:ascii="Consolas" w:hAnsi="Consolas"/>
          <w:sz w:val="18"/>
        </w:rPr>
        <w:t>NC_082669.1     112603544  .--.............-.-.-.--.--.--.--.--.--.--.--.                112603568</w:t>
      </w:r>
    </w:p>
    <w:p>
      <w:r>
        <w:rPr>
          <w:rFonts w:ascii="Consolas" w:hAnsi="Consolas"/>
          <w:sz w:val="18"/>
        </w:rPr>
        <w:t>NC_082669.1     113045692  .--.............-.-.-.--.--.--.--.--.--.                      113045670</w:t>
      </w:r>
    </w:p>
    <w:p>
      <w:r>
        <w:rPr>
          <w:rFonts w:ascii="Consolas" w:hAnsi="Consolas"/>
          <w:sz w:val="18"/>
        </w:rPr>
        <w:t>NC_082669.1     46671821   .--.............-.-.-.--.--.--.--.--.--.--.--.                46671845</w:t>
      </w:r>
    </w:p>
    <w:p>
      <w:r>
        <w:rPr>
          <w:rFonts w:ascii="Consolas" w:hAnsi="Consolas"/>
          <w:sz w:val="18"/>
        </w:rPr>
        <w:t>NC_082669.1     54416732   .--.............-.-.-C--.--.--.--.--.--.--.                   54416709</w:t>
      </w:r>
    </w:p>
    <w:p>
      <w:r>
        <w:rPr>
          <w:rFonts w:ascii="Consolas" w:hAnsi="Consolas"/>
          <w:sz w:val="18"/>
        </w:rPr>
        <w:t>NC_082669.1     72093247   .--.............-.-.-.--.--.--.--.--T--.--.--.-.-.            72093221</w:t>
      </w:r>
    </w:p>
    <w:p>
      <w:r>
        <w:rPr>
          <w:rFonts w:ascii="Consolas" w:hAnsi="Consolas"/>
          <w:sz w:val="18"/>
        </w:rPr>
        <w:t>NC_082669.1     76445433   .--.............-.-.-.--.--.--.--.--.--.--.--.                76445457</w:t>
      </w:r>
    </w:p>
    <w:p>
      <w:r>
        <w:rPr>
          <w:rFonts w:ascii="Consolas" w:hAnsi="Consolas"/>
          <w:sz w:val="18"/>
        </w:rPr>
        <w:t>NC_082669.1     81408172   .--.............-.-.-.--.--.--.--.--.--.                      81408194</w:t>
      </w:r>
    </w:p>
    <w:p>
      <w:r>
        <w:rPr>
          <w:rFonts w:ascii="Consolas" w:hAnsi="Consolas"/>
          <w:sz w:val="18"/>
        </w:rPr>
        <w:t>NC_082669.1     95579091   .--.............-.-.-.--.--.--.--.--.--.--.--.-.-.            95579117</w:t>
      </w:r>
    </w:p>
    <w:p>
      <w:r>
        <w:rPr>
          <w:rFonts w:ascii="Consolas" w:hAnsi="Consolas"/>
          <w:sz w:val="18"/>
        </w:rPr>
        <w:t>NC_082669.1     103437324  .--.............-.-.-.--.--.--.--.--.--.                      103437346</w:t>
      </w:r>
    </w:p>
    <w:p>
      <w:r>
        <w:rPr>
          <w:rFonts w:ascii="Consolas" w:hAnsi="Consolas"/>
          <w:sz w:val="18"/>
        </w:rPr>
        <w:t>NC_082669.1     104849893  .--.............-.-.-.--.--.--.--.--.--.--.--.-.              104849918</w:t>
      </w:r>
    </w:p>
    <w:p>
      <w:r>
        <w:rPr>
          <w:rFonts w:ascii="Consolas" w:hAnsi="Consolas"/>
          <w:sz w:val="18"/>
        </w:rPr>
        <w:t>NC_082669.1     94710493   .--.............-.-.-.--T--.--.--.--T--.--.--.-.              94710518</w:t>
      </w:r>
    </w:p>
    <w:p>
      <w:r>
        <w:rPr>
          <w:rFonts w:ascii="Consolas" w:hAnsi="Consolas"/>
          <w:sz w:val="18"/>
        </w:rPr>
        <w:t>NC_082669.1     112634922  .--.............-.-.-.--.--.--.--.--.--.--.--.-.              112634947</w:t>
      </w:r>
    </w:p>
    <w:p>
      <w:r>
        <w:rPr>
          <w:rFonts w:ascii="Consolas" w:hAnsi="Consolas"/>
          <w:sz w:val="18"/>
        </w:rPr>
        <w:t>NC_082669.1     13120482   .--.............-.-.-.--.--.--.--.--.--.--.--.-.              13120457</w:t>
      </w:r>
    </w:p>
    <w:p>
      <w:r>
        <w:rPr>
          <w:rFonts w:ascii="Consolas" w:hAnsi="Consolas"/>
          <w:sz w:val="18"/>
        </w:rPr>
        <w:t>NC_082669.1     13773348   .--.............-.-.-.--.--.--.--.--.--.--.--.-.              13773373</w:t>
      </w:r>
    </w:p>
    <w:p>
      <w:r>
        <w:rPr>
          <w:rFonts w:ascii="Consolas" w:hAnsi="Consolas"/>
          <w:sz w:val="18"/>
        </w:rPr>
        <w:t>NC_082669.1     14439562   .--.............-.-.-.--.--.--.--.--.--.--.--.                14439586</w:t>
      </w:r>
    </w:p>
    <w:p>
      <w:r>
        <w:rPr>
          <w:rFonts w:ascii="Consolas" w:hAnsi="Consolas"/>
          <w:sz w:val="18"/>
        </w:rPr>
        <w:t>NC_082669.1     14664625   .--.............-.-.-.--.--.--.--.--.--.                      14664647</w:t>
      </w:r>
    </w:p>
    <w:p>
      <w:r>
        <w:rPr>
          <w:rFonts w:ascii="Consolas" w:hAnsi="Consolas"/>
          <w:sz w:val="18"/>
        </w:rPr>
        <w:t>NC_082669.1     15551785   .--.............-.-.-.--.--.--.--.--.--.--.--.-.              15551760</w:t>
      </w:r>
    </w:p>
    <w:p>
      <w:r>
        <w:rPr>
          <w:rFonts w:ascii="Consolas" w:hAnsi="Consolas"/>
          <w:sz w:val="18"/>
        </w:rPr>
        <w:t>NC_082669.1     15872845   .--.............-.-.-.--.--.--.--.--.--.--.--.                15872821</w:t>
      </w:r>
    </w:p>
    <w:p>
      <w:r>
        <w:rPr>
          <w:rFonts w:ascii="Consolas" w:hAnsi="Consolas"/>
          <w:sz w:val="18"/>
        </w:rPr>
        <w:t>NC_082669.1     17189780   .--.............-.-.-.--.--.--.--.--.--.--.--.-.              17189755</w:t>
      </w:r>
    </w:p>
    <w:p>
      <w:r>
        <w:rPr>
          <w:rFonts w:ascii="Consolas" w:hAnsi="Consolas"/>
          <w:sz w:val="18"/>
        </w:rPr>
        <w:t>NC_082669.1     20610720   .--.............-.-.-.--.--.--.--.--.--.--.--.                20610696</w:t>
      </w:r>
    </w:p>
    <w:p>
      <w:r>
        <w:rPr>
          <w:rFonts w:ascii="Consolas" w:hAnsi="Consolas"/>
          <w:sz w:val="18"/>
        </w:rPr>
        <w:t>NC_082669.1     21495540   .--.............-.-.-.--.--.--.--.--.--.--.--.                21495564</w:t>
      </w:r>
    </w:p>
    <w:p>
      <w:r>
        <w:rPr>
          <w:rFonts w:ascii="Consolas" w:hAnsi="Consolas"/>
          <w:sz w:val="18"/>
        </w:rPr>
        <w:t>NC_082669.1     21582300   .--.............-.-.-.--.--.--.--.--.--.--.--.-.              21582325</w:t>
      </w:r>
    </w:p>
    <w:p>
      <w:r>
        <w:rPr>
          <w:rFonts w:ascii="Consolas" w:hAnsi="Consolas"/>
          <w:sz w:val="18"/>
        </w:rPr>
        <w:t>NC_082669.1     23250799   .--.............-.-.-.--.--.--.--.--.--.--.--.                23250775</w:t>
      </w:r>
    </w:p>
    <w:p>
      <w:r>
        <w:rPr>
          <w:rFonts w:ascii="Consolas" w:hAnsi="Consolas"/>
          <w:sz w:val="18"/>
        </w:rPr>
        <w:t>NC_082669.1     25650512   .--.............-.-.-.--.--.--.--.--.--.--.--.-.              25650487</w:t>
      </w:r>
    </w:p>
    <w:p>
      <w:r>
        <w:rPr>
          <w:rFonts w:ascii="Consolas" w:hAnsi="Consolas"/>
          <w:sz w:val="18"/>
        </w:rPr>
        <w:t>NC_082669.1     25650516   .--.............-.-.-.--.--.--.--.--.--.--.--.                25650492</w:t>
      </w:r>
    </w:p>
    <w:p>
      <w:r>
        <w:rPr>
          <w:rFonts w:ascii="Consolas" w:hAnsi="Consolas"/>
          <w:sz w:val="18"/>
        </w:rPr>
        <w:t>NC_082669.1     26499179   .--.............-.-.-.--.--.--.--.--.--.--.--.                26499203</w:t>
      </w:r>
    </w:p>
    <w:p>
      <w:r>
        <w:rPr>
          <w:rFonts w:ascii="Consolas" w:hAnsi="Consolas"/>
          <w:sz w:val="18"/>
        </w:rPr>
        <w:t>NC_082669.1     30033315   .--.............-.-.-.--.--.--.--.--.--.--.--.-.              30033340</w:t>
      </w:r>
    </w:p>
    <w:p>
      <w:r>
        <w:rPr>
          <w:rFonts w:ascii="Consolas" w:hAnsi="Consolas"/>
          <w:sz w:val="18"/>
        </w:rPr>
        <w:t>NC_082669.1     30347342   .--.............-.-.-.--.--.--.--.--.--.--.--.-.              30347367</w:t>
      </w:r>
    </w:p>
    <w:p>
      <w:r>
        <w:rPr>
          <w:rFonts w:ascii="Consolas" w:hAnsi="Consolas"/>
          <w:sz w:val="18"/>
        </w:rPr>
        <w:t>NC_082669.1     30845610   .--.............-.-.-.--.--.--.--.--.--.--.--.-.              30845585</w:t>
      </w:r>
    </w:p>
    <w:p>
      <w:r>
        <w:rPr>
          <w:rFonts w:ascii="Consolas" w:hAnsi="Consolas"/>
          <w:sz w:val="18"/>
        </w:rPr>
        <w:t>NC_082669.1     30962972   .--.............-.-.-.--.--.--.--.--.--.--.--.-.              30962947</w:t>
      </w:r>
    </w:p>
    <w:p>
      <w:r>
        <w:rPr>
          <w:rFonts w:ascii="Consolas" w:hAnsi="Consolas"/>
          <w:sz w:val="18"/>
        </w:rPr>
        <w:t>NC_082669.1     31422612   .--.............-.-.-.--.--.--.--.--.--.--.--.-.              31422637</w:t>
      </w:r>
    </w:p>
    <w:p>
      <w:r>
        <w:rPr>
          <w:rFonts w:ascii="Consolas" w:hAnsi="Consolas"/>
          <w:sz w:val="18"/>
        </w:rPr>
        <w:t>NC_082669.1     32895931   .--.............-.-.-.--.--.--.--.--.--.--.--.-.              32895906</w:t>
      </w:r>
    </w:p>
    <w:p>
      <w:r>
        <w:rPr>
          <w:rFonts w:ascii="Consolas" w:hAnsi="Consolas"/>
          <w:sz w:val="18"/>
        </w:rPr>
        <w:t>NC_082669.1     32895935   .--.............-.-.-.--.--.--.--.--.--.--.--.                32895911</w:t>
      </w:r>
    </w:p>
    <w:p>
      <w:r>
        <w:rPr>
          <w:rFonts w:ascii="Consolas" w:hAnsi="Consolas"/>
          <w:sz w:val="18"/>
        </w:rPr>
        <w:t>NC_082669.1     35332986   .--.............-.-.-.--.--.--.--.--.--.--.--.-.              35333011</w:t>
      </w:r>
    </w:p>
    <w:p>
      <w:r>
        <w:rPr>
          <w:rFonts w:ascii="Consolas" w:hAnsi="Consolas"/>
          <w:sz w:val="18"/>
        </w:rPr>
        <w:t>NC_082669.1     35581386   .--.............-.-.-.--.--.--.--.--.--.--.--.-.              35581411</w:t>
      </w:r>
    </w:p>
    <w:p>
      <w:r>
        <w:rPr>
          <w:rFonts w:ascii="Consolas" w:hAnsi="Consolas"/>
          <w:sz w:val="18"/>
        </w:rPr>
        <w:t>NC_082669.1     38070431   .--.............-.-.-.--.--.--.--.--.--.--.--.-.              38070456</w:t>
      </w:r>
    </w:p>
    <w:p>
      <w:r>
        <w:rPr>
          <w:rFonts w:ascii="Consolas" w:hAnsi="Consolas"/>
          <w:sz w:val="18"/>
        </w:rPr>
        <w:t>NC_082669.1     38747290   .--.............-.-.-.--.--.--.--.--.--.--.--.-.              38747265</w:t>
      </w:r>
    </w:p>
    <w:p>
      <w:r>
        <w:rPr>
          <w:rFonts w:ascii="Consolas" w:hAnsi="Consolas"/>
          <w:sz w:val="18"/>
        </w:rPr>
        <w:t>NC_082669.1     40220817   .--.............-.-.-.--.--.--.--.--.--.--.--.-.              40220842</w:t>
      </w:r>
    </w:p>
    <w:p>
      <w:r>
        <w:rPr>
          <w:rFonts w:ascii="Consolas" w:hAnsi="Consolas"/>
          <w:sz w:val="18"/>
        </w:rPr>
        <w:t>NC_082669.1     40430752   .--.............-.-.-.--.--.--.--.--.--.--.--.-.              40430727</w:t>
      </w:r>
    </w:p>
    <w:p>
      <w:r>
        <w:rPr>
          <w:rFonts w:ascii="Consolas" w:hAnsi="Consolas"/>
          <w:sz w:val="18"/>
        </w:rPr>
        <w:t>NC_082669.1     40463323   .--.............-.-.-.--.--.--.--.--.--.--.--.-.              40463348</w:t>
      </w:r>
    </w:p>
    <w:p>
      <w:r>
        <w:rPr>
          <w:rFonts w:ascii="Consolas" w:hAnsi="Consolas"/>
          <w:sz w:val="18"/>
        </w:rPr>
        <w:t>NC_082669.1     43569845   .--.............-.-.-.--.--.--.--.--.--.--.--.-.              43569820</w:t>
      </w:r>
    </w:p>
    <w:p>
      <w:r>
        <w:rPr>
          <w:rFonts w:ascii="Consolas" w:hAnsi="Consolas"/>
          <w:sz w:val="18"/>
        </w:rPr>
        <w:t>NC_082669.1     45337256   .--.............-.-.-.--.--.--.--.--.--.--.--.                45337280</w:t>
      </w:r>
    </w:p>
    <w:p>
      <w:r>
        <w:rPr>
          <w:rFonts w:ascii="Consolas" w:hAnsi="Consolas"/>
          <w:sz w:val="18"/>
        </w:rPr>
        <w:t>NC_082669.1     45337260   .--.............-.-.-.--.--.--.--.--.--.--.--.-.              45337285</w:t>
      </w:r>
    </w:p>
    <w:p>
      <w:r>
        <w:rPr>
          <w:rFonts w:ascii="Consolas" w:hAnsi="Consolas"/>
          <w:sz w:val="18"/>
        </w:rPr>
        <w:t>NC_082669.1     46189742   .--.............-.-.-.--.--.--.--.--.--.--.--.-.              46189717</w:t>
      </w:r>
    </w:p>
    <w:p>
      <w:r>
        <w:rPr>
          <w:rFonts w:ascii="Consolas" w:hAnsi="Consolas"/>
          <w:sz w:val="18"/>
        </w:rPr>
        <w:t>NC_082669.1     46671829   .--.............-.-.-.--.--.--.--.--.--.--.--.-.              46671854</w:t>
      </w:r>
    </w:p>
    <w:p>
      <w:r>
        <w:rPr>
          <w:rFonts w:ascii="Consolas" w:hAnsi="Consolas"/>
          <w:sz w:val="18"/>
        </w:rPr>
        <w:t>NC_082669.1     49174050   .--.............-.-.-.--.--.--.--.--.--.--.--.-.              49174075</w:t>
      </w:r>
    </w:p>
    <w:p>
      <w:r>
        <w:rPr>
          <w:rFonts w:ascii="Consolas" w:hAnsi="Consolas"/>
          <w:sz w:val="18"/>
        </w:rPr>
        <w:t>NC_082669.1     52496531   .--.............-.-.-.--.--.--.--.--.--.--.--.                52496507</w:t>
      </w:r>
    </w:p>
    <w:p>
      <w:r>
        <w:rPr>
          <w:rFonts w:ascii="Consolas" w:hAnsi="Consolas"/>
          <w:sz w:val="18"/>
        </w:rPr>
        <w:t>NC_082669.1     53528489   .--.............-.-.-.--.--.--.--.--.--.--.--.-.              53528514</w:t>
      </w:r>
    </w:p>
    <w:p>
      <w:r>
        <w:rPr>
          <w:rFonts w:ascii="Consolas" w:hAnsi="Consolas"/>
          <w:sz w:val="18"/>
        </w:rPr>
        <w:t>NC_082669.1     55187630   .--.............-.-.-.--.--.--.--.--.--.--.--.                55187654</w:t>
      </w:r>
    </w:p>
    <w:p>
      <w:r>
        <w:rPr>
          <w:rFonts w:ascii="Consolas" w:hAnsi="Consolas"/>
          <w:sz w:val="18"/>
        </w:rPr>
        <w:t>NC_082669.1     58557275   .--.............-.-.-.--.--.--.--.--.--.--.--.-.              58557300</w:t>
      </w:r>
    </w:p>
    <w:p>
      <w:r>
        <w:rPr>
          <w:rFonts w:ascii="Consolas" w:hAnsi="Consolas"/>
          <w:sz w:val="18"/>
        </w:rPr>
        <w:t>NC_082669.1     58602677   .--.............-.-.-.--.--.--.--.--.--.--.--.-.              58602652</w:t>
      </w:r>
    </w:p>
    <w:p>
      <w:r>
        <w:rPr>
          <w:rFonts w:ascii="Consolas" w:hAnsi="Consolas"/>
          <w:sz w:val="18"/>
        </w:rPr>
        <w:t>NC_082669.1     61069765   .--.............-.-.-.--.--.--.--.--.--.--.--.-.              61069740</w:t>
      </w:r>
    </w:p>
    <w:p>
      <w:r>
        <w:rPr>
          <w:rFonts w:ascii="Consolas" w:hAnsi="Consolas"/>
          <w:sz w:val="18"/>
        </w:rPr>
        <w:t>NC_082669.1     61069781   .--.............-.-.-.--.--.--.--.--.--.--.--.                61069757</w:t>
      </w:r>
    </w:p>
    <w:p>
      <w:r>
        <w:rPr>
          <w:rFonts w:ascii="Consolas" w:hAnsi="Consolas"/>
          <w:sz w:val="18"/>
        </w:rPr>
        <w:t>NC_082669.1     62566488   .--.............-.-.-.--.--.--.--.--.--.--.--.-.              62566463</w:t>
      </w:r>
    </w:p>
    <w:p>
      <w:r>
        <w:rPr>
          <w:rFonts w:ascii="Consolas" w:hAnsi="Consolas"/>
          <w:sz w:val="18"/>
        </w:rPr>
        <w:t>NC_082669.1     64742002   .--.............-.-.-.--.--.--.--.--.--.--.--.                64741978</w:t>
      </w:r>
    </w:p>
    <w:p>
      <w:r>
        <w:rPr>
          <w:rFonts w:ascii="Consolas" w:hAnsi="Consolas"/>
          <w:sz w:val="18"/>
        </w:rPr>
        <w:t>NC_082669.1     68863729   .--.............-.-.-.--.--.--.--.--.--.--.--.-.              68863704</w:t>
      </w:r>
    </w:p>
    <w:p>
      <w:r>
        <w:rPr>
          <w:rFonts w:ascii="Consolas" w:hAnsi="Consolas"/>
          <w:sz w:val="18"/>
        </w:rPr>
        <w:t>NC_082669.1     69310987   .--.............-.-.-.--.--.--.--.--.--.--.--.-.              69310962</w:t>
      </w:r>
    </w:p>
    <w:p>
      <w:r>
        <w:rPr>
          <w:rFonts w:ascii="Consolas" w:hAnsi="Consolas"/>
          <w:sz w:val="18"/>
        </w:rPr>
        <w:t>NC_082669.1     71443984   .--.............-.-.-.--.--.--.--.--.--.--.--.-.              71443959</w:t>
      </w:r>
    </w:p>
    <w:p>
      <w:r>
        <w:rPr>
          <w:rFonts w:ascii="Consolas" w:hAnsi="Consolas"/>
          <w:sz w:val="18"/>
        </w:rPr>
        <w:t>NC_082669.1     71443988   .--.............-.-.-.--.--.--.--.--.--.--.--.                71443964</w:t>
      </w:r>
    </w:p>
    <w:p>
      <w:r>
        <w:rPr>
          <w:rFonts w:ascii="Consolas" w:hAnsi="Consolas"/>
          <w:sz w:val="18"/>
        </w:rPr>
        <w:t>NC_082669.1     71880303   .--.............-.-.-.--.--.--.--.--.--.--.--.                71880327</w:t>
      </w:r>
    </w:p>
    <w:p>
      <w:r>
        <w:rPr>
          <w:rFonts w:ascii="Consolas" w:hAnsi="Consolas"/>
          <w:sz w:val="18"/>
        </w:rPr>
        <w:t>NC_082669.1     73602839   .--.............-.-.-.--.--.--.--.--.--.--.--.-.              73602814</w:t>
      </w:r>
    </w:p>
    <w:p>
      <w:r>
        <w:rPr>
          <w:rFonts w:ascii="Consolas" w:hAnsi="Consolas"/>
          <w:sz w:val="18"/>
        </w:rPr>
        <w:t>NC_082669.1     73973252   .--.............-.-.-.--.--.--.--.--.--.--.--.                73973276</w:t>
      </w:r>
    </w:p>
    <w:p>
      <w:r>
        <w:rPr>
          <w:rFonts w:ascii="Consolas" w:hAnsi="Consolas"/>
          <w:sz w:val="18"/>
        </w:rPr>
        <w:t>NC_082669.1     75536910   .--.............-.-.-.--.--.--.--.--.--.--.--.-.              75536885</w:t>
      </w:r>
    </w:p>
    <w:p>
      <w:r>
        <w:rPr>
          <w:rFonts w:ascii="Consolas" w:hAnsi="Consolas"/>
          <w:sz w:val="18"/>
        </w:rPr>
        <w:t>NC_082669.1     75754702   .--.............-.-.-.--.--.--.--.--.--.--.--.-.              75754677</w:t>
      </w:r>
    </w:p>
    <w:p>
      <w:r>
        <w:rPr>
          <w:rFonts w:ascii="Consolas" w:hAnsi="Consolas"/>
          <w:sz w:val="18"/>
        </w:rPr>
        <w:t>NC_082669.1     76186159   .--.............-.-.-.--.--.--.--.--.--.--.--.-.              76186184</w:t>
      </w:r>
    </w:p>
    <w:p>
      <w:r>
        <w:rPr>
          <w:rFonts w:ascii="Consolas" w:hAnsi="Consolas"/>
          <w:sz w:val="18"/>
        </w:rPr>
        <w:t>NC_082669.1     80175143   .--.............-.-.-.--.--.--.--.--.--.--.--.-.              80175168</w:t>
      </w:r>
    </w:p>
    <w:p>
      <w:r>
        <w:rPr>
          <w:rFonts w:ascii="Consolas" w:hAnsi="Consolas"/>
          <w:sz w:val="18"/>
        </w:rPr>
        <w:t>NC_082669.1     82783123   .--.............-.-.-.--.--.--.--.--.--.--.--.-.              82783148</w:t>
      </w:r>
    </w:p>
    <w:p>
      <w:r>
        <w:rPr>
          <w:rFonts w:ascii="Consolas" w:hAnsi="Consolas"/>
          <w:sz w:val="18"/>
        </w:rPr>
        <w:t>NC_082669.1     83251254   .--.............-.-.-.--.--.--.--.--.--.--.--.                83251278</w:t>
      </w:r>
    </w:p>
    <w:p>
      <w:r>
        <w:rPr>
          <w:rFonts w:ascii="Consolas" w:hAnsi="Consolas"/>
          <w:sz w:val="18"/>
        </w:rPr>
        <w:t>NC_082669.1     84372261   .--.............-.-.-.--.--.--.--.--.--.--.--.-.              84372286</w:t>
      </w:r>
    </w:p>
    <w:p>
      <w:r>
        <w:rPr>
          <w:rFonts w:ascii="Consolas" w:hAnsi="Consolas"/>
          <w:sz w:val="18"/>
        </w:rPr>
        <w:t>NC_082669.1     86159503   .--.............-.-.-.--.--.--.--.--.--.--.--.-.              86159478</w:t>
      </w:r>
    </w:p>
    <w:p>
      <w:r>
        <w:rPr>
          <w:rFonts w:ascii="Consolas" w:hAnsi="Consolas"/>
          <w:sz w:val="18"/>
        </w:rPr>
        <w:t>NC_082669.1     86892239   .--.............-.-.-.--.--.--.--.--.--.--.--.-.-.            86892265</w:t>
      </w:r>
    </w:p>
    <w:p>
      <w:r>
        <w:rPr>
          <w:rFonts w:ascii="Consolas" w:hAnsi="Consolas"/>
          <w:sz w:val="18"/>
        </w:rPr>
        <w:t>NC_082669.1     87262397   .--.............-.-.-.--.--.--.--.--.--.--.--.                87262421</w:t>
      </w:r>
    </w:p>
    <w:p>
      <w:r>
        <w:rPr>
          <w:rFonts w:ascii="Consolas" w:hAnsi="Consolas"/>
          <w:sz w:val="18"/>
        </w:rPr>
        <w:t>NC_082669.1     90207116   .--.............-.-.-.--.--.--.--.--.--.--.--.-.              90207091</w:t>
      </w:r>
    </w:p>
    <w:p>
      <w:r>
        <w:rPr>
          <w:rFonts w:ascii="Consolas" w:hAnsi="Consolas"/>
          <w:sz w:val="18"/>
        </w:rPr>
        <w:t>NC_082669.1     91801567   .--.............-.-.-.--.--.--.--.--.--.--.--.-.              91801542</w:t>
      </w:r>
    </w:p>
    <w:p>
      <w:r>
        <w:rPr>
          <w:rFonts w:ascii="Consolas" w:hAnsi="Consolas"/>
          <w:sz w:val="18"/>
        </w:rPr>
        <w:t>NC_082669.1     105967141  .--.............-.-.-.--.--.--.--.--.--.--.--.-.              105967166</w:t>
      </w:r>
    </w:p>
    <w:p>
      <w:r>
        <w:rPr>
          <w:rFonts w:ascii="Consolas" w:hAnsi="Consolas"/>
          <w:sz w:val="18"/>
        </w:rPr>
        <w:t>NC_082669.1     109539873  .--.............-.-.-.--.--.--.--.--.--.--.--.-.              109539848</w:t>
      </w:r>
    </w:p>
    <w:p>
      <w:r>
        <w:rPr>
          <w:rFonts w:ascii="Consolas" w:hAnsi="Consolas"/>
          <w:sz w:val="18"/>
        </w:rPr>
        <w:t>NC_082669.1     112603548  .--.............-.-.-.--.--.--.--.--.--.--.--.-.              112603573</w:t>
      </w:r>
    </w:p>
    <w:p>
      <w:r>
        <w:rPr>
          <w:rFonts w:ascii="Consolas" w:hAnsi="Consolas"/>
          <w:sz w:val="18"/>
        </w:rPr>
        <w:t>NC_082669.1     8851945    .--.............-.-.-.--.--.--.--.--.--.--.--.                8851921</w:t>
      </w:r>
    </w:p>
    <w:p>
      <w:r>
        <w:rPr>
          <w:rFonts w:ascii="Consolas" w:hAnsi="Consolas"/>
          <w:sz w:val="18"/>
        </w:rPr>
        <w:t>NC_082669.1     20610716   .--.............-.-.-.--.--.--.--.--C--.--.--.-.              20610691</w:t>
      </w:r>
    </w:p>
    <w:p>
      <w:r>
        <w:rPr>
          <w:rFonts w:ascii="Consolas" w:hAnsi="Consolas"/>
          <w:sz w:val="18"/>
        </w:rPr>
        <w:t>NC_082669.1     21611253   .--.............-.-.-.--.--.--.--.--T--.--.--.-.              21611278</w:t>
      </w:r>
    </w:p>
    <w:p>
      <w:r>
        <w:rPr>
          <w:rFonts w:ascii="Consolas" w:hAnsi="Consolas"/>
          <w:sz w:val="18"/>
        </w:rPr>
        <w:t>NC_082669.1     24045345   .--.............-.-.-.--.--.--.--.--T--.--.--.-.              24045320</w:t>
      </w:r>
    </w:p>
    <w:p>
      <w:r>
        <w:rPr>
          <w:rFonts w:ascii="Consolas" w:hAnsi="Consolas"/>
          <w:sz w:val="18"/>
        </w:rPr>
        <w:t>NC_082669.1     24536770   .--.............-.-.-.--.--.--.--.--T--.--.--.-.              24536795</w:t>
      </w:r>
    </w:p>
    <w:p>
      <w:r>
        <w:rPr>
          <w:rFonts w:ascii="Consolas" w:hAnsi="Consolas"/>
          <w:sz w:val="18"/>
        </w:rPr>
        <w:t>NC_082669.1     32895939   .--.............-.-.-.--.--.--.--.--.--.--.--.                32895915</w:t>
      </w:r>
    </w:p>
    <w:p>
      <w:r>
        <w:rPr>
          <w:rFonts w:ascii="Consolas" w:hAnsi="Consolas"/>
          <w:sz w:val="18"/>
        </w:rPr>
        <w:t>NC_082669.1     64540004   .--.............-.-.-.--.--.--.--.--.--.--.--.                64540028</w:t>
      </w:r>
    </w:p>
    <w:p>
      <w:r>
        <w:rPr>
          <w:rFonts w:ascii="Consolas" w:hAnsi="Consolas"/>
          <w:sz w:val="18"/>
        </w:rPr>
        <w:t>NC_082669.1     65832545   .--.............-.-.-.--.--.--.--.--T--.--.--.-.              65832570</w:t>
      </w:r>
    </w:p>
    <w:p>
      <w:r>
        <w:rPr>
          <w:rFonts w:ascii="Consolas" w:hAnsi="Consolas"/>
          <w:sz w:val="18"/>
        </w:rPr>
        <w:t>NC_082669.1     81408176   .--.............-.-.-.--.--.--G--.--.--.--.--.-.              81408201</w:t>
      </w:r>
    </w:p>
    <w:p>
      <w:r>
        <w:rPr>
          <w:rFonts w:ascii="Consolas" w:hAnsi="Consolas"/>
          <w:sz w:val="18"/>
        </w:rPr>
        <w:t>NC_082669.1     93750790   .--.............-.-.-.--.--.--.--.--.--.--.--.                93750814</w:t>
      </w:r>
    </w:p>
    <w:p>
      <w:r>
        <w:rPr>
          <w:rFonts w:ascii="Consolas" w:hAnsi="Consolas"/>
          <w:sz w:val="18"/>
        </w:rPr>
        <w:t>NC_082669.1     36158780   .--.............-.-.-.--.--.--.--.--.--.--.--.A.-.-.--CT.-.C  36158747</w:t>
      </w:r>
    </w:p>
    <w:p>
      <w:r>
        <w:rPr>
          <w:rFonts w:ascii="Consolas" w:hAnsi="Consolas"/>
          <w:sz w:val="18"/>
        </w:rPr>
        <w:t>NC_082669.1     81594201   .--.............-.-.-.--.--.--.--.--.--.--.--.A.-.-.--CT.C.-  81594168</w:t>
      </w:r>
    </w:p>
    <w:p>
      <w:r>
        <w:rPr>
          <w:rFonts w:ascii="Consolas" w:hAnsi="Consolas"/>
          <w:sz w:val="18"/>
        </w:rPr>
        <w:t>NC_082669.1     7718414    .--.............-.-.-.--.--.--.--.--.--.--.--.                7718390</w:t>
      </w:r>
    </w:p>
    <w:p>
      <w:r>
        <w:rPr>
          <w:rFonts w:ascii="Consolas" w:hAnsi="Consolas"/>
          <w:sz w:val="18"/>
        </w:rPr>
        <w:t>NC_082669.1     7723229    .--.............-.-.-.--.--.--.--.--.--.--.--.                7723253</w:t>
      </w:r>
    </w:p>
    <w:p>
      <w:r>
        <w:rPr>
          <w:rFonts w:ascii="Consolas" w:hAnsi="Consolas"/>
          <w:sz w:val="18"/>
        </w:rPr>
        <w:t>NC_082669.1     9921559    .--.............-.-.-.--.--.--.--.--.--.                      9921537</w:t>
      </w:r>
    </w:p>
    <w:p>
      <w:r>
        <w:rPr>
          <w:rFonts w:ascii="Consolas" w:hAnsi="Consolas"/>
          <w:sz w:val="18"/>
        </w:rPr>
        <w:t>NC_082669.1     13773340   .--.............-.-.-.--.--.--.--.--.--.--.--.                13773364</w:t>
      </w:r>
    </w:p>
    <w:p>
      <w:r>
        <w:rPr>
          <w:rFonts w:ascii="Consolas" w:hAnsi="Consolas"/>
          <w:sz w:val="18"/>
        </w:rPr>
        <w:t>NC_082669.1     13773344   .--.............-.-.-.--.--.--.--.--.--.--.--.                13773368</w:t>
      </w:r>
    </w:p>
    <w:p>
      <w:r>
        <w:rPr>
          <w:rFonts w:ascii="Consolas" w:hAnsi="Consolas"/>
          <w:sz w:val="18"/>
        </w:rPr>
        <w:t>NC_082669.1     14439566   .--.............-.-.-.--.--.--.--.--.--.--.--.                14439590</w:t>
      </w:r>
    </w:p>
    <w:p>
      <w:r>
        <w:rPr>
          <w:rFonts w:ascii="Consolas" w:hAnsi="Consolas"/>
          <w:sz w:val="18"/>
        </w:rPr>
        <w:t>NC_082669.1     15660090   .--.............-.-.-.--.--.--.--.--.--.--.--.                15660066</w:t>
      </w:r>
    </w:p>
    <w:p>
      <w:r>
        <w:rPr>
          <w:rFonts w:ascii="Consolas" w:hAnsi="Consolas"/>
          <w:sz w:val="18"/>
        </w:rPr>
        <w:t>NC_082669.1     15660094   .--.............-.-.-.--.--.--.--.--.--.--.--.                15660070</w:t>
      </w:r>
    </w:p>
    <w:p>
      <w:r>
        <w:rPr>
          <w:rFonts w:ascii="Consolas" w:hAnsi="Consolas"/>
          <w:sz w:val="18"/>
        </w:rPr>
        <w:t>NC_082669.1     16748218   .--.............-.-.-.--.--.--.--.--.--.--.--.                16748242</w:t>
      </w:r>
    </w:p>
    <w:p>
      <w:r>
        <w:rPr>
          <w:rFonts w:ascii="Consolas" w:hAnsi="Consolas"/>
          <w:sz w:val="18"/>
        </w:rPr>
        <w:t>NC_082669.1     16748222   .--.............-.-.-.--.--.--.--.--.--.--.--.                16748246</w:t>
      </w:r>
    </w:p>
    <w:p>
      <w:r>
        <w:rPr>
          <w:rFonts w:ascii="Consolas" w:hAnsi="Consolas"/>
          <w:sz w:val="18"/>
        </w:rPr>
        <w:t>NC_082669.1     17058741   .--.............-.-.-.--.--.--.--.--.--.--.--.                17058765</w:t>
      </w:r>
    </w:p>
    <w:p>
      <w:r>
        <w:rPr>
          <w:rFonts w:ascii="Consolas" w:hAnsi="Consolas"/>
          <w:sz w:val="18"/>
        </w:rPr>
        <w:t>NC_082669.1     17058745   .--.............-.-.-.--.--.--.--.--.--.--.--.                17058769</w:t>
      </w:r>
    </w:p>
    <w:p>
      <w:r>
        <w:rPr>
          <w:rFonts w:ascii="Consolas" w:hAnsi="Consolas"/>
          <w:sz w:val="18"/>
        </w:rPr>
        <w:t>NC_082669.1     17058749   .--.............-.-.-.--.--.--.--.--.--.--.--.                17058773</w:t>
      </w:r>
    </w:p>
    <w:p>
      <w:r>
        <w:rPr>
          <w:rFonts w:ascii="Consolas" w:hAnsi="Consolas"/>
          <w:sz w:val="18"/>
        </w:rPr>
        <w:t>NC_082669.1     17058753   .--.............-.-.-.--.--.--.--.--.--.--.--.                17058777</w:t>
      </w:r>
    </w:p>
    <w:p>
      <w:r>
        <w:rPr>
          <w:rFonts w:ascii="Consolas" w:hAnsi="Consolas"/>
          <w:sz w:val="18"/>
        </w:rPr>
        <w:t>NC_082669.1     17058757   .--.............-.-.-.--.--.--.--.--.--.--.--.                17058781</w:t>
      </w:r>
    </w:p>
    <w:p>
      <w:r>
        <w:rPr>
          <w:rFonts w:ascii="Consolas" w:hAnsi="Consolas"/>
          <w:sz w:val="18"/>
        </w:rPr>
        <w:t>NC_082669.1     17058761   .--.............-.-.-.--.--.--.--.--.--.--.--.                17058785</w:t>
      </w:r>
    </w:p>
    <w:p>
      <w:r>
        <w:rPr>
          <w:rFonts w:ascii="Consolas" w:hAnsi="Consolas"/>
          <w:sz w:val="18"/>
        </w:rPr>
        <w:t>NC_082669.1     17058765   .--.............-.-.-.--.--.--.--.--.--.--.--.                17058789</w:t>
      </w:r>
    </w:p>
    <w:p>
      <w:r>
        <w:rPr>
          <w:rFonts w:ascii="Consolas" w:hAnsi="Consolas"/>
          <w:sz w:val="18"/>
        </w:rPr>
        <w:t>NC_082669.1     17058769   .--.............-.-.-.--.--.--.--.--.--.--.--.                17058793</w:t>
      </w:r>
    </w:p>
    <w:p>
      <w:r>
        <w:rPr>
          <w:rFonts w:ascii="Consolas" w:hAnsi="Consolas"/>
          <w:sz w:val="18"/>
        </w:rPr>
        <w:t>NC_082669.1     17189784   .--.............-.-.-.--.--.--.--.--.--.--.--.                17189760</w:t>
      </w:r>
    </w:p>
    <w:p>
      <w:r>
        <w:rPr>
          <w:rFonts w:ascii="Consolas" w:hAnsi="Consolas"/>
          <w:sz w:val="18"/>
        </w:rPr>
        <w:t>NC_082669.1     17204020   .--.............-.-.-.--.--.--.--.--.--.--.--.                17204044</w:t>
      </w:r>
    </w:p>
    <w:p>
      <w:r>
        <w:rPr>
          <w:rFonts w:ascii="Consolas" w:hAnsi="Consolas"/>
          <w:sz w:val="18"/>
        </w:rPr>
        <w:t>NC_082669.1     17204024   .--.............-.-.-.--.--.--.--.--.--.--.--.                17204048</w:t>
      </w:r>
    </w:p>
    <w:p>
      <w:r>
        <w:rPr>
          <w:rFonts w:ascii="Consolas" w:hAnsi="Consolas"/>
          <w:sz w:val="18"/>
        </w:rPr>
        <w:t>NC_082669.1     20848984   .--.............-.-.-.--.--.--.--.--.--.--.--.                20848960</w:t>
      </w:r>
    </w:p>
    <w:p>
      <w:r>
        <w:rPr>
          <w:rFonts w:ascii="Consolas" w:hAnsi="Consolas"/>
          <w:sz w:val="18"/>
        </w:rPr>
        <w:t>NC_082669.1     20987037   .--.............-.-.-.                                        20987021</w:t>
      </w:r>
    </w:p>
    <w:p>
      <w:r>
        <w:rPr>
          <w:rFonts w:ascii="Consolas" w:hAnsi="Consolas"/>
          <w:sz w:val="18"/>
        </w:rPr>
        <w:t>NC_082669.1     21495544   .--.............-.-.-.--.--.--.--.--.--.--.--.                21495568</w:t>
      </w:r>
    </w:p>
    <w:p>
      <w:r>
        <w:rPr>
          <w:rFonts w:ascii="Consolas" w:hAnsi="Consolas"/>
          <w:sz w:val="18"/>
        </w:rPr>
        <w:t>NC_082669.1     21495548   .--.............-.-.-.--.--.--.--.--.--.--.--.A.-.-.          21495576</w:t>
      </w:r>
    </w:p>
    <w:p>
      <w:r>
        <w:rPr>
          <w:rFonts w:ascii="Consolas" w:hAnsi="Consolas"/>
          <w:sz w:val="18"/>
        </w:rPr>
        <w:t>NC_082669.1     21582288   .--.............-.-.-.--.--.--.--.--.--.--.--.                21582312</w:t>
      </w:r>
    </w:p>
    <w:p>
      <w:r>
        <w:rPr>
          <w:rFonts w:ascii="Consolas" w:hAnsi="Consolas"/>
          <w:sz w:val="18"/>
        </w:rPr>
        <w:t>NC_082669.1     21582292   .--.............-.-.-.--.--.--.--.--.--.--.--.                21582316</w:t>
      </w:r>
    </w:p>
    <w:p>
      <w:r>
        <w:rPr>
          <w:rFonts w:ascii="Consolas" w:hAnsi="Consolas"/>
          <w:sz w:val="18"/>
        </w:rPr>
        <w:t>NC_082669.1     21582296   .--.............-.-.-.--.--.--.--.--.--.--.--.                21582320</w:t>
      </w:r>
    </w:p>
    <w:p>
      <w:r>
        <w:rPr>
          <w:rFonts w:ascii="Consolas" w:hAnsi="Consolas"/>
          <w:sz w:val="18"/>
        </w:rPr>
        <w:t>NC_082669.1     22305554   .--.............-.-.-.--.--.--.--.--.--.--.--.                22305578</w:t>
      </w:r>
    </w:p>
    <w:p>
      <w:r>
        <w:rPr>
          <w:rFonts w:ascii="Consolas" w:hAnsi="Consolas"/>
          <w:sz w:val="18"/>
        </w:rPr>
        <w:t>NC_082669.1     22305558   .--.............-.-.-.--.--.--.--.--.--.--.--.                22305582</w:t>
      </w:r>
    </w:p>
    <w:p>
      <w:r>
        <w:rPr>
          <w:rFonts w:ascii="Consolas" w:hAnsi="Consolas"/>
          <w:sz w:val="18"/>
        </w:rPr>
        <w:t>NC_082669.1     22305562   .--.............-.-.-.--.--.--.--.--.--.--.--.                22305586</w:t>
      </w:r>
    </w:p>
    <w:p>
      <w:r>
        <w:rPr>
          <w:rFonts w:ascii="Consolas" w:hAnsi="Consolas"/>
          <w:sz w:val="18"/>
        </w:rPr>
        <w:t>NC_082669.1     22305566   .--.............-.-.-.--.--.--.--.--.--.--.--.                22305590</w:t>
      </w:r>
    </w:p>
    <w:p>
      <w:r>
        <w:rPr>
          <w:rFonts w:ascii="Consolas" w:hAnsi="Consolas"/>
          <w:sz w:val="18"/>
        </w:rPr>
        <w:t>NC_082669.1     23250783   .--.............-.-.-.--.--.--.--.--.--.--.--.                23250759</w:t>
      </w:r>
    </w:p>
    <w:p>
      <w:r>
        <w:rPr>
          <w:rFonts w:ascii="Consolas" w:hAnsi="Consolas"/>
          <w:sz w:val="18"/>
        </w:rPr>
        <w:t>NC_082669.1     23250787   .--.............-.-.-.--.--.--.--.--.--.--.--.                23250763</w:t>
      </w:r>
    </w:p>
    <w:p>
      <w:r>
        <w:rPr>
          <w:rFonts w:ascii="Consolas" w:hAnsi="Consolas"/>
          <w:sz w:val="18"/>
        </w:rPr>
        <w:t>NC_082669.1     23250791   .--.............-.-.-.--.--.--.--.--.--.--.--.                23250767</w:t>
      </w:r>
    </w:p>
    <w:p>
      <w:r>
        <w:rPr>
          <w:rFonts w:ascii="Consolas" w:hAnsi="Consolas"/>
          <w:sz w:val="18"/>
        </w:rPr>
        <w:t>NC_082669.1     23250795   .--.............-.-.-.--.--.--.--.--.--.--.--.                23250771</w:t>
      </w:r>
    </w:p>
    <w:p>
      <w:r>
        <w:rPr>
          <w:rFonts w:ascii="Consolas" w:hAnsi="Consolas"/>
          <w:sz w:val="18"/>
        </w:rPr>
        <w:t>NC_082669.1     23867324   .--.............-.-.-.--.--.--.--.--.--.--.--.                23867348</w:t>
      </w:r>
    </w:p>
    <w:p>
      <w:r>
        <w:rPr>
          <w:rFonts w:ascii="Consolas" w:hAnsi="Consolas"/>
          <w:sz w:val="18"/>
        </w:rPr>
        <w:t>NC_082669.1     26584850   .--.............-.-.-.--.--.--.--.--.--.--.--.-.              26584875</w:t>
      </w:r>
    </w:p>
    <w:p>
      <w:r>
        <w:rPr>
          <w:rFonts w:ascii="Consolas" w:hAnsi="Consolas"/>
          <w:sz w:val="18"/>
        </w:rPr>
        <w:t>NC_082669.1     27299979   .--.............-.-.-.--.--.--.--.--.--.--.--.                27299955</w:t>
      </w:r>
    </w:p>
    <w:p>
      <w:r>
        <w:rPr>
          <w:rFonts w:ascii="Consolas" w:hAnsi="Consolas"/>
          <w:sz w:val="18"/>
        </w:rPr>
        <w:t>NC_082669.1     27299983   .--.............-.-.-.--.--.--.--.--.--.--.--.                27299959</w:t>
      </w:r>
    </w:p>
    <w:p>
      <w:r>
        <w:rPr>
          <w:rFonts w:ascii="Consolas" w:hAnsi="Consolas"/>
          <w:sz w:val="18"/>
        </w:rPr>
        <w:t>NC_082669.1     28544029   .--.............-.-.-.--.--.--.--.--.--.--.--.                28544005</w:t>
      </w:r>
    </w:p>
    <w:p>
      <w:r>
        <w:rPr>
          <w:rFonts w:ascii="Consolas" w:hAnsi="Consolas"/>
          <w:sz w:val="18"/>
        </w:rPr>
        <w:t>NC_082669.1     28544033   .--.............-.-.-.--.--.--.--.--.--.--.--.                28544009</w:t>
      </w:r>
    </w:p>
    <w:p>
      <w:r>
        <w:rPr>
          <w:rFonts w:ascii="Consolas" w:hAnsi="Consolas"/>
          <w:sz w:val="18"/>
        </w:rPr>
        <w:t>NC_082669.1     28544037   .--.............-.-.-.--.--.--.--.--.--.--.--.                28544013</w:t>
      </w:r>
    </w:p>
    <w:p>
      <w:r>
        <w:rPr>
          <w:rFonts w:ascii="Consolas" w:hAnsi="Consolas"/>
          <w:sz w:val="18"/>
        </w:rPr>
        <w:t>NC_082669.1     29691527   .--.............-.-.-.--.--.--.--.--.--.--.--.                29691551</w:t>
      </w:r>
    </w:p>
    <w:p>
      <w:r>
        <w:rPr>
          <w:rFonts w:ascii="Consolas" w:hAnsi="Consolas"/>
          <w:sz w:val="18"/>
        </w:rPr>
        <w:t>NC_082669.1     29691531   .--.............-.-.-.--.--.--.--.--.--.--.--.                29691555</w:t>
      </w:r>
    </w:p>
    <w:p>
      <w:r>
        <w:rPr>
          <w:rFonts w:ascii="Consolas" w:hAnsi="Consolas"/>
          <w:sz w:val="18"/>
        </w:rPr>
        <w:t>NC_082669.1     29691535   .--.............-.-.-.--.--.--.--.--.--.--.--.                29691559</w:t>
      </w:r>
    </w:p>
    <w:p>
      <w:r>
        <w:rPr>
          <w:rFonts w:ascii="Consolas" w:hAnsi="Consolas"/>
          <w:sz w:val="18"/>
        </w:rPr>
        <w:t>NC_082669.1     29691539   .--.............-.-.-.--.--.--.--.--.--.--.--.                29691563</w:t>
      </w:r>
    </w:p>
    <w:p>
      <w:r>
        <w:rPr>
          <w:rFonts w:ascii="Consolas" w:hAnsi="Consolas"/>
          <w:sz w:val="18"/>
        </w:rPr>
        <w:t>NC_082669.1     30033303   .--.............-.-.-.--.--.--.--.--.--.--.--.                30033327</w:t>
      </w:r>
    </w:p>
    <w:p>
      <w:r>
        <w:rPr>
          <w:rFonts w:ascii="Consolas" w:hAnsi="Consolas"/>
          <w:sz w:val="18"/>
        </w:rPr>
        <w:t>NC_082669.1     30033307   .--.............-.-.-.--.--.--.--.--.--.--.--.                30033331</w:t>
      </w:r>
    </w:p>
    <w:p>
      <w:r>
        <w:rPr>
          <w:rFonts w:ascii="Consolas" w:hAnsi="Consolas"/>
          <w:sz w:val="18"/>
        </w:rPr>
        <w:t>NC_082669.1     30033311   .--.............-.-.-.--.--.--.--.--.--.--.--.                30033335</w:t>
      </w:r>
    </w:p>
    <w:p>
      <w:r>
        <w:rPr>
          <w:rFonts w:ascii="Consolas" w:hAnsi="Consolas"/>
          <w:sz w:val="18"/>
        </w:rPr>
        <w:t>NC_082669.1     30347326   .--.............-.-.-.--.--.--.--.--.--.--.--.                30347350</w:t>
      </w:r>
    </w:p>
    <w:p>
      <w:r>
        <w:rPr>
          <w:rFonts w:ascii="Consolas" w:hAnsi="Consolas"/>
          <w:sz w:val="18"/>
        </w:rPr>
        <w:t>NC_082669.1     30347330   .--.............-.-.-.--.--.--.--.--.--.--.--.                30347354</w:t>
      </w:r>
    </w:p>
    <w:p>
      <w:r>
        <w:rPr>
          <w:rFonts w:ascii="Consolas" w:hAnsi="Consolas"/>
          <w:sz w:val="18"/>
        </w:rPr>
        <w:t>NC_082669.1     30347334   .--.............-.-.-.--.--.--.--.--.--.--.--.                30347358</w:t>
      </w:r>
    </w:p>
    <w:p>
      <w:r>
        <w:rPr>
          <w:rFonts w:ascii="Consolas" w:hAnsi="Consolas"/>
          <w:sz w:val="18"/>
        </w:rPr>
        <w:t>NC_082669.1     30347338   .--.............-.-.-.--.--.--.--.--.--.--.--.                30347362</w:t>
      </w:r>
    </w:p>
    <w:p>
      <w:r>
        <w:rPr>
          <w:rFonts w:ascii="Consolas" w:hAnsi="Consolas"/>
          <w:sz w:val="18"/>
        </w:rPr>
        <w:t>NC_082669.1     30962976   .--.............-.-.-.--.--.--.--.--.--.--.--.                30962952</w:t>
      </w:r>
    </w:p>
    <w:p>
      <w:r>
        <w:rPr>
          <w:rFonts w:ascii="Consolas" w:hAnsi="Consolas"/>
          <w:sz w:val="18"/>
        </w:rPr>
        <w:t>NC_082669.1     31441592   .--.............-.-.-.--.--.--.--.--.--.--.--.A.-.-.          31441564</w:t>
      </w:r>
    </w:p>
    <w:p>
      <w:r>
        <w:rPr>
          <w:rFonts w:ascii="Consolas" w:hAnsi="Consolas"/>
          <w:sz w:val="18"/>
        </w:rPr>
        <w:t>NC_082669.1     31441596   .--.............-.-.-.--.--.--.--.--.--.--.--.                31441572</w:t>
      </w:r>
    </w:p>
    <w:p>
      <w:r>
        <w:rPr>
          <w:rFonts w:ascii="Consolas" w:hAnsi="Consolas"/>
          <w:sz w:val="18"/>
        </w:rPr>
        <w:t>NC_082669.1     31578160   .--.............-.-.-.--.--.--.--.--.--.--.--.                31578136</w:t>
      </w:r>
    </w:p>
    <w:p>
      <w:r>
        <w:rPr>
          <w:rFonts w:ascii="Consolas" w:hAnsi="Consolas"/>
          <w:sz w:val="18"/>
        </w:rPr>
        <w:t>NC_082669.1     31578164   .--.............-.-.-.--.--.--.--.--.--.--.--.                31578140</w:t>
      </w:r>
    </w:p>
    <w:p>
      <w:r>
        <w:rPr>
          <w:rFonts w:ascii="Consolas" w:hAnsi="Consolas"/>
          <w:sz w:val="18"/>
        </w:rPr>
        <w:t>NC_082669.1     33215833   .--.............-.-.-.--.--.--.--.--.--.--.--.                33215809</w:t>
      </w:r>
    </w:p>
    <w:p>
      <w:r>
        <w:rPr>
          <w:rFonts w:ascii="Consolas" w:hAnsi="Consolas"/>
          <w:sz w:val="18"/>
        </w:rPr>
        <w:t>NC_082669.1     33215837   .--.............-.-.-.--.--.--.--.--.--.--.--.                33215813</w:t>
      </w:r>
    </w:p>
    <w:p>
      <w:r>
        <w:rPr>
          <w:rFonts w:ascii="Consolas" w:hAnsi="Consolas"/>
          <w:sz w:val="18"/>
        </w:rPr>
        <w:t>NC_082669.1     33215841   .--.............-.-.-.--.--.--.--.--.--.--.--.                33215817</w:t>
      </w:r>
    </w:p>
    <w:p>
      <w:r>
        <w:rPr>
          <w:rFonts w:ascii="Consolas" w:hAnsi="Consolas"/>
          <w:sz w:val="18"/>
        </w:rPr>
        <w:t>NC_082669.1     33215845   .--.............-.-.-.--.--.--.--.--.--.--.--.                33215821</w:t>
      </w:r>
    </w:p>
    <w:p>
      <w:r>
        <w:rPr>
          <w:rFonts w:ascii="Consolas" w:hAnsi="Consolas"/>
          <w:sz w:val="18"/>
        </w:rPr>
        <w:t>NC_082669.1     35581382   .--.............-.-.-.--.--.--.--.--.--.--.--.                35581406</w:t>
      </w:r>
    </w:p>
    <w:p>
      <w:r>
        <w:rPr>
          <w:rFonts w:ascii="Consolas" w:hAnsi="Consolas"/>
          <w:sz w:val="18"/>
        </w:rPr>
        <w:t>NC_082669.1     36158784   .--.............-.-.-.--.--.--.--.--.--.--.--.                36158760</w:t>
      </w:r>
    </w:p>
    <w:p>
      <w:r>
        <w:rPr>
          <w:rFonts w:ascii="Consolas" w:hAnsi="Consolas"/>
          <w:sz w:val="18"/>
        </w:rPr>
        <w:t>NC_082669.1     37204733   .--.............-.-.-.--.--.--.--.--.--.--.--.                37204709</w:t>
      </w:r>
    </w:p>
    <w:p>
      <w:r>
        <w:rPr>
          <w:rFonts w:ascii="Consolas" w:hAnsi="Consolas"/>
          <w:sz w:val="18"/>
        </w:rPr>
        <w:t>NC_082669.1     37204737   .--.............-.-.-.--.--.--.--.--.--.--.--.                37204713</w:t>
      </w:r>
    </w:p>
    <w:p>
      <w:r>
        <w:rPr>
          <w:rFonts w:ascii="Consolas" w:hAnsi="Consolas"/>
          <w:sz w:val="18"/>
        </w:rPr>
        <w:t>NC_082669.1     37204741   .--.............-.-.-.--.--.--.--.--.--.--.--.                37204717</w:t>
      </w:r>
    </w:p>
    <w:p>
      <w:r>
        <w:rPr>
          <w:rFonts w:ascii="Consolas" w:hAnsi="Consolas"/>
          <w:sz w:val="18"/>
        </w:rPr>
        <w:t>NC_082669.1     37204745   .--.............-.-.-.--.--.--.--.--.--.--.--.                37204721</w:t>
      </w:r>
    </w:p>
    <w:p>
      <w:r>
        <w:rPr>
          <w:rFonts w:ascii="Consolas" w:hAnsi="Consolas"/>
          <w:sz w:val="18"/>
        </w:rPr>
        <w:t>NC_082669.1     37598605   .--.............-.-.-.--.--.--.--.--.--.--.--.-.              37598580</w:t>
      </w:r>
    </w:p>
    <w:p>
      <w:r>
        <w:rPr>
          <w:rFonts w:ascii="Consolas" w:hAnsi="Consolas"/>
          <w:sz w:val="18"/>
        </w:rPr>
        <w:t>NC_082669.1     37610911   .--.............-.-.-.--.--.--.--.--.--.--.--.                37610935</w:t>
      </w:r>
    </w:p>
    <w:p>
      <w:r>
        <w:rPr>
          <w:rFonts w:ascii="Consolas" w:hAnsi="Consolas"/>
          <w:sz w:val="18"/>
        </w:rPr>
        <w:t>NC_082669.1     37610915   .--.............-.-.-.--.--.--.--.--.--.--.--.                37610939</w:t>
      </w:r>
    </w:p>
    <w:p>
      <w:r>
        <w:rPr>
          <w:rFonts w:ascii="Consolas" w:hAnsi="Consolas"/>
          <w:sz w:val="18"/>
        </w:rPr>
        <w:t>NC_082669.1     37610919   .--.............-.-.-.--.--.--.--.--.--.--.--.                37610943</w:t>
      </w:r>
    </w:p>
    <w:p>
      <w:r>
        <w:rPr>
          <w:rFonts w:ascii="Consolas" w:hAnsi="Consolas"/>
          <w:sz w:val="18"/>
        </w:rPr>
        <w:t>NC_082669.1     37610923   .--.............-.-.-.--.--.--.--.--.--.--.--.                37610947</w:t>
      </w:r>
    </w:p>
    <w:p>
      <w:r>
        <w:rPr>
          <w:rFonts w:ascii="Consolas" w:hAnsi="Consolas"/>
          <w:sz w:val="18"/>
        </w:rPr>
        <w:t>NC_082669.1     37610927   .--.............-.-.-.--.--.--.--.--.--.--.--.                37610951</w:t>
      </w:r>
    </w:p>
    <w:p>
      <w:r>
        <w:rPr>
          <w:rFonts w:ascii="Consolas" w:hAnsi="Consolas"/>
          <w:sz w:val="18"/>
        </w:rPr>
        <w:t>NC_082669.1     37610931   .--.............-.-.-.--.--.--.--.--.--A--.--.---.-.--.-.T.-  37610961</w:t>
      </w:r>
    </w:p>
    <w:p>
      <w:r>
        <w:rPr>
          <w:rFonts w:ascii="Consolas" w:hAnsi="Consolas"/>
          <w:sz w:val="18"/>
        </w:rPr>
        <w:t>NC_082669.1     38070427   .--.............-.-.-.--.--.--.--.--.--.--.--.                38070451</w:t>
      </w:r>
    </w:p>
    <w:p>
      <w:r>
        <w:rPr>
          <w:rFonts w:ascii="Consolas" w:hAnsi="Consolas"/>
          <w:sz w:val="18"/>
        </w:rPr>
        <w:t>NC_082669.1     40430756   .--.............-.-.-.--.--.--.--.--.--.--.--.                40430732</w:t>
      </w:r>
    </w:p>
    <w:p>
      <w:r>
        <w:rPr>
          <w:rFonts w:ascii="Consolas" w:hAnsi="Consolas"/>
          <w:sz w:val="18"/>
        </w:rPr>
        <w:t>NC_082669.1     40430760   .--.............-.-.-.--.--.--.--.--.--.--.--.                40430736</w:t>
      </w:r>
    </w:p>
    <w:p>
      <w:r>
        <w:rPr>
          <w:rFonts w:ascii="Consolas" w:hAnsi="Consolas"/>
          <w:sz w:val="18"/>
        </w:rPr>
        <w:t>NC_082669.1     40463303   .--.............-.-.-.--.--.--.--.--.--.--.--.                40463327</w:t>
      </w:r>
    </w:p>
    <w:p>
      <w:r>
        <w:rPr>
          <w:rFonts w:ascii="Consolas" w:hAnsi="Consolas"/>
          <w:sz w:val="18"/>
        </w:rPr>
        <w:t>NC_082669.1     40463307   .--.............-.-.-.--.--.--.--.--.--.--.--.                40463331</w:t>
      </w:r>
    </w:p>
    <w:p>
      <w:r>
        <w:rPr>
          <w:rFonts w:ascii="Consolas" w:hAnsi="Consolas"/>
          <w:sz w:val="18"/>
        </w:rPr>
        <w:t>NC_082669.1     40463311   .--.............-.-.-.--.--.--.--.--.--.--.--.                40463335</w:t>
      </w:r>
    </w:p>
    <w:p>
      <w:r>
        <w:rPr>
          <w:rFonts w:ascii="Consolas" w:hAnsi="Consolas"/>
          <w:sz w:val="18"/>
        </w:rPr>
        <w:t>NC_082669.1     40463315   .--.............-.-.-.--.--.--.--.--.--.--.--.                40463339</w:t>
      </w:r>
    </w:p>
    <w:p>
      <w:r>
        <w:rPr>
          <w:rFonts w:ascii="Consolas" w:hAnsi="Consolas"/>
          <w:sz w:val="18"/>
        </w:rPr>
        <w:t>NC_082669.1     40463319   .--.............-.-.-.--.--.--.--.--.--.--.--.                40463343</w:t>
      </w:r>
    </w:p>
    <w:p>
      <w:r>
        <w:rPr>
          <w:rFonts w:ascii="Consolas" w:hAnsi="Consolas"/>
          <w:sz w:val="18"/>
        </w:rPr>
        <w:t>NC_082669.1     40721557   .--.............-.-.-.--.--.--.--.--.--.--.--.-.-.            40721531</w:t>
      </w:r>
    </w:p>
    <w:p>
      <w:r>
        <w:rPr>
          <w:rFonts w:ascii="Consolas" w:hAnsi="Consolas"/>
          <w:sz w:val="18"/>
        </w:rPr>
        <w:t>NC_082669.1     43569849   .--.............-.-.-.--.--.--.--.--.--.--.--.                43569825</w:t>
      </w:r>
    </w:p>
    <w:p>
      <w:r>
        <w:rPr>
          <w:rFonts w:ascii="Consolas" w:hAnsi="Consolas"/>
          <w:sz w:val="18"/>
        </w:rPr>
        <w:t>NC_082669.1     43569853   .--.............-.-.-.--.--.--.--.--.--.--.--.                43569829</w:t>
      </w:r>
    </w:p>
    <w:p>
      <w:r>
        <w:rPr>
          <w:rFonts w:ascii="Consolas" w:hAnsi="Consolas"/>
          <w:sz w:val="18"/>
        </w:rPr>
        <w:t>NC_082669.1     46671825   .--.............-.-.-.--.--.--.--.--.--.--.--.                46671849</w:t>
      </w:r>
    </w:p>
    <w:p>
      <w:r>
        <w:rPr>
          <w:rFonts w:ascii="Consolas" w:hAnsi="Consolas"/>
          <w:sz w:val="18"/>
        </w:rPr>
        <w:t>NC_082669.1     49899327   .--.............-.-.-.--.--.--.--.--.--.--.--.                49899351</w:t>
      </w:r>
    </w:p>
    <w:p>
      <w:r>
        <w:rPr>
          <w:rFonts w:ascii="Consolas" w:hAnsi="Consolas"/>
          <w:sz w:val="18"/>
        </w:rPr>
        <w:t>NC_082669.1     54529067   .--.............-.-.-.--.--.--.--.--.--.--.--.                54529091</w:t>
      </w:r>
    </w:p>
    <w:p>
      <w:r>
        <w:rPr>
          <w:rFonts w:ascii="Consolas" w:hAnsi="Consolas"/>
          <w:sz w:val="18"/>
        </w:rPr>
        <w:t>NC_082669.1     54529071   .--.............-.-.-.--.--.--.--.--.--.--.--.                54529095</w:t>
      </w:r>
    </w:p>
    <w:p>
      <w:r>
        <w:rPr>
          <w:rFonts w:ascii="Consolas" w:hAnsi="Consolas"/>
          <w:sz w:val="18"/>
        </w:rPr>
        <w:t>NC_082669.1     54981690   .--.............-.-.-.--.--.--.--.--.--.--.--.                54981666</w:t>
      </w:r>
    </w:p>
    <w:p>
      <w:r>
        <w:rPr>
          <w:rFonts w:ascii="Consolas" w:hAnsi="Consolas"/>
          <w:sz w:val="18"/>
        </w:rPr>
        <w:t>NC_082669.1     55187634   .--.............-.-.-.--.--.--.--.--.--.--.--.                55187658</w:t>
      </w:r>
    </w:p>
    <w:p>
      <w:r>
        <w:rPr>
          <w:rFonts w:ascii="Consolas" w:hAnsi="Consolas"/>
          <w:sz w:val="18"/>
        </w:rPr>
        <w:t>NC_082669.1     55187638   .--.............-.-.-.--.--.--.--.--.--.--.--.                55187662</w:t>
      </w:r>
    </w:p>
    <w:p>
      <w:r>
        <w:rPr>
          <w:rFonts w:ascii="Consolas" w:hAnsi="Consolas"/>
          <w:sz w:val="18"/>
        </w:rPr>
        <w:t>NC_082669.1     58557271   .--.............-.-.-.--.--.--.--.--.--.--.--.                58557295</w:t>
      </w:r>
    </w:p>
    <w:p>
      <w:r>
        <w:rPr>
          <w:rFonts w:ascii="Consolas" w:hAnsi="Consolas"/>
          <w:sz w:val="18"/>
        </w:rPr>
        <w:t>NC_082669.1     61069769   .--.............-.-.-.--.--.--.--.--.--.--.--.                61069745</w:t>
      </w:r>
    </w:p>
    <w:p>
      <w:r>
        <w:rPr>
          <w:rFonts w:ascii="Consolas" w:hAnsi="Consolas"/>
          <w:sz w:val="18"/>
        </w:rPr>
        <w:t>NC_082669.1     61069773   .--.............-.-.-.--.--.--.--.--.--.--.--.                61069749</w:t>
      </w:r>
    </w:p>
    <w:p>
      <w:r>
        <w:rPr>
          <w:rFonts w:ascii="Consolas" w:hAnsi="Consolas"/>
          <w:sz w:val="18"/>
        </w:rPr>
        <w:t>NC_082669.1     61069777   .--.............-.-.-.--.--.--.--.--.--.--.--.                61069753</w:t>
      </w:r>
    </w:p>
    <w:p>
      <w:r>
        <w:rPr>
          <w:rFonts w:ascii="Consolas" w:hAnsi="Consolas"/>
          <w:sz w:val="18"/>
        </w:rPr>
        <w:t>NC_082669.1     63849894   .--.............-.-.-.--.--.--.--.--.--.--.--.A.-.-.          63849866</w:t>
      </w:r>
    </w:p>
    <w:p>
      <w:r>
        <w:rPr>
          <w:rFonts w:ascii="Consolas" w:hAnsi="Consolas"/>
          <w:sz w:val="18"/>
        </w:rPr>
        <w:t>NC_082669.1     64092589   .--.............-.-.-.--.--.--.--.--.--.--.--.                64092613</w:t>
      </w:r>
    </w:p>
    <w:p>
      <w:r>
        <w:rPr>
          <w:rFonts w:ascii="Consolas" w:hAnsi="Consolas"/>
          <w:sz w:val="18"/>
        </w:rPr>
        <w:t>NC_082669.1     64092593   .--.............-.-.-.--.--.--.--.--.--.--.--.                64092617</w:t>
      </w:r>
    </w:p>
    <w:p>
      <w:r>
        <w:rPr>
          <w:rFonts w:ascii="Consolas" w:hAnsi="Consolas"/>
          <w:sz w:val="18"/>
        </w:rPr>
        <w:t>NC_082669.1     64092597   .--.............-.-.-.--.--.--.--.--.--.--.--.                64092621</w:t>
      </w:r>
    </w:p>
    <w:p>
      <w:r>
        <w:rPr>
          <w:rFonts w:ascii="Consolas" w:hAnsi="Consolas"/>
          <w:sz w:val="18"/>
        </w:rPr>
        <w:t>NC_082669.1     64540008   .--.............-.-.-.--.--.--.--.--.--.--.--.                64540032</w:t>
      </w:r>
    </w:p>
    <w:p>
      <w:r>
        <w:rPr>
          <w:rFonts w:ascii="Consolas" w:hAnsi="Consolas"/>
          <w:sz w:val="18"/>
        </w:rPr>
        <w:t>NC_082669.1     64540012   .--.............-.-.-.--.--.--.--.--.--.--.--.                64540036</w:t>
      </w:r>
    </w:p>
    <w:p>
      <w:r>
        <w:rPr>
          <w:rFonts w:ascii="Consolas" w:hAnsi="Consolas"/>
          <w:sz w:val="18"/>
        </w:rPr>
        <w:t>NC_082669.1     64540016   .--.............-.-.-.--.--.--.--.--.--.--.--.                64540040</w:t>
      </w:r>
    </w:p>
    <w:p>
      <w:r>
        <w:rPr>
          <w:rFonts w:ascii="Consolas" w:hAnsi="Consolas"/>
          <w:sz w:val="18"/>
        </w:rPr>
        <w:t>NC_082669.1     64540020   .--.............-.-.-.--.--.--.--.--.--.--.--.                64540044</w:t>
      </w:r>
    </w:p>
    <w:p>
      <w:r>
        <w:rPr>
          <w:rFonts w:ascii="Consolas" w:hAnsi="Consolas"/>
          <w:sz w:val="18"/>
        </w:rPr>
        <w:t>NC_082669.1     64540024   .--.............-.-.-.--.--.--.--.--.--.--.--.                64540048</w:t>
      </w:r>
    </w:p>
    <w:p>
      <w:r>
        <w:rPr>
          <w:rFonts w:ascii="Consolas" w:hAnsi="Consolas"/>
          <w:sz w:val="18"/>
        </w:rPr>
        <w:t>NC_082669.1     64540028   .--.............-.-.-.--.--.--.--.--.--.--.--.                64540052</w:t>
      </w:r>
    </w:p>
    <w:p>
      <w:r>
        <w:rPr>
          <w:rFonts w:ascii="Consolas" w:hAnsi="Consolas"/>
          <w:sz w:val="18"/>
        </w:rPr>
        <w:t>NC_082669.1     64540032   .--.............-.-.-.--.--.--.--.--.--.--.--.                64540056</w:t>
      </w:r>
    </w:p>
    <w:p>
      <w:r>
        <w:rPr>
          <w:rFonts w:ascii="Consolas" w:hAnsi="Consolas"/>
          <w:sz w:val="18"/>
        </w:rPr>
        <w:t>NC_082669.1     64540036   .--.............-.-.-.--.--.--.--.--.--.--.--.                64540060</w:t>
      </w:r>
    </w:p>
    <w:p>
      <w:r>
        <w:rPr>
          <w:rFonts w:ascii="Consolas" w:hAnsi="Consolas"/>
          <w:sz w:val="18"/>
        </w:rPr>
        <w:t>NC_082669.1     64540040   .--.............-.-.-.--.--.--.--.--.--.--.--.                64540064</w:t>
      </w:r>
    </w:p>
    <w:p>
      <w:r>
        <w:rPr>
          <w:rFonts w:ascii="Consolas" w:hAnsi="Consolas"/>
          <w:sz w:val="18"/>
        </w:rPr>
        <w:t>NC_082669.1     65832541   .--.............-.-.-.--.--.--.--.--.--.--.--.-.              65832566</w:t>
      </w:r>
    </w:p>
    <w:p>
      <w:r>
        <w:rPr>
          <w:rFonts w:ascii="Consolas" w:hAnsi="Consolas"/>
          <w:sz w:val="18"/>
        </w:rPr>
        <w:t>NC_082669.1     71531492   .--.............-.-.-.--.--.--.--.--.--.--.--.                71531516</w:t>
      </w:r>
    </w:p>
    <w:p>
      <w:r>
        <w:rPr>
          <w:rFonts w:ascii="Consolas" w:hAnsi="Consolas"/>
          <w:sz w:val="18"/>
        </w:rPr>
        <w:t>NC_082669.1     71783133   .--.............-.-.-.--.--.--.--.--.--.--.--.                71783109</w:t>
      </w:r>
    </w:p>
    <w:p>
      <w:r>
        <w:rPr>
          <w:rFonts w:ascii="Consolas" w:hAnsi="Consolas"/>
          <w:sz w:val="18"/>
        </w:rPr>
        <w:t>NC_082669.1     71783137   .--.............-.-.-.--.--.--.--.--.--.--.--.                71783113</w:t>
      </w:r>
    </w:p>
    <w:p>
      <w:r>
        <w:rPr>
          <w:rFonts w:ascii="Consolas" w:hAnsi="Consolas"/>
          <w:sz w:val="18"/>
        </w:rPr>
        <w:t>NC_082669.1     71783141   .--.............-.-.-.--.--.--.--.--.--.--.--.                71783117</w:t>
      </w:r>
    </w:p>
    <w:p>
      <w:r>
        <w:rPr>
          <w:rFonts w:ascii="Consolas" w:hAnsi="Consolas"/>
          <w:sz w:val="18"/>
        </w:rPr>
        <w:t>NC_082669.1     71783145   .--.............-.-.-.--.--.--.--.--.--.--.--.                71783121</w:t>
      </w:r>
    </w:p>
    <w:p>
      <w:r>
        <w:rPr>
          <w:rFonts w:ascii="Consolas" w:hAnsi="Consolas"/>
          <w:sz w:val="18"/>
        </w:rPr>
        <w:t>NC_082669.1     73548995   .--.............-.-.-.--.--.--.--.                            73548975</w:t>
      </w:r>
    </w:p>
    <w:p>
      <w:r>
        <w:rPr>
          <w:rFonts w:ascii="Consolas" w:hAnsi="Consolas"/>
          <w:sz w:val="18"/>
        </w:rPr>
        <w:t>NC_082669.1     73602843   .--.............-.-.-.--.--.--.--.--.--.--.--.                73602819</w:t>
      </w:r>
    </w:p>
    <w:p>
      <w:r>
        <w:rPr>
          <w:rFonts w:ascii="Consolas" w:hAnsi="Consolas"/>
          <w:sz w:val="18"/>
        </w:rPr>
        <w:t>NC_082669.1     73973256   .--.............-.-.-.--.--.--.--.--.--.--.--.                73973280</w:t>
      </w:r>
    </w:p>
    <w:p>
      <w:r>
        <w:rPr>
          <w:rFonts w:ascii="Consolas" w:hAnsi="Consolas"/>
          <w:sz w:val="18"/>
        </w:rPr>
        <w:t>NC_082669.1     73973260   .--.............-.-.-.--.--.--.--.--.--.--.--.                73973284</w:t>
      </w:r>
    </w:p>
    <w:p>
      <w:r>
        <w:rPr>
          <w:rFonts w:ascii="Consolas" w:hAnsi="Consolas"/>
          <w:sz w:val="18"/>
        </w:rPr>
        <w:t>NC_082669.1     75536914   .--.............-.-.-.--.--.--.--.--.--.--.--.                75536890</w:t>
      </w:r>
    </w:p>
    <w:p>
      <w:r>
        <w:rPr>
          <w:rFonts w:ascii="Consolas" w:hAnsi="Consolas"/>
          <w:sz w:val="18"/>
        </w:rPr>
        <w:t>NC_082669.1     75754706   .--.............-.-.-.--.--.--.--.--.--.--.--.                75754682</w:t>
      </w:r>
    </w:p>
    <w:p>
      <w:r>
        <w:rPr>
          <w:rFonts w:ascii="Consolas" w:hAnsi="Consolas"/>
          <w:sz w:val="18"/>
        </w:rPr>
        <w:t>NC_082669.1     75754710   .--.............-.-.-.--.--.--.--.--.--.--.--.                75754686</w:t>
      </w:r>
    </w:p>
    <w:p>
      <w:r>
        <w:rPr>
          <w:rFonts w:ascii="Consolas" w:hAnsi="Consolas"/>
          <w:sz w:val="18"/>
        </w:rPr>
        <w:t>NC_082669.1     76186151   .--.............-.-.-.--.--.--.--.--.--.--.--.                76186175</w:t>
      </w:r>
    </w:p>
    <w:p>
      <w:r>
        <w:rPr>
          <w:rFonts w:ascii="Consolas" w:hAnsi="Consolas"/>
          <w:sz w:val="18"/>
        </w:rPr>
        <w:t>NC_082669.1     76186155   .--.............-.-.-.--.--.--.--.--.--.--.--.                76186179</w:t>
      </w:r>
    </w:p>
    <w:p>
      <w:r>
        <w:rPr>
          <w:rFonts w:ascii="Consolas" w:hAnsi="Consolas"/>
          <w:sz w:val="18"/>
        </w:rPr>
        <w:t>NC_082669.1     76640509   .--.............-.-.-.--.--.--.--.--.--.--.--.C.-.T.--.-.     76640478</w:t>
      </w:r>
    </w:p>
    <w:p>
      <w:r>
        <w:rPr>
          <w:rFonts w:ascii="Consolas" w:hAnsi="Consolas"/>
          <w:sz w:val="18"/>
        </w:rPr>
        <w:t>NC_082669.1     76640513   .--.............-.-.-.--.--.--.--.--.--.--.--.                76640489</w:t>
      </w:r>
    </w:p>
    <w:p>
      <w:r>
        <w:rPr>
          <w:rFonts w:ascii="Consolas" w:hAnsi="Consolas"/>
          <w:sz w:val="18"/>
        </w:rPr>
        <w:t>NC_082669.1     76640517   .--.............-.-.-.--.--.--.--.--.--.--.--.                76640493</w:t>
      </w:r>
    </w:p>
    <w:p>
      <w:r>
        <w:rPr>
          <w:rFonts w:ascii="Consolas" w:hAnsi="Consolas"/>
          <w:sz w:val="18"/>
        </w:rPr>
        <w:t>NC_082669.1     76640521   .--.............-.-.-.--.--.--.--.--.--.--.--.                76640497</w:t>
      </w:r>
    </w:p>
    <w:p>
      <w:r>
        <w:rPr>
          <w:rFonts w:ascii="Consolas" w:hAnsi="Consolas"/>
          <w:sz w:val="18"/>
        </w:rPr>
        <w:t>NC_082669.1     80175139   .--.............-.-.-.--.--.--.--.--.--.--.--.                80175163</w:t>
      </w:r>
    </w:p>
    <w:p>
      <w:r>
        <w:rPr>
          <w:rFonts w:ascii="Consolas" w:hAnsi="Consolas"/>
          <w:sz w:val="18"/>
        </w:rPr>
        <w:t>NC_082669.1     80513178   .--.............-.-.-.--.--.--.--.--.--.--.--.                80513202</w:t>
      </w:r>
    </w:p>
    <w:p>
      <w:r>
        <w:rPr>
          <w:rFonts w:ascii="Consolas" w:hAnsi="Consolas"/>
          <w:sz w:val="18"/>
        </w:rPr>
        <w:t>NC_082669.1     80513182   .--.............-.-.-.--.--.--.--.--.--.--.--.A.-A-.--.-.-G-  80513213</w:t>
      </w:r>
    </w:p>
    <w:p>
      <w:r>
        <w:rPr>
          <w:rFonts w:ascii="Consolas" w:hAnsi="Consolas"/>
          <w:sz w:val="18"/>
        </w:rPr>
        <w:t>NC_082669.1     80890865   .--.............-.-.-.--.--.--.--.--.--.--.--.                80890841</w:t>
      </w:r>
    </w:p>
    <w:p>
      <w:r>
        <w:rPr>
          <w:rFonts w:ascii="Consolas" w:hAnsi="Consolas"/>
          <w:sz w:val="18"/>
        </w:rPr>
        <w:t>NC_082669.1     80890869   .--.............-.-.-.--.--.--.--.--.--.--.--.                80890845</w:t>
      </w:r>
    </w:p>
    <w:p>
      <w:r>
        <w:rPr>
          <w:rFonts w:ascii="Consolas" w:hAnsi="Consolas"/>
          <w:sz w:val="18"/>
        </w:rPr>
        <w:t>NC_082669.1     80890873   .--.............-.-.-.--.--.--.--.--.--.--.--.                80890849</w:t>
      </w:r>
    </w:p>
    <w:p>
      <w:r>
        <w:rPr>
          <w:rFonts w:ascii="Consolas" w:hAnsi="Consolas"/>
          <w:sz w:val="18"/>
        </w:rPr>
        <w:t>NC_082669.1     80890877   .--.............-.-.-.--.--.--.--.--.--.--.--.                80890853</w:t>
      </w:r>
    </w:p>
    <w:p>
      <w:r>
        <w:rPr>
          <w:rFonts w:ascii="Consolas" w:hAnsi="Consolas"/>
          <w:sz w:val="18"/>
        </w:rPr>
        <w:t>NC_082669.1     80890881   .--.............-.-.-.--.--.--.--.--.--.--.--.                80890857</w:t>
      </w:r>
    </w:p>
    <w:p>
      <w:r>
        <w:rPr>
          <w:rFonts w:ascii="Consolas" w:hAnsi="Consolas"/>
          <w:sz w:val="18"/>
        </w:rPr>
        <w:t>NC_082669.1     81002672   .--.............-.-.-.--.--.--.--.--.--.--.--.                81002696</w:t>
      </w:r>
    </w:p>
    <w:p>
      <w:r>
        <w:rPr>
          <w:rFonts w:ascii="Consolas" w:hAnsi="Consolas"/>
          <w:sz w:val="18"/>
        </w:rPr>
        <w:t>NC_082669.1     81002676   .--.............-.-.-.--.--.--.--.--.--.--.--.                81002700</w:t>
      </w:r>
    </w:p>
    <w:p>
      <w:r>
        <w:rPr>
          <w:rFonts w:ascii="Consolas" w:hAnsi="Consolas"/>
          <w:sz w:val="18"/>
        </w:rPr>
        <w:t>NC_082669.1     81002680   .--.............-.-.-.--.--.--.--.--.--.--.--.                81002704</w:t>
      </w:r>
    </w:p>
    <w:p>
      <w:r>
        <w:rPr>
          <w:rFonts w:ascii="Consolas" w:hAnsi="Consolas"/>
          <w:sz w:val="18"/>
        </w:rPr>
        <w:t>NC_082669.1     81002684   .--.............-.-.-.--.--.--.--.--.--.--.--.                81002708</w:t>
      </w:r>
    </w:p>
    <w:p>
      <w:r>
        <w:rPr>
          <w:rFonts w:ascii="Consolas" w:hAnsi="Consolas"/>
          <w:sz w:val="18"/>
        </w:rPr>
        <w:t>NC_082669.1     81225160   .--.............-.-.-.--.--.--.--.--T--.--.A-.-.-.-.--.-.     81225190</w:t>
      </w:r>
    </w:p>
    <w:p>
      <w:r>
        <w:rPr>
          <w:rFonts w:ascii="Consolas" w:hAnsi="Consolas"/>
          <w:sz w:val="18"/>
        </w:rPr>
        <w:t>NC_082669.1     82682100   .--.............-.-.-.--.--.--.--.--.--.--.--.A.-.-.          82682072</w:t>
      </w:r>
    </w:p>
    <w:p>
      <w:r>
        <w:rPr>
          <w:rFonts w:ascii="Consolas" w:hAnsi="Consolas"/>
          <w:sz w:val="18"/>
        </w:rPr>
        <w:t>NC_082669.1     82682104   .--.............-.-.-.--.--.--.--.--.--.--.--.                82682080</w:t>
      </w:r>
    </w:p>
    <w:p>
      <w:r>
        <w:rPr>
          <w:rFonts w:ascii="Consolas" w:hAnsi="Consolas"/>
          <w:sz w:val="18"/>
        </w:rPr>
        <w:t>NC_082669.1     82682108   .--.............-.-.-.--.--.--.--.--.--.--.--.                82682084</w:t>
      </w:r>
    </w:p>
    <w:p>
      <w:r>
        <w:rPr>
          <w:rFonts w:ascii="Consolas" w:hAnsi="Consolas"/>
          <w:sz w:val="18"/>
        </w:rPr>
        <w:t>NC_082669.1     83251258   .--.............-.-.-.--.--.--.--.--.--.--.--.                83251282</w:t>
      </w:r>
    </w:p>
    <w:p>
      <w:r>
        <w:rPr>
          <w:rFonts w:ascii="Consolas" w:hAnsi="Consolas"/>
          <w:sz w:val="18"/>
        </w:rPr>
        <w:t>NC_082669.1     83251262   .--.............-.-.-.--.--.--.--.--.--.--.--.A.-.-.          83251290</w:t>
      </w:r>
    </w:p>
    <w:p>
      <w:r>
        <w:rPr>
          <w:rFonts w:ascii="Consolas" w:hAnsi="Consolas"/>
          <w:sz w:val="18"/>
        </w:rPr>
        <w:t>NC_082669.1     83402236   .--.............-.-.-.--.--.--.--.--.--.--.--.                83402212</w:t>
      </w:r>
    </w:p>
    <w:p>
      <w:r>
        <w:rPr>
          <w:rFonts w:ascii="Consolas" w:hAnsi="Consolas"/>
          <w:sz w:val="18"/>
        </w:rPr>
        <w:t>NC_082669.1     83402240   .--.............-.-.-.--.--.--.--.--.--.--.--.                83402216</w:t>
      </w:r>
    </w:p>
    <w:p>
      <w:r>
        <w:rPr>
          <w:rFonts w:ascii="Consolas" w:hAnsi="Consolas"/>
          <w:sz w:val="18"/>
        </w:rPr>
        <w:t>NC_082669.1     83402244   .--.............-.-.-.--.--.--.--.--.--.--.--.                83402220</w:t>
      </w:r>
    </w:p>
    <w:p>
      <w:r>
        <w:rPr>
          <w:rFonts w:ascii="Consolas" w:hAnsi="Consolas"/>
          <w:sz w:val="18"/>
        </w:rPr>
        <w:t>NC_082669.1     87262401   .--.............-.-.-.--.--.--.--.--.--.--.--.                87262425</w:t>
      </w:r>
    </w:p>
    <w:p>
      <w:r>
        <w:rPr>
          <w:rFonts w:ascii="Consolas" w:hAnsi="Consolas"/>
          <w:sz w:val="18"/>
        </w:rPr>
        <w:t>NC_082669.1     87262405   .--.............-.-.-.--.--.--.--.--.--.--.--.                87262429</w:t>
      </w:r>
    </w:p>
    <w:p>
      <w:r>
        <w:rPr>
          <w:rFonts w:ascii="Consolas" w:hAnsi="Consolas"/>
          <w:sz w:val="18"/>
        </w:rPr>
        <w:t>NC_082669.1     87262409   .--.............-.-.-.--.--.--.--.--.--.--.--.                87262433</w:t>
      </w:r>
    </w:p>
    <w:p>
      <w:r>
        <w:rPr>
          <w:rFonts w:ascii="Consolas" w:hAnsi="Consolas"/>
          <w:sz w:val="18"/>
        </w:rPr>
        <w:t>NC_082669.1     87262413   .--.............-.-.-.--.--.--.--.--.--.--.--.A.-.-.          87262441</w:t>
      </w:r>
    </w:p>
    <w:p>
      <w:r>
        <w:rPr>
          <w:rFonts w:ascii="Consolas" w:hAnsi="Consolas"/>
          <w:sz w:val="18"/>
        </w:rPr>
        <w:t>NC_082669.1     87989746   .--.............-.-.-.--.--.--.--.--.--.--.--.                87989770</w:t>
      </w:r>
    </w:p>
    <w:p>
      <w:r>
        <w:rPr>
          <w:rFonts w:ascii="Consolas" w:hAnsi="Consolas"/>
          <w:sz w:val="18"/>
        </w:rPr>
        <w:t>NC_082669.1     90207120   .--.............-.-.-.--.--.--.--.--.--.--.--.                90207096</w:t>
      </w:r>
    </w:p>
    <w:p>
      <w:r>
        <w:rPr>
          <w:rFonts w:ascii="Consolas" w:hAnsi="Consolas"/>
          <w:sz w:val="18"/>
        </w:rPr>
        <w:t>NC_082669.1     90207124   .--.............-.-.-.--.--.--.--.--.--.--.--.                90207100</w:t>
      </w:r>
    </w:p>
    <w:p>
      <w:r>
        <w:rPr>
          <w:rFonts w:ascii="Consolas" w:hAnsi="Consolas"/>
          <w:sz w:val="18"/>
        </w:rPr>
        <w:t>NC_082669.1     91801571   .--.............-.-.-.--.--.--.--.--.--.--.--.                91801547</w:t>
      </w:r>
    </w:p>
    <w:p>
      <w:r>
        <w:rPr>
          <w:rFonts w:ascii="Consolas" w:hAnsi="Consolas"/>
          <w:sz w:val="18"/>
        </w:rPr>
        <w:t>NC_082669.1     97464484   .--.............-.-.-.--.--.--.--.--.--.--.--.A.-.-.          97464456</w:t>
      </w:r>
    </w:p>
    <w:p>
      <w:r>
        <w:rPr>
          <w:rFonts w:ascii="Consolas" w:hAnsi="Consolas"/>
          <w:sz w:val="18"/>
        </w:rPr>
        <w:t>NC_082669.1     97464488   .--.............-.-.-.--.--.--.--.--.--.--.--.                97464464</w:t>
      </w:r>
    </w:p>
    <w:p>
      <w:r>
        <w:rPr>
          <w:rFonts w:ascii="Consolas" w:hAnsi="Consolas"/>
          <w:sz w:val="18"/>
        </w:rPr>
        <w:t>NC_082669.1     97464492   .--.............-.-.-.--.--.--.--.--.--.--.--.                97464468</w:t>
      </w:r>
    </w:p>
    <w:p>
      <w:r>
        <w:rPr>
          <w:rFonts w:ascii="Consolas" w:hAnsi="Consolas"/>
          <w:sz w:val="18"/>
        </w:rPr>
        <w:t>NC_082669.1     97464496   .--.............-.-.-.--.--.--.--.--.--.--.--.                97464472</w:t>
      </w:r>
    </w:p>
    <w:p>
      <w:r>
        <w:rPr>
          <w:rFonts w:ascii="Consolas" w:hAnsi="Consolas"/>
          <w:sz w:val="18"/>
        </w:rPr>
        <w:t>NC_082669.1     97464500   .--.............-.-.-.--.--.--.--.--.--.--.--.                97464476</w:t>
      </w:r>
    </w:p>
    <w:p>
      <w:r>
        <w:rPr>
          <w:rFonts w:ascii="Consolas" w:hAnsi="Consolas"/>
          <w:sz w:val="18"/>
        </w:rPr>
        <w:t>NC_082669.1     97464504   .--.............-.-.-.--.--.--.--.--.--.--.--.                97464480</w:t>
      </w:r>
    </w:p>
    <w:p>
      <w:r>
        <w:rPr>
          <w:rFonts w:ascii="Consolas" w:hAnsi="Consolas"/>
          <w:sz w:val="18"/>
        </w:rPr>
        <w:t>NC_082669.1     97464508   .--.............-.-.-.--.--.--.--.--.--.--.--.                97464484</w:t>
      </w:r>
    </w:p>
    <w:p>
      <w:r>
        <w:rPr>
          <w:rFonts w:ascii="Consolas" w:hAnsi="Consolas"/>
          <w:sz w:val="18"/>
        </w:rPr>
        <w:t>NC_082669.1     97464512   .--.............-.-.-.--.--.--.--.--.--.--.--.                97464488</w:t>
      </w:r>
    </w:p>
    <w:p>
      <w:r>
        <w:rPr>
          <w:rFonts w:ascii="Consolas" w:hAnsi="Consolas"/>
          <w:sz w:val="18"/>
        </w:rPr>
        <w:t>NC_082669.1     97464516   .--.............-.-.-.--.--.--.--.--.--.--.--.                97464492</w:t>
      </w:r>
    </w:p>
    <w:p>
      <w:r>
        <w:rPr>
          <w:rFonts w:ascii="Consolas" w:hAnsi="Consolas"/>
          <w:sz w:val="18"/>
        </w:rPr>
        <w:t>NC_082669.1     97464520   .--.............-.-.-.--.--.--.--.--.--.--.--.                97464496</w:t>
      </w:r>
    </w:p>
    <w:p>
      <w:r>
        <w:rPr>
          <w:rFonts w:ascii="Consolas" w:hAnsi="Consolas"/>
          <w:sz w:val="18"/>
        </w:rPr>
        <w:t>NC_082669.1     97464524   .--.............-.-.-.--.--.--.--.--.--.--.--.                97464500</w:t>
      </w:r>
    </w:p>
    <w:p>
      <w:r>
        <w:rPr>
          <w:rFonts w:ascii="Consolas" w:hAnsi="Consolas"/>
          <w:sz w:val="18"/>
        </w:rPr>
        <w:t>NC_082669.1     97660608   .--.............-.-.-.--.--.--.--.--.--.--.--.                97660632</w:t>
      </w:r>
    </w:p>
    <w:p>
      <w:r>
        <w:rPr>
          <w:rFonts w:ascii="Consolas" w:hAnsi="Consolas"/>
          <w:sz w:val="18"/>
        </w:rPr>
        <w:t>NC_082669.1     97660612   .--.............-.-.-.--.--.--.--.--.--.--.--.                97660636</w:t>
      </w:r>
    </w:p>
    <w:p>
      <w:r>
        <w:rPr>
          <w:rFonts w:ascii="Consolas" w:hAnsi="Consolas"/>
          <w:sz w:val="18"/>
        </w:rPr>
        <w:t>NC_082669.1     97660616   .--.............-.-.-.--.--.--.--.--.--.--.--.                97660640</w:t>
      </w:r>
    </w:p>
    <w:p>
      <w:r>
        <w:rPr>
          <w:rFonts w:ascii="Consolas" w:hAnsi="Consolas"/>
          <w:sz w:val="18"/>
        </w:rPr>
        <w:t>NC_082669.1     97660620   .--.............-.-.-.--.--.--.--.--.--.--.--.                97660644</w:t>
      </w:r>
    </w:p>
    <w:p>
      <w:r>
        <w:rPr>
          <w:rFonts w:ascii="Consolas" w:hAnsi="Consolas"/>
          <w:sz w:val="18"/>
        </w:rPr>
        <w:t>NC_082669.1     100589159  .--.............-.-.-.--.--.--.--.--.--.--.--.-.              100589184</w:t>
      </w:r>
    </w:p>
    <w:p>
      <w:r>
        <w:rPr>
          <w:rFonts w:ascii="Consolas" w:hAnsi="Consolas"/>
          <w:sz w:val="18"/>
        </w:rPr>
        <w:t>NC_082669.1     103642790  .--.............-.-.-.--.--.--.--.--.--.--.--.-.              103642815</w:t>
      </w:r>
    </w:p>
    <w:p>
      <w:r>
        <w:rPr>
          <w:rFonts w:ascii="Consolas" w:hAnsi="Consolas"/>
          <w:sz w:val="18"/>
        </w:rPr>
        <w:t>NC_082669.1     107957354  .--.............-.-.-.--.--.--.--.--.--.--.--.-.              107957329</w:t>
      </w:r>
    </w:p>
    <w:p>
      <w:r>
        <w:rPr>
          <w:rFonts w:ascii="Consolas" w:hAnsi="Consolas"/>
          <w:sz w:val="18"/>
        </w:rPr>
        <w:t>NC_082669.1     109539877  .--.............-.-.-.--.--.--.--.--.--.--.--.                109539853</w:t>
      </w:r>
    </w:p>
    <w:p>
      <w:r>
        <w:rPr>
          <w:rFonts w:ascii="Consolas" w:hAnsi="Consolas"/>
          <w:sz w:val="18"/>
        </w:rPr>
        <w:t>NC_082669.1     12330073   .--.............-.-.-.--.--.--.--.--.--.--.--.-.-T-.--.       12330045</w:t>
      </w:r>
    </w:p>
    <w:p>
      <w:r>
        <w:rPr>
          <w:rFonts w:ascii="Consolas" w:hAnsi="Consolas"/>
          <w:sz w:val="18"/>
        </w:rPr>
        <w:t>NC_082669.1     26367726   .--.............-.-.-.--.--.--.--.                            26367706</w:t>
      </w:r>
    </w:p>
    <w:p>
      <w:r>
        <w:rPr>
          <w:rFonts w:ascii="Consolas" w:hAnsi="Consolas"/>
          <w:sz w:val="18"/>
        </w:rPr>
        <w:t>NC_082669.1     44640983   .--.............-.-.-.--.--.--.--.                            44640963</w:t>
      </w:r>
    </w:p>
    <w:p>
      <w:r>
        <w:rPr>
          <w:rFonts w:ascii="Consolas" w:hAnsi="Consolas"/>
          <w:sz w:val="18"/>
        </w:rPr>
        <w:t>NC_082669.1     54807563   .--.............-.-.-.--.--.--.--.--.--.--.--.-.-T-.--.       54807535</w:t>
      </w:r>
    </w:p>
    <w:p>
      <w:r>
        <w:rPr>
          <w:rFonts w:ascii="Consolas" w:hAnsi="Consolas"/>
          <w:sz w:val="18"/>
        </w:rPr>
        <w:t>NC_082669.1     58557267   .--.............-.-.-.--.--.--.--.--.--.--.--.                58557291</w:t>
      </w:r>
    </w:p>
    <w:p>
      <w:r>
        <w:rPr>
          <w:rFonts w:ascii="Consolas" w:hAnsi="Consolas"/>
          <w:sz w:val="18"/>
        </w:rPr>
        <w:t>NC_082669.1     64159328   .--.............-.-.-.--.--C--.--.--.--.--.--.                64159352</w:t>
      </w:r>
    </w:p>
    <w:p>
      <w:r>
        <w:rPr>
          <w:rFonts w:ascii="Consolas" w:hAnsi="Consolas"/>
          <w:sz w:val="18"/>
        </w:rPr>
        <w:t>NC_082669.1     64741998   .--.............-.-.-.--.--.--.--.--.--C--.--.                64741974</w:t>
      </w:r>
    </w:p>
    <w:p>
      <w:r>
        <w:rPr>
          <w:rFonts w:ascii="Consolas" w:hAnsi="Consolas"/>
          <w:sz w:val="18"/>
        </w:rPr>
        <w:t>NC_082669.1     75686397   .--.............-.-.-.--.--.--.--.                            75686377</w:t>
      </w:r>
    </w:p>
    <w:p>
      <w:r>
        <w:rPr>
          <w:rFonts w:ascii="Consolas" w:hAnsi="Consolas"/>
          <w:sz w:val="18"/>
        </w:rPr>
        <w:t>NC_082669.1     80513174   .--.............-.-.-.--.--.--.--.--.--.--.--.                80513198</w:t>
      </w:r>
    </w:p>
    <w:p>
      <w:r>
        <w:rPr>
          <w:rFonts w:ascii="Consolas" w:hAnsi="Consolas"/>
          <w:sz w:val="18"/>
        </w:rPr>
        <w:t>NC_082669.1     95833782   .--.............-.-.-.--.--.--.--.                            95833802</w:t>
      </w:r>
    </w:p>
    <w:p>
      <w:r>
        <w:rPr>
          <w:rFonts w:ascii="Consolas" w:hAnsi="Consolas"/>
          <w:sz w:val="18"/>
        </w:rPr>
        <w:t>NC_082669.1     97040807   .--.............-.-.-.--.--.--C--.--.--.                      97040829</w:t>
      </w:r>
    </w:p>
    <w:p>
      <w:r>
        <w:rPr>
          <w:rFonts w:ascii="Consolas" w:hAnsi="Consolas"/>
          <w:sz w:val="18"/>
        </w:rPr>
        <w:t>NC_082669.1     47164615   .--.............-.-.-.--.--.--.--.--.--.--.--.                47164639</w:t>
      </w:r>
    </w:p>
    <w:p>
      <w:r>
        <w:rPr>
          <w:rFonts w:ascii="Consolas" w:hAnsi="Consolas"/>
          <w:sz w:val="18"/>
        </w:rPr>
        <w:t>NC_082669.1     69730689   .--.............-.-.-.--.--.--.--.--.--.--.--.                69730713</w:t>
      </w:r>
    </w:p>
    <w:p>
      <w:r>
        <w:rPr>
          <w:rFonts w:ascii="Consolas" w:hAnsi="Consolas"/>
          <w:sz w:val="18"/>
        </w:rPr>
        <w:t>NC_082669.1     80513170   .--.............-.-.-.--.--.--.--.--.--.--.--.                80513194</w:t>
      </w:r>
    </w:p>
    <w:p>
      <w:r>
        <w:rPr>
          <w:rFonts w:ascii="Consolas" w:hAnsi="Consolas"/>
          <w:sz w:val="18"/>
        </w:rPr>
        <w:t>NC_082669.1     82558733   .--.............-.-.-.--.--C--C--.--.--.--.--.                82558709</w:t>
      </w:r>
    </w:p>
    <w:p>
      <w:r>
        <w:rPr>
          <w:rFonts w:ascii="Consolas" w:hAnsi="Consolas"/>
          <w:sz w:val="18"/>
        </w:rPr>
        <w:t>NC_082669.1     84372253   .--.............-.-.-.--.--.--.--.--.--.--.--.                84372277</w:t>
      </w:r>
    </w:p>
    <w:p>
      <w:r>
        <w:rPr>
          <w:rFonts w:ascii="Consolas" w:hAnsi="Consolas"/>
          <w:sz w:val="18"/>
        </w:rPr>
        <w:t>NC_082669.1     100587916  .--.............-.-.-.--.--.--.--.--.--.--.--.-.              100587941</w:t>
      </w:r>
    </w:p>
    <w:p>
      <w:r>
        <w:rPr>
          <w:rFonts w:ascii="Consolas" w:hAnsi="Consolas"/>
          <w:sz w:val="18"/>
        </w:rPr>
        <w:t>NC_082669.1     71644962   .--.............-.-.-.--.--.--.--.T-.--.--.--.-.              71644988</w:t>
      </w:r>
    </w:p>
    <w:p>
      <w:r>
        <w:rPr>
          <w:rFonts w:ascii="Consolas" w:hAnsi="Consolas"/>
          <w:sz w:val="18"/>
        </w:rPr>
        <w:t>NC_082669.1     112054742  .--.............-.-.-.--.--.--.--.--.A-.--.--.-.              112054768</w:t>
      </w:r>
    </w:p>
    <w:p>
      <w:r>
        <w:rPr>
          <w:rFonts w:ascii="Consolas" w:hAnsi="Consolas"/>
          <w:sz w:val="18"/>
        </w:rPr>
        <w:t>NC_082669.1     13195590   .--.............-.-.-.--.--.--.--.--.--.                      13195568</w:t>
      </w:r>
    </w:p>
    <w:p>
      <w:r>
        <w:rPr>
          <w:rFonts w:ascii="Consolas" w:hAnsi="Consolas"/>
          <w:sz w:val="18"/>
        </w:rPr>
        <w:t>NC_082669.1     15872841   .--.............-.-.-.--.--.--.--.--.--.--.                   15872818</w:t>
      </w:r>
    </w:p>
    <w:p>
      <w:r>
        <w:rPr>
          <w:rFonts w:ascii="Consolas" w:hAnsi="Consolas"/>
          <w:sz w:val="18"/>
        </w:rPr>
        <w:t>NC_082669.1     16748226   .--.............-.-.-.--.--.--.--.--.--.--.                   16748249</w:t>
      </w:r>
    </w:p>
    <w:p>
      <w:r>
        <w:rPr>
          <w:rFonts w:ascii="Consolas" w:hAnsi="Consolas"/>
          <w:sz w:val="18"/>
        </w:rPr>
        <w:t>NC_082669.1     17058773   .--.............-.-.-.--.--.--.--.--.--.--.                   17058796</w:t>
      </w:r>
    </w:p>
    <w:p>
      <w:r>
        <w:rPr>
          <w:rFonts w:ascii="Consolas" w:hAnsi="Consolas"/>
          <w:sz w:val="18"/>
        </w:rPr>
        <w:t>NC_082669.1     17204028   .--.............-.-.-.--.--.--.--.--.--.--.                   17204051</w:t>
      </w:r>
    </w:p>
    <w:p>
      <w:r>
        <w:rPr>
          <w:rFonts w:ascii="Consolas" w:hAnsi="Consolas"/>
          <w:sz w:val="18"/>
        </w:rPr>
        <w:t>NC_082669.1     17307622   .--.............-.-.-.--.--.--.--.--.--.--.--.-.              17307597</w:t>
      </w:r>
    </w:p>
    <w:p>
      <w:r>
        <w:rPr>
          <w:rFonts w:ascii="Consolas" w:hAnsi="Consolas"/>
          <w:sz w:val="18"/>
        </w:rPr>
        <w:t>NC_082669.1     18509107   .--.............-.-.-.--.--.--.--.--.--.--.--.A.-.-.          18509135</w:t>
      </w:r>
    </w:p>
    <w:p>
      <w:r>
        <w:rPr>
          <w:rFonts w:ascii="Consolas" w:hAnsi="Consolas"/>
          <w:sz w:val="18"/>
        </w:rPr>
        <w:t>NC_082669.1     20848988   .--.............-.-.-.--.--.--.--.--.--.--.--.                20848964</w:t>
      </w:r>
    </w:p>
    <w:p>
      <w:r>
        <w:rPr>
          <w:rFonts w:ascii="Consolas" w:hAnsi="Consolas"/>
          <w:sz w:val="18"/>
        </w:rPr>
        <w:t>NC_082669.1     21611249   .--.............-.-.-.--.--.--.--.--.--.--.--.-.              21611274</w:t>
      </w:r>
    </w:p>
    <w:p>
      <w:r>
        <w:rPr>
          <w:rFonts w:ascii="Consolas" w:hAnsi="Consolas"/>
          <w:sz w:val="18"/>
        </w:rPr>
        <w:t>NC_082669.1     22305550   .--.............-.-.-.--.--.--.--.--.--.--.--.                22305574</w:t>
      </w:r>
    </w:p>
    <w:p>
      <w:r>
        <w:rPr>
          <w:rFonts w:ascii="Consolas" w:hAnsi="Consolas"/>
          <w:sz w:val="18"/>
        </w:rPr>
        <w:t>NC_082669.1     24045349   .--.............-.-.-.--.--.--.--.--.--.--.--.-.              24045324</w:t>
      </w:r>
    </w:p>
    <w:p>
      <w:r>
        <w:rPr>
          <w:rFonts w:ascii="Consolas" w:hAnsi="Consolas"/>
          <w:sz w:val="18"/>
        </w:rPr>
        <w:t>NC_082669.1     24449352   .--.............-.-.-.--.--.--.--.--.--.--.                   24449375</w:t>
      </w:r>
    </w:p>
    <w:p>
      <w:r>
        <w:rPr>
          <w:rFonts w:ascii="Consolas" w:hAnsi="Consolas"/>
          <w:sz w:val="18"/>
        </w:rPr>
        <w:t>NC_082669.1     26499183   .--.............-.-.-.--.--.--.--.--.--.--.                   26499206</w:t>
      </w:r>
    </w:p>
    <w:p>
      <w:r>
        <w:rPr>
          <w:rFonts w:ascii="Consolas" w:hAnsi="Consolas"/>
          <w:sz w:val="18"/>
        </w:rPr>
        <w:t>NC_082669.1     26819347   .--.............-.-.-.--.--.--.--.--.--.--.                   26819324</w:t>
      </w:r>
    </w:p>
    <w:p>
      <w:r>
        <w:rPr>
          <w:rFonts w:ascii="Consolas" w:hAnsi="Consolas"/>
          <w:sz w:val="18"/>
        </w:rPr>
        <w:t>NC_082669.1     27299975   .--.............-.-.-.--.--.--.--.--.--.--.                   27299952</w:t>
      </w:r>
    </w:p>
    <w:p>
      <w:r>
        <w:rPr>
          <w:rFonts w:ascii="Consolas" w:hAnsi="Consolas"/>
          <w:sz w:val="18"/>
        </w:rPr>
        <w:t>NC_082669.1     28513136   .--.............-.-.-.--.--.--.--.--.--.--.--.A.-.-.          28513164</w:t>
      </w:r>
    </w:p>
    <w:p>
      <w:r>
        <w:rPr>
          <w:rFonts w:ascii="Consolas" w:hAnsi="Consolas"/>
          <w:sz w:val="18"/>
        </w:rPr>
        <w:t>NC_082669.1     28544025   .--.............-.-.-.--.--.--.--.--.--.--.                   28544002</w:t>
      </w:r>
    </w:p>
    <w:p>
      <w:r>
        <w:rPr>
          <w:rFonts w:ascii="Consolas" w:hAnsi="Consolas"/>
          <w:sz w:val="18"/>
        </w:rPr>
        <w:t>NC_082669.1     30033299   .--.............-.-.-.--.--.--.--.--.--.--.--.                30033323</w:t>
      </w:r>
    </w:p>
    <w:p>
      <w:r>
        <w:rPr>
          <w:rFonts w:ascii="Consolas" w:hAnsi="Consolas"/>
          <w:sz w:val="18"/>
        </w:rPr>
        <w:t>NC_082669.1     31422608   .--.............-.-.-.--.--.--.--.--.--.--.--.                31422632</w:t>
      </w:r>
    </w:p>
    <w:p>
      <w:r>
        <w:rPr>
          <w:rFonts w:ascii="Consolas" w:hAnsi="Consolas"/>
          <w:sz w:val="18"/>
        </w:rPr>
        <w:t>NC_082669.1     31441600   .--.............-.-.-.--.--.--.--.--.--.--.--.                31441576</w:t>
      </w:r>
    </w:p>
    <w:p>
      <w:r>
        <w:rPr>
          <w:rFonts w:ascii="Consolas" w:hAnsi="Consolas"/>
          <w:sz w:val="18"/>
        </w:rPr>
        <w:t>NC_082669.1     35581378   .--.............-.-.-.--.--.--.--.--.--.--.--.                35581402</w:t>
      </w:r>
    </w:p>
    <w:p>
      <w:r>
        <w:rPr>
          <w:rFonts w:ascii="Consolas" w:hAnsi="Consolas"/>
          <w:sz w:val="18"/>
        </w:rPr>
        <w:t>NC_082669.1     37204749   .--.............-.-.-.--.--.--.--.--.--.--.--.                37204725</w:t>
      </w:r>
    </w:p>
    <w:p>
      <w:r>
        <w:rPr>
          <w:rFonts w:ascii="Consolas" w:hAnsi="Consolas"/>
          <w:sz w:val="18"/>
        </w:rPr>
        <w:t>NC_082669.1     37610907   .--.............-.-.-.--.--.--.--.--.--.--.--.                37610931</w:t>
      </w:r>
    </w:p>
    <w:p>
      <w:r>
        <w:rPr>
          <w:rFonts w:ascii="Consolas" w:hAnsi="Consolas"/>
          <w:sz w:val="18"/>
        </w:rPr>
        <w:t>NC_082669.1     38202712   .--.............-.-.-.--.--.--.--.--.--.--.                   38202735</w:t>
      </w:r>
    </w:p>
    <w:p>
      <w:r>
        <w:rPr>
          <w:rFonts w:ascii="Consolas" w:hAnsi="Consolas"/>
          <w:sz w:val="18"/>
        </w:rPr>
        <w:t>NC_082669.1     38264668   .--.............-.-.-.--.--.--.--.--.--.--.--.                38264692</w:t>
      </w:r>
    </w:p>
    <w:p>
      <w:r>
        <w:rPr>
          <w:rFonts w:ascii="Consolas" w:hAnsi="Consolas"/>
          <w:sz w:val="18"/>
        </w:rPr>
        <w:t>NC_082669.1     43946763   .--.............-.-.-.--.--.--.--.--.--.--.--.                43946787</w:t>
      </w:r>
    </w:p>
    <w:p>
      <w:r>
        <w:rPr>
          <w:rFonts w:ascii="Consolas" w:hAnsi="Consolas"/>
          <w:sz w:val="18"/>
        </w:rPr>
        <w:t>NC_082669.1     43946767   .--.............-.-.-.--.--.--.--.--.--.--.                   43946790</w:t>
      </w:r>
    </w:p>
    <w:p>
      <w:r>
        <w:rPr>
          <w:rFonts w:ascii="Consolas" w:hAnsi="Consolas"/>
          <w:sz w:val="18"/>
        </w:rPr>
        <w:t>NC_082669.1     49899323   .--.............-.-.-.--.--.--.--.--.--.--.--.                49899347</w:t>
      </w:r>
    </w:p>
    <w:p>
      <w:r>
        <w:rPr>
          <w:rFonts w:ascii="Consolas" w:hAnsi="Consolas"/>
          <w:sz w:val="18"/>
        </w:rPr>
        <w:t>NC_082669.1     52496527   .--.............-.-.-.--.--.--.--.--.--.--.                   52496504</w:t>
      </w:r>
    </w:p>
    <w:p>
      <w:r>
        <w:rPr>
          <w:rFonts w:ascii="Consolas" w:hAnsi="Consolas"/>
          <w:sz w:val="18"/>
        </w:rPr>
        <w:t>NC_082669.1     53528485   .--.............-.-.-.--.--.--.--.--.--.--.--.                53528509</w:t>
      </w:r>
    </w:p>
    <w:p>
      <w:r>
        <w:rPr>
          <w:rFonts w:ascii="Consolas" w:hAnsi="Consolas"/>
          <w:sz w:val="18"/>
        </w:rPr>
        <w:t>NC_082669.1     54529075   .--.............-.-.-.--.--.--.--.--.--.--.                   54529098</w:t>
      </w:r>
    </w:p>
    <w:p>
      <w:r>
        <w:rPr>
          <w:rFonts w:ascii="Consolas" w:hAnsi="Consolas"/>
          <w:sz w:val="18"/>
        </w:rPr>
        <w:t>NC_082669.1     64159320   .--.............-.-.-.--.--.--.--.--.--.--.--.                64159344</w:t>
      </w:r>
    </w:p>
    <w:p>
      <w:r>
        <w:rPr>
          <w:rFonts w:ascii="Consolas" w:hAnsi="Consolas"/>
          <w:sz w:val="18"/>
        </w:rPr>
        <w:t>NC_082669.1     65139863   .--.............-.-.-.--.--.--.--.--.--.--.--.-.-.-.          65139890</w:t>
      </w:r>
    </w:p>
    <w:p>
      <w:r>
        <w:rPr>
          <w:rFonts w:ascii="Consolas" w:hAnsi="Consolas"/>
          <w:sz w:val="18"/>
        </w:rPr>
        <w:t>NC_082669.1     76640525   .--.............-.-.-.--.--.--.--.--.--.--.--.                76640501</w:t>
      </w:r>
    </w:p>
    <w:p>
      <w:r>
        <w:rPr>
          <w:rFonts w:ascii="Consolas" w:hAnsi="Consolas"/>
          <w:sz w:val="18"/>
        </w:rPr>
        <w:t>NC_082669.1     81002688   .--.............-.-.-.--.--.--.--.--.--.--.                   81002711</w:t>
      </w:r>
    </w:p>
    <w:p>
      <w:r>
        <w:rPr>
          <w:rFonts w:ascii="Consolas" w:hAnsi="Consolas"/>
          <w:sz w:val="18"/>
        </w:rPr>
        <w:t>NC_082669.1     83402232   .--.............-.-.-.--.--.--.--.--.--.--.                   83402209</w:t>
      </w:r>
    </w:p>
    <w:p>
      <w:r>
        <w:rPr>
          <w:rFonts w:ascii="Consolas" w:hAnsi="Consolas"/>
          <w:sz w:val="18"/>
        </w:rPr>
        <w:t>NC_082669.1     85158893   .--.............-.-.-.--.--.--.--.--.--.--.--.-.              85158868</w:t>
      </w:r>
    </w:p>
    <w:p>
      <w:r>
        <w:rPr>
          <w:rFonts w:ascii="Consolas" w:hAnsi="Consolas"/>
          <w:sz w:val="18"/>
        </w:rPr>
        <w:t>NC_082669.1     93750794   .--.............-.-.-.--.--.--.--.--.--.--.--.-.              93750819</w:t>
      </w:r>
    </w:p>
    <w:p>
      <w:r>
        <w:rPr>
          <w:rFonts w:ascii="Consolas" w:hAnsi="Consolas"/>
          <w:sz w:val="18"/>
        </w:rPr>
        <w:t>NC_082669.1     102290283  .--.............-.-.-.--.--.--.--.--.--.--.--.-.              102290258</w:t>
      </w:r>
    </w:p>
    <w:p>
      <w:r>
        <w:rPr>
          <w:rFonts w:ascii="Consolas" w:hAnsi="Consolas"/>
          <w:sz w:val="18"/>
        </w:rPr>
        <w:t>NC_082669.1     103919062  .--.............-.-.-.--.--.--.--.                            103919082</w:t>
      </w:r>
    </w:p>
    <w:p>
      <w:r>
        <w:rPr>
          <w:rFonts w:ascii="Consolas" w:hAnsi="Consolas"/>
          <w:sz w:val="18"/>
        </w:rPr>
        <w:t>NC_082669.1     104907386  .--.............-.-.-.--.--.--.--.--.--.--.--.                104907362</w:t>
      </w:r>
    </w:p>
    <w:p>
      <w:r>
        <w:rPr>
          <w:rFonts w:ascii="Consolas" w:hAnsi="Consolas"/>
          <w:sz w:val="18"/>
        </w:rPr>
        <w:t>NC_082669.1     109006125  .--.............-.-.-.--.--.--.--.--.--.                      109006103</w:t>
      </w:r>
    </w:p>
    <w:p>
      <w:r>
        <w:rPr>
          <w:rFonts w:ascii="Consolas" w:hAnsi="Consolas"/>
          <w:sz w:val="18"/>
        </w:rPr>
        <w:t>NC_082669.1     112445340  .--.............-.-.-.--.--.--.--.                            112445320</w:t>
      </w:r>
    </w:p>
    <w:p>
      <w:r>
        <w:rPr>
          <w:rFonts w:ascii="Consolas" w:hAnsi="Consolas"/>
          <w:sz w:val="18"/>
        </w:rPr>
        <w:t>NC_082669.1     72936580   .--.............-.-.-.--T--.--.--.-----.--.--.-.-.            72936555</w:t>
      </w:r>
    </w:p>
    <w:p>
      <w:r>
        <w:rPr>
          <w:rFonts w:ascii="Consolas" w:hAnsi="Consolas"/>
          <w:sz w:val="18"/>
        </w:rPr>
        <w:t>NC_082669.1     17219936   .--.............-.-.-.--.--.--.--.--.--.--.--.-.              17219911</w:t>
      </w:r>
    </w:p>
    <w:p>
      <w:r>
        <w:rPr>
          <w:rFonts w:ascii="Consolas" w:hAnsi="Consolas"/>
          <w:sz w:val="18"/>
        </w:rPr>
        <w:t>NC_082669.1     21149859   .--.............-.-.-.--.--.--.--.--.--.--.                   21149882</w:t>
      </w:r>
    </w:p>
    <w:p>
      <w:r>
        <w:rPr>
          <w:rFonts w:ascii="Consolas" w:hAnsi="Consolas"/>
          <w:sz w:val="18"/>
        </w:rPr>
        <w:t>NC_082669.1     37598609   .--.............-.-.-.--.--.--.--.--.--.--.--.                37598585</w:t>
      </w:r>
    </w:p>
    <w:p>
      <w:r>
        <w:rPr>
          <w:rFonts w:ascii="Consolas" w:hAnsi="Consolas"/>
          <w:sz w:val="18"/>
        </w:rPr>
        <w:t>NC_082669.1     76114629   .--.............-.-.-.--.--.--.--.--.--.--.--.-.-.-C--.-.     76114600</w:t>
      </w:r>
    </w:p>
    <w:p>
      <w:r>
        <w:rPr>
          <w:rFonts w:ascii="Consolas" w:hAnsi="Consolas"/>
          <w:sz w:val="18"/>
        </w:rPr>
        <w:t>NC_082669.1     86899517   .--.............-.-.-.--.--.--.--.--.--.--.--.-.-.-.          86899490</w:t>
      </w:r>
    </w:p>
    <w:p>
      <w:r>
        <w:rPr>
          <w:rFonts w:ascii="Consolas" w:hAnsi="Consolas"/>
          <w:sz w:val="18"/>
        </w:rPr>
        <w:t>NC_082669.1     91650050   .--.............-.-.-.--.--.--.--.--.--.                      91650072</w:t>
      </w:r>
    </w:p>
    <w:p>
      <w:r>
        <w:rPr>
          <w:rFonts w:ascii="Consolas" w:hAnsi="Consolas"/>
          <w:sz w:val="18"/>
        </w:rPr>
        <w:t>NC_082669.1     99589796   .--.............-.-.-.--.--.--.--C--.--.--.                   99589819</w:t>
      </w:r>
    </w:p>
    <w:p>
      <w:r>
        <w:rPr>
          <w:rFonts w:ascii="Consolas" w:hAnsi="Consolas"/>
          <w:sz w:val="18"/>
        </w:rPr>
        <w:t>NC_082669.1     100321544  .--.............-.-.-.--.--.--.--.--.G-.--.--.-.-.-.          100321572</w:t>
      </w:r>
    </w:p>
    <w:p>
      <w:r>
        <w:rPr>
          <w:rFonts w:ascii="Consolas" w:hAnsi="Consolas"/>
          <w:sz w:val="18"/>
        </w:rPr>
        <w:t>NC_082669.1     19052197   .--.............-.-.-.--.--.--.--.-----.--.--.-.-.            19052172</w:t>
      </w:r>
    </w:p>
    <w:p>
      <w:r>
        <w:rPr>
          <w:rFonts w:ascii="Consolas" w:hAnsi="Consolas"/>
          <w:sz w:val="18"/>
        </w:rPr>
        <w:t>NC_082669.1     74519428   .--.............-.-.-.--.--.--.--.T-.--.--.--.-.              74519454</w:t>
      </w:r>
    </w:p>
    <w:p>
      <w:r>
        <w:rPr>
          <w:rFonts w:ascii="Consolas" w:hAnsi="Consolas"/>
          <w:sz w:val="18"/>
        </w:rPr>
        <w:t>NC_082669.1     11273666   .--.............-.-.-.--.--.--.--.--.--.--.--.-.-.            11273692</w:t>
      </w:r>
    </w:p>
    <w:p>
      <w:r>
        <w:rPr>
          <w:rFonts w:ascii="Consolas" w:hAnsi="Consolas"/>
          <w:sz w:val="18"/>
        </w:rPr>
        <w:t>NC_082669.1     49502167   .--.............-.-.-.--.--.--.--.C-.--.--C--.-.-.-.          49502195</w:t>
      </w:r>
    </w:p>
    <w:p>
      <w:r>
        <w:rPr>
          <w:rFonts w:ascii="Consolas" w:hAnsi="Consolas"/>
          <w:sz w:val="18"/>
        </w:rPr>
        <w:t>NC_082669.1     52576312   .--.............-.-.-.--.--.--.--.--.--.--.--.                52576288</w:t>
      </w:r>
    </w:p>
    <w:p>
      <w:r>
        <w:rPr>
          <w:rFonts w:ascii="Consolas" w:hAnsi="Consolas"/>
          <w:sz w:val="18"/>
        </w:rPr>
        <w:t>NC_082669.1     83402248   .--.............-.-.-.--.--.--.--.--.--.--.--.                83402224</w:t>
      </w:r>
    </w:p>
    <w:p>
      <w:r>
        <w:rPr>
          <w:rFonts w:ascii="Consolas" w:hAnsi="Consolas"/>
          <w:sz w:val="18"/>
        </w:rPr>
        <w:t>NC_082669.1     10221112   .--.............-.-.-.--.--.--.--.-----.--.--.                10221089</w:t>
      </w:r>
    </w:p>
    <w:p>
      <w:r>
        <w:rPr>
          <w:rFonts w:ascii="Consolas" w:hAnsi="Consolas"/>
          <w:sz w:val="18"/>
        </w:rPr>
        <w:t>NC_082669.1     18509111   .--.............-.-.-.--.--.--.--.--.--.                      18509133</w:t>
      </w:r>
    </w:p>
    <w:p>
      <w:r>
        <w:rPr>
          <w:rFonts w:ascii="Consolas" w:hAnsi="Consolas"/>
          <w:sz w:val="18"/>
        </w:rPr>
        <w:t>NC_082669.1     24536766   .--.............-.-.-.--.--.--.--.--.--.--.--.-.              24536791</w:t>
      </w:r>
    </w:p>
    <w:p>
      <w:r>
        <w:rPr>
          <w:rFonts w:ascii="Consolas" w:hAnsi="Consolas"/>
          <w:sz w:val="18"/>
        </w:rPr>
        <w:t>NC_082669.1     26367730   .--.............-.-.-.--.--.--.--.--.--.--.--.-.T.-.CT.-C-.-  26367697</w:t>
      </w:r>
    </w:p>
    <w:p>
      <w:r>
        <w:rPr>
          <w:rFonts w:ascii="Consolas" w:hAnsi="Consolas"/>
          <w:sz w:val="18"/>
        </w:rPr>
        <w:t>NC_082669.1     26819351   .--.............-.-.-.--.--.--.--.--.--.--.--.                26819327</w:t>
      </w:r>
    </w:p>
    <w:p>
      <w:r>
        <w:rPr>
          <w:rFonts w:ascii="Consolas" w:hAnsi="Consolas"/>
          <w:sz w:val="18"/>
        </w:rPr>
        <w:t>NC_082669.1     28513140   .--.............-.-.-.--.--.--.--.--.--.                      28513162</w:t>
      </w:r>
    </w:p>
    <w:p>
      <w:r>
        <w:rPr>
          <w:rFonts w:ascii="Consolas" w:hAnsi="Consolas"/>
          <w:sz w:val="18"/>
        </w:rPr>
        <w:t>NC_082669.1     30845614   .--.............-.-.-.--.--.--.--.--.--.--.--.                30845590</w:t>
      </w:r>
    </w:p>
    <w:p>
      <w:r>
        <w:rPr>
          <w:rFonts w:ascii="Consolas" w:hAnsi="Consolas"/>
          <w:sz w:val="18"/>
        </w:rPr>
        <w:t>NC_082669.1     31578156   .--.............-.-.-.--.--.--.--.--.--.                      31578134</w:t>
      </w:r>
    </w:p>
    <w:p>
      <w:r>
        <w:rPr>
          <w:rFonts w:ascii="Consolas" w:hAnsi="Consolas"/>
          <w:sz w:val="18"/>
        </w:rPr>
        <w:t>NC_082669.1     32722938   .--.............-.-.-.--.--.--.--.--.--.--.--.-.-.            32722912</w:t>
      </w:r>
    </w:p>
    <w:p>
      <w:r>
        <w:rPr>
          <w:rFonts w:ascii="Consolas" w:hAnsi="Consolas"/>
          <w:sz w:val="18"/>
        </w:rPr>
        <w:t>NC_082669.1     37204729   .--.............-.-.-.--.--.--.--.--.--.                      37204707</w:t>
      </w:r>
    </w:p>
    <w:p>
      <w:r>
        <w:rPr>
          <w:rFonts w:ascii="Consolas" w:hAnsi="Consolas"/>
          <w:sz w:val="18"/>
        </w:rPr>
        <w:t>NC_082669.1     38070423   .--.............-.-.-.--.--.--.--.--.--.--.--.                38070447</w:t>
      </w:r>
    </w:p>
    <w:p>
      <w:r>
        <w:rPr>
          <w:rFonts w:ascii="Consolas" w:hAnsi="Consolas"/>
          <w:sz w:val="18"/>
        </w:rPr>
        <w:t>NC_082669.1     39349228   .--.............-.-.-.--.--.--.--.--.--.--.--.-.-.            39349254</w:t>
      </w:r>
    </w:p>
    <w:p>
      <w:r>
        <w:rPr>
          <w:rFonts w:ascii="Consolas" w:hAnsi="Consolas"/>
          <w:sz w:val="18"/>
        </w:rPr>
        <w:t>NC_082669.1     40430764   .--.............-.-.-.--.--.--.--.--.--.--.--.                40430740</w:t>
      </w:r>
    </w:p>
    <w:p>
      <w:r>
        <w:rPr>
          <w:rFonts w:ascii="Consolas" w:hAnsi="Consolas"/>
          <w:sz w:val="18"/>
        </w:rPr>
        <w:t>NC_082669.1     40463299   .--.............-.-.-.--.--.--.--.--.--.--.--.                40463323</w:t>
      </w:r>
    </w:p>
    <w:p>
      <w:r>
        <w:rPr>
          <w:rFonts w:ascii="Consolas" w:hAnsi="Consolas"/>
          <w:sz w:val="18"/>
        </w:rPr>
        <w:t>NC_082669.1     43605606   .--.............-.-.-.--.--.--.--.--.--.                      43605584</w:t>
      </w:r>
    </w:p>
    <w:p>
      <w:r>
        <w:rPr>
          <w:rFonts w:ascii="Consolas" w:hAnsi="Consolas"/>
          <w:sz w:val="18"/>
        </w:rPr>
        <w:t>NC_082669.1     47164619   .--.............-.-.-.--.--.--.--.--.--.--.--.-.              47164644</w:t>
      </w:r>
    </w:p>
    <w:p>
      <w:r>
        <w:rPr>
          <w:rFonts w:ascii="Consolas" w:hAnsi="Consolas"/>
          <w:sz w:val="18"/>
        </w:rPr>
        <w:t>NC_082669.1     47992842   .--.............-.-.-.--.--.--.--.--.--.--.                   47992865</w:t>
      </w:r>
    </w:p>
    <w:p>
      <w:r>
        <w:rPr>
          <w:rFonts w:ascii="Consolas" w:hAnsi="Consolas"/>
          <w:sz w:val="18"/>
        </w:rPr>
        <w:t>NC_082669.1     49899331   .--.............-.-.-.--.--.--.--.--.--.A-.--.-.              49899357</w:t>
      </w:r>
    </w:p>
    <w:p>
      <w:r>
        <w:rPr>
          <w:rFonts w:ascii="Consolas" w:hAnsi="Consolas"/>
          <w:sz w:val="18"/>
        </w:rPr>
        <w:t>NC_082669.1     52576308   .--.............-.-.-.--.--.--.--.--.--.                      52576286</w:t>
      </w:r>
    </w:p>
    <w:p>
      <w:r>
        <w:rPr>
          <w:rFonts w:ascii="Consolas" w:hAnsi="Consolas"/>
          <w:sz w:val="18"/>
        </w:rPr>
        <w:t>NC_082669.1     54529063   .--.............-.-.-.--.--.--.--.--.--.--.--.                54529087</w:t>
      </w:r>
    </w:p>
    <w:p>
      <w:r>
        <w:rPr>
          <w:rFonts w:ascii="Consolas" w:hAnsi="Consolas"/>
          <w:sz w:val="18"/>
        </w:rPr>
        <w:t>NC_082669.1     55243568   .--.............-.-.-.--.--.--.                               55243549</w:t>
      </w:r>
    </w:p>
    <w:p>
      <w:r>
        <w:rPr>
          <w:rFonts w:ascii="Consolas" w:hAnsi="Consolas"/>
          <w:sz w:val="18"/>
        </w:rPr>
        <w:t>NC_082669.1     68863733   .--.............-.-.-.--.--.--.--.--.--.--.--.                68863709</w:t>
      </w:r>
    </w:p>
    <w:p>
      <w:r>
        <w:rPr>
          <w:rFonts w:ascii="Consolas" w:hAnsi="Consolas"/>
          <w:sz w:val="18"/>
        </w:rPr>
        <w:t>NC_082669.1     69153360   .--.............-.-.-.--.--.--.--.--.                         69153339</w:t>
      </w:r>
    </w:p>
    <w:p>
      <w:r>
        <w:rPr>
          <w:rFonts w:ascii="Consolas" w:hAnsi="Consolas"/>
          <w:sz w:val="18"/>
        </w:rPr>
        <w:t>NC_082669.1     79821131   .--.............-.-.-.--.--.--.--.--.--.                      79821109</w:t>
      </w:r>
    </w:p>
    <w:p>
      <w:r>
        <w:rPr>
          <w:rFonts w:ascii="Consolas" w:hAnsi="Consolas"/>
          <w:sz w:val="18"/>
        </w:rPr>
        <w:t>NC_082669.1     80175135   .--.............-.-.-.--.--.--.--.--.--.--.--.                80175159</w:t>
      </w:r>
    </w:p>
    <w:p>
      <w:r>
        <w:rPr>
          <w:rFonts w:ascii="Consolas" w:hAnsi="Consolas"/>
          <w:sz w:val="18"/>
        </w:rPr>
        <w:t>NC_082669.1     83415726   .--.............-.-.-.--.--.--.--.-----.--.--.                83415749</w:t>
      </w:r>
    </w:p>
    <w:p>
      <w:r>
        <w:rPr>
          <w:rFonts w:ascii="Consolas" w:hAnsi="Consolas"/>
          <w:sz w:val="18"/>
        </w:rPr>
        <w:t>NC_082669.1     85464886   .--.............-.-.-.--.--.--.--.                            85464866</w:t>
      </w:r>
    </w:p>
    <w:p>
      <w:r>
        <w:rPr>
          <w:rFonts w:ascii="Consolas" w:hAnsi="Consolas"/>
          <w:sz w:val="18"/>
        </w:rPr>
        <w:t>NC_082669.1     92916780   .--.............-.-.-.--.--.--.--.--.--.                      92916758</w:t>
      </w:r>
    </w:p>
    <w:p>
      <w:r>
        <w:rPr>
          <w:rFonts w:ascii="Consolas" w:hAnsi="Consolas"/>
          <w:sz w:val="18"/>
        </w:rPr>
        <w:t>NC_082669.1     95833778   .--.............-.-.-.--.--.--.--.--.--.--.--.-.              95833803</w:t>
      </w:r>
    </w:p>
    <w:p>
      <w:r>
        <w:rPr>
          <w:rFonts w:ascii="Consolas" w:hAnsi="Consolas"/>
          <w:sz w:val="18"/>
        </w:rPr>
        <w:t>NC_082669.1     100914764  .--.............-.-.-.--.--.--.--.--.--.--.--.-.-.            100914790</w:t>
      </w:r>
    </w:p>
    <w:p>
      <w:r>
        <w:rPr>
          <w:rFonts w:ascii="Consolas" w:hAnsi="Consolas"/>
          <w:sz w:val="18"/>
        </w:rPr>
        <w:t>NC_082669.1     101052281  .--.............-.-.-.--.--.--.--.--.--.--.--.-.              101052306</w:t>
      </w:r>
    </w:p>
    <w:p>
      <w:r>
        <w:rPr>
          <w:rFonts w:ascii="Consolas" w:hAnsi="Consolas"/>
          <w:sz w:val="18"/>
        </w:rPr>
        <w:t>NC_082669.1     101086011  .--.............-.-.-.--.--.--.--.-----.--.--.                101086034</w:t>
      </w:r>
    </w:p>
    <w:p>
      <w:r>
        <w:rPr>
          <w:rFonts w:ascii="Consolas" w:hAnsi="Consolas"/>
          <w:sz w:val="18"/>
        </w:rPr>
        <w:t>NC_082669.1     102440228  .--.............-.-.-.--.--.--.--.--.--.                      102440206</w:t>
      </w:r>
    </w:p>
    <w:p>
      <w:r>
        <w:rPr>
          <w:rFonts w:ascii="Consolas" w:hAnsi="Consolas"/>
          <w:sz w:val="18"/>
        </w:rPr>
        <w:t>NC_082669.1     104539120  .--.............-.-.-.--.--.--.--.--.--.--.--.---.----.-.-.-  104539092</w:t>
      </w:r>
    </w:p>
    <w:p>
      <w:r>
        <w:rPr>
          <w:rFonts w:ascii="Consolas" w:hAnsi="Consolas"/>
          <w:sz w:val="18"/>
        </w:rPr>
        <w:t>NC_082669.1     108548527  .--.............-.-.-.--.--.--.--.                            108548507</w:t>
      </w:r>
    </w:p>
    <w:p>
      <w:r>
        <w:rPr>
          <w:rFonts w:ascii="Consolas" w:hAnsi="Consolas"/>
          <w:sz w:val="18"/>
        </w:rPr>
        <w:t>NC_082669.1     109539881  .--.............-.-.-.--.--.--.--.--.--.--.--.                109539857</w:t>
      </w:r>
    </w:p>
    <w:p>
      <w:r>
        <w:rPr>
          <w:rFonts w:ascii="Consolas" w:hAnsi="Consolas"/>
          <w:sz w:val="18"/>
        </w:rPr>
        <w:t>NC_082669.1     8400767    .--.............-.-.-.--.--.--.--.                            8400787</w:t>
      </w:r>
    </w:p>
    <w:p>
      <w:r>
        <w:rPr>
          <w:rFonts w:ascii="Consolas" w:hAnsi="Consolas"/>
          <w:sz w:val="18"/>
        </w:rPr>
        <w:t>NC_082669.1     21694341   .--.............-.-.-.--T--.--.--.                            21694321</w:t>
      </w:r>
    </w:p>
    <w:p>
      <w:r>
        <w:rPr>
          <w:rFonts w:ascii="Consolas" w:hAnsi="Consolas"/>
          <w:sz w:val="18"/>
        </w:rPr>
        <w:t>NC_082669.1     30845618   .--.............-.-.-.--.--.--.--.--.--.--.--.                30845594</w:t>
      </w:r>
    </w:p>
    <w:p>
      <w:r>
        <w:rPr>
          <w:rFonts w:ascii="Consolas" w:hAnsi="Consolas"/>
          <w:sz w:val="18"/>
        </w:rPr>
        <w:t>NC_082669.1     37848921   .--.............-.-.-.--.--.                                  37848903</w:t>
      </w:r>
    </w:p>
    <w:p>
      <w:r>
        <w:rPr>
          <w:rFonts w:ascii="Consolas" w:hAnsi="Consolas"/>
          <w:sz w:val="18"/>
        </w:rPr>
        <w:t>NC_082669.1     38070419   .--.............-.-.-.--.--.--.--.--.--.--.--.                38070443</w:t>
      </w:r>
    </w:p>
    <w:p>
      <w:r>
        <w:rPr>
          <w:rFonts w:ascii="Consolas" w:hAnsi="Consolas"/>
          <w:sz w:val="18"/>
        </w:rPr>
        <w:t>NC_082669.1     40721561   .--.............-.-.-.--.--.--.--.--.--.--.--.                40721537</w:t>
      </w:r>
    </w:p>
    <w:p>
      <w:r>
        <w:rPr>
          <w:rFonts w:ascii="Consolas" w:hAnsi="Consolas"/>
          <w:sz w:val="18"/>
        </w:rPr>
        <w:t>NC_082669.1     43605602   .--.............-.-.-.--.--.--C--.--.--.                      43605580</w:t>
      </w:r>
    </w:p>
    <w:p>
      <w:r>
        <w:rPr>
          <w:rFonts w:ascii="Consolas" w:hAnsi="Consolas"/>
          <w:sz w:val="18"/>
        </w:rPr>
        <w:t>NC_082669.1     56813102   .--.............-.-.-.--.--.--.                               56813121</w:t>
      </w:r>
    </w:p>
    <w:p>
      <w:r>
        <w:rPr>
          <w:rFonts w:ascii="Consolas" w:hAnsi="Consolas"/>
          <w:sz w:val="18"/>
        </w:rPr>
        <w:t>NC_082669.1     62764525   .--.............-.-.-.--.--.                                  62764507</w:t>
      </w:r>
    </w:p>
    <w:p>
      <w:r>
        <w:rPr>
          <w:rFonts w:ascii="Consolas" w:hAnsi="Consolas"/>
          <w:sz w:val="18"/>
        </w:rPr>
        <w:t>NC_082669.1     70221876   .--.............-.-.-.--.--.                                  70221894</w:t>
      </w:r>
    </w:p>
    <w:p>
      <w:r>
        <w:rPr>
          <w:rFonts w:ascii="Consolas" w:hAnsi="Consolas"/>
          <w:sz w:val="18"/>
        </w:rPr>
        <w:t>NC_082669.1     71610990   .--.............-.-.-.--.--.                                  71611008</w:t>
      </w:r>
    </w:p>
    <w:p>
      <w:r>
        <w:rPr>
          <w:rFonts w:ascii="Consolas" w:hAnsi="Consolas"/>
          <w:sz w:val="18"/>
        </w:rPr>
        <w:t>NC_082669.1     72533263   .--.............-.-.-.--.--.                                  72533281</w:t>
      </w:r>
    </w:p>
    <w:p>
      <w:r>
        <w:rPr>
          <w:rFonts w:ascii="Consolas" w:hAnsi="Consolas"/>
          <w:sz w:val="18"/>
        </w:rPr>
        <w:t>NC_082669.1     76045749   .--.............-.-.-.--.--.--.--.--T--.--.--.-.              76045724</w:t>
      </w:r>
    </w:p>
    <w:p>
      <w:r>
        <w:rPr>
          <w:rFonts w:ascii="Consolas" w:hAnsi="Consolas"/>
          <w:sz w:val="18"/>
        </w:rPr>
        <w:t>NC_082669.1     76274074   .--.............-.-.-.--.--.                                  76274092</w:t>
      </w:r>
    </w:p>
    <w:p>
      <w:r>
        <w:rPr>
          <w:rFonts w:ascii="Consolas" w:hAnsi="Consolas"/>
          <w:sz w:val="18"/>
        </w:rPr>
        <w:t>NC_082669.1     77387068   .--.............-.-.-.--.--.--.--.--.--A--.--.-.              77387093</w:t>
      </w:r>
    </w:p>
    <w:p>
      <w:r>
        <w:rPr>
          <w:rFonts w:ascii="Consolas" w:hAnsi="Consolas"/>
          <w:sz w:val="18"/>
        </w:rPr>
        <w:t>NC_082669.1     83464273   .--.............-.-.-.--.--.--.--.--.--.--.--.-.              83464298</w:t>
      </w:r>
    </w:p>
    <w:p>
      <w:r>
        <w:rPr>
          <w:rFonts w:ascii="Consolas" w:hAnsi="Consolas"/>
          <w:sz w:val="18"/>
        </w:rPr>
        <w:t>NC_082669.1     90985757   .--.............-.-.-.--.--.                                  90985775</w:t>
      </w:r>
    </w:p>
    <w:p>
      <w:r>
        <w:rPr>
          <w:rFonts w:ascii="Consolas" w:hAnsi="Consolas"/>
          <w:sz w:val="18"/>
        </w:rPr>
        <w:t>NC_082669.1     94294255   .--.............-.-.-.--.--.--.--.--.--.--.--.                94294279</w:t>
      </w:r>
    </w:p>
    <w:p>
      <w:r>
        <w:rPr>
          <w:rFonts w:ascii="Consolas" w:hAnsi="Consolas"/>
          <w:sz w:val="18"/>
        </w:rPr>
        <w:t>NC_082669.1     94398064   .--.............-.-.-.--T--.--.--.                            94398084</w:t>
      </w:r>
    </w:p>
    <w:p>
      <w:r>
        <w:rPr>
          <w:rFonts w:ascii="Consolas" w:hAnsi="Consolas"/>
          <w:sz w:val="18"/>
        </w:rPr>
        <w:t>NC_082669.1     103155910  .--.............-.-.-.--.--.                                  103155892</w:t>
      </w:r>
    </w:p>
    <w:p>
      <w:r>
        <w:rPr>
          <w:rFonts w:ascii="Consolas" w:hAnsi="Consolas"/>
          <w:sz w:val="18"/>
        </w:rPr>
        <w:t>NC_082669.1     104539124  .--.............-.-.-.--.--.--.--.--.--.--.--.                104539100</w:t>
      </w:r>
    </w:p>
    <w:p>
      <w:r>
        <w:rPr>
          <w:rFonts w:ascii="Consolas" w:hAnsi="Consolas"/>
          <w:sz w:val="18"/>
        </w:rPr>
        <w:t>NC_082669.1     101086007  .--.............-.-.-.--.--.--.--.--.--.--.--.-.              101086032</w:t>
      </w:r>
    </w:p>
    <w:p>
      <w:r>
        <w:rPr>
          <w:rFonts w:ascii="Consolas" w:hAnsi="Consolas"/>
          <w:sz w:val="18"/>
        </w:rPr>
        <w:t>NC_082669.1     73753909   .--.............-.-.-.--.--.--.--.T-.--.--.--.-.              73753935</w:t>
      </w:r>
    </w:p>
    <w:p>
      <w:r>
        <w:rPr>
          <w:rFonts w:ascii="Consolas" w:hAnsi="Consolas"/>
          <w:sz w:val="18"/>
        </w:rPr>
        <w:t>NC_082669.1     90897770   .--.............-.-.-.--.--.--.--.--.A-.--.--.-.              90897796</w:t>
      </w:r>
    </w:p>
    <w:p>
      <w:r>
        <w:rPr>
          <w:rFonts w:ascii="Consolas" w:hAnsi="Consolas"/>
          <w:sz w:val="18"/>
        </w:rPr>
        <w:t>NC_082669.1     91119092   .--.............-.-.-.--.--.--.--.T-.--.--.--.-.              91119118</w:t>
      </w:r>
    </w:p>
    <w:p>
      <w:r>
        <w:rPr>
          <w:rFonts w:ascii="Consolas" w:hAnsi="Consolas"/>
          <w:sz w:val="18"/>
        </w:rPr>
        <w:t>NC_082669.1     108548531  .--.............-.-.-.--.--.--.--.--.--.--.--.-.              108548506</w:t>
      </w:r>
    </w:p>
    <w:p>
      <w:r>
        <w:rPr>
          <w:rFonts w:ascii="Consolas" w:hAnsi="Consolas"/>
          <w:sz w:val="18"/>
        </w:rPr>
        <w:t>NC_082669.1     43605610   .--.............-.-.-.--.--.--.--.--.--.--.--.                43605586</w:t>
      </w:r>
    </w:p>
    <w:p>
      <w:r>
        <w:rPr>
          <w:rFonts w:ascii="Consolas" w:hAnsi="Consolas"/>
          <w:sz w:val="18"/>
        </w:rPr>
        <w:t>NC_082669.1     64092601   .--.............-.-.-.--.--.--.--.--.A-.--.--.-.              64092627</w:t>
      </w:r>
    </w:p>
    <w:p>
      <w:r>
        <w:rPr>
          <w:rFonts w:ascii="Consolas" w:hAnsi="Consolas"/>
          <w:sz w:val="18"/>
        </w:rPr>
        <w:t>NC_082669.1     91062966   .--.............-.-.-.--.--.--.A-.T-.--.--.--.-.              91062993</w:t>
      </w:r>
    </w:p>
    <w:p>
      <w:r>
        <w:rPr>
          <w:rFonts w:ascii="Consolas" w:hAnsi="Consolas"/>
          <w:sz w:val="18"/>
        </w:rPr>
        <w:t>NC_082669.1     8679109    .--.............-.-.-.--.--.--.                               8679090</w:t>
      </w:r>
    </w:p>
    <w:p>
      <w:r>
        <w:rPr>
          <w:rFonts w:ascii="Consolas" w:hAnsi="Consolas"/>
          <w:sz w:val="18"/>
        </w:rPr>
        <w:t>NC_082669.1     8851941    .--.............-.-.-.--.--.--.--.--.--.--.--.                8851917</w:t>
      </w:r>
    </w:p>
    <w:p>
      <w:r>
        <w:rPr>
          <w:rFonts w:ascii="Consolas" w:hAnsi="Consolas"/>
          <w:sz w:val="18"/>
        </w:rPr>
        <w:t>NC_082669.1     10221116   .--.............-.-.-.--.--.--.--.--.--.--.--.-.              10221091</w:t>
      </w:r>
    </w:p>
    <w:p>
      <w:r>
        <w:rPr>
          <w:rFonts w:ascii="Consolas" w:hAnsi="Consolas"/>
          <w:sz w:val="18"/>
        </w:rPr>
        <w:t>NC_082669.1     14886037   .--.............-.-.-.--.--.--.--.--.--.--.--.                14886061</w:t>
      </w:r>
    </w:p>
    <w:p>
      <w:r>
        <w:rPr>
          <w:rFonts w:ascii="Consolas" w:hAnsi="Consolas"/>
          <w:sz w:val="18"/>
        </w:rPr>
        <w:t>NC_082669.1     15321382   .--.............-.-.-.--.--.--.--.--.--.--.--.-.              15321357</w:t>
      </w:r>
    </w:p>
    <w:p>
      <w:r>
        <w:rPr>
          <w:rFonts w:ascii="Consolas" w:hAnsi="Consolas"/>
          <w:sz w:val="18"/>
        </w:rPr>
        <w:t>NC_082669.1     15321378   .--.............-.-.-.--.--.--.--.                            15321358</w:t>
      </w:r>
    </w:p>
    <w:p>
      <w:r>
        <w:rPr>
          <w:rFonts w:ascii="Consolas" w:hAnsi="Consolas"/>
          <w:sz w:val="18"/>
        </w:rPr>
        <w:t>NC_082669.1     17058737   .--.............-.-.-.--.--.--.--.--.--.--.--.                17058761</w:t>
      </w:r>
    </w:p>
    <w:p>
      <w:r>
        <w:rPr>
          <w:rFonts w:ascii="Consolas" w:hAnsi="Consolas"/>
          <w:sz w:val="18"/>
        </w:rPr>
        <w:t>NC_082669.1     17189788   .--.............-.-.-.--.--.--.--.--.--.--.--.                17189764</w:t>
      </w:r>
    </w:p>
    <w:p>
      <w:r>
        <w:rPr>
          <w:rFonts w:ascii="Consolas" w:hAnsi="Consolas"/>
          <w:sz w:val="18"/>
        </w:rPr>
        <w:t>NC_082669.1     22366413   .--.............-.-.-.--.--.                                  22366395</w:t>
      </w:r>
    </w:p>
    <w:p>
      <w:r>
        <w:rPr>
          <w:rFonts w:ascii="Consolas" w:hAnsi="Consolas"/>
          <w:sz w:val="18"/>
        </w:rPr>
        <w:t>NC_082669.1     27299987   .--.............-.-.-.--.--.--.--.--.--.--.--.                27299963</w:t>
      </w:r>
    </w:p>
    <w:p>
      <w:r>
        <w:rPr>
          <w:rFonts w:ascii="Consolas" w:hAnsi="Consolas"/>
          <w:sz w:val="18"/>
        </w:rPr>
        <w:t>NC_082669.1     29200337   .--.............-.-.-.--.--.--.--.--.--.                      29200359</w:t>
      </w:r>
    </w:p>
    <w:p>
      <w:r>
        <w:rPr>
          <w:rFonts w:ascii="Consolas" w:hAnsi="Consolas"/>
          <w:sz w:val="18"/>
        </w:rPr>
        <w:t>NC_082669.1     33215849   .--.............-.-.-.--.--.--.--.--.--.--.--.                33215825</w:t>
      </w:r>
    </w:p>
    <w:p>
      <w:r>
        <w:rPr>
          <w:rFonts w:ascii="Consolas" w:hAnsi="Consolas"/>
          <w:sz w:val="18"/>
        </w:rPr>
        <w:t>NC_082669.1     37216553   .--.............-.-.-.--.--.--.--.--.--.--.--.-.-.-.          37216580</w:t>
      </w:r>
    </w:p>
    <w:p>
      <w:r>
        <w:rPr>
          <w:rFonts w:ascii="Consolas" w:hAnsi="Consolas"/>
          <w:sz w:val="18"/>
        </w:rPr>
        <w:t>NC_082669.1     40220813   .--.............-.-.-.--.--.--.--.--.--.--.--.                40220837</w:t>
      </w:r>
    </w:p>
    <w:p>
      <w:r>
        <w:rPr>
          <w:rFonts w:ascii="Consolas" w:hAnsi="Consolas"/>
          <w:sz w:val="18"/>
        </w:rPr>
        <w:t>NC_082669.1     43880370   .--.............-.-.-.--.--.--.--.--.--.--.--.                43880346</w:t>
      </w:r>
    </w:p>
    <w:p>
      <w:r>
        <w:rPr>
          <w:rFonts w:ascii="Consolas" w:hAnsi="Consolas"/>
          <w:sz w:val="18"/>
        </w:rPr>
        <w:t>NC_082669.1     44640987   .--.............-.-.-.--.--.--.--.--.--.--.--.                44640963</w:t>
      </w:r>
    </w:p>
    <w:p>
      <w:r>
        <w:rPr>
          <w:rFonts w:ascii="Consolas" w:hAnsi="Consolas"/>
          <w:sz w:val="18"/>
        </w:rPr>
        <w:t>NC_082669.1     54807559   .--.............-.-.-.--.--.--.--.                            54807539</w:t>
      </w:r>
    </w:p>
    <w:p>
      <w:r>
        <w:rPr>
          <w:rFonts w:ascii="Consolas" w:hAnsi="Consolas"/>
          <w:sz w:val="18"/>
        </w:rPr>
        <w:t>NC_082669.1     55707146   .--.............-.-.-.--.--.--.--.-----.--.--.                55707169</w:t>
      </w:r>
    </w:p>
    <w:p>
      <w:r>
        <w:rPr>
          <w:rFonts w:ascii="Consolas" w:hAnsi="Consolas"/>
          <w:sz w:val="18"/>
        </w:rPr>
        <w:t>NC_082669.1     55707142   .--.............-.-.-.--.--.--.--.--.--.--.--.-.              55707167</w:t>
      </w:r>
    </w:p>
    <w:p>
      <w:r>
        <w:rPr>
          <w:rFonts w:ascii="Consolas" w:hAnsi="Consolas"/>
          <w:sz w:val="18"/>
        </w:rPr>
        <w:t>NC_082669.1     64159324   .--.............-.-.-.--.--.--.--.--.                         64159345</w:t>
      </w:r>
    </w:p>
    <w:p>
      <w:r>
        <w:rPr>
          <w:rFonts w:ascii="Consolas" w:hAnsi="Consolas"/>
          <w:sz w:val="18"/>
        </w:rPr>
        <w:t>NC_082669.1     65139867   .--.............-.-.-.--.--.--.--.                            65139887</w:t>
      </w:r>
    </w:p>
    <w:p>
      <w:r>
        <w:rPr>
          <w:rFonts w:ascii="Consolas" w:hAnsi="Consolas"/>
          <w:sz w:val="18"/>
        </w:rPr>
        <w:t>NC_082669.1     72220744   .--.............-.-.-.--.--.--.--.                            72220764</w:t>
      </w:r>
    </w:p>
    <w:p>
      <w:r>
        <w:rPr>
          <w:rFonts w:ascii="Consolas" w:hAnsi="Consolas"/>
          <w:sz w:val="18"/>
        </w:rPr>
        <w:t>NC_082669.1     73548999   .--.............-.-.-.--.--.--.--.--.--.--.--.-.              73548974</w:t>
      </w:r>
    </w:p>
    <w:p>
      <w:r>
        <w:rPr>
          <w:rFonts w:ascii="Consolas" w:hAnsi="Consolas"/>
          <w:sz w:val="18"/>
        </w:rPr>
        <w:t>NC_082669.1     73973264   .--.............-.-.-.--.--.--.--.--.                         73973285</w:t>
      </w:r>
    </w:p>
    <w:p>
      <w:r>
        <w:rPr>
          <w:rFonts w:ascii="Consolas" w:hAnsi="Consolas"/>
          <w:sz w:val="18"/>
        </w:rPr>
        <w:t>NC_082669.1     79821135   .--.............-.-.-.--.--.--.--.--.--.--.--.A.-.-.          79821107</w:t>
      </w:r>
    </w:p>
    <w:p>
      <w:r>
        <w:rPr>
          <w:rFonts w:ascii="Consolas" w:hAnsi="Consolas"/>
          <w:sz w:val="18"/>
        </w:rPr>
        <w:t>NC_082669.1     80565840   .--.............-.-.-.--.--.--.--.--.--.--.--.-.              80565815</w:t>
      </w:r>
    </w:p>
    <w:p>
      <w:r>
        <w:rPr>
          <w:rFonts w:ascii="Consolas" w:hAnsi="Consolas"/>
          <w:sz w:val="18"/>
        </w:rPr>
        <w:t>NC_082669.1     80565836   .--.............-.-.-.--.--.--.--.                            80565816</w:t>
      </w:r>
    </w:p>
    <w:p>
      <w:r>
        <w:rPr>
          <w:rFonts w:ascii="Consolas" w:hAnsi="Consolas"/>
          <w:sz w:val="18"/>
        </w:rPr>
        <w:t>NC_082669.1     81002668   .--.............-.-.-.--.--.--.--.--.--.--.--.                81002692</w:t>
      </w:r>
    </w:p>
    <w:p>
      <w:r>
        <w:rPr>
          <w:rFonts w:ascii="Consolas" w:hAnsi="Consolas"/>
          <w:sz w:val="18"/>
        </w:rPr>
        <w:t>NC_082669.1     81408168   .--.............-.-.-.--.--.--.--.--.--.--.--.                81408192</w:t>
      </w:r>
    </w:p>
    <w:p>
      <w:r>
        <w:rPr>
          <w:rFonts w:ascii="Consolas" w:hAnsi="Consolas"/>
          <w:sz w:val="18"/>
        </w:rPr>
        <w:t>NC_082669.1     82805942   .--.............-.-.-.--.--.--.--.--.--.--.--.-.              82805917</w:t>
      </w:r>
    </w:p>
    <w:p>
      <w:r>
        <w:rPr>
          <w:rFonts w:ascii="Consolas" w:hAnsi="Consolas"/>
          <w:sz w:val="18"/>
        </w:rPr>
        <w:t>NC_082669.1     83415722   .--.............-.-.-.--.--.--.--.--.--.--.--.-.              83415747</w:t>
      </w:r>
    </w:p>
    <w:p>
      <w:r>
        <w:rPr>
          <w:rFonts w:ascii="Consolas" w:hAnsi="Consolas"/>
          <w:sz w:val="18"/>
        </w:rPr>
        <w:t>NC_082669.1     84372257   .--.............-.-.-.--.--.--.--.--.--.--.--.                84372281</w:t>
      </w:r>
    </w:p>
    <w:p>
      <w:r>
        <w:rPr>
          <w:rFonts w:ascii="Consolas" w:hAnsi="Consolas"/>
          <w:sz w:val="18"/>
        </w:rPr>
        <w:t>NC_082669.1     85464890   .--.............-.-.-.--.--.--.--.--.--.--.--.-.              85464865</w:t>
      </w:r>
    </w:p>
    <w:p>
      <w:r>
        <w:rPr>
          <w:rFonts w:ascii="Consolas" w:hAnsi="Consolas"/>
          <w:sz w:val="18"/>
        </w:rPr>
        <w:t>NC_082669.1     86522663   .--.............-.-.-.--.--.--.--.--.--.                      86522641</w:t>
      </w:r>
    </w:p>
    <w:p>
      <w:r>
        <w:rPr>
          <w:rFonts w:ascii="Consolas" w:hAnsi="Consolas"/>
          <w:sz w:val="18"/>
        </w:rPr>
        <w:t>NC_082669.1     90207128   .--.............-.-.-.--.--.--.--.--.--.--.--.                90207104</w:t>
      </w:r>
    </w:p>
    <w:p>
      <w:r>
        <w:rPr>
          <w:rFonts w:ascii="Consolas" w:hAnsi="Consolas"/>
          <w:sz w:val="18"/>
        </w:rPr>
        <w:t>NC_082669.1     91426830   .--.............-.-.-.--.--.--.--.-----.--.--.                91426807</w:t>
      </w:r>
    </w:p>
    <w:p>
      <w:r>
        <w:rPr>
          <w:rFonts w:ascii="Consolas" w:hAnsi="Consolas"/>
          <w:sz w:val="18"/>
        </w:rPr>
        <w:t>NC_082669.1     91426834   .--.............-.-.-.--.--.--.--.--.--.--.--.-.              91426809</w:t>
      </w:r>
    </w:p>
    <w:p>
      <w:r>
        <w:rPr>
          <w:rFonts w:ascii="Consolas" w:hAnsi="Consolas"/>
          <w:sz w:val="18"/>
        </w:rPr>
        <w:t>NC_082669.1     91874515   .--.............-.-.-.--.--.                                  91874533</w:t>
      </w:r>
    </w:p>
    <w:p>
      <w:r>
        <w:rPr>
          <w:rFonts w:ascii="Consolas" w:hAnsi="Consolas"/>
          <w:sz w:val="18"/>
        </w:rPr>
        <w:t>NC_082669.1     92916784   .--.............-.-.-.--.--.--.--.--.--.--.--.A.-.-.          92916756</w:t>
      </w:r>
    </w:p>
    <w:p>
      <w:r>
        <w:rPr>
          <w:rFonts w:ascii="Consolas" w:hAnsi="Consolas"/>
          <w:sz w:val="18"/>
        </w:rPr>
        <w:t>NC_082669.1     102440232  .--.............-.-.-.--.--.--.--.--.--.--.--.A.-.-.          102440204</w:t>
      </w:r>
    </w:p>
    <w:p>
      <w:r>
        <w:rPr>
          <w:rFonts w:ascii="Consolas" w:hAnsi="Consolas"/>
          <w:sz w:val="18"/>
        </w:rPr>
        <w:t>NC_082669.1     103437320  .--.............-.-.-.--.--.--.--.--.--.--.--.                103437344</w:t>
      </w:r>
    </w:p>
    <w:p>
      <w:r>
        <w:rPr>
          <w:rFonts w:ascii="Consolas" w:hAnsi="Consolas"/>
          <w:sz w:val="18"/>
        </w:rPr>
        <w:t>NC_082669.1     103919058  .--.............-.-.-.--.--.--.--.--.--.--.--.-.              103919083</w:t>
      </w:r>
    </w:p>
    <w:p>
      <w:r>
        <w:rPr>
          <w:rFonts w:ascii="Consolas" w:hAnsi="Consolas"/>
          <w:sz w:val="18"/>
        </w:rPr>
        <w:t>NC_082669.1     105967137  .--.............-.-.-.--.--.--.--.--.--.--.--.                105967161</w:t>
      </w:r>
    </w:p>
    <w:p>
      <w:r>
        <w:rPr>
          <w:rFonts w:ascii="Consolas" w:hAnsi="Consolas"/>
          <w:sz w:val="18"/>
        </w:rPr>
        <w:t>NC_082669.1     111310166  .--.............-.-.-.--.--.--.--.--.--.--.--.-.-.            111310192</w:t>
      </w:r>
    </w:p>
    <w:p>
      <w:r>
        <w:rPr>
          <w:rFonts w:ascii="Consolas" w:hAnsi="Consolas"/>
          <w:sz w:val="18"/>
        </w:rPr>
        <w:t>NC_082669.1     112073864  .--.............-.-.-.--.--.--.--.--.--.--.--.G.-.-.          112073836</w:t>
      </w:r>
    </w:p>
    <w:p>
      <w:r>
        <w:rPr>
          <w:rFonts w:ascii="Consolas" w:hAnsi="Consolas"/>
          <w:sz w:val="18"/>
        </w:rPr>
        <w:t>NC_082669.1     90498085   .--.............-.-.-.--.--A--.--.-----.--.--.-.              90498109</w:t>
      </w:r>
    </w:p>
    <w:p>
      <w:r>
        <w:rPr>
          <w:rFonts w:ascii="Consolas" w:hAnsi="Consolas"/>
          <w:sz w:val="18"/>
        </w:rPr>
        <w:t>NC_082669.1     38701096   .--.............-.-.-.--.--.--.--.--.--.--.--.-.              38701071</w:t>
      </w:r>
    </w:p>
    <w:p>
      <w:r>
        <w:rPr>
          <w:rFonts w:ascii="Consolas" w:hAnsi="Consolas"/>
          <w:sz w:val="18"/>
        </w:rPr>
        <w:t>NC_082669.1     44884633   .--.............-.-.-.--.--.                                  44884651</w:t>
      </w:r>
    </w:p>
    <w:p>
      <w:r>
        <w:rPr>
          <w:rFonts w:ascii="Consolas" w:hAnsi="Consolas"/>
          <w:sz w:val="18"/>
        </w:rPr>
        <w:t>NC_082669.1     55941136   .--.............-.-.-.--.                                     55941153</w:t>
      </w:r>
    </w:p>
    <w:p>
      <w:r>
        <w:rPr>
          <w:rFonts w:ascii="Consolas" w:hAnsi="Consolas"/>
          <w:sz w:val="18"/>
        </w:rPr>
        <w:t>NC_082669.1     58061795   .--.............-.-.-.--.                                     58061812</w:t>
      </w:r>
    </w:p>
    <w:p>
      <w:r>
        <w:rPr>
          <w:rFonts w:ascii="Consolas" w:hAnsi="Consolas"/>
          <w:sz w:val="18"/>
        </w:rPr>
        <w:t>NC_082669.1     82616930   .--.............-.-.-.--.--.--.--.--.--.--.                   82616953</w:t>
      </w:r>
    </w:p>
    <w:p>
      <w:r>
        <w:rPr>
          <w:rFonts w:ascii="Consolas" w:hAnsi="Consolas"/>
          <w:sz w:val="18"/>
        </w:rPr>
        <w:t>NC_082669.1     100431938  .--.............-.-.-.--.                                     100431921</w:t>
      </w:r>
    </w:p>
    <w:p>
      <w:r>
        <w:rPr>
          <w:rFonts w:ascii="Consolas" w:hAnsi="Consolas"/>
          <w:sz w:val="18"/>
        </w:rPr>
        <w:t>NC_082669.1     45615359   .--.............-.-.-.--.--.--.--.--.--.--.--.-.              45615384</w:t>
      </w:r>
    </w:p>
    <w:p>
      <w:r>
        <w:rPr>
          <w:rFonts w:ascii="Consolas" w:hAnsi="Consolas"/>
          <w:sz w:val="18"/>
        </w:rPr>
        <w:t>NC_082669.1     67493227   .--.............-.-.-.--.--.--.--.--.--.--.--.-.              67493252</w:t>
      </w:r>
    </w:p>
    <w:p>
      <w:r>
        <w:rPr>
          <w:rFonts w:ascii="Consolas" w:hAnsi="Consolas"/>
          <w:sz w:val="18"/>
        </w:rPr>
        <w:t>NC_082669.1     28040363   .--.............-.-.-.--.--.--.--.--.--.--.--.-.              28040338</w:t>
      </w:r>
    </w:p>
    <w:p>
      <w:r>
        <w:rPr>
          <w:rFonts w:ascii="Consolas" w:hAnsi="Consolas"/>
          <w:sz w:val="18"/>
        </w:rPr>
        <w:t>NC_082669.1     40430748   .--.............-.-.-.--.--.--.--.-----.--.--.-.-.            40430723</w:t>
      </w:r>
    </w:p>
    <w:p>
      <w:r>
        <w:rPr>
          <w:rFonts w:ascii="Consolas" w:hAnsi="Consolas"/>
          <w:sz w:val="18"/>
        </w:rPr>
        <w:t>NC_082669.1     43569841   .--.............-.-.-.--.--.--.--.-----.--.--.-.-.            43569816</w:t>
      </w:r>
    </w:p>
    <w:p>
      <w:r>
        <w:rPr>
          <w:rFonts w:ascii="Consolas" w:hAnsi="Consolas"/>
          <w:sz w:val="18"/>
        </w:rPr>
        <w:t>NC_082669.1     80175147   .--.............-.-.-.--.--.--.--.-----.--.--.-.-.            80175172</w:t>
      </w:r>
    </w:p>
    <w:p>
      <w:r>
        <w:rPr>
          <w:rFonts w:ascii="Consolas" w:hAnsi="Consolas"/>
          <w:sz w:val="18"/>
        </w:rPr>
        <w:t>NC_082669.1     105967145  .--.............-.-.-.--.--.--.--.-----.--.--.-.-.            105967170</w:t>
      </w:r>
    </w:p>
    <w:p>
      <w:r>
        <w:rPr>
          <w:rFonts w:ascii="Consolas" w:hAnsi="Consolas"/>
          <w:sz w:val="18"/>
        </w:rPr>
        <w:t>NC_082669.1     9921563    .--.............-.-.-.--.--.--.--.--.--.--.--.                9921539</w:t>
      </w:r>
    </w:p>
    <w:p>
      <w:r>
        <w:rPr>
          <w:rFonts w:ascii="Consolas" w:hAnsi="Consolas"/>
          <w:sz w:val="18"/>
        </w:rPr>
        <w:t>NC_082669.1     42673907   .--.............-.-.-.--.--.--.--.--.--.--.                   42673884</w:t>
      </w:r>
    </w:p>
    <w:p>
      <w:r>
        <w:rPr>
          <w:rFonts w:ascii="Consolas" w:hAnsi="Consolas"/>
          <w:sz w:val="18"/>
        </w:rPr>
        <w:t>NC_082669.1     47164623   .--.............-.-.-.--.--.--.--.-----.--.--.                47164646</w:t>
      </w:r>
    </w:p>
    <w:p>
      <w:r>
        <w:rPr>
          <w:rFonts w:ascii="Consolas" w:hAnsi="Consolas"/>
          <w:sz w:val="18"/>
        </w:rPr>
        <w:t>NC_082669.1     62004810   .--.............-.-.-.--.--.--.--.--.A-.--.--.-.              62004836</w:t>
      </w:r>
    </w:p>
    <w:p>
      <w:r>
        <w:rPr>
          <w:rFonts w:ascii="Consolas" w:hAnsi="Consolas"/>
          <w:sz w:val="18"/>
        </w:rPr>
        <w:t>NC_082669.1     75686401   .--.............-.-.-.--.--.--.--.--.--.--.--.-.              75686376</w:t>
      </w:r>
    </w:p>
    <w:p>
      <w:r>
        <w:rPr>
          <w:rFonts w:ascii="Consolas" w:hAnsi="Consolas"/>
          <w:sz w:val="18"/>
        </w:rPr>
        <w:t>NC_082669.1     8400763    .--.............-.-.-.--.--.--.--.--.--.--.--.-.              8400788</w:t>
      </w:r>
    </w:p>
    <w:p>
      <w:r>
        <w:rPr>
          <w:rFonts w:ascii="Consolas" w:hAnsi="Consolas"/>
          <w:sz w:val="18"/>
        </w:rPr>
        <w:t>NC_082669.1     12330069   .--.............-.-.-.--.--.--.--.                            12330049</w:t>
      </w:r>
    </w:p>
    <w:p>
      <w:r>
        <w:rPr>
          <w:rFonts w:ascii="Consolas" w:hAnsi="Consolas"/>
          <w:sz w:val="18"/>
        </w:rPr>
        <w:t>NC_082669.1     13195594   .--.............-.-.-.--.--.--.--.--.--.--.--.A.-.-.          13195566</w:t>
      </w:r>
    </w:p>
    <w:p>
      <w:r>
        <w:rPr>
          <w:rFonts w:ascii="Consolas" w:hAnsi="Consolas"/>
          <w:sz w:val="18"/>
        </w:rPr>
        <w:t>NC_082669.1     14506660   .--.............-.-.-.--.--.--.                               14506679</w:t>
      </w:r>
    </w:p>
    <w:p>
      <w:r>
        <w:rPr>
          <w:rFonts w:ascii="Consolas" w:hAnsi="Consolas"/>
          <w:sz w:val="18"/>
        </w:rPr>
        <w:t>NC_082669.1     14664621   .--.............-.-.-.--.--.--.--.--.--.--.--.A.-.-.          14664649</w:t>
      </w:r>
    </w:p>
    <w:p>
      <w:r>
        <w:rPr>
          <w:rFonts w:ascii="Consolas" w:hAnsi="Consolas"/>
          <w:sz w:val="18"/>
        </w:rPr>
        <w:t>NC_082669.1     14886041   .--.............-.-.-.--.--.--.--.                            14886061</w:t>
      </w:r>
    </w:p>
    <w:p>
      <w:r>
        <w:rPr>
          <w:rFonts w:ascii="Consolas" w:hAnsi="Consolas"/>
          <w:sz w:val="18"/>
        </w:rPr>
        <w:t>NC_082669.1     17307618   .--.............-.-.-.--.--.--.--.-----.--.--.                17307595</w:t>
      </w:r>
    </w:p>
    <w:p>
      <w:r>
        <w:rPr>
          <w:rFonts w:ascii="Consolas" w:hAnsi="Consolas"/>
          <w:sz w:val="18"/>
        </w:rPr>
        <w:t>NC_082669.1     24449348   .--.............-.-.-.--.--.--.--.--.--.--.--.A.T.-.--.-.T.-  24449381</w:t>
      </w:r>
    </w:p>
    <w:p>
      <w:r>
        <w:rPr>
          <w:rFonts w:ascii="Consolas" w:hAnsi="Consolas"/>
          <w:sz w:val="18"/>
        </w:rPr>
        <w:t>NC_082669.1     26584854   .--.............-.-.-.--.--.--.--.                            26584874</w:t>
      </w:r>
    </w:p>
    <w:p>
      <w:r>
        <w:rPr>
          <w:rFonts w:ascii="Consolas" w:hAnsi="Consolas"/>
          <w:sz w:val="18"/>
        </w:rPr>
        <w:t>NC_082669.1     32722934   .--.............-.-.-.--.--.--.--.                            32722914</w:t>
      </w:r>
    </w:p>
    <w:p>
      <w:r>
        <w:rPr>
          <w:rFonts w:ascii="Consolas" w:hAnsi="Consolas"/>
          <w:sz w:val="18"/>
        </w:rPr>
        <w:t>NC_082669.1     33542542   .--.............-.-.-.--.--.--.--.--.--.--.--.-.              33542567</w:t>
      </w:r>
    </w:p>
    <w:p>
      <w:r>
        <w:rPr>
          <w:rFonts w:ascii="Consolas" w:hAnsi="Consolas"/>
          <w:sz w:val="18"/>
        </w:rPr>
        <w:t>NC_082669.1     37598601   .--.............-.-.-.--.--.--.--.                            37598581</w:t>
      </w:r>
    </w:p>
    <w:p>
      <w:r>
        <w:rPr>
          <w:rFonts w:ascii="Consolas" w:hAnsi="Consolas"/>
          <w:sz w:val="18"/>
        </w:rPr>
        <w:t>NC_082669.1     38202708   .--.............-.-.-.--.--.--.--.--.--.--.--.                38202732</w:t>
      </w:r>
    </w:p>
    <w:p>
      <w:r>
        <w:rPr>
          <w:rFonts w:ascii="Consolas" w:hAnsi="Consolas"/>
          <w:sz w:val="18"/>
        </w:rPr>
        <w:t>NC_082669.1     38264672   .--.............-.-.-.--.--.--.--.                            38264692</w:t>
      </w:r>
    </w:p>
    <w:p>
      <w:r>
        <w:rPr>
          <w:rFonts w:ascii="Consolas" w:hAnsi="Consolas"/>
          <w:sz w:val="18"/>
        </w:rPr>
        <w:t>NC_082669.1     39349232   .--.............-.-.-.--.--.--.--.                            39349252</w:t>
      </w:r>
    </w:p>
    <w:p>
      <w:r>
        <w:rPr>
          <w:rFonts w:ascii="Consolas" w:hAnsi="Consolas"/>
          <w:sz w:val="18"/>
        </w:rPr>
        <w:t>NC_082669.1     40721553   .--.............-.-.-.--.--.--.--.                            40721533</w:t>
      </w:r>
    </w:p>
    <w:p>
      <w:r>
        <w:rPr>
          <w:rFonts w:ascii="Consolas" w:hAnsi="Consolas"/>
          <w:sz w:val="18"/>
        </w:rPr>
        <w:t>NC_082669.1     46198816   .--.............-.-.-.--.--.--.--.--.--.--.--.-.              46198841</w:t>
      </w:r>
    </w:p>
    <w:p>
      <w:r>
        <w:rPr>
          <w:rFonts w:ascii="Consolas" w:hAnsi="Consolas"/>
          <w:sz w:val="18"/>
        </w:rPr>
        <w:t>NC_082669.1     59284312   .--.............-.-.-.--.--.--.                               59284293</w:t>
      </w:r>
    </w:p>
    <w:p>
      <w:r>
        <w:rPr>
          <w:rFonts w:ascii="Consolas" w:hAnsi="Consolas"/>
          <w:sz w:val="18"/>
        </w:rPr>
        <w:t>NC_082669.1     61723362   .--.............-.-.-.--.--.--.--.--.--.--.--.-.              61723337</w:t>
      </w:r>
    </w:p>
    <w:p>
      <w:r>
        <w:rPr>
          <w:rFonts w:ascii="Consolas" w:hAnsi="Consolas"/>
          <w:sz w:val="18"/>
        </w:rPr>
        <w:t>NC_082669.1     69153364   .--.............-.-.-.--.--.--.--.--.--.--.--.                69153340</w:t>
      </w:r>
    </w:p>
    <w:p>
      <w:r>
        <w:rPr>
          <w:rFonts w:ascii="Consolas" w:hAnsi="Consolas"/>
          <w:sz w:val="18"/>
        </w:rPr>
        <w:t>NC_082669.1     72220740   .--.............-.-.-.--.--.--.--.--.--.--.--.                72220764</w:t>
      </w:r>
    </w:p>
    <w:p>
      <w:r>
        <w:rPr>
          <w:rFonts w:ascii="Consolas" w:hAnsi="Consolas"/>
          <w:sz w:val="18"/>
        </w:rPr>
        <w:t>NC_082669.1     74452177   .--.............-.-.-.--.--.--.--.--.                         74452156</w:t>
      </w:r>
    </w:p>
    <w:p>
      <w:r>
        <w:rPr>
          <w:rFonts w:ascii="Consolas" w:hAnsi="Consolas"/>
          <w:sz w:val="18"/>
        </w:rPr>
        <w:t>NC_082669.1     82583759   .--.............-.-.-.--.--.--.--.--.--.--.--.-.              82583734</w:t>
      </w:r>
    </w:p>
    <w:p>
      <w:r>
        <w:rPr>
          <w:rFonts w:ascii="Consolas" w:hAnsi="Consolas"/>
          <w:sz w:val="18"/>
        </w:rPr>
        <w:t>NC_082669.1     82805938   .--.............-.-.-.--.--.--.--.-----.--.--.                82805915</w:t>
      </w:r>
    </w:p>
    <w:p>
      <w:r>
        <w:rPr>
          <w:rFonts w:ascii="Consolas" w:hAnsi="Consolas"/>
          <w:sz w:val="18"/>
        </w:rPr>
        <w:t>NC_082669.1     85158889   .--.............-.-.-.--.--.--.--.                            85158869</w:t>
      </w:r>
    </w:p>
    <w:p>
      <w:r>
        <w:rPr>
          <w:rFonts w:ascii="Consolas" w:hAnsi="Consolas"/>
          <w:sz w:val="18"/>
        </w:rPr>
        <w:t>NC_082669.1     86892243   .--.............-.-.-.--.--.--.--.                            86892263</w:t>
      </w:r>
    </w:p>
    <w:p>
      <w:r>
        <w:rPr>
          <w:rFonts w:ascii="Consolas" w:hAnsi="Consolas"/>
          <w:sz w:val="18"/>
        </w:rPr>
        <w:t>NC_082669.1     90897774   .--.............-.-.-.--.--A--.--.-----.--.--.-.-.-.          90897800</w:t>
      </w:r>
    </w:p>
    <w:p>
      <w:r>
        <w:rPr>
          <w:rFonts w:ascii="Consolas" w:hAnsi="Consolas"/>
          <w:sz w:val="18"/>
        </w:rPr>
        <w:t>NC_082669.1     92484421   .--.............-.-.-.--.--.--.--.--.--.--.--.-.              92484396</w:t>
      </w:r>
    </w:p>
    <w:p>
      <w:r>
        <w:rPr>
          <w:rFonts w:ascii="Consolas" w:hAnsi="Consolas"/>
          <w:sz w:val="18"/>
        </w:rPr>
        <w:t>NC_082669.1     93750798   .--.............-.-.-.--.--.--.--.                            93750818</w:t>
      </w:r>
    </w:p>
    <w:p>
      <w:r>
        <w:rPr>
          <w:rFonts w:ascii="Consolas" w:hAnsi="Consolas"/>
          <w:sz w:val="18"/>
        </w:rPr>
        <w:t>NC_082669.1     94294259   .--.............-.-.-.--.--.--.--.--.--.                      94294281</w:t>
      </w:r>
    </w:p>
    <w:p>
      <w:r>
        <w:rPr>
          <w:rFonts w:ascii="Consolas" w:hAnsi="Consolas"/>
          <w:sz w:val="18"/>
        </w:rPr>
        <w:t>NC_082669.1     100589163  .--.............-.-.-.--.--.--.--.                            100589183</w:t>
      </w:r>
    </w:p>
    <w:p>
      <w:r>
        <w:rPr>
          <w:rFonts w:ascii="Consolas" w:hAnsi="Consolas"/>
          <w:sz w:val="18"/>
        </w:rPr>
        <w:t>NC_082669.1     100914768  .--.............-.-.-.--.--.--.--.                            100914788</w:t>
      </w:r>
    </w:p>
    <w:p>
      <w:r>
        <w:rPr>
          <w:rFonts w:ascii="Consolas" w:hAnsi="Consolas"/>
          <w:sz w:val="18"/>
        </w:rPr>
        <w:t>NC_082669.1     101052285  .--.............-.-.-.--.--.--.--.-----.--.--.                101052308</w:t>
      </w:r>
    </w:p>
    <w:p>
      <w:r>
        <w:rPr>
          <w:rFonts w:ascii="Consolas" w:hAnsi="Consolas"/>
          <w:sz w:val="18"/>
        </w:rPr>
        <w:t>NC_082669.1     102290279  .--.............-.-.-.--.--.--.--.-----.--.--.                102290256</w:t>
      </w:r>
    </w:p>
    <w:p>
      <w:r>
        <w:rPr>
          <w:rFonts w:ascii="Consolas" w:hAnsi="Consolas"/>
          <w:sz w:val="18"/>
        </w:rPr>
        <w:t>NC_082669.1     103642794  .--.............-.-.-.--.--.--.--.                            103642814</w:t>
      </w:r>
    </w:p>
    <w:p>
      <w:r>
        <w:rPr>
          <w:rFonts w:ascii="Consolas" w:hAnsi="Consolas"/>
          <w:sz w:val="18"/>
        </w:rPr>
        <w:t>NC_082669.1     104065694  .--.............-.-.-.--.--.--.--.--.--.--.--.-.              104065669</w:t>
      </w:r>
    </w:p>
    <w:p>
      <w:r>
        <w:rPr>
          <w:rFonts w:ascii="Consolas" w:hAnsi="Consolas"/>
          <w:sz w:val="18"/>
        </w:rPr>
        <w:t>NC_082669.1     104539116  .--.............-.-.-.--.--.--.--.                            104539096</w:t>
      </w:r>
    </w:p>
    <w:p>
      <w:r>
        <w:rPr>
          <w:rFonts w:ascii="Consolas" w:hAnsi="Consolas"/>
          <w:sz w:val="18"/>
        </w:rPr>
        <w:t>NC_082669.1     106895369  .--.............-.-.-.--.                                     106895386</w:t>
      </w:r>
    </w:p>
    <w:p>
      <w:r>
        <w:rPr>
          <w:rFonts w:ascii="Consolas" w:hAnsi="Consolas"/>
          <w:sz w:val="18"/>
        </w:rPr>
        <w:t>NC_082669.1     107957350  .--.............-.-.-.--.--.--.--.                            107957330</w:t>
      </w:r>
    </w:p>
    <w:p>
      <w:r>
        <w:rPr>
          <w:rFonts w:ascii="Consolas" w:hAnsi="Consolas"/>
          <w:sz w:val="18"/>
        </w:rPr>
        <w:t>NC_082669.1     109006129  .--.............-.-.-.--.--.--.--.--.--.--.--.A.-.-.          109006101</w:t>
      </w:r>
    </w:p>
    <w:p>
      <w:r>
        <w:rPr>
          <w:rFonts w:ascii="Consolas" w:hAnsi="Consolas"/>
          <w:sz w:val="18"/>
        </w:rPr>
        <w:t>NC_082669.1     112073860  .--.............-.-.-.--.--.--.--.                            112073840</w:t>
      </w:r>
    </w:p>
    <w:p>
      <w:r>
        <w:rPr>
          <w:rFonts w:ascii="Consolas" w:hAnsi="Consolas"/>
          <w:sz w:val="18"/>
        </w:rPr>
        <w:t>NC_082669.1     112211018  .--.............-.-.-.--.--.                                  112211036</w:t>
      </w:r>
    </w:p>
    <w:p>
      <w:r>
        <w:rPr>
          <w:rFonts w:ascii="Consolas" w:hAnsi="Consolas"/>
          <w:sz w:val="18"/>
        </w:rPr>
        <w:t>NC_082669.1     112445344  .--.............-.-.-.--.--.--.--.--.--.--.--.                112445320</w:t>
      </w:r>
    </w:p>
    <w:p>
      <w:r>
        <w:rPr>
          <w:rFonts w:ascii="Consolas" w:hAnsi="Consolas"/>
          <w:sz w:val="18"/>
        </w:rPr>
        <w:t>NC_082669.1     113045696  .--.............-.-.-.--.--.--.--.--.--.--.--.                113045672</w:t>
      </w:r>
    </w:p>
    <w:p>
      <w:r>
        <w:rPr>
          <w:rFonts w:ascii="Consolas" w:hAnsi="Consolas"/>
          <w:sz w:val="18"/>
        </w:rPr>
        <w:t>NC_082669.1     64092605   .--.............-.-.-.--.--A--.--.-----.--.--.-.-.            64092630</w:t>
      </w:r>
    </w:p>
    <w:p>
      <w:r>
        <w:rPr>
          <w:rFonts w:ascii="Consolas" w:hAnsi="Consolas"/>
          <w:sz w:val="18"/>
        </w:rPr>
        <w:t>NC_082669.1     68554177   .--.............-.-.-.-----.--.-----.--.--.--.-.              68554200</w:t>
      </w:r>
    </w:p>
    <w:p>
      <w:r>
        <w:rPr>
          <w:rFonts w:ascii="Consolas" w:hAnsi="Consolas"/>
          <w:sz w:val="18"/>
        </w:rPr>
        <w:t>NC_082669.1     59555746   .--.............-.-.-.--.A-.--.--.--.--.--.--.-.              59555772</w:t>
      </w:r>
    </w:p>
    <w:p>
      <w:r>
        <w:rPr>
          <w:rFonts w:ascii="Consolas" w:hAnsi="Consolas"/>
          <w:sz w:val="18"/>
        </w:rPr>
        <w:t>NC_082669.1     71415641   .--.............-.-.-.--.--.--.--.--.--.--.                   71415618</w:t>
      </w:r>
    </w:p>
    <w:p>
      <w:r>
        <w:rPr>
          <w:rFonts w:ascii="Consolas" w:hAnsi="Consolas"/>
          <w:sz w:val="18"/>
        </w:rPr>
        <w:t>NC_082669.1     62885510   .--.............-.-.-.--.AA.--.--.--.--.--.--.                62885536</w:t>
      </w:r>
    </w:p>
    <w:p>
      <w:r>
        <w:rPr>
          <w:rFonts w:ascii="Consolas" w:hAnsi="Consolas"/>
          <w:sz w:val="18"/>
        </w:rPr>
        <w:t>NC_082669.1     67964810   .--.............-.-.-.--.--.--.--.-----.--.--.-.-.            67964835</w:t>
      </w:r>
    </w:p>
    <w:p>
      <w:r>
        <w:rPr>
          <w:rFonts w:ascii="Consolas" w:hAnsi="Consolas"/>
          <w:sz w:val="18"/>
        </w:rPr>
        <w:t>NC_082669.1     71610986   .--.............-.-.-.--.--.--.--.--.--.A-.--.-.-.-.          71611014</w:t>
      </w:r>
    </w:p>
    <w:p>
      <w:r>
        <w:rPr>
          <w:rFonts w:ascii="Consolas" w:hAnsi="Consolas"/>
          <w:sz w:val="18"/>
        </w:rPr>
        <w:t>NC_082669.1     103155914  .--.............-.-.-.--.--.--.--.--.--.C-.--.-.-.-.          103155886</w:t>
      </w:r>
    </w:p>
    <w:p>
      <w:r>
        <w:rPr>
          <w:rFonts w:ascii="Consolas" w:hAnsi="Consolas"/>
          <w:sz w:val="18"/>
        </w:rPr>
        <w:t>NC_082669.1     103785994  .--.............-.-.-.--.--.--.--.T-.--.--.--.-.              103785968</w:t>
      </w:r>
    </w:p>
    <w:p>
      <w:r>
        <w:rPr>
          <w:rFonts w:ascii="Consolas" w:hAnsi="Consolas"/>
          <w:sz w:val="18"/>
        </w:rPr>
        <w:t>NC_082669.1     107957358  .--.............-.-.-.--.--.--.--.--.--.--.--.                107957334</w:t>
      </w:r>
    </w:p>
    <w:p>
      <w:r>
        <w:rPr>
          <w:rFonts w:ascii="Consolas" w:hAnsi="Consolas"/>
          <w:sz w:val="18"/>
        </w:rPr>
        <w:t>NC_082669.1     18858791   .--.............-.-.-.--.--.--.A-.T-.--.--.--.-.              18858764</w:t>
      </w:r>
    </w:p>
    <w:p>
      <w:r>
        <w:rPr>
          <w:rFonts w:ascii="Consolas" w:hAnsi="Consolas"/>
          <w:sz w:val="18"/>
        </w:rPr>
        <w:t>NC_082669.1     90985753   .--.............-.-.-.--.--.--.--.--.--.                      90985775</w:t>
      </w:r>
    </w:p>
    <w:p>
      <w:r>
        <w:rPr>
          <w:rFonts w:ascii="Consolas" w:hAnsi="Consolas"/>
          <w:sz w:val="18"/>
        </w:rPr>
        <w:t>NC_082669.1     8679113    .--.............-.-.-.--.--.--.--.--.--.--.                   8679090</w:t>
      </w:r>
    </w:p>
    <w:p>
      <w:r>
        <w:rPr>
          <w:rFonts w:ascii="Consolas" w:hAnsi="Consolas"/>
          <w:sz w:val="18"/>
        </w:rPr>
        <w:t>NC_082669.1     13340293   .--.............-.-.-.--.--.--.--.--.--.--.--.                13340269</w:t>
      </w:r>
    </w:p>
    <w:p>
      <w:r>
        <w:rPr>
          <w:rFonts w:ascii="Consolas" w:hAnsi="Consolas"/>
          <w:sz w:val="18"/>
        </w:rPr>
        <w:t>NC_082669.1     13340289   .--.............-.-.-.--.--.--.--.                            13340269</w:t>
      </w:r>
    </w:p>
    <w:p>
      <w:r>
        <w:rPr>
          <w:rFonts w:ascii="Consolas" w:hAnsi="Consolas"/>
          <w:sz w:val="18"/>
        </w:rPr>
        <w:t>NC_082669.1     14501480   .--.............-.-.-.--.--.--.--.--.--.--.--.-.              14501455</w:t>
      </w:r>
    </w:p>
    <w:p>
      <w:r>
        <w:rPr>
          <w:rFonts w:ascii="Consolas" w:hAnsi="Consolas"/>
          <w:sz w:val="18"/>
        </w:rPr>
        <w:t>NC_082669.1     14506656   .--.............-.-.-.--.--.--.--.--.--.--.                   14506679</w:t>
      </w:r>
    </w:p>
    <w:p>
      <w:r>
        <w:rPr>
          <w:rFonts w:ascii="Consolas" w:hAnsi="Consolas"/>
          <w:sz w:val="18"/>
        </w:rPr>
        <w:t>NC_082669.1     24043676   .--.............-.-.-.--.--.                                  24043658</w:t>
      </w:r>
    </w:p>
    <w:p>
      <w:r>
        <w:rPr>
          <w:rFonts w:ascii="Consolas" w:hAnsi="Consolas"/>
          <w:sz w:val="18"/>
        </w:rPr>
        <w:t>NC_082669.1     24203971   .--.............-.-.-.--.--.--.--.--.--.--.--.-.              24203946</w:t>
      </w:r>
    </w:p>
    <w:p>
      <w:r>
        <w:rPr>
          <w:rFonts w:ascii="Consolas" w:hAnsi="Consolas"/>
          <w:sz w:val="18"/>
        </w:rPr>
        <w:t>NC_082669.1     27935479   .--.............-.-.-.--.--.                                  27935497</w:t>
      </w:r>
    </w:p>
    <w:p>
      <w:r>
        <w:rPr>
          <w:rFonts w:ascii="Consolas" w:hAnsi="Consolas"/>
          <w:sz w:val="18"/>
        </w:rPr>
        <w:t>NC_082669.1     29200333   .--.............-.-.-.--.--.--.--.--.--.--.--.A.-.-.          29200361</w:t>
      </w:r>
    </w:p>
    <w:p>
      <w:r>
        <w:rPr>
          <w:rFonts w:ascii="Consolas" w:hAnsi="Consolas"/>
          <w:sz w:val="18"/>
        </w:rPr>
        <w:t>NC_082669.1     31568370   .--.............-.-.-.--.--.--.--.--.--.                      31568392</w:t>
      </w:r>
    </w:p>
    <w:p>
      <w:r>
        <w:rPr>
          <w:rFonts w:ascii="Consolas" w:hAnsi="Consolas"/>
          <w:sz w:val="18"/>
        </w:rPr>
        <w:t>NC_082669.1     31578172   .--.............-.-.-.--.--.--.--.--.--.--.--.                31578148</w:t>
      </w:r>
    </w:p>
    <w:p>
      <w:r>
        <w:rPr>
          <w:rFonts w:ascii="Consolas" w:hAnsi="Consolas"/>
          <w:sz w:val="18"/>
        </w:rPr>
        <w:t>NC_082669.1     33542546   .--.............-.-.-.--.--.--.--.                            33542566</w:t>
      </w:r>
    </w:p>
    <w:p>
      <w:r>
        <w:rPr>
          <w:rFonts w:ascii="Consolas" w:hAnsi="Consolas"/>
          <w:sz w:val="18"/>
        </w:rPr>
        <w:t>NC_082669.1     37848925   .--.............-.-.-.--.--.--.--.--.--.                      37848903</w:t>
      </w:r>
    </w:p>
    <w:p>
      <w:r>
        <w:rPr>
          <w:rFonts w:ascii="Consolas" w:hAnsi="Consolas"/>
          <w:sz w:val="18"/>
        </w:rPr>
        <w:t>NC_082669.1     41240550   .--.............-.-.-.--.--.--.--.--.--.--.--.-.              41240525</w:t>
      </w:r>
    </w:p>
    <w:p>
      <w:r>
        <w:rPr>
          <w:rFonts w:ascii="Consolas" w:hAnsi="Consolas"/>
          <w:sz w:val="18"/>
        </w:rPr>
        <w:t>NC_082669.1     44884629   .--.............-.-.-.--.--.--.--.--.--.C-.--.-.              44884655</w:t>
      </w:r>
    </w:p>
    <w:p>
      <w:r>
        <w:rPr>
          <w:rFonts w:ascii="Consolas" w:hAnsi="Consolas"/>
          <w:sz w:val="18"/>
        </w:rPr>
        <w:t>NC_082669.1     46198820   .--.............-.-.-.--.--.--.--.                            46198840</w:t>
      </w:r>
    </w:p>
    <w:p>
      <w:r>
        <w:rPr>
          <w:rFonts w:ascii="Consolas" w:hAnsi="Consolas"/>
          <w:sz w:val="18"/>
        </w:rPr>
        <w:t>NC_082669.1     47992838   .--.............-.-.-.--.--.--.--.--.--.--.--.                47992862</w:t>
      </w:r>
    </w:p>
    <w:p>
      <w:r>
        <w:rPr>
          <w:rFonts w:ascii="Consolas" w:hAnsi="Consolas"/>
          <w:sz w:val="18"/>
        </w:rPr>
        <w:t>NC_082669.1     47992846   .--.............-.-.-.--.--.--.                               47992865</w:t>
      </w:r>
    </w:p>
    <w:p>
      <w:r>
        <w:rPr>
          <w:rFonts w:ascii="Consolas" w:hAnsi="Consolas"/>
          <w:sz w:val="18"/>
        </w:rPr>
        <w:t>NC_082669.1     49694840   .--.............-.-.-.--.--.--.--.--.--.                      49694862</w:t>
      </w:r>
    </w:p>
    <w:p>
      <w:r>
        <w:rPr>
          <w:rFonts w:ascii="Consolas" w:hAnsi="Consolas"/>
          <w:sz w:val="18"/>
        </w:rPr>
        <w:t>NC_082669.1     52282066   .--.............-.-.-.--.--.--.--.--.                         52282087</w:t>
      </w:r>
    </w:p>
    <w:p>
      <w:r>
        <w:rPr>
          <w:rFonts w:ascii="Consolas" w:hAnsi="Consolas"/>
          <w:sz w:val="18"/>
        </w:rPr>
        <w:t>NC_082669.1     55243572   .--.............-.-.-.--.--.--.--.--.--.--.                   55243549</w:t>
      </w:r>
    </w:p>
    <w:p>
      <w:r>
        <w:rPr>
          <w:rFonts w:ascii="Consolas" w:hAnsi="Consolas"/>
          <w:sz w:val="18"/>
        </w:rPr>
        <w:t>NC_082669.1     56813098   .--.............-.-.-.--.--.--.--.--.--.--.                   56813121</w:t>
      </w:r>
    </w:p>
    <w:p>
      <w:r>
        <w:rPr>
          <w:rFonts w:ascii="Consolas" w:hAnsi="Consolas"/>
          <w:sz w:val="18"/>
        </w:rPr>
        <w:t>NC_082669.1     59284316   .--.............-.-.-.--.--.--.--.--.--.--.                   59284293</w:t>
      </w:r>
    </w:p>
    <w:p>
      <w:r>
        <w:rPr>
          <w:rFonts w:ascii="Consolas" w:hAnsi="Consolas"/>
          <w:sz w:val="18"/>
        </w:rPr>
        <w:t>NC_082669.1     59353837   .--.............-.-.-.--.--.--.--.--.--.--.--.-.              59353862</w:t>
      </w:r>
    </w:p>
    <w:p>
      <w:r>
        <w:rPr>
          <w:rFonts w:ascii="Consolas" w:hAnsi="Consolas"/>
          <w:sz w:val="18"/>
        </w:rPr>
        <w:t>NC_082669.1     59874700   .--.............-.-.-.--.--.                                  59874718</w:t>
      </w:r>
    </w:p>
    <w:p>
      <w:r>
        <w:rPr>
          <w:rFonts w:ascii="Consolas" w:hAnsi="Consolas"/>
          <w:sz w:val="18"/>
        </w:rPr>
        <w:t>NC_082669.1     62764529   .--.............-.-.-.--.--.--.--.--.--.                      62764507</w:t>
      </w:r>
    </w:p>
    <w:p>
      <w:r>
        <w:rPr>
          <w:rFonts w:ascii="Consolas" w:hAnsi="Consolas"/>
          <w:sz w:val="18"/>
        </w:rPr>
        <w:t>NC_082669.1     65716740   .--.............-.-.                                          65716725</w:t>
      </w:r>
    </w:p>
    <w:p>
      <w:r>
        <w:rPr>
          <w:rFonts w:ascii="Consolas" w:hAnsi="Consolas"/>
          <w:sz w:val="18"/>
        </w:rPr>
        <w:t>NC_082669.1     70221872   .--.............-.-.-.--.--.--.--.--.--.                      70221894</w:t>
      </w:r>
    </w:p>
    <w:p>
      <w:r>
        <w:rPr>
          <w:rFonts w:ascii="Consolas" w:hAnsi="Consolas"/>
          <w:sz w:val="18"/>
        </w:rPr>
        <w:t>NC_082669.1     72533259   .--.............-.-.-.--.--.--.--.--.--.                      72533281</w:t>
      </w:r>
    </w:p>
    <w:p>
      <w:r>
        <w:rPr>
          <w:rFonts w:ascii="Consolas" w:hAnsi="Consolas"/>
          <w:sz w:val="18"/>
        </w:rPr>
        <w:t>NC_082669.1     74452181   .--.............-.-.-.--.--.--.--.--.--.--.--.                74452157</w:t>
      </w:r>
    </w:p>
    <w:p>
      <w:r>
        <w:rPr>
          <w:rFonts w:ascii="Consolas" w:hAnsi="Consolas"/>
          <w:sz w:val="18"/>
        </w:rPr>
        <w:t>NC_082669.1     76125428   .--.............-.-.-.--.--.--.--.--.--.--.--.G.-.-.          76125456</w:t>
      </w:r>
    </w:p>
    <w:p>
      <w:r>
        <w:rPr>
          <w:rFonts w:ascii="Consolas" w:hAnsi="Consolas"/>
          <w:sz w:val="18"/>
        </w:rPr>
        <w:t>NC_082669.1     76125432   .--.............-.-.-.--.--.--.--.                            76125452</w:t>
      </w:r>
    </w:p>
    <w:p>
      <w:r>
        <w:rPr>
          <w:rFonts w:ascii="Consolas" w:hAnsi="Consolas"/>
          <w:sz w:val="18"/>
        </w:rPr>
        <w:t>NC_082669.1     82583755   .--.............-.-.-.--.--.--.--.                            82583735</w:t>
      </w:r>
    </w:p>
    <w:p>
      <w:r>
        <w:rPr>
          <w:rFonts w:ascii="Consolas" w:hAnsi="Consolas"/>
          <w:sz w:val="18"/>
        </w:rPr>
        <w:t>NC_082669.1     86522667   .--.............-.-.-.--.--.--.--.--.--.--.--.A.-.-.          86522639</w:t>
      </w:r>
    </w:p>
    <w:p>
      <w:r>
        <w:rPr>
          <w:rFonts w:ascii="Consolas" w:hAnsi="Consolas"/>
          <w:sz w:val="18"/>
        </w:rPr>
        <w:t>NC_082669.1     89388116   .--.............-.-.-.                                        89388132</w:t>
      </w:r>
    </w:p>
    <w:p>
      <w:r>
        <w:rPr>
          <w:rFonts w:ascii="Consolas" w:hAnsi="Consolas"/>
          <w:sz w:val="18"/>
        </w:rPr>
        <w:t>NC_082669.1     89388108   .--.............-.-.-.--.--.--.--.--.--.--.--.-.-.-.          89388135</w:t>
      </w:r>
    </w:p>
    <w:p>
      <w:r>
        <w:rPr>
          <w:rFonts w:ascii="Consolas" w:hAnsi="Consolas"/>
          <w:sz w:val="18"/>
        </w:rPr>
        <w:t>NC_082669.1     89698527   .--.............-.-.-.                                        89698543</w:t>
      </w:r>
    </w:p>
    <w:p>
      <w:r>
        <w:rPr>
          <w:rFonts w:ascii="Consolas" w:hAnsi="Consolas"/>
          <w:sz w:val="18"/>
        </w:rPr>
        <w:t>NC_082669.1     92095981   .--.............-.-.-.                                        92095965</w:t>
      </w:r>
    </w:p>
    <w:p>
      <w:r>
        <w:rPr>
          <w:rFonts w:ascii="Consolas" w:hAnsi="Consolas"/>
          <w:sz w:val="18"/>
        </w:rPr>
        <w:t>NC_082669.1     104065690  .--.............-.-.-.--.--.--.--.                            104065670</w:t>
      </w:r>
    </w:p>
    <w:p>
      <w:r>
        <w:rPr>
          <w:rFonts w:ascii="Consolas" w:hAnsi="Consolas"/>
          <w:sz w:val="18"/>
        </w:rPr>
        <w:t>NC_082669.1     111310170  .--.............-.-.-.--.--.--.--.                            111310190</w:t>
      </w:r>
    </w:p>
    <w:p>
      <w:r>
        <w:rPr>
          <w:rFonts w:ascii="Consolas" w:hAnsi="Consolas"/>
          <w:sz w:val="18"/>
        </w:rPr>
        <w:t>NC_082669.1     111571955  .--.............-.-.-.--.--.--.--.--.--.--.--.-.              111571930</w:t>
      </w:r>
    </w:p>
    <w:p>
      <w:r>
        <w:rPr>
          <w:rFonts w:ascii="Consolas" w:hAnsi="Consolas"/>
          <w:sz w:val="18"/>
        </w:rPr>
        <w:t>NC_082669.1     52282062   .--.............-.-.-.--.--.--.--.--.--.--.--.                52282086</w:t>
      </w:r>
    </w:p>
    <w:p>
      <w:r>
        <w:rPr>
          <w:rFonts w:ascii="Consolas" w:hAnsi="Consolas"/>
          <w:sz w:val="18"/>
        </w:rPr>
        <w:t>NC_082669.1     64462648   .--.............-.-.-.--TC-.--.--.--T--.--.--.-.              64462674</w:t>
      </w:r>
    </w:p>
    <w:p>
      <w:r>
        <w:rPr>
          <w:rFonts w:ascii="Consolas" w:hAnsi="Consolas"/>
          <w:sz w:val="18"/>
        </w:rPr>
        <w:t>NC_082669.1     68798356   .--.............-.-.-.T-.--.--.--.--.--.--.--.                68798381</w:t>
      </w:r>
    </w:p>
    <w:p>
      <w:r>
        <w:rPr>
          <w:rFonts w:ascii="Consolas" w:hAnsi="Consolas"/>
          <w:sz w:val="18"/>
        </w:rPr>
        <w:t>NC_082669.1     26120855   .--.............-.-.-.--.--.--.--.--.--.--.--.-.-.            26120829</w:t>
      </w:r>
    </w:p>
    <w:p>
      <w:r>
        <w:rPr>
          <w:rFonts w:ascii="Consolas" w:hAnsi="Consolas"/>
          <w:sz w:val="18"/>
        </w:rPr>
        <w:t>NC_082669.1     18997557   .--.............-.-.-.--.--.--.--.--.--.--.--.-.-.            18997531</w:t>
      </w:r>
    </w:p>
    <w:p>
      <w:r>
        <w:rPr>
          <w:rFonts w:ascii="Consolas" w:hAnsi="Consolas"/>
          <w:sz w:val="18"/>
        </w:rPr>
        <w:t>NC_082669.1     33467451   .--.............-.-.-.--.--.--.--.--.--.--.--.-.-.            33467425</w:t>
      </w:r>
    </w:p>
    <w:p>
      <w:r>
        <w:rPr>
          <w:rFonts w:ascii="Consolas" w:hAnsi="Consolas"/>
          <w:sz w:val="18"/>
        </w:rPr>
        <w:t>NC_082669.1     60493003   .--.............-.-.-.--.A-.--.--.T-.--.--.--.                60493029</w:t>
      </w:r>
    </w:p>
    <w:p>
      <w:r>
        <w:rPr>
          <w:rFonts w:ascii="Consolas" w:hAnsi="Consolas"/>
          <w:sz w:val="18"/>
        </w:rPr>
        <w:t>NC_082669.1     83910165   .--.............-.-.-.--.--.--.--.--.--.--.--.-.-.            83910191</w:t>
      </w:r>
    </w:p>
    <w:p>
      <w:r>
        <w:rPr>
          <w:rFonts w:ascii="Consolas" w:hAnsi="Consolas"/>
          <w:sz w:val="18"/>
        </w:rPr>
        <w:t>NC_082669.1     95354534   .--.............-.-.-.--.--.--.--.--.--.--.--.-.-.            95354508</w:t>
      </w:r>
    </w:p>
    <w:p>
      <w:r>
        <w:rPr>
          <w:rFonts w:ascii="Consolas" w:hAnsi="Consolas"/>
          <w:sz w:val="18"/>
        </w:rPr>
        <w:t>NC_082669.1     32856902   .--.............-.-.-.--.--.--.--.--.--.--.                   32856879</w:t>
      </w:r>
    </w:p>
    <w:p>
      <w:r>
        <w:rPr>
          <w:rFonts w:ascii="Consolas" w:hAnsi="Consolas"/>
          <w:sz w:val="18"/>
        </w:rPr>
        <w:t>NC_082669.1     33335258   .--.............-.-.-.--.--.--.--.--.--.--.--.-.-.            33335232</w:t>
      </w:r>
    </w:p>
    <w:p>
      <w:r>
        <w:rPr>
          <w:rFonts w:ascii="Consolas" w:hAnsi="Consolas"/>
          <w:sz w:val="18"/>
        </w:rPr>
        <w:t>NC_082669.1     40463295   .--.............-.-.-.--.--.--.--.--.--.--.--.                40463319</w:t>
      </w:r>
    </w:p>
    <w:p>
      <w:r>
        <w:rPr>
          <w:rFonts w:ascii="Consolas" w:hAnsi="Consolas"/>
          <w:sz w:val="18"/>
        </w:rPr>
        <w:t>NC_082669.1     55181138   .--.............-.-.-.--.--.--.--.--.--.--.                   55181161</w:t>
      </w:r>
    </w:p>
    <w:p>
      <w:r>
        <w:rPr>
          <w:rFonts w:ascii="Consolas" w:hAnsi="Consolas"/>
          <w:sz w:val="18"/>
        </w:rPr>
        <w:t>NC_082669.1     96402252   .--.............-.-.-.--.--.--.--.--.--.--.--.-.-.            96402278</w:t>
      </w:r>
    </w:p>
    <w:p>
      <w:r>
        <w:rPr>
          <w:rFonts w:ascii="Consolas" w:hAnsi="Consolas"/>
          <w:sz w:val="18"/>
        </w:rPr>
        <w:t>NC_082669.1     13826862   .--.............-.-.-.--.--.--.--.--.--.--.--.-.-.            13826888</w:t>
      </w:r>
    </w:p>
    <w:p>
      <w:r>
        <w:rPr>
          <w:rFonts w:ascii="Consolas" w:hAnsi="Consolas"/>
          <w:sz w:val="18"/>
        </w:rPr>
        <w:t>NC_082669.1     17999660   .--.............-.-.-.-----.--.--.                            17999641</w:t>
      </w:r>
    </w:p>
    <w:p>
      <w:r>
        <w:rPr>
          <w:rFonts w:ascii="Consolas" w:hAnsi="Consolas"/>
          <w:sz w:val="18"/>
        </w:rPr>
        <w:t>NC_082669.1     18997549   .--.............-.-.-.                                        18997533</w:t>
      </w:r>
    </w:p>
    <w:p>
      <w:r>
        <w:rPr>
          <w:rFonts w:ascii="Consolas" w:hAnsi="Consolas"/>
          <w:sz w:val="18"/>
        </w:rPr>
        <w:t>NC_082669.1     19952013   .--.............-.-.-.-----.--.--C--T--.--.--.-.-.            19951988</w:t>
      </w:r>
    </w:p>
    <w:p>
      <w:r>
        <w:rPr>
          <w:rFonts w:ascii="Consolas" w:hAnsi="Consolas"/>
          <w:sz w:val="18"/>
        </w:rPr>
        <w:t>NC_082669.1     21495556   .--.............-.-.-.--.--.                                  21495574</w:t>
      </w:r>
    </w:p>
    <w:p>
      <w:r>
        <w:rPr>
          <w:rFonts w:ascii="Consolas" w:hAnsi="Consolas"/>
          <w:sz w:val="18"/>
        </w:rPr>
        <w:t>NC_082669.1     22030850   .--.............-.-.-.--.--.--.--.--.--.--.--.-.-.            22030876</w:t>
      </w:r>
    </w:p>
    <w:p>
      <w:r>
        <w:rPr>
          <w:rFonts w:ascii="Consolas" w:hAnsi="Consolas"/>
          <w:sz w:val="18"/>
        </w:rPr>
        <w:t>NC_082669.1     22366417   .--.............-.-.-.--.--.--.--.--.--.                      22366395</w:t>
      </w:r>
    </w:p>
    <w:p>
      <w:r>
        <w:rPr>
          <w:rFonts w:ascii="Consolas" w:hAnsi="Consolas"/>
          <w:sz w:val="18"/>
        </w:rPr>
        <w:t>NC_082669.1     24043680   .--.............-.-.-.--.--.--.--.--.--.                      24043658</w:t>
      </w:r>
    </w:p>
    <w:p>
      <w:r>
        <w:rPr>
          <w:rFonts w:ascii="Consolas" w:hAnsi="Consolas"/>
          <w:sz w:val="18"/>
        </w:rPr>
        <w:t>NC_082669.1     24203967   .--.............-.-.-.--.--.--.--.                            24203947</w:t>
      </w:r>
    </w:p>
    <w:p>
      <w:r>
        <w:rPr>
          <w:rFonts w:ascii="Consolas" w:hAnsi="Consolas"/>
          <w:sz w:val="18"/>
        </w:rPr>
        <w:t>NC_082669.1     25347744   .--.............-.-.-.--.--.                                  25347762</w:t>
      </w:r>
    </w:p>
    <w:p>
      <w:r>
        <w:rPr>
          <w:rFonts w:ascii="Consolas" w:hAnsi="Consolas"/>
          <w:sz w:val="18"/>
        </w:rPr>
        <w:t>NC_082669.1     25596663   .--.............-.-.-.--.--.--.--.--.--.--.--.-.              25596638</w:t>
      </w:r>
    </w:p>
    <w:p>
      <w:r>
        <w:rPr>
          <w:rFonts w:ascii="Consolas" w:hAnsi="Consolas"/>
          <w:sz w:val="18"/>
        </w:rPr>
        <w:t>NC_082669.1     26120847   .--.............-.-.-.                                        26120831</w:t>
      </w:r>
    </w:p>
    <w:p>
      <w:r>
        <w:rPr>
          <w:rFonts w:ascii="Consolas" w:hAnsi="Consolas"/>
          <w:sz w:val="18"/>
        </w:rPr>
        <w:t>NC_082669.1     26770569   .--.............-.-.-.--.--.--.--.--.--.--.--.-.              26770544</w:t>
      </w:r>
    </w:p>
    <w:p>
      <w:r>
        <w:rPr>
          <w:rFonts w:ascii="Consolas" w:hAnsi="Consolas"/>
          <w:sz w:val="18"/>
        </w:rPr>
        <w:t>NC_082669.1     27377881   .--.............-.-.-.--.--.--.--.--.--.--.--.-.              27377906</w:t>
      </w:r>
    </w:p>
    <w:p>
      <w:r>
        <w:rPr>
          <w:rFonts w:ascii="Consolas" w:hAnsi="Consolas"/>
          <w:sz w:val="18"/>
        </w:rPr>
        <w:t>NC_082669.1     27935475   .--.............-.-.-.--.--.--.--.--.--.                      27935497</w:t>
      </w:r>
    </w:p>
    <w:p>
      <w:r>
        <w:rPr>
          <w:rFonts w:ascii="Consolas" w:hAnsi="Consolas"/>
          <w:sz w:val="18"/>
        </w:rPr>
        <w:t>NC_082669.1     29200341   .--.............-.-.-.--.--.                                  29200359</w:t>
      </w:r>
    </w:p>
    <w:p>
      <w:r>
        <w:rPr>
          <w:rFonts w:ascii="Consolas" w:hAnsi="Consolas"/>
          <w:sz w:val="18"/>
        </w:rPr>
        <w:t>NC_082669.1     31252140   .--.............-.-.-.--.--.                                  31252122</w:t>
      </w:r>
    </w:p>
    <w:p>
      <w:r>
        <w:rPr>
          <w:rFonts w:ascii="Consolas" w:hAnsi="Consolas"/>
          <w:sz w:val="18"/>
        </w:rPr>
        <w:t>NC_082669.1     31441584   .--.............-.-.-.--.--.                                  31441566</w:t>
      </w:r>
    </w:p>
    <w:p>
      <w:r>
        <w:rPr>
          <w:rFonts w:ascii="Consolas" w:hAnsi="Consolas"/>
          <w:sz w:val="18"/>
        </w:rPr>
        <w:t>NC_082669.1     31568374   .--.............-.-.-.--.--.                                  31568392</w:t>
      </w:r>
    </w:p>
    <w:p>
      <w:r>
        <w:rPr>
          <w:rFonts w:ascii="Consolas" w:hAnsi="Consolas"/>
          <w:sz w:val="18"/>
        </w:rPr>
        <w:t>NC_082669.1     33335250   .--.............-.-.-.                                        33335234</w:t>
      </w:r>
    </w:p>
    <w:p>
      <w:r>
        <w:rPr>
          <w:rFonts w:ascii="Consolas" w:hAnsi="Consolas"/>
          <w:sz w:val="18"/>
        </w:rPr>
        <w:t>NC_082669.1     33467443   .--.............-.-.-.                                        33467427</w:t>
      </w:r>
    </w:p>
    <w:p>
      <w:r>
        <w:rPr>
          <w:rFonts w:ascii="Consolas" w:hAnsi="Consolas"/>
          <w:sz w:val="18"/>
        </w:rPr>
        <w:t>NC_082669.1     35332978   .--.............-.-.-.--.--.--.--.--.--.--.--.                35333002</w:t>
      </w:r>
    </w:p>
    <w:p>
      <w:r>
        <w:rPr>
          <w:rFonts w:ascii="Consolas" w:hAnsi="Consolas"/>
          <w:sz w:val="18"/>
        </w:rPr>
        <w:t>NC_082669.1     37216557   .--.............-.-.-.--.--.--.--.                            37216577</w:t>
      </w:r>
    </w:p>
    <w:p>
      <w:r>
        <w:rPr>
          <w:rFonts w:ascii="Consolas" w:hAnsi="Consolas"/>
          <w:sz w:val="18"/>
        </w:rPr>
        <w:t>NC_082669.1     41240546   .--.............-.-.-.--.--.--.--.-----.--.--.                41240523</w:t>
      </w:r>
    </w:p>
    <w:p>
      <w:r>
        <w:rPr>
          <w:rFonts w:ascii="Consolas" w:hAnsi="Consolas"/>
          <w:sz w:val="18"/>
        </w:rPr>
        <w:t>NC_082669.1     46586269   .--.............-.-.-.                                        46586285</w:t>
      </w:r>
    </w:p>
    <w:p>
      <w:r>
        <w:rPr>
          <w:rFonts w:ascii="Consolas" w:hAnsi="Consolas"/>
          <w:sz w:val="18"/>
        </w:rPr>
        <w:t>NC_082669.1     47216971   .--.............-.                                            47216957</w:t>
      </w:r>
    </w:p>
    <w:p>
      <w:r>
        <w:rPr>
          <w:rFonts w:ascii="Consolas" w:hAnsi="Consolas"/>
          <w:sz w:val="18"/>
        </w:rPr>
        <w:t>NC_082669.1     47956863   .--.............-.-.-.--.--.--.--.--.--.--.--.-.              47956838</w:t>
      </w:r>
    </w:p>
    <w:p>
      <w:r>
        <w:rPr>
          <w:rFonts w:ascii="Consolas" w:hAnsi="Consolas"/>
          <w:sz w:val="18"/>
        </w:rPr>
        <w:t>NC_082669.1     47959811   .--.............-.-.-.-----.--.--.                            47959830</w:t>
      </w:r>
    </w:p>
    <w:p>
      <w:r>
        <w:rPr>
          <w:rFonts w:ascii="Consolas" w:hAnsi="Consolas"/>
          <w:sz w:val="18"/>
        </w:rPr>
        <w:t>NC_082669.1     49694844   .--.............-.-.-.--.--.                                  49694862</w:t>
      </w:r>
    </w:p>
    <w:p>
      <w:r>
        <w:rPr>
          <w:rFonts w:ascii="Consolas" w:hAnsi="Consolas"/>
          <w:sz w:val="18"/>
        </w:rPr>
        <w:t>NC_082669.1     52321283   .--.............-.-.-.--.--.--.-----.--.--.                   52321305</w:t>
      </w:r>
    </w:p>
    <w:p>
      <w:r>
        <w:rPr>
          <w:rFonts w:ascii="Consolas" w:hAnsi="Consolas"/>
          <w:sz w:val="18"/>
        </w:rPr>
        <w:t>NC_082669.1     52420653   .--.............-.-.-.--.--.--.--.--.--.--.--.-.              52420628</w:t>
      </w:r>
    </w:p>
    <w:p>
      <w:r>
        <w:rPr>
          <w:rFonts w:ascii="Consolas" w:hAnsi="Consolas"/>
          <w:sz w:val="18"/>
        </w:rPr>
        <w:t>NC_082669.1     52448141   .--.............-.-.-.--.--.--.--.--.--.--.--.-.              52448166</w:t>
      </w:r>
    </w:p>
    <w:p>
      <w:r>
        <w:rPr>
          <w:rFonts w:ascii="Consolas" w:hAnsi="Consolas"/>
          <w:sz w:val="18"/>
        </w:rPr>
        <w:t>NC_082669.1     54981698   .--.............-.-.-.--.--.--.--.--.--.--.--.                54981674</w:t>
      </w:r>
    </w:p>
    <w:p>
      <w:r>
        <w:rPr>
          <w:rFonts w:ascii="Consolas" w:hAnsi="Consolas"/>
          <w:sz w:val="18"/>
        </w:rPr>
        <w:t>NC_082669.1     55941132   .--.............-.-.-.--.--.--.--.--.                         55941153</w:t>
      </w:r>
    </w:p>
    <w:p>
      <w:r>
        <w:rPr>
          <w:rFonts w:ascii="Consolas" w:hAnsi="Consolas"/>
          <w:sz w:val="18"/>
        </w:rPr>
        <w:t>NC_082669.1     58021517   .--.............-.-.-.--.--.--.--.--.--.--.--.-.              58021542</w:t>
      </w:r>
    </w:p>
    <w:p>
      <w:r>
        <w:rPr>
          <w:rFonts w:ascii="Consolas" w:hAnsi="Consolas"/>
          <w:sz w:val="18"/>
        </w:rPr>
        <w:t>NC_082669.1     58066654   .--.............-.-.-.T-.--.--.                               58066674</w:t>
      </w:r>
    </w:p>
    <w:p>
      <w:r>
        <w:rPr>
          <w:rFonts w:ascii="Consolas" w:hAnsi="Consolas"/>
          <w:sz w:val="18"/>
        </w:rPr>
        <w:t>NC_082669.1     59353841   .--.............-.-.-.--.--.--.--.                            59353861</w:t>
      </w:r>
    </w:p>
    <w:p>
      <w:r>
        <w:rPr>
          <w:rFonts w:ascii="Consolas" w:hAnsi="Consolas"/>
          <w:sz w:val="18"/>
        </w:rPr>
        <w:t>NC_082669.1     59874696   .--.............-.-.-.--.--.--.--.--.--.                      59874718</w:t>
      </w:r>
    </w:p>
    <w:p>
      <w:r>
        <w:rPr>
          <w:rFonts w:ascii="Consolas" w:hAnsi="Consolas"/>
          <w:sz w:val="18"/>
        </w:rPr>
        <w:t>NC_082669.1     63849886   .--.............-.-.-.--.--.                                  63849868</w:t>
      </w:r>
    </w:p>
    <w:p>
      <w:r>
        <w:rPr>
          <w:rFonts w:ascii="Consolas" w:hAnsi="Consolas"/>
          <w:sz w:val="18"/>
        </w:rPr>
        <w:t>NC_082669.1     66861558   .--.............-.-.-.--.--.--.--.--.--.--.--.-.              66861533</w:t>
      </w:r>
    </w:p>
    <w:p>
      <w:r>
        <w:rPr>
          <w:rFonts w:ascii="Consolas" w:hAnsi="Consolas"/>
          <w:sz w:val="18"/>
        </w:rPr>
        <w:t>NC_082669.1     66899221   .--.............-.-.-.--.--.--.--.--.--.--.--.-.              66899246</w:t>
      </w:r>
    </w:p>
    <w:p>
      <w:r>
        <w:rPr>
          <w:rFonts w:ascii="Consolas" w:hAnsi="Consolas"/>
          <w:sz w:val="18"/>
        </w:rPr>
        <w:t>NC_082669.1     71531484   .--.............-.-.-.--.--.--.--.--.--.--.--.                71531508</w:t>
      </w:r>
    </w:p>
    <w:p>
      <w:r>
        <w:rPr>
          <w:rFonts w:ascii="Consolas" w:hAnsi="Consolas"/>
          <w:sz w:val="18"/>
        </w:rPr>
        <w:t>NC_082669.1     73138673   .--.............-.-.-.--.--.--.--.--.--.--.--.-.              73138648</w:t>
      </w:r>
    </w:p>
    <w:p>
      <w:r>
        <w:rPr>
          <w:rFonts w:ascii="Consolas" w:hAnsi="Consolas"/>
          <w:sz w:val="18"/>
        </w:rPr>
        <w:t>NC_082669.1     73532916   .--.............-.-.-.                                        73532932</w:t>
      </w:r>
    </w:p>
    <w:p>
      <w:r>
        <w:rPr>
          <w:rFonts w:ascii="Consolas" w:hAnsi="Consolas"/>
          <w:sz w:val="18"/>
        </w:rPr>
        <w:t>NC_082669.1     76114625   .--.............-.-.-.--.--.--.--.                            76114605</w:t>
      </w:r>
    </w:p>
    <w:p>
      <w:r>
        <w:rPr>
          <w:rFonts w:ascii="Consolas" w:hAnsi="Consolas"/>
          <w:sz w:val="18"/>
        </w:rPr>
        <w:t>NC_082669.1     76274070   .--.............-.-.-.--.--.--.--.--.--.                      76274092</w:t>
      </w:r>
    </w:p>
    <w:p>
      <w:r>
        <w:rPr>
          <w:rFonts w:ascii="Consolas" w:hAnsi="Consolas"/>
          <w:sz w:val="18"/>
        </w:rPr>
        <w:t>NC_082669.1     76549562   .--.............-.-.-.--.--.--.--.--.--.--.--.-.              76549587</w:t>
      </w:r>
    </w:p>
    <w:p>
      <w:r>
        <w:rPr>
          <w:rFonts w:ascii="Consolas" w:hAnsi="Consolas"/>
          <w:sz w:val="18"/>
        </w:rPr>
        <w:t>NC_082669.1     80513190   .--.............-.-.-.--.--.                                  80513208</w:t>
      </w:r>
    </w:p>
    <w:p>
      <w:r>
        <w:rPr>
          <w:rFonts w:ascii="Consolas" w:hAnsi="Consolas"/>
          <w:sz w:val="18"/>
        </w:rPr>
        <w:t>NC_082669.1     81518331   .--.............-.-.-.--.--.--.                               81518350</w:t>
      </w:r>
    </w:p>
    <w:p>
      <w:r>
        <w:rPr>
          <w:rFonts w:ascii="Consolas" w:hAnsi="Consolas"/>
          <w:sz w:val="18"/>
        </w:rPr>
        <w:t>NC_082669.1     81518327   .--.............-.-.-.--.--.--.--.--.--.--.                   81518350</w:t>
      </w:r>
    </w:p>
    <w:p>
      <w:r>
        <w:rPr>
          <w:rFonts w:ascii="Consolas" w:hAnsi="Consolas"/>
          <w:sz w:val="18"/>
        </w:rPr>
        <w:t>NC_082669.1     82682092   .--.............-.-.-.--.--.                                  82682074</w:t>
      </w:r>
    </w:p>
    <w:p>
      <w:r>
        <w:rPr>
          <w:rFonts w:ascii="Consolas" w:hAnsi="Consolas"/>
          <w:sz w:val="18"/>
        </w:rPr>
        <w:t>NC_082669.1     83251270   .--.............-.-.-.--.--.                                  83251288</w:t>
      </w:r>
    </w:p>
    <w:p>
      <w:r>
        <w:rPr>
          <w:rFonts w:ascii="Consolas" w:hAnsi="Consolas"/>
          <w:sz w:val="18"/>
        </w:rPr>
        <w:t>NC_082669.1     83464277   .--.............-.-.-.--.--.--.--.                            83464297</w:t>
      </w:r>
    </w:p>
    <w:p>
      <w:r>
        <w:rPr>
          <w:rFonts w:ascii="Consolas" w:hAnsi="Consolas"/>
          <w:sz w:val="18"/>
        </w:rPr>
        <w:t>NC_082669.1     86522659   .--.............-.-.-.--.--.                                  86522641</w:t>
      </w:r>
    </w:p>
    <w:p>
      <w:r>
        <w:rPr>
          <w:rFonts w:ascii="Consolas" w:hAnsi="Consolas"/>
          <w:sz w:val="18"/>
        </w:rPr>
        <w:t>NC_082669.1     87262421   .--.............-.-.-.--.--.                                  87262439</w:t>
      </w:r>
    </w:p>
    <w:p>
      <w:r>
        <w:rPr>
          <w:rFonts w:ascii="Consolas" w:hAnsi="Consolas"/>
          <w:sz w:val="18"/>
        </w:rPr>
        <w:t>NC_082669.1     87882151   .--.............-.-.-.--.--.--.--.--.--.--.--.-.-.            87882125</w:t>
      </w:r>
    </w:p>
    <w:p>
      <w:r>
        <w:rPr>
          <w:rFonts w:ascii="Consolas" w:hAnsi="Consolas"/>
          <w:sz w:val="18"/>
        </w:rPr>
        <w:t>NC_082669.1     91874511   .--.............-.-.-.--.--.--.--.--.--.                      91874533</w:t>
      </w:r>
    </w:p>
    <w:p>
      <w:r>
        <w:rPr>
          <w:rFonts w:ascii="Consolas" w:hAnsi="Consolas"/>
          <w:sz w:val="18"/>
        </w:rPr>
        <w:t>NC_082669.1     92296267   .--.............-.-.-.--.--.                                  92296285</w:t>
      </w:r>
    </w:p>
    <w:p>
      <w:r>
        <w:rPr>
          <w:rFonts w:ascii="Consolas" w:hAnsi="Consolas"/>
          <w:sz w:val="18"/>
        </w:rPr>
        <w:t>NC_082669.1     93996137   .--.............-.-.-.--.--.--.--.--.--.                      93996115</w:t>
      </w:r>
    </w:p>
    <w:p>
      <w:r>
        <w:rPr>
          <w:rFonts w:ascii="Consolas" w:hAnsi="Consolas"/>
          <w:sz w:val="18"/>
        </w:rPr>
        <w:t>NC_082669.1     93996133   .--.............-.-.-.--.--.                                  93996115</w:t>
      </w:r>
    </w:p>
    <w:p>
      <w:r>
        <w:rPr>
          <w:rFonts w:ascii="Consolas" w:hAnsi="Consolas"/>
          <w:sz w:val="18"/>
        </w:rPr>
        <w:t>NC_082669.1     94294263   .--.............-.-.-.--.--.                                  94294281</w:t>
      </w:r>
    </w:p>
    <w:p>
      <w:r>
        <w:rPr>
          <w:rFonts w:ascii="Consolas" w:hAnsi="Consolas"/>
          <w:sz w:val="18"/>
        </w:rPr>
        <w:t>NC_082669.1     94486359   .--.............-.-.-.--.--.--.--.--.--.--.--.-.-.            94486333</w:t>
      </w:r>
    </w:p>
    <w:p>
      <w:r>
        <w:rPr>
          <w:rFonts w:ascii="Consolas" w:hAnsi="Consolas"/>
          <w:sz w:val="18"/>
        </w:rPr>
        <w:t>NC_082669.1     96402260   .--.............-.-.-.                                        96402276</w:t>
      </w:r>
    </w:p>
    <w:p>
      <w:r>
        <w:rPr>
          <w:rFonts w:ascii="Consolas" w:hAnsi="Consolas"/>
          <w:sz w:val="18"/>
        </w:rPr>
        <w:t>NC_082669.1     97464476   .--.............-.-.-.--.--.                                  97464458</w:t>
      </w:r>
    </w:p>
    <w:p>
      <w:r>
        <w:rPr>
          <w:rFonts w:ascii="Consolas" w:hAnsi="Consolas"/>
          <w:sz w:val="18"/>
        </w:rPr>
        <w:t>NC_082669.1     97464532   .--.............-.-.-.--.--.--.--.--.--.--.--.                97464508</w:t>
      </w:r>
    </w:p>
    <w:p>
      <w:r>
        <w:rPr>
          <w:rFonts w:ascii="Consolas" w:hAnsi="Consolas"/>
          <w:sz w:val="18"/>
        </w:rPr>
        <w:t>NC_082669.1     100431942  .--.............-.-.-.--.--.--.--.--.                         100431921</w:t>
      </w:r>
    </w:p>
    <w:p>
      <w:r>
        <w:rPr>
          <w:rFonts w:ascii="Consolas" w:hAnsi="Consolas"/>
          <w:sz w:val="18"/>
        </w:rPr>
        <w:t>NC_082669.1     101152653  .--.............-.-.-.--.--.--.--.--.--.--.--.-.              101152678</w:t>
      </w:r>
    </w:p>
    <w:p>
      <w:r>
        <w:rPr>
          <w:rFonts w:ascii="Consolas" w:hAnsi="Consolas"/>
          <w:sz w:val="18"/>
        </w:rPr>
        <w:t>NC_082669.1     101856766  .--.............-.-.-.-----.--.--.                            101856785</w:t>
      </w:r>
    </w:p>
    <w:p>
      <w:r>
        <w:rPr>
          <w:rFonts w:ascii="Consolas" w:hAnsi="Consolas"/>
          <w:sz w:val="18"/>
        </w:rPr>
        <w:t>NC_082669.1     104667127  .--.............-.-.-.--.--.--.--.--.--.--.--.-.-.            104667153</w:t>
      </w:r>
    </w:p>
    <w:p>
      <w:r>
        <w:rPr>
          <w:rFonts w:ascii="Consolas" w:hAnsi="Consolas"/>
          <w:sz w:val="18"/>
        </w:rPr>
        <w:t>NC_082669.1     106594181  .--.............-.-.-.--.--.--.--.--.                         106594160</w:t>
      </w:r>
    </w:p>
    <w:p>
      <w:r>
        <w:rPr>
          <w:rFonts w:ascii="Consolas" w:hAnsi="Consolas"/>
          <w:sz w:val="18"/>
        </w:rPr>
        <w:t>NC_082669.1     108095705  .--.............-.-.-.                                        108095689</w:t>
      </w:r>
    </w:p>
    <w:p>
      <w:r>
        <w:rPr>
          <w:rFonts w:ascii="Consolas" w:hAnsi="Consolas"/>
          <w:sz w:val="18"/>
        </w:rPr>
        <w:t>NC_082669.1     111216389  .--.............-.-.-.                                        111216405</w:t>
      </w:r>
    </w:p>
    <w:p>
      <w:r>
        <w:rPr>
          <w:rFonts w:ascii="Consolas" w:hAnsi="Consolas"/>
          <w:sz w:val="18"/>
        </w:rPr>
        <w:t>NC_082669.1     111571951  .--.............-.-.-.--.--.--.--.                            111571931</w:t>
      </w:r>
    </w:p>
    <w:p>
      <w:r>
        <w:rPr>
          <w:rFonts w:ascii="Consolas" w:hAnsi="Consolas"/>
          <w:sz w:val="18"/>
        </w:rPr>
        <w:t>NC_082669.1     112211014  .--.............-.-.-.--.--.--.--.--.--.                      112211036</w:t>
      </w:r>
    </w:p>
    <w:p>
      <w:r>
        <w:rPr>
          <w:rFonts w:ascii="Consolas" w:hAnsi="Consolas"/>
          <w:sz w:val="18"/>
        </w:rPr>
        <w:t>NC_082669.1     14501472   .--.............-.-.-.T-.--.--.--.--.--.--.--.-.              14501446</w:t>
      </w:r>
    </w:p>
    <w:p>
      <w:r>
        <w:rPr>
          <w:rFonts w:ascii="Consolas" w:hAnsi="Consolas"/>
          <w:sz w:val="18"/>
        </w:rPr>
        <w:t>NC_082669.1     101856758  .--.............-.-.-.--.--.--.--.--.--.--.--.-.              101856783</w:t>
      </w:r>
    </w:p>
    <w:p>
      <w:r>
        <w:rPr>
          <w:rFonts w:ascii="Consolas" w:hAnsi="Consolas"/>
          <w:sz w:val="18"/>
        </w:rPr>
        <w:t>NC_082669.1     77387072   .--.............-.-.-.--.A-.--.--.--.--.--.--.-.              77387098</w:t>
      </w:r>
    </w:p>
    <w:p>
      <w:r>
        <w:rPr>
          <w:rFonts w:ascii="Consolas" w:hAnsi="Consolas"/>
          <w:sz w:val="18"/>
        </w:rPr>
        <w:t>NC_082669.1     94398056   .--.............-.-.-.--.--.--.--.--.--.--.--.-.              94398081</w:t>
      </w:r>
    </w:p>
    <w:p>
      <w:r>
        <w:rPr>
          <w:rFonts w:ascii="Consolas" w:hAnsi="Consolas"/>
          <w:sz w:val="18"/>
        </w:rPr>
        <w:t>NC_082669.1     21694349   .--.............-.-.-.--.--.--.--.--.--.--.--.-.              21694324</w:t>
      </w:r>
    </w:p>
    <w:p>
      <w:r>
        <w:rPr>
          <w:rFonts w:ascii="Consolas" w:hAnsi="Consolas"/>
          <w:sz w:val="18"/>
        </w:rPr>
        <w:t>NC_082669.1     51110714   .--.............-.-.-.--.--.--.--.--.--.--.--.-.              51110689</w:t>
      </w:r>
    </w:p>
    <w:p>
      <w:r>
        <w:rPr>
          <w:rFonts w:ascii="Consolas" w:hAnsi="Consolas"/>
          <w:sz w:val="18"/>
        </w:rPr>
        <w:t>NC_082669.1     81150540   .--.............-.-.-.--.--.--.--.--.--.--.--.-.-.            81150566</w:t>
      </w:r>
    </w:p>
    <w:p>
      <w:r>
        <w:rPr>
          <w:rFonts w:ascii="Consolas" w:hAnsi="Consolas"/>
          <w:sz w:val="18"/>
        </w:rPr>
        <w:t>NC_082669.1     19952021   .--.............-.-.-.--.--.--.--.--.--.--.--.-.              19951996</w:t>
      </w:r>
    </w:p>
    <w:p>
      <w:r>
        <w:rPr>
          <w:rFonts w:ascii="Consolas" w:hAnsi="Consolas"/>
          <w:sz w:val="18"/>
        </w:rPr>
        <w:t>NC_082669.1     26426819   .--.............-.-.-.--.--.--.--.--.--.--.--.-.-.            26426793</w:t>
      </w:r>
    </w:p>
    <w:p>
      <w:r>
        <w:rPr>
          <w:rFonts w:ascii="Consolas" w:hAnsi="Consolas"/>
          <w:sz w:val="18"/>
        </w:rPr>
        <w:t>NC_082669.1     55364139   .--.............-.-.-.--.--.--.--.--.--.--.--.-.              55364164</w:t>
      </w:r>
    </w:p>
    <w:p>
      <w:r>
        <w:rPr>
          <w:rFonts w:ascii="Consolas" w:hAnsi="Consolas"/>
          <w:sz w:val="18"/>
        </w:rPr>
        <w:t>NC_082669.1     46586261   .--.............-.-.-.--.--.--.--.--.--.--.--.-.              46586286</w:t>
      </w:r>
    </w:p>
    <w:p>
      <w:r>
        <w:rPr>
          <w:rFonts w:ascii="Consolas" w:hAnsi="Consolas"/>
          <w:sz w:val="18"/>
        </w:rPr>
        <w:t>NC_082669.1     54825971   .--.............-.-.-.--.--.--.--.--.--.G-.--.-.-.-.          54825943</w:t>
      </w:r>
    </w:p>
    <w:p>
      <w:r>
        <w:rPr>
          <w:rFonts w:ascii="Consolas" w:hAnsi="Consolas"/>
          <w:sz w:val="18"/>
        </w:rPr>
        <w:t>NC_082669.1     58489264   .--.............-.-.-.--.--.--.--.--.--.--.--.-.              58489289</w:t>
      </w:r>
    </w:p>
    <w:p>
      <w:r>
        <w:rPr>
          <w:rFonts w:ascii="Consolas" w:hAnsi="Consolas"/>
          <w:sz w:val="18"/>
        </w:rPr>
        <w:t>NC_082669.1     62004814   .--.............-.-.-.--.A-.--.--.--T--.--.--.-.              62004840</w:t>
      </w:r>
    </w:p>
    <w:p>
      <w:r>
        <w:rPr>
          <w:rFonts w:ascii="Consolas" w:hAnsi="Consolas"/>
          <w:sz w:val="18"/>
        </w:rPr>
        <w:t>NC_082669.1     68554169   .--.............-.-.-.--.--.--.--.--.--.--.--.-.              68554194</w:t>
      </w:r>
    </w:p>
    <w:p>
      <w:r>
        <w:rPr>
          <w:rFonts w:ascii="Consolas" w:hAnsi="Consolas"/>
          <w:sz w:val="18"/>
        </w:rPr>
        <w:t>NC_082669.1     92696813   .--.............-.-.-.--.--.--.--.--.--.                      92696835</w:t>
      </w:r>
    </w:p>
    <w:p>
      <w:r>
        <w:rPr>
          <w:rFonts w:ascii="Consolas" w:hAnsi="Consolas"/>
          <w:sz w:val="18"/>
        </w:rPr>
        <w:t>NC_082669.1     111652798  .--.............-.-.-.--.--.--.--.T-.--.--.--.-.              111652824</w:t>
      </w:r>
    </w:p>
    <w:p>
      <w:r>
        <w:rPr>
          <w:rFonts w:ascii="Consolas" w:hAnsi="Consolas"/>
          <w:sz w:val="18"/>
        </w:rPr>
        <w:t>NC_082669.1     112157614  .--.............-.-.-.--.--.--.--.--.--.--.--.-.              112157589</w:t>
      </w:r>
    </w:p>
    <w:p>
      <w:r>
        <w:rPr>
          <w:rFonts w:ascii="Consolas" w:hAnsi="Consolas"/>
          <w:sz w:val="18"/>
        </w:rPr>
        <w:t>NC_082669.1     113308699  .--.............-.-.-.--.--.--.--.--.--.--.--.-.              113308674</w:t>
      </w:r>
    </w:p>
    <w:p>
      <w:r>
        <w:rPr>
          <w:rFonts w:ascii="Consolas" w:hAnsi="Consolas"/>
          <w:sz w:val="18"/>
        </w:rPr>
        <w:t>NC_082669.1     11270737   .--.............-.-.-.--.--.--.--.--.--.--.--.-.              11270712</w:t>
      </w:r>
    </w:p>
    <w:p>
      <w:r>
        <w:rPr>
          <w:rFonts w:ascii="Consolas" w:hAnsi="Consolas"/>
          <w:sz w:val="18"/>
        </w:rPr>
        <w:t>NC_082669.1     30158686   .--.............-.-.A.--T--A--.--.--.--.--.--.-.              30158712</w:t>
      </w:r>
    </w:p>
    <w:p>
      <w:r>
        <w:rPr>
          <w:rFonts w:ascii="Consolas" w:hAnsi="Consolas"/>
          <w:sz w:val="18"/>
        </w:rPr>
        <w:t>NC_082669.1     38701092   .--.............-.-.-.--.--.--.--.                            38701072</w:t>
      </w:r>
    </w:p>
    <w:p>
      <w:r>
        <w:rPr>
          <w:rFonts w:ascii="Consolas" w:hAnsi="Consolas"/>
          <w:sz w:val="18"/>
        </w:rPr>
        <w:t>NC_082669.1     47959803   .--.............-.-.-.--.--.--.--.--.--.--.--.-.              47959828</w:t>
      </w:r>
    </w:p>
    <w:p>
      <w:r>
        <w:rPr>
          <w:rFonts w:ascii="Consolas" w:hAnsi="Consolas"/>
          <w:sz w:val="18"/>
        </w:rPr>
        <w:t>NC_082669.1     52282070   .--.............-.-.-.--.                                     52282087</w:t>
      </w:r>
    </w:p>
    <w:p>
      <w:r>
        <w:rPr>
          <w:rFonts w:ascii="Consolas" w:hAnsi="Consolas"/>
          <w:sz w:val="18"/>
        </w:rPr>
        <w:t>NC_082669.1     60492999   .--.............-.-.-.--.--.--.--.--.A-.--.--.-.              60493025</w:t>
      </w:r>
    </w:p>
    <w:p>
      <w:r>
        <w:rPr>
          <w:rFonts w:ascii="Consolas" w:hAnsi="Consolas"/>
          <w:sz w:val="18"/>
        </w:rPr>
        <w:t>NC_082669.1     64462640   .--.............-.-.-.--.--.--.--.--.--.--.--.-.              64462665</w:t>
      </w:r>
    </w:p>
    <w:p>
      <w:r>
        <w:rPr>
          <w:rFonts w:ascii="Consolas" w:hAnsi="Consolas"/>
          <w:sz w:val="18"/>
        </w:rPr>
        <w:t>NC_082669.1     68293163   .--.............-.-.-.--.--.--.--.--.--.--.--.-.              68293188</w:t>
      </w:r>
    </w:p>
    <w:p>
      <w:r>
        <w:rPr>
          <w:rFonts w:ascii="Consolas" w:hAnsi="Consolas"/>
          <w:sz w:val="18"/>
        </w:rPr>
        <w:t>NC_082669.1     108095713  .--.............-.-.-.--.--.--.--.--.--.--.--.-.              108095688</w:t>
      </w:r>
    </w:p>
    <w:p>
      <w:r>
        <w:rPr>
          <w:rFonts w:ascii="Consolas" w:hAnsi="Consolas"/>
          <w:sz w:val="18"/>
        </w:rPr>
        <w:t>NC_082669.1     112760037  .--.............-.-.-.--.--.--------.--.--.--.-.-.            112760061</w:t>
      </w:r>
    </w:p>
    <w:p>
      <w:r>
        <w:rPr>
          <w:rFonts w:ascii="Consolas" w:hAnsi="Consolas"/>
          <w:sz w:val="18"/>
        </w:rPr>
        <w:t>NC_082673.1     54800613   .--.............-.-.-.--.--C--.--.--.--.--.--.                54800637</w:t>
      </w:r>
    </w:p>
    <w:p>
      <w:r>
        <w:rPr>
          <w:rFonts w:ascii="Consolas" w:hAnsi="Consolas"/>
          <w:sz w:val="18"/>
        </w:rPr>
        <w:t>NC_082673.1     16184707   .--.............-.-.-.--.--.--.--.--.--.--.--.-.-.            16184681</w:t>
      </w:r>
    </w:p>
    <w:p>
      <w:r>
        <w:rPr>
          <w:rFonts w:ascii="Consolas" w:hAnsi="Consolas"/>
          <w:sz w:val="18"/>
        </w:rPr>
        <w:t>NC_082673.1     27374955   .--.............-.-.-.--.--.--.--.--.--.--.--.-.-.-C--.-.     27374926</w:t>
      </w:r>
    </w:p>
    <w:p>
      <w:r>
        <w:rPr>
          <w:rFonts w:ascii="Consolas" w:hAnsi="Consolas"/>
          <w:sz w:val="18"/>
        </w:rPr>
        <w:t>NC_082673.1     65085701   .--.............-.-.-.--.--.--.--.--.--.--.--.                65085677</w:t>
      </w:r>
    </w:p>
    <w:p>
      <w:r>
        <w:rPr>
          <w:rFonts w:ascii="Consolas" w:hAnsi="Consolas"/>
          <w:sz w:val="18"/>
        </w:rPr>
        <w:t>NC_082673.1     65424808   .--.............-.-.-.--.--.--.--.--.--.--.--A-.-.-.--.-.T.-  65424839</w:t>
      </w:r>
    </w:p>
    <w:p>
      <w:r>
        <w:rPr>
          <w:rFonts w:ascii="Consolas" w:hAnsi="Consolas"/>
          <w:sz w:val="18"/>
        </w:rPr>
        <w:t>NC_082673.1     92460734   .--.............-.-.-.--.--.--.--.--.--.--.--.-.              92460759</w:t>
      </w:r>
    </w:p>
    <w:p>
      <w:r>
        <w:rPr>
          <w:rFonts w:ascii="Consolas" w:hAnsi="Consolas"/>
          <w:sz w:val="18"/>
        </w:rPr>
        <w:t>NC_082673.1     54774343   .--.............-.-.-.--.--.--.--.--.--.--A--.-.-.-A--.-.T.-  54774374</w:t>
      </w:r>
    </w:p>
    <w:p>
      <w:r>
        <w:rPr>
          <w:rFonts w:ascii="Consolas" w:hAnsi="Consolas"/>
          <w:sz w:val="18"/>
        </w:rPr>
        <w:t>NC_082673.1     19469508   .--.............-.-.-.--.--.--C--.--.--.--.--.-.              19469533</w:t>
      </w:r>
    </w:p>
    <w:p>
      <w:r>
        <w:rPr>
          <w:rFonts w:ascii="Consolas" w:hAnsi="Consolas"/>
          <w:sz w:val="18"/>
        </w:rPr>
        <w:t>NC_082673.1     65577152   .--.............-.-.-.--.--.--.--A--T--.--.--.-.-.-.--.       65577124</w:t>
      </w:r>
    </w:p>
    <w:p>
      <w:r>
        <w:rPr>
          <w:rFonts w:ascii="Consolas" w:hAnsi="Consolas"/>
          <w:sz w:val="18"/>
        </w:rPr>
        <w:t>NC_082673.1     30079504   .--.............-.-.-.--.--.--.--.--.--.--.--.-.-.            30079530</w:t>
      </w:r>
    </w:p>
    <w:p>
      <w:r>
        <w:rPr>
          <w:rFonts w:ascii="Consolas" w:hAnsi="Consolas"/>
          <w:sz w:val="18"/>
        </w:rPr>
        <w:t>NC_082673.1     50157395   .--.............-.-.-.--.--.--.--.--.--.--.--.-.              50157420</w:t>
      </w:r>
    </w:p>
    <w:p>
      <w:r>
        <w:rPr>
          <w:rFonts w:ascii="Consolas" w:hAnsi="Consolas"/>
          <w:sz w:val="18"/>
        </w:rPr>
        <w:t>NC_082673.1     17236113   .--.............-.-.-.--.--.--.--.--.--.--.--.                17236089</w:t>
      </w:r>
    </w:p>
    <w:p>
      <w:r>
        <w:rPr>
          <w:rFonts w:ascii="Consolas" w:hAnsi="Consolas"/>
          <w:sz w:val="18"/>
        </w:rPr>
        <w:t>NC_082673.1     81313337   .--.............-.-.-.--.--.--.--.--.--.--.--.A.-.-.          81313309</w:t>
      </w:r>
    </w:p>
    <w:p>
      <w:r>
        <w:rPr>
          <w:rFonts w:ascii="Consolas" w:hAnsi="Consolas"/>
          <w:sz w:val="18"/>
        </w:rPr>
        <w:t>NC_082673.1     28982715   .--.............-.-.-.--.--.--.--.--.--.--.--.-.-A-.--.       28982687</w:t>
      </w:r>
    </w:p>
    <w:p>
      <w:r>
        <w:rPr>
          <w:rFonts w:ascii="Consolas" w:hAnsi="Consolas"/>
          <w:sz w:val="18"/>
        </w:rPr>
        <w:t>NC_082673.1     48896288   .--.............-.-.-.--.--.--.--.--.--.--.--.                48896312</w:t>
      </w:r>
    </w:p>
    <w:p>
      <w:r>
        <w:rPr>
          <w:rFonts w:ascii="Consolas" w:hAnsi="Consolas"/>
          <w:sz w:val="18"/>
        </w:rPr>
        <w:t>NC_082673.1     53476431   .--.............-.-.-.--.--.--.--.--.--.--.--.A.-.-.          53476459</w:t>
      </w:r>
    </w:p>
    <w:p>
      <w:r>
        <w:rPr>
          <w:rFonts w:ascii="Consolas" w:hAnsi="Consolas"/>
          <w:sz w:val="18"/>
        </w:rPr>
        <w:t>NC_082673.1     58867881   .--.............-.-.-.--.--.--.--.--.--.--.--.A.-.-.          58867853</w:t>
      </w:r>
    </w:p>
    <w:p>
      <w:r>
        <w:rPr>
          <w:rFonts w:ascii="Consolas" w:hAnsi="Consolas"/>
          <w:sz w:val="18"/>
        </w:rPr>
        <w:t>NC_082673.1     63426678   .--.............-.-.-.--.--.--.--.--.--.--.--.-.              63426703</w:t>
      </w:r>
    </w:p>
    <w:p>
      <w:r>
        <w:rPr>
          <w:rFonts w:ascii="Consolas" w:hAnsi="Consolas"/>
          <w:sz w:val="18"/>
        </w:rPr>
        <w:t>NC_082673.1     68121935   .--.............-.-.-.--.--.--.--.--.--.--.--.                68121911</w:t>
      </w:r>
    </w:p>
    <w:p>
      <w:r>
        <w:rPr>
          <w:rFonts w:ascii="Consolas" w:hAnsi="Consolas"/>
          <w:sz w:val="18"/>
        </w:rPr>
        <w:t>NC_082673.1     4460495    .--.............-.-.-.--.--.--.--.--.--.--.--.                4460519</w:t>
      </w:r>
    </w:p>
    <w:p>
      <w:r>
        <w:rPr>
          <w:rFonts w:ascii="Consolas" w:hAnsi="Consolas"/>
          <w:sz w:val="18"/>
        </w:rPr>
        <w:t>NC_082673.1     60414725   .--.............-.-.-.--.--.--.--.--.--.--.--.-.              60414750</w:t>
      </w:r>
    </w:p>
    <w:p>
      <w:r>
        <w:rPr>
          <w:rFonts w:ascii="Consolas" w:hAnsi="Consolas"/>
          <w:sz w:val="18"/>
        </w:rPr>
        <w:t>NC_082673.1     64695647   .--.............-.-.-.--.--.--.--.--.--.--.--.                64695623</w:t>
      </w:r>
    </w:p>
    <w:p>
      <w:r>
        <w:rPr>
          <w:rFonts w:ascii="Consolas" w:hAnsi="Consolas"/>
          <w:sz w:val="18"/>
        </w:rPr>
        <w:t>NC_082673.1     14611009   .--.............-.-.-.--.--.--.--.--.--.--.--.-.              14610984</w:t>
      </w:r>
    </w:p>
    <w:p>
      <w:r>
        <w:rPr>
          <w:rFonts w:ascii="Consolas" w:hAnsi="Consolas"/>
          <w:sz w:val="18"/>
        </w:rPr>
        <w:t>NC_082673.1     15042440   .--.............-.-.-.--.--.--.--.--.--.--.--.A.-.-.          15042468</w:t>
      </w:r>
    </w:p>
    <w:p>
      <w:r>
        <w:rPr>
          <w:rFonts w:ascii="Consolas" w:hAnsi="Consolas"/>
          <w:sz w:val="18"/>
        </w:rPr>
        <w:t>NC_082673.1     17057302   .--.............-.-.-.--.--.--.--.--.--.--.--.-.              17057277</w:t>
      </w:r>
    </w:p>
    <w:p>
      <w:r>
        <w:rPr>
          <w:rFonts w:ascii="Consolas" w:hAnsi="Consolas"/>
          <w:sz w:val="18"/>
        </w:rPr>
        <w:t>NC_082673.1     54774331   .--.............-.-.-.--.--.--.--.--.--.--.--.                54774355</w:t>
      </w:r>
    </w:p>
    <w:p>
      <w:r>
        <w:rPr>
          <w:rFonts w:ascii="Consolas" w:hAnsi="Consolas"/>
          <w:sz w:val="18"/>
        </w:rPr>
        <w:t>NC_082673.1     79363202   .--.............-.-.-.--.--.--.--.--.--.--.--.-.              79363177</w:t>
      </w:r>
    </w:p>
    <w:p>
      <w:r>
        <w:rPr>
          <w:rFonts w:ascii="Consolas" w:hAnsi="Consolas"/>
          <w:sz w:val="18"/>
        </w:rPr>
        <w:t>NC_082673.1     85215809   .--.............-.-.-.--.--.--.--.--.--.--.--.-.              85215834</w:t>
      </w:r>
    </w:p>
    <w:p>
      <w:r>
        <w:rPr>
          <w:rFonts w:ascii="Consolas" w:hAnsi="Consolas"/>
          <w:sz w:val="18"/>
        </w:rPr>
        <w:t>NC_082673.1     50330696   .--.............-.-.-.--.--.--.--.--.--.--.--.                50330720</w:t>
      </w:r>
    </w:p>
    <w:p>
      <w:r>
        <w:rPr>
          <w:rFonts w:ascii="Consolas" w:hAnsi="Consolas"/>
          <w:sz w:val="18"/>
        </w:rPr>
        <w:t>NC_082673.1     66334701   .--.............-.-.-.--.--.--.--.--.--.--.--.                66334725</w:t>
      </w:r>
    </w:p>
    <w:p>
      <w:r>
        <w:rPr>
          <w:rFonts w:ascii="Consolas" w:hAnsi="Consolas"/>
          <w:sz w:val="18"/>
        </w:rPr>
        <w:t>NC_082673.1     67308085   .--.............-.-.-.--.--.--.--.--.--.--.--.                67308061</w:t>
      </w:r>
    </w:p>
    <w:p>
      <w:r>
        <w:rPr>
          <w:rFonts w:ascii="Consolas" w:hAnsi="Consolas"/>
          <w:sz w:val="18"/>
        </w:rPr>
        <w:t>NC_082673.1     81031113   .--.............-.-.-.--.--.--.--.--.--.--.--G-.-.-.          81031140</w:t>
      </w:r>
    </w:p>
    <w:p>
      <w:r>
        <w:rPr>
          <w:rFonts w:ascii="Consolas" w:hAnsi="Consolas"/>
          <w:sz w:val="18"/>
        </w:rPr>
        <w:t>NC_082673.1     28570798   .--.............-.-.-.--.--.--.--.--.--.--.--G-.-.-.          28570771</w:t>
      </w:r>
    </w:p>
    <w:p>
      <w:r>
        <w:rPr>
          <w:rFonts w:ascii="Consolas" w:hAnsi="Consolas"/>
          <w:sz w:val="18"/>
        </w:rPr>
        <w:t>NC_082673.1     31278297   .--.............-.-.-.--.--.--.--.--.--.A-.--.-.              31278323</w:t>
      </w:r>
    </w:p>
    <w:p>
      <w:r>
        <w:rPr>
          <w:rFonts w:ascii="Consolas" w:hAnsi="Consolas"/>
          <w:sz w:val="18"/>
        </w:rPr>
        <w:t>NC_082673.1     48770282   .--.............-.-.-.--.--.--.--.--.--.--.--.                48770258</w:t>
      </w:r>
    </w:p>
    <w:p>
      <w:r>
        <w:rPr>
          <w:rFonts w:ascii="Consolas" w:hAnsi="Consolas"/>
          <w:sz w:val="18"/>
        </w:rPr>
        <w:t>NC_082673.1     21012915   .--.............-.-C-.--T--.--.--.--G--.--.--.                21012939</w:t>
      </w:r>
    </w:p>
    <w:p>
      <w:r>
        <w:rPr>
          <w:rFonts w:ascii="Consolas" w:hAnsi="Consolas"/>
          <w:sz w:val="18"/>
        </w:rPr>
        <w:t>NC_082673.1     90786988   .--.............-.-.-.--.--.--.--.--.--.--.--.-.-.            90787014</w:t>
      </w:r>
    </w:p>
    <w:p>
      <w:r>
        <w:rPr>
          <w:rFonts w:ascii="Consolas" w:hAnsi="Consolas"/>
          <w:sz w:val="18"/>
        </w:rPr>
        <w:t>NC_082673.1     930118     .--.............-.-.-.--.--.--.--.--.--.--.--.                930142</w:t>
      </w:r>
    </w:p>
    <w:p>
      <w:r>
        <w:rPr>
          <w:rFonts w:ascii="Consolas" w:hAnsi="Consolas"/>
          <w:sz w:val="18"/>
        </w:rPr>
        <w:t>NC_082673.1     3962415    .--.............-.-.-.--.--.--.--.--.--.--.--.                3962391</w:t>
      </w:r>
    </w:p>
    <w:p>
      <w:r>
        <w:rPr>
          <w:rFonts w:ascii="Consolas" w:hAnsi="Consolas"/>
          <w:sz w:val="18"/>
        </w:rPr>
        <w:t>NC_082673.1     7866400    .--.............-.-.-.--.--.--.--.--.--.--.--.                7866424</w:t>
      </w:r>
    </w:p>
    <w:p>
      <w:r>
        <w:rPr>
          <w:rFonts w:ascii="Consolas" w:hAnsi="Consolas"/>
          <w:sz w:val="18"/>
        </w:rPr>
        <w:t>NC_082673.1     11903881   .--.............-.-.-.--.--.--.--.--.--.--.--.A.-.-.          11903853</w:t>
      </w:r>
    </w:p>
    <w:p>
      <w:r>
        <w:rPr>
          <w:rFonts w:ascii="Consolas" w:hAnsi="Consolas"/>
          <w:sz w:val="18"/>
        </w:rPr>
        <w:t>NC_082673.1     12772566   .--.............-.-.-.--.--.--.--.--.--.--.--.-.              12772541</w:t>
      </w:r>
    </w:p>
    <w:p>
      <w:r>
        <w:rPr>
          <w:rFonts w:ascii="Consolas" w:hAnsi="Consolas"/>
          <w:sz w:val="18"/>
        </w:rPr>
        <w:t>NC_082673.1     16276746   .--.............-.-.-.--.--.--.--.--.--.--.--.-.              16276721</w:t>
      </w:r>
    </w:p>
    <w:p>
      <w:r>
        <w:rPr>
          <w:rFonts w:ascii="Consolas" w:hAnsi="Consolas"/>
          <w:sz w:val="18"/>
        </w:rPr>
        <w:t>NC_082673.1     20038278   .--.............-.-.-.--.--.--.--.--.--.--.--.                20038302</w:t>
      </w:r>
    </w:p>
    <w:p>
      <w:r>
        <w:rPr>
          <w:rFonts w:ascii="Consolas" w:hAnsi="Consolas"/>
          <w:sz w:val="18"/>
        </w:rPr>
        <w:t>NC_082673.1     22402679   .--.............-.-.-.--.--.--.--.--.--.--.--.-.-.            22402705</w:t>
      </w:r>
    </w:p>
    <w:p>
      <w:r>
        <w:rPr>
          <w:rFonts w:ascii="Consolas" w:hAnsi="Consolas"/>
          <w:sz w:val="18"/>
        </w:rPr>
        <w:t>NC_082673.1     24030705   .--.............-.-.-.--.--.--.--.--.--.--.--.-.              24030680</w:t>
      </w:r>
    </w:p>
    <w:p>
      <w:r>
        <w:rPr>
          <w:rFonts w:ascii="Consolas" w:hAnsi="Consolas"/>
          <w:sz w:val="18"/>
        </w:rPr>
        <w:t>NC_082673.1     24684593   .--.............-.-.-.--.--.--.--.--.--.--.--.                24684617</w:t>
      </w:r>
    </w:p>
    <w:p>
      <w:r>
        <w:rPr>
          <w:rFonts w:ascii="Consolas" w:hAnsi="Consolas"/>
          <w:sz w:val="18"/>
        </w:rPr>
        <w:t>NC_082673.1     27374971   .--.............-.-.-.--.--.--.--.--.--.--.--.                27374947</w:t>
      </w:r>
    </w:p>
    <w:p>
      <w:r>
        <w:rPr>
          <w:rFonts w:ascii="Consolas" w:hAnsi="Consolas"/>
          <w:sz w:val="18"/>
        </w:rPr>
        <w:t>NC_082673.1     28830297   .--.............-.-.-.--.--.--.--.--.--.--.--.                28830321</w:t>
      </w:r>
    </w:p>
    <w:p>
      <w:r>
        <w:rPr>
          <w:rFonts w:ascii="Consolas" w:hAnsi="Consolas"/>
          <w:sz w:val="18"/>
        </w:rPr>
        <w:t>NC_082673.1     29206547   .--.............-.-.-.--.--.--.--.--.--.--.--.-.-.            29206521</w:t>
      </w:r>
    </w:p>
    <w:p>
      <w:r>
        <w:rPr>
          <w:rFonts w:ascii="Consolas" w:hAnsi="Consolas"/>
          <w:sz w:val="18"/>
        </w:rPr>
        <w:t>NC_082673.1     29206571   .--.............-.-.-.--.--.--.--.--.--.--.--.                29206547</w:t>
      </w:r>
    </w:p>
    <w:p>
      <w:r>
        <w:rPr>
          <w:rFonts w:ascii="Consolas" w:hAnsi="Consolas"/>
          <w:sz w:val="18"/>
        </w:rPr>
        <w:t>NC_082673.1     29868762   .--.............-.-.-.--.--.--.--.--.--.--.--.                29868786</w:t>
      </w:r>
    </w:p>
    <w:p>
      <w:r>
        <w:rPr>
          <w:rFonts w:ascii="Consolas" w:hAnsi="Consolas"/>
          <w:sz w:val="18"/>
        </w:rPr>
        <w:t>NC_082673.1     48770278   .--.............-.-.-.--.--.--.--.--.--.--.--.-.              48770253</w:t>
      </w:r>
    </w:p>
    <w:p>
      <w:r>
        <w:rPr>
          <w:rFonts w:ascii="Consolas" w:hAnsi="Consolas"/>
          <w:sz w:val="18"/>
        </w:rPr>
        <w:t>NC_082673.1     52300330   .--.............-.-.-.--.--.--.--.--.--.--.--.-.              52300355</w:t>
      </w:r>
    </w:p>
    <w:p>
      <w:r>
        <w:rPr>
          <w:rFonts w:ascii="Consolas" w:hAnsi="Consolas"/>
          <w:sz w:val="18"/>
        </w:rPr>
        <w:t>NC_082673.1     55221827   .--.............-.-.-.--.--.--.--.--.--.--.--.                55221851</w:t>
      </w:r>
    </w:p>
    <w:p>
      <w:r>
        <w:rPr>
          <w:rFonts w:ascii="Consolas" w:hAnsi="Consolas"/>
          <w:sz w:val="18"/>
        </w:rPr>
        <w:t>NC_082673.1     60782823   .--.............-.-.-.--.--.--.--.--.--.--.--.-.              60782798</w:t>
      </w:r>
    </w:p>
    <w:p>
      <w:r>
        <w:rPr>
          <w:rFonts w:ascii="Consolas" w:hAnsi="Consolas"/>
          <w:sz w:val="18"/>
        </w:rPr>
        <w:t>NC_082673.1     61250162   .--.............-.-.-.--.--.--.--.--.--.--.--.                61250138</w:t>
      </w:r>
    </w:p>
    <w:p>
      <w:r>
        <w:rPr>
          <w:rFonts w:ascii="Consolas" w:hAnsi="Consolas"/>
          <w:sz w:val="18"/>
        </w:rPr>
        <w:t>NC_082673.1     64695639   .--.............-.-.-.--.--.--.--.--.--.--.--.-.-.            64695613</w:t>
      </w:r>
    </w:p>
    <w:p>
      <w:r>
        <w:rPr>
          <w:rFonts w:ascii="Consolas" w:hAnsi="Consolas"/>
          <w:sz w:val="18"/>
        </w:rPr>
        <w:t>NC_082673.1     70338133   .--.............-.-.-.--.--.--.--.--.--.--.--.-.-.            70338107</w:t>
      </w:r>
    </w:p>
    <w:p>
      <w:r>
        <w:rPr>
          <w:rFonts w:ascii="Consolas" w:hAnsi="Consolas"/>
          <w:sz w:val="18"/>
        </w:rPr>
        <w:t>NC_082673.1     70543067   .--.............-.-.-.--.--.--.--.--.--.--.--.                70543043</w:t>
      </w:r>
    </w:p>
    <w:p>
      <w:r>
        <w:rPr>
          <w:rFonts w:ascii="Consolas" w:hAnsi="Consolas"/>
          <w:sz w:val="18"/>
        </w:rPr>
        <w:t>NC_082673.1     77466012   .--.............-.-.-.--.--.--.--.--.--.--.--.                77466036</w:t>
      </w:r>
    </w:p>
    <w:p>
      <w:r>
        <w:rPr>
          <w:rFonts w:ascii="Consolas" w:hAnsi="Consolas"/>
          <w:sz w:val="18"/>
        </w:rPr>
        <w:t>NC_082673.1     78919327   .--.............-.-.-.--.--.--.--.--.--.--.--.-.-.            78919353</w:t>
      </w:r>
    </w:p>
    <w:p>
      <w:r>
        <w:rPr>
          <w:rFonts w:ascii="Consolas" w:hAnsi="Consolas"/>
          <w:sz w:val="18"/>
        </w:rPr>
        <w:t>NC_082673.1     80993539   .--.............-.-.-.--.--.--.--.--.--.--.--.                80993563</w:t>
      </w:r>
    </w:p>
    <w:p>
      <w:r>
        <w:rPr>
          <w:rFonts w:ascii="Consolas" w:hAnsi="Consolas"/>
          <w:sz w:val="18"/>
        </w:rPr>
        <w:t>NC_082673.1     82661554   .--.............-.-.-.--.--.--.--.--.--.--.--.                82661578</w:t>
      </w:r>
    </w:p>
    <w:p>
      <w:r>
        <w:rPr>
          <w:rFonts w:ascii="Consolas" w:hAnsi="Consolas"/>
          <w:sz w:val="18"/>
        </w:rPr>
        <w:t>NC_082673.1     83967209   .--.............-.-.-.--.--.--.--.--.--.--.--.-.-.            83967183</w:t>
      </w:r>
    </w:p>
    <w:p>
      <w:r>
        <w:rPr>
          <w:rFonts w:ascii="Consolas" w:hAnsi="Consolas"/>
          <w:sz w:val="18"/>
        </w:rPr>
        <w:t>NC_082673.1     85809660   .--.............-.-.-.--.--.--.--.--.--.--.--.                85809636</w:t>
      </w:r>
    </w:p>
    <w:p>
      <w:r>
        <w:rPr>
          <w:rFonts w:ascii="Consolas" w:hAnsi="Consolas"/>
          <w:sz w:val="18"/>
        </w:rPr>
        <w:t>NC_082673.1     21628088   .--.............-.-.-.--.--.--.--.--.--.--.--.-.              21628063</w:t>
      </w:r>
    </w:p>
    <w:p>
      <w:r>
        <w:rPr>
          <w:rFonts w:ascii="Consolas" w:hAnsi="Consolas"/>
          <w:sz w:val="18"/>
        </w:rPr>
        <w:t>NC_082673.1     22277954   .--.............-.-.-.--.--.--.--.--T--.--.--.-.              22277929</w:t>
      </w:r>
    </w:p>
    <w:p>
      <w:r>
        <w:rPr>
          <w:rFonts w:ascii="Consolas" w:hAnsi="Consolas"/>
          <w:sz w:val="18"/>
        </w:rPr>
        <w:t>NC_082673.1     66330313   .--.............-.-.-.--.--.--.--.--.--.--.--.-.              66330338</w:t>
      </w:r>
    </w:p>
    <w:p>
      <w:r>
        <w:rPr>
          <w:rFonts w:ascii="Consolas" w:hAnsi="Consolas"/>
          <w:sz w:val="18"/>
        </w:rPr>
        <w:t>NC_082673.1     14822092   .--.............-.-.-.--.--.--.--.--.--.--.--.                14822068</w:t>
      </w:r>
    </w:p>
    <w:p>
      <w:r>
        <w:rPr>
          <w:rFonts w:ascii="Consolas" w:hAnsi="Consolas"/>
          <w:sz w:val="18"/>
        </w:rPr>
        <w:t>NC_082673.1     32483059   .--.............-.-.-.--.--.--.--.--.--.                      32483081</w:t>
      </w:r>
    </w:p>
    <w:p>
      <w:r>
        <w:rPr>
          <w:rFonts w:ascii="Consolas" w:hAnsi="Consolas"/>
          <w:sz w:val="18"/>
        </w:rPr>
        <w:t>NC_082673.1     61250138   .--.............-.-.-.--.--.--.--C--T--.--.--.-.-.            61250112</w:t>
      </w:r>
    </w:p>
    <w:p>
      <w:r>
        <w:rPr>
          <w:rFonts w:ascii="Consolas" w:hAnsi="Consolas"/>
          <w:sz w:val="18"/>
        </w:rPr>
        <w:t>NC_082673.1     84372440   .--.............-.-.-.--.--.--.--.--.--.--.--.                84372416</w:t>
      </w:r>
    </w:p>
    <w:p>
      <w:r>
        <w:rPr>
          <w:rFonts w:ascii="Consolas" w:hAnsi="Consolas"/>
          <w:sz w:val="18"/>
        </w:rPr>
        <w:t>NC_082673.1     12479802   .--.............-.-.-.--.--.--.--.--.--.--.--.-.              12479827</w:t>
      </w:r>
    </w:p>
    <w:p>
      <w:r>
        <w:rPr>
          <w:rFonts w:ascii="Consolas" w:hAnsi="Consolas"/>
          <w:sz w:val="18"/>
        </w:rPr>
        <w:t>NC_082673.1     69464408   .--.............-.-.-.--.--.--.--.--.--.--.--.-.              69464383</w:t>
      </w:r>
    </w:p>
    <w:p>
      <w:r>
        <w:rPr>
          <w:rFonts w:ascii="Consolas" w:hAnsi="Consolas"/>
          <w:sz w:val="18"/>
        </w:rPr>
        <w:t>NC_082673.1     2104682    .--.............-.-.-.--.--.--.--.--.--.--.--.-.              2104657</w:t>
      </w:r>
    </w:p>
    <w:p>
      <w:r>
        <w:rPr>
          <w:rFonts w:ascii="Consolas" w:hAnsi="Consolas"/>
          <w:sz w:val="18"/>
        </w:rPr>
        <w:t>NC_082673.1     3556770    .--.............-.-.-.--.--.--.--.--.--.--.--.-.              3556745</w:t>
      </w:r>
    </w:p>
    <w:p>
      <w:r>
        <w:rPr>
          <w:rFonts w:ascii="Consolas" w:hAnsi="Consolas"/>
          <w:sz w:val="18"/>
        </w:rPr>
        <w:t>NC_082673.1     3556782    .--.............-.-.-.--.--.--.--.--.--.--.--.                3556758</w:t>
      </w:r>
    </w:p>
    <w:p>
      <w:r>
        <w:rPr>
          <w:rFonts w:ascii="Consolas" w:hAnsi="Consolas"/>
          <w:sz w:val="18"/>
        </w:rPr>
        <w:t>NC_082673.1     4460499    .--.............-.-.-.--.--.--.--.--.--.--.--.                4460523</w:t>
      </w:r>
    </w:p>
    <w:p>
      <w:r>
        <w:rPr>
          <w:rFonts w:ascii="Consolas" w:hAnsi="Consolas"/>
          <w:sz w:val="18"/>
        </w:rPr>
        <w:t>NC_082673.1     7866404    .--.............-.-.-.--.--.--.--.--.--.--.--.-.              7866429</w:t>
      </w:r>
    </w:p>
    <w:p>
      <w:r>
        <w:rPr>
          <w:rFonts w:ascii="Consolas" w:hAnsi="Consolas"/>
          <w:sz w:val="18"/>
        </w:rPr>
        <w:t>NC_082673.1     8274674    .--.............-.-.-.--.--.--.--.--.--.--.--.-.              8274649</w:t>
      </w:r>
    </w:p>
    <w:p>
      <w:r>
        <w:rPr>
          <w:rFonts w:ascii="Consolas" w:hAnsi="Consolas"/>
          <w:sz w:val="18"/>
        </w:rPr>
        <w:t>NC_082673.1     9465739    .--.............-.-.-.--.--.--.--.--.--.--.--.-.              9465714</w:t>
      </w:r>
    </w:p>
    <w:p>
      <w:r>
        <w:rPr>
          <w:rFonts w:ascii="Consolas" w:hAnsi="Consolas"/>
          <w:sz w:val="18"/>
        </w:rPr>
        <w:t>NC_082673.1     16424104   .--.............-.-.-.--.--.--.--.--.--.--.--.A.-.-.          16424076</w:t>
      </w:r>
    </w:p>
    <w:p>
      <w:r>
        <w:rPr>
          <w:rFonts w:ascii="Consolas" w:hAnsi="Consolas"/>
          <w:sz w:val="18"/>
        </w:rPr>
        <w:t>NC_082673.1     19698372   .--.............-.-.-.--.--.--.--.--.--.--.--.-.              19698347</w:t>
      </w:r>
    </w:p>
    <w:p>
      <w:r>
        <w:rPr>
          <w:rFonts w:ascii="Consolas" w:hAnsi="Consolas"/>
          <w:sz w:val="18"/>
        </w:rPr>
        <w:t>NC_082673.1     21237465   .--.............-.-.-.--.--.--.--.--.--.--.--.-.              21237490</w:t>
      </w:r>
    </w:p>
    <w:p>
      <w:r>
        <w:rPr>
          <w:rFonts w:ascii="Consolas" w:hAnsi="Consolas"/>
          <w:sz w:val="18"/>
        </w:rPr>
        <w:t>NC_082673.1     21297596   .--.............-.-.-.--.--.--.--.--.--.--.--.                21297620</w:t>
      </w:r>
    </w:p>
    <w:p>
      <w:r>
        <w:rPr>
          <w:rFonts w:ascii="Consolas" w:hAnsi="Consolas"/>
          <w:sz w:val="18"/>
        </w:rPr>
        <w:t>NC_082673.1     21297608   .--.............-.-.-.--.--.--.--.--.--.--.--.-.              21297633</w:t>
      </w:r>
    </w:p>
    <w:p>
      <w:r>
        <w:rPr>
          <w:rFonts w:ascii="Consolas" w:hAnsi="Consolas"/>
          <w:sz w:val="18"/>
        </w:rPr>
        <w:t>NC_082673.1     23097847   .--.............-.-.-.--.--.--.--.--.--.--.--.-.              23097872</w:t>
      </w:r>
    </w:p>
    <w:p>
      <w:r>
        <w:rPr>
          <w:rFonts w:ascii="Consolas" w:hAnsi="Consolas"/>
          <w:sz w:val="18"/>
        </w:rPr>
        <w:t>NC_082673.1     23546464   .--.............-.-.-.--.--.--.--.--.--.--.--.-.              23546489</w:t>
      </w:r>
    </w:p>
    <w:p>
      <w:r>
        <w:rPr>
          <w:rFonts w:ascii="Consolas" w:hAnsi="Consolas"/>
          <w:sz w:val="18"/>
        </w:rPr>
        <w:t>NC_082673.1     24684597   .--.............-.-.-.--.--.--.--.--.--.--.--.-.              24684622</w:t>
      </w:r>
    </w:p>
    <w:p>
      <w:r>
        <w:rPr>
          <w:rFonts w:ascii="Consolas" w:hAnsi="Consolas"/>
          <w:sz w:val="18"/>
        </w:rPr>
        <w:t>NC_082673.1     24959935   .--.............-.-.-.--.--.--.--.--.--.--.--.                24959911</w:t>
      </w:r>
    </w:p>
    <w:p>
      <w:r>
        <w:rPr>
          <w:rFonts w:ascii="Consolas" w:hAnsi="Consolas"/>
          <w:sz w:val="18"/>
        </w:rPr>
        <w:t>NC_082673.1     26736225   .--.............-.-.-.--.--.--.--.--.--.--.--.-.              26736200</w:t>
      </w:r>
    </w:p>
    <w:p>
      <w:r>
        <w:rPr>
          <w:rFonts w:ascii="Consolas" w:hAnsi="Consolas"/>
          <w:sz w:val="18"/>
        </w:rPr>
        <w:t>NC_082673.1     26736245   .--.............-.-.-.--.--.--.--.--.--.--.--.                26736221</w:t>
      </w:r>
    </w:p>
    <w:p>
      <w:r>
        <w:rPr>
          <w:rFonts w:ascii="Consolas" w:hAnsi="Consolas"/>
          <w:sz w:val="18"/>
        </w:rPr>
        <w:t>NC_082673.1     27792545   .--.............-.-.-.--.--.--.--.--.--.--.--.                27792569</w:t>
      </w:r>
    </w:p>
    <w:p>
      <w:r>
        <w:rPr>
          <w:rFonts w:ascii="Consolas" w:hAnsi="Consolas"/>
          <w:sz w:val="18"/>
        </w:rPr>
        <w:t>NC_082673.1     27792577   .--.............-.-.-.--.--.--.--.--.--.--.--.-.              27792602</w:t>
      </w:r>
    </w:p>
    <w:p>
      <w:r>
        <w:rPr>
          <w:rFonts w:ascii="Consolas" w:hAnsi="Consolas"/>
          <w:sz w:val="18"/>
        </w:rPr>
        <w:t>NC_082673.1     28115104   .--.............-.-.-.--.--.--.--.--.--.--.--.-.              28115079</w:t>
      </w:r>
    </w:p>
    <w:p>
      <w:r>
        <w:rPr>
          <w:rFonts w:ascii="Consolas" w:hAnsi="Consolas"/>
          <w:sz w:val="18"/>
        </w:rPr>
        <w:t>NC_082673.1     28264449   .--.............-.-.-.--.--.--.--.--.--.--.--.                28264473</w:t>
      </w:r>
    </w:p>
    <w:p>
      <w:r>
        <w:rPr>
          <w:rFonts w:ascii="Consolas" w:hAnsi="Consolas"/>
          <w:sz w:val="18"/>
        </w:rPr>
        <w:t>NC_082673.1     28264453   .--.............-.-.-.--.--.--.--.--.--.--.--.-.              28264478</w:t>
      </w:r>
    </w:p>
    <w:p>
      <w:r>
        <w:rPr>
          <w:rFonts w:ascii="Consolas" w:hAnsi="Consolas"/>
          <w:sz w:val="18"/>
        </w:rPr>
        <w:t>NC_082673.1     28982719   .--.............-.-.-.--.--.--.--.--.--.--.--.                28982695</w:t>
      </w:r>
    </w:p>
    <w:p>
      <w:r>
        <w:rPr>
          <w:rFonts w:ascii="Consolas" w:hAnsi="Consolas"/>
          <w:sz w:val="18"/>
        </w:rPr>
        <w:t>NC_082673.1     29868766   .--.............-.-.-.--.--.--.--.--.--.--.--.-.              29868791</w:t>
      </w:r>
    </w:p>
    <w:p>
      <w:r>
        <w:rPr>
          <w:rFonts w:ascii="Consolas" w:hAnsi="Consolas"/>
          <w:sz w:val="18"/>
        </w:rPr>
        <w:t>NC_082673.1     30065407   .--.............-.-.-.--.--.--.--.--.--.--.--.-.              30065432</w:t>
      </w:r>
    </w:p>
    <w:p>
      <w:r>
        <w:rPr>
          <w:rFonts w:ascii="Consolas" w:hAnsi="Consolas"/>
          <w:sz w:val="18"/>
        </w:rPr>
        <w:t>NC_082673.1     48940525   .--.............-.-.-.--.--.--.--.--.--.--.--.                48940501</w:t>
      </w:r>
    </w:p>
    <w:p>
      <w:r>
        <w:rPr>
          <w:rFonts w:ascii="Consolas" w:hAnsi="Consolas"/>
          <w:sz w:val="18"/>
        </w:rPr>
        <w:t>NC_082673.1     49694281   .--.............-.-.-.--.--.--.--.--.--.--.--.-.              49694256</w:t>
      </w:r>
    </w:p>
    <w:p>
      <w:r>
        <w:rPr>
          <w:rFonts w:ascii="Consolas" w:hAnsi="Consolas"/>
          <w:sz w:val="18"/>
        </w:rPr>
        <w:t>NC_082673.1     49833981   .--.............-.-.-.--.--.--.--.--.--.--.--.-.              49833956</w:t>
      </w:r>
    </w:p>
    <w:p>
      <w:r>
        <w:rPr>
          <w:rFonts w:ascii="Consolas" w:hAnsi="Consolas"/>
          <w:sz w:val="18"/>
        </w:rPr>
        <w:t>NC_082673.1     50330716   .--.............-.-.-.--.--.--.--.--.--.--.--.-.              50330741</w:t>
      </w:r>
    </w:p>
    <w:p>
      <w:r>
        <w:rPr>
          <w:rFonts w:ascii="Consolas" w:hAnsi="Consolas"/>
          <w:sz w:val="18"/>
        </w:rPr>
        <w:t>NC_082673.1     54956660   .--.............-.-.-.--.--.--.--.--.--.--.--.                54956684</w:t>
      </w:r>
    </w:p>
    <w:p>
      <w:r>
        <w:rPr>
          <w:rFonts w:ascii="Consolas" w:hAnsi="Consolas"/>
          <w:sz w:val="18"/>
        </w:rPr>
        <w:t>NC_082673.1     54956668   .--.............-.-.-.--.--.--.--.--.--.--.--.-.              54956693</w:t>
      </w:r>
    </w:p>
    <w:p>
      <w:r>
        <w:rPr>
          <w:rFonts w:ascii="Consolas" w:hAnsi="Consolas"/>
          <w:sz w:val="18"/>
        </w:rPr>
        <w:t>NC_082673.1     56630430   .--.............-.-.-.--.--.--.--.--.--.--.--.-.              56630405</w:t>
      </w:r>
    </w:p>
    <w:p>
      <w:r>
        <w:rPr>
          <w:rFonts w:ascii="Consolas" w:hAnsi="Consolas"/>
          <w:sz w:val="18"/>
        </w:rPr>
        <w:t>NC_082673.1     56630438   .--.............-.-.-.--.--.--.--.--.--.--.--.                56630414</w:t>
      </w:r>
    </w:p>
    <w:p>
      <w:r>
        <w:rPr>
          <w:rFonts w:ascii="Consolas" w:hAnsi="Consolas"/>
          <w:sz w:val="18"/>
        </w:rPr>
        <w:t>NC_082673.1     56644663   .--.............-.-.-.--.--.--.--.--.--.--.--.-.              56644638</w:t>
      </w:r>
    </w:p>
    <w:p>
      <w:r>
        <w:rPr>
          <w:rFonts w:ascii="Consolas" w:hAnsi="Consolas"/>
          <w:sz w:val="18"/>
        </w:rPr>
        <w:t>NC_082673.1     58961112   .--.............-.-.-.--.--.--.--.--.--.--.                   58961135</w:t>
      </w:r>
    </w:p>
    <w:p>
      <w:r>
        <w:rPr>
          <w:rFonts w:ascii="Consolas" w:hAnsi="Consolas"/>
          <w:sz w:val="18"/>
        </w:rPr>
        <w:t>NC_082673.1     60250844   .--.............-.-.-.--.--.--.--.--.--.--.--.-.              60250819</w:t>
      </w:r>
    </w:p>
    <w:p>
      <w:r>
        <w:rPr>
          <w:rFonts w:ascii="Consolas" w:hAnsi="Consolas"/>
          <w:sz w:val="18"/>
        </w:rPr>
        <w:t>NC_082673.1     61500076   .--.............-.-.-.--.--.--.--.--.--.--.--.                61500100</w:t>
      </w:r>
    </w:p>
    <w:p>
      <w:r>
        <w:rPr>
          <w:rFonts w:ascii="Consolas" w:hAnsi="Consolas"/>
          <w:sz w:val="18"/>
        </w:rPr>
        <w:t>NC_082673.1     61624101   .--.............-.-.-.--.--.--.--.--.--.--.--.                61624125</w:t>
      </w:r>
    </w:p>
    <w:p>
      <w:r>
        <w:rPr>
          <w:rFonts w:ascii="Consolas" w:hAnsi="Consolas"/>
          <w:sz w:val="18"/>
        </w:rPr>
        <w:t>NC_082673.1     61669531   .--.............-.-.-.--.--.--.--.--.--.--.--.-.              61669506</w:t>
      </w:r>
    </w:p>
    <w:p>
      <w:r>
        <w:rPr>
          <w:rFonts w:ascii="Consolas" w:hAnsi="Consolas"/>
          <w:sz w:val="18"/>
        </w:rPr>
        <w:t>NC_082673.1     62510897   .--.............-.-.-.--.--.--.--.--.--.--.--.                62510921</w:t>
      </w:r>
    </w:p>
    <w:p>
      <w:r>
        <w:rPr>
          <w:rFonts w:ascii="Consolas" w:hAnsi="Consolas"/>
          <w:sz w:val="18"/>
        </w:rPr>
        <w:t>NC_082673.1     64695643   .--.............-.-.-.--.--.--.--.--.--.--.--.                64695619</w:t>
      </w:r>
    </w:p>
    <w:p>
      <w:r>
        <w:rPr>
          <w:rFonts w:ascii="Consolas" w:hAnsi="Consolas"/>
          <w:sz w:val="18"/>
        </w:rPr>
        <w:t>NC_082673.1     65085697   .--.............-.-.-.--.--.--.--.--.--.--.--.-.              65085672</w:t>
      </w:r>
    </w:p>
    <w:p>
      <w:r>
        <w:rPr>
          <w:rFonts w:ascii="Consolas" w:hAnsi="Consolas"/>
          <w:sz w:val="18"/>
        </w:rPr>
        <w:t>NC_082673.1     65565315   .--.............-.-.-.--.--.--.--.--.--.--.--.-.              65565340</w:t>
      </w:r>
    </w:p>
    <w:p>
      <w:r>
        <w:rPr>
          <w:rFonts w:ascii="Consolas" w:hAnsi="Consolas"/>
          <w:sz w:val="18"/>
        </w:rPr>
        <w:t>NC_082673.1     66334705   .--.............-.-.-.--.--.--.--.--.--.--.--.-.              66334730</w:t>
      </w:r>
    </w:p>
    <w:p>
      <w:r>
        <w:rPr>
          <w:rFonts w:ascii="Consolas" w:hAnsi="Consolas"/>
          <w:sz w:val="18"/>
        </w:rPr>
        <w:t>NC_082673.1     67206651   .--.............-.-.-.--.--.--.--.--.--.--.--.-.              67206676</w:t>
      </w:r>
    </w:p>
    <w:p>
      <w:r>
        <w:rPr>
          <w:rFonts w:ascii="Consolas" w:hAnsi="Consolas"/>
          <w:sz w:val="18"/>
        </w:rPr>
        <w:t>NC_082673.1     67308081   .--.............-.-.-.--.--.--.--.--.--.--.--.-.              67308056</w:t>
      </w:r>
    </w:p>
    <w:p>
      <w:r>
        <w:rPr>
          <w:rFonts w:ascii="Consolas" w:hAnsi="Consolas"/>
          <w:sz w:val="18"/>
        </w:rPr>
        <w:t>NC_082673.1     70338141   .--.............-.-.-.--.--.--.--.--.--.--.--.                70338117</w:t>
      </w:r>
    </w:p>
    <w:p>
      <w:r>
        <w:rPr>
          <w:rFonts w:ascii="Consolas" w:hAnsi="Consolas"/>
          <w:sz w:val="18"/>
        </w:rPr>
        <w:t>NC_082673.1     70543063   .--.............-.-.-.--.--.--.--.--.--.--.--.-.              70543038</w:t>
      </w:r>
    </w:p>
    <w:p>
      <w:r>
        <w:rPr>
          <w:rFonts w:ascii="Consolas" w:hAnsi="Consolas"/>
          <w:sz w:val="18"/>
        </w:rPr>
        <w:t>NC_082673.1     72461437   .--.............-.-.-.--.--.--.--.--.--.--.--.-.              72461412</w:t>
      </w:r>
    </w:p>
    <w:p>
      <w:r>
        <w:rPr>
          <w:rFonts w:ascii="Consolas" w:hAnsi="Consolas"/>
          <w:sz w:val="18"/>
        </w:rPr>
        <w:t>NC_082673.1     72530376   .--.............-.-.-.--.--.--.--.--.--.--.--.-.              72530401</w:t>
      </w:r>
    </w:p>
    <w:p>
      <w:r>
        <w:rPr>
          <w:rFonts w:ascii="Consolas" w:hAnsi="Consolas"/>
          <w:sz w:val="18"/>
        </w:rPr>
        <w:t>NC_082673.1     74791529   .--.............-.-.-.--.--.--.--.--.--.--.--.                74791553</w:t>
      </w:r>
    </w:p>
    <w:p>
      <w:r>
        <w:rPr>
          <w:rFonts w:ascii="Consolas" w:hAnsi="Consolas"/>
          <w:sz w:val="18"/>
        </w:rPr>
        <w:t>NC_082673.1     74791537   .--.............-.-.-.--.--.--.--.--.--.--.--.-.              74791562</w:t>
      </w:r>
    </w:p>
    <w:p>
      <w:r>
        <w:rPr>
          <w:rFonts w:ascii="Consolas" w:hAnsi="Consolas"/>
          <w:sz w:val="18"/>
        </w:rPr>
        <w:t>NC_082673.1     76050462   .--.............-.-.-.--.--.--.--.--.--.--.--.-.              76050437</w:t>
      </w:r>
    </w:p>
    <w:p>
      <w:r>
        <w:rPr>
          <w:rFonts w:ascii="Consolas" w:hAnsi="Consolas"/>
          <w:sz w:val="18"/>
        </w:rPr>
        <w:t>NC_082673.1     76377190   .--.............-.-.-.--.--.--.--.--.--.--.--.-.              76377215</w:t>
      </w:r>
    </w:p>
    <w:p>
      <w:r>
        <w:rPr>
          <w:rFonts w:ascii="Consolas" w:hAnsi="Consolas"/>
          <w:sz w:val="18"/>
        </w:rPr>
        <w:t>NC_082673.1     77791421   .--.............-.-.-.--.--.--.--.--.--.--.--.-.              77791446</w:t>
      </w:r>
    </w:p>
    <w:p>
      <w:r>
        <w:rPr>
          <w:rFonts w:ascii="Consolas" w:hAnsi="Consolas"/>
          <w:sz w:val="18"/>
        </w:rPr>
        <w:t>NC_082673.1     80993563   .--.............-.-.-.--.--.--.--.--.--.--.--.-.              80993588</w:t>
      </w:r>
    </w:p>
    <w:p>
      <w:r>
        <w:rPr>
          <w:rFonts w:ascii="Consolas" w:hAnsi="Consolas"/>
          <w:sz w:val="18"/>
        </w:rPr>
        <w:t>NC_082673.1     83572868   .--.............-.-.-.--.--.--.--.--.--.--.--.-.              83572843</w:t>
      </w:r>
    </w:p>
    <w:p>
      <w:r>
        <w:rPr>
          <w:rFonts w:ascii="Consolas" w:hAnsi="Consolas"/>
          <w:sz w:val="18"/>
        </w:rPr>
        <w:t>NC_082673.1     87980605   .--.............-.-.-.--.--.--.--.--.--.--.--.-.              87980580</w:t>
      </w:r>
    </w:p>
    <w:p>
      <w:r>
        <w:rPr>
          <w:rFonts w:ascii="Consolas" w:hAnsi="Consolas"/>
          <w:sz w:val="18"/>
        </w:rPr>
        <w:t>NC_082673.1     87980609   .--.............-.-.-.--.--.--.--.--.--.--.--.                87980585</w:t>
      </w:r>
    </w:p>
    <w:p>
      <w:r>
        <w:rPr>
          <w:rFonts w:ascii="Consolas" w:hAnsi="Consolas"/>
          <w:sz w:val="18"/>
        </w:rPr>
        <w:t>NC_082673.1     92088483   .--.............-.-.-.--.--.--.--.--.--.--.--.-.              92088508</w:t>
      </w:r>
    </w:p>
    <w:p>
      <w:r>
        <w:rPr>
          <w:rFonts w:ascii="Consolas" w:hAnsi="Consolas"/>
          <w:sz w:val="18"/>
        </w:rPr>
        <w:t>NC_082673.1     5316483    .--.............-.-.-.--.--.--.--.--.--.--A--.-.              5316458</w:t>
      </w:r>
    </w:p>
    <w:p>
      <w:r>
        <w:rPr>
          <w:rFonts w:ascii="Consolas" w:hAnsi="Consolas"/>
          <w:sz w:val="18"/>
        </w:rPr>
        <w:t>NC_082673.1     23755712   .--.............-.-.-.--.--.--.--.--.--.--.--.-.              23755737</w:t>
      </w:r>
    </w:p>
    <w:p>
      <w:r>
        <w:rPr>
          <w:rFonts w:ascii="Consolas" w:hAnsi="Consolas"/>
          <w:sz w:val="18"/>
        </w:rPr>
        <w:t>NC_082673.1     70314135   .--.............-.-.-.--.--.--.--.--.--.--.--.                70314111</w:t>
      </w:r>
    </w:p>
    <w:p>
      <w:r>
        <w:rPr>
          <w:rFonts w:ascii="Consolas" w:hAnsi="Consolas"/>
          <w:sz w:val="18"/>
        </w:rPr>
        <w:t>NC_082673.1     72461433   .--.............-.-.-.--.--.--.--.--T--.--.--.-.              72461408</w:t>
      </w:r>
    </w:p>
    <w:p>
      <w:r>
        <w:rPr>
          <w:rFonts w:ascii="Consolas" w:hAnsi="Consolas"/>
          <w:sz w:val="18"/>
        </w:rPr>
        <w:t>NC_082673.1     74630826   .--.............-.-.-.--.--.--.--.--.                         74630805</w:t>
      </w:r>
    </w:p>
    <w:p>
      <w:r>
        <w:rPr>
          <w:rFonts w:ascii="Consolas" w:hAnsi="Consolas"/>
          <w:sz w:val="18"/>
        </w:rPr>
        <w:t>NC_082673.1     88107937   .--.............-.-.-.--.--.--.--.--.--.--.--.-.              88107962</w:t>
      </w:r>
    </w:p>
    <w:p>
      <w:r>
        <w:rPr>
          <w:rFonts w:ascii="Consolas" w:hAnsi="Consolas"/>
          <w:sz w:val="18"/>
        </w:rPr>
        <w:t>NC_082673.1     24735838   .--.............-.-.-.--.--.--.--A--.--.--.--C-.-.----.-.-.   24735809</w:t>
      </w:r>
    </w:p>
    <w:p>
      <w:r>
        <w:rPr>
          <w:rFonts w:ascii="Consolas" w:hAnsi="Consolas"/>
          <w:sz w:val="18"/>
        </w:rPr>
        <w:t>NC_082673.1     15262455   .--.............-.-.-.--.--.--A--A--.--.--.--.-.              15262430</w:t>
      </w:r>
    </w:p>
    <w:p>
      <w:r>
        <w:rPr>
          <w:rFonts w:ascii="Consolas" w:hAnsi="Consolas"/>
          <w:sz w:val="18"/>
        </w:rPr>
        <w:t>NC_082673.1     31219671   .--.............-.-.-.--T--.--.--.                            31219691</w:t>
      </w:r>
    </w:p>
    <w:p>
      <w:r>
        <w:rPr>
          <w:rFonts w:ascii="Consolas" w:hAnsi="Consolas"/>
          <w:sz w:val="18"/>
        </w:rPr>
        <w:t>NC_082673.1     48940513   .--.............-.-.-.--.--A--.--.--T--.--.--.-.              48940488</w:t>
      </w:r>
    </w:p>
    <w:p>
      <w:r>
        <w:rPr>
          <w:rFonts w:ascii="Consolas" w:hAnsi="Consolas"/>
          <w:sz w:val="18"/>
        </w:rPr>
        <w:t>NC_082673.1     49179564   .--.............-.-.-.--.--.--.--.--T--.--.--G-.-.-.          49179591</w:t>
      </w:r>
    </w:p>
    <w:p>
      <w:r>
        <w:rPr>
          <w:rFonts w:ascii="Consolas" w:hAnsi="Consolas"/>
          <w:sz w:val="18"/>
        </w:rPr>
        <w:t>NC_082673.1     64683232   .--.............-.-.-.--.--.--.--.--.--.--.--.-.-.-.          64683259</w:t>
      </w:r>
    </w:p>
    <w:p>
      <w:r>
        <w:rPr>
          <w:rFonts w:ascii="Consolas" w:hAnsi="Consolas"/>
          <w:sz w:val="18"/>
        </w:rPr>
        <w:t>NC_082673.1     15725466   .--.............-.-.-.--.--.--.--.--.--.--.--.                15725442</w:t>
      </w:r>
    </w:p>
    <w:p>
      <w:r>
        <w:rPr>
          <w:rFonts w:ascii="Consolas" w:hAnsi="Consolas"/>
          <w:sz w:val="18"/>
        </w:rPr>
        <w:t>NC_082673.1     23546440   .--.............-.-.-.--.--.--.--.--.--.--.--.                23546464</w:t>
      </w:r>
    </w:p>
    <w:p>
      <w:r>
        <w:rPr>
          <w:rFonts w:ascii="Consolas" w:hAnsi="Consolas"/>
          <w:sz w:val="18"/>
        </w:rPr>
        <w:t>NC_082673.1     930122     .--.............-.-.-.--.--.--.--.--.--.--.--.                930146</w:t>
      </w:r>
    </w:p>
    <w:p>
      <w:r>
        <w:rPr>
          <w:rFonts w:ascii="Consolas" w:hAnsi="Consolas"/>
          <w:sz w:val="18"/>
        </w:rPr>
        <w:t>NC_082673.1     930126     .--.............-.-.-.--.--.--.--.--.--.--.--.                930150</w:t>
      </w:r>
    </w:p>
    <w:p>
      <w:r>
        <w:rPr>
          <w:rFonts w:ascii="Consolas" w:hAnsi="Consolas"/>
          <w:sz w:val="18"/>
        </w:rPr>
        <w:t>NC_082673.1     1758133    .--.............-.-.-.--.--.--.--.--.--.--.--.                1758109</w:t>
      </w:r>
    </w:p>
    <w:p>
      <w:r>
        <w:rPr>
          <w:rFonts w:ascii="Consolas" w:hAnsi="Consolas"/>
          <w:sz w:val="18"/>
        </w:rPr>
        <w:t>NC_082673.1     1758137    .--.............-.-.-.--.--.--.--.--.--.--.--.                1758113</w:t>
      </w:r>
    </w:p>
    <w:p>
      <w:r>
        <w:rPr>
          <w:rFonts w:ascii="Consolas" w:hAnsi="Consolas"/>
          <w:sz w:val="18"/>
        </w:rPr>
        <w:t>NC_082673.1     2104686    .--.............-.-.-.--.--.--.--.--.--.--.--.                2104662</w:t>
      </w:r>
    </w:p>
    <w:p>
      <w:r>
        <w:rPr>
          <w:rFonts w:ascii="Consolas" w:hAnsi="Consolas"/>
          <w:sz w:val="18"/>
        </w:rPr>
        <w:t>NC_082673.1     2160969    .--.............-.-.-.--.--.--.--.--.--.--.--.                2160945</w:t>
      </w:r>
    </w:p>
    <w:p>
      <w:r>
        <w:rPr>
          <w:rFonts w:ascii="Consolas" w:hAnsi="Consolas"/>
          <w:sz w:val="18"/>
        </w:rPr>
        <w:t>NC_082673.1     2160973    .--.............-.-.-.--.--.--.--.--.--.--.--.                2160949</w:t>
      </w:r>
    </w:p>
    <w:p>
      <w:r>
        <w:rPr>
          <w:rFonts w:ascii="Consolas" w:hAnsi="Consolas"/>
          <w:sz w:val="18"/>
        </w:rPr>
        <w:t>NC_082673.1     2160977    .--.............-.-.-.--.--.--.--.--.--.--.--.                2160953</w:t>
      </w:r>
    </w:p>
    <w:p>
      <w:r>
        <w:rPr>
          <w:rFonts w:ascii="Consolas" w:hAnsi="Consolas"/>
          <w:sz w:val="18"/>
        </w:rPr>
        <w:t>NC_082673.1     2160981    .--.............-.-.-.--.--.--.--.--.--.--.--.                2160957</w:t>
      </w:r>
    </w:p>
    <w:p>
      <w:r>
        <w:rPr>
          <w:rFonts w:ascii="Consolas" w:hAnsi="Consolas"/>
          <w:sz w:val="18"/>
        </w:rPr>
        <w:t>NC_082673.1     3556774    .--.............-.-.-.--.--.--.--.--.--.--.--.                3556750</w:t>
      </w:r>
    </w:p>
    <w:p>
      <w:r>
        <w:rPr>
          <w:rFonts w:ascii="Consolas" w:hAnsi="Consolas"/>
          <w:sz w:val="18"/>
        </w:rPr>
        <w:t>NC_082673.1     3556778    .--.............-.-.-.--.--.--.--.--.--.--.--.                3556754</w:t>
      </w:r>
    </w:p>
    <w:p>
      <w:r>
        <w:rPr>
          <w:rFonts w:ascii="Consolas" w:hAnsi="Consolas"/>
          <w:sz w:val="18"/>
        </w:rPr>
        <w:t>NC_082673.1     5316487    .--.............-.-.-.--.--.--.--.--.--.--.--.                5316463</w:t>
      </w:r>
    </w:p>
    <w:p>
      <w:r>
        <w:rPr>
          <w:rFonts w:ascii="Consolas" w:hAnsi="Consolas"/>
          <w:sz w:val="18"/>
        </w:rPr>
        <w:t>NC_082673.1     5316491    .--.............-.-.-.--.--.--.--.--.--.--.--.                5316467</w:t>
      </w:r>
    </w:p>
    <w:p>
      <w:r>
        <w:rPr>
          <w:rFonts w:ascii="Consolas" w:hAnsi="Consolas"/>
          <w:sz w:val="18"/>
        </w:rPr>
        <w:t>NC_082673.1     7827529    .--.............-.-.-.--.--.--.--.--.--.--.--.                7827553</w:t>
      </w:r>
    </w:p>
    <w:p>
      <w:r>
        <w:rPr>
          <w:rFonts w:ascii="Consolas" w:hAnsi="Consolas"/>
          <w:sz w:val="18"/>
        </w:rPr>
        <w:t>NC_082673.1     7827533    .--.............-.-.-.--.--.--.--.--.--.--.--.                7827557</w:t>
      </w:r>
    </w:p>
    <w:p>
      <w:r>
        <w:rPr>
          <w:rFonts w:ascii="Consolas" w:hAnsi="Consolas"/>
          <w:sz w:val="18"/>
        </w:rPr>
        <w:t>NC_082673.1     9465743    .--.............-.-.-.--.--.--.--.--.--.--.--.                9465719</w:t>
      </w:r>
    </w:p>
    <w:p>
      <w:r>
        <w:rPr>
          <w:rFonts w:ascii="Consolas" w:hAnsi="Consolas"/>
          <w:sz w:val="18"/>
        </w:rPr>
        <w:t>NC_082673.1     9722988    .--.............-.-.-.--.--.--.--.--.--.--.--.A.-.-.          9722960</w:t>
      </w:r>
    </w:p>
    <w:p>
      <w:r>
        <w:rPr>
          <w:rFonts w:ascii="Consolas" w:hAnsi="Consolas"/>
          <w:sz w:val="18"/>
        </w:rPr>
        <w:t>NC_082673.1     10939577   .--.............-.-.-.--.--.--.--.--.--.--.--.                10939553</w:t>
      </w:r>
    </w:p>
    <w:p>
      <w:r>
        <w:rPr>
          <w:rFonts w:ascii="Consolas" w:hAnsi="Consolas"/>
          <w:sz w:val="18"/>
        </w:rPr>
        <w:t>NC_082673.1     10939581   .--.............-.-.-.--.--.--.--.--.--.--.--.                10939557</w:t>
      </w:r>
    </w:p>
    <w:p>
      <w:r>
        <w:rPr>
          <w:rFonts w:ascii="Consolas" w:hAnsi="Consolas"/>
          <w:sz w:val="18"/>
        </w:rPr>
        <w:t>NC_082673.1     13377108   .--.............-.-.-.--.--.--.--.--.--.--.--.A.-.-.          13377080</w:t>
      </w:r>
    </w:p>
    <w:p>
      <w:r>
        <w:rPr>
          <w:rFonts w:ascii="Consolas" w:hAnsi="Consolas"/>
          <w:sz w:val="18"/>
        </w:rPr>
        <w:t>NC_082673.1     15262463   .--.............-.-.-.--.--.--.--.--.--.--.--.                15262439</w:t>
      </w:r>
    </w:p>
    <w:p>
      <w:r>
        <w:rPr>
          <w:rFonts w:ascii="Consolas" w:hAnsi="Consolas"/>
          <w:sz w:val="18"/>
        </w:rPr>
        <w:t>NC_082673.1     15725458   .--.............-.-.-.--.--.--.--.--.--.--.--.                15725434</w:t>
      </w:r>
    </w:p>
    <w:p>
      <w:r>
        <w:rPr>
          <w:rFonts w:ascii="Consolas" w:hAnsi="Consolas"/>
          <w:sz w:val="18"/>
        </w:rPr>
        <w:t>NC_082673.1     15725462   .--.............-.-.-.--.--.--.--.--.--.--.--.                15725438</w:t>
      </w:r>
    </w:p>
    <w:p>
      <w:r>
        <w:rPr>
          <w:rFonts w:ascii="Consolas" w:hAnsi="Consolas"/>
          <w:sz w:val="18"/>
        </w:rPr>
        <w:t>NC_082673.1     17236101   .--.............-.-.-.--.--.--.--.--.--.--.--.                17236077</w:t>
      </w:r>
    </w:p>
    <w:p>
      <w:r>
        <w:rPr>
          <w:rFonts w:ascii="Consolas" w:hAnsi="Consolas"/>
          <w:sz w:val="18"/>
        </w:rPr>
        <w:t>NC_082673.1     17236105   .--.............-.-.-.--.--.--.--.--.--.--.--.                17236081</w:t>
      </w:r>
    </w:p>
    <w:p>
      <w:r>
        <w:rPr>
          <w:rFonts w:ascii="Consolas" w:hAnsi="Consolas"/>
          <w:sz w:val="18"/>
        </w:rPr>
        <w:t>NC_082673.1     17236109   .--.............-.-.-.--.--.--.--.--.--.--.--.                17236085</w:t>
      </w:r>
    </w:p>
    <w:p>
      <w:r>
        <w:rPr>
          <w:rFonts w:ascii="Consolas" w:hAnsi="Consolas"/>
          <w:sz w:val="18"/>
        </w:rPr>
        <w:t>NC_082673.1     20038282   .--.............-.-.-.--.--.--.--.--.--.--.--.                20038306</w:t>
      </w:r>
    </w:p>
    <w:p>
      <w:r>
        <w:rPr>
          <w:rFonts w:ascii="Consolas" w:hAnsi="Consolas"/>
          <w:sz w:val="18"/>
        </w:rPr>
        <w:t>NC_082673.1     21237461   .--.............-.-.-.--.--.--.--.--.--.--.--.                21237485</w:t>
      </w:r>
    </w:p>
    <w:p>
      <w:r>
        <w:rPr>
          <w:rFonts w:ascii="Consolas" w:hAnsi="Consolas"/>
          <w:sz w:val="18"/>
        </w:rPr>
        <w:t>NC_082673.1     21297600   .--.............-.-.-.--.--.--.--.--.--.--.--.                21297624</w:t>
      </w:r>
    </w:p>
    <w:p>
      <w:r>
        <w:rPr>
          <w:rFonts w:ascii="Consolas" w:hAnsi="Consolas"/>
          <w:sz w:val="18"/>
        </w:rPr>
        <w:t>NC_082673.1     21297604   .--.............-.-.-.--.--.--.--.--.--.--.--.                21297628</w:t>
      </w:r>
    </w:p>
    <w:p>
      <w:r>
        <w:rPr>
          <w:rFonts w:ascii="Consolas" w:hAnsi="Consolas"/>
          <w:sz w:val="18"/>
        </w:rPr>
        <w:t>NC_082673.1     21353787   .--.............-.-.-.--.--.--.--.--.--.--.--.                21353811</w:t>
      </w:r>
    </w:p>
    <w:p>
      <w:r>
        <w:rPr>
          <w:rFonts w:ascii="Consolas" w:hAnsi="Consolas"/>
          <w:sz w:val="18"/>
        </w:rPr>
        <w:t>NC_082673.1     22402675   .--.............-.-.-.--.--.--.--.--.--.--.--.                22402699</w:t>
      </w:r>
    </w:p>
    <w:p>
      <w:r>
        <w:rPr>
          <w:rFonts w:ascii="Consolas" w:hAnsi="Consolas"/>
          <w:sz w:val="18"/>
        </w:rPr>
        <w:t>NC_082673.1     22471314   .--.............-.-.-.--.--.--.--.--.--.--.--.A.-.-.          22471286</w:t>
      </w:r>
    </w:p>
    <w:p>
      <w:r>
        <w:rPr>
          <w:rFonts w:ascii="Consolas" w:hAnsi="Consolas"/>
          <w:sz w:val="18"/>
        </w:rPr>
        <w:t>NC_082673.1     22471318   .--.............-.-.-.--.--.--.--.--.--.--.--.                22471294</w:t>
      </w:r>
    </w:p>
    <w:p>
      <w:r>
        <w:rPr>
          <w:rFonts w:ascii="Consolas" w:hAnsi="Consolas"/>
          <w:sz w:val="18"/>
        </w:rPr>
        <w:t>NC_082673.1     22471322   .--.............-.-.-.--.--.--.--.--.--.--.--.                22471298</w:t>
      </w:r>
    </w:p>
    <w:p>
      <w:r>
        <w:rPr>
          <w:rFonts w:ascii="Consolas" w:hAnsi="Consolas"/>
          <w:sz w:val="18"/>
        </w:rPr>
        <w:t>NC_082673.1     22471326   .--.............-.-.-.--.--.--.--.--.--.--.--.                22471302</w:t>
      </w:r>
    </w:p>
    <w:p>
      <w:r>
        <w:rPr>
          <w:rFonts w:ascii="Consolas" w:hAnsi="Consolas"/>
          <w:sz w:val="18"/>
        </w:rPr>
        <w:t>NC_082673.1     22934528   .--.............-.-.-.--.--.--.--.--.--.--.--.-.              22934503</w:t>
      </w:r>
    </w:p>
    <w:p>
      <w:r>
        <w:rPr>
          <w:rFonts w:ascii="Consolas" w:hAnsi="Consolas"/>
          <w:sz w:val="18"/>
        </w:rPr>
        <w:t>NC_082673.1     23528660   .--.............-.-.-.--.--.--.--.--.--.--.--.                23528636</w:t>
      </w:r>
    </w:p>
    <w:p>
      <w:r>
        <w:rPr>
          <w:rFonts w:ascii="Consolas" w:hAnsi="Consolas"/>
          <w:sz w:val="18"/>
        </w:rPr>
        <w:t>NC_082673.1     23528664   .--.............-.-.-.--.--.--.--.--.--.--.--.                23528640</w:t>
      </w:r>
    </w:p>
    <w:p>
      <w:r>
        <w:rPr>
          <w:rFonts w:ascii="Consolas" w:hAnsi="Consolas"/>
          <w:sz w:val="18"/>
        </w:rPr>
        <w:t>NC_082673.1     23528668   .--.............-.-.-.--.--.--.--.--.--.--.--.                23528644</w:t>
      </w:r>
    </w:p>
    <w:p>
      <w:r>
        <w:rPr>
          <w:rFonts w:ascii="Consolas" w:hAnsi="Consolas"/>
          <w:sz w:val="18"/>
        </w:rPr>
        <w:t>NC_082673.1     23528672   .--.............-.-.-.--.--.--.--.--.--.--.--.                23528648</w:t>
      </w:r>
    </w:p>
    <w:p>
      <w:r>
        <w:rPr>
          <w:rFonts w:ascii="Consolas" w:hAnsi="Consolas"/>
          <w:sz w:val="18"/>
        </w:rPr>
        <w:t>NC_082673.1     23546444   .--.............-.-.-.--.--.--.--.--.--.--.--.                23546468</w:t>
      </w:r>
    </w:p>
    <w:p>
      <w:r>
        <w:rPr>
          <w:rFonts w:ascii="Consolas" w:hAnsi="Consolas"/>
          <w:sz w:val="18"/>
        </w:rPr>
        <w:t>NC_082673.1     23546448   .--.............-.-.-.--.--.--.--.--.--.--.--.                23546472</w:t>
      </w:r>
    </w:p>
    <w:p>
      <w:r>
        <w:rPr>
          <w:rFonts w:ascii="Consolas" w:hAnsi="Consolas"/>
          <w:sz w:val="18"/>
        </w:rPr>
        <w:t>NC_082673.1     23546452   .--.............-.-.-.--.--.--.--.--.--.--.--.                23546476</w:t>
      </w:r>
    </w:p>
    <w:p>
      <w:r>
        <w:rPr>
          <w:rFonts w:ascii="Consolas" w:hAnsi="Consolas"/>
          <w:sz w:val="18"/>
        </w:rPr>
        <w:t>NC_082673.1     23546456   .--.............-.-.-.--.--.--.--.--.--.--.--.                23546480</w:t>
      </w:r>
    </w:p>
    <w:p>
      <w:r>
        <w:rPr>
          <w:rFonts w:ascii="Consolas" w:hAnsi="Consolas"/>
          <w:sz w:val="18"/>
        </w:rPr>
        <w:t>NC_082673.1     23546460   .--.............-.-.-.--.--.--.--.--.--.--.--.                23546484</w:t>
      </w:r>
    </w:p>
    <w:p>
      <w:r>
        <w:rPr>
          <w:rFonts w:ascii="Consolas" w:hAnsi="Consolas"/>
          <w:sz w:val="18"/>
        </w:rPr>
        <w:t>NC_082673.1     24959923   .--.............-.-.-.--.--.--.--.--.--.--.--.                24959899</w:t>
      </w:r>
    </w:p>
    <w:p>
      <w:r>
        <w:rPr>
          <w:rFonts w:ascii="Consolas" w:hAnsi="Consolas"/>
          <w:sz w:val="18"/>
        </w:rPr>
        <w:t>NC_082673.1     24959927   .--.............-.-.-.--.--.--.--.--.--.--.--.                24959903</w:t>
      </w:r>
    </w:p>
    <w:p>
      <w:r>
        <w:rPr>
          <w:rFonts w:ascii="Consolas" w:hAnsi="Consolas"/>
          <w:sz w:val="18"/>
        </w:rPr>
        <w:t>NC_082673.1     24959931   .--.............-.-.-.--.--.--.--.--.--.--.--.                24959907</w:t>
      </w:r>
    </w:p>
    <w:p>
      <w:r>
        <w:rPr>
          <w:rFonts w:ascii="Consolas" w:hAnsi="Consolas"/>
          <w:sz w:val="18"/>
        </w:rPr>
        <w:t>NC_082673.1     25066707   .--.............-.-.-.--.--.--.--.--.--.--.--.                25066731</w:t>
      </w:r>
    </w:p>
    <w:p>
      <w:r>
        <w:rPr>
          <w:rFonts w:ascii="Consolas" w:hAnsi="Consolas"/>
          <w:sz w:val="18"/>
        </w:rPr>
        <w:t>NC_082673.1     25066711   .--.............-.-.-.--.--.--.--.--.--.--.--.                25066735</w:t>
      </w:r>
    </w:p>
    <w:p>
      <w:r>
        <w:rPr>
          <w:rFonts w:ascii="Consolas" w:hAnsi="Consolas"/>
          <w:sz w:val="18"/>
        </w:rPr>
        <w:t>NC_082673.1     25066715   .--.............-.-.-.--.--.--.--.--.--.--.--.                25066739</w:t>
      </w:r>
    </w:p>
    <w:p>
      <w:r>
        <w:rPr>
          <w:rFonts w:ascii="Consolas" w:hAnsi="Consolas"/>
          <w:sz w:val="18"/>
        </w:rPr>
        <w:t>NC_082673.1     26736229   .--.............-.-.-.--.--.--.--.--.--.--.--.                26736205</w:t>
      </w:r>
    </w:p>
    <w:p>
      <w:r>
        <w:rPr>
          <w:rFonts w:ascii="Consolas" w:hAnsi="Consolas"/>
          <w:sz w:val="18"/>
        </w:rPr>
        <w:t>NC_082673.1     26736233   .--.............-.-.-.--.--.--.--.--.--.--.--.                26736209</w:t>
      </w:r>
    </w:p>
    <w:p>
      <w:r>
        <w:rPr>
          <w:rFonts w:ascii="Consolas" w:hAnsi="Consolas"/>
          <w:sz w:val="18"/>
        </w:rPr>
        <w:t>NC_082673.1     26736237   .--.............-.-.-.--.--.--.--.--.--.--.--.                26736213</w:t>
      </w:r>
    </w:p>
    <w:p>
      <w:r>
        <w:rPr>
          <w:rFonts w:ascii="Consolas" w:hAnsi="Consolas"/>
          <w:sz w:val="18"/>
        </w:rPr>
        <w:t>NC_082673.1     26736241   .--.............-.-.-.--.--.--.--.--.--.--.--.                26736217</w:t>
      </w:r>
    </w:p>
    <w:p>
      <w:r>
        <w:rPr>
          <w:rFonts w:ascii="Consolas" w:hAnsi="Consolas"/>
          <w:sz w:val="18"/>
        </w:rPr>
        <w:t>NC_082673.1     27374959   .--.............-.-.-.--.--.--.--.--.--.--.--.                27374935</w:t>
      </w:r>
    </w:p>
    <w:p>
      <w:r>
        <w:rPr>
          <w:rFonts w:ascii="Consolas" w:hAnsi="Consolas"/>
          <w:sz w:val="18"/>
        </w:rPr>
        <w:t>NC_082673.1     27374963   .--.............-.-.-.--.--.--.--.--.--.--.--.                27374939</w:t>
      </w:r>
    </w:p>
    <w:p>
      <w:r>
        <w:rPr>
          <w:rFonts w:ascii="Consolas" w:hAnsi="Consolas"/>
          <w:sz w:val="18"/>
        </w:rPr>
        <w:t>NC_082673.1     27374967   .--.............-.-.-.--.--.--.--.--.--.--.--.                27374943</w:t>
      </w:r>
    </w:p>
    <w:p>
      <w:r>
        <w:rPr>
          <w:rFonts w:ascii="Consolas" w:hAnsi="Consolas"/>
          <w:sz w:val="18"/>
        </w:rPr>
        <w:t>NC_082673.1     27792549   .--.............-.-.-.--.--.--.--.--.--.--.--.                27792573</w:t>
      </w:r>
    </w:p>
    <w:p>
      <w:r>
        <w:rPr>
          <w:rFonts w:ascii="Consolas" w:hAnsi="Consolas"/>
          <w:sz w:val="18"/>
        </w:rPr>
        <w:t>NC_082673.1     27792553   .--.............-.-.-.--.--.--.--.--.--.--.--.                27792577</w:t>
      </w:r>
    </w:p>
    <w:p>
      <w:r>
        <w:rPr>
          <w:rFonts w:ascii="Consolas" w:hAnsi="Consolas"/>
          <w:sz w:val="18"/>
        </w:rPr>
        <w:t>NC_082673.1     27792557   .--.............-.-.-.--.--.--.--.--.--.--.--.                27792581</w:t>
      </w:r>
    </w:p>
    <w:p>
      <w:r>
        <w:rPr>
          <w:rFonts w:ascii="Consolas" w:hAnsi="Consolas"/>
          <w:sz w:val="18"/>
        </w:rPr>
        <w:t>NC_082673.1     27792561   .--.............-.-.-.--.--.--.--.--.--.--.--.                27792585</w:t>
      </w:r>
    </w:p>
    <w:p>
      <w:r>
        <w:rPr>
          <w:rFonts w:ascii="Consolas" w:hAnsi="Consolas"/>
          <w:sz w:val="18"/>
        </w:rPr>
        <w:t>NC_082673.1     27792565   .--.............-.-.-.--.--.--.--.--.--.--.--.                27792589</w:t>
      </w:r>
    </w:p>
    <w:p>
      <w:r>
        <w:rPr>
          <w:rFonts w:ascii="Consolas" w:hAnsi="Consolas"/>
          <w:sz w:val="18"/>
        </w:rPr>
        <w:t>NC_082673.1     27792569   .--.............-.-.-.--.--.--.--.--.--.--.--.                27792593</w:t>
      </w:r>
    </w:p>
    <w:p>
      <w:r>
        <w:rPr>
          <w:rFonts w:ascii="Consolas" w:hAnsi="Consolas"/>
          <w:sz w:val="18"/>
        </w:rPr>
        <w:t>NC_082673.1     27792573   .--.............-.-.-.--.--.--.--.--.--.--.--.                27792597</w:t>
      </w:r>
    </w:p>
    <w:p>
      <w:r>
        <w:rPr>
          <w:rFonts w:ascii="Consolas" w:hAnsi="Consolas"/>
          <w:sz w:val="18"/>
        </w:rPr>
        <w:t>NC_082673.1     28310357   .--.............-.-.-.--.--.--.--.--.--.                      28310335</w:t>
      </w:r>
    </w:p>
    <w:p>
      <w:r>
        <w:rPr>
          <w:rFonts w:ascii="Consolas" w:hAnsi="Consolas"/>
          <w:sz w:val="18"/>
        </w:rPr>
        <w:t>NC_082673.1     28830301   .--.............-.-.-.--.--.--.--.--.--.--.--.G.-.-.          28830329</w:t>
      </w:r>
    </w:p>
    <w:p>
      <w:r>
        <w:rPr>
          <w:rFonts w:ascii="Consolas" w:hAnsi="Consolas"/>
          <w:sz w:val="18"/>
        </w:rPr>
        <w:t>NC_082673.1     29206551   .--.............-.-.-.--.--.--.--.--.--.--.--.                29206527</w:t>
      </w:r>
    </w:p>
    <w:p>
      <w:r>
        <w:rPr>
          <w:rFonts w:ascii="Consolas" w:hAnsi="Consolas"/>
          <w:sz w:val="18"/>
        </w:rPr>
        <w:t>NC_082673.1     29206555   .--.............-.-.-.--.--.--.--.--.--.--.--.                29206531</w:t>
      </w:r>
    </w:p>
    <w:p>
      <w:r>
        <w:rPr>
          <w:rFonts w:ascii="Consolas" w:hAnsi="Consolas"/>
          <w:sz w:val="18"/>
        </w:rPr>
        <w:t>NC_082673.1     29206559   .--.............-.-.-.--.--.--.--.--.--.--.--.                29206535</w:t>
      </w:r>
    </w:p>
    <w:p>
      <w:r>
        <w:rPr>
          <w:rFonts w:ascii="Consolas" w:hAnsi="Consolas"/>
          <w:sz w:val="18"/>
        </w:rPr>
        <w:t>NC_082673.1     29206563   .--.............-.-.-.--.--.--.--.--.--.--.--.                29206539</w:t>
      </w:r>
    </w:p>
    <w:p>
      <w:r>
        <w:rPr>
          <w:rFonts w:ascii="Consolas" w:hAnsi="Consolas"/>
          <w:sz w:val="18"/>
        </w:rPr>
        <w:t>NC_082673.1     29206567   .--.............-.-.-.--.--.--.--.--.--.--.--.                29206543</w:t>
      </w:r>
    </w:p>
    <w:p>
      <w:r>
        <w:rPr>
          <w:rFonts w:ascii="Consolas" w:hAnsi="Consolas"/>
          <w:sz w:val="18"/>
        </w:rPr>
        <w:t>NC_082673.1     29227205   .--.............-.-.-.--.--.--.--.--.--.--.--.                29227229</w:t>
      </w:r>
    </w:p>
    <w:p>
      <w:r>
        <w:rPr>
          <w:rFonts w:ascii="Consolas" w:hAnsi="Consolas"/>
          <w:sz w:val="18"/>
        </w:rPr>
        <w:t>NC_082673.1     29227209   .--.............-.-.-.--.--.--.--.--.--.--.--.                29227233</w:t>
      </w:r>
    </w:p>
    <w:p>
      <w:r>
        <w:rPr>
          <w:rFonts w:ascii="Consolas" w:hAnsi="Consolas"/>
          <w:sz w:val="18"/>
        </w:rPr>
        <w:t>NC_082673.1     30704866   .--.............-.-.-.--.--.--.--.--.--.--.--.-.              30704891</w:t>
      </w:r>
    </w:p>
    <w:p>
      <w:r>
        <w:rPr>
          <w:rFonts w:ascii="Consolas" w:hAnsi="Consolas"/>
          <w:sz w:val="18"/>
        </w:rPr>
        <w:t>NC_082673.1     30784943   .--.............-.-.-.--.--.--.--.--.--.--.--.                30784919</w:t>
      </w:r>
    </w:p>
    <w:p>
      <w:r>
        <w:rPr>
          <w:rFonts w:ascii="Consolas" w:hAnsi="Consolas"/>
          <w:sz w:val="18"/>
        </w:rPr>
        <w:t>NC_082673.1     30784947   .--.............-.-.-.--.--.--.--.--.--.--.--.                30784923</w:t>
      </w:r>
    </w:p>
    <w:p>
      <w:r>
        <w:rPr>
          <w:rFonts w:ascii="Consolas" w:hAnsi="Consolas"/>
          <w:sz w:val="18"/>
        </w:rPr>
        <w:t>NC_082673.1     30784951   .--.............-.-.-.--.--.--.--.--.--.--.--.                30784927</w:t>
      </w:r>
    </w:p>
    <w:p>
      <w:r>
        <w:rPr>
          <w:rFonts w:ascii="Consolas" w:hAnsi="Consolas"/>
          <w:sz w:val="18"/>
        </w:rPr>
        <w:t>NC_082673.1     48815885   .--.............-.-.-.--.--.--.--.--.--.--.--.                48815909</w:t>
      </w:r>
    </w:p>
    <w:p>
      <w:r>
        <w:rPr>
          <w:rFonts w:ascii="Consolas" w:hAnsi="Consolas"/>
          <w:sz w:val="18"/>
        </w:rPr>
        <w:t>NC_082673.1     48815889   .--.............-.-.-.--.--.--.--.--.--.--.--.                48815913</w:t>
      </w:r>
    </w:p>
    <w:p>
      <w:r>
        <w:rPr>
          <w:rFonts w:ascii="Consolas" w:hAnsi="Consolas"/>
          <w:sz w:val="18"/>
        </w:rPr>
        <w:t>NC_082673.1     48815893   .--.............-.-.-.--.--.--.--.--.--.--.--.                48815917</w:t>
      </w:r>
    </w:p>
    <w:p>
      <w:r>
        <w:rPr>
          <w:rFonts w:ascii="Consolas" w:hAnsi="Consolas"/>
          <w:sz w:val="18"/>
        </w:rPr>
        <w:t>NC_082673.1     48815897   .--.............-.-.-.--.--.--.--.--.--.--.--.                48815921</w:t>
      </w:r>
    </w:p>
    <w:p>
      <w:r>
        <w:rPr>
          <w:rFonts w:ascii="Consolas" w:hAnsi="Consolas"/>
          <w:sz w:val="18"/>
        </w:rPr>
        <w:t>NC_082673.1     48896292   .--.............-.-.-.--.--.--.--.--.--.--.--.                48896316</w:t>
      </w:r>
    </w:p>
    <w:p>
      <w:r>
        <w:rPr>
          <w:rFonts w:ascii="Consolas" w:hAnsi="Consolas"/>
          <w:sz w:val="18"/>
        </w:rPr>
        <w:t>NC_082673.1     48896296   .--.............-.-.-.--.--.--.--.--.--.--.--.                48896320</w:t>
      </w:r>
    </w:p>
    <w:p>
      <w:r>
        <w:rPr>
          <w:rFonts w:ascii="Consolas" w:hAnsi="Consolas"/>
          <w:sz w:val="18"/>
        </w:rPr>
        <w:t>NC_082673.1     48896300   .--.............-.-.-.--.--.--.--.--.--.--.--.                48896324</w:t>
      </w:r>
    </w:p>
    <w:p>
      <w:r>
        <w:rPr>
          <w:rFonts w:ascii="Consolas" w:hAnsi="Consolas"/>
          <w:sz w:val="18"/>
        </w:rPr>
        <w:t>NC_082673.1     48940521   .--.............-.-.-.--.--.--.--.--.--.--.--.                48940497</w:t>
      </w:r>
    </w:p>
    <w:p>
      <w:r>
        <w:rPr>
          <w:rFonts w:ascii="Consolas" w:hAnsi="Consolas"/>
          <w:sz w:val="18"/>
        </w:rPr>
        <w:t>NC_082673.1     49529748   .--.............-.-.-.--.--.--.--.--.--.--.                   49529771</w:t>
      </w:r>
    </w:p>
    <w:p>
      <w:r>
        <w:rPr>
          <w:rFonts w:ascii="Consolas" w:hAnsi="Consolas"/>
          <w:sz w:val="18"/>
        </w:rPr>
        <w:t>NC_082673.1     49833985   .--.............-.-.-.--.--.--.--.--.--.--.--.                49833961</w:t>
      </w:r>
    </w:p>
    <w:p>
      <w:r>
        <w:rPr>
          <w:rFonts w:ascii="Consolas" w:hAnsi="Consolas"/>
          <w:sz w:val="18"/>
        </w:rPr>
        <w:t>NC_082673.1     49833989   .--.............-.-.-.--.--.--.--.--.--.--.--.                49833965</w:t>
      </w:r>
    </w:p>
    <w:p>
      <w:r>
        <w:rPr>
          <w:rFonts w:ascii="Consolas" w:hAnsi="Consolas"/>
          <w:sz w:val="18"/>
        </w:rPr>
        <w:t>NC_082673.1     50198269   .--.............-.-.-.--.--.--.--.--.--.--.                   50198292</w:t>
      </w:r>
    </w:p>
    <w:p>
      <w:r>
        <w:rPr>
          <w:rFonts w:ascii="Consolas" w:hAnsi="Consolas"/>
          <w:sz w:val="18"/>
        </w:rPr>
        <w:t>NC_082673.1     50330700   .--.............-.-.-.--.--.--.--.--.--.--.--.                50330724</w:t>
      </w:r>
    </w:p>
    <w:p>
      <w:r>
        <w:rPr>
          <w:rFonts w:ascii="Consolas" w:hAnsi="Consolas"/>
          <w:sz w:val="18"/>
        </w:rPr>
        <w:t>NC_082673.1     50330704   .--.............-.-.-.--.--.--.--.--.--.--.--.                50330728</w:t>
      </w:r>
    </w:p>
    <w:p>
      <w:r>
        <w:rPr>
          <w:rFonts w:ascii="Consolas" w:hAnsi="Consolas"/>
          <w:sz w:val="18"/>
        </w:rPr>
        <w:t>NC_082673.1     50330708   .--.............-.-.-.--.--.--.--.--.--.--.--.                50330732</w:t>
      </w:r>
    </w:p>
    <w:p>
      <w:r>
        <w:rPr>
          <w:rFonts w:ascii="Consolas" w:hAnsi="Consolas"/>
          <w:sz w:val="18"/>
        </w:rPr>
        <w:t>NC_082673.1     50330712   .--.............-.-.-.--.--.--.--.--.--.--.--.                50330736</w:t>
      </w:r>
    </w:p>
    <w:p>
      <w:r>
        <w:rPr>
          <w:rFonts w:ascii="Consolas" w:hAnsi="Consolas"/>
          <w:sz w:val="18"/>
        </w:rPr>
        <w:t>NC_082673.1     51641600   .--.............-.-.-.--.--.--.--.--.--.--.--.                51641576</w:t>
      </w:r>
    </w:p>
    <w:p>
      <w:r>
        <w:rPr>
          <w:rFonts w:ascii="Consolas" w:hAnsi="Consolas"/>
          <w:sz w:val="18"/>
        </w:rPr>
        <w:t>NC_082673.1     51641604   .--.............-.-.-.--.--.--.--.--.--.--.--.                51641580</w:t>
      </w:r>
    </w:p>
    <w:p>
      <w:r>
        <w:rPr>
          <w:rFonts w:ascii="Consolas" w:hAnsi="Consolas"/>
          <w:sz w:val="18"/>
        </w:rPr>
        <w:t>NC_082673.1     51641608   .--.............-.-.-.--.--.--.--.--.--.--.--.                51641584</w:t>
      </w:r>
    </w:p>
    <w:p>
      <w:r>
        <w:rPr>
          <w:rFonts w:ascii="Consolas" w:hAnsi="Consolas"/>
          <w:sz w:val="18"/>
        </w:rPr>
        <w:t>NC_082673.1     51641612   .--.............-.-.-.--.--.--.--.--.--.--.--.                51641588</w:t>
      </w:r>
    </w:p>
    <w:p>
      <w:r>
        <w:rPr>
          <w:rFonts w:ascii="Consolas" w:hAnsi="Consolas"/>
          <w:sz w:val="18"/>
        </w:rPr>
        <w:t>NC_082673.1     51641616   .--.............-.-.-.--.--.--.--.--.--.--.--.                51641592</w:t>
      </w:r>
    </w:p>
    <w:p>
      <w:r>
        <w:rPr>
          <w:rFonts w:ascii="Consolas" w:hAnsi="Consolas"/>
          <w:sz w:val="18"/>
        </w:rPr>
        <w:t>NC_082673.1     51641620   .--.............-.-.-.--.--.--.--.--.--.--.--.                51641596</w:t>
      </w:r>
    </w:p>
    <w:p>
      <w:r>
        <w:rPr>
          <w:rFonts w:ascii="Consolas" w:hAnsi="Consolas"/>
          <w:sz w:val="18"/>
        </w:rPr>
        <w:t>NC_082673.1     54774335   .--.............-.-.-.--.--.--.--.--.--.--.--.                54774359</w:t>
      </w:r>
    </w:p>
    <w:p>
      <w:r>
        <w:rPr>
          <w:rFonts w:ascii="Consolas" w:hAnsi="Consolas"/>
          <w:sz w:val="18"/>
        </w:rPr>
        <w:t>NC_082673.1     54774339   .--.............-.-.-.--.--.--.--.--.--.--.--.                54774363</w:t>
      </w:r>
    </w:p>
    <w:p>
      <w:r>
        <w:rPr>
          <w:rFonts w:ascii="Consolas" w:hAnsi="Consolas"/>
          <w:sz w:val="18"/>
        </w:rPr>
        <w:t>NC_082673.1     54938943   .--.............-.-.-.--.--.--.--.--.--.--.--.A.-.-.          54938915</w:t>
      </w:r>
    </w:p>
    <w:p>
      <w:r>
        <w:rPr>
          <w:rFonts w:ascii="Consolas" w:hAnsi="Consolas"/>
          <w:sz w:val="18"/>
        </w:rPr>
        <w:t>NC_082673.1     54938947   .--.............-.-.-.--.--.--.--.--.--.--.--.                54938923</w:t>
      </w:r>
    </w:p>
    <w:p>
      <w:r>
        <w:rPr>
          <w:rFonts w:ascii="Consolas" w:hAnsi="Consolas"/>
          <w:sz w:val="18"/>
        </w:rPr>
        <w:t>NC_082673.1     54956664   .--.............-.-.-.--.--.--.--.--.--.--.--.                54956688</w:t>
      </w:r>
    </w:p>
    <w:p>
      <w:r>
        <w:rPr>
          <w:rFonts w:ascii="Consolas" w:hAnsi="Consolas"/>
          <w:sz w:val="18"/>
        </w:rPr>
        <w:t>NC_082673.1     55645466   .--.............-.-.-.--.--.--.--.--.--.--.--.A.-.-.          55645438</w:t>
      </w:r>
    </w:p>
    <w:p>
      <w:r>
        <w:rPr>
          <w:rFonts w:ascii="Consolas" w:hAnsi="Consolas"/>
          <w:sz w:val="18"/>
        </w:rPr>
        <w:t>NC_082673.1     56630434   .--.............-.-.-.--.--.--.--.--.--.--.--.                56630410</w:t>
      </w:r>
    </w:p>
    <w:p>
      <w:r>
        <w:rPr>
          <w:rFonts w:ascii="Consolas" w:hAnsi="Consolas"/>
          <w:sz w:val="18"/>
        </w:rPr>
        <w:t>NC_082673.1     56675795   .--.............-.-.-.--.--.--.--.--.--.--.--.                56675771</w:t>
      </w:r>
    </w:p>
    <w:p>
      <w:r>
        <w:rPr>
          <w:rFonts w:ascii="Consolas" w:hAnsi="Consolas"/>
          <w:sz w:val="18"/>
        </w:rPr>
        <w:t>NC_082673.1     56675799   .--.............-.-.-.--.--.--.--.--.--.--.--.                56675775</w:t>
      </w:r>
    </w:p>
    <w:p>
      <w:r>
        <w:rPr>
          <w:rFonts w:ascii="Consolas" w:hAnsi="Consolas"/>
          <w:sz w:val="18"/>
        </w:rPr>
        <w:t>NC_082673.1     59537076   .--.............-.-.-.--.--.--.--.--.--.                      59537054</w:t>
      </w:r>
    </w:p>
    <w:p>
      <w:r>
        <w:rPr>
          <w:rFonts w:ascii="Consolas" w:hAnsi="Consolas"/>
          <w:sz w:val="18"/>
        </w:rPr>
        <w:t>NC_082673.1     61184367   .--.............-.-.-.--.--.--.--.--.--.--.--.                61184391</w:t>
      </w:r>
    </w:p>
    <w:p>
      <w:r>
        <w:rPr>
          <w:rFonts w:ascii="Consolas" w:hAnsi="Consolas"/>
          <w:sz w:val="18"/>
        </w:rPr>
        <w:t>NC_082673.1     61184371   .--.............-.-.-.--.--.--.--.--.--.--.--.                61184395</w:t>
      </w:r>
    </w:p>
    <w:p>
      <w:r>
        <w:rPr>
          <w:rFonts w:ascii="Consolas" w:hAnsi="Consolas"/>
          <w:sz w:val="18"/>
        </w:rPr>
        <w:t>NC_082673.1     61184375   .--.............-.-.-.--.--.--.--.--.--.--.--.A.-.-.          61184403</w:t>
      </w:r>
    </w:p>
    <w:p>
      <w:r>
        <w:rPr>
          <w:rFonts w:ascii="Consolas" w:hAnsi="Consolas"/>
          <w:sz w:val="18"/>
        </w:rPr>
        <w:t>NC_082673.1     61250146   .--.............-.-.-.--.--.--.--.--.--.--.--.                61250122</w:t>
      </w:r>
    </w:p>
    <w:p>
      <w:r>
        <w:rPr>
          <w:rFonts w:ascii="Consolas" w:hAnsi="Consolas"/>
          <w:sz w:val="18"/>
        </w:rPr>
        <w:t>NC_082673.1     61250150   .--.............-.-.-.--.--.--.--.--.--.--.--.                61250126</w:t>
      </w:r>
    </w:p>
    <w:p>
      <w:r>
        <w:rPr>
          <w:rFonts w:ascii="Consolas" w:hAnsi="Consolas"/>
          <w:sz w:val="18"/>
        </w:rPr>
        <w:t>NC_082673.1     61250154   .--.............-.-.-.--.--.--.--.--.--.--.--.                61250130</w:t>
      </w:r>
    </w:p>
    <w:p>
      <w:r>
        <w:rPr>
          <w:rFonts w:ascii="Consolas" w:hAnsi="Consolas"/>
          <w:sz w:val="18"/>
        </w:rPr>
        <w:t>NC_082673.1     61250158   .--.............-.-.-.--.--.--.--.--.--.--.--.                61250134</w:t>
      </w:r>
    </w:p>
    <w:p>
      <w:r>
        <w:rPr>
          <w:rFonts w:ascii="Consolas" w:hAnsi="Consolas"/>
          <w:sz w:val="18"/>
        </w:rPr>
        <w:t>NC_082673.1     61500080   .--.............-.-.-.--.--.--.--.--.--.--.--.                61500104</w:t>
      </w:r>
    </w:p>
    <w:p>
      <w:r>
        <w:rPr>
          <w:rFonts w:ascii="Consolas" w:hAnsi="Consolas"/>
          <w:sz w:val="18"/>
        </w:rPr>
        <w:t>NC_082673.1     61500084   .--.............-.-.-.--.--.--.--.--.--.--.--.                61500108</w:t>
      </w:r>
    </w:p>
    <w:p>
      <w:r>
        <w:rPr>
          <w:rFonts w:ascii="Consolas" w:hAnsi="Consolas"/>
          <w:sz w:val="18"/>
        </w:rPr>
        <w:t>NC_082673.1     61500088   .--.............-.-.-.--.--.--.--.--.--.--.--.                61500112</w:t>
      </w:r>
    </w:p>
    <w:p>
      <w:r>
        <w:rPr>
          <w:rFonts w:ascii="Consolas" w:hAnsi="Consolas"/>
          <w:sz w:val="18"/>
        </w:rPr>
        <w:t>NC_082673.1     61500092   .--.............-.-.-.--.--.--.--.--.--.--.--.                61500116</w:t>
      </w:r>
    </w:p>
    <w:p>
      <w:r>
        <w:rPr>
          <w:rFonts w:ascii="Consolas" w:hAnsi="Consolas"/>
          <w:sz w:val="18"/>
        </w:rPr>
        <w:t>NC_082673.1     61500096   .--.............-.-.-.--.--.--.--.--.--.--.--.A.-.-.          61500124</w:t>
      </w:r>
    </w:p>
    <w:p>
      <w:r>
        <w:rPr>
          <w:rFonts w:ascii="Consolas" w:hAnsi="Consolas"/>
          <w:sz w:val="18"/>
        </w:rPr>
        <w:t>NC_082673.1     61669535   .--.............-.-.-.--.--.--.--.--.--.--.--.                61669511</w:t>
      </w:r>
    </w:p>
    <w:p>
      <w:r>
        <w:rPr>
          <w:rFonts w:ascii="Consolas" w:hAnsi="Consolas"/>
          <w:sz w:val="18"/>
        </w:rPr>
        <w:t>NC_082673.1     61669539   .--.............-.-.-.--.--.--.--.--.--.--.--.                61669515</w:t>
      </w:r>
    </w:p>
    <w:p>
      <w:r>
        <w:rPr>
          <w:rFonts w:ascii="Consolas" w:hAnsi="Consolas"/>
          <w:sz w:val="18"/>
        </w:rPr>
        <w:t>NC_082673.1     61669543   .--.............-.-.-.--.--.--.--.--.--.--.--.                61669519</w:t>
      </w:r>
    </w:p>
    <w:p>
      <w:r>
        <w:rPr>
          <w:rFonts w:ascii="Consolas" w:hAnsi="Consolas"/>
          <w:sz w:val="18"/>
        </w:rPr>
        <w:t>NC_082673.1     62510901   .--.............-.-.-.--.--.--.--.--.--.--.--.                62510925</w:t>
      </w:r>
    </w:p>
    <w:p>
      <w:r>
        <w:rPr>
          <w:rFonts w:ascii="Consolas" w:hAnsi="Consolas"/>
          <w:sz w:val="18"/>
        </w:rPr>
        <w:t>NC_082673.1     62510905   .--.............-.-.-.--.--.--.--.--.--.--.--.                62510929</w:t>
      </w:r>
    </w:p>
    <w:p>
      <w:r>
        <w:rPr>
          <w:rFonts w:ascii="Consolas" w:hAnsi="Consolas"/>
          <w:sz w:val="18"/>
        </w:rPr>
        <w:t>NC_082673.1     62510909   .--.............-.-.-.--.--.--.--.--.--.--.--.                62510933</w:t>
      </w:r>
    </w:p>
    <w:p>
      <w:r>
        <w:rPr>
          <w:rFonts w:ascii="Consolas" w:hAnsi="Consolas"/>
          <w:sz w:val="18"/>
        </w:rPr>
        <w:t>NC_082673.1     62510913   .--.............-.-.-.--.--.--.--.--.--.--.--.                62510937</w:t>
      </w:r>
    </w:p>
    <w:p>
      <w:r>
        <w:rPr>
          <w:rFonts w:ascii="Consolas" w:hAnsi="Consolas"/>
          <w:sz w:val="18"/>
        </w:rPr>
        <w:t>NC_082673.1     62510917   .--.............-.-.-.--.--.--.--.--.--.--.--.                62510941</w:t>
      </w:r>
    </w:p>
    <w:p>
      <w:r>
        <w:rPr>
          <w:rFonts w:ascii="Consolas" w:hAnsi="Consolas"/>
          <w:sz w:val="18"/>
        </w:rPr>
        <w:t>NC_082673.1     62510921   .--.............-.-.-.--.--.--.--.--.--.--.--.                62510945</w:t>
      </w:r>
    </w:p>
    <w:p>
      <w:r>
        <w:rPr>
          <w:rFonts w:ascii="Consolas" w:hAnsi="Consolas"/>
          <w:sz w:val="18"/>
        </w:rPr>
        <w:t>NC_082673.1     65411845   .--.............-.-.-.--.--.--.--.--.--.--.--.-.              65411870</w:t>
      </w:r>
    </w:p>
    <w:p>
      <w:r>
        <w:rPr>
          <w:rFonts w:ascii="Consolas" w:hAnsi="Consolas"/>
          <w:sz w:val="18"/>
        </w:rPr>
        <w:t>NC_082673.1     65424804   .--.............-.-.-.--.--.--.--.--.--.--.--.                65424828</w:t>
      </w:r>
    </w:p>
    <w:p>
      <w:r>
        <w:rPr>
          <w:rFonts w:ascii="Consolas" w:hAnsi="Consolas"/>
          <w:sz w:val="18"/>
        </w:rPr>
        <w:t>NC_082673.1     65565303   .--.............-.-.-.--.--.--.--.--.--.--.--.                65565327</w:t>
      </w:r>
    </w:p>
    <w:p>
      <w:r>
        <w:rPr>
          <w:rFonts w:ascii="Consolas" w:hAnsi="Consolas"/>
          <w:sz w:val="18"/>
        </w:rPr>
        <w:t>NC_082673.1     65565307   .--.............-.-.-.--.--.--.--.--.--.--.--.                65565331</w:t>
      </w:r>
    </w:p>
    <w:p>
      <w:r>
        <w:rPr>
          <w:rFonts w:ascii="Consolas" w:hAnsi="Consolas"/>
          <w:sz w:val="18"/>
        </w:rPr>
        <w:t>NC_082673.1     65565311   .--.............-.-.-.--.--.--.--.--.--.--.--.                65565335</w:t>
      </w:r>
    </w:p>
    <w:p>
      <w:r>
        <w:rPr>
          <w:rFonts w:ascii="Consolas" w:hAnsi="Consolas"/>
          <w:sz w:val="18"/>
        </w:rPr>
        <w:t>NC_082673.1     67418522   .--.............-.-.-.--.--.--.--.--.--.--.--.                67418546</w:t>
      </w:r>
    </w:p>
    <w:p>
      <w:r>
        <w:rPr>
          <w:rFonts w:ascii="Consolas" w:hAnsi="Consolas"/>
          <w:sz w:val="18"/>
        </w:rPr>
        <w:t>NC_082673.1     67418526   .--.............-.-.-.--.--.--.--.--.--.--.--.                67418550</w:t>
      </w:r>
    </w:p>
    <w:p>
      <w:r>
        <w:rPr>
          <w:rFonts w:ascii="Consolas" w:hAnsi="Consolas"/>
          <w:sz w:val="18"/>
        </w:rPr>
        <w:t>NC_082673.1     68113258   .--.............-.-.-.--.--.--.--.--.--.--.--.                68113234</w:t>
      </w:r>
    </w:p>
    <w:p>
      <w:r>
        <w:rPr>
          <w:rFonts w:ascii="Consolas" w:hAnsi="Consolas"/>
          <w:sz w:val="18"/>
        </w:rPr>
        <w:t>NC_082673.1     68113262   .--.............-.-.-.--.--.--.--.--.--.--.--.                68113238</w:t>
      </w:r>
    </w:p>
    <w:p>
      <w:r>
        <w:rPr>
          <w:rFonts w:ascii="Consolas" w:hAnsi="Consolas"/>
          <w:sz w:val="18"/>
        </w:rPr>
        <w:t>NC_082673.1     68121927   .--.............-.-.-.--.--.--.--.--.--.--.--.A.-.-.          68121899</w:t>
      </w:r>
    </w:p>
    <w:p>
      <w:r>
        <w:rPr>
          <w:rFonts w:ascii="Consolas" w:hAnsi="Consolas"/>
          <w:sz w:val="18"/>
        </w:rPr>
        <w:t>NC_082673.1     68121931   .--.............-.-.-.--.--.--.--.--.--.--.--.                68121907</w:t>
      </w:r>
    </w:p>
    <w:p>
      <w:r>
        <w:rPr>
          <w:rFonts w:ascii="Consolas" w:hAnsi="Consolas"/>
          <w:sz w:val="18"/>
        </w:rPr>
        <w:t>NC_082673.1     68938268   .--.............-.-.-.--.--.--.--.--.--.--.--.                68938244</w:t>
      </w:r>
    </w:p>
    <w:p>
      <w:r>
        <w:rPr>
          <w:rFonts w:ascii="Consolas" w:hAnsi="Consolas"/>
          <w:sz w:val="18"/>
        </w:rPr>
        <w:t>NC_082673.1     68938272   .--.............-.-.-.--.--.--.--.--.--.--.--.                68938248</w:t>
      </w:r>
    </w:p>
    <w:p>
      <w:r>
        <w:rPr>
          <w:rFonts w:ascii="Consolas" w:hAnsi="Consolas"/>
          <w:sz w:val="18"/>
        </w:rPr>
        <w:t>NC_082673.1     69007188   .--.............-.-.-.--.--.--.--.--.--.--.--.-.              69007213</w:t>
      </w:r>
    </w:p>
    <w:p>
      <w:r>
        <w:rPr>
          <w:rFonts w:ascii="Consolas" w:hAnsi="Consolas"/>
          <w:sz w:val="18"/>
        </w:rPr>
        <w:t>NC_082673.1     69090628   .--.............-.-.-.--.--.--.--.--.--.--.                   69090605</w:t>
      </w:r>
    </w:p>
    <w:p>
      <w:r>
        <w:rPr>
          <w:rFonts w:ascii="Consolas" w:hAnsi="Consolas"/>
          <w:sz w:val="18"/>
        </w:rPr>
        <w:t>NC_082673.1     69227708   .--.............-.-.-.--.--.--.--.--.--.--.--.                69227684</w:t>
      </w:r>
    </w:p>
    <w:p>
      <w:r>
        <w:rPr>
          <w:rFonts w:ascii="Consolas" w:hAnsi="Consolas"/>
          <w:sz w:val="18"/>
        </w:rPr>
        <w:t>NC_082673.1     69227712   .--.............-.-.-.--.--.--.--.--.--.--.--.                69227688</w:t>
      </w:r>
    </w:p>
    <w:p>
      <w:r>
        <w:rPr>
          <w:rFonts w:ascii="Consolas" w:hAnsi="Consolas"/>
          <w:sz w:val="18"/>
        </w:rPr>
        <w:t>NC_082673.1     69299137   .--.............-.-.-.--.--.--.--.--.--.--.--.-.              69299112</w:t>
      </w:r>
    </w:p>
    <w:p>
      <w:r>
        <w:rPr>
          <w:rFonts w:ascii="Consolas" w:hAnsi="Consolas"/>
          <w:sz w:val="18"/>
        </w:rPr>
        <w:t>NC_082673.1     70314131   .--.............-.-.-.--.--.--.--.--.--.--.--.-.              70314106</w:t>
      </w:r>
    </w:p>
    <w:p>
      <w:r>
        <w:rPr>
          <w:rFonts w:ascii="Consolas" w:hAnsi="Consolas"/>
          <w:sz w:val="18"/>
        </w:rPr>
        <w:t>NC_082673.1     70338137   .--.............-.-.-.--.--.--.--.--.--.--.--.                70338113</w:t>
      </w:r>
    </w:p>
    <w:p>
      <w:r>
        <w:rPr>
          <w:rFonts w:ascii="Consolas" w:hAnsi="Consolas"/>
          <w:sz w:val="18"/>
        </w:rPr>
        <w:t>NC_082673.1     72530360   .--.............-.-.-.--.--.--.--.--.--.--.--.                72530384</w:t>
      </w:r>
    </w:p>
    <w:p>
      <w:r>
        <w:rPr>
          <w:rFonts w:ascii="Consolas" w:hAnsi="Consolas"/>
          <w:sz w:val="18"/>
        </w:rPr>
        <w:t>NC_082673.1     72530364   .--.............-.-.-.--.--.--.--.--.--.--.--.                72530388</w:t>
      </w:r>
    </w:p>
    <w:p>
      <w:r>
        <w:rPr>
          <w:rFonts w:ascii="Consolas" w:hAnsi="Consolas"/>
          <w:sz w:val="18"/>
        </w:rPr>
        <w:t>NC_082673.1     72530368   .--.............-.-.-.--.--.--.--.--.--.--.--.                72530392</w:t>
      </w:r>
    </w:p>
    <w:p>
      <w:r>
        <w:rPr>
          <w:rFonts w:ascii="Consolas" w:hAnsi="Consolas"/>
          <w:sz w:val="18"/>
        </w:rPr>
        <w:t>NC_082673.1     72530372   .--.............-.-.-.--.--.--.--.--.--.--.--.                72530396</w:t>
      </w:r>
    </w:p>
    <w:p>
      <w:r>
        <w:rPr>
          <w:rFonts w:ascii="Consolas" w:hAnsi="Consolas"/>
          <w:sz w:val="18"/>
        </w:rPr>
        <w:t>NC_082673.1     73179314   .--.............-.-.-.--.--.--.--.--.--.--.--.-.              73179289</w:t>
      </w:r>
    </w:p>
    <w:p>
      <w:r>
        <w:rPr>
          <w:rFonts w:ascii="Consolas" w:hAnsi="Consolas"/>
          <w:sz w:val="18"/>
        </w:rPr>
        <w:t>NC_082673.1     74791533   .--.............-.-.-.--.--.--.--.--.--.--.--.                74791557</w:t>
      </w:r>
    </w:p>
    <w:p>
      <w:r>
        <w:rPr>
          <w:rFonts w:ascii="Consolas" w:hAnsi="Consolas"/>
          <w:sz w:val="18"/>
        </w:rPr>
        <w:t>NC_082673.1     76050466   .--.............-.-.-.--.--.--.--.--.--.--.--.                76050442</w:t>
      </w:r>
    </w:p>
    <w:p>
      <w:r>
        <w:rPr>
          <w:rFonts w:ascii="Consolas" w:hAnsi="Consolas"/>
          <w:sz w:val="18"/>
        </w:rPr>
        <w:t>NC_082673.1     76377170   .--.............-.-.-.--.--.--.--.--.--.--.--.                76377194</w:t>
      </w:r>
    </w:p>
    <w:p>
      <w:r>
        <w:rPr>
          <w:rFonts w:ascii="Consolas" w:hAnsi="Consolas"/>
          <w:sz w:val="18"/>
        </w:rPr>
        <w:t>NC_082673.1     76377174   .--.............-.-.-.--.--.--.--.--.--.--.--.                76377198</w:t>
      </w:r>
    </w:p>
    <w:p>
      <w:r>
        <w:rPr>
          <w:rFonts w:ascii="Consolas" w:hAnsi="Consolas"/>
          <w:sz w:val="18"/>
        </w:rPr>
        <w:t>NC_082673.1     76377178   .--.............-.-.-.--.--.--.--.--.--.--.--.                76377202</w:t>
      </w:r>
    </w:p>
    <w:p>
      <w:r>
        <w:rPr>
          <w:rFonts w:ascii="Consolas" w:hAnsi="Consolas"/>
          <w:sz w:val="18"/>
        </w:rPr>
        <w:t>NC_082673.1     76377182   .--.............-.-.-.--.--.--.--.--.--.--.--.                76377206</w:t>
      </w:r>
    </w:p>
    <w:p>
      <w:r>
        <w:rPr>
          <w:rFonts w:ascii="Consolas" w:hAnsi="Consolas"/>
          <w:sz w:val="18"/>
        </w:rPr>
        <w:t>NC_082673.1     76377186   .--.............-.-.-.--.--.--.--.--.--.--.--.                76377210</w:t>
      </w:r>
    </w:p>
    <w:p>
      <w:r>
        <w:rPr>
          <w:rFonts w:ascii="Consolas" w:hAnsi="Consolas"/>
          <w:sz w:val="18"/>
        </w:rPr>
        <w:t>NC_082673.1     77791417   .--.............-.-.-.--.--.--.--.--.--.--.--.                77791441</w:t>
      </w:r>
    </w:p>
    <w:p>
      <w:r>
        <w:rPr>
          <w:rFonts w:ascii="Consolas" w:hAnsi="Consolas"/>
          <w:sz w:val="18"/>
        </w:rPr>
        <w:t>NC_082673.1     78919323   .--.............-.-.-.--.--.--.--.--.--.--.--.                78919347</w:t>
      </w:r>
    </w:p>
    <w:p>
      <w:r>
        <w:rPr>
          <w:rFonts w:ascii="Consolas" w:hAnsi="Consolas"/>
          <w:sz w:val="18"/>
        </w:rPr>
        <w:t>NC_082673.1     79230573   .--.............-.-.-.--.--.--.--.--.--.--.--.                79230549</w:t>
      </w:r>
    </w:p>
    <w:p>
      <w:r>
        <w:rPr>
          <w:rFonts w:ascii="Consolas" w:hAnsi="Consolas"/>
          <w:sz w:val="18"/>
        </w:rPr>
        <w:t>NC_082673.1     79230577   .--.............-.-.-.--.--.--.--.--.--.--.--.                79230553</w:t>
      </w:r>
    </w:p>
    <w:p>
      <w:r>
        <w:rPr>
          <w:rFonts w:ascii="Consolas" w:hAnsi="Consolas"/>
          <w:sz w:val="18"/>
        </w:rPr>
        <w:t>NC_082673.1     80993543   .--.............-.-.-.--.--.--.--.--.--.--.--.                80993567</w:t>
      </w:r>
    </w:p>
    <w:p>
      <w:r>
        <w:rPr>
          <w:rFonts w:ascii="Consolas" w:hAnsi="Consolas"/>
          <w:sz w:val="18"/>
        </w:rPr>
        <w:t>NC_082673.1     80993547   .--.............-.-.-.--.--.--.--.--.--.--.--.                80993571</w:t>
      </w:r>
    </w:p>
    <w:p>
      <w:r>
        <w:rPr>
          <w:rFonts w:ascii="Consolas" w:hAnsi="Consolas"/>
          <w:sz w:val="18"/>
        </w:rPr>
        <w:t>NC_082673.1     80993551   .--.............-.-.-.--.--.--.--.--.--.--.--.                80993575</w:t>
      </w:r>
    </w:p>
    <w:p>
      <w:r>
        <w:rPr>
          <w:rFonts w:ascii="Consolas" w:hAnsi="Consolas"/>
          <w:sz w:val="18"/>
        </w:rPr>
        <w:t>NC_082673.1     80993555   .--.............-.-.-.--.--.--.--.--.--.--.--.                80993579</w:t>
      </w:r>
    </w:p>
    <w:p>
      <w:r>
        <w:rPr>
          <w:rFonts w:ascii="Consolas" w:hAnsi="Consolas"/>
          <w:sz w:val="18"/>
        </w:rPr>
        <w:t>NC_082673.1     80993559   .--.............-.-.-.--.--.--.--.--.--.--.--.                80993583</w:t>
      </w:r>
    </w:p>
    <w:p>
      <w:r>
        <w:rPr>
          <w:rFonts w:ascii="Consolas" w:hAnsi="Consolas"/>
          <w:sz w:val="18"/>
        </w:rPr>
        <w:t>NC_082673.1     81508966   .--.............-.-.-.--.--.--.--.--.--.--.--.A.-.-.          81508938</w:t>
      </w:r>
    </w:p>
    <w:p>
      <w:r>
        <w:rPr>
          <w:rFonts w:ascii="Consolas" w:hAnsi="Consolas"/>
          <w:sz w:val="18"/>
        </w:rPr>
        <w:t>NC_082673.1     81508970   .--.............-.-.-.--.--.--.--.--.--.--.--.                81508946</w:t>
      </w:r>
    </w:p>
    <w:p>
      <w:r>
        <w:rPr>
          <w:rFonts w:ascii="Consolas" w:hAnsi="Consolas"/>
          <w:sz w:val="18"/>
        </w:rPr>
        <w:t>NC_082673.1     82661558   .--.............-.-.-.--.--.--.--.--.--.--.--.                82661582</w:t>
      </w:r>
    </w:p>
    <w:p>
      <w:r>
        <w:rPr>
          <w:rFonts w:ascii="Consolas" w:hAnsi="Consolas"/>
          <w:sz w:val="18"/>
        </w:rPr>
        <w:t>NC_082673.1     83572872   .--.............-.-.-.--.--.--.--.--.--.--.--.                83572848</w:t>
      </w:r>
    </w:p>
    <w:p>
      <w:r>
        <w:rPr>
          <w:rFonts w:ascii="Consolas" w:hAnsi="Consolas"/>
          <w:sz w:val="18"/>
        </w:rPr>
        <w:t>NC_082673.1     83572876   .--.............-.-.-.--.--.--.--.--.--.--.--.                83572852</w:t>
      </w:r>
    </w:p>
    <w:p>
      <w:r>
        <w:rPr>
          <w:rFonts w:ascii="Consolas" w:hAnsi="Consolas"/>
          <w:sz w:val="18"/>
        </w:rPr>
        <w:t>NC_082673.1     83967213   .--.............-.-.-.--.--.--.--.--.--.--.--.                83967189</w:t>
      </w:r>
    </w:p>
    <w:p>
      <w:r>
        <w:rPr>
          <w:rFonts w:ascii="Consolas" w:hAnsi="Consolas"/>
          <w:sz w:val="18"/>
        </w:rPr>
        <w:t>NC_082673.1     83967217   .--.............-.-.-.--.--.--.--.--.--.--.--.                83967193</w:t>
      </w:r>
    </w:p>
    <w:p>
      <w:r>
        <w:rPr>
          <w:rFonts w:ascii="Consolas" w:hAnsi="Consolas"/>
          <w:sz w:val="18"/>
        </w:rPr>
        <w:t>NC_082673.1     86826724   .--.............-.-.-.--.--.--.--.--.--.--.--.                86826748</w:t>
      </w:r>
    </w:p>
    <w:p>
      <w:r>
        <w:rPr>
          <w:rFonts w:ascii="Consolas" w:hAnsi="Consolas"/>
          <w:sz w:val="18"/>
        </w:rPr>
        <w:t>NC_082673.1     87318300   .--.............-.-.-.--.--.--.--.--.--.--.--.A.-.-.          87318272</w:t>
      </w:r>
    </w:p>
    <w:p>
      <w:r>
        <w:rPr>
          <w:rFonts w:ascii="Consolas" w:hAnsi="Consolas"/>
          <w:sz w:val="18"/>
        </w:rPr>
        <w:t>NC_082673.1     87318304   .--.............-.-.-.--.--.--.--.--.--.--.--.                87318280</w:t>
      </w:r>
    </w:p>
    <w:p>
      <w:r>
        <w:rPr>
          <w:rFonts w:ascii="Consolas" w:hAnsi="Consolas"/>
          <w:sz w:val="18"/>
        </w:rPr>
        <w:t>NC_082673.1     87850753   .--.............-.-.-.--.--.--.--.--.--.--.--.                87850777</w:t>
      </w:r>
    </w:p>
    <w:p>
      <w:r>
        <w:rPr>
          <w:rFonts w:ascii="Consolas" w:hAnsi="Consolas"/>
          <w:sz w:val="18"/>
        </w:rPr>
        <w:t>NC_082673.1     87850757   .--.............-.-.-.--.--.--.--.--.--.--.--.                87850781</w:t>
      </w:r>
    </w:p>
    <w:p>
      <w:r>
        <w:rPr>
          <w:rFonts w:ascii="Consolas" w:hAnsi="Consolas"/>
          <w:sz w:val="18"/>
        </w:rPr>
        <w:t>NC_082673.1     87850761   .--.............-.-.-.--.--.--.--.--.--.--.--.                87850785</w:t>
      </w:r>
    </w:p>
    <w:p>
      <w:r>
        <w:rPr>
          <w:rFonts w:ascii="Consolas" w:hAnsi="Consolas"/>
          <w:sz w:val="18"/>
        </w:rPr>
        <w:t>NC_082673.1     87850765   .--.............-.-.-.--.--.--.--.--.--.--.--.A.-.-.          87850793</w:t>
      </w:r>
    </w:p>
    <w:p>
      <w:r>
        <w:rPr>
          <w:rFonts w:ascii="Consolas" w:hAnsi="Consolas"/>
          <w:sz w:val="18"/>
        </w:rPr>
        <w:t>NC_082673.1     88003302   .--.............-.-.-.--.--.--.--.--.--.--.--.                88003326</w:t>
      </w:r>
    </w:p>
    <w:p>
      <w:r>
        <w:rPr>
          <w:rFonts w:ascii="Consolas" w:hAnsi="Consolas"/>
          <w:sz w:val="18"/>
        </w:rPr>
        <w:t>NC_082673.1     88003306   .--.............-.-.-.--.--.--.--.--.--.--.--.                88003330</w:t>
      </w:r>
    </w:p>
    <w:p>
      <w:r>
        <w:rPr>
          <w:rFonts w:ascii="Consolas" w:hAnsi="Consolas"/>
          <w:sz w:val="18"/>
        </w:rPr>
        <w:t>NC_082673.1     91664976   .--.............-.-.-.--.--.--.--.--.--.--.--.A.-.-.          91664948</w:t>
      </w:r>
    </w:p>
    <w:p>
      <w:r>
        <w:rPr>
          <w:rFonts w:ascii="Consolas" w:hAnsi="Consolas"/>
          <w:sz w:val="18"/>
        </w:rPr>
        <w:t>NC_082673.1     9148431    .--.............-.-.-.--.--.--.--.--.--.--.--.A.-.-.          9148459</w:t>
      </w:r>
    </w:p>
    <w:p>
      <w:r>
        <w:rPr>
          <w:rFonts w:ascii="Consolas" w:hAnsi="Consolas"/>
          <w:sz w:val="18"/>
        </w:rPr>
        <w:t>NC_082673.1     19698376   .--.............-.-.-.--.--.--.--.--.--.--.--.                19698352</w:t>
      </w:r>
    </w:p>
    <w:p>
      <w:r>
        <w:rPr>
          <w:rFonts w:ascii="Consolas" w:hAnsi="Consolas"/>
          <w:sz w:val="18"/>
        </w:rPr>
        <w:t>NC_082673.1     20821145   .--.............-.-.-.--.--.--.--.                            20821165</w:t>
      </w:r>
    </w:p>
    <w:p>
      <w:r>
        <w:rPr>
          <w:rFonts w:ascii="Consolas" w:hAnsi="Consolas"/>
          <w:sz w:val="18"/>
        </w:rPr>
        <w:t>NC_082673.1     24959919   .--.............-.-.-.--.--.--.--.--G--.--.--.                24959895</w:t>
      </w:r>
    </w:p>
    <w:p>
      <w:r>
        <w:rPr>
          <w:rFonts w:ascii="Consolas" w:hAnsi="Consolas"/>
          <w:sz w:val="18"/>
        </w:rPr>
        <w:t>NC_082673.1     25366531   .--.............-.-.-.--.--.--.--.                            25366551</w:t>
      </w:r>
    </w:p>
    <w:p>
      <w:r>
        <w:rPr>
          <w:rFonts w:ascii="Consolas" w:hAnsi="Consolas"/>
          <w:sz w:val="18"/>
        </w:rPr>
        <w:t>NC_082673.1     27807507   .--.............-.-.-.--.--.--.--.                            27807527</w:t>
      </w:r>
    </w:p>
    <w:p>
      <w:r>
        <w:rPr>
          <w:rFonts w:ascii="Consolas" w:hAnsi="Consolas"/>
          <w:sz w:val="18"/>
        </w:rPr>
        <w:t>NC_082673.1     54938951   .--.............-.-.-.--.--.--.--.--.--.--.--.                54938927</w:t>
      </w:r>
    </w:p>
    <w:p>
      <w:r>
        <w:rPr>
          <w:rFonts w:ascii="Consolas" w:hAnsi="Consolas"/>
          <w:sz w:val="18"/>
        </w:rPr>
        <w:t>NC_082673.1     56072759   .--.............-.-.-.--.--.--.--.--.--.--.--.                56072783</w:t>
      </w:r>
    </w:p>
    <w:p>
      <w:r>
        <w:rPr>
          <w:rFonts w:ascii="Consolas" w:hAnsi="Consolas"/>
          <w:sz w:val="18"/>
        </w:rPr>
        <w:t>NC_082673.1     61643957   .--.............-.-.-.--.--.--.--.--.--.--.--.                61643933</w:t>
      </w:r>
    </w:p>
    <w:p>
      <w:r>
        <w:rPr>
          <w:rFonts w:ascii="Consolas" w:hAnsi="Consolas"/>
          <w:sz w:val="18"/>
        </w:rPr>
        <w:t>NC_082673.1     77791413   .--.............-.-.-.--.--.--.--.--.--.--.--.                77791437</w:t>
      </w:r>
    </w:p>
    <w:p>
      <w:r>
        <w:rPr>
          <w:rFonts w:ascii="Consolas" w:hAnsi="Consolas"/>
          <w:sz w:val="18"/>
        </w:rPr>
        <w:t>NC_082673.1     58184185   .--.............-.-.-.--.--.--.--.--.--.--.--.A.-.-.          58184157</w:t>
      </w:r>
    </w:p>
    <w:p>
      <w:r>
        <w:rPr>
          <w:rFonts w:ascii="Consolas" w:hAnsi="Consolas"/>
          <w:sz w:val="18"/>
        </w:rPr>
        <w:t>NC_082673.1     58936154   .--.............-.-.-.--.--.--.--.--.--.--.--.A.-.-.          58936182</w:t>
      </w:r>
    </w:p>
    <w:p>
      <w:r>
        <w:rPr>
          <w:rFonts w:ascii="Consolas" w:hAnsi="Consolas"/>
          <w:sz w:val="18"/>
        </w:rPr>
        <w:t>NC_082673.1     2018932    .--.............-.-.-.--.--.--.--.--.--.--.--.                2018956</w:t>
      </w:r>
    </w:p>
    <w:p>
      <w:r>
        <w:rPr>
          <w:rFonts w:ascii="Consolas" w:hAnsi="Consolas"/>
          <w:sz w:val="18"/>
        </w:rPr>
        <w:t>NC_082673.1     56072755   .--.............-.-.-.--.--.--.--.--.--.--.--.                56072779</w:t>
      </w:r>
    </w:p>
    <w:p>
      <w:r>
        <w:rPr>
          <w:rFonts w:ascii="Consolas" w:hAnsi="Consolas"/>
          <w:sz w:val="18"/>
        </w:rPr>
        <w:t>NC_082673.1     50970849   .--.............-.-.-.--.--.--.--.--.--.--.                   50970872</w:t>
      </w:r>
    </w:p>
    <w:p>
      <w:r>
        <w:rPr>
          <w:rFonts w:ascii="Consolas" w:hAnsi="Consolas"/>
          <w:sz w:val="18"/>
        </w:rPr>
        <w:t>NC_082673.1     1758129    .--.............-.-.-.--.--.--.--.--.--.--.A-.-.-.            1758102</w:t>
      </w:r>
    </w:p>
    <w:p>
      <w:r>
        <w:rPr>
          <w:rFonts w:ascii="Consolas" w:hAnsi="Consolas"/>
          <w:sz w:val="18"/>
        </w:rPr>
        <w:t>NC_082673.1     2160985    .--.............-.-.-.--.--.--.--.--.--.--.--.                2160961</w:t>
      </w:r>
    </w:p>
    <w:p>
      <w:r>
        <w:rPr>
          <w:rFonts w:ascii="Consolas" w:hAnsi="Consolas"/>
          <w:sz w:val="18"/>
        </w:rPr>
        <w:t>NC_082673.1     3456204    .--.............-.-.-.--.--.--.--.--.--.--.--.-.-.-.          3456177</w:t>
      </w:r>
    </w:p>
    <w:p>
      <w:r>
        <w:rPr>
          <w:rFonts w:ascii="Consolas" w:hAnsi="Consolas"/>
          <w:sz w:val="18"/>
        </w:rPr>
        <w:t>NC_082673.1     4460503    .--.............-.-.-.--.--.--.--.--.--.--.                   4460526</w:t>
      </w:r>
    </w:p>
    <w:p>
      <w:r>
        <w:rPr>
          <w:rFonts w:ascii="Consolas" w:hAnsi="Consolas"/>
          <w:sz w:val="18"/>
        </w:rPr>
        <w:t>NC_082673.1     7827537    .--.............-.-.-.--.--.--.--.--.--.--.                   7827560</w:t>
      </w:r>
    </w:p>
    <w:p>
      <w:r>
        <w:rPr>
          <w:rFonts w:ascii="Consolas" w:hAnsi="Consolas"/>
          <w:sz w:val="18"/>
        </w:rPr>
        <w:t>NC_082673.1     8274678    .--.............-.-.-.--.--.--.--.--.--.--.--.                8274654</w:t>
      </w:r>
    </w:p>
    <w:p>
      <w:r>
        <w:rPr>
          <w:rFonts w:ascii="Consolas" w:hAnsi="Consolas"/>
          <w:sz w:val="18"/>
        </w:rPr>
        <w:t>NC_082673.1     13377112   .--.............-.-.-.--.--.--.--.--.--.--.--.                13377088</w:t>
      </w:r>
    </w:p>
    <w:p>
      <w:r>
        <w:rPr>
          <w:rFonts w:ascii="Consolas" w:hAnsi="Consolas"/>
          <w:sz w:val="18"/>
        </w:rPr>
        <w:t>NC_082673.1     14282643   .--.............-.-.-.--.--.--.--.--.--.                      14282621</w:t>
      </w:r>
    </w:p>
    <w:p>
      <w:r>
        <w:rPr>
          <w:rFonts w:ascii="Consolas" w:hAnsi="Consolas"/>
          <w:sz w:val="18"/>
        </w:rPr>
        <w:t>NC_082673.1     15262467   .--.............-.-.-.--.--.--.--.--.--.--.--.                15262443</w:t>
      </w:r>
    </w:p>
    <w:p>
      <w:r>
        <w:rPr>
          <w:rFonts w:ascii="Consolas" w:hAnsi="Consolas"/>
          <w:sz w:val="18"/>
        </w:rPr>
        <w:t>NC_082673.1     17236097   .--.............-.-.-.--.--.--.--.--.--.--.                   17236074</w:t>
      </w:r>
    </w:p>
    <w:p>
      <w:r>
        <w:rPr>
          <w:rFonts w:ascii="Consolas" w:hAnsi="Consolas"/>
          <w:sz w:val="18"/>
        </w:rPr>
        <w:t>NC_082673.1     19499830   .--.............-.-.-.--.--.--.--.--.--.--.                   19499807</w:t>
      </w:r>
    </w:p>
    <w:p>
      <w:r>
        <w:rPr>
          <w:rFonts w:ascii="Consolas" w:hAnsi="Consolas"/>
          <w:sz w:val="18"/>
        </w:rPr>
        <w:t>NC_082673.1     19499834   .--.............-.-.-.--.--.--.--.--.--.--.--.                19499810</w:t>
      </w:r>
    </w:p>
    <w:p>
      <w:r>
        <w:rPr>
          <w:rFonts w:ascii="Consolas" w:hAnsi="Consolas"/>
          <w:sz w:val="18"/>
        </w:rPr>
        <w:t>NC_082673.1     22402671   .--.............-.-.-.--.--.--.--.--.--.--.--.                22402695</w:t>
      </w:r>
    </w:p>
    <w:p>
      <w:r>
        <w:rPr>
          <w:rFonts w:ascii="Consolas" w:hAnsi="Consolas"/>
          <w:sz w:val="18"/>
        </w:rPr>
        <w:t>NC_082673.1     22471330   .--.............-.-.-.--.--.--.--.--.--.--.--.                22471306</w:t>
      </w:r>
    </w:p>
    <w:p>
      <w:r>
        <w:rPr>
          <w:rFonts w:ascii="Consolas" w:hAnsi="Consolas"/>
          <w:sz w:val="18"/>
        </w:rPr>
        <w:t>NC_082673.1     28115108   .--.............-.-.-.--.--.--.--.--.--.--.--.                28115084</w:t>
      </w:r>
    </w:p>
    <w:p>
      <w:r>
        <w:rPr>
          <w:rFonts w:ascii="Consolas" w:hAnsi="Consolas"/>
          <w:sz w:val="18"/>
        </w:rPr>
        <w:t>NC_082673.1     29227201   .--.............-.-.-.--.--.--.--.--.--.--.--.                29227225</w:t>
      </w:r>
    </w:p>
    <w:p>
      <w:r>
        <w:rPr>
          <w:rFonts w:ascii="Consolas" w:hAnsi="Consolas"/>
          <w:sz w:val="18"/>
        </w:rPr>
        <w:t>NC_082673.1     29227213   .--.............-.-.-.--.--.--.--.--.--.--.                   29227236</w:t>
      </w:r>
    </w:p>
    <w:p>
      <w:r>
        <w:rPr>
          <w:rFonts w:ascii="Consolas" w:hAnsi="Consolas"/>
          <w:sz w:val="18"/>
        </w:rPr>
        <w:t>NC_082673.1     30065403   .--.............-.-.-.--.--.--.--.--.--.--.--.                30065427</w:t>
      </w:r>
    </w:p>
    <w:p>
      <w:r>
        <w:rPr>
          <w:rFonts w:ascii="Consolas" w:hAnsi="Consolas"/>
          <w:sz w:val="18"/>
        </w:rPr>
        <w:t>NC_082673.1     49833993   .--.............-.-.-.--.--.--.--.--.--.--.--.                49833969</w:t>
      </w:r>
    </w:p>
    <w:p>
      <w:r>
        <w:rPr>
          <w:rFonts w:ascii="Consolas" w:hAnsi="Consolas"/>
          <w:sz w:val="18"/>
        </w:rPr>
        <w:t>NC_082673.1     51641624   .--.............-.-.-.--.--.--.--.--.--.--.--.                51641600</w:t>
      </w:r>
    </w:p>
    <w:p>
      <w:r>
        <w:rPr>
          <w:rFonts w:ascii="Consolas" w:hAnsi="Consolas"/>
          <w:sz w:val="18"/>
        </w:rPr>
        <w:t>NC_082673.1     52242885   .--.............-.-.-.--.--.--.--.--.--.--.                   52242862</w:t>
      </w:r>
    </w:p>
    <w:p>
      <w:r>
        <w:rPr>
          <w:rFonts w:ascii="Consolas" w:hAnsi="Consolas"/>
          <w:sz w:val="18"/>
        </w:rPr>
        <w:t>NC_082673.1     52765690   .--.............-.-.-.--.--.--.--.--.--.--.                   52765713</w:t>
      </w:r>
    </w:p>
    <w:p>
      <w:r>
        <w:rPr>
          <w:rFonts w:ascii="Consolas" w:hAnsi="Consolas"/>
          <w:sz w:val="18"/>
        </w:rPr>
        <w:t>NC_082673.1     55008094   .--.............-.-.-.--.--.--.--.--.--.--.                   55008071</w:t>
      </w:r>
    </w:p>
    <w:p>
      <w:r>
        <w:rPr>
          <w:rFonts w:ascii="Consolas" w:hAnsi="Consolas"/>
          <w:sz w:val="18"/>
        </w:rPr>
        <w:t>NC_082673.1     55008098   .--.............-.-.-.--.--.--.--.--.--.--.--.                55008074</w:t>
      </w:r>
    </w:p>
    <w:p>
      <w:r>
        <w:rPr>
          <w:rFonts w:ascii="Consolas" w:hAnsi="Consolas"/>
          <w:sz w:val="18"/>
        </w:rPr>
        <w:t>NC_082673.1     57090799   .--.............-.-.-.--.--.--.--.--.--.--.                   57090822</w:t>
      </w:r>
    </w:p>
    <w:p>
      <w:r>
        <w:rPr>
          <w:rFonts w:ascii="Consolas" w:hAnsi="Consolas"/>
          <w:sz w:val="18"/>
        </w:rPr>
        <w:t>NC_082673.1     61250142   .--.............-.-.-.--.--.--.--.--.--.--.                   61250119</w:t>
      </w:r>
    </w:p>
    <w:p>
      <w:r>
        <w:rPr>
          <w:rFonts w:ascii="Consolas" w:hAnsi="Consolas"/>
          <w:sz w:val="18"/>
        </w:rPr>
        <w:t>NC_082673.1     61302664   .--.............-.-.-.--.--.--.--.--.--.--.--.-.              61302639</w:t>
      </w:r>
    </w:p>
    <w:p>
      <w:r>
        <w:rPr>
          <w:rFonts w:ascii="Consolas" w:hAnsi="Consolas"/>
          <w:sz w:val="18"/>
        </w:rPr>
        <w:t>NC_082673.1     67206647   .--.............-.-.-.--.--.--.--.--.--.--.--.                67206671</w:t>
      </w:r>
    </w:p>
    <w:p>
      <w:r>
        <w:rPr>
          <w:rFonts w:ascii="Consolas" w:hAnsi="Consolas"/>
          <w:sz w:val="18"/>
        </w:rPr>
        <w:t>NC_082673.1     67418530   .--.............-.-.-.--.--.--.--.--.--.--.                   67418553</w:t>
      </w:r>
    </w:p>
    <w:p>
      <w:r>
        <w:rPr>
          <w:rFonts w:ascii="Consolas" w:hAnsi="Consolas"/>
          <w:sz w:val="18"/>
        </w:rPr>
        <w:t>NC_082673.1     68113254   .--.............-.-.-.--.--.--.--.--.--.--.                   68113231</w:t>
      </w:r>
    </w:p>
    <w:p>
      <w:r>
        <w:rPr>
          <w:rFonts w:ascii="Consolas" w:hAnsi="Consolas"/>
          <w:sz w:val="18"/>
        </w:rPr>
        <w:t>NC_082673.1     69227704   .--.............-.-.-.--.--.--.--.--.--.--.                   69227681</w:t>
      </w:r>
    </w:p>
    <w:p>
      <w:r>
        <w:rPr>
          <w:rFonts w:ascii="Consolas" w:hAnsi="Consolas"/>
          <w:sz w:val="18"/>
        </w:rPr>
        <w:t>NC_082673.1     75482998   .--.............-.-.-.--.--.--.--.--.--.--.--.-.              75482973</w:t>
      </w:r>
    </w:p>
    <w:p>
      <w:r>
        <w:rPr>
          <w:rFonts w:ascii="Consolas" w:hAnsi="Consolas"/>
          <w:sz w:val="18"/>
        </w:rPr>
        <w:t>NC_082673.1     76050470   .--.............-.-.-.--.--.--.--.--.--.--.--.                76050446</w:t>
      </w:r>
    </w:p>
    <w:p>
      <w:r>
        <w:rPr>
          <w:rFonts w:ascii="Consolas" w:hAnsi="Consolas"/>
          <w:sz w:val="18"/>
        </w:rPr>
        <w:t>NC_082673.1     79230569   .--.............-.-.-.--.--.--.--.--.--.--.                   79230546</w:t>
      </w:r>
    </w:p>
    <w:p>
      <w:r>
        <w:rPr>
          <w:rFonts w:ascii="Consolas" w:hAnsi="Consolas"/>
          <w:sz w:val="18"/>
        </w:rPr>
        <w:t>NC_082673.1     85809656   .--.............-.-.-.--.--.--.--.--.--.--.                   85809633</w:t>
      </w:r>
    </w:p>
    <w:p>
      <w:r>
        <w:rPr>
          <w:rFonts w:ascii="Consolas" w:hAnsi="Consolas"/>
          <w:sz w:val="18"/>
        </w:rPr>
        <w:t>NC_082673.1     86826720   .--.............-.-.-.--.--.--.--.--.--.--.--.                86826744</w:t>
      </w:r>
    </w:p>
    <w:p>
      <w:r>
        <w:rPr>
          <w:rFonts w:ascii="Consolas" w:hAnsi="Consolas"/>
          <w:sz w:val="18"/>
        </w:rPr>
        <w:t>NC_082673.1     87318308   .--.............-.-.-.--.--.--.--.--.--.--.--.                87318284</w:t>
      </w:r>
    </w:p>
    <w:p>
      <w:r>
        <w:rPr>
          <w:rFonts w:ascii="Consolas" w:hAnsi="Consolas"/>
          <w:sz w:val="18"/>
        </w:rPr>
        <w:t>NC_082673.1     88003310   .--.............-.-.-.--.--.--.--.--.--.--.                   88003333</w:t>
      </w:r>
    </w:p>
    <w:p>
      <w:r>
        <w:rPr>
          <w:rFonts w:ascii="Consolas" w:hAnsi="Consolas"/>
          <w:sz w:val="18"/>
        </w:rPr>
        <w:t>NC_082673.1     91664980   .--.............-.-.-.--.--.--.--.--.--.--.--.                91664956</w:t>
      </w:r>
    </w:p>
    <w:p>
      <w:r>
        <w:rPr>
          <w:rFonts w:ascii="Consolas" w:hAnsi="Consolas"/>
          <w:sz w:val="18"/>
        </w:rPr>
        <w:t>NC_082673.1     29999433   .--.............-.-.-.--.--.--.--.--.--.--.--.-.-A-.C-.-.-.-  29999402</w:t>
      </w:r>
    </w:p>
    <w:p>
      <w:r>
        <w:rPr>
          <w:rFonts w:ascii="Consolas" w:hAnsi="Consolas"/>
          <w:sz w:val="18"/>
        </w:rPr>
        <w:t>NC_082673.1     65130944   .--.............-.-.-.--.--.--.-----.--.--.--.-.-T-.--.       65130917</w:t>
      </w:r>
    </w:p>
    <w:p>
      <w:r>
        <w:rPr>
          <w:rFonts w:ascii="Consolas" w:hAnsi="Consolas"/>
          <w:sz w:val="18"/>
        </w:rPr>
        <w:t>NC_082673.1     79076225   .--.............-.-.-.--.--.--.-----.--.--.--.-.              79076249</w:t>
      </w:r>
    </w:p>
    <w:p>
      <w:r>
        <w:rPr>
          <w:rFonts w:ascii="Consolas" w:hAnsi="Consolas"/>
          <w:sz w:val="18"/>
        </w:rPr>
        <w:t>NC_082673.1     20821141   .--.............-.-.-.--.--.--.--.--.--.--.--.-.              20821166</w:t>
      </w:r>
    </w:p>
    <w:p>
      <w:r>
        <w:rPr>
          <w:rFonts w:ascii="Consolas" w:hAnsi="Consolas"/>
          <w:sz w:val="18"/>
        </w:rPr>
        <w:t>NC_082673.1     838728     .--.............-.-.-.--.--.--.--.                            838748</w:t>
      </w:r>
    </w:p>
    <w:p>
      <w:r>
        <w:rPr>
          <w:rFonts w:ascii="Consolas" w:hAnsi="Consolas"/>
          <w:sz w:val="18"/>
        </w:rPr>
        <w:t>NC_082673.1     2502172    .--.............-.-.-.--.--.--.                               2502191</w:t>
      </w:r>
    </w:p>
    <w:p>
      <w:r>
        <w:rPr>
          <w:rFonts w:ascii="Consolas" w:hAnsi="Consolas"/>
          <w:sz w:val="18"/>
        </w:rPr>
        <w:t>NC_082673.1     11070889   .--.............-.-.-.--.--.--C--.--.--.                      11070911</w:t>
      </w:r>
    </w:p>
    <w:p>
      <w:r>
        <w:rPr>
          <w:rFonts w:ascii="Consolas" w:hAnsi="Consolas"/>
          <w:sz w:val="18"/>
        </w:rPr>
        <w:t>NC_082673.1     16620899   .--.............-.-.-.--.--.--.--.--.--.--.--.-.              16620924</w:t>
      </w:r>
    </w:p>
    <w:p>
      <w:r>
        <w:rPr>
          <w:rFonts w:ascii="Consolas" w:hAnsi="Consolas"/>
          <w:sz w:val="18"/>
        </w:rPr>
        <w:t>NC_082673.1     32702669   .--.............-.-.-.--.--.--.--.--.--.                      32702691</w:t>
      </w:r>
    </w:p>
    <w:p>
      <w:r>
        <w:rPr>
          <w:rFonts w:ascii="Consolas" w:hAnsi="Consolas"/>
          <w:sz w:val="18"/>
        </w:rPr>
        <w:t>NC_082673.1     49385150   .--.............-.-.-.--.--.--.--.                            49385170</w:t>
      </w:r>
    </w:p>
    <w:p>
      <w:r>
        <w:rPr>
          <w:rFonts w:ascii="Consolas" w:hAnsi="Consolas"/>
          <w:sz w:val="18"/>
        </w:rPr>
        <w:t>NC_082673.1     52765694   .--.............-.-.-.--.--.--.--C--.--.--.                   52765717</w:t>
      </w:r>
    </w:p>
    <w:p>
      <w:r>
        <w:rPr>
          <w:rFonts w:ascii="Consolas" w:hAnsi="Consolas"/>
          <w:sz w:val="18"/>
        </w:rPr>
        <w:t>NC_082673.1     55068322   .--.............-.-.-.--.--.--.--.--T--.--.--.-.-.            55068296</w:t>
      </w:r>
    </w:p>
    <w:p>
      <w:r>
        <w:rPr>
          <w:rFonts w:ascii="Consolas" w:hAnsi="Consolas"/>
          <w:sz w:val="18"/>
        </w:rPr>
        <w:t>NC_082673.1     62567774   .--.............-.-.-.--.--.--.--.-----.--.--.                62567797</w:t>
      </w:r>
    </w:p>
    <w:p>
      <w:r>
        <w:rPr>
          <w:rFonts w:ascii="Consolas" w:hAnsi="Consolas"/>
          <w:sz w:val="18"/>
        </w:rPr>
        <w:t>NC_082673.1     66115992   .--.............-.-.-.--.--.--.--.--.--.--.--.-.              66115967</w:t>
      </w:r>
    </w:p>
    <w:p>
      <w:r>
        <w:rPr>
          <w:rFonts w:ascii="Consolas" w:hAnsi="Consolas"/>
          <w:sz w:val="18"/>
        </w:rPr>
        <w:t>NC_082673.1     86275030   .--.............-.-.-.--.--.--.                               86275011</w:t>
      </w:r>
    </w:p>
    <w:p>
      <w:r>
        <w:rPr>
          <w:rFonts w:ascii="Consolas" w:hAnsi="Consolas"/>
          <w:sz w:val="18"/>
        </w:rPr>
        <w:t>NC_082673.1     53455913   .--.............-.-.-.--.--.--.--.--.--.--.--.A.-.-.          53455941</w:t>
      </w:r>
    </w:p>
    <w:p>
      <w:r>
        <w:rPr>
          <w:rFonts w:ascii="Consolas" w:hAnsi="Consolas"/>
          <w:sz w:val="18"/>
        </w:rPr>
        <w:t>NC_082673.1     49694285   .--.............-.-.-.--.--.--.--.--.--.--.--.                49694261</w:t>
      </w:r>
    </w:p>
    <w:p>
      <w:r>
        <w:rPr>
          <w:rFonts w:ascii="Consolas" w:hAnsi="Consolas"/>
          <w:sz w:val="18"/>
        </w:rPr>
        <w:t>NC_082673.1     55842990   .--.............-.-.-.--.--.--.--.--.--.                      55843012</w:t>
      </w:r>
    </w:p>
    <w:p>
      <w:r>
        <w:rPr>
          <w:rFonts w:ascii="Consolas" w:hAnsi="Consolas"/>
          <w:sz w:val="18"/>
        </w:rPr>
        <w:t>NC_082673.1     85305148   .--.............-.-.-.--.--.--.--.--.--.--.--.-.              85305173</w:t>
      </w:r>
    </w:p>
    <w:p>
      <w:r>
        <w:rPr>
          <w:rFonts w:ascii="Consolas" w:hAnsi="Consolas"/>
          <w:sz w:val="18"/>
        </w:rPr>
        <w:t>NC_082673.1     614267     .--.............-.-.-.--.--.--.--.--.--.--.                   614290</w:t>
      </w:r>
    </w:p>
    <w:p>
      <w:r>
        <w:rPr>
          <w:rFonts w:ascii="Consolas" w:hAnsi="Consolas"/>
          <w:sz w:val="18"/>
        </w:rPr>
        <w:t>NC_082673.1     838724     .--.............-.-.-.--.--.--.--.--.--.--.--.-.              838749</w:t>
      </w:r>
    </w:p>
    <w:p>
      <w:r>
        <w:rPr>
          <w:rFonts w:ascii="Consolas" w:hAnsi="Consolas"/>
          <w:sz w:val="18"/>
        </w:rPr>
        <w:t>NC_082673.1     2160965    .--.............-.-.-.--.--.--.--.--.--.                      2160943</w:t>
      </w:r>
    </w:p>
    <w:p>
      <w:r>
        <w:rPr>
          <w:rFonts w:ascii="Consolas" w:hAnsi="Consolas"/>
          <w:sz w:val="18"/>
        </w:rPr>
        <w:t>NC_082673.1     5316495    .--.............-.-.-.--.--.--.--.--.--.--.--.                5316471</w:t>
      </w:r>
    </w:p>
    <w:p>
      <w:r>
        <w:rPr>
          <w:rFonts w:ascii="Consolas" w:hAnsi="Consolas"/>
          <w:sz w:val="18"/>
        </w:rPr>
        <w:t>NC_082673.1     7827525    .--.............-.-.-.--.--.--.--.--.--.--.--.                7827549</w:t>
      </w:r>
    </w:p>
    <w:p>
      <w:r>
        <w:rPr>
          <w:rFonts w:ascii="Consolas" w:hAnsi="Consolas"/>
          <w:sz w:val="18"/>
        </w:rPr>
        <w:t>NC_082673.1     9148435    .--.............-.-.-.--.--.--.--.--.--.                      9148457</w:t>
      </w:r>
    </w:p>
    <w:p>
      <w:r>
        <w:rPr>
          <w:rFonts w:ascii="Consolas" w:hAnsi="Consolas"/>
          <w:sz w:val="18"/>
        </w:rPr>
        <w:t>NC_082673.1     10741031   .--.............-.-.-.--.--.--.--.                            10741011</w:t>
      </w:r>
    </w:p>
    <w:p>
      <w:r>
        <w:rPr>
          <w:rFonts w:ascii="Consolas" w:hAnsi="Consolas"/>
          <w:sz w:val="18"/>
        </w:rPr>
        <w:t>NC_082673.1     10939573   .--.............-.-.-.--.--.--.--.--.--.                      10939551</w:t>
      </w:r>
    </w:p>
    <w:p>
      <w:r>
        <w:rPr>
          <w:rFonts w:ascii="Consolas" w:hAnsi="Consolas"/>
          <w:sz w:val="18"/>
        </w:rPr>
        <w:t>NC_082673.1     11942455   .--.............-.-.-.--.--.--.--.--.--.--.--.-.              11942430</w:t>
      </w:r>
    </w:p>
    <w:p>
      <w:r>
        <w:rPr>
          <w:rFonts w:ascii="Consolas" w:hAnsi="Consolas"/>
          <w:sz w:val="18"/>
        </w:rPr>
        <w:t>NC_082673.1     12479794   .--.............-.-.-.--.--.--.--.--.--.--.--.                12479818</w:t>
      </w:r>
    </w:p>
    <w:p>
      <w:r>
        <w:rPr>
          <w:rFonts w:ascii="Consolas" w:hAnsi="Consolas"/>
          <w:sz w:val="18"/>
        </w:rPr>
        <w:t>NC_082673.1     14822431   .--.............-.-.-.--.--.--.--.--.--.--.--.-.              14822456</w:t>
      </w:r>
    </w:p>
    <w:p>
      <w:r>
        <w:rPr>
          <w:rFonts w:ascii="Consolas" w:hAnsi="Consolas"/>
          <w:sz w:val="18"/>
        </w:rPr>
        <w:t>NC_082673.1     15262459   .--.............-.-.-.--.--.--.--.--.--.                      15262437</w:t>
      </w:r>
    </w:p>
    <w:p>
      <w:r>
        <w:rPr>
          <w:rFonts w:ascii="Consolas" w:hAnsi="Consolas"/>
          <w:sz w:val="18"/>
        </w:rPr>
        <w:t>NC_082673.1     16139498   .--.............-.-.-.--.--.--.--.                            16139518</w:t>
      </w:r>
    </w:p>
    <w:p>
      <w:r>
        <w:rPr>
          <w:rFonts w:ascii="Consolas" w:hAnsi="Consolas"/>
          <w:sz w:val="18"/>
        </w:rPr>
        <w:t>NC_082673.1     21237457   .--.............-.-.-.--.--.--.--.--.--.--.--.                21237481</w:t>
      </w:r>
    </w:p>
    <w:p>
      <w:r>
        <w:rPr>
          <w:rFonts w:ascii="Consolas" w:hAnsi="Consolas"/>
          <w:sz w:val="18"/>
        </w:rPr>
        <w:t>NC_082673.1     21353783   .--.............-.-.-.--.--.--.--.--.--.--.--.                21353807</w:t>
      </w:r>
    </w:p>
    <w:p>
      <w:r>
        <w:rPr>
          <w:rFonts w:ascii="Consolas" w:hAnsi="Consolas"/>
          <w:sz w:val="18"/>
        </w:rPr>
        <w:t>NC_082673.1     21353791   .--.............-.-.-.--.--.--.--.--.--.                      21353813</w:t>
      </w:r>
    </w:p>
    <w:p>
      <w:r>
        <w:rPr>
          <w:rFonts w:ascii="Consolas" w:hAnsi="Consolas"/>
          <w:sz w:val="18"/>
        </w:rPr>
        <w:t>NC_082673.1     23440988   .--.............-.-.-.--.--.--.--.--.--.--.--.                23440964</w:t>
      </w:r>
    </w:p>
    <w:p>
      <w:r>
        <w:rPr>
          <w:rFonts w:ascii="Consolas" w:hAnsi="Consolas"/>
          <w:sz w:val="18"/>
        </w:rPr>
        <w:t>NC_082673.1     25066703   .--.............-.-.-.--.--.--.--.--.--.--.--.                25066727</w:t>
      </w:r>
    </w:p>
    <w:p>
      <w:r>
        <w:rPr>
          <w:rFonts w:ascii="Consolas" w:hAnsi="Consolas"/>
          <w:sz w:val="18"/>
        </w:rPr>
        <w:t>NC_082673.1     25288423   .--.............-.-.-.--.--.--.--.--.--.                      25288401</w:t>
      </w:r>
    </w:p>
    <w:p>
      <w:r>
        <w:rPr>
          <w:rFonts w:ascii="Consolas" w:hAnsi="Consolas"/>
          <w:sz w:val="18"/>
        </w:rPr>
        <w:t>NC_082673.1     26812220   .--.............-.-.-.--.--.--.--.--.                         26812199</w:t>
      </w:r>
    </w:p>
    <w:p>
      <w:r>
        <w:rPr>
          <w:rFonts w:ascii="Consolas" w:hAnsi="Consolas"/>
          <w:sz w:val="18"/>
        </w:rPr>
        <w:t>NC_082673.1     27807503   .--.............-.-.-.--.--.--.--.--.--.--.--.-.              27807528</w:t>
      </w:r>
    </w:p>
    <w:p>
      <w:r>
        <w:rPr>
          <w:rFonts w:ascii="Consolas" w:hAnsi="Consolas"/>
          <w:sz w:val="18"/>
        </w:rPr>
        <w:t>NC_082673.1     47605733   .--.............-.-.-.--.--.--.--.                            47605753</w:t>
      </w:r>
    </w:p>
    <w:p>
      <w:r>
        <w:rPr>
          <w:rFonts w:ascii="Consolas" w:hAnsi="Consolas"/>
          <w:sz w:val="18"/>
        </w:rPr>
        <w:t>NC_082673.1     47608694   .--.............-.-.-.--.--.--.--.                            47608714</w:t>
      </w:r>
    </w:p>
    <w:p>
      <w:r>
        <w:rPr>
          <w:rFonts w:ascii="Consolas" w:hAnsi="Consolas"/>
          <w:sz w:val="18"/>
        </w:rPr>
        <w:t>NC_082673.1     48815901   .--.............-.-.-.--.--.--.--.--.--.                      48815923</w:t>
      </w:r>
    </w:p>
    <w:p>
      <w:r>
        <w:rPr>
          <w:rFonts w:ascii="Consolas" w:hAnsi="Consolas"/>
          <w:sz w:val="18"/>
        </w:rPr>
        <w:t>NC_082673.1     49180324   .--.............-.-.-.--.--.--.--.--.--.--.--.-.              49180349</w:t>
      </w:r>
    </w:p>
    <w:p>
      <w:r>
        <w:rPr>
          <w:rFonts w:ascii="Consolas" w:hAnsi="Consolas"/>
          <w:sz w:val="18"/>
        </w:rPr>
        <w:t>NC_082673.1     49245826   .--.............-.-.-.--.--.--.--.                            49245806</w:t>
      </w:r>
    </w:p>
    <w:p>
      <w:r>
        <w:rPr>
          <w:rFonts w:ascii="Consolas" w:hAnsi="Consolas"/>
          <w:sz w:val="18"/>
        </w:rPr>
        <w:t>NC_082673.1     54020402   .--.............-.-.-.--.--.                                  54020384</w:t>
      </w:r>
    </w:p>
    <w:p>
      <w:r>
        <w:rPr>
          <w:rFonts w:ascii="Consolas" w:hAnsi="Consolas"/>
          <w:sz w:val="18"/>
        </w:rPr>
        <w:t>NC_082673.1     55661748   .--.............-.-.-.--.--.--.--.--.--.--.--.-.-.            55661774</w:t>
      </w:r>
    </w:p>
    <w:p>
      <w:r>
        <w:rPr>
          <w:rFonts w:ascii="Consolas" w:hAnsi="Consolas"/>
          <w:sz w:val="18"/>
        </w:rPr>
        <w:t>NC_082673.1     56675791   .--.............-.-.-.--.--.--.--.--.--.                      56675769</w:t>
      </w:r>
    </w:p>
    <w:p>
      <w:r>
        <w:rPr>
          <w:rFonts w:ascii="Consolas" w:hAnsi="Consolas"/>
          <w:sz w:val="18"/>
        </w:rPr>
        <w:t>NC_082673.1     57090795   .--.............-.-.-.--.--.--.--.--.--.--.--.                57090819</w:t>
      </w:r>
    </w:p>
    <w:p>
      <w:r>
        <w:rPr>
          <w:rFonts w:ascii="Consolas" w:hAnsi="Consolas"/>
          <w:sz w:val="18"/>
        </w:rPr>
        <w:t>NC_082673.1     61643953   .--.............-.-.-.--.--.--.--.--.--.--.--.A.-.-.          61643925</w:t>
      </w:r>
    </w:p>
    <w:p>
      <w:r>
        <w:rPr>
          <w:rFonts w:ascii="Consolas" w:hAnsi="Consolas"/>
          <w:sz w:val="18"/>
        </w:rPr>
        <w:t>NC_082673.1     61643949   .--.............-.-.-.--.--.--.--.--.--.                      61643927</w:t>
      </w:r>
    </w:p>
    <w:p>
      <w:r>
        <w:rPr>
          <w:rFonts w:ascii="Consolas" w:hAnsi="Consolas"/>
          <w:sz w:val="18"/>
        </w:rPr>
        <w:t>NC_082673.1     62567770   .--.............-.-.-.--.--.--.--.--.--.--.--.-.              62567795</w:t>
      </w:r>
    </w:p>
    <w:p>
      <w:r>
        <w:rPr>
          <w:rFonts w:ascii="Consolas" w:hAnsi="Consolas"/>
          <w:sz w:val="18"/>
        </w:rPr>
        <w:t>NC_082673.1     68938264   .--.............-.-.-.--.--.--.--.--.--.                      68938242</w:t>
      </w:r>
    </w:p>
    <w:p>
      <w:r>
        <w:rPr>
          <w:rFonts w:ascii="Consolas" w:hAnsi="Consolas"/>
          <w:sz w:val="18"/>
        </w:rPr>
        <w:t>NC_082673.1     70423141   .--.............-.-.-.--.--.--.--.--.--.                      70423119</w:t>
      </w:r>
    </w:p>
    <w:p>
      <w:r>
        <w:rPr>
          <w:rFonts w:ascii="Consolas" w:hAnsi="Consolas"/>
          <w:sz w:val="18"/>
        </w:rPr>
        <w:t>NC_082673.1     72700588   .--.............-.-.-.--.--.--.--.--.--.--.                   72700611</w:t>
      </w:r>
    </w:p>
    <w:p>
      <w:r>
        <w:rPr>
          <w:rFonts w:ascii="Consolas" w:hAnsi="Consolas"/>
          <w:sz w:val="18"/>
        </w:rPr>
        <w:t>NC_082673.1     73573598   .--.............-.-.-.--.--.--.--.--.--.--.--.-.-.            73573572</w:t>
      </w:r>
    </w:p>
    <w:p>
      <w:r>
        <w:rPr>
          <w:rFonts w:ascii="Consolas" w:hAnsi="Consolas"/>
          <w:sz w:val="18"/>
        </w:rPr>
        <w:t>NC_082673.1     74719397   .--.............-.-.-.--.--.--.--.--.--.--.--.                74719421</w:t>
      </w:r>
    </w:p>
    <w:p>
      <w:r>
        <w:rPr>
          <w:rFonts w:ascii="Consolas" w:hAnsi="Consolas"/>
          <w:sz w:val="18"/>
        </w:rPr>
        <w:t>NC_082673.1     74719401   .--.............-.-.-.--.--.--.--.--.--.A-.--.-.              74719427</w:t>
      </w:r>
    </w:p>
    <w:p>
      <w:r>
        <w:rPr>
          <w:rFonts w:ascii="Consolas" w:hAnsi="Consolas"/>
          <w:sz w:val="18"/>
        </w:rPr>
        <w:t>NC_082673.1     76377166   .--.............-.-.-.--.--.--.--.--.--.--.--.                76377190</w:t>
      </w:r>
    </w:p>
    <w:p>
      <w:r>
        <w:rPr>
          <w:rFonts w:ascii="Consolas" w:hAnsi="Consolas"/>
          <w:sz w:val="18"/>
        </w:rPr>
        <w:t>NC_082673.1     81031109   .--.............-.-.-.--.--.--.--.--.--.--.--.                81031133</w:t>
      </w:r>
    </w:p>
    <w:p>
      <w:r>
        <w:rPr>
          <w:rFonts w:ascii="Consolas" w:hAnsi="Consolas"/>
          <w:sz w:val="18"/>
        </w:rPr>
        <w:t>NC_082673.1     83572880   .--.............-.-.-.--.--.--.--.--.--.--.--.                83572856</w:t>
      </w:r>
    </w:p>
    <w:p>
      <w:r>
        <w:rPr>
          <w:rFonts w:ascii="Consolas" w:hAnsi="Consolas"/>
          <w:sz w:val="18"/>
        </w:rPr>
        <w:t>NC_082673.1     83913816   .--.............-.-.-.--.--.--.-----.--.--.--.-.              83913840</w:t>
      </w:r>
    </w:p>
    <w:p>
      <w:r>
        <w:rPr>
          <w:rFonts w:ascii="Consolas" w:hAnsi="Consolas"/>
          <w:sz w:val="18"/>
        </w:rPr>
        <w:t>NC_082673.1     92088725   .--.............-.-.-.--.--AA-.--.--.--.--.--.-.              92088751</w:t>
      </w:r>
    </w:p>
    <w:p>
      <w:r>
        <w:rPr>
          <w:rFonts w:ascii="Consolas" w:hAnsi="Consolas"/>
          <w:sz w:val="18"/>
        </w:rPr>
        <w:t>NC_082673.1     5316499    .--.............-.-.-.--.--.--.--.--.--.--.--.                5316475</w:t>
      </w:r>
    </w:p>
    <w:p>
      <w:r>
        <w:rPr>
          <w:rFonts w:ascii="Consolas" w:hAnsi="Consolas"/>
          <w:sz w:val="18"/>
        </w:rPr>
        <w:t>NC_082673.1     15048341   .--.............-.-.-.--.--.--.--.--.--.--.                   15048364</w:t>
      </w:r>
    </w:p>
    <w:p>
      <w:r>
        <w:rPr>
          <w:rFonts w:ascii="Consolas" w:hAnsi="Consolas"/>
          <w:sz w:val="18"/>
        </w:rPr>
        <w:t>NC_082673.1     21353779   .--.............-.-.-.--.--.--.--.--.--.--.--.                21353803</w:t>
      </w:r>
    </w:p>
    <w:p>
      <w:r>
        <w:rPr>
          <w:rFonts w:ascii="Consolas" w:hAnsi="Consolas"/>
          <w:sz w:val="18"/>
        </w:rPr>
        <w:t>NC_082673.1     25066699   .--.............-.-.-.--.--.--.--.--.--.--.--.                25066723</w:t>
      </w:r>
    </w:p>
    <w:p>
      <w:r>
        <w:rPr>
          <w:rFonts w:ascii="Consolas" w:hAnsi="Consolas"/>
          <w:sz w:val="18"/>
        </w:rPr>
        <w:t>NC_082673.1     54800637   .--.............-.-.-.--.--.--.--.--.--.                      54800659</w:t>
      </w:r>
    </w:p>
    <w:p>
      <w:r>
        <w:rPr>
          <w:rFonts w:ascii="Consolas" w:hAnsi="Consolas"/>
          <w:sz w:val="18"/>
        </w:rPr>
        <w:t>NC_082673.1     57109210   .--.............-.-.-.--T--.--.--.--.                         57109231</w:t>
      </w:r>
    </w:p>
    <w:p>
      <w:r>
        <w:rPr>
          <w:rFonts w:ascii="Consolas" w:hAnsi="Consolas"/>
          <w:sz w:val="18"/>
        </w:rPr>
        <w:t>NC_082673.1     76377162   .--.............-.-.-.--.--.--.--.--.--.--.--.                76377186</w:t>
      </w:r>
    </w:p>
    <w:p>
      <w:r>
        <w:rPr>
          <w:rFonts w:ascii="Consolas" w:hAnsi="Consolas"/>
          <w:sz w:val="18"/>
        </w:rPr>
        <w:t>NC_082673.1     80605705   .--.............-.-.-.--.--.                                  80605687</w:t>
      </w:r>
    </w:p>
    <w:p>
      <w:r>
        <w:rPr>
          <w:rFonts w:ascii="Consolas" w:hAnsi="Consolas"/>
          <w:sz w:val="18"/>
        </w:rPr>
        <w:t>NC_082673.1     80669684   .--.............-.-.-.--.--.--.--.--.--.--.--.A.-.-.          80669656</w:t>
      </w:r>
    </w:p>
    <w:p>
      <w:r>
        <w:rPr>
          <w:rFonts w:ascii="Consolas" w:hAnsi="Consolas"/>
          <w:sz w:val="18"/>
        </w:rPr>
        <w:t>NC_082673.1     84372432   .--.............-.-.-.--.--.                                  84372414</w:t>
      </w:r>
    </w:p>
    <w:p>
      <w:r>
        <w:rPr>
          <w:rFonts w:ascii="Consolas" w:hAnsi="Consolas"/>
          <w:sz w:val="18"/>
        </w:rPr>
        <w:t>NC_082673.1     47662799   .--.............-.-.-.--T--.--C--.-----.--.--.-.-.            47662824</w:t>
      </w:r>
    </w:p>
    <w:p>
      <w:r>
        <w:rPr>
          <w:rFonts w:ascii="Consolas" w:hAnsi="Consolas"/>
          <w:sz w:val="18"/>
        </w:rPr>
        <w:t>NC_082673.1     47714772   .--.............-.-.-.--T--.--C--.-----.--.--.-.-.            47714797</w:t>
      </w:r>
    </w:p>
    <w:p>
      <w:r>
        <w:rPr>
          <w:rFonts w:ascii="Consolas" w:hAnsi="Consolas"/>
          <w:sz w:val="18"/>
        </w:rPr>
        <w:t>NC_082673.1     47719610   .--.............-.-.-.--T--.--C--.-----.--.--.-.-.            47719635</w:t>
      </w:r>
    </w:p>
    <w:p>
      <w:r>
        <w:rPr>
          <w:rFonts w:ascii="Consolas" w:hAnsi="Consolas"/>
          <w:sz w:val="18"/>
        </w:rPr>
        <w:t>NC_082673.1     52242889   .--.............-.-.-.--.--.--.--.--.--.--.--.                52242865</w:t>
      </w:r>
    </w:p>
    <w:p>
      <w:r>
        <w:rPr>
          <w:rFonts w:ascii="Consolas" w:hAnsi="Consolas"/>
          <w:sz w:val="18"/>
        </w:rPr>
        <w:t>NC_082673.1     10741035   .--.............-.-.-.--.--.--.--.--.--.--.--.-.              10741010</w:t>
      </w:r>
    </w:p>
    <w:p>
      <w:r>
        <w:rPr>
          <w:rFonts w:ascii="Consolas" w:hAnsi="Consolas"/>
          <w:sz w:val="18"/>
        </w:rPr>
        <w:t>NC_082673.1     17917824   .--.............-.-.-.--.--.--.--.-----.--.--.                17917801</w:t>
      </w:r>
    </w:p>
    <w:p>
      <w:r>
        <w:rPr>
          <w:rFonts w:ascii="Consolas" w:hAnsi="Consolas"/>
          <w:sz w:val="18"/>
        </w:rPr>
        <w:t>NC_082673.1     25366527   .--.............-.-.-.--.--.--.--.--.--.--.--.-.              25366552</w:t>
      </w:r>
    </w:p>
    <w:p>
      <w:r>
        <w:rPr>
          <w:rFonts w:ascii="Consolas" w:hAnsi="Consolas"/>
          <w:sz w:val="18"/>
        </w:rPr>
        <w:t>NC_082673.1     48940517   .--.............-.-.-.--.--.--.--.--.A-.--.--.-.              48940491</w:t>
      </w:r>
    </w:p>
    <w:p>
      <w:r>
        <w:rPr>
          <w:rFonts w:ascii="Consolas" w:hAnsi="Consolas"/>
          <w:sz w:val="18"/>
        </w:rPr>
        <w:t>NC_082673.1     52680713   .--.............-.-.-.--.--.--.--.--.--.--.--.-.              52680738</w:t>
      </w:r>
    </w:p>
    <w:p>
      <w:r>
        <w:rPr>
          <w:rFonts w:ascii="Consolas" w:hAnsi="Consolas"/>
          <w:sz w:val="18"/>
        </w:rPr>
        <w:t>NC_082673.1     70423145   .--.............-.-.-.--.--.--.--.--.--.--.--.                70423121</w:t>
      </w:r>
    </w:p>
    <w:p>
      <w:r>
        <w:rPr>
          <w:rFonts w:ascii="Consolas" w:hAnsi="Consolas"/>
          <w:sz w:val="18"/>
        </w:rPr>
        <w:t>NC_082673.1     82158025   .--.............-.-.-.--.--.--.--.--.A-.--.--.-.              82157999</w:t>
      </w:r>
    </w:p>
    <w:p>
      <w:r>
        <w:rPr>
          <w:rFonts w:ascii="Consolas" w:hAnsi="Consolas"/>
          <w:sz w:val="18"/>
        </w:rPr>
        <w:t>NC_082673.1     1758141    .--.............-.-.-.--.--.--.--.--.--.--.--.                1758117</w:t>
      </w:r>
    </w:p>
    <w:p>
      <w:r>
        <w:rPr>
          <w:rFonts w:ascii="Consolas" w:hAnsi="Consolas"/>
          <w:sz w:val="18"/>
        </w:rPr>
        <w:t>NC_082673.1     3456200    .--.............-.-.-.--.--.--.--.                            3456180</w:t>
      </w:r>
    </w:p>
    <w:p>
      <w:r>
        <w:rPr>
          <w:rFonts w:ascii="Consolas" w:hAnsi="Consolas"/>
          <w:sz w:val="18"/>
        </w:rPr>
        <w:t>NC_082673.1     3962411    .--.............-.-.-.--.--.--.--.--.                         3962390</w:t>
      </w:r>
    </w:p>
    <w:p>
      <w:r>
        <w:rPr>
          <w:rFonts w:ascii="Consolas" w:hAnsi="Consolas"/>
          <w:sz w:val="18"/>
        </w:rPr>
        <w:t>NC_082673.1     7237242    .--.............-.-.-.--.--.--.--.--.--.--.                   7237265</w:t>
      </w:r>
    </w:p>
    <w:p>
      <w:r>
        <w:rPr>
          <w:rFonts w:ascii="Consolas" w:hAnsi="Consolas"/>
          <w:sz w:val="18"/>
        </w:rPr>
        <w:t>NC_082673.1     8967364    .--.............-.-.-.--.--.--.--.-----.--.--.                8967387</w:t>
      </w:r>
    </w:p>
    <w:p>
      <w:r>
        <w:rPr>
          <w:rFonts w:ascii="Consolas" w:hAnsi="Consolas"/>
          <w:sz w:val="18"/>
        </w:rPr>
        <w:t>NC_082673.1     8967360    .--.............-.-.-.--.--.--.--.--.--.--.--.-.              8967385</w:t>
      </w:r>
    </w:p>
    <w:p>
      <w:r>
        <w:rPr>
          <w:rFonts w:ascii="Consolas" w:hAnsi="Consolas"/>
          <w:sz w:val="18"/>
        </w:rPr>
        <w:t>NC_082673.1     12717873   .--.............-.-.-.--.--.--.--.-----.--.--.                12717896</w:t>
      </w:r>
    </w:p>
    <w:p>
      <w:r>
        <w:rPr>
          <w:rFonts w:ascii="Consolas" w:hAnsi="Consolas"/>
          <w:sz w:val="18"/>
        </w:rPr>
        <w:t>NC_082673.1     12717869   .--.............-.-.-.--.--.--.--.--.--.--.--.-.              12717894</w:t>
      </w:r>
    </w:p>
    <w:p>
      <w:r>
        <w:rPr>
          <w:rFonts w:ascii="Consolas" w:hAnsi="Consolas"/>
          <w:sz w:val="18"/>
        </w:rPr>
        <w:t>NC_082673.1     16016039   .--.............-.-.-.--.--.--.--.--.--.--.--.-.              16016014</w:t>
      </w:r>
    </w:p>
    <w:p>
      <w:r>
        <w:rPr>
          <w:rFonts w:ascii="Consolas" w:hAnsi="Consolas"/>
          <w:sz w:val="18"/>
        </w:rPr>
        <w:t>NC_082673.1     16016035   .--.............-.-.-.--.--.--.--.                            16016015</w:t>
      </w:r>
    </w:p>
    <w:p>
      <w:r>
        <w:rPr>
          <w:rFonts w:ascii="Consolas" w:hAnsi="Consolas"/>
          <w:sz w:val="18"/>
        </w:rPr>
        <w:t>NC_082673.1     16139494   .--.............-.-.-.--.--.--.--.--.--.--.--.-.              16139519</w:t>
      </w:r>
    </w:p>
    <w:p>
      <w:r>
        <w:rPr>
          <w:rFonts w:ascii="Consolas" w:hAnsi="Consolas"/>
          <w:sz w:val="18"/>
        </w:rPr>
        <w:t>NC_082673.1     17917828   .--.............-.-.-.--.--.--.--.--.--.--.--.-.              17917803</w:t>
      </w:r>
    </w:p>
    <w:p>
      <w:r>
        <w:rPr>
          <w:rFonts w:ascii="Consolas" w:hAnsi="Consolas"/>
          <w:sz w:val="18"/>
        </w:rPr>
        <w:t>NC_082673.1     18609166   .--.............-.-.-.--.--.--.--.--.--.--.--.-.              18609141</w:t>
      </w:r>
    </w:p>
    <w:p>
      <w:r>
        <w:rPr>
          <w:rFonts w:ascii="Consolas" w:hAnsi="Consolas"/>
          <w:sz w:val="18"/>
        </w:rPr>
        <w:t>NC_082673.1     24807329   .--.............-.-.-.--.--.--.--.--.--.                      24807351</w:t>
      </w:r>
    </w:p>
    <w:p>
      <w:r>
        <w:rPr>
          <w:rFonts w:ascii="Consolas" w:hAnsi="Consolas"/>
          <w:sz w:val="18"/>
        </w:rPr>
        <w:t>NC_082673.1     25288427   .--.............-.-.-.--.--.--.--.--.--.--.--.                25288403</w:t>
      </w:r>
    </w:p>
    <w:p>
      <w:r>
        <w:rPr>
          <w:rFonts w:ascii="Consolas" w:hAnsi="Consolas"/>
          <w:sz w:val="18"/>
        </w:rPr>
        <w:t>NC_082673.1     28574383   .--.............-.-.-.--.--.--.--.--.--.--.--.-.              28574358</w:t>
      </w:r>
    </w:p>
    <w:p>
      <w:r>
        <w:rPr>
          <w:rFonts w:ascii="Consolas" w:hAnsi="Consolas"/>
          <w:sz w:val="18"/>
        </w:rPr>
        <w:t>NC_082673.1     29999429   .--.............-.-.-.--.--.--.--.                            29999409</w:t>
      </w:r>
    </w:p>
    <w:p>
      <w:r>
        <w:rPr>
          <w:rFonts w:ascii="Consolas" w:hAnsi="Consolas"/>
          <w:sz w:val="18"/>
        </w:rPr>
        <w:t>NC_082673.1     30784939   .--.............-.-.-.--.--.--.--.--.                         30784918</w:t>
      </w:r>
    </w:p>
    <w:p>
      <w:r>
        <w:rPr>
          <w:rFonts w:ascii="Consolas" w:hAnsi="Consolas"/>
          <w:sz w:val="18"/>
        </w:rPr>
        <w:t>NC_082673.1     47605729   .--.............-.-.-.--.--.--.--.--.--.--.--.-.              47605754</w:t>
      </w:r>
    </w:p>
    <w:p>
      <w:r>
        <w:rPr>
          <w:rFonts w:ascii="Consolas" w:hAnsi="Consolas"/>
          <w:sz w:val="18"/>
        </w:rPr>
        <w:t>NC_082673.1     47608690   .--.............-.-.-.--.--.--.--.--.--.--.--.-.              47608715</w:t>
      </w:r>
    </w:p>
    <w:p>
      <w:r>
        <w:rPr>
          <w:rFonts w:ascii="Consolas" w:hAnsi="Consolas"/>
          <w:sz w:val="18"/>
        </w:rPr>
        <w:t>NC_082673.1     48770780   .--.............-.-.-.--.--.--.--.--.--.--.--.-.-.-.          48770807</w:t>
      </w:r>
    </w:p>
    <w:p>
      <w:r>
        <w:rPr>
          <w:rFonts w:ascii="Consolas" w:hAnsi="Consolas"/>
          <w:sz w:val="18"/>
        </w:rPr>
        <w:t>NC_082673.1     49245830   .--.............-.-.-.--.--.--.--.--.--.--.--.-.              49245805</w:t>
      </w:r>
    </w:p>
    <w:p>
      <w:r>
        <w:rPr>
          <w:rFonts w:ascii="Consolas" w:hAnsi="Consolas"/>
          <w:sz w:val="18"/>
        </w:rPr>
        <w:t>NC_082673.1     55221831   .--.............-.-.-.--.--.--.--.--.                         55221852</w:t>
      </w:r>
    </w:p>
    <w:p>
      <w:r>
        <w:rPr>
          <w:rFonts w:ascii="Consolas" w:hAnsi="Consolas"/>
          <w:sz w:val="18"/>
        </w:rPr>
        <w:t>NC_082673.1     55645470   .--.............-.-.-.--.--.--.--.--.--.--.--.                55645446</w:t>
      </w:r>
    </w:p>
    <w:p>
      <w:r>
        <w:rPr>
          <w:rFonts w:ascii="Consolas" w:hAnsi="Consolas"/>
          <w:sz w:val="18"/>
        </w:rPr>
        <w:t>NC_082673.1     55661752   .--.............-.-.-.--.--.--.--.                            55661772</w:t>
      </w:r>
    </w:p>
    <w:p>
      <w:r>
        <w:rPr>
          <w:rFonts w:ascii="Consolas" w:hAnsi="Consolas"/>
          <w:sz w:val="18"/>
        </w:rPr>
        <w:t>NC_082673.1     56061211   .--.............-.-.-.--.--.--.--.--.--.--.--.-.-.-.          56061238</w:t>
      </w:r>
    </w:p>
    <w:p>
      <w:r>
        <w:rPr>
          <w:rFonts w:ascii="Consolas" w:hAnsi="Consolas"/>
          <w:sz w:val="18"/>
        </w:rPr>
        <w:t>NC_082673.1     57693720   .--.............-.-.-.--.--.--.--.                            57693740</w:t>
      </w:r>
    </w:p>
    <w:p>
      <w:r>
        <w:rPr>
          <w:rFonts w:ascii="Consolas" w:hAnsi="Consolas"/>
          <w:sz w:val="18"/>
        </w:rPr>
        <w:t>NC_082673.1     57693716   .--.............-.-.-.--.--.--.--.--.--.--.--.-.              57693741</w:t>
      </w:r>
    </w:p>
    <w:p>
      <w:r>
        <w:rPr>
          <w:rFonts w:ascii="Consolas" w:hAnsi="Consolas"/>
          <w:sz w:val="18"/>
        </w:rPr>
        <w:t>NC_082673.1     62510925   .--.............-.-.-.--.--.--.--.--.                         62510946</w:t>
      </w:r>
    </w:p>
    <w:p>
      <w:r>
        <w:rPr>
          <w:rFonts w:ascii="Consolas" w:hAnsi="Consolas"/>
          <w:sz w:val="18"/>
        </w:rPr>
        <w:t>NC_082673.1     65424800   .--.............-.-.-.--.--.--.--.--.--.--.--.                65424824</w:t>
      </w:r>
    </w:p>
    <w:p>
      <w:r>
        <w:rPr>
          <w:rFonts w:ascii="Consolas" w:hAnsi="Consolas"/>
          <w:sz w:val="18"/>
        </w:rPr>
        <w:t>NC_082673.1     67418518   .--.............-.-.-.--.--.--.--.--.--.--.--.                67418542</w:t>
      </w:r>
    </w:p>
    <w:p>
      <w:r>
        <w:rPr>
          <w:rFonts w:ascii="Consolas" w:hAnsi="Consolas"/>
          <w:sz w:val="18"/>
        </w:rPr>
        <w:t>NC_082673.1     67586522   .--.............-.-.-.--.--.--.--.--.--.--.--.-.              67586547</w:t>
      </w:r>
    </w:p>
    <w:p>
      <w:r>
        <w:rPr>
          <w:rFonts w:ascii="Consolas" w:hAnsi="Consolas"/>
          <w:sz w:val="18"/>
        </w:rPr>
        <w:t>NC_082673.1     68113266   .--.............-.-.-.--.--.--.--.--.--.--.--.                68113242</w:t>
      </w:r>
    </w:p>
    <w:p>
      <w:r>
        <w:rPr>
          <w:rFonts w:ascii="Consolas" w:hAnsi="Consolas"/>
          <w:sz w:val="18"/>
        </w:rPr>
        <w:t>NC_082673.1     68938276   .--.............-.-.-.--.--.--.--.--.--.--.--.                68938252</w:t>
      </w:r>
    </w:p>
    <w:p>
      <w:r>
        <w:rPr>
          <w:rFonts w:ascii="Consolas" w:hAnsi="Consolas"/>
          <w:sz w:val="18"/>
        </w:rPr>
        <w:t>NC_082673.1     70186261   .--.............-.-.-.--.--.--.--.                            70186281</w:t>
      </w:r>
    </w:p>
    <w:p>
      <w:r>
        <w:rPr>
          <w:rFonts w:ascii="Consolas" w:hAnsi="Consolas"/>
          <w:sz w:val="18"/>
        </w:rPr>
        <w:t>NC_082673.1     70186257   .--.............-.-.-.--.--.--.--.--.--.--.--.-.              70186282</w:t>
      </w:r>
    </w:p>
    <w:p>
      <w:r>
        <w:rPr>
          <w:rFonts w:ascii="Consolas" w:hAnsi="Consolas"/>
          <w:sz w:val="18"/>
        </w:rPr>
        <w:t>NC_082673.1     72461441   .--.............-.-.-.--.--.--.--.--.--.--.--.                72461417</w:t>
      </w:r>
    </w:p>
    <w:p>
      <w:r>
        <w:rPr>
          <w:rFonts w:ascii="Consolas" w:hAnsi="Consolas"/>
          <w:sz w:val="18"/>
        </w:rPr>
        <w:t>NC_082673.1     72530356   .--.............-.-.-.--.--.--.--.--.--.--.--.                72530380</w:t>
      </w:r>
    </w:p>
    <w:p>
      <w:r>
        <w:rPr>
          <w:rFonts w:ascii="Consolas" w:hAnsi="Consolas"/>
          <w:sz w:val="18"/>
        </w:rPr>
        <w:t>NC_082673.1     74630830   .--.............-.-.-.--.--.--.--.--.--.--.--.                74630806</w:t>
      </w:r>
    </w:p>
    <w:p>
      <w:r>
        <w:rPr>
          <w:rFonts w:ascii="Consolas" w:hAnsi="Consolas"/>
          <w:sz w:val="18"/>
        </w:rPr>
        <w:t>NC_082673.1     77466016   .--.............-.-.-.--.--.--.--.--.                         77466037</w:t>
      </w:r>
    </w:p>
    <w:p>
      <w:r>
        <w:rPr>
          <w:rFonts w:ascii="Consolas" w:hAnsi="Consolas"/>
          <w:sz w:val="18"/>
        </w:rPr>
        <w:t>NC_082673.1     78907601   .--.............-.-.-.--.--.--.--.--.--.                      78907579</w:t>
      </w:r>
    </w:p>
    <w:p>
      <w:r>
        <w:rPr>
          <w:rFonts w:ascii="Consolas" w:hAnsi="Consolas"/>
          <w:sz w:val="18"/>
        </w:rPr>
        <w:t>NC_082673.1     83967221   .--.............-.-.-.--.--.--.--.--.--.--.--.                83967197</w:t>
      </w:r>
    </w:p>
    <w:p>
      <w:r>
        <w:rPr>
          <w:rFonts w:ascii="Consolas" w:hAnsi="Consolas"/>
          <w:sz w:val="18"/>
        </w:rPr>
        <w:t>NC_082673.1     84031976   .--.............-.-.-.--.--.--.--.-----.--.--.                84031953</w:t>
      </w:r>
    </w:p>
    <w:p>
      <w:r>
        <w:rPr>
          <w:rFonts w:ascii="Consolas" w:hAnsi="Consolas"/>
          <w:sz w:val="18"/>
        </w:rPr>
        <w:t>NC_082673.1     84031980   .--.............-.-.-.--.--.--.--.--.--.--.--.-.              84031955</w:t>
      </w:r>
    </w:p>
    <w:p>
      <w:r>
        <w:rPr>
          <w:rFonts w:ascii="Consolas" w:hAnsi="Consolas"/>
          <w:sz w:val="18"/>
        </w:rPr>
        <w:t>NC_082673.1     88003298   .--.............-.-.-.--.--.--.--.--.--.--.--.                88003322</w:t>
      </w:r>
    </w:p>
    <w:p>
      <w:r>
        <w:rPr>
          <w:rFonts w:ascii="Consolas" w:hAnsi="Consolas"/>
          <w:sz w:val="18"/>
        </w:rPr>
        <w:t>NC_082673.1     92088479   .--.............-.-.-.--.--.--.--.--.--.--.--.                92088503</w:t>
      </w:r>
    </w:p>
    <w:p>
      <w:r>
        <w:rPr>
          <w:rFonts w:ascii="Consolas" w:hAnsi="Consolas"/>
          <w:sz w:val="18"/>
        </w:rPr>
        <w:t>NC_082673.1     58569054   .--.............-.-.-.--.--.--.--.--.--.--.                   58569031</w:t>
      </w:r>
    </w:p>
    <w:p>
      <w:r>
        <w:rPr>
          <w:rFonts w:ascii="Consolas" w:hAnsi="Consolas"/>
          <w:sz w:val="18"/>
        </w:rPr>
        <w:t>NC_082673.1     59462830   .--.............-.-.-.--.--.--.--.--.--.--.--.A.-.-.          59462858</w:t>
      </w:r>
    </w:p>
    <w:p>
      <w:r>
        <w:rPr>
          <w:rFonts w:ascii="Consolas" w:hAnsi="Consolas"/>
          <w:sz w:val="18"/>
        </w:rPr>
        <w:t>NC_082673.1     24807325   .--.............-.-.-.--.--.--.--.--.--.--.--.                24807349</w:t>
      </w:r>
    </w:p>
    <w:p>
      <w:r>
        <w:rPr>
          <w:rFonts w:ascii="Consolas" w:hAnsi="Consolas"/>
          <w:sz w:val="18"/>
        </w:rPr>
        <w:t>NC_082673.1     12566292   .--.............-.-.-.--T--.--AA-.--.--.--.--.-.              12566318</w:t>
      </w:r>
    </w:p>
    <w:p>
      <w:r>
        <w:rPr>
          <w:rFonts w:ascii="Consolas" w:hAnsi="Consolas"/>
          <w:sz w:val="18"/>
        </w:rPr>
        <w:t>NC_082673.1     27637075   .--.............-.-.-.                                        27637091</w:t>
      </w:r>
    </w:p>
    <w:p>
      <w:r>
        <w:rPr>
          <w:rFonts w:ascii="Consolas" w:hAnsi="Consolas"/>
          <w:sz w:val="18"/>
        </w:rPr>
        <w:t>NC_082673.1     32483055   .--.............-.-.-.--.--.--.--.--.--.--.--.                32483079</w:t>
      </w:r>
    </w:p>
    <w:p>
      <w:r>
        <w:rPr>
          <w:rFonts w:ascii="Consolas" w:hAnsi="Consolas"/>
          <w:sz w:val="18"/>
        </w:rPr>
        <w:t>NC_082673.1     57235085   .--.............-.-.-.--.                                     57235102</w:t>
      </w:r>
    </w:p>
    <w:p>
      <w:r>
        <w:rPr>
          <w:rFonts w:ascii="Consolas" w:hAnsi="Consolas"/>
          <w:sz w:val="18"/>
        </w:rPr>
        <w:t>NC_082673.1     69166408   .--.............-.-.-.--.--.                                  69166426</w:t>
      </w:r>
    </w:p>
    <w:p>
      <w:r>
        <w:rPr>
          <w:rFonts w:ascii="Consolas" w:hAnsi="Consolas"/>
          <w:sz w:val="18"/>
        </w:rPr>
        <w:t>NC_082673.1     79710018   .--.............-.-.-.--.--.                                  79710036</w:t>
      </w:r>
    </w:p>
    <w:p>
      <w:r>
        <w:rPr>
          <w:rFonts w:ascii="Consolas" w:hAnsi="Consolas"/>
          <w:sz w:val="18"/>
        </w:rPr>
        <w:t>NC_082673.1     88517622   .--.............-.-.-.--.--.--C--.--.--.                      88517644</w:t>
      </w:r>
    </w:p>
    <w:p>
      <w:r>
        <w:rPr>
          <w:rFonts w:ascii="Consolas" w:hAnsi="Consolas"/>
          <w:sz w:val="18"/>
        </w:rPr>
        <w:t>NC_082673.1     2018940    .--.............-.-.-.--.--.--.--.-----.--.--.-.-.            2018965</w:t>
      </w:r>
    </w:p>
    <w:p>
      <w:r>
        <w:rPr>
          <w:rFonts w:ascii="Consolas" w:hAnsi="Consolas"/>
          <w:sz w:val="18"/>
        </w:rPr>
        <w:t>NC_082673.1     66497149   .--.............-.-.-.--.--.--.--.--.--.--.--.                66497173</w:t>
      </w:r>
    </w:p>
    <w:p>
      <w:r>
        <w:rPr>
          <w:rFonts w:ascii="Consolas" w:hAnsi="Consolas"/>
          <w:sz w:val="18"/>
        </w:rPr>
        <w:t>NC_082673.1     3556766    .--.............-.-.-.--.--.--.--.-----.--.--.-.-.            3556741</w:t>
      </w:r>
    </w:p>
    <w:p>
      <w:r>
        <w:rPr>
          <w:rFonts w:ascii="Consolas" w:hAnsi="Consolas"/>
          <w:sz w:val="18"/>
        </w:rPr>
        <w:t>NC_082673.1     7756728    .--.............-.-.-.--.--.--.--.--.--.--.--.-.              7756753</w:t>
      </w:r>
    </w:p>
    <w:p>
      <w:r>
        <w:rPr>
          <w:rFonts w:ascii="Consolas" w:hAnsi="Consolas"/>
          <w:sz w:val="18"/>
        </w:rPr>
        <w:t>NC_082673.1     67346766   .--.............-.-.-.-----.--.--.--.                         67346786</w:t>
      </w:r>
    </w:p>
    <w:p>
      <w:r>
        <w:rPr>
          <w:rFonts w:ascii="Consolas" w:hAnsi="Consolas"/>
          <w:sz w:val="18"/>
        </w:rPr>
        <w:t>NC_082673.1     76645893   .--.............-.-.-.--.--.--.--.--.--.--.--.-.              76645868</w:t>
      </w:r>
    </w:p>
    <w:p>
      <w:r>
        <w:rPr>
          <w:rFonts w:ascii="Consolas" w:hAnsi="Consolas"/>
          <w:sz w:val="18"/>
        </w:rPr>
        <w:t>NC_082673.1     2502168    .--.............-.-.-.--.--.--.--.--.--.--.                   2502191</w:t>
      </w:r>
    </w:p>
    <w:p>
      <w:r>
        <w:rPr>
          <w:rFonts w:ascii="Consolas" w:hAnsi="Consolas"/>
          <w:sz w:val="18"/>
        </w:rPr>
        <w:t>NC_082673.1     10730147   .--.............-.-.-.--.--.--.--.--.--.--.--.-.-.-.          10730174</w:t>
      </w:r>
    </w:p>
    <w:p>
      <w:r>
        <w:rPr>
          <w:rFonts w:ascii="Consolas" w:hAnsi="Consolas"/>
          <w:sz w:val="18"/>
        </w:rPr>
        <w:t>NC_082673.1     11942451   .--.............-.-.-.--.--.--.--.                            11942431</w:t>
      </w:r>
    </w:p>
    <w:p>
      <w:r>
        <w:rPr>
          <w:rFonts w:ascii="Consolas" w:hAnsi="Consolas"/>
          <w:sz w:val="18"/>
        </w:rPr>
        <w:t>NC_082673.1     14282647   .--.............-.-.-.--.--.--.--.--.--.--.--.A.-.-.          14282619</w:t>
      </w:r>
    </w:p>
    <w:p>
      <w:r>
        <w:rPr>
          <w:rFonts w:ascii="Consolas" w:hAnsi="Consolas"/>
          <w:sz w:val="18"/>
        </w:rPr>
        <w:t>NC_082673.1     14822435   .--.............-.-.-.--.--.--.--.                            14822455</w:t>
      </w:r>
    </w:p>
    <w:p>
      <w:r>
        <w:rPr>
          <w:rFonts w:ascii="Consolas" w:hAnsi="Consolas"/>
          <w:sz w:val="18"/>
        </w:rPr>
        <w:t>NC_082673.1     18609162   .--.............-.-.-.--.--.--.--.                            18609142</w:t>
      </w:r>
    </w:p>
    <w:p>
      <w:r>
        <w:rPr>
          <w:rFonts w:ascii="Consolas" w:hAnsi="Consolas"/>
          <w:sz w:val="18"/>
        </w:rPr>
        <w:t>NC_082673.1     20088771   .--.............-.-.-.--.--.--.--.--.--.--.--.-.              20088746</w:t>
      </w:r>
    </w:p>
    <w:p>
      <w:r>
        <w:rPr>
          <w:rFonts w:ascii="Consolas" w:hAnsi="Consolas"/>
          <w:sz w:val="18"/>
        </w:rPr>
        <w:t>NC_082673.1     22934524   .--.............-.-.-.--.--.--.--.                            22934504</w:t>
      </w:r>
    </w:p>
    <w:p>
      <w:r>
        <w:rPr>
          <w:rFonts w:ascii="Consolas" w:hAnsi="Consolas"/>
          <w:sz w:val="18"/>
        </w:rPr>
        <w:t>NC_082673.1     23440984   .--.............-.-.-.--.--.--.--.G-.--.--.                   23440960</w:t>
      </w:r>
    </w:p>
    <w:p>
      <w:r>
        <w:rPr>
          <w:rFonts w:ascii="Consolas" w:hAnsi="Consolas"/>
          <w:sz w:val="18"/>
        </w:rPr>
        <w:t>NC_082673.1     23686272   .--.............-.-.-.--.--.--.--.--.--.--.--.-.              23686247</w:t>
      </w:r>
    </w:p>
    <w:p>
      <w:r>
        <w:rPr>
          <w:rFonts w:ascii="Consolas" w:hAnsi="Consolas"/>
          <w:sz w:val="18"/>
        </w:rPr>
        <w:t>NC_082673.1     26812224   .--.............-.-.-.--.--.--.--.--.--.--.--.                26812200</w:t>
      </w:r>
    </w:p>
    <w:p>
      <w:r>
        <w:rPr>
          <w:rFonts w:ascii="Consolas" w:hAnsi="Consolas"/>
          <w:sz w:val="18"/>
        </w:rPr>
        <w:t>NC_082673.1     28310361   .--.............-.-.-.--.--.--.--.--.--.--.--.                28310337</w:t>
      </w:r>
    </w:p>
    <w:p>
      <w:r>
        <w:rPr>
          <w:rFonts w:ascii="Consolas" w:hAnsi="Consolas"/>
          <w:sz w:val="18"/>
        </w:rPr>
        <w:t>NC_082673.1     30704870   .--.............-.-.-.--.--.--.--.                            30704890</w:t>
      </w:r>
    </w:p>
    <w:p>
      <w:r>
        <w:rPr>
          <w:rFonts w:ascii="Consolas" w:hAnsi="Consolas"/>
          <w:sz w:val="18"/>
        </w:rPr>
        <w:t>NC_082673.1     31789002   .--.............-.-.-.--.--.--.--.--.--.                      31789024</w:t>
      </w:r>
    </w:p>
    <w:p>
      <w:r>
        <w:rPr>
          <w:rFonts w:ascii="Consolas" w:hAnsi="Consolas"/>
          <w:sz w:val="18"/>
        </w:rPr>
        <w:t>NC_082673.1     49088035   .--.............-.-.-.--.--.--.--.--.--.--.--.-.-.            49088061</w:t>
      </w:r>
    </w:p>
    <w:p>
      <w:r>
        <w:rPr>
          <w:rFonts w:ascii="Consolas" w:hAnsi="Consolas"/>
          <w:sz w:val="18"/>
        </w:rPr>
        <w:t>NC_082673.1     49180328   .--.............-.-.-.--.--.--.--.-----.--.--.                49180351</w:t>
      </w:r>
    </w:p>
    <w:p>
      <w:r>
        <w:rPr>
          <w:rFonts w:ascii="Consolas" w:hAnsi="Consolas"/>
          <w:sz w:val="18"/>
        </w:rPr>
        <w:t>NC_082673.1     49529744   .--.............-.-.-.--.--.--.--.--.--.--.--.                49529768</w:t>
      </w:r>
    </w:p>
    <w:p>
      <w:r>
        <w:rPr>
          <w:rFonts w:ascii="Consolas" w:hAnsi="Consolas"/>
          <w:sz w:val="18"/>
        </w:rPr>
        <w:t>NC_082673.1     50198265   .--.............-.-.-.--.--.--.--.--.--.--.--.                50198289</w:t>
      </w:r>
    </w:p>
    <w:p>
      <w:r>
        <w:rPr>
          <w:rFonts w:ascii="Consolas" w:hAnsi="Consolas"/>
          <w:sz w:val="18"/>
        </w:rPr>
        <w:t>NC_082673.1     50970845   .--.............-.-.-.--.--.--.--.--.--.--.--.                50970869</w:t>
      </w:r>
    </w:p>
    <w:p>
      <w:r>
        <w:rPr>
          <w:rFonts w:ascii="Consolas" w:hAnsi="Consolas"/>
          <w:sz w:val="18"/>
        </w:rPr>
        <w:t>NC_082673.1     52765686   .--.............-.-.-.--.--.--.--.--.--.--.--.                52765710</w:t>
      </w:r>
    </w:p>
    <w:p>
      <w:r>
        <w:rPr>
          <w:rFonts w:ascii="Consolas" w:hAnsi="Consolas"/>
          <w:sz w:val="18"/>
        </w:rPr>
        <w:t>NC_082673.1     55842986   .--.............-.-.-.--.--.--.--.--.--.--.--.A.-.-.          55843014</w:t>
      </w:r>
    </w:p>
    <w:p>
      <w:r>
        <w:rPr>
          <w:rFonts w:ascii="Consolas" w:hAnsi="Consolas"/>
          <w:sz w:val="18"/>
        </w:rPr>
        <w:t>NC_082673.1     58184181   .--.............-.-.-.--.--.--.--.--.--.                      58184159</w:t>
      </w:r>
    </w:p>
    <w:p>
      <w:r>
        <w:rPr>
          <w:rFonts w:ascii="Consolas" w:hAnsi="Consolas"/>
          <w:sz w:val="18"/>
        </w:rPr>
        <w:t>NC_082673.1     58936158   .--.............-.-.-.--.--.--.--.--.--.                      58936180</w:t>
      </w:r>
    </w:p>
    <w:p>
      <w:r>
        <w:rPr>
          <w:rFonts w:ascii="Consolas" w:hAnsi="Consolas"/>
          <w:sz w:val="18"/>
        </w:rPr>
        <w:t>NC_082673.1     58961108   .--.............-.-.-.--.--.--.--.--.--.--.--.                58961132</w:t>
      </w:r>
    </w:p>
    <w:p>
      <w:r>
        <w:rPr>
          <w:rFonts w:ascii="Consolas" w:hAnsi="Consolas"/>
          <w:sz w:val="18"/>
        </w:rPr>
        <w:t>NC_082673.1     59537080   .--.............-.-.-.--.--.--.--.--.--.--.--.                59537056</w:t>
      </w:r>
    </w:p>
    <w:p>
      <w:r>
        <w:rPr>
          <w:rFonts w:ascii="Consolas" w:hAnsi="Consolas"/>
          <w:sz w:val="18"/>
        </w:rPr>
        <w:t>NC_082673.1     61302660   .--.............-.-.-.--.--.--.--.TT.--.--.--.-.              61302633</w:t>
      </w:r>
    </w:p>
    <w:p>
      <w:r>
        <w:rPr>
          <w:rFonts w:ascii="Consolas" w:hAnsi="Consolas"/>
          <w:sz w:val="18"/>
        </w:rPr>
        <w:t>NC_082673.1     65411849   .--.............-.-.-.--.--.--.--.                            65411869</w:t>
      </w:r>
    </w:p>
    <w:p>
      <w:r>
        <w:rPr>
          <w:rFonts w:ascii="Consolas" w:hAnsi="Consolas"/>
          <w:sz w:val="18"/>
        </w:rPr>
        <w:t>NC_082673.1     67080743   .--.............-.-.-.--.--.--.                               67080762</w:t>
      </w:r>
    </w:p>
    <w:p>
      <w:r>
        <w:rPr>
          <w:rFonts w:ascii="Consolas" w:hAnsi="Consolas"/>
          <w:sz w:val="18"/>
        </w:rPr>
        <w:t>NC_082673.1     67586526   .--.............-.-.-.--.--.--.--.-----.--.--.                67586549</w:t>
      </w:r>
    </w:p>
    <w:p>
      <w:r>
        <w:rPr>
          <w:rFonts w:ascii="Consolas" w:hAnsi="Consolas"/>
          <w:sz w:val="18"/>
        </w:rPr>
        <w:t>NC_082673.1     69007192   .--.............-.-.-.--.--.--.--.                            69007212</w:t>
      </w:r>
    </w:p>
    <w:p>
      <w:r>
        <w:rPr>
          <w:rFonts w:ascii="Consolas" w:hAnsi="Consolas"/>
          <w:sz w:val="18"/>
        </w:rPr>
        <w:t>NC_082673.1     69090632   .--.............-.-.-.--.--.--.--.--.--.--.--.                69090608</w:t>
      </w:r>
    </w:p>
    <w:p>
      <w:r>
        <w:rPr>
          <w:rFonts w:ascii="Consolas" w:hAnsi="Consolas"/>
          <w:sz w:val="18"/>
        </w:rPr>
        <w:t>NC_082673.1     69299133   .--.............-.-.-.--.--.--.--.                            69299113</w:t>
      </w:r>
    </w:p>
    <w:p>
      <w:r>
        <w:rPr>
          <w:rFonts w:ascii="Consolas" w:hAnsi="Consolas"/>
          <w:sz w:val="18"/>
        </w:rPr>
        <w:t>NC_082673.1     70314127   .--.............-.-.-.--.--.--.--.-----.--.--.                70314104</w:t>
      </w:r>
    </w:p>
    <w:p>
      <w:r>
        <w:rPr>
          <w:rFonts w:ascii="Consolas" w:hAnsi="Consolas"/>
          <w:sz w:val="18"/>
        </w:rPr>
        <w:t>NC_082673.1     73179310   .--.............-.-.-.--.--.--.--.-----.--.--.                73179287</w:t>
      </w:r>
    </w:p>
    <w:p>
      <w:r>
        <w:rPr>
          <w:rFonts w:ascii="Consolas" w:hAnsi="Consolas"/>
          <w:sz w:val="18"/>
        </w:rPr>
        <w:t>NC_082673.1     73573594   .--.............-.-.-.--.--.--.--.                            73573574</w:t>
      </w:r>
    </w:p>
    <w:p>
      <w:r>
        <w:rPr>
          <w:rFonts w:ascii="Consolas" w:hAnsi="Consolas"/>
          <w:sz w:val="18"/>
        </w:rPr>
        <w:t>NC_082673.1     75482994   .--.............-.-.-.--.--.--.--.                            75482974</w:t>
      </w:r>
    </w:p>
    <w:p>
      <w:r>
        <w:rPr>
          <w:rFonts w:ascii="Consolas" w:hAnsi="Consolas"/>
          <w:sz w:val="18"/>
        </w:rPr>
        <w:t>NC_082673.1     78277282   .--.............-.-.-.--.--.--.--.--.--.A-.--.-.              78277308</w:t>
      </w:r>
    </w:p>
    <w:p>
      <w:r>
        <w:rPr>
          <w:rFonts w:ascii="Consolas" w:hAnsi="Consolas"/>
          <w:sz w:val="18"/>
        </w:rPr>
        <w:t>NC_082673.1     80669680   .--.............-.-.-.--.--.--.--.--.--.                      80669658</w:t>
      </w:r>
    </w:p>
    <w:p>
      <w:r>
        <w:rPr>
          <w:rFonts w:ascii="Consolas" w:hAnsi="Consolas"/>
          <w:sz w:val="18"/>
        </w:rPr>
        <w:t>NC_082673.1     86275034   .--.............-.-.-.--.--.--.--.--.--.--.                   86275011</w:t>
      </w:r>
    </w:p>
    <w:p>
      <w:r>
        <w:rPr>
          <w:rFonts w:ascii="Consolas" w:hAnsi="Consolas"/>
          <w:sz w:val="18"/>
        </w:rPr>
        <w:t>NC_082673.1     91879578   .--.............-.-.-.--.--.--.--.--.                         91879557</w:t>
      </w:r>
    </w:p>
    <w:p>
      <w:r>
        <w:rPr>
          <w:rFonts w:ascii="Consolas" w:hAnsi="Consolas"/>
          <w:sz w:val="18"/>
        </w:rPr>
        <w:t>NC_082673.1     78277286   .--.............-.-.-.--.--.--A--.-----.--.--.-.              78277310</w:t>
      </w:r>
    </w:p>
    <w:p>
      <w:r>
        <w:rPr>
          <w:rFonts w:ascii="Consolas" w:hAnsi="Consolas"/>
          <w:sz w:val="18"/>
        </w:rPr>
        <w:t>NC_082673.1     26536304   .--.............-.-.-.--.--.--.-----.--.--.--.-.              26536280</w:t>
      </w:r>
    </w:p>
    <w:p>
      <w:r>
        <w:rPr>
          <w:rFonts w:ascii="Consolas" w:hAnsi="Consolas"/>
          <w:sz w:val="18"/>
        </w:rPr>
        <w:t>NC_082673.1     72700584   .--.............-.-.-.--.--.--.--.--.--.--.--.                72700608</w:t>
      </w:r>
    </w:p>
    <w:p>
      <w:r>
        <w:rPr>
          <w:rFonts w:ascii="Consolas" w:hAnsi="Consolas"/>
          <w:sz w:val="18"/>
        </w:rPr>
        <w:t>NC_082673.1     72700592   .--.............-.-.-.--.--.--.-----.--.--.--.-.              72700616</w:t>
      </w:r>
    </w:p>
    <w:p>
      <w:r>
        <w:rPr>
          <w:rFonts w:ascii="Consolas" w:hAnsi="Consolas"/>
          <w:sz w:val="18"/>
        </w:rPr>
        <w:t>NC_082673.1     7237246    .--.............-.-.-.--.--.--.A-.T-.--.--.--.-.              7237273</w:t>
      </w:r>
    </w:p>
    <w:p>
      <w:r>
        <w:rPr>
          <w:rFonts w:ascii="Consolas" w:hAnsi="Consolas"/>
          <w:sz w:val="18"/>
        </w:rPr>
        <w:t>NC_082673.1     614263     .--.............-.-.-.--.--.--.--.--.--.--.--.                614287</w:t>
      </w:r>
    </w:p>
    <w:p>
      <w:r>
        <w:rPr>
          <w:rFonts w:ascii="Consolas" w:hAnsi="Consolas"/>
          <w:sz w:val="18"/>
        </w:rPr>
        <w:t>NC_082673.1     614271     .--.............-.-.-.--.--.--.                               614290</w:t>
      </w:r>
    </w:p>
    <w:p>
      <w:r>
        <w:rPr>
          <w:rFonts w:ascii="Consolas" w:hAnsi="Consolas"/>
          <w:sz w:val="18"/>
        </w:rPr>
        <w:t>NC_082673.1     1348523    .--.............-.-.-.--.--.                                  1348505</w:t>
      </w:r>
    </w:p>
    <w:p>
      <w:r>
        <w:rPr>
          <w:rFonts w:ascii="Consolas" w:hAnsi="Consolas"/>
          <w:sz w:val="18"/>
        </w:rPr>
        <w:t>NC_082673.1     1988793    .--.............-.-.-.--.--.--.--.--.--.--.--.-.              1988818</w:t>
      </w:r>
    </w:p>
    <w:p>
      <w:r>
        <w:rPr>
          <w:rFonts w:ascii="Consolas" w:hAnsi="Consolas"/>
          <w:sz w:val="18"/>
        </w:rPr>
        <w:t>NC_082673.1     8326280    .--.............-.-.-.--.--.--.--.--.--.--.--.-.              8326305</w:t>
      </w:r>
    </w:p>
    <w:p>
      <w:r>
        <w:rPr>
          <w:rFonts w:ascii="Consolas" w:hAnsi="Consolas"/>
          <w:sz w:val="18"/>
        </w:rPr>
        <w:t>NC_082673.1     12637275   .--.............-.-.-.                                        12637259</w:t>
      </w:r>
    </w:p>
    <w:p>
      <w:r>
        <w:rPr>
          <w:rFonts w:ascii="Consolas" w:hAnsi="Consolas"/>
          <w:sz w:val="18"/>
        </w:rPr>
        <w:t>NC_082673.1     14590752   .--.............-.-.-.--.--.--.--.--.--.                      14590730</w:t>
      </w:r>
    </w:p>
    <w:p>
      <w:r>
        <w:rPr>
          <w:rFonts w:ascii="Consolas" w:hAnsi="Consolas"/>
          <w:sz w:val="18"/>
        </w:rPr>
        <w:t>NC_082673.1     15397305   .--.............-.-.-.--.--.--.--.--.--.--.--.-.              15397280</w:t>
      </w:r>
    </w:p>
    <w:p>
      <w:r>
        <w:rPr>
          <w:rFonts w:ascii="Consolas" w:hAnsi="Consolas"/>
          <w:sz w:val="18"/>
        </w:rPr>
        <w:t>NC_082673.1     17992399   .--.............-.-.-.--.--.--.--.--.--.--.--.-.-.-.          17992426</w:t>
      </w:r>
    </w:p>
    <w:p>
      <w:r>
        <w:rPr>
          <w:rFonts w:ascii="Consolas" w:hAnsi="Consolas"/>
          <w:sz w:val="18"/>
        </w:rPr>
        <w:t>NC_082673.1     20088767   .--.............-.-.-.--.--.--.--.-----.--.--.                20088744</w:t>
      </w:r>
    </w:p>
    <w:p>
      <w:r>
        <w:rPr>
          <w:rFonts w:ascii="Consolas" w:hAnsi="Consolas"/>
          <w:sz w:val="18"/>
        </w:rPr>
        <w:t>NC_082673.1     21890175   .--.............-.-.-.--.--.--.--.--.--.--.--.-.              21890150</w:t>
      </w:r>
    </w:p>
    <w:p>
      <w:r>
        <w:rPr>
          <w:rFonts w:ascii="Consolas" w:hAnsi="Consolas"/>
          <w:sz w:val="18"/>
        </w:rPr>
        <w:t>NC_082673.1     23546432   .--.............-.-.-.--.--.--.--.--.--.--.--.                23546456</w:t>
      </w:r>
    </w:p>
    <w:p>
      <w:r>
        <w:rPr>
          <w:rFonts w:ascii="Consolas" w:hAnsi="Consolas"/>
          <w:sz w:val="18"/>
        </w:rPr>
        <w:t>NC_082673.1     23686268   .--.............-.-.-.--.--.--.--.                            23686248</w:t>
      </w:r>
    </w:p>
    <w:p>
      <w:r>
        <w:rPr>
          <w:rFonts w:ascii="Consolas" w:hAnsi="Consolas"/>
          <w:sz w:val="18"/>
        </w:rPr>
        <w:t>NC_082673.1     30986455   .--.............-.-.-.                                        30986439</w:t>
      </w:r>
    </w:p>
    <w:p>
      <w:r>
        <w:rPr>
          <w:rFonts w:ascii="Consolas" w:hAnsi="Consolas"/>
          <w:sz w:val="18"/>
        </w:rPr>
        <w:t>NC_082673.1     53071411   .--.............-.-.-.--.                                     53071428</w:t>
      </w:r>
    </w:p>
    <w:p>
      <w:r>
        <w:rPr>
          <w:rFonts w:ascii="Consolas" w:hAnsi="Consolas"/>
          <w:sz w:val="18"/>
        </w:rPr>
        <w:t>NC_082673.1     60057161   .--.............-.-.-.--.--.--.--.--.--.--.--.                60057137</w:t>
      </w:r>
    </w:p>
    <w:p>
      <w:r>
        <w:rPr>
          <w:rFonts w:ascii="Consolas" w:hAnsi="Consolas"/>
          <w:sz w:val="18"/>
        </w:rPr>
        <w:t>NC_082673.1     60057157   .--.............-.-.-.--.--.--.--.                            60057137</w:t>
      </w:r>
    </w:p>
    <w:p>
      <w:r>
        <w:rPr>
          <w:rFonts w:ascii="Consolas" w:hAnsi="Consolas"/>
          <w:sz w:val="18"/>
        </w:rPr>
        <w:t>NC_082673.1     61690302   .--.............-.-.-.--.--.--.--.--.--.--.                   61690279</w:t>
      </w:r>
    </w:p>
    <w:p>
      <w:r>
        <w:rPr>
          <w:rFonts w:ascii="Consolas" w:hAnsi="Consolas"/>
          <w:sz w:val="18"/>
        </w:rPr>
        <w:t>NC_082673.1     61690298   .--.............-.-.-.--.--.--.                               61690279</w:t>
      </w:r>
    </w:p>
    <w:p>
      <w:r>
        <w:rPr>
          <w:rFonts w:ascii="Consolas" w:hAnsi="Consolas"/>
          <w:sz w:val="18"/>
        </w:rPr>
        <w:t>NC_082673.1     62384248   .--.............-.-.-.                                        62384232</w:t>
      </w:r>
    </w:p>
    <w:p>
      <w:r>
        <w:rPr>
          <w:rFonts w:ascii="Consolas" w:hAnsi="Consolas"/>
          <w:sz w:val="18"/>
        </w:rPr>
        <w:t>NC_082673.1     66553843   .--.............-.-.-.--.--.                                  66553861</w:t>
      </w:r>
    </w:p>
    <w:p>
      <w:r>
        <w:rPr>
          <w:rFonts w:ascii="Consolas" w:hAnsi="Consolas"/>
          <w:sz w:val="18"/>
        </w:rPr>
        <w:t>NC_082673.1     67080739   .--.............-.-.-.--.--.--.--.--.--.--.                   67080762</w:t>
      </w:r>
    </w:p>
    <w:p>
      <w:r>
        <w:rPr>
          <w:rFonts w:ascii="Consolas" w:hAnsi="Consolas"/>
          <w:sz w:val="18"/>
        </w:rPr>
        <w:t>NC_082673.1     69166404   .--.............-.-.-.--.--.--.--.--.--.                      69166426</w:t>
      </w:r>
    </w:p>
    <w:p>
      <w:r>
        <w:rPr>
          <w:rFonts w:ascii="Consolas" w:hAnsi="Consolas"/>
          <w:sz w:val="18"/>
        </w:rPr>
        <w:t>NC_082673.1     75012194   .--.............-.-.                                          75012179</w:t>
      </w:r>
    </w:p>
    <w:p>
      <w:r>
        <w:rPr>
          <w:rFonts w:ascii="Consolas" w:hAnsi="Consolas"/>
          <w:sz w:val="18"/>
        </w:rPr>
        <w:t>NC_082673.1     78907605   .--.............-.-.-.--.--.--.--.--.--.--.--.                78907581</w:t>
      </w:r>
    </w:p>
    <w:p>
      <w:r>
        <w:rPr>
          <w:rFonts w:ascii="Consolas" w:hAnsi="Consolas"/>
          <w:sz w:val="18"/>
        </w:rPr>
        <w:t>NC_082673.1     79661275   .--.............-.-.-.--.--.--.--.--.--.--.--.-.              79661250</w:t>
      </w:r>
    </w:p>
    <w:p>
      <w:r>
        <w:rPr>
          <w:rFonts w:ascii="Consolas" w:hAnsi="Consolas"/>
          <w:sz w:val="18"/>
        </w:rPr>
        <w:t>NC_082673.1     79710014   .--.............-.-.-.--.--.--.--.--.--.                      79710036</w:t>
      </w:r>
    </w:p>
    <w:p>
      <w:r>
        <w:rPr>
          <w:rFonts w:ascii="Consolas" w:hAnsi="Consolas"/>
          <w:sz w:val="18"/>
        </w:rPr>
        <w:t>NC_082673.1     80605709   .--.............-.-.-.--.--.--.--.--.--.                      80605687</w:t>
      </w:r>
    </w:p>
    <w:p>
      <w:r>
        <w:rPr>
          <w:rFonts w:ascii="Consolas" w:hAnsi="Consolas"/>
          <w:sz w:val="18"/>
        </w:rPr>
        <w:t>NC_082673.1     84372436   .--.............-.-.-.--.--.--.--.--.--.                      84372414</w:t>
      </w:r>
    </w:p>
    <w:p>
      <w:r>
        <w:rPr>
          <w:rFonts w:ascii="Consolas" w:hAnsi="Consolas"/>
          <w:sz w:val="18"/>
        </w:rPr>
        <w:t>NC_082673.1     91879582   .--.............-.-.-.--.--.--.--.--.--.--.--.                91879558</w:t>
      </w:r>
    </w:p>
    <w:p>
      <w:r>
        <w:rPr>
          <w:rFonts w:ascii="Consolas" w:hAnsi="Consolas"/>
          <w:sz w:val="18"/>
        </w:rPr>
        <w:t>NC_082673.1     60626872   .--.............-.-.-.--.--.A-.--.--.--.--.--.-.              60626846</w:t>
      </w:r>
    </w:p>
    <w:p>
      <w:r>
        <w:rPr>
          <w:rFonts w:ascii="Consolas" w:hAnsi="Consolas"/>
          <w:sz w:val="18"/>
        </w:rPr>
        <w:t>NC_082673.1     82127840   .--.............-.-.-.-----.--.--.--.--.--.--.                82127863</w:t>
      </w:r>
    </w:p>
    <w:p>
      <w:r>
        <w:rPr>
          <w:rFonts w:ascii="Consolas" w:hAnsi="Consolas"/>
          <w:sz w:val="18"/>
        </w:rPr>
        <w:t>NC_082673.1     5991155    .--.............-.-.-.--.--.--.--.--.--.--.--.-.-.            5991129</w:t>
      </w:r>
    </w:p>
    <w:p>
      <w:r>
        <w:rPr>
          <w:rFonts w:ascii="Consolas" w:hAnsi="Consolas"/>
          <w:sz w:val="18"/>
        </w:rPr>
        <w:t>NC_082673.1     30894533   .--.............-.-.-.--.--.--.--.--.--.--.--.-.-.            30894559</w:t>
      </w:r>
    </w:p>
    <w:p>
      <w:r>
        <w:rPr>
          <w:rFonts w:ascii="Consolas" w:hAnsi="Consolas"/>
          <w:sz w:val="18"/>
        </w:rPr>
        <w:t>NC_082673.1     52101939   .--.............-.-.-.--.--.--.G-.--.--.--.--.                52101914</w:t>
      </w:r>
    </w:p>
    <w:p>
      <w:r>
        <w:rPr>
          <w:rFonts w:ascii="Consolas" w:hAnsi="Consolas"/>
          <w:sz w:val="18"/>
        </w:rPr>
        <w:t>NC_082673.1     80702993   .--.............-.-.-.--.--.--.--.--.A-.--.--.-.              80703019</w:t>
      </w:r>
    </w:p>
    <w:p>
      <w:r>
        <w:rPr>
          <w:rFonts w:ascii="Consolas" w:hAnsi="Consolas"/>
          <w:sz w:val="18"/>
        </w:rPr>
        <w:t>NC_082673.1     92009246   .--.............-.-.-.T-.--.--.--.                            92009225</w:t>
      </w:r>
    </w:p>
    <w:p>
      <w:r>
        <w:rPr>
          <w:rFonts w:ascii="Consolas" w:hAnsi="Consolas"/>
          <w:sz w:val="18"/>
        </w:rPr>
        <w:t>NC_082673.1     1348527    .--.............-.-.-.--.--.--.--.--.--.                      1348505</w:t>
      </w:r>
    </w:p>
    <w:p>
      <w:r>
        <w:rPr>
          <w:rFonts w:ascii="Consolas" w:hAnsi="Consolas"/>
          <w:sz w:val="18"/>
        </w:rPr>
        <w:t>NC_082673.1     1812399    .--.............-.-.-.--.--.--.--.--.--.--.--.-.              1812424</w:t>
      </w:r>
    </w:p>
    <w:p>
      <w:r>
        <w:rPr>
          <w:rFonts w:ascii="Consolas" w:hAnsi="Consolas"/>
          <w:sz w:val="18"/>
        </w:rPr>
        <w:t>NC_082673.1     1988797    .--.............-.-.-.--.--.--.--.-----.--.--.                1988820</w:t>
      </w:r>
    </w:p>
    <w:p>
      <w:r>
        <w:rPr>
          <w:rFonts w:ascii="Consolas" w:hAnsi="Consolas"/>
          <w:sz w:val="18"/>
        </w:rPr>
        <w:t>NC_082673.1     2637318    .--.............-.-.-.                                        2637334</w:t>
      </w:r>
    </w:p>
    <w:p>
      <w:r>
        <w:rPr>
          <w:rFonts w:ascii="Consolas" w:hAnsi="Consolas"/>
          <w:sz w:val="18"/>
        </w:rPr>
        <w:t>NC_082673.1     3046107    .--.............-.-.-.--.--.--.--.--.--.--.--.-.-.            3046081</w:t>
      </w:r>
    </w:p>
    <w:p>
      <w:r>
        <w:rPr>
          <w:rFonts w:ascii="Consolas" w:hAnsi="Consolas"/>
          <w:sz w:val="18"/>
        </w:rPr>
        <w:t>NC_082673.1     7237238    .--.............-.-.-.--.--.--.--.--.--.--.--.                7237262</w:t>
      </w:r>
    </w:p>
    <w:p>
      <w:r>
        <w:rPr>
          <w:rFonts w:ascii="Consolas" w:hAnsi="Consolas"/>
          <w:sz w:val="18"/>
        </w:rPr>
        <w:t>NC_082673.1     7895328    .--.............-.-.-.--.--.--.-----.--.--.                   7895350</w:t>
      </w:r>
    </w:p>
    <w:p>
      <w:r>
        <w:rPr>
          <w:rFonts w:ascii="Consolas" w:hAnsi="Consolas"/>
          <w:sz w:val="18"/>
        </w:rPr>
        <w:t>NC_082673.1     8326284    .--.............-.-.-.--.--.--.--.-----.--.--.                8326307</w:t>
      </w:r>
    </w:p>
    <w:p>
      <w:r>
        <w:rPr>
          <w:rFonts w:ascii="Consolas" w:hAnsi="Consolas"/>
          <w:sz w:val="18"/>
        </w:rPr>
        <w:t>NC_082673.1     9722980    .--.............-.-.-.--.--.                                  9722962</w:t>
      </w:r>
    </w:p>
    <w:p>
      <w:r>
        <w:rPr>
          <w:rFonts w:ascii="Consolas" w:hAnsi="Consolas"/>
          <w:sz w:val="18"/>
        </w:rPr>
        <w:t>NC_082673.1     11582237   .--.............-.-.-.--.--.--.--.--.--.--.--.-.              11582262</w:t>
      </w:r>
    </w:p>
    <w:p>
      <w:r>
        <w:rPr>
          <w:rFonts w:ascii="Consolas" w:hAnsi="Consolas"/>
          <w:sz w:val="18"/>
        </w:rPr>
        <w:t>NC_082673.1     11903873   .--.............-.-.-.--.--.                                  11903855</w:t>
      </w:r>
    </w:p>
    <w:p>
      <w:r>
        <w:rPr>
          <w:rFonts w:ascii="Consolas" w:hAnsi="Consolas"/>
          <w:sz w:val="18"/>
        </w:rPr>
        <w:t>NC_082673.1     13189514   .--.............-.-.-.--.--.--.--.--.--.--.--.-.              13189489</w:t>
      </w:r>
    </w:p>
    <w:p>
      <w:r>
        <w:rPr>
          <w:rFonts w:ascii="Consolas" w:hAnsi="Consolas"/>
          <w:sz w:val="18"/>
        </w:rPr>
        <w:t>NC_082673.1     13377100   .--.............-.-.-.--.--.                                  13377082</w:t>
      </w:r>
    </w:p>
    <w:p>
      <w:r>
        <w:rPr>
          <w:rFonts w:ascii="Consolas" w:hAnsi="Consolas"/>
          <w:sz w:val="18"/>
        </w:rPr>
        <w:t>NC_082673.1     14590748   .--.............-.-.-.--.--.                                  14590730</w:t>
      </w:r>
    </w:p>
    <w:p>
      <w:r>
        <w:rPr>
          <w:rFonts w:ascii="Consolas" w:hAnsi="Consolas"/>
          <w:sz w:val="18"/>
        </w:rPr>
        <w:t>NC_082673.1     15042448   .--.............-.-.-.--.--.                                  15042466</w:t>
      </w:r>
    </w:p>
    <w:p>
      <w:r>
        <w:rPr>
          <w:rFonts w:ascii="Consolas" w:hAnsi="Consolas"/>
          <w:sz w:val="18"/>
        </w:rPr>
        <w:t>NC_082673.1     15397301   .--.............-.-.-.--.--.--.--.                            15397281</w:t>
      </w:r>
    </w:p>
    <w:p>
      <w:r>
        <w:rPr>
          <w:rFonts w:ascii="Consolas" w:hAnsi="Consolas"/>
          <w:sz w:val="18"/>
        </w:rPr>
        <w:t>NC_082673.1     15725474   .--.............-.-.-.--.--.--.--.--.--.--.--.                15725450</w:t>
      </w:r>
    </w:p>
    <w:p>
      <w:r>
        <w:rPr>
          <w:rFonts w:ascii="Consolas" w:hAnsi="Consolas"/>
          <w:sz w:val="18"/>
        </w:rPr>
        <w:t>NC_082673.1     16424096   .--.............-.-.-.--.--.                                  16424078</w:t>
      </w:r>
    </w:p>
    <w:p>
      <w:r>
        <w:rPr>
          <w:rFonts w:ascii="Consolas" w:hAnsi="Consolas"/>
          <w:sz w:val="18"/>
        </w:rPr>
        <w:t>NC_082673.1     21890171   .--.............-.-.-.--.--.--.--.                            21890151</w:t>
      </w:r>
    </w:p>
    <w:p>
      <w:r>
        <w:rPr>
          <w:rFonts w:ascii="Consolas" w:hAnsi="Consolas"/>
          <w:sz w:val="18"/>
        </w:rPr>
        <w:t>NC_082673.1     22471306   .--.............-.-.-.--.--.                                  22471288</w:t>
      </w:r>
    </w:p>
    <w:p>
      <w:r>
        <w:rPr>
          <w:rFonts w:ascii="Consolas" w:hAnsi="Consolas"/>
          <w:sz w:val="18"/>
        </w:rPr>
        <w:t>NC_082673.1     23528680   .--.............-.-.-.--.--.--.--.--.--.--.--.                23528656</w:t>
      </w:r>
    </w:p>
    <w:p>
      <w:r>
        <w:rPr>
          <w:rFonts w:ascii="Consolas" w:hAnsi="Consolas"/>
          <w:sz w:val="18"/>
        </w:rPr>
        <w:t>NC_082673.1     24807333   .--.............-.-.-.--.--.                                  24807351</w:t>
      </w:r>
    </w:p>
    <w:p>
      <w:r>
        <w:rPr>
          <w:rFonts w:ascii="Consolas" w:hAnsi="Consolas"/>
          <w:sz w:val="18"/>
        </w:rPr>
        <w:t>NC_082673.1     27508525   .--.............-.-.-.--.--.--.--.--.--.--.--.-.              27508550</w:t>
      </w:r>
    </w:p>
    <w:p>
      <w:r>
        <w:rPr>
          <w:rFonts w:ascii="Consolas" w:hAnsi="Consolas"/>
          <w:sz w:val="18"/>
        </w:rPr>
        <w:t>NC_082673.1     27637067   .--.............-.-.-.--.--.--.--.--.--.--.--.-.-.            27637093</w:t>
      </w:r>
    </w:p>
    <w:p>
      <w:r>
        <w:rPr>
          <w:rFonts w:ascii="Consolas" w:hAnsi="Consolas"/>
          <w:sz w:val="18"/>
        </w:rPr>
        <w:t>NC_082673.1     30436426   .--.............-.-.-.--.--.--.--.--.--.--.--.-.              30436451</w:t>
      </w:r>
    </w:p>
    <w:p>
      <w:r>
        <w:rPr>
          <w:rFonts w:ascii="Consolas" w:hAnsi="Consolas"/>
          <w:sz w:val="18"/>
        </w:rPr>
        <w:t>NC_082673.1     30784959   .--.............-.-.-.--.--.--.--.--.--.--.--.                30784935</w:t>
      </w:r>
    </w:p>
    <w:p>
      <w:r>
        <w:rPr>
          <w:rFonts w:ascii="Consolas" w:hAnsi="Consolas"/>
          <w:sz w:val="18"/>
        </w:rPr>
        <w:t>NC_082673.1     31788998   .--.............-.-.-.--.--.--.--.--.--.--.--.A.-.-.          31789026</w:t>
      </w:r>
    </w:p>
    <w:p>
      <w:r>
        <w:rPr>
          <w:rFonts w:ascii="Consolas" w:hAnsi="Consolas"/>
          <w:sz w:val="18"/>
        </w:rPr>
        <w:t>NC_082673.1     31789006   .--.............-.-.-.--.--.                                  31789024</w:t>
      </w:r>
    </w:p>
    <w:p>
      <w:r>
        <w:rPr>
          <w:rFonts w:ascii="Consolas" w:hAnsi="Consolas"/>
          <w:sz w:val="18"/>
        </w:rPr>
        <w:t>NC_082673.1     48770784   .--.............-.-.-.--.--.--.--.                            48770804</w:t>
      </w:r>
    </w:p>
    <w:p>
      <w:r>
        <w:rPr>
          <w:rFonts w:ascii="Consolas" w:hAnsi="Consolas"/>
          <w:sz w:val="18"/>
        </w:rPr>
        <w:t>NC_082673.1     48866718   .--.............-.-.-.--.--.--.--.--.--.                      48866740</w:t>
      </w:r>
    </w:p>
    <w:p>
      <w:r>
        <w:rPr>
          <w:rFonts w:ascii="Consolas" w:hAnsi="Consolas"/>
          <w:sz w:val="18"/>
        </w:rPr>
        <w:t>NC_082673.1     49088039   .--.............-.-.-.--.--.--.--.                            49088059</w:t>
      </w:r>
    </w:p>
    <w:p>
      <w:r>
        <w:rPr>
          <w:rFonts w:ascii="Consolas" w:hAnsi="Consolas"/>
          <w:sz w:val="18"/>
        </w:rPr>
        <w:t>NC_082673.1     49385146   .--.............-.-.-.--.--.--.--.--.--.--.--.                49385170</w:t>
      </w:r>
    </w:p>
    <w:p>
      <w:r>
        <w:rPr>
          <w:rFonts w:ascii="Consolas" w:hAnsi="Consolas"/>
          <w:sz w:val="18"/>
        </w:rPr>
        <w:t>NC_082673.1     52730662   .--.............-.-.-.                                        52730646</w:t>
      </w:r>
    </w:p>
    <w:p>
      <w:r>
        <w:rPr>
          <w:rFonts w:ascii="Consolas" w:hAnsi="Consolas"/>
          <w:sz w:val="18"/>
        </w:rPr>
        <w:t>NC_082673.1     53455921   .--.............-.-.-.--.--.                                  53455939</w:t>
      </w:r>
    </w:p>
    <w:p>
      <w:r>
        <w:rPr>
          <w:rFonts w:ascii="Consolas" w:hAnsi="Consolas"/>
          <w:sz w:val="18"/>
        </w:rPr>
        <w:t>NC_082673.1     53476439   .--.............-.-.-.--.--.                                  53476457</w:t>
      </w:r>
    </w:p>
    <w:p>
      <w:r>
        <w:rPr>
          <w:rFonts w:ascii="Consolas" w:hAnsi="Consolas"/>
          <w:sz w:val="18"/>
        </w:rPr>
        <w:t>NC_082673.1     54020406   .--.............-.-.-.--.--.--.--.--.--.                      54020384</w:t>
      </w:r>
    </w:p>
    <w:p>
      <w:r>
        <w:rPr>
          <w:rFonts w:ascii="Consolas" w:hAnsi="Consolas"/>
          <w:sz w:val="18"/>
        </w:rPr>
        <w:t>NC_082673.1     54938935   .--.............-.-.-.--.--.                                  54938917</w:t>
      </w:r>
    </w:p>
    <w:p>
      <w:r>
        <w:rPr>
          <w:rFonts w:ascii="Consolas" w:hAnsi="Consolas"/>
          <w:sz w:val="18"/>
        </w:rPr>
        <w:t>NC_082673.1     55645458   .--.............-.-.-.--.--.                                  55645440</w:t>
      </w:r>
    </w:p>
    <w:p>
      <w:r>
        <w:rPr>
          <w:rFonts w:ascii="Consolas" w:hAnsi="Consolas"/>
          <w:sz w:val="18"/>
        </w:rPr>
        <w:t>NC_082673.1     55873783   .--.............-.-.-.--.--.--.--.--.--.--.--.-.-.            55873757</w:t>
      </w:r>
    </w:p>
    <w:p>
      <w:r>
        <w:rPr>
          <w:rFonts w:ascii="Consolas" w:hAnsi="Consolas"/>
          <w:sz w:val="18"/>
        </w:rPr>
        <w:t>NC_082673.1     56061215   .--.............-.-.-.--.--.--.--.                            56061235</w:t>
      </w:r>
    </w:p>
    <w:p>
      <w:r>
        <w:rPr>
          <w:rFonts w:ascii="Consolas" w:hAnsi="Consolas"/>
          <w:sz w:val="18"/>
        </w:rPr>
        <w:t>NC_082673.1     56675807   .--.............-.-.-.--.--.--.--.--.--.--.--.                56675783</w:t>
      </w:r>
    </w:p>
    <w:p>
      <w:r>
        <w:rPr>
          <w:rFonts w:ascii="Consolas" w:hAnsi="Consolas"/>
          <w:sz w:val="18"/>
        </w:rPr>
        <w:t>NC_082673.1     56932693   .--.............-.-.-.--.                                     56932710</w:t>
      </w:r>
    </w:p>
    <w:p>
      <w:r>
        <w:rPr>
          <w:rFonts w:ascii="Consolas" w:hAnsi="Consolas"/>
          <w:sz w:val="18"/>
        </w:rPr>
        <w:t>NC_082673.1     58184177   .--.............-.-.-.--.--.                                  58184159</w:t>
      </w:r>
    </w:p>
    <w:p>
      <w:r>
        <w:rPr>
          <w:rFonts w:ascii="Consolas" w:hAnsi="Consolas"/>
          <w:sz w:val="18"/>
        </w:rPr>
        <w:t>NC_082673.1     58804142   .--.............-.-.-.--.--.--.--.--.--.                      58804120</w:t>
      </w:r>
    </w:p>
    <w:p>
      <w:r>
        <w:rPr>
          <w:rFonts w:ascii="Consolas" w:hAnsi="Consolas"/>
          <w:sz w:val="18"/>
        </w:rPr>
        <w:t>NC_082673.1     58804138   .--.............-.-.-.--.--.                                  58804120</w:t>
      </w:r>
    </w:p>
    <w:p>
      <w:r>
        <w:rPr>
          <w:rFonts w:ascii="Consolas" w:hAnsi="Consolas"/>
          <w:sz w:val="18"/>
        </w:rPr>
        <w:t>NC_082673.1     58867873   .--.............-.-.-.--.--.                                  58867855</w:t>
      </w:r>
    </w:p>
    <w:p>
      <w:r>
        <w:rPr>
          <w:rFonts w:ascii="Consolas" w:hAnsi="Consolas"/>
          <w:sz w:val="18"/>
        </w:rPr>
        <w:t>NC_082673.1     58936162   .--.............-.-.-.--.--.                                  58936180</w:t>
      </w:r>
    </w:p>
    <w:p>
      <w:r>
        <w:rPr>
          <w:rFonts w:ascii="Consolas" w:hAnsi="Consolas"/>
          <w:sz w:val="18"/>
        </w:rPr>
        <w:t>NC_082673.1     59462838   .--.............-.-.-.--.--.                                  59462856</w:t>
      </w:r>
    </w:p>
    <w:p>
      <w:r>
        <w:rPr>
          <w:rFonts w:ascii="Consolas" w:hAnsi="Consolas"/>
          <w:sz w:val="18"/>
        </w:rPr>
        <w:t>NC_082673.1     60786360   .--.............-.-.-.--.--.--.--.--.--.--.--.-.              60786385</w:t>
      </w:r>
    </w:p>
    <w:p>
      <w:r>
        <w:rPr>
          <w:rFonts w:ascii="Consolas" w:hAnsi="Consolas"/>
          <w:sz w:val="18"/>
        </w:rPr>
        <w:t>NC_082673.1     61184383   .--.............-.-.-.--.--.                                  61184401</w:t>
      </w:r>
    </w:p>
    <w:p>
      <w:r>
        <w:rPr>
          <w:rFonts w:ascii="Consolas" w:hAnsi="Consolas"/>
          <w:sz w:val="18"/>
        </w:rPr>
        <w:t>NC_082673.1     61500104   .--.............-.-.-.--.--.                                  61500122</w:t>
      </w:r>
    </w:p>
    <w:p>
      <w:r>
        <w:rPr>
          <w:rFonts w:ascii="Consolas" w:hAnsi="Consolas"/>
          <w:sz w:val="18"/>
        </w:rPr>
        <w:t>NC_082673.1     62234012   .--.............-.-.-.                                        62233996</w:t>
      </w:r>
    </w:p>
    <w:p>
      <w:r>
        <w:rPr>
          <w:rFonts w:ascii="Consolas" w:hAnsi="Consolas"/>
          <w:sz w:val="18"/>
        </w:rPr>
        <w:t>NC_082673.1     63272129   .--.............-.-.-.                                        63272113</w:t>
      </w:r>
    </w:p>
    <w:p>
      <w:r>
        <w:rPr>
          <w:rFonts w:ascii="Consolas" w:hAnsi="Consolas"/>
          <w:sz w:val="18"/>
        </w:rPr>
        <w:t>NC_082673.1     66017857   .--.............-.-.-.--.--.--.--.--.--.--.--.-.              66017882</w:t>
      </w:r>
    </w:p>
    <w:p>
      <w:r>
        <w:rPr>
          <w:rFonts w:ascii="Consolas" w:hAnsi="Consolas"/>
          <w:sz w:val="18"/>
        </w:rPr>
        <w:t>NC_082673.1     66553839   .--.............-.-.-.--.--.--.--.--.--.                      66553861</w:t>
      </w:r>
    </w:p>
    <w:p>
      <w:r>
        <w:rPr>
          <w:rFonts w:ascii="Consolas" w:hAnsi="Consolas"/>
          <w:sz w:val="18"/>
        </w:rPr>
        <w:t>NC_082673.1     68121919   .--.............-.-.-.--.--.                                  68121901</w:t>
      </w:r>
    </w:p>
    <w:p>
      <w:r>
        <w:rPr>
          <w:rFonts w:ascii="Consolas" w:hAnsi="Consolas"/>
          <w:sz w:val="18"/>
        </w:rPr>
        <w:t>NC_082673.1     75980307   .--.............-.-.-.                                        75980291</w:t>
      </w:r>
    </w:p>
    <w:p>
      <w:r>
        <w:rPr>
          <w:rFonts w:ascii="Consolas" w:hAnsi="Consolas"/>
          <w:sz w:val="18"/>
        </w:rPr>
        <w:t>NC_082673.1     79661271   .--.............-.-.-.--.--.--.--.                            79661251</w:t>
      </w:r>
    </w:p>
    <w:p>
      <w:r>
        <w:rPr>
          <w:rFonts w:ascii="Consolas" w:hAnsi="Consolas"/>
          <w:sz w:val="18"/>
        </w:rPr>
        <w:t>NC_082673.1     80669676   .--.............-.-.-.--.--.                                  80669658</w:t>
      </w:r>
    </w:p>
    <w:p>
      <w:r>
        <w:rPr>
          <w:rFonts w:ascii="Consolas" w:hAnsi="Consolas"/>
          <w:sz w:val="18"/>
        </w:rPr>
        <w:t>NC_082673.1     81313329   .--.............-.-.-.--.--.                                  81313311</w:t>
      </w:r>
    </w:p>
    <w:p>
      <w:r>
        <w:rPr>
          <w:rFonts w:ascii="Consolas" w:hAnsi="Consolas"/>
          <w:sz w:val="18"/>
        </w:rPr>
        <w:t>NC_082673.1     81508958   .--.............-.-.-.--.--.                                  81508940</w:t>
      </w:r>
    </w:p>
    <w:p>
      <w:r>
        <w:rPr>
          <w:rFonts w:ascii="Consolas" w:hAnsi="Consolas"/>
          <w:sz w:val="18"/>
        </w:rPr>
        <w:t>NC_082673.1     82093992   .--.............-.-.-.--.--.--.--.--.                         82093971</w:t>
      </w:r>
    </w:p>
    <w:p>
      <w:r>
        <w:rPr>
          <w:rFonts w:ascii="Consolas" w:hAnsi="Consolas"/>
          <w:sz w:val="18"/>
        </w:rPr>
        <w:t>NC_082673.1     87318292   .--.............-.-.-.--.--.                                  87318274</w:t>
      </w:r>
    </w:p>
    <w:p>
      <w:r>
        <w:rPr>
          <w:rFonts w:ascii="Consolas" w:hAnsi="Consolas"/>
          <w:sz w:val="18"/>
        </w:rPr>
        <w:t>NC_082673.1     87850773   .--.............-.-.-.--.--.                                  87850791</w:t>
      </w:r>
    </w:p>
    <w:p>
      <w:r>
        <w:rPr>
          <w:rFonts w:ascii="Consolas" w:hAnsi="Consolas"/>
          <w:sz w:val="18"/>
        </w:rPr>
        <w:t>NC_082673.1     91664968   .--.............-.-.-.--.--.                                  91664950</w:t>
      </w:r>
    </w:p>
    <w:p>
      <w:r>
        <w:rPr>
          <w:rFonts w:ascii="Consolas" w:hAnsi="Consolas"/>
          <w:sz w:val="18"/>
        </w:rPr>
        <w:t>NC_082673.1     92768433   .--.............-.-.-.--.--.--.--.--.--.--.--.-.              92768408</w:t>
      </w:r>
    </w:p>
    <w:p>
      <w:r>
        <w:rPr>
          <w:rFonts w:ascii="Consolas" w:hAnsi="Consolas"/>
          <w:sz w:val="18"/>
        </w:rPr>
        <w:t>NC_082673.1     13526965   .--.............-.-.-.T-.--.--.--.--.--.--.--.-.              13526939</w:t>
      </w:r>
    </w:p>
    <w:p>
      <w:r>
        <w:rPr>
          <w:rFonts w:ascii="Consolas" w:hAnsi="Consolas"/>
          <w:sz w:val="18"/>
        </w:rPr>
        <w:t>NC_082673.1     61269820   .--.............-.-.-.-----.--.--.--.--.--.--.-.              61269844</w:t>
      </w:r>
    </w:p>
    <w:p>
      <w:r>
        <w:rPr>
          <w:rFonts w:ascii="Consolas" w:hAnsi="Consolas"/>
          <w:sz w:val="18"/>
        </w:rPr>
        <w:t>NC_082673.1     62234020   .--.............-.-.-.--.--.--.--.--.--.--.--.-.              62233995</w:t>
      </w:r>
    </w:p>
    <w:p>
      <w:r>
        <w:rPr>
          <w:rFonts w:ascii="Consolas" w:hAnsi="Consolas"/>
          <w:sz w:val="18"/>
        </w:rPr>
        <w:t>NC_082673.1     53456810   .--.............-.-.-.--.--.--.--.--.--.--.--.-.-.            53456836</w:t>
      </w:r>
    </w:p>
    <w:p>
      <w:r>
        <w:rPr>
          <w:rFonts w:ascii="Consolas" w:hAnsi="Consolas"/>
          <w:sz w:val="18"/>
        </w:rPr>
        <w:t>NC_082673.1     80702997   .--.............-.-.-.--.A-.--.--.--T--.--.--.-.-.            80703024</w:t>
      </w:r>
    </w:p>
    <w:p>
      <w:r>
        <w:rPr>
          <w:rFonts w:ascii="Consolas" w:hAnsi="Consolas"/>
          <w:sz w:val="18"/>
        </w:rPr>
        <w:t>NC_082673.1     2637310    .--.............-.-.-.--.--.--.--.--.--.--.--.-.              2637335</w:t>
      </w:r>
    </w:p>
    <w:p>
      <w:r>
        <w:rPr>
          <w:rFonts w:ascii="Consolas" w:hAnsi="Consolas"/>
          <w:sz w:val="18"/>
        </w:rPr>
        <w:t>NC_082673.1     27475848   .--.............-.-.-.-----.--.-----.--.--.--.-.              27475871</w:t>
      </w:r>
    </w:p>
    <w:p>
      <w:r>
        <w:rPr>
          <w:rFonts w:ascii="Consolas" w:hAnsi="Consolas"/>
          <w:sz w:val="18"/>
        </w:rPr>
        <w:t>NC_082673.1     32052729   .--.............-.-.-.--.--.--.--.T-.--.--.--.-.              32052755</w:t>
      </w:r>
    </w:p>
    <w:p>
      <w:r>
        <w:rPr>
          <w:rFonts w:ascii="Consolas" w:hAnsi="Consolas"/>
          <w:sz w:val="18"/>
        </w:rPr>
        <w:t>NC_082673.1     48126636   .--.............-.-.-.--.--.--.-----.--.--.--.-.              48126612</w:t>
      </w:r>
    </w:p>
    <w:p>
      <w:r>
        <w:rPr>
          <w:rFonts w:ascii="Consolas" w:hAnsi="Consolas"/>
          <w:sz w:val="18"/>
        </w:rPr>
        <w:t>NC_082673.1     59837561   .--.............-.-.-.--.--.--.--.--.--.--.--.-.              59837536</w:t>
      </w:r>
    </w:p>
    <w:p>
      <w:r>
        <w:rPr>
          <w:rFonts w:ascii="Consolas" w:hAnsi="Consolas"/>
          <w:sz w:val="18"/>
        </w:rPr>
        <w:t>NC_082673.1     70423149   .--.............-.-.-.--.--.--.--.--.--.--.--.                70423125</w:t>
      </w:r>
    </w:p>
    <w:p>
      <w:r>
        <w:rPr>
          <w:rFonts w:ascii="Consolas" w:hAnsi="Consolas"/>
          <w:sz w:val="18"/>
        </w:rPr>
        <w:t>NC_082673.1     75980315   .--.............-.-.-.--.--.--.--.--.--.--.--.-.              75980290</w:t>
      </w:r>
    </w:p>
    <w:p>
      <w:r>
        <w:rPr>
          <w:rFonts w:ascii="Consolas" w:hAnsi="Consolas"/>
          <w:sz w:val="18"/>
        </w:rPr>
        <w:t>NC_082673.1     82093988   .--.............-.-.-.--.AA.--.--.--.--.--.--.                82093962</w:t>
      </w:r>
    </w:p>
    <w:p>
      <w:r>
        <w:rPr>
          <w:rFonts w:ascii="Consolas" w:hAnsi="Consolas"/>
          <w:sz w:val="18"/>
        </w:rPr>
        <w:t>NC_082673.1     12566284   .--.............-.-.-.--.--.--.--.--.--.--.--.-.              12566309</w:t>
      </w:r>
    </w:p>
    <w:p>
      <w:r>
        <w:rPr>
          <w:rFonts w:ascii="Consolas" w:hAnsi="Consolas"/>
          <w:sz w:val="18"/>
        </w:rPr>
        <w:t>NC_082673.1     13189510   .--.............-.-.-.--.--.--.--.T-.--.--.--.                13189485</w:t>
      </w:r>
    </w:p>
    <w:p>
      <w:r>
        <w:rPr>
          <w:rFonts w:ascii="Consolas" w:hAnsi="Consolas"/>
          <w:sz w:val="18"/>
        </w:rPr>
        <w:t>NC_082673.1     30249867   .--.............-.-.-.--.--.--.--.--.--.--.--.-.              30249892</w:t>
      </w:r>
    </w:p>
    <w:p>
      <w:r>
        <w:rPr>
          <w:rFonts w:ascii="Consolas" w:hAnsi="Consolas"/>
          <w:sz w:val="18"/>
        </w:rPr>
        <w:t>NC_082673.1     53071407   .--.............-.-.-.--.--.--.--.--.                         53071428</w:t>
      </w:r>
    </w:p>
    <w:p>
      <w:r>
        <w:rPr>
          <w:rFonts w:ascii="Consolas" w:hAnsi="Consolas"/>
          <w:sz w:val="18"/>
        </w:rPr>
        <w:t>NC_082673.1     56804609   .--.............-.-.----.--.--.--.                            56804628</w:t>
      </w:r>
    </w:p>
    <w:p>
      <w:r>
        <w:rPr>
          <w:rFonts w:ascii="Consolas" w:hAnsi="Consolas"/>
          <w:sz w:val="18"/>
        </w:rPr>
        <w:t>NC_082665.1     113075534  .--.............-.-.-.--.--.--.--.--.--.--.--.                113075510</w:t>
      </w:r>
    </w:p>
    <w:p>
      <w:r>
        <w:rPr>
          <w:rFonts w:ascii="Consolas" w:hAnsi="Consolas"/>
          <w:sz w:val="18"/>
        </w:rPr>
        <w:t>NC_082665.1     106298799  .--.............-.-.-.--.--.--.--.--.--.--.--.-.-.-.          106298772</w:t>
      </w:r>
    </w:p>
    <w:p>
      <w:r>
        <w:rPr>
          <w:rFonts w:ascii="Consolas" w:hAnsi="Consolas"/>
          <w:sz w:val="18"/>
        </w:rPr>
        <w:t>NC_082665.1     118052100  .--.............-.-.-.--.--.--.--.--.--.--.--.-.-.-.          118052127</w:t>
      </w:r>
    </w:p>
    <w:p>
      <w:r>
        <w:rPr>
          <w:rFonts w:ascii="Consolas" w:hAnsi="Consolas"/>
          <w:sz w:val="18"/>
        </w:rPr>
        <w:t>NC_082665.1     12489322   .--.............-.-.-.--.--.--.--.--.--.--.--.-.-.            12489348</w:t>
      </w:r>
    </w:p>
    <w:p>
      <w:r>
        <w:rPr>
          <w:rFonts w:ascii="Consolas" w:hAnsi="Consolas"/>
          <w:sz w:val="18"/>
        </w:rPr>
        <w:t>NC_082665.1     104645919  .--.............-.-.-.--.--.--.--.--.--.--.--.-.              104645944</w:t>
      </w:r>
    </w:p>
    <w:p>
      <w:r>
        <w:rPr>
          <w:rFonts w:ascii="Consolas" w:hAnsi="Consolas"/>
          <w:sz w:val="18"/>
        </w:rPr>
        <w:t>NC_082665.1     94929154   .--.............-.-.-.--.--.--.--.--.--.--.--.-.-.-C--.-.     94929125</w:t>
      </w:r>
    </w:p>
    <w:p>
      <w:r>
        <w:rPr>
          <w:rFonts w:ascii="Consolas" w:hAnsi="Consolas"/>
          <w:sz w:val="18"/>
        </w:rPr>
        <w:t>NC_082665.1     112077856  .--.............-.-.-.--.--.--.--.--.--.--.--.                112077832</w:t>
      </w:r>
    </w:p>
    <w:p>
      <w:r>
        <w:rPr>
          <w:rFonts w:ascii="Consolas" w:hAnsi="Consolas"/>
          <w:sz w:val="18"/>
        </w:rPr>
        <w:t>NC_082665.1     12696333   .--.............-.-.-.--.--.--.--.--.--.--.--.-.              12696358</w:t>
      </w:r>
    </w:p>
    <w:p>
      <w:r>
        <w:rPr>
          <w:rFonts w:ascii="Consolas" w:hAnsi="Consolas"/>
          <w:sz w:val="18"/>
        </w:rPr>
        <w:t>NC_082665.1     2184221    .--.............-.-.-C--.--.--A--.--T--.--.--.-.-.-.          2184194</w:t>
      </w:r>
    </w:p>
    <w:p>
      <w:r>
        <w:rPr>
          <w:rFonts w:ascii="Consolas" w:hAnsi="Consolas"/>
          <w:sz w:val="18"/>
        </w:rPr>
        <w:t>NC_082665.1     13540756   .--.............-.-.-.--.--.--.--.--.--.--G--G-C-T-.--.-.-T-  13540786</w:t>
      </w:r>
    </w:p>
    <w:p>
      <w:r>
        <w:rPr>
          <w:rFonts w:ascii="Consolas" w:hAnsi="Consolas"/>
          <w:sz w:val="18"/>
        </w:rPr>
        <w:t>NC_082665.1     7195758    .--.............-.-.-.--.--.--.--.--.--.--.--.A.-.-.          7195786</w:t>
      </w:r>
    </w:p>
    <w:p>
      <w:r>
        <w:rPr>
          <w:rFonts w:ascii="Consolas" w:hAnsi="Consolas"/>
          <w:sz w:val="18"/>
        </w:rPr>
        <w:t>NC_082665.1     22389468   .--.............-.-.-.--.--.--.--.--.--.--.--.                22389444</w:t>
      </w:r>
    </w:p>
    <w:p>
      <w:r>
        <w:rPr>
          <w:rFonts w:ascii="Consolas" w:hAnsi="Consolas"/>
          <w:sz w:val="18"/>
        </w:rPr>
        <w:t>NC_082665.1     93757038   .--.............-.-.-.--.--.--.--.--.--.--.--.-.-.            93757064</w:t>
      </w:r>
    </w:p>
    <w:p>
      <w:r>
        <w:rPr>
          <w:rFonts w:ascii="Consolas" w:hAnsi="Consolas"/>
          <w:sz w:val="18"/>
        </w:rPr>
        <w:t>NC_082665.1     106294238  .--.............-.-.-.--.--.--.--.--.--.--.--.-.-.-.          106294211</w:t>
      </w:r>
    </w:p>
    <w:p>
      <w:r>
        <w:rPr>
          <w:rFonts w:ascii="Consolas" w:hAnsi="Consolas"/>
          <w:sz w:val="18"/>
        </w:rPr>
        <w:t>NC_082665.1     111975221  .--.............-.-.-.--.--.--.--.--.--.--.--.                111975197</w:t>
      </w:r>
    </w:p>
    <w:p>
      <w:r>
        <w:rPr>
          <w:rFonts w:ascii="Consolas" w:hAnsi="Consolas"/>
          <w:sz w:val="18"/>
        </w:rPr>
        <w:t>NC_082665.1     145633394  .--.............-.-.-.--.--.--.--.--.--.--.--.-.-.-.          145633367</w:t>
      </w:r>
    </w:p>
    <w:p>
      <w:r>
        <w:rPr>
          <w:rFonts w:ascii="Consolas" w:hAnsi="Consolas"/>
          <w:sz w:val="18"/>
        </w:rPr>
        <w:t>NC_082665.1     13388532   .--.............-.-.-.--.--.--.--.--.--.--.--.                13388556</w:t>
      </w:r>
    </w:p>
    <w:p>
      <w:r>
        <w:rPr>
          <w:rFonts w:ascii="Consolas" w:hAnsi="Consolas"/>
          <w:sz w:val="18"/>
        </w:rPr>
        <w:t>NC_082665.1     19330508   .--.............-.-.-.--.--.--.--.--.--.--.--.                19330484</w:t>
      </w:r>
    </w:p>
    <w:p>
      <w:r>
        <w:rPr>
          <w:rFonts w:ascii="Consolas" w:hAnsi="Consolas"/>
          <w:sz w:val="18"/>
        </w:rPr>
        <w:t>NC_082665.1     32253364   .--.............-.-.-.--.--.--.--.--.--.--.--.                32253388</w:t>
      </w:r>
    </w:p>
    <w:p>
      <w:r>
        <w:rPr>
          <w:rFonts w:ascii="Consolas" w:hAnsi="Consolas"/>
          <w:sz w:val="18"/>
        </w:rPr>
        <w:t>NC_082665.1     34117654   .--.............-.-.-.--.--.--.--.--.--.--.--.A.-.-.          34117682</w:t>
      </w:r>
    </w:p>
    <w:p>
      <w:r>
        <w:rPr>
          <w:rFonts w:ascii="Consolas" w:hAnsi="Consolas"/>
          <w:sz w:val="18"/>
        </w:rPr>
        <w:t>NC_082665.1     51148372   .--.............-.-.-.--.--.--.--.--.--.--.--.                51148396</w:t>
      </w:r>
    </w:p>
    <w:p>
      <w:r>
        <w:rPr>
          <w:rFonts w:ascii="Consolas" w:hAnsi="Consolas"/>
          <w:sz w:val="18"/>
        </w:rPr>
        <w:t>NC_082665.1     58980577   .--.............-.-.-.--.--.--.--.--.--.--.--.-.              58980602</w:t>
      </w:r>
    </w:p>
    <w:p>
      <w:r>
        <w:rPr>
          <w:rFonts w:ascii="Consolas" w:hAnsi="Consolas"/>
          <w:sz w:val="18"/>
        </w:rPr>
        <w:t>NC_082665.1     59102341   .--.............-.-.-.--.--.--.--.--.--.--.--.                59102365</w:t>
      </w:r>
    </w:p>
    <w:p>
      <w:r>
        <w:rPr>
          <w:rFonts w:ascii="Consolas" w:hAnsi="Consolas"/>
          <w:sz w:val="18"/>
        </w:rPr>
        <w:t>NC_082665.1     60080728   .--.............-.-.-.--.--.--.--.--.--.--.--.-.              60080703</w:t>
      </w:r>
    </w:p>
    <w:p>
      <w:r>
        <w:rPr>
          <w:rFonts w:ascii="Consolas" w:hAnsi="Consolas"/>
          <w:sz w:val="18"/>
        </w:rPr>
        <w:t>NC_082665.1     69420212   .--.............-.-.-.--.--.--.--.--.--.--.--.                69420236</w:t>
      </w:r>
    </w:p>
    <w:p>
      <w:r>
        <w:rPr>
          <w:rFonts w:ascii="Consolas" w:hAnsi="Consolas"/>
          <w:sz w:val="18"/>
        </w:rPr>
        <w:t>NC_082665.1     79820910   .--.............-.-.-.--.--.--.--.--.--.--.--.-.-A-.--.       79820882</w:t>
      </w:r>
    </w:p>
    <w:p>
      <w:r>
        <w:rPr>
          <w:rFonts w:ascii="Consolas" w:hAnsi="Consolas"/>
          <w:sz w:val="18"/>
        </w:rPr>
        <w:t>NC_082665.1     81798677   .--.............-.-.-.--.--.--.--.--.--.--.--.-.              81798702</w:t>
      </w:r>
    </w:p>
    <w:p>
      <w:r>
        <w:rPr>
          <w:rFonts w:ascii="Consolas" w:hAnsi="Consolas"/>
          <w:sz w:val="18"/>
        </w:rPr>
        <w:t>NC_082665.1     87632306   .--.............-.-.-.--.--.--.--.--.--.--.--.                87632330</w:t>
      </w:r>
    </w:p>
    <w:p>
      <w:r>
        <w:rPr>
          <w:rFonts w:ascii="Consolas" w:hAnsi="Consolas"/>
          <w:sz w:val="18"/>
        </w:rPr>
        <w:t>NC_082665.1     89447882   .--.............-.-.-.--.--.--.--.--.--.--.--.                89447858</w:t>
      </w:r>
    </w:p>
    <w:p>
      <w:r>
        <w:rPr>
          <w:rFonts w:ascii="Consolas" w:hAnsi="Consolas"/>
          <w:sz w:val="18"/>
        </w:rPr>
        <w:t>NC_082665.1     91785798   .--.............-.-.-.--.--.--.--.--.--.--.--.                91785774</w:t>
      </w:r>
    </w:p>
    <w:p>
      <w:r>
        <w:rPr>
          <w:rFonts w:ascii="Consolas" w:hAnsi="Consolas"/>
          <w:sz w:val="18"/>
        </w:rPr>
        <w:t>NC_082665.1     92120835   .--.............-.-.-.--.--.--.--.--.--.--.--.                92120859</w:t>
      </w:r>
    </w:p>
    <w:p>
      <w:r>
        <w:rPr>
          <w:rFonts w:ascii="Consolas" w:hAnsi="Consolas"/>
          <w:sz w:val="18"/>
        </w:rPr>
        <w:t>NC_082665.1     92542206   .--.............-.-.-.--.--.--.--.--.--.--.--.-A-.-.--.       92542234</w:t>
      </w:r>
    </w:p>
    <w:p>
      <w:r>
        <w:rPr>
          <w:rFonts w:ascii="Consolas" w:hAnsi="Consolas"/>
          <w:sz w:val="18"/>
        </w:rPr>
        <w:t>NC_082665.1     114248329  .--.............-.-.-.--.--.--.--.--.--.--.--.-.-.            114248355</w:t>
      </w:r>
    </w:p>
    <w:p>
      <w:r>
        <w:rPr>
          <w:rFonts w:ascii="Consolas" w:hAnsi="Consolas"/>
          <w:sz w:val="18"/>
        </w:rPr>
        <w:t>NC_082665.1     128276743  .--.............-.-.-.--.--.--.--.--.--.--.--.                128276767</w:t>
      </w:r>
    </w:p>
    <w:p>
      <w:r>
        <w:rPr>
          <w:rFonts w:ascii="Consolas" w:hAnsi="Consolas"/>
          <w:sz w:val="18"/>
        </w:rPr>
        <w:t>NC_082665.1     140392712  .--.............-.-.-.--.--.--.--.--.--.--.--.                140392736</w:t>
      </w:r>
    </w:p>
    <w:p>
      <w:r>
        <w:rPr>
          <w:rFonts w:ascii="Consolas" w:hAnsi="Consolas"/>
          <w:sz w:val="18"/>
        </w:rPr>
        <w:t>NC_082665.1     144898976  .--.............-.-.-.--.--.--.--.--.--.--.--.                144899000</w:t>
      </w:r>
    </w:p>
    <w:p>
      <w:r>
        <w:rPr>
          <w:rFonts w:ascii="Consolas" w:hAnsi="Consolas"/>
          <w:sz w:val="18"/>
        </w:rPr>
        <w:t>NC_082665.1     145628726  .--.............-.-.-.--.--.--.--.--.--.--.--.                145628750</w:t>
      </w:r>
    </w:p>
    <w:p>
      <w:r>
        <w:rPr>
          <w:rFonts w:ascii="Consolas" w:hAnsi="Consolas"/>
          <w:sz w:val="18"/>
        </w:rPr>
        <w:t>NC_082665.1     152030267  .--.............-.-.-.--.--.--.--.--.--.--.--.                152030291</w:t>
      </w:r>
    </w:p>
    <w:p>
      <w:r>
        <w:rPr>
          <w:rFonts w:ascii="Consolas" w:hAnsi="Consolas"/>
          <w:sz w:val="18"/>
        </w:rPr>
        <w:t>NC_082665.1     152835106  .--.............-.-.-.--.--.--.--.--.--.--.--.                152835130</w:t>
      </w:r>
    </w:p>
    <w:p>
      <w:r>
        <w:rPr>
          <w:rFonts w:ascii="Consolas" w:hAnsi="Consolas"/>
          <w:sz w:val="18"/>
        </w:rPr>
        <w:t>NC_082665.1     14929609   .--.............-.-.-.--.--.--.--.--.--.--.--.                14929633</w:t>
      </w:r>
    </w:p>
    <w:p>
      <w:r>
        <w:rPr>
          <w:rFonts w:ascii="Consolas" w:hAnsi="Consolas"/>
          <w:sz w:val="18"/>
        </w:rPr>
        <w:t>NC_082665.1     35658335   .--.............-.-.-.--.--.--.--.--.--.--.--.                35658359</w:t>
      </w:r>
    </w:p>
    <w:p>
      <w:r>
        <w:rPr>
          <w:rFonts w:ascii="Consolas" w:hAnsi="Consolas"/>
          <w:sz w:val="18"/>
        </w:rPr>
        <w:t>NC_082665.1     57305503   .--.............-.-.-.--.--.--.--.--.--.--.--.                57305527</w:t>
      </w:r>
    </w:p>
    <w:p>
      <w:r>
        <w:rPr>
          <w:rFonts w:ascii="Consolas" w:hAnsi="Consolas"/>
          <w:sz w:val="18"/>
        </w:rPr>
        <w:t>NC_082665.1     145382207  .--.............-.-.-.--.--.--.--.                            145382227</w:t>
      </w:r>
    </w:p>
    <w:p>
      <w:r>
        <w:rPr>
          <w:rFonts w:ascii="Consolas" w:hAnsi="Consolas"/>
          <w:sz w:val="18"/>
        </w:rPr>
        <w:t>NC_082665.1     23258800   .--.............-.-.-.--.--.--.--.--.--.--.--.-.              23258825</w:t>
      </w:r>
    </w:p>
    <w:p>
      <w:r>
        <w:rPr>
          <w:rFonts w:ascii="Consolas" w:hAnsi="Consolas"/>
          <w:sz w:val="18"/>
        </w:rPr>
        <w:t>NC_082665.1     39492766   .--.............-.-.-.--.--.--.--.--.--.--.--.                39492742</w:t>
      </w:r>
    </w:p>
    <w:p>
      <w:r>
        <w:rPr>
          <w:rFonts w:ascii="Consolas" w:hAnsi="Consolas"/>
          <w:sz w:val="18"/>
        </w:rPr>
        <w:t>NC_082665.1     63033639   .--.............-.-.-.--.--.--.--.--.--.--.--.                63033615</w:t>
      </w:r>
    </w:p>
    <w:p>
      <w:r>
        <w:rPr>
          <w:rFonts w:ascii="Consolas" w:hAnsi="Consolas"/>
          <w:sz w:val="18"/>
        </w:rPr>
        <w:t>NC_082665.1     66541239   .--.............-.-.-.--.--.--.--.--.--.--.--.-.-.-.          66541266</w:t>
      </w:r>
    </w:p>
    <w:p>
      <w:r>
        <w:rPr>
          <w:rFonts w:ascii="Consolas" w:hAnsi="Consolas"/>
          <w:sz w:val="18"/>
        </w:rPr>
        <w:t>NC_082665.1     85000108   .--.............-.-.-.--.--.--.--.--.--.--.--.A.-.-.          85000080</w:t>
      </w:r>
    </w:p>
    <w:p>
      <w:r>
        <w:rPr>
          <w:rFonts w:ascii="Consolas" w:hAnsi="Consolas"/>
          <w:sz w:val="18"/>
        </w:rPr>
        <w:t>NC_082665.1     90094335   .--.............-.-.-.--.--.--.--.--.--.--.--.                90094311</w:t>
      </w:r>
    </w:p>
    <w:p>
      <w:r>
        <w:rPr>
          <w:rFonts w:ascii="Consolas" w:hAnsi="Consolas"/>
          <w:sz w:val="18"/>
        </w:rPr>
        <w:t>NC_082665.1     91421668   .--.............-.-.-.--.--.--.--.--.--.--.--.-.-.-.          91421695</w:t>
      </w:r>
    </w:p>
    <w:p>
      <w:r>
        <w:rPr>
          <w:rFonts w:ascii="Consolas" w:hAnsi="Consolas"/>
          <w:sz w:val="18"/>
        </w:rPr>
        <w:t>NC_082665.1     93164305   .--.............-.-.-.--.--.--.--.--.--.--.--.                93164329</w:t>
      </w:r>
    </w:p>
    <w:p>
      <w:r>
        <w:rPr>
          <w:rFonts w:ascii="Consolas" w:hAnsi="Consolas"/>
          <w:sz w:val="18"/>
        </w:rPr>
        <w:t>NC_082665.1     104310791  .--.............-.-.-.--.--.--.--.--.--.--.--.                104310767</w:t>
      </w:r>
    </w:p>
    <w:p>
      <w:r>
        <w:rPr>
          <w:rFonts w:ascii="Consolas" w:hAnsi="Consolas"/>
          <w:sz w:val="18"/>
        </w:rPr>
        <w:t>NC_082665.1     107516554  .--.............-.-.-.--.--.--.--.--.--.--.--.                107516530</w:t>
      </w:r>
    </w:p>
    <w:p>
      <w:r>
        <w:rPr>
          <w:rFonts w:ascii="Consolas" w:hAnsi="Consolas"/>
          <w:sz w:val="18"/>
        </w:rPr>
        <w:t>NC_082665.1     113400638  .--.............-.-.-.--.--.--.--.--.--.--.--.-.-.-.          113400665</w:t>
      </w:r>
    </w:p>
    <w:p>
      <w:r>
        <w:rPr>
          <w:rFonts w:ascii="Consolas" w:hAnsi="Consolas"/>
          <w:sz w:val="18"/>
        </w:rPr>
        <w:t>NC_082665.1     119211334  .--.............-.-.-.--.--.--.--.--.--.--.--.-.              119211359</w:t>
      </w:r>
    </w:p>
    <w:p>
      <w:r>
        <w:rPr>
          <w:rFonts w:ascii="Consolas" w:hAnsi="Consolas"/>
          <w:sz w:val="18"/>
        </w:rPr>
        <w:t>NC_082665.1     126961549  .--.............-.-.-.--.--.--.--.--.--.--.--.                126961573</w:t>
      </w:r>
    </w:p>
    <w:p>
      <w:r>
        <w:rPr>
          <w:rFonts w:ascii="Consolas" w:hAnsi="Consolas"/>
          <w:sz w:val="18"/>
        </w:rPr>
        <w:t>NC_082665.1     134135563  .--.............-.-.-.--.--.--.--.--.--.--.--.-.              134135588</w:t>
      </w:r>
    </w:p>
    <w:p>
      <w:r>
        <w:rPr>
          <w:rFonts w:ascii="Consolas" w:hAnsi="Consolas"/>
          <w:sz w:val="18"/>
        </w:rPr>
        <w:t>NC_082665.1     135886135  .--.............-.-.-.--.--.--.--.--.--.--.--.                135886159</w:t>
      </w:r>
    </w:p>
    <w:p>
      <w:r>
        <w:rPr>
          <w:rFonts w:ascii="Consolas" w:hAnsi="Consolas"/>
          <w:sz w:val="18"/>
        </w:rPr>
        <w:t>NC_082665.1     141003108  .--.............-.-.-.--.--.--.--.--.--.--.--.                141003132</w:t>
      </w:r>
    </w:p>
    <w:p>
      <w:r>
        <w:rPr>
          <w:rFonts w:ascii="Consolas" w:hAnsi="Consolas"/>
          <w:sz w:val="18"/>
        </w:rPr>
        <w:t>NC_082665.1     145171477  .--.............-.-.-.--.--.--.--.--.--.--.--.                145171501</w:t>
      </w:r>
    </w:p>
    <w:p>
      <w:r>
        <w:rPr>
          <w:rFonts w:ascii="Consolas" w:hAnsi="Consolas"/>
          <w:sz w:val="18"/>
        </w:rPr>
        <w:t>NC_082665.1     145742184  .--.............-.-.-.--.--.--.--.--.--.--.--.-.-.-.          145742157</w:t>
      </w:r>
    </w:p>
    <w:p>
      <w:r>
        <w:rPr>
          <w:rFonts w:ascii="Consolas" w:hAnsi="Consolas"/>
          <w:sz w:val="18"/>
        </w:rPr>
        <w:t>NC_082665.1     941556     .--.............-.-.-.--.--.--.--.--.--.--.--.-A-.-.          941529</w:t>
      </w:r>
    </w:p>
    <w:p>
      <w:r>
        <w:rPr>
          <w:rFonts w:ascii="Consolas" w:hAnsi="Consolas"/>
          <w:sz w:val="18"/>
        </w:rPr>
        <w:t>NC_082665.1     15010284   .--.............-.-.-.--.--.--.--.--.--.--.--.                15010308</w:t>
      </w:r>
    </w:p>
    <w:p>
      <w:r>
        <w:rPr>
          <w:rFonts w:ascii="Consolas" w:hAnsi="Consolas"/>
          <w:sz w:val="18"/>
        </w:rPr>
        <w:t>NC_082665.1     21991193   .--.............-.-.-.--.--.--.--.--T--.--.--.-.              21991218</w:t>
      </w:r>
    </w:p>
    <w:p>
      <w:r>
        <w:rPr>
          <w:rFonts w:ascii="Consolas" w:hAnsi="Consolas"/>
          <w:sz w:val="18"/>
        </w:rPr>
        <w:t>NC_082665.1     44043989   .--.............-.-.-.--.--.--.--.--.--.--.--.-A-.-.          44043962</w:t>
      </w:r>
    </w:p>
    <w:p>
      <w:r>
        <w:rPr>
          <w:rFonts w:ascii="Consolas" w:hAnsi="Consolas"/>
          <w:sz w:val="18"/>
        </w:rPr>
        <w:t>NC_082665.1     92237466   .--.............-.-.-.--.--.--.--.--.--.--.--.                92237490</w:t>
      </w:r>
    </w:p>
    <w:p>
      <w:r>
        <w:rPr>
          <w:rFonts w:ascii="Consolas" w:hAnsi="Consolas"/>
          <w:sz w:val="18"/>
        </w:rPr>
        <w:t>NC_082665.1     118011798  .--.............-.-.-.--.--.--.--.--.--.--.--.                118011822</w:t>
      </w:r>
    </w:p>
    <w:p>
      <w:r>
        <w:rPr>
          <w:rFonts w:ascii="Consolas" w:hAnsi="Consolas"/>
          <w:sz w:val="18"/>
        </w:rPr>
        <w:t>NC_082665.1     150436210  .--.............-.-.-.--.--.--.--.--.--.--.--.A.-.-.          150436238</w:t>
      </w:r>
    </w:p>
    <w:p>
      <w:r>
        <w:rPr>
          <w:rFonts w:ascii="Consolas" w:hAnsi="Consolas"/>
          <w:sz w:val="18"/>
        </w:rPr>
        <w:t>NC_082665.1     5444643    .--.............-.-.-.--.--.--.--.--T--.--.--G-.-.-.          5444670</w:t>
      </w:r>
    </w:p>
    <w:p>
      <w:r>
        <w:rPr>
          <w:rFonts w:ascii="Consolas" w:hAnsi="Consolas"/>
          <w:sz w:val="18"/>
        </w:rPr>
        <w:t>NC_082665.1     15263794   .--.............-.-.-.--.--.--.--.--T--.--.--G-.-.-.          15263767</w:t>
      </w:r>
    </w:p>
    <w:p>
      <w:r>
        <w:rPr>
          <w:rFonts w:ascii="Consolas" w:hAnsi="Consolas"/>
          <w:sz w:val="18"/>
        </w:rPr>
        <w:t>NC_082665.1     70197185   .--.............-.-.-.--.--.--.--.--.--.--.--.                70197209</w:t>
      </w:r>
    </w:p>
    <w:p>
      <w:r>
        <w:rPr>
          <w:rFonts w:ascii="Consolas" w:hAnsi="Consolas"/>
          <w:sz w:val="18"/>
        </w:rPr>
        <w:t>NC_082665.1     90317443   .--.............-.-.-.--.--.--.--.--.--.--.--.                90317467</w:t>
      </w:r>
    </w:p>
    <w:p>
      <w:r>
        <w:rPr>
          <w:rFonts w:ascii="Consolas" w:hAnsi="Consolas"/>
          <w:sz w:val="18"/>
        </w:rPr>
        <w:t>NC_082665.1     98488856   .--.............-.-.-.--.--.--.--.--.--.--.--.-.-.-.          98488883</w:t>
      </w:r>
    </w:p>
    <w:p>
      <w:r>
        <w:rPr>
          <w:rFonts w:ascii="Consolas" w:hAnsi="Consolas"/>
          <w:sz w:val="18"/>
        </w:rPr>
        <w:t>NC_082665.1     123696992  .--.............-.-.-.--.--.--.--.--.--.--.--.                123697016</w:t>
      </w:r>
    </w:p>
    <w:p>
      <w:r>
        <w:rPr>
          <w:rFonts w:ascii="Consolas" w:hAnsi="Consolas"/>
          <w:sz w:val="18"/>
        </w:rPr>
        <w:t>NC_082665.1     3730734    .--.............-.-.-.--.--.--.--.--.--.--.--.                3730758</w:t>
      </w:r>
    </w:p>
    <w:p>
      <w:r>
        <w:rPr>
          <w:rFonts w:ascii="Consolas" w:hAnsi="Consolas"/>
          <w:sz w:val="18"/>
        </w:rPr>
        <w:t>NC_082665.1     5444631    .--.............-.-.-.--.--.--.--.--.--.--.--.                5444655</w:t>
      </w:r>
    </w:p>
    <w:p>
      <w:r>
        <w:rPr>
          <w:rFonts w:ascii="Consolas" w:hAnsi="Consolas"/>
          <w:sz w:val="18"/>
        </w:rPr>
        <w:t>NC_082665.1     7483240    .--.............-.-.-.--.--.--.--.--.--.--.--.-.              7483265</w:t>
      </w:r>
    </w:p>
    <w:p>
      <w:r>
        <w:rPr>
          <w:rFonts w:ascii="Consolas" w:hAnsi="Consolas"/>
          <w:sz w:val="18"/>
        </w:rPr>
        <w:t>NC_082665.1     9176280    .--.............-.-.-.--.--.--.--.--.--.--.--.-.-.            9176254</w:t>
      </w:r>
    </w:p>
    <w:p>
      <w:r>
        <w:rPr>
          <w:rFonts w:ascii="Consolas" w:hAnsi="Consolas"/>
          <w:sz w:val="18"/>
        </w:rPr>
        <w:t>NC_082665.1     9176288    .--.............-.-.-.--.--.--.--.--.--.--.--.                9176264</w:t>
      </w:r>
    </w:p>
    <w:p>
      <w:r>
        <w:rPr>
          <w:rFonts w:ascii="Consolas" w:hAnsi="Consolas"/>
          <w:sz w:val="18"/>
        </w:rPr>
        <w:t>NC_082665.1     10711088   .--.............-.-.-.--.--.--.--.--.--.--.--.                10711064</w:t>
      </w:r>
    </w:p>
    <w:p>
      <w:r>
        <w:rPr>
          <w:rFonts w:ascii="Consolas" w:hAnsi="Consolas"/>
          <w:sz w:val="18"/>
        </w:rPr>
        <w:t>NC_082665.1     21781592   .--.............-.-.-.--.--.--.--.--.--.--.--.-.-.            21781566</w:t>
      </w:r>
    </w:p>
    <w:p>
      <w:r>
        <w:rPr>
          <w:rFonts w:ascii="Consolas" w:hAnsi="Consolas"/>
          <w:sz w:val="18"/>
        </w:rPr>
        <w:t>NC_082665.1     21781608   .--.............-.-.-.--.--.--.--.--.--.--.--.                21781584</w:t>
      </w:r>
    </w:p>
    <w:p>
      <w:r>
        <w:rPr>
          <w:rFonts w:ascii="Consolas" w:hAnsi="Consolas"/>
          <w:sz w:val="18"/>
        </w:rPr>
        <w:t>NC_082665.1     23649775   .--.............-.-.-.--.--.--.--.--.--.--.--.-.-.            23649749</w:t>
      </w:r>
    </w:p>
    <w:p>
      <w:r>
        <w:rPr>
          <w:rFonts w:ascii="Consolas" w:hAnsi="Consolas"/>
          <w:sz w:val="18"/>
        </w:rPr>
        <w:t>NC_082665.1     26536478   .--.............-.-.-.--.--.--.--.--.--.--.--.-.              26536503</w:t>
      </w:r>
    </w:p>
    <w:p>
      <w:r>
        <w:rPr>
          <w:rFonts w:ascii="Consolas" w:hAnsi="Consolas"/>
          <w:sz w:val="18"/>
        </w:rPr>
        <w:t>NC_082665.1     39647050   .--.............-.-.-.--.--.--.--.--.--.--.--.                39647074</w:t>
      </w:r>
    </w:p>
    <w:p>
      <w:r>
        <w:rPr>
          <w:rFonts w:ascii="Consolas" w:hAnsi="Consolas"/>
          <w:sz w:val="18"/>
        </w:rPr>
        <w:t>NC_082665.1     48781661   .--.............-.-.-.--.--.--.--.--.--.--.--.-.              48781686</w:t>
      </w:r>
    </w:p>
    <w:p>
      <w:r>
        <w:rPr>
          <w:rFonts w:ascii="Consolas" w:hAnsi="Consolas"/>
          <w:sz w:val="18"/>
        </w:rPr>
        <w:t>NC_082665.1     49970628   .--.............-.-.-.--.--.--.--.--.--.--.--.-.              49970653</w:t>
      </w:r>
    </w:p>
    <w:p>
      <w:r>
        <w:rPr>
          <w:rFonts w:ascii="Consolas" w:hAnsi="Consolas"/>
          <w:sz w:val="18"/>
        </w:rPr>
        <w:t>NC_082665.1     50992784   .--.............-.-.-.--.--.--.--.--.--.--.--.                50992808</w:t>
      </w:r>
    </w:p>
    <w:p>
      <w:r>
        <w:rPr>
          <w:rFonts w:ascii="Consolas" w:hAnsi="Consolas"/>
          <w:sz w:val="18"/>
        </w:rPr>
        <w:t>NC_082665.1     51831614   .--.............-.-.-.--.--.--.--.--.--.--.--.-.-.            51831588</w:t>
      </w:r>
    </w:p>
    <w:p>
      <w:r>
        <w:rPr>
          <w:rFonts w:ascii="Consolas" w:hAnsi="Consolas"/>
          <w:sz w:val="18"/>
        </w:rPr>
        <w:t>NC_082665.1     60809212   .--.............-.-.-.--.--.--.--.--.--.--.--.-.              60809237</w:t>
      </w:r>
    </w:p>
    <w:p>
      <w:r>
        <w:rPr>
          <w:rFonts w:ascii="Consolas" w:hAnsi="Consolas"/>
          <w:sz w:val="18"/>
        </w:rPr>
        <w:t>NC_082665.1     62810805   .--.............-.-.-.--.--.--.--.--.--.--.--.-.-.            62810831</w:t>
      </w:r>
    </w:p>
    <w:p>
      <w:r>
        <w:rPr>
          <w:rFonts w:ascii="Consolas" w:hAnsi="Consolas"/>
          <w:sz w:val="18"/>
        </w:rPr>
        <w:t>NC_082665.1     64605698   .--.............-.-.-.--.--.--.--.--.--.--.--.-.              64605673</w:t>
      </w:r>
    </w:p>
    <w:p>
      <w:r>
        <w:rPr>
          <w:rFonts w:ascii="Consolas" w:hAnsi="Consolas"/>
          <w:sz w:val="18"/>
        </w:rPr>
        <w:t>NC_082665.1     69546758   .--.............-.-.-.--.--.--.--.--.--.--.--.                69546782</w:t>
      </w:r>
    </w:p>
    <w:p>
      <w:r>
        <w:rPr>
          <w:rFonts w:ascii="Consolas" w:hAnsi="Consolas"/>
          <w:sz w:val="18"/>
        </w:rPr>
        <w:t>NC_082665.1     76718354   .--.............-.-.-.--.--.--.--.--.--.--.--.                76718330</w:t>
      </w:r>
    </w:p>
    <w:p>
      <w:r>
        <w:rPr>
          <w:rFonts w:ascii="Consolas" w:hAnsi="Consolas"/>
          <w:sz w:val="18"/>
        </w:rPr>
        <w:t>NC_082665.1     84639121   .--.............-.-.-.--.--.--.--.--.--.--.--.-.              84639096</w:t>
      </w:r>
    </w:p>
    <w:p>
      <w:r>
        <w:rPr>
          <w:rFonts w:ascii="Consolas" w:hAnsi="Consolas"/>
          <w:sz w:val="18"/>
        </w:rPr>
        <w:t>NC_082665.1     92391279   .--.............-.-.-.--.--.--.--.--.--.--.--.                92391303</w:t>
      </w:r>
    </w:p>
    <w:p>
      <w:r>
        <w:rPr>
          <w:rFonts w:ascii="Consolas" w:hAnsi="Consolas"/>
          <w:sz w:val="18"/>
        </w:rPr>
        <w:t>NC_082665.1     94929158   .--.............-.-.-.--.--.--.--.--.--.--.--.                94929134</w:t>
      </w:r>
    </w:p>
    <w:p>
      <w:r>
        <w:rPr>
          <w:rFonts w:ascii="Consolas" w:hAnsi="Consolas"/>
          <w:sz w:val="18"/>
        </w:rPr>
        <w:t>NC_082665.1     99028214   .--.............-.-.-.--.--.--.--.--.--.--.--.-.-.            99028188</w:t>
      </w:r>
    </w:p>
    <w:p>
      <w:r>
        <w:rPr>
          <w:rFonts w:ascii="Consolas" w:hAnsi="Consolas"/>
          <w:sz w:val="18"/>
        </w:rPr>
        <w:t>NC_082665.1     105452912  .--.............-.-.-.--.--.--.--.--.--.--.--.-.-.            105452886</w:t>
      </w:r>
    </w:p>
    <w:p>
      <w:r>
        <w:rPr>
          <w:rFonts w:ascii="Consolas" w:hAnsi="Consolas"/>
          <w:sz w:val="18"/>
        </w:rPr>
        <w:t>NC_082665.1     111512858  .--.............-.-.-.--.--.--.--.--.--.--.--.-.-.            111512884</w:t>
      </w:r>
    </w:p>
    <w:p>
      <w:r>
        <w:rPr>
          <w:rFonts w:ascii="Consolas" w:hAnsi="Consolas"/>
          <w:sz w:val="18"/>
        </w:rPr>
        <w:t>NC_082665.1     112040736  .--.............-.-.-.--.--.--.--.--.--.--.--.                112040760</w:t>
      </w:r>
    </w:p>
    <w:p>
      <w:r>
        <w:rPr>
          <w:rFonts w:ascii="Consolas" w:hAnsi="Consolas"/>
          <w:sz w:val="18"/>
        </w:rPr>
        <w:t>NC_082665.1     113075530  .--.............-.-.-.--.--.--.--.--.--.--.--.                113075506</w:t>
      </w:r>
    </w:p>
    <w:p>
      <w:r>
        <w:rPr>
          <w:rFonts w:ascii="Consolas" w:hAnsi="Consolas"/>
          <w:sz w:val="18"/>
        </w:rPr>
        <w:t>NC_082665.1     115565558  .--.............-.-.-.--.--.--.--.--.--.--.--.-.              115565533</w:t>
      </w:r>
    </w:p>
    <w:p>
      <w:r>
        <w:rPr>
          <w:rFonts w:ascii="Consolas" w:hAnsi="Consolas"/>
          <w:sz w:val="18"/>
        </w:rPr>
        <w:t>NC_082665.1     118022340  .--.............-.-.-.--.--.--.--.--.--.--.--.                118022364</w:t>
      </w:r>
    </w:p>
    <w:p>
      <w:r>
        <w:rPr>
          <w:rFonts w:ascii="Consolas" w:hAnsi="Consolas"/>
          <w:sz w:val="18"/>
        </w:rPr>
        <w:t>NC_082665.1     118488115  .--.............-.-.-.--.--.--.--.--.--.--.--.                118488091</w:t>
      </w:r>
    </w:p>
    <w:p>
      <w:r>
        <w:rPr>
          <w:rFonts w:ascii="Consolas" w:hAnsi="Consolas"/>
          <w:sz w:val="18"/>
        </w:rPr>
        <w:t>NC_082665.1     122902940  .--.............-.-.-.--.--.--.--.--.--.--.--.-.              122902965</w:t>
      </w:r>
    </w:p>
    <w:p>
      <w:r>
        <w:rPr>
          <w:rFonts w:ascii="Consolas" w:hAnsi="Consolas"/>
          <w:sz w:val="18"/>
        </w:rPr>
        <w:t>NC_082665.1     130586899  .--.............-.-.-.--.--.--.--.--.--.--.--.                130586923</w:t>
      </w:r>
    </w:p>
    <w:p>
      <w:r>
        <w:rPr>
          <w:rFonts w:ascii="Consolas" w:hAnsi="Consolas"/>
          <w:sz w:val="18"/>
        </w:rPr>
        <w:t>NC_082665.1     135017895  .--.............-.-.-.--.--.--.--.--.--.--.--.                135017919</w:t>
      </w:r>
    </w:p>
    <w:p>
      <w:r>
        <w:rPr>
          <w:rFonts w:ascii="Consolas" w:hAnsi="Consolas"/>
          <w:sz w:val="18"/>
        </w:rPr>
        <w:t>NC_082665.1     141003112  .--.............-.-.-.--.--.--.--.--.--.--.--.-.-.            141003138</w:t>
      </w:r>
    </w:p>
    <w:p>
      <w:r>
        <w:rPr>
          <w:rFonts w:ascii="Consolas" w:hAnsi="Consolas"/>
          <w:sz w:val="18"/>
        </w:rPr>
        <w:t>NC_082665.1     148070254  .--.............-.-.-.--.--.--.--.--.--.--.--.-.              148070279</w:t>
      </w:r>
    </w:p>
    <w:p>
      <w:r>
        <w:rPr>
          <w:rFonts w:ascii="Consolas" w:hAnsi="Consolas"/>
          <w:sz w:val="18"/>
        </w:rPr>
        <w:t>NC_082665.1     149389455  .--.............-.-.-.--.--.--.--.--.--.                      149389433</w:t>
      </w:r>
    </w:p>
    <w:p>
      <w:r>
        <w:rPr>
          <w:rFonts w:ascii="Consolas" w:hAnsi="Consolas"/>
          <w:sz w:val="18"/>
        </w:rPr>
        <w:t>NC_082665.1     150513645  .--.............-.-.-.--.--.--.--.--.--.--.--.                150513621</w:t>
      </w:r>
    </w:p>
    <w:p>
      <w:r>
        <w:rPr>
          <w:rFonts w:ascii="Consolas" w:hAnsi="Consolas"/>
          <w:sz w:val="18"/>
        </w:rPr>
        <w:t>NC_082665.1     592467     .--.............-.-.-.--.--.--.--.--.--.                      592489</w:t>
      </w:r>
    </w:p>
    <w:p>
      <w:r>
        <w:rPr>
          <w:rFonts w:ascii="Consolas" w:hAnsi="Consolas"/>
          <w:sz w:val="18"/>
        </w:rPr>
        <w:t>NC_082665.1     7483244    .--.............-.-.-.--.--.--.--.--T--.--.--.-.-.            7483270</w:t>
      </w:r>
    </w:p>
    <w:p>
      <w:r>
        <w:rPr>
          <w:rFonts w:ascii="Consolas" w:hAnsi="Consolas"/>
          <w:sz w:val="18"/>
        </w:rPr>
        <w:t>NC_082665.1     36247061   .--.............-.-.-.--.--.--.--.--.--.--.--.                36247085</w:t>
      </w:r>
    </w:p>
    <w:p>
      <w:r>
        <w:rPr>
          <w:rFonts w:ascii="Consolas" w:hAnsi="Consolas"/>
          <w:sz w:val="18"/>
        </w:rPr>
        <w:t>NC_082665.1     61779702   .--.............-.-.-.--.--.--.--.--.--.--.                   61779725</w:t>
      </w:r>
    </w:p>
    <w:p>
      <w:r>
        <w:rPr>
          <w:rFonts w:ascii="Consolas" w:hAnsi="Consolas"/>
          <w:sz w:val="18"/>
        </w:rPr>
        <w:t>NC_082665.1     84830461   .--.............-.-.-.--.--.--.--.--.--.                      84830439</w:t>
      </w:r>
    </w:p>
    <w:p>
      <w:r>
        <w:rPr>
          <w:rFonts w:ascii="Consolas" w:hAnsi="Consolas"/>
          <w:sz w:val="18"/>
        </w:rPr>
        <w:t>NC_082665.1     107172607  .--.............-.-.-.--.--.--.--.--T--.--.--.-.              107172632</w:t>
      </w:r>
    </w:p>
    <w:p>
      <w:r>
        <w:rPr>
          <w:rFonts w:ascii="Consolas" w:hAnsi="Consolas"/>
          <w:sz w:val="18"/>
        </w:rPr>
        <w:t>NC_082665.1     112013397  .--.............-.-.-.--.--.--.--.--.--.--.--.                112013373</w:t>
      </w:r>
    </w:p>
    <w:p>
      <w:r>
        <w:rPr>
          <w:rFonts w:ascii="Consolas" w:hAnsi="Consolas"/>
          <w:sz w:val="18"/>
        </w:rPr>
        <w:t>NC_082665.1     125494732  .--.............-.-.-.--.--.--.--.--.--.--.--.                125494756</w:t>
      </w:r>
    </w:p>
    <w:p>
      <w:r>
        <w:rPr>
          <w:rFonts w:ascii="Consolas" w:hAnsi="Consolas"/>
          <w:sz w:val="18"/>
        </w:rPr>
        <w:t>NC_082665.1     130489459  .--.............-.-.-.--.--.--.--.--.--.--.--.                130489483</w:t>
      </w:r>
    </w:p>
    <w:p>
      <w:r>
        <w:rPr>
          <w:rFonts w:ascii="Consolas" w:hAnsi="Consolas"/>
          <w:sz w:val="18"/>
        </w:rPr>
        <w:t>NC_082665.1     132190582  .--.............-.-.-.--.--.--.--C--.--.--.--.-.-.            132190608</w:t>
      </w:r>
    </w:p>
    <w:p>
      <w:r>
        <w:rPr>
          <w:rFonts w:ascii="Consolas" w:hAnsi="Consolas"/>
          <w:sz w:val="18"/>
        </w:rPr>
        <w:t>NC_082665.1     138535315  .--.............-.-.-.--.--.--.--.--.--.--.--.                138535339</w:t>
      </w:r>
    </w:p>
    <w:p>
      <w:r>
        <w:rPr>
          <w:rFonts w:ascii="Consolas" w:hAnsi="Consolas"/>
          <w:sz w:val="18"/>
        </w:rPr>
        <w:t>NC_082665.1     148452839  .--.............-.-.-.--.--.--.--.--.--.                      148452861</w:t>
      </w:r>
    </w:p>
    <w:p>
      <w:r>
        <w:rPr>
          <w:rFonts w:ascii="Consolas" w:hAnsi="Consolas"/>
          <w:sz w:val="18"/>
        </w:rPr>
        <w:t>NC_082665.1     149424276  .--.............-.-.-.--.--.--.--.--C--.--.--.                149424252</w:t>
      </w:r>
    </w:p>
    <w:p>
      <w:r>
        <w:rPr>
          <w:rFonts w:ascii="Consolas" w:hAnsi="Consolas"/>
          <w:sz w:val="18"/>
        </w:rPr>
        <w:t>NC_082665.1     151378759  .--.............-.-.-.--.--.--.--.--.--.--.--.-.              151378734</w:t>
      </w:r>
    </w:p>
    <w:p>
      <w:r>
        <w:rPr>
          <w:rFonts w:ascii="Consolas" w:hAnsi="Consolas"/>
          <w:sz w:val="18"/>
        </w:rPr>
        <w:t>NC_082665.1     4746968    .--.............-.-.-.--.--.--A--.--T--.--.--.-.-.            4746942</w:t>
      </w:r>
    </w:p>
    <w:p>
      <w:r>
        <w:rPr>
          <w:rFonts w:ascii="Consolas" w:hAnsi="Consolas"/>
          <w:sz w:val="18"/>
        </w:rPr>
        <w:t>NC_082665.1     35206394   .--.............-.-.-.--G--.--.--.--G--.--.--.                35206418</w:t>
      </w:r>
    </w:p>
    <w:p>
      <w:r>
        <w:rPr>
          <w:rFonts w:ascii="Consolas" w:hAnsi="Consolas"/>
          <w:sz w:val="18"/>
        </w:rPr>
        <w:t>NC_082665.1     41153229   .--.............-.-.-.--.--.--.--.--.--.--.--.                41153253</w:t>
      </w:r>
    </w:p>
    <w:p>
      <w:r>
        <w:rPr>
          <w:rFonts w:ascii="Consolas" w:hAnsi="Consolas"/>
          <w:sz w:val="18"/>
        </w:rPr>
        <w:t>NC_082665.1     55532131   .--.............-.-.-.--.--.--G--.--T--.--.--.-.-.            55532157</w:t>
      </w:r>
    </w:p>
    <w:p>
      <w:r>
        <w:rPr>
          <w:rFonts w:ascii="Consolas" w:hAnsi="Consolas"/>
          <w:sz w:val="18"/>
        </w:rPr>
        <w:t>NC_082665.1     941572     .--.............-.-.-.--.--.--.--.--.--.--.--.                941548</w:t>
      </w:r>
    </w:p>
    <w:p>
      <w:r>
        <w:rPr>
          <w:rFonts w:ascii="Consolas" w:hAnsi="Consolas"/>
          <w:sz w:val="18"/>
        </w:rPr>
        <w:t>NC_082665.1     2207540    .--.............-.-.-.--.--.--.--.--.--.--.--.-.              2207515</w:t>
      </w:r>
    </w:p>
    <w:p>
      <w:r>
        <w:rPr>
          <w:rFonts w:ascii="Consolas" w:hAnsi="Consolas"/>
          <w:sz w:val="18"/>
        </w:rPr>
        <w:t>NC_082665.1     4690297    .--.............-.-.-.--.--.--.--.--.--.--.--.-.              4690272</w:t>
      </w:r>
    </w:p>
    <w:p>
      <w:r>
        <w:rPr>
          <w:rFonts w:ascii="Consolas" w:hAnsi="Consolas"/>
          <w:sz w:val="18"/>
        </w:rPr>
        <w:t>NC_082665.1     5444639    .--.............-.-.-.--.--.--.--.--.--.--.--.-.              5444664</w:t>
      </w:r>
    </w:p>
    <w:p>
      <w:r>
        <w:rPr>
          <w:rFonts w:ascii="Consolas" w:hAnsi="Consolas"/>
          <w:sz w:val="18"/>
        </w:rPr>
        <w:t>NC_082665.1     7819291    .--.............-.-.-.--.--.--.--.--.--.--.--.-.              7819316</w:t>
      </w:r>
    </w:p>
    <w:p>
      <w:r>
        <w:rPr>
          <w:rFonts w:ascii="Consolas" w:hAnsi="Consolas"/>
          <w:sz w:val="18"/>
        </w:rPr>
        <w:t>NC_082665.1     9078923    .--.............-.-.-.--.--.--.--.--.--.--.--.-.              9078898</w:t>
      </w:r>
    </w:p>
    <w:p>
      <w:r>
        <w:rPr>
          <w:rFonts w:ascii="Consolas" w:hAnsi="Consolas"/>
          <w:sz w:val="18"/>
        </w:rPr>
        <w:t>NC_082665.1     9078927    .--.............-.-.-.--.--.--.--.--.--.--.--.                9078903</w:t>
      </w:r>
    </w:p>
    <w:p>
      <w:r>
        <w:rPr>
          <w:rFonts w:ascii="Consolas" w:hAnsi="Consolas"/>
          <w:sz w:val="18"/>
        </w:rPr>
        <w:t>NC_082665.1     10379711   .--.............-.-.-.--.--.--.--.--.--.--.--.                10379687</w:t>
      </w:r>
    </w:p>
    <w:p>
      <w:r>
        <w:rPr>
          <w:rFonts w:ascii="Consolas" w:hAnsi="Consolas"/>
          <w:sz w:val="18"/>
        </w:rPr>
        <w:t>NC_082665.1     13697762   .--.............-.-.-.--.--.--.--.--.--.--.--.-.              13697737</w:t>
      </w:r>
    </w:p>
    <w:p>
      <w:r>
        <w:rPr>
          <w:rFonts w:ascii="Consolas" w:hAnsi="Consolas"/>
          <w:sz w:val="18"/>
        </w:rPr>
        <w:t>NC_082665.1     14239193   .--.............-.-.-.--.--.--.--.--.--.--.--.-.              14239168</w:t>
      </w:r>
    </w:p>
    <w:p>
      <w:r>
        <w:rPr>
          <w:rFonts w:ascii="Consolas" w:hAnsi="Consolas"/>
          <w:sz w:val="18"/>
        </w:rPr>
        <w:t>NC_082665.1     14930689   .--.............-.-.-.--.--.--.--.--.--.--.--.-.              14930664</w:t>
      </w:r>
    </w:p>
    <w:p>
      <w:r>
        <w:rPr>
          <w:rFonts w:ascii="Consolas" w:hAnsi="Consolas"/>
          <w:sz w:val="18"/>
        </w:rPr>
        <w:t>NC_082665.1     15170300   .--.............-.-.-.--.--.--.--.--.--.--.--.                15170324</w:t>
      </w:r>
    </w:p>
    <w:p>
      <w:r>
        <w:rPr>
          <w:rFonts w:ascii="Consolas" w:hAnsi="Consolas"/>
          <w:sz w:val="18"/>
        </w:rPr>
        <w:t>NC_082665.1     15263798   .--.............-.-.-.--.--.--.--.--.--.--.--.-.              15263773</w:t>
      </w:r>
    </w:p>
    <w:p>
      <w:r>
        <w:rPr>
          <w:rFonts w:ascii="Consolas" w:hAnsi="Consolas"/>
          <w:sz w:val="18"/>
        </w:rPr>
        <w:t>NC_082665.1     16337755   .--.............-.-.-.--.--.--.--.--.--.--.--.-.              16337780</w:t>
      </w:r>
    </w:p>
    <w:p>
      <w:r>
        <w:rPr>
          <w:rFonts w:ascii="Consolas" w:hAnsi="Consolas"/>
          <w:sz w:val="18"/>
        </w:rPr>
        <w:t>NC_082665.1     17254002   .--.............-.-.-.--.--.--.--.--.--.--.--.-.              17253977</w:t>
      </w:r>
    </w:p>
    <w:p>
      <w:r>
        <w:rPr>
          <w:rFonts w:ascii="Consolas" w:hAnsi="Consolas"/>
          <w:sz w:val="18"/>
        </w:rPr>
        <w:t>NC_082665.1     17319179   .--.............-.-.-.--.--.--.--.--.--.--.--.                17319203</w:t>
      </w:r>
    </w:p>
    <w:p>
      <w:r>
        <w:rPr>
          <w:rFonts w:ascii="Consolas" w:hAnsi="Consolas"/>
          <w:sz w:val="18"/>
        </w:rPr>
        <w:t>NC_082665.1     17611305   .--.............-.-.-.--.--.--.--.--.--.--.--.                17611329</w:t>
      </w:r>
    </w:p>
    <w:p>
      <w:r>
        <w:rPr>
          <w:rFonts w:ascii="Consolas" w:hAnsi="Consolas"/>
          <w:sz w:val="18"/>
        </w:rPr>
        <w:t>NC_082665.1     17611325   .--.............-.-.-.--.--.--.--.--.--.--.--.-.              17611350</w:t>
      </w:r>
    </w:p>
    <w:p>
      <w:r>
        <w:rPr>
          <w:rFonts w:ascii="Consolas" w:hAnsi="Consolas"/>
          <w:sz w:val="18"/>
        </w:rPr>
        <w:t>NC_082665.1     18119847   .--.............-.-.-.--.--.--.--.--.--.--.--.-.-.            18119873</w:t>
      </w:r>
    </w:p>
    <w:p>
      <w:r>
        <w:rPr>
          <w:rFonts w:ascii="Consolas" w:hAnsi="Consolas"/>
          <w:sz w:val="18"/>
        </w:rPr>
        <w:t>NC_082665.1     18585188   .--.............-.-.-.--.--.--.--.--.--.--.--.                18585164</w:t>
      </w:r>
    </w:p>
    <w:p>
      <w:r>
        <w:rPr>
          <w:rFonts w:ascii="Consolas" w:hAnsi="Consolas"/>
          <w:sz w:val="18"/>
        </w:rPr>
        <w:t>NC_082665.1     18951933   .--.............-.-.-.--.--.--.--.--.--.--.--.-.              18951958</w:t>
      </w:r>
    </w:p>
    <w:p>
      <w:r>
        <w:rPr>
          <w:rFonts w:ascii="Consolas" w:hAnsi="Consolas"/>
          <w:sz w:val="18"/>
        </w:rPr>
        <w:t>NC_082665.1     18974241   .--.............-.-.-.--.--.--.--.--.--.--.--.-.              18974216</w:t>
      </w:r>
    </w:p>
    <w:p>
      <w:r>
        <w:rPr>
          <w:rFonts w:ascii="Consolas" w:hAnsi="Consolas"/>
          <w:sz w:val="18"/>
        </w:rPr>
        <w:t>NC_082665.1     18974249   .--.............-.-.-.--.--.--.--.--.--.--.--.                18974225</w:t>
      </w:r>
    </w:p>
    <w:p>
      <w:r>
        <w:rPr>
          <w:rFonts w:ascii="Consolas" w:hAnsi="Consolas"/>
          <w:sz w:val="18"/>
        </w:rPr>
        <w:t>NC_082665.1     19330500   .--.............-.-.-.--.--.--.--.--.--.--.--.-.              19330475</w:t>
      </w:r>
    </w:p>
    <w:p>
      <w:r>
        <w:rPr>
          <w:rFonts w:ascii="Consolas" w:hAnsi="Consolas"/>
          <w:sz w:val="18"/>
        </w:rPr>
        <w:t>NC_082665.1     26600343   .--.............-.-.-.--.--.--.--.--.--.--.                   26600366</w:t>
      </w:r>
    </w:p>
    <w:p>
      <w:r>
        <w:rPr>
          <w:rFonts w:ascii="Consolas" w:hAnsi="Consolas"/>
          <w:sz w:val="18"/>
        </w:rPr>
        <w:t>NC_082665.1     28825110   .--.............-.-.-.--.--.--.--.--.--.--.--.-.              28825135</w:t>
      </w:r>
    </w:p>
    <w:p>
      <w:r>
        <w:rPr>
          <w:rFonts w:ascii="Consolas" w:hAnsi="Consolas"/>
          <w:sz w:val="18"/>
        </w:rPr>
        <w:t>NC_082665.1     31954673   .--.............-.-.-.--.--.--.--.--.--.--.--.                31954649</w:t>
      </w:r>
    </w:p>
    <w:p>
      <w:r>
        <w:rPr>
          <w:rFonts w:ascii="Consolas" w:hAnsi="Consolas"/>
          <w:sz w:val="18"/>
        </w:rPr>
        <w:t>NC_082665.1     32486997   .--.............-.-.-.--.--.--.--.--.--.--.--.-.              32487022</w:t>
      </w:r>
    </w:p>
    <w:p>
      <w:r>
        <w:rPr>
          <w:rFonts w:ascii="Consolas" w:hAnsi="Consolas"/>
          <w:sz w:val="18"/>
        </w:rPr>
        <w:t>NC_082665.1     36227252   .--.............-.-.-.--.--.--.--.--.--.--.--.-.              36227227</w:t>
      </w:r>
    </w:p>
    <w:p>
      <w:r>
        <w:rPr>
          <w:rFonts w:ascii="Consolas" w:hAnsi="Consolas"/>
          <w:sz w:val="18"/>
        </w:rPr>
        <w:t>NC_082665.1     38623860   .--.............-.-.-.--.--.--.--.--.--.--.--.                38623884</w:t>
      </w:r>
    </w:p>
    <w:p>
      <w:r>
        <w:rPr>
          <w:rFonts w:ascii="Consolas" w:hAnsi="Consolas"/>
          <w:sz w:val="18"/>
        </w:rPr>
        <w:t>NC_082665.1     38623872   .--.............-.-.-.--.--.--.--.--.--.--.--.-.              38623897</w:t>
      </w:r>
    </w:p>
    <w:p>
      <w:r>
        <w:rPr>
          <w:rFonts w:ascii="Consolas" w:hAnsi="Consolas"/>
          <w:sz w:val="18"/>
        </w:rPr>
        <w:t>NC_082665.1     39342140   .--.............-.-.-.--.--.--.--.--.--.--.--.                39342116</w:t>
      </w:r>
    </w:p>
    <w:p>
      <w:r>
        <w:rPr>
          <w:rFonts w:ascii="Consolas" w:hAnsi="Consolas"/>
          <w:sz w:val="18"/>
        </w:rPr>
        <w:t>NC_082665.1     39492758   .--.............-.-.-.--.--.--.--.--.--.--.--.-.              39492733</w:t>
      </w:r>
    </w:p>
    <w:p>
      <w:r>
        <w:rPr>
          <w:rFonts w:ascii="Consolas" w:hAnsi="Consolas"/>
          <w:sz w:val="18"/>
        </w:rPr>
        <w:t>NC_082665.1     39647066   .--.............-.-.-.--.--.--.--.--.--.--.--.-.              39647091</w:t>
      </w:r>
    </w:p>
    <w:p>
      <w:r>
        <w:rPr>
          <w:rFonts w:ascii="Consolas" w:hAnsi="Consolas"/>
          <w:sz w:val="18"/>
        </w:rPr>
        <w:t>NC_082665.1     39717282   .--.............-.-.-.--.--.--.--.--.--.--.--.-.              39717257</w:t>
      </w:r>
    </w:p>
    <w:p>
      <w:r>
        <w:rPr>
          <w:rFonts w:ascii="Consolas" w:hAnsi="Consolas"/>
          <w:sz w:val="18"/>
        </w:rPr>
        <w:t>NC_082665.1     39869642   .--.............-.-.-.--.--.--.--.--.--.--.--.-.              39869667</w:t>
      </w:r>
    </w:p>
    <w:p>
      <w:r>
        <w:rPr>
          <w:rFonts w:ascii="Consolas" w:hAnsi="Consolas"/>
          <w:sz w:val="18"/>
        </w:rPr>
        <w:t>NC_082665.1     39879589   .--.............-.-.-.--.--.--.--.--.--.--.--.-.              39879614</w:t>
      </w:r>
    </w:p>
    <w:p>
      <w:r>
        <w:rPr>
          <w:rFonts w:ascii="Consolas" w:hAnsi="Consolas"/>
          <w:sz w:val="18"/>
        </w:rPr>
        <w:t>NC_082665.1     40729685   .--.............-.-.-.--.--.--.--.--.--.--.--.-.              40729660</w:t>
      </w:r>
    </w:p>
    <w:p>
      <w:r>
        <w:rPr>
          <w:rFonts w:ascii="Consolas" w:hAnsi="Consolas"/>
          <w:sz w:val="18"/>
        </w:rPr>
        <w:t>NC_082665.1     42070094   .--.............-.-.-.--.--.--.--.--.--.--.--.                42070070</w:t>
      </w:r>
    </w:p>
    <w:p>
      <w:r>
        <w:rPr>
          <w:rFonts w:ascii="Consolas" w:hAnsi="Consolas"/>
          <w:sz w:val="18"/>
        </w:rPr>
        <w:t>NC_082665.1     42215454   .--.............-.-.-.--.--.--.--.--.--.--.--.                42215430</w:t>
      </w:r>
    </w:p>
    <w:p>
      <w:r>
        <w:rPr>
          <w:rFonts w:ascii="Consolas" w:hAnsi="Consolas"/>
          <w:sz w:val="18"/>
        </w:rPr>
        <w:t>NC_082665.1     45584026   .--.............-.-.-.--.--.--.--.--.--.--.--.-.              45584051</w:t>
      </w:r>
    </w:p>
    <w:p>
      <w:r>
        <w:rPr>
          <w:rFonts w:ascii="Consolas" w:hAnsi="Consolas"/>
          <w:sz w:val="18"/>
        </w:rPr>
        <w:t>NC_082665.1     45999422   .--.............-.-.-.--.--.--.--.--.--.--.--.-.              45999447</w:t>
      </w:r>
    </w:p>
    <w:p>
      <w:r>
        <w:rPr>
          <w:rFonts w:ascii="Consolas" w:hAnsi="Consolas"/>
          <w:sz w:val="18"/>
        </w:rPr>
        <w:t>NC_082665.1     47111359   .--.............-.-.-.--.--.--.--.--.--.--.--.                47111383</w:t>
      </w:r>
    </w:p>
    <w:p>
      <w:r>
        <w:rPr>
          <w:rFonts w:ascii="Consolas" w:hAnsi="Consolas"/>
          <w:sz w:val="18"/>
        </w:rPr>
        <w:t>NC_082665.1     47111367   .--.............-.-.-.--.--.--.--.--.--.--.--.-.              47111392</w:t>
      </w:r>
    </w:p>
    <w:p>
      <w:r>
        <w:rPr>
          <w:rFonts w:ascii="Consolas" w:hAnsi="Consolas"/>
          <w:sz w:val="18"/>
        </w:rPr>
        <w:t>NC_082665.1     49156634   .--.............-.-.-.--.--.--.--.--.--.--.--.-.              49156609</w:t>
      </w:r>
    </w:p>
    <w:p>
      <w:r>
        <w:rPr>
          <w:rFonts w:ascii="Consolas" w:hAnsi="Consolas"/>
          <w:sz w:val="18"/>
        </w:rPr>
        <w:t>NC_082665.1     49156654   .--.............-.-.-.--.--.--.--.--.--.--.--.                49156630</w:t>
      </w:r>
    </w:p>
    <w:p>
      <w:r>
        <w:rPr>
          <w:rFonts w:ascii="Consolas" w:hAnsi="Consolas"/>
          <w:sz w:val="18"/>
        </w:rPr>
        <w:t>NC_082665.1     49893183   .--.............-.-.-.--.--.--.--.--.--.--.--.                49893207</w:t>
      </w:r>
    </w:p>
    <w:p>
      <w:r>
        <w:rPr>
          <w:rFonts w:ascii="Consolas" w:hAnsi="Consolas"/>
          <w:sz w:val="18"/>
        </w:rPr>
        <w:t>NC_082665.1     50460979   .--.............-.-.-.--.--.--.--.--.--.--.--.-.              50460954</w:t>
      </w:r>
    </w:p>
    <w:p>
      <w:r>
        <w:rPr>
          <w:rFonts w:ascii="Consolas" w:hAnsi="Consolas"/>
          <w:sz w:val="18"/>
        </w:rPr>
        <w:t>NC_082665.1     50595394   .--.............-.-.-.--.--.--.--.--.--.--.--.-.              50595369</w:t>
      </w:r>
    </w:p>
    <w:p>
      <w:r>
        <w:rPr>
          <w:rFonts w:ascii="Consolas" w:hAnsi="Consolas"/>
          <w:sz w:val="18"/>
        </w:rPr>
        <w:t>NC_082665.1     50992800   .--.............-.-.-.--.--.--.--.--.--.--.--.-.              50992825</w:t>
      </w:r>
    </w:p>
    <w:p>
      <w:r>
        <w:rPr>
          <w:rFonts w:ascii="Consolas" w:hAnsi="Consolas"/>
          <w:sz w:val="18"/>
        </w:rPr>
        <w:t>NC_082665.1     51148380   .--.............-.-.-.--.--.--.--.--.--.--.--.-.              51148405</w:t>
      </w:r>
    </w:p>
    <w:p>
      <w:r>
        <w:rPr>
          <w:rFonts w:ascii="Consolas" w:hAnsi="Consolas"/>
          <w:sz w:val="18"/>
        </w:rPr>
        <w:t>NC_082665.1     52526572   .--.............-.-.-.--.--.--.--.--.--.--.--.-.              52526547</w:t>
      </w:r>
    </w:p>
    <w:p>
      <w:r>
        <w:rPr>
          <w:rFonts w:ascii="Consolas" w:hAnsi="Consolas"/>
          <w:sz w:val="18"/>
        </w:rPr>
        <w:t>NC_082665.1     55088120   .--.............-.-.-.--.--.--.--.--.--.--.--.                55088144</w:t>
      </w:r>
    </w:p>
    <w:p>
      <w:r>
        <w:rPr>
          <w:rFonts w:ascii="Consolas" w:hAnsi="Consolas"/>
          <w:sz w:val="18"/>
        </w:rPr>
        <w:t>NC_082665.1     55088132   .--.............-.-.-.--.--.--.--.--.--.--.--.-.              55088157</w:t>
      </w:r>
    </w:p>
    <w:p>
      <w:r>
        <w:rPr>
          <w:rFonts w:ascii="Consolas" w:hAnsi="Consolas"/>
          <w:sz w:val="18"/>
        </w:rPr>
        <w:t>NC_082665.1     55788892   .--.............-.-.-.--.--.--.--.--.--.--.--.-.              55788917</w:t>
      </w:r>
    </w:p>
    <w:p>
      <w:r>
        <w:rPr>
          <w:rFonts w:ascii="Consolas" w:hAnsi="Consolas"/>
          <w:sz w:val="18"/>
        </w:rPr>
        <w:t>NC_082665.1     57305507   .--.............-.-.-.--.--.--.--.--.--.--.--.-.              57305532</w:t>
      </w:r>
    </w:p>
    <w:p>
      <w:r>
        <w:rPr>
          <w:rFonts w:ascii="Consolas" w:hAnsi="Consolas"/>
          <w:sz w:val="18"/>
        </w:rPr>
        <w:t>NC_082665.1     59042352   .--.............-.-.-.--.--.--.--.--.--.--.--.-.              59042327</w:t>
      </w:r>
    </w:p>
    <w:p>
      <w:r>
        <w:rPr>
          <w:rFonts w:ascii="Consolas" w:hAnsi="Consolas"/>
          <w:sz w:val="18"/>
        </w:rPr>
        <w:t>NC_082665.1     59385377   .--.............-.-.-.--.--.--.--.--.--.--.--.-.              59385402</w:t>
      </w:r>
    </w:p>
    <w:p>
      <w:r>
        <w:rPr>
          <w:rFonts w:ascii="Consolas" w:hAnsi="Consolas"/>
          <w:sz w:val="18"/>
        </w:rPr>
        <w:t>NC_082665.1     59502150   .--.............-.-.-.--.--.--.--.--.--.--.--.-.              59502175</w:t>
      </w:r>
    </w:p>
    <w:p>
      <w:r>
        <w:rPr>
          <w:rFonts w:ascii="Consolas" w:hAnsi="Consolas"/>
          <w:sz w:val="18"/>
        </w:rPr>
        <w:t>NC_082665.1     60580252   .--.............-.-.-.--.--.--.--.--.--.--.--.                60580276</w:t>
      </w:r>
    </w:p>
    <w:p>
      <w:r>
        <w:rPr>
          <w:rFonts w:ascii="Consolas" w:hAnsi="Consolas"/>
          <w:sz w:val="18"/>
        </w:rPr>
        <w:t>NC_082665.1     60580260   .--.............-.-.-.--.--.--.--.--.--.--.--.-.              60580285</w:t>
      </w:r>
    </w:p>
    <w:p>
      <w:r>
        <w:rPr>
          <w:rFonts w:ascii="Consolas" w:hAnsi="Consolas"/>
          <w:sz w:val="18"/>
        </w:rPr>
        <w:t>NC_082665.1     61032701   .--.............-.-.-.--.--.--.--.--.--.--.--.A.-.-.          61032729</w:t>
      </w:r>
    </w:p>
    <w:p>
      <w:r>
        <w:rPr>
          <w:rFonts w:ascii="Consolas" w:hAnsi="Consolas"/>
          <w:sz w:val="18"/>
        </w:rPr>
        <w:t>NC_082665.1     62810801   .--.............-.-.-.--.--.--.--.--.--.--.--.                62810825</w:t>
      </w:r>
    </w:p>
    <w:p>
      <w:r>
        <w:rPr>
          <w:rFonts w:ascii="Consolas" w:hAnsi="Consolas"/>
          <w:sz w:val="18"/>
        </w:rPr>
        <w:t>NC_082665.1     63153482   .--.............-.-.-.--.--.--.--.--.--.--.--.                63153458</w:t>
      </w:r>
    </w:p>
    <w:p>
      <w:r>
        <w:rPr>
          <w:rFonts w:ascii="Consolas" w:hAnsi="Consolas"/>
          <w:sz w:val="18"/>
        </w:rPr>
        <w:t>NC_082665.1     76343315   .--.............-.-.-.--.--.--.--.--.--.--.--.-.              76343340</w:t>
      </w:r>
    </w:p>
    <w:p>
      <w:r>
        <w:rPr>
          <w:rFonts w:ascii="Consolas" w:hAnsi="Consolas"/>
          <w:sz w:val="18"/>
        </w:rPr>
        <w:t>NC_082665.1     76376933   .--.............-.-.-.--.--.--.--.--.--.--.--.-.              76376958</w:t>
      </w:r>
    </w:p>
    <w:p>
      <w:r>
        <w:rPr>
          <w:rFonts w:ascii="Consolas" w:hAnsi="Consolas"/>
          <w:sz w:val="18"/>
        </w:rPr>
        <w:t>NC_082665.1     77450660   .--.............-.-.-.--.--.--.--.--.--.--.--.-.              77450685</w:t>
      </w:r>
    </w:p>
    <w:p>
      <w:r>
        <w:rPr>
          <w:rFonts w:ascii="Consolas" w:hAnsi="Consolas"/>
          <w:sz w:val="18"/>
        </w:rPr>
        <w:t>NC_082665.1     84321740   .--.............-.-.-.--.--.--.--.--.--.--.--.-.              84321765</w:t>
      </w:r>
    </w:p>
    <w:p>
      <w:r>
        <w:rPr>
          <w:rFonts w:ascii="Consolas" w:hAnsi="Consolas"/>
          <w:sz w:val="18"/>
        </w:rPr>
        <w:t>NC_082665.1     84333880   .--.............-.-.-.--.--.--.--.--.--.--.--.-.              84333855</w:t>
      </w:r>
    </w:p>
    <w:p>
      <w:r>
        <w:rPr>
          <w:rFonts w:ascii="Consolas" w:hAnsi="Consolas"/>
          <w:sz w:val="18"/>
        </w:rPr>
        <w:t>NC_082665.1     84864500   .--.............-.-.-.--.--.--.--.--.--.--.--.                84864524</w:t>
      </w:r>
    </w:p>
    <w:p>
      <w:r>
        <w:rPr>
          <w:rFonts w:ascii="Consolas" w:hAnsi="Consolas"/>
          <w:sz w:val="18"/>
        </w:rPr>
        <w:t>NC_082665.1     84864504   .--.............-.-.-.--.--.--.--.--.--.--.--.-.              84864529</w:t>
      </w:r>
    </w:p>
    <w:p>
      <w:r>
        <w:rPr>
          <w:rFonts w:ascii="Consolas" w:hAnsi="Consolas"/>
          <w:sz w:val="18"/>
        </w:rPr>
        <w:t>NC_082665.1     85221178   .--.............-.-.-.--.--.--.--.--.--.--.--.                85221154</w:t>
      </w:r>
    </w:p>
    <w:p>
      <w:r>
        <w:rPr>
          <w:rFonts w:ascii="Consolas" w:hAnsi="Consolas"/>
          <w:sz w:val="18"/>
        </w:rPr>
        <w:t>NC_082665.1     85249605   .--.............-.-.-.--.--.--.--.--.--.--.--.                85249629</w:t>
      </w:r>
    </w:p>
    <w:p>
      <w:r>
        <w:rPr>
          <w:rFonts w:ascii="Consolas" w:hAnsi="Consolas"/>
          <w:sz w:val="18"/>
        </w:rPr>
        <w:t>NC_082665.1     87535785   .--.............-.-.-.--.--.--.--.--.--.--.--.                87535809</w:t>
      </w:r>
    </w:p>
    <w:p>
      <w:r>
        <w:rPr>
          <w:rFonts w:ascii="Consolas" w:hAnsi="Consolas"/>
          <w:sz w:val="18"/>
        </w:rPr>
        <w:t>NC_082665.1     87535801   .--.............-.-.-.--.--.--.--.--.--.--.--.-.              87535826</w:t>
      </w:r>
    </w:p>
    <w:p>
      <w:r>
        <w:rPr>
          <w:rFonts w:ascii="Consolas" w:hAnsi="Consolas"/>
          <w:sz w:val="18"/>
        </w:rPr>
        <w:t>NC_082665.1     90094331   .--.............-.-.-.--.--.--.--.--.--.--.--.-.              90094306</w:t>
      </w:r>
    </w:p>
    <w:p>
      <w:r>
        <w:rPr>
          <w:rFonts w:ascii="Consolas" w:hAnsi="Consolas"/>
          <w:sz w:val="18"/>
        </w:rPr>
        <w:t>NC_082665.1     90558423   .--.............-.-.-.--.--.--.--.--.--.--.--.                90558447</w:t>
      </w:r>
    </w:p>
    <w:p>
      <w:r>
        <w:rPr>
          <w:rFonts w:ascii="Consolas" w:hAnsi="Consolas"/>
          <w:sz w:val="18"/>
        </w:rPr>
        <w:t>NC_082665.1     90558431   .--.............-.-.-.--.--.--.--.--.--.--.--.-.              90558456</w:t>
      </w:r>
    </w:p>
    <w:p>
      <w:r>
        <w:rPr>
          <w:rFonts w:ascii="Consolas" w:hAnsi="Consolas"/>
          <w:sz w:val="18"/>
        </w:rPr>
        <w:t>NC_082665.1     92070357   .--.............-.-.-.--.--.--.--.--.--.--.--.-.              92070332</w:t>
      </w:r>
    </w:p>
    <w:p>
      <w:r>
        <w:rPr>
          <w:rFonts w:ascii="Consolas" w:hAnsi="Consolas"/>
          <w:sz w:val="18"/>
        </w:rPr>
        <w:t>NC_082665.1     92070361   .--.............-.-.-.--.--.--.--.--.--.--.--.                92070337</w:t>
      </w:r>
    </w:p>
    <w:p>
      <w:r>
        <w:rPr>
          <w:rFonts w:ascii="Consolas" w:hAnsi="Consolas"/>
          <w:sz w:val="18"/>
        </w:rPr>
        <w:t>NC_082665.1     93356891   .--.............-.-.-.--.--.--.--.--.--.--.--.                93356915</w:t>
      </w:r>
    </w:p>
    <w:p>
      <w:r>
        <w:rPr>
          <w:rFonts w:ascii="Consolas" w:hAnsi="Consolas"/>
          <w:sz w:val="18"/>
        </w:rPr>
        <w:t>NC_082665.1     94585673   .--.............-.-.-.--.--.--.--.--.--.--.--.-.              94585698</w:t>
      </w:r>
    </w:p>
    <w:p>
      <w:r>
        <w:rPr>
          <w:rFonts w:ascii="Consolas" w:hAnsi="Consolas"/>
          <w:sz w:val="18"/>
        </w:rPr>
        <w:t>NC_082665.1     97068683   .--.............-.-.-.--.--.--.--.--.--.--.--.-.              97068658</w:t>
      </w:r>
    </w:p>
    <w:p>
      <w:r>
        <w:rPr>
          <w:rFonts w:ascii="Consolas" w:hAnsi="Consolas"/>
          <w:sz w:val="18"/>
        </w:rPr>
        <w:t>NC_082665.1     97068691   .--.............-.-.-.--.--.--.--.--.--.--.--.                97068667</w:t>
      </w:r>
    </w:p>
    <w:p>
      <w:r>
        <w:rPr>
          <w:rFonts w:ascii="Consolas" w:hAnsi="Consolas"/>
          <w:sz w:val="18"/>
        </w:rPr>
        <w:t>NC_082665.1     97572507   .--.............-.-.-.--.--.--.--.--.--.--.--.-.-.-.--.-.     97572536</w:t>
      </w:r>
    </w:p>
    <w:p>
      <w:r>
        <w:rPr>
          <w:rFonts w:ascii="Consolas" w:hAnsi="Consolas"/>
          <w:sz w:val="18"/>
        </w:rPr>
        <w:t>NC_082665.1     97605799   .--.............-.-.-.--.--.--.--.--.--.--.--.-.              97605774</w:t>
      </w:r>
    </w:p>
    <w:p>
      <w:r>
        <w:rPr>
          <w:rFonts w:ascii="Consolas" w:hAnsi="Consolas"/>
          <w:sz w:val="18"/>
        </w:rPr>
        <w:t>NC_082665.1     99791593   .--.............-.-.-.--.--.--.--.--.--.--.--.                99791569</w:t>
      </w:r>
    </w:p>
    <w:p>
      <w:r>
        <w:rPr>
          <w:rFonts w:ascii="Consolas" w:hAnsi="Consolas"/>
          <w:sz w:val="18"/>
        </w:rPr>
        <w:t>NC_082665.1     101058494  .--.............-.-.-.--.--.--.--.--.--.--.--.                101058470</w:t>
      </w:r>
    </w:p>
    <w:p>
      <w:r>
        <w:rPr>
          <w:rFonts w:ascii="Consolas" w:hAnsi="Consolas"/>
          <w:sz w:val="18"/>
        </w:rPr>
        <w:t>NC_082665.1     101268187  .--.............-.-.-.--.--.--.--.--.--.--.--.                101268211</w:t>
      </w:r>
    </w:p>
    <w:p>
      <w:r>
        <w:rPr>
          <w:rFonts w:ascii="Consolas" w:hAnsi="Consolas"/>
          <w:sz w:val="18"/>
        </w:rPr>
        <w:t>NC_082665.1     102098219  .--.............-.-.-.--.--.--.--.--.--.--.--.                102098243</w:t>
      </w:r>
    </w:p>
    <w:p>
      <w:r>
        <w:rPr>
          <w:rFonts w:ascii="Consolas" w:hAnsi="Consolas"/>
          <w:sz w:val="18"/>
        </w:rPr>
        <w:t>NC_082665.1     102098231  .--.............-.-.-.--.--.--.--.--.--.--.--.-.              102098256</w:t>
      </w:r>
    </w:p>
    <w:p>
      <w:r>
        <w:rPr>
          <w:rFonts w:ascii="Consolas" w:hAnsi="Consolas"/>
          <w:sz w:val="18"/>
        </w:rPr>
        <w:t>NC_082665.1     103334564  .--.............-.-.-.--.--.--.--.--.--.--.--.                103334588</w:t>
      </w:r>
    </w:p>
    <w:p>
      <w:r>
        <w:rPr>
          <w:rFonts w:ascii="Consolas" w:hAnsi="Consolas"/>
          <w:sz w:val="18"/>
        </w:rPr>
        <w:t>NC_082665.1     104824770  .--.............-.-.-.--.--.--.--.--.--.--.--.                104824794</w:t>
      </w:r>
    </w:p>
    <w:p>
      <w:r>
        <w:rPr>
          <w:rFonts w:ascii="Consolas" w:hAnsi="Consolas"/>
          <w:sz w:val="18"/>
        </w:rPr>
        <w:t>NC_082665.1     108316531  .--.............-.-.-.--.--.--.--.--.--.--.--.-.              108316556</w:t>
      </w:r>
    </w:p>
    <w:p>
      <w:r>
        <w:rPr>
          <w:rFonts w:ascii="Consolas" w:hAnsi="Consolas"/>
          <w:sz w:val="18"/>
        </w:rPr>
        <w:t>NC_082665.1     108680446  .--.............-.-.-.--.--.--.--.--.--.--.--.-.              108680421</w:t>
      </w:r>
    </w:p>
    <w:p>
      <w:r>
        <w:rPr>
          <w:rFonts w:ascii="Consolas" w:hAnsi="Consolas"/>
          <w:sz w:val="18"/>
        </w:rPr>
        <w:t>NC_082665.1     110842475  .--.............-.-.-.--.--.--.--.--.--.--.--.                110842499</w:t>
      </w:r>
    </w:p>
    <w:p>
      <w:r>
        <w:rPr>
          <w:rFonts w:ascii="Consolas" w:hAnsi="Consolas"/>
          <w:sz w:val="18"/>
        </w:rPr>
        <w:t>NC_082665.1     111391886  .--.............-.-.-.--.--.--.--.--.--.--.--.-.              111391861</w:t>
      </w:r>
    </w:p>
    <w:p>
      <w:r>
        <w:rPr>
          <w:rFonts w:ascii="Consolas" w:hAnsi="Consolas"/>
          <w:sz w:val="18"/>
        </w:rPr>
        <w:t>NC_082665.1     112175924  .--.............-.-.-.--.--.--.--.--.--.--.--.-.              112175949</w:t>
      </w:r>
    </w:p>
    <w:p>
      <w:r>
        <w:rPr>
          <w:rFonts w:ascii="Consolas" w:hAnsi="Consolas"/>
          <w:sz w:val="18"/>
        </w:rPr>
        <w:t>NC_082665.1     113075510  .--.............-.-.-.--.--.--.--.--.--.--.--.-.              113075485</w:t>
      </w:r>
    </w:p>
    <w:p>
      <w:r>
        <w:rPr>
          <w:rFonts w:ascii="Consolas" w:hAnsi="Consolas"/>
          <w:sz w:val="18"/>
        </w:rPr>
        <w:t>NC_082665.1     113394493  .--.............-.-.-.--.--.--.--.--.--.--.--.                113394517</w:t>
      </w:r>
    </w:p>
    <w:p>
      <w:r>
        <w:rPr>
          <w:rFonts w:ascii="Consolas" w:hAnsi="Consolas"/>
          <w:sz w:val="18"/>
        </w:rPr>
        <w:t>NC_082665.1     113736070  .--.............-.-.-.--.--.--.--.--.--.--.--.                113736046</w:t>
      </w:r>
    </w:p>
    <w:p>
      <w:r>
        <w:rPr>
          <w:rFonts w:ascii="Consolas" w:hAnsi="Consolas"/>
          <w:sz w:val="18"/>
        </w:rPr>
        <w:t>NC_082665.1     115416919  .--.............-.-.-.--.--.--.--.--.--.--.--.                115416943</w:t>
      </w:r>
    </w:p>
    <w:p>
      <w:r>
        <w:rPr>
          <w:rFonts w:ascii="Consolas" w:hAnsi="Consolas"/>
          <w:sz w:val="18"/>
        </w:rPr>
        <w:t>NC_082665.1     115613399  .--.............-.-.-.--.--.--.--.--.--.--.--.-.              115613374</w:t>
      </w:r>
    </w:p>
    <w:p>
      <w:r>
        <w:rPr>
          <w:rFonts w:ascii="Consolas" w:hAnsi="Consolas"/>
          <w:sz w:val="18"/>
        </w:rPr>
        <w:t>NC_082665.1     118310034  .--.............-.-.-.--.--.--.--.--.--.--.--.-.              118310009</w:t>
      </w:r>
    </w:p>
    <w:p>
      <w:r>
        <w:rPr>
          <w:rFonts w:ascii="Consolas" w:hAnsi="Consolas"/>
          <w:sz w:val="18"/>
        </w:rPr>
        <w:t>NC_082665.1     126961553  .--.............-.-.-.--.--.--.--.--.--.--.--.-.              126961578</w:t>
      </w:r>
    </w:p>
    <w:p>
      <w:r>
        <w:rPr>
          <w:rFonts w:ascii="Consolas" w:hAnsi="Consolas"/>
          <w:sz w:val="18"/>
        </w:rPr>
        <w:t>NC_082665.1     127390147  .--.............-.-.-.--.--.--.--.--.--.--.--.-.              127390172</w:t>
      </w:r>
    </w:p>
    <w:p>
      <w:r>
        <w:rPr>
          <w:rFonts w:ascii="Consolas" w:hAnsi="Consolas"/>
          <w:sz w:val="18"/>
        </w:rPr>
        <w:t>NC_082665.1     127776127  .--.............-.-.-.--.--.--.--.--.--.--.--.-.              127776102</w:t>
      </w:r>
    </w:p>
    <w:p>
      <w:r>
        <w:rPr>
          <w:rFonts w:ascii="Consolas" w:hAnsi="Consolas"/>
          <w:sz w:val="18"/>
        </w:rPr>
        <w:t>NC_082665.1     128000024  .--.............-.-.-.--.--.--.--.--.--.--.--.                128000048</w:t>
      </w:r>
    </w:p>
    <w:p>
      <w:r>
        <w:rPr>
          <w:rFonts w:ascii="Consolas" w:hAnsi="Consolas"/>
          <w:sz w:val="18"/>
        </w:rPr>
        <w:t>NC_082665.1     129395725  .--.............-.-.-.--.--.--.--.--.--.--.--.-.              129395700</w:t>
      </w:r>
    </w:p>
    <w:p>
      <w:r>
        <w:rPr>
          <w:rFonts w:ascii="Consolas" w:hAnsi="Consolas"/>
          <w:sz w:val="18"/>
        </w:rPr>
        <w:t>NC_082665.1     131085931  .--.............-.-.-.--.--.--.--.--.--.--.--.-.              131085956</w:t>
      </w:r>
    </w:p>
    <w:p>
      <w:r>
        <w:rPr>
          <w:rFonts w:ascii="Consolas" w:hAnsi="Consolas"/>
          <w:sz w:val="18"/>
        </w:rPr>
        <w:t>NC_082665.1     132689020  .--.............-.-.-.--.--.--.--.--.--.--.--.                132689044</w:t>
      </w:r>
    </w:p>
    <w:p>
      <w:r>
        <w:rPr>
          <w:rFonts w:ascii="Consolas" w:hAnsi="Consolas"/>
          <w:sz w:val="18"/>
        </w:rPr>
        <w:t>NC_082665.1     135017911  .--.............-.-.-.--.--.--.--.--.--.--.--.-.              135017936</w:t>
      </w:r>
    </w:p>
    <w:p>
      <w:r>
        <w:rPr>
          <w:rFonts w:ascii="Consolas" w:hAnsi="Consolas"/>
          <w:sz w:val="18"/>
        </w:rPr>
        <w:t>NC_082665.1     135281675  .--.............-.-.-.--.--.--.--.--.--.--.--.                135281699</w:t>
      </w:r>
    </w:p>
    <w:p>
      <w:r>
        <w:rPr>
          <w:rFonts w:ascii="Consolas" w:hAnsi="Consolas"/>
          <w:sz w:val="18"/>
        </w:rPr>
        <w:t>NC_082665.1     136196165  .--.............-.-.-.--.--.--.--.--.--.--.                   136196188</w:t>
      </w:r>
    </w:p>
    <w:p>
      <w:r>
        <w:rPr>
          <w:rFonts w:ascii="Consolas" w:hAnsi="Consolas"/>
          <w:sz w:val="18"/>
        </w:rPr>
        <w:t>NC_082665.1     137951409  .--.............-.-.-.--.--.--.--.--.--.--.--.-.              137951434</w:t>
      </w:r>
    </w:p>
    <w:p>
      <w:r>
        <w:rPr>
          <w:rFonts w:ascii="Consolas" w:hAnsi="Consolas"/>
          <w:sz w:val="18"/>
        </w:rPr>
        <w:t>NC_082665.1     138191425  .--.............-.-.-.--.--.--.--.--.--.--.--.                138191449</w:t>
      </w:r>
    </w:p>
    <w:p>
      <w:r>
        <w:rPr>
          <w:rFonts w:ascii="Consolas" w:hAnsi="Consolas"/>
          <w:sz w:val="18"/>
        </w:rPr>
        <w:t>NC_082665.1     138200843  .--.............-.-.-.--.--.--.--.--.--.--.--.-.              138200818</w:t>
      </w:r>
    </w:p>
    <w:p>
      <w:r>
        <w:rPr>
          <w:rFonts w:ascii="Consolas" w:hAnsi="Consolas"/>
          <w:sz w:val="18"/>
        </w:rPr>
        <w:t>NC_082665.1     138279037  .--.............-.-.-.--.--.--.--.--.--.--.--.                138279013</w:t>
      </w:r>
    </w:p>
    <w:p>
      <w:r>
        <w:rPr>
          <w:rFonts w:ascii="Consolas" w:hAnsi="Consolas"/>
          <w:sz w:val="18"/>
        </w:rPr>
        <w:t>NC_082665.1     139397557  .--.............-.-.-.--.--.--.--.--.--.--.--.-.              139397532</w:t>
      </w:r>
    </w:p>
    <w:p>
      <w:r>
        <w:rPr>
          <w:rFonts w:ascii="Consolas" w:hAnsi="Consolas"/>
          <w:sz w:val="18"/>
        </w:rPr>
        <w:t>NC_082665.1     141243242  .--.............-.-.-.--.--.--.--.--.--.--.--.                141243218</w:t>
      </w:r>
    </w:p>
    <w:p>
      <w:r>
        <w:rPr>
          <w:rFonts w:ascii="Consolas" w:hAnsi="Consolas"/>
          <w:sz w:val="18"/>
        </w:rPr>
        <w:t>NC_082665.1     144898984  .--.............-.-.-.--.--.--.--.--.--.--.--.-.              144899009</w:t>
      </w:r>
    </w:p>
    <w:p>
      <w:r>
        <w:rPr>
          <w:rFonts w:ascii="Consolas" w:hAnsi="Consolas"/>
          <w:sz w:val="18"/>
        </w:rPr>
        <w:t>NC_082665.1     150513641  .--.............-.-.-.--.--.--.--.--.--.--.--.-.              150513616</w:t>
      </w:r>
    </w:p>
    <w:p>
      <w:r>
        <w:rPr>
          <w:rFonts w:ascii="Consolas" w:hAnsi="Consolas"/>
          <w:sz w:val="18"/>
        </w:rPr>
        <w:t>NC_082665.1     150824954  .--.............-.-.-.--.--.--.--.--.--.--.--.                150824978</w:t>
      </w:r>
    </w:p>
    <w:p>
      <w:r>
        <w:rPr>
          <w:rFonts w:ascii="Consolas" w:hAnsi="Consolas"/>
          <w:sz w:val="18"/>
        </w:rPr>
        <w:t>NC_082665.1     151682579  .--.............-.-.-.--.--.--.--.--.--.--.--.-.              151682554</w:t>
      </w:r>
    </w:p>
    <w:p>
      <w:r>
        <w:rPr>
          <w:rFonts w:ascii="Consolas" w:hAnsi="Consolas"/>
          <w:sz w:val="18"/>
        </w:rPr>
        <w:t>NC_082665.1     152230196  .--.............-.-.-.--.--.--.--.--.--.--.--.-.              152230221</w:t>
      </w:r>
    </w:p>
    <w:p>
      <w:r>
        <w:rPr>
          <w:rFonts w:ascii="Consolas" w:hAnsi="Consolas"/>
          <w:sz w:val="18"/>
        </w:rPr>
        <w:t>NC_082665.1     152592176  .--.............-.-.-.--.--.--.--.--.--.--.--.-.              152592151</w:t>
      </w:r>
    </w:p>
    <w:p>
      <w:r>
        <w:rPr>
          <w:rFonts w:ascii="Consolas" w:hAnsi="Consolas"/>
          <w:sz w:val="18"/>
        </w:rPr>
        <w:t>NC_082665.1     152835122  .--.............-.-.-.--.--.--.--.--.--.--.--.-.              152835147</w:t>
      </w:r>
    </w:p>
    <w:p>
      <w:r>
        <w:rPr>
          <w:rFonts w:ascii="Consolas" w:hAnsi="Consolas"/>
          <w:sz w:val="18"/>
        </w:rPr>
        <w:t>NC_082665.1     141776980  .--.............-.-.-.--.--.--.--.-----.--.--.-.-.----.-.-.-  141776952</w:t>
      </w:r>
    </w:p>
    <w:p>
      <w:r>
        <w:rPr>
          <w:rFonts w:ascii="Consolas" w:hAnsi="Consolas"/>
          <w:sz w:val="18"/>
        </w:rPr>
        <w:t>NC_082665.1     11549412   .--.............-.-.-.--.--.--.--.--.--.--.--.-A-.-.          11549385</w:t>
      </w:r>
    </w:p>
    <w:p>
      <w:r>
        <w:rPr>
          <w:rFonts w:ascii="Consolas" w:hAnsi="Consolas"/>
          <w:sz w:val="18"/>
        </w:rPr>
        <w:t>NC_082665.1     18883902   .--.............-.-.-.--.--.--.--.--T--.--.--.-.              18883877</w:t>
      </w:r>
    </w:p>
    <w:p>
      <w:r>
        <w:rPr>
          <w:rFonts w:ascii="Consolas" w:hAnsi="Consolas"/>
          <w:sz w:val="18"/>
        </w:rPr>
        <w:t>NC_082665.1     32253380   .--.............-.-.-.--.--.--.--.--.--A--.--.-.              32253405</w:t>
      </w:r>
    </w:p>
    <w:p>
      <w:r>
        <w:rPr>
          <w:rFonts w:ascii="Consolas" w:hAnsi="Consolas"/>
          <w:sz w:val="18"/>
        </w:rPr>
        <w:t>NC_082665.1     38623856   .--.............-.-.-.--.--.--.--.--.--.--.--.                38623880</w:t>
      </w:r>
    </w:p>
    <w:p>
      <w:r>
        <w:rPr>
          <w:rFonts w:ascii="Consolas" w:hAnsi="Consolas"/>
          <w:sz w:val="18"/>
        </w:rPr>
        <w:t>NC_082665.1     40748332   .--.............-.-.-C--.--.--.--.--.                         40748353</w:t>
      </w:r>
    </w:p>
    <w:p>
      <w:r>
        <w:rPr>
          <w:rFonts w:ascii="Consolas" w:hAnsi="Consolas"/>
          <w:sz w:val="18"/>
        </w:rPr>
        <w:t>NC_082665.1     49970632   .--.............-.-.-.--.--.--.--.--T--.--.--.-.              49970657</w:t>
      </w:r>
    </w:p>
    <w:p>
      <w:r>
        <w:rPr>
          <w:rFonts w:ascii="Consolas" w:hAnsi="Consolas"/>
          <w:sz w:val="18"/>
        </w:rPr>
        <w:t>NC_082665.1     50662252   .--.............-.-.-.--.--.--.--.--.--.--.--.                50662228</w:t>
      </w:r>
    </w:p>
    <w:p>
      <w:r>
        <w:rPr>
          <w:rFonts w:ascii="Consolas" w:hAnsi="Consolas"/>
          <w:sz w:val="18"/>
        </w:rPr>
        <w:t>NC_082665.1     58547553   .--.............-.-.-.--.--.--.--.--.--.--.--.-.              58547528</w:t>
      </w:r>
    </w:p>
    <w:p>
      <w:r>
        <w:rPr>
          <w:rFonts w:ascii="Consolas" w:hAnsi="Consolas"/>
          <w:sz w:val="18"/>
        </w:rPr>
        <w:t>NC_082665.1     67731334   .--.............-.-.-.--.--.--.--.--.--.--.--.-.              67731359</w:t>
      </w:r>
    </w:p>
    <w:p>
      <w:r>
        <w:rPr>
          <w:rFonts w:ascii="Consolas" w:hAnsi="Consolas"/>
          <w:sz w:val="18"/>
        </w:rPr>
        <w:t>NC_082665.1     76849841   .--.............-.-.-.--.--.--.--.--T--.--.--.-.              76849816</w:t>
      </w:r>
    </w:p>
    <w:p>
      <w:r>
        <w:rPr>
          <w:rFonts w:ascii="Consolas" w:hAnsi="Consolas"/>
          <w:sz w:val="18"/>
        </w:rPr>
        <w:t>NC_082665.1     78643532   .--.............-.-.-.--.--.--.--.--.--.--.--.                78643508</w:t>
      </w:r>
    </w:p>
    <w:p>
      <w:r>
        <w:rPr>
          <w:rFonts w:ascii="Consolas" w:hAnsi="Consolas"/>
          <w:sz w:val="18"/>
        </w:rPr>
        <w:t>NC_082665.1     87404734   .--.............-.-.-.--.--.--.--.--.--.--.--.                87404758</w:t>
      </w:r>
    </w:p>
    <w:p>
      <w:r>
        <w:rPr>
          <w:rFonts w:ascii="Consolas" w:hAnsi="Consolas"/>
          <w:sz w:val="18"/>
        </w:rPr>
        <w:t>NC_082665.1     103497047  .--.............-.-.-.--.--.--.--.--.--.--.--.-.              103497072</w:t>
      </w:r>
    </w:p>
    <w:p>
      <w:r>
        <w:rPr>
          <w:rFonts w:ascii="Consolas" w:hAnsi="Consolas"/>
          <w:sz w:val="18"/>
        </w:rPr>
        <w:t>NC_082665.1     106394235  .--.............-.-.-.--.--.--.--.--.--C--.--.-.              106394210</w:t>
      </w:r>
    </w:p>
    <w:p>
      <w:r>
        <w:rPr>
          <w:rFonts w:ascii="Consolas" w:hAnsi="Consolas"/>
          <w:sz w:val="18"/>
        </w:rPr>
        <w:t>NC_082665.1     131154454  .--.............-.-.-.--.--.--.--.--.                         131154433</w:t>
      </w:r>
    </w:p>
    <w:p>
      <w:r>
        <w:rPr>
          <w:rFonts w:ascii="Consolas" w:hAnsi="Consolas"/>
          <w:sz w:val="18"/>
        </w:rPr>
        <w:t>NC_082665.1     136917857  .--.............-.-.-.--.--.--.--.--.--.--.--.                136917833</w:t>
      </w:r>
    </w:p>
    <w:p>
      <w:r>
        <w:rPr>
          <w:rFonts w:ascii="Consolas" w:hAnsi="Consolas"/>
          <w:sz w:val="18"/>
        </w:rPr>
        <w:t>NC_082665.1     137092110  .--.............-.-.-.--.--C--.--.--.--.--.--.                137092086</w:t>
      </w:r>
    </w:p>
    <w:p>
      <w:r>
        <w:rPr>
          <w:rFonts w:ascii="Consolas" w:hAnsi="Consolas"/>
          <w:sz w:val="18"/>
        </w:rPr>
        <w:t>NC_082665.1     11829683   .--.............-.-.-.--.--.--.--.--.--.--.--.-G-.-.          11829656</w:t>
      </w:r>
    </w:p>
    <w:p>
      <w:r>
        <w:rPr>
          <w:rFonts w:ascii="Consolas" w:hAnsi="Consolas"/>
          <w:sz w:val="18"/>
        </w:rPr>
        <w:t>NC_082665.1     21321132   .--.............-.-.-.--.--.--.--.                            21321152</w:t>
      </w:r>
    </w:p>
    <w:p>
      <w:r>
        <w:rPr>
          <w:rFonts w:ascii="Consolas" w:hAnsi="Consolas"/>
          <w:sz w:val="18"/>
        </w:rPr>
        <w:t>NC_082665.1     25839892   .--.............-.-.-.--.--.--.--.--.--.--.--.-.              25839917</w:t>
      </w:r>
    </w:p>
    <w:p>
      <w:r>
        <w:rPr>
          <w:rFonts w:ascii="Consolas" w:hAnsi="Consolas"/>
          <w:sz w:val="18"/>
        </w:rPr>
        <w:t>NC_082665.1     97376136   .--.............-.-.-.--.--.--.--.--.                         97376157</w:t>
      </w:r>
    </w:p>
    <w:p>
      <w:r>
        <w:rPr>
          <w:rFonts w:ascii="Consolas" w:hAnsi="Consolas"/>
          <w:sz w:val="18"/>
        </w:rPr>
        <w:t>NC_082665.1     99820563   .--.............-.-.-.--.--.--.--.--.--.--.--.                99820587</w:t>
      </w:r>
    </w:p>
    <w:p>
      <w:r>
        <w:rPr>
          <w:rFonts w:ascii="Consolas" w:hAnsi="Consolas"/>
          <w:sz w:val="18"/>
        </w:rPr>
        <w:t>NC_082665.1     148263959  .--.............-.-.-.--.--.--.--.--.--.--.--.                148263983</w:t>
      </w:r>
    </w:p>
    <w:p>
      <w:r>
        <w:rPr>
          <w:rFonts w:ascii="Consolas" w:hAnsi="Consolas"/>
          <w:sz w:val="18"/>
        </w:rPr>
        <w:t>NC_082665.1     96121598   .--.............-.-.-.--.--.--.--.--.--.--.--.-.              96121573</w:t>
      </w:r>
    </w:p>
    <w:p>
      <w:r>
        <w:rPr>
          <w:rFonts w:ascii="Consolas" w:hAnsi="Consolas"/>
          <w:sz w:val="18"/>
        </w:rPr>
        <w:t>NC_082665.1     106323949  .--.............-.-.-.--.--.--.--.--.--.--.--.A.-.-.          106323977</w:t>
      </w:r>
    </w:p>
    <w:p>
      <w:r>
        <w:rPr>
          <w:rFonts w:ascii="Consolas" w:hAnsi="Consolas"/>
          <w:sz w:val="18"/>
        </w:rPr>
        <w:t>NC_082665.1     121263814  .--.............-.-.-.--.--.--.--.--.--.--.--.-.              121263839</w:t>
      </w:r>
    </w:p>
    <w:p>
      <w:r>
        <w:rPr>
          <w:rFonts w:ascii="Consolas" w:hAnsi="Consolas"/>
          <w:sz w:val="18"/>
        </w:rPr>
        <w:t>NC_082665.1     127776135  .--.............-.-.-.--.--.--.--.--.--.--.--.                127776111</w:t>
      </w:r>
    </w:p>
    <w:p>
      <w:r>
        <w:rPr>
          <w:rFonts w:ascii="Consolas" w:hAnsi="Consolas"/>
          <w:sz w:val="18"/>
        </w:rPr>
        <w:t>NC_082665.1     941560     .--.............-.-.-.--.--.--.--.--.--.--.--.                941536</w:t>
      </w:r>
    </w:p>
    <w:p>
      <w:r>
        <w:rPr>
          <w:rFonts w:ascii="Consolas" w:hAnsi="Consolas"/>
          <w:sz w:val="18"/>
        </w:rPr>
        <w:t>NC_082665.1     941564     .--.............-.-.-.--.--.--.--.--.--.--.--.                941540</w:t>
      </w:r>
    </w:p>
    <w:p>
      <w:r>
        <w:rPr>
          <w:rFonts w:ascii="Consolas" w:hAnsi="Consolas"/>
          <w:sz w:val="18"/>
        </w:rPr>
        <w:t>NC_082665.1     941568     .--.............-.-.-.--.--.--.--.--.--.--.--.                941544</w:t>
      </w:r>
    </w:p>
    <w:p>
      <w:r>
        <w:rPr>
          <w:rFonts w:ascii="Consolas" w:hAnsi="Consolas"/>
          <w:sz w:val="18"/>
        </w:rPr>
        <w:t>NC_082665.1     2207544    .--.............-.-.-.--.--.--.--.--.--.--.--.                2207520</w:t>
      </w:r>
    </w:p>
    <w:p>
      <w:r>
        <w:rPr>
          <w:rFonts w:ascii="Consolas" w:hAnsi="Consolas"/>
          <w:sz w:val="18"/>
        </w:rPr>
        <w:t>NC_082665.1     2207548    .--.............-.-.-.--.--.--.--.--.--.--.--.                2207524</w:t>
      </w:r>
    </w:p>
    <w:p>
      <w:r>
        <w:rPr>
          <w:rFonts w:ascii="Consolas" w:hAnsi="Consolas"/>
          <w:sz w:val="18"/>
        </w:rPr>
        <w:t>NC_082665.1     4557048    .--.............-.-.-.--.--.--.--.--.--.--.--.                4557072</w:t>
      </w:r>
    </w:p>
    <w:p>
      <w:r>
        <w:rPr>
          <w:rFonts w:ascii="Consolas" w:hAnsi="Consolas"/>
          <w:sz w:val="18"/>
        </w:rPr>
        <w:t>NC_082665.1     4557052    .--.............-.-.-.--.--.--.--.--.--.--.--.                4557076</w:t>
      </w:r>
    </w:p>
    <w:p>
      <w:r>
        <w:rPr>
          <w:rFonts w:ascii="Consolas" w:hAnsi="Consolas"/>
          <w:sz w:val="18"/>
        </w:rPr>
        <w:t>NC_082665.1     4557056    .--.............-.-.-.--.--.--.--.--.--.--.--.A.-.-.          4557084</w:t>
      </w:r>
    </w:p>
    <w:p>
      <w:r>
        <w:rPr>
          <w:rFonts w:ascii="Consolas" w:hAnsi="Consolas"/>
          <w:sz w:val="18"/>
        </w:rPr>
        <w:t>NC_082665.1     4690301    .--.............-.-.-.--.--.--.--.--.--.--.--.                4690277</w:t>
      </w:r>
    </w:p>
    <w:p>
      <w:r>
        <w:rPr>
          <w:rFonts w:ascii="Consolas" w:hAnsi="Consolas"/>
          <w:sz w:val="18"/>
        </w:rPr>
        <w:t>NC_082665.1     4690305    .--.............-.-.-.--.--.--.--.--.--.--.--.                4690281</w:t>
      </w:r>
    </w:p>
    <w:p>
      <w:r>
        <w:rPr>
          <w:rFonts w:ascii="Consolas" w:hAnsi="Consolas"/>
          <w:sz w:val="18"/>
        </w:rPr>
        <w:t>NC_082665.1     4746976    .--.............-.-.-.--.--.--.--.--.--.--.--.                4746952</w:t>
      </w:r>
    </w:p>
    <w:p>
      <w:r>
        <w:rPr>
          <w:rFonts w:ascii="Consolas" w:hAnsi="Consolas"/>
          <w:sz w:val="18"/>
        </w:rPr>
        <w:t>NC_082665.1     5300431    .--.............-.-.-.--.--.--.--.--.--.--.--.                5300455</w:t>
      </w:r>
    </w:p>
    <w:p>
      <w:r>
        <w:rPr>
          <w:rFonts w:ascii="Consolas" w:hAnsi="Consolas"/>
          <w:sz w:val="18"/>
        </w:rPr>
        <w:t>NC_082665.1     5300435    .--.............-.-.-.--.--.--.--.--.--.--.--.                5300459</w:t>
      </w:r>
    </w:p>
    <w:p>
      <w:r>
        <w:rPr>
          <w:rFonts w:ascii="Consolas" w:hAnsi="Consolas"/>
          <w:sz w:val="18"/>
        </w:rPr>
        <w:t>NC_082665.1     5444635    .--.............-.-.-.--.--.--.--.--.--.--.--.                5444659</w:t>
      </w:r>
    </w:p>
    <w:p>
      <w:r>
        <w:rPr>
          <w:rFonts w:ascii="Consolas" w:hAnsi="Consolas"/>
          <w:sz w:val="18"/>
        </w:rPr>
        <w:t>NC_082665.1     7819287    .--.............-.-.-.--.--.--.--.--.--.--.--.                7819311</w:t>
      </w:r>
    </w:p>
    <w:p>
      <w:r>
        <w:rPr>
          <w:rFonts w:ascii="Consolas" w:hAnsi="Consolas"/>
          <w:sz w:val="18"/>
        </w:rPr>
        <w:t>NC_082665.1     9176284    .--.............-.-.-.--.--.--.--.--.--.--.--.                9176260</w:t>
      </w:r>
    </w:p>
    <w:p>
      <w:r>
        <w:rPr>
          <w:rFonts w:ascii="Consolas" w:hAnsi="Consolas"/>
          <w:sz w:val="18"/>
        </w:rPr>
        <w:t>NC_082665.1     9618857    .--.............-.-.-.--.--.--.--.--.--.--.--.                9618881</w:t>
      </w:r>
    </w:p>
    <w:p>
      <w:r>
        <w:rPr>
          <w:rFonts w:ascii="Consolas" w:hAnsi="Consolas"/>
          <w:sz w:val="18"/>
        </w:rPr>
        <w:t>NC_082665.1     9618861    .--.............-.-.-.--.--.--.--.--.--.--.--.                9618885</w:t>
      </w:r>
    </w:p>
    <w:p>
      <w:r>
        <w:rPr>
          <w:rFonts w:ascii="Consolas" w:hAnsi="Consolas"/>
          <w:sz w:val="18"/>
        </w:rPr>
        <w:t>NC_082665.1     9618865    .--.............-.-.-.--.--.--.--.--.--.--.--.                9618889</w:t>
      </w:r>
    </w:p>
    <w:p>
      <w:r>
        <w:rPr>
          <w:rFonts w:ascii="Consolas" w:hAnsi="Consolas"/>
          <w:sz w:val="18"/>
        </w:rPr>
        <w:t>NC_082665.1     9618869    .--.............-.-.-.--.--.--.--.--.--.--.--.A.-.-.          9618897</w:t>
      </w:r>
    </w:p>
    <w:p>
      <w:r>
        <w:rPr>
          <w:rFonts w:ascii="Consolas" w:hAnsi="Consolas"/>
          <w:sz w:val="18"/>
        </w:rPr>
        <w:t>NC_082665.1     10711072   .--.............-.-.-.--.--.--.--.--.--.--.--.C.-.-.          10711044</w:t>
      </w:r>
    </w:p>
    <w:p>
      <w:r>
        <w:rPr>
          <w:rFonts w:ascii="Consolas" w:hAnsi="Consolas"/>
          <w:sz w:val="18"/>
        </w:rPr>
        <w:t>NC_082665.1     10711076   .--.............-.-.-.--.--.--.--.--.--.--.--.                10711052</w:t>
      </w:r>
    </w:p>
    <w:p>
      <w:r>
        <w:rPr>
          <w:rFonts w:ascii="Consolas" w:hAnsi="Consolas"/>
          <w:sz w:val="18"/>
        </w:rPr>
        <w:t>NC_082665.1     10711080   .--.............-.-.-.--.--.--.--.--.--.--.--.                10711056</w:t>
      </w:r>
    </w:p>
    <w:p>
      <w:r>
        <w:rPr>
          <w:rFonts w:ascii="Consolas" w:hAnsi="Consolas"/>
          <w:sz w:val="18"/>
        </w:rPr>
        <w:t>NC_082665.1     10711084   .--.............-.-.-.--.--.--.--.--.--.--.--.                10711060</w:t>
      </w:r>
    </w:p>
    <w:p>
      <w:r>
        <w:rPr>
          <w:rFonts w:ascii="Consolas" w:hAnsi="Consolas"/>
          <w:sz w:val="18"/>
        </w:rPr>
        <w:t>NC_082665.1     12402608   .--.............-.-.-.--.--.--.--.--.--.--.--.                12402584</w:t>
      </w:r>
    </w:p>
    <w:p>
      <w:r>
        <w:rPr>
          <w:rFonts w:ascii="Consolas" w:hAnsi="Consolas"/>
          <w:sz w:val="18"/>
        </w:rPr>
        <w:t>NC_082665.1     12506100   .--.............-.-.-.--.--.--.--.--.--.--.--.                12506076</w:t>
      </w:r>
    </w:p>
    <w:p>
      <w:r>
        <w:rPr>
          <w:rFonts w:ascii="Consolas" w:hAnsi="Consolas"/>
          <w:sz w:val="18"/>
        </w:rPr>
        <w:t>NC_082665.1     13388536   .--.............-.-.-.--.--.--.--.--.--.--.--.A.-.-.          13388564</w:t>
      </w:r>
    </w:p>
    <w:p>
      <w:r>
        <w:rPr>
          <w:rFonts w:ascii="Consolas" w:hAnsi="Consolas"/>
          <w:sz w:val="18"/>
        </w:rPr>
        <w:t>NC_082665.1     13697766   .--.............-.-.-.--.--.--.--.--.--.--.--.                13697742</w:t>
      </w:r>
    </w:p>
    <w:p>
      <w:r>
        <w:rPr>
          <w:rFonts w:ascii="Consolas" w:hAnsi="Consolas"/>
          <w:sz w:val="18"/>
        </w:rPr>
        <w:t>NC_082665.1     13697770   .--.............-.-.-.--.--.--.--.--.--.--.--.                13697746</w:t>
      </w:r>
    </w:p>
    <w:p>
      <w:r>
        <w:rPr>
          <w:rFonts w:ascii="Consolas" w:hAnsi="Consolas"/>
          <w:sz w:val="18"/>
        </w:rPr>
        <w:t>NC_082665.1     13697774   .--.............-.-.-.--.--.--.--.--.--.--.--.                13697750</w:t>
      </w:r>
    </w:p>
    <w:p>
      <w:r>
        <w:rPr>
          <w:rFonts w:ascii="Consolas" w:hAnsi="Consolas"/>
          <w:sz w:val="18"/>
        </w:rPr>
        <w:t>NC_082665.1     13697778   .--.............-.-.-.--.--.--.--.--.--.--.--.                13697754</w:t>
      </w:r>
    </w:p>
    <w:p>
      <w:r>
        <w:rPr>
          <w:rFonts w:ascii="Consolas" w:hAnsi="Consolas"/>
          <w:sz w:val="18"/>
        </w:rPr>
        <w:t>NC_082665.1     14929613   .--.............-.-.-.--.--.--.--.--.--.--.--.                14929637</w:t>
      </w:r>
    </w:p>
    <w:p>
      <w:r>
        <w:rPr>
          <w:rFonts w:ascii="Consolas" w:hAnsi="Consolas"/>
          <w:sz w:val="18"/>
        </w:rPr>
        <w:t>NC_082665.1     14929617   .--.............-.-.-.--.--.--.--.--.--.--.--.                14929641</w:t>
      </w:r>
    </w:p>
    <w:p>
      <w:r>
        <w:rPr>
          <w:rFonts w:ascii="Consolas" w:hAnsi="Consolas"/>
          <w:sz w:val="18"/>
        </w:rPr>
        <w:t>NC_082665.1     14929621   .--.............-.-.-.--.--.--.--.--.--.--.--.                14929645</w:t>
      </w:r>
    </w:p>
    <w:p>
      <w:r>
        <w:rPr>
          <w:rFonts w:ascii="Consolas" w:hAnsi="Consolas"/>
          <w:sz w:val="18"/>
        </w:rPr>
        <w:t>NC_082665.1     14929625   .--.............-.-.-.--.--.--.--.--.--.--.--.                14929649</w:t>
      </w:r>
    </w:p>
    <w:p>
      <w:r>
        <w:rPr>
          <w:rFonts w:ascii="Consolas" w:hAnsi="Consolas"/>
          <w:sz w:val="18"/>
        </w:rPr>
        <w:t>NC_082665.1     15170304   .--.............-.-.-.--.--.--.--.--.--.--.--.                15170328</w:t>
      </w:r>
    </w:p>
    <w:p>
      <w:r>
        <w:rPr>
          <w:rFonts w:ascii="Consolas" w:hAnsi="Consolas"/>
          <w:sz w:val="18"/>
        </w:rPr>
        <w:t>NC_082665.1     15170308   .--.............-.-.-.--.--.--.--.--.--.--.--.                15170332</w:t>
      </w:r>
    </w:p>
    <w:p>
      <w:r>
        <w:rPr>
          <w:rFonts w:ascii="Consolas" w:hAnsi="Consolas"/>
          <w:sz w:val="18"/>
        </w:rPr>
        <w:t>NC_082665.1     15170312   .--.............-.-.-.--.--.--.--.--.--.--.--.                15170336</w:t>
      </w:r>
    </w:p>
    <w:p>
      <w:r>
        <w:rPr>
          <w:rFonts w:ascii="Consolas" w:hAnsi="Consolas"/>
          <w:sz w:val="18"/>
        </w:rPr>
        <w:t>NC_082665.1     15170316   .--.............-.-.-.--.--.--.--.--.--.--.--.                15170340</w:t>
      </w:r>
    </w:p>
    <w:p>
      <w:r>
        <w:rPr>
          <w:rFonts w:ascii="Consolas" w:hAnsi="Consolas"/>
          <w:sz w:val="18"/>
        </w:rPr>
        <w:t>NC_082665.1     15170320   .--.............-.-.-.--.--.--.--.--.--.--.--.                15170344</w:t>
      </w:r>
    </w:p>
    <w:p>
      <w:r>
        <w:rPr>
          <w:rFonts w:ascii="Consolas" w:hAnsi="Consolas"/>
          <w:sz w:val="18"/>
        </w:rPr>
        <w:t>NC_082665.1     16337751   .--.............-.-.-.--.--.--.--.--.--.--.--.                16337775</w:t>
      </w:r>
    </w:p>
    <w:p>
      <w:r>
        <w:rPr>
          <w:rFonts w:ascii="Consolas" w:hAnsi="Consolas"/>
          <w:sz w:val="18"/>
        </w:rPr>
        <w:t>NC_082665.1     16612800   .--.............-.-.-.--.--.--.--.--.--.--.--.                16612776</w:t>
      </w:r>
    </w:p>
    <w:p>
      <w:r>
        <w:rPr>
          <w:rFonts w:ascii="Consolas" w:hAnsi="Consolas"/>
          <w:sz w:val="18"/>
        </w:rPr>
        <w:t>NC_082665.1     17254006   .--.............-.-.-.--.--.--.--.--.--.--.--.                17253982</w:t>
      </w:r>
    </w:p>
    <w:p>
      <w:r>
        <w:rPr>
          <w:rFonts w:ascii="Consolas" w:hAnsi="Consolas"/>
          <w:sz w:val="18"/>
        </w:rPr>
        <w:t>NC_082665.1     17319183   .--.............-.-.-.--.--.--.--.--.--.--.--.                17319207</w:t>
      </w:r>
    </w:p>
    <w:p>
      <w:r>
        <w:rPr>
          <w:rFonts w:ascii="Consolas" w:hAnsi="Consolas"/>
          <w:sz w:val="18"/>
        </w:rPr>
        <w:t>NC_082665.1     17319187   .--.............-.-.-.--.--.--.--.--.--.--.--.                17319211</w:t>
      </w:r>
    </w:p>
    <w:p>
      <w:r>
        <w:rPr>
          <w:rFonts w:ascii="Consolas" w:hAnsi="Consolas"/>
          <w:sz w:val="18"/>
        </w:rPr>
        <w:t>NC_082665.1     17611309   .--.............-.-.-.--.--.--.--.--.--.--.--.                17611333</w:t>
      </w:r>
    </w:p>
    <w:p>
      <w:r>
        <w:rPr>
          <w:rFonts w:ascii="Consolas" w:hAnsi="Consolas"/>
          <w:sz w:val="18"/>
        </w:rPr>
        <w:t>NC_082665.1     17611313   .--.............-.-.-.--.--.--.--.--.--.--.--.                17611337</w:t>
      </w:r>
    </w:p>
    <w:p>
      <w:r>
        <w:rPr>
          <w:rFonts w:ascii="Consolas" w:hAnsi="Consolas"/>
          <w:sz w:val="18"/>
        </w:rPr>
        <w:t>NC_082665.1     17611317   .--.............-.-.-.--.--.--.--.--.--.--.--.                17611341</w:t>
      </w:r>
    </w:p>
    <w:p>
      <w:r>
        <w:rPr>
          <w:rFonts w:ascii="Consolas" w:hAnsi="Consolas"/>
          <w:sz w:val="18"/>
        </w:rPr>
        <w:t>NC_082665.1     17611321   .--.............-.-.-.--.--.--.--.--.--.--.--.                17611345</w:t>
      </w:r>
    </w:p>
    <w:p>
      <w:r>
        <w:rPr>
          <w:rFonts w:ascii="Consolas" w:hAnsi="Consolas"/>
          <w:sz w:val="18"/>
        </w:rPr>
        <w:t>NC_082665.1     18152530   .--.............-.-.-.--.--.--.--.--.--.--.--.                18152506</w:t>
      </w:r>
    </w:p>
    <w:p>
      <w:r>
        <w:rPr>
          <w:rFonts w:ascii="Consolas" w:hAnsi="Consolas"/>
          <w:sz w:val="18"/>
        </w:rPr>
        <w:t>NC_082665.1     18152534   .--.............-.-.-.--.--.--.--.--.--.--.--.                18152510</w:t>
      </w:r>
    </w:p>
    <w:p>
      <w:r>
        <w:rPr>
          <w:rFonts w:ascii="Consolas" w:hAnsi="Consolas"/>
          <w:sz w:val="18"/>
        </w:rPr>
        <w:t>NC_082665.1     18585164   .--.............-.-.-.--.--.--.--.--.--.--.--.A.-.-.          18585136</w:t>
      </w:r>
    </w:p>
    <w:p>
      <w:r>
        <w:rPr>
          <w:rFonts w:ascii="Consolas" w:hAnsi="Consolas"/>
          <w:sz w:val="18"/>
        </w:rPr>
        <w:t>NC_082665.1     18585168   .--.............-.-.-.--.--.--.--.--.--.--.--.                18585144</w:t>
      </w:r>
    </w:p>
    <w:p>
      <w:r>
        <w:rPr>
          <w:rFonts w:ascii="Consolas" w:hAnsi="Consolas"/>
          <w:sz w:val="18"/>
        </w:rPr>
        <w:t>NC_082665.1     18585172   .--.............-.-.-.--.--.--.--.--.--.--.--.                18585148</w:t>
      </w:r>
    </w:p>
    <w:p>
      <w:r>
        <w:rPr>
          <w:rFonts w:ascii="Consolas" w:hAnsi="Consolas"/>
          <w:sz w:val="18"/>
        </w:rPr>
        <w:t>NC_082665.1     18585176   .--.............-.-.-.--.--.--.--.--.--.--.--.                18585152</w:t>
      </w:r>
    </w:p>
    <w:p>
      <w:r>
        <w:rPr>
          <w:rFonts w:ascii="Consolas" w:hAnsi="Consolas"/>
          <w:sz w:val="18"/>
        </w:rPr>
        <w:t>NC_082665.1     18585180   .--.............-.-.-.--.--.--.--.--.--.--.--.                18585156</w:t>
      </w:r>
    </w:p>
    <w:p>
      <w:r>
        <w:rPr>
          <w:rFonts w:ascii="Consolas" w:hAnsi="Consolas"/>
          <w:sz w:val="18"/>
        </w:rPr>
        <w:t>NC_082665.1     18585184   .--.............-.-.-.--.--.--.--.--.--.--.--.                18585160</w:t>
      </w:r>
    </w:p>
    <w:p>
      <w:r>
        <w:rPr>
          <w:rFonts w:ascii="Consolas" w:hAnsi="Consolas"/>
          <w:sz w:val="18"/>
        </w:rPr>
        <w:t>NC_082665.1     18951929   .--.............-.-.-.--.--.--.--.--.--.--.--.                18951953</w:t>
      </w:r>
    </w:p>
    <w:p>
      <w:r>
        <w:rPr>
          <w:rFonts w:ascii="Consolas" w:hAnsi="Consolas"/>
          <w:sz w:val="18"/>
        </w:rPr>
        <w:t>NC_082665.1     18974245   .--.............-.-.-.--.--.--.--.--.--.--.--.                18974221</w:t>
      </w:r>
    </w:p>
    <w:p>
      <w:r>
        <w:rPr>
          <w:rFonts w:ascii="Consolas" w:hAnsi="Consolas"/>
          <w:sz w:val="18"/>
        </w:rPr>
        <w:t>NC_082665.1     19330504   .--.............-.-.-.--.--.--.--.--.--.--.--.                19330480</w:t>
      </w:r>
    </w:p>
    <w:p>
      <w:r>
        <w:rPr>
          <w:rFonts w:ascii="Consolas" w:hAnsi="Consolas"/>
          <w:sz w:val="18"/>
        </w:rPr>
        <w:t>NC_082665.1     19640461   .--.............-.-.-.--.--.--.--.--.--.--.--.                19640485</w:t>
      </w:r>
    </w:p>
    <w:p>
      <w:r>
        <w:rPr>
          <w:rFonts w:ascii="Consolas" w:hAnsi="Consolas"/>
          <w:sz w:val="18"/>
        </w:rPr>
        <w:t>NC_082665.1     19640465   .--.............-.-.-.--.--.--.--.--.--.--.--.A.-.-.          19640493</w:t>
      </w:r>
    </w:p>
    <w:p>
      <w:r>
        <w:rPr>
          <w:rFonts w:ascii="Consolas" w:hAnsi="Consolas"/>
          <w:sz w:val="18"/>
        </w:rPr>
        <w:t>NC_082665.1     20543221   .--.............-.-.-.--.--.--.--.--.--.--.--.A.-.-.          20543193</w:t>
      </w:r>
    </w:p>
    <w:p>
      <w:r>
        <w:rPr>
          <w:rFonts w:ascii="Consolas" w:hAnsi="Consolas"/>
          <w:sz w:val="18"/>
        </w:rPr>
        <w:t>NC_082665.1     20543225   .--.............-.-.-.--.--.--.--.--.--.--.--.                20543201</w:t>
      </w:r>
    </w:p>
    <w:p>
      <w:r>
        <w:rPr>
          <w:rFonts w:ascii="Consolas" w:hAnsi="Consolas"/>
          <w:sz w:val="18"/>
        </w:rPr>
        <w:t>NC_082665.1     20543229   .--.............-.-.-.--.--.--.--.--.--.--.--.                20543205</w:t>
      </w:r>
    </w:p>
    <w:p>
      <w:r>
        <w:rPr>
          <w:rFonts w:ascii="Consolas" w:hAnsi="Consolas"/>
          <w:sz w:val="18"/>
        </w:rPr>
        <w:t>NC_082665.1     20543233   .--.............-.-.-.--.--.--.--.--.--.--.--.                20543209</w:t>
      </w:r>
    </w:p>
    <w:p>
      <w:r>
        <w:rPr>
          <w:rFonts w:ascii="Consolas" w:hAnsi="Consolas"/>
          <w:sz w:val="18"/>
        </w:rPr>
        <w:t>NC_082665.1     20705939   .--.............-.-.-.--.--.--.--.--.--.--.--.                20705963</w:t>
      </w:r>
    </w:p>
    <w:p>
      <w:r>
        <w:rPr>
          <w:rFonts w:ascii="Consolas" w:hAnsi="Consolas"/>
          <w:sz w:val="18"/>
        </w:rPr>
        <w:t>NC_082665.1     21781596   .--.............-.-.-.--.--.--.--.--.--.--.--.                21781572</w:t>
      </w:r>
    </w:p>
    <w:p>
      <w:r>
        <w:rPr>
          <w:rFonts w:ascii="Consolas" w:hAnsi="Consolas"/>
          <w:sz w:val="18"/>
        </w:rPr>
        <w:t>NC_082665.1     21781600   .--.............-.-.-.--.--.--.--.--.--.--.--.                21781576</w:t>
      </w:r>
    </w:p>
    <w:p>
      <w:r>
        <w:rPr>
          <w:rFonts w:ascii="Consolas" w:hAnsi="Consolas"/>
          <w:sz w:val="18"/>
        </w:rPr>
        <w:t>NC_082665.1     21781604   .--.............-.-.-.--.--.--.--.--.--.--.--.                21781580</w:t>
      </w:r>
    </w:p>
    <w:p>
      <w:r>
        <w:rPr>
          <w:rFonts w:ascii="Consolas" w:hAnsi="Consolas"/>
          <w:sz w:val="18"/>
        </w:rPr>
        <w:t>NC_082665.1     22380074   .--.............-.-.-.--.--.--.--.--.--.--.--.A.-.-.          22380102</w:t>
      </w:r>
    </w:p>
    <w:p>
      <w:r>
        <w:rPr>
          <w:rFonts w:ascii="Consolas" w:hAnsi="Consolas"/>
          <w:sz w:val="18"/>
        </w:rPr>
        <w:t>NC_082665.1     22389460   .--.............-.-.-.--.--.--.--.--.--.--.--.                22389436</w:t>
      </w:r>
    </w:p>
    <w:p>
      <w:r>
        <w:rPr>
          <w:rFonts w:ascii="Consolas" w:hAnsi="Consolas"/>
          <w:sz w:val="18"/>
        </w:rPr>
        <w:t>NC_082665.1     22389464   .--.............-.-.-.--.--.--.--.--.--.--.--.                22389440</w:t>
      </w:r>
    </w:p>
    <w:p>
      <w:r>
        <w:rPr>
          <w:rFonts w:ascii="Consolas" w:hAnsi="Consolas"/>
          <w:sz w:val="18"/>
        </w:rPr>
        <w:t>NC_082665.1     22640786   .--.............-.-.-.--.--.--.--.--.--.--.--.                22640762</w:t>
      </w:r>
    </w:p>
    <w:p>
      <w:r>
        <w:rPr>
          <w:rFonts w:ascii="Consolas" w:hAnsi="Consolas"/>
          <w:sz w:val="18"/>
        </w:rPr>
        <w:t>NC_082665.1     22640790   .--.............-.-.-.--.--.--.--.--.--.--.--.                22640766</w:t>
      </w:r>
    </w:p>
    <w:p>
      <w:r>
        <w:rPr>
          <w:rFonts w:ascii="Consolas" w:hAnsi="Consolas"/>
          <w:sz w:val="18"/>
        </w:rPr>
        <w:t>NC_082665.1     23649779   .--.............-.-.-.--.--.--.--.--.--.--.--.                23649755</w:t>
      </w:r>
    </w:p>
    <w:p>
      <w:r>
        <w:rPr>
          <w:rFonts w:ascii="Consolas" w:hAnsi="Consolas"/>
          <w:sz w:val="18"/>
        </w:rPr>
        <w:t>NC_082665.1     23649783   .--.............-.-.-.--.--.--.--.--.--.--.--.                23649759</w:t>
      </w:r>
    </w:p>
    <w:p>
      <w:r>
        <w:rPr>
          <w:rFonts w:ascii="Consolas" w:hAnsi="Consolas"/>
          <w:sz w:val="18"/>
        </w:rPr>
        <w:t>NC_082665.1     23649787   .--.............-.-.-.--.--.--.--.--.--.--.--.                23649763</w:t>
      </w:r>
    </w:p>
    <w:p>
      <w:r>
        <w:rPr>
          <w:rFonts w:ascii="Consolas" w:hAnsi="Consolas"/>
          <w:sz w:val="18"/>
        </w:rPr>
        <w:t>NC_082665.1     23649791   .--.............-.-.-.--.--.--.--.--.--.--.--.                23649767</w:t>
      </w:r>
    </w:p>
    <w:p>
      <w:r>
        <w:rPr>
          <w:rFonts w:ascii="Consolas" w:hAnsi="Consolas"/>
          <w:sz w:val="18"/>
        </w:rPr>
        <w:t>NC_082665.1     25460312   .--.............-.-.-.--.--.--.--.--.--.--.--.-.              25460337</w:t>
      </w:r>
    </w:p>
    <w:p>
      <w:r>
        <w:rPr>
          <w:rFonts w:ascii="Consolas" w:hAnsi="Consolas"/>
          <w:sz w:val="18"/>
        </w:rPr>
        <w:t>NC_082665.1     26174699   .--.............-.-.-.--.--.--.--.--.--.--.--.                26174675</w:t>
      </w:r>
    </w:p>
    <w:p>
      <w:r>
        <w:rPr>
          <w:rFonts w:ascii="Consolas" w:hAnsi="Consolas"/>
          <w:sz w:val="18"/>
        </w:rPr>
        <w:t>NC_082665.1     26249122   .--.............-.-.-.--.--.--.--.--.--.--.--.-.              26249097</w:t>
      </w:r>
    </w:p>
    <w:p>
      <w:r>
        <w:rPr>
          <w:rFonts w:ascii="Consolas" w:hAnsi="Consolas"/>
          <w:sz w:val="18"/>
        </w:rPr>
        <w:t>NC_082665.1     26755885   .--.............-.-.-.--.--.--.--.--.--.--.--.                26755861</w:t>
      </w:r>
    </w:p>
    <w:p>
      <w:r>
        <w:rPr>
          <w:rFonts w:ascii="Consolas" w:hAnsi="Consolas"/>
          <w:sz w:val="18"/>
        </w:rPr>
        <w:t>NC_082665.1     26755889   .--.............-.-.-.--.--.--.--.--.--.--.--.                26755865</w:t>
      </w:r>
    </w:p>
    <w:p>
      <w:r>
        <w:rPr>
          <w:rFonts w:ascii="Consolas" w:hAnsi="Consolas"/>
          <w:sz w:val="18"/>
        </w:rPr>
        <w:t>NC_082665.1     26755893   .--.............-.-.-.--.--.--.--.--.--.--.--.                26755869</w:t>
      </w:r>
    </w:p>
    <w:p>
      <w:r>
        <w:rPr>
          <w:rFonts w:ascii="Consolas" w:hAnsi="Consolas"/>
          <w:sz w:val="18"/>
        </w:rPr>
        <w:t>NC_082665.1     26755897   .--.............-.-.-.--.--.--.--.--.--.--.--.                26755873</w:t>
      </w:r>
    </w:p>
    <w:p>
      <w:r>
        <w:rPr>
          <w:rFonts w:ascii="Consolas" w:hAnsi="Consolas"/>
          <w:sz w:val="18"/>
        </w:rPr>
        <w:t>NC_082665.1     28011455   .--.............-.-.-.--.--.--.--.--.--.--.--.A.-.-.          28011427</w:t>
      </w:r>
    </w:p>
    <w:p>
      <w:r>
        <w:rPr>
          <w:rFonts w:ascii="Consolas" w:hAnsi="Consolas"/>
          <w:sz w:val="18"/>
        </w:rPr>
        <w:t>NC_082665.1     28011459   .--.............-.-.-.--.--.--.--.--.--.--.--.                28011435</w:t>
      </w:r>
    </w:p>
    <w:p>
      <w:r>
        <w:rPr>
          <w:rFonts w:ascii="Consolas" w:hAnsi="Consolas"/>
          <w:sz w:val="18"/>
        </w:rPr>
        <w:t>NC_082665.1     28011463   .--.............-.-.-.--.--.--.--.--.--.--.--.                28011439</w:t>
      </w:r>
    </w:p>
    <w:p>
      <w:r>
        <w:rPr>
          <w:rFonts w:ascii="Consolas" w:hAnsi="Consolas"/>
          <w:sz w:val="18"/>
        </w:rPr>
        <w:t>NC_082665.1     28825102   .--.............-.-.-.--.--.--.--.--.--.--.--.                28825126</w:t>
      </w:r>
    </w:p>
    <w:p>
      <w:r>
        <w:rPr>
          <w:rFonts w:ascii="Consolas" w:hAnsi="Consolas"/>
          <w:sz w:val="18"/>
        </w:rPr>
        <w:t>NC_082665.1     28825106   .--.............-.-.-.--.--.--.--.--.--.--.--.                28825130</w:t>
      </w:r>
    </w:p>
    <w:p>
      <w:r>
        <w:rPr>
          <w:rFonts w:ascii="Consolas" w:hAnsi="Consolas"/>
          <w:sz w:val="18"/>
        </w:rPr>
        <w:t>NC_082665.1     29423881   .--.............-.-.-.--.--.--.--.--.--.--.--.-.              29423856</w:t>
      </w:r>
    </w:p>
    <w:p>
      <w:r>
        <w:rPr>
          <w:rFonts w:ascii="Consolas" w:hAnsi="Consolas"/>
          <w:sz w:val="18"/>
        </w:rPr>
        <w:t>NC_082665.1     30388506   .--.............-.-.-.--.--.--.--.--.--.--.--.                30388482</w:t>
      </w:r>
    </w:p>
    <w:p>
      <w:r>
        <w:rPr>
          <w:rFonts w:ascii="Consolas" w:hAnsi="Consolas"/>
          <w:sz w:val="18"/>
        </w:rPr>
        <w:t>NC_082665.1     32253368   .--.............-.-.-.--.--.--.--.--.--.--.--.                32253392</w:t>
      </w:r>
    </w:p>
    <w:p>
      <w:r>
        <w:rPr>
          <w:rFonts w:ascii="Consolas" w:hAnsi="Consolas"/>
          <w:sz w:val="18"/>
        </w:rPr>
        <w:t>NC_082665.1     32253372   .--.............-.-.-.--.--.--.--.--.--.--.--.                32253396</w:t>
      </w:r>
    </w:p>
    <w:p>
      <w:r>
        <w:rPr>
          <w:rFonts w:ascii="Consolas" w:hAnsi="Consolas"/>
          <w:sz w:val="18"/>
        </w:rPr>
        <w:t>NC_082665.1     32253376   .--.............-.-.-.--.--.--.--.--.--.--.--.                32253400</w:t>
      </w:r>
    </w:p>
    <w:p>
      <w:r>
        <w:rPr>
          <w:rFonts w:ascii="Consolas" w:hAnsi="Consolas"/>
          <w:sz w:val="18"/>
        </w:rPr>
        <w:t>NC_082665.1     32486973   .--.............-.-.-.--.--.--.--.--.--.--.--.                32486997</w:t>
      </w:r>
    </w:p>
    <w:p>
      <w:r>
        <w:rPr>
          <w:rFonts w:ascii="Consolas" w:hAnsi="Consolas"/>
          <w:sz w:val="18"/>
        </w:rPr>
        <w:t>NC_082665.1     32486977   .--.............-.-.-.--.--.--.--.--.--.--.--.                32487001</w:t>
      </w:r>
    </w:p>
    <w:p>
      <w:r>
        <w:rPr>
          <w:rFonts w:ascii="Consolas" w:hAnsi="Consolas"/>
          <w:sz w:val="18"/>
        </w:rPr>
        <w:t>NC_082665.1     32486981   .--.............-.-.-.--.--.--.--.--.--.--.--.                32487005</w:t>
      </w:r>
    </w:p>
    <w:p>
      <w:r>
        <w:rPr>
          <w:rFonts w:ascii="Consolas" w:hAnsi="Consolas"/>
          <w:sz w:val="18"/>
        </w:rPr>
        <w:t>NC_082665.1     32486985   .--.............-.-.-.--.--.--.--.--.--.--.--.                32487009</w:t>
      </w:r>
    </w:p>
    <w:p>
      <w:r>
        <w:rPr>
          <w:rFonts w:ascii="Consolas" w:hAnsi="Consolas"/>
          <w:sz w:val="18"/>
        </w:rPr>
        <w:t>NC_082665.1     32486989   .--.............-.-.-.--.--.--.--.--.--.--.--.                32487013</w:t>
      </w:r>
    </w:p>
    <w:p>
      <w:r>
        <w:rPr>
          <w:rFonts w:ascii="Consolas" w:hAnsi="Consolas"/>
          <w:sz w:val="18"/>
        </w:rPr>
        <w:t>NC_082665.1     32486993   .--.............-.-.-.--.--.--.--.--.--.--.--.                32487017</w:t>
      </w:r>
    </w:p>
    <w:p>
      <w:r>
        <w:rPr>
          <w:rFonts w:ascii="Consolas" w:hAnsi="Consolas"/>
          <w:sz w:val="18"/>
        </w:rPr>
        <w:t>NC_082665.1     33769884   .--.............-.-.-.--.--.--.--.--.--.--.--.                33769908</w:t>
      </w:r>
    </w:p>
    <w:p>
      <w:r>
        <w:rPr>
          <w:rFonts w:ascii="Consolas" w:hAnsi="Consolas"/>
          <w:sz w:val="18"/>
        </w:rPr>
        <w:t>NC_082665.1     33769888   .--.............-.-.-.--.--.--.--.--.--.--.--.                33769912</w:t>
      </w:r>
    </w:p>
    <w:p>
      <w:r>
        <w:rPr>
          <w:rFonts w:ascii="Consolas" w:hAnsi="Consolas"/>
          <w:sz w:val="18"/>
        </w:rPr>
        <w:t>NC_082665.1     33769892   .--.............-.-.-.--.--.--.--.--.--.--.--.                33769916</w:t>
      </w:r>
    </w:p>
    <w:p>
      <w:r>
        <w:rPr>
          <w:rFonts w:ascii="Consolas" w:hAnsi="Consolas"/>
          <w:sz w:val="18"/>
        </w:rPr>
        <w:t>NC_082665.1     33769896   .--.............-.-.-.--.--.--.--.--.--.--.--.                33769920</w:t>
      </w:r>
    </w:p>
    <w:p>
      <w:r>
        <w:rPr>
          <w:rFonts w:ascii="Consolas" w:hAnsi="Consolas"/>
          <w:sz w:val="18"/>
        </w:rPr>
        <w:t>NC_082665.1     33769900   .--.............-.-.-.--.--.--.--.--.--.--.--.                33769924</w:t>
      </w:r>
    </w:p>
    <w:p>
      <w:r>
        <w:rPr>
          <w:rFonts w:ascii="Consolas" w:hAnsi="Consolas"/>
          <w:sz w:val="18"/>
        </w:rPr>
        <w:t>NC_082665.1     36227256   .--.............-.-.-.--.--.--.--.--.--.--.--.                36227232</w:t>
      </w:r>
    </w:p>
    <w:p>
      <w:r>
        <w:rPr>
          <w:rFonts w:ascii="Consolas" w:hAnsi="Consolas"/>
          <w:sz w:val="18"/>
        </w:rPr>
        <w:t>NC_082665.1     36227260   .--.............-.-.-.--.--.--.--.--.--.--.--.                36227236</w:t>
      </w:r>
    </w:p>
    <w:p>
      <w:r>
        <w:rPr>
          <w:rFonts w:ascii="Consolas" w:hAnsi="Consolas"/>
          <w:sz w:val="18"/>
        </w:rPr>
        <w:t>NC_082665.1     36247065   .--.............-.-.-.--.--.--.--.--.--.--.--.                36247089</w:t>
      </w:r>
    </w:p>
    <w:p>
      <w:r>
        <w:rPr>
          <w:rFonts w:ascii="Consolas" w:hAnsi="Consolas"/>
          <w:sz w:val="18"/>
        </w:rPr>
        <w:t>NC_082665.1     36247069   .--.............-.-.-.--.--.--.--.--.--.--.--.                36247093</w:t>
      </w:r>
    </w:p>
    <w:p>
      <w:r>
        <w:rPr>
          <w:rFonts w:ascii="Consolas" w:hAnsi="Consolas"/>
          <w:sz w:val="18"/>
        </w:rPr>
        <w:t>NC_082665.1     36247073   .--.............-.-.-.--.--.--.--.--.--.--.--.A.-.-.          36247101</w:t>
      </w:r>
    </w:p>
    <w:p>
      <w:r>
        <w:rPr>
          <w:rFonts w:ascii="Consolas" w:hAnsi="Consolas"/>
          <w:sz w:val="18"/>
        </w:rPr>
        <w:t>NC_082665.1     38623864   .--.............-.-.-.--.--.--.--.--.--.--.--.                38623888</w:t>
      </w:r>
    </w:p>
    <w:p>
      <w:r>
        <w:rPr>
          <w:rFonts w:ascii="Consolas" w:hAnsi="Consolas"/>
          <w:sz w:val="18"/>
        </w:rPr>
        <w:t>NC_082665.1     38623868   .--.............-.-.-.--.--.--.--.--.--.--.--.                38623892</w:t>
      </w:r>
    </w:p>
    <w:p>
      <w:r>
        <w:rPr>
          <w:rFonts w:ascii="Consolas" w:hAnsi="Consolas"/>
          <w:sz w:val="18"/>
        </w:rPr>
        <w:t>NC_082665.1     39492762   .--.............-.-.-.--.--.--.--.--.--.--.--.                39492738</w:t>
      </w:r>
    </w:p>
    <w:p>
      <w:r>
        <w:rPr>
          <w:rFonts w:ascii="Consolas" w:hAnsi="Consolas"/>
          <w:sz w:val="18"/>
        </w:rPr>
        <w:t>NC_082665.1     39647054   .--.............-.-.-.--.--.--.--.--.--.--.--.                39647078</w:t>
      </w:r>
    </w:p>
    <w:p>
      <w:r>
        <w:rPr>
          <w:rFonts w:ascii="Consolas" w:hAnsi="Consolas"/>
          <w:sz w:val="18"/>
        </w:rPr>
        <w:t>NC_082665.1     39647058   .--.............-.-.-.--.--.--.--.--.--.--.--.                39647082</w:t>
      </w:r>
    </w:p>
    <w:p>
      <w:r>
        <w:rPr>
          <w:rFonts w:ascii="Consolas" w:hAnsi="Consolas"/>
          <w:sz w:val="18"/>
        </w:rPr>
        <w:t>NC_082665.1     39647062   .--.............-.-.-.--.--.--.--.--.--.--.--.                39647086</w:t>
      </w:r>
    </w:p>
    <w:p>
      <w:r>
        <w:rPr>
          <w:rFonts w:ascii="Consolas" w:hAnsi="Consolas"/>
          <w:sz w:val="18"/>
        </w:rPr>
        <w:t>NC_082665.1     39869638   .--.............-.-.-.--.--.--.--.--.--.--.--.                39869662</w:t>
      </w:r>
    </w:p>
    <w:p>
      <w:r>
        <w:rPr>
          <w:rFonts w:ascii="Consolas" w:hAnsi="Consolas"/>
          <w:sz w:val="18"/>
        </w:rPr>
        <w:t>NC_082665.1     39879569   .--.............-.-.-.--.--.--.--.--.--.--.--.                39879593</w:t>
      </w:r>
    </w:p>
    <w:p>
      <w:r>
        <w:rPr>
          <w:rFonts w:ascii="Consolas" w:hAnsi="Consolas"/>
          <w:sz w:val="18"/>
        </w:rPr>
        <w:t>NC_082665.1     39879573   .--.............-.-.-.--.--.--.--.--.--.--.--.                39879597</w:t>
      </w:r>
    </w:p>
    <w:p>
      <w:r>
        <w:rPr>
          <w:rFonts w:ascii="Consolas" w:hAnsi="Consolas"/>
          <w:sz w:val="18"/>
        </w:rPr>
        <w:t>NC_082665.1     39879577   .--.............-.-.-.--.--.--.--.--.--.--.--.                39879601</w:t>
      </w:r>
    </w:p>
    <w:p>
      <w:r>
        <w:rPr>
          <w:rFonts w:ascii="Consolas" w:hAnsi="Consolas"/>
          <w:sz w:val="18"/>
        </w:rPr>
        <w:t>NC_082665.1     39879581   .--.............-.-.-.--.--.--.--.--.--.--.--.                39879605</w:t>
      </w:r>
    </w:p>
    <w:p>
      <w:r>
        <w:rPr>
          <w:rFonts w:ascii="Consolas" w:hAnsi="Consolas"/>
          <w:sz w:val="18"/>
        </w:rPr>
        <w:t>NC_082665.1     39879585   .--.............-.-.-.--.--.--.--.--.--.--.--.                39879609</w:t>
      </w:r>
    </w:p>
    <w:p>
      <w:r>
        <w:rPr>
          <w:rFonts w:ascii="Consolas" w:hAnsi="Consolas"/>
          <w:sz w:val="18"/>
        </w:rPr>
        <w:t>NC_082665.1     40729689   .--.............-.-.-.--.--.--.--.--.--.--.--.                40729665</w:t>
      </w:r>
    </w:p>
    <w:p>
      <w:r>
        <w:rPr>
          <w:rFonts w:ascii="Consolas" w:hAnsi="Consolas"/>
          <w:sz w:val="18"/>
        </w:rPr>
        <w:t>NC_082665.1     40729693   .--.............-.-.-.--.--.--.--.--.--.--.--.                40729669</w:t>
      </w:r>
    </w:p>
    <w:p>
      <w:r>
        <w:rPr>
          <w:rFonts w:ascii="Consolas" w:hAnsi="Consolas"/>
          <w:sz w:val="18"/>
        </w:rPr>
        <w:t>NC_082665.1     41153237   .--.............-.-.-.--.--.--.--.--.--.--.--.                41153261</w:t>
      </w:r>
    </w:p>
    <w:p>
      <w:r>
        <w:rPr>
          <w:rFonts w:ascii="Consolas" w:hAnsi="Consolas"/>
          <w:sz w:val="18"/>
        </w:rPr>
        <w:t>NC_082665.1     41153241   .--.............-.-.-.--.--.--.--.--.--.--.--.                41153265</w:t>
      </w:r>
    </w:p>
    <w:p>
      <w:r>
        <w:rPr>
          <w:rFonts w:ascii="Consolas" w:hAnsi="Consolas"/>
          <w:sz w:val="18"/>
        </w:rPr>
        <w:t>NC_082665.1     41153245   .--.............-.-.-.--.--.--.--.--.--.--.--.                41153269</w:t>
      </w:r>
    </w:p>
    <w:p>
      <w:r>
        <w:rPr>
          <w:rFonts w:ascii="Consolas" w:hAnsi="Consolas"/>
          <w:sz w:val="18"/>
        </w:rPr>
        <w:t>NC_082665.1     41153249   .--.............-.-.-.--.--.--.--.--.--.--.--.A.-.-.          41153277</w:t>
      </w:r>
    </w:p>
    <w:p>
      <w:r>
        <w:rPr>
          <w:rFonts w:ascii="Consolas" w:hAnsi="Consolas"/>
          <w:sz w:val="18"/>
        </w:rPr>
        <w:t>NC_082665.1     41848783   .--.............-.-.-.--.--.--.--.                            41848803</w:t>
      </w:r>
    </w:p>
    <w:p>
      <w:r>
        <w:rPr>
          <w:rFonts w:ascii="Consolas" w:hAnsi="Consolas"/>
          <w:sz w:val="18"/>
        </w:rPr>
        <w:t>NC_082665.1     42070090   .--.............-.-.-.--.--.--.--.--.--.--.--.                42070066</w:t>
      </w:r>
    </w:p>
    <w:p>
      <w:r>
        <w:rPr>
          <w:rFonts w:ascii="Consolas" w:hAnsi="Consolas"/>
          <w:sz w:val="18"/>
        </w:rPr>
        <w:t>NC_082665.1     43658323   .--.............-.-.-.--.--.--.--.--.--.--.--.                43658347</w:t>
      </w:r>
    </w:p>
    <w:p>
      <w:r>
        <w:rPr>
          <w:rFonts w:ascii="Consolas" w:hAnsi="Consolas"/>
          <w:sz w:val="18"/>
        </w:rPr>
        <w:t>NC_082665.1     43658327   .--.............-.-.-.--.--.--.--.--.--.--.--.                43658351</w:t>
      </w:r>
    </w:p>
    <w:p>
      <w:r>
        <w:rPr>
          <w:rFonts w:ascii="Consolas" w:hAnsi="Consolas"/>
          <w:sz w:val="18"/>
        </w:rPr>
        <w:t>NC_082665.1     43658331   .--.............-.-.-.--.--.--.--.--.--.--.--.                43658355</w:t>
      </w:r>
    </w:p>
    <w:p>
      <w:r>
        <w:rPr>
          <w:rFonts w:ascii="Consolas" w:hAnsi="Consolas"/>
          <w:sz w:val="18"/>
        </w:rPr>
        <w:t>NC_082665.1     44043993   .--.............-.-.-.--.--.--.--.--.--.--.--.                44043969</w:t>
      </w:r>
    </w:p>
    <w:p>
      <w:r>
        <w:rPr>
          <w:rFonts w:ascii="Consolas" w:hAnsi="Consolas"/>
          <w:sz w:val="18"/>
        </w:rPr>
        <w:t>NC_082665.1     44043997   .--.............-.-.-.--.--.--.--.--.--.--.--.                44043973</w:t>
      </w:r>
    </w:p>
    <w:p>
      <w:r>
        <w:rPr>
          <w:rFonts w:ascii="Consolas" w:hAnsi="Consolas"/>
          <w:sz w:val="18"/>
        </w:rPr>
        <w:t>NC_082665.1     44044001   .--.............-.-.-.--.--.--.--.--.--.--.--.                44043977</w:t>
      </w:r>
    </w:p>
    <w:p>
      <w:r>
        <w:rPr>
          <w:rFonts w:ascii="Consolas" w:hAnsi="Consolas"/>
          <w:sz w:val="18"/>
        </w:rPr>
        <w:t>NC_082665.1     45493642   .--.............-.-.-.--.--.--.--.--.--.--.--.                45493666</w:t>
      </w:r>
    </w:p>
    <w:p>
      <w:r>
        <w:rPr>
          <w:rFonts w:ascii="Consolas" w:hAnsi="Consolas"/>
          <w:sz w:val="18"/>
        </w:rPr>
        <w:t>NC_082665.1     45493646   .--.............-.-.-.--.--.--.--.--.--.--.--.                45493670</w:t>
      </w:r>
    </w:p>
    <w:p>
      <w:r>
        <w:rPr>
          <w:rFonts w:ascii="Consolas" w:hAnsi="Consolas"/>
          <w:sz w:val="18"/>
        </w:rPr>
        <w:t>NC_082665.1     45584022   .--.............-.-.-.--.--.--.--.--.--.--.--.                45584046</w:t>
      </w:r>
    </w:p>
    <w:p>
      <w:r>
        <w:rPr>
          <w:rFonts w:ascii="Consolas" w:hAnsi="Consolas"/>
          <w:sz w:val="18"/>
        </w:rPr>
        <w:t>NC_082665.1     47111363   .--.............-.-.-.--.--.--.--.--.--.--.--.                47111387</w:t>
      </w:r>
    </w:p>
    <w:p>
      <w:r>
        <w:rPr>
          <w:rFonts w:ascii="Consolas" w:hAnsi="Consolas"/>
          <w:sz w:val="18"/>
        </w:rPr>
        <w:t>NC_082665.1     49156638   .--.............-.-.-.--.--.--.--.--.--.--.--.                49156614</w:t>
      </w:r>
    </w:p>
    <w:p>
      <w:r>
        <w:rPr>
          <w:rFonts w:ascii="Consolas" w:hAnsi="Consolas"/>
          <w:sz w:val="18"/>
        </w:rPr>
        <w:t>NC_082665.1     49156642   .--.............-.-.-.--.--.--.--.--.--.--.--.                49156618</w:t>
      </w:r>
    </w:p>
    <w:p>
      <w:r>
        <w:rPr>
          <w:rFonts w:ascii="Consolas" w:hAnsi="Consolas"/>
          <w:sz w:val="18"/>
        </w:rPr>
        <w:t>NC_082665.1     49156646   .--.............-.-.-.--.--.--.--.--.--.--.--.                49156622</w:t>
      </w:r>
    </w:p>
    <w:p>
      <w:r>
        <w:rPr>
          <w:rFonts w:ascii="Consolas" w:hAnsi="Consolas"/>
          <w:sz w:val="18"/>
        </w:rPr>
        <w:t>NC_082665.1     49156650   .--.............-.-.-.--.--.--.--.--.--.--.--.                49156626</w:t>
      </w:r>
    </w:p>
    <w:p>
      <w:r>
        <w:rPr>
          <w:rFonts w:ascii="Consolas" w:hAnsi="Consolas"/>
          <w:sz w:val="18"/>
        </w:rPr>
        <w:t>NC_082665.1     49893187   .--.............-.-.-.--.--.--.--.--.--.--.--.                49893211</w:t>
      </w:r>
    </w:p>
    <w:p>
      <w:r>
        <w:rPr>
          <w:rFonts w:ascii="Consolas" w:hAnsi="Consolas"/>
          <w:sz w:val="18"/>
        </w:rPr>
        <w:t>NC_082665.1     49893191   .--.............-.-.-.--.--.--.--.--.--.--.--.                49893215</w:t>
      </w:r>
    </w:p>
    <w:p>
      <w:r>
        <w:rPr>
          <w:rFonts w:ascii="Consolas" w:hAnsi="Consolas"/>
          <w:sz w:val="18"/>
        </w:rPr>
        <w:t>NC_082665.1     50460983   .--.............-.-.-.--.--.--.--.--.--.--.--.                50460959</w:t>
      </w:r>
    </w:p>
    <w:p>
      <w:r>
        <w:rPr>
          <w:rFonts w:ascii="Consolas" w:hAnsi="Consolas"/>
          <w:sz w:val="18"/>
        </w:rPr>
        <w:t>NC_082665.1     50460987   .--.............-.-.-.--.--.--.--.--.--.--.--.                50460963</w:t>
      </w:r>
    </w:p>
    <w:p>
      <w:r>
        <w:rPr>
          <w:rFonts w:ascii="Consolas" w:hAnsi="Consolas"/>
          <w:sz w:val="18"/>
        </w:rPr>
        <w:t>NC_082665.1     50460991   .--.............-.-.-.--.--.--.--.--.--.--.--.                50460967</w:t>
      </w:r>
    </w:p>
    <w:p>
      <w:r>
        <w:rPr>
          <w:rFonts w:ascii="Consolas" w:hAnsi="Consolas"/>
          <w:sz w:val="18"/>
        </w:rPr>
        <w:t>NC_082665.1     50460995   .--.............-.-.-.--.--.--.--.--.--.--.--.                50460971</w:t>
      </w:r>
    </w:p>
    <w:p>
      <w:r>
        <w:rPr>
          <w:rFonts w:ascii="Consolas" w:hAnsi="Consolas"/>
          <w:sz w:val="18"/>
        </w:rPr>
        <w:t>NC_082665.1     50460999   .--.............-.-.-.--.--.--.--.--.--.--.--.                50460975</w:t>
      </w:r>
    </w:p>
    <w:p>
      <w:r>
        <w:rPr>
          <w:rFonts w:ascii="Consolas" w:hAnsi="Consolas"/>
          <w:sz w:val="18"/>
        </w:rPr>
        <w:t>NC_082665.1     50461003   .--.............-.-.-.--.--.--.--.--.--.--.--.                50460979</w:t>
      </w:r>
    </w:p>
    <w:p>
      <w:r>
        <w:rPr>
          <w:rFonts w:ascii="Consolas" w:hAnsi="Consolas"/>
          <w:sz w:val="18"/>
        </w:rPr>
        <w:t>NC_082665.1     50461007   .--.............-.-.-.--.--.--.--.--.--.--.--.                50460983</w:t>
      </w:r>
    </w:p>
    <w:p>
      <w:r>
        <w:rPr>
          <w:rFonts w:ascii="Consolas" w:hAnsi="Consolas"/>
          <w:sz w:val="18"/>
        </w:rPr>
        <w:t>NC_082665.1     50461011   .--.............-.-.-.--.--.--.--.--.--.--.--.                50460987</w:t>
      </w:r>
    </w:p>
    <w:p>
      <w:r>
        <w:rPr>
          <w:rFonts w:ascii="Consolas" w:hAnsi="Consolas"/>
          <w:sz w:val="18"/>
        </w:rPr>
        <w:t>NC_082665.1     50461015   .--.............-.-.-.--.--.--.--.--.--.--.--.                50460991</w:t>
      </w:r>
    </w:p>
    <w:p>
      <w:r>
        <w:rPr>
          <w:rFonts w:ascii="Consolas" w:hAnsi="Consolas"/>
          <w:sz w:val="18"/>
        </w:rPr>
        <w:t>NC_082665.1     50595398   .--.............-.-.-.--.--.--.--.--.--.--.--.                50595374</w:t>
      </w:r>
    </w:p>
    <w:p>
      <w:r>
        <w:rPr>
          <w:rFonts w:ascii="Consolas" w:hAnsi="Consolas"/>
          <w:sz w:val="18"/>
        </w:rPr>
        <w:t>NC_082665.1     50662248   .--.............-.-.-.--.--.--.--.--.--.--.--.                50662224</w:t>
      </w:r>
    </w:p>
    <w:p>
      <w:r>
        <w:rPr>
          <w:rFonts w:ascii="Consolas" w:hAnsi="Consolas"/>
          <w:sz w:val="18"/>
        </w:rPr>
        <w:t>NC_082665.1     50992788   .--.............-.-.-.--.--.--.--.--.--.--.--.                50992812</w:t>
      </w:r>
    </w:p>
    <w:p>
      <w:r>
        <w:rPr>
          <w:rFonts w:ascii="Consolas" w:hAnsi="Consolas"/>
          <w:sz w:val="18"/>
        </w:rPr>
        <w:t>NC_082665.1     50992792   .--.............-.-.-.--.--.--.--.--.--.--.--.                50992816</w:t>
      </w:r>
    </w:p>
    <w:p>
      <w:r>
        <w:rPr>
          <w:rFonts w:ascii="Consolas" w:hAnsi="Consolas"/>
          <w:sz w:val="18"/>
        </w:rPr>
        <w:t>NC_082665.1     50992796   .--.............-.-.-.--.--.--.--.--.--.--.--.                50992820</w:t>
      </w:r>
    </w:p>
    <w:p>
      <w:r>
        <w:rPr>
          <w:rFonts w:ascii="Consolas" w:hAnsi="Consolas"/>
          <w:sz w:val="18"/>
        </w:rPr>
        <w:t>NC_082665.1     51148376   .--.............-.-.-.--.--.--.--.--.--.--.--.                51148400</w:t>
      </w:r>
    </w:p>
    <w:p>
      <w:r>
        <w:rPr>
          <w:rFonts w:ascii="Consolas" w:hAnsi="Consolas"/>
          <w:sz w:val="18"/>
        </w:rPr>
        <w:t>NC_082665.1     51831618   .--.............-.-.-.--.--.--.--.--.--.--.--.                51831594</w:t>
      </w:r>
    </w:p>
    <w:p>
      <w:r>
        <w:rPr>
          <w:rFonts w:ascii="Consolas" w:hAnsi="Consolas"/>
          <w:sz w:val="18"/>
        </w:rPr>
        <w:t>NC_082665.1     52056036   .--.............-.-.-.--.--.--.--.--.--.--.--.                52056012</w:t>
      </w:r>
    </w:p>
    <w:p>
      <w:r>
        <w:rPr>
          <w:rFonts w:ascii="Consolas" w:hAnsi="Consolas"/>
          <w:sz w:val="18"/>
        </w:rPr>
        <w:t>NC_082665.1     52343207   .--.............-.-.-.--.--.--.--.--.--.--.--.                52343231</w:t>
      </w:r>
    </w:p>
    <w:p>
      <w:r>
        <w:rPr>
          <w:rFonts w:ascii="Consolas" w:hAnsi="Consolas"/>
          <w:sz w:val="18"/>
        </w:rPr>
        <w:t>NC_082665.1     55088124   .--.............-.-.-.--.--.--.--.--.--.--.--.                55088148</w:t>
      </w:r>
    </w:p>
    <w:p>
      <w:r>
        <w:rPr>
          <w:rFonts w:ascii="Consolas" w:hAnsi="Consolas"/>
          <w:sz w:val="18"/>
        </w:rPr>
        <w:t>NC_082665.1     55088128   .--.............-.-.-.--.--.--.--.--.--.--.--.                55088152</w:t>
      </w:r>
    </w:p>
    <w:p>
      <w:r>
        <w:rPr>
          <w:rFonts w:ascii="Consolas" w:hAnsi="Consolas"/>
          <w:sz w:val="18"/>
        </w:rPr>
        <w:t>NC_082665.1     56833948   .--.............-.-.-.--.--.--.--.--.--.--.--.                56833924</w:t>
      </w:r>
    </w:p>
    <w:p>
      <w:r>
        <w:rPr>
          <w:rFonts w:ascii="Consolas" w:hAnsi="Consolas"/>
          <w:sz w:val="18"/>
        </w:rPr>
        <w:t>NC_082665.1     56833952   .--.............-.-.-.--.--.--.--.--.--.--.--.                56833928</w:t>
      </w:r>
    </w:p>
    <w:p>
      <w:r>
        <w:rPr>
          <w:rFonts w:ascii="Consolas" w:hAnsi="Consolas"/>
          <w:sz w:val="18"/>
        </w:rPr>
        <w:t>NC_082665.1     56833956   .--.............-.-.-.--.--.--.--.--.--.--.--.                56833932</w:t>
      </w:r>
    </w:p>
    <w:p>
      <w:r>
        <w:rPr>
          <w:rFonts w:ascii="Consolas" w:hAnsi="Consolas"/>
          <w:sz w:val="18"/>
        </w:rPr>
        <w:t>NC_082665.1     56833960   .--.............-.-.-.--.--.--.--.--.--.--.--.                56833936</w:t>
      </w:r>
    </w:p>
    <w:p>
      <w:r>
        <w:rPr>
          <w:rFonts w:ascii="Consolas" w:hAnsi="Consolas"/>
          <w:sz w:val="18"/>
        </w:rPr>
        <w:t>NC_082665.1     56833964   .--.............-.-.-.--.--.--.--.--.--.--.--.                56833940</w:t>
      </w:r>
    </w:p>
    <w:p>
      <w:r>
        <w:rPr>
          <w:rFonts w:ascii="Consolas" w:hAnsi="Consolas"/>
          <w:sz w:val="18"/>
        </w:rPr>
        <w:t>NC_082665.1     57742372   .--.............-.-.-.--.--.--.--.--.--.--.--.-.-.            57742398</w:t>
      </w:r>
    </w:p>
    <w:p>
      <w:r>
        <w:rPr>
          <w:rFonts w:ascii="Consolas" w:hAnsi="Consolas"/>
          <w:sz w:val="18"/>
        </w:rPr>
        <w:t>NC_082665.1     59102345   .--.............-.-.-.--.--.--.--.--.--.--.--.A.-.-.          59102373</w:t>
      </w:r>
    </w:p>
    <w:p>
      <w:r>
        <w:rPr>
          <w:rFonts w:ascii="Consolas" w:hAnsi="Consolas"/>
          <w:sz w:val="18"/>
        </w:rPr>
        <w:t>NC_082665.1     59385345   .--.............-.-.-.--.--.--.--.--.--.--.--.                59385369</w:t>
      </w:r>
    </w:p>
    <w:p>
      <w:r>
        <w:rPr>
          <w:rFonts w:ascii="Consolas" w:hAnsi="Consolas"/>
          <w:sz w:val="18"/>
        </w:rPr>
        <w:t>NC_082665.1     59385349   .--.............-.-.-.--.--.--.--.--.--.--.--.                59385373</w:t>
      </w:r>
    </w:p>
    <w:p>
      <w:r>
        <w:rPr>
          <w:rFonts w:ascii="Consolas" w:hAnsi="Consolas"/>
          <w:sz w:val="18"/>
        </w:rPr>
        <w:t>NC_082665.1     59385353   .--.............-.-.-.--.--.--.--.--.--.--.--.                59385377</w:t>
      </w:r>
    </w:p>
    <w:p>
      <w:r>
        <w:rPr>
          <w:rFonts w:ascii="Consolas" w:hAnsi="Consolas"/>
          <w:sz w:val="18"/>
        </w:rPr>
        <w:t>NC_082665.1     59385357   .--.............-.-.-.--.--.--.--.--.--.--.--.                59385381</w:t>
      </w:r>
    </w:p>
    <w:p>
      <w:r>
        <w:rPr>
          <w:rFonts w:ascii="Consolas" w:hAnsi="Consolas"/>
          <w:sz w:val="18"/>
        </w:rPr>
        <w:t>NC_082665.1     59385361   .--.............-.-.-.--.--.--.--.--.--.--.--.                59385385</w:t>
      </w:r>
    </w:p>
    <w:p>
      <w:r>
        <w:rPr>
          <w:rFonts w:ascii="Consolas" w:hAnsi="Consolas"/>
          <w:sz w:val="18"/>
        </w:rPr>
        <w:t>NC_082665.1     59385365   .--.............-.-.-.--.--.--.--.--.--.--.--.                59385389</w:t>
      </w:r>
    </w:p>
    <w:p>
      <w:r>
        <w:rPr>
          <w:rFonts w:ascii="Consolas" w:hAnsi="Consolas"/>
          <w:sz w:val="18"/>
        </w:rPr>
        <w:t>NC_082665.1     59385369   .--.............-.-.-.--.--.--.--.--.--.--.--.                59385393</w:t>
      </w:r>
    </w:p>
    <w:p>
      <w:r>
        <w:rPr>
          <w:rFonts w:ascii="Consolas" w:hAnsi="Consolas"/>
          <w:sz w:val="18"/>
        </w:rPr>
        <w:t>NC_082665.1     59385373   .--.............-.-.-.--.--.--.--.--.--.--.--.                59385397</w:t>
      </w:r>
    </w:p>
    <w:p>
      <w:r>
        <w:rPr>
          <w:rFonts w:ascii="Consolas" w:hAnsi="Consolas"/>
          <w:sz w:val="18"/>
        </w:rPr>
        <w:t>NC_082665.1     59502146   .--.............-.-.-.--.--.--.--.--.--.--.--.                59502170</w:t>
      </w:r>
    </w:p>
    <w:p>
      <w:r>
        <w:rPr>
          <w:rFonts w:ascii="Consolas" w:hAnsi="Consolas"/>
          <w:sz w:val="18"/>
        </w:rPr>
        <w:t>NC_082665.1     60580256   .--.............-.-.-.--.--.--.--.--.--.--.--.                60580280</w:t>
      </w:r>
    </w:p>
    <w:p>
      <w:r>
        <w:rPr>
          <w:rFonts w:ascii="Consolas" w:hAnsi="Consolas"/>
          <w:sz w:val="18"/>
        </w:rPr>
        <w:t>NC_082665.1     60827039   .--.............-.-.-.--.--.--.--.--.--.--.--.                60827063</w:t>
      </w:r>
    </w:p>
    <w:p>
      <w:r>
        <w:rPr>
          <w:rFonts w:ascii="Consolas" w:hAnsi="Consolas"/>
          <w:sz w:val="18"/>
        </w:rPr>
        <w:t>NC_082665.1     60827043   .--.............-.-.-.--.--.--.--.--.--.--.--.                60827067</w:t>
      </w:r>
    </w:p>
    <w:p>
      <w:r>
        <w:rPr>
          <w:rFonts w:ascii="Consolas" w:hAnsi="Consolas"/>
          <w:sz w:val="18"/>
        </w:rPr>
        <w:t>NC_082665.1     60827047   .--.............-.-.-.--.--.--.--.--.--.--.--.                60827071</w:t>
      </w:r>
    </w:p>
    <w:p>
      <w:r>
        <w:rPr>
          <w:rFonts w:ascii="Consolas" w:hAnsi="Consolas"/>
          <w:sz w:val="18"/>
        </w:rPr>
        <w:t>NC_082665.1     60827051   .--.............-.-.-.--.--.--.--.--.--.--.--.                60827075</w:t>
      </w:r>
    </w:p>
    <w:p>
      <w:r>
        <w:rPr>
          <w:rFonts w:ascii="Consolas" w:hAnsi="Consolas"/>
          <w:sz w:val="18"/>
        </w:rPr>
        <w:t>NC_082665.1     62701507   .--.............-.-.-.--.--.--.--.--.--.--.                   62701484</w:t>
      </w:r>
    </w:p>
    <w:p>
      <w:r>
        <w:rPr>
          <w:rFonts w:ascii="Consolas" w:hAnsi="Consolas"/>
          <w:sz w:val="18"/>
        </w:rPr>
        <w:t>NC_082665.1     62885772   .--.............-.-.-.--.--.--.--.--.--.--.--.-.-.            62885746</w:t>
      </w:r>
    </w:p>
    <w:p>
      <w:r>
        <w:rPr>
          <w:rFonts w:ascii="Consolas" w:hAnsi="Consolas"/>
          <w:sz w:val="18"/>
        </w:rPr>
        <w:t>NC_082665.1     63033631   .--.............-.-.-.--.--.--.--.--.--.--.--.                63033607</w:t>
      </w:r>
    </w:p>
    <w:p>
      <w:r>
        <w:rPr>
          <w:rFonts w:ascii="Consolas" w:hAnsi="Consolas"/>
          <w:sz w:val="18"/>
        </w:rPr>
        <w:t>NC_082665.1     63033635   .--.............-.-.-.--.--.--.--.--.--.--.--.                63033611</w:t>
      </w:r>
    </w:p>
    <w:p>
      <w:r>
        <w:rPr>
          <w:rFonts w:ascii="Consolas" w:hAnsi="Consolas"/>
          <w:sz w:val="18"/>
        </w:rPr>
        <w:t>NC_082665.1     63153462   .--.............-.-.-.--.--.--.--.--.--.--.--.                63153438</w:t>
      </w:r>
    </w:p>
    <w:p>
      <w:r>
        <w:rPr>
          <w:rFonts w:ascii="Consolas" w:hAnsi="Consolas"/>
          <w:sz w:val="18"/>
        </w:rPr>
        <w:t>NC_082665.1     63153466   .--.............-.-.-.--.--.--.--.--.--.--.--.                63153442</w:t>
      </w:r>
    </w:p>
    <w:p>
      <w:r>
        <w:rPr>
          <w:rFonts w:ascii="Consolas" w:hAnsi="Consolas"/>
          <w:sz w:val="18"/>
        </w:rPr>
        <w:t>NC_082665.1     63153470   .--.............-.-.-.--.--.--.--.--.--.--.--.                63153446</w:t>
      </w:r>
    </w:p>
    <w:p>
      <w:r>
        <w:rPr>
          <w:rFonts w:ascii="Consolas" w:hAnsi="Consolas"/>
          <w:sz w:val="18"/>
        </w:rPr>
        <w:t>NC_082665.1     63153474   .--.............-.-.-.--.--.--.--.--.--.--.--.                63153450</w:t>
      </w:r>
    </w:p>
    <w:p>
      <w:r>
        <w:rPr>
          <w:rFonts w:ascii="Consolas" w:hAnsi="Consolas"/>
          <w:sz w:val="18"/>
        </w:rPr>
        <w:t>NC_082665.1     63153478   .--.............-.-.-.--.--.--.--.--.--.--.--.                63153454</w:t>
      </w:r>
    </w:p>
    <w:p>
      <w:r>
        <w:rPr>
          <w:rFonts w:ascii="Consolas" w:hAnsi="Consolas"/>
          <w:sz w:val="18"/>
        </w:rPr>
        <w:t>NC_082665.1     63481544   .--.............-.-.-.--.--.--.--.--.--.--.                   63481521</w:t>
      </w:r>
    </w:p>
    <w:p>
      <w:r>
        <w:rPr>
          <w:rFonts w:ascii="Consolas" w:hAnsi="Consolas"/>
          <w:sz w:val="18"/>
        </w:rPr>
        <w:t>NC_082665.1     66541227   .--.............-.-.-.--.--.--.--.--.--.--.--.                66541251</w:t>
      </w:r>
    </w:p>
    <w:p>
      <w:r>
        <w:rPr>
          <w:rFonts w:ascii="Consolas" w:hAnsi="Consolas"/>
          <w:sz w:val="18"/>
        </w:rPr>
        <w:t>NC_082665.1     66541231   .--.............-.-.-.--.--.--.--.--.--.--.--.                66541255</w:t>
      </w:r>
    </w:p>
    <w:p>
      <w:r>
        <w:rPr>
          <w:rFonts w:ascii="Consolas" w:hAnsi="Consolas"/>
          <w:sz w:val="18"/>
        </w:rPr>
        <w:t>NC_082665.1     66541235   .--.............-.-.-.--.--.--.--.--.--.--.--.                66541259</w:t>
      </w:r>
    </w:p>
    <w:p>
      <w:r>
        <w:rPr>
          <w:rFonts w:ascii="Consolas" w:hAnsi="Consolas"/>
          <w:sz w:val="18"/>
        </w:rPr>
        <w:t>NC_082665.1     67608795   .--.............-.-.-.--.--.--.--.--.--.--.--.                67608819</w:t>
      </w:r>
    </w:p>
    <w:p>
      <w:r>
        <w:rPr>
          <w:rFonts w:ascii="Consolas" w:hAnsi="Consolas"/>
          <w:sz w:val="18"/>
        </w:rPr>
        <w:t>NC_082665.1     68924666   .--.............-.-.-.--.--.--.--.--.--.--.--.                68924690</w:t>
      </w:r>
    </w:p>
    <w:p>
      <w:r>
        <w:rPr>
          <w:rFonts w:ascii="Consolas" w:hAnsi="Consolas"/>
          <w:sz w:val="18"/>
        </w:rPr>
        <w:t>NC_082665.1     68924670   .--.............-.-.-.--.--.--.--.--.--.--.--.                68924694</w:t>
      </w:r>
    </w:p>
    <w:p>
      <w:r>
        <w:rPr>
          <w:rFonts w:ascii="Consolas" w:hAnsi="Consolas"/>
          <w:sz w:val="18"/>
        </w:rPr>
        <w:t>NC_082665.1     69420216   .--.............-.-.-.--.--.--.--.--.--.--.--.                69420240</w:t>
      </w:r>
    </w:p>
    <w:p>
      <w:r>
        <w:rPr>
          <w:rFonts w:ascii="Consolas" w:hAnsi="Consolas"/>
          <w:sz w:val="18"/>
        </w:rPr>
        <w:t>NC_082665.1     69546762   .--.............-.-.-.--.--.--.--.--.--.--.--.                69546786</w:t>
      </w:r>
    </w:p>
    <w:p>
      <w:r>
        <w:rPr>
          <w:rFonts w:ascii="Consolas" w:hAnsi="Consolas"/>
          <w:sz w:val="18"/>
        </w:rPr>
        <w:t>NC_082665.1     70197193   .--.............-.-.-.--.--.--.--.--.--.--.--.                70197217</w:t>
      </w:r>
    </w:p>
    <w:p>
      <w:r>
        <w:rPr>
          <w:rFonts w:ascii="Consolas" w:hAnsi="Consolas"/>
          <w:sz w:val="18"/>
        </w:rPr>
        <w:t>NC_082665.1     76343303   .--.............-.-.-.--.--.--.--.--.--.--.--.                76343327</w:t>
      </w:r>
    </w:p>
    <w:p>
      <w:r>
        <w:rPr>
          <w:rFonts w:ascii="Consolas" w:hAnsi="Consolas"/>
          <w:sz w:val="18"/>
        </w:rPr>
        <w:t>NC_082665.1     76343307   .--.............-.-.-.--.--.--.--.--.--.--.--.                76343331</w:t>
      </w:r>
    </w:p>
    <w:p>
      <w:r>
        <w:rPr>
          <w:rFonts w:ascii="Consolas" w:hAnsi="Consolas"/>
          <w:sz w:val="18"/>
        </w:rPr>
        <w:t>NC_082665.1     76343311   .--.............-.-.-.--.--.--.--.--.--.--.--.                76343335</w:t>
      </w:r>
    </w:p>
    <w:p>
      <w:r>
        <w:rPr>
          <w:rFonts w:ascii="Consolas" w:hAnsi="Consolas"/>
          <w:sz w:val="18"/>
        </w:rPr>
        <w:t>NC_082665.1     76376921   .--.............-.-.-.--.--.--.--.--.--.--.--.                76376945</w:t>
      </w:r>
    </w:p>
    <w:p>
      <w:r>
        <w:rPr>
          <w:rFonts w:ascii="Consolas" w:hAnsi="Consolas"/>
          <w:sz w:val="18"/>
        </w:rPr>
        <w:t>NC_082665.1     76376925   .--.............-.-.-.--.--.--.--.--.--.--.--.                76376949</w:t>
      </w:r>
    </w:p>
    <w:p>
      <w:r>
        <w:rPr>
          <w:rFonts w:ascii="Consolas" w:hAnsi="Consolas"/>
          <w:sz w:val="18"/>
        </w:rPr>
        <w:t>NC_082665.1     76376929   .--.............-.-.-.--.--.--.--.--.--.--.--.                76376953</w:t>
      </w:r>
    </w:p>
    <w:p>
      <w:r>
        <w:rPr>
          <w:rFonts w:ascii="Consolas" w:hAnsi="Consolas"/>
          <w:sz w:val="18"/>
        </w:rPr>
        <w:t>NC_082665.1     76718350   .--.............-.-.-.--.--.--.--.--.--.--.--.G.-.-.          76718322</w:t>
      </w:r>
    </w:p>
    <w:p>
      <w:r>
        <w:rPr>
          <w:rFonts w:ascii="Consolas" w:hAnsi="Consolas"/>
          <w:sz w:val="18"/>
        </w:rPr>
        <w:t>NC_082665.1     77450656   .--.............-.-.-.--.--.--.--.--.--.--.--.                77450680</w:t>
      </w:r>
    </w:p>
    <w:p>
      <w:r>
        <w:rPr>
          <w:rFonts w:ascii="Consolas" w:hAnsi="Consolas"/>
          <w:sz w:val="18"/>
        </w:rPr>
        <w:t>NC_082665.1     78643520   .--.............-.-.-.--.--.--.--.--.--.--.--.                78643496</w:t>
      </w:r>
    </w:p>
    <w:p>
      <w:r>
        <w:rPr>
          <w:rFonts w:ascii="Consolas" w:hAnsi="Consolas"/>
          <w:sz w:val="18"/>
        </w:rPr>
        <w:t>NC_082665.1     78643524   .--.............-.-.-.--.--.--.--.--.--.--.--.                78643500</w:t>
      </w:r>
    </w:p>
    <w:p>
      <w:r>
        <w:rPr>
          <w:rFonts w:ascii="Consolas" w:hAnsi="Consolas"/>
          <w:sz w:val="18"/>
        </w:rPr>
        <w:t>NC_082665.1     78643528   .--.............-.-.-.--.--.--.--.--.--.--.--.                78643504</w:t>
      </w:r>
    </w:p>
    <w:p>
      <w:r>
        <w:rPr>
          <w:rFonts w:ascii="Consolas" w:hAnsi="Consolas"/>
          <w:sz w:val="18"/>
        </w:rPr>
        <w:t>NC_082665.1     79922491   .--.............-.-.-.--.--.--.--.--.--.--.--.                79922467</w:t>
      </w:r>
    </w:p>
    <w:p>
      <w:r>
        <w:rPr>
          <w:rFonts w:ascii="Consolas" w:hAnsi="Consolas"/>
          <w:sz w:val="18"/>
        </w:rPr>
        <w:t>NC_082665.1     79922495   .--.............-.-.-.--.--.--.--.--.--.--.--.                79922471</w:t>
      </w:r>
    </w:p>
    <w:p>
      <w:r>
        <w:rPr>
          <w:rFonts w:ascii="Consolas" w:hAnsi="Consolas"/>
          <w:sz w:val="18"/>
        </w:rPr>
        <w:t>NC_082665.1     80912842   .--.............-.-.-.--.--.--.--.--.--.--.--.                80912866</w:t>
      </w:r>
    </w:p>
    <w:p>
      <w:r>
        <w:rPr>
          <w:rFonts w:ascii="Consolas" w:hAnsi="Consolas"/>
          <w:sz w:val="18"/>
        </w:rPr>
        <w:t>NC_082665.1     83102937   .--.............-.-.-.--.--.--.--.--.--.--.--.                83102961</w:t>
      </w:r>
    </w:p>
    <w:p>
      <w:r>
        <w:rPr>
          <w:rFonts w:ascii="Consolas" w:hAnsi="Consolas"/>
          <w:sz w:val="18"/>
        </w:rPr>
        <w:t>NC_082665.1     83526845   .--.............-.-.-.--.--.--.--.--.--.--.--.                83526869</w:t>
      </w:r>
    </w:p>
    <w:p>
      <w:r>
        <w:rPr>
          <w:rFonts w:ascii="Consolas" w:hAnsi="Consolas"/>
          <w:sz w:val="18"/>
        </w:rPr>
        <w:t>NC_082665.1     83526849   .--.............-.-.-.--.--.--.--.--.--.--.--.                83526873</w:t>
      </w:r>
    </w:p>
    <w:p>
      <w:r>
        <w:rPr>
          <w:rFonts w:ascii="Consolas" w:hAnsi="Consolas"/>
          <w:sz w:val="18"/>
        </w:rPr>
        <w:t>NC_082665.1     83526853   .--.............-.-.-.--.--.--.--.--.--.--.--.                83526877</w:t>
      </w:r>
    </w:p>
    <w:p>
      <w:r>
        <w:rPr>
          <w:rFonts w:ascii="Consolas" w:hAnsi="Consolas"/>
          <w:sz w:val="18"/>
        </w:rPr>
        <w:t>NC_082665.1     83526857   .--.............-.-.-.--.--.--.--.--.--.--.--.                83526881</w:t>
      </w:r>
    </w:p>
    <w:p>
      <w:r>
        <w:rPr>
          <w:rFonts w:ascii="Consolas" w:hAnsi="Consolas"/>
          <w:sz w:val="18"/>
        </w:rPr>
        <w:t>NC_082665.1     85221170   .--.............-.-.-.--.--.--.--.--.--.--.--.                85221146</w:t>
      </w:r>
    </w:p>
    <w:p>
      <w:r>
        <w:rPr>
          <w:rFonts w:ascii="Consolas" w:hAnsi="Consolas"/>
          <w:sz w:val="18"/>
        </w:rPr>
        <w:t>NC_082665.1     85221174   .--.............-.-.-.--.--.--.--.--.--.--.--.                85221150</w:t>
      </w:r>
    </w:p>
    <w:p>
      <w:r>
        <w:rPr>
          <w:rFonts w:ascii="Consolas" w:hAnsi="Consolas"/>
          <w:sz w:val="18"/>
        </w:rPr>
        <w:t>NC_082665.1     85249609   .--.............-.-.-.--.--.--.--.--.--.--.--.                85249633</w:t>
      </w:r>
    </w:p>
    <w:p>
      <w:r>
        <w:rPr>
          <w:rFonts w:ascii="Consolas" w:hAnsi="Consolas"/>
          <w:sz w:val="18"/>
        </w:rPr>
        <w:t>NC_082665.1     85249613   .--.............-.-.-.--.--.--.--.--.--.--.--.                85249637</w:t>
      </w:r>
    </w:p>
    <w:p>
      <w:r>
        <w:rPr>
          <w:rFonts w:ascii="Consolas" w:hAnsi="Consolas"/>
          <w:sz w:val="18"/>
        </w:rPr>
        <w:t>NC_082665.1     85249617   .--.............-.-.-.--.--.--.--.--.--.--.--.                85249641</w:t>
      </w:r>
    </w:p>
    <w:p>
      <w:r>
        <w:rPr>
          <w:rFonts w:ascii="Consolas" w:hAnsi="Consolas"/>
          <w:sz w:val="18"/>
        </w:rPr>
        <w:t>NC_082665.1     85249621   .--.............-.-.-.--.--.--.--.--.--.--.--.                85249645</w:t>
      </w:r>
    </w:p>
    <w:p>
      <w:r>
        <w:rPr>
          <w:rFonts w:ascii="Consolas" w:hAnsi="Consolas"/>
          <w:sz w:val="18"/>
        </w:rPr>
        <w:t>NC_082665.1     85249625   .--.............-.-.-.--.--.--.--.--.--.--.--.                85249649</w:t>
      </w:r>
    </w:p>
    <w:p>
      <w:r>
        <w:rPr>
          <w:rFonts w:ascii="Consolas" w:hAnsi="Consolas"/>
          <w:sz w:val="18"/>
        </w:rPr>
        <w:t>NC_082665.1     85249629   .--.............-.-.-.--.--.--.--.--.--.--.--.                85249653</w:t>
      </w:r>
    </w:p>
    <w:p>
      <w:r>
        <w:rPr>
          <w:rFonts w:ascii="Consolas" w:hAnsi="Consolas"/>
          <w:sz w:val="18"/>
        </w:rPr>
        <w:t>NC_082665.1     87404738   .--.............-.-.-.--.--.--.--.--.--.--.--.                87404762</w:t>
      </w:r>
    </w:p>
    <w:p>
      <w:r>
        <w:rPr>
          <w:rFonts w:ascii="Consolas" w:hAnsi="Consolas"/>
          <w:sz w:val="18"/>
        </w:rPr>
        <w:t>NC_082665.1     87404742   .--.............-.-.-.--.--.--.--.--.--.--.--.A.-.-.          87404770</w:t>
      </w:r>
    </w:p>
    <w:p>
      <w:r>
        <w:rPr>
          <w:rFonts w:ascii="Consolas" w:hAnsi="Consolas"/>
          <w:sz w:val="18"/>
        </w:rPr>
        <w:t>NC_082665.1     87535789   .--.............-.-.-.--.--.--.--.--.--.--.--.                87535813</w:t>
      </w:r>
    </w:p>
    <w:p>
      <w:r>
        <w:rPr>
          <w:rFonts w:ascii="Consolas" w:hAnsi="Consolas"/>
          <w:sz w:val="18"/>
        </w:rPr>
        <w:t>NC_082665.1     87535793   .--.............-.-.-.--.--.--.--.--.--.--.--.                87535817</w:t>
      </w:r>
    </w:p>
    <w:p>
      <w:r>
        <w:rPr>
          <w:rFonts w:ascii="Consolas" w:hAnsi="Consolas"/>
          <w:sz w:val="18"/>
        </w:rPr>
        <w:t>NC_082665.1     87535797   .--.............-.-.-.--.--.--.--.--.--.--.--.                87535821</w:t>
      </w:r>
    </w:p>
    <w:p>
      <w:r>
        <w:rPr>
          <w:rFonts w:ascii="Consolas" w:hAnsi="Consolas"/>
          <w:sz w:val="18"/>
        </w:rPr>
        <w:t>NC_082665.1     87632310   .--.............-.-.-.--.--.--.--.--.--.--.--.                87632334</w:t>
      </w:r>
    </w:p>
    <w:p>
      <w:r>
        <w:rPr>
          <w:rFonts w:ascii="Consolas" w:hAnsi="Consolas"/>
          <w:sz w:val="18"/>
        </w:rPr>
        <w:t>NC_082665.1     87632314   .--.............-.-.-.--.--.--.--.--.--.--.--.                87632338</w:t>
      </w:r>
    </w:p>
    <w:p>
      <w:r>
        <w:rPr>
          <w:rFonts w:ascii="Consolas" w:hAnsi="Consolas"/>
          <w:sz w:val="18"/>
        </w:rPr>
        <w:t>NC_082665.1     87632318   .--.............-.-.-.--.--.--.--.--.--.--.--.                87632342</w:t>
      </w:r>
    </w:p>
    <w:p>
      <w:r>
        <w:rPr>
          <w:rFonts w:ascii="Consolas" w:hAnsi="Consolas"/>
          <w:sz w:val="18"/>
        </w:rPr>
        <w:t>NC_082665.1     89030574   .--.............-.-.-.--.--.--.--.--.--.--.--.                89030598</w:t>
      </w:r>
    </w:p>
    <w:p>
      <w:r>
        <w:rPr>
          <w:rFonts w:ascii="Consolas" w:hAnsi="Consolas"/>
          <w:sz w:val="18"/>
        </w:rPr>
        <w:t>NC_082665.1     89030578   .--.............-.-.-.--.--.--.--.--.--.--.--.                89030602</w:t>
      </w:r>
    </w:p>
    <w:p>
      <w:r>
        <w:rPr>
          <w:rFonts w:ascii="Consolas" w:hAnsi="Consolas"/>
          <w:sz w:val="18"/>
        </w:rPr>
        <w:t>NC_082665.1     89030582   .--.............-.-.-.--.--.--.--.--.--.--.--.                89030606</w:t>
      </w:r>
    </w:p>
    <w:p>
      <w:r>
        <w:rPr>
          <w:rFonts w:ascii="Consolas" w:hAnsi="Consolas"/>
          <w:sz w:val="18"/>
        </w:rPr>
        <w:t>NC_082665.1     89030586   .--.............-.-.-.--.--.--.--.--.--.--.--.                89030610</w:t>
      </w:r>
    </w:p>
    <w:p>
      <w:r>
        <w:rPr>
          <w:rFonts w:ascii="Consolas" w:hAnsi="Consolas"/>
          <w:sz w:val="18"/>
        </w:rPr>
        <w:t>NC_082665.1     89030590   .--.............-.-.-.--.--.--.--.--.--.--.--.                89030614</w:t>
      </w:r>
    </w:p>
    <w:p>
      <w:r>
        <w:rPr>
          <w:rFonts w:ascii="Consolas" w:hAnsi="Consolas"/>
          <w:sz w:val="18"/>
        </w:rPr>
        <w:t>NC_082665.1     89447862   .--.............-.-.-.--.--.--.--.--.--.--.--.                89447838</w:t>
      </w:r>
    </w:p>
    <w:p>
      <w:r>
        <w:rPr>
          <w:rFonts w:ascii="Consolas" w:hAnsi="Consolas"/>
          <w:sz w:val="18"/>
        </w:rPr>
        <w:t>NC_082665.1     89447866   .--.............-.-.-.--.--.--.--.--.--.--.--.                89447842</w:t>
      </w:r>
    </w:p>
    <w:p>
      <w:r>
        <w:rPr>
          <w:rFonts w:ascii="Consolas" w:hAnsi="Consolas"/>
          <w:sz w:val="18"/>
        </w:rPr>
        <w:t>NC_082665.1     89447870   .--.............-.-.-.--.--.--.--.--.--.--.--.                89447846</w:t>
      </w:r>
    </w:p>
    <w:p>
      <w:r>
        <w:rPr>
          <w:rFonts w:ascii="Consolas" w:hAnsi="Consolas"/>
          <w:sz w:val="18"/>
        </w:rPr>
        <w:t>NC_082665.1     89447874   .--.............-.-.-.--.--.--.--.--.--.--.--.                89447850</w:t>
      </w:r>
    </w:p>
    <w:p>
      <w:r>
        <w:rPr>
          <w:rFonts w:ascii="Consolas" w:hAnsi="Consolas"/>
          <w:sz w:val="18"/>
        </w:rPr>
        <w:t>NC_082665.1     89447878   .--.............-.-.-.--.--.--.--.--.--.--.--.                89447854</w:t>
      </w:r>
    </w:p>
    <w:p>
      <w:r>
        <w:rPr>
          <w:rFonts w:ascii="Consolas" w:hAnsi="Consolas"/>
          <w:sz w:val="18"/>
        </w:rPr>
        <w:t>NC_082665.1     90317451   .--.............-.-.-.--.--.--.--.--.--.--.--.                90317475</w:t>
      </w:r>
    </w:p>
    <w:p>
      <w:r>
        <w:rPr>
          <w:rFonts w:ascii="Consolas" w:hAnsi="Consolas"/>
          <w:sz w:val="18"/>
        </w:rPr>
        <w:t>NC_082665.1     90317455   .--.............-.-.-.--.--.--.--.--.--.--.--.                90317479</w:t>
      </w:r>
    </w:p>
    <w:p>
      <w:r>
        <w:rPr>
          <w:rFonts w:ascii="Consolas" w:hAnsi="Consolas"/>
          <w:sz w:val="18"/>
        </w:rPr>
        <w:t>NC_082665.1     90317459   .--.............-.-.-.--.--.--.--.--.--.--.--.                90317483</w:t>
      </w:r>
    </w:p>
    <w:p>
      <w:r>
        <w:rPr>
          <w:rFonts w:ascii="Consolas" w:hAnsi="Consolas"/>
          <w:sz w:val="18"/>
        </w:rPr>
        <w:t>NC_082665.1     90558427   .--.............-.-.-.--.--.--.--.--.--.--.--.                90558451</w:t>
      </w:r>
    </w:p>
    <w:p>
      <w:r>
        <w:rPr>
          <w:rFonts w:ascii="Consolas" w:hAnsi="Consolas"/>
          <w:sz w:val="18"/>
        </w:rPr>
        <w:t>NC_082665.1     90737298   .--.............-.-.-.--.--.--.--.--.--.--.--.A.-.-.          90737270</w:t>
      </w:r>
    </w:p>
    <w:p>
      <w:r>
        <w:rPr>
          <w:rFonts w:ascii="Consolas" w:hAnsi="Consolas"/>
          <w:sz w:val="18"/>
        </w:rPr>
        <w:t>NC_082665.1     90737302   .--.............-.-.-.--.--.--.--.--.--.--.--.                90737278</w:t>
      </w:r>
    </w:p>
    <w:p>
      <w:r>
        <w:rPr>
          <w:rFonts w:ascii="Consolas" w:hAnsi="Consolas"/>
          <w:sz w:val="18"/>
        </w:rPr>
        <w:t>NC_082665.1     90737306   .--.............-.-.-.--.--.--.--.--.--.--.--.                90737282</w:t>
      </w:r>
    </w:p>
    <w:p>
      <w:r>
        <w:rPr>
          <w:rFonts w:ascii="Consolas" w:hAnsi="Consolas"/>
          <w:sz w:val="18"/>
        </w:rPr>
        <w:t>NC_082665.1     91421660   .--.............-.-.-.--.--.--.--.--.--.--.--.                91421684</w:t>
      </w:r>
    </w:p>
    <w:p>
      <w:r>
        <w:rPr>
          <w:rFonts w:ascii="Consolas" w:hAnsi="Consolas"/>
          <w:sz w:val="18"/>
        </w:rPr>
        <w:t>NC_082665.1     91421664   .--.............-.-.-.--.--.--.--.--.--.--.--.                91421688</w:t>
      </w:r>
    </w:p>
    <w:p>
      <w:r>
        <w:rPr>
          <w:rFonts w:ascii="Consolas" w:hAnsi="Consolas"/>
          <w:sz w:val="18"/>
        </w:rPr>
        <w:t>NC_082665.1     91427964   .--.............-.-.-.--.--.--.--.--.--.--.--.                91427988</w:t>
      </w:r>
    </w:p>
    <w:p>
      <w:r>
        <w:rPr>
          <w:rFonts w:ascii="Consolas" w:hAnsi="Consolas"/>
          <w:sz w:val="18"/>
        </w:rPr>
        <w:t>NC_082665.1     91785786   .--.............-.-.-.--.--.--.--.--.--.--.--.                91785762</w:t>
      </w:r>
    </w:p>
    <w:p>
      <w:r>
        <w:rPr>
          <w:rFonts w:ascii="Consolas" w:hAnsi="Consolas"/>
          <w:sz w:val="18"/>
        </w:rPr>
        <w:t>NC_082665.1     91785790   .--.............-.-.-.--.--.--.--.--.--.--.--.                91785766</w:t>
      </w:r>
    </w:p>
    <w:p>
      <w:r>
        <w:rPr>
          <w:rFonts w:ascii="Consolas" w:hAnsi="Consolas"/>
          <w:sz w:val="18"/>
        </w:rPr>
        <w:t>NC_082665.1     91785794   .--.............-.-.-.--.--.--.--.--.--.--.--.                91785770</w:t>
      </w:r>
    </w:p>
    <w:p>
      <w:r>
        <w:rPr>
          <w:rFonts w:ascii="Consolas" w:hAnsi="Consolas"/>
          <w:sz w:val="18"/>
        </w:rPr>
        <w:t>NC_082665.1     92120839   .--.............-.-.-.--.--.--.--.--.--.--.--.                92120863</w:t>
      </w:r>
    </w:p>
    <w:p>
      <w:r>
        <w:rPr>
          <w:rFonts w:ascii="Consolas" w:hAnsi="Consolas"/>
          <w:sz w:val="18"/>
        </w:rPr>
        <w:t>NC_082665.1     92120843   .--.............-.-.-.--.--.--.--.--.--.--.--.                92120867</w:t>
      </w:r>
    </w:p>
    <w:p>
      <w:r>
        <w:rPr>
          <w:rFonts w:ascii="Consolas" w:hAnsi="Consolas"/>
          <w:sz w:val="18"/>
        </w:rPr>
        <w:t>NC_082665.1     92120847   .--.............-.-.-.--.--.--.--.--.--.--.--.                92120871</w:t>
      </w:r>
    </w:p>
    <w:p>
      <w:r>
        <w:rPr>
          <w:rFonts w:ascii="Consolas" w:hAnsi="Consolas"/>
          <w:sz w:val="18"/>
        </w:rPr>
        <w:t>NC_082665.1     92120851   .--.............-.-.-.--.--.--.--.--.--.--.--.                92120875</w:t>
      </w:r>
    </w:p>
    <w:p>
      <w:r>
        <w:rPr>
          <w:rFonts w:ascii="Consolas" w:hAnsi="Consolas"/>
          <w:sz w:val="18"/>
        </w:rPr>
        <w:t>NC_082665.1     92237470   .--.............-.-.-.--.--.--.--.--.--.--.--.                92237494</w:t>
      </w:r>
    </w:p>
    <w:p>
      <w:r>
        <w:rPr>
          <w:rFonts w:ascii="Consolas" w:hAnsi="Consolas"/>
          <w:sz w:val="18"/>
        </w:rPr>
        <w:t>NC_082665.1     93164309   .--.............-.-.-.--.--.--.--.--.--.--.--.A.-.-.          93164337</w:t>
      </w:r>
    </w:p>
    <w:p>
      <w:r>
        <w:rPr>
          <w:rFonts w:ascii="Consolas" w:hAnsi="Consolas"/>
          <w:sz w:val="18"/>
        </w:rPr>
        <w:t>NC_082665.1     93356895   .--.............-.-.-.--.--.--.--.--.--.--.--.                93356919</w:t>
      </w:r>
    </w:p>
    <w:p>
      <w:r>
        <w:rPr>
          <w:rFonts w:ascii="Consolas" w:hAnsi="Consolas"/>
          <w:sz w:val="18"/>
        </w:rPr>
        <w:t>NC_082665.1     94184137   .--.............-.-.-.--.--.--.--.--.--.--.--.                94184161</w:t>
      </w:r>
    </w:p>
    <w:p>
      <w:r>
        <w:rPr>
          <w:rFonts w:ascii="Consolas" w:hAnsi="Consolas"/>
          <w:sz w:val="18"/>
        </w:rPr>
        <w:t>NC_082665.1     94184141   .--.............-.-.-.--.--.--.--.--.--.--.--.                94184165</w:t>
      </w:r>
    </w:p>
    <w:p>
      <w:r>
        <w:rPr>
          <w:rFonts w:ascii="Consolas" w:hAnsi="Consolas"/>
          <w:sz w:val="18"/>
        </w:rPr>
        <w:t>NC_082665.1     94184145   .--.............-.-.-.--.--.--.--.--.--.--.--.                94184169</w:t>
      </w:r>
    </w:p>
    <w:p>
      <w:r>
        <w:rPr>
          <w:rFonts w:ascii="Consolas" w:hAnsi="Consolas"/>
          <w:sz w:val="18"/>
        </w:rPr>
        <w:t>NC_082665.1     94184149   .--.............-.-.-.--.--.--.--.--.--.--.--.A.-.-.          94184177</w:t>
      </w:r>
    </w:p>
    <w:p>
      <w:r>
        <w:rPr>
          <w:rFonts w:ascii="Consolas" w:hAnsi="Consolas"/>
          <w:sz w:val="18"/>
        </w:rPr>
        <w:t>NC_082665.1     95584252   .--.............-.-.-.--.--.--.--.--.--.--.--.A.-.-.          95584280</w:t>
      </w:r>
    </w:p>
    <w:p>
      <w:r>
        <w:rPr>
          <w:rFonts w:ascii="Consolas" w:hAnsi="Consolas"/>
          <w:sz w:val="18"/>
        </w:rPr>
        <w:t>NC_082665.1     97068687   .--.............-.-.-.--.--.--.--.--.--.--.--.                97068663</w:t>
      </w:r>
    </w:p>
    <w:p>
      <w:r>
        <w:rPr>
          <w:rFonts w:ascii="Consolas" w:hAnsi="Consolas"/>
          <w:sz w:val="18"/>
        </w:rPr>
        <w:t>NC_082665.1     98619414   .--.............-.-.-.--.--.--.--.--.--.--.--.                98619390</w:t>
      </w:r>
    </w:p>
    <w:p>
      <w:r>
        <w:rPr>
          <w:rFonts w:ascii="Consolas" w:hAnsi="Consolas"/>
          <w:sz w:val="18"/>
        </w:rPr>
        <w:t>NC_082665.1     99791581   .--.............-.-.-.--.--.--.--.--.--.--.--.                99791557</w:t>
      </w:r>
    </w:p>
    <w:p>
      <w:r>
        <w:rPr>
          <w:rFonts w:ascii="Consolas" w:hAnsi="Consolas"/>
          <w:sz w:val="18"/>
        </w:rPr>
        <w:t>NC_082665.1     99791585   .--.............-.-.-.--.--.--.--.--.--.--.--.                99791561</w:t>
      </w:r>
    </w:p>
    <w:p>
      <w:r>
        <w:rPr>
          <w:rFonts w:ascii="Consolas" w:hAnsi="Consolas"/>
          <w:sz w:val="18"/>
        </w:rPr>
        <w:t>NC_082665.1     99791589   .--.............-.-.-.--.--.--.--.--.--.--.--.                99791565</w:t>
      </w:r>
    </w:p>
    <w:p>
      <w:r>
        <w:rPr>
          <w:rFonts w:ascii="Consolas" w:hAnsi="Consolas"/>
          <w:sz w:val="18"/>
        </w:rPr>
        <w:t>NC_082665.1     100122962  .--.............-.-.-.--.--.--.--.--.--.--.--.                100122938</w:t>
      </w:r>
    </w:p>
    <w:p>
      <w:r>
        <w:rPr>
          <w:rFonts w:ascii="Consolas" w:hAnsi="Consolas"/>
          <w:sz w:val="18"/>
        </w:rPr>
        <w:t>NC_082665.1     100122966  .--.............-.-.-.--.--.--.--.--.--.--.--.                100122942</w:t>
      </w:r>
    </w:p>
    <w:p>
      <w:r>
        <w:rPr>
          <w:rFonts w:ascii="Consolas" w:hAnsi="Consolas"/>
          <w:sz w:val="18"/>
        </w:rPr>
        <w:t>NC_082665.1     101058490  .--.............-.-.-.--.--.--.--.--.--.--.--.                101058466</w:t>
      </w:r>
    </w:p>
    <w:p>
      <w:r>
        <w:rPr>
          <w:rFonts w:ascii="Consolas" w:hAnsi="Consolas"/>
          <w:sz w:val="18"/>
        </w:rPr>
        <w:t>NC_082665.1     101731630  .--.............-.-.-.--.--.--.--.--.--.--.--.                101731606</w:t>
      </w:r>
    </w:p>
    <w:p>
      <w:r>
        <w:rPr>
          <w:rFonts w:ascii="Consolas" w:hAnsi="Consolas"/>
          <w:sz w:val="18"/>
        </w:rPr>
        <w:t>NC_082665.1     102098223  .--.............-.-.-.--.--.--.--.--.--.--.--.                102098247</w:t>
      </w:r>
    </w:p>
    <w:p>
      <w:r>
        <w:rPr>
          <w:rFonts w:ascii="Consolas" w:hAnsi="Consolas"/>
          <w:sz w:val="18"/>
        </w:rPr>
        <w:t>NC_082665.1     102098227  .--.............-.-.-.--.--.--.--.--.--.--.--.                102098251</w:t>
      </w:r>
    </w:p>
    <w:p>
      <w:r>
        <w:rPr>
          <w:rFonts w:ascii="Consolas" w:hAnsi="Consolas"/>
          <w:sz w:val="18"/>
        </w:rPr>
        <w:t>NC_082665.1     102802814  .--.............-.-.-.--.--.--.--.--.--.--.--.                102802790</w:t>
      </w:r>
    </w:p>
    <w:p>
      <w:r>
        <w:rPr>
          <w:rFonts w:ascii="Consolas" w:hAnsi="Consolas"/>
          <w:sz w:val="18"/>
        </w:rPr>
        <w:t>NC_082665.1     103334568  .--.............-.-.-.--.--.--.--.--.--.--.--.                103334592</w:t>
      </w:r>
    </w:p>
    <w:p>
      <w:r>
        <w:rPr>
          <w:rFonts w:ascii="Consolas" w:hAnsi="Consolas"/>
          <w:sz w:val="18"/>
        </w:rPr>
        <w:t>NC_082665.1     104310787  .--.............-.-.-.--.--.--.--.--.--.--.--.                104310763</w:t>
      </w:r>
    </w:p>
    <w:p>
      <w:r>
        <w:rPr>
          <w:rFonts w:ascii="Consolas" w:hAnsi="Consolas"/>
          <w:sz w:val="18"/>
        </w:rPr>
        <w:t>NC_082665.1     104824774  .--.............-.-.-.--.--.--.--.--.--.--.--.                104824798</w:t>
      </w:r>
    </w:p>
    <w:p>
      <w:r>
        <w:rPr>
          <w:rFonts w:ascii="Consolas" w:hAnsi="Consolas"/>
          <w:sz w:val="18"/>
        </w:rPr>
        <w:t>NC_082665.1     104824778  .--.............-.-.-.--.--.--.--.--.--.--.--.                104824802</w:t>
      </w:r>
    </w:p>
    <w:p>
      <w:r>
        <w:rPr>
          <w:rFonts w:ascii="Consolas" w:hAnsi="Consolas"/>
          <w:sz w:val="18"/>
        </w:rPr>
        <w:t>NC_082665.1     104824782  .--.............-.-.-.--.--.--.--.--.--.--.--.                104824806</w:t>
      </w:r>
    </w:p>
    <w:p>
      <w:r>
        <w:rPr>
          <w:rFonts w:ascii="Consolas" w:hAnsi="Consolas"/>
          <w:sz w:val="18"/>
        </w:rPr>
        <w:t>NC_082665.1     104824786  .--.............-.-.-.--.--.--.--.--.--.--.--.                104824810</w:t>
      </w:r>
    </w:p>
    <w:p>
      <w:r>
        <w:rPr>
          <w:rFonts w:ascii="Consolas" w:hAnsi="Consolas"/>
          <w:sz w:val="18"/>
        </w:rPr>
        <w:t>NC_082665.1     105625106  .--.............-.-.-.--.--.--.--.--.--.--.                   105625129</w:t>
      </w:r>
    </w:p>
    <w:p>
      <w:r>
        <w:rPr>
          <w:rFonts w:ascii="Consolas" w:hAnsi="Consolas"/>
          <w:sz w:val="18"/>
        </w:rPr>
        <w:t>NC_082665.1     106394239  .--.............-.-.-.--.--.--.--.--.--.--.--.                106394215</w:t>
      </w:r>
    </w:p>
    <w:p>
      <w:r>
        <w:rPr>
          <w:rFonts w:ascii="Consolas" w:hAnsi="Consolas"/>
          <w:sz w:val="18"/>
        </w:rPr>
        <w:t>NC_082665.1     107516550  .--.............-.-.-.--.--.--.--.--.--.--.--.                107516526</w:t>
      </w:r>
    </w:p>
    <w:p>
      <w:r>
        <w:rPr>
          <w:rFonts w:ascii="Consolas" w:hAnsi="Consolas"/>
          <w:sz w:val="18"/>
        </w:rPr>
        <w:t>NC_082665.1     108316523  .--.............-.-.-.--.--.--.--.--.--.--.--.                108316547</w:t>
      </w:r>
    </w:p>
    <w:p>
      <w:r>
        <w:rPr>
          <w:rFonts w:ascii="Consolas" w:hAnsi="Consolas"/>
          <w:sz w:val="18"/>
        </w:rPr>
        <w:t>NC_082665.1     108316527  .--.............-.-.-.--.--.--.--.--.--.--.--.                108316551</w:t>
      </w:r>
    </w:p>
    <w:p>
      <w:r>
        <w:rPr>
          <w:rFonts w:ascii="Consolas" w:hAnsi="Consolas"/>
          <w:sz w:val="18"/>
        </w:rPr>
        <w:t>NC_082665.1     109126296  .--.............-.-.-.--.--.--.--.--.--.--.--.-.              109126321</w:t>
      </w:r>
    </w:p>
    <w:p>
      <w:r>
        <w:rPr>
          <w:rFonts w:ascii="Consolas" w:hAnsi="Consolas"/>
          <w:sz w:val="18"/>
        </w:rPr>
        <w:t>NC_082665.1     109798919  .--.............-.-.-.--.--.--.--.--.--.--.--.A.-.-.          109798891</w:t>
      </w:r>
    </w:p>
    <w:p>
      <w:r>
        <w:rPr>
          <w:rFonts w:ascii="Consolas" w:hAnsi="Consolas"/>
          <w:sz w:val="18"/>
        </w:rPr>
        <w:t>NC_082665.1     109798923  .--.............-.-.-.--.--.--.--.--.--.--.--.                109798899</w:t>
      </w:r>
    </w:p>
    <w:p>
      <w:r>
        <w:rPr>
          <w:rFonts w:ascii="Consolas" w:hAnsi="Consolas"/>
          <w:sz w:val="18"/>
        </w:rPr>
        <w:t>NC_082665.1     109798927  .--.............-.-.-.--.--.--.--.--.--.--.--.                109798903</w:t>
      </w:r>
    </w:p>
    <w:p>
      <w:r>
        <w:rPr>
          <w:rFonts w:ascii="Consolas" w:hAnsi="Consolas"/>
          <w:sz w:val="18"/>
        </w:rPr>
        <w:t>NC_082665.1     109798931  .--.............-.-.-.--.--.--.--.--.--.--.--.                109798907</w:t>
      </w:r>
    </w:p>
    <w:p>
      <w:r>
        <w:rPr>
          <w:rFonts w:ascii="Consolas" w:hAnsi="Consolas"/>
          <w:sz w:val="18"/>
        </w:rPr>
        <w:t>NC_082665.1     110842479  .--.............-.-.-.--.--.--.--.--.--.--.--.                110842503</w:t>
      </w:r>
    </w:p>
    <w:p>
      <w:r>
        <w:rPr>
          <w:rFonts w:ascii="Consolas" w:hAnsi="Consolas"/>
          <w:sz w:val="18"/>
        </w:rPr>
        <w:t>NC_082665.1     110842483  .--.............-.-.-.--.--.--.--.--.--.--.--.                110842507</w:t>
      </w:r>
    </w:p>
    <w:p>
      <w:r>
        <w:rPr>
          <w:rFonts w:ascii="Consolas" w:hAnsi="Consolas"/>
          <w:sz w:val="18"/>
        </w:rPr>
        <w:t>NC_082665.1     110842487  .--.............-.-.-.--.--.--.--.--.--.--.--.                110842511</w:t>
      </w:r>
    </w:p>
    <w:p>
      <w:r>
        <w:rPr>
          <w:rFonts w:ascii="Consolas" w:hAnsi="Consolas"/>
          <w:sz w:val="18"/>
        </w:rPr>
        <w:t>NC_082665.1     110842491  .--.............-.-.-.--.--.--.--.--.--.--.--.                110842515</w:t>
      </w:r>
    </w:p>
    <w:p>
      <w:r>
        <w:rPr>
          <w:rFonts w:ascii="Consolas" w:hAnsi="Consolas"/>
          <w:sz w:val="18"/>
        </w:rPr>
        <w:t>NC_082665.1     110842495  .--.............-.-.-.--.--.--.--.--.--.--.--.                110842519</w:t>
      </w:r>
    </w:p>
    <w:p>
      <w:r>
        <w:rPr>
          <w:rFonts w:ascii="Consolas" w:hAnsi="Consolas"/>
          <w:sz w:val="18"/>
        </w:rPr>
        <w:t>NC_082665.1     110842499  .--.............-.-.-.--.--.--.--.--.--.--.--.A.-.-.          110842527</w:t>
      </w:r>
    </w:p>
    <w:p>
      <w:r>
        <w:rPr>
          <w:rFonts w:ascii="Consolas" w:hAnsi="Consolas"/>
          <w:sz w:val="18"/>
        </w:rPr>
        <w:t>NC_082665.1     111512854  .--.............-.-.-.--.--.--.--.--.--.--.--.                111512878</w:t>
      </w:r>
    </w:p>
    <w:p>
      <w:r>
        <w:rPr>
          <w:rFonts w:ascii="Consolas" w:hAnsi="Consolas"/>
          <w:sz w:val="18"/>
        </w:rPr>
        <w:t>NC_082665.1     111975217  .--.............-.-.-.--.--.--.--.--.--.--.--.                111975193</w:t>
      </w:r>
    </w:p>
    <w:p>
      <w:r>
        <w:rPr>
          <w:rFonts w:ascii="Consolas" w:hAnsi="Consolas"/>
          <w:sz w:val="18"/>
        </w:rPr>
        <w:t>NC_082665.1     112040740  .--.............-.-.-.--.--.--.--.--.--.--.--.                112040764</w:t>
      </w:r>
    </w:p>
    <w:p>
      <w:r>
        <w:rPr>
          <w:rFonts w:ascii="Consolas" w:hAnsi="Consolas"/>
          <w:sz w:val="18"/>
        </w:rPr>
        <w:t>NC_082665.1     112040744  .--.............-.-.-.--.--.--.--.--.--.--.--.                112040768</w:t>
      </w:r>
    </w:p>
    <w:p>
      <w:r>
        <w:rPr>
          <w:rFonts w:ascii="Consolas" w:hAnsi="Consolas"/>
          <w:sz w:val="18"/>
        </w:rPr>
        <w:t>NC_082665.1     112077848  .--.............-.-.-.--.--.--.--.--.--.--.--.                112077824</w:t>
      </w:r>
    </w:p>
    <w:p>
      <w:r>
        <w:rPr>
          <w:rFonts w:ascii="Consolas" w:hAnsi="Consolas"/>
          <w:sz w:val="18"/>
        </w:rPr>
        <w:t>NC_082665.1     112077852  .--.............-.-.-.--.--.--.--.--.--.--.--.                112077828</w:t>
      </w:r>
    </w:p>
    <w:p>
      <w:r>
        <w:rPr>
          <w:rFonts w:ascii="Consolas" w:hAnsi="Consolas"/>
          <w:sz w:val="18"/>
        </w:rPr>
        <w:t>NC_082665.1     113075514  .--.............-.-.-.--.--.--.--.--.--.--.--.                113075490</w:t>
      </w:r>
    </w:p>
    <w:p>
      <w:r>
        <w:rPr>
          <w:rFonts w:ascii="Consolas" w:hAnsi="Consolas"/>
          <w:sz w:val="18"/>
        </w:rPr>
        <w:t>NC_082665.1     113075518  .--.............-.-.-.--.--.--.--.--.--.--.--.                113075494</w:t>
      </w:r>
    </w:p>
    <w:p>
      <w:r>
        <w:rPr>
          <w:rFonts w:ascii="Consolas" w:hAnsi="Consolas"/>
          <w:sz w:val="18"/>
        </w:rPr>
        <w:t>NC_082665.1     113075522  .--.............-.-.-.--.--.--.--.--.--.--.--.                113075498</w:t>
      </w:r>
    </w:p>
    <w:p>
      <w:r>
        <w:rPr>
          <w:rFonts w:ascii="Consolas" w:hAnsi="Consolas"/>
          <w:sz w:val="18"/>
        </w:rPr>
        <w:t>NC_082665.1     113075526  .--.............-.-.-.--.--.--.--.--.--.--.--.                113075502</w:t>
      </w:r>
    </w:p>
    <w:p>
      <w:r>
        <w:rPr>
          <w:rFonts w:ascii="Consolas" w:hAnsi="Consolas"/>
          <w:sz w:val="18"/>
        </w:rPr>
        <w:t>NC_082665.1     113394497  .--.............-.-.-.--.--.--.--.--.--.--.--.                113394521</w:t>
      </w:r>
    </w:p>
    <w:p>
      <w:r>
        <w:rPr>
          <w:rFonts w:ascii="Consolas" w:hAnsi="Consolas"/>
          <w:sz w:val="18"/>
        </w:rPr>
        <w:t>NC_082665.1     113394501  .--.............-.-.-.--.--.--.--.--.--.--.--.                113394525</w:t>
      </w:r>
    </w:p>
    <w:p>
      <w:r>
        <w:rPr>
          <w:rFonts w:ascii="Consolas" w:hAnsi="Consolas"/>
          <w:sz w:val="18"/>
        </w:rPr>
        <w:t>NC_082665.1     113400634  .--.............-.-.-.--.--.--.--.--.--.--.--.                113400658</w:t>
      </w:r>
    </w:p>
    <w:p>
      <w:r>
        <w:rPr>
          <w:rFonts w:ascii="Consolas" w:hAnsi="Consolas"/>
          <w:sz w:val="18"/>
        </w:rPr>
        <w:t>NC_082665.1     113736054  .--.............-.-.-.--.--.--.--.--.--.--.--.A.-.-.          113736026</w:t>
      </w:r>
    </w:p>
    <w:p>
      <w:r>
        <w:rPr>
          <w:rFonts w:ascii="Consolas" w:hAnsi="Consolas"/>
          <w:sz w:val="18"/>
        </w:rPr>
        <w:t>NC_082665.1     113736058  .--.............-.-.-.--.--.--.--.--.--.--.--.                113736034</w:t>
      </w:r>
    </w:p>
    <w:p>
      <w:r>
        <w:rPr>
          <w:rFonts w:ascii="Consolas" w:hAnsi="Consolas"/>
          <w:sz w:val="18"/>
        </w:rPr>
        <w:t>NC_082665.1     113736062  .--.............-.-.-.--.--.--.--.--.--.--.--.                113736038</w:t>
      </w:r>
    </w:p>
    <w:p>
      <w:r>
        <w:rPr>
          <w:rFonts w:ascii="Consolas" w:hAnsi="Consolas"/>
          <w:sz w:val="18"/>
        </w:rPr>
        <w:t>NC_082665.1     113736066  .--.............-.-.-.--.--.--.--.--.--.--.--.                113736042</w:t>
      </w:r>
    </w:p>
    <w:p>
      <w:r>
        <w:rPr>
          <w:rFonts w:ascii="Consolas" w:hAnsi="Consolas"/>
          <w:sz w:val="18"/>
        </w:rPr>
        <w:t>NC_082665.1     115613403  .--.............-.-.-.--.--.--.--.--.--.--.--.                115613379</w:t>
      </w:r>
    </w:p>
    <w:p>
      <w:r>
        <w:rPr>
          <w:rFonts w:ascii="Consolas" w:hAnsi="Consolas"/>
          <w:sz w:val="18"/>
        </w:rPr>
        <w:t>NC_082665.1     115613407  .--.............-.-.-.--.--.--.--.--.--.--.--.                115613383</w:t>
      </w:r>
    </w:p>
    <w:p>
      <w:r>
        <w:rPr>
          <w:rFonts w:ascii="Consolas" w:hAnsi="Consolas"/>
          <w:sz w:val="18"/>
        </w:rPr>
        <w:t>NC_082665.1     115613411  .--.............-.-.-.--.--.--.--.--.--.--.--.                115613387</w:t>
      </w:r>
    </w:p>
    <w:p>
      <w:r>
        <w:rPr>
          <w:rFonts w:ascii="Consolas" w:hAnsi="Consolas"/>
          <w:sz w:val="18"/>
        </w:rPr>
        <w:t>NC_082665.1     118011802  .--.............-.-.-.--.--.--.--.--.--.--.--.                118011826</w:t>
      </w:r>
    </w:p>
    <w:p>
      <w:r>
        <w:rPr>
          <w:rFonts w:ascii="Consolas" w:hAnsi="Consolas"/>
          <w:sz w:val="18"/>
        </w:rPr>
        <w:t>NC_082665.1     118011806  .--.............-.-.-.--.--.--.--.--.--.--.--.C.-.-.          118011834</w:t>
      </w:r>
    </w:p>
    <w:p>
      <w:r>
        <w:rPr>
          <w:rFonts w:ascii="Consolas" w:hAnsi="Consolas"/>
          <w:sz w:val="18"/>
        </w:rPr>
        <w:t>NC_082665.1     118022344  .--.............-.-.-.--.--.--.--.--.--.--.--.                118022368</w:t>
      </w:r>
    </w:p>
    <w:p>
      <w:r>
        <w:rPr>
          <w:rFonts w:ascii="Consolas" w:hAnsi="Consolas"/>
          <w:sz w:val="18"/>
        </w:rPr>
        <w:t>NC_082665.1     118022348  .--.............-.-.-.--.--.--.--.--.--.--.--.                118022372</w:t>
      </w:r>
    </w:p>
    <w:p>
      <w:r>
        <w:rPr>
          <w:rFonts w:ascii="Consolas" w:hAnsi="Consolas"/>
          <w:sz w:val="18"/>
        </w:rPr>
        <w:t>NC_082665.1     118022352  .--.............-.-.-.--.--.--.--.--.--.--.--.                118022376</w:t>
      </w:r>
    </w:p>
    <w:p>
      <w:r>
        <w:rPr>
          <w:rFonts w:ascii="Consolas" w:hAnsi="Consolas"/>
          <w:sz w:val="18"/>
        </w:rPr>
        <w:t>NC_082665.1     118022356  .--.............-.-.-.--.--.--.--.--.--.--.--.                118022380</w:t>
      </w:r>
    </w:p>
    <w:p>
      <w:r>
        <w:rPr>
          <w:rFonts w:ascii="Consolas" w:hAnsi="Consolas"/>
          <w:sz w:val="18"/>
        </w:rPr>
        <w:t>NC_082665.1     118022360  .--.............-.-.-.--.--.--.--.--.--.--.--.                118022384</w:t>
      </w:r>
    </w:p>
    <w:p>
      <w:r>
        <w:rPr>
          <w:rFonts w:ascii="Consolas" w:hAnsi="Consolas"/>
          <w:sz w:val="18"/>
        </w:rPr>
        <w:t>NC_082665.1     118022364  .--.............-.-.-.--.--.--.--.--.--.--.--.                118022388</w:t>
      </w:r>
    </w:p>
    <w:p>
      <w:r>
        <w:rPr>
          <w:rFonts w:ascii="Consolas" w:hAnsi="Consolas"/>
          <w:sz w:val="18"/>
        </w:rPr>
        <w:t>NC_082665.1     118022368  .--.............-.-.-.--.--.--.--.--.--.--.--.                118022392</w:t>
      </w:r>
    </w:p>
    <w:p>
      <w:r>
        <w:rPr>
          <w:rFonts w:ascii="Consolas" w:hAnsi="Consolas"/>
          <w:sz w:val="18"/>
        </w:rPr>
        <w:t>NC_082665.1     118022372  .--.............-.-.-.--.--.--.--.--.--.--.--.                118022396</w:t>
      </w:r>
    </w:p>
    <w:p>
      <w:r>
        <w:rPr>
          <w:rFonts w:ascii="Consolas" w:hAnsi="Consolas"/>
          <w:sz w:val="18"/>
        </w:rPr>
        <w:t>NC_082665.1     118392529  .--.............-.-.-.--.--.--.--.--.--.                      118392507</w:t>
      </w:r>
    </w:p>
    <w:p>
      <w:r>
        <w:rPr>
          <w:rFonts w:ascii="Consolas" w:hAnsi="Consolas"/>
          <w:sz w:val="18"/>
        </w:rPr>
        <w:t>NC_082665.1     118488083  .--.............-.-.-.--.--.--.--.--.--.--.--.                118488059</w:t>
      </w:r>
    </w:p>
    <w:p>
      <w:r>
        <w:rPr>
          <w:rFonts w:ascii="Consolas" w:hAnsi="Consolas"/>
          <w:sz w:val="18"/>
        </w:rPr>
        <w:t>NC_082665.1     118488087  .--.............-.-.-.--.--.--.--.--.--.--.--.                118488063</w:t>
      </w:r>
    </w:p>
    <w:p>
      <w:r>
        <w:rPr>
          <w:rFonts w:ascii="Consolas" w:hAnsi="Consolas"/>
          <w:sz w:val="18"/>
        </w:rPr>
        <w:t>NC_082665.1     118488091  .--.............-.-.-.--.--.--.--.--.--.--.--.                118488067</w:t>
      </w:r>
    </w:p>
    <w:p>
      <w:r>
        <w:rPr>
          <w:rFonts w:ascii="Consolas" w:hAnsi="Consolas"/>
          <w:sz w:val="18"/>
        </w:rPr>
        <w:t>NC_082665.1     118488095  .--.............-.-.-.--.--.--.--.--.--.--.--.                118488071</w:t>
      </w:r>
    </w:p>
    <w:p>
      <w:r>
        <w:rPr>
          <w:rFonts w:ascii="Consolas" w:hAnsi="Consolas"/>
          <w:sz w:val="18"/>
        </w:rPr>
        <w:t>NC_082665.1     118488099  .--.............-.-.-.--.--.--.--.--.--.--.--.                118488075</w:t>
      </w:r>
    </w:p>
    <w:p>
      <w:r>
        <w:rPr>
          <w:rFonts w:ascii="Consolas" w:hAnsi="Consolas"/>
          <w:sz w:val="18"/>
        </w:rPr>
        <w:t>NC_082665.1     118488103  .--.............-.-.-.--.--.--.--.--.--.--.--.                118488079</w:t>
      </w:r>
    </w:p>
    <w:p>
      <w:r>
        <w:rPr>
          <w:rFonts w:ascii="Consolas" w:hAnsi="Consolas"/>
          <w:sz w:val="18"/>
        </w:rPr>
        <w:t>NC_082665.1     118488107  .--.............-.-.-.--.--.--.--.--.--.--.--.                118488083</w:t>
      </w:r>
    </w:p>
    <w:p>
      <w:r>
        <w:rPr>
          <w:rFonts w:ascii="Consolas" w:hAnsi="Consolas"/>
          <w:sz w:val="18"/>
        </w:rPr>
        <w:t>NC_082665.1     118488111  .--.............-.-.-.--.--.--.--.--.--.--.--.                118488087</w:t>
      </w:r>
    </w:p>
    <w:p>
      <w:r>
        <w:rPr>
          <w:rFonts w:ascii="Consolas" w:hAnsi="Consolas"/>
          <w:sz w:val="18"/>
        </w:rPr>
        <w:t>NC_082665.1     123696996  .--.............-.-.-.--.--.--.--.--.--.--.--.                123697020</w:t>
      </w:r>
    </w:p>
    <w:p>
      <w:r>
        <w:rPr>
          <w:rFonts w:ascii="Consolas" w:hAnsi="Consolas"/>
          <w:sz w:val="18"/>
        </w:rPr>
        <w:t>NC_082665.1     125548875  .--.............-.-.-.--.--.--.--.--.--.--.--.A.-.-.          125548847</w:t>
      </w:r>
    </w:p>
    <w:p>
      <w:r>
        <w:rPr>
          <w:rFonts w:ascii="Consolas" w:hAnsi="Consolas"/>
          <w:sz w:val="18"/>
        </w:rPr>
        <w:t>NC_082665.1     125548879  .--.............-.-.-.--.--.--.--.--.--.--.--.                125548855</w:t>
      </w:r>
    </w:p>
    <w:p>
      <w:r>
        <w:rPr>
          <w:rFonts w:ascii="Consolas" w:hAnsi="Consolas"/>
          <w:sz w:val="18"/>
        </w:rPr>
        <w:t>NC_082665.1     125548883  .--.............-.-.-.--.--.--.--.--.--.--.--.                125548859</w:t>
      </w:r>
    </w:p>
    <w:p>
      <w:r>
        <w:rPr>
          <w:rFonts w:ascii="Consolas" w:hAnsi="Consolas"/>
          <w:sz w:val="18"/>
        </w:rPr>
        <w:t>NC_082665.1     125548887  .--.............-.-.-.--.--.--.--.--.--.--.--.                125548863</w:t>
      </w:r>
    </w:p>
    <w:p>
      <w:r>
        <w:rPr>
          <w:rFonts w:ascii="Consolas" w:hAnsi="Consolas"/>
          <w:sz w:val="18"/>
        </w:rPr>
        <w:t>NC_082665.1     127776131  .--.............-.-.-.--.--.--.--.--.--.--.--.                127776107</w:t>
      </w:r>
    </w:p>
    <w:p>
      <w:r>
        <w:rPr>
          <w:rFonts w:ascii="Consolas" w:hAnsi="Consolas"/>
          <w:sz w:val="18"/>
        </w:rPr>
        <w:t>NC_082665.1     128000028  .--.............-.-.-.--.--.--.--.--.--.--.--.                128000052</w:t>
      </w:r>
    </w:p>
    <w:p>
      <w:r>
        <w:rPr>
          <w:rFonts w:ascii="Consolas" w:hAnsi="Consolas"/>
          <w:sz w:val="18"/>
        </w:rPr>
        <w:t>NC_082665.1     128000032  .--.............-.-.-.--.--.--.--.--.--.--.--.                128000056</w:t>
      </w:r>
    </w:p>
    <w:p>
      <w:r>
        <w:rPr>
          <w:rFonts w:ascii="Consolas" w:hAnsi="Consolas"/>
          <w:sz w:val="18"/>
        </w:rPr>
        <w:t>NC_082665.1     128000036  .--.............-.-.-.--.--.--.--.--.--.--.--.                128000060</w:t>
      </w:r>
    </w:p>
    <w:p>
      <w:r>
        <w:rPr>
          <w:rFonts w:ascii="Consolas" w:hAnsi="Consolas"/>
          <w:sz w:val="18"/>
        </w:rPr>
        <w:t>NC_082665.1     128000040  .--.............-.-.-.--.--.--.--.--.--.--.--.                128000064</w:t>
      </w:r>
    </w:p>
    <w:p>
      <w:r>
        <w:rPr>
          <w:rFonts w:ascii="Consolas" w:hAnsi="Consolas"/>
          <w:sz w:val="18"/>
        </w:rPr>
        <w:t>NC_082665.1     128000044  .--.............-.-.-.--.--.--.--.--.--.--.--.                128000068</w:t>
      </w:r>
    </w:p>
    <w:p>
      <w:r>
        <w:rPr>
          <w:rFonts w:ascii="Consolas" w:hAnsi="Consolas"/>
          <w:sz w:val="18"/>
        </w:rPr>
        <w:t>NC_082665.1     128000048  .--.............-.-.-.--.--.--.--.--.--.--.--.                128000072</w:t>
      </w:r>
    </w:p>
    <w:p>
      <w:r>
        <w:rPr>
          <w:rFonts w:ascii="Consolas" w:hAnsi="Consolas"/>
          <w:sz w:val="18"/>
        </w:rPr>
        <w:t>NC_082665.1     129127094  .--.............-.-.-.--.--.--.--.--.--.--.--.                129127070</w:t>
      </w:r>
    </w:p>
    <w:p>
      <w:r>
        <w:rPr>
          <w:rFonts w:ascii="Consolas" w:hAnsi="Consolas"/>
          <w:sz w:val="18"/>
        </w:rPr>
        <w:t>NC_082665.1     129127098  .--.............-.-.-.--.--.--.--.--.--.--.--.                129127074</w:t>
      </w:r>
    </w:p>
    <w:p>
      <w:r>
        <w:rPr>
          <w:rFonts w:ascii="Consolas" w:hAnsi="Consolas"/>
          <w:sz w:val="18"/>
        </w:rPr>
        <w:t>NC_082665.1     129127102  .--.............-.-.-.--.--.--.--.--.--.--.--.                129127078</w:t>
      </w:r>
    </w:p>
    <w:p>
      <w:r>
        <w:rPr>
          <w:rFonts w:ascii="Consolas" w:hAnsi="Consolas"/>
          <w:sz w:val="18"/>
        </w:rPr>
        <w:t>NC_082665.1     129127106  .--.............-.-.-.--.--.--.--.--.--.--.--.                129127082</w:t>
      </w:r>
    </w:p>
    <w:p>
      <w:r>
        <w:rPr>
          <w:rFonts w:ascii="Consolas" w:hAnsi="Consolas"/>
          <w:sz w:val="18"/>
        </w:rPr>
        <w:t>NC_082665.1     129128512  .--.............-.-.-.--.--.--.--.--.--.--.--.                129128536</w:t>
      </w:r>
    </w:p>
    <w:p>
      <w:r>
        <w:rPr>
          <w:rFonts w:ascii="Consolas" w:hAnsi="Consolas"/>
          <w:sz w:val="18"/>
        </w:rPr>
        <w:t>NC_082665.1     129128516  .--.............-.-.-.--.--.--.--.--.--.--.--.                129128540</w:t>
      </w:r>
    </w:p>
    <w:p>
      <w:r>
        <w:rPr>
          <w:rFonts w:ascii="Consolas" w:hAnsi="Consolas"/>
          <w:sz w:val="18"/>
        </w:rPr>
        <w:t>NC_082665.1     129128520  .--.............-.-.-.--.--.--.--.--.--.--.--.                129128544</w:t>
      </w:r>
    </w:p>
    <w:p>
      <w:r>
        <w:rPr>
          <w:rFonts w:ascii="Consolas" w:hAnsi="Consolas"/>
          <w:sz w:val="18"/>
        </w:rPr>
        <w:t>NC_082665.1     129128524  .--.............-.-.-.--.--.--.--.--.--.--.--.                129128548</w:t>
      </w:r>
    </w:p>
    <w:p>
      <w:r>
        <w:rPr>
          <w:rFonts w:ascii="Consolas" w:hAnsi="Consolas"/>
          <w:sz w:val="18"/>
        </w:rPr>
        <w:t>NC_082665.1     129138737  .--.............-.-.-.--.--.--.--.--.--.                      129138759</w:t>
      </w:r>
    </w:p>
    <w:p>
      <w:r>
        <w:rPr>
          <w:rFonts w:ascii="Consolas" w:hAnsi="Consolas"/>
          <w:sz w:val="18"/>
        </w:rPr>
        <w:t>NC_082665.1     130489463  .--.............-.-.-.--.--.--.--.--.--.--.--.                130489487</w:t>
      </w:r>
    </w:p>
    <w:p>
      <w:r>
        <w:rPr>
          <w:rFonts w:ascii="Consolas" w:hAnsi="Consolas"/>
          <w:sz w:val="18"/>
        </w:rPr>
        <w:t>NC_082665.1     130489467  .--.............-.-.-.--.--.--.--.--.--.--.--.                130489491</w:t>
      </w:r>
    </w:p>
    <w:p>
      <w:r>
        <w:rPr>
          <w:rFonts w:ascii="Consolas" w:hAnsi="Consolas"/>
          <w:sz w:val="18"/>
        </w:rPr>
        <w:t>NC_082665.1     130489471  .--.............-.-.-.--.--.--.--.--.--.--.--.                130489495</w:t>
      </w:r>
    </w:p>
    <w:p>
      <w:r>
        <w:rPr>
          <w:rFonts w:ascii="Consolas" w:hAnsi="Consolas"/>
          <w:sz w:val="18"/>
        </w:rPr>
        <w:t>NC_082665.1     130489475  .--.............-.-.-.--.--.--.--.--.--.--.--.                130489499</w:t>
      </w:r>
    </w:p>
    <w:p>
      <w:r>
        <w:rPr>
          <w:rFonts w:ascii="Consolas" w:hAnsi="Consolas"/>
          <w:sz w:val="18"/>
        </w:rPr>
        <w:t>NC_082665.1     130489479  .--.............-.-.-.--.--.--.--.--.--.--.--.                130489503</w:t>
      </w:r>
    </w:p>
    <w:p>
      <w:r>
        <w:rPr>
          <w:rFonts w:ascii="Consolas" w:hAnsi="Consolas"/>
          <w:sz w:val="18"/>
        </w:rPr>
        <w:t>NC_082665.1     130489483  .--.............-.-.-.--.--.--.--.--.--.--.--.                130489507</w:t>
      </w:r>
    </w:p>
    <w:p>
      <w:r>
        <w:rPr>
          <w:rFonts w:ascii="Consolas" w:hAnsi="Consolas"/>
          <w:sz w:val="18"/>
        </w:rPr>
        <w:t>NC_082665.1     130489487  .--.............-.-.-.--.--.--.--.--.--.--.--.                130489511</w:t>
      </w:r>
    </w:p>
    <w:p>
      <w:r>
        <w:rPr>
          <w:rFonts w:ascii="Consolas" w:hAnsi="Consolas"/>
          <w:sz w:val="18"/>
        </w:rPr>
        <w:t>NC_082665.1     130586903  .--.............-.-.-.--.--.--.--.--.--.--.--.                130586927</w:t>
      </w:r>
    </w:p>
    <w:p>
      <w:r>
        <w:rPr>
          <w:rFonts w:ascii="Consolas" w:hAnsi="Consolas"/>
          <w:sz w:val="18"/>
        </w:rPr>
        <w:t>NC_082665.1     130586907  .--.............-.-.-.--.--.--.--.--.--.--.--.                130586931</w:t>
      </w:r>
    </w:p>
    <w:p>
      <w:r>
        <w:rPr>
          <w:rFonts w:ascii="Consolas" w:hAnsi="Consolas"/>
          <w:sz w:val="18"/>
        </w:rPr>
        <w:t>NC_082665.1     130586911  .--.............-.-.-.--.--.--.--.--.--.--.--.                130586935</w:t>
      </w:r>
    </w:p>
    <w:p>
      <w:r>
        <w:rPr>
          <w:rFonts w:ascii="Consolas" w:hAnsi="Consolas"/>
          <w:sz w:val="18"/>
        </w:rPr>
        <w:t>NC_082665.1     130586915  .--.............-.-.-.--.--.--.--.--.--.--.--.A.-.-.          130586943</w:t>
      </w:r>
    </w:p>
    <w:p>
      <w:r>
        <w:rPr>
          <w:rFonts w:ascii="Consolas" w:hAnsi="Consolas"/>
          <w:sz w:val="18"/>
        </w:rPr>
        <w:t>NC_082665.1     131085915  .--.............-.-.-.--.--.--.--.--.--.--.--.                131085939</w:t>
      </w:r>
    </w:p>
    <w:p>
      <w:r>
        <w:rPr>
          <w:rFonts w:ascii="Consolas" w:hAnsi="Consolas"/>
          <w:sz w:val="18"/>
        </w:rPr>
        <w:t>NC_082665.1     131085919  .--.............-.-.-.--.--.--.--.--.--.--.--.                131085943</w:t>
      </w:r>
    </w:p>
    <w:p>
      <w:r>
        <w:rPr>
          <w:rFonts w:ascii="Consolas" w:hAnsi="Consolas"/>
          <w:sz w:val="18"/>
        </w:rPr>
        <w:t>NC_082665.1     131085923  .--.............-.-.-.--.--.--.--.--.--.--.--.                131085947</w:t>
      </w:r>
    </w:p>
    <w:p>
      <w:r>
        <w:rPr>
          <w:rFonts w:ascii="Consolas" w:hAnsi="Consolas"/>
          <w:sz w:val="18"/>
        </w:rPr>
        <w:t>NC_082665.1     131085927  .--.............-.-.-.--.--.--.--.--.--.--.--.                131085951</w:t>
      </w:r>
    </w:p>
    <w:p>
      <w:r>
        <w:rPr>
          <w:rFonts w:ascii="Consolas" w:hAnsi="Consolas"/>
          <w:sz w:val="18"/>
        </w:rPr>
        <w:t>NC_082665.1     132190574  .--.............-.-.-.--.--.--.--.--.--.--.--.                132190598</w:t>
      </w:r>
    </w:p>
    <w:p>
      <w:r>
        <w:rPr>
          <w:rFonts w:ascii="Consolas" w:hAnsi="Consolas"/>
          <w:sz w:val="18"/>
        </w:rPr>
        <w:t>NC_082665.1     132689024  .--.............-.-.-.--.--.--.--.--.--.--.--.A.-.-.          132689052</w:t>
      </w:r>
    </w:p>
    <w:p>
      <w:r>
        <w:rPr>
          <w:rFonts w:ascii="Consolas" w:hAnsi="Consolas"/>
          <w:sz w:val="18"/>
        </w:rPr>
        <w:t>NC_082665.1     132719065  .--.............-.-.-.--.--.--.--.--.--.--.--.A.-.-.          132719037</w:t>
      </w:r>
    </w:p>
    <w:p>
      <w:r>
        <w:rPr>
          <w:rFonts w:ascii="Consolas" w:hAnsi="Consolas"/>
          <w:sz w:val="18"/>
        </w:rPr>
        <w:t>NC_082665.1     134680072  .--.............-.-.-.--.--.--.--.--.--.--.--.                134680096</w:t>
      </w:r>
    </w:p>
    <w:p>
      <w:r>
        <w:rPr>
          <w:rFonts w:ascii="Consolas" w:hAnsi="Consolas"/>
          <w:sz w:val="18"/>
        </w:rPr>
        <w:t>NC_082665.1     134680076  .--.............-.-.-.--.--.--.--.--.--.--.--.                134680100</w:t>
      </w:r>
    </w:p>
    <w:p>
      <w:r>
        <w:rPr>
          <w:rFonts w:ascii="Consolas" w:hAnsi="Consolas"/>
          <w:sz w:val="18"/>
        </w:rPr>
        <w:t>NC_082665.1     134680080  .--.............-.-.-.--.--.--.--.--.--.--.--.                134680104</w:t>
      </w:r>
    </w:p>
    <w:p>
      <w:r>
        <w:rPr>
          <w:rFonts w:ascii="Consolas" w:hAnsi="Consolas"/>
          <w:sz w:val="18"/>
        </w:rPr>
        <w:t>NC_082665.1     134680084  .--.............-.-.-.--.--.--.--.--.--.--.--.                134680108</w:t>
      </w:r>
    </w:p>
    <w:p>
      <w:r>
        <w:rPr>
          <w:rFonts w:ascii="Consolas" w:hAnsi="Consolas"/>
          <w:sz w:val="18"/>
        </w:rPr>
        <w:t>NC_082665.1     134680088  .--.............-.-.-.--.--.--.--.--.--.--.--.                134680112</w:t>
      </w:r>
    </w:p>
    <w:p>
      <w:r>
        <w:rPr>
          <w:rFonts w:ascii="Consolas" w:hAnsi="Consolas"/>
          <w:sz w:val="18"/>
        </w:rPr>
        <w:t>NC_082665.1     134680092  .--.............-.-.-.--.--.--.--.--.--.--.--.                134680116</w:t>
      </w:r>
    </w:p>
    <w:p>
      <w:r>
        <w:rPr>
          <w:rFonts w:ascii="Consolas" w:hAnsi="Consolas"/>
          <w:sz w:val="18"/>
        </w:rPr>
        <w:t>NC_082665.1     135017899  .--.............-.-.-.--.--.--.--.--.--.--.--.                135017923</w:t>
      </w:r>
    </w:p>
    <w:p>
      <w:r>
        <w:rPr>
          <w:rFonts w:ascii="Consolas" w:hAnsi="Consolas"/>
          <w:sz w:val="18"/>
        </w:rPr>
        <w:t>NC_082665.1     135017903  .--.............-.-.-.--.--.--.--.--.--.--.--.                135017927</w:t>
      </w:r>
    </w:p>
    <w:p>
      <w:r>
        <w:rPr>
          <w:rFonts w:ascii="Consolas" w:hAnsi="Consolas"/>
          <w:sz w:val="18"/>
        </w:rPr>
        <w:t>NC_082665.1     135017907  .--.............-.-.-.--.--.--.--.--.--.--.--.                135017931</w:t>
      </w:r>
    </w:p>
    <w:p>
      <w:r>
        <w:rPr>
          <w:rFonts w:ascii="Consolas" w:hAnsi="Consolas"/>
          <w:sz w:val="18"/>
        </w:rPr>
        <w:t>NC_082665.1     135281679  .--.............-.-.-.--.--.--.--.--.--.--.--.                135281703</w:t>
      </w:r>
    </w:p>
    <w:p>
      <w:r>
        <w:rPr>
          <w:rFonts w:ascii="Consolas" w:hAnsi="Consolas"/>
          <w:sz w:val="18"/>
        </w:rPr>
        <w:t>NC_082665.1     135281683  .--.............-.-.-.--.--.--.--.--.--.--.--.                135281707</w:t>
      </w:r>
    </w:p>
    <w:p>
      <w:r>
        <w:rPr>
          <w:rFonts w:ascii="Consolas" w:hAnsi="Consolas"/>
          <w:sz w:val="18"/>
        </w:rPr>
        <w:t>NC_082665.1     135281687  .--.............-.-.-.--.--.--.--.--.--.--.--.A.-.-.          135281715</w:t>
      </w:r>
    </w:p>
    <w:p>
      <w:r>
        <w:rPr>
          <w:rFonts w:ascii="Consolas" w:hAnsi="Consolas"/>
          <w:sz w:val="18"/>
        </w:rPr>
        <w:t>NC_082665.1     135886139  .--.............-.-.-.--.--.--.--.--.--.--.--.                135886163</w:t>
      </w:r>
    </w:p>
    <w:p>
      <w:r>
        <w:rPr>
          <w:rFonts w:ascii="Consolas" w:hAnsi="Consolas"/>
          <w:sz w:val="18"/>
        </w:rPr>
        <w:t>NC_082665.1     135886143  .--.............-.-.-.--.--.--.--.--.--.--.--.                135886167</w:t>
      </w:r>
    </w:p>
    <w:p>
      <w:r>
        <w:rPr>
          <w:rFonts w:ascii="Consolas" w:hAnsi="Consolas"/>
          <w:sz w:val="18"/>
        </w:rPr>
        <w:t>NC_082665.1     136973204  .--.............-.-.-.--.--.--.--.--.--.--.--.-.              136973179</w:t>
      </w:r>
    </w:p>
    <w:p>
      <w:r>
        <w:rPr>
          <w:rFonts w:ascii="Consolas" w:hAnsi="Consolas"/>
          <w:sz w:val="18"/>
        </w:rPr>
        <w:t>NC_082665.1     138191429  .--.............-.-.-.--.--.--.--.--.--.--.--.A.-.-.          138191457</w:t>
      </w:r>
    </w:p>
    <w:p>
      <w:r>
        <w:rPr>
          <w:rFonts w:ascii="Consolas" w:hAnsi="Consolas"/>
          <w:sz w:val="18"/>
        </w:rPr>
        <w:t>NC_082665.1     138200847  .--.............-.-.-.--.--.--.--.--.--.--.--.                138200823</w:t>
      </w:r>
    </w:p>
    <w:p>
      <w:r>
        <w:rPr>
          <w:rFonts w:ascii="Consolas" w:hAnsi="Consolas"/>
          <w:sz w:val="18"/>
        </w:rPr>
        <w:t>NC_082665.1     138535319  .--.............-.-.-.--.--.--.--.--.--.--.--.                138535343</w:t>
      </w:r>
    </w:p>
    <w:p>
      <w:r>
        <w:rPr>
          <w:rFonts w:ascii="Consolas" w:hAnsi="Consolas"/>
          <w:sz w:val="18"/>
        </w:rPr>
        <w:t>NC_082665.1     138535323  .--.............-.-.-.--.--.--.--.--.--.--.--.A.-.-.          138535351</w:t>
      </w:r>
    </w:p>
    <w:p>
      <w:r>
        <w:rPr>
          <w:rFonts w:ascii="Consolas" w:hAnsi="Consolas"/>
          <w:sz w:val="18"/>
        </w:rPr>
        <w:t>NC_082665.1     140392716  .--.............-.-.-.--.--.--.--.--.--.--.--.A.-.-.          140392744</w:t>
      </w:r>
    </w:p>
    <w:p>
      <w:r>
        <w:rPr>
          <w:rFonts w:ascii="Consolas" w:hAnsi="Consolas"/>
          <w:sz w:val="18"/>
        </w:rPr>
        <w:t>NC_082665.1     140900049  .--.............-.-.-.--.--.--.--.--.--.--.--.                140900025</w:t>
      </w:r>
    </w:p>
    <w:p>
      <w:r>
        <w:rPr>
          <w:rFonts w:ascii="Consolas" w:hAnsi="Consolas"/>
          <w:sz w:val="18"/>
        </w:rPr>
        <w:t>NC_082665.1     140900053  .--.............-.-.-.--.--.--.--.--.--.--.--.                140900029</w:t>
      </w:r>
    </w:p>
    <w:p>
      <w:r>
        <w:rPr>
          <w:rFonts w:ascii="Consolas" w:hAnsi="Consolas"/>
          <w:sz w:val="18"/>
        </w:rPr>
        <w:t>NC_082665.1     140900057  .--.............-.-.-.--.--.--.--.--.--.--.--.                140900033</w:t>
      </w:r>
    </w:p>
    <w:p>
      <w:r>
        <w:rPr>
          <w:rFonts w:ascii="Consolas" w:hAnsi="Consolas"/>
          <w:sz w:val="18"/>
        </w:rPr>
        <w:t>NC_082665.1     140900061  .--.............-.-.-.--.--.--.--.--.--.--.--.                140900037</w:t>
      </w:r>
    </w:p>
    <w:p>
      <w:r>
        <w:rPr>
          <w:rFonts w:ascii="Consolas" w:hAnsi="Consolas"/>
          <w:sz w:val="18"/>
        </w:rPr>
        <w:t>NC_082665.1     140900065  .--.............-.-.-.--.--.--.--.--.--.--.--.                140900041</w:t>
      </w:r>
    </w:p>
    <w:p>
      <w:r>
        <w:rPr>
          <w:rFonts w:ascii="Consolas" w:hAnsi="Consolas"/>
          <w:sz w:val="18"/>
        </w:rPr>
        <w:t>NC_082665.1     141243226  .--.............-.-.-.--.--.--.--.--.--.--.--.                141243202</w:t>
      </w:r>
    </w:p>
    <w:p>
      <w:r>
        <w:rPr>
          <w:rFonts w:ascii="Consolas" w:hAnsi="Consolas"/>
          <w:sz w:val="18"/>
        </w:rPr>
        <w:t>NC_082665.1     141243230  .--.............-.-.-.--.--.--.--.--.--.--.--.                141243206</w:t>
      </w:r>
    </w:p>
    <w:p>
      <w:r>
        <w:rPr>
          <w:rFonts w:ascii="Consolas" w:hAnsi="Consolas"/>
          <w:sz w:val="18"/>
        </w:rPr>
        <w:t>NC_082665.1     141243234  .--.............-.-.-.--.--.--.--.--.--.--.--.                141243210</w:t>
      </w:r>
    </w:p>
    <w:p>
      <w:r>
        <w:rPr>
          <w:rFonts w:ascii="Consolas" w:hAnsi="Consolas"/>
          <w:sz w:val="18"/>
        </w:rPr>
        <w:t>NC_082665.1     141243238  .--.............-.-.-.--.--.--.--.--.--.--.--.                141243214</w:t>
      </w:r>
    </w:p>
    <w:p>
      <w:r>
        <w:rPr>
          <w:rFonts w:ascii="Consolas" w:hAnsi="Consolas"/>
          <w:sz w:val="18"/>
        </w:rPr>
        <w:t>NC_082665.1     142327813  .--.............-.-.-.--.--.--.--.--.--.--.--.                142327837</w:t>
      </w:r>
    </w:p>
    <w:p>
      <w:r>
        <w:rPr>
          <w:rFonts w:ascii="Consolas" w:hAnsi="Consolas"/>
          <w:sz w:val="18"/>
        </w:rPr>
        <w:t>NC_082665.1     142327817  .--.............-.-.-.--.--.--.--.--.--.--.--.                142327841</w:t>
      </w:r>
    </w:p>
    <w:p>
      <w:r>
        <w:rPr>
          <w:rFonts w:ascii="Consolas" w:hAnsi="Consolas"/>
          <w:sz w:val="18"/>
        </w:rPr>
        <w:t>NC_082665.1     142327821  .--.............-.-.-.--.--.--.--.--.--.--.--.A.-.-.          142327849</w:t>
      </w:r>
    </w:p>
    <w:p>
      <w:r>
        <w:rPr>
          <w:rFonts w:ascii="Consolas" w:hAnsi="Consolas"/>
          <w:sz w:val="18"/>
        </w:rPr>
        <w:t>NC_082665.1     144898980  .--.............-.-.-.--.--.--.--.--.--.--.--.                144899004</w:t>
      </w:r>
    </w:p>
    <w:p>
      <w:r>
        <w:rPr>
          <w:rFonts w:ascii="Consolas" w:hAnsi="Consolas"/>
          <w:sz w:val="18"/>
        </w:rPr>
        <w:t>NC_082665.1     147891383  .--.............-.-.-.--.--.--.--.--.--.--.--.                147891407</w:t>
      </w:r>
    </w:p>
    <w:p>
      <w:r>
        <w:rPr>
          <w:rFonts w:ascii="Consolas" w:hAnsi="Consolas"/>
          <w:sz w:val="18"/>
        </w:rPr>
        <w:t>NC_082665.1     147891387  .--.............-.-.-.--.--.--.--.--.--.--.--.                147891411</w:t>
      </w:r>
    </w:p>
    <w:p>
      <w:r>
        <w:rPr>
          <w:rFonts w:ascii="Consolas" w:hAnsi="Consolas"/>
          <w:sz w:val="18"/>
        </w:rPr>
        <w:t>NC_082665.1     147891391  .--.............-.-.-.--.--.--.--.--.--.--.--.A.-.-.          147891419</w:t>
      </w:r>
    </w:p>
    <w:p>
      <w:r>
        <w:rPr>
          <w:rFonts w:ascii="Consolas" w:hAnsi="Consolas"/>
          <w:sz w:val="18"/>
        </w:rPr>
        <w:t>NC_082665.1     148263967  .--.............-.-.-.--.--.--.--.--.--.--.--.                148263991</w:t>
      </w:r>
    </w:p>
    <w:p>
      <w:r>
        <w:rPr>
          <w:rFonts w:ascii="Consolas" w:hAnsi="Consolas"/>
          <w:sz w:val="18"/>
        </w:rPr>
        <w:t>NC_082665.1     148263971  .--.............-.-.-.--.--.--.--.--.--.--.--.                148263995</w:t>
      </w:r>
    </w:p>
    <w:p>
      <w:r>
        <w:rPr>
          <w:rFonts w:ascii="Consolas" w:hAnsi="Consolas"/>
          <w:sz w:val="18"/>
        </w:rPr>
        <w:t>NC_082665.1     149106842  .--.............-.-.-.--.--.--.--.--.--.--.--.A.-.-.          149106870</w:t>
      </w:r>
    </w:p>
    <w:p>
      <w:r>
        <w:rPr>
          <w:rFonts w:ascii="Consolas" w:hAnsi="Consolas"/>
          <w:sz w:val="18"/>
        </w:rPr>
        <w:t>NC_082665.1     150668518  .--.............-.-.-.--.--.--.--.--.--.--.--.                150668494</w:t>
      </w:r>
    </w:p>
    <w:p>
      <w:r>
        <w:rPr>
          <w:rFonts w:ascii="Consolas" w:hAnsi="Consolas"/>
          <w:sz w:val="18"/>
        </w:rPr>
        <w:t>NC_082665.1     150668522  .--.............-.-.-.--.--.--.--.--.--.--.--.                150668498</w:t>
      </w:r>
    </w:p>
    <w:p>
      <w:r>
        <w:rPr>
          <w:rFonts w:ascii="Consolas" w:hAnsi="Consolas"/>
          <w:sz w:val="18"/>
        </w:rPr>
        <w:t>NC_082665.1     150824958  .--.............-.-.-.--.--.--.--.--.--.--.--.                150824982</w:t>
      </w:r>
    </w:p>
    <w:p>
      <w:r>
        <w:rPr>
          <w:rFonts w:ascii="Consolas" w:hAnsi="Consolas"/>
          <w:sz w:val="18"/>
        </w:rPr>
        <w:t>NC_082665.1     150824962  .--.............-.-.-.--.--.--.--.--.--.--.--.                150824986</w:t>
      </w:r>
    </w:p>
    <w:p>
      <w:r>
        <w:rPr>
          <w:rFonts w:ascii="Consolas" w:hAnsi="Consolas"/>
          <w:sz w:val="18"/>
        </w:rPr>
        <w:t>NC_082665.1     150824966  .--.............-.-.-.--.--.--.--.--.--.--.--.                150824990</w:t>
      </w:r>
    </w:p>
    <w:p>
      <w:r>
        <w:rPr>
          <w:rFonts w:ascii="Consolas" w:hAnsi="Consolas"/>
          <w:sz w:val="18"/>
        </w:rPr>
        <w:t>NC_082665.1     150824970  .--.............-.-.-.--.--.--.--.--.--.--.--.                150824994</w:t>
      </w:r>
    </w:p>
    <w:p>
      <w:r>
        <w:rPr>
          <w:rFonts w:ascii="Consolas" w:hAnsi="Consolas"/>
          <w:sz w:val="18"/>
        </w:rPr>
        <w:t>NC_082665.1     150824974  .--.............-.-.-.--.--.--.--.--.--.--.--.                150824998</w:t>
      </w:r>
    </w:p>
    <w:p>
      <w:r>
        <w:rPr>
          <w:rFonts w:ascii="Consolas" w:hAnsi="Consolas"/>
          <w:sz w:val="18"/>
        </w:rPr>
        <w:t>NC_082665.1     150824978  .--.............-.-.-.--.--.--.--.--.--.--.--.                150825002</w:t>
      </w:r>
    </w:p>
    <w:p>
      <w:r>
        <w:rPr>
          <w:rFonts w:ascii="Consolas" w:hAnsi="Consolas"/>
          <w:sz w:val="18"/>
        </w:rPr>
        <w:t>NC_082665.1     151898363  .--.............-.-.-.--.--.--.--.--.--.--.--.-.              151898338</w:t>
      </w:r>
    </w:p>
    <w:p>
      <w:r>
        <w:rPr>
          <w:rFonts w:ascii="Consolas" w:hAnsi="Consolas"/>
          <w:sz w:val="18"/>
        </w:rPr>
        <w:t>NC_082665.1     152030271  .--.............-.-.-.--.--.--.--.--.--.--.--.G.-.-.          152030299</w:t>
      </w:r>
    </w:p>
    <w:p>
      <w:r>
        <w:rPr>
          <w:rFonts w:ascii="Consolas" w:hAnsi="Consolas"/>
          <w:sz w:val="18"/>
        </w:rPr>
        <w:t>NC_082665.1     152230188  .--.............-.-.-.--.--.--.--.--.--.--.--.                152230212</w:t>
      </w:r>
    </w:p>
    <w:p>
      <w:r>
        <w:rPr>
          <w:rFonts w:ascii="Consolas" w:hAnsi="Consolas"/>
          <w:sz w:val="18"/>
        </w:rPr>
        <w:t>NC_082665.1     152230192  .--.............-.-.-.--.--.--.--.--.--.--.--.                152230216</w:t>
      </w:r>
    </w:p>
    <w:p>
      <w:r>
        <w:rPr>
          <w:rFonts w:ascii="Consolas" w:hAnsi="Consolas"/>
          <w:sz w:val="18"/>
        </w:rPr>
        <w:t>NC_082665.1     152835110  .--.............-.-.-.--.--.--.--.--.--.--.--.                152835134</w:t>
      </w:r>
    </w:p>
    <w:p>
      <w:r>
        <w:rPr>
          <w:rFonts w:ascii="Consolas" w:hAnsi="Consolas"/>
          <w:sz w:val="18"/>
        </w:rPr>
        <w:t>NC_082665.1     152835114  .--.............-.-.-.--.--.--.--.--.--.--.--.                152835138</w:t>
      </w:r>
    </w:p>
    <w:p>
      <w:r>
        <w:rPr>
          <w:rFonts w:ascii="Consolas" w:hAnsi="Consolas"/>
          <w:sz w:val="18"/>
        </w:rPr>
        <w:t>NC_082665.1     152835118  .--.............-.-.-.--.--.--.--.--.--.--.--.                152835142</w:t>
      </w:r>
    </w:p>
    <w:p>
      <w:r>
        <w:rPr>
          <w:rFonts w:ascii="Consolas" w:hAnsi="Consolas"/>
          <w:sz w:val="18"/>
        </w:rPr>
        <w:t>NC_082665.1     54893678   .--.............-.-.-.--.--.--.--.--.--.--.--.-.-.-.          54893651</w:t>
      </w:r>
    </w:p>
    <w:p>
      <w:r>
        <w:rPr>
          <w:rFonts w:ascii="Consolas" w:hAnsi="Consolas"/>
          <w:sz w:val="18"/>
        </w:rPr>
        <w:t>NC_082665.1     9181666    .--.............-.-.-.--.--.--.--.                            9181646</w:t>
      </w:r>
    </w:p>
    <w:p>
      <w:r>
        <w:rPr>
          <w:rFonts w:ascii="Consolas" w:hAnsi="Consolas"/>
          <w:sz w:val="18"/>
        </w:rPr>
        <w:t>NC_082665.1     10379703   .--.............-.-.-.--.--.--G--.--.--.--.--.                10379679</w:t>
      </w:r>
    </w:p>
    <w:p>
      <w:r>
        <w:rPr>
          <w:rFonts w:ascii="Consolas" w:hAnsi="Consolas"/>
          <w:sz w:val="18"/>
        </w:rPr>
        <w:t>NC_082665.1     13697786   .--.............-.-.-.--.--.--.--.--.--.--.--.                13697762</w:t>
      </w:r>
    </w:p>
    <w:p>
      <w:r>
        <w:rPr>
          <w:rFonts w:ascii="Consolas" w:hAnsi="Consolas"/>
          <w:sz w:val="18"/>
        </w:rPr>
        <w:t>NC_082665.1     20543237   .--.............-.-.-.--.--.--.--.--.--.--.--.                20543213</w:t>
      </w:r>
    </w:p>
    <w:p>
      <w:r>
        <w:rPr>
          <w:rFonts w:ascii="Consolas" w:hAnsi="Consolas"/>
          <w:sz w:val="18"/>
        </w:rPr>
        <w:t>NC_082665.1     22450162   .--.............-.-.-.--.--.--.--.--.--.--.--.-.              22450187</w:t>
      </w:r>
    </w:p>
    <w:p>
      <w:r>
        <w:rPr>
          <w:rFonts w:ascii="Consolas" w:hAnsi="Consolas"/>
          <w:sz w:val="18"/>
        </w:rPr>
        <w:t>NC_082665.1     30388514   .--.............-.-.-.--.--.--.--.--.--.--.--.                30388490</w:t>
      </w:r>
    </w:p>
    <w:p>
      <w:r>
        <w:rPr>
          <w:rFonts w:ascii="Consolas" w:hAnsi="Consolas"/>
          <w:sz w:val="18"/>
        </w:rPr>
        <w:t>NC_082665.1     31954665   .--.............-.-.-.--.--.--C--.--.--.--.--.                31954641</w:t>
      </w:r>
    </w:p>
    <w:p>
      <w:r>
        <w:rPr>
          <w:rFonts w:ascii="Consolas" w:hAnsi="Consolas"/>
          <w:sz w:val="18"/>
        </w:rPr>
        <w:t>NC_082665.1     32780098   .--.............-.-.-.--.--.--.--.--.--.--.--.                32780074</w:t>
      </w:r>
    </w:p>
    <w:p>
      <w:r>
        <w:rPr>
          <w:rFonts w:ascii="Consolas" w:hAnsi="Consolas"/>
          <w:sz w:val="18"/>
        </w:rPr>
        <w:t>NC_082665.1     39342132   .--.............-.-.-.--.--.--C--.--.--.--.--.                39342108</w:t>
      </w:r>
    </w:p>
    <w:p>
      <w:r>
        <w:rPr>
          <w:rFonts w:ascii="Consolas" w:hAnsi="Consolas"/>
          <w:sz w:val="18"/>
        </w:rPr>
        <w:t>NC_082665.1     39869634   .--.............-.-.-.--.--.--.--.--.--.--.--.                39869658</w:t>
      </w:r>
    </w:p>
    <w:p>
      <w:r>
        <w:rPr>
          <w:rFonts w:ascii="Consolas" w:hAnsi="Consolas"/>
          <w:sz w:val="18"/>
        </w:rPr>
        <w:t>NC_082665.1     54982259   .--.............-.-.-.--.--.--.--.--.--A--.--.-.-.-.          54982286</w:t>
      </w:r>
    </w:p>
    <w:p>
      <w:r>
        <w:rPr>
          <w:rFonts w:ascii="Consolas" w:hAnsi="Consolas"/>
          <w:sz w:val="18"/>
        </w:rPr>
        <w:t>NC_082665.1     70197189   .--.............-.-.-.--.--.--.--.--.--.--.--.                70197213</w:t>
      </w:r>
    </w:p>
    <w:p>
      <w:r>
        <w:rPr>
          <w:rFonts w:ascii="Consolas" w:hAnsi="Consolas"/>
          <w:sz w:val="18"/>
        </w:rPr>
        <w:t>NC_082665.1     78776400   .--.............-.-.-.--.--.--.--.                            78776420</w:t>
      </w:r>
    </w:p>
    <w:p>
      <w:r>
        <w:rPr>
          <w:rFonts w:ascii="Consolas" w:hAnsi="Consolas"/>
          <w:sz w:val="18"/>
        </w:rPr>
        <w:t>NC_082665.1     79922503   .--.............-.-.-.--.--.--.--.--.--.--.--.                79922479</w:t>
      </w:r>
    </w:p>
    <w:p>
      <w:r>
        <w:rPr>
          <w:rFonts w:ascii="Consolas" w:hAnsi="Consolas"/>
          <w:sz w:val="18"/>
        </w:rPr>
        <w:t>NC_082665.1     83102933   .--.............-.-.-.--.--.--.--.--.--.--.--.                83102957</w:t>
      </w:r>
    </w:p>
    <w:p>
      <w:r>
        <w:rPr>
          <w:rFonts w:ascii="Consolas" w:hAnsi="Consolas"/>
          <w:sz w:val="18"/>
        </w:rPr>
        <w:t>NC_082665.1     88865625   .--.............-.-.-.--.--.--.--C--.--.--.--.                88865601</w:t>
      </w:r>
    </w:p>
    <w:p>
      <w:r>
        <w:rPr>
          <w:rFonts w:ascii="Consolas" w:hAnsi="Consolas"/>
          <w:sz w:val="18"/>
        </w:rPr>
        <w:t>NC_082665.1     99452995   .--.............-.-.-.--.--.--.--.--T--.--.--.-.              99452970</w:t>
      </w:r>
    </w:p>
    <w:p>
      <w:r>
        <w:rPr>
          <w:rFonts w:ascii="Consolas" w:hAnsi="Consolas"/>
          <w:sz w:val="18"/>
        </w:rPr>
        <w:t>NC_082665.1     99820571   .--.............-.-.-.--.--.--.--.                            99820591</w:t>
      </w:r>
    </w:p>
    <w:p>
      <w:r>
        <w:rPr>
          <w:rFonts w:ascii="Consolas" w:hAnsi="Consolas"/>
          <w:sz w:val="18"/>
        </w:rPr>
        <w:t>NC_082665.1     104859781  .--.............-.-.-.--.--.--.--.--.--.--.--.                104859757</w:t>
      </w:r>
    </w:p>
    <w:p>
      <w:r>
        <w:rPr>
          <w:rFonts w:ascii="Consolas" w:hAnsi="Consolas"/>
          <w:sz w:val="18"/>
        </w:rPr>
        <w:t>NC_082665.1     112175928  .--.............-.-.-.--.--.--.--.--T--.--.--.A.-.-.          112175956</w:t>
      </w:r>
    </w:p>
    <w:p>
      <w:r>
        <w:rPr>
          <w:rFonts w:ascii="Consolas" w:hAnsi="Consolas"/>
          <w:sz w:val="18"/>
        </w:rPr>
        <w:t>NC_082665.1     128240312  .--.............-.-.-.--.--C--.--.--.--.--.--.                128240288</w:t>
      </w:r>
    </w:p>
    <w:p>
      <w:r>
        <w:rPr>
          <w:rFonts w:ascii="Consolas" w:hAnsi="Consolas"/>
          <w:sz w:val="18"/>
        </w:rPr>
        <w:t>NC_082665.1     128240316  .--.............-.-.-.--.--.--.--.--.--C--.--.                128240292</w:t>
      </w:r>
    </w:p>
    <w:p>
      <w:r>
        <w:rPr>
          <w:rFonts w:ascii="Consolas" w:hAnsi="Consolas"/>
          <w:sz w:val="18"/>
        </w:rPr>
        <w:t>NC_082665.1     129127086  .--.............-.-.-.--.--.--.--C--.--.--.--.                129127062</w:t>
      </w:r>
    </w:p>
    <w:p>
      <w:r>
        <w:rPr>
          <w:rFonts w:ascii="Consolas" w:hAnsi="Consolas"/>
          <w:sz w:val="18"/>
        </w:rPr>
        <w:t>NC_082665.1     132719069  .--.............-.-.-.--.--.--.--.--.--.--.--.                132719045</w:t>
      </w:r>
    </w:p>
    <w:p>
      <w:r>
        <w:rPr>
          <w:rFonts w:ascii="Consolas" w:hAnsi="Consolas"/>
          <w:sz w:val="18"/>
        </w:rPr>
        <w:t>NC_082665.1     137410247  .--.............-.-.-.--.--.--.--.                            137410267</w:t>
      </w:r>
    </w:p>
    <w:p>
      <w:r>
        <w:rPr>
          <w:rFonts w:ascii="Consolas" w:hAnsi="Consolas"/>
          <w:sz w:val="18"/>
        </w:rPr>
        <w:t>NC_082665.1     16481916   .--.............-.-.-.--.--.--.--.                            16481936</w:t>
      </w:r>
    </w:p>
    <w:p>
      <w:r>
        <w:rPr>
          <w:rFonts w:ascii="Consolas" w:hAnsi="Consolas"/>
          <w:sz w:val="18"/>
        </w:rPr>
        <w:t>NC_082665.1     106323941  .--.............-.-.-.--.--.--.--.--.--.--.--.                106323965</w:t>
      </w:r>
    </w:p>
    <w:p>
      <w:r>
        <w:rPr>
          <w:rFonts w:ascii="Consolas" w:hAnsi="Consolas"/>
          <w:sz w:val="18"/>
        </w:rPr>
        <w:t>NC_082665.1     93011474   .--.............-.-.-.--.--.--.--.--.--.--.--.-.-.-.          93011501</w:t>
      </w:r>
    </w:p>
    <w:p>
      <w:r>
        <w:rPr>
          <w:rFonts w:ascii="Consolas" w:hAnsi="Consolas"/>
          <w:sz w:val="18"/>
        </w:rPr>
        <w:t>NC_082665.1     22650727   .--.............-.-.-.--.--.--.--.--.--.--.--.                22650751</w:t>
      </w:r>
    </w:p>
    <w:p>
      <w:r>
        <w:rPr>
          <w:rFonts w:ascii="Consolas" w:hAnsi="Consolas"/>
          <w:sz w:val="18"/>
        </w:rPr>
        <w:t>NC_082665.1     2302098    .--.............-.-.-.--.--.--.--.--.--.                      2302120</w:t>
      </w:r>
    </w:p>
    <w:p>
      <w:r>
        <w:rPr>
          <w:rFonts w:ascii="Consolas" w:hAnsi="Consolas"/>
          <w:sz w:val="18"/>
        </w:rPr>
        <w:t>NC_082665.1     4557044    .--.............-.-.-.--.--.--.--.--.--.--.--.                4557068</w:t>
      </w:r>
    </w:p>
    <w:p>
      <w:r>
        <w:rPr>
          <w:rFonts w:ascii="Consolas" w:hAnsi="Consolas"/>
          <w:sz w:val="18"/>
        </w:rPr>
        <w:t>NC_082665.1     7434828    .--.............-.-.-.--.--.--.--.--.--.--.                   7434805</w:t>
      </w:r>
    </w:p>
    <w:p>
      <w:r>
        <w:rPr>
          <w:rFonts w:ascii="Consolas" w:hAnsi="Consolas"/>
          <w:sz w:val="18"/>
        </w:rPr>
        <w:t>NC_082665.1     8573344    .--.............-.-.-.--.--.--.--.--.--.                      8573366</w:t>
      </w:r>
    </w:p>
    <w:p>
      <w:r>
        <w:rPr>
          <w:rFonts w:ascii="Consolas" w:hAnsi="Consolas"/>
          <w:sz w:val="18"/>
        </w:rPr>
        <w:t>NC_082665.1     9663200    .--.............-.-.-.--.--.--.--.--.--.--.--.                9663224</w:t>
      </w:r>
    </w:p>
    <w:p>
      <w:r>
        <w:rPr>
          <w:rFonts w:ascii="Consolas" w:hAnsi="Consolas"/>
          <w:sz w:val="18"/>
        </w:rPr>
        <w:t>NC_082665.1     12402604   .--.............-.-.-.--.--.--.--.--.--.--.                   12402581</w:t>
      </w:r>
    </w:p>
    <w:p>
      <w:r>
        <w:rPr>
          <w:rFonts w:ascii="Consolas" w:hAnsi="Consolas"/>
          <w:sz w:val="18"/>
        </w:rPr>
        <w:t>NC_082665.1     12402612   .--.............-.-.-.--.--.--.--.--.--.--.--.                12402588</w:t>
      </w:r>
    </w:p>
    <w:p>
      <w:r>
        <w:rPr>
          <w:rFonts w:ascii="Consolas" w:hAnsi="Consolas"/>
          <w:sz w:val="18"/>
        </w:rPr>
        <w:t>NC_082665.1     16337747   .--.............-.-.-.--.--.--.--.--.--.--.--.                16337771</w:t>
      </w:r>
    </w:p>
    <w:p>
      <w:r>
        <w:rPr>
          <w:rFonts w:ascii="Consolas" w:hAnsi="Consolas"/>
          <w:sz w:val="18"/>
        </w:rPr>
        <w:t>NC_082665.1     16612796   .--.............-.-.-.--.--.--.--.--.--.--.                   16612773</w:t>
      </w:r>
    </w:p>
    <w:p>
      <w:r>
        <w:rPr>
          <w:rFonts w:ascii="Consolas" w:hAnsi="Consolas"/>
          <w:sz w:val="18"/>
        </w:rPr>
        <w:t>NC_082665.1     18152526   .--.............-.-.-.--.--.--.--.--.--.--.                   18152503</w:t>
      </w:r>
    </w:p>
    <w:p>
      <w:r>
        <w:rPr>
          <w:rFonts w:ascii="Consolas" w:hAnsi="Consolas"/>
          <w:sz w:val="18"/>
        </w:rPr>
        <w:t>NC_082665.1     18951925   .--.............-.-.-.--.--.--.--.--.--.--.--.                18951949</w:t>
      </w:r>
    </w:p>
    <w:p>
      <w:r>
        <w:rPr>
          <w:rFonts w:ascii="Consolas" w:hAnsi="Consolas"/>
          <w:sz w:val="18"/>
        </w:rPr>
        <w:t>NC_082665.1     19640457   .--.............-.-.-.--.--.--.--.--.--.--.--.                19640481</w:t>
      </w:r>
    </w:p>
    <w:p>
      <w:r>
        <w:rPr>
          <w:rFonts w:ascii="Consolas" w:hAnsi="Consolas"/>
          <w:sz w:val="18"/>
        </w:rPr>
        <w:t>NC_082665.1     22640794   .--.............-.-.-.--.--.--.--.--.--.--.--.                22640770</w:t>
      </w:r>
    </w:p>
    <w:p>
      <w:r>
        <w:rPr>
          <w:rFonts w:ascii="Consolas" w:hAnsi="Consolas"/>
          <w:sz w:val="18"/>
        </w:rPr>
        <w:t>NC_082665.1     22650731   .--.............-.-.-.--.--.--.--.--.--.--.                   22650754</w:t>
      </w:r>
    </w:p>
    <w:p>
      <w:r>
        <w:rPr>
          <w:rFonts w:ascii="Consolas" w:hAnsi="Consolas"/>
          <w:sz w:val="18"/>
        </w:rPr>
        <w:t>NC_082665.1     26174695   .--.............-.-.-.--.--.--.--.--.--.--.                   26174672</w:t>
      </w:r>
    </w:p>
    <w:p>
      <w:r>
        <w:rPr>
          <w:rFonts w:ascii="Consolas" w:hAnsi="Consolas"/>
          <w:sz w:val="18"/>
        </w:rPr>
        <w:t>NC_082665.1     26192098   .--.............-.-.-.--.--.--.--.--.--.--.--.-.              26192123</w:t>
      </w:r>
    </w:p>
    <w:p>
      <w:r>
        <w:rPr>
          <w:rFonts w:ascii="Consolas" w:hAnsi="Consolas"/>
          <w:sz w:val="18"/>
        </w:rPr>
        <w:t>NC_082665.1     30388502   .--.............-.-.-.--.--.--.--.--.--.--.                   30388479</w:t>
      </w:r>
    </w:p>
    <w:p>
      <w:r>
        <w:rPr>
          <w:rFonts w:ascii="Consolas" w:hAnsi="Consolas"/>
          <w:sz w:val="18"/>
        </w:rPr>
        <w:t>NC_082665.1     32486969   .--.............-.-.-.--.--.--.--.--.--.--.--.                32486993</w:t>
      </w:r>
    </w:p>
    <w:p>
      <w:r>
        <w:rPr>
          <w:rFonts w:ascii="Consolas" w:hAnsi="Consolas"/>
          <w:sz w:val="18"/>
        </w:rPr>
        <w:t>NC_082665.1     32780094   .--.............-.-.-.--.--.--.--.--.--.--.--.-.              32780069</w:t>
      </w:r>
    </w:p>
    <w:p>
      <w:r>
        <w:rPr>
          <w:rFonts w:ascii="Consolas" w:hAnsi="Consolas"/>
          <w:sz w:val="18"/>
        </w:rPr>
        <w:t>NC_082665.1     33812309   .--.............-.-.-.--.--.--.--.--.--.--.--.-.              33812334</w:t>
      </w:r>
    </w:p>
    <w:p>
      <w:r>
        <w:rPr>
          <w:rFonts w:ascii="Consolas" w:hAnsi="Consolas"/>
          <w:sz w:val="18"/>
        </w:rPr>
        <w:t>NC_082665.1     34074875   .--.............-.-.-.--.--.--.--.--.--.--.--.                34074851</w:t>
      </w:r>
    </w:p>
    <w:p>
      <w:r>
        <w:rPr>
          <w:rFonts w:ascii="Consolas" w:hAnsi="Consolas"/>
          <w:sz w:val="18"/>
        </w:rPr>
        <w:t>NC_082665.1     35658339   .--.............-.-.-.--.--.--.--.--.--.--.--.A.-.-.          35658367</w:t>
      </w:r>
    </w:p>
    <w:p>
      <w:r>
        <w:rPr>
          <w:rFonts w:ascii="Consolas" w:hAnsi="Consolas"/>
          <w:sz w:val="18"/>
        </w:rPr>
        <w:t>NC_082665.1     39717286   .--.............-.-.-.--.--.--.--.--.--.--.--.                39717262</w:t>
      </w:r>
    </w:p>
    <w:p>
      <w:r>
        <w:rPr>
          <w:rFonts w:ascii="Consolas" w:hAnsi="Consolas"/>
          <w:sz w:val="18"/>
        </w:rPr>
        <w:t>NC_082665.1     45534240   .--.............-.-.-.--.--.--.--.--.--.--.--.                45534216</w:t>
      </w:r>
    </w:p>
    <w:p>
      <w:r>
        <w:rPr>
          <w:rFonts w:ascii="Consolas" w:hAnsi="Consolas"/>
          <w:sz w:val="18"/>
        </w:rPr>
        <w:t>NC_082665.1     45999418   .--.............-.-.-.--.--.--.--.--.--.--.--.                45999442</w:t>
      </w:r>
    </w:p>
    <w:p>
      <w:r>
        <w:rPr>
          <w:rFonts w:ascii="Consolas" w:hAnsi="Consolas"/>
          <w:sz w:val="18"/>
        </w:rPr>
        <w:t>NC_082665.1     46213073   .--.............-.-.-.--.--.--.--.--.--.                      46213051</w:t>
      </w:r>
    </w:p>
    <w:p>
      <w:r>
        <w:rPr>
          <w:rFonts w:ascii="Consolas" w:hAnsi="Consolas"/>
          <w:sz w:val="18"/>
        </w:rPr>
        <w:t>NC_082665.1     49893195   .--.............-.-.-.--.--.--.--.--.--.--.                   49893218</w:t>
      </w:r>
    </w:p>
    <w:p>
      <w:r>
        <w:rPr>
          <w:rFonts w:ascii="Consolas" w:hAnsi="Consolas"/>
          <w:sz w:val="18"/>
        </w:rPr>
        <w:t>NC_082665.1     51788465   .--.............-.-.-.--.--.--.-----.--.--.                   51788443</w:t>
      </w:r>
    </w:p>
    <w:p>
      <w:r>
        <w:rPr>
          <w:rFonts w:ascii="Consolas" w:hAnsi="Consolas"/>
          <w:sz w:val="18"/>
        </w:rPr>
        <w:t>NC_082665.1     52056040   .--.............-.-.-.--.--.--.--.--.--.--.--.                52056016</w:t>
      </w:r>
    </w:p>
    <w:p>
      <w:r>
        <w:rPr>
          <w:rFonts w:ascii="Consolas" w:hAnsi="Consolas"/>
          <w:sz w:val="18"/>
        </w:rPr>
        <w:t>NC_082665.1     52343211   .--.............-.-.-.--.--.--.--.--.--.--.                   52343234</w:t>
      </w:r>
    </w:p>
    <w:p>
      <w:r>
        <w:rPr>
          <w:rFonts w:ascii="Consolas" w:hAnsi="Consolas"/>
          <w:sz w:val="18"/>
        </w:rPr>
        <w:t>NC_082665.1     55788888   .--.............-.-.-.--.--.--.--.--.--.--.--.                55788912</w:t>
      </w:r>
    </w:p>
    <w:p>
      <w:r>
        <w:rPr>
          <w:rFonts w:ascii="Consolas" w:hAnsi="Consolas"/>
          <w:sz w:val="18"/>
        </w:rPr>
        <w:t>NC_082665.1     59502142   .--.............-.-.-.--.--.--.--.--.--.--.--.                59502166</w:t>
      </w:r>
    </w:p>
    <w:p>
      <w:r>
        <w:rPr>
          <w:rFonts w:ascii="Consolas" w:hAnsi="Consolas"/>
          <w:sz w:val="18"/>
        </w:rPr>
        <w:t>NC_082665.1     60776512   .--.............-.-.-.--.--.--.--.--.--.--.--.                60776488</w:t>
      </w:r>
    </w:p>
    <w:p>
      <w:r>
        <w:rPr>
          <w:rFonts w:ascii="Consolas" w:hAnsi="Consolas"/>
          <w:sz w:val="18"/>
        </w:rPr>
        <w:t>NC_082665.1     63033627   .--.............-.-.-.--.--.--.--.--.--.--.                   63033604</w:t>
      </w:r>
    </w:p>
    <w:p>
      <w:r>
        <w:rPr>
          <w:rFonts w:ascii="Consolas" w:hAnsi="Consolas"/>
          <w:sz w:val="18"/>
        </w:rPr>
        <w:t>NC_082665.1     65780641   .--.............-.-.-.--.--.--.--.--.--.--.                   65780618</w:t>
      </w:r>
    </w:p>
    <w:p>
      <w:r>
        <w:rPr>
          <w:rFonts w:ascii="Consolas" w:hAnsi="Consolas"/>
          <w:sz w:val="18"/>
        </w:rPr>
        <w:t>NC_082665.1     67608799   .--.............-.-.-.--.--.--.--.--.--.--.                   67608822</w:t>
      </w:r>
    </w:p>
    <w:p>
      <w:r>
        <w:rPr>
          <w:rFonts w:ascii="Consolas" w:hAnsi="Consolas"/>
          <w:sz w:val="18"/>
        </w:rPr>
        <w:t>NC_082665.1     68924674   .--.............-.-.-.--.--.--.--.--.--.--.                   68924697</w:t>
      </w:r>
    </w:p>
    <w:p>
      <w:r>
        <w:rPr>
          <w:rFonts w:ascii="Consolas" w:hAnsi="Consolas"/>
          <w:sz w:val="18"/>
        </w:rPr>
        <w:t>NC_082665.1     77450652   .--.............-.-.-.--.--.--.--.--.--.--.--.                77450676</w:t>
      </w:r>
    </w:p>
    <w:p>
      <w:r>
        <w:rPr>
          <w:rFonts w:ascii="Consolas" w:hAnsi="Consolas"/>
          <w:sz w:val="18"/>
        </w:rPr>
        <w:t>NC_082665.1     79922499   .--.............-.-.-.--.--.--.--.--.--.--.--.                79922475</w:t>
      </w:r>
    </w:p>
    <w:p>
      <w:r>
        <w:rPr>
          <w:rFonts w:ascii="Consolas" w:hAnsi="Consolas"/>
          <w:sz w:val="18"/>
        </w:rPr>
        <w:t>NC_082665.1     82746090   .--.............-.-.-.--.--.--.--.--.--.                      82746112</w:t>
      </w:r>
    </w:p>
    <w:p>
      <w:r>
        <w:rPr>
          <w:rFonts w:ascii="Consolas" w:hAnsi="Consolas"/>
          <w:sz w:val="18"/>
        </w:rPr>
        <w:t>NC_082665.1     83102941   .--.............-.-.-.--.--.--.--.--.--.--.                   83102964</w:t>
      </w:r>
    </w:p>
    <w:p>
      <w:r>
        <w:rPr>
          <w:rFonts w:ascii="Consolas" w:hAnsi="Consolas"/>
          <w:sz w:val="18"/>
        </w:rPr>
        <w:t>NC_082665.1     83526861   .--.............-.-.-.--.--.--.--.--.--.--.                   83526884</w:t>
      </w:r>
    </w:p>
    <w:p>
      <w:r>
        <w:rPr>
          <w:rFonts w:ascii="Consolas" w:hAnsi="Consolas"/>
          <w:sz w:val="18"/>
        </w:rPr>
        <w:t>NC_082665.1     85038371   .--.............-.-.-.--.--.--.--.--.                         85038350</w:t>
      </w:r>
    </w:p>
    <w:p>
      <w:r>
        <w:rPr>
          <w:rFonts w:ascii="Consolas" w:hAnsi="Consolas"/>
          <w:sz w:val="18"/>
        </w:rPr>
        <w:t>NC_082665.1     85850569   .--.............-.-.-.--.--.--.--.--.--.--.--.-.-.-.          85850542</w:t>
      </w:r>
    </w:p>
    <w:p>
      <w:r>
        <w:rPr>
          <w:rFonts w:ascii="Consolas" w:hAnsi="Consolas"/>
          <w:sz w:val="18"/>
        </w:rPr>
        <w:t>NC_082665.1     88938639   .--.............-.-.-.--.--.--.--.--.--.--.--.-.              88938664</w:t>
      </w:r>
    </w:p>
    <w:p>
      <w:r>
        <w:rPr>
          <w:rFonts w:ascii="Consolas" w:hAnsi="Consolas"/>
          <w:sz w:val="18"/>
        </w:rPr>
        <w:t>NC_082665.1     90241243   .--.............-.-.-.--.--.--.--.--.--.--.--.                90241267</w:t>
      </w:r>
    </w:p>
    <w:p>
      <w:r>
        <w:rPr>
          <w:rFonts w:ascii="Consolas" w:hAnsi="Consolas"/>
          <w:sz w:val="18"/>
        </w:rPr>
        <w:t>NC_082665.1     90737310   .--.............-.-.-.--.--.--.--.--.--.--.--.                90737286</w:t>
      </w:r>
    </w:p>
    <w:p>
      <w:r>
        <w:rPr>
          <w:rFonts w:ascii="Consolas" w:hAnsi="Consolas"/>
          <w:sz w:val="18"/>
        </w:rPr>
        <w:t>NC_082665.1     91785782   .--.............-.-.-.--.--.--.--.--.--.--.                   91785759</w:t>
      </w:r>
    </w:p>
    <w:p>
      <w:r>
        <w:rPr>
          <w:rFonts w:ascii="Consolas" w:hAnsi="Consolas"/>
          <w:sz w:val="18"/>
        </w:rPr>
        <w:t>NC_082665.1     92120855   .--.............-.-.-.--.--.--.--.--.--.--.                   92120878</w:t>
      </w:r>
    </w:p>
    <w:p>
      <w:r>
        <w:rPr>
          <w:rFonts w:ascii="Consolas" w:hAnsi="Consolas"/>
          <w:sz w:val="18"/>
        </w:rPr>
        <w:t>NC_082665.1     92542202   .--.............-.-.-.--.--.--.--.--.--.--.--.                92542226</w:t>
      </w:r>
    </w:p>
    <w:p>
      <w:r>
        <w:rPr>
          <w:rFonts w:ascii="Consolas" w:hAnsi="Consolas"/>
          <w:sz w:val="18"/>
        </w:rPr>
        <w:t>NC_082665.1     97605803   .--.............-.-.-.--.--.--.--.--.--.--.--.                97605779</w:t>
      </w:r>
    </w:p>
    <w:p>
      <w:r>
        <w:rPr>
          <w:rFonts w:ascii="Consolas" w:hAnsi="Consolas"/>
          <w:sz w:val="18"/>
        </w:rPr>
        <w:t>NC_082665.1     99720678   .--.............-.-.-.--.--.--.--.--.--.--.--.                99720654</w:t>
      </w:r>
    </w:p>
    <w:p>
      <w:r>
        <w:rPr>
          <w:rFonts w:ascii="Consolas" w:hAnsi="Consolas"/>
          <w:sz w:val="18"/>
        </w:rPr>
        <w:t>NC_082665.1     100122970  .--.............-.-.-.--.--.--.--.--.--.--.--.                100122946</w:t>
      </w:r>
    </w:p>
    <w:p>
      <w:r>
        <w:rPr>
          <w:rFonts w:ascii="Consolas" w:hAnsi="Consolas"/>
          <w:sz w:val="18"/>
        </w:rPr>
        <w:t>NC_082665.1     101058486  .--.............-.-.-.--.--.--.--.--.--.--.                   101058463</w:t>
      </w:r>
    </w:p>
    <w:p>
      <w:r>
        <w:rPr>
          <w:rFonts w:ascii="Consolas" w:hAnsi="Consolas"/>
          <w:sz w:val="18"/>
        </w:rPr>
        <w:t>NC_082665.1     101731634  .--.............-.-.-.--.--.--.--.--.--.--.--.                101731610</w:t>
      </w:r>
    </w:p>
    <w:p>
      <w:r>
        <w:rPr>
          <w:rFonts w:ascii="Consolas" w:hAnsi="Consolas"/>
          <w:sz w:val="18"/>
        </w:rPr>
        <w:t>NC_082665.1     102802818  .--.............-.-.-.--.--.--.--.--.--.--.--.                102802794</w:t>
      </w:r>
    </w:p>
    <w:p>
      <w:r>
        <w:rPr>
          <w:rFonts w:ascii="Consolas" w:hAnsi="Consolas"/>
          <w:sz w:val="18"/>
        </w:rPr>
        <w:t>NC_082665.1     102954407  .--.............-.-.-.--.--.--.--.--.--.--.--.-.              102954432</w:t>
      </w:r>
    </w:p>
    <w:p>
      <w:r>
        <w:rPr>
          <w:rFonts w:ascii="Consolas" w:hAnsi="Consolas"/>
          <w:sz w:val="18"/>
        </w:rPr>
        <w:t>NC_082665.1     103334572  .--.............-.-.-.--.--.--.--.--.--.--.                   103334595</w:t>
      </w:r>
    </w:p>
    <w:p>
      <w:r>
        <w:rPr>
          <w:rFonts w:ascii="Consolas" w:hAnsi="Consolas"/>
          <w:sz w:val="18"/>
        </w:rPr>
        <w:t>NC_082665.1     104132210  .--.............-.-.-.--.--.--.--.--.--.--.--.-.              104132235</w:t>
      </w:r>
    </w:p>
    <w:p>
      <w:r>
        <w:rPr>
          <w:rFonts w:ascii="Consolas" w:hAnsi="Consolas"/>
          <w:sz w:val="18"/>
        </w:rPr>
        <w:t>NC_082665.1     104310783  .--.............-.-.-.--.--.--.--.--.--.--.                   104310760</w:t>
      </w:r>
    </w:p>
    <w:p>
      <w:r>
        <w:rPr>
          <w:rFonts w:ascii="Consolas" w:hAnsi="Consolas"/>
          <w:sz w:val="18"/>
        </w:rPr>
        <w:t>NC_082665.1     104859777  .--.............-.-.-.--.--.--.--.--.--.--.                   104859754</w:t>
      </w:r>
    </w:p>
    <w:p>
      <w:r>
        <w:rPr>
          <w:rFonts w:ascii="Consolas" w:hAnsi="Consolas"/>
          <w:sz w:val="18"/>
        </w:rPr>
        <w:t>NC_082665.1     108680450  .--.............-.-.-.--.--.--.--.--.--.--.--.                108680426</w:t>
      </w:r>
    </w:p>
    <w:p>
      <w:r>
        <w:rPr>
          <w:rFonts w:ascii="Consolas" w:hAnsi="Consolas"/>
          <w:sz w:val="18"/>
        </w:rPr>
        <w:t>NC_082665.1     109870362  .--.............-.-.-.--.--.--.--.                            109870382</w:t>
      </w:r>
    </w:p>
    <w:p>
      <w:r>
        <w:rPr>
          <w:rFonts w:ascii="Consolas" w:hAnsi="Consolas"/>
          <w:sz w:val="18"/>
        </w:rPr>
        <w:t>NC_082665.1     111512850  .--.............-.-.-.--.--.--.--.--.--.--.--.                111512874</w:t>
      </w:r>
    </w:p>
    <w:p>
      <w:r>
        <w:rPr>
          <w:rFonts w:ascii="Consolas" w:hAnsi="Consolas"/>
          <w:sz w:val="18"/>
        </w:rPr>
        <w:t>NC_082665.1     111975213  .--.............-.-.-.--.--.--.--.--.--.--.                   111975190</w:t>
      </w:r>
    </w:p>
    <w:p>
      <w:r>
        <w:rPr>
          <w:rFonts w:ascii="Consolas" w:hAnsi="Consolas"/>
          <w:sz w:val="18"/>
        </w:rPr>
        <w:t>NC_082665.1     112013393  .--.............-.-.-.--.--.--.--.--.--.--.                   112013370</w:t>
      </w:r>
    </w:p>
    <w:p>
      <w:r>
        <w:rPr>
          <w:rFonts w:ascii="Consolas" w:hAnsi="Consolas"/>
          <w:sz w:val="18"/>
        </w:rPr>
        <w:t>NC_082665.1     113400630  .--.............-.-.-.--.--.--.--.--.--.--.--.                113400654</w:t>
      </w:r>
    </w:p>
    <w:p>
      <w:r>
        <w:rPr>
          <w:rFonts w:ascii="Consolas" w:hAnsi="Consolas"/>
          <w:sz w:val="18"/>
        </w:rPr>
        <w:t>NC_082665.1     115375585  .--.............-.-.-.--.--.--.--.--.                         115375606</w:t>
      </w:r>
    </w:p>
    <w:p>
      <w:r>
        <w:rPr>
          <w:rFonts w:ascii="Consolas" w:hAnsi="Consolas"/>
          <w:sz w:val="18"/>
        </w:rPr>
        <w:t>NC_082665.1     115416923  .--.............-.-.-.--.--.--.--.--.--.--.                   115416946</w:t>
      </w:r>
    </w:p>
    <w:p>
      <w:r>
        <w:rPr>
          <w:rFonts w:ascii="Consolas" w:hAnsi="Consolas"/>
          <w:sz w:val="18"/>
        </w:rPr>
        <w:t>NC_082665.1     118310038  .--.............-.-.-.--.--.--.--.--.--.--.--.                118310014</w:t>
      </w:r>
    </w:p>
    <w:p>
      <w:r>
        <w:rPr>
          <w:rFonts w:ascii="Consolas" w:hAnsi="Consolas"/>
          <w:sz w:val="18"/>
        </w:rPr>
        <w:t>NC_082665.1     120571490  .--.............-.-.-.--.--.--.--.--.--.--.--.                120571466</w:t>
      </w:r>
    </w:p>
    <w:p>
      <w:r>
        <w:rPr>
          <w:rFonts w:ascii="Consolas" w:hAnsi="Consolas"/>
          <w:sz w:val="18"/>
        </w:rPr>
        <w:t>NC_082665.1     125548891  .--.............-.-.-.--.--.--.--.--.--.--.--.                125548867</w:t>
      </w:r>
    </w:p>
    <w:p>
      <w:r>
        <w:rPr>
          <w:rFonts w:ascii="Consolas" w:hAnsi="Consolas"/>
          <w:sz w:val="18"/>
        </w:rPr>
        <w:t>NC_082665.1     128276747  .--.............-.-.-.--.--.--.--.--.--.--.                   128276770</w:t>
      </w:r>
    </w:p>
    <w:p>
      <w:r>
        <w:rPr>
          <w:rFonts w:ascii="Consolas" w:hAnsi="Consolas"/>
          <w:sz w:val="18"/>
        </w:rPr>
        <w:t>NC_082665.1     129127090  .--.............-.-.-.--.--.--.--.--.--.--.                   129127067</w:t>
      </w:r>
    </w:p>
    <w:p>
      <w:r>
        <w:rPr>
          <w:rFonts w:ascii="Consolas" w:hAnsi="Consolas"/>
          <w:sz w:val="18"/>
        </w:rPr>
        <w:t>NC_082665.1     129444902  .--.............-.-.-.--.--.--.--.                            129444882</w:t>
      </w:r>
    </w:p>
    <w:p>
      <w:r>
        <w:rPr>
          <w:rFonts w:ascii="Consolas" w:hAnsi="Consolas"/>
          <w:sz w:val="18"/>
        </w:rPr>
        <w:t>NC_082665.1     130313924  .--.............-.-.-.--.--.--.--.                            130313944</w:t>
      </w:r>
    </w:p>
    <w:p>
      <w:r>
        <w:rPr>
          <w:rFonts w:ascii="Consolas" w:hAnsi="Consolas"/>
          <w:sz w:val="18"/>
        </w:rPr>
        <w:t>NC_082665.1     131936650  .--.............-.-.-.--.--.--.--.--.--.--.--.                131936674</w:t>
      </w:r>
    </w:p>
    <w:p>
      <w:r>
        <w:rPr>
          <w:rFonts w:ascii="Consolas" w:hAnsi="Consolas"/>
          <w:sz w:val="18"/>
        </w:rPr>
        <w:t>NC_082665.1     131936654  .--.............-.-.-.--.--.--.--.--.--.--.                   131936677</w:t>
      </w:r>
    </w:p>
    <w:p>
      <w:r>
        <w:rPr>
          <w:rFonts w:ascii="Consolas" w:hAnsi="Consolas"/>
          <w:sz w:val="18"/>
        </w:rPr>
        <w:t>NC_082665.1     132190578  .--.............-.-.-.--.--.--.--.--.--.--.                   132190601</w:t>
      </w:r>
    </w:p>
    <w:p>
      <w:r>
        <w:rPr>
          <w:rFonts w:ascii="Consolas" w:hAnsi="Consolas"/>
          <w:sz w:val="18"/>
        </w:rPr>
        <w:t>NC_082665.1     136917853  .--.............-.-.-.--.--.--.--.--.--.--.                   136917830</w:t>
      </w:r>
    </w:p>
    <w:p>
      <w:r>
        <w:rPr>
          <w:rFonts w:ascii="Consolas" w:hAnsi="Consolas"/>
          <w:sz w:val="18"/>
        </w:rPr>
        <w:t>NC_082665.1     142327809  .--.............-.-.-.--.--.--.--.--.--.--.--.                142327833</w:t>
      </w:r>
    </w:p>
    <w:p>
      <w:r>
        <w:rPr>
          <w:rFonts w:ascii="Consolas" w:hAnsi="Consolas"/>
          <w:sz w:val="18"/>
        </w:rPr>
        <w:t>NC_082665.1     145171481  .--.............-.-.-.--.--.--.--.--.--.--.                   145171504</w:t>
      </w:r>
    </w:p>
    <w:p>
      <w:r>
        <w:rPr>
          <w:rFonts w:ascii="Consolas" w:hAnsi="Consolas"/>
          <w:sz w:val="18"/>
        </w:rPr>
        <w:t>NC_082665.1     49707727   .--.............-.-.-.--.--.--.--.--.--.--.--G-.-.-.          49707754</w:t>
      </w:r>
    </w:p>
    <w:p>
      <w:r>
        <w:rPr>
          <w:rFonts w:ascii="Consolas" w:hAnsi="Consolas"/>
          <w:sz w:val="18"/>
        </w:rPr>
        <w:t>NC_082665.1     143634772  .--.............-.-.-.--.--.--.--.--.C-.--.--.-.              143634746</w:t>
      </w:r>
    </w:p>
    <w:p>
      <w:r>
        <w:rPr>
          <w:rFonts w:ascii="Consolas" w:hAnsi="Consolas"/>
          <w:sz w:val="18"/>
        </w:rPr>
        <w:t>NC_082665.1     13391245   .--.............-.-.-.--.--.--.--.--.--.--.--.-.              13391220</w:t>
      </w:r>
    </w:p>
    <w:p>
      <w:r>
        <w:rPr>
          <w:rFonts w:ascii="Consolas" w:hAnsi="Consolas"/>
          <w:sz w:val="18"/>
        </w:rPr>
        <w:t>NC_082665.1     33812305   .--.............-.-.-.--.--.--.--.--.--.--.--.                33812329</w:t>
      </w:r>
    </w:p>
    <w:p>
      <w:r>
        <w:rPr>
          <w:rFonts w:ascii="Consolas" w:hAnsi="Consolas"/>
          <w:sz w:val="18"/>
        </w:rPr>
        <w:t>NC_082665.1     36257562   .--.............-.-C-.--.--.--.--.-----.--.--.                36257539</w:t>
      </w:r>
    </w:p>
    <w:p>
      <w:r>
        <w:rPr>
          <w:rFonts w:ascii="Consolas" w:hAnsi="Consolas"/>
          <w:sz w:val="18"/>
        </w:rPr>
        <w:t>NC_082665.1     39717290   .--.............-.-.-.--.--.--.--.--.--.--.--.                39717266</w:t>
      </w:r>
    </w:p>
    <w:p>
      <w:r>
        <w:rPr>
          <w:rFonts w:ascii="Consolas" w:hAnsi="Consolas"/>
          <w:sz w:val="18"/>
        </w:rPr>
        <w:t>NC_082665.1     61779706   .--.............-.-.-.--.--.--.--C--.--.--.                   61779729</w:t>
      </w:r>
    </w:p>
    <w:p>
      <w:r>
        <w:rPr>
          <w:rFonts w:ascii="Consolas" w:hAnsi="Consolas"/>
          <w:sz w:val="18"/>
        </w:rPr>
        <w:t>NC_082665.1     67390302   .--.............-.-.-.--.--.--.--.--.                         67390281</w:t>
      </w:r>
    </w:p>
    <w:p>
      <w:r>
        <w:rPr>
          <w:rFonts w:ascii="Consolas" w:hAnsi="Consolas"/>
          <w:sz w:val="18"/>
        </w:rPr>
        <w:t>NC_082665.1     68924678   .--.............-.-.-.--.--.--.--C--.--.--.                   68924701</w:t>
      </w:r>
    </w:p>
    <w:p>
      <w:r>
        <w:rPr>
          <w:rFonts w:ascii="Consolas" w:hAnsi="Consolas"/>
          <w:sz w:val="18"/>
        </w:rPr>
        <w:t>NC_082665.1     78643512   .--.............-.-.-.--.--.--G--.--.--.--.                   78643489</w:t>
      </w:r>
    </w:p>
    <w:p>
      <w:r>
        <w:rPr>
          <w:rFonts w:ascii="Consolas" w:hAnsi="Consolas"/>
          <w:sz w:val="18"/>
        </w:rPr>
        <w:t>NC_082665.1     99028222   .--.............-.-.-.--.--.--.--.--.--.--.--.                99028198</w:t>
      </w:r>
    </w:p>
    <w:p>
      <w:r>
        <w:rPr>
          <w:rFonts w:ascii="Consolas" w:hAnsi="Consolas"/>
          <w:sz w:val="18"/>
        </w:rPr>
        <w:t>NC_082665.1     104647761  .--.............-.-.-.--.--.--.--.                            104647781</w:t>
      </w:r>
    </w:p>
    <w:p>
      <w:r>
        <w:rPr>
          <w:rFonts w:ascii="Consolas" w:hAnsi="Consolas"/>
          <w:sz w:val="18"/>
        </w:rPr>
        <w:t>NC_082665.1     106399319  .--.............-.-.-.--.--.--.--.--.--.A-.--.-.              106399345</w:t>
      </w:r>
    </w:p>
    <w:p>
      <w:r>
        <w:rPr>
          <w:rFonts w:ascii="Consolas" w:hAnsi="Consolas"/>
          <w:sz w:val="18"/>
        </w:rPr>
        <w:t>NC_082665.1     30075731   .--.............-.-.-.--.--.--.--.--.--.--.--.-.-.            30075757</w:t>
      </w:r>
    </w:p>
    <w:p>
      <w:r>
        <w:rPr>
          <w:rFonts w:ascii="Consolas" w:hAnsi="Consolas"/>
          <w:sz w:val="18"/>
        </w:rPr>
        <w:t>NC_082665.1     55624096   .--.............-.-.-.--.--.--.--.--.--.--.--.-.-.            55624070</w:t>
      </w:r>
    </w:p>
    <w:p>
      <w:r>
        <w:rPr>
          <w:rFonts w:ascii="Consolas" w:hAnsi="Consolas"/>
          <w:sz w:val="18"/>
        </w:rPr>
        <w:t>NC_082665.1     64173949   .--.............-.-.-.--.--.--.--.--.--.--.--.-.-.            64173923</w:t>
      </w:r>
    </w:p>
    <w:p>
      <w:r>
        <w:rPr>
          <w:rFonts w:ascii="Consolas" w:hAnsi="Consolas"/>
          <w:sz w:val="18"/>
        </w:rPr>
        <w:t>NC_082665.1     4283091    .--.............-.-.-.--.--.--.--.T-.--.--.--.-.              4283065</w:t>
      </w:r>
    </w:p>
    <w:p>
      <w:r>
        <w:rPr>
          <w:rFonts w:ascii="Consolas" w:hAnsi="Consolas"/>
          <w:sz w:val="18"/>
        </w:rPr>
        <w:t>NC_082665.1     65780645   .--.............-.-.-.--.--.--.--.--.--.--.--.                65780621</w:t>
      </w:r>
    </w:p>
    <w:p>
      <w:r>
        <w:rPr>
          <w:rFonts w:ascii="Consolas" w:hAnsi="Consolas"/>
          <w:sz w:val="18"/>
        </w:rPr>
        <w:t>NC_082665.1     140900045  .--.............-.-.-.--.--.--.--.--.--.C-.--.-.-.-.          140900017</w:t>
      </w:r>
    </w:p>
    <w:p>
      <w:r>
        <w:rPr>
          <w:rFonts w:ascii="Consolas" w:hAnsi="Consolas"/>
          <w:sz w:val="18"/>
        </w:rPr>
        <w:t>NC_082665.1     15419454   .--.............-.-.-.--.--.--.--.--.A-.--.--.-.              15419428</w:t>
      </w:r>
    </w:p>
    <w:p>
      <w:r>
        <w:rPr>
          <w:rFonts w:ascii="Consolas" w:hAnsi="Consolas"/>
          <w:sz w:val="18"/>
        </w:rPr>
        <w:t>NC_082665.1     19683911   .--.............-.-.-.--.--.--.--.T-.--.--.--.                19683936</w:t>
      </w:r>
    </w:p>
    <w:p>
      <w:r>
        <w:rPr>
          <w:rFonts w:ascii="Consolas" w:hAnsi="Consolas"/>
          <w:sz w:val="18"/>
        </w:rPr>
        <w:t>NC_082665.1     27159463   .--.............-.-.-.--.--.--.--.--.--.--.--.-.              27159438</w:t>
      </w:r>
    </w:p>
    <w:p>
      <w:r>
        <w:rPr>
          <w:rFonts w:ascii="Consolas" w:hAnsi="Consolas"/>
          <w:sz w:val="18"/>
        </w:rPr>
        <w:t>NC_082665.1     91421656   .--.............-.-.-.--.--.--.--.--.--.--.--.                91421680</w:t>
      </w:r>
    </w:p>
    <w:p>
      <w:r>
        <w:rPr>
          <w:rFonts w:ascii="Consolas" w:hAnsi="Consolas"/>
          <w:sz w:val="18"/>
        </w:rPr>
        <w:t>NC_082665.1     128000052  .--.............-.-.-.--.--.--.--.--.--.A-.--.-.-.            128000079</w:t>
      </w:r>
    </w:p>
    <w:p>
      <w:r>
        <w:rPr>
          <w:rFonts w:ascii="Consolas" w:hAnsi="Consolas"/>
          <w:sz w:val="18"/>
        </w:rPr>
        <w:t>NC_082665.1     145742188  .--.............-.-.-.--.--.--.--.--.--.--.--.                145742164</w:t>
      </w:r>
    </w:p>
    <w:p>
      <w:r>
        <w:rPr>
          <w:rFonts w:ascii="Consolas" w:hAnsi="Consolas"/>
          <w:sz w:val="18"/>
        </w:rPr>
        <w:t>NC_082665.1     2174509    .--.............-.-.-.--.--.--.--.--.--.--.                   2174486</w:t>
      </w:r>
    </w:p>
    <w:p>
      <w:r>
        <w:rPr>
          <w:rFonts w:ascii="Consolas" w:hAnsi="Consolas"/>
          <w:sz w:val="18"/>
        </w:rPr>
        <w:t>NC_082665.1     4746972    .--.............-.-.-.--.--.--.--.--.--.A-.--.-.              4746946</w:t>
      </w:r>
    </w:p>
    <w:p>
      <w:r>
        <w:rPr>
          <w:rFonts w:ascii="Consolas" w:hAnsi="Consolas"/>
          <w:sz w:val="18"/>
        </w:rPr>
        <w:t>NC_082665.1     5300427    .--.............-.-.-.--.--.--.--.--.--.--.--.                5300451</w:t>
      </w:r>
    </w:p>
    <w:p>
      <w:r>
        <w:rPr>
          <w:rFonts w:ascii="Consolas" w:hAnsi="Consolas"/>
          <w:sz w:val="18"/>
        </w:rPr>
        <w:t>NC_082665.1     5300439    .--.............-.-.-.--.--.--.--.--.--.                      5300461</w:t>
      </w:r>
    </w:p>
    <w:p>
      <w:r>
        <w:rPr>
          <w:rFonts w:ascii="Consolas" w:hAnsi="Consolas"/>
          <w:sz w:val="18"/>
        </w:rPr>
        <w:t>NC_082665.1     6194412    .--.............-.-.-.--.--.--.--.-----.--.--G-.-.-.          6194386</w:t>
      </w:r>
    </w:p>
    <w:p>
      <w:r>
        <w:rPr>
          <w:rFonts w:ascii="Consolas" w:hAnsi="Consolas"/>
          <w:sz w:val="18"/>
        </w:rPr>
        <w:t>NC_082665.1     9181670    .--.............-.-.-.--.--.--.--.--.--.--.--.-.              9181645</w:t>
      </w:r>
    </w:p>
    <w:p>
      <w:r>
        <w:rPr>
          <w:rFonts w:ascii="Consolas" w:hAnsi="Consolas"/>
          <w:sz w:val="18"/>
        </w:rPr>
        <w:t>NC_082665.1     9618853    .--.............-.-.-.--.--.--.--.--.--.--.--.                9618877</w:t>
      </w:r>
    </w:p>
    <w:p>
      <w:r>
        <w:rPr>
          <w:rFonts w:ascii="Consolas" w:hAnsi="Consolas"/>
          <w:sz w:val="18"/>
        </w:rPr>
        <w:t>NC_082665.1     10379707   .--.............-.-.-.--.--.--.--.--.--.                      10379685</w:t>
      </w:r>
    </w:p>
    <w:p>
      <w:r>
        <w:rPr>
          <w:rFonts w:ascii="Consolas" w:hAnsi="Consolas"/>
          <w:sz w:val="18"/>
        </w:rPr>
        <w:t>NC_082665.1     10910596   .--.............-.-.-.--.--.--.                               10910615</w:t>
      </w:r>
    </w:p>
    <w:p>
      <w:r>
        <w:rPr>
          <w:rFonts w:ascii="Consolas" w:hAnsi="Consolas"/>
          <w:sz w:val="18"/>
        </w:rPr>
        <w:t>NC_082665.1     13879389   .--.............-.-.-.--.--.--.--.--.--.                      13879411</w:t>
      </w:r>
    </w:p>
    <w:p>
      <w:r>
        <w:rPr>
          <w:rFonts w:ascii="Consolas" w:hAnsi="Consolas"/>
          <w:sz w:val="18"/>
        </w:rPr>
        <w:t>NC_082665.1     14239197   .--.............-.-.-.--.--.--.--.--.--.--.--.                14239173</w:t>
      </w:r>
    </w:p>
    <w:p>
      <w:r>
        <w:rPr>
          <w:rFonts w:ascii="Consolas" w:hAnsi="Consolas"/>
          <w:sz w:val="18"/>
        </w:rPr>
        <w:t>NC_082665.1     14930693   .--.............-.-.-.--.--.--.--.--.--.--.--.                14930669</w:t>
      </w:r>
    </w:p>
    <w:p>
      <w:r>
        <w:rPr>
          <w:rFonts w:ascii="Consolas" w:hAnsi="Consolas"/>
          <w:sz w:val="18"/>
        </w:rPr>
        <w:t>NC_082665.1     15010288   .--.............-.-.-.--.--.--.--.--.--.                      15010310</w:t>
      </w:r>
    </w:p>
    <w:p>
      <w:r>
        <w:rPr>
          <w:rFonts w:ascii="Consolas" w:hAnsi="Consolas"/>
          <w:sz w:val="18"/>
        </w:rPr>
        <w:t>NC_082665.1     17254010   .--.............-.-.-.--.--.--.--.--.--.--.--.                17253986</w:t>
      </w:r>
    </w:p>
    <w:p>
      <w:r>
        <w:rPr>
          <w:rFonts w:ascii="Consolas" w:hAnsi="Consolas"/>
          <w:sz w:val="18"/>
        </w:rPr>
        <w:t>NC_082665.1     17953614   .--.............-.-.-.--.--.--.--.--.--.--.--.-.-.            17953640</w:t>
      </w:r>
    </w:p>
    <w:p>
      <w:r>
        <w:rPr>
          <w:rFonts w:ascii="Consolas" w:hAnsi="Consolas"/>
          <w:sz w:val="18"/>
        </w:rPr>
        <w:t>NC_082665.1     20705935   .--.............-.-.-.--.--.--.--.--.--.--.--.                20705959</w:t>
      </w:r>
    </w:p>
    <w:p>
      <w:r>
        <w:rPr>
          <w:rFonts w:ascii="Consolas" w:hAnsi="Consolas"/>
          <w:sz w:val="18"/>
        </w:rPr>
        <w:t>NC_082665.1     21161383   .--.............-.-.-.--.--.--.--.--.--.--.--.-.              21161408</w:t>
      </w:r>
    </w:p>
    <w:p>
      <w:r>
        <w:rPr>
          <w:rFonts w:ascii="Consolas" w:hAnsi="Consolas"/>
          <w:sz w:val="18"/>
        </w:rPr>
        <w:t>NC_082665.1     23649795   .--.............-.-.-.--.--.--.--.--.--.--.--.                23649771</w:t>
      </w:r>
    </w:p>
    <w:p>
      <w:r>
        <w:rPr>
          <w:rFonts w:ascii="Consolas" w:hAnsi="Consolas"/>
          <w:sz w:val="18"/>
        </w:rPr>
        <w:t>NC_082665.1     26174703   .--.............-.-.-.--.--.--.--.--.--.--.--.                26174679</w:t>
      </w:r>
    </w:p>
    <w:p>
      <w:r>
        <w:rPr>
          <w:rFonts w:ascii="Consolas" w:hAnsi="Consolas"/>
          <w:sz w:val="18"/>
        </w:rPr>
        <w:t>NC_082665.1     26577731   .--.............-.-.-.--.--.--.--.--.--.--.--.-.-.            26577757</w:t>
      </w:r>
    </w:p>
    <w:p>
      <w:r>
        <w:rPr>
          <w:rFonts w:ascii="Consolas" w:hAnsi="Consolas"/>
          <w:sz w:val="18"/>
        </w:rPr>
        <w:t>NC_082665.1     28011467   .--.............-.-.-.--.--.--.--.--.--.--.--.                28011443</w:t>
      </w:r>
    </w:p>
    <w:p>
      <w:r>
        <w:rPr>
          <w:rFonts w:ascii="Consolas" w:hAnsi="Consolas"/>
          <w:sz w:val="18"/>
        </w:rPr>
        <w:t>NC_082665.1     31954669   .--.............-.-.-.--.--.--.--.--.--.                      31954647</w:t>
      </w:r>
    </w:p>
    <w:p>
      <w:r>
        <w:rPr>
          <w:rFonts w:ascii="Consolas" w:hAnsi="Consolas"/>
          <w:sz w:val="18"/>
        </w:rPr>
        <w:t>NC_082665.1     35658343   .--.............-.-.-.--.--.--.--.--.--.                      35658365</w:t>
      </w:r>
    </w:p>
    <w:p>
      <w:r>
        <w:rPr>
          <w:rFonts w:ascii="Consolas" w:hAnsi="Consolas"/>
          <w:sz w:val="18"/>
        </w:rPr>
        <w:t>NC_082665.1     38991119   .--.............-.-.-.--.--.--.--.                            38991139</w:t>
      </w:r>
    </w:p>
    <w:p>
      <w:r>
        <w:rPr>
          <w:rFonts w:ascii="Consolas" w:hAnsi="Consolas"/>
          <w:sz w:val="18"/>
        </w:rPr>
        <w:t>NC_082665.1     39342136   .--.............-.-.-.--.--.--.--.--.--.                      39342114</w:t>
      </w:r>
    </w:p>
    <w:p>
      <w:r>
        <w:rPr>
          <w:rFonts w:ascii="Consolas" w:hAnsi="Consolas"/>
          <w:sz w:val="18"/>
        </w:rPr>
        <w:t>NC_082665.1     41153233   .--.............-.-.-.--.--.--.--.--.--.--.--.                41153257</w:t>
      </w:r>
    </w:p>
    <w:p>
      <w:r>
        <w:rPr>
          <w:rFonts w:ascii="Consolas" w:hAnsi="Consolas"/>
          <w:sz w:val="18"/>
        </w:rPr>
        <w:t>NC_082665.1     41573711   .--.............-.-.-.--.--.--.--.--.--.--.--.-.              41573686</w:t>
      </w:r>
    </w:p>
    <w:p>
      <w:r>
        <w:rPr>
          <w:rFonts w:ascii="Consolas" w:hAnsi="Consolas"/>
          <w:sz w:val="18"/>
        </w:rPr>
        <w:t>NC_082665.1     42070086   .--.............-.-.-.--.--.--.--.--.--.                      42070064</w:t>
      </w:r>
    </w:p>
    <w:p>
      <w:r>
        <w:rPr>
          <w:rFonts w:ascii="Consolas" w:hAnsi="Consolas"/>
          <w:sz w:val="18"/>
        </w:rPr>
        <w:t>NC_082665.1     43658335   .--.............-.-.-.--.--.--.--.--.--.                      43658357</w:t>
      </w:r>
    </w:p>
    <w:p>
      <w:r>
        <w:rPr>
          <w:rFonts w:ascii="Consolas" w:hAnsi="Consolas"/>
          <w:sz w:val="18"/>
        </w:rPr>
        <w:t>NC_082665.1     49718592   .--.............-.-.-.--.--.--.--.--.--.--.--.-.              49718567</w:t>
      </w:r>
    </w:p>
    <w:p>
      <w:r>
        <w:rPr>
          <w:rFonts w:ascii="Consolas" w:hAnsi="Consolas"/>
          <w:sz w:val="18"/>
        </w:rPr>
        <w:t>NC_082665.1     50662244   .--.............-.-.-.--.--.--.--.--.--.C-.--.-.              50662218</w:t>
      </w:r>
    </w:p>
    <w:p>
      <w:r>
        <w:rPr>
          <w:rFonts w:ascii="Consolas" w:hAnsi="Consolas"/>
          <w:sz w:val="18"/>
        </w:rPr>
        <w:t>NC_082665.1     51375445   .--.............-.-.-.--.--.--.--.--.--.--.--.-.              51375420</w:t>
      </w:r>
    </w:p>
    <w:p>
      <w:r>
        <w:rPr>
          <w:rFonts w:ascii="Consolas" w:hAnsi="Consolas"/>
          <w:sz w:val="18"/>
        </w:rPr>
        <w:t>NC_082665.1     55532127   .--.............-.-.-.--.--.--.--.--.--.G-.--.-.              55532153</w:t>
      </w:r>
    </w:p>
    <w:p>
      <w:r>
        <w:rPr>
          <w:rFonts w:ascii="Consolas" w:hAnsi="Consolas"/>
          <w:sz w:val="18"/>
        </w:rPr>
        <w:t>NC_082665.1     56833968   .--.............-.-.-.--.--.--.--.--.--.--.--.                56833944</w:t>
      </w:r>
    </w:p>
    <w:p>
      <w:r>
        <w:rPr>
          <w:rFonts w:ascii="Consolas" w:hAnsi="Consolas"/>
          <w:sz w:val="18"/>
        </w:rPr>
        <w:t>NC_082665.1     58949335   .--.............-.-.-.--.--.--.--.                            58949315</w:t>
      </w:r>
    </w:p>
    <w:p>
      <w:r>
        <w:rPr>
          <w:rFonts w:ascii="Consolas" w:hAnsi="Consolas"/>
          <w:sz w:val="18"/>
        </w:rPr>
        <w:t>NC_082665.1     60827055   .--.............-.-.-.--.--.--.--.--.--.                      60827077</w:t>
      </w:r>
    </w:p>
    <w:p>
      <w:r>
        <w:rPr>
          <w:rFonts w:ascii="Consolas" w:hAnsi="Consolas"/>
          <w:sz w:val="18"/>
        </w:rPr>
        <w:t>NC_082665.1     66704961   .--.............-.-.-.--.--.--.--.--.--.--.--.-.              66704936</w:t>
      </w:r>
    </w:p>
    <w:p>
      <w:r>
        <w:rPr>
          <w:rFonts w:ascii="Consolas" w:hAnsi="Consolas"/>
          <w:sz w:val="18"/>
        </w:rPr>
        <w:t>NC_082665.1     67608791   .--.............-.-.-.--.--.--.--.--.--.--.--.                67608815</w:t>
      </w:r>
    </w:p>
    <w:p>
      <w:r>
        <w:rPr>
          <w:rFonts w:ascii="Consolas" w:hAnsi="Consolas"/>
          <w:sz w:val="18"/>
        </w:rPr>
        <w:t>NC_082665.1     68924662   .--.............-.-.-.--.--.--.--.--.--.--.--.                68924686</w:t>
      </w:r>
    </w:p>
    <w:p>
      <w:r>
        <w:rPr>
          <w:rFonts w:ascii="Consolas" w:hAnsi="Consolas"/>
          <w:sz w:val="18"/>
        </w:rPr>
        <w:t>NC_082665.1     69923198   .--.............-.-.-.--.--.--.--.--.--.--.--.-.              69923223</w:t>
      </w:r>
    </w:p>
    <w:p>
      <w:r>
        <w:rPr>
          <w:rFonts w:ascii="Consolas" w:hAnsi="Consolas"/>
          <w:sz w:val="18"/>
        </w:rPr>
        <w:t>NC_082665.1     70197197   .--.............-.-.-.--.--.--.--.--.--.                      70197219</w:t>
      </w:r>
    </w:p>
    <w:p>
      <w:r>
        <w:rPr>
          <w:rFonts w:ascii="Consolas" w:hAnsi="Consolas"/>
          <w:sz w:val="18"/>
        </w:rPr>
        <w:t>NC_082665.1     76376917   .--.............-.-.-.--.--.--.--.--.--.--.--.                76376941</w:t>
      </w:r>
    </w:p>
    <w:p>
      <w:r>
        <w:rPr>
          <w:rFonts w:ascii="Consolas" w:hAnsi="Consolas"/>
          <w:sz w:val="18"/>
        </w:rPr>
        <w:t>NC_082665.1     78643516   .--.............-.-.-.--.--.--.--.--.--.                      78643494</w:t>
      </w:r>
    </w:p>
    <w:p>
      <w:r>
        <w:rPr>
          <w:rFonts w:ascii="Consolas" w:hAnsi="Consolas"/>
          <w:sz w:val="18"/>
        </w:rPr>
        <w:t>NC_082665.1     79820914   .--.............-.-.-.--.--.--.--.--.--.--.--.                79820890</w:t>
      </w:r>
    </w:p>
    <w:p>
      <w:r>
        <w:rPr>
          <w:rFonts w:ascii="Consolas" w:hAnsi="Consolas"/>
          <w:sz w:val="18"/>
        </w:rPr>
        <w:t>NC_082665.1     89030570   .--.............-.-.-.--.--.--.--.--.--.--.--.                89030594</w:t>
      </w:r>
    </w:p>
    <w:p>
      <w:r>
        <w:rPr>
          <w:rFonts w:ascii="Consolas" w:hAnsi="Consolas"/>
          <w:sz w:val="18"/>
        </w:rPr>
        <w:t>NC_082665.1     89030594   .--.............-.-.-.--.--.--.--.--.--.                      89030616</w:t>
      </w:r>
    </w:p>
    <w:p>
      <w:r>
        <w:rPr>
          <w:rFonts w:ascii="Consolas" w:hAnsi="Consolas"/>
          <w:sz w:val="18"/>
        </w:rPr>
        <w:t>NC_082665.1     90317463   .--.............-.-.-.--.--.--.--.--.--.A-.--.-.              90317489</w:t>
      </w:r>
    </w:p>
    <w:p>
      <w:r>
        <w:rPr>
          <w:rFonts w:ascii="Consolas" w:hAnsi="Consolas"/>
          <w:sz w:val="18"/>
        </w:rPr>
        <w:t>NC_082665.1     92237474   .--.............-.-.-.--.--.--.--.--.--.                      92237496</w:t>
      </w:r>
    </w:p>
    <w:p>
      <w:r>
        <w:rPr>
          <w:rFonts w:ascii="Consolas" w:hAnsi="Consolas"/>
          <w:sz w:val="18"/>
        </w:rPr>
        <w:t>NC_082665.1     94585669   .--.............-.-.-.--.--.--.--.--.--.--.--.                94585693</w:t>
      </w:r>
    </w:p>
    <w:p>
      <w:r>
        <w:rPr>
          <w:rFonts w:ascii="Consolas" w:hAnsi="Consolas"/>
          <w:sz w:val="18"/>
        </w:rPr>
        <w:t>NC_082665.1     98619410   .--.............-.-.-.--.--.--.--.--.--.                      98619388</w:t>
      </w:r>
    </w:p>
    <w:p>
      <w:r>
        <w:rPr>
          <w:rFonts w:ascii="Consolas" w:hAnsi="Consolas"/>
          <w:sz w:val="18"/>
        </w:rPr>
        <w:t>NC_082665.1     98619418   .--.............-.-.-.--.--.--.--.--.--.--.--.                98619394</w:t>
      </w:r>
    </w:p>
    <w:p>
      <w:r>
        <w:rPr>
          <w:rFonts w:ascii="Consolas" w:hAnsi="Consolas"/>
          <w:sz w:val="18"/>
        </w:rPr>
        <w:t>NC_082665.1     99028218   .--.............-.-.-.--.--.--.--.--.--.--.--.                99028194</w:t>
      </w:r>
    </w:p>
    <w:p>
      <w:r>
        <w:rPr>
          <w:rFonts w:ascii="Consolas" w:hAnsi="Consolas"/>
          <w:sz w:val="18"/>
        </w:rPr>
        <w:t>NC_082665.1     99720674   .--.............-.-.-.--.--.--.--.--.--.                      99720652</w:t>
      </w:r>
    </w:p>
    <w:p>
      <w:r>
        <w:rPr>
          <w:rFonts w:ascii="Consolas" w:hAnsi="Consolas"/>
          <w:sz w:val="18"/>
        </w:rPr>
        <w:t>NC_082665.1     99791577   .--.............-.-.-.--.--.--.--.--.--.A-.--.-.              99791551</w:t>
      </w:r>
    </w:p>
    <w:p>
      <w:r>
        <w:rPr>
          <w:rFonts w:ascii="Consolas" w:hAnsi="Consolas"/>
          <w:sz w:val="18"/>
        </w:rPr>
        <w:t>NC_082665.1     99820567   .--.............-.-.-.--.--.--.--.--.--.--.--.-.              99820592</w:t>
      </w:r>
    </w:p>
    <w:p>
      <w:r>
        <w:rPr>
          <w:rFonts w:ascii="Consolas" w:hAnsi="Consolas"/>
          <w:sz w:val="18"/>
        </w:rPr>
        <w:t>NC_082665.1     102962585  .--.............-.-.-.--.--.--.--.--.--.--.--.-.              102962560</w:t>
      </w:r>
    </w:p>
    <w:p>
      <w:r>
        <w:rPr>
          <w:rFonts w:ascii="Consolas" w:hAnsi="Consolas"/>
          <w:sz w:val="18"/>
        </w:rPr>
        <w:t>NC_082665.1     104647757  .--.............-.-.-.--.--.--.--.--.--.--.--.-.              104647782</w:t>
      </w:r>
    </w:p>
    <w:p>
      <w:r>
        <w:rPr>
          <w:rFonts w:ascii="Consolas" w:hAnsi="Consolas"/>
          <w:sz w:val="18"/>
        </w:rPr>
        <w:t>NC_082665.1     106184350  .--.............-.-.-.--.--.--.--.--.--.--.--.-.              106184375</w:t>
      </w:r>
    </w:p>
    <w:p>
      <w:r>
        <w:rPr>
          <w:rFonts w:ascii="Consolas" w:hAnsi="Consolas"/>
          <w:sz w:val="18"/>
        </w:rPr>
        <w:t>NC_082665.1     106394243  .--.............-.-.-.--.--.--.--.--.--.--.--.                106394219</w:t>
      </w:r>
    </w:p>
    <w:p>
      <w:r>
        <w:rPr>
          <w:rFonts w:ascii="Consolas" w:hAnsi="Consolas"/>
          <w:sz w:val="18"/>
        </w:rPr>
        <w:t>NC_082665.1     107248583  .--.............-.-.-.--.--.--.--.--.--.--.--.                107248607</w:t>
      </w:r>
    </w:p>
    <w:p>
      <w:r>
        <w:rPr>
          <w:rFonts w:ascii="Consolas" w:hAnsi="Consolas"/>
          <w:sz w:val="18"/>
        </w:rPr>
        <w:t>NC_082665.1     107248587  .--.............-.-.-.--.--.--.--.--.--.                      107248609</w:t>
      </w:r>
    </w:p>
    <w:p>
      <w:r>
        <w:rPr>
          <w:rFonts w:ascii="Consolas" w:hAnsi="Consolas"/>
          <w:sz w:val="18"/>
        </w:rPr>
        <w:t>NC_082665.1     107516546  .--.............-.-.-.--.--.--.--.--.--.                      107516524</w:t>
      </w:r>
    </w:p>
    <w:p>
      <w:r>
        <w:rPr>
          <w:rFonts w:ascii="Consolas" w:hAnsi="Consolas"/>
          <w:sz w:val="18"/>
        </w:rPr>
        <w:t>NC_082665.1     107954998  .--.............-.-.-.--.--.--.--.--.--.--.--.                107954974</w:t>
      </w:r>
    </w:p>
    <w:p>
      <w:r>
        <w:rPr>
          <w:rFonts w:ascii="Consolas" w:hAnsi="Consolas"/>
          <w:sz w:val="18"/>
        </w:rPr>
        <w:t>NC_082665.1     108186551  .--.............-.-.-.--.--.--.--.--.--.--.--.A.-.-.          108186523</w:t>
      </w:r>
    </w:p>
    <w:p>
      <w:r>
        <w:rPr>
          <w:rFonts w:ascii="Consolas" w:hAnsi="Consolas"/>
          <w:sz w:val="18"/>
        </w:rPr>
        <w:t>NC_082665.1     108186547  .--.............-.-.-.--.--.--.--.--.--.                      108186525</w:t>
      </w:r>
    </w:p>
    <w:p>
      <w:r>
        <w:rPr>
          <w:rFonts w:ascii="Consolas" w:hAnsi="Consolas"/>
          <w:sz w:val="18"/>
        </w:rPr>
        <w:t>NC_082665.1     108316519  .--.............-.-.-.--.--.--.--.--.--.--.--.                108316543</w:t>
      </w:r>
    </w:p>
    <w:p>
      <w:r>
        <w:rPr>
          <w:rFonts w:ascii="Consolas" w:hAnsi="Consolas"/>
          <w:sz w:val="18"/>
        </w:rPr>
        <w:t>NC_082665.1     112175920  .--.............-.-.-.--.--.--.--.--.--.--.--.                112175944</w:t>
      </w:r>
    </w:p>
    <w:p>
      <w:r>
        <w:rPr>
          <w:rFonts w:ascii="Consolas" w:hAnsi="Consolas"/>
          <w:sz w:val="18"/>
        </w:rPr>
        <w:t>NC_082665.1     113394505  .--.............-.-.-.--.--.--.--.--.--.                      113394527</w:t>
      </w:r>
    </w:p>
    <w:p>
      <w:r>
        <w:rPr>
          <w:rFonts w:ascii="Consolas" w:hAnsi="Consolas"/>
          <w:sz w:val="18"/>
        </w:rPr>
        <w:t>NC_082665.1     115314491  .--.............-.-.-.--.--.--.--.--.--.--.--.-.-.            115314517</w:t>
      </w:r>
    </w:p>
    <w:p>
      <w:r>
        <w:rPr>
          <w:rFonts w:ascii="Consolas" w:hAnsi="Consolas"/>
          <w:sz w:val="18"/>
        </w:rPr>
        <w:t>NC_082665.1     119241651  .--.............-.-.-.--.--.--.--.--.--.                      119241629</w:t>
      </w:r>
    </w:p>
    <w:p>
      <w:r>
        <w:rPr>
          <w:rFonts w:ascii="Consolas" w:hAnsi="Consolas"/>
          <w:sz w:val="18"/>
        </w:rPr>
        <w:t>NC_082665.1     121245752  .--.............-.-.-.--.--.--.--.                            121245772</w:t>
      </w:r>
    </w:p>
    <w:p>
      <w:r>
        <w:rPr>
          <w:rFonts w:ascii="Consolas" w:hAnsi="Consolas"/>
          <w:sz w:val="18"/>
        </w:rPr>
        <w:t>NC_082665.1     122467218  .--.............-.-.-.--.--.--.--.                            122467238</w:t>
      </w:r>
    </w:p>
    <w:p>
      <w:r>
        <w:rPr>
          <w:rFonts w:ascii="Consolas" w:hAnsi="Consolas"/>
          <w:sz w:val="18"/>
        </w:rPr>
        <w:t>NC_082665.1     122467214  .--.............-.-.-.--.--.--.--.--.--.--.--.-.-.            122467240</w:t>
      </w:r>
    </w:p>
    <w:p>
      <w:r>
        <w:rPr>
          <w:rFonts w:ascii="Consolas" w:hAnsi="Consolas"/>
          <w:sz w:val="18"/>
        </w:rPr>
        <w:t>NC_082665.1     124441764  .--.............-.-.-.--.--.--.--.                            124441744</w:t>
      </w:r>
    </w:p>
    <w:p>
      <w:r>
        <w:rPr>
          <w:rFonts w:ascii="Consolas" w:hAnsi="Consolas"/>
          <w:sz w:val="18"/>
        </w:rPr>
        <w:t>NC_082665.1     125494736  .--.............-.-.-.--.--.--.--.--.--.                      125494758</w:t>
      </w:r>
    </w:p>
    <w:p>
      <w:r>
        <w:rPr>
          <w:rFonts w:ascii="Consolas" w:hAnsi="Consolas"/>
          <w:sz w:val="18"/>
        </w:rPr>
        <w:t>NC_082665.1     128240320  .--.............-.-.-.--.--.--.--.--.--.--.--.                128240296</w:t>
      </w:r>
    </w:p>
    <w:p>
      <w:r>
        <w:rPr>
          <w:rFonts w:ascii="Consolas" w:hAnsi="Consolas"/>
          <w:sz w:val="18"/>
        </w:rPr>
        <w:t>NC_082665.1     129395729  .--.............-.-.-.--.--.--.--.--.--.--.--.                129395705</w:t>
      </w:r>
    </w:p>
    <w:p>
      <w:r>
        <w:rPr>
          <w:rFonts w:ascii="Consolas" w:hAnsi="Consolas"/>
          <w:sz w:val="18"/>
        </w:rPr>
        <w:t>NC_082665.1     130489491  .--.............-.-.-.--.--.--.--.--.--.                      130489513</w:t>
      </w:r>
    </w:p>
    <w:p>
      <w:r>
        <w:rPr>
          <w:rFonts w:ascii="Consolas" w:hAnsi="Consolas"/>
          <w:sz w:val="18"/>
        </w:rPr>
        <w:t>NC_082665.1     132190570  .--.............-.-.-.--.--.--.--.--.--.--.--.                132190594</w:t>
      </w:r>
    </w:p>
    <w:p>
      <w:r>
        <w:rPr>
          <w:rFonts w:ascii="Consolas" w:hAnsi="Consolas"/>
          <w:sz w:val="18"/>
        </w:rPr>
        <w:t>NC_082665.1     133728252  .--.............-.-.-.--.--.--.--.T-.--.--.                   133728228</w:t>
      </w:r>
    </w:p>
    <w:p>
      <w:r>
        <w:rPr>
          <w:rFonts w:ascii="Consolas" w:hAnsi="Consolas"/>
          <w:sz w:val="18"/>
        </w:rPr>
        <w:t>NC_082665.1     134086089  .--.............-.-.-.--.--.--.--.--.--.--.                   134086066</w:t>
      </w:r>
    </w:p>
    <w:p>
      <w:r>
        <w:rPr>
          <w:rFonts w:ascii="Consolas" w:hAnsi="Consolas"/>
          <w:sz w:val="18"/>
        </w:rPr>
        <w:t>NC_082665.1     137951405  .--.............-.-.-.--.--.--.--.--.--.--.--.                137951429</w:t>
      </w:r>
    </w:p>
    <w:p>
      <w:r>
        <w:rPr>
          <w:rFonts w:ascii="Consolas" w:hAnsi="Consolas"/>
          <w:sz w:val="18"/>
        </w:rPr>
        <w:t>NC_082665.1     144249492  .--.............-.-.-.--.--.                                  144249474</w:t>
      </w:r>
    </w:p>
    <w:p>
      <w:r>
        <w:rPr>
          <w:rFonts w:ascii="Consolas" w:hAnsi="Consolas"/>
          <w:sz w:val="18"/>
        </w:rPr>
        <w:t>NC_082665.1     144844149  .--.............-.-.-.--.--.--.--.--.--.--.--.-.              144844124</w:t>
      </w:r>
    </w:p>
    <w:p>
      <w:r>
        <w:rPr>
          <w:rFonts w:ascii="Consolas" w:hAnsi="Consolas"/>
          <w:sz w:val="18"/>
        </w:rPr>
        <w:t>NC_082665.1     145486866  .--.............-.-.-.--.--.--.--.--.--.--.--.                145486842</w:t>
      </w:r>
    </w:p>
    <w:p>
      <w:r>
        <w:rPr>
          <w:rFonts w:ascii="Consolas" w:hAnsi="Consolas"/>
          <w:sz w:val="18"/>
        </w:rPr>
        <w:t>NC_082665.1     147668233  .--.............-.-.-.--.--.--.--.                            147668253</w:t>
      </w:r>
    </w:p>
    <w:p>
      <w:r>
        <w:rPr>
          <w:rFonts w:ascii="Consolas" w:hAnsi="Consolas"/>
          <w:sz w:val="18"/>
        </w:rPr>
        <w:t>NC_082665.1     148263963  .--.............-.-.-.--.--.--.--.--.--.--.--.                148263987</w:t>
      </w:r>
    </w:p>
    <w:p>
      <w:r>
        <w:rPr>
          <w:rFonts w:ascii="Consolas" w:hAnsi="Consolas"/>
          <w:sz w:val="18"/>
        </w:rPr>
        <w:t>NC_082665.1     150344264  .--.............-.-.-.--.--.--.--.--.--.                      150344286</w:t>
      </w:r>
    </w:p>
    <w:p>
      <w:r>
        <w:rPr>
          <w:rFonts w:ascii="Consolas" w:hAnsi="Consolas"/>
          <w:sz w:val="18"/>
        </w:rPr>
        <w:t>NC_082665.1     150344260  .--.............-.-.-.--.--.--.--.--.--.--.--.A.-.-.          150344288</w:t>
      </w:r>
    </w:p>
    <w:p>
      <w:r>
        <w:rPr>
          <w:rFonts w:ascii="Consolas" w:hAnsi="Consolas"/>
          <w:sz w:val="18"/>
        </w:rPr>
        <w:t>NC_082665.1     150668526  .--.............-.-.-.--.--.--.--.--.--.--.--.                150668502</w:t>
      </w:r>
    </w:p>
    <w:p>
      <w:r>
        <w:rPr>
          <w:rFonts w:ascii="Consolas" w:hAnsi="Consolas"/>
          <w:sz w:val="18"/>
        </w:rPr>
        <w:t>NC_082665.1     150824982  .--.............-.-.-.--.--.--.--.--.--.                      150825004</w:t>
      </w:r>
    </w:p>
    <w:p>
      <w:r>
        <w:rPr>
          <w:rFonts w:ascii="Consolas" w:hAnsi="Consolas"/>
          <w:sz w:val="18"/>
        </w:rPr>
        <w:t>NC_082665.1     151682583  .--.............-.-.-.--.--.--.--.--.--.--.--.                151682559</w:t>
      </w:r>
    </w:p>
    <w:p>
      <w:r>
        <w:rPr>
          <w:rFonts w:ascii="Consolas" w:hAnsi="Consolas"/>
          <w:sz w:val="18"/>
        </w:rPr>
        <w:t>NC_082665.1     22380070   .--.............-.-.-.--.--.--.--.--.--.--.--.                22380094</w:t>
      </w:r>
    </w:p>
    <w:p>
      <w:r>
        <w:rPr>
          <w:rFonts w:ascii="Consolas" w:hAnsi="Consolas"/>
          <w:sz w:val="18"/>
        </w:rPr>
        <w:t>NC_082665.1     34101724   .--.............-.-.-.--T--.--.--.-----.--.--.-.-.            34101699</w:t>
      </w:r>
    </w:p>
    <w:p>
      <w:r>
        <w:rPr>
          <w:rFonts w:ascii="Consolas" w:hAnsi="Consolas"/>
          <w:sz w:val="18"/>
        </w:rPr>
        <w:t>NC_082665.1     17949589   .--.............-.-.-.--.--.--.--.--.--.--.--.-.-T-.--.-.-.   17949559</w:t>
      </w:r>
    </w:p>
    <w:p>
      <w:r>
        <w:rPr>
          <w:rFonts w:ascii="Consolas" w:hAnsi="Consolas"/>
          <w:sz w:val="18"/>
        </w:rPr>
        <w:t>NC_082665.1     1970745    .--.............-.-.-.--.--.                                  1970763</w:t>
      </w:r>
    </w:p>
    <w:p>
      <w:r>
        <w:rPr>
          <w:rFonts w:ascii="Consolas" w:hAnsi="Consolas"/>
          <w:sz w:val="18"/>
        </w:rPr>
        <w:t>NC_082665.1     5300423    .--.............-.-.-.--.--.--.--.--.--.--.--.                5300447</w:t>
      </w:r>
    </w:p>
    <w:p>
      <w:r>
        <w:rPr>
          <w:rFonts w:ascii="Consolas" w:hAnsi="Consolas"/>
          <w:sz w:val="18"/>
        </w:rPr>
        <w:t>NC_082665.1     5300443    .--.............-.-.-.--.--.--A--.--.--.                      5300465</w:t>
      </w:r>
    </w:p>
    <w:p>
      <w:r>
        <w:rPr>
          <w:rFonts w:ascii="Consolas" w:hAnsi="Consolas"/>
          <w:sz w:val="18"/>
        </w:rPr>
        <w:t>NC_082665.1     6858068    .--.............-.-.-.--T--.--.--.                            6858088</w:t>
      </w:r>
    </w:p>
    <w:p>
      <w:r>
        <w:rPr>
          <w:rFonts w:ascii="Consolas" w:hAnsi="Consolas"/>
          <w:sz w:val="18"/>
        </w:rPr>
        <w:t>NC_082665.1     18013701   .--.............-.-.-.--T--.--.--.                            18013721</w:t>
      </w:r>
    </w:p>
    <w:p>
      <w:r>
        <w:rPr>
          <w:rFonts w:ascii="Consolas" w:hAnsi="Consolas"/>
          <w:sz w:val="18"/>
        </w:rPr>
        <w:t>NC_082665.1     26378790   .--.............-.-.-.--.--.                                  26378772</w:t>
      </w:r>
    </w:p>
    <w:p>
      <w:r>
        <w:rPr>
          <w:rFonts w:ascii="Consolas" w:hAnsi="Consolas"/>
          <w:sz w:val="18"/>
        </w:rPr>
        <w:t>NC_082665.1     49550492   .--.............-.-.-.--.--.--.--.--.--.--.--.-.-.-.--G-.-.-  49550462</w:t>
      </w:r>
    </w:p>
    <w:p>
      <w:r>
        <w:rPr>
          <w:rFonts w:ascii="Consolas" w:hAnsi="Consolas"/>
          <w:sz w:val="18"/>
        </w:rPr>
        <w:t>NC_082665.1     58771095   .--.............-.-.-.--.--.--.--.--.--.--.--A-.-.            58771069</w:t>
      </w:r>
    </w:p>
    <w:p>
      <w:r>
        <w:rPr>
          <w:rFonts w:ascii="Consolas" w:hAnsi="Consolas"/>
          <w:sz w:val="18"/>
        </w:rPr>
        <w:t>NC_082665.1     60774793   .--.............-.-.-.                                        60774777</w:t>
      </w:r>
    </w:p>
    <w:p>
      <w:r>
        <w:rPr>
          <w:rFonts w:ascii="Consolas" w:hAnsi="Consolas"/>
          <w:sz w:val="18"/>
        </w:rPr>
        <w:t>NC_082665.1     62885776   .--.............-.-.-.--.--.--.--.--.--.--.--.                62885752</w:t>
      </w:r>
    </w:p>
    <w:p>
      <w:r>
        <w:rPr>
          <w:rFonts w:ascii="Consolas" w:hAnsi="Consolas"/>
          <w:sz w:val="18"/>
        </w:rPr>
        <w:t>NC_082665.1     67608787   .--.............-.-.-.--.--.--.--.--.--.--.--.                67608811</w:t>
      </w:r>
    </w:p>
    <w:p>
      <w:r>
        <w:rPr>
          <w:rFonts w:ascii="Consolas" w:hAnsi="Consolas"/>
          <w:sz w:val="18"/>
        </w:rPr>
        <w:t>NC_082665.1     83601217   .--.............-.-.-.--.--.--.--.--T--.--.--.-.              83601192</w:t>
      </w:r>
    </w:p>
    <w:p>
      <w:r>
        <w:rPr>
          <w:rFonts w:ascii="Consolas" w:hAnsi="Consolas"/>
          <w:sz w:val="18"/>
        </w:rPr>
        <w:t>NC_082665.1     102954403  .--.............-.-.-.--.--.--.--.--.--.--.--.                102954427</w:t>
      </w:r>
    </w:p>
    <w:p>
      <w:r>
        <w:rPr>
          <w:rFonts w:ascii="Consolas" w:hAnsi="Consolas"/>
          <w:sz w:val="18"/>
        </w:rPr>
        <w:t>NC_082665.1     131154458  .--.............-.-.-.--.--.--.--.--.--.--.--.-A-.-.          131154431</w:t>
      </w:r>
    </w:p>
    <w:p>
      <w:r>
        <w:rPr>
          <w:rFonts w:ascii="Consolas" w:hAnsi="Consolas"/>
          <w:sz w:val="18"/>
        </w:rPr>
        <w:t>NC_082665.1     141892599  .--.............-.-.-.--.--.--.--.--.--.--.--.                141892575</w:t>
      </w:r>
    </w:p>
    <w:p>
      <w:r>
        <w:rPr>
          <w:rFonts w:ascii="Consolas" w:hAnsi="Consolas"/>
          <w:sz w:val="18"/>
        </w:rPr>
        <w:t>NC_082665.1     148012738  .--.............-.-.-.--T--.--.--.                            148012758</w:t>
      </w:r>
    </w:p>
    <w:p>
      <w:r>
        <w:rPr>
          <w:rFonts w:ascii="Consolas" w:hAnsi="Consolas"/>
          <w:sz w:val="18"/>
        </w:rPr>
        <w:t>NC_082665.1     153195676  .--.............-.-.-.--.--.--.--.                            153195696</w:t>
      </w:r>
    </w:p>
    <w:p>
      <w:r>
        <w:rPr>
          <w:rFonts w:ascii="Consolas" w:hAnsi="Consolas"/>
          <w:sz w:val="18"/>
        </w:rPr>
        <w:t>NC_082665.1     49903549   .--.............-.-.-.--.--.--.--.--.--.--.--.-.              49903574</w:t>
      </w:r>
    </w:p>
    <w:p>
      <w:r>
        <w:rPr>
          <w:rFonts w:ascii="Consolas" w:hAnsi="Consolas"/>
          <w:sz w:val="18"/>
        </w:rPr>
        <w:t>NC_082665.1     117798980  .--.............-.-.-.--.--.--.-----.--.--.--.-.              117798956</w:t>
      </w:r>
    </w:p>
    <w:p>
      <w:r>
        <w:rPr>
          <w:rFonts w:ascii="Consolas" w:hAnsi="Consolas"/>
          <w:sz w:val="18"/>
        </w:rPr>
        <w:t>NC_082665.1     122544304  .--.............-.-.-.--.--.--.--.-----.--.--.-.-.            122544329</w:t>
      </w:r>
    </w:p>
    <w:p>
      <w:r>
        <w:rPr>
          <w:rFonts w:ascii="Consolas" w:hAnsi="Consolas"/>
          <w:sz w:val="18"/>
        </w:rPr>
        <w:t>NC_082665.1     135060614  .--.............-.-.-.--.--.--.-----.--.--.--.-.              135060638</w:t>
      </w:r>
    </w:p>
    <w:p>
      <w:r>
        <w:rPr>
          <w:rFonts w:ascii="Consolas" w:hAnsi="Consolas"/>
          <w:sz w:val="18"/>
        </w:rPr>
        <w:t>NC_082665.1     147668229  .--.............-.-.-.--.--.--.--.--.--.--.--.-.              147668254</w:t>
      </w:r>
    </w:p>
    <w:p>
      <w:r>
        <w:rPr>
          <w:rFonts w:ascii="Consolas" w:hAnsi="Consolas"/>
          <w:sz w:val="18"/>
        </w:rPr>
        <w:t>NC_082665.1     17319191   .--.............-.-.-.--.--.--.--.--.A-.--.--.-.              17319217</w:t>
      </w:r>
    </w:p>
    <w:p>
      <w:r>
        <w:rPr>
          <w:rFonts w:ascii="Consolas" w:hAnsi="Consolas"/>
          <w:sz w:val="18"/>
        </w:rPr>
        <w:t>NC_082665.1     49903553   .--.............-.-.-.--.--.--.--.-----.--.--.-.              49903577</w:t>
      </w:r>
    </w:p>
    <w:p>
      <w:r>
        <w:rPr>
          <w:rFonts w:ascii="Consolas" w:hAnsi="Consolas"/>
          <w:sz w:val="18"/>
        </w:rPr>
        <w:t>NC_082665.1     56935242   .--.............-.-.-.--.--.--.                               56935223</w:t>
      </w:r>
    </w:p>
    <w:p>
      <w:r>
        <w:rPr>
          <w:rFonts w:ascii="Consolas" w:hAnsi="Consolas"/>
          <w:sz w:val="18"/>
        </w:rPr>
        <w:t>NC_082665.1     80666040   .--.............-.-.-.--.--.--.--.--.--.--.--.                80666064</w:t>
      </w:r>
    </w:p>
    <w:p>
      <w:r>
        <w:rPr>
          <w:rFonts w:ascii="Consolas" w:hAnsi="Consolas"/>
          <w:sz w:val="18"/>
        </w:rPr>
        <w:t>NC_082665.1     80666044   .--.............-.-.-.--.--.--.--.--.A-.--.--.-.              80666070</w:t>
      </w:r>
    </w:p>
    <w:p>
      <w:r>
        <w:rPr>
          <w:rFonts w:ascii="Consolas" w:hAnsi="Consolas"/>
          <w:sz w:val="18"/>
        </w:rPr>
        <w:t>NC_082665.1     80679850   .--.............-.-.-.--.--.--.--.--.--.--.--.                80679874</w:t>
      </w:r>
    </w:p>
    <w:p>
      <w:r>
        <w:rPr>
          <w:rFonts w:ascii="Consolas" w:hAnsi="Consolas"/>
          <w:sz w:val="18"/>
        </w:rPr>
        <w:t>NC_082665.1     80679854   .--.............-.-.-.--.--.--.--.--.A-.--.--.-.              80679880</w:t>
      </w:r>
    </w:p>
    <w:p>
      <w:r>
        <w:rPr>
          <w:rFonts w:ascii="Consolas" w:hAnsi="Consolas"/>
          <w:sz w:val="18"/>
        </w:rPr>
        <w:t>NC_082665.1     90110826   .--.............-.-.-.--.--.--.-----.--.--.                   90110804</w:t>
      </w:r>
    </w:p>
    <w:p>
      <w:r>
        <w:rPr>
          <w:rFonts w:ascii="Consolas" w:hAnsi="Consolas"/>
          <w:sz w:val="18"/>
        </w:rPr>
        <w:t>NC_082665.1     138200851  .--.............-.-.-.--.--.--.--.--.--.--.--.                138200827</w:t>
      </w:r>
    </w:p>
    <w:p>
      <w:r>
        <w:rPr>
          <w:rFonts w:ascii="Consolas" w:hAnsi="Consolas"/>
          <w:sz w:val="18"/>
        </w:rPr>
        <w:t>NC_082665.1     145945467  .--.............-.-.-.--.--.--.--.T-.A-.--.--.-.-.            145945439</w:t>
      </w:r>
    </w:p>
    <w:p>
      <w:r>
        <w:rPr>
          <w:rFonts w:ascii="Consolas" w:hAnsi="Consolas"/>
          <w:sz w:val="18"/>
        </w:rPr>
        <w:t>NC_082665.1     592463     .--.............-.-.-.--.--.--.--.--.--.--.--.                592487</w:t>
      </w:r>
    </w:p>
    <w:p>
      <w:r>
        <w:rPr>
          <w:rFonts w:ascii="Consolas" w:hAnsi="Consolas"/>
          <w:sz w:val="18"/>
        </w:rPr>
        <w:t>NC_082665.1     1774654    .--.............-.-.-.--.--.                                  1774672</w:t>
      </w:r>
    </w:p>
    <w:p>
      <w:r>
        <w:rPr>
          <w:rFonts w:ascii="Consolas" w:hAnsi="Consolas"/>
          <w:sz w:val="18"/>
        </w:rPr>
        <w:t>NC_082665.1     4133598    .--.............-.-.-.--.--.--.--.                            4133618</w:t>
      </w:r>
    </w:p>
    <w:p>
      <w:r>
        <w:rPr>
          <w:rFonts w:ascii="Consolas" w:hAnsi="Consolas"/>
          <w:sz w:val="18"/>
        </w:rPr>
        <w:t>NC_082665.1     4133594    .--.............-.-.-.--.--.--.--.--.--.--.--.-.              4133619</w:t>
      </w:r>
    </w:p>
    <w:p>
      <w:r>
        <w:rPr>
          <w:rFonts w:ascii="Consolas" w:hAnsi="Consolas"/>
          <w:sz w:val="18"/>
        </w:rPr>
        <w:t>NC_082665.1     5373528    .--.............-.-.-.--.--.--.--.--.--.--.--.                5373552</w:t>
      </w:r>
    </w:p>
    <w:p>
      <w:r>
        <w:rPr>
          <w:rFonts w:ascii="Consolas" w:hAnsi="Consolas"/>
          <w:sz w:val="18"/>
        </w:rPr>
        <w:t>NC_082665.1     5373532    .--.............-.-.-.--.--.--.--.--.                         5373553</w:t>
      </w:r>
    </w:p>
    <w:p>
      <w:r>
        <w:rPr>
          <w:rFonts w:ascii="Consolas" w:hAnsi="Consolas"/>
          <w:sz w:val="18"/>
        </w:rPr>
        <w:t>NC_082665.1     7434832    .--.............-.-.-.--.--.--.--.--.--.--.--.                7434808</w:t>
      </w:r>
    </w:p>
    <w:p>
      <w:r>
        <w:rPr>
          <w:rFonts w:ascii="Consolas" w:hAnsi="Consolas"/>
          <w:sz w:val="18"/>
        </w:rPr>
        <w:t>NC_082665.1     8609780    .--.............-.-.-.--.--.--.--.--.--.                      8609802</w:t>
      </w:r>
    </w:p>
    <w:p>
      <w:r>
        <w:rPr>
          <w:rFonts w:ascii="Consolas" w:hAnsi="Consolas"/>
          <w:sz w:val="18"/>
        </w:rPr>
        <w:t>NC_082665.1     9663204    .--.............-.-.-.--.--.--.--.--.                         9663225</w:t>
      </w:r>
    </w:p>
    <w:p>
      <w:r>
        <w:rPr>
          <w:rFonts w:ascii="Consolas" w:hAnsi="Consolas"/>
          <w:sz w:val="18"/>
        </w:rPr>
        <w:t>NC_082665.1     12410067   .--.............-.-.-.--.--.--.                               12410086</w:t>
      </w:r>
    </w:p>
    <w:p>
      <w:r>
        <w:rPr>
          <w:rFonts w:ascii="Consolas" w:hAnsi="Consolas"/>
          <w:sz w:val="18"/>
        </w:rPr>
        <w:t>NC_082665.1     12506096   .--.............-.-.-.--.--.--.--.--.                         12506075</w:t>
      </w:r>
    </w:p>
    <w:p>
      <w:r>
        <w:rPr>
          <w:rFonts w:ascii="Consolas" w:hAnsi="Consolas"/>
          <w:sz w:val="18"/>
        </w:rPr>
        <w:t>NC_082665.1     13697782   .--.............-.-.-.--.--.--.--.--.--.--.--.                13697758</w:t>
      </w:r>
    </w:p>
    <w:p>
      <w:r>
        <w:rPr>
          <w:rFonts w:ascii="Consolas" w:hAnsi="Consolas"/>
          <w:sz w:val="18"/>
        </w:rPr>
        <w:t>NC_082665.1     15170324   .--.............-.-.-.--.--.--.--.--.                         15170345</w:t>
      </w:r>
    </w:p>
    <w:p>
      <w:r>
        <w:rPr>
          <w:rFonts w:ascii="Consolas" w:hAnsi="Consolas"/>
          <w:sz w:val="18"/>
        </w:rPr>
        <w:t>NC_082665.1     16612804   .--.............-.-.-.--.--.--.--.--.--.--.--.                16612780</w:t>
      </w:r>
    </w:p>
    <w:p>
      <w:r>
        <w:rPr>
          <w:rFonts w:ascii="Consolas" w:hAnsi="Consolas"/>
          <w:sz w:val="18"/>
        </w:rPr>
        <w:t>NC_082665.1     17953618   .--.............-.-.-.--.--.--.--.                            17953638</w:t>
      </w:r>
    </w:p>
    <w:p>
      <w:r>
        <w:rPr>
          <w:rFonts w:ascii="Consolas" w:hAnsi="Consolas"/>
          <w:sz w:val="18"/>
        </w:rPr>
        <w:t>NC_082665.1     18152538   .--.............-.-.-.--.--.--.--.--.--.--.--.                18152514</w:t>
      </w:r>
    </w:p>
    <w:p>
      <w:r>
        <w:rPr>
          <w:rFonts w:ascii="Consolas" w:hAnsi="Consolas"/>
          <w:sz w:val="18"/>
        </w:rPr>
        <w:t>NC_082665.1     19676069   .--.............-.-.-.--.--.--.--.                            19676089</w:t>
      </w:r>
    </w:p>
    <w:p>
      <w:r>
        <w:rPr>
          <w:rFonts w:ascii="Consolas" w:hAnsi="Consolas"/>
          <w:sz w:val="18"/>
        </w:rPr>
        <w:t>NC_082665.1     19683907   .--.............-.-.-.--.--.--.--.--.--.--.--.-.              19683932</w:t>
      </w:r>
    </w:p>
    <w:p>
      <w:r>
        <w:rPr>
          <w:rFonts w:ascii="Consolas" w:hAnsi="Consolas"/>
          <w:sz w:val="18"/>
        </w:rPr>
        <w:t>NC_082665.1     21421050   .--.............-.-.-.--.--.--.--.--.--.--.--.-.              21421025</w:t>
      </w:r>
    </w:p>
    <w:p>
      <w:r>
        <w:rPr>
          <w:rFonts w:ascii="Consolas" w:hAnsi="Consolas"/>
          <w:sz w:val="18"/>
        </w:rPr>
        <w:t>NC_082665.1     21421046   .--.............-.-.-.--.--.--.--.                            21421026</w:t>
      </w:r>
    </w:p>
    <w:p>
      <w:r>
        <w:rPr>
          <w:rFonts w:ascii="Consolas" w:hAnsi="Consolas"/>
          <w:sz w:val="18"/>
        </w:rPr>
        <w:t>NC_082665.1     22640782   .--.............-.-.-.--.--.--.--.--.                         22640761</w:t>
      </w:r>
    </w:p>
    <w:p>
      <w:r>
        <w:rPr>
          <w:rFonts w:ascii="Consolas" w:hAnsi="Consolas"/>
          <w:sz w:val="18"/>
        </w:rPr>
        <w:t>NC_082665.1     28825098   .--.............-.-.-.--.--.--.--.--.--.--.--.                28825122</w:t>
      </w:r>
    </w:p>
    <w:p>
      <w:r>
        <w:rPr>
          <w:rFonts w:ascii="Consolas" w:hAnsi="Consolas"/>
          <w:sz w:val="18"/>
        </w:rPr>
        <w:t>NC_082665.1     30388510   .--.............-.-.-.--.--.--.--.--.--.--.--.                30388486</w:t>
      </w:r>
    </w:p>
    <w:p>
      <w:r>
        <w:rPr>
          <w:rFonts w:ascii="Consolas" w:hAnsi="Consolas"/>
          <w:sz w:val="18"/>
        </w:rPr>
        <w:t>NC_082665.1     32036960   .--.............-.-.-.--.--.--.--.-----.--.--.                32036937</w:t>
      </w:r>
    </w:p>
    <w:p>
      <w:r>
        <w:rPr>
          <w:rFonts w:ascii="Consolas" w:hAnsi="Consolas"/>
          <w:sz w:val="18"/>
        </w:rPr>
        <w:t>NC_082665.1     32036964   .--.............-.-.-.--.--.--.--.--.--.--.--.-.              32036939</w:t>
      </w:r>
    </w:p>
    <w:p>
      <w:r>
        <w:rPr>
          <w:rFonts w:ascii="Consolas" w:hAnsi="Consolas"/>
          <w:sz w:val="18"/>
        </w:rPr>
        <w:t>NC_082665.1     34074871   .--.............-.-.-.--.--.--.--.--.                         34074850</w:t>
      </w:r>
    </w:p>
    <w:p>
      <w:r>
        <w:rPr>
          <w:rFonts w:ascii="Consolas" w:hAnsi="Consolas"/>
          <w:sz w:val="18"/>
        </w:rPr>
        <w:t>NC_082665.1     35776158   .--.............-.-.-.--.--.--.--.                            35776178</w:t>
      </w:r>
    </w:p>
    <w:p>
      <w:r>
        <w:rPr>
          <w:rFonts w:ascii="Consolas" w:hAnsi="Consolas"/>
          <w:sz w:val="18"/>
        </w:rPr>
        <w:t>NC_082665.1     35776154   .--.............-.-.-.--.--.--.--.--.--.--.--.-.              35776179</w:t>
      </w:r>
    </w:p>
    <w:p>
      <w:r>
        <w:rPr>
          <w:rFonts w:ascii="Consolas" w:hAnsi="Consolas"/>
          <w:sz w:val="18"/>
        </w:rPr>
        <w:t>NC_082665.1     39879565   .--.............-.-.-.--.--.--.--.--.--.--.--.                39879589</w:t>
      </w:r>
    </w:p>
    <w:p>
      <w:r>
        <w:rPr>
          <w:rFonts w:ascii="Consolas" w:hAnsi="Consolas"/>
          <w:sz w:val="18"/>
        </w:rPr>
        <w:t>NC_082665.1     40729697   .--.............-.-.-.--.--.--.--.--.--.--.--.                40729673</w:t>
      </w:r>
    </w:p>
    <w:p>
      <w:r>
        <w:rPr>
          <w:rFonts w:ascii="Consolas" w:hAnsi="Consolas"/>
          <w:sz w:val="18"/>
        </w:rPr>
        <w:t>NC_082665.1     41848779   .--.............-.-.-.--.--.--.--.--.--.--.--.-.              41848804</w:t>
      </w:r>
    </w:p>
    <w:p>
      <w:r>
        <w:rPr>
          <w:rFonts w:ascii="Consolas" w:hAnsi="Consolas"/>
          <w:sz w:val="18"/>
        </w:rPr>
        <w:t>NC_082665.1     43658319   .--.............-.-.-.--.--.--.--.--.--.--.--.                43658343</w:t>
      </w:r>
    </w:p>
    <w:p>
      <w:r>
        <w:rPr>
          <w:rFonts w:ascii="Consolas" w:hAnsi="Consolas"/>
          <w:sz w:val="18"/>
        </w:rPr>
        <w:t>NC_082665.1     49367284   .--.............-.-.-.--.--.--.--.--.--.--.--.-.              49367259</w:t>
      </w:r>
    </w:p>
    <w:p>
      <w:r>
        <w:rPr>
          <w:rFonts w:ascii="Consolas" w:hAnsi="Consolas"/>
          <w:sz w:val="18"/>
        </w:rPr>
        <w:t>NC_082665.1     50461019   .--.............-.-.-.--.--.--.--.--.--.--.--.                50460995</w:t>
      </w:r>
    </w:p>
    <w:p>
      <w:r>
        <w:rPr>
          <w:rFonts w:ascii="Consolas" w:hAnsi="Consolas"/>
          <w:sz w:val="18"/>
        </w:rPr>
        <w:t>NC_082665.1     50595402   .--.............-.-.-.--.--.--.--.--.--.--.--.                50595378</w:t>
      </w:r>
    </w:p>
    <w:p>
      <w:r>
        <w:rPr>
          <w:rFonts w:ascii="Consolas" w:hAnsi="Consolas"/>
          <w:sz w:val="18"/>
        </w:rPr>
        <w:t>NC_082665.1     51311963   .--.............-.-.-.--.--.--.--.-----.--.--.                51311940</w:t>
      </w:r>
    </w:p>
    <w:p>
      <w:r>
        <w:rPr>
          <w:rFonts w:ascii="Consolas" w:hAnsi="Consolas"/>
          <w:sz w:val="18"/>
        </w:rPr>
        <w:t>NC_082665.1     51311967   .--.............-.-.-.--.--.--.--.--.--.--.--.-.              51311942</w:t>
      </w:r>
    </w:p>
    <w:p>
      <w:r>
        <w:rPr>
          <w:rFonts w:ascii="Consolas" w:hAnsi="Consolas"/>
          <w:sz w:val="18"/>
        </w:rPr>
        <w:t>NC_082665.1     52526965   .--.............-.-.-.--.--.--.--.--.--.--.--.-.              52526940</w:t>
      </w:r>
    </w:p>
    <w:p>
      <w:r>
        <w:rPr>
          <w:rFonts w:ascii="Consolas" w:hAnsi="Consolas"/>
          <w:sz w:val="18"/>
        </w:rPr>
        <w:t>NC_082665.1     52526961   .--.............-.-.-.--.--.--.--.                            52526941</w:t>
      </w:r>
    </w:p>
    <w:p>
      <w:r>
        <w:rPr>
          <w:rFonts w:ascii="Consolas" w:hAnsi="Consolas"/>
          <w:sz w:val="18"/>
        </w:rPr>
        <w:t>NC_082665.1     53494769   .--.............-.-.-.--.--.--.--.TT.--.--.--.-.              53494742</w:t>
      </w:r>
    </w:p>
    <w:p>
      <w:r>
        <w:rPr>
          <w:rFonts w:ascii="Consolas" w:hAnsi="Consolas"/>
          <w:sz w:val="18"/>
        </w:rPr>
        <w:t>NC_082665.1     56833944   .--.............-.-.-.--.--.--.--.--.                         56833923</w:t>
      </w:r>
    </w:p>
    <w:p>
      <w:r>
        <w:rPr>
          <w:rFonts w:ascii="Consolas" w:hAnsi="Consolas"/>
          <w:sz w:val="18"/>
        </w:rPr>
        <w:t>NC_082665.1     57014427   .--.............-.-.-.--.--.--.--.--.--.                      57014449</w:t>
      </w:r>
    </w:p>
    <w:p>
      <w:r>
        <w:rPr>
          <w:rFonts w:ascii="Consolas" w:hAnsi="Consolas"/>
          <w:sz w:val="18"/>
        </w:rPr>
        <w:t>NC_082665.1     58771091   .--.............-.-.-.--.--.--.                               58771072</w:t>
      </w:r>
    </w:p>
    <w:p>
      <w:r>
        <w:rPr>
          <w:rFonts w:ascii="Consolas" w:hAnsi="Consolas"/>
          <w:sz w:val="18"/>
        </w:rPr>
        <w:t>NC_082665.1     58949339   .--.............-.-.-.--.--.--.--.--.--.--.--.-.              58949314</w:t>
      </w:r>
    </w:p>
    <w:p>
      <w:r>
        <w:rPr>
          <w:rFonts w:ascii="Consolas" w:hAnsi="Consolas"/>
          <w:sz w:val="18"/>
        </w:rPr>
        <w:t>NC_082665.1     60490472   .--.............-.-.-.--.--.--.--.--.--.--.--.                60490496</w:t>
      </w:r>
    </w:p>
    <w:p>
      <w:r>
        <w:rPr>
          <w:rFonts w:ascii="Consolas" w:hAnsi="Consolas"/>
          <w:sz w:val="18"/>
        </w:rPr>
        <w:t>NC_082665.1     61779698   .--.............-.-.-.--.--.--.--.--.--.--.--.                61779722</w:t>
      </w:r>
    </w:p>
    <w:p>
      <w:r>
        <w:rPr>
          <w:rFonts w:ascii="Consolas" w:hAnsi="Consolas"/>
          <w:sz w:val="18"/>
        </w:rPr>
        <w:t>NC_082665.1     63153458   .--.............-.-.-.--.--.--.--.--.                         63153437</w:t>
      </w:r>
    </w:p>
    <w:p>
      <w:r>
        <w:rPr>
          <w:rFonts w:ascii="Consolas" w:hAnsi="Consolas"/>
          <w:sz w:val="18"/>
        </w:rPr>
        <w:t>NC_082665.1     67965115   .--.............-.-.-.--.--.--.--.--.--.--.--.-.              67965090</w:t>
      </w:r>
    </w:p>
    <w:p>
      <w:r>
        <w:rPr>
          <w:rFonts w:ascii="Consolas" w:hAnsi="Consolas"/>
          <w:sz w:val="18"/>
        </w:rPr>
        <w:t>NC_082665.1     69420220   .--.............-.-.-.--.--.--.--.--.                         69420241</w:t>
      </w:r>
    </w:p>
    <w:p>
      <w:r>
        <w:rPr>
          <w:rFonts w:ascii="Consolas" w:hAnsi="Consolas"/>
          <w:sz w:val="18"/>
        </w:rPr>
        <w:t>NC_082665.1     69707135   .--.............-.-.-.--.--.--.--.--.--.--.--.-.              69707160</w:t>
      </w:r>
    </w:p>
    <w:p>
      <w:r>
        <w:rPr>
          <w:rFonts w:ascii="Consolas" w:hAnsi="Consolas"/>
          <w:sz w:val="18"/>
        </w:rPr>
        <w:t>NC_082665.1     70255509   .--.............-.-.-.--.--.--.                               70255490</w:t>
      </w:r>
    </w:p>
    <w:p>
      <w:r>
        <w:rPr>
          <w:rFonts w:ascii="Consolas" w:hAnsi="Consolas"/>
          <w:sz w:val="18"/>
        </w:rPr>
        <w:t>NC_082665.1     76343299   .--.............-.-.-.--.--.--.--.--.--.--.--.                76343323</w:t>
      </w:r>
    </w:p>
    <w:p>
      <w:r>
        <w:rPr>
          <w:rFonts w:ascii="Consolas" w:hAnsi="Consolas"/>
          <w:sz w:val="18"/>
        </w:rPr>
        <w:t>NC_082665.1     78605498   .--.............-.-.-.--.--.--.                               78605479</w:t>
      </w:r>
    </w:p>
    <w:p>
      <w:r>
        <w:rPr>
          <w:rFonts w:ascii="Consolas" w:hAnsi="Consolas"/>
          <w:sz w:val="18"/>
        </w:rPr>
        <w:t>NC_082665.1     78776396   .--.............-.-.-.--.--.--.--.--.--.--.--.-.              78776421</w:t>
      </w:r>
    </w:p>
    <w:p>
      <w:r>
        <w:rPr>
          <w:rFonts w:ascii="Consolas" w:hAnsi="Consolas"/>
          <w:sz w:val="18"/>
        </w:rPr>
        <w:t>NC_082665.1     80912838   .--.............-.-.-.--.--.--.--.--.--.--.--.                80912862</w:t>
      </w:r>
    </w:p>
    <w:p>
      <w:r>
        <w:rPr>
          <w:rFonts w:ascii="Consolas" w:hAnsi="Consolas"/>
          <w:sz w:val="18"/>
        </w:rPr>
        <w:t>NC_082665.1     80912846   .--.............-.-.-.--.--.--.--.--.                         80912867</w:t>
      </w:r>
    </w:p>
    <w:p>
      <w:r>
        <w:rPr>
          <w:rFonts w:ascii="Consolas" w:hAnsi="Consolas"/>
          <w:sz w:val="18"/>
        </w:rPr>
        <w:t>NC_082665.1     83526841   .--.............-.-.-.--.--.--.--.--.--.--.--.                83526865</w:t>
      </w:r>
    </w:p>
    <w:p>
      <w:r>
        <w:rPr>
          <w:rFonts w:ascii="Consolas" w:hAnsi="Consolas"/>
          <w:sz w:val="18"/>
        </w:rPr>
        <w:t>NC_082665.1     84830465   .--.............-.-.-.--.--.--.--.--.--.--.--.A.-.-.          84830437</w:t>
      </w:r>
    </w:p>
    <w:p>
      <w:r>
        <w:rPr>
          <w:rFonts w:ascii="Consolas" w:hAnsi="Consolas"/>
          <w:sz w:val="18"/>
        </w:rPr>
        <w:t>NC_082665.1     84856998   .--.............-.-.-.--.--.--.--.--.--.--.--.-.              84857023</w:t>
      </w:r>
    </w:p>
    <w:p>
      <w:r>
        <w:rPr>
          <w:rFonts w:ascii="Consolas" w:hAnsi="Consolas"/>
          <w:sz w:val="18"/>
        </w:rPr>
        <w:t>NC_082665.1     85850565   .--.............-.-.-.--.--.--.--.                            85850545</w:t>
      </w:r>
    </w:p>
    <w:p>
      <w:r>
        <w:rPr>
          <w:rFonts w:ascii="Consolas" w:hAnsi="Consolas"/>
          <w:sz w:val="18"/>
        </w:rPr>
        <w:t>NC_082665.1     90241247   .--.............-.-.-.--.--.--.--.--.                         90241268</w:t>
      </w:r>
    </w:p>
    <w:p>
      <w:r>
        <w:rPr>
          <w:rFonts w:ascii="Consolas" w:hAnsi="Consolas"/>
          <w:sz w:val="18"/>
        </w:rPr>
        <w:t>NC_082665.1     91427960   .--.............-.-.-.--.--.--.--.--.--.--.--.                91427984</w:t>
      </w:r>
    </w:p>
    <w:p>
      <w:r>
        <w:rPr>
          <w:rFonts w:ascii="Consolas" w:hAnsi="Consolas"/>
          <w:sz w:val="18"/>
        </w:rPr>
        <w:t>NC_082665.1     91427968   .--.............-.-.-.--.--.--.--.--.                         91427989</w:t>
      </w:r>
    </w:p>
    <w:p>
      <w:r>
        <w:rPr>
          <w:rFonts w:ascii="Consolas" w:hAnsi="Consolas"/>
          <w:sz w:val="18"/>
        </w:rPr>
        <w:t>NC_082665.1     92106986   .--.............-.-.-.--.--.--.--.-----.--.--.                92106963</w:t>
      </w:r>
    </w:p>
    <w:p>
      <w:r>
        <w:rPr>
          <w:rFonts w:ascii="Consolas" w:hAnsi="Consolas"/>
          <w:sz w:val="18"/>
        </w:rPr>
        <w:t>NC_082665.1     92106990   .--.............-.-.-.--.--.--.--.--.--.--.--.-.              92106965</w:t>
      </w:r>
    </w:p>
    <w:p>
      <w:r>
        <w:rPr>
          <w:rFonts w:ascii="Consolas" w:hAnsi="Consolas"/>
          <w:sz w:val="18"/>
        </w:rPr>
        <w:t>NC_082665.1     92391283   .--.............-.-.-.--.--.--.--.--.                         92391304</w:t>
      </w:r>
    </w:p>
    <w:p>
      <w:r>
        <w:rPr>
          <w:rFonts w:ascii="Consolas" w:hAnsi="Consolas"/>
          <w:sz w:val="18"/>
        </w:rPr>
        <w:t>NC_082665.1     100122958  .--.............-.-.-.--.--.--.--.--.                         100122937</w:t>
      </w:r>
    </w:p>
    <w:p>
      <w:r>
        <w:rPr>
          <w:rFonts w:ascii="Consolas" w:hAnsi="Consolas"/>
          <w:sz w:val="18"/>
        </w:rPr>
        <w:t>NC_082665.1     100659024  .--.............-.-.-.--.--.--.-----.--.--.                   100659046</w:t>
      </w:r>
    </w:p>
    <w:p>
      <w:r>
        <w:rPr>
          <w:rFonts w:ascii="Consolas" w:hAnsi="Consolas"/>
          <w:sz w:val="18"/>
        </w:rPr>
        <w:t>NC_082665.1     102802810  .--.............-.-.-.--.--.--.--.--.                         102802789</w:t>
      </w:r>
    </w:p>
    <w:p>
      <w:r>
        <w:rPr>
          <w:rFonts w:ascii="Consolas" w:hAnsi="Consolas"/>
          <w:sz w:val="18"/>
        </w:rPr>
        <w:t>NC_082665.1     102879442  .--.............-.-.-.--.--.--.--.--.--.                      102879420</w:t>
      </w:r>
    </w:p>
    <w:p>
      <w:r>
        <w:rPr>
          <w:rFonts w:ascii="Consolas" w:hAnsi="Consolas"/>
          <w:sz w:val="18"/>
        </w:rPr>
        <w:t>NC_082665.1     102965898  .--.............-.-.-.--.--.--.--.--.                         102965877</w:t>
      </w:r>
    </w:p>
    <w:p>
      <w:r>
        <w:rPr>
          <w:rFonts w:ascii="Consolas" w:hAnsi="Consolas"/>
          <w:sz w:val="18"/>
        </w:rPr>
        <w:t>NC_082665.1     102965902  .--.............-.-.-.--.--.--.--.--.--.--.--.                102965878</w:t>
      </w:r>
    </w:p>
    <w:p>
      <w:r>
        <w:rPr>
          <w:rFonts w:ascii="Consolas" w:hAnsi="Consolas"/>
          <w:sz w:val="18"/>
        </w:rPr>
        <w:t>NC_082665.1     104824790  .--.............-.-.-.--.--.--.--.--.                         104824811</w:t>
      </w:r>
    </w:p>
    <w:p>
      <w:r>
        <w:rPr>
          <w:rFonts w:ascii="Consolas" w:hAnsi="Consolas"/>
          <w:sz w:val="18"/>
        </w:rPr>
        <w:t>NC_082665.1     105452916  .--.............-.-.-.--.--.--.--.--.--.--.--.                105452892</w:t>
      </w:r>
    </w:p>
    <w:p>
      <w:r>
        <w:rPr>
          <w:rFonts w:ascii="Consolas" w:hAnsi="Consolas"/>
          <w:sz w:val="18"/>
        </w:rPr>
        <w:t>NC_082665.1     105566017  .--.............-.-.-.--.--.--.--.--.--.--.                   105565994</w:t>
      </w:r>
    </w:p>
    <w:p>
      <w:r>
        <w:rPr>
          <w:rFonts w:ascii="Consolas" w:hAnsi="Consolas"/>
          <w:sz w:val="18"/>
        </w:rPr>
        <w:t>NC_082665.1     105949821  .--.............-.-.-.--.--.--.--.--.--.--.                   105949798</w:t>
      </w:r>
    </w:p>
    <w:p>
      <w:r>
        <w:rPr>
          <w:rFonts w:ascii="Consolas" w:hAnsi="Consolas"/>
          <w:sz w:val="18"/>
        </w:rPr>
        <w:t>NC_082665.1     106900858  .--.............-.-.-.--.--.--.--.--.--.--.--.-.              106900833</w:t>
      </w:r>
    </w:p>
    <w:p>
      <w:r>
        <w:rPr>
          <w:rFonts w:ascii="Consolas" w:hAnsi="Consolas"/>
          <w:sz w:val="18"/>
        </w:rPr>
        <w:t>NC_082665.1     106900854  .--.............-.-.-.--.--.--.--.                            106900834</w:t>
      </w:r>
    </w:p>
    <w:p>
      <w:r>
        <w:rPr>
          <w:rFonts w:ascii="Consolas" w:hAnsi="Consolas"/>
          <w:sz w:val="18"/>
        </w:rPr>
        <w:t>NC_082665.1     107954994  .--.............-.-.-.--.--.--.--.--.                         107954973</w:t>
      </w:r>
    </w:p>
    <w:p>
      <w:r>
        <w:rPr>
          <w:rFonts w:ascii="Consolas" w:hAnsi="Consolas"/>
          <w:sz w:val="18"/>
        </w:rPr>
        <w:t>NC_082665.1     114652415  .--.............-.-.-.--.--.--.                               114652396</w:t>
      </w:r>
    </w:p>
    <w:p>
      <w:r>
        <w:rPr>
          <w:rFonts w:ascii="Consolas" w:hAnsi="Consolas"/>
          <w:sz w:val="18"/>
        </w:rPr>
        <w:t>NC_082665.1     115409380  .--.............-.-.-.--.--.                                  115409362</w:t>
      </w:r>
    </w:p>
    <w:p>
      <w:r>
        <w:rPr>
          <w:rFonts w:ascii="Consolas" w:hAnsi="Consolas"/>
          <w:sz w:val="18"/>
        </w:rPr>
        <w:t>NC_082665.1     119241655  .--.............-.-.-.--.--.--.--.--.--.--.--.                119241631</w:t>
      </w:r>
    </w:p>
    <w:p>
      <w:r>
        <w:rPr>
          <w:rFonts w:ascii="Consolas" w:hAnsi="Consolas"/>
          <w:sz w:val="18"/>
        </w:rPr>
        <w:t>NC_082665.1     120759380  .--.............-.-.-.--.--.--.--.--.--.--.--.-.-.-.          120759407</w:t>
      </w:r>
    </w:p>
    <w:p>
      <w:r>
        <w:rPr>
          <w:rFonts w:ascii="Consolas" w:hAnsi="Consolas"/>
          <w:sz w:val="18"/>
        </w:rPr>
        <w:t>NC_082665.1     120954581  .--.............-.-.-.--.--.--.--.--.--.--.--.-.-.-.          120954554</w:t>
      </w:r>
    </w:p>
    <w:p>
      <w:r>
        <w:rPr>
          <w:rFonts w:ascii="Consolas" w:hAnsi="Consolas"/>
          <w:sz w:val="18"/>
        </w:rPr>
        <w:t>NC_082665.1     121245748  .--.............-.-.-.--.--.--.--.--.--.--.--.-.              121245773</w:t>
      </w:r>
    </w:p>
    <w:p>
      <w:r>
        <w:rPr>
          <w:rFonts w:ascii="Consolas" w:hAnsi="Consolas"/>
          <w:sz w:val="18"/>
        </w:rPr>
        <w:t>NC_082665.1     121338566  .--.............-.-.-.--.--.--.--.                            121338586</w:t>
      </w:r>
    </w:p>
    <w:p>
      <w:r>
        <w:rPr>
          <w:rFonts w:ascii="Consolas" w:hAnsi="Consolas"/>
          <w:sz w:val="18"/>
        </w:rPr>
        <w:t>NC_082665.1     124441768  .--.............-.-.-.--.--.--.--.--.--.--.--.-.              124441743</w:t>
      </w:r>
    </w:p>
    <w:p>
      <w:r>
        <w:rPr>
          <w:rFonts w:ascii="Consolas" w:hAnsi="Consolas"/>
          <w:sz w:val="18"/>
        </w:rPr>
        <w:t>NC_082665.1     129151243  .--.............-.-.-.--.--.--.--.--.--.                      129151221</w:t>
      </w:r>
    </w:p>
    <w:p>
      <w:r>
        <w:rPr>
          <w:rFonts w:ascii="Consolas" w:hAnsi="Consolas"/>
          <w:sz w:val="18"/>
        </w:rPr>
        <w:t>NC_082665.1     129444906  .--.............-.-.-.--.--.--.--.--.--.--.--.-.              129444881</w:t>
      </w:r>
    </w:p>
    <w:p>
      <w:r>
        <w:rPr>
          <w:rFonts w:ascii="Consolas" w:hAnsi="Consolas"/>
          <w:sz w:val="18"/>
        </w:rPr>
        <w:t>NC_082665.1     130313920  .--.............-.-.-.--.--.--.--.--.--.--.--.-.              130313945</w:t>
      </w:r>
    </w:p>
    <w:p>
      <w:r>
        <w:rPr>
          <w:rFonts w:ascii="Consolas" w:hAnsi="Consolas"/>
          <w:sz w:val="18"/>
        </w:rPr>
        <w:t>NC_082665.1     133728256  .--.............-.-.-.--.--.--.--.--.--.--.--.-.              133728231</w:t>
      </w:r>
    </w:p>
    <w:p>
      <w:r>
        <w:rPr>
          <w:rFonts w:ascii="Consolas" w:hAnsi="Consolas"/>
          <w:sz w:val="18"/>
        </w:rPr>
        <w:t>NC_082665.1     137410243  .--.............-.-.-.--.--.--.--.--.--.--.--.                137410267</w:t>
      </w:r>
    </w:p>
    <w:p>
      <w:r>
        <w:rPr>
          <w:rFonts w:ascii="Consolas" w:hAnsi="Consolas"/>
          <w:sz w:val="18"/>
        </w:rPr>
        <w:t>NC_082665.1     139397561  .--.............-.-.-.--.--.--.--.--.--.--.--.                139397537</w:t>
      </w:r>
    </w:p>
    <w:p>
      <w:r>
        <w:rPr>
          <w:rFonts w:ascii="Consolas" w:hAnsi="Consolas"/>
          <w:sz w:val="18"/>
        </w:rPr>
        <w:t>NC_082665.1     139429744  .--.............-.-.-.--.--.--.--.--.--.--.--.                139429768</w:t>
      </w:r>
    </w:p>
    <w:p>
      <w:r>
        <w:rPr>
          <w:rFonts w:ascii="Consolas" w:hAnsi="Consolas"/>
          <w:sz w:val="18"/>
        </w:rPr>
        <w:t>NC_082665.1     139429748  .--.............-.-.-.--.--.--.--.--.                         139429769</w:t>
      </w:r>
    </w:p>
    <w:p>
      <w:r>
        <w:rPr>
          <w:rFonts w:ascii="Consolas" w:hAnsi="Consolas"/>
          <w:sz w:val="18"/>
        </w:rPr>
        <w:t>NC_082665.1     142877739  .--.............-.-.-.--.--.--.--.--.--.A-.--.-.              142877713</w:t>
      </w:r>
    </w:p>
    <w:p>
      <w:r>
        <w:rPr>
          <w:rFonts w:ascii="Consolas" w:hAnsi="Consolas"/>
          <w:sz w:val="18"/>
        </w:rPr>
        <w:t>NC_082665.1     142947326  .--.............-.-.-.--.--.--.C-.--T--.--.--.-.              142947352</w:t>
      </w:r>
    </w:p>
    <w:p>
      <w:r>
        <w:rPr>
          <w:rFonts w:ascii="Consolas" w:hAnsi="Consolas"/>
          <w:sz w:val="18"/>
        </w:rPr>
        <w:t>NC_082665.1     145382203  .--.............-.-.-.--.--.--.--.--.--.--.--.-.              145382228</w:t>
      </w:r>
    </w:p>
    <w:p>
      <w:r>
        <w:rPr>
          <w:rFonts w:ascii="Consolas" w:hAnsi="Consolas"/>
          <w:sz w:val="18"/>
        </w:rPr>
        <w:t>NC_082665.1     147046309  .--.............-.-.-.--.--.--.-----.--.--.                   147046331</w:t>
      </w:r>
    </w:p>
    <w:p>
      <w:r>
        <w:rPr>
          <w:rFonts w:ascii="Consolas" w:hAnsi="Consolas"/>
          <w:sz w:val="18"/>
        </w:rPr>
        <w:t>NC_082665.1     148263975  .--.............-.-.-.--.--.--.--.--.                         148263996</w:t>
      </w:r>
    </w:p>
    <w:p>
      <w:r>
        <w:rPr>
          <w:rFonts w:ascii="Consolas" w:hAnsi="Consolas"/>
          <w:sz w:val="18"/>
        </w:rPr>
        <w:t>NC_082665.1     148452835  .--.............-.-.-.--.--.--.--.--.--.--.--.A.-.-.          148452863</w:t>
      </w:r>
    </w:p>
    <w:p>
      <w:r>
        <w:rPr>
          <w:rFonts w:ascii="Consolas" w:hAnsi="Consolas"/>
          <w:sz w:val="18"/>
        </w:rPr>
        <w:t>NC_082665.1     149106838  .--.............-.-.-.--.--.--.--.--.--.--.--.                149106862</w:t>
      </w:r>
    </w:p>
    <w:p>
      <w:r>
        <w:rPr>
          <w:rFonts w:ascii="Consolas" w:hAnsi="Consolas"/>
          <w:sz w:val="18"/>
        </w:rPr>
        <w:t>NC_082665.1     150668514  .--.............-.-.-.--.--.--.--.--.                         150668493</w:t>
      </w:r>
    </w:p>
    <w:p>
      <w:r>
        <w:rPr>
          <w:rFonts w:ascii="Consolas" w:hAnsi="Consolas"/>
          <w:sz w:val="18"/>
        </w:rPr>
        <w:t>NC_082665.1     150944066  .--.............-.-.-.--.--.--.--.--.--.--.--.-.              150944041</w:t>
      </w:r>
    </w:p>
    <w:p>
      <w:r>
        <w:rPr>
          <w:rFonts w:ascii="Consolas" w:hAnsi="Consolas"/>
          <w:sz w:val="18"/>
        </w:rPr>
        <w:t>NC_082665.1     150944062  .--.............-.-.-.--.--.--.--.                            150944042</w:t>
      </w:r>
    </w:p>
    <w:p>
      <w:r>
        <w:rPr>
          <w:rFonts w:ascii="Consolas" w:hAnsi="Consolas"/>
          <w:sz w:val="18"/>
        </w:rPr>
        <w:t>NC_082665.1     152592180  .--.............-.-.-.--.--.--.--.--.--.--.--.                152592156</w:t>
      </w:r>
    </w:p>
    <w:p>
      <w:r>
        <w:rPr>
          <w:rFonts w:ascii="Consolas" w:hAnsi="Consolas"/>
          <w:sz w:val="18"/>
        </w:rPr>
        <w:t>NC_082665.1     152831376  .--.............-.-.-.--.--.--.--.--.--.--.--.-.              152831351</w:t>
      </w:r>
    </w:p>
    <w:p>
      <w:r>
        <w:rPr>
          <w:rFonts w:ascii="Consolas" w:hAnsi="Consolas"/>
          <w:sz w:val="18"/>
        </w:rPr>
        <w:t>NC_082665.1     152831372  .--.............-.-.-.--.--.--.--.                            152831352</w:t>
      </w:r>
    </w:p>
    <w:p>
      <w:r>
        <w:rPr>
          <w:rFonts w:ascii="Consolas" w:hAnsi="Consolas"/>
          <w:sz w:val="18"/>
        </w:rPr>
        <w:t>NC_082665.1     24236130   .--.............-.-.-.--.--.--.--.--.--.--.--.-.-.-T--.-.     24236101</w:t>
      </w:r>
    </w:p>
    <w:p>
      <w:r>
        <w:rPr>
          <w:rFonts w:ascii="Consolas" w:hAnsi="Consolas"/>
          <w:sz w:val="18"/>
        </w:rPr>
        <w:t>NC_082665.1     50595406   .--.............-.-.-.--.--.--.--.--.--.--.--.                50595382</w:t>
      </w:r>
    </w:p>
    <w:p>
      <w:r>
        <w:rPr>
          <w:rFonts w:ascii="Consolas" w:hAnsi="Consolas"/>
          <w:sz w:val="18"/>
        </w:rPr>
        <w:t>NC_082665.1     4690313    .--.............-.-.-.--.--.--.--.--.--.--.--.                4690289</w:t>
      </w:r>
    </w:p>
    <w:p>
      <w:r>
        <w:rPr>
          <w:rFonts w:ascii="Consolas" w:hAnsi="Consolas"/>
          <w:sz w:val="18"/>
        </w:rPr>
        <w:t>NC_082665.1     19315192   .--.............-.-.-.--G--.--.--.-----.--.--.                19315215</w:t>
      </w:r>
    </w:p>
    <w:p>
      <w:r>
        <w:rPr>
          <w:rFonts w:ascii="Consolas" w:hAnsi="Consolas"/>
          <w:sz w:val="18"/>
        </w:rPr>
        <w:t>NC_082665.1     37416625   .--.............-.-.-A--.--.--.-----.--.--.                   37416603</w:t>
      </w:r>
    </w:p>
    <w:p>
      <w:r>
        <w:rPr>
          <w:rFonts w:ascii="Consolas" w:hAnsi="Consolas"/>
          <w:sz w:val="18"/>
        </w:rPr>
        <w:t>NC_082665.1     59072384   .--.............-.-.-.--.--.--A--.-----.--.--.-.              59072360</w:t>
      </w:r>
    </w:p>
    <w:p>
      <w:r>
        <w:rPr>
          <w:rFonts w:ascii="Consolas" w:hAnsi="Consolas"/>
          <w:sz w:val="18"/>
        </w:rPr>
        <w:t>NC_082665.1     118081483  .--.............-.-.-.--.--.--.--.--.--.--.--.-.              118081458</w:t>
      </w:r>
    </w:p>
    <w:p>
      <w:r>
        <w:rPr>
          <w:rFonts w:ascii="Consolas" w:hAnsi="Consolas"/>
          <w:sz w:val="18"/>
        </w:rPr>
        <w:t>NC_082665.1     140677648  .--.............-.-.-.--.--.--.--.--.--.--.--.                140677624</w:t>
      </w:r>
    </w:p>
    <w:p>
      <w:r>
        <w:rPr>
          <w:rFonts w:ascii="Consolas" w:hAnsi="Consolas"/>
          <w:sz w:val="18"/>
        </w:rPr>
        <w:t>NC_082665.1     11453816   .--.............-.-.-.--.--.--.--.                            11453836</w:t>
      </w:r>
    </w:p>
    <w:p>
      <w:r>
        <w:rPr>
          <w:rFonts w:ascii="Consolas" w:hAnsi="Consolas"/>
          <w:sz w:val="18"/>
        </w:rPr>
        <w:t>NC_082665.1     16944413   .--.............-.-.-.--T--.--.--.                            16944393</w:t>
      </w:r>
    </w:p>
    <w:p>
      <w:r>
        <w:rPr>
          <w:rFonts w:ascii="Consolas" w:hAnsi="Consolas"/>
          <w:sz w:val="18"/>
        </w:rPr>
        <w:t>NC_082665.1     30193894   .--.............-.-.-.--.--.--.--.--G--.--.--.                30193918</w:t>
      </w:r>
    </w:p>
    <w:p>
      <w:r>
        <w:rPr>
          <w:rFonts w:ascii="Consolas" w:hAnsi="Consolas"/>
          <w:sz w:val="18"/>
        </w:rPr>
        <w:t>NC_082665.1     50840287   .--.............-.-.-.                                        50840303</w:t>
      </w:r>
    </w:p>
    <w:p>
      <w:r>
        <w:rPr>
          <w:rFonts w:ascii="Consolas" w:hAnsi="Consolas"/>
          <w:sz w:val="18"/>
        </w:rPr>
        <w:t>NC_082665.1     54982263   .--.............-.-.-.--.A-.--.--.                            54982284</w:t>
      </w:r>
    </w:p>
    <w:p>
      <w:r>
        <w:rPr>
          <w:rFonts w:ascii="Consolas" w:hAnsi="Consolas"/>
          <w:sz w:val="18"/>
        </w:rPr>
        <w:t>NC_082665.1     67201457   .--.............-.-.-.--.--.--.--.--G--.--.                   67201434</w:t>
      </w:r>
    </w:p>
    <w:p>
      <w:r>
        <w:rPr>
          <w:rFonts w:ascii="Consolas" w:hAnsi="Consolas"/>
          <w:sz w:val="18"/>
        </w:rPr>
        <w:t>NC_082665.1     69641856   .--.............-.-.-.--.                                     69641873</w:t>
      </w:r>
    </w:p>
    <w:p>
      <w:r>
        <w:rPr>
          <w:rFonts w:ascii="Consolas" w:hAnsi="Consolas"/>
          <w:sz w:val="18"/>
        </w:rPr>
        <w:t>NC_082665.1     98545647   .--.............-.-.-.--T--.--.--.                            98545627</w:t>
      </w:r>
    </w:p>
    <w:p>
      <w:r>
        <w:rPr>
          <w:rFonts w:ascii="Consolas" w:hAnsi="Consolas"/>
          <w:sz w:val="18"/>
        </w:rPr>
        <w:t>NC_082665.1     98545655   .--.............-.-.-.--.--.--.--.--.--.--.--.-.              98545630</w:t>
      </w:r>
    </w:p>
    <w:p>
      <w:r>
        <w:rPr>
          <w:rFonts w:ascii="Consolas" w:hAnsi="Consolas"/>
          <w:sz w:val="18"/>
        </w:rPr>
        <w:t>NC_082665.1     108008577  .--.............-.-.-.--T--.--.--.                            108008597</w:t>
      </w:r>
    </w:p>
    <w:p>
      <w:r>
        <w:rPr>
          <w:rFonts w:ascii="Consolas" w:hAnsi="Consolas"/>
          <w:sz w:val="18"/>
        </w:rPr>
        <w:t>NC_082665.1     129569547  .--.............-.-.-.--.--.--.--.--.--.--.--.-.-.-C--.-.T.-  129569516</w:t>
      </w:r>
    </w:p>
    <w:p>
      <w:r>
        <w:rPr>
          <w:rFonts w:ascii="Consolas" w:hAnsi="Consolas"/>
          <w:sz w:val="18"/>
        </w:rPr>
        <w:t>NC_082665.1     131784767  .--.............-.-.-.--.                                     131784750</w:t>
      </w:r>
    </w:p>
    <w:p>
      <w:r>
        <w:rPr>
          <w:rFonts w:ascii="Consolas" w:hAnsi="Consolas"/>
          <w:sz w:val="18"/>
        </w:rPr>
        <w:t>NC_082665.1     24817045   .--.............-.-.-.--.--.--.--.--.--.--.--.                24817021</w:t>
      </w:r>
    </w:p>
    <w:p>
      <w:r>
        <w:rPr>
          <w:rFonts w:ascii="Consolas" w:hAnsi="Consolas"/>
          <w:sz w:val="18"/>
        </w:rPr>
        <w:t>NC_082665.1     26600339   .--.............-.-.-.--.--.--.--.--.--.--.--.                26600363</w:t>
      </w:r>
    </w:p>
    <w:p>
      <w:r>
        <w:rPr>
          <w:rFonts w:ascii="Consolas" w:hAnsi="Consolas"/>
          <w:sz w:val="18"/>
        </w:rPr>
        <w:t>NC_082665.1     46213077   .--.............-.-.-.--.--.--.--.--.--.--.--.A.-.-.--.-T-.-  46213046</w:t>
      </w:r>
    </w:p>
    <w:p>
      <w:r>
        <w:rPr>
          <w:rFonts w:ascii="Consolas" w:hAnsi="Consolas"/>
          <w:sz w:val="18"/>
        </w:rPr>
        <w:t>NC_082665.1     67731338   .--.............-.-.-.--.--.--.--.-----.--.--.-.-.            67731363</w:t>
      </w:r>
    </w:p>
    <w:p>
      <w:r>
        <w:rPr>
          <w:rFonts w:ascii="Consolas" w:hAnsi="Consolas"/>
          <w:sz w:val="18"/>
        </w:rPr>
        <w:t>NC_082665.1     69923202   .--.............-.-.-.--.--.--.--.T-.--.--.--.-.              69923228</w:t>
      </w:r>
    </w:p>
    <w:p>
      <w:r>
        <w:rPr>
          <w:rFonts w:ascii="Consolas" w:hAnsi="Consolas"/>
          <w:sz w:val="18"/>
        </w:rPr>
        <w:t>NC_082665.1     96751259   .--.............-.-.-.--.--.--.--.--.--.--.--.-.              96751284</w:t>
      </w:r>
    </w:p>
    <w:p>
      <w:r>
        <w:rPr>
          <w:rFonts w:ascii="Consolas" w:hAnsi="Consolas"/>
          <w:sz w:val="18"/>
        </w:rPr>
        <w:t>NC_082665.1     99855277   .--.............-.-.-.--.--.--.--.--.--.--.--.-.              99855302</w:t>
      </w:r>
    </w:p>
    <w:p>
      <w:r>
        <w:rPr>
          <w:rFonts w:ascii="Consolas" w:hAnsi="Consolas"/>
          <w:sz w:val="18"/>
        </w:rPr>
        <w:t>NC_082665.1     109126300  .--.............-.-.-.--.--.--.--.-----.--.--.-.-.            109126325</w:t>
      </w:r>
    </w:p>
    <w:p>
      <w:r>
        <w:rPr>
          <w:rFonts w:ascii="Consolas" w:hAnsi="Consolas"/>
          <w:sz w:val="18"/>
        </w:rPr>
        <w:t>NC_082665.1     115375581  .--.............-.-.-.--.--.--.--.--.--.--.--.                115375605</w:t>
      </w:r>
    </w:p>
    <w:p>
      <w:r>
        <w:rPr>
          <w:rFonts w:ascii="Consolas" w:hAnsi="Consolas"/>
          <w:sz w:val="18"/>
        </w:rPr>
        <w:t>NC_082665.1     19676065   .--.............-.-.-.--.--.--.--.--.--.--.--.G.-.-.          19676093</w:t>
      </w:r>
    </w:p>
    <w:p>
      <w:r>
        <w:rPr>
          <w:rFonts w:ascii="Consolas" w:hAnsi="Consolas"/>
          <w:sz w:val="18"/>
        </w:rPr>
        <w:t>NC_082665.1     23258804   .--.............-.-.-.--.--.--.--.-----.--.--.-.              23258828</w:t>
      </w:r>
    </w:p>
    <w:p>
      <w:r>
        <w:rPr>
          <w:rFonts w:ascii="Consolas" w:hAnsi="Consolas"/>
          <w:sz w:val="18"/>
        </w:rPr>
        <w:t>NC_082665.1     26192102   .--.............-.-.-.--.--.--.--.                            26192122</w:t>
      </w:r>
    </w:p>
    <w:p>
      <w:r>
        <w:rPr>
          <w:rFonts w:ascii="Consolas" w:hAnsi="Consolas"/>
          <w:sz w:val="18"/>
        </w:rPr>
        <w:t>NC_082665.1     57742376   .--.............-.-.-.--.--.--.--.                            57742396</w:t>
      </w:r>
    </w:p>
    <w:p>
      <w:r>
        <w:rPr>
          <w:rFonts w:ascii="Consolas" w:hAnsi="Consolas"/>
          <w:sz w:val="18"/>
        </w:rPr>
        <w:t>NC_082665.1     63481548   .--.............-.-.-.--.--.--.--.--.--.--.--.                63481524</w:t>
      </w:r>
    </w:p>
    <w:p>
      <w:r>
        <w:rPr>
          <w:rFonts w:ascii="Consolas" w:hAnsi="Consolas"/>
          <w:sz w:val="18"/>
        </w:rPr>
        <w:t>NC_082665.1     97572511   .--.............-.-.-.--.--.--.--.                            97572531</w:t>
      </w:r>
    </w:p>
    <w:p>
      <w:r>
        <w:rPr>
          <w:rFonts w:ascii="Consolas" w:hAnsi="Consolas"/>
          <w:sz w:val="18"/>
        </w:rPr>
        <w:t>NC_082665.1     117320347  .--.............-.-.-.-----.--.--.-----.--.--.                117320325</w:t>
      </w:r>
    </w:p>
    <w:p>
      <w:r>
        <w:rPr>
          <w:rFonts w:ascii="Consolas" w:hAnsi="Consolas"/>
          <w:sz w:val="18"/>
        </w:rPr>
        <w:t>NC_082665.1     119086331  .--.............-.-.-.--.--.--.--.--.--.--.--.-.              119086306</w:t>
      </w:r>
    </w:p>
    <w:p>
      <w:r>
        <w:rPr>
          <w:rFonts w:ascii="Consolas" w:hAnsi="Consolas"/>
          <w:sz w:val="18"/>
        </w:rPr>
        <w:t>NC_082665.1     136196161  .--.............-.-.-.--.--.--.--.--.--.--.--.                136196185</w:t>
      </w:r>
    </w:p>
    <w:p>
      <w:r>
        <w:rPr>
          <w:rFonts w:ascii="Consolas" w:hAnsi="Consolas"/>
          <w:sz w:val="18"/>
        </w:rPr>
        <w:t>NC_082665.1     2302094    .--.............-.-.-.--.--.--.--.--.--.--.--.A.-.-.          2302122</w:t>
      </w:r>
    </w:p>
    <w:p>
      <w:r>
        <w:rPr>
          <w:rFonts w:ascii="Consolas" w:hAnsi="Consolas"/>
          <w:sz w:val="18"/>
        </w:rPr>
        <w:t>NC_082665.1     8573340    .--.............-.-.-.--.--.--.--.--.--.--.--.A.-.-.          8573368</w:t>
      </w:r>
    </w:p>
    <w:p>
      <w:r>
        <w:rPr>
          <w:rFonts w:ascii="Consolas" w:hAnsi="Consolas"/>
          <w:sz w:val="18"/>
        </w:rPr>
        <w:t>NC_082665.1     13879385   .--.............-.-.-.--.--.--.--.--.--.--.--.                13879409</w:t>
      </w:r>
    </w:p>
    <w:p>
      <w:r>
        <w:rPr>
          <w:rFonts w:ascii="Consolas" w:hAnsi="Consolas"/>
          <w:sz w:val="18"/>
        </w:rPr>
        <w:t>NC_082665.1     18119851   .--.............-.-.-.--.--.--.--.                            18119871</w:t>
      </w:r>
    </w:p>
    <w:p>
      <w:r>
        <w:rPr>
          <w:rFonts w:ascii="Consolas" w:hAnsi="Consolas"/>
          <w:sz w:val="18"/>
        </w:rPr>
        <w:t>NC_082665.1     21161387   .--.............-.-.-.--.--.--.--.                            21161407</w:t>
      </w:r>
    </w:p>
    <w:p>
      <w:r>
        <w:rPr>
          <w:rFonts w:ascii="Consolas" w:hAnsi="Consolas"/>
          <w:sz w:val="18"/>
        </w:rPr>
        <w:t>NC_082665.1     22450166   .--.............-.-.-.--.--.--.--.T-.--.--A--.-.-.            22450193</w:t>
      </w:r>
    </w:p>
    <w:p>
      <w:r>
        <w:rPr>
          <w:rFonts w:ascii="Consolas" w:hAnsi="Consolas"/>
          <w:sz w:val="18"/>
        </w:rPr>
        <w:t>NC_082665.1     25460316   .--.............-.-.-.--.--.--.--.                            25460336</w:t>
      </w:r>
    </w:p>
    <w:p>
      <w:r>
        <w:rPr>
          <w:rFonts w:ascii="Consolas" w:hAnsi="Consolas"/>
          <w:sz w:val="18"/>
        </w:rPr>
        <w:t>NC_082665.1     26249118   .--.............-.-.-.--.--.--.--.                            26249098</w:t>
      </w:r>
    </w:p>
    <w:p>
      <w:r>
        <w:rPr>
          <w:rFonts w:ascii="Consolas" w:hAnsi="Consolas"/>
          <w:sz w:val="18"/>
        </w:rPr>
        <w:t>NC_082665.1     26577735   .--.............-.-.-.--.--.--.--.                            26577755</w:t>
      </w:r>
    </w:p>
    <w:p>
      <w:r>
        <w:rPr>
          <w:rFonts w:ascii="Consolas" w:hAnsi="Consolas"/>
          <w:sz w:val="18"/>
        </w:rPr>
        <w:t>NC_082665.1     29274602   .--.............-.-.-.--.--.--.--.--.                         29274623</w:t>
      </w:r>
    </w:p>
    <w:p>
      <w:r>
        <w:rPr>
          <w:rFonts w:ascii="Consolas" w:hAnsi="Consolas"/>
          <w:sz w:val="18"/>
        </w:rPr>
        <w:t>NC_082665.1     29423877   .--.............-.-.-.--.--.--.--.                            29423857</w:t>
      </w:r>
    </w:p>
    <w:p>
      <w:r>
        <w:rPr>
          <w:rFonts w:ascii="Consolas" w:hAnsi="Consolas"/>
          <w:sz w:val="18"/>
        </w:rPr>
        <w:t>NC_082665.1     32780090   .--.............-.-.-.--.--.--.--.                            32780070</w:t>
      </w:r>
    </w:p>
    <w:p>
      <w:r>
        <w:rPr>
          <w:rFonts w:ascii="Consolas" w:hAnsi="Consolas"/>
          <w:sz w:val="18"/>
        </w:rPr>
        <w:t>NC_082665.1     33812313   .--.............-.-.-.--.--.--.--.                            33812333</w:t>
      </w:r>
    </w:p>
    <w:p>
      <w:r>
        <w:rPr>
          <w:rFonts w:ascii="Consolas" w:hAnsi="Consolas"/>
          <w:sz w:val="18"/>
        </w:rPr>
        <w:t>NC_082665.1     41573707   .--.............-.-.-.--.--.--.--.-----.--.--.                41573684</w:t>
      </w:r>
    </w:p>
    <w:p>
      <w:r>
        <w:rPr>
          <w:rFonts w:ascii="Consolas" w:hAnsi="Consolas"/>
          <w:sz w:val="18"/>
        </w:rPr>
        <w:t>NC_082665.1     45534236   .--.............-.-.-.--.--.--.--.                            45534216</w:t>
      </w:r>
    </w:p>
    <w:p>
      <w:r>
        <w:rPr>
          <w:rFonts w:ascii="Consolas" w:hAnsi="Consolas"/>
          <w:sz w:val="18"/>
        </w:rPr>
        <w:t>NC_082665.1     49367280   .--.............-.-.-.--.--.--.--.                            49367260</w:t>
      </w:r>
    </w:p>
    <w:p>
      <w:r>
        <w:rPr>
          <w:rFonts w:ascii="Consolas" w:hAnsi="Consolas"/>
          <w:sz w:val="18"/>
        </w:rPr>
        <w:t>NC_082665.1     49718588   .--.............-.-.-.--.--.--.--.                            49718568</w:t>
      </w:r>
    </w:p>
    <w:p>
      <w:r>
        <w:rPr>
          <w:rFonts w:ascii="Consolas" w:hAnsi="Consolas"/>
          <w:sz w:val="18"/>
        </w:rPr>
        <w:t>NC_082665.1     50644049   .--.............-.-.-.--.--.                                  50644067</w:t>
      </w:r>
    </w:p>
    <w:p>
      <w:r>
        <w:rPr>
          <w:rFonts w:ascii="Consolas" w:hAnsi="Consolas"/>
          <w:sz w:val="18"/>
        </w:rPr>
        <w:t>NC_082665.1     51375441   .--.............-.-.-.--.--.--.--.                            51375421</w:t>
      </w:r>
    </w:p>
    <w:p>
      <w:r>
        <w:rPr>
          <w:rFonts w:ascii="Consolas" w:hAnsi="Consolas"/>
          <w:sz w:val="18"/>
        </w:rPr>
        <w:t>NC_082665.1     54068553   .--.............-.-.-.--.--.--.--.--.--.--.--.-.-.-.          54068580</w:t>
      </w:r>
    </w:p>
    <w:p>
      <w:r>
        <w:rPr>
          <w:rFonts w:ascii="Consolas" w:hAnsi="Consolas"/>
          <w:sz w:val="18"/>
        </w:rPr>
        <w:t>NC_082665.1     55915630   .--.............-.-.-.--.--.--.--.--.--.--.--.-.              55915605</w:t>
      </w:r>
    </w:p>
    <w:p>
      <w:r>
        <w:rPr>
          <w:rFonts w:ascii="Consolas" w:hAnsi="Consolas"/>
          <w:sz w:val="18"/>
        </w:rPr>
        <w:t>NC_082665.1     56716373   .--.............-.-.-.                                        56716357</w:t>
      </w:r>
    </w:p>
    <w:p>
      <w:r>
        <w:rPr>
          <w:rFonts w:ascii="Consolas" w:hAnsi="Consolas"/>
          <w:sz w:val="18"/>
        </w:rPr>
        <w:t>NC_082665.1     57017929   .--.............-.-.-.--.--.--.--.--.--.--.--.-.              57017954</w:t>
      </w:r>
    </w:p>
    <w:p>
      <w:r>
        <w:rPr>
          <w:rFonts w:ascii="Consolas" w:hAnsi="Consolas"/>
          <w:sz w:val="18"/>
        </w:rPr>
        <w:t>NC_082665.1     60490476   .--.............-.-.-.--.--.--.--.                            60490496</w:t>
      </w:r>
    </w:p>
    <w:p>
      <w:r>
        <w:rPr>
          <w:rFonts w:ascii="Consolas" w:hAnsi="Consolas"/>
          <w:sz w:val="18"/>
        </w:rPr>
        <w:t>NC_082665.1     60776508   .--.............-.-.-.--.--.--.--.                            60776488</w:t>
      </w:r>
    </w:p>
    <w:p>
      <w:r>
        <w:rPr>
          <w:rFonts w:ascii="Consolas" w:hAnsi="Consolas"/>
          <w:sz w:val="18"/>
        </w:rPr>
        <w:t>NC_082665.1     62701511   .--.............-.-.-.--.--.--.--.--.--.--.--.                62701487</w:t>
      </w:r>
    </w:p>
    <w:p>
      <w:r>
        <w:rPr>
          <w:rFonts w:ascii="Consolas" w:hAnsi="Consolas"/>
          <w:sz w:val="18"/>
        </w:rPr>
        <w:t>NC_082665.1     62885768   .--.............-.-.-.--.--.--.--.                            62885748</w:t>
      </w:r>
    </w:p>
    <w:p>
      <w:r>
        <w:rPr>
          <w:rFonts w:ascii="Consolas" w:hAnsi="Consolas"/>
          <w:sz w:val="18"/>
        </w:rPr>
        <w:t>NC_082665.1     66605816   .--.............-.-.-.--.--.--.--.--.--.                      66605838</w:t>
      </w:r>
    </w:p>
    <w:p>
      <w:r>
        <w:rPr>
          <w:rFonts w:ascii="Consolas" w:hAnsi="Consolas"/>
          <w:sz w:val="18"/>
        </w:rPr>
        <w:t>NC_082665.1     66704957   .--.............-.-.-.--.--.--.--.                            66704937</w:t>
      </w:r>
    </w:p>
    <w:p>
      <w:r>
        <w:rPr>
          <w:rFonts w:ascii="Consolas" w:hAnsi="Consolas"/>
          <w:sz w:val="18"/>
        </w:rPr>
        <w:t>NC_082665.1     69707139   .--.............-.-.-.--.--.--.--.T-.--.--.                   69707163</w:t>
      </w:r>
    </w:p>
    <w:p>
      <w:r>
        <w:rPr>
          <w:rFonts w:ascii="Consolas" w:hAnsi="Consolas"/>
          <w:sz w:val="18"/>
        </w:rPr>
        <w:t>NC_082665.1     82564864   .--.............-.-.-.--.--.--.                               82564845</w:t>
      </w:r>
    </w:p>
    <w:p>
      <w:r>
        <w:rPr>
          <w:rFonts w:ascii="Consolas" w:hAnsi="Consolas"/>
          <w:sz w:val="18"/>
        </w:rPr>
        <w:t>NC_082665.1     82746086   .--.............-.-.-.--.--.--.--.--.--.--.--.A.-.-.          82746114</w:t>
      </w:r>
    </w:p>
    <w:p>
      <w:r>
        <w:rPr>
          <w:rFonts w:ascii="Consolas" w:hAnsi="Consolas"/>
          <w:sz w:val="18"/>
        </w:rPr>
        <w:t>NC_082665.1     83673278   .--.............-.-.-.--.--.--A--.-----.--.--.-.-.-.          83673304</w:t>
      </w:r>
    </w:p>
    <w:p>
      <w:r>
        <w:rPr>
          <w:rFonts w:ascii="Consolas" w:hAnsi="Consolas"/>
          <w:sz w:val="18"/>
        </w:rPr>
        <w:t>NC_082665.1     84857002   .--.............-.-.-.--.--.--.--.-----.--.--.                84857025</w:t>
      </w:r>
    </w:p>
    <w:p>
      <w:r>
        <w:rPr>
          <w:rFonts w:ascii="Consolas" w:hAnsi="Consolas"/>
          <w:sz w:val="18"/>
        </w:rPr>
        <w:t>NC_082665.1     84900678   .--.............-.-.-.--.--.                                  84900660</w:t>
      </w:r>
    </w:p>
    <w:p>
      <w:r>
        <w:rPr>
          <w:rFonts w:ascii="Consolas" w:hAnsi="Consolas"/>
          <w:sz w:val="18"/>
        </w:rPr>
        <w:t>NC_082665.1     85038375   .--.............-.-.-.--.--.--.--.--.--.--.--.                85038351</w:t>
      </w:r>
    </w:p>
    <w:p>
      <w:r>
        <w:rPr>
          <w:rFonts w:ascii="Consolas" w:hAnsi="Consolas"/>
          <w:sz w:val="18"/>
        </w:rPr>
        <w:t>NC_082665.1     85358505   .--.............-.-.-.--.--.--.                               85358524</w:t>
      </w:r>
    </w:p>
    <w:p>
      <w:r>
        <w:rPr>
          <w:rFonts w:ascii="Consolas" w:hAnsi="Consolas"/>
          <w:sz w:val="18"/>
        </w:rPr>
        <w:t>NC_082665.1     88938643   .--.............-.-.-.--.--.--.--.                            88938663</w:t>
      </w:r>
    </w:p>
    <w:p>
      <w:r>
        <w:rPr>
          <w:rFonts w:ascii="Consolas" w:hAnsi="Consolas"/>
          <w:sz w:val="18"/>
        </w:rPr>
        <w:t>NC_082665.1     96623642   .--.............-.-.-.--.--.--.--.--.--.--.--.-.              96623667</w:t>
      </w:r>
    </w:p>
    <w:p>
      <w:r>
        <w:rPr>
          <w:rFonts w:ascii="Consolas" w:hAnsi="Consolas"/>
          <w:sz w:val="18"/>
        </w:rPr>
        <w:t>NC_082665.1     97815788   .--.............-.-.-.--.--.--.--.--.--.--.--.-.              97815763</w:t>
      </w:r>
    </w:p>
    <w:p>
      <w:r>
        <w:rPr>
          <w:rFonts w:ascii="Consolas" w:hAnsi="Consolas"/>
          <w:sz w:val="18"/>
        </w:rPr>
        <w:t>NC_082665.1     102954411  .--.............-.-.-.--.--.--.--.                            102954431</w:t>
      </w:r>
    </w:p>
    <w:p>
      <w:r>
        <w:rPr>
          <w:rFonts w:ascii="Consolas" w:hAnsi="Consolas"/>
          <w:sz w:val="18"/>
        </w:rPr>
        <w:t>NC_082665.1     102962581  .--.............-.-.-.--.--.--.--.                            102962561</w:t>
      </w:r>
    </w:p>
    <w:p>
      <w:r>
        <w:rPr>
          <w:rFonts w:ascii="Consolas" w:hAnsi="Consolas"/>
          <w:sz w:val="18"/>
        </w:rPr>
        <w:t>NC_082665.1     104132214  .--.............-.-.-.--.--.--.--.                            104132234</w:t>
      </w:r>
    </w:p>
    <w:p>
      <w:r>
        <w:rPr>
          <w:rFonts w:ascii="Consolas" w:hAnsi="Consolas"/>
          <w:sz w:val="18"/>
        </w:rPr>
        <w:t>NC_082665.1     105775620  .--.............-.-.-.                                        105775604</w:t>
      </w:r>
    </w:p>
    <w:p>
      <w:r>
        <w:rPr>
          <w:rFonts w:ascii="Consolas" w:hAnsi="Consolas"/>
          <w:sz w:val="18"/>
        </w:rPr>
        <w:t>NC_082665.1     106184354  .--.............-.-.-.--.--.--.--.                            106184374</w:t>
      </w:r>
    </w:p>
    <w:p>
      <w:r>
        <w:rPr>
          <w:rFonts w:ascii="Consolas" w:hAnsi="Consolas"/>
          <w:sz w:val="18"/>
        </w:rPr>
        <w:t>NC_082665.1     109870358  .--.............-.-.-.--.--.--.--.--.--.--.--.                109870382</w:t>
      </w:r>
    </w:p>
    <w:p>
      <w:r>
        <w:rPr>
          <w:rFonts w:ascii="Consolas" w:hAnsi="Consolas"/>
          <w:sz w:val="18"/>
        </w:rPr>
        <w:t>NC_082665.1     115314495  .--.............-.-.-.--.--.--.--.                            115314515</w:t>
      </w:r>
    </w:p>
    <w:p>
      <w:r>
        <w:rPr>
          <w:rFonts w:ascii="Consolas" w:hAnsi="Consolas"/>
          <w:sz w:val="18"/>
        </w:rPr>
        <w:t>NC_082665.1     115693340  .--.............-.-.-.--.--.--.--.--.--.--.--.-.              115693365</w:t>
      </w:r>
    </w:p>
    <w:p>
      <w:r>
        <w:rPr>
          <w:rFonts w:ascii="Consolas" w:hAnsi="Consolas"/>
          <w:sz w:val="18"/>
        </w:rPr>
        <w:t>NC_082665.1     118392533  .--.............-.-.-.--.--.--.--.--.--.--.--.A.-.-.          118392505</w:t>
      </w:r>
    </w:p>
    <w:p>
      <w:r>
        <w:rPr>
          <w:rFonts w:ascii="Consolas" w:hAnsi="Consolas"/>
          <w:sz w:val="18"/>
        </w:rPr>
        <w:t>NC_082665.1     120571486  .--.............-.-.-.--.--.--.--.                            120571466</w:t>
      </w:r>
    </w:p>
    <w:p>
      <w:r>
        <w:rPr>
          <w:rFonts w:ascii="Consolas" w:hAnsi="Consolas"/>
          <w:sz w:val="18"/>
        </w:rPr>
        <w:t>NC_082665.1     121338562  .--.............-.-.-.--.--.--.--.--.--.--.--.                121338586</w:t>
      </w:r>
    </w:p>
    <w:p>
      <w:r>
        <w:rPr>
          <w:rFonts w:ascii="Consolas" w:hAnsi="Consolas"/>
          <w:sz w:val="18"/>
        </w:rPr>
        <w:t>NC_082665.1     126790397  .--.............-.-.-.--.--.--.--.--.--.--.--.-.A.T.--.-.-.-  126790429</w:t>
      </w:r>
    </w:p>
    <w:p>
      <w:r>
        <w:rPr>
          <w:rFonts w:ascii="Consolas" w:hAnsi="Consolas"/>
          <w:sz w:val="18"/>
        </w:rPr>
        <w:t>NC_082665.1     129138733  .--.............-.-.-.--.--.--.--.--.--.--.--.A.-.-.          129138761</w:t>
      </w:r>
    </w:p>
    <w:p>
      <w:r>
        <w:rPr>
          <w:rFonts w:ascii="Consolas" w:hAnsi="Consolas"/>
          <w:sz w:val="18"/>
        </w:rPr>
        <w:t>NC_082665.1     132916152  .--.............-.-.-.--.--.--.--.--.--.                      132916174</w:t>
      </w:r>
    </w:p>
    <w:p>
      <w:r>
        <w:rPr>
          <w:rFonts w:ascii="Consolas" w:hAnsi="Consolas"/>
          <w:sz w:val="18"/>
        </w:rPr>
        <w:t>NC_082665.1     136973200  .--.............-.-.-.--.--.--.--.                            136973180</w:t>
      </w:r>
    </w:p>
    <w:p>
      <w:r>
        <w:rPr>
          <w:rFonts w:ascii="Consolas" w:hAnsi="Consolas"/>
          <w:sz w:val="18"/>
        </w:rPr>
        <w:t>NC_082665.1     137662575  .--.............-.-.-.--.--.--.--.--.--.--.--.-.              137662550</w:t>
      </w:r>
    </w:p>
    <w:p>
      <w:r>
        <w:rPr>
          <w:rFonts w:ascii="Consolas" w:hAnsi="Consolas"/>
          <w:sz w:val="18"/>
        </w:rPr>
        <w:t>NC_082665.1     138591999  .--.............-.-.-.--.--.--.--.--.--.--.--.-.              138592024</w:t>
      </w:r>
    </w:p>
    <w:p>
      <w:r>
        <w:rPr>
          <w:rFonts w:ascii="Consolas" w:hAnsi="Consolas"/>
          <w:sz w:val="18"/>
        </w:rPr>
        <w:t>NC_082665.1     140677644  .--.............-.-.-.--.--.--.--.--.                         140677623</w:t>
      </w:r>
    </w:p>
    <w:p>
      <w:r>
        <w:rPr>
          <w:rFonts w:ascii="Consolas" w:hAnsi="Consolas"/>
          <w:sz w:val="18"/>
        </w:rPr>
        <w:t>NC_082665.1     141892595  .--.............-.-.-.--.--.--.--.--.--.                      141892573</w:t>
      </w:r>
    </w:p>
    <w:p>
      <w:r>
        <w:rPr>
          <w:rFonts w:ascii="Consolas" w:hAnsi="Consolas"/>
          <w:sz w:val="18"/>
        </w:rPr>
        <w:t>NC_082665.1     143140254  .--.............-.-.-.--.--.--.                               143140273</w:t>
      </w:r>
    </w:p>
    <w:p>
      <w:r>
        <w:rPr>
          <w:rFonts w:ascii="Consolas" w:hAnsi="Consolas"/>
          <w:sz w:val="18"/>
        </w:rPr>
        <w:t>NC_082665.1     144844145  .--.............-.-.-.--.--.--.--.                            144844125</w:t>
      </w:r>
    </w:p>
    <w:p>
      <w:r>
        <w:rPr>
          <w:rFonts w:ascii="Consolas" w:hAnsi="Consolas"/>
          <w:sz w:val="18"/>
        </w:rPr>
        <w:t>NC_082665.1     145486862  .--.............-.-.-.--.--.--.--.                            145486842</w:t>
      </w:r>
    </w:p>
    <w:p>
      <w:r>
        <w:rPr>
          <w:rFonts w:ascii="Consolas" w:hAnsi="Consolas"/>
          <w:sz w:val="18"/>
        </w:rPr>
        <w:t>NC_082665.1     149389459  .--.............-.-.-.--.--.--.--.--.--.--.--.A.-.-.          149389431</w:t>
      </w:r>
    </w:p>
    <w:p>
      <w:r>
        <w:rPr>
          <w:rFonts w:ascii="Consolas" w:hAnsi="Consolas"/>
          <w:sz w:val="18"/>
        </w:rPr>
        <w:t>NC_082665.1     151898359  .--.............-.-.-.--.--.--.--.-----.--.--.                151898336</w:t>
      </w:r>
    </w:p>
    <w:p>
      <w:r>
        <w:rPr>
          <w:rFonts w:ascii="Consolas" w:hAnsi="Consolas"/>
          <w:sz w:val="18"/>
        </w:rPr>
        <w:t>NC_082665.1     153195672  .--.............-.-.-.--.--.--.--.--.--.--.--.-.              153195697</w:t>
      </w:r>
    </w:p>
    <w:p>
      <w:r>
        <w:rPr>
          <w:rFonts w:ascii="Consolas" w:hAnsi="Consolas"/>
          <w:sz w:val="18"/>
        </w:rPr>
        <w:t>NC_082665.1     81801922   .--.............-.-.-.--.--.--.--.--.--.--.--.-.              81801947</w:t>
      </w:r>
    </w:p>
    <w:p>
      <w:r>
        <w:rPr>
          <w:rFonts w:ascii="Consolas" w:hAnsi="Consolas"/>
          <w:sz w:val="18"/>
        </w:rPr>
        <w:t>NC_082665.1     17319195   .--.............-.-.-.--.--A--.--.-----.--.--.-.              17319219</w:t>
      </w:r>
    </w:p>
    <w:p>
      <w:r>
        <w:rPr>
          <w:rFonts w:ascii="Consolas" w:hAnsi="Consolas"/>
          <w:sz w:val="18"/>
        </w:rPr>
        <w:t>NC_082665.1     101894607  .--.............-.-.-.--.--.--.--.--.--.--.                   101894584</w:t>
      </w:r>
    </w:p>
    <w:p>
      <w:r>
        <w:rPr>
          <w:rFonts w:ascii="Consolas" w:hAnsi="Consolas"/>
          <w:sz w:val="18"/>
        </w:rPr>
        <w:t>NC_082665.1     105949817  .--.............-.-.-.--.--.--.                               105949798</w:t>
      </w:r>
    </w:p>
    <w:p>
      <w:r>
        <w:rPr>
          <w:rFonts w:ascii="Consolas" w:hAnsi="Consolas"/>
          <w:sz w:val="18"/>
        </w:rPr>
        <w:t>NC_082665.1     2174505    .--.............-.-.-.--.--.--.-----.--.--.A-.-.-.-.          2174478</w:t>
      </w:r>
    </w:p>
    <w:p>
      <w:r>
        <w:rPr>
          <w:rFonts w:ascii="Consolas" w:hAnsi="Consolas"/>
          <w:sz w:val="18"/>
        </w:rPr>
        <w:t>NC_082665.1     55788884   .--.............-.-.-.--.--.--.--.--.--.--.--.                55788908</w:t>
      </w:r>
    </w:p>
    <w:p>
      <w:r>
        <w:rPr>
          <w:rFonts w:ascii="Consolas" w:hAnsi="Consolas"/>
          <w:sz w:val="18"/>
        </w:rPr>
        <w:t>NC_082665.1     112768869  .--.............-.-.-.--.--.--.--.T-.--.--.--.-.              112768895</w:t>
      </w:r>
    </w:p>
    <w:p>
      <w:r>
        <w:rPr>
          <w:rFonts w:ascii="Consolas" w:hAnsi="Consolas"/>
          <w:sz w:val="18"/>
        </w:rPr>
        <w:t>NC_082665.1     128276751  .--.............-.-.-.--.--.--.-----.--.--.--.-.              128276775</w:t>
      </w:r>
    </w:p>
    <w:p>
      <w:r>
        <w:rPr>
          <w:rFonts w:ascii="Consolas" w:hAnsi="Consolas"/>
          <w:sz w:val="18"/>
        </w:rPr>
        <w:t>NC_082665.1     78605502   .--.............-.-.-.--.--.--.--.--.--.--.                   78605479</w:t>
      </w:r>
    </w:p>
    <w:p>
      <w:r>
        <w:rPr>
          <w:rFonts w:ascii="Consolas" w:hAnsi="Consolas"/>
          <w:sz w:val="18"/>
        </w:rPr>
        <w:t>NC_082665.1     90942820   .--.............-.-.-.--.--.--.--.--.--.--.--.-.              90942795</w:t>
      </w:r>
    </w:p>
    <w:p>
      <w:r>
        <w:rPr>
          <w:rFonts w:ascii="Consolas" w:hAnsi="Consolas"/>
          <w:sz w:val="18"/>
        </w:rPr>
        <w:t>NC_082665.1     138592003  .--.............-.-.-.--.--.--.--.T-.--.--.--.                138592028</w:t>
      </w:r>
    </w:p>
    <w:p>
      <w:r>
        <w:rPr>
          <w:rFonts w:ascii="Consolas" w:hAnsi="Consolas"/>
          <w:sz w:val="18"/>
        </w:rPr>
        <w:t>NC_082665.1     731657     .--.............-.-.-.--.--.--.--.--.--.--.--.-.-.-.          731630</w:t>
      </w:r>
    </w:p>
    <w:p>
      <w:r>
        <w:rPr>
          <w:rFonts w:ascii="Consolas" w:hAnsi="Consolas"/>
          <w:sz w:val="18"/>
        </w:rPr>
        <w:t>NC_082665.1     2174513    .--.............-.-.-.--.--.--.--.--.--.--.--.                2174489</w:t>
      </w:r>
    </w:p>
    <w:p>
      <w:r>
        <w:rPr>
          <w:rFonts w:ascii="Consolas" w:hAnsi="Consolas"/>
          <w:sz w:val="18"/>
        </w:rPr>
        <w:t>NC_082665.1     8609776    .--.............-.-.-.--.--.--.--.--.--.--.--.A.-.-.          8609804</w:t>
      </w:r>
    </w:p>
    <w:p>
      <w:r>
        <w:rPr>
          <w:rFonts w:ascii="Consolas" w:hAnsi="Consolas"/>
          <w:sz w:val="18"/>
        </w:rPr>
        <w:t>NC_082665.1     10910592   .--.............-.-.-.--.--.--.--.--.--.--.                   10910615</w:t>
      </w:r>
    </w:p>
    <w:p>
      <w:r>
        <w:rPr>
          <w:rFonts w:ascii="Consolas" w:hAnsi="Consolas"/>
          <w:sz w:val="18"/>
        </w:rPr>
        <w:t>NC_082665.1     12410063   .--.............-.-.-.--.--.--.--.--.--.--.                   12410086</w:t>
      </w:r>
    </w:p>
    <w:p>
      <w:r>
        <w:rPr>
          <w:rFonts w:ascii="Consolas" w:hAnsi="Consolas"/>
          <w:sz w:val="18"/>
        </w:rPr>
        <w:t>NC_082665.1     16260874   .--.............-.-.-.--.--.--.--.--.--.--.--.-.              16260899</w:t>
      </w:r>
    </w:p>
    <w:p>
      <w:r>
        <w:rPr>
          <w:rFonts w:ascii="Consolas" w:hAnsi="Consolas"/>
          <w:sz w:val="18"/>
        </w:rPr>
        <w:t>NC_082665.1     16481912   .--.............-.-.-.--.--.--.--.--.--.--.--.-.              16481937</w:t>
      </w:r>
    </w:p>
    <w:p>
      <w:r>
        <w:rPr>
          <w:rFonts w:ascii="Consolas" w:hAnsi="Consolas"/>
          <w:sz w:val="18"/>
        </w:rPr>
        <w:t>NC_082665.1     21321128   .--.............-.-.-.--.--.--.--.--.--.--.--.                21321152</w:t>
      </w:r>
    </w:p>
    <w:p>
      <w:r>
        <w:rPr>
          <w:rFonts w:ascii="Consolas" w:hAnsi="Consolas"/>
          <w:sz w:val="18"/>
        </w:rPr>
        <w:t>NC_082665.1     29274598   .--.............-.-.-.--.--.--.--.--.--.--.--.                29274622</w:t>
      </w:r>
    </w:p>
    <w:p>
      <w:r>
        <w:rPr>
          <w:rFonts w:ascii="Consolas" w:hAnsi="Consolas"/>
          <w:sz w:val="18"/>
        </w:rPr>
        <w:t>NC_082665.1     35333374   .--.............-.-.-.--.--.--.--.--.--.--.--.-.              35333349</w:t>
      </w:r>
    </w:p>
    <w:p>
      <w:r>
        <w:rPr>
          <w:rFonts w:ascii="Consolas" w:hAnsi="Consolas"/>
          <w:sz w:val="18"/>
        </w:rPr>
        <w:t>NC_082665.1     36414765   .--.............-.-.-.--.--.--.--.--.--.--.--.-.              36414740</w:t>
      </w:r>
    </w:p>
    <w:p>
      <w:r>
        <w:rPr>
          <w:rFonts w:ascii="Consolas" w:hAnsi="Consolas"/>
          <w:sz w:val="18"/>
        </w:rPr>
        <w:t>NC_082665.1     37051596   .--.............-.-.-.--.--.--.--.--.--.--.--.-.              37051571</w:t>
      </w:r>
    </w:p>
    <w:p>
      <w:r>
        <w:rPr>
          <w:rFonts w:ascii="Consolas" w:hAnsi="Consolas"/>
          <w:sz w:val="18"/>
        </w:rPr>
        <w:t>NC_082665.1     55915626   .--.............-.-.-.--.--.--.--.                            55915606</w:t>
      </w:r>
    </w:p>
    <w:p>
      <w:r>
        <w:rPr>
          <w:rFonts w:ascii="Consolas" w:hAnsi="Consolas"/>
          <w:sz w:val="18"/>
        </w:rPr>
        <w:t>NC_082665.1     56761200   .--.............-.-.-.--.--.--.--.--.--.                      56761178</w:t>
      </w:r>
    </w:p>
    <w:p>
      <w:r>
        <w:rPr>
          <w:rFonts w:ascii="Consolas" w:hAnsi="Consolas"/>
          <w:sz w:val="18"/>
        </w:rPr>
        <w:t>NC_082665.1     56935246   .--.............-.-.-.--.--.--.--.--.--.--.                   56935223</w:t>
      </w:r>
    </w:p>
    <w:p>
      <w:r>
        <w:rPr>
          <w:rFonts w:ascii="Consolas" w:hAnsi="Consolas"/>
          <w:sz w:val="18"/>
        </w:rPr>
        <w:t>NC_082665.1     57014423   .--.............-.-.-.--.--.--.--.--.--.--.--.                57014447</w:t>
      </w:r>
    </w:p>
    <w:p>
      <w:r>
        <w:rPr>
          <w:rFonts w:ascii="Consolas" w:hAnsi="Consolas"/>
          <w:sz w:val="18"/>
        </w:rPr>
        <w:t>NC_082665.1     57017933   .--.............-.-.-.--.--.--.--.                            57017953</w:t>
      </w:r>
    </w:p>
    <w:p>
      <w:r>
        <w:rPr>
          <w:rFonts w:ascii="Consolas" w:hAnsi="Consolas"/>
          <w:sz w:val="18"/>
        </w:rPr>
        <w:t>NC_082665.1     59230082   .--.............-.-.-.--.--.--.--.--.--.--.--.-.-.-.          59230055</w:t>
      </w:r>
    </w:p>
    <w:p>
      <w:r>
        <w:rPr>
          <w:rFonts w:ascii="Consolas" w:hAnsi="Consolas"/>
          <w:sz w:val="18"/>
        </w:rPr>
        <w:t>NC_082665.1     65274221   .--.............-.-.-.--.--.                                  65274203</w:t>
      </w:r>
    </w:p>
    <w:p>
      <w:r>
        <w:rPr>
          <w:rFonts w:ascii="Consolas" w:hAnsi="Consolas"/>
          <w:sz w:val="18"/>
        </w:rPr>
        <w:t>NC_082665.1     70255513   .--.............-.-.-.--.--.--.--.--.--.--.                   70255490</w:t>
      </w:r>
    </w:p>
    <w:p>
      <w:r>
        <w:rPr>
          <w:rFonts w:ascii="Consolas" w:hAnsi="Consolas"/>
          <w:sz w:val="18"/>
        </w:rPr>
        <w:t>NC_082665.1     77559401   .--.............-.-.-.--.--.--.--.--.--.--.--.-.              77559376</w:t>
      </w:r>
    </w:p>
    <w:p>
      <w:r>
        <w:rPr>
          <w:rFonts w:ascii="Consolas" w:hAnsi="Consolas"/>
          <w:sz w:val="18"/>
        </w:rPr>
        <w:t>NC_082665.1     82564868   .--.............-.-.-.--.--.--.--.--.--.--.                   82564845</w:t>
      </w:r>
    </w:p>
    <w:p>
      <w:r>
        <w:rPr>
          <w:rFonts w:ascii="Consolas" w:hAnsi="Consolas"/>
          <w:sz w:val="18"/>
        </w:rPr>
        <w:t>NC_082665.1     85069121   .--.............-.-.-.--.--.--.--.--.--.--.--.-.-.            85069147</w:t>
      </w:r>
    </w:p>
    <w:p>
      <w:r>
        <w:rPr>
          <w:rFonts w:ascii="Consolas" w:hAnsi="Consolas"/>
          <w:sz w:val="18"/>
        </w:rPr>
        <w:t>NC_082665.1     85358501   .--.............-.-.-.--.--.--.--.--.--.--.                   85358524</w:t>
      </w:r>
    </w:p>
    <w:p>
      <w:r>
        <w:rPr>
          <w:rFonts w:ascii="Consolas" w:hAnsi="Consolas"/>
          <w:sz w:val="18"/>
        </w:rPr>
        <w:t>NC_082665.1     96435442   .--.............-.-.-.--.--.--.-----.--.--.--.                96435419</w:t>
      </w:r>
    </w:p>
    <w:p>
      <w:r>
        <w:rPr>
          <w:rFonts w:ascii="Consolas" w:hAnsi="Consolas"/>
          <w:sz w:val="18"/>
        </w:rPr>
        <w:t>NC_082665.1     96623646   .--.............-.-.-.--.--.--.--.                            96623666</w:t>
      </w:r>
    </w:p>
    <w:p>
      <w:r>
        <w:rPr>
          <w:rFonts w:ascii="Consolas" w:hAnsi="Consolas"/>
          <w:sz w:val="18"/>
        </w:rPr>
        <w:t>NC_082665.1     97815784   .--.............-.-.-.--.--.--.--.                            97815764</w:t>
      </w:r>
    </w:p>
    <w:p>
      <w:r>
        <w:rPr>
          <w:rFonts w:ascii="Consolas" w:hAnsi="Consolas"/>
          <w:sz w:val="18"/>
        </w:rPr>
        <w:t>NC_082665.1     100091776  .--.............-.-.-.--.--.                                  100091758</w:t>
      </w:r>
    </w:p>
    <w:p>
      <w:r>
        <w:rPr>
          <w:rFonts w:ascii="Consolas" w:hAnsi="Consolas"/>
          <w:sz w:val="18"/>
        </w:rPr>
        <w:t>NC_082665.1     102879446  .--.............-.-.-.--.--.--.--.--.--.--.--.                102879422</w:t>
      </w:r>
    </w:p>
    <w:p>
      <w:r>
        <w:rPr>
          <w:rFonts w:ascii="Consolas" w:hAnsi="Consolas"/>
          <w:sz w:val="18"/>
        </w:rPr>
        <w:t>NC_082665.1     103280027  .--.............-.-.-.                                        103280043</w:t>
      </w:r>
    </w:p>
    <w:p>
      <w:r>
        <w:rPr>
          <w:rFonts w:ascii="Consolas" w:hAnsi="Consolas"/>
          <w:sz w:val="18"/>
        </w:rPr>
        <w:t>NC_082665.1     105566013  .--.............-.-.-.--.--.--.                               105565994</w:t>
      </w:r>
    </w:p>
    <w:p>
      <w:r>
        <w:rPr>
          <w:rFonts w:ascii="Consolas" w:hAnsi="Consolas"/>
          <w:sz w:val="18"/>
        </w:rPr>
        <w:t>NC_082665.1     114652419  .--.............-.-.-.--.--.--.--.--.--.--.                   114652396</w:t>
      </w:r>
    </w:p>
    <w:p>
      <w:r>
        <w:rPr>
          <w:rFonts w:ascii="Consolas" w:hAnsi="Consolas"/>
          <w:sz w:val="18"/>
        </w:rPr>
        <w:t>NC_082665.1     115693344  .--.............-.-.-.--.--.--.--.                            115693364</w:t>
      </w:r>
    </w:p>
    <w:p>
      <w:r>
        <w:rPr>
          <w:rFonts w:ascii="Consolas" w:hAnsi="Consolas"/>
          <w:sz w:val="18"/>
        </w:rPr>
        <w:t>NC_082665.1     116973528  .--.............-.-.-.--.--.--.--.--.--.                      116973506</w:t>
      </w:r>
    </w:p>
    <w:p>
      <w:r>
        <w:rPr>
          <w:rFonts w:ascii="Consolas" w:hAnsi="Consolas"/>
          <w:sz w:val="18"/>
        </w:rPr>
        <w:t>NC_082665.1     126790401  .--.............-.-.-.--.--.--.--.                            126790421</w:t>
      </w:r>
    </w:p>
    <w:p>
      <w:r>
        <w:rPr>
          <w:rFonts w:ascii="Consolas" w:hAnsi="Consolas"/>
          <w:sz w:val="18"/>
        </w:rPr>
        <w:t>NC_082665.1     129151247  .--.............-.-.-.--.--.--.--.--.--.--.--.A.-.-.          129151219</w:t>
      </w:r>
    </w:p>
    <w:p>
      <w:r>
        <w:rPr>
          <w:rFonts w:ascii="Consolas" w:hAnsi="Consolas"/>
          <w:sz w:val="18"/>
        </w:rPr>
        <w:t>NC_082665.1     132684101  .--.............-.-.-.                                        132684117</w:t>
      </w:r>
    </w:p>
    <w:p>
      <w:r>
        <w:rPr>
          <w:rFonts w:ascii="Consolas" w:hAnsi="Consolas"/>
          <w:sz w:val="18"/>
        </w:rPr>
        <w:t>NC_082665.1     134086085  .--.............-.-.-.--.--.--.                               134086066</w:t>
      </w:r>
    </w:p>
    <w:p>
      <w:r>
        <w:rPr>
          <w:rFonts w:ascii="Consolas" w:hAnsi="Consolas"/>
          <w:sz w:val="18"/>
        </w:rPr>
        <w:t>NC_082665.1     134086093  .--.............-.-.-.--.--.--.--.--.--.--.--.                134086069</w:t>
      </w:r>
    </w:p>
    <w:p>
      <w:r>
        <w:rPr>
          <w:rFonts w:ascii="Consolas" w:hAnsi="Consolas"/>
          <w:sz w:val="18"/>
        </w:rPr>
        <w:t>NC_082665.1     134681957  .--.............-.-.-.--.                                     134681974</w:t>
      </w:r>
    </w:p>
    <w:p>
      <w:r>
        <w:rPr>
          <w:rFonts w:ascii="Consolas" w:hAnsi="Consolas"/>
          <w:sz w:val="18"/>
        </w:rPr>
        <w:t>NC_082665.1     137062499  .--.............-.-.-.                                        137062483</w:t>
      </w:r>
    </w:p>
    <w:p>
      <w:r>
        <w:rPr>
          <w:rFonts w:ascii="Consolas" w:hAnsi="Consolas"/>
          <w:sz w:val="18"/>
        </w:rPr>
        <w:t>NC_082665.1     137662571  .--.............-.-.-.--.--.--.--.-----.--.--.                137662548</w:t>
      </w:r>
    </w:p>
    <w:p>
      <w:r>
        <w:rPr>
          <w:rFonts w:ascii="Consolas" w:hAnsi="Consolas"/>
          <w:sz w:val="18"/>
        </w:rPr>
        <w:t>NC_082665.1     143140250  .--.............-.-.-.--.--.--.--.--.--.--.                   143140273</w:t>
      </w:r>
    </w:p>
    <w:p>
      <w:r>
        <w:rPr>
          <w:rFonts w:ascii="Consolas" w:hAnsi="Consolas"/>
          <w:sz w:val="18"/>
        </w:rPr>
        <w:t>NC_082665.1     147815059  .--.............-.-.-.--.--.--.--.--.--.                      147815037</w:t>
      </w:r>
    </w:p>
    <w:p>
      <w:r>
        <w:rPr>
          <w:rFonts w:ascii="Consolas" w:hAnsi="Consolas"/>
          <w:sz w:val="18"/>
        </w:rPr>
        <w:t>NC_082665.1     148063410  .--.............-.-.-.--.--.--.--.--.--.--.--.-.              148063435</w:t>
      </w:r>
    </w:p>
    <w:p>
      <w:r>
        <w:rPr>
          <w:rFonts w:ascii="Consolas" w:hAnsi="Consolas"/>
          <w:sz w:val="18"/>
        </w:rPr>
        <w:t>NC_082665.1     149454378  .--.............-.-.-.--.--.--.--.--.--.--.--.-.-.-.          149454351</w:t>
      </w:r>
    </w:p>
    <w:p>
      <w:r>
        <w:rPr>
          <w:rFonts w:ascii="Consolas" w:hAnsi="Consolas"/>
          <w:sz w:val="18"/>
        </w:rPr>
        <w:t>NC_082665.1     77559397   .--.............-.-.-.--.--.--.--.--TC-.--.--.-.-.            77559370</w:t>
      </w:r>
    </w:p>
    <w:p>
      <w:r>
        <w:rPr>
          <w:rFonts w:ascii="Consolas" w:hAnsi="Consolas"/>
          <w:sz w:val="18"/>
        </w:rPr>
        <w:t>NC_082665.1     129813330  .--.............-.-.-.--.--.--.--.--.--.--.--.                129813306</w:t>
      </w:r>
    </w:p>
    <w:p>
      <w:r>
        <w:rPr>
          <w:rFonts w:ascii="Consolas" w:hAnsi="Consolas"/>
          <w:sz w:val="18"/>
        </w:rPr>
        <w:t>NC_082665.1     52101120   .--.............-.-.-.--.--.--.--.--.--.--.--.-.-.            52101146</w:t>
      </w:r>
    </w:p>
    <w:p>
      <w:r>
        <w:rPr>
          <w:rFonts w:ascii="Consolas" w:hAnsi="Consolas"/>
          <w:sz w:val="18"/>
        </w:rPr>
        <w:t>NC_082665.1     122113077  .--.............-.-.-.--.--.--.--.--.--.--.--.-.-.            122113051</w:t>
      </w:r>
    </w:p>
    <w:p>
      <w:r>
        <w:rPr>
          <w:rFonts w:ascii="Consolas" w:hAnsi="Consolas"/>
          <w:sz w:val="18"/>
        </w:rPr>
        <w:t>NC_082665.1     36748894   .--.............-.-.-.-----.--.--.--.--.--.--.                36748917</w:t>
      </w:r>
    </w:p>
    <w:p>
      <w:r>
        <w:rPr>
          <w:rFonts w:ascii="Consolas" w:hAnsi="Consolas"/>
          <w:sz w:val="18"/>
        </w:rPr>
        <w:t>NC_082665.1     104132206  .--.............-.-.-.--.--.--.--.--.--.--.--.                104132230</w:t>
      </w:r>
    </w:p>
    <w:p>
      <w:r>
        <w:rPr>
          <w:rFonts w:ascii="Consolas" w:hAnsi="Consolas"/>
          <w:sz w:val="18"/>
        </w:rPr>
        <w:t>NC_082665.1     106399323  .--.............-.-.-.--.--.A-.--.--T--.--.--.-.-.-.          106399351</w:t>
      </w:r>
    </w:p>
    <w:p>
      <w:r>
        <w:rPr>
          <w:rFonts w:ascii="Consolas" w:hAnsi="Consolas"/>
          <w:sz w:val="18"/>
        </w:rPr>
        <w:t>NC_082665.1     16260878   .--.............-.-.-.--.--.--.--.-----.--.--.                16260901</w:t>
      </w:r>
    </w:p>
    <w:p>
      <w:r>
        <w:rPr>
          <w:rFonts w:ascii="Consolas" w:hAnsi="Consolas"/>
          <w:sz w:val="18"/>
        </w:rPr>
        <w:t>NC_082665.1     78799481   .--.............-.-.-.--.--.--.--.--.--.--.--.-.-.            78799455</w:t>
      </w:r>
    </w:p>
    <w:p>
      <w:r>
        <w:rPr>
          <w:rFonts w:ascii="Consolas" w:hAnsi="Consolas"/>
          <w:sz w:val="18"/>
        </w:rPr>
        <w:t>NC_082665.1     147318324  .--.............-.-.-.-----.--.--A--T--.--.--.-.-.-.--.       147318351</w:t>
      </w:r>
    </w:p>
    <w:p>
      <w:r>
        <w:rPr>
          <w:rFonts w:ascii="Consolas" w:hAnsi="Consolas"/>
          <w:sz w:val="18"/>
        </w:rPr>
        <w:t>NC_082665.1     4682939    .--.............-.-.-.--.--.--.-----.--.--.--.                4682962</w:t>
      </w:r>
    </w:p>
    <w:p>
      <w:r>
        <w:rPr>
          <w:rFonts w:ascii="Consolas" w:hAnsi="Consolas"/>
          <w:sz w:val="18"/>
        </w:rPr>
        <w:t>NC_082665.1     15812009   .--.............-.-.-.--.--.--.--.--.--.--.--.-.-.            15812035</w:t>
      </w:r>
    </w:p>
    <w:p>
      <w:r>
        <w:rPr>
          <w:rFonts w:ascii="Consolas" w:hAnsi="Consolas"/>
          <w:sz w:val="18"/>
        </w:rPr>
        <w:t>NC_082665.1     45616244   .--.............-.-.-.--.--.--.--.--.G-.--.--.-.              45616270</w:t>
      </w:r>
    </w:p>
    <w:p>
      <w:r>
        <w:rPr>
          <w:rFonts w:ascii="Consolas" w:hAnsi="Consolas"/>
          <w:sz w:val="18"/>
        </w:rPr>
        <w:t>NC_082665.1     50644045   .--.............-.-.-.--.--.--.--.--.--.C-.--.-.              50644071</w:t>
      </w:r>
    </w:p>
    <w:p>
      <w:r>
        <w:rPr>
          <w:rFonts w:ascii="Consolas" w:hAnsi="Consolas"/>
          <w:sz w:val="18"/>
        </w:rPr>
        <w:t>NC_082665.1     54120511   .--.............-.-.----.--.--.--.                            54120530</w:t>
      </w:r>
    </w:p>
    <w:p>
      <w:r>
        <w:rPr>
          <w:rFonts w:ascii="Consolas" w:hAnsi="Consolas"/>
          <w:sz w:val="18"/>
        </w:rPr>
        <w:t>NC_082665.1     80327817   .--.............-.-.-.--.--.--.--.--.A-.--.--.-.              80327843</w:t>
      </w:r>
    </w:p>
    <w:p>
      <w:r>
        <w:rPr>
          <w:rFonts w:ascii="Consolas" w:hAnsi="Consolas"/>
          <w:sz w:val="18"/>
        </w:rPr>
        <w:t>NC_082665.1     148763064  .--.............-.-.-.--.--.--.--.--.--.--.--.-.-.            148763038</w:t>
      </w:r>
    </w:p>
    <w:p>
      <w:r>
        <w:rPr>
          <w:rFonts w:ascii="Consolas" w:hAnsi="Consolas"/>
          <w:sz w:val="18"/>
        </w:rPr>
        <w:t>NC_082665.1     1261136    .--.............-.-.-.--.--.--.--.                            1261156</w:t>
      </w:r>
    </w:p>
    <w:p>
      <w:r>
        <w:rPr>
          <w:rFonts w:ascii="Consolas" w:hAnsi="Consolas"/>
          <w:sz w:val="18"/>
        </w:rPr>
        <w:t>NC_082665.1     1261132    .--.............-.-.-.--.--.--.--.--.--.--.--.                1261156</w:t>
      </w:r>
    </w:p>
    <w:p>
      <w:r>
        <w:rPr>
          <w:rFonts w:ascii="Consolas" w:hAnsi="Consolas"/>
          <w:sz w:val="18"/>
        </w:rPr>
        <w:t>NC_082665.1     1774650    .--.............-.-.-.--.--.--.--.--.--.                      1774672</w:t>
      </w:r>
    </w:p>
    <w:p>
      <w:r>
        <w:rPr>
          <w:rFonts w:ascii="Consolas" w:hAnsi="Consolas"/>
          <w:sz w:val="18"/>
        </w:rPr>
        <w:t>NC_082665.1     1970741    .--.............-.-.-.--.--.--.--.--.--.                      1970763</w:t>
      </w:r>
    </w:p>
    <w:p>
      <w:r>
        <w:rPr>
          <w:rFonts w:ascii="Consolas" w:hAnsi="Consolas"/>
          <w:sz w:val="18"/>
        </w:rPr>
        <w:t>NC_082665.1     2982507    .--.............-.-.-.                                        2982491</w:t>
      </w:r>
    </w:p>
    <w:p>
      <w:r>
        <w:rPr>
          <w:rFonts w:ascii="Consolas" w:hAnsi="Consolas"/>
          <w:sz w:val="18"/>
        </w:rPr>
        <w:t>NC_082665.1     3588437    .--.............-.-.-.--.--.--.--.--.--.--.--.-.              3588462</w:t>
      </w:r>
    </w:p>
    <w:p>
      <w:r>
        <w:rPr>
          <w:rFonts w:ascii="Consolas" w:hAnsi="Consolas"/>
          <w:sz w:val="18"/>
        </w:rPr>
        <w:t>NC_082665.1     4557064    .--.............-.-.-.--.--.                                  4557082</w:t>
      </w:r>
    </w:p>
    <w:p>
      <w:r>
        <w:rPr>
          <w:rFonts w:ascii="Consolas" w:hAnsi="Consolas"/>
          <w:sz w:val="18"/>
        </w:rPr>
        <w:t>NC_082665.1     7195766    .--.............-.-.-.--.--.                                  7195784</w:t>
      </w:r>
    </w:p>
    <w:p>
      <w:r>
        <w:rPr>
          <w:rFonts w:ascii="Consolas" w:hAnsi="Consolas"/>
          <w:sz w:val="18"/>
        </w:rPr>
        <w:t>NC_082665.1     8609784    .--.............-.-.-.--.--.                                  8609802</w:t>
      </w:r>
    </w:p>
    <w:p>
      <w:r>
        <w:rPr>
          <w:rFonts w:ascii="Consolas" w:hAnsi="Consolas"/>
          <w:sz w:val="18"/>
        </w:rPr>
        <w:t>NC_082665.1     9618877    .--.............-.-.-.--.--.                                  9618895</w:t>
      </w:r>
    </w:p>
    <w:p>
      <w:r>
        <w:rPr>
          <w:rFonts w:ascii="Consolas" w:hAnsi="Consolas"/>
          <w:sz w:val="18"/>
        </w:rPr>
        <w:t>NC_082665.1     11453812   .--.............-.-.-.--.--.--.--.--.--.--.--.-.              11453837</w:t>
      </w:r>
    </w:p>
    <w:p>
      <w:r>
        <w:rPr>
          <w:rFonts w:ascii="Consolas" w:hAnsi="Consolas"/>
          <w:sz w:val="18"/>
        </w:rPr>
        <w:t>NC_082665.1     11929472   .--.............-.-.-.--.--.--.--.--.--.--.--.-.              11929497</w:t>
      </w:r>
    </w:p>
    <w:p>
      <w:r>
        <w:rPr>
          <w:rFonts w:ascii="Consolas" w:hAnsi="Consolas"/>
          <w:sz w:val="18"/>
        </w:rPr>
        <w:t>NC_082665.1     12039085   .--.............-.-.-.--.--.--.--.--.--.--.--.-.              12039110</w:t>
      </w:r>
    </w:p>
    <w:p>
      <w:r>
        <w:rPr>
          <w:rFonts w:ascii="Consolas" w:hAnsi="Consolas"/>
          <w:sz w:val="18"/>
        </w:rPr>
        <w:t>NC_082665.1     13388544   .--.............-.-.-.--.--.                                  13388562</w:t>
      </w:r>
    </w:p>
    <w:p>
      <w:r>
        <w:rPr>
          <w:rFonts w:ascii="Consolas" w:hAnsi="Consolas"/>
          <w:sz w:val="18"/>
        </w:rPr>
        <w:t>NC_082665.1     13540760   .--.............-.-.-.--.--.                                  13540778</w:t>
      </w:r>
    </w:p>
    <w:p>
      <w:r>
        <w:rPr>
          <w:rFonts w:ascii="Consolas" w:hAnsi="Consolas"/>
          <w:sz w:val="18"/>
        </w:rPr>
        <w:t>NC_082665.1     15263806   .--.............-.-.-.--.--.--.--.--.--.--.--.                15263782</w:t>
      </w:r>
    </w:p>
    <w:p>
      <w:r>
        <w:rPr>
          <w:rFonts w:ascii="Consolas" w:hAnsi="Consolas"/>
          <w:sz w:val="18"/>
        </w:rPr>
        <w:t>NC_082665.1     15634955   .--.............-.-.-.                                        15634971</w:t>
      </w:r>
    </w:p>
    <w:p>
      <w:r>
        <w:rPr>
          <w:rFonts w:ascii="Consolas" w:hAnsi="Consolas"/>
          <w:sz w:val="18"/>
        </w:rPr>
        <w:t>NC_082665.1     15812017   .--.............-.-.-.                                        15812033</w:t>
      </w:r>
    </w:p>
    <w:p>
      <w:r>
        <w:rPr>
          <w:rFonts w:ascii="Consolas" w:hAnsi="Consolas"/>
          <w:sz w:val="18"/>
        </w:rPr>
        <w:t>NC_082665.1     18585156   .--.............-.-.-.--.--.                                  18585138</w:t>
      </w:r>
    </w:p>
    <w:p>
      <w:r>
        <w:rPr>
          <w:rFonts w:ascii="Consolas" w:hAnsi="Consolas"/>
          <w:sz w:val="18"/>
        </w:rPr>
        <w:t>NC_082665.1     19640473   .--.............-.-.-.--.--.                                  19640491</w:t>
      </w:r>
    </w:p>
    <w:p>
      <w:r>
        <w:rPr>
          <w:rFonts w:ascii="Consolas" w:hAnsi="Consolas"/>
          <w:sz w:val="18"/>
        </w:rPr>
        <w:t>NC_082665.1     20543213   .--.............-.-.-.--.--.                                  20543195</w:t>
      </w:r>
    </w:p>
    <w:p>
      <w:r>
        <w:rPr>
          <w:rFonts w:ascii="Consolas" w:hAnsi="Consolas"/>
          <w:sz w:val="18"/>
        </w:rPr>
        <w:t>NC_082665.1     20800130   .--.............-.-.-.--.--.--.--.--.--.--.--.-.-.-.          20800103</w:t>
      </w:r>
    </w:p>
    <w:p>
      <w:r>
        <w:rPr>
          <w:rFonts w:ascii="Consolas" w:hAnsi="Consolas"/>
          <w:sz w:val="18"/>
        </w:rPr>
        <w:t>NC_082665.1     22380082   .--.............-.-.-.--.--.                                  22380100</w:t>
      </w:r>
    </w:p>
    <w:p>
      <w:r>
        <w:rPr>
          <w:rFonts w:ascii="Consolas" w:hAnsi="Consolas"/>
          <w:sz w:val="18"/>
        </w:rPr>
        <w:t>NC_082665.1     22513829   .--.............-.-.-.--.--.--.--.--.                         22513808</w:t>
      </w:r>
    </w:p>
    <w:p>
      <w:r>
        <w:rPr>
          <w:rFonts w:ascii="Consolas" w:hAnsi="Consolas"/>
          <w:sz w:val="18"/>
        </w:rPr>
        <w:t>NC_082665.1     23403229   .--.............-.-.-.--.--.--.--.--.--.--.--.-.              23403204</w:t>
      </w:r>
    </w:p>
    <w:p>
      <w:r>
        <w:rPr>
          <w:rFonts w:ascii="Consolas" w:hAnsi="Consolas"/>
          <w:sz w:val="18"/>
        </w:rPr>
        <w:t>NC_082665.1     26378794   .--.............-.-.-.--.--.--.--.--.--.                      26378772</w:t>
      </w:r>
    </w:p>
    <w:p>
      <w:r>
        <w:rPr>
          <w:rFonts w:ascii="Consolas" w:hAnsi="Consolas"/>
          <w:sz w:val="18"/>
        </w:rPr>
        <w:t>NC_082665.1     28011447   .--.............-.-.-.--.--.                                  28011429</w:t>
      </w:r>
    </w:p>
    <w:p>
      <w:r>
        <w:rPr>
          <w:rFonts w:ascii="Consolas" w:hAnsi="Consolas"/>
          <w:sz w:val="18"/>
        </w:rPr>
        <w:t>NC_082665.1     30989207   .--.............-.-.-.                                        30989223</w:t>
      </w:r>
    </w:p>
    <w:p>
      <w:r>
        <w:rPr>
          <w:rFonts w:ascii="Consolas" w:hAnsi="Consolas"/>
          <w:sz w:val="18"/>
        </w:rPr>
        <w:t>NC_082665.1     32932110   .--.............-.-.-.--.--.--.--.--.--.--.--.-.              32932135</w:t>
      </w:r>
    </w:p>
    <w:p>
      <w:r>
        <w:rPr>
          <w:rFonts w:ascii="Consolas" w:hAnsi="Consolas"/>
          <w:sz w:val="18"/>
        </w:rPr>
        <w:t>NC_082665.1     33715639   .--.............-.-.-.--.--.--.--.--.--.--.--.-.              33715664</w:t>
      </w:r>
    </w:p>
    <w:p>
      <w:r>
        <w:rPr>
          <w:rFonts w:ascii="Consolas" w:hAnsi="Consolas"/>
          <w:sz w:val="18"/>
        </w:rPr>
        <w:t>NC_082665.1     34117662   .--.............-.-.-.--.--.                                  34117680</w:t>
      </w:r>
    </w:p>
    <w:p>
      <w:r>
        <w:rPr>
          <w:rFonts w:ascii="Consolas" w:hAnsi="Consolas"/>
          <w:sz w:val="18"/>
        </w:rPr>
        <w:t>NC_082665.1     35333370   .--.............-.-.-.--.--.--.--.                            35333350</w:t>
      </w:r>
    </w:p>
    <w:p>
      <w:r>
        <w:rPr>
          <w:rFonts w:ascii="Consolas" w:hAnsi="Consolas"/>
          <w:sz w:val="18"/>
        </w:rPr>
        <w:t>NC_082665.1     36247081   .--.............-.-.-.--.--.                                  36247099</w:t>
      </w:r>
    </w:p>
    <w:p>
      <w:r>
        <w:rPr>
          <w:rFonts w:ascii="Consolas" w:hAnsi="Consolas"/>
          <w:sz w:val="18"/>
        </w:rPr>
        <w:t>NC_082665.1     36414761   .--.............-.-.-.--.--.--.--.T-.--.--.                   36414737</w:t>
      </w:r>
    </w:p>
    <w:p>
      <w:r>
        <w:rPr>
          <w:rFonts w:ascii="Consolas" w:hAnsi="Consolas"/>
          <w:sz w:val="18"/>
        </w:rPr>
        <w:t>NC_082665.1     39416343   .--.............-.-.-.                                        39416359</w:t>
      </w:r>
    </w:p>
    <w:p>
      <w:r>
        <w:rPr>
          <w:rFonts w:ascii="Consolas" w:hAnsi="Consolas"/>
          <w:sz w:val="18"/>
        </w:rPr>
        <w:t>NC_082665.1     40536312   .--.............-.-.-.--.--.--.--.                            40536332</w:t>
      </w:r>
    </w:p>
    <w:p>
      <w:r>
        <w:rPr>
          <w:rFonts w:ascii="Consolas" w:hAnsi="Consolas"/>
          <w:sz w:val="18"/>
        </w:rPr>
        <w:t>NC_082665.1     40536308   .--.............-.-.-.--.--.--.--.--.--.--.--.                40536332</w:t>
      </w:r>
    </w:p>
    <w:p>
      <w:r>
        <w:rPr>
          <w:rFonts w:ascii="Consolas" w:hAnsi="Consolas"/>
          <w:sz w:val="18"/>
        </w:rPr>
        <w:t>NC_082665.1     41153257   .--.............-.-.-.--.--.                                  41153275</w:t>
      </w:r>
    </w:p>
    <w:p>
      <w:r>
        <w:rPr>
          <w:rFonts w:ascii="Consolas" w:hAnsi="Consolas"/>
          <w:sz w:val="18"/>
        </w:rPr>
        <w:t>NC_082665.1     42461068   .--.............-.-.-.--.--.--.--.--.--.--.--.-.              42461043</w:t>
      </w:r>
    </w:p>
    <w:p>
      <w:r>
        <w:rPr>
          <w:rFonts w:ascii="Consolas" w:hAnsi="Consolas"/>
          <w:sz w:val="18"/>
        </w:rPr>
        <w:t>NC_082665.1     45493634   .--.............-.-.-.--.--.--.--.--.--.--.--.                45493658</w:t>
      </w:r>
    </w:p>
    <w:p>
      <w:r>
        <w:rPr>
          <w:rFonts w:ascii="Consolas" w:hAnsi="Consolas"/>
          <w:sz w:val="18"/>
        </w:rPr>
        <w:t>NC_082665.1     46967431   .--.............-.-.-.--.--.--.--.--.--.--.--.                46967407</w:t>
      </w:r>
    </w:p>
    <w:p>
      <w:r>
        <w:rPr>
          <w:rFonts w:ascii="Consolas" w:hAnsi="Consolas"/>
          <w:sz w:val="18"/>
        </w:rPr>
        <w:t>NC_082665.1     46967427   .--.............-.-.-.--.--.--.--.                            46967407</w:t>
      </w:r>
    </w:p>
    <w:p>
      <w:r>
        <w:rPr>
          <w:rFonts w:ascii="Consolas" w:hAnsi="Consolas"/>
          <w:sz w:val="18"/>
        </w:rPr>
        <w:t>NC_082665.1     48204432   .--.............-.-.-.                                        48204448</w:t>
      </w:r>
    </w:p>
    <w:p>
      <w:r>
        <w:rPr>
          <w:rFonts w:ascii="Consolas" w:hAnsi="Consolas"/>
          <w:sz w:val="18"/>
        </w:rPr>
        <w:t>NC_082665.1     49542417   .--.............-.-.-.--.--.--.--.--.--.--.--.-.              49542392</w:t>
      </w:r>
    </w:p>
    <w:p>
      <w:r>
        <w:rPr>
          <w:rFonts w:ascii="Consolas" w:hAnsi="Consolas"/>
          <w:sz w:val="18"/>
        </w:rPr>
        <w:t>NC_082665.1     52101128   .--.............-.-.-.                                        52101144</w:t>
      </w:r>
    </w:p>
    <w:p>
      <w:r>
        <w:rPr>
          <w:rFonts w:ascii="Consolas" w:hAnsi="Consolas"/>
          <w:sz w:val="18"/>
        </w:rPr>
        <w:t>NC_082665.1     52343199   .--.............-.-.-.--.--.--.--.--.--.--.--.                52343223</w:t>
      </w:r>
    </w:p>
    <w:p>
      <w:r>
        <w:rPr>
          <w:rFonts w:ascii="Consolas" w:hAnsi="Consolas"/>
          <w:sz w:val="18"/>
        </w:rPr>
        <w:t>NC_082665.1     56761196   .--.............-.-.-.--.--.                                  56761178</w:t>
      </w:r>
    </w:p>
    <w:p>
      <w:r>
        <w:rPr>
          <w:rFonts w:ascii="Consolas" w:hAnsi="Consolas"/>
          <w:sz w:val="18"/>
        </w:rPr>
        <w:t>NC_082665.1     57014431   .--.............-.-.-.--.--.                                  57014449</w:t>
      </w:r>
    </w:p>
    <w:p>
      <w:r>
        <w:rPr>
          <w:rFonts w:ascii="Consolas" w:hAnsi="Consolas"/>
          <w:sz w:val="18"/>
        </w:rPr>
        <w:t>NC_082665.1     59102353   .--.............-.-.-.--.--.                                  59102371</w:t>
      </w:r>
    </w:p>
    <w:p>
      <w:r>
        <w:rPr>
          <w:rFonts w:ascii="Consolas" w:hAnsi="Consolas"/>
          <w:sz w:val="18"/>
        </w:rPr>
        <w:t>NC_082665.1     61032709   .--.............-.-.-.--.--.                                  61032727</w:t>
      </w:r>
    </w:p>
    <w:p>
      <w:r>
        <w:rPr>
          <w:rFonts w:ascii="Consolas" w:hAnsi="Consolas"/>
          <w:sz w:val="18"/>
        </w:rPr>
        <w:t>NC_082665.1     62212762   .--.............-.-.-.--.--.--.--.--.--.--.--.-.T.-.C-.-.-.G  62212795</w:t>
      </w:r>
    </w:p>
    <w:p>
      <w:r>
        <w:rPr>
          <w:rFonts w:ascii="Consolas" w:hAnsi="Consolas"/>
          <w:sz w:val="18"/>
        </w:rPr>
        <w:t>NC_082665.1     65274225   .--.............-.-.-.--.--.--.--.--.--.                      65274203</w:t>
      </w:r>
    </w:p>
    <w:p>
      <w:r>
        <w:rPr>
          <w:rFonts w:ascii="Consolas" w:hAnsi="Consolas"/>
          <w:sz w:val="18"/>
        </w:rPr>
        <w:t>NC_082665.1     66541219   .--.............-.-.-.--.--.--.--.--.--.--.--.                66541243</w:t>
      </w:r>
    </w:p>
    <w:p>
      <w:r>
        <w:rPr>
          <w:rFonts w:ascii="Consolas" w:hAnsi="Consolas"/>
          <w:sz w:val="18"/>
        </w:rPr>
        <w:t>NC_082665.1     66605812   .--.............-.-.-.--.--.--.--.--.--.--.--.A.-.-.          66605840</w:t>
      </w:r>
    </w:p>
    <w:p>
      <w:r>
        <w:rPr>
          <w:rFonts w:ascii="Consolas" w:hAnsi="Consolas"/>
          <w:sz w:val="18"/>
        </w:rPr>
        <w:t>NC_082665.1     66605820   .--.............-.-.-.--.--.                                  66605838</w:t>
      </w:r>
    </w:p>
    <w:p>
      <w:r>
        <w:rPr>
          <w:rFonts w:ascii="Consolas" w:hAnsi="Consolas"/>
          <w:sz w:val="18"/>
        </w:rPr>
        <w:t>NC_082665.1     67201461   .--.............-.-.-.--.--.--.--.--.--.--.--.                67201437</w:t>
      </w:r>
    </w:p>
    <w:p>
      <w:r>
        <w:rPr>
          <w:rFonts w:ascii="Consolas" w:hAnsi="Consolas"/>
          <w:sz w:val="18"/>
        </w:rPr>
        <w:t>NC_082665.1     76668596   .--.............-.-.-.--.--.--.--.--.                         76668575</w:t>
      </w:r>
    </w:p>
    <w:p>
      <w:r>
        <w:rPr>
          <w:rFonts w:ascii="Consolas" w:hAnsi="Consolas"/>
          <w:sz w:val="18"/>
        </w:rPr>
        <w:t>NC_082665.1     76922771   .--.............-.-.-.--.--.--.--.--.--.--.--.-.              76922746</w:t>
      </w:r>
    </w:p>
    <w:p>
      <w:r>
        <w:rPr>
          <w:rFonts w:ascii="Consolas" w:hAnsi="Consolas"/>
          <w:sz w:val="18"/>
        </w:rPr>
        <w:t>NC_082665.1     78799473   .--.............-.-.-.                                        78799457</w:t>
      </w:r>
    </w:p>
    <w:p>
      <w:r>
        <w:rPr>
          <w:rFonts w:ascii="Consolas" w:hAnsi="Consolas"/>
          <w:sz w:val="18"/>
        </w:rPr>
        <w:t>NC_082665.1     80039383   .--.............-.-.-.--.--.--.--.--.--.--.--.-.-.            80039357</w:t>
      </w:r>
    </w:p>
    <w:p>
      <w:r>
        <w:rPr>
          <w:rFonts w:ascii="Consolas" w:hAnsi="Consolas"/>
          <w:sz w:val="18"/>
        </w:rPr>
        <w:t>NC_082665.1     84333888   .--.............-.-.-.--.--.--.--.--.--.--.--.                84333864</w:t>
      </w:r>
    </w:p>
    <w:p>
      <w:r>
        <w:rPr>
          <w:rFonts w:ascii="Consolas" w:hAnsi="Consolas"/>
          <w:sz w:val="18"/>
        </w:rPr>
        <w:t>NC_082665.1     84900682   .--.............-.-.-.--.--.--.--.--.--.                      84900660</w:t>
      </w:r>
    </w:p>
    <w:p>
      <w:r>
        <w:rPr>
          <w:rFonts w:ascii="Consolas" w:hAnsi="Consolas"/>
          <w:sz w:val="18"/>
        </w:rPr>
        <w:t>NC_082665.1     85000100   .--.............-.-.-.--.--.                                  85000082</w:t>
      </w:r>
    </w:p>
    <w:p>
      <w:r>
        <w:rPr>
          <w:rFonts w:ascii="Consolas" w:hAnsi="Consolas"/>
          <w:sz w:val="18"/>
        </w:rPr>
        <w:t>NC_082665.1     85124506   .--.............-.-.-.--.--.--.--.--.--.--.--.-.-.            85124480</w:t>
      </w:r>
    </w:p>
    <w:p>
      <w:r>
        <w:rPr>
          <w:rFonts w:ascii="Consolas" w:hAnsi="Consolas"/>
          <w:sz w:val="18"/>
        </w:rPr>
        <w:t>NC_082665.1     87404750   .--.............-.-.-.--.--.                                  87404768</w:t>
      </w:r>
    </w:p>
    <w:p>
      <w:r>
        <w:rPr>
          <w:rFonts w:ascii="Consolas" w:hAnsi="Consolas"/>
          <w:sz w:val="18"/>
        </w:rPr>
        <w:t>NC_082665.1     88032622   .--.............-.-.-.--.--.--.--.--.                         88032601</w:t>
      </w:r>
    </w:p>
    <w:p>
      <w:r>
        <w:rPr>
          <w:rFonts w:ascii="Consolas" w:hAnsi="Consolas"/>
          <w:sz w:val="18"/>
        </w:rPr>
        <w:t>NC_082665.1     88814471   .--.............-.-.-.--.--.--.--.--.--.--.--.-.              88814446</w:t>
      </w:r>
    </w:p>
    <w:p>
      <w:r>
        <w:rPr>
          <w:rFonts w:ascii="Consolas" w:hAnsi="Consolas"/>
          <w:sz w:val="18"/>
        </w:rPr>
        <w:t>NC_082665.1     90737290   .--.............-.-.-.--.--.                                  90737272</w:t>
      </w:r>
    </w:p>
    <w:p>
      <w:r>
        <w:rPr>
          <w:rFonts w:ascii="Consolas" w:hAnsi="Consolas"/>
          <w:sz w:val="18"/>
        </w:rPr>
        <w:t>NC_082665.1     93164317   .--.............-.-.-.--.--.                                  93164335</w:t>
      </w:r>
    </w:p>
    <w:p>
      <w:r>
        <w:rPr>
          <w:rFonts w:ascii="Consolas" w:hAnsi="Consolas"/>
          <w:sz w:val="18"/>
        </w:rPr>
        <w:t>NC_082665.1     93943067   .--.............-.-.-.                                        93943051</w:t>
      </w:r>
    </w:p>
    <w:p>
      <w:r>
        <w:rPr>
          <w:rFonts w:ascii="Consolas" w:hAnsi="Consolas"/>
          <w:sz w:val="18"/>
        </w:rPr>
        <w:t>NC_082665.1     94184157   .--.............-.-.-.--.--.                                  94184175</w:t>
      </w:r>
    </w:p>
    <w:p>
      <w:r>
        <w:rPr>
          <w:rFonts w:ascii="Consolas" w:hAnsi="Consolas"/>
          <w:sz w:val="18"/>
        </w:rPr>
        <w:t>NC_082665.1     95584260   .--.............-.-.-.--.--.                                  95584278</w:t>
      </w:r>
    </w:p>
    <w:p>
      <w:r>
        <w:rPr>
          <w:rFonts w:ascii="Consolas" w:hAnsi="Consolas"/>
          <w:sz w:val="18"/>
        </w:rPr>
        <w:t>NC_082665.1     98532169   .--.............-.-.-.--.--.--.--.--.--.--.--.-.              98532194</w:t>
      </w:r>
    </w:p>
    <w:p>
      <w:r>
        <w:rPr>
          <w:rFonts w:ascii="Consolas" w:hAnsi="Consolas"/>
          <w:sz w:val="18"/>
        </w:rPr>
        <w:t>NC_082665.1     100091780  .--.............-.-.-.--.--.--.--.--.--.                      100091758</w:t>
      </w:r>
    </w:p>
    <w:p>
      <w:r>
        <w:rPr>
          <w:rFonts w:ascii="Consolas" w:hAnsi="Consolas"/>
          <w:sz w:val="18"/>
        </w:rPr>
        <w:t>NC_082665.1     105566021  .--.............-.-.-.--.--.--.--.--.--.--.--.                105565997</w:t>
      </w:r>
    </w:p>
    <w:p>
      <w:r>
        <w:rPr>
          <w:rFonts w:ascii="Consolas" w:hAnsi="Consolas"/>
          <w:sz w:val="18"/>
        </w:rPr>
        <w:t>NC_082665.1     105775628  .--.............-.-.-.--.--.--.--.--.--.--.--.-.-.            105775602</w:t>
      </w:r>
    </w:p>
    <w:p>
      <w:r>
        <w:rPr>
          <w:rFonts w:ascii="Consolas" w:hAnsi="Consolas"/>
          <w:sz w:val="18"/>
        </w:rPr>
        <w:t>NC_082665.1     105949825  .--.............-.-.-.--.--.--.--.--.--.--.--.                105949801</w:t>
      </w:r>
    </w:p>
    <w:p>
      <w:r>
        <w:rPr>
          <w:rFonts w:ascii="Consolas" w:hAnsi="Consolas"/>
          <w:sz w:val="18"/>
        </w:rPr>
        <w:t>NC_082665.1     106002335  .--.............-.-.-.--.--.--.--.--.--.--.--.-.-.            106002309</w:t>
      </w:r>
    </w:p>
    <w:p>
      <w:r>
        <w:rPr>
          <w:rFonts w:ascii="Consolas" w:hAnsi="Consolas"/>
          <w:sz w:val="18"/>
        </w:rPr>
        <w:t>NC_082665.1     106323957  .--.............-.-.-.--.--.                                  106323975</w:t>
      </w:r>
    </w:p>
    <w:p>
      <w:r>
        <w:rPr>
          <w:rFonts w:ascii="Consolas" w:hAnsi="Consolas"/>
          <w:sz w:val="18"/>
        </w:rPr>
        <w:t>NC_082665.1     106351874  .--.............-.-.-.--.--.--.--.--.--.--.--.-.              106351849</w:t>
      </w:r>
    </w:p>
    <w:p>
      <w:r>
        <w:rPr>
          <w:rFonts w:ascii="Consolas" w:hAnsi="Consolas"/>
          <w:sz w:val="18"/>
        </w:rPr>
        <w:t>NC_082665.1     107222384  .--.............-.-.-.--.--.--.--.--.--.--.--.-.              107222409</w:t>
      </w:r>
    </w:p>
    <w:p>
      <w:r>
        <w:rPr>
          <w:rFonts w:ascii="Consolas" w:hAnsi="Consolas"/>
          <w:sz w:val="18"/>
        </w:rPr>
        <w:t>NC_082665.1     107493368  .--.............-.-.-.--.--.--.--.--.--.--.--.-.              107493343</w:t>
      </w:r>
    </w:p>
    <w:p>
      <w:r>
        <w:rPr>
          <w:rFonts w:ascii="Consolas" w:hAnsi="Consolas"/>
          <w:sz w:val="18"/>
        </w:rPr>
        <w:t>NC_082665.1     109798911  .--.............-.-.-.--.--.                                  109798893</w:t>
      </w:r>
    </w:p>
    <w:p>
      <w:r>
        <w:rPr>
          <w:rFonts w:ascii="Consolas" w:hAnsi="Consolas"/>
          <w:sz w:val="18"/>
        </w:rPr>
        <w:t>NC_082665.1     110842507  .--.............-.-.-.--.--.                                  110842525</w:t>
      </w:r>
    </w:p>
    <w:p>
      <w:r>
        <w:rPr>
          <w:rFonts w:ascii="Consolas" w:hAnsi="Consolas"/>
          <w:sz w:val="18"/>
        </w:rPr>
        <w:t>NC_082665.1     111015060  .--.............-.-.-.--.--.--.--.--.--.--.--.-.-.            111015086</w:t>
      </w:r>
    </w:p>
    <w:p>
      <w:r>
        <w:rPr>
          <w:rFonts w:ascii="Consolas" w:hAnsi="Consolas"/>
          <w:sz w:val="18"/>
        </w:rPr>
        <w:t>NC_082665.1     111503527  .--.............-.                                            111503513</w:t>
      </w:r>
    </w:p>
    <w:p>
      <w:r>
        <w:rPr>
          <w:rFonts w:ascii="Consolas" w:hAnsi="Consolas"/>
          <w:sz w:val="18"/>
        </w:rPr>
        <w:t>NC_082665.1     113664136  .--.............-.-.-.                                        113664152</w:t>
      </w:r>
    </w:p>
    <w:p>
      <w:r>
        <w:rPr>
          <w:rFonts w:ascii="Consolas" w:hAnsi="Consolas"/>
          <w:sz w:val="18"/>
        </w:rPr>
        <w:t>NC_082665.1     113736046  .--.............-.-.-.--.--.                                  113736028</w:t>
      </w:r>
    </w:p>
    <w:p>
      <w:r>
        <w:rPr>
          <w:rFonts w:ascii="Consolas" w:hAnsi="Consolas"/>
          <w:sz w:val="18"/>
        </w:rPr>
        <w:t>NC_082665.1     115409384  .--.............-.-.-.--.--.--.--.--.--.                      115409362</w:t>
      </w:r>
    </w:p>
    <w:p>
      <w:r>
        <w:rPr>
          <w:rFonts w:ascii="Consolas" w:hAnsi="Consolas"/>
          <w:sz w:val="18"/>
        </w:rPr>
        <w:t>NC_082665.1     115535454  .--.............-.-.-.--.--.--.--.--.--.                      115535432</w:t>
      </w:r>
    </w:p>
    <w:p>
      <w:r>
        <w:rPr>
          <w:rFonts w:ascii="Consolas" w:hAnsi="Consolas"/>
          <w:sz w:val="18"/>
        </w:rPr>
        <w:t>NC_082665.1     115535450  .--.............-.-.-.--.--.                                  115535432</w:t>
      </w:r>
    </w:p>
    <w:p>
      <w:r>
        <w:rPr>
          <w:rFonts w:ascii="Consolas" w:hAnsi="Consolas"/>
          <w:sz w:val="18"/>
        </w:rPr>
        <w:t>NC_082665.1     116973524  .--.............-.-.-.--.--.                                  116973506</w:t>
      </w:r>
    </w:p>
    <w:p>
      <w:r>
        <w:rPr>
          <w:rFonts w:ascii="Consolas" w:hAnsi="Consolas"/>
          <w:sz w:val="18"/>
        </w:rPr>
        <w:t>NC_082665.1     119002885  .--.............-.-.-.--.--.--.--.--.--.--.--.-.              119002910</w:t>
      </w:r>
    </w:p>
    <w:p>
      <w:r>
        <w:rPr>
          <w:rFonts w:ascii="Consolas" w:hAnsi="Consolas"/>
          <w:sz w:val="18"/>
        </w:rPr>
        <w:t>NC_082665.1     120759384  .--.............-.-.-.--.--.--.--.                            120759404</w:t>
      </w:r>
    </w:p>
    <w:p>
      <w:r>
        <w:rPr>
          <w:rFonts w:ascii="Consolas" w:hAnsi="Consolas"/>
          <w:sz w:val="18"/>
        </w:rPr>
        <w:t>NC_082665.1     120954577  .--.............-.-.-.--.--.--.--.                            120954557</w:t>
      </w:r>
    </w:p>
    <w:p>
      <w:r>
        <w:rPr>
          <w:rFonts w:ascii="Consolas" w:hAnsi="Consolas"/>
          <w:sz w:val="18"/>
        </w:rPr>
        <w:t>NC_082665.1     122172093  .--.............-.-.-.--.--.--.--.--.--.--.--.-.              122172068</w:t>
      </w:r>
    </w:p>
    <w:p>
      <w:r>
        <w:rPr>
          <w:rFonts w:ascii="Consolas" w:hAnsi="Consolas"/>
          <w:sz w:val="18"/>
        </w:rPr>
        <w:t>NC_082665.1     125453842  .--.............-.-.-.-----.--.--.                            125453823</w:t>
      </w:r>
    </w:p>
    <w:p>
      <w:r>
        <w:rPr>
          <w:rFonts w:ascii="Consolas" w:hAnsi="Consolas"/>
          <w:sz w:val="18"/>
        </w:rPr>
        <w:t>NC_082665.1     125548867  .--.............-.-.-.--.--.                                  125548849</w:t>
      </w:r>
    </w:p>
    <w:p>
      <w:r>
        <w:rPr>
          <w:rFonts w:ascii="Consolas" w:hAnsi="Consolas"/>
          <w:sz w:val="18"/>
        </w:rPr>
        <w:t>NC_082665.1     127331326  .--.............-.-.-.--.--.--.--.--.--.--.--.-.              127331351</w:t>
      </w:r>
    </w:p>
    <w:p>
      <w:r>
        <w:rPr>
          <w:rFonts w:ascii="Consolas" w:hAnsi="Consolas"/>
          <w:sz w:val="18"/>
        </w:rPr>
        <w:t>NC_082665.1     127776143  .--.............-.-.-.--.--.--.--.--.--.--.--.                127776119</w:t>
      </w:r>
    </w:p>
    <w:p>
      <w:r>
        <w:rPr>
          <w:rFonts w:ascii="Consolas" w:hAnsi="Consolas"/>
          <w:sz w:val="18"/>
        </w:rPr>
        <w:t>NC_082665.1     128610473  .--.............-.-.-.--.                                     128610456</w:t>
      </w:r>
    </w:p>
    <w:p>
      <w:r>
        <w:rPr>
          <w:rFonts w:ascii="Consolas" w:hAnsi="Consolas"/>
          <w:sz w:val="18"/>
        </w:rPr>
        <w:t>NC_082665.1     129151239  .--.............-.-.-.--.--.                                  129151221</w:t>
      </w:r>
    </w:p>
    <w:p>
      <w:r>
        <w:rPr>
          <w:rFonts w:ascii="Consolas" w:hAnsi="Consolas"/>
          <w:sz w:val="18"/>
        </w:rPr>
        <w:t>NC_082665.1     129306171  .--.............-.-.-.--.--.--.--.--.--.--.--.-.              129306146</w:t>
      </w:r>
    </w:p>
    <w:p>
      <w:r>
        <w:rPr>
          <w:rFonts w:ascii="Consolas" w:hAnsi="Consolas"/>
          <w:sz w:val="18"/>
        </w:rPr>
        <w:t>NC_082665.1     129513298  .--.............-.-.-.--.--.--.--.--.--.--.--.-.              129513323</w:t>
      </w:r>
    </w:p>
    <w:p>
      <w:r>
        <w:rPr>
          <w:rFonts w:ascii="Consolas" w:hAnsi="Consolas"/>
          <w:sz w:val="18"/>
        </w:rPr>
        <w:t>NC_082665.1     130586923  .--.............-.-.-.--.--.                                  130586941</w:t>
      </w:r>
    </w:p>
    <w:p>
      <w:r>
        <w:rPr>
          <w:rFonts w:ascii="Consolas" w:hAnsi="Consolas"/>
          <w:sz w:val="18"/>
        </w:rPr>
        <w:t>NC_082665.1     131784771  .--.............-.-.-.--.--.--.--.--.                         131784750</w:t>
      </w:r>
    </w:p>
    <w:p>
      <w:r>
        <w:rPr>
          <w:rFonts w:ascii="Consolas" w:hAnsi="Consolas"/>
          <w:sz w:val="18"/>
        </w:rPr>
        <w:t>NC_082665.1     132689032  .--.............-.-.-.--.--.                                  132689050</w:t>
      </w:r>
    </w:p>
    <w:p>
      <w:r>
        <w:rPr>
          <w:rFonts w:ascii="Consolas" w:hAnsi="Consolas"/>
          <w:sz w:val="18"/>
        </w:rPr>
        <w:t>NC_082665.1     132719057  .--.............-.-.-.--.--.                                  132719039</w:t>
      </w:r>
    </w:p>
    <w:p>
      <w:r>
        <w:rPr>
          <w:rFonts w:ascii="Consolas" w:hAnsi="Consolas"/>
          <w:sz w:val="18"/>
        </w:rPr>
        <w:t>NC_082665.1     132916148  .--.............-.-.-.--.--.--.--.--.--.--.--.                132916172</w:t>
      </w:r>
    </w:p>
    <w:p>
      <w:r>
        <w:rPr>
          <w:rFonts w:ascii="Consolas" w:hAnsi="Consolas"/>
          <w:sz w:val="18"/>
        </w:rPr>
        <w:t>NC_082665.1     132916156  .--.............-.-.-.--.--.                                  132916174</w:t>
      </w:r>
    </w:p>
    <w:p>
      <w:r>
        <w:rPr>
          <w:rFonts w:ascii="Consolas" w:hAnsi="Consolas"/>
          <w:sz w:val="18"/>
        </w:rPr>
        <w:t>NC_082665.1     133149836  .--.............-.-.-.                                        133149820</w:t>
      </w:r>
    </w:p>
    <w:p>
      <w:r>
        <w:rPr>
          <w:rFonts w:ascii="Consolas" w:hAnsi="Consolas"/>
          <w:sz w:val="18"/>
        </w:rPr>
        <w:t>NC_082665.1     134132398  .--.............-.-.-.--.--.--.--.--.--.                      134132376</w:t>
      </w:r>
    </w:p>
    <w:p>
      <w:r>
        <w:rPr>
          <w:rFonts w:ascii="Consolas" w:hAnsi="Consolas"/>
          <w:sz w:val="18"/>
        </w:rPr>
        <w:t>NC_082665.1     134132394  .--.............-.-.-.--.--.                                  134132376</w:t>
      </w:r>
    </w:p>
    <w:p>
      <w:r>
        <w:rPr>
          <w:rFonts w:ascii="Consolas" w:hAnsi="Consolas"/>
          <w:sz w:val="18"/>
        </w:rPr>
        <w:t>NC_082665.1     134465623  .--.............-.-.-.-----.--.-----.--.--.------.-.--.-.T.-  134465596</w:t>
      </w:r>
    </w:p>
    <w:p>
      <w:r>
        <w:rPr>
          <w:rFonts w:ascii="Consolas" w:hAnsi="Consolas"/>
          <w:sz w:val="18"/>
        </w:rPr>
        <w:t>NC_082665.1     135281695  .--.............-.-.-.--.--.                                  135281713</w:t>
      </w:r>
    </w:p>
    <w:p>
      <w:r>
        <w:rPr>
          <w:rFonts w:ascii="Consolas" w:hAnsi="Consolas"/>
          <w:sz w:val="18"/>
        </w:rPr>
        <w:t>NC_082665.1     135575382  .--.............-.                                            135575368</w:t>
      </w:r>
    </w:p>
    <w:p>
      <w:r>
        <w:rPr>
          <w:rFonts w:ascii="Consolas" w:hAnsi="Consolas"/>
          <w:sz w:val="18"/>
        </w:rPr>
        <w:t>NC_082665.1     137407468  .--.............-.-.-.--.--.--.--.--.--.--.--.-.              137407443</w:t>
      </w:r>
    </w:p>
    <w:p>
      <w:r>
        <w:rPr>
          <w:rFonts w:ascii="Consolas" w:hAnsi="Consolas"/>
          <w:sz w:val="18"/>
        </w:rPr>
        <w:t>NC_082665.1     138191437  .--.............-.-.-.--.--.                                  138191455</w:t>
      </w:r>
    </w:p>
    <w:p>
      <w:r>
        <w:rPr>
          <w:rFonts w:ascii="Consolas" w:hAnsi="Consolas"/>
          <w:sz w:val="18"/>
        </w:rPr>
        <w:t>NC_082665.1     138535331  .--.............-.-.-.--.--.                                  138535349</w:t>
      </w:r>
    </w:p>
    <w:p>
      <w:r>
        <w:rPr>
          <w:rFonts w:ascii="Consolas" w:hAnsi="Consolas"/>
          <w:sz w:val="18"/>
        </w:rPr>
        <w:t>NC_082665.1     140392724  .--.............-.-.-.--.--.                                  140392742</w:t>
      </w:r>
    </w:p>
    <w:p>
      <w:r>
        <w:rPr>
          <w:rFonts w:ascii="Consolas" w:hAnsi="Consolas"/>
          <w:sz w:val="18"/>
        </w:rPr>
        <w:t>NC_082665.1     141892591  .--.............-.-.-.--.--.                                  141892573</w:t>
      </w:r>
    </w:p>
    <w:p>
      <w:r>
        <w:rPr>
          <w:rFonts w:ascii="Consolas" w:hAnsi="Consolas"/>
          <w:sz w:val="18"/>
        </w:rPr>
        <w:t>NC_082665.1     141995730  .--.............-.-.-.--.--.--.--.--.--.--.--.                141995706</w:t>
      </w:r>
    </w:p>
    <w:p>
      <w:r>
        <w:rPr>
          <w:rFonts w:ascii="Consolas" w:hAnsi="Consolas"/>
          <w:sz w:val="18"/>
        </w:rPr>
        <w:t>NC_082665.1     141995726  .--.............-.-.-.--.--.--.--.                            141995706</w:t>
      </w:r>
    </w:p>
    <w:p>
      <w:r>
        <w:rPr>
          <w:rFonts w:ascii="Consolas" w:hAnsi="Consolas"/>
          <w:sz w:val="18"/>
        </w:rPr>
        <w:t>NC_082665.1     142327829  .--.............-.-.-.--.--.                                  142327847</w:t>
      </w:r>
    </w:p>
    <w:p>
      <w:r>
        <w:rPr>
          <w:rFonts w:ascii="Consolas" w:hAnsi="Consolas"/>
          <w:sz w:val="18"/>
        </w:rPr>
        <w:t>NC_082665.1     142877735  .--.............-.-.-.--.--.--------.--.--.--.-.              142877712</w:t>
      </w:r>
    </w:p>
    <w:p>
      <w:r>
        <w:rPr>
          <w:rFonts w:ascii="Consolas" w:hAnsi="Consolas"/>
          <w:sz w:val="18"/>
        </w:rPr>
        <w:t>NC_082665.1     144249496  .--.............-.-.-.--.--.--.--.--.--.                      144249474</w:t>
      </w:r>
    </w:p>
    <w:p>
      <w:r>
        <w:rPr>
          <w:rFonts w:ascii="Consolas" w:hAnsi="Consolas"/>
          <w:sz w:val="18"/>
        </w:rPr>
        <w:t>NC_082665.1     147815055  .--.............-.-.-.--.--.                                  147815037</w:t>
      </w:r>
    </w:p>
    <w:p>
      <w:r>
        <w:rPr>
          <w:rFonts w:ascii="Consolas" w:hAnsi="Consolas"/>
          <w:sz w:val="18"/>
        </w:rPr>
        <w:t>NC_082665.1     147891375  .--.............-.-.-.--.--.--.--.--.--.--.--.                147891399</w:t>
      </w:r>
    </w:p>
    <w:p>
      <w:r>
        <w:rPr>
          <w:rFonts w:ascii="Consolas" w:hAnsi="Consolas"/>
          <w:sz w:val="18"/>
        </w:rPr>
        <w:t>NC_082665.1     147891399  .--.............-.-.-.--.--.                                  147891417</w:t>
      </w:r>
    </w:p>
    <w:p>
      <w:r>
        <w:rPr>
          <w:rFonts w:ascii="Consolas" w:hAnsi="Consolas"/>
          <w:sz w:val="18"/>
        </w:rPr>
        <w:t>NC_082665.1     148063414  .--.............-.-.-.--.--.--.--.T-.--.--.                   148063438</w:t>
      </w:r>
    </w:p>
    <w:p>
      <w:r>
        <w:rPr>
          <w:rFonts w:ascii="Consolas" w:hAnsi="Consolas"/>
          <w:sz w:val="18"/>
        </w:rPr>
        <w:t>NC_082665.1     148763056  .--.............-.-.-.                                        148763040</w:t>
      </w:r>
    </w:p>
    <w:p>
      <w:r>
        <w:rPr>
          <w:rFonts w:ascii="Consolas" w:hAnsi="Consolas"/>
          <w:sz w:val="18"/>
        </w:rPr>
        <w:t>NC_082665.1     149106850  .--.............-.-.-.--.--.                                  149106868</w:t>
      </w:r>
    </w:p>
    <w:p>
      <w:r>
        <w:rPr>
          <w:rFonts w:ascii="Consolas" w:hAnsi="Consolas"/>
          <w:sz w:val="18"/>
        </w:rPr>
        <w:t>NC_082665.1     150436218  .--.............-.-.-.--.--.                                  150436236</w:t>
      </w:r>
    </w:p>
    <w:p>
      <w:r>
        <w:rPr>
          <w:rFonts w:ascii="Consolas" w:hAnsi="Consolas"/>
          <w:sz w:val="18"/>
        </w:rPr>
        <w:t>NC_082665.1     15634947   .--.............-.-.-.--.--.--.--.--.--.--.--.-.              15634972</w:t>
      </w:r>
    </w:p>
    <w:p>
      <w:r>
        <w:rPr>
          <w:rFonts w:ascii="Consolas" w:hAnsi="Consolas"/>
          <w:sz w:val="18"/>
        </w:rPr>
        <w:t>NC_082665.1     30123097   .--.............-.-.-.T-.--.--.--.--.--.--.--.                30123122</w:t>
      </w:r>
    </w:p>
    <w:p>
      <w:r>
        <w:rPr>
          <w:rFonts w:ascii="Consolas" w:hAnsi="Consolas"/>
          <w:sz w:val="18"/>
        </w:rPr>
        <w:t>NC_082665.1     39416335   .--.............-.-.-.--.--.--.--.--.--.--.--.-.              39416360</w:t>
      </w:r>
    </w:p>
    <w:p>
      <w:r>
        <w:rPr>
          <w:rFonts w:ascii="Consolas" w:hAnsi="Consolas"/>
          <w:sz w:val="18"/>
        </w:rPr>
        <w:t>NC_082665.1     51558912   .--.............-.-.-.T-.--.--.--.--.--.--.--.                51558887</w:t>
      </w:r>
    </w:p>
    <w:p>
      <w:r>
        <w:rPr>
          <w:rFonts w:ascii="Consolas" w:hAnsi="Consolas"/>
          <w:sz w:val="18"/>
        </w:rPr>
        <w:t>NC_082665.1     132306305  .--.............-.-.-.--.--.--.--.--.--.--.--.-.              132306330</w:t>
      </w:r>
    </w:p>
    <w:p>
      <w:r>
        <w:rPr>
          <w:rFonts w:ascii="Consolas" w:hAnsi="Consolas"/>
          <w:sz w:val="18"/>
        </w:rPr>
        <w:t>NC_082665.1     132306313  .--.............-.-.-.-----.--.--.--.--.--.--.-.              132306337</w:t>
      </w:r>
    </w:p>
    <w:p>
      <w:r>
        <w:rPr>
          <w:rFonts w:ascii="Consolas" w:hAnsi="Consolas"/>
          <w:sz w:val="18"/>
        </w:rPr>
        <w:t>NC_082665.1     22031124   .--.............-.-.-.T-.--.--.--.T-.--.--.--.-.              22031097</w:t>
      </w:r>
    </w:p>
    <w:p>
      <w:r>
        <w:rPr>
          <w:rFonts w:ascii="Consolas" w:hAnsi="Consolas"/>
          <w:sz w:val="18"/>
        </w:rPr>
        <w:t>NC_082665.1     82620497   .--.............-.-.-.TT.--.--.--.--.--.--.--.-.              82620524</w:t>
      </w:r>
    </w:p>
    <w:p>
      <w:r>
        <w:rPr>
          <w:rFonts w:ascii="Consolas" w:hAnsi="Consolas"/>
          <w:sz w:val="18"/>
        </w:rPr>
        <w:t>NC_082665.1     93943075   .--.............-.-.-.--.--.--.--.--.--.--.--.-.              93943050</w:t>
      </w:r>
    </w:p>
    <w:p>
      <w:r>
        <w:rPr>
          <w:rFonts w:ascii="Consolas" w:hAnsi="Consolas"/>
          <w:sz w:val="18"/>
        </w:rPr>
        <w:t>NC_082665.1     110900060  .--.............-.-.-.--.--.--.C-.--G--.--.--.-.-.T.--.-.-.   110900028</w:t>
      </w:r>
    </w:p>
    <w:p>
      <w:r>
        <w:rPr>
          <w:rFonts w:ascii="Consolas" w:hAnsi="Consolas"/>
          <w:sz w:val="18"/>
        </w:rPr>
        <w:t>NC_082665.1     16944421   .--.............-.-.-.--.--.--.--.--.--.--.--.-.              16944396</w:t>
      </w:r>
    </w:p>
    <w:p>
      <w:r>
        <w:rPr>
          <w:rFonts w:ascii="Consolas" w:hAnsi="Consolas"/>
          <w:sz w:val="18"/>
        </w:rPr>
        <w:t>NC_082665.1     18013693   .--.............-.-.-.--.--.--.--.--.--.--.--.-.              18013718</w:t>
      </w:r>
    </w:p>
    <w:p>
      <w:r>
        <w:rPr>
          <w:rFonts w:ascii="Consolas" w:hAnsi="Consolas"/>
          <w:sz w:val="18"/>
        </w:rPr>
        <w:t>NC_082665.1     21114803   .--.............-.-.-.--.--.A-.--.--.--.--.                   21114827</w:t>
      </w:r>
    </w:p>
    <w:p>
      <w:r>
        <w:rPr>
          <w:rFonts w:ascii="Consolas" w:hAnsi="Consolas"/>
          <w:sz w:val="18"/>
        </w:rPr>
        <w:t>NC_082665.1     21372162   .--.............-.-.-.--.--.--.--.--.--.--.                   21372185</w:t>
      </w:r>
    </w:p>
    <w:p>
      <w:r>
        <w:rPr>
          <w:rFonts w:ascii="Consolas" w:hAnsi="Consolas"/>
          <w:sz w:val="18"/>
        </w:rPr>
        <w:t>NC_082665.1     27159467   .--.............-.-.-.--.--.--.--.--.--.--.--.                27159443</w:t>
      </w:r>
    </w:p>
    <w:p>
      <w:r>
        <w:rPr>
          <w:rFonts w:ascii="Consolas" w:hAnsi="Consolas"/>
          <w:sz w:val="18"/>
        </w:rPr>
        <w:t>NC_082665.1     28571403   .--.............-.-.-.--.--.--.--.--.--.--.--.-.              28571378</w:t>
      </w:r>
    </w:p>
    <w:p>
      <w:r>
        <w:rPr>
          <w:rFonts w:ascii="Consolas" w:hAnsi="Consolas"/>
          <w:sz w:val="18"/>
        </w:rPr>
        <w:t>NC_082665.1     40912819   .--.............-.-.-.--.--.--.-----.--.--.--.-.              40912843</w:t>
      </w:r>
    </w:p>
    <w:p>
      <w:r>
        <w:rPr>
          <w:rFonts w:ascii="Consolas" w:hAnsi="Consolas"/>
          <w:sz w:val="18"/>
        </w:rPr>
        <w:t>NC_082665.1     43999122   .--.............-.-.-.-----.--.--.-----.--.--.-.              43999099</w:t>
      </w:r>
    </w:p>
    <w:p>
      <w:r>
        <w:rPr>
          <w:rFonts w:ascii="Consolas" w:hAnsi="Consolas"/>
          <w:sz w:val="18"/>
        </w:rPr>
        <w:t>NC_082665.1     45616248   .--.............-.-.-.--.G-.--.--.--T--.--.--.-.              45616274</w:t>
      </w:r>
    </w:p>
    <w:p>
      <w:r>
        <w:rPr>
          <w:rFonts w:ascii="Consolas" w:hAnsi="Consolas"/>
          <w:sz w:val="18"/>
        </w:rPr>
        <w:t>NC_082665.1     53538006   .--.............-.-.-.--.--.--.--.--.--.--.--.-.              53537981</w:t>
      </w:r>
    </w:p>
    <w:p>
      <w:r>
        <w:rPr>
          <w:rFonts w:ascii="Consolas" w:hAnsi="Consolas"/>
          <w:sz w:val="18"/>
        </w:rPr>
        <w:t>NC_082665.1     80666036   .--.............-.-.-.--.--.--.--.--.--.--.--.                80666060</w:t>
      </w:r>
    </w:p>
    <w:p>
      <w:r>
        <w:rPr>
          <w:rFonts w:ascii="Consolas" w:hAnsi="Consolas"/>
          <w:sz w:val="18"/>
        </w:rPr>
        <w:t>NC_082665.1     80679846   .--.............-.-.-.--.--.--.--.--.--.--.--.                80679870</w:t>
      </w:r>
    </w:p>
    <w:p>
      <w:r>
        <w:rPr>
          <w:rFonts w:ascii="Consolas" w:hAnsi="Consolas"/>
          <w:sz w:val="18"/>
        </w:rPr>
        <w:t>NC_082665.1     98048856   .--.............-.-.-.--.--.--.--.--.--.--.--.-.              98048881</w:t>
      </w:r>
    </w:p>
    <w:p>
      <w:r>
        <w:rPr>
          <w:rFonts w:ascii="Consolas" w:hAnsi="Consolas"/>
          <w:sz w:val="18"/>
        </w:rPr>
        <w:t>NC_082665.1     106378877  .--.............-.-.-.--.--.--.--.T-.--.--.--.-.              106378851</w:t>
      </w:r>
    </w:p>
    <w:p>
      <w:r>
        <w:rPr>
          <w:rFonts w:ascii="Consolas" w:hAnsi="Consolas"/>
          <w:sz w:val="18"/>
        </w:rPr>
        <w:t>NC_082665.1     6858060    .--.............-.-.-.--.--.--.--.--.--.--.--.-.              6858085</w:t>
      </w:r>
    </w:p>
    <w:p>
      <w:r>
        <w:rPr>
          <w:rFonts w:ascii="Consolas" w:hAnsi="Consolas"/>
          <w:sz w:val="18"/>
        </w:rPr>
        <w:t>NC_082665.1     11608375   .--.............-.-.-.--.--.--.--.--.--.--.--.-.              11608400</w:t>
      </w:r>
    </w:p>
    <w:p>
      <w:r>
        <w:rPr>
          <w:rFonts w:ascii="Consolas" w:hAnsi="Consolas"/>
          <w:sz w:val="18"/>
        </w:rPr>
        <w:t>NC_082665.1     11740432   .--.............-.-.-.--.--.--.--.--.--.--.--.-.              11740407</w:t>
      </w:r>
    </w:p>
    <w:p>
      <w:r>
        <w:rPr>
          <w:rFonts w:ascii="Consolas" w:hAnsi="Consolas"/>
          <w:sz w:val="18"/>
        </w:rPr>
        <w:t>NC_082665.1     22046997   .--.............-.-.-.-----.--.--.--.                         22046977</w:t>
      </w:r>
    </w:p>
    <w:p>
      <w:r>
        <w:rPr>
          <w:rFonts w:ascii="Consolas" w:hAnsi="Consolas"/>
          <w:sz w:val="18"/>
        </w:rPr>
        <w:t>NC_082665.1     30989199   .--.............-.-.-.--.--.--.--.--.--.--.--.-.              30989224</w:t>
      </w:r>
    </w:p>
    <w:p>
      <w:r>
        <w:rPr>
          <w:rFonts w:ascii="Consolas" w:hAnsi="Consolas"/>
          <w:sz w:val="18"/>
        </w:rPr>
        <w:t>NC_082665.1     36222595   .--.............-.-.-.--.--.--.--.--.--.                      36222617</w:t>
      </w:r>
    </w:p>
    <w:p>
      <w:r>
        <w:rPr>
          <w:rFonts w:ascii="Consolas" w:hAnsi="Consolas"/>
          <w:sz w:val="18"/>
        </w:rPr>
        <w:t>NC_082665.1     36748886   .--.............-.-.-.--.--.--.--.--.--.--.--.-.              36748911</w:t>
      </w:r>
    </w:p>
    <w:p>
      <w:r>
        <w:rPr>
          <w:rFonts w:ascii="Consolas" w:hAnsi="Consolas"/>
          <w:sz w:val="18"/>
        </w:rPr>
        <w:t>NC_082665.1     51558920   .--.............-.-.-.--.--.--.--.--.--.--.--.-.              51558895</w:t>
      </w:r>
    </w:p>
    <w:p>
      <w:r>
        <w:rPr>
          <w:rFonts w:ascii="Consolas" w:hAnsi="Consolas"/>
          <w:sz w:val="18"/>
        </w:rPr>
        <w:t>NC_082665.1     56228640   .--.............-.-.-.--.--.--.--.--.--.--.--.-.              56228665</w:t>
      </w:r>
    </w:p>
    <w:p>
      <w:r>
        <w:rPr>
          <w:rFonts w:ascii="Consolas" w:hAnsi="Consolas"/>
          <w:sz w:val="18"/>
        </w:rPr>
        <w:t>NC_082665.1     56716381   .--.............-.-.-.--.--.--.--.--.--.--.--.-.              56716356</w:t>
      </w:r>
    </w:p>
    <w:p>
      <w:r>
        <w:rPr>
          <w:rFonts w:ascii="Consolas" w:hAnsi="Consolas"/>
          <w:sz w:val="18"/>
        </w:rPr>
        <w:t>NC_082665.1     106401507  .--.............-.-.-.--.--.--.--.--.--.--.--.-.-.            106401481</w:t>
      </w:r>
    </w:p>
    <w:p>
      <w:r>
        <w:rPr>
          <w:rFonts w:ascii="Consolas" w:hAnsi="Consolas"/>
          <w:sz w:val="18"/>
        </w:rPr>
        <w:t>NC_082665.1     113522116  .--.............-.-.----.--.--.--.                            113522135</w:t>
      </w:r>
    </w:p>
    <w:p>
      <w:r>
        <w:rPr>
          <w:rFonts w:ascii="Consolas" w:hAnsi="Consolas"/>
          <w:sz w:val="18"/>
        </w:rPr>
        <w:t>NC_082665.1     113664128  .--.............-.-.-.--.--.--.--.--.--.--.--.-.              113664153</w:t>
      </w:r>
    </w:p>
    <w:p>
      <w:r>
        <w:rPr>
          <w:rFonts w:ascii="Consolas" w:hAnsi="Consolas"/>
          <w:sz w:val="18"/>
        </w:rPr>
        <w:t>NC_082665.1     128276735  .--.............-.-.-.--.--.--.--.--.--.--.--.                128276759</w:t>
      </w:r>
    </w:p>
    <w:p>
      <w:r>
        <w:rPr>
          <w:rFonts w:ascii="Consolas" w:hAnsi="Consolas"/>
          <w:sz w:val="18"/>
        </w:rPr>
        <w:t>NC_082665.1     148012730  .--.............-.-.-.--.--.--.--.--.--.--.--.-.              148012755</w:t>
      </w:r>
    </w:p>
    <w:p>
      <w:r>
        <w:rPr>
          <w:rFonts w:ascii="Consolas" w:hAnsi="Consolas"/>
          <w:sz w:val="18"/>
        </w:rPr>
        <w:t>NC_082665.1     149218942  .--.............-.-.-.--.--.--.--.--.--.                      149218920</w:t>
      </w:r>
    </w:p>
    <w:p>
      <w:r>
        <w:rPr>
          <w:rFonts w:ascii="Consolas" w:hAnsi="Consolas"/>
          <w:sz w:val="18"/>
        </w:rPr>
        <w:t>NC_082665.1     80152586   .--.............-.-.-.--.--.--.--.--.--.--.--.-.              80152561</w:t>
      </w:r>
    </w:p>
    <w:p>
      <w:r>
        <w:rPr>
          <w:rFonts w:ascii="Consolas" w:hAnsi="Consolas"/>
          <w:sz w:val="18"/>
        </w:rPr>
        <w:t>NC_082665.1     125453851  .T-.............-.-.-.--.--.--.--.--.--.--.--.-.              125453825</w:t>
      </w:r>
    </w:p>
    <w:p>
      <w:r>
        <w:rPr>
          <w:rFonts w:ascii="Consolas" w:hAnsi="Consolas"/>
          <w:sz w:val="18"/>
        </w:rPr>
        <w:t>NC_082663.1     8565537    .--.............-.-.-.--.--.--.--.--.--.--.--.                8565513</w:t>
      </w:r>
    </w:p>
    <w:p>
      <w:r>
        <w:rPr>
          <w:rFonts w:ascii="Consolas" w:hAnsi="Consolas"/>
          <w:sz w:val="18"/>
        </w:rPr>
        <w:t>NC_082663.1     72161919   .--.............-.-.-.--.--.--.--.--.--.--.--.-.              72161944</w:t>
      </w:r>
    </w:p>
    <w:p>
      <w:r>
        <w:rPr>
          <w:rFonts w:ascii="Consolas" w:hAnsi="Consolas"/>
          <w:sz w:val="18"/>
        </w:rPr>
        <w:t>NC_082663.1     45600297   .--.............-.-.-.--.--.--.--.--.--.--.--.                45600273</w:t>
      </w:r>
    </w:p>
    <w:p>
      <w:r>
        <w:rPr>
          <w:rFonts w:ascii="Consolas" w:hAnsi="Consolas"/>
          <w:sz w:val="18"/>
        </w:rPr>
        <w:t>NC_082663.1     171707341  .--.............-.-.-.--.--.--.--.--.--.--.--.                171707365</w:t>
      </w:r>
    </w:p>
    <w:p>
      <w:r>
        <w:rPr>
          <w:rFonts w:ascii="Consolas" w:hAnsi="Consolas"/>
          <w:sz w:val="18"/>
        </w:rPr>
        <w:t>NC_082663.1     106360275  .--.............-.-.-.--.--.--.--.--.--.--.--.                106360251</w:t>
      </w:r>
    </w:p>
    <w:p>
      <w:r>
        <w:rPr>
          <w:rFonts w:ascii="Consolas" w:hAnsi="Consolas"/>
          <w:sz w:val="18"/>
        </w:rPr>
        <w:t>NC_082663.1     6102996    .--.............-.-.-.--.--.--.--.--.--.--.--.                6103020</w:t>
      </w:r>
    </w:p>
    <w:p>
      <w:r>
        <w:rPr>
          <w:rFonts w:ascii="Consolas" w:hAnsi="Consolas"/>
          <w:sz w:val="18"/>
        </w:rPr>
        <w:t>NC_082663.1     13856805   .--.............-.-.-.--.--.--.--.--.--.--.--.-.              13856830</w:t>
      </w:r>
    </w:p>
    <w:p>
      <w:r>
        <w:rPr>
          <w:rFonts w:ascii="Consolas" w:hAnsi="Consolas"/>
          <w:sz w:val="18"/>
        </w:rPr>
        <w:t>NC_082663.1     54219004   .--.............-.-.-.--.--.--.--.--.--.--.--.-.-.            54218978</w:t>
      </w:r>
    </w:p>
    <w:p>
      <w:r>
        <w:rPr>
          <w:rFonts w:ascii="Consolas" w:hAnsi="Consolas"/>
          <w:sz w:val="18"/>
        </w:rPr>
        <w:t>NC_082663.1     151205149  .--.............-.-.-.--.--.--.--.--.--.--.--.-.-.            151205175</w:t>
      </w:r>
    </w:p>
    <w:p>
      <w:r>
        <w:rPr>
          <w:rFonts w:ascii="Consolas" w:hAnsi="Consolas"/>
          <w:sz w:val="18"/>
        </w:rPr>
        <w:t>NC_082663.1     6354625    .--.............-.-.-.--.--.--.--.--.--.--.--.-.-.-C--.-.     6354596</w:t>
      </w:r>
    </w:p>
    <w:p>
      <w:r>
        <w:rPr>
          <w:rFonts w:ascii="Consolas" w:hAnsi="Consolas"/>
          <w:sz w:val="18"/>
        </w:rPr>
        <w:t>NC_082663.1     17812217   .--.............-.-.-.--.--.--.--.--.--.--.--.-A-.-.          17812190</w:t>
      </w:r>
    </w:p>
    <w:p>
      <w:r>
        <w:rPr>
          <w:rFonts w:ascii="Consolas" w:hAnsi="Consolas"/>
          <w:sz w:val="18"/>
        </w:rPr>
        <w:t>NC_082663.1     20582655   .--.............-.-.-.--.--.--.--.--.--.--.--.-.-.-C--.-.     20582626</w:t>
      </w:r>
    </w:p>
    <w:p>
      <w:r>
        <w:rPr>
          <w:rFonts w:ascii="Consolas" w:hAnsi="Consolas"/>
          <w:sz w:val="18"/>
        </w:rPr>
        <w:t>NC_082663.1     37223729   .--.............-.-.-.--.--.--.--.--.--.--.--.-.              37223754</w:t>
      </w:r>
    </w:p>
    <w:p>
      <w:r>
        <w:rPr>
          <w:rFonts w:ascii="Consolas" w:hAnsi="Consolas"/>
          <w:sz w:val="18"/>
        </w:rPr>
        <w:t>NC_082663.1     38235492   .--.............-.-.-.--.--.--.--.--.--.--.--.-.              38235517</w:t>
      </w:r>
    </w:p>
    <w:p>
      <w:r>
        <w:rPr>
          <w:rFonts w:ascii="Consolas" w:hAnsi="Consolas"/>
          <w:sz w:val="18"/>
        </w:rPr>
        <w:t>NC_082663.1     75019891   .--.............-.-.-.--.--.--.--.--T--.--.--.-.              75019916</w:t>
      </w:r>
    </w:p>
    <w:p>
      <w:r>
        <w:rPr>
          <w:rFonts w:ascii="Consolas" w:hAnsi="Consolas"/>
          <w:sz w:val="18"/>
        </w:rPr>
        <w:t>NC_082663.1     129926151  .--.............-.-.-.--.--.--.--.--.--.--.--.-.              129926126</w:t>
      </w:r>
    </w:p>
    <w:p>
      <w:r>
        <w:rPr>
          <w:rFonts w:ascii="Consolas" w:hAnsi="Consolas"/>
          <w:sz w:val="18"/>
        </w:rPr>
        <w:t>NC_082663.1     131066902  .--.............-.-.-.--.--.--.--.--.--.--.--.-.              131066927</w:t>
      </w:r>
    </w:p>
    <w:p>
      <w:r>
        <w:rPr>
          <w:rFonts w:ascii="Consolas" w:hAnsi="Consolas"/>
          <w:sz w:val="18"/>
        </w:rPr>
        <w:t>NC_082663.1     144445771  .--.............-.-.-.--.--.--.--.--.--.--.--.-.              144445746</w:t>
      </w:r>
    </w:p>
    <w:p>
      <w:r>
        <w:rPr>
          <w:rFonts w:ascii="Consolas" w:hAnsi="Consolas"/>
          <w:sz w:val="18"/>
        </w:rPr>
        <w:t>NC_082663.1     30281262   .--.............-.-.-.--.--.--.--.--T--.--A--.-.-.-.--.-.T.-  30281231</w:t>
      </w:r>
    </w:p>
    <w:p>
      <w:r>
        <w:rPr>
          <w:rFonts w:ascii="Consolas" w:hAnsi="Consolas"/>
          <w:sz w:val="18"/>
        </w:rPr>
        <w:t>NC_082663.1     108880893  .--.............-.-.-.--.--.--.--.--T--.--A--.-.-.-.--.-.---  108880864</w:t>
      </w:r>
    </w:p>
    <w:p>
      <w:r>
        <w:rPr>
          <w:rFonts w:ascii="Consolas" w:hAnsi="Consolas"/>
          <w:sz w:val="18"/>
        </w:rPr>
        <w:t>NC_082663.1     111728428  .--.............-.-.-.--.--.--.--.--T--.--.--.-.              111728453</w:t>
      </w:r>
    </w:p>
    <w:p>
      <w:r>
        <w:rPr>
          <w:rFonts w:ascii="Consolas" w:hAnsi="Consolas"/>
          <w:sz w:val="18"/>
        </w:rPr>
        <w:t>NC_082663.1     116771455  .--.............-.-.-C--.--.--.--.--.--A--.--.-.              116771430</w:t>
      </w:r>
    </w:p>
    <w:p>
      <w:r>
        <w:rPr>
          <w:rFonts w:ascii="Consolas" w:hAnsi="Consolas"/>
          <w:sz w:val="18"/>
        </w:rPr>
        <w:t>NC_082663.1     162120335  .--.............-.-.-.--.--.--.--.--T--.--.--.-.              162120360</w:t>
      </w:r>
    </w:p>
    <w:p>
      <w:r>
        <w:rPr>
          <w:rFonts w:ascii="Consolas" w:hAnsi="Consolas"/>
          <w:sz w:val="18"/>
        </w:rPr>
        <w:t>NC_082663.1     46846567   .--.............-.-.-.--.--.--.--.--T--.--A--.-.-.-A--.-.T.-  46846598</w:t>
      </w:r>
    </w:p>
    <w:p>
      <w:r>
        <w:rPr>
          <w:rFonts w:ascii="Consolas" w:hAnsi="Consolas"/>
          <w:sz w:val="18"/>
        </w:rPr>
        <w:t>NC_082663.1     45528161   .--.............-.-.-.--.--.--.--.--.--.--.--.-.-.            45528135</w:t>
      </w:r>
    </w:p>
    <w:p>
      <w:r>
        <w:rPr>
          <w:rFonts w:ascii="Consolas" w:hAnsi="Consolas"/>
          <w:sz w:val="18"/>
        </w:rPr>
        <w:t>NC_082663.1     147603496  .--.............-.-.-.--.--.--.--.--.--.--.--.-.              147603471</w:t>
      </w:r>
    </w:p>
    <w:p>
      <w:r>
        <w:rPr>
          <w:rFonts w:ascii="Consolas" w:hAnsi="Consolas"/>
          <w:sz w:val="18"/>
        </w:rPr>
        <w:t>NC_082663.1     174814342  .--.............-.-.-.--.--.--.--.--.--.--.--.A.-.-.          174814314</w:t>
      </w:r>
    </w:p>
    <w:p>
      <w:r>
        <w:rPr>
          <w:rFonts w:ascii="Consolas" w:hAnsi="Consolas"/>
          <w:sz w:val="18"/>
        </w:rPr>
        <w:t>NC_082663.1     13293987   .--.............-.-.-.--.--.--.--.--.--.--.--G-.-.-.          13293960</w:t>
      </w:r>
    </w:p>
    <w:p>
      <w:r>
        <w:rPr>
          <w:rFonts w:ascii="Consolas" w:hAnsi="Consolas"/>
          <w:sz w:val="18"/>
        </w:rPr>
        <w:t>NC_082663.1     18463959   .--.............-.-.-.--.--.--.--.--.--.--.--.                18463983</w:t>
      </w:r>
    </w:p>
    <w:p>
      <w:r>
        <w:rPr>
          <w:rFonts w:ascii="Consolas" w:hAnsi="Consolas"/>
          <w:sz w:val="18"/>
        </w:rPr>
        <w:t>NC_082663.1     32302995   .--.............-.-.-.--.--.--C--.--.--.--.--.-.-.-.--.       32303023</w:t>
      </w:r>
    </w:p>
    <w:p>
      <w:r>
        <w:rPr>
          <w:rFonts w:ascii="Consolas" w:hAnsi="Consolas"/>
          <w:sz w:val="18"/>
        </w:rPr>
        <w:t>NC_082663.1     33198531   .--.............-.-.-.--.--.--.--.--.--.--.--.                33198507</w:t>
      </w:r>
    </w:p>
    <w:p>
      <w:r>
        <w:rPr>
          <w:rFonts w:ascii="Consolas" w:hAnsi="Consolas"/>
          <w:sz w:val="18"/>
        </w:rPr>
        <w:t>NC_082663.1     40277836   .--.............-.-.-.--.--.--.--.--.--.--.--.                40277860</w:t>
      </w:r>
    </w:p>
    <w:p>
      <w:r>
        <w:rPr>
          <w:rFonts w:ascii="Consolas" w:hAnsi="Consolas"/>
          <w:sz w:val="18"/>
        </w:rPr>
        <w:t>NC_082663.1     50676980   .--.............-.-.-.--.--.--.--.--.--.--.--.                50677004</w:t>
      </w:r>
    </w:p>
    <w:p>
      <w:r>
        <w:rPr>
          <w:rFonts w:ascii="Consolas" w:hAnsi="Consolas"/>
          <w:sz w:val="18"/>
        </w:rPr>
        <w:t>NC_082663.1     71201943   .--.............-.-.-.--.--.--.--.--.--.--.--.                71201967</w:t>
      </w:r>
    </w:p>
    <w:p>
      <w:r>
        <w:rPr>
          <w:rFonts w:ascii="Consolas" w:hAnsi="Consolas"/>
          <w:sz w:val="18"/>
        </w:rPr>
        <w:t>NC_082663.1     71306338   .--.............-.-.-.--.--.--.--.--.--.--.--.                71306314</w:t>
      </w:r>
    </w:p>
    <w:p>
      <w:r>
        <w:rPr>
          <w:rFonts w:ascii="Consolas" w:hAnsi="Consolas"/>
          <w:sz w:val="18"/>
        </w:rPr>
        <w:t>NC_082663.1     71465664   .--.............-.-.-.--.--.--.--.--.--.--.--.-.              71465689</w:t>
      </w:r>
    </w:p>
    <w:p>
      <w:r>
        <w:rPr>
          <w:rFonts w:ascii="Consolas" w:hAnsi="Consolas"/>
          <w:sz w:val="18"/>
        </w:rPr>
        <w:t>NC_082663.1     81187293   .--.............-.-.-.--.--.--.--.--.--.--.--.                81187317</w:t>
      </w:r>
    </w:p>
    <w:p>
      <w:r>
        <w:rPr>
          <w:rFonts w:ascii="Consolas" w:hAnsi="Consolas"/>
          <w:sz w:val="18"/>
        </w:rPr>
        <w:t>NC_082663.1     98454461   .--.............-.-.-.--.--.--.--.--.--.--.--.                98454485</w:t>
      </w:r>
    </w:p>
    <w:p>
      <w:r>
        <w:rPr>
          <w:rFonts w:ascii="Consolas" w:hAnsi="Consolas"/>
          <w:sz w:val="18"/>
        </w:rPr>
        <w:t>NC_082663.1     137098393  .--.............-.-.-.--.--.--.--.--.--.--.--.                137098369</w:t>
      </w:r>
    </w:p>
    <w:p>
      <w:r>
        <w:rPr>
          <w:rFonts w:ascii="Consolas" w:hAnsi="Consolas"/>
          <w:sz w:val="18"/>
        </w:rPr>
        <w:t>NC_082663.1     143038276  .--.............-.-.-.--.--.--.--.--.--.--.--.-A-.-.--.       143038304</w:t>
      </w:r>
    </w:p>
    <w:p>
      <w:r>
        <w:rPr>
          <w:rFonts w:ascii="Consolas" w:hAnsi="Consolas"/>
          <w:sz w:val="18"/>
        </w:rPr>
        <w:t>NC_082663.1     148191756  .--.............-.-.-.--.--.--.--.--.--.--.--.                148191780</w:t>
      </w:r>
    </w:p>
    <w:p>
      <w:r>
        <w:rPr>
          <w:rFonts w:ascii="Consolas" w:hAnsi="Consolas"/>
          <w:sz w:val="18"/>
        </w:rPr>
        <w:t>NC_082663.1     157531536  .--.............-.-.-.--.--.--.--.--.--.--.--.                157531512</w:t>
      </w:r>
    </w:p>
    <w:p>
      <w:r>
        <w:rPr>
          <w:rFonts w:ascii="Consolas" w:hAnsi="Consolas"/>
          <w:sz w:val="18"/>
        </w:rPr>
        <w:t>NC_082663.1     156542172  .--.............-.-.-.--.--C--.--.--.--.--.--.                156542196</w:t>
      </w:r>
    </w:p>
    <w:p>
      <w:r>
        <w:rPr>
          <w:rFonts w:ascii="Consolas" w:hAnsi="Consolas"/>
          <w:sz w:val="18"/>
        </w:rPr>
        <w:t>NC_082663.1     168554205  .--.............-.-.-.--.--.--.--.--.--.--.--.-.-T-.--.-.-G-  168554175</w:t>
      </w:r>
    </w:p>
    <w:p>
      <w:r>
        <w:rPr>
          <w:rFonts w:ascii="Consolas" w:hAnsi="Consolas"/>
          <w:sz w:val="18"/>
        </w:rPr>
        <w:t>NC_082663.1     4742947    .--.............-.-.-.--.--.--.--.--.--.--.--.                4742971</w:t>
      </w:r>
    </w:p>
    <w:p>
      <w:r>
        <w:rPr>
          <w:rFonts w:ascii="Consolas" w:hAnsi="Consolas"/>
          <w:sz w:val="18"/>
        </w:rPr>
        <w:t>NC_082663.1     45249612   .--.............-.-.-.--.--.--.--.--.--.--.--.                45249636</w:t>
      </w:r>
    </w:p>
    <w:p>
      <w:r>
        <w:rPr>
          <w:rFonts w:ascii="Consolas" w:hAnsi="Consolas"/>
          <w:sz w:val="18"/>
        </w:rPr>
        <w:t>NC_082663.1     81420151   .--.............-.-.-.--.--.--.--.--.--.--.--.                81420175</w:t>
      </w:r>
    </w:p>
    <w:p>
      <w:r>
        <w:rPr>
          <w:rFonts w:ascii="Consolas" w:hAnsi="Consolas"/>
          <w:sz w:val="18"/>
        </w:rPr>
        <w:t>NC_082663.1     85848675   .--.............-.-.-.--.--.--.--.--.--.--.--.-.              85848700</w:t>
      </w:r>
    </w:p>
    <w:p>
      <w:r>
        <w:rPr>
          <w:rFonts w:ascii="Consolas" w:hAnsi="Consolas"/>
          <w:sz w:val="18"/>
        </w:rPr>
        <w:t>NC_082663.1     170185244  .--.............-.-.-.--.--.--.--.--.--.--.--.-.              170185219</w:t>
      </w:r>
    </w:p>
    <w:p>
      <w:r>
        <w:rPr>
          <w:rFonts w:ascii="Consolas" w:hAnsi="Consolas"/>
          <w:sz w:val="18"/>
        </w:rPr>
        <w:t>NC_082663.1     2325901    .--.............-.-.-.--.--.--.--.--.--.--.--.-.              2325876</w:t>
      </w:r>
    </w:p>
    <w:p>
      <w:r>
        <w:rPr>
          <w:rFonts w:ascii="Consolas" w:hAnsi="Consolas"/>
          <w:sz w:val="18"/>
        </w:rPr>
        <w:t>NC_082663.1     4348780    .--.............-.-.-.--.--.--.--.--.--.--.--.-.-.            4348754</w:t>
      </w:r>
    </w:p>
    <w:p>
      <w:r>
        <w:rPr>
          <w:rFonts w:ascii="Consolas" w:hAnsi="Consolas"/>
          <w:sz w:val="18"/>
        </w:rPr>
        <w:t>NC_082663.1     10154380   .--.............-.-.-.--.--.--.--.--.--.--.                   10154357</w:t>
      </w:r>
    </w:p>
    <w:p>
      <w:r>
        <w:rPr>
          <w:rFonts w:ascii="Consolas" w:hAnsi="Consolas"/>
          <w:sz w:val="18"/>
        </w:rPr>
        <w:t>NC_082663.1     18280870   .--.............-.-.-.--.--.--.--.--.--.--.--.                18280894</w:t>
      </w:r>
    </w:p>
    <w:p>
      <w:r>
        <w:rPr>
          <w:rFonts w:ascii="Consolas" w:hAnsi="Consolas"/>
          <w:sz w:val="18"/>
        </w:rPr>
        <w:t>NC_082663.1     23589827   .--.............-.-.-.--.--.--.--.--.--.--.--.-.              23589802</w:t>
      </w:r>
    </w:p>
    <w:p>
      <w:r>
        <w:rPr>
          <w:rFonts w:ascii="Consolas" w:hAnsi="Consolas"/>
          <w:sz w:val="18"/>
        </w:rPr>
        <w:t>NC_082663.1     24263919   .--.............-.-.-.--.--.--.--.--.--.--.--.                24263895</w:t>
      </w:r>
    </w:p>
    <w:p>
      <w:r>
        <w:rPr>
          <w:rFonts w:ascii="Consolas" w:hAnsi="Consolas"/>
          <w:sz w:val="18"/>
        </w:rPr>
        <w:t>NC_082663.1     44790314   .--.............-.-.-.--.--.--.--.--.--.--.--.-.-.-.          44790341</w:t>
      </w:r>
    </w:p>
    <w:p>
      <w:r>
        <w:rPr>
          <w:rFonts w:ascii="Consolas" w:hAnsi="Consolas"/>
          <w:sz w:val="18"/>
        </w:rPr>
        <w:t>NC_082663.1     47526107   .--.............-.-.-.--.--.--.--.--.--.--.--.-.              47526082</w:t>
      </w:r>
    </w:p>
    <w:p>
      <w:r>
        <w:rPr>
          <w:rFonts w:ascii="Consolas" w:hAnsi="Consolas"/>
          <w:sz w:val="18"/>
        </w:rPr>
        <w:t>NC_082663.1     57908824   .--.............-.-.-.--.--.--.--.--.--.--.--.-.              57908849</w:t>
      </w:r>
    </w:p>
    <w:p>
      <w:r>
        <w:rPr>
          <w:rFonts w:ascii="Consolas" w:hAnsi="Consolas"/>
          <w:sz w:val="18"/>
        </w:rPr>
        <w:t>NC_082663.1     58115088   .--.............-.-.-.--.--.--.--.--.--.--.--.-.-.-.          58115061</w:t>
      </w:r>
    </w:p>
    <w:p>
      <w:r>
        <w:rPr>
          <w:rFonts w:ascii="Consolas" w:hAnsi="Consolas"/>
          <w:sz w:val="18"/>
        </w:rPr>
        <w:t>NC_082663.1     69907009   .--.............-.-.-.--.--.--.--.--.--.--.--.                69906985</w:t>
      </w:r>
    </w:p>
    <w:p>
      <w:r>
        <w:rPr>
          <w:rFonts w:ascii="Consolas" w:hAnsi="Consolas"/>
          <w:sz w:val="18"/>
        </w:rPr>
        <w:t>NC_082663.1     74608139   .--.............-.-.-.--.--.--.--.--.--.--.--.-.-.-.          74608166</w:t>
      </w:r>
    </w:p>
    <w:p>
      <w:r>
        <w:rPr>
          <w:rFonts w:ascii="Consolas" w:hAnsi="Consolas"/>
          <w:sz w:val="18"/>
        </w:rPr>
        <w:t>NC_082663.1     76270576   .--.............-.-.-.--.--.--.--.--.--.--.--.-.              76270551</w:t>
      </w:r>
    </w:p>
    <w:p>
      <w:r>
        <w:rPr>
          <w:rFonts w:ascii="Consolas" w:hAnsi="Consolas"/>
          <w:sz w:val="18"/>
        </w:rPr>
        <w:t>NC_082663.1     99840766   .--.............-.-.-.--.--.--.--.--.--.--.--.                99840742</w:t>
      </w:r>
    </w:p>
    <w:p>
      <w:r>
        <w:rPr>
          <w:rFonts w:ascii="Consolas" w:hAnsi="Consolas"/>
          <w:sz w:val="18"/>
        </w:rPr>
        <w:t>NC_082663.1     114469785  .--.............-.-.-.--.--.--.--.--.--.--.--.                114469809</w:t>
      </w:r>
    </w:p>
    <w:p>
      <w:r>
        <w:rPr>
          <w:rFonts w:ascii="Consolas" w:hAnsi="Consolas"/>
          <w:sz w:val="18"/>
        </w:rPr>
        <w:t>NC_082663.1     116519320  .--.............-.-.-.--.--.--.--.--.--.--.--.-.-.            116519294</w:t>
      </w:r>
    </w:p>
    <w:p>
      <w:r>
        <w:rPr>
          <w:rFonts w:ascii="Consolas" w:hAnsi="Consolas"/>
          <w:sz w:val="18"/>
        </w:rPr>
        <w:t>NC_082663.1     132213474  .--.............-.-.-.--.--.--.--.--.--.--.--.-.              132213499</w:t>
      </w:r>
    </w:p>
    <w:p>
      <w:r>
        <w:rPr>
          <w:rFonts w:ascii="Consolas" w:hAnsi="Consolas"/>
          <w:sz w:val="18"/>
        </w:rPr>
        <w:t>NC_082663.1     134206156  .--.............-.-.-.--.--.--.--.--.--.--.--.-.              134206181</w:t>
      </w:r>
    </w:p>
    <w:p>
      <w:r>
        <w:rPr>
          <w:rFonts w:ascii="Consolas" w:hAnsi="Consolas"/>
          <w:sz w:val="18"/>
        </w:rPr>
        <w:t>NC_082663.1     139104787  .--.............-.-.-.--.--.--.--.--.--.--.--.                139104763</w:t>
      </w:r>
    </w:p>
    <w:p>
      <w:r>
        <w:rPr>
          <w:rFonts w:ascii="Consolas" w:hAnsi="Consolas"/>
          <w:sz w:val="18"/>
        </w:rPr>
        <w:t>NC_082663.1     147694215  .--.............-.-.-.--.--.--.--.--.--.--.--.-.              147694240</w:t>
      </w:r>
    </w:p>
    <w:p>
      <w:r>
        <w:rPr>
          <w:rFonts w:ascii="Consolas" w:hAnsi="Consolas"/>
          <w:sz w:val="18"/>
        </w:rPr>
        <w:t>NC_082663.1     168551028  .--.............-.-.-.--.--.--.--.--.--.--.--.-.-.-.          168551001</w:t>
      </w:r>
    </w:p>
    <w:p>
      <w:r>
        <w:rPr>
          <w:rFonts w:ascii="Consolas" w:hAnsi="Consolas"/>
          <w:sz w:val="18"/>
        </w:rPr>
        <w:t>NC_082663.1     77162068   .--.............-.-.-.--.--.--.--.--.--.--.G-.-.-.-.          77162040</w:t>
      </w:r>
    </w:p>
    <w:p>
      <w:r>
        <w:rPr>
          <w:rFonts w:ascii="Consolas" w:hAnsi="Consolas"/>
          <w:sz w:val="18"/>
        </w:rPr>
        <w:t>NC_082663.1     4742955    .--.............-.-.-.--.--.--.--.--.--.--.--.                4742979</w:t>
      </w:r>
    </w:p>
    <w:p>
      <w:r>
        <w:rPr>
          <w:rFonts w:ascii="Consolas" w:hAnsi="Consolas"/>
          <w:sz w:val="18"/>
        </w:rPr>
        <w:t>NC_082663.1     29796843   .--.............-.-.-.--.--.--.--.--.--.--.--.                29796819</w:t>
      </w:r>
    </w:p>
    <w:p>
      <w:r>
        <w:rPr>
          <w:rFonts w:ascii="Consolas" w:hAnsi="Consolas"/>
          <w:sz w:val="18"/>
        </w:rPr>
        <w:t>NC_082663.1     65686513   .--.............-.-.-.--.--.--.--.--.--.--.                   65686536</w:t>
      </w:r>
    </w:p>
    <w:p>
      <w:r>
        <w:rPr>
          <w:rFonts w:ascii="Consolas" w:hAnsi="Consolas"/>
          <w:sz w:val="18"/>
        </w:rPr>
        <w:t>NC_082663.1     72155561   .--.............-.-.-.--.--.--.--.--.--.--.                   72155538</w:t>
      </w:r>
    </w:p>
    <w:p>
      <w:r>
        <w:rPr>
          <w:rFonts w:ascii="Consolas" w:hAnsi="Consolas"/>
          <w:sz w:val="18"/>
        </w:rPr>
        <w:t>NC_082663.1     84566600   .--.............-.-.-.--.--.--.--.--.--.--.--G-.-.-.          84566627</w:t>
      </w:r>
    </w:p>
    <w:p>
      <w:r>
        <w:rPr>
          <w:rFonts w:ascii="Consolas" w:hAnsi="Consolas"/>
          <w:sz w:val="18"/>
        </w:rPr>
        <w:t>NC_082663.1     93643422   .--.............-.-.-.--.--.--.--.--.--.--.--.                93643446</w:t>
      </w:r>
    </w:p>
    <w:p>
      <w:r>
        <w:rPr>
          <w:rFonts w:ascii="Consolas" w:hAnsi="Consolas"/>
          <w:sz w:val="18"/>
        </w:rPr>
        <w:t>NC_082663.1     105946317  .--.............-.-.-.--.--.--.--.--T--.--.--.-.-.            105946343</w:t>
      </w:r>
    </w:p>
    <w:p>
      <w:r>
        <w:rPr>
          <w:rFonts w:ascii="Consolas" w:hAnsi="Consolas"/>
          <w:sz w:val="18"/>
        </w:rPr>
        <w:t>NC_082663.1     128558394  .--.............-.-.-C--.--.--.--.--.--.--.--.A.-.-.          128558366</w:t>
      </w:r>
    </w:p>
    <w:p>
      <w:r>
        <w:rPr>
          <w:rFonts w:ascii="Consolas" w:hAnsi="Consolas"/>
          <w:sz w:val="18"/>
        </w:rPr>
        <w:t>NC_082663.1     144618647  .--.............-.-.-.--.--.--.--.--.--.--.--G-.-.-.          144618674</w:t>
      </w:r>
    </w:p>
    <w:p>
      <w:r>
        <w:rPr>
          <w:rFonts w:ascii="Consolas" w:hAnsi="Consolas"/>
          <w:sz w:val="18"/>
        </w:rPr>
        <w:t>NC_082663.1     160317677  .--.............-.-.-.--.--.--.--.--.--.--.--.                160317701</w:t>
      </w:r>
    </w:p>
    <w:p>
      <w:r>
        <w:rPr>
          <w:rFonts w:ascii="Consolas" w:hAnsi="Consolas"/>
          <w:sz w:val="18"/>
        </w:rPr>
        <w:t>NC_082663.1     174083271  .--.............-.-.-.--.--.--.--.--.--.--.--.                174083295</w:t>
      </w:r>
    </w:p>
    <w:p>
      <w:r>
        <w:rPr>
          <w:rFonts w:ascii="Consolas" w:hAnsi="Consolas"/>
          <w:sz w:val="18"/>
        </w:rPr>
        <w:t>NC_082663.1     2908244    .--.............-.-.-.--.--.--.--.--T--.--.--G-.-.-.          2908217</w:t>
      </w:r>
    </w:p>
    <w:p>
      <w:r>
        <w:rPr>
          <w:rFonts w:ascii="Consolas" w:hAnsi="Consolas"/>
          <w:sz w:val="18"/>
        </w:rPr>
        <w:t>NC_082663.1     13856809   .--.............-.-.-.--.--.--.--.--T--.--.--G-.-.-.          13856836</w:t>
      </w:r>
    </w:p>
    <w:p>
      <w:r>
        <w:rPr>
          <w:rFonts w:ascii="Consolas" w:hAnsi="Consolas"/>
          <w:sz w:val="18"/>
        </w:rPr>
        <w:t>NC_082663.1     19587976   .--.............-.-.-.--.--.--.--.--.--.--.--.                19588000</w:t>
      </w:r>
    </w:p>
    <w:p>
      <w:r>
        <w:rPr>
          <w:rFonts w:ascii="Consolas" w:hAnsi="Consolas"/>
          <w:sz w:val="18"/>
        </w:rPr>
        <w:t>NC_082663.1     26340255   .--.............-.-.-.--T--.--.--.--.--A--.--.-.              26340230</w:t>
      </w:r>
    </w:p>
    <w:p>
      <w:r>
        <w:rPr>
          <w:rFonts w:ascii="Consolas" w:hAnsi="Consolas"/>
          <w:sz w:val="18"/>
        </w:rPr>
        <w:t>NC_082663.1     81187289   .--.............-.-.-.--.--.--.--.--.--.--.--.                81187313</w:t>
      </w:r>
    </w:p>
    <w:p>
      <w:r>
        <w:rPr>
          <w:rFonts w:ascii="Consolas" w:hAnsi="Consolas"/>
          <w:sz w:val="18"/>
        </w:rPr>
        <w:t>NC_082663.1     160760370  .--.............-.-.-.--.--.--.--.--T--.--.--G-.-.-.          160760397</w:t>
      </w:r>
    </w:p>
    <w:p>
      <w:r>
        <w:rPr>
          <w:rFonts w:ascii="Consolas" w:hAnsi="Consolas"/>
          <w:sz w:val="18"/>
        </w:rPr>
        <w:t>NC_082663.1     168836805  .--.............-.-.-.--.--.--.--.--T--.--.--G-.-.-.          168836778</w:t>
      </w:r>
    </w:p>
    <w:p>
      <w:r>
        <w:rPr>
          <w:rFonts w:ascii="Consolas" w:hAnsi="Consolas"/>
          <w:sz w:val="18"/>
        </w:rPr>
        <w:t>NC_082663.1     104532223  .--.............-.-.-.--.--.--.--.--.--.--.--.-.-.-.          104532250</w:t>
      </w:r>
    </w:p>
    <w:p>
      <w:r>
        <w:rPr>
          <w:rFonts w:ascii="Consolas" w:hAnsi="Consolas"/>
          <w:sz w:val="18"/>
        </w:rPr>
        <w:t>NC_082663.1     7737281    .--.............-.-.-.--.--.--.--.--.--.--.--.-.-.            7737255</w:t>
      </w:r>
    </w:p>
    <w:p>
      <w:r>
        <w:rPr>
          <w:rFonts w:ascii="Consolas" w:hAnsi="Consolas"/>
          <w:sz w:val="18"/>
        </w:rPr>
        <w:t>NC_082663.1     7737305    .--.............-.-.-.--.--.--.--.--.--.--.--.                7737281</w:t>
      </w:r>
    </w:p>
    <w:p>
      <w:r>
        <w:rPr>
          <w:rFonts w:ascii="Consolas" w:hAnsi="Consolas"/>
          <w:sz w:val="18"/>
        </w:rPr>
        <w:t>NC_082663.1     15883849   .--.............-.-.-.--.--.--.--.--.--.--.--.-.              15883874</w:t>
      </w:r>
    </w:p>
    <w:p>
      <w:r>
        <w:rPr>
          <w:rFonts w:ascii="Consolas" w:hAnsi="Consolas"/>
          <w:sz w:val="18"/>
        </w:rPr>
        <w:t>NC_082663.1     18280878   .--.............-.-.-.--.--.--.--.--.--.--.--.-.-.            18280904</w:t>
      </w:r>
    </w:p>
    <w:p>
      <w:r>
        <w:rPr>
          <w:rFonts w:ascii="Consolas" w:hAnsi="Consolas"/>
          <w:sz w:val="18"/>
        </w:rPr>
        <w:t>NC_082663.1     18927947   .--.............-.-.-.--.--.--.--.--.--.--.--.-.-.            18927921</w:t>
      </w:r>
    </w:p>
    <w:p>
      <w:r>
        <w:rPr>
          <w:rFonts w:ascii="Consolas" w:hAnsi="Consolas"/>
          <w:sz w:val="18"/>
        </w:rPr>
        <w:t>NC_082663.1     19730425   .--.............-.-.-.--.--.--.--.--.--.--.--.                19730449</w:t>
      </w:r>
    </w:p>
    <w:p>
      <w:r>
        <w:rPr>
          <w:rFonts w:ascii="Consolas" w:hAnsi="Consolas"/>
          <w:sz w:val="18"/>
        </w:rPr>
        <w:t>NC_082663.1     23265675   .--.............-.-.-.--.--.--.--.--.--.--.--.-.              23265700</w:t>
      </w:r>
    </w:p>
    <w:p>
      <w:r>
        <w:rPr>
          <w:rFonts w:ascii="Consolas" w:hAnsi="Consolas"/>
          <w:sz w:val="18"/>
        </w:rPr>
        <w:t>NC_082663.1     29796823   .--.............-.-.-.--.--.--.--.--.--.--.--.-.-.            29796797</w:t>
      </w:r>
    </w:p>
    <w:p>
      <w:r>
        <w:rPr>
          <w:rFonts w:ascii="Consolas" w:hAnsi="Consolas"/>
          <w:sz w:val="18"/>
        </w:rPr>
        <w:t>NC_082663.1     36851421   .--.............-.-.-.--.--.--.--.--.--.--.--.                36851445</w:t>
      </w:r>
    </w:p>
    <w:p>
      <w:r>
        <w:rPr>
          <w:rFonts w:ascii="Consolas" w:hAnsi="Consolas"/>
          <w:sz w:val="18"/>
        </w:rPr>
        <w:t>NC_082663.1     44137025   .--.............-.-.-.--.--.--.--.--.--.--.--.-.-.            44136999</w:t>
      </w:r>
    </w:p>
    <w:p>
      <w:r>
        <w:rPr>
          <w:rFonts w:ascii="Consolas" w:hAnsi="Consolas"/>
          <w:sz w:val="18"/>
        </w:rPr>
        <w:t>NC_082663.1     44790306   .--.............-.-.-.--.--.--.--.--.--.--.--.                44790330</w:t>
      </w:r>
    </w:p>
    <w:p>
      <w:r>
        <w:rPr>
          <w:rFonts w:ascii="Consolas" w:hAnsi="Consolas"/>
          <w:sz w:val="18"/>
        </w:rPr>
        <w:t>NC_082663.1     44965166   .--.............-.-.-.--.--.--.--.--.--.--.--.                44965142</w:t>
      </w:r>
    </w:p>
    <w:p>
      <w:r>
        <w:rPr>
          <w:rFonts w:ascii="Consolas" w:hAnsi="Consolas"/>
          <w:sz w:val="18"/>
        </w:rPr>
        <w:t>NC_082663.1     58511463   .--.............-.-.-.--.--.--.--.--.--.--.--.                58511439</w:t>
      </w:r>
    </w:p>
    <w:p>
      <w:r>
        <w:rPr>
          <w:rFonts w:ascii="Consolas" w:hAnsi="Consolas"/>
          <w:sz w:val="18"/>
        </w:rPr>
        <w:t>NC_082663.1     58774840   .--.............-.-.-.--.--.--.--.--.--.                      58774862</w:t>
      </w:r>
    </w:p>
    <w:p>
      <w:r>
        <w:rPr>
          <w:rFonts w:ascii="Consolas" w:hAnsi="Consolas"/>
          <w:sz w:val="18"/>
        </w:rPr>
        <w:t>NC_082663.1     63521574   .--.............-.-.-.--.--.--.--.--.--.--.--.-.-.            63521548</w:t>
      </w:r>
    </w:p>
    <w:p>
      <w:r>
        <w:rPr>
          <w:rFonts w:ascii="Consolas" w:hAnsi="Consolas"/>
          <w:sz w:val="18"/>
        </w:rPr>
        <w:t>NC_082663.1     73832877   .--.............-.-.-.--.--.--.--.--.--.--.--.-.-.            73832851</w:t>
      </w:r>
    </w:p>
    <w:p>
      <w:r>
        <w:rPr>
          <w:rFonts w:ascii="Consolas" w:hAnsi="Consolas"/>
          <w:sz w:val="18"/>
        </w:rPr>
        <w:t>NC_082663.1     73983231   .--.............-.-.-.--.--.--.--.--.--.--.--.-.              73983206</w:t>
      </w:r>
    </w:p>
    <w:p>
      <w:r>
        <w:rPr>
          <w:rFonts w:ascii="Consolas" w:hAnsi="Consolas"/>
          <w:sz w:val="18"/>
        </w:rPr>
        <w:t>NC_082663.1     74134463   .--.............-.-.-.--.--.--.--.--.--.--.--.-.              74134488</w:t>
      </w:r>
    </w:p>
    <w:p>
      <w:r>
        <w:rPr>
          <w:rFonts w:ascii="Consolas" w:hAnsi="Consolas"/>
          <w:sz w:val="18"/>
        </w:rPr>
        <w:t>NC_082663.1     75894228   .--.............-.-.-.--.--.--.--.--.--.--.--.                75894204</w:t>
      </w:r>
    </w:p>
    <w:p>
      <w:r>
        <w:rPr>
          <w:rFonts w:ascii="Consolas" w:hAnsi="Consolas"/>
          <w:sz w:val="18"/>
        </w:rPr>
        <w:t>NC_082663.1     75895361   .--.............-.-.-.--.--.--.--.--.--.--.--.-.-.            75895387</w:t>
      </w:r>
    </w:p>
    <w:p>
      <w:r>
        <w:rPr>
          <w:rFonts w:ascii="Consolas" w:hAnsi="Consolas"/>
          <w:sz w:val="18"/>
        </w:rPr>
        <w:t>NC_082663.1     81187301   .--.............-.-.-.--.--.--.--.--.--.--.--.-.-.            81187327</w:t>
      </w:r>
    </w:p>
    <w:p>
      <w:r>
        <w:rPr>
          <w:rFonts w:ascii="Consolas" w:hAnsi="Consolas"/>
          <w:sz w:val="18"/>
        </w:rPr>
        <w:t>NC_082663.1     81406160   .--.............-.-.-.--.--.--.--.--.--.--.--.                81406184</w:t>
      </w:r>
    </w:p>
    <w:p>
      <w:r>
        <w:rPr>
          <w:rFonts w:ascii="Consolas" w:hAnsi="Consolas"/>
          <w:sz w:val="18"/>
        </w:rPr>
        <w:t>NC_082663.1     88710048   .--.............-.-.-.--.--.--.--.--.--.--.--.-.-.            88710022</w:t>
      </w:r>
    </w:p>
    <w:p>
      <w:r>
        <w:rPr>
          <w:rFonts w:ascii="Consolas" w:hAnsi="Consolas"/>
          <w:sz w:val="18"/>
        </w:rPr>
        <w:t>NC_082663.1     90186465   .--.............-.-.-.--.--.--.--.--.--.--.--.-.              90186440</w:t>
      </w:r>
    </w:p>
    <w:p>
      <w:r>
        <w:rPr>
          <w:rFonts w:ascii="Consolas" w:hAnsi="Consolas"/>
          <w:sz w:val="18"/>
        </w:rPr>
        <w:t>NC_082663.1     93140219   .--.............-.-.-.--.--.--.--.--.--.--.--.-.              93140244</w:t>
      </w:r>
    </w:p>
    <w:p>
      <w:r>
        <w:rPr>
          <w:rFonts w:ascii="Consolas" w:hAnsi="Consolas"/>
          <w:sz w:val="18"/>
        </w:rPr>
        <w:t>NC_082663.1     110742853  .--.............-.-.-.--.--.--.--.--.--.--.--.                110742877</w:t>
      </w:r>
    </w:p>
    <w:p>
      <w:r>
        <w:rPr>
          <w:rFonts w:ascii="Consolas" w:hAnsi="Consolas"/>
          <w:sz w:val="18"/>
        </w:rPr>
        <w:t>NC_082663.1     111949457  .--.............-.-.-.--.--.--.--.--.--.--.--.-.-.            111949431</w:t>
      </w:r>
    </w:p>
    <w:p>
      <w:r>
        <w:rPr>
          <w:rFonts w:ascii="Consolas" w:hAnsi="Consolas"/>
          <w:sz w:val="18"/>
        </w:rPr>
        <w:t>NC_082663.1     127692181  .--.............-.-.-.--.--.--.--.--.--.--.--.-.              127692156</w:t>
      </w:r>
    </w:p>
    <w:p>
      <w:r>
        <w:rPr>
          <w:rFonts w:ascii="Consolas" w:hAnsi="Consolas"/>
          <w:sz w:val="18"/>
        </w:rPr>
        <w:t>NC_082663.1     133995603  .--.............-.-.-.--.--.--.--.--.--.--.--.-.-.            133995629</w:t>
      </w:r>
    </w:p>
    <w:p>
      <w:r>
        <w:rPr>
          <w:rFonts w:ascii="Consolas" w:hAnsi="Consolas"/>
          <w:sz w:val="18"/>
        </w:rPr>
        <w:t>NC_082663.1     137849374  .--.............-.-.-.--.--.--.--.--.--.--.--.                137849398</w:t>
      </w:r>
    </w:p>
    <w:p>
      <w:r>
        <w:rPr>
          <w:rFonts w:ascii="Consolas" w:hAnsi="Consolas"/>
          <w:sz w:val="18"/>
        </w:rPr>
        <w:t>NC_082663.1     143038268  .--.............-.-.-.--.--.--.--.--.--.--.--.                143038292</w:t>
      </w:r>
    </w:p>
    <w:p>
      <w:r>
        <w:rPr>
          <w:rFonts w:ascii="Consolas" w:hAnsi="Consolas"/>
          <w:sz w:val="18"/>
        </w:rPr>
        <w:t>NC_082663.1     143820084  .--.............-.-.-.--.--.--.--.--.--.--.--.                143820060</w:t>
      </w:r>
    </w:p>
    <w:p>
      <w:r>
        <w:rPr>
          <w:rFonts w:ascii="Consolas" w:hAnsi="Consolas"/>
          <w:sz w:val="18"/>
        </w:rPr>
        <w:t>NC_082663.1     155518403  .--.............-.-.-.--.--.--.--.--.--.--.--.                155518427</w:t>
      </w:r>
    </w:p>
    <w:p>
      <w:r>
        <w:rPr>
          <w:rFonts w:ascii="Consolas" w:hAnsi="Consolas"/>
          <w:sz w:val="18"/>
        </w:rPr>
        <w:t>NC_082663.1     161252807  .--.............-.-.-.--.--.--.--.--.--.--.--.-.              161252782</w:t>
      </w:r>
    </w:p>
    <w:p>
      <w:r>
        <w:rPr>
          <w:rFonts w:ascii="Consolas" w:hAnsi="Consolas"/>
          <w:sz w:val="18"/>
        </w:rPr>
        <w:t>NC_082663.1     174724861  .--.............-.-.-.--.--.--.--.--.--.--.--.                174724837</w:t>
      </w:r>
    </w:p>
    <w:p>
      <w:r>
        <w:rPr>
          <w:rFonts w:ascii="Consolas" w:hAnsi="Consolas"/>
          <w:sz w:val="18"/>
        </w:rPr>
        <w:t>NC_082663.1     176794164  .--.............-.-.-.--.--.--.--.--.--.--.--.                176794188</w:t>
      </w:r>
    </w:p>
    <w:p>
      <w:r>
        <w:rPr>
          <w:rFonts w:ascii="Consolas" w:hAnsi="Consolas"/>
          <w:sz w:val="18"/>
        </w:rPr>
        <w:t>NC_082663.1     2908268    .--.............-.-.-.--.--.--.--.--.--.--.--.                2908244</w:t>
      </w:r>
    </w:p>
    <w:p>
      <w:r>
        <w:rPr>
          <w:rFonts w:ascii="Consolas" w:hAnsi="Consolas"/>
          <w:sz w:val="18"/>
        </w:rPr>
        <w:t>NC_082663.1     3790170    .--.............-.-.-.--.--.--.--.--.--.--.--.                3790194</w:t>
      </w:r>
    </w:p>
    <w:p>
      <w:r>
        <w:rPr>
          <w:rFonts w:ascii="Consolas" w:hAnsi="Consolas"/>
          <w:sz w:val="18"/>
        </w:rPr>
        <w:t>NC_082663.1     35994081   .--.............-.-.-.--.--.--.--.--.--.A-.--.-.              35994055</w:t>
      </w:r>
    </w:p>
    <w:p>
      <w:r>
        <w:rPr>
          <w:rFonts w:ascii="Consolas" w:hAnsi="Consolas"/>
          <w:sz w:val="18"/>
        </w:rPr>
        <w:t>NC_082663.1     46661813   .--.............-.-.-.--.--.--.--.--.--.--.--.-.-.            46661839</w:t>
      </w:r>
    </w:p>
    <w:p>
      <w:r>
        <w:rPr>
          <w:rFonts w:ascii="Consolas" w:hAnsi="Consolas"/>
          <w:sz w:val="18"/>
        </w:rPr>
        <w:t>NC_082663.1     47526103   .--.............-.-.-.--.--.--.--.--T--.--.--.-.-.            47526077</w:t>
      </w:r>
    </w:p>
    <w:p>
      <w:r>
        <w:rPr>
          <w:rFonts w:ascii="Consolas" w:hAnsi="Consolas"/>
          <w:sz w:val="18"/>
        </w:rPr>
        <w:t>NC_082663.1     67130463   .--.............-.-.-.--.--.--.--.--.--.                      67130485</w:t>
      </w:r>
    </w:p>
    <w:p>
      <w:r>
        <w:rPr>
          <w:rFonts w:ascii="Consolas" w:hAnsi="Consolas"/>
          <w:sz w:val="18"/>
        </w:rPr>
        <w:t>NC_082663.1     69907005   .--.............-.-.-.--.--.--.--.--.--A--.--.-.-.            69906979</w:t>
      </w:r>
    </w:p>
    <w:p>
      <w:r>
        <w:rPr>
          <w:rFonts w:ascii="Consolas" w:hAnsi="Consolas"/>
          <w:sz w:val="18"/>
        </w:rPr>
        <w:t>NC_082663.1     97737060   .--.............-.-.-.--.--.--.--.--T--.--.--.-.-.            97737086</w:t>
      </w:r>
    </w:p>
    <w:p>
      <w:r>
        <w:rPr>
          <w:rFonts w:ascii="Consolas" w:hAnsi="Consolas"/>
          <w:sz w:val="18"/>
        </w:rPr>
        <w:t>NC_082663.1     114796928  .--.............-.-.-.--.--.--.--.--.--.                      114796950</w:t>
      </w:r>
    </w:p>
    <w:p>
      <w:r>
        <w:rPr>
          <w:rFonts w:ascii="Consolas" w:hAnsi="Consolas"/>
          <w:sz w:val="18"/>
        </w:rPr>
        <w:t>NC_082663.1     114954405  .--.............-.-.-.--.--.--.--.--.--.                      114954427</w:t>
      </w:r>
    </w:p>
    <w:p>
      <w:r>
        <w:rPr>
          <w:rFonts w:ascii="Consolas" w:hAnsi="Consolas"/>
          <w:sz w:val="18"/>
        </w:rPr>
        <w:t>NC_082663.1     128187378  .--.............-.-.-.--.--.--.--.--.--.                      128187400</w:t>
      </w:r>
    </w:p>
    <w:p>
      <w:r>
        <w:rPr>
          <w:rFonts w:ascii="Consolas" w:hAnsi="Consolas"/>
          <w:sz w:val="18"/>
        </w:rPr>
        <w:t>NC_082663.1     137849386  .--.............-.-.-.--.--.--.--.--T--.--.--.-.-.            137849412</w:t>
      </w:r>
    </w:p>
    <w:p>
      <w:r>
        <w:rPr>
          <w:rFonts w:ascii="Consolas" w:hAnsi="Consolas"/>
          <w:sz w:val="18"/>
        </w:rPr>
        <w:t>NC_082663.1     147416324  .--.............-.-.-.--.--.--.--.--.--.                      147416302</w:t>
      </w:r>
    </w:p>
    <w:p>
      <w:r>
        <w:rPr>
          <w:rFonts w:ascii="Consolas" w:hAnsi="Consolas"/>
          <w:sz w:val="18"/>
        </w:rPr>
        <w:t>NC_082663.1     154068499  .--.............-.-.-.--.--.--.--.--.--.                      154068477</w:t>
      </w:r>
    </w:p>
    <w:p>
      <w:r>
        <w:rPr>
          <w:rFonts w:ascii="Consolas" w:hAnsi="Consolas"/>
          <w:sz w:val="18"/>
        </w:rPr>
        <w:t>NC_082663.1     163155859  .--.............-.-.-.--.--.--.--.--.--.A-.--.-.              163155885</w:t>
      </w:r>
    </w:p>
    <w:p>
      <w:r>
        <w:rPr>
          <w:rFonts w:ascii="Consolas" w:hAnsi="Consolas"/>
          <w:sz w:val="18"/>
        </w:rPr>
        <w:t>NC_082663.1     169686422  .--.............-.-.-.--.--.--.--.--T--.--.--.-.-.            169686448</w:t>
      </w:r>
    </w:p>
    <w:p>
      <w:r>
        <w:rPr>
          <w:rFonts w:ascii="Consolas" w:hAnsi="Consolas"/>
          <w:sz w:val="18"/>
        </w:rPr>
        <w:t>NC_082663.1     90441143   .--.............-.-.-.--.--.--.--.--.--.--.--.-.              90441168</w:t>
      </w:r>
    </w:p>
    <w:p>
      <w:r>
        <w:rPr>
          <w:rFonts w:ascii="Consolas" w:hAnsi="Consolas"/>
          <w:sz w:val="18"/>
        </w:rPr>
        <w:t>NC_082663.1     1057830    .--.............-.-.-.--.--.--.--.--.--.--.--.                1057854</w:t>
      </w:r>
    </w:p>
    <w:p>
      <w:r>
        <w:rPr>
          <w:rFonts w:ascii="Consolas" w:hAnsi="Consolas"/>
          <w:sz w:val="18"/>
        </w:rPr>
        <w:t>NC_082663.1     2908248    .--.............-.-.-.--.--.--.--.--.--.--.--.-.              2908223</w:t>
      </w:r>
    </w:p>
    <w:p>
      <w:r>
        <w:rPr>
          <w:rFonts w:ascii="Consolas" w:hAnsi="Consolas"/>
          <w:sz w:val="18"/>
        </w:rPr>
        <w:t>NC_082663.1     3057983    .--.............-.-.-.--.--.--.--.--.--.--.--.-.              3058008</w:t>
      </w:r>
    </w:p>
    <w:p>
      <w:r>
        <w:rPr>
          <w:rFonts w:ascii="Consolas" w:hAnsi="Consolas"/>
          <w:sz w:val="18"/>
        </w:rPr>
        <w:t>NC_082663.1     3790174    .--.............-.-.-.--.--.--.--.--.--.--.--.-.              3790199</w:t>
      </w:r>
    </w:p>
    <w:p>
      <w:r>
        <w:rPr>
          <w:rFonts w:ascii="Consolas" w:hAnsi="Consolas"/>
          <w:sz w:val="18"/>
        </w:rPr>
        <w:t>NC_082663.1     3827524    .--.............-.-.-.--.--.--.--.--.--.--.--.-.              3827549</w:t>
      </w:r>
    </w:p>
    <w:p>
      <w:r>
        <w:rPr>
          <w:rFonts w:ascii="Consolas" w:hAnsi="Consolas"/>
          <w:sz w:val="18"/>
        </w:rPr>
        <w:t>NC_082663.1     4136929    .--.............-.-.-.--.--.--.--.--.--.--.--.-.              4136904</w:t>
      </w:r>
    </w:p>
    <w:p>
      <w:r>
        <w:rPr>
          <w:rFonts w:ascii="Consolas" w:hAnsi="Consolas"/>
          <w:sz w:val="18"/>
        </w:rPr>
        <w:t>NC_082663.1     5793343    .--.............-.-.-.--.--.--.--.--.--.--.--.-.              5793318</w:t>
      </w:r>
    </w:p>
    <w:p>
      <w:r>
        <w:rPr>
          <w:rFonts w:ascii="Consolas" w:hAnsi="Consolas"/>
          <w:sz w:val="18"/>
        </w:rPr>
        <w:t>NC_082663.1     9595465    .--.............-.-.-.--.--.--.--.--.--.--.--.A.-.-.          9595437</w:t>
      </w:r>
    </w:p>
    <w:p>
      <w:r>
        <w:rPr>
          <w:rFonts w:ascii="Consolas" w:hAnsi="Consolas"/>
          <w:sz w:val="18"/>
        </w:rPr>
        <w:t>NC_082663.1     11481366   .--.............-.-.-.--.--.--.--.--.--.--.--.                11481390</w:t>
      </w:r>
    </w:p>
    <w:p>
      <w:r>
        <w:rPr>
          <w:rFonts w:ascii="Consolas" w:hAnsi="Consolas"/>
          <w:sz w:val="18"/>
        </w:rPr>
        <w:t>NC_082663.1     14784002   .--.............-.-.-.--.--.--.--.--.--.--.--.                14784026</w:t>
      </w:r>
    </w:p>
    <w:p>
      <w:r>
        <w:rPr>
          <w:rFonts w:ascii="Consolas" w:hAnsi="Consolas"/>
          <w:sz w:val="18"/>
        </w:rPr>
        <w:t>NC_082663.1     14784010   .--.............-.-.-.--.--.--.--.--.--.--.--.-.              14784035</w:t>
      </w:r>
    </w:p>
    <w:p>
      <w:r>
        <w:rPr>
          <w:rFonts w:ascii="Consolas" w:hAnsi="Consolas"/>
          <w:sz w:val="18"/>
        </w:rPr>
        <w:t>NC_082663.1     18606985   .--.............-.-.-.--.--.--.--.--.--.--.--.-.              18606960</w:t>
      </w:r>
    </w:p>
    <w:p>
      <w:r>
        <w:rPr>
          <w:rFonts w:ascii="Consolas" w:hAnsi="Consolas"/>
          <w:sz w:val="18"/>
        </w:rPr>
        <w:t>NC_082663.1     19258628   .--.............-.-.-.--.--.--.--.--.--.--.--.                19258652</w:t>
      </w:r>
    </w:p>
    <w:p>
      <w:r>
        <w:rPr>
          <w:rFonts w:ascii="Consolas" w:hAnsi="Consolas"/>
          <w:sz w:val="18"/>
        </w:rPr>
        <w:t>NC_082663.1     19587980   .--.............-.-.-.--.--.--.--.--.--.--.--.A.-.-.          19588008</w:t>
      </w:r>
    </w:p>
    <w:p>
      <w:r>
        <w:rPr>
          <w:rFonts w:ascii="Consolas" w:hAnsi="Consolas"/>
          <w:sz w:val="18"/>
        </w:rPr>
        <w:t>NC_082663.1     23869469   .--.............-.-.-.--.--.--.--.--.--.--.--.-.              23869444</w:t>
      </w:r>
    </w:p>
    <w:p>
      <w:r>
        <w:rPr>
          <w:rFonts w:ascii="Consolas" w:hAnsi="Consolas"/>
          <w:sz w:val="18"/>
        </w:rPr>
        <w:t>NC_082663.1     24263911   .--.............-.-.-.--.--.--.--.--.--.--.--.-.              24263886</w:t>
      </w:r>
    </w:p>
    <w:p>
      <w:r>
        <w:rPr>
          <w:rFonts w:ascii="Consolas" w:hAnsi="Consolas"/>
          <w:sz w:val="18"/>
        </w:rPr>
        <w:t>NC_082663.1     24283095   .--.............-.-.-.--.--.--.--.--.--.--.--.-.              24283070</w:t>
      </w:r>
    </w:p>
    <w:p>
      <w:r>
        <w:rPr>
          <w:rFonts w:ascii="Consolas" w:hAnsi="Consolas"/>
          <w:sz w:val="18"/>
        </w:rPr>
        <w:t>NC_082663.1     26310680   .--.............-.-.-.--.--.--.--.--.--.--.--.                26310704</w:t>
      </w:r>
    </w:p>
    <w:p>
      <w:r>
        <w:rPr>
          <w:rFonts w:ascii="Consolas" w:hAnsi="Consolas"/>
          <w:sz w:val="18"/>
        </w:rPr>
        <w:t>NC_082663.1     27585927   .--.............-.-.-.--.--.--.--.--.--.--.--.-.              27585902</w:t>
      </w:r>
    </w:p>
    <w:p>
      <w:r>
        <w:rPr>
          <w:rFonts w:ascii="Consolas" w:hAnsi="Consolas"/>
          <w:sz w:val="18"/>
        </w:rPr>
        <w:t>NC_082663.1     29916356   .--.............-.-.-.--.--.--.--.--.--.--.--.-.              29916381</w:t>
      </w:r>
    </w:p>
    <w:p>
      <w:r>
        <w:rPr>
          <w:rFonts w:ascii="Consolas" w:hAnsi="Consolas"/>
          <w:sz w:val="18"/>
        </w:rPr>
        <w:t>NC_082663.1     30007691   .--.............-.-.-.--.--.--.--.--.--.--.--.                30007715</w:t>
      </w:r>
    </w:p>
    <w:p>
      <w:r>
        <w:rPr>
          <w:rFonts w:ascii="Consolas" w:hAnsi="Consolas"/>
          <w:sz w:val="18"/>
        </w:rPr>
        <w:t>NC_082663.1     33198523   .--.............-.-.-.--.--.--.--.--.--.--.--.-.              33198498</w:t>
      </w:r>
    </w:p>
    <w:p>
      <w:r>
        <w:rPr>
          <w:rFonts w:ascii="Consolas" w:hAnsi="Consolas"/>
          <w:sz w:val="18"/>
        </w:rPr>
        <w:t>NC_082663.1     33497450   .--.............-.-.-.--.--.--.--.--.--.--.--.-.              33497425</w:t>
      </w:r>
    </w:p>
    <w:p>
      <w:r>
        <w:rPr>
          <w:rFonts w:ascii="Consolas" w:hAnsi="Consolas"/>
          <w:sz w:val="18"/>
        </w:rPr>
        <w:t>NC_082663.1     33497454   .--.............-.-.-.--.--.--.--.--.--.--.--.                33497430</w:t>
      </w:r>
    </w:p>
    <w:p>
      <w:r>
        <w:rPr>
          <w:rFonts w:ascii="Consolas" w:hAnsi="Consolas"/>
          <w:sz w:val="18"/>
        </w:rPr>
        <w:t>NC_082663.1     36626398   .--.............-.-.-.--.--.--.--.--.--.--.--.A.-.-.          36626426</w:t>
      </w:r>
    </w:p>
    <w:p>
      <w:r>
        <w:rPr>
          <w:rFonts w:ascii="Consolas" w:hAnsi="Consolas"/>
          <w:sz w:val="18"/>
        </w:rPr>
        <w:t>NC_082663.1     39527114   .--.............-.-.-.--.--.--.--.--.--.--.--.                39527138</w:t>
      </w:r>
    </w:p>
    <w:p>
      <w:r>
        <w:rPr>
          <w:rFonts w:ascii="Consolas" w:hAnsi="Consolas"/>
          <w:sz w:val="18"/>
        </w:rPr>
        <w:t>NC_082663.1     41132939   .--.............-.-.-.--.--.--.--.--.--.--.--.-.              41132964</w:t>
      </w:r>
    </w:p>
    <w:p>
      <w:r>
        <w:rPr>
          <w:rFonts w:ascii="Consolas" w:hAnsi="Consolas"/>
          <w:sz w:val="18"/>
        </w:rPr>
        <w:t>NC_082663.1     45249628   .--.............-.-.-.--.--.--.--.--.--.--.--.-.              45249653</w:t>
      </w:r>
    </w:p>
    <w:p>
      <w:r>
        <w:rPr>
          <w:rFonts w:ascii="Consolas" w:hAnsi="Consolas"/>
          <w:sz w:val="18"/>
        </w:rPr>
        <w:t>NC_082663.1     46482005   .--.............-.-.-.--.--.--.--.--.--.--.--.-.              46481980</w:t>
      </w:r>
    </w:p>
    <w:p>
      <w:r>
        <w:rPr>
          <w:rFonts w:ascii="Consolas" w:hAnsi="Consolas"/>
          <w:sz w:val="18"/>
        </w:rPr>
        <w:t>NC_082663.1     46482009   .--.............-.-.-.--.--.--.--.--.--.--.--.                46481985</w:t>
      </w:r>
    </w:p>
    <w:p>
      <w:r>
        <w:rPr>
          <w:rFonts w:ascii="Consolas" w:hAnsi="Consolas"/>
          <w:sz w:val="18"/>
        </w:rPr>
        <w:t>NC_082663.1     46942593   .--.............-.-.-.--.--.--.--.--.--.--.--.                46942617</w:t>
      </w:r>
    </w:p>
    <w:p>
      <w:r>
        <w:rPr>
          <w:rFonts w:ascii="Consolas" w:hAnsi="Consolas"/>
          <w:sz w:val="18"/>
        </w:rPr>
        <w:t>NC_082663.1     46942613   .--.............-.-.-.--.--.--.--.--.--.--.--.-.              46942638</w:t>
      </w:r>
    </w:p>
    <w:p>
      <w:r>
        <w:rPr>
          <w:rFonts w:ascii="Consolas" w:hAnsi="Consolas"/>
          <w:sz w:val="18"/>
        </w:rPr>
        <w:t>NC_082663.1     49405467   .--.............-.-.-.--.--.--.--.--.--.--.--.-.              49405492</w:t>
      </w:r>
    </w:p>
    <w:p>
      <w:r>
        <w:rPr>
          <w:rFonts w:ascii="Consolas" w:hAnsi="Consolas"/>
          <w:sz w:val="18"/>
        </w:rPr>
        <w:t>NC_082663.1     50820247   .--.............-.-.-.--.--.--.--.--.--.--.--.                50820271</w:t>
      </w:r>
    </w:p>
    <w:p>
      <w:r>
        <w:rPr>
          <w:rFonts w:ascii="Consolas" w:hAnsi="Consolas"/>
          <w:sz w:val="18"/>
        </w:rPr>
        <w:t>NC_082663.1     50820251   .--.............-.-.-.--.--.--.--.--.--.--.--.-.              50820276</w:t>
      </w:r>
    </w:p>
    <w:p>
      <w:r>
        <w:rPr>
          <w:rFonts w:ascii="Consolas" w:hAnsi="Consolas"/>
          <w:sz w:val="18"/>
        </w:rPr>
        <w:t>NC_082663.1     54705962   .--.............-.-.-.--.--.--.--.--.--.--.--.-.              54705937</w:t>
      </w:r>
    </w:p>
    <w:p>
      <w:r>
        <w:rPr>
          <w:rFonts w:ascii="Consolas" w:hAnsi="Consolas"/>
          <w:sz w:val="18"/>
        </w:rPr>
        <w:t>NC_082663.1     58115096   .--.............-.-.-.--.--.--.--.--.--.--.--.                58115072</w:t>
      </w:r>
    </w:p>
    <w:p>
      <w:r>
        <w:rPr>
          <w:rFonts w:ascii="Consolas" w:hAnsi="Consolas"/>
          <w:sz w:val="18"/>
        </w:rPr>
        <w:t>NC_082663.1     60079725   .--.............-.-.-.--.--.--.--.--.--.--.--.-.              60079700</w:t>
      </w:r>
    </w:p>
    <w:p>
      <w:r>
        <w:rPr>
          <w:rFonts w:ascii="Consolas" w:hAnsi="Consolas"/>
          <w:sz w:val="18"/>
        </w:rPr>
        <w:t>NC_082663.1     61087867   .--.............-.-.-.--.--.--.--.--.--.--.--.-.              61087842</w:t>
      </w:r>
    </w:p>
    <w:p>
      <w:r>
        <w:rPr>
          <w:rFonts w:ascii="Consolas" w:hAnsi="Consolas"/>
          <w:sz w:val="18"/>
        </w:rPr>
        <w:t>NC_082663.1     61504910   .--.............-.-.-.--.--.--.--.--.--.--.--.-.              61504885</w:t>
      </w:r>
    </w:p>
    <w:p>
      <w:r>
        <w:rPr>
          <w:rFonts w:ascii="Consolas" w:hAnsi="Consolas"/>
          <w:sz w:val="18"/>
        </w:rPr>
        <w:t>NC_082663.1     63877873   .--.............-.-.-.--.--.--.--.--.--.--.--.                63877849</w:t>
      </w:r>
    </w:p>
    <w:p>
      <w:r>
        <w:rPr>
          <w:rFonts w:ascii="Consolas" w:hAnsi="Consolas"/>
          <w:sz w:val="18"/>
        </w:rPr>
        <w:t>NC_082663.1     65550536   .--.............-.-.-.--.--.--.--.--.--.--.--.                65550560</w:t>
      </w:r>
    </w:p>
    <w:p>
      <w:r>
        <w:rPr>
          <w:rFonts w:ascii="Consolas" w:hAnsi="Consolas"/>
          <w:sz w:val="18"/>
        </w:rPr>
        <w:t>NC_082663.1     65550544   .--.............-.-.-.--.--.--.--.--.--.--.--.-.              65550569</w:t>
      </w:r>
    </w:p>
    <w:p>
      <w:r>
        <w:rPr>
          <w:rFonts w:ascii="Consolas" w:hAnsi="Consolas"/>
          <w:sz w:val="18"/>
        </w:rPr>
        <w:t>NC_082663.1     65974974   .--.............-.-.-.--.--.--.--.--.--.--.--.                65974950</w:t>
      </w:r>
    </w:p>
    <w:p>
      <w:r>
        <w:rPr>
          <w:rFonts w:ascii="Consolas" w:hAnsi="Consolas"/>
          <w:sz w:val="18"/>
        </w:rPr>
        <w:t>NC_082663.1     69228119   .--.............-.-.-.--.--.--.--.--.--.--.--.-.              69228094</w:t>
      </w:r>
    </w:p>
    <w:p>
      <w:r>
        <w:rPr>
          <w:rFonts w:ascii="Consolas" w:hAnsi="Consolas"/>
          <w:sz w:val="18"/>
        </w:rPr>
        <w:t>NC_082663.1     69228123   .--.............-.-.-.--.--.--.--.--.--.--.--.                69228099</w:t>
      </w:r>
    </w:p>
    <w:p>
      <w:r>
        <w:rPr>
          <w:rFonts w:ascii="Consolas" w:hAnsi="Consolas"/>
          <w:sz w:val="18"/>
        </w:rPr>
        <w:t>NC_082663.1     70736013   .--.............-.-.-.--.--.--.--.--.--.--.--.                70736037</w:t>
      </w:r>
    </w:p>
    <w:p>
      <w:r>
        <w:rPr>
          <w:rFonts w:ascii="Consolas" w:hAnsi="Consolas"/>
          <w:sz w:val="18"/>
        </w:rPr>
        <w:t>NC_082663.1     71201951   .--.............-.-.-.--.--.--.--.--.--.--.--.-.              71201976</w:t>
      </w:r>
    </w:p>
    <w:p>
      <w:r>
        <w:rPr>
          <w:rFonts w:ascii="Consolas" w:hAnsi="Consolas"/>
          <w:sz w:val="18"/>
        </w:rPr>
        <w:t>NC_082663.1     71306330   .--.............-.-.-.--.--.--.--.--.--.--.--.-.              71306305</w:t>
      </w:r>
    </w:p>
    <w:p>
      <w:r>
        <w:rPr>
          <w:rFonts w:ascii="Consolas" w:hAnsi="Consolas"/>
          <w:sz w:val="18"/>
        </w:rPr>
        <w:t>NC_082663.1     72968608   .--.............-.-.-.--.--.--.--.--.--.--.--.-.              72968633</w:t>
      </w:r>
    </w:p>
    <w:p>
      <w:r>
        <w:rPr>
          <w:rFonts w:ascii="Consolas" w:hAnsi="Consolas"/>
          <w:sz w:val="18"/>
        </w:rPr>
        <w:t>NC_082663.1     75894216   .--.............-.-.-.--.--.--.--.--.--.--.--.-.              75894191</w:t>
      </w:r>
    </w:p>
    <w:p>
      <w:r>
        <w:rPr>
          <w:rFonts w:ascii="Consolas" w:hAnsi="Consolas"/>
          <w:sz w:val="18"/>
        </w:rPr>
        <w:t>NC_082663.1     78436300   .--.............-.-.-.--.--.--.--.--.--.--.--.-.              78436275</w:t>
      </w:r>
    </w:p>
    <w:p>
      <w:r>
        <w:rPr>
          <w:rFonts w:ascii="Consolas" w:hAnsi="Consolas"/>
          <w:sz w:val="18"/>
        </w:rPr>
        <w:t>NC_082663.1     78436320   .--.............-.-.-.--.--.--.--.--.--.--.--.                78436296</w:t>
      </w:r>
    </w:p>
    <w:p>
      <w:r>
        <w:rPr>
          <w:rFonts w:ascii="Consolas" w:hAnsi="Consolas"/>
          <w:sz w:val="18"/>
        </w:rPr>
        <w:t>NC_082663.1     79119129   .--.............-.-.-.--.--.--.--.--.--.--.--.-.              79119104</w:t>
      </w:r>
    </w:p>
    <w:p>
      <w:r>
        <w:rPr>
          <w:rFonts w:ascii="Consolas" w:hAnsi="Consolas"/>
          <w:sz w:val="18"/>
        </w:rPr>
        <w:t>NC_082663.1     79856893   .--.............-.-.-.--.--.--.--.--.--.--.--.-.              79856918</w:t>
      </w:r>
    </w:p>
    <w:p>
      <w:r>
        <w:rPr>
          <w:rFonts w:ascii="Consolas" w:hAnsi="Consolas"/>
          <w:sz w:val="18"/>
        </w:rPr>
        <w:t>NC_082663.1     81347272   .--.............-.-.-.--.--.--.--.--.--.--.--.-.              81347247</w:t>
      </w:r>
    </w:p>
    <w:p>
      <w:r>
        <w:rPr>
          <w:rFonts w:ascii="Consolas" w:hAnsi="Consolas"/>
          <w:sz w:val="18"/>
        </w:rPr>
        <w:t>NC_082663.1     81652689   .--.............-.-.-.--.--.--.--.--.--.--.--.-.              81652714</w:t>
      </w:r>
    </w:p>
    <w:p>
      <w:r>
        <w:rPr>
          <w:rFonts w:ascii="Consolas" w:hAnsi="Consolas"/>
          <w:sz w:val="18"/>
        </w:rPr>
        <w:t>NC_082663.1     82784460   .--.............-.-.-.--.--.--.--.--.--.--.--.-.              82784435</w:t>
      </w:r>
    </w:p>
    <w:p>
      <w:r>
        <w:rPr>
          <w:rFonts w:ascii="Consolas" w:hAnsi="Consolas"/>
          <w:sz w:val="18"/>
        </w:rPr>
        <w:t>NC_082663.1     83164891   .--.............-.-.-.--.--.--.--.--.--.--.--.-.              83164866</w:t>
      </w:r>
    </w:p>
    <w:p>
      <w:r>
        <w:rPr>
          <w:rFonts w:ascii="Consolas" w:hAnsi="Consolas"/>
          <w:sz w:val="18"/>
        </w:rPr>
        <w:t>NC_082663.1     83164911   .--.............-.-.-.--.--.--.--.--.--.--.--.                83164887</w:t>
      </w:r>
    </w:p>
    <w:p>
      <w:r>
        <w:rPr>
          <w:rFonts w:ascii="Consolas" w:hAnsi="Consolas"/>
          <w:sz w:val="18"/>
        </w:rPr>
        <w:t>NC_082663.1     83203183   .--.............-.-.-.--.--.--.--.--.--.--.--.                83203207</w:t>
      </w:r>
    </w:p>
    <w:p>
      <w:r>
        <w:rPr>
          <w:rFonts w:ascii="Consolas" w:hAnsi="Consolas"/>
          <w:sz w:val="18"/>
        </w:rPr>
        <w:t>NC_082663.1     84566592   .--.............-.-.-.--.--.--.--.--.--.--.--.                84566616</w:t>
      </w:r>
    </w:p>
    <w:p>
      <w:r>
        <w:rPr>
          <w:rFonts w:ascii="Consolas" w:hAnsi="Consolas"/>
          <w:sz w:val="18"/>
        </w:rPr>
        <w:t>NC_082663.1     94018325   .--.............-.-.-.--.--.--.--.--.--.--.--.                94018301</w:t>
      </w:r>
    </w:p>
    <w:p>
      <w:r>
        <w:rPr>
          <w:rFonts w:ascii="Consolas" w:hAnsi="Consolas"/>
          <w:sz w:val="18"/>
        </w:rPr>
        <w:t>NC_082663.1     96406503   .--.............-.-.-.--.--.--.--.--.--.--.--.-.              96406528</w:t>
      </w:r>
    </w:p>
    <w:p>
      <w:r>
        <w:rPr>
          <w:rFonts w:ascii="Consolas" w:hAnsi="Consolas"/>
          <w:sz w:val="18"/>
        </w:rPr>
        <w:t>NC_082663.1     97737056   .--.............-.-.-.--.--.--.--.--.--.--.--.-.              97737081</w:t>
      </w:r>
    </w:p>
    <w:p>
      <w:r>
        <w:rPr>
          <w:rFonts w:ascii="Consolas" w:hAnsi="Consolas"/>
          <w:sz w:val="18"/>
        </w:rPr>
        <w:t>NC_082663.1     99840762   .--.............-.-.-.--.--.--.--.--.--.--.--.-.              99840737</w:t>
      </w:r>
    </w:p>
    <w:p>
      <w:r>
        <w:rPr>
          <w:rFonts w:ascii="Consolas" w:hAnsi="Consolas"/>
          <w:sz w:val="18"/>
        </w:rPr>
        <w:t>NC_082663.1     102705287  .--.............-.-.-.--.--.--.--.--.--.--.--.-.              102705262</w:t>
      </w:r>
    </w:p>
    <w:p>
      <w:r>
        <w:rPr>
          <w:rFonts w:ascii="Consolas" w:hAnsi="Consolas"/>
          <w:sz w:val="18"/>
        </w:rPr>
        <w:t>NC_082663.1     107036085  .--.............-.-.-.--.--.--.--.--.--.--.--.                107036061</w:t>
      </w:r>
    </w:p>
    <w:p>
      <w:r>
        <w:rPr>
          <w:rFonts w:ascii="Consolas" w:hAnsi="Consolas"/>
          <w:sz w:val="18"/>
        </w:rPr>
        <w:t>NC_082663.1     110169956  .--.............-.-.-.--.--.--.--.--.--.--.--.                110169932</w:t>
      </w:r>
    </w:p>
    <w:p>
      <w:r>
        <w:rPr>
          <w:rFonts w:ascii="Consolas" w:hAnsi="Consolas"/>
          <w:sz w:val="18"/>
        </w:rPr>
        <w:t>NC_082663.1     112397721  .--.............-.-.-.--.--.--.--.--.--.--.--.-.              112397746</w:t>
      </w:r>
    </w:p>
    <w:p>
      <w:r>
        <w:rPr>
          <w:rFonts w:ascii="Consolas" w:hAnsi="Consolas"/>
          <w:sz w:val="18"/>
        </w:rPr>
        <w:t>NC_082663.1     112471641  .--.............-.-.-.--.--.--.--.--.--.--.--.                112471617</w:t>
      </w:r>
    </w:p>
    <w:p>
      <w:r>
        <w:rPr>
          <w:rFonts w:ascii="Consolas" w:hAnsi="Consolas"/>
          <w:sz w:val="18"/>
        </w:rPr>
        <w:t>NC_082663.1     114319634  .--.............-.-.-.--.--.--.--.--.--.--.--.                114319658</w:t>
      </w:r>
    </w:p>
    <w:p>
      <w:r>
        <w:rPr>
          <w:rFonts w:ascii="Consolas" w:hAnsi="Consolas"/>
          <w:sz w:val="18"/>
        </w:rPr>
        <w:t>NC_082663.1     118941293  .--.............-.-.-.--.--.--.--.--.--.--.--.-.              118941268</w:t>
      </w:r>
    </w:p>
    <w:p>
      <w:r>
        <w:rPr>
          <w:rFonts w:ascii="Consolas" w:hAnsi="Consolas"/>
          <w:sz w:val="18"/>
        </w:rPr>
        <w:t>NC_082663.1     119814217  .--.............-.-.-.--.--.--.--.--.--.--.                   119814194</w:t>
      </w:r>
    </w:p>
    <w:p>
      <w:r>
        <w:rPr>
          <w:rFonts w:ascii="Consolas" w:hAnsi="Consolas"/>
          <w:sz w:val="18"/>
        </w:rPr>
        <w:t>NC_082663.1     121537639  .--.............-.-.-.--.--.--.--.--.--.--.--.                121537615</w:t>
      </w:r>
    </w:p>
    <w:p>
      <w:r>
        <w:rPr>
          <w:rFonts w:ascii="Consolas" w:hAnsi="Consolas"/>
          <w:sz w:val="18"/>
        </w:rPr>
        <w:t>NC_082663.1     122382549  .--.............-.-.-.--.--.--.--.--.--.--.--.-.              122382574</w:t>
      </w:r>
    </w:p>
    <w:p>
      <w:r>
        <w:rPr>
          <w:rFonts w:ascii="Consolas" w:hAnsi="Consolas"/>
          <w:sz w:val="18"/>
        </w:rPr>
        <w:t>NC_082663.1     123631345  .--.............-.-.-.--.--.--.--.--.--.--.--.-.              123631320</w:t>
      </w:r>
    </w:p>
    <w:p>
      <w:r>
        <w:rPr>
          <w:rFonts w:ascii="Consolas" w:hAnsi="Consolas"/>
          <w:sz w:val="18"/>
        </w:rPr>
        <w:t>NC_082663.1     124225010  .--.............-.-.-.--.--.--.--.--.--.--.--.-.              124224985</w:t>
      </w:r>
    </w:p>
    <w:p>
      <w:r>
        <w:rPr>
          <w:rFonts w:ascii="Consolas" w:hAnsi="Consolas"/>
          <w:sz w:val="18"/>
        </w:rPr>
        <w:t>NC_082663.1     124568994  .--.............-.-.-.--.--.--.--.--.--.--.--.-.              124568969</w:t>
      </w:r>
    </w:p>
    <w:p>
      <w:r>
        <w:rPr>
          <w:rFonts w:ascii="Consolas" w:hAnsi="Consolas"/>
          <w:sz w:val="18"/>
        </w:rPr>
        <w:t>NC_082663.1     128565194  .--.............-.-.-.--.--.--.--.--.--.--.--.                128565218</w:t>
      </w:r>
    </w:p>
    <w:p>
      <w:r>
        <w:rPr>
          <w:rFonts w:ascii="Consolas" w:hAnsi="Consolas"/>
          <w:sz w:val="18"/>
        </w:rPr>
        <w:t>NC_082663.1     128565198  .--.............-.-.-.--.--.--.--.--.--.--.--.-.              128565223</w:t>
      </w:r>
    </w:p>
    <w:p>
      <w:r>
        <w:rPr>
          <w:rFonts w:ascii="Consolas" w:hAnsi="Consolas"/>
          <w:sz w:val="18"/>
        </w:rPr>
        <w:t>NC_082663.1     129541600  .--.............-.-.-.--.--.--.--.--.--.--.--.-.              129541625</w:t>
      </w:r>
    </w:p>
    <w:p>
      <w:r>
        <w:rPr>
          <w:rFonts w:ascii="Consolas" w:hAnsi="Consolas"/>
          <w:sz w:val="18"/>
        </w:rPr>
        <w:t>NC_082663.1     130486089  .--.............-.-.-.--.--.--.--.--.--.--.--.                130486065</w:t>
      </w:r>
    </w:p>
    <w:p>
      <w:r>
        <w:rPr>
          <w:rFonts w:ascii="Consolas" w:hAnsi="Consolas"/>
          <w:sz w:val="18"/>
        </w:rPr>
        <w:t>NC_082663.1     134680534  .--.............-.-.-.--.--.--.--.--.--.--.--.-.              134680559</w:t>
      </w:r>
    </w:p>
    <w:p>
      <w:r>
        <w:rPr>
          <w:rFonts w:ascii="Consolas" w:hAnsi="Consolas"/>
          <w:sz w:val="18"/>
        </w:rPr>
        <w:t>NC_082663.1     135155955  .--.............-.-.-.--.--.--.--.--.--.--.--.-.              135155980</w:t>
      </w:r>
    </w:p>
    <w:p>
      <w:r>
        <w:rPr>
          <w:rFonts w:ascii="Consolas" w:hAnsi="Consolas"/>
          <w:sz w:val="18"/>
        </w:rPr>
        <w:t>NC_082663.1     135195895  .--.............-.-.-.--.--.--.--.--.--.--.--.-.              135195920</w:t>
      </w:r>
    </w:p>
    <w:p>
      <w:r>
        <w:rPr>
          <w:rFonts w:ascii="Consolas" w:hAnsi="Consolas"/>
          <w:sz w:val="18"/>
        </w:rPr>
        <w:t>NC_082663.1     135309186  .--.............-.-.-.--.--.--.--.--.--.--.--.-.              135309161</w:t>
      </w:r>
    </w:p>
    <w:p>
      <w:r>
        <w:rPr>
          <w:rFonts w:ascii="Consolas" w:hAnsi="Consolas"/>
          <w:sz w:val="18"/>
        </w:rPr>
        <w:t>NC_082663.1     135745480  .--.............-.-.-.--.--.--.--.--.--.--.--.-.              135745455</w:t>
      </w:r>
    </w:p>
    <w:p>
      <w:r>
        <w:rPr>
          <w:rFonts w:ascii="Consolas" w:hAnsi="Consolas"/>
          <w:sz w:val="18"/>
        </w:rPr>
        <w:t>NC_082663.1     137461560  .--.............-.-.-.--.--.--.--.--.--.--.--.                137461584</w:t>
      </w:r>
    </w:p>
    <w:p>
      <w:r>
        <w:rPr>
          <w:rFonts w:ascii="Consolas" w:hAnsi="Consolas"/>
          <w:sz w:val="18"/>
        </w:rPr>
        <w:t>NC_082663.1     137461564  .--.............-.-.-.--.--.--.--.--.--.--.--.-.              137461589</w:t>
      </w:r>
    </w:p>
    <w:p>
      <w:r>
        <w:rPr>
          <w:rFonts w:ascii="Consolas" w:hAnsi="Consolas"/>
          <w:sz w:val="18"/>
        </w:rPr>
        <w:t>NC_082663.1     137849382  .--.............-.-.-.--.--.--.--.--.--.--.--.-.              137849407</w:t>
      </w:r>
    </w:p>
    <w:p>
      <w:r>
        <w:rPr>
          <w:rFonts w:ascii="Consolas" w:hAnsi="Consolas"/>
          <w:sz w:val="18"/>
        </w:rPr>
        <w:t>NC_082663.1     138151799  .--.............-.-.-.--.--.--.--.--.--.--.--.                138151775</w:t>
      </w:r>
    </w:p>
    <w:p>
      <w:r>
        <w:rPr>
          <w:rFonts w:ascii="Consolas" w:hAnsi="Consolas"/>
          <w:sz w:val="18"/>
        </w:rPr>
        <w:t>NC_082663.1     144618643  .--.............-.-.-.--.--.--.--.--.--.--.--.                144618667</w:t>
      </w:r>
    </w:p>
    <w:p>
      <w:r>
        <w:rPr>
          <w:rFonts w:ascii="Consolas" w:hAnsi="Consolas"/>
          <w:sz w:val="18"/>
        </w:rPr>
        <w:t>NC_082663.1     147906690  .--.............-.-.-.--.--.--.--.--.--.--.--.-.              147906665</w:t>
      </w:r>
    </w:p>
    <w:p>
      <w:r>
        <w:rPr>
          <w:rFonts w:ascii="Consolas" w:hAnsi="Consolas"/>
          <w:sz w:val="18"/>
        </w:rPr>
        <w:t>NC_082663.1     147906698  .--.............-.-.-.--.--.--.--.--.--.--.--.                147906674</w:t>
      </w:r>
    </w:p>
    <w:p>
      <w:r>
        <w:rPr>
          <w:rFonts w:ascii="Consolas" w:hAnsi="Consolas"/>
          <w:sz w:val="18"/>
        </w:rPr>
        <w:t>NC_082663.1     155518407  .--.............-.-.-.--.--.--.--.--.--.--.--.-.              155518432</w:t>
      </w:r>
    </w:p>
    <w:p>
      <w:r>
        <w:rPr>
          <w:rFonts w:ascii="Consolas" w:hAnsi="Consolas"/>
          <w:sz w:val="18"/>
        </w:rPr>
        <w:t>NC_082663.1     159788682  .--.............-.-.-.--.--.--.--.--.--.--.--.-.-.            159788708</w:t>
      </w:r>
    </w:p>
    <w:p>
      <w:r>
        <w:rPr>
          <w:rFonts w:ascii="Consolas" w:hAnsi="Consolas"/>
          <w:sz w:val="18"/>
        </w:rPr>
        <w:t>NC_082663.1     160217379  .--.............-.-.-.--.--.--.--.--.--.--.--.A.-.-.          160217351</w:t>
      </w:r>
    </w:p>
    <w:p>
      <w:r>
        <w:rPr>
          <w:rFonts w:ascii="Consolas" w:hAnsi="Consolas"/>
          <w:sz w:val="18"/>
        </w:rPr>
        <w:t>NC_082663.1     160317685  .--.............-.-.-.--.--.--.--.--.--.--.--.-.              160317710</w:t>
      </w:r>
    </w:p>
    <w:p>
      <w:r>
        <w:rPr>
          <w:rFonts w:ascii="Consolas" w:hAnsi="Consolas"/>
          <w:sz w:val="18"/>
        </w:rPr>
        <w:t>NC_082663.1     163179893  .--.............-.-.-.--.--.--.--.--.--.--.--.-.              163179918</w:t>
      </w:r>
    </w:p>
    <w:p>
      <w:r>
        <w:rPr>
          <w:rFonts w:ascii="Consolas" w:hAnsi="Consolas"/>
          <w:sz w:val="18"/>
        </w:rPr>
        <w:t>NC_082663.1     163676366  .--.............-.-.-.--.--.--.--.--.--.--.--.-.              163676391</w:t>
      </w:r>
    </w:p>
    <w:p>
      <w:r>
        <w:rPr>
          <w:rFonts w:ascii="Consolas" w:hAnsi="Consolas"/>
          <w:sz w:val="18"/>
        </w:rPr>
        <w:t>NC_082663.1     165903594  .--.............-.-.-.--.--.--.--.--.--.--.--.-.              165903569</w:t>
      </w:r>
    </w:p>
    <w:p>
      <w:r>
        <w:rPr>
          <w:rFonts w:ascii="Consolas" w:hAnsi="Consolas"/>
          <w:sz w:val="18"/>
        </w:rPr>
        <w:t>NC_082663.1     167493816  .--.............-.-.-.--.--.--.--.--.--.--.--.                167493792</w:t>
      </w:r>
    </w:p>
    <w:p>
      <w:r>
        <w:rPr>
          <w:rFonts w:ascii="Consolas" w:hAnsi="Consolas"/>
          <w:sz w:val="18"/>
        </w:rPr>
        <w:t>NC_082663.1     169537910  .--.............-.-.-.--.--.--.--.--.--.--.--.                169537886</w:t>
      </w:r>
    </w:p>
    <w:p>
      <w:r>
        <w:rPr>
          <w:rFonts w:ascii="Consolas" w:hAnsi="Consolas"/>
          <w:sz w:val="18"/>
        </w:rPr>
        <w:t>NC_082663.1     169686418  .--.............-.-.-.--.--.--.--.--.--.--.--.-.              169686443</w:t>
      </w:r>
    </w:p>
    <w:p>
      <w:r>
        <w:rPr>
          <w:rFonts w:ascii="Consolas" w:hAnsi="Consolas"/>
          <w:sz w:val="18"/>
        </w:rPr>
        <w:t>NC_082663.1     171707349  .--.............-.-.-.--.--.--.--.--.--.--.--.-.              171707374</w:t>
      </w:r>
    </w:p>
    <w:p>
      <w:r>
        <w:rPr>
          <w:rFonts w:ascii="Consolas" w:hAnsi="Consolas"/>
          <w:sz w:val="18"/>
        </w:rPr>
        <w:t>NC_082663.1     13215950   .--.............-.-.-.--.--.--C--.--.--.--.--.                13215926</w:t>
      </w:r>
    </w:p>
    <w:p>
      <w:r>
        <w:rPr>
          <w:rFonts w:ascii="Consolas" w:hAnsi="Consolas"/>
          <w:sz w:val="18"/>
        </w:rPr>
        <w:t>NC_082663.1     14961776   .--.............-.-.-.--.--.--.--.--.--.--.--.-.              14961751</w:t>
      </w:r>
    </w:p>
    <w:p>
      <w:r>
        <w:rPr>
          <w:rFonts w:ascii="Consolas" w:hAnsi="Consolas"/>
          <w:sz w:val="18"/>
        </w:rPr>
        <w:t>NC_082663.1     23589823   .--.............-.-.-.--.--.--.--.--T--.--.--.-.              23589798</w:t>
      </w:r>
    </w:p>
    <w:p>
      <w:r>
        <w:rPr>
          <w:rFonts w:ascii="Consolas" w:hAnsi="Consolas"/>
          <w:sz w:val="18"/>
        </w:rPr>
        <w:t>NC_082663.1     23869465   .--.............-.-.-.--.--.--.--.--T--.--.--.-.              23869440</w:t>
      </w:r>
    </w:p>
    <w:p>
      <w:r>
        <w:rPr>
          <w:rFonts w:ascii="Consolas" w:hAnsi="Consolas"/>
          <w:sz w:val="18"/>
        </w:rPr>
        <w:t>NC_082663.1     30281266   .--.............-.-.-.--.--.--.--.--.--.--.--.-.              30281241</w:t>
      </w:r>
    </w:p>
    <w:p>
      <w:r>
        <w:rPr>
          <w:rFonts w:ascii="Consolas" w:hAnsi="Consolas"/>
          <w:sz w:val="18"/>
        </w:rPr>
        <w:t>NC_082663.1     31709520   .--.............-.-.-.--.--.--.--.--.--.--A--.-.              31709495</w:t>
      </w:r>
    </w:p>
    <w:p>
      <w:r>
        <w:rPr>
          <w:rFonts w:ascii="Consolas" w:hAnsi="Consolas"/>
          <w:sz w:val="18"/>
        </w:rPr>
        <w:t>NC_082663.1     38227788   .--.............-.-.-.--.--.--G--.--.--.--.--.-.              38227763</w:t>
      </w:r>
    </w:p>
    <w:p>
      <w:r>
        <w:rPr>
          <w:rFonts w:ascii="Consolas" w:hAnsi="Consolas"/>
          <w:sz w:val="18"/>
        </w:rPr>
        <w:t>NC_082663.1     39915642   .--.............-.-.-.--.--.--.--.--.--.--.--.-.              39915667</w:t>
      </w:r>
    </w:p>
    <w:p>
      <w:r>
        <w:rPr>
          <w:rFonts w:ascii="Consolas" w:hAnsi="Consolas"/>
          <w:sz w:val="18"/>
        </w:rPr>
        <w:t>NC_082663.1     44077500   .--.............-.-.-.--.--.--.--.--T--.--.--.-.              44077475</w:t>
      </w:r>
    </w:p>
    <w:p>
      <w:r>
        <w:rPr>
          <w:rFonts w:ascii="Consolas" w:hAnsi="Consolas"/>
          <w:sz w:val="18"/>
        </w:rPr>
        <w:t>NC_082663.1     54705974   .--.............-.-.-.--.--.--.--.--.--.--.--.                54705950</w:t>
      </w:r>
    </w:p>
    <w:p>
      <w:r>
        <w:rPr>
          <w:rFonts w:ascii="Consolas" w:hAnsi="Consolas"/>
          <w:sz w:val="18"/>
        </w:rPr>
        <w:t>NC_082663.1     63492015   .--.............-.-.-.--.--.--.--.--.--.--.--.-.-.-C--.-.     63491986</w:t>
      </w:r>
    </w:p>
    <w:p>
      <w:r>
        <w:rPr>
          <w:rFonts w:ascii="Consolas" w:hAnsi="Consolas"/>
          <w:sz w:val="18"/>
        </w:rPr>
        <w:t>NC_082663.1     65710512   .--.............-.-.-.--.--G--.--.--.--.--.--.A.-.-.          65710540</w:t>
      </w:r>
    </w:p>
    <w:p>
      <w:r>
        <w:rPr>
          <w:rFonts w:ascii="Consolas" w:hAnsi="Consolas"/>
          <w:sz w:val="18"/>
        </w:rPr>
        <w:t>NC_082663.1     72161923   .--.............-.-.-.--.--.--.--.--T--.--.--.-.              72161948</w:t>
      </w:r>
    </w:p>
    <w:p>
      <w:r>
        <w:rPr>
          <w:rFonts w:ascii="Consolas" w:hAnsi="Consolas"/>
          <w:sz w:val="18"/>
        </w:rPr>
        <w:t>NC_082663.1     79856897   .--.............-.-.-.--.--.--.--.--T--.--.--.-.              79856922</w:t>
      </w:r>
    </w:p>
    <w:p>
      <w:r>
        <w:rPr>
          <w:rFonts w:ascii="Consolas" w:hAnsi="Consolas"/>
          <w:sz w:val="18"/>
        </w:rPr>
        <w:t>NC_082663.1     81767969   .--.............-.-.-.--.--.--.--C--.--.--.--.-.              81767944</w:t>
      </w:r>
    </w:p>
    <w:p>
      <w:r>
        <w:rPr>
          <w:rFonts w:ascii="Consolas" w:hAnsi="Consolas"/>
          <w:sz w:val="18"/>
        </w:rPr>
        <w:t>NC_082663.1     86117139   .--.............-.-.-.--.--.--.--.--.--.                      86117161</w:t>
      </w:r>
    </w:p>
    <w:p>
      <w:r>
        <w:rPr>
          <w:rFonts w:ascii="Consolas" w:hAnsi="Consolas"/>
          <w:sz w:val="18"/>
        </w:rPr>
        <w:t>NC_082663.1     89626030   .--.............-.-.-.--.--.--.--.--T--.--.--.-.              89626055</w:t>
      </w:r>
    </w:p>
    <w:p>
      <w:r>
        <w:rPr>
          <w:rFonts w:ascii="Consolas" w:hAnsi="Consolas"/>
          <w:sz w:val="18"/>
        </w:rPr>
        <w:t>NC_082663.1     103495176  .--.............-.-.-.--.--.--.--.--.--.--.--.-.              103495201</w:t>
      </w:r>
    </w:p>
    <w:p>
      <w:r>
        <w:rPr>
          <w:rFonts w:ascii="Consolas" w:hAnsi="Consolas"/>
          <w:sz w:val="18"/>
        </w:rPr>
        <w:t>NC_082663.1     105367438  .--.............-.-.-.--.--.--.--.--.                         105367459</w:t>
      </w:r>
    </w:p>
    <w:p>
      <w:r>
        <w:rPr>
          <w:rFonts w:ascii="Consolas" w:hAnsi="Consolas"/>
          <w:sz w:val="18"/>
        </w:rPr>
        <w:t>NC_082663.1     111099204  .--.............-.-.-.--.--.--.--.--C--.--.--.-.              111099179</w:t>
      </w:r>
    </w:p>
    <w:p>
      <w:r>
        <w:rPr>
          <w:rFonts w:ascii="Consolas" w:hAnsi="Consolas"/>
          <w:sz w:val="18"/>
        </w:rPr>
        <w:t>NC_082663.1     112309319  .--.............-.-.-.--.--.--.--.--.--A--.--.-.              112309294</w:t>
      </w:r>
    </w:p>
    <w:p>
      <w:r>
        <w:rPr>
          <w:rFonts w:ascii="Consolas" w:hAnsi="Consolas"/>
          <w:sz w:val="18"/>
        </w:rPr>
        <w:t>NC_082663.1     130486085  .--.............-.-.-.--.--.--.--.--.--A--.--.-.              130486060</w:t>
      </w:r>
    </w:p>
    <w:p>
      <w:r>
        <w:rPr>
          <w:rFonts w:ascii="Consolas" w:hAnsi="Consolas"/>
          <w:sz w:val="18"/>
        </w:rPr>
        <w:t>NC_082663.1     132213478  .--.............-.-.-.--.--.--.--.--T--.--.--.-.              132213503</w:t>
      </w:r>
    </w:p>
    <w:p>
      <w:r>
        <w:rPr>
          <w:rFonts w:ascii="Consolas" w:hAnsi="Consolas"/>
          <w:sz w:val="18"/>
        </w:rPr>
        <w:t>NC_082663.1     132520779  .--.............-.-.-.--.--.--.--.--.--.                      132520801</w:t>
      </w:r>
    </w:p>
    <w:p>
      <w:r>
        <w:rPr>
          <w:rFonts w:ascii="Consolas" w:hAnsi="Consolas"/>
          <w:sz w:val="18"/>
        </w:rPr>
        <w:t>NC_082663.1     140286320  .--.............-.-.-.--.--.--.--.--.--A--.--.-.              140286345</w:t>
      </w:r>
    </w:p>
    <w:p>
      <w:r>
        <w:rPr>
          <w:rFonts w:ascii="Consolas" w:hAnsi="Consolas"/>
          <w:sz w:val="18"/>
        </w:rPr>
        <w:t>NC_082663.1     155299903  .--.............-.-.-.--.--.--.--.--.--.--.--.-.              155299878</w:t>
      </w:r>
    </w:p>
    <w:p>
      <w:r>
        <w:rPr>
          <w:rFonts w:ascii="Consolas" w:hAnsi="Consolas"/>
          <w:sz w:val="18"/>
        </w:rPr>
        <w:t>NC_082663.1     155870188  .--.............-.-.-.--.--.--.--.--.--.--.--.A.-.-.          155870216</w:t>
      </w:r>
    </w:p>
    <w:p>
      <w:r>
        <w:rPr>
          <w:rFonts w:ascii="Consolas" w:hAnsi="Consolas"/>
          <w:sz w:val="18"/>
        </w:rPr>
        <w:t>NC_082663.1     156569052  .--.............-.-.-.--.--.--.--.--.--.--.--.                156569076</w:t>
      </w:r>
    </w:p>
    <w:p>
      <w:r>
        <w:rPr>
          <w:rFonts w:ascii="Consolas" w:hAnsi="Consolas"/>
          <w:sz w:val="18"/>
        </w:rPr>
        <w:t>NC_082663.1     157531524  .--.............-.-.-.--.--C--.--.--.--.--.--.-.              157531499</w:t>
      </w:r>
    </w:p>
    <w:p>
      <w:r>
        <w:rPr>
          <w:rFonts w:ascii="Consolas" w:hAnsi="Consolas"/>
          <w:sz w:val="18"/>
        </w:rPr>
        <w:t>NC_082663.1     168836813  .--.............-.-.-.--.--.--.--.--.--.--.--.                168836789</w:t>
      </w:r>
    </w:p>
    <w:p>
      <w:r>
        <w:rPr>
          <w:rFonts w:ascii="Consolas" w:hAnsi="Consolas"/>
          <w:sz w:val="18"/>
        </w:rPr>
        <w:t>NC_082663.1     177371506  .--.............-.-.-.--.--.--.--.                            177371526</w:t>
      </w:r>
    </w:p>
    <w:p>
      <w:r>
        <w:rPr>
          <w:rFonts w:ascii="Consolas" w:hAnsi="Consolas"/>
          <w:sz w:val="18"/>
        </w:rPr>
        <w:t>NC_082663.1     22863962   .--.............-.-.-.--.--.--.--.--.--.--.--.-.              22863937</w:t>
      </w:r>
    </w:p>
    <w:p>
      <w:r>
        <w:rPr>
          <w:rFonts w:ascii="Consolas" w:hAnsi="Consolas"/>
          <w:sz w:val="18"/>
        </w:rPr>
        <w:t>NC_082663.1     43905465   .--.............-.-.-C--.--.--.--C--.--.--.                   43905488</w:t>
      </w:r>
    </w:p>
    <w:p>
      <w:r>
        <w:rPr>
          <w:rFonts w:ascii="Consolas" w:hAnsi="Consolas"/>
          <w:sz w:val="18"/>
        </w:rPr>
        <w:t>NC_082663.1     71771857   .--.............-.-.-.--.--.--.--.--.--.--.--.                71771833</w:t>
      </w:r>
    </w:p>
    <w:p>
      <w:r>
        <w:rPr>
          <w:rFonts w:ascii="Consolas" w:hAnsi="Consolas"/>
          <w:sz w:val="18"/>
        </w:rPr>
        <w:t>NC_082663.1     114262268  .--.............-.-.-.--.--.--.--.--.--.--.--.                114262292</w:t>
      </w:r>
    </w:p>
    <w:p>
      <w:r>
        <w:rPr>
          <w:rFonts w:ascii="Consolas" w:hAnsi="Consolas"/>
          <w:sz w:val="18"/>
        </w:rPr>
        <w:t>NC_082663.1     144445779  .--.............-.-.-.--.--.--.--.--.--.--.--.                144445755</w:t>
      </w:r>
    </w:p>
    <w:p>
      <w:r>
        <w:rPr>
          <w:rFonts w:ascii="Consolas" w:hAnsi="Consolas"/>
          <w:sz w:val="18"/>
        </w:rPr>
        <w:t>NC_082663.1     172160863  .--.............-.-.-.--.--.--.--.--.--.--.--.A.-.-.          172160891</w:t>
      </w:r>
    </w:p>
    <w:p>
      <w:r>
        <w:rPr>
          <w:rFonts w:ascii="Consolas" w:hAnsi="Consolas"/>
          <w:sz w:val="18"/>
        </w:rPr>
        <w:t>NC_082663.1     176123135  .--.............-C-.-.--.--C--.--.--.                         176123156</w:t>
      </w:r>
    </w:p>
    <w:p>
      <w:r>
        <w:rPr>
          <w:rFonts w:ascii="Consolas" w:hAnsi="Consolas"/>
          <w:sz w:val="18"/>
        </w:rPr>
        <w:t>NC_082663.1     177381354  .--.............-.-.-.--.--.--.--.--.--.--.                   177381331</w:t>
      </w:r>
    </w:p>
    <w:p>
      <w:r>
        <w:rPr>
          <w:rFonts w:ascii="Consolas" w:hAnsi="Consolas"/>
          <w:sz w:val="18"/>
        </w:rPr>
        <w:t>NC_082663.1     23400757   .--.............-.-.-.--.--.--.--.T-.--.--.--.-.-.-.          23400729</w:t>
      </w:r>
    </w:p>
    <w:p>
      <w:r>
        <w:rPr>
          <w:rFonts w:ascii="Consolas" w:hAnsi="Consolas"/>
          <w:sz w:val="18"/>
        </w:rPr>
        <w:t>NC_082663.1     44518553   .--.............-.-.-.--.--.--.--.--.--.--.--.C.-.-.--CT.C.-  44518520</w:t>
      </w:r>
    </w:p>
    <w:p>
      <w:r>
        <w:rPr>
          <w:rFonts w:ascii="Consolas" w:hAnsi="Consolas"/>
          <w:sz w:val="18"/>
        </w:rPr>
        <w:t>NC_082663.1     60079733   .--.............-.-.-.--.--.--.--.--.--.--.--.                60079709</w:t>
      </w:r>
    </w:p>
    <w:p>
      <w:r>
        <w:rPr>
          <w:rFonts w:ascii="Consolas" w:hAnsi="Consolas"/>
          <w:sz w:val="18"/>
        </w:rPr>
        <w:t>NC_082663.1     63930497   .--.............-.-.-.--.--.--.--.--.--.--.--.A.-.-.--.       63930468</w:t>
      </w:r>
    </w:p>
    <w:p>
      <w:r>
        <w:rPr>
          <w:rFonts w:ascii="Consolas" w:hAnsi="Consolas"/>
          <w:sz w:val="18"/>
        </w:rPr>
        <w:t>NC_082663.1     70569764   .--.............-.-.-.--.--.--.--.--.--.--.--.-.              70569739</w:t>
      </w:r>
    </w:p>
    <w:p>
      <w:r>
        <w:rPr>
          <w:rFonts w:ascii="Consolas" w:hAnsi="Consolas"/>
          <w:sz w:val="18"/>
        </w:rPr>
        <w:t>NC_082663.1     72027440   .--.............-.-.-.--.--.--.--.--.--.--.--.A.-.-.          72027412</w:t>
      </w:r>
    </w:p>
    <w:p>
      <w:r>
        <w:rPr>
          <w:rFonts w:ascii="Consolas" w:hAnsi="Consolas"/>
          <w:sz w:val="18"/>
        </w:rPr>
        <w:t>NC_082663.1     100932771  .--.............-.-.-.--.--.--.--.--.--.--.--.                100932795</w:t>
      </w:r>
    </w:p>
    <w:p>
      <w:r>
        <w:rPr>
          <w:rFonts w:ascii="Consolas" w:hAnsi="Consolas"/>
          <w:sz w:val="18"/>
        </w:rPr>
        <w:t>NC_082663.1     1057834    .--.............-.-.-.--.--.--.--.--.--.--.--.A.-.-.          1057862</w:t>
      </w:r>
    </w:p>
    <w:p>
      <w:r>
        <w:rPr>
          <w:rFonts w:ascii="Consolas" w:hAnsi="Consolas"/>
          <w:sz w:val="18"/>
        </w:rPr>
        <w:t>NC_082663.1     2521258    .--.............-.-.-.--.--.--.--.--.--.--.--.                2521234</w:t>
      </w:r>
    </w:p>
    <w:p>
      <w:r>
        <w:rPr>
          <w:rFonts w:ascii="Consolas" w:hAnsi="Consolas"/>
          <w:sz w:val="18"/>
        </w:rPr>
        <w:t>NC_082663.1     2908252    .--.............-.-.-.--.--.--.--.--.--.--.--.                2908228</w:t>
      </w:r>
    </w:p>
    <w:p>
      <w:r>
        <w:rPr>
          <w:rFonts w:ascii="Consolas" w:hAnsi="Consolas"/>
          <w:sz w:val="18"/>
        </w:rPr>
        <w:t>NC_082663.1     2908256    .--.............-.-.-.--.--.--.--.--.--.--.--.                2908232</w:t>
      </w:r>
    </w:p>
    <w:p>
      <w:r>
        <w:rPr>
          <w:rFonts w:ascii="Consolas" w:hAnsi="Consolas"/>
          <w:sz w:val="18"/>
        </w:rPr>
        <w:t>NC_082663.1     2908260    .--.............-.-.-.--.--.--.--.--.--.--.--.                2908236</w:t>
      </w:r>
    </w:p>
    <w:p>
      <w:r>
        <w:rPr>
          <w:rFonts w:ascii="Consolas" w:hAnsi="Consolas"/>
          <w:sz w:val="18"/>
        </w:rPr>
        <w:t>NC_082663.1     2908264    .--.............-.-.-.--.--.--.--.--.--.--.--.                2908240</w:t>
      </w:r>
    </w:p>
    <w:p>
      <w:r>
        <w:rPr>
          <w:rFonts w:ascii="Consolas" w:hAnsi="Consolas"/>
          <w:sz w:val="18"/>
        </w:rPr>
        <w:t>NC_082663.1     3057979    .--.............-.-.-.--.--.--.--.--.--.--.--.                3058003</w:t>
      </w:r>
    </w:p>
    <w:p>
      <w:r>
        <w:rPr>
          <w:rFonts w:ascii="Consolas" w:hAnsi="Consolas"/>
          <w:sz w:val="18"/>
        </w:rPr>
        <w:t>NC_082663.1     3827512    .--.............-.-.-.--.--.--.--.--.--.--.--.                3827536</w:t>
      </w:r>
    </w:p>
    <w:p>
      <w:r>
        <w:rPr>
          <w:rFonts w:ascii="Consolas" w:hAnsi="Consolas"/>
          <w:sz w:val="18"/>
        </w:rPr>
        <w:t>NC_082663.1     3827516    .--.............-.-.-.--.--.--.--.--.--.--.--.                3827540</w:t>
      </w:r>
    </w:p>
    <w:p>
      <w:r>
        <w:rPr>
          <w:rFonts w:ascii="Consolas" w:hAnsi="Consolas"/>
          <w:sz w:val="18"/>
        </w:rPr>
        <w:t>NC_082663.1     3827520    .--.............-.-.-.--.--.--.--.--.--.--.--.                3827544</w:t>
      </w:r>
    </w:p>
    <w:p>
      <w:r>
        <w:rPr>
          <w:rFonts w:ascii="Consolas" w:hAnsi="Consolas"/>
          <w:sz w:val="18"/>
        </w:rPr>
        <w:t>NC_082663.1     3876201    .--.............-.-.-.--.--.--.--.--.--.--.--.                3876177</w:t>
      </w:r>
    </w:p>
    <w:p>
      <w:r>
        <w:rPr>
          <w:rFonts w:ascii="Consolas" w:hAnsi="Consolas"/>
          <w:sz w:val="18"/>
        </w:rPr>
        <w:t>NC_082663.1     3876205    .--.............-.-.-.--.--.--.--.--.--.--.--.                3876181</w:t>
      </w:r>
    </w:p>
    <w:p>
      <w:r>
        <w:rPr>
          <w:rFonts w:ascii="Consolas" w:hAnsi="Consolas"/>
          <w:sz w:val="18"/>
        </w:rPr>
        <w:t>NC_082663.1     4136933    .--.............-.-.-.--.--.--.--.--.--.--.--.                4136909</w:t>
      </w:r>
    </w:p>
    <w:p>
      <w:r>
        <w:rPr>
          <w:rFonts w:ascii="Consolas" w:hAnsi="Consolas"/>
          <w:sz w:val="18"/>
        </w:rPr>
        <w:t>NC_082663.1     4136937    .--.............-.-.-.--.--.--.--.--.--.--.--.                4136913</w:t>
      </w:r>
    </w:p>
    <w:p>
      <w:r>
        <w:rPr>
          <w:rFonts w:ascii="Consolas" w:hAnsi="Consolas"/>
          <w:sz w:val="18"/>
        </w:rPr>
        <w:t>NC_082663.1     4742959    .--.............-.-.-.--.--.--.--.--.--.--.--.                4742983</w:t>
      </w:r>
    </w:p>
    <w:p>
      <w:r>
        <w:rPr>
          <w:rFonts w:ascii="Consolas" w:hAnsi="Consolas"/>
          <w:sz w:val="18"/>
        </w:rPr>
        <w:t>NC_082663.1     4742963    .--.............-.-.-.--.--.--.--.--.--.--.--.                4742987</w:t>
      </w:r>
    </w:p>
    <w:p>
      <w:r>
        <w:rPr>
          <w:rFonts w:ascii="Consolas" w:hAnsi="Consolas"/>
          <w:sz w:val="18"/>
        </w:rPr>
        <w:t>NC_082663.1     4742967    .--.............-.-.-.--.--.--.--.--.--.--.--.                4742991</w:t>
      </w:r>
    </w:p>
    <w:p>
      <w:r>
        <w:rPr>
          <w:rFonts w:ascii="Consolas" w:hAnsi="Consolas"/>
          <w:sz w:val="18"/>
        </w:rPr>
        <w:t>NC_082663.1     5793347    .--.............-.-.-.--.--.--.--.--.--.--.--.                5793323</w:t>
      </w:r>
    </w:p>
    <w:p>
      <w:r>
        <w:rPr>
          <w:rFonts w:ascii="Consolas" w:hAnsi="Consolas"/>
          <w:sz w:val="18"/>
        </w:rPr>
        <w:t>NC_082663.1     5793351    .--.............-.-.-.--.--.--.--.--.--.--.--.                5793327</w:t>
      </w:r>
    </w:p>
    <w:p>
      <w:r>
        <w:rPr>
          <w:rFonts w:ascii="Consolas" w:hAnsi="Consolas"/>
          <w:sz w:val="18"/>
        </w:rPr>
        <w:t>NC_082663.1     5793355    .--.............-.-.-.--.--.--.--.--.--.--.--.                5793331</w:t>
      </w:r>
    </w:p>
    <w:p>
      <w:r>
        <w:rPr>
          <w:rFonts w:ascii="Consolas" w:hAnsi="Consolas"/>
          <w:sz w:val="18"/>
        </w:rPr>
        <w:t>NC_082663.1     5793359    .--.............-.-.-.--.--.--.--.--.--.--.--.                5793335</w:t>
      </w:r>
    </w:p>
    <w:p>
      <w:r>
        <w:rPr>
          <w:rFonts w:ascii="Consolas" w:hAnsi="Consolas"/>
          <w:sz w:val="18"/>
        </w:rPr>
        <w:t>NC_082663.1     5793363    .--.............-.-.-.--.--.--.--.--.--.--.--.                5793339</w:t>
      </w:r>
    </w:p>
    <w:p>
      <w:r>
        <w:rPr>
          <w:rFonts w:ascii="Consolas" w:hAnsi="Consolas"/>
          <w:sz w:val="18"/>
        </w:rPr>
        <w:t>NC_082663.1     6103000    .--.............-.-.-.--.--.--.--.--.--.--.--.                6103024</w:t>
      </w:r>
    </w:p>
    <w:p>
      <w:r>
        <w:rPr>
          <w:rFonts w:ascii="Consolas" w:hAnsi="Consolas"/>
          <w:sz w:val="18"/>
        </w:rPr>
        <w:t>NC_082663.1     6103004    .--.............-.-.-.--.--.--.--.--.--.--.--.                6103028</w:t>
      </w:r>
    </w:p>
    <w:p>
      <w:r>
        <w:rPr>
          <w:rFonts w:ascii="Consolas" w:hAnsi="Consolas"/>
          <w:sz w:val="18"/>
        </w:rPr>
        <w:t>NC_082663.1     6103008    .--.............-.-.-.--.--.--.--.--.--.--.--.                6103032</w:t>
      </w:r>
    </w:p>
    <w:p>
      <w:r>
        <w:rPr>
          <w:rFonts w:ascii="Consolas" w:hAnsi="Consolas"/>
          <w:sz w:val="18"/>
        </w:rPr>
        <w:t>NC_082663.1     6103012    .--.............-.-.-.--.--.--.--.--.--.--.--.A.-.-.          6103040</w:t>
      </w:r>
    </w:p>
    <w:p>
      <w:r>
        <w:rPr>
          <w:rFonts w:ascii="Consolas" w:hAnsi="Consolas"/>
          <w:sz w:val="18"/>
        </w:rPr>
        <w:t>NC_082663.1     6354629    .--.............-.-.-.--.--.--.--.--.--.--.--.                6354605</w:t>
      </w:r>
    </w:p>
    <w:p>
      <w:r>
        <w:rPr>
          <w:rFonts w:ascii="Consolas" w:hAnsi="Consolas"/>
          <w:sz w:val="18"/>
        </w:rPr>
        <w:t>NC_082663.1     6354633    .--.............-.-.-.--.--.--.--.--.--.--.--.                6354609</w:t>
      </w:r>
    </w:p>
    <w:p>
      <w:r>
        <w:rPr>
          <w:rFonts w:ascii="Consolas" w:hAnsi="Consolas"/>
          <w:sz w:val="18"/>
        </w:rPr>
        <w:t>NC_082663.1     7737285    .--.............-.-.-.--.--.--.--.--.--.--.--.                7737261</w:t>
      </w:r>
    </w:p>
    <w:p>
      <w:r>
        <w:rPr>
          <w:rFonts w:ascii="Consolas" w:hAnsi="Consolas"/>
          <w:sz w:val="18"/>
        </w:rPr>
        <w:t>NC_082663.1     7737289    .--.............-.-.-.--.--.--.--.--.--.--.--.                7737265</w:t>
      </w:r>
    </w:p>
    <w:p>
      <w:r>
        <w:rPr>
          <w:rFonts w:ascii="Consolas" w:hAnsi="Consolas"/>
          <w:sz w:val="18"/>
        </w:rPr>
        <w:t>NC_082663.1     7737293    .--.............-.-.-.--.--.--.--.--.--.--.--.                7737269</w:t>
      </w:r>
    </w:p>
    <w:p>
      <w:r>
        <w:rPr>
          <w:rFonts w:ascii="Consolas" w:hAnsi="Consolas"/>
          <w:sz w:val="18"/>
        </w:rPr>
        <w:t>NC_082663.1     7737297    .--.............-.-.-.--.--.--.--.--.--.--.--.                7737273</w:t>
      </w:r>
    </w:p>
    <w:p>
      <w:r>
        <w:rPr>
          <w:rFonts w:ascii="Consolas" w:hAnsi="Consolas"/>
          <w:sz w:val="18"/>
        </w:rPr>
        <w:t>NC_082663.1     7737301    .--.............-.-.-.--.--.--.--.--.--.--.--.                7737277</w:t>
      </w:r>
    </w:p>
    <w:p>
      <w:r>
        <w:rPr>
          <w:rFonts w:ascii="Consolas" w:hAnsi="Consolas"/>
          <w:sz w:val="18"/>
        </w:rPr>
        <w:t>NC_082663.1     8565529    .--.............-.-.-.--.--.--.--.--.--.--.--.                8565505</w:t>
      </w:r>
    </w:p>
    <w:p>
      <w:r>
        <w:rPr>
          <w:rFonts w:ascii="Consolas" w:hAnsi="Consolas"/>
          <w:sz w:val="18"/>
        </w:rPr>
        <w:t>NC_082663.1     8565533    .--.............-.-.-.--.--.--.--.--.--.--.--.                8565509</w:t>
      </w:r>
    </w:p>
    <w:p>
      <w:r>
        <w:rPr>
          <w:rFonts w:ascii="Consolas" w:hAnsi="Consolas"/>
          <w:sz w:val="18"/>
        </w:rPr>
        <w:t>NC_082663.1     11481370   .--.............-.-.-.--.--.--.--.--.--.--.--.                11481394</w:t>
      </w:r>
    </w:p>
    <w:p>
      <w:r>
        <w:rPr>
          <w:rFonts w:ascii="Consolas" w:hAnsi="Consolas"/>
          <w:sz w:val="18"/>
        </w:rPr>
        <w:t>NC_082663.1     11481374   .--.............-.-.-.--.--.--.--.--.--.--.--.                11481398</w:t>
      </w:r>
    </w:p>
    <w:p>
      <w:r>
        <w:rPr>
          <w:rFonts w:ascii="Consolas" w:hAnsi="Consolas"/>
          <w:sz w:val="18"/>
        </w:rPr>
        <w:t>NC_082663.1     11481378   .--.............-.-.-.--.--.--.--.--.--.--.--.                11481402</w:t>
      </w:r>
    </w:p>
    <w:p>
      <w:r>
        <w:rPr>
          <w:rFonts w:ascii="Consolas" w:hAnsi="Consolas"/>
          <w:sz w:val="18"/>
        </w:rPr>
        <w:t>NC_082663.1     13891541   .--.............-.-.-.--.--.--.--.--.--.--.--.                13891565</w:t>
      </w:r>
    </w:p>
    <w:p>
      <w:r>
        <w:rPr>
          <w:rFonts w:ascii="Consolas" w:hAnsi="Consolas"/>
          <w:sz w:val="18"/>
        </w:rPr>
        <w:t>NC_082663.1     13891545   .--.............-.-.-.--.--.--.--.--.--.--.--.                13891569</w:t>
      </w:r>
    </w:p>
    <w:p>
      <w:r>
        <w:rPr>
          <w:rFonts w:ascii="Consolas" w:hAnsi="Consolas"/>
          <w:sz w:val="18"/>
        </w:rPr>
        <w:t>NC_082663.1     14784006   .--.............-.-.-.--.--.--.--.--.--.--.--.                14784030</w:t>
      </w:r>
    </w:p>
    <w:p>
      <w:r>
        <w:rPr>
          <w:rFonts w:ascii="Consolas" w:hAnsi="Consolas"/>
          <w:sz w:val="18"/>
        </w:rPr>
        <w:t>NC_082663.1     16009278   .--.............-.-.-.--.--.--.--.--.--.--.--.                16009302</w:t>
      </w:r>
    </w:p>
    <w:p>
      <w:r>
        <w:rPr>
          <w:rFonts w:ascii="Consolas" w:hAnsi="Consolas"/>
          <w:sz w:val="18"/>
        </w:rPr>
        <w:t>NC_082663.1     16009282   .--.............-.-.-.--.--.--.--.--.--.--.--.                16009306</w:t>
      </w:r>
    </w:p>
    <w:p>
      <w:r>
        <w:rPr>
          <w:rFonts w:ascii="Consolas" w:hAnsi="Consolas"/>
          <w:sz w:val="18"/>
        </w:rPr>
        <w:t>NC_082663.1     16009286   .--.............-.-.-.--.--.--.--.--.--.--.--.                16009310</w:t>
      </w:r>
    </w:p>
    <w:p>
      <w:r>
        <w:rPr>
          <w:rFonts w:ascii="Consolas" w:hAnsi="Consolas"/>
          <w:sz w:val="18"/>
        </w:rPr>
        <w:t>NC_082663.1     16009290   .--.............-.-.-.--.--.--.--.--.--.--.--.A.-.-.          16009318</w:t>
      </w:r>
    </w:p>
    <w:p>
      <w:r>
        <w:rPr>
          <w:rFonts w:ascii="Consolas" w:hAnsi="Consolas"/>
          <w:sz w:val="18"/>
        </w:rPr>
        <w:t>NC_082663.1     16293899   .--.............-.-.-.--.--.--.--.--.--.--.--.                16293923</w:t>
      </w:r>
    </w:p>
    <w:p>
      <w:r>
        <w:rPr>
          <w:rFonts w:ascii="Consolas" w:hAnsi="Consolas"/>
          <w:sz w:val="18"/>
        </w:rPr>
        <w:t>NC_082663.1     16884844   .--.............-.-.-.--.--.--.--.--.--.--.--.                16884820</w:t>
      </w:r>
    </w:p>
    <w:p>
      <w:r>
        <w:rPr>
          <w:rFonts w:ascii="Consolas" w:hAnsi="Consolas"/>
          <w:sz w:val="18"/>
        </w:rPr>
        <w:t>NC_082663.1     16884848   .--.............-.-.-.--.--.--.--.--.--.--.--.                16884824</w:t>
      </w:r>
    </w:p>
    <w:p>
      <w:r>
        <w:rPr>
          <w:rFonts w:ascii="Consolas" w:hAnsi="Consolas"/>
          <w:sz w:val="18"/>
        </w:rPr>
        <w:t>NC_082663.1     18280874   .--.............-.-.-.--.--.--.--.--.--.--.--.                18280898</w:t>
      </w:r>
    </w:p>
    <w:p>
      <w:r>
        <w:rPr>
          <w:rFonts w:ascii="Consolas" w:hAnsi="Consolas"/>
          <w:sz w:val="18"/>
        </w:rPr>
        <w:t>NC_082663.1     18463963   .--.............-.-.-.--.--.--.--.--.--.--.--.                18463987</w:t>
      </w:r>
    </w:p>
    <w:p>
      <w:r>
        <w:rPr>
          <w:rFonts w:ascii="Consolas" w:hAnsi="Consolas"/>
          <w:sz w:val="18"/>
        </w:rPr>
        <w:t>NC_082663.1     18927951   .--.............-.-.-.--.--.--.--.--.--.--.--.                18927927</w:t>
      </w:r>
    </w:p>
    <w:p>
      <w:r>
        <w:rPr>
          <w:rFonts w:ascii="Consolas" w:hAnsi="Consolas"/>
          <w:sz w:val="18"/>
        </w:rPr>
        <w:t>NC_082663.1     18927955   .--.............-.-.-.--.--.--.--.--.--.--.--.                18927931</w:t>
      </w:r>
    </w:p>
    <w:p>
      <w:r>
        <w:rPr>
          <w:rFonts w:ascii="Consolas" w:hAnsi="Consolas"/>
          <w:sz w:val="18"/>
        </w:rPr>
        <w:t>NC_082663.1     18927959   .--.............-.-.-.--.--.--.--.--.--.--.--.                18927935</w:t>
      </w:r>
    </w:p>
    <w:p>
      <w:r>
        <w:rPr>
          <w:rFonts w:ascii="Consolas" w:hAnsi="Consolas"/>
          <w:sz w:val="18"/>
        </w:rPr>
        <w:t>NC_082663.1     19730429   .--.............-.-.-.--.--.--.--.--.--.--.--.                19730453</w:t>
      </w:r>
    </w:p>
    <w:p>
      <w:r>
        <w:rPr>
          <w:rFonts w:ascii="Consolas" w:hAnsi="Consolas"/>
          <w:sz w:val="18"/>
        </w:rPr>
        <w:t>NC_082663.1     19753129   .--.............-.-.-.--.--.--.--.--.--.--.--.                19753153</w:t>
      </w:r>
    </w:p>
    <w:p>
      <w:r>
        <w:rPr>
          <w:rFonts w:ascii="Consolas" w:hAnsi="Consolas"/>
          <w:sz w:val="18"/>
        </w:rPr>
        <w:t>NC_082663.1     19753133   .--.............-.-.-.--.--.--.--.--.--.--.--.                19753157</w:t>
      </w:r>
    </w:p>
    <w:p>
      <w:r>
        <w:rPr>
          <w:rFonts w:ascii="Consolas" w:hAnsi="Consolas"/>
          <w:sz w:val="18"/>
        </w:rPr>
        <w:t>NC_082663.1     20582659   .--.............-.-.-.--.--.--.--.--.--.--.--.                20582635</w:t>
      </w:r>
    </w:p>
    <w:p>
      <w:r>
        <w:rPr>
          <w:rFonts w:ascii="Consolas" w:hAnsi="Consolas"/>
          <w:sz w:val="18"/>
        </w:rPr>
        <w:t>NC_082663.1     22134288   .--.............-.-.-.--.--.--.--.--.--.--.--.                22134264</w:t>
      </w:r>
    </w:p>
    <w:p>
      <w:r>
        <w:rPr>
          <w:rFonts w:ascii="Consolas" w:hAnsi="Consolas"/>
          <w:sz w:val="18"/>
        </w:rPr>
        <w:t>NC_082663.1     22134292   .--.............-.-.-.--.--.--.--.--.--.--.--.                22134268</w:t>
      </w:r>
    </w:p>
    <w:p>
      <w:r>
        <w:rPr>
          <w:rFonts w:ascii="Consolas" w:hAnsi="Consolas"/>
          <w:sz w:val="18"/>
        </w:rPr>
        <w:t>NC_082663.1     22134296   .--.............-.-.-.--.--.--.--.--.--.--.--.                22134272</w:t>
      </w:r>
    </w:p>
    <w:p>
      <w:r>
        <w:rPr>
          <w:rFonts w:ascii="Consolas" w:hAnsi="Consolas"/>
          <w:sz w:val="18"/>
        </w:rPr>
        <w:t>NC_082663.1     23167771   .--.............-.-.-.--.--.--.--.--.--.--.--.                23167747</w:t>
      </w:r>
    </w:p>
    <w:p>
      <w:r>
        <w:rPr>
          <w:rFonts w:ascii="Consolas" w:hAnsi="Consolas"/>
          <w:sz w:val="18"/>
        </w:rPr>
        <w:t>NC_082663.1     23167775   .--.............-.-.-.--.--.--.--.--.--.--.--.                23167751</w:t>
      </w:r>
    </w:p>
    <w:p>
      <w:r>
        <w:rPr>
          <w:rFonts w:ascii="Consolas" w:hAnsi="Consolas"/>
          <w:sz w:val="18"/>
        </w:rPr>
        <w:t>NC_082663.1     24096581   .--.............-.-.-.--.--.--.--.--.--.                      24096603</w:t>
      </w:r>
    </w:p>
    <w:p>
      <w:r>
        <w:rPr>
          <w:rFonts w:ascii="Consolas" w:hAnsi="Consolas"/>
          <w:sz w:val="18"/>
        </w:rPr>
        <w:t>NC_082663.1     24263915   .--.............-.-.-.--.--.--.--.--.--.--.--.                24263891</w:t>
      </w:r>
    </w:p>
    <w:p>
      <w:r>
        <w:rPr>
          <w:rFonts w:ascii="Consolas" w:hAnsi="Consolas"/>
          <w:sz w:val="18"/>
        </w:rPr>
        <w:t>NC_082663.1     24283099   .--.............-.-.-.--.--.--.--.--.--.--.--.                24283075</w:t>
      </w:r>
    </w:p>
    <w:p>
      <w:r>
        <w:rPr>
          <w:rFonts w:ascii="Consolas" w:hAnsi="Consolas"/>
          <w:sz w:val="18"/>
        </w:rPr>
        <w:t>NC_082663.1     24283103   .--.............-.-.-.--.--.--.--.--.--.--.--.                24283079</w:t>
      </w:r>
    </w:p>
    <w:p>
      <w:r>
        <w:rPr>
          <w:rFonts w:ascii="Consolas" w:hAnsi="Consolas"/>
          <w:sz w:val="18"/>
        </w:rPr>
        <w:t>NC_082663.1     24283107   .--.............-.-.-.--.--.--.--.--.--.--.--.                24283083</w:t>
      </w:r>
    </w:p>
    <w:p>
      <w:r>
        <w:rPr>
          <w:rFonts w:ascii="Consolas" w:hAnsi="Consolas"/>
          <w:sz w:val="18"/>
        </w:rPr>
        <w:t>NC_082663.1     24283111   .--.............-.-.-.--.--.--.--.--.--.--.--.                24283087</w:t>
      </w:r>
    </w:p>
    <w:p>
      <w:r>
        <w:rPr>
          <w:rFonts w:ascii="Consolas" w:hAnsi="Consolas"/>
          <w:sz w:val="18"/>
        </w:rPr>
        <w:t>NC_082663.1     24283115   .--.............-.-.-.--.--.--.--.--.--.--.--.                24283091</w:t>
      </w:r>
    </w:p>
    <w:p>
      <w:r>
        <w:rPr>
          <w:rFonts w:ascii="Consolas" w:hAnsi="Consolas"/>
          <w:sz w:val="18"/>
        </w:rPr>
        <w:t>NC_082663.1     24283119   .--.............-.-.-.--.--.--.--.--.--.--.--.                24283095</w:t>
      </w:r>
    </w:p>
    <w:p>
      <w:r>
        <w:rPr>
          <w:rFonts w:ascii="Consolas" w:hAnsi="Consolas"/>
          <w:sz w:val="18"/>
        </w:rPr>
        <w:t>NC_082663.1     26203874   .--.............-.-.-.--.--.--.--.--.--.--.                   26203851</w:t>
      </w:r>
    </w:p>
    <w:p>
      <w:r>
        <w:rPr>
          <w:rFonts w:ascii="Consolas" w:hAnsi="Consolas"/>
          <w:sz w:val="18"/>
        </w:rPr>
        <w:t>NC_082663.1     26205096   .--.............-.-.-.--.--.--.--.--.--.--.--.G.-.-.          26205068</w:t>
      </w:r>
    </w:p>
    <w:p>
      <w:r>
        <w:rPr>
          <w:rFonts w:ascii="Consolas" w:hAnsi="Consolas"/>
          <w:sz w:val="18"/>
        </w:rPr>
        <w:t>NC_082663.1     26310684   .--.............-.-.-.--.--.--.--.--.--.--.--.                26310708</w:t>
      </w:r>
    </w:p>
    <w:p>
      <w:r>
        <w:rPr>
          <w:rFonts w:ascii="Consolas" w:hAnsi="Consolas"/>
          <w:sz w:val="18"/>
        </w:rPr>
        <w:t>NC_082663.1     26310688   .--.............-.-.-.--.--.--.--.--.--.--.--.                26310712</w:t>
      </w:r>
    </w:p>
    <w:p>
      <w:r>
        <w:rPr>
          <w:rFonts w:ascii="Consolas" w:hAnsi="Consolas"/>
          <w:sz w:val="18"/>
        </w:rPr>
        <w:t>NC_082663.1     26310692   .--.............-.-.-.--.--.--.--.--.--.--.--.                26310716</w:t>
      </w:r>
    </w:p>
    <w:p>
      <w:r>
        <w:rPr>
          <w:rFonts w:ascii="Consolas" w:hAnsi="Consolas"/>
          <w:sz w:val="18"/>
        </w:rPr>
        <w:t>NC_082663.1     27585931   .--.............-.-.-.--.--.--.--.--.--.--.--.                27585907</w:t>
      </w:r>
    </w:p>
    <w:p>
      <w:r>
        <w:rPr>
          <w:rFonts w:ascii="Consolas" w:hAnsi="Consolas"/>
          <w:sz w:val="18"/>
        </w:rPr>
        <w:t>NC_082663.1     27585935   .--.............-.-.-.--.--.--.--.--.--.--.--.                27585911</w:t>
      </w:r>
    </w:p>
    <w:p>
      <w:r>
        <w:rPr>
          <w:rFonts w:ascii="Consolas" w:hAnsi="Consolas"/>
          <w:sz w:val="18"/>
        </w:rPr>
        <w:t>NC_082663.1     27585939   .--.............-.-.-.--.--.--.--.--.--.--.--.                27585915</w:t>
      </w:r>
    </w:p>
    <w:p>
      <w:r>
        <w:rPr>
          <w:rFonts w:ascii="Consolas" w:hAnsi="Consolas"/>
          <w:sz w:val="18"/>
        </w:rPr>
        <w:t>NC_082663.1     27585943   .--.............-.-.-.--.--.--.--.--.--.--.--.                27585919</w:t>
      </w:r>
    </w:p>
    <w:p>
      <w:r>
        <w:rPr>
          <w:rFonts w:ascii="Consolas" w:hAnsi="Consolas"/>
          <w:sz w:val="18"/>
        </w:rPr>
        <w:t>NC_082663.1     27585947   .--.............-.-.-.--.--.--.--.--.--.--.--.                27585923</w:t>
      </w:r>
    </w:p>
    <w:p>
      <w:r>
        <w:rPr>
          <w:rFonts w:ascii="Consolas" w:hAnsi="Consolas"/>
          <w:sz w:val="18"/>
        </w:rPr>
        <w:t>NC_082663.1     27733392   .--.............-.-.-.--.--.--.--.--.--.--.--.                27733368</w:t>
      </w:r>
    </w:p>
    <w:p>
      <w:r>
        <w:rPr>
          <w:rFonts w:ascii="Consolas" w:hAnsi="Consolas"/>
          <w:sz w:val="18"/>
        </w:rPr>
        <w:t>NC_082663.1     29796827   .--.............-.-.-.--.--.--.--.--.--.--.--.                29796803</w:t>
      </w:r>
    </w:p>
    <w:p>
      <w:r>
        <w:rPr>
          <w:rFonts w:ascii="Consolas" w:hAnsi="Consolas"/>
          <w:sz w:val="18"/>
        </w:rPr>
        <w:t>NC_082663.1     29796831   .--.............-.-.-.--.--.--.--.--.--.--.--.                29796807</w:t>
      </w:r>
    </w:p>
    <w:p>
      <w:r>
        <w:rPr>
          <w:rFonts w:ascii="Consolas" w:hAnsi="Consolas"/>
          <w:sz w:val="18"/>
        </w:rPr>
        <w:t>NC_082663.1     29796835   .--.............-.-.-.--.--.--.--.--.--.--.--.                29796811</w:t>
      </w:r>
    </w:p>
    <w:p>
      <w:r>
        <w:rPr>
          <w:rFonts w:ascii="Consolas" w:hAnsi="Consolas"/>
          <w:sz w:val="18"/>
        </w:rPr>
        <w:t>NC_082663.1     29796839   .--.............-.-.-.--.--.--.--.--.--.--.--.                29796815</w:t>
      </w:r>
    </w:p>
    <w:p>
      <w:r>
        <w:rPr>
          <w:rFonts w:ascii="Consolas" w:hAnsi="Consolas"/>
          <w:sz w:val="18"/>
        </w:rPr>
        <w:t>NC_082663.1     30007695   .--.............-.-.-.--.--.--.--.--.--.--.--.                30007719</w:t>
      </w:r>
    </w:p>
    <w:p>
      <w:r>
        <w:rPr>
          <w:rFonts w:ascii="Consolas" w:hAnsi="Consolas"/>
          <w:sz w:val="18"/>
        </w:rPr>
        <w:t>NC_082663.1     30007699   .--.............-.-.-.--.--.--.--.--.--.--.--.                30007723</w:t>
      </w:r>
    </w:p>
    <w:p>
      <w:r>
        <w:rPr>
          <w:rFonts w:ascii="Consolas" w:hAnsi="Consolas"/>
          <w:sz w:val="18"/>
        </w:rPr>
        <w:t>NC_082663.1     30007703   .--.............-.-.-.--.--.--.--.--.--.--.--.A.-.-.          30007731</w:t>
      </w:r>
    </w:p>
    <w:p>
      <w:r>
        <w:rPr>
          <w:rFonts w:ascii="Consolas" w:hAnsi="Consolas"/>
          <w:sz w:val="18"/>
        </w:rPr>
        <w:t>NC_082663.1     30087540   .--.............-.-.-.--.--.--.--.--.--.--.--.                30087516</w:t>
      </w:r>
    </w:p>
    <w:p>
      <w:r>
        <w:rPr>
          <w:rFonts w:ascii="Consolas" w:hAnsi="Consolas"/>
          <w:sz w:val="18"/>
        </w:rPr>
        <w:t>NC_082663.1     30087544   .--.............-.-.-.--.--.--.--.--.--.--.--.                30087520</w:t>
      </w:r>
    </w:p>
    <w:p>
      <w:r>
        <w:rPr>
          <w:rFonts w:ascii="Consolas" w:hAnsi="Consolas"/>
          <w:sz w:val="18"/>
        </w:rPr>
        <w:t>NC_082663.1     30684928   .--.............-.-.-.--.--.--.--.--.--.--.--.A.-.-.          30684900</w:t>
      </w:r>
    </w:p>
    <w:p>
      <w:r>
        <w:rPr>
          <w:rFonts w:ascii="Consolas" w:hAnsi="Consolas"/>
          <w:sz w:val="18"/>
        </w:rPr>
        <w:t>NC_082663.1     30684932   .--.............-.-.-.--.--.--.--.--.--.--.--.                30684908</w:t>
      </w:r>
    </w:p>
    <w:p>
      <w:r>
        <w:rPr>
          <w:rFonts w:ascii="Consolas" w:hAnsi="Consolas"/>
          <w:sz w:val="18"/>
        </w:rPr>
        <w:t>NC_082663.1     30684936   .--.............-.-.-.--.--.--.--.--.--.--.--.                30684912</w:t>
      </w:r>
    </w:p>
    <w:p>
      <w:r>
        <w:rPr>
          <w:rFonts w:ascii="Consolas" w:hAnsi="Consolas"/>
          <w:sz w:val="18"/>
        </w:rPr>
        <w:t>NC_082663.1     33198527   .--.............-.-.-.--.--.--.--.--.--.--.--.                33198503</w:t>
      </w:r>
    </w:p>
    <w:p>
      <w:r>
        <w:rPr>
          <w:rFonts w:ascii="Consolas" w:hAnsi="Consolas"/>
          <w:sz w:val="18"/>
        </w:rPr>
        <w:t>NC_082663.1     33202106   .--.............-.-.-.--.--.--.--.--.--.--.--.                33202130</w:t>
      </w:r>
    </w:p>
    <w:p>
      <w:r>
        <w:rPr>
          <w:rFonts w:ascii="Consolas" w:hAnsi="Consolas"/>
          <w:sz w:val="18"/>
        </w:rPr>
        <w:t>NC_082663.1     33794461   .--.............-.-.-.--.--.--.--.--.--.--.--.                33794437</w:t>
      </w:r>
    </w:p>
    <w:p>
      <w:r>
        <w:rPr>
          <w:rFonts w:ascii="Consolas" w:hAnsi="Consolas"/>
          <w:sz w:val="18"/>
        </w:rPr>
        <w:t>NC_082663.1     33794465   .--.............-.-.-.--.--.--.--.--.--.--.--.                33794441</w:t>
      </w:r>
    </w:p>
    <w:p>
      <w:r>
        <w:rPr>
          <w:rFonts w:ascii="Consolas" w:hAnsi="Consolas"/>
          <w:sz w:val="18"/>
        </w:rPr>
        <w:t>NC_082663.1     34790069   .--.............-.-.-.--.--.--.--.--.--.--.--.                34790093</w:t>
      </w:r>
    </w:p>
    <w:p>
      <w:r>
        <w:rPr>
          <w:rFonts w:ascii="Consolas" w:hAnsi="Consolas"/>
          <w:sz w:val="18"/>
        </w:rPr>
        <w:t>NC_082663.1     34790073   .--.............-.-.-.--.--.--.--.--.--.--.--.A.-.-.          34790101</w:t>
      </w:r>
    </w:p>
    <w:p>
      <w:r>
        <w:rPr>
          <w:rFonts w:ascii="Consolas" w:hAnsi="Consolas"/>
          <w:sz w:val="18"/>
        </w:rPr>
        <w:t>NC_082663.1     36490202   .--.............-.-.-.--.--.--.--.--.--.--.--.                36490178</w:t>
      </w:r>
    </w:p>
    <w:p>
      <w:r>
        <w:rPr>
          <w:rFonts w:ascii="Consolas" w:hAnsi="Consolas"/>
          <w:sz w:val="18"/>
        </w:rPr>
        <w:t>NC_082663.1     36490206   .--.............-.-.-.--.--.--.--.--.--.--.--.                36490182</w:t>
      </w:r>
    </w:p>
    <w:p>
      <w:r>
        <w:rPr>
          <w:rFonts w:ascii="Consolas" w:hAnsi="Consolas"/>
          <w:sz w:val="18"/>
        </w:rPr>
        <w:t>NC_082663.1     36851425   .--.............-.-.-.--.--.--.--.--.--.--.--.                36851449</w:t>
      </w:r>
    </w:p>
    <w:p>
      <w:r>
        <w:rPr>
          <w:rFonts w:ascii="Consolas" w:hAnsi="Consolas"/>
          <w:sz w:val="18"/>
        </w:rPr>
        <w:t>NC_082663.1     36851429   .--.............-.-.-.--.--.--.--.--.--.--.--.                36851453</w:t>
      </w:r>
    </w:p>
    <w:p>
      <w:r>
        <w:rPr>
          <w:rFonts w:ascii="Consolas" w:hAnsi="Consolas"/>
          <w:sz w:val="18"/>
        </w:rPr>
        <w:t>NC_082663.1     36851433   .--.............-.-.-.--.--.--.--.--.--.--.--.                36851457</w:t>
      </w:r>
    </w:p>
    <w:p>
      <w:r>
        <w:rPr>
          <w:rFonts w:ascii="Consolas" w:hAnsi="Consolas"/>
          <w:sz w:val="18"/>
        </w:rPr>
        <w:t>NC_082663.1     38227796   .--.............-.-.-.--.--.--.--.--.--.--.--.                38227772</w:t>
      </w:r>
    </w:p>
    <w:p>
      <w:r>
        <w:rPr>
          <w:rFonts w:ascii="Consolas" w:hAnsi="Consolas"/>
          <w:sz w:val="18"/>
        </w:rPr>
        <w:t>NC_082663.1     38227800   .--.............-.-.-.--.--.--.--.--.--.--.--.                38227776</w:t>
      </w:r>
    </w:p>
    <w:p>
      <w:r>
        <w:rPr>
          <w:rFonts w:ascii="Consolas" w:hAnsi="Consolas"/>
          <w:sz w:val="18"/>
        </w:rPr>
        <w:t>NC_082663.1     38227804   .--.............-.-.-.--.--.--.--.--.--.--.--.                38227780</w:t>
      </w:r>
    </w:p>
    <w:p>
      <w:r>
        <w:rPr>
          <w:rFonts w:ascii="Consolas" w:hAnsi="Consolas"/>
          <w:sz w:val="18"/>
        </w:rPr>
        <w:t>NC_082663.1     38227808   .--.............-.-.-.--.--.--.--.--.--.--.--.                38227784</w:t>
      </w:r>
    </w:p>
    <w:p>
      <w:r>
        <w:rPr>
          <w:rFonts w:ascii="Consolas" w:hAnsi="Consolas"/>
          <w:sz w:val="18"/>
        </w:rPr>
        <w:t>NC_082663.1     40277840   .--.............-.-.-.--.--.--.--.--.--.--.--.                40277864</w:t>
      </w:r>
    </w:p>
    <w:p>
      <w:r>
        <w:rPr>
          <w:rFonts w:ascii="Consolas" w:hAnsi="Consolas"/>
          <w:sz w:val="18"/>
        </w:rPr>
        <w:t>NC_082663.1     41132935   .--.............-.-.-.--.--.--.--.--.--.--.--.                41132959</w:t>
      </w:r>
    </w:p>
    <w:p>
      <w:r>
        <w:rPr>
          <w:rFonts w:ascii="Consolas" w:hAnsi="Consolas"/>
          <w:sz w:val="18"/>
        </w:rPr>
        <w:t>NC_082663.1     42160743   .--.............-.-.-.--.--.--.--.--.--.--.--.                42160767</w:t>
      </w:r>
    </w:p>
    <w:p>
      <w:r>
        <w:rPr>
          <w:rFonts w:ascii="Consolas" w:hAnsi="Consolas"/>
          <w:sz w:val="18"/>
        </w:rPr>
        <w:t>NC_082663.1     42160747   .--.............-.-.-.--.--.--.--.--.--.--.--.                42160771</w:t>
      </w:r>
    </w:p>
    <w:p>
      <w:r>
        <w:rPr>
          <w:rFonts w:ascii="Consolas" w:hAnsi="Consolas"/>
          <w:sz w:val="18"/>
        </w:rPr>
        <w:t>NC_082663.1     42160751   .--.............-.-.-.--.--.--.--.--.--.--.--.                42160775</w:t>
      </w:r>
    </w:p>
    <w:p>
      <w:r>
        <w:rPr>
          <w:rFonts w:ascii="Consolas" w:hAnsi="Consolas"/>
          <w:sz w:val="18"/>
        </w:rPr>
        <w:t>NC_082663.1     44137029   .--.............-.-.-.--.--.--.--.--.--.--.--.                44137005</w:t>
      </w:r>
    </w:p>
    <w:p>
      <w:r>
        <w:rPr>
          <w:rFonts w:ascii="Consolas" w:hAnsi="Consolas"/>
          <w:sz w:val="18"/>
        </w:rPr>
        <w:t>NC_082663.1     44137033   .--.............-.-.-.--.--.--.--.--.--.--.--.                44137009</w:t>
      </w:r>
    </w:p>
    <w:p>
      <w:r>
        <w:rPr>
          <w:rFonts w:ascii="Consolas" w:hAnsi="Consolas"/>
          <w:sz w:val="18"/>
        </w:rPr>
        <w:t>NC_082663.1     44137037   .--.............-.-.-.--.--.--.--.--.--.--.--.                44137013</w:t>
      </w:r>
    </w:p>
    <w:p>
      <w:r>
        <w:rPr>
          <w:rFonts w:ascii="Consolas" w:hAnsi="Consolas"/>
          <w:sz w:val="18"/>
        </w:rPr>
        <w:t>NC_082663.1     44518557   .--.............-.-.-.--.--.--.--.--.--.--.--.                44518533</w:t>
      </w:r>
    </w:p>
    <w:p>
      <w:r>
        <w:rPr>
          <w:rFonts w:ascii="Consolas" w:hAnsi="Consolas"/>
          <w:sz w:val="18"/>
        </w:rPr>
        <w:t>NC_082663.1     44518561   .--.............-.-.-.--.--.--.--.--.--.--.--.                44518537</w:t>
      </w:r>
    </w:p>
    <w:p>
      <w:r>
        <w:rPr>
          <w:rFonts w:ascii="Consolas" w:hAnsi="Consolas"/>
          <w:sz w:val="18"/>
        </w:rPr>
        <w:t>NC_082663.1     44790310   .--.............-.-.-.--.--.--.--.--.--.--.--.                44790334</w:t>
      </w:r>
    </w:p>
    <w:p>
      <w:r>
        <w:rPr>
          <w:rFonts w:ascii="Consolas" w:hAnsi="Consolas"/>
          <w:sz w:val="18"/>
        </w:rPr>
        <w:t>NC_082663.1     45249620   .--.............-.-.-.--.--.--.--.--.--.--.--.                45249644</w:t>
      </w:r>
    </w:p>
    <w:p>
      <w:r>
        <w:rPr>
          <w:rFonts w:ascii="Consolas" w:hAnsi="Consolas"/>
          <w:sz w:val="18"/>
        </w:rPr>
        <w:t>NC_082663.1     45249624   .--.............-.-.-.--.--.--.--.--.--.--.--.                45249648</w:t>
      </w:r>
    </w:p>
    <w:p>
      <w:r>
        <w:rPr>
          <w:rFonts w:ascii="Consolas" w:hAnsi="Consolas"/>
          <w:sz w:val="18"/>
        </w:rPr>
        <w:t>NC_082663.1     45600285   .--.............-.-.-.--.--.--.--.--.--.--.--.                45600261</w:t>
      </w:r>
    </w:p>
    <w:p>
      <w:r>
        <w:rPr>
          <w:rFonts w:ascii="Consolas" w:hAnsi="Consolas"/>
          <w:sz w:val="18"/>
        </w:rPr>
        <w:t>NC_082663.1     45600289   .--.............-.-.-.--.--.--.--.--.--.--.--.                45600265</w:t>
      </w:r>
    </w:p>
    <w:p>
      <w:r>
        <w:rPr>
          <w:rFonts w:ascii="Consolas" w:hAnsi="Consolas"/>
          <w:sz w:val="18"/>
        </w:rPr>
        <w:t>NC_082663.1     45600293   .--.............-.-.-.--.--.--.--.--.--.--.--.                45600269</w:t>
      </w:r>
    </w:p>
    <w:p>
      <w:r>
        <w:rPr>
          <w:rFonts w:ascii="Consolas" w:hAnsi="Consolas"/>
          <w:sz w:val="18"/>
        </w:rPr>
        <w:t>NC_082663.1     46942597   .--.............-.-.-.--.--.--.--.--.--.--.--.                46942621</w:t>
      </w:r>
    </w:p>
    <w:p>
      <w:r>
        <w:rPr>
          <w:rFonts w:ascii="Consolas" w:hAnsi="Consolas"/>
          <w:sz w:val="18"/>
        </w:rPr>
        <w:t>NC_082663.1     46942601   .--.............-.-.-.--.--.--.--.--.--.--.--.                46942625</w:t>
      </w:r>
    </w:p>
    <w:p>
      <w:r>
        <w:rPr>
          <w:rFonts w:ascii="Consolas" w:hAnsi="Consolas"/>
          <w:sz w:val="18"/>
        </w:rPr>
        <w:t>NC_082663.1     46942605   .--.............-.-.-.--.--.--.--.--.--.--.--.                46942629</w:t>
      </w:r>
    </w:p>
    <w:p>
      <w:r>
        <w:rPr>
          <w:rFonts w:ascii="Consolas" w:hAnsi="Consolas"/>
          <w:sz w:val="18"/>
        </w:rPr>
        <w:t>NC_082663.1     46942609   .--.............-.-.-.--.--.--.--.--.--.--.--.                46942633</w:t>
      </w:r>
    </w:p>
    <w:p>
      <w:r>
        <w:rPr>
          <w:rFonts w:ascii="Consolas" w:hAnsi="Consolas"/>
          <w:sz w:val="18"/>
        </w:rPr>
        <w:t>NC_082663.1     46965601   .--.............-.-.-.--.--.--.--.--.--.--.--.A.-.-.          46965573</w:t>
      </w:r>
    </w:p>
    <w:p>
      <w:r>
        <w:rPr>
          <w:rFonts w:ascii="Consolas" w:hAnsi="Consolas"/>
          <w:sz w:val="18"/>
        </w:rPr>
        <w:t>NC_082663.1     46965605   .--.............-.-.-.--.--.--.--.--.--.--.--.                46965581</w:t>
      </w:r>
    </w:p>
    <w:p>
      <w:r>
        <w:rPr>
          <w:rFonts w:ascii="Consolas" w:hAnsi="Consolas"/>
          <w:sz w:val="18"/>
        </w:rPr>
        <w:t>NC_082663.1     46965609   .--.............-.-.-.--.--.--.--.--.--.--.--.                46965585</w:t>
      </w:r>
    </w:p>
    <w:p>
      <w:r>
        <w:rPr>
          <w:rFonts w:ascii="Consolas" w:hAnsi="Consolas"/>
          <w:sz w:val="18"/>
        </w:rPr>
        <w:t>NC_082663.1     49405463   .--.............-.-.-.--.--.--.--.--.--.--.--.                49405487</w:t>
      </w:r>
    </w:p>
    <w:p>
      <w:r>
        <w:rPr>
          <w:rFonts w:ascii="Consolas" w:hAnsi="Consolas"/>
          <w:sz w:val="18"/>
        </w:rPr>
        <w:t>NC_082663.1     50676984   .--.............-.-.-.--.--.--.--.--.--.--.--.                50677008</w:t>
      </w:r>
    </w:p>
    <w:p>
      <w:r>
        <w:rPr>
          <w:rFonts w:ascii="Consolas" w:hAnsi="Consolas"/>
          <w:sz w:val="18"/>
        </w:rPr>
        <w:t>NC_082663.1     50676988   .--.............-.-.-.--.--.--.--.--.--.--.--.                50677012</w:t>
      </w:r>
    </w:p>
    <w:p>
      <w:r>
        <w:rPr>
          <w:rFonts w:ascii="Consolas" w:hAnsi="Consolas"/>
          <w:sz w:val="18"/>
        </w:rPr>
        <w:t>NC_082663.1     50676992   .--.............-.-.-.--.--.--.--.--.--.--.--.                50677016</w:t>
      </w:r>
    </w:p>
    <w:p>
      <w:r>
        <w:rPr>
          <w:rFonts w:ascii="Consolas" w:hAnsi="Consolas"/>
          <w:sz w:val="18"/>
        </w:rPr>
        <w:t>NC_082663.1     50676996   .--.............-.-.-.--.--.--.--.--.--.--.--.                50677020</w:t>
      </w:r>
    </w:p>
    <w:p>
      <w:r>
        <w:rPr>
          <w:rFonts w:ascii="Consolas" w:hAnsi="Consolas"/>
          <w:sz w:val="18"/>
        </w:rPr>
        <w:t>NC_082663.1     50677000   .--.............-.-.-.--.--.--.--.--.--.--.--.                50677024</w:t>
      </w:r>
    </w:p>
    <w:p>
      <w:r>
        <w:rPr>
          <w:rFonts w:ascii="Consolas" w:hAnsi="Consolas"/>
          <w:sz w:val="18"/>
        </w:rPr>
        <w:t>NC_082663.1     54113980   .--.............-.-.-.--.--.--.--.--.--.--.--.                54114004</w:t>
      </w:r>
    </w:p>
    <w:p>
      <w:r>
        <w:rPr>
          <w:rFonts w:ascii="Consolas" w:hAnsi="Consolas"/>
          <w:sz w:val="18"/>
        </w:rPr>
        <w:t>NC_082663.1     54113984   .--.............-.-.-.--.--.--.--.--.--.--.--.                54114008</w:t>
      </w:r>
    </w:p>
    <w:p>
      <w:r>
        <w:rPr>
          <w:rFonts w:ascii="Consolas" w:hAnsi="Consolas"/>
          <w:sz w:val="18"/>
        </w:rPr>
        <w:t>NC_082663.1     54113988   .--.............-.-.-.--.--.--.--.--.--.--.--.                54114012</w:t>
      </w:r>
    </w:p>
    <w:p>
      <w:r>
        <w:rPr>
          <w:rFonts w:ascii="Consolas" w:hAnsi="Consolas"/>
          <w:sz w:val="18"/>
        </w:rPr>
        <w:t>NC_082663.1     54705966   .--.............-.-.-.--.--.--.--.--.--.--.--.                54705942</w:t>
      </w:r>
    </w:p>
    <w:p>
      <w:r>
        <w:rPr>
          <w:rFonts w:ascii="Consolas" w:hAnsi="Consolas"/>
          <w:sz w:val="18"/>
        </w:rPr>
        <w:t>NC_082663.1     54705970   .--.............-.-.-.--.--.--.--.--.--.--.--.                54705946</w:t>
      </w:r>
    </w:p>
    <w:p>
      <w:r>
        <w:rPr>
          <w:rFonts w:ascii="Consolas" w:hAnsi="Consolas"/>
          <w:sz w:val="18"/>
        </w:rPr>
        <w:t>NC_082663.1     58115092   .--.............-.-.-.--.--.--.--.--.--.--.--.                58115068</w:t>
      </w:r>
    </w:p>
    <w:p>
      <w:r>
        <w:rPr>
          <w:rFonts w:ascii="Consolas" w:hAnsi="Consolas"/>
          <w:sz w:val="18"/>
        </w:rPr>
        <w:t>NC_082663.1     58511455   .--.............-.-.-.--.--.--.--.--.--.--.--.                58511431</w:t>
      </w:r>
    </w:p>
    <w:p>
      <w:r>
        <w:rPr>
          <w:rFonts w:ascii="Consolas" w:hAnsi="Consolas"/>
          <w:sz w:val="18"/>
        </w:rPr>
        <w:t>NC_082663.1     58511459   .--.............-.-.-.--.--.--.--.--.--.--.--.                58511435</w:t>
      </w:r>
    </w:p>
    <w:p>
      <w:r>
        <w:rPr>
          <w:rFonts w:ascii="Consolas" w:hAnsi="Consolas"/>
          <w:sz w:val="18"/>
        </w:rPr>
        <w:t>NC_082663.1     60079729   .--.............-.-.-.--.--.--.--.--.--.--.--.                60079705</w:t>
      </w:r>
    </w:p>
    <w:p>
      <w:r>
        <w:rPr>
          <w:rFonts w:ascii="Consolas" w:hAnsi="Consolas"/>
          <w:sz w:val="18"/>
        </w:rPr>
        <w:t>NC_082663.1     61028165   .--.............-.-.-.--.--.--.--.--.--.--.--.                61028141</w:t>
      </w:r>
    </w:p>
    <w:p>
      <w:r>
        <w:rPr>
          <w:rFonts w:ascii="Consolas" w:hAnsi="Consolas"/>
          <w:sz w:val="18"/>
        </w:rPr>
        <w:t>NC_082663.1     61028169   .--.............-.-.-.--.--.--.--.--.--.--.--.                61028145</w:t>
      </w:r>
    </w:p>
    <w:p>
      <w:r>
        <w:rPr>
          <w:rFonts w:ascii="Consolas" w:hAnsi="Consolas"/>
          <w:sz w:val="18"/>
        </w:rPr>
        <w:t>NC_082663.1     61087871   .--.............-.-.-.--.--.--.--.--.--.--.--.                61087847</w:t>
      </w:r>
    </w:p>
    <w:p>
      <w:r>
        <w:rPr>
          <w:rFonts w:ascii="Consolas" w:hAnsi="Consolas"/>
          <w:sz w:val="18"/>
        </w:rPr>
        <w:t>NC_082663.1     61087875   .--.............-.-.-.--.--.--.--.--.--.--.--.                61087851</w:t>
      </w:r>
    </w:p>
    <w:p>
      <w:r>
        <w:rPr>
          <w:rFonts w:ascii="Consolas" w:hAnsi="Consolas"/>
          <w:sz w:val="18"/>
        </w:rPr>
        <w:t>NC_082663.1     61179998   .--.............-.-.-.--.--.--.--.--.--.--.--.                61179974</w:t>
      </w:r>
    </w:p>
    <w:p>
      <w:r>
        <w:rPr>
          <w:rFonts w:ascii="Consolas" w:hAnsi="Consolas"/>
          <w:sz w:val="18"/>
        </w:rPr>
        <w:t>NC_082663.1     61504914   .--.............-.-.-.--.--.--.--.--.--.--.--.                61504890</w:t>
      </w:r>
    </w:p>
    <w:p>
      <w:r>
        <w:rPr>
          <w:rFonts w:ascii="Consolas" w:hAnsi="Consolas"/>
          <w:sz w:val="18"/>
        </w:rPr>
        <w:t>NC_082663.1     61504918   .--.............-.-.-.--.--.--.--.--.--.--.--.                61504894</w:t>
      </w:r>
    </w:p>
    <w:p>
      <w:r>
        <w:rPr>
          <w:rFonts w:ascii="Consolas" w:hAnsi="Consolas"/>
          <w:sz w:val="18"/>
        </w:rPr>
        <w:t>NC_082663.1     63563981   .--.............-.-.-.--.--.--.--.--.--.--.--.                63564005</w:t>
      </w:r>
    </w:p>
    <w:p>
      <w:r>
        <w:rPr>
          <w:rFonts w:ascii="Consolas" w:hAnsi="Consolas"/>
          <w:sz w:val="18"/>
        </w:rPr>
        <w:t>NC_082663.1     63877853   .--.............-.-.-.--.--.--.--.--.--.--.--.                63877829</w:t>
      </w:r>
    </w:p>
    <w:p>
      <w:r>
        <w:rPr>
          <w:rFonts w:ascii="Consolas" w:hAnsi="Consolas"/>
          <w:sz w:val="18"/>
        </w:rPr>
        <w:t>NC_082663.1     63877857   .--.............-.-.-.--.--.--.--.--.--.--.--.                63877833</w:t>
      </w:r>
    </w:p>
    <w:p>
      <w:r>
        <w:rPr>
          <w:rFonts w:ascii="Consolas" w:hAnsi="Consolas"/>
          <w:sz w:val="18"/>
        </w:rPr>
        <w:t>NC_082663.1     63877861   .--.............-.-.-.--.--.--.--.--.--.--.--.                63877837</w:t>
      </w:r>
    </w:p>
    <w:p>
      <w:r>
        <w:rPr>
          <w:rFonts w:ascii="Consolas" w:hAnsi="Consolas"/>
          <w:sz w:val="18"/>
        </w:rPr>
        <w:t>NC_082663.1     63877865   .--.............-.-.-.--.--.--.--.--.--.--.--.                63877841</w:t>
      </w:r>
    </w:p>
    <w:p>
      <w:r>
        <w:rPr>
          <w:rFonts w:ascii="Consolas" w:hAnsi="Consolas"/>
          <w:sz w:val="18"/>
        </w:rPr>
        <w:t>NC_082663.1     63877869   .--.............-.-.-.--.--.--.--.--.--.--.--.                63877845</w:t>
      </w:r>
    </w:p>
    <w:p>
      <w:r>
        <w:rPr>
          <w:rFonts w:ascii="Consolas" w:hAnsi="Consolas"/>
          <w:sz w:val="18"/>
        </w:rPr>
        <w:t>NC_082663.1     65550540   .--.............-.-.-.--.--.--.--.--.--.--.--.                65550564</w:t>
      </w:r>
    </w:p>
    <w:p>
      <w:r>
        <w:rPr>
          <w:rFonts w:ascii="Consolas" w:hAnsi="Consolas"/>
          <w:sz w:val="18"/>
        </w:rPr>
        <w:t>NC_082663.1     65974970   .--.............-.-.-.--.--.--.--.--.--.--.--.                65974946</w:t>
      </w:r>
    </w:p>
    <w:p>
      <w:r>
        <w:rPr>
          <w:rFonts w:ascii="Consolas" w:hAnsi="Consolas"/>
          <w:sz w:val="18"/>
        </w:rPr>
        <w:t>NC_082663.1     66803878   .--.............-.-.-.--.--.--.--.--.--.--.--.A.-.-.          66803850</w:t>
      </w:r>
    </w:p>
    <w:p>
      <w:r>
        <w:rPr>
          <w:rFonts w:ascii="Consolas" w:hAnsi="Consolas"/>
          <w:sz w:val="18"/>
        </w:rPr>
        <w:t>NC_082663.1     66803882   .--.............-.-.-.--.--.--.--.--.--.--.--.                66803858</w:t>
      </w:r>
    </w:p>
    <w:p>
      <w:r>
        <w:rPr>
          <w:rFonts w:ascii="Consolas" w:hAnsi="Consolas"/>
          <w:sz w:val="18"/>
        </w:rPr>
        <w:t>NC_082663.1     66803886   .--.............-.-.-.--.--.--.--.--.--.--.--.                66803862</w:t>
      </w:r>
    </w:p>
    <w:p>
      <w:r>
        <w:rPr>
          <w:rFonts w:ascii="Consolas" w:hAnsi="Consolas"/>
          <w:sz w:val="18"/>
        </w:rPr>
        <w:t>NC_082663.1     66803890   .--.............-.-.-.--.--.--.--.--.--.--.--.                66803866</w:t>
      </w:r>
    </w:p>
    <w:p>
      <w:r>
        <w:rPr>
          <w:rFonts w:ascii="Consolas" w:hAnsi="Consolas"/>
          <w:sz w:val="18"/>
        </w:rPr>
        <w:t>NC_082663.1     70736017   .--.............-.-.-.--.--.--.--.--.--.--.--.A.-.-.          70736045</w:t>
      </w:r>
    </w:p>
    <w:p>
      <w:r>
        <w:rPr>
          <w:rFonts w:ascii="Consolas" w:hAnsi="Consolas"/>
          <w:sz w:val="18"/>
        </w:rPr>
        <w:t>NC_082663.1     70884285   .--.............-.-.-.--.--.--.--.--.--.--.--.                70884261</w:t>
      </w:r>
    </w:p>
    <w:p>
      <w:r>
        <w:rPr>
          <w:rFonts w:ascii="Consolas" w:hAnsi="Consolas"/>
          <w:sz w:val="18"/>
        </w:rPr>
        <w:t>NC_082663.1     71201947   .--.............-.-.-.--.--.--.--.--.--.--.--.                71201971</w:t>
      </w:r>
    </w:p>
    <w:p>
      <w:r>
        <w:rPr>
          <w:rFonts w:ascii="Consolas" w:hAnsi="Consolas"/>
          <w:sz w:val="18"/>
        </w:rPr>
        <w:t>NC_082663.1     71306334   .--.............-.-.-.--.--.--.--.--.--.--.--.                71306310</w:t>
      </w:r>
    </w:p>
    <w:p>
      <w:r>
        <w:rPr>
          <w:rFonts w:ascii="Consolas" w:hAnsi="Consolas"/>
          <w:sz w:val="18"/>
        </w:rPr>
        <w:t>NC_082663.1     73759731   .--.............-.-.-.--.--.--.--.--.--.--.--.                73759707</w:t>
      </w:r>
    </w:p>
    <w:p>
      <w:r>
        <w:rPr>
          <w:rFonts w:ascii="Consolas" w:hAnsi="Consolas"/>
          <w:sz w:val="18"/>
        </w:rPr>
        <w:t>NC_082663.1     73759735   .--.............-.-.-.--.--.--.--.--.--.--.--.                73759711</w:t>
      </w:r>
    </w:p>
    <w:p>
      <w:r>
        <w:rPr>
          <w:rFonts w:ascii="Consolas" w:hAnsi="Consolas"/>
          <w:sz w:val="18"/>
        </w:rPr>
        <w:t>NC_082663.1     75894220   .--.............-.-.-.--.--.--.--.--.--.--.--.                75894196</w:t>
      </w:r>
    </w:p>
    <w:p>
      <w:r>
        <w:rPr>
          <w:rFonts w:ascii="Consolas" w:hAnsi="Consolas"/>
          <w:sz w:val="18"/>
        </w:rPr>
        <w:t>NC_082663.1     75894224   .--.............-.-.-.--.--.--.--.--.--.--.--.                75894200</w:t>
      </w:r>
    </w:p>
    <w:p>
      <w:r>
        <w:rPr>
          <w:rFonts w:ascii="Consolas" w:hAnsi="Consolas"/>
          <w:sz w:val="18"/>
        </w:rPr>
        <w:t>NC_082663.1     78436304   .--.............-.-.-.--.--.--.--.--.--.--.--.                78436280</w:t>
      </w:r>
    </w:p>
    <w:p>
      <w:r>
        <w:rPr>
          <w:rFonts w:ascii="Consolas" w:hAnsi="Consolas"/>
          <w:sz w:val="18"/>
        </w:rPr>
        <w:t>NC_082663.1     78436308   .--.............-.-.-.--.--.--.--.--.--.--.--.                78436284</w:t>
      </w:r>
    </w:p>
    <w:p>
      <w:r>
        <w:rPr>
          <w:rFonts w:ascii="Consolas" w:hAnsi="Consolas"/>
          <w:sz w:val="18"/>
        </w:rPr>
        <w:t>NC_082663.1     78436312   .--.............-.-.-.--.--.--.--.--.--.--.--.                78436288</w:t>
      </w:r>
    </w:p>
    <w:p>
      <w:r>
        <w:rPr>
          <w:rFonts w:ascii="Consolas" w:hAnsi="Consolas"/>
          <w:sz w:val="18"/>
        </w:rPr>
        <w:t>NC_082663.1     78436316   .--.............-.-.-.--.--.--.--.--.--.--.--.                78436292</w:t>
      </w:r>
    </w:p>
    <w:p>
      <w:r>
        <w:rPr>
          <w:rFonts w:ascii="Consolas" w:hAnsi="Consolas"/>
          <w:sz w:val="18"/>
        </w:rPr>
        <w:t>NC_082663.1     78743211   .--.............-.-.-.--.--.--.--.--.--.--.--.                78743187</w:t>
      </w:r>
    </w:p>
    <w:p>
      <w:r>
        <w:rPr>
          <w:rFonts w:ascii="Consolas" w:hAnsi="Consolas"/>
          <w:sz w:val="18"/>
        </w:rPr>
        <w:t>NC_082663.1     79119133   .--.............-.-.-.--.--.--.--.--.--.--.--.                79119109</w:t>
      </w:r>
    </w:p>
    <w:p>
      <w:r>
        <w:rPr>
          <w:rFonts w:ascii="Consolas" w:hAnsi="Consolas"/>
          <w:sz w:val="18"/>
        </w:rPr>
        <w:t>NC_082663.1     79856889   .--.............-.-.-.--.--.--.--.--.--.--.--.                79856913</w:t>
      </w:r>
    </w:p>
    <w:p>
      <w:r>
        <w:rPr>
          <w:rFonts w:ascii="Consolas" w:hAnsi="Consolas"/>
          <w:sz w:val="18"/>
        </w:rPr>
        <w:t>NC_082663.1     81187297   .--.............-.-.-.--.--.--.--.--.--.--.--.                81187321</w:t>
      </w:r>
    </w:p>
    <w:p>
      <w:r>
        <w:rPr>
          <w:rFonts w:ascii="Consolas" w:hAnsi="Consolas"/>
          <w:sz w:val="18"/>
        </w:rPr>
        <w:t>NC_082663.1     81406164   .--.............-.-.-.--.--.--.--.--.--.--.--.A.-.-.          81406192</w:t>
      </w:r>
    </w:p>
    <w:p>
      <w:r>
        <w:rPr>
          <w:rFonts w:ascii="Consolas" w:hAnsi="Consolas"/>
          <w:sz w:val="18"/>
        </w:rPr>
        <w:t>NC_082663.1     81420159   .--.............-.-.-.--.--.--.--.--.--.--.--.                81420183</w:t>
      </w:r>
    </w:p>
    <w:p>
      <w:r>
        <w:rPr>
          <w:rFonts w:ascii="Consolas" w:hAnsi="Consolas"/>
          <w:sz w:val="18"/>
        </w:rPr>
        <w:t>NC_082663.1     81420163   .--.............-.-.-.--.--.--.--.--.--.--.--.                81420187</w:t>
      </w:r>
    </w:p>
    <w:p>
      <w:r>
        <w:rPr>
          <w:rFonts w:ascii="Consolas" w:hAnsi="Consolas"/>
          <w:sz w:val="18"/>
        </w:rPr>
        <w:t>NC_082663.1     81652673   .--.............-.-.-.--.--.--.--.--.--.--.--.                81652697</w:t>
      </w:r>
    </w:p>
    <w:p>
      <w:r>
        <w:rPr>
          <w:rFonts w:ascii="Consolas" w:hAnsi="Consolas"/>
          <w:sz w:val="18"/>
        </w:rPr>
        <w:t>NC_082663.1     81652677   .--.............-.-.-.--.--.--.--.--.--.--.--.                81652701</w:t>
      </w:r>
    </w:p>
    <w:p>
      <w:r>
        <w:rPr>
          <w:rFonts w:ascii="Consolas" w:hAnsi="Consolas"/>
          <w:sz w:val="18"/>
        </w:rPr>
        <w:t>NC_082663.1     81652681   .--.............-.-.-.--.--.--.--.--.--.--.--.                81652705</w:t>
      </w:r>
    </w:p>
    <w:p>
      <w:r>
        <w:rPr>
          <w:rFonts w:ascii="Consolas" w:hAnsi="Consolas"/>
          <w:sz w:val="18"/>
        </w:rPr>
        <w:t>NC_082663.1     81652685   .--.............-.-.-.--.--.--.--.--.--.--.--.                81652709</w:t>
      </w:r>
    </w:p>
    <w:p>
      <w:r>
        <w:rPr>
          <w:rFonts w:ascii="Consolas" w:hAnsi="Consolas"/>
          <w:sz w:val="18"/>
        </w:rPr>
        <w:t>NC_082663.1     83164895   .--.............-.-.-.--.--.--.--.--.--.--.--.                83164871</w:t>
      </w:r>
    </w:p>
    <w:p>
      <w:r>
        <w:rPr>
          <w:rFonts w:ascii="Consolas" w:hAnsi="Consolas"/>
          <w:sz w:val="18"/>
        </w:rPr>
        <w:t>NC_082663.1     83164899   .--.............-.-.-.--.--.--.--.--.--.--.--.                83164875</w:t>
      </w:r>
    </w:p>
    <w:p>
      <w:r>
        <w:rPr>
          <w:rFonts w:ascii="Consolas" w:hAnsi="Consolas"/>
          <w:sz w:val="18"/>
        </w:rPr>
        <w:t>NC_082663.1     83164903   .--.............-.-.-.--.--.--.--.--.--.--.--.                83164879</w:t>
      </w:r>
    </w:p>
    <w:p>
      <w:r>
        <w:rPr>
          <w:rFonts w:ascii="Consolas" w:hAnsi="Consolas"/>
          <w:sz w:val="18"/>
        </w:rPr>
        <w:t>NC_082663.1     83164907   .--.............-.-.-.--.--.--.--.--.--.--.--.                83164883</w:t>
      </w:r>
    </w:p>
    <w:p>
      <w:r>
        <w:rPr>
          <w:rFonts w:ascii="Consolas" w:hAnsi="Consolas"/>
          <w:sz w:val="18"/>
        </w:rPr>
        <w:t>NC_082663.1     84566596   .--.............-.-.-.--.--.--.--.--.--.--.--.                84566620</w:t>
      </w:r>
    </w:p>
    <w:p>
      <w:r>
        <w:rPr>
          <w:rFonts w:ascii="Consolas" w:hAnsi="Consolas"/>
          <w:sz w:val="18"/>
        </w:rPr>
        <w:t>NC_082663.1     86315458   .--.............-.-.-.--.--.--.--.--.--.--.--.-.              86315433</w:t>
      </w:r>
    </w:p>
    <w:p>
      <w:r>
        <w:rPr>
          <w:rFonts w:ascii="Consolas" w:hAnsi="Consolas"/>
          <w:sz w:val="18"/>
        </w:rPr>
        <w:t>NC_082663.1     86944943   .--.............-.-.-.--.--.--.--.--.--.--.--.-.              86944968</w:t>
      </w:r>
    </w:p>
    <w:p>
      <w:r>
        <w:rPr>
          <w:rFonts w:ascii="Consolas" w:hAnsi="Consolas"/>
          <w:sz w:val="18"/>
        </w:rPr>
        <w:t>NC_082663.1     88710052   .--.............-.-.-.--.--.--.--.--.--.--.--.                88710028</w:t>
      </w:r>
    </w:p>
    <w:p>
      <w:r>
        <w:rPr>
          <w:rFonts w:ascii="Consolas" w:hAnsi="Consolas"/>
          <w:sz w:val="18"/>
        </w:rPr>
        <w:t>NC_082663.1     88710056   .--.............-.-.-.--.--.--.--.--.--.--.--.                88710032</w:t>
      </w:r>
    </w:p>
    <w:p>
      <w:r>
        <w:rPr>
          <w:rFonts w:ascii="Consolas" w:hAnsi="Consolas"/>
          <w:sz w:val="18"/>
        </w:rPr>
        <w:t>NC_082663.1     88710060   .--.............-.-.-.--.--.--.--.--.--.--.--.                88710036</w:t>
      </w:r>
    </w:p>
    <w:p>
      <w:r>
        <w:rPr>
          <w:rFonts w:ascii="Consolas" w:hAnsi="Consolas"/>
          <w:sz w:val="18"/>
        </w:rPr>
        <w:t>NC_082663.1     93269625   .--.............-.-.-.--.--.--.--.--.--.--.--.-.-.-.          93269652</w:t>
      </w:r>
    </w:p>
    <w:p>
      <w:r>
        <w:rPr>
          <w:rFonts w:ascii="Consolas" w:hAnsi="Consolas"/>
          <w:sz w:val="18"/>
        </w:rPr>
        <w:t>NC_082663.1     94018301   .--.............-.-.-.--.--.--.--.--.--.--.--.A.-.-.          94018273</w:t>
      </w:r>
    </w:p>
    <w:p>
      <w:r>
        <w:rPr>
          <w:rFonts w:ascii="Consolas" w:hAnsi="Consolas"/>
          <w:sz w:val="18"/>
        </w:rPr>
        <w:t>NC_082663.1     94018305   .--.............-.-.-.--.--.--.--.--.--.--.--.                94018281</w:t>
      </w:r>
    </w:p>
    <w:p>
      <w:r>
        <w:rPr>
          <w:rFonts w:ascii="Consolas" w:hAnsi="Consolas"/>
          <w:sz w:val="18"/>
        </w:rPr>
        <w:t>NC_082663.1     94018309   .--.............-.-.-.--.--.--.--.--.--.--.--.                94018285</w:t>
      </w:r>
    </w:p>
    <w:p>
      <w:r>
        <w:rPr>
          <w:rFonts w:ascii="Consolas" w:hAnsi="Consolas"/>
          <w:sz w:val="18"/>
        </w:rPr>
        <w:t>NC_082663.1     94018313   .--.............-.-.-.--.--.--.--.--.--.--.--.                94018289</w:t>
      </w:r>
    </w:p>
    <w:p>
      <w:r>
        <w:rPr>
          <w:rFonts w:ascii="Consolas" w:hAnsi="Consolas"/>
          <w:sz w:val="18"/>
        </w:rPr>
        <w:t>NC_082663.1     94018317   .--.............-.-.-.--.--.--.--.--.--.--.--.                94018293</w:t>
      </w:r>
    </w:p>
    <w:p>
      <w:r>
        <w:rPr>
          <w:rFonts w:ascii="Consolas" w:hAnsi="Consolas"/>
          <w:sz w:val="18"/>
        </w:rPr>
        <w:t>NC_082663.1     94018321   .--.............-.-.-.--.--.--.--.--.--.--.--.                94018297</w:t>
      </w:r>
    </w:p>
    <w:p>
      <w:r>
        <w:rPr>
          <w:rFonts w:ascii="Consolas" w:hAnsi="Consolas"/>
          <w:sz w:val="18"/>
        </w:rPr>
        <w:t>NC_082663.1     94307559   .--.............-.-.-.--.--.--.--.--.--.--.--.-.              94307584</w:t>
      </w:r>
    </w:p>
    <w:p>
      <w:r>
        <w:rPr>
          <w:rFonts w:ascii="Consolas" w:hAnsi="Consolas"/>
          <w:sz w:val="18"/>
        </w:rPr>
        <w:t>NC_082663.1     96206976   .--.............-.-.-.--.--.--.--.--.--.--.--.                96207000</w:t>
      </w:r>
    </w:p>
    <w:p>
      <w:r>
        <w:rPr>
          <w:rFonts w:ascii="Consolas" w:hAnsi="Consolas"/>
          <w:sz w:val="18"/>
        </w:rPr>
        <w:t>NC_082663.1     96406499   .--.............-.-.-.--.--.--.--.--.--.--.--.                96406523</w:t>
      </w:r>
    </w:p>
    <w:p>
      <w:r>
        <w:rPr>
          <w:rFonts w:ascii="Consolas" w:hAnsi="Consolas"/>
          <w:sz w:val="18"/>
        </w:rPr>
        <w:t>NC_082663.1     97737052   .--.............-.-.-.--.--.--.--.--.--.--.--.                97737076</w:t>
      </w:r>
    </w:p>
    <w:p>
      <w:r>
        <w:rPr>
          <w:rFonts w:ascii="Consolas" w:hAnsi="Consolas"/>
          <w:sz w:val="18"/>
        </w:rPr>
        <w:t>NC_082663.1     98454465   .--.............-.-.-.--.--.--.--.--.--.--.--.                98454489</w:t>
      </w:r>
    </w:p>
    <w:p>
      <w:r>
        <w:rPr>
          <w:rFonts w:ascii="Consolas" w:hAnsi="Consolas"/>
          <w:sz w:val="18"/>
        </w:rPr>
        <w:t>NC_082663.1     98454469   .--.............-.-.-.--.--.--.--.--.--.--.--.                98454493</w:t>
      </w:r>
    </w:p>
    <w:p>
      <w:r>
        <w:rPr>
          <w:rFonts w:ascii="Consolas" w:hAnsi="Consolas"/>
          <w:sz w:val="18"/>
        </w:rPr>
        <w:t>NC_082663.1     99969063   .--.............-.-.-.--.--.--.--.--.--.--.--.-.              99969088</w:t>
      </w:r>
    </w:p>
    <w:p>
      <w:r>
        <w:rPr>
          <w:rFonts w:ascii="Consolas" w:hAnsi="Consolas"/>
          <w:sz w:val="18"/>
        </w:rPr>
        <w:t>NC_082663.1     100932775  .--.............-.-.-.--.--.--.--.--.--.--.--.                100932799</w:t>
      </w:r>
    </w:p>
    <w:p>
      <w:r>
        <w:rPr>
          <w:rFonts w:ascii="Consolas" w:hAnsi="Consolas"/>
          <w:sz w:val="18"/>
        </w:rPr>
        <w:t>NC_082663.1     101276381  .--.............-.-.-.--.--.--.--.--.--.--.--.                101276357</w:t>
      </w:r>
    </w:p>
    <w:p>
      <w:r>
        <w:rPr>
          <w:rFonts w:ascii="Consolas" w:hAnsi="Consolas"/>
          <w:sz w:val="18"/>
        </w:rPr>
        <w:t>NC_082663.1     101276385  .--.............-.-.-.--.--.--.--.--.--.--.--.                101276361</w:t>
      </w:r>
    </w:p>
    <w:p>
      <w:r>
        <w:rPr>
          <w:rFonts w:ascii="Consolas" w:hAnsi="Consolas"/>
          <w:sz w:val="18"/>
        </w:rPr>
        <w:t>NC_082663.1     101276389  .--.............-.-.-.--.--.--.--.--.--.--.--.                101276365</w:t>
      </w:r>
    </w:p>
    <w:p>
      <w:r>
        <w:rPr>
          <w:rFonts w:ascii="Consolas" w:hAnsi="Consolas"/>
          <w:sz w:val="18"/>
        </w:rPr>
        <w:t>NC_082663.1     106360263  .--.............-.-.-.--.--.--.--.--.--.--.--.                106360239</w:t>
      </w:r>
    </w:p>
    <w:p>
      <w:r>
        <w:rPr>
          <w:rFonts w:ascii="Consolas" w:hAnsi="Consolas"/>
          <w:sz w:val="18"/>
        </w:rPr>
        <w:t>NC_082663.1     106360267  .--.............-.-.-.--.--.--.--.--.--.--.--.                106360243</w:t>
      </w:r>
    </w:p>
    <w:p>
      <w:r>
        <w:rPr>
          <w:rFonts w:ascii="Consolas" w:hAnsi="Consolas"/>
          <w:sz w:val="18"/>
        </w:rPr>
        <w:t>NC_082663.1     106360271  .--.............-.-.-.--.--.--.--.--.--.--.--.                106360247</w:t>
      </w:r>
    </w:p>
    <w:p>
      <w:r>
        <w:rPr>
          <w:rFonts w:ascii="Consolas" w:hAnsi="Consolas"/>
          <w:sz w:val="18"/>
        </w:rPr>
        <w:t>NC_082663.1     107036081  .--.............-.-.-.--.--.--.--.--.--.--.--.A.-.-.          107036053</w:t>
      </w:r>
    </w:p>
    <w:p>
      <w:r>
        <w:rPr>
          <w:rFonts w:ascii="Consolas" w:hAnsi="Consolas"/>
          <w:sz w:val="18"/>
        </w:rPr>
        <w:t>NC_082663.1     110533783  .--.............-.-.-.--.--.--.--.--.--.--.--.                110533759</w:t>
      </w:r>
    </w:p>
    <w:p>
      <w:r>
        <w:rPr>
          <w:rFonts w:ascii="Consolas" w:hAnsi="Consolas"/>
          <w:sz w:val="18"/>
        </w:rPr>
        <w:t>NC_082663.1     110533787  .--.............-.-.-.--.--.--.--.--.--.--.--.                110533763</w:t>
      </w:r>
    </w:p>
    <w:p>
      <w:r>
        <w:rPr>
          <w:rFonts w:ascii="Consolas" w:hAnsi="Consolas"/>
          <w:sz w:val="18"/>
        </w:rPr>
        <w:t>NC_082663.1     111099208  .--.............-.-.-.--.--.--.--.--.--.--.--.                111099184</w:t>
      </w:r>
    </w:p>
    <w:p>
      <w:r>
        <w:rPr>
          <w:rFonts w:ascii="Consolas" w:hAnsi="Consolas"/>
          <w:sz w:val="18"/>
        </w:rPr>
        <w:t>NC_082663.1     111949461  .--.............-.-.-.--.--.--.--.--.--.--.--.                111949437</w:t>
      </w:r>
    </w:p>
    <w:p>
      <w:r>
        <w:rPr>
          <w:rFonts w:ascii="Consolas" w:hAnsi="Consolas"/>
          <w:sz w:val="18"/>
        </w:rPr>
        <w:t>NC_082663.1     111949465  .--.............-.-.-.--.--.--.--.--.--.--.--.                111949441</w:t>
      </w:r>
    </w:p>
    <w:p>
      <w:r>
        <w:rPr>
          <w:rFonts w:ascii="Consolas" w:hAnsi="Consolas"/>
          <w:sz w:val="18"/>
        </w:rPr>
        <w:t>NC_082663.1     112309323  .--.............-.-.-.--.--.--.--.--.--.--.--.                112309299</w:t>
      </w:r>
    </w:p>
    <w:p>
      <w:r>
        <w:rPr>
          <w:rFonts w:ascii="Consolas" w:hAnsi="Consolas"/>
          <w:sz w:val="18"/>
        </w:rPr>
        <w:t>NC_082663.1     112309327  .--.............-.-.-.--.--.--.--.--.--.--.--.                112309303</w:t>
      </w:r>
    </w:p>
    <w:p>
      <w:r>
        <w:rPr>
          <w:rFonts w:ascii="Consolas" w:hAnsi="Consolas"/>
          <w:sz w:val="18"/>
        </w:rPr>
        <w:t>NC_082663.1     112471629  .--.............-.-.-.--.--.--.--.--.--.--.--.A.-.-.          112471601</w:t>
      </w:r>
    </w:p>
    <w:p>
      <w:r>
        <w:rPr>
          <w:rFonts w:ascii="Consolas" w:hAnsi="Consolas"/>
          <w:sz w:val="18"/>
        </w:rPr>
        <w:t>NC_082663.1     112471633  .--.............-.-.-.--.--.--.--.--.--.--.--.                112471609</w:t>
      </w:r>
    </w:p>
    <w:p>
      <w:r>
        <w:rPr>
          <w:rFonts w:ascii="Consolas" w:hAnsi="Consolas"/>
          <w:sz w:val="18"/>
        </w:rPr>
        <w:t>NC_082663.1     112471637  .--.............-.-.-.--.--.--.--.--.--.--.--.                112471613</w:t>
      </w:r>
    </w:p>
    <w:p>
      <w:r>
        <w:rPr>
          <w:rFonts w:ascii="Consolas" w:hAnsi="Consolas"/>
          <w:sz w:val="18"/>
        </w:rPr>
        <w:t>NC_082663.1     112992797  .--.............-.-.-.--.--.--.--.--.                         112992818</w:t>
      </w:r>
    </w:p>
    <w:p>
      <w:r>
        <w:rPr>
          <w:rFonts w:ascii="Consolas" w:hAnsi="Consolas"/>
          <w:sz w:val="18"/>
        </w:rPr>
        <w:t>NC_082663.1     114319638  .--.............-.-.-.--.--.--.--.--.--.--.--.                114319662</w:t>
      </w:r>
    </w:p>
    <w:p>
      <w:r>
        <w:rPr>
          <w:rFonts w:ascii="Consolas" w:hAnsi="Consolas"/>
          <w:sz w:val="18"/>
        </w:rPr>
        <w:t>NC_082663.1     114319642  .--.............-.-.-.--.--.--.--.--.--.--.--.                114319666</w:t>
      </w:r>
    </w:p>
    <w:p>
      <w:r>
        <w:rPr>
          <w:rFonts w:ascii="Consolas" w:hAnsi="Consolas"/>
          <w:sz w:val="18"/>
        </w:rPr>
        <w:t>NC_082663.1     114611561  .--.............-.-.-.--.--.--.--.--.--.--.--.-.              114611586</w:t>
      </w:r>
    </w:p>
    <w:p>
      <w:r>
        <w:rPr>
          <w:rFonts w:ascii="Consolas" w:hAnsi="Consolas"/>
          <w:sz w:val="18"/>
        </w:rPr>
        <w:t>NC_082663.1     117732335  .--.............-.-.-.--.--.--.--.--.--.--.--.                117732311</w:t>
      </w:r>
    </w:p>
    <w:p>
      <w:r>
        <w:rPr>
          <w:rFonts w:ascii="Consolas" w:hAnsi="Consolas"/>
          <w:sz w:val="18"/>
        </w:rPr>
        <w:t>NC_082663.1     117869268  .--.............-.-.-.--.--.--.--.                            117869248</w:t>
      </w:r>
    </w:p>
    <w:p>
      <w:r>
        <w:rPr>
          <w:rFonts w:ascii="Consolas" w:hAnsi="Consolas"/>
          <w:sz w:val="18"/>
        </w:rPr>
        <w:t>NC_082663.1     118941297  .--.............-.-.-.--.--.--.--.--.--.--.--.                118941273</w:t>
      </w:r>
    </w:p>
    <w:p>
      <w:r>
        <w:rPr>
          <w:rFonts w:ascii="Consolas" w:hAnsi="Consolas"/>
          <w:sz w:val="18"/>
        </w:rPr>
        <w:t>NC_082663.1     121537635  .--.............-.-.-.--.--.--.--.--.--.--.--.                121537611</w:t>
      </w:r>
    </w:p>
    <w:p>
      <w:r>
        <w:rPr>
          <w:rFonts w:ascii="Consolas" w:hAnsi="Consolas"/>
          <w:sz w:val="18"/>
        </w:rPr>
        <w:t>NC_082663.1     123631349  .--.............-.-.-.--.--.--.--.--.--.--.--.                123631325</w:t>
      </w:r>
    </w:p>
    <w:p>
      <w:r>
        <w:rPr>
          <w:rFonts w:ascii="Consolas" w:hAnsi="Consolas"/>
          <w:sz w:val="18"/>
        </w:rPr>
        <w:t>NC_082663.1     123631353  .--.............-.-.-.--.--.--.--.--.--.--.--.                123631329</w:t>
      </w:r>
    </w:p>
    <w:p>
      <w:r>
        <w:rPr>
          <w:rFonts w:ascii="Consolas" w:hAnsi="Consolas"/>
          <w:sz w:val="18"/>
        </w:rPr>
        <w:t>NC_082663.1     123856894  .--.............-.-.-.--.--.--.--.--.--.--.--.-.              123856869</w:t>
      </w:r>
    </w:p>
    <w:p>
      <w:r>
        <w:rPr>
          <w:rFonts w:ascii="Consolas" w:hAnsi="Consolas"/>
          <w:sz w:val="18"/>
        </w:rPr>
        <w:t>NC_082663.1     124225014  .--.............-.-.-.--.--.--.--.--.--.--.--.                124224990</w:t>
      </w:r>
    </w:p>
    <w:p>
      <w:r>
        <w:rPr>
          <w:rFonts w:ascii="Consolas" w:hAnsi="Consolas"/>
          <w:sz w:val="18"/>
        </w:rPr>
        <w:t>NC_082663.1     124225018  .--.............-.-.-.--.--.--.--.--.--.--.--.                124224994</w:t>
      </w:r>
    </w:p>
    <w:p>
      <w:r>
        <w:rPr>
          <w:rFonts w:ascii="Consolas" w:hAnsi="Consolas"/>
          <w:sz w:val="18"/>
        </w:rPr>
        <w:t>NC_082663.1     124225022  .--.............-.-.-.--.--.--.--.--.--.--.--.                124224998</w:t>
      </w:r>
    </w:p>
    <w:p>
      <w:r>
        <w:rPr>
          <w:rFonts w:ascii="Consolas" w:hAnsi="Consolas"/>
          <w:sz w:val="18"/>
        </w:rPr>
        <w:t>NC_082663.1     124225026  .--.............-.-.-.--.--.--.--.--.--.--.--.                124225002</w:t>
      </w:r>
    </w:p>
    <w:p>
      <w:r>
        <w:rPr>
          <w:rFonts w:ascii="Consolas" w:hAnsi="Consolas"/>
          <w:sz w:val="18"/>
        </w:rPr>
        <w:t>NC_082663.1     124568998  .--.............-.-.-.--.--.--.--.--.--.--.--.                124568974</w:t>
      </w:r>
    </w:p>
    <w:p>
      <w:r>
        <w:rPr>
          <w:rFonts w:ascii="Consolas" w:hAnsi="Consolas"/>
          <w:sz w:val="18"/>
        </w:rPr>
        <w:t>NC_082663.1     124569002  .--.............-.-.-.--.--.--.--.--.--.--.--.                124568978</w:t>
      </w:r>
    </w:p>
    <w:p>
      <w:r>
        <w:rPr>
          <w:rFonts w:ascii="Consolas" w:hAnsi="Consolas"/>
          <w:sz w:val="18"/>
        </w:rPr>
        <w:t>NC_082663.1     126322446  .--.............-.-.-.--.--.--.--.--.--.--.--.                126322422</w:t>
      </w:r>
    </w:p>
    <w:p>
      <w:r>
        <w:rPr>
          <w:rFonts w:ascii="Consolas" w:hAnsi="Consolas"/>
          <w:sz w:val="18"/>
        </w:rPr>
        <w:t>NC_082663.1     126322450  .--.............-.-.-.--.--.--.--.--.--.--.--.                126322426</w:t>
      </w:r>
    </w:p>
    <w:p>
      <w:r>
        <w:rPr>
          <w:rFonts w:ascii="Consolas" w:hAnsi="Consolas"/>
          <w:sz w:val="18"/>
        </w:rPr>
        <w:t>NC_082663.1     129329242  .--.............-.-.-.--.--.--.--.--.--.--.--.                129329266</w:t>
      </w:r>
    </w:p>
    <w:p>
      <w:r>
        <w:rPr>
          <w:rFonts w:ascii="Consolas" w:hAnsi="Consolas"/>
          <w:sz w:val="18"/>
        </w:rPr>
        <w:t>NC_082663.1     129329246  .--.............-.-.-.--.--.--.--.--.--.--.--.                129329270</w:t>
      </w:r>
    </w:p>
    <w:p>
      <w:r>
        <w:rPr>
          <w:rFonts w:ascii="Consolas" w:hAnsi="Consolas"/>
          <w:sz w:val="18"/>
        </w:rPr>
        <w:t>NC_082663.1     129541588  .--.............-.-.-.--.--.--.--.--.--.--.--.                129541612</w:t>
      </w:r>
    </w:p>
    <w:p>
      <w:r>
        <w:rPr>
          <w:rFonts w:ascii="Consolas" w:hAnsi="Consolas"/>
          <w:sz w:val="18"/>
        </w:rPr>
        <w:t>NC_082663.1     129541592  .--.............-.-.-.--.--.--.--.--.--.--.--.                129541616</w:t>
      </w:r>
    </w:p>
    <w:p>
      <w:r>
        <w:rPr>
          <w:rFonts w:ascii="Consolas" w:hAnsi="Consolas"/>
          <w:sz w:val="18"/>
        </w:rPr>
        <w:t>NC_082663.1     129541596  .--.............-.-.-.--.--.--.--.--.--.--.--.                129541620</w:t>
      </w:r>
    </w:p>
    <w:p>
      <w:r>
        <w:rPr>
          <w:rFonts w:ascii="Consolas" w:hAnsi="Consolas"/>
          <w:sz w:val="18"/>
        </w:rPr>
        <w:t>NC_082663.1     129819183  .--.............-.-.-.--.--.--.--.--.--.--.--.                129819207</w:t>
      </w:r>
    </w:p>
    <w:p>
      <w:r>
        <w:rPr>
          <w:rFonts w:ascii="Consolas" w:hAnsi="Consolas"/>
          <w:sz w:val="18"/>
        </w:rPr>
        <w:t>NC_082663.1     129819187  .--.............-.-.-.--.--.--.--.--.--.--.--.                129819211</w:t>
      </w:r>
    </w:p>
    <w:p>
      <w:r>
        <w:rPr>
          <w:rFonts w:ascii="Consolas" w:hAnsi="Consolas"/>
          <w:sz w:val="18"/>
        </w:rPr>
        <w:t>NC_082663.1     129819191  .--.............-.-.-.--.--.--.--.--.--.--.--.                129819215</w:t>
      </w:r>
    </w:p>
    <w:p>
      <w:r>
        <w:rPr>
          <w:rFonts w:ascii="Consolas" w:hAnsi="Consolas"/>
          <w:sz w:val="18"/>
        </w:rPr>
        <w:t>NC_082663.1     133995595  .--.............-.-.-.--.--.--.--.--.--.--.--.                133995619</w:t>
      </w:r>
    </w:p>
    <w:p>
      <w:r>
        <w:rPr>
          <w:rFonts w:ascii="Consolas" w:hAnsi="Consolas"/>
          <w:sz w:val="18"/>
        </w:rPr>
        <w:t>NC_082663.1     133995599  .--.............-.-.-.--.--.--.--.--.--.--.--.                133995623</w:t>
      </w:r>
    </w:p>
    <w:p>
      <w:r>
        <w:rPr>
          <w:rFonts w:ascii="Consolas" w:hAnsi="Consolas"/>
          <w:sz w:val="18"/>
        </w:rPr>
        <w:t>NC_082663.1     134295755  .--.............-.-.-.--.--.--.--.--.--.--.--.                134295731</w:t>
      </w:r>
    </w:p>
    <w:p>
      <w:r>
        <w:rPr>
          <w:rFonts w:ascii="Consolas" w:hAnsi="Consolas"/>
          <w:sz w:val="18"/>
        </w:rPr>
        <w:t>NC_082663.1     135309190  .--.............-.-.-.--.--.--.--.--.--.--.--.                135309166</w:t>
      </w:r>
    </w:p>
    <w:p>
      <w:r>
        <w:rPr>
          <w:rFonts w:ascii="Consolas" w:hAnsi="Consolas"/>
          <w:sz w:val="18"/>
        </w:rPr>
        <w:t>NC_082663.1     135309194  .--.............-.-.-.--.--.--.--.--.--.--.--.                135309170</w:t>
      </w:r>
    </w:p>
    <w:p>
      <w:r>
        <w:rPr>
          <w:rFonts w:ascii="Consolas" w:hAnsi="Consolas"/>
          <w:sz w:val="18"/>
        </w:rPr>
        <w:t>NC_082663.1     135745484  .--.............-.-.-.--.--.--.--.--.--.--.--.                135745460</w:t>
      </w:r>
    </w:p>
    <w:p>
      <w:r>
        <w:rPr>
          <w:rFonts w:ascii="Consolas" w:hAnsi="Consolas"/>
          <w:sz w:val="18"/>
        </w:rPr>
        <w:t>NC_082663.1     137098381  .--.............-.-.-.--.--.--.--.--.--.--.--.A.-.-.          137098353</w:t>
      </w:r>
    </w:p>
    <w:p>
      <w:r>
        <w:rPr>
          <w:rFonts w:ascii="Consolas" w:hAnsi="Consolas"/>
          <w:sz w:val="18"/>
        </w:rPr>
        <w:t>NC_082663.1     137098385  .--.............-.-.-.--.--.--.--.--.--.--.--.                137098361</w:t>
      </w:r>
    </w:p>
    <w:p>
      <w:r>
        <w:rPr>
          <w:rFonts w:ascii="Consolas" w:hAnsi="Consolas"/>
          <w:sz w:val="18"/>
        </w:rPr>
        <w:t>NC_082663.1     137098389  .--.............-.-.-.--.--.--.--.--.--.--.--.                137098365</w:t>
      </w:r>
    </w:p>
    <w:p>
      <w:r>
        <w:rPr>
          <w:rFonts w:ascii="Consolas" w:hAnsi="Consolas"/>
          <w:sz w:val="18"/>
        </w:rPr>
        <w:t>NC_082663.1     137849378  .--.............-.-.-.--.--.--.--.--.--.--.--.                137849402</w:t>
      </w:r>
    </w:p>
    <w:p>
      <w:r>
        <w:rPr>
          <w:rFonts w:ascii="Consolas" w:hAnsi="Consolas"/>
          <w:sz w:val="18"/>
        </w:rPr>
        <w:t>NC_082663.1     138151795  .--.............-.-.-.--.--.--.--.--.--.--.--.                138151771</w:t>
      </w:r>
    </w:p>
    <w:p>
      <w:r>
        <w:rPr>
          <w:rFonts w:ascii="Consolas" w:hAnsi="Consolas"/>
          <w:sz w:val="18"/>
        </w:rPr>
        <w:t>NC_082663.1     140286316  .--.............-.-.-.--.--.--.--.--.--.--.--.                140286340</w:t>
      </w:r>
    </w:p>
    <w:p>
      <w:r>
        <w:rPr>
          <w:rFonts w:ascii="Consolas" w:hAnsi="Consolas"/>
          <w:sz w:val="18"/>
        </w:rPr>
        <w:t>NC_082663.1     140684855  .--.............-.-.-.--.--.--.--.--.--.--.--.                140684879</w:t>
      </w:r>
    </w:p>
    <w:p>
      <w:r>
        <w:rPr>
          <w:rFonts w:ascii="Consolas" w:hAnsi="Consolas"/>
          <w:sz w:val="18"/>
        </w:rPr>
        <w:t>NC_082663.1     142675106  .--.............-.-.-.--.--.--.--.--.--.--.--.A.-.-.          142675134</w:t>
      </w:r>
    </w:p>
    <w:p>
      <w:r>
        <w:rPr>
          <w:rFonts w:ascii="Consolas" w:hAnsi="Consolas"/>
          <w:sz w:val="18"/>
        </w:rPr>
        <w:t>NC_082663.1     143038272  .--.............-.-.-.--.--.--.--.--.--.--.--.                143038296</w:t>
      </w:r>
    </w:p>
    <w:p>
      <w:r>
        <w:rPr>
          <w:rFonts w:ascii="Consolas" w:hAnsi="Consolas"/>
          <w:sz w:val="18"/>
        </w:rPr>
        <w:t>NC_082663.1     147423054  .--.............-.-.-.--.--.--.--.--.--.--.--.                147423078</w:t>
      </w:r>
    </w:p>
    <w:p>
      <w:r>
        <w:rPr>
          <w:rFonts w:ascii="Consolas" w:hAnsi="Consolas"/>
          <w:sz w:val="18"/>
        </w:rPr>
        <w:t>NC_082663.1     147423058  .--.............-.-.-.--.--.--.--.--.--.--.--.                147423082</w:t>
      </w:r>
    </w:p>
    <w:p>
      <w:r>
        <w:rPr>
          <w:rFonts w:ascii="Consolas" w:hAnsi="Consolas"/>
          <w:sz w:val="18"/>
        </w:rPr>
        <w:t>NC_082663.1     147423062  .--.............-.-.-.--.--.--.--.--.--.--.--.                147423086</w:t>
      </w:r>
    </w:p>
    <w:p>
      <w:r>
        <w:rPr>
          <w:rFonts w:ascii="Consolas" w:hAnsi="Consolas"/>
          <w:sz w:val="18"/>
        </w:rPr>
        <w:t>NC_082663.1     147906694  .--.............-.-.-.--.--.--.--.--.--.--.--.                147906670</w:t>
      </w:r>
    </w:p>
    <w:p>
      <w:r>
        <w:rPr>
          <w:rFonts w:ascii="Consolas" w:hAnsi="Consolas"/>
          <w:sz w:val="18"/>
        </w:rPr>
        <w:t>NC_082663.1     148191760  .--.............-.-.-.--.--.--.--.--.--.--.--.                148191784</w:t>
      </w:r>
    </w:p>
    <w:p>
      <w:r>
        <w:rPr>
          <w:rFonts w:ascii="Consolas" w:hAnsi="Consolas"/>
          <w:sz w:val="18"/>
        </w:rPr>
        <w:t>NC_082663.1     148191764  .--.............-.-.-.--.--.--.--.--.--.--.--.                148191788</w:t>
      </w:r>
    </w:p>
    <w:p>
      <w:r>
        <w:rPr>
          <w:rFonts w:ascii="Consolas" w:hAnsi="Consolas"/>
          <w:sz w:val="18"/>
        </w:rPr>
        <w:t>NC_082663.1     148191768  .--.............-.-.-.--.--.--.--.--.--.--.--.                148191792</w:t>
      </w:r>
    </w:p>
    <w:p>
      <w:r>
        <w:rPr>
          <w:rFonts w:ascii="Consolas" w:hAnsi="Consolas"/>
          <w:sz w:val="18"/>
        </w:rPr>
        <w:t>NC_082663.1     148191772  .--.............-.-.-.--.--.--.--.--.--.--.--.                148191796</w:t>
      </w:r>
    </w:p>
    <w:p>
      <w:r>
        <w:rPr>
          <w:rFonts w:ascii="Consolas" w:hAnsi="Consolas"/>
          <w:sz w:val="18"/>
        </w:rPr>
        <w:t>NC_082663.1     148191776  .--.............-.-.-.--.--.--.--.--.--.--.--.                148191800</w:t>
      </w:r>
    </w:p>
    <w:p>
      <w:r>
        <w:rPr>
          <w:rFonts w:ascii="Consolas" w:hAnsi="Consolas"/>
          <w:sz w:val="18"/>
        </w:rPr>
        <w:t>NC_082663.1     148191780  .--.............-.-.-.--.--.--.--.--.--.--.--.                148191804</w:t>
      </w:r>
    </w:p>
    <w:p>
      <w:r>
        <w:rPr>
          <w:rFonts w:ascii="Consolas" w:hAnsi="Consolas"/>
          <w:sz w:val="18"/>
        </w:rPr>
        <w:t>NC_082663.1     152235302  .--.............-.-.-.--.--.--.--.--.--.--.--.                152235326</w:t>
      </w:r>
    </w:p>
    <w:p>
      <w:r>
        <w:rPr>
          <w:rFonts w:ascii="Consolas" w:hAnsi="Consolas"/>
          <w:sz w:val="18"/>
        </w:rPr>
        <w:t>NC_082663.1     152235306  .--.............-.-.-.--.--.--.--.--.--.--.--.                152235330</w:t>
      </w:r>
    </w:p>
    <w:p>
      <w:r>
        <w:rPr>
          <w:rFonts w:ascii="Consolas" w:hAnsi="Consolas"/>
          <w:sz w:val="18"/>
        </w:rPr>
        <w:t>NC_082663.1     152235310  .--.............-.-.-.--.--.--.--.--.--.--.--.                152235334</w:t>
      </w:r>
    </w:p>
    <w:p>
      <w:r>
        <w:rPr>
          <w:rFonts w:ascii="Consolas" w:hAnsi="Consolas"/>
          <w:sz w:val="18"/>
        </w:rPr>
        <w:t>NC_082663.1     152235314  .--.............-.-.-.--.--.--.--.--.--.--.--.A.-.-.          152235342</w:t>
      </w:r>
    </w:p>
    <w:p>
      <w:r>
        <w:rPr>
          <w:rFonts w:ascii="Consolas" w:hAnsi="Consolas"/>
          <w:sz w:val="18"/>
        </w:rPr>
        <w:t>NC_082663.1     153504028  .--.............-.-.-.--.--.--.--.--.--.--.--.                153504052</w:t>
      </w:r>
    </w:p>
    <w:p>
      <w:r>
        <w:rPr>
          <w:rFonts w:ascii="Consolas" w:hAnsi="Consolas"/>
          <w:sz w:val="18"/>
        </w:rPr>
        <w:t>NC_082663.1     153504032  .--.............-.-.-.--.--.--.--.--.--.--.--.A.-.-.          153504060</w:t>
      </w:r>
    </w:p>
    <w:p>
      <w:r>
        <w:rPr>
          <w:rFonts w:ascii="Consolas" w:hAnsi="Consolas"/>
          <w:sz w:val="18"/>
        </w:rPr>
        <w:t>NC_082663.1     154964010  .--.............-.-.-.--.--.--.--.--.--.--.--.                154963986</w:t>
      </w:r>
    </w:p>
    <w:p>
      <w:r>
        <w:rPr>
          <w:rFonts w:ascii="Consolas" w:hAnsi="Consolas"/>
          <w:sz w:val="18"/>
        </w:rPr>
        <w:t>NC_082663.1     156130728  .--.............-.-.-.--.--.--.--.--.--.--.--.                156130752</w:t>
      </w:r>
    </w:p>
    <w:p>
      <w:r>
        <w:rPr>
          <w:rFonts w:ascii="Consolas" w:hAnsi="Consolas"/>
          <w:sz w:val="18"/>
        </w:rPr>
        <w:t>NC_082663.1     156130732  .--.............-.-.-.--.--.--.--.--.--.--.--.                156130756</w:t>
      </w:r>
    </w:p>
    <w:p>
      <w:r>
        <w:rPr>
          <w:rFonts w:ascii="Consolas" w:hAnsi="Consolas"/>
          <w:sz w:val="18"/>
        </w:rPr>
        <w:t>NC_082663.1     156130736  .--.............-.-.-.--.--.--.--.--.--.--.--.A.-.-.          156130764</w:t>
      </w:r>
    </w:p>
    <w:p>
      <w:r>
        <w:rPr>
          <w:rFonts w:ascii="Consolas" w:hAnsi="Consolas"/>
          <w:sz w:val="18"/>
        </w:rPr>
        <w:t>NC_082663.1     156204674  .--.............-.-.-.--.--.--.--.--.--.--.--.A.-.-.          156204646</w:t>
      </w:r>
    </w:p>
    <w:p>
      <w:r>
        <w:rPr>
          <w:rFonts w:ascii="Consolas" w:hAnsi="Consolas"/>
          <w:sz w:val="18"/>
        </w:rPr>
        <w:t>NC_082663.1     156204678  .--.............-.-.-.--.--.--.--.--.--.--.--.                156204654</w:t>
      </w:r>
    </w:p>
    <w:p>
      <w:r>
        <w:rPr>
          <w:rFonts w:ascii="Consolas" w:hAnsi="Consolas"/>
          <w:sz w:val="18"/>
        </w:rPr>
        <w:t>NC_082663.1     156569056  .--.............-.-.-.--.--.--.--.--.--.--.--.                156569080</w:t>
      </w:r>
    </w:p>
    <w:p>
      <w:r>
        <w:rPr>
          <w:rFonts w:ascii="Consolas" w:hAnsi="Consolas"/>
          <w:sz w:val="18"/>
        </w:rPr>
        <w:t>NC_082663.1     156569060  .--.............-.-.-.--.--.--.--.--.--.--.--.A.-.-.          156569088</w:t>
      </w:r>
    </w:p>
    <w:p>
      <w:r>
        <w:rPr>
          <w:rFonts w:ascii="Consolas" w:hAnsi="Consolas"/>
          <w:sz w:val="18"/>
        </w:rPr>
        <w:t>NC_082663.1     156829090  .--.............-.-.-.--.--.--.--.--.--.--.--.                156829114</w:t>
      </w:r>
    </w:p>
    <w:p>
      <w:r>
        <w:rPr>
          <w:rFonts w:ascii="Consolas" w:hAnsi="Consolas"/>
          <w:sz w:val="18"/>
        </w:rPr>
        <w:t>NC_082663.1     156829094  .--.............-.-.-.--.--.--.--.--.--.--.--.                156829118</w:t>
      </w:r>
    </w:p>
    <w:p>
      <w:r>
        <w:rPr>
          <w:rFonts w:ascii="Consolas" w:hAnsi="Consolas"/>
          <w:sz w:val="18"/>
        </w:rPr>
        <w:t>NC_082663.1     156829098  .--.............-.-.-.--.--.--.--.--.--.--.--.A.-.-.          156829126</w:t>
      </w:r>
    </w:p>
    <w:p>
      <w:r>
        <w:rPr>
          <w:rFonts w:ascii="Consolas" w:hAnsi="Consolas"/>
          <w:sz w:val="18"/>
        </w:rPr>
        <w:t>NC_082663.1     156902991  .--.............-.-.-.--.--.--.--.--.--.--.--.A.-.-.          156902963</w:t>
      </w:r>
    </w:p>
    <w:p>
      <w:r>
        <w:rPr>
          <w:rFonts w:ascii="Consolas" w:hAnsi="Consolas"/>
          <w:sz w:val="18"/>
        </w:rPr>
        <w:t>NC_082663.1     156902995  .--.............-.-.-.--.--.--.--.--.--.--.--.                156902971</w:t>
      </w:r>
    </w:p>
    <w:p>
      <w:r>
        <w:rPr>
          <w:rFonts w:ascii="Consolas" w:hAnsi="Consolas"/>
          <w:sz w:val="18"/>
        </w:rPr>
        <w:t>NC_082663.1     157236628  .--.............-.-.-.--.--.--.--.--.--.--.--.A.-.-.          157236600</w:t>
      </w:r>
    </w:p>
    <w:p>
      <w:r>
        <w:rPr>
          <w:rFonts w:ascii="Consolas" w:hAnsi="Consolas"/>
          <w:sz w:val="18"/>
        </w:rPr>
        <w:t>NC_082663.1     157236632  .--.............-.-.-.--.--.--.--.--.--.--.--.                157236608</w:t>
      </w:r>
    </w:p>
    <w:p>
      <w:r>
        <w:rPr>
          <w:rFonts w:ascii="Consolas" w:hAnsi="Consolas"/>
          <w:sz w:val="18"/>
        </w:rPr>
        <w:t>NC_082663.1     157531532  .--.............-.-.-.--.--.--.--.--.--.--.--.                157531508</w:t>
      </w:r>
    </w:p>
    <w:p>
      <w:r>
        <w:rPr>
          <w:rFonts w:ascii="Consolas" w:hAnsi="Consolas"/>
          <w:sz w:val="18"/>
        </w:rPr>
        <w:t>NC_082663.1     159697205  .--.............-.-.-.--.--.--.--.--.--.--.--.                159697181</w:t>
      </w:r>
    </w:p>
    <w:p>
      <w:r>
        <w:rPr>
          <w:rFonts w:ascii="Consolas" w:hAnsi="Consolas"/>
          <w:sz w:val="18"/>
        </w:rPr>
        <w:t>NC_082663.1     159697209  .--.............-.-.-.--.--.--.--.--.--.--.--.                159697185</w:t>
      </w:r>
    </w:p>
    <w:p>
      <w:r>
        <w:rPr>
          <w:rFonts w:ascii="Consolas" w:hAnsi="Consolas"/>
          <w:sz w:val="18"/>
        </w:rPr>
        <w:t>NC_082663.1     159697213  .--.............-.-.-.--.--.--.--.--.--.--.--.                159697189</w:t>
      </w:r>
    </w:p>
    <w:p>
      <w:r>
        <w:rPr>
          <w:rFonts w:ascii="Consolas" w:hAnsi="Consolas"/>
          <w:sz w:val="18"/>
        </w:rPr>
        <w:t>NC_082663.1     159697217  .--.............-.-.-.--.--.--.--.--.--.--.--.                159697193</w:t>
      </w:r>
    </w:p>
    <w:p>
      <w:r>
        <w:rPr>
          <w:rFonts w:ascii="Consolas" w:hAnsi="Consolas"/>
          <w:sz w:val="18"/>
        </w:rPr>
        <w:t>NC_082663.1     160317681  .--.............-.-.-.--.--.--.--.--.--.--.--.                160317705</w:t>
      </w:r>
    </w:p>
    <w:p>
      <w:r>
        <w:rPr>
          <w:rFonts w:ascii="Consolas" w:hAnsi="Consolas"/>
          <w:sz w:val="18"/>
        </w:rPr>
        <w:t>NC_082663.1     160760366  .--.............-.-.-.--.--.--.--.--.--.--.--.-.              160760391</w:t>
      </w:r>
    </w:p>
    <w:p>
      <w:r>
        <w:rPr>
          <w:rFonts w:ascii="Consolas" w:hAnsi="Consolas"/>
          <w:sz w:val="18"/>
        </w:rPr>
        <w:t>NC_082663.1     162285673  .--.............-.-.-.--.--.--.--.--.--.--.                   162285696</w:t>
      </w:r>
    </w:p>
    <w:p>
      <w:r>
        <w:rPr>
          <w:rFonts w:ascii="Consolas" w:hAnsi="Consolas"/>
          <w:sz w:val="18"/>
        </w:rPr>
        <w:t>NC_082663.1     163411822  .--.............-.-.-.--.--.--.--.--.--.--.--.A.-.-.          163411794</w:t>
      </w:r>
    </w:p>
    <w:p>
      <w:r>
        <w:rPr>
          <w:rFonts w:ascii="Consolas" w:hAnsi="Consolas"/>
          <w:sz w:val="18"/>
        </w:rPr>
        <w:t>NC_082663.1     163411826  .--.............-.-.-.--.--.--.--.--.--.--.--.                163411802</w:t>
      </w:r>
    </w:p>
    <w:p>
      <w:r>
        <w:rPr>
          <w:rFonts w:ascii="Consolas" w:hAnsi="Consolas"/>
          <w:sz w:val="18"/>
        </w:rPr>
        <w:t>NC_082663.1     163411830  .--.............-.-.-.--.--.--.--.--.--.--.--.                163411806</w:t>
      </w:r>
    </w:p>
    <w:p>
      <w:r>
        <w:rPr>
          <w:rFonts w:ascii="Consolas" w:hAnsi="Consolas"/>
          <w:sz w:val="18"/>
        </w:rPr>
        <w:t>NC_082663.1     163411834  .--.............-.-.-.--.--.--.--.--.--.--.--.                163411810</w:t>
      </w:r>
    </w:p>
    <w:p>
      <w:r>
        <w:rPr>
          <w:rFonts w:ascii="Consolas" w:hAnsi="Consolas"/>
          <w:sz w:val="18"/>
        </w:rPr>
        <w:t>NC_082663.1     164752009  .--.............-.-.-.--.--.--.--.--.--.--.--.                164752033</w:t>
      </w:r>
    </w:p>
    <w:p>
      <w:r>
        <w:rPr>
          <w:rFonts w:ascii="Consolas" w:hAnsi="Consolas"/>
          <w:sz w:val="18"/>
        </w:rPr>
        <w:t>NC_082663.1     164877441  .--.............-.-.-.--.--.--.--.--.--.--.--.                164877465</w:t>
      </w:r>
    </w:p>
    <w:p>
      <w:r>
        <w:rPr>
          <w:rFonts w:ascii="Consolas" w:hAnsi="Consolas"/>
          <w:sz w:val="18"/>
        </w:rPr>
        <w:t>NC_082663.1     164877445  .--.............-.-.-.--.--.--.--.--.--.--.--.                164877469</w:t>
      </w:r>
    </w:p>
    <w:p>
      <w:r>
        <w:rPr>
          <w:rFonts w:ascii="Consolas" w:hAnsi="Consolas"/>
          <w:sz w:val="18"/>
        </w:rPr>
        <w:t>NC_082663.1     166749904  .--.............-.-.-.--.--.--.--.--.--.--.--.                166749928</w:t>
      </w:r>
    </w:p>
    <w:p>
      <w:r>
        <w:rPr>
          <w:rFonts w:ascii="Consolas" w:hAnsi="Consolas"/>
          <w:sz w:val="18"/>
        </w:rPr>
        <w:t>NC_082663.1     166749908  .--.............-.-.-.--.--.--.--.--.--.--.--.                166749932</w:t>
      </w:r>
    </w:p>
    <w:p>
      <w:r>
        <w:rPr>
          <w:rFonts w:ascii="Consolas" w:hAnsi="Consolas"/>
          <w:sz w:val="18"/>
        </w:rPr>
        <w:t>NC_082663.1     166749912  .--.............-.-.-.--.--.--.--.--.--.--.--.A.-.-.          166749940</w:t>
      </w:r>
    </w:p>
    <w:p>
      <w:r>
        <w:rPr>
          <w:rFonts w:ascii="Consolas" w:hAnsi="Consolas"/>
          <w:sz w:val="18"/>
        </w:rPr>
        <w:t>NC_082663.1     168836809  .--.............-.-.-.--.--.--.--.--.--.--.--.-.              168836784</w:t>
      </w:r>
    </w:p>
    <w:p>
      <w:r>
        <w:rPr>
          <w:rFonts w:ascii="Consolas" w:hAnsi="Consolas"/>
          <w:sz w:val="18"/>
        </w:rPr>
        <w:t>NC_082663.1     169537906  .--.............-.-.-.--.--.--.--.--.--.--.--.                169537882</w:t>
      </w:r>
    </w:p>
    <w:p>
      <w:r>
        <w:rPr>
          <w:rFonts w:ascii="Consolas" w:hAnsi="Consolas"/>
          <w:sz w:val="18"/>
        </w:rPr>
        <w:t>NC_082663.1     169686414  .--.............-.-.-.--.--.--.--.--.--.--.--.                169686438</w:t>
      </w:r>
    </w:p>
    <w:p>
      <w:r>
        <w:rPr>
          <w:rFonts w:ascii="Consolas" w:hAnsi="Consolas"/>
          <w:sz w:val="18"/>
        </w:rPr>
        <w:t>NC_082663.1     170269251  .--.............-.-.-.--.--.--.--.--.--.--.--.                170269227</w:t>
      </w:r>
    </w:p>
    <w:p>
      <w:r>
        <w:rPr>
          <w:rFonts w:ascii="Consolas" w:hAnsi="Consolas"/>
          <w:sz w:val="18"/>
        </w:rPr>
        <w:t>NC_082663.1     170269255  .--.............-.-.-.--.--.--.--.--.--.--.--.                170269231</w:t>
      </w:r>
    </w:p>
    <w:p>
      <w:r>
        <w:rPr>
          <w:rFonts w:ascii="Consolas" w:hAnsi="Consolas"/>
          <w:sz w:val="18"/>
        </w:rPr>
        <w:t>NC_082663.1     171707345  .--.............-.-.-.--.--.--.--.--.--.--.--.                171707369</w:t>
      </w:r>
    </w:p>
    <w:p>
      <w:r>
        <w:rPr>
          <w:rFonts w:ascii="Consolas" w:hAnsi="Consolas"/>
          <w:sz w:val="18"/>
        </w:rPr>
        <w:t>NC_082663.1     174083275  .--.............-.-.-.--.--.--.--.--.--.--.--.                174083299</w:t>
      </w:r>
    </w:p>
    <w:p>
      <w:r>
        <w:rPr>
          <w:rFonts w:ascii="Consolas" w:hAnsi="Consolas"/>
          <w:sz w:val="18"/>
        </w:rPr>
        <w:t>NC_082663.1     174724849  .--.............-.-.-.--.--.--.--.--.--.--.--.                174724825</w:t>
      </w:r>
    </w:p>
    <w:p>
      <w:r>
        <w:rPr>
          <w:rFonts w:ascii="Consolas" w:hAnsi="Consolas"/>
          <w:sz w:val="18"/>
        </w:rPr>
        <w:t>NC_082663.1     174724853  .--.............-.-.-.--.--.--.--.--.--.--.--.                174724829</w:t>
      </w:r>
    </w:p>
    <w:p>
      <w:r>
        <w:rPr>
          <w:rFonts w:ascii="Consolas" w:hAnsi="Consolas"/>
          <w:sz w:val="18"/>
        </w:rPr>
        <w:t>NC_082663.1     174724857  .--.............-.-.-.--.--.--.--.--.--.--.--.                174724833</w:t>
      </w:r>
    </w:p>
    <w:p>
      <w:r>
        <w:rPr>
          <w:rFonts w:ascii="Consolas" w:hAnsi="Consolas"/>
          <w:sz w:val="18"/>
        </w:rPr>
        <w:t>NC_082663.1     176794168  .--.............-.-.-.--.--.--.--.--.--.--.--.                176794192</w:t>
      </w:r>
    </w:p>
    <w:p>
      <w:r>
        <w:rPr>
          <w:rFonts w:ascii="Consolas" w:hAnsi="Consolas"/>
          <w:sz w:val="18"/>
        </w:rPr>
        <w:t>NC_082663.1     176794172  .--.............-.-.-.--.--.--.--.--.--.--.--.                176794196</w:t>
      </w:r>
    </w:p>
    <w:p>
      <w:r>
        <w:rPr>
          <w:rFonts w:ascii="Consolas" w:hAnsi="Consolas"/>
          <w:sz w:val="18"/>
        </w:rPr>
        <w:t>NC_082663.1     176846502  .--.............-.-.-.--.--.--.--.--.--.--.--.                176846478</w:t>
      </w:r>
    </w:p>
    <w:p>
      <w:r>
        <w:rPr>
          <w:rFonts w:ascii="Consolas" w:hAnsi="Consolas"/>
          <w:sz w:val="18"/>
        </w:rPr>
        <w:t>NC_082663.1     5752605    .--.............-.-.-.--.--.--C--.--.--.--.--.                5752629</w:t>
      </w:r>
    </w:p>
    <w:p>
      <w:r>
        <w:rPr>
          <w:rFonts w:ascii="Consolas" w:hAnsi="Consolas"/>
          <w:sz w:val="18"/>
        </w:rPr>
        <w:t>NC_082663.1     11388522   .--.............-.-.-.--.--.--.--.-----.--.--.                11388545</w:t>
      </w:r>
    </w:p>
    <w:p>
      <w:r>
        <w:rPr>
          <w:rFonts w:ascii="Consolas" w:hAnsi="Consolas"/>
          <w:sz w:val="18"/>
        </w:rPr>
        <w:t>NC_082663.1     16860669   .--.............-.-.-.--.--.--G--.--.--.--.--.                16860645</w:t>
      </w:r>
    </w:p>
    <w:p>
      <w:r>
        <w:rPr>
          <w:rFonts w:ascii="Consolas" w:hAnsi="Consolas"/>
          <w:sz w:val="18"/>
        </w:rPr>
        <w:t>NC_082663.1     23469697   .--.............-.-.-.--.--.--.--.--.--.--.--G-.-.-.          23469670</w:t>
      </w:r>
    </w:p>
    <w:p>
      <w:r>
        <w:rPr>
          <w:rFonts w:ascii="Consolas" w:hAnsi="Consolas"/>
          <w:sz w:val="18"/>
        </w:rPr>
        <w:t>NC_082663.1     27929543   .--.............-.-.-.--T--.--.--.                            27929563</w:t>
      </w:r>
    </w:p>
    <w:p>
      <w:r>
        <w:rPr>
          <w:rFonts w:ascii="Consolas" w:hAnsi="Consolas"/>
          <w:sz w:val="18"/>
        </w:rPr>
        <w:t>NC_082663.1     32302987   .--.............-.-.-.--.--.--.--.--.--.--.--.                32303011</w:t>
      </w:r>
    </w:p>
    <w:p>
      <w:r>
        <w:rPr>
          <w:rFonts w:ascii="Consolas" w:hAnsi="Consolas"/>
          <w:sz w:val="18"/>
        </w:rPr>
        <w:t>NC_082663.1     36490210   .--.............-.-.-.--.--.--.--.--.--.--.--.                36490186</w:t>
      </w:r>
    </w:p>
    <w:p>
      <w:r>
        <w:rPr>
          <w:rFonts w:ascii="Consolas" w:hAnsi="Consolas"/>
          <w:sz w:val="18"/>
        </w:rPr>
        <w:t>NC_082663.1     41566105   .--.............-.-.-.--.--C--.--.--.--.--.--.                41566129</w:t>
      </w:r>
    </w:p>
    <w:p>
      <w:r>
        <w:rPr>
          <w:rFonts w:ascii="Consolas" w:hAnsi="Consolas"/>
          <w:sz w:val="18"/>
        </w:rPr>
        <w:t>NC_082663.1     43888840   .--.............-.-.-.--.--.--.--.--.--.--.--.                43888816</w:t>
      </w:r>
    </w:p>
    <w:p>
      <w:r>
        <w:rPr>
          <w:rFonts w:ascii="Consolas" w:hAnsi="Consolas"/>
          <w:sz w:val="18"/>
        </w:rPr>
        <w:t>NC_082663.1     44137041   .--.............-.-.-.--.--.--.--.--.--.--.--.                44137017</w:t>
      </w:r>
    </w:p>
    <w:p>
      <w:r>
        <w:rPr>
          <w:rFonts w:ascii="Consolas" w:hAnsi="Consolas"/>
          <w:sz w:val="18"/>
        </w:rPr>
        <w:t>NC_082663.1     52869823   .--.............-.-.-.--.--.--.--.--.--.--.--.                52869847</w:t>
      </w:r>
    </w:p>
    <w:p>
      <w:r>
        <w:rPr>
          <w:rFonts w:ascii="Consolas" w:hAnsi="Consolas"/>
          <w:sz w:val="18"/>
        </w:rPr>
        <w:t>NC_082663.1     57750617   .--.............-.-.-.--.--C--.--.--.--.--.--.                57750641</w:t>
      </w:r>
    </w:p>
    <w:p>
      <w:r>
        <w:rPr>
          <w:rFonts w:ascii="Consolas" w:hAnsi="Consolas"/>
          <w:sz w:val="18"/>
        </w:rPr>
        <w:t>NC_082663.1     61179994   .--.............-.-.-.--.--.--.--.--.--A--.--.                61179970</w:t>
      </w:r>
    </w:p>
    <w:p>
      <w:r>
        <w:rPr>
          <w:rFonts w:ascii="Consolas" w:hAnsi="Consolas"/>
          <w:sz w:val="18"/>
        </w:rPr>
        <w:t>NC_082663.1     63930501   .--.............-.-.-.--.--.--.--.--.--.--.--.                63930477</w:t>
      </w:r>
    </w:p>
    <w:p>
      <w:r>
        <w:rPr>
          <w:rFonts w:ascii="Consolas" w:hAnsi="Consolas"/>
          <w:sz w:val="18"/>
        </w:rPr>
        <w:t>NC_082663.1     68067821   .--.............-.-.-.--.--.--.--.--.--C--.--.-.              68067846</w:t>
      </w:r>
    </w:p>
    <w:p>
      <w:r>
        <w:rPr>
          <w:rFonts w:ascii="Consolas" w:hAnsi="Consolas"/>
          <w:sz w:val="18"/>
        </w:rPr>
        <w:t>NC_082663.1     81420171   .--.............-.-.-.--.--.--A--.--.--.--.--.                81420195</w:t>
      </w:r>
    </w:p>
    <w:p>
      <w:r>
        <w:rPr>
          <w:rFonts w:ascii="Consolas" w:hAnsi="Consolas"/>
          <w:sz w:val="18"/>
        </w:rPr>
        <w:t>NC_082663.1     83130623   .--.............-.-.-.--.--.--.--.--T--.--.C-.-.-.            83130596</w:t>
      </w:r>
    </w:p>
    <w:p>
      <w:r>
        <w:rPr>
          <w:rFonts w:ascii="Consolas" w:hAnsi="Consolas"/>
          <w:sz w:val="18"/>
        </w:rPr>
        <w:t>NC_082663.1     93269629   .--.............-.-.-.--.--.--.--.                            93269649</w:t>
      </w:r>
    </w:p>
    <w:p>
      <w:r>
        <w:rPr>
          <w:rFonts w:ascii="Consolas" w:hAnsi="Consolas"/>
          <w:sz w:val="18"/>
        </w:rPr>
        <w:t>NC_082663.1     106565410  .--.............-.-.-.--.--.--.--.                            106565390</w:t>
      </w:r>
    </w:p>
    <w:p>
      <w:r>
        <w:rPr>
          <w:rFonts w:ascii="Consolas" w:hAnsi="Consolas"/>
          <w:sz w:val="18"/>
        </w:rPr>
        <w:t>NC_082663.1     121537631  .--.............-.-.-.--.--.--.--.--G--.--.--.                121537607</w:t>
      </w:r>
    </w:p>
    <w:p>
      <w:r>
        <w:rPr>
          <w:rFonts w:ascii="Consolas" w:hAnsi="Consolas"/>
          <w:sz w:val="18"/>
        </w:rPr>
        <w:t>NC_082663.1     123856898  .--.............-.-.-.--.--.--.--.--.--.--.--.                123856874</w:t>
      </w:r>
    </w:p>
    <w:p>
      <w:r>
        <w:rPr>
          <w:rFonts w:ascii="Consolas" w:hAnsi="Consolas"/>
          <w:sz w:val="18"/>
        </w:rPr>
        <w:t>NC_082663.1     126322454  .--.............-.-.-.--.--.--.--.--.--.--.--.                126322430</w:t>
      </w:r>
    </w:p>
    <w:p>
      <w:r>
        <w:rPr>
          <w:rFonts w:ascii="Consolas" w:hAnsi="Consolas"/>
          <w:sz w:val="18"/>
        </w:rPr>
        <w:t>NC_082663.1     129329254  .--.............-.-.-.--.--.--C--.--.--.--.--.                129329278</w:t>
      </w:r>
    </w:p>
    <w:p>
      <w:r>
        <w:rPr>
          <w:rFonts w:ascii="Consolas" w:hAnsi="Consolas"/>
          <w:sz w:val="18"/>
        </w:rPr>
        <w:t>NC_082663.1     132419657  .--.............-.-.-.--.--.--G--.--.--.--.--.                132419633</w:t>
      </w:r>
    </w:p>
    <w:p>
      <w:r>
        <w:rPr>
          <w:rFonts w:ascii="Consolas" w:hAnsi="Consolas"/>
          <w:sz w:val="18"/>
        </w:rPr>
        <w:t>NC_082663.1     142675102  .--.............-.-.-.--.--.--.--.--.--.--.--.                142675126</w:t>
      </w:r>
    </w:p>
    <w:p>
      <w:r>
        <w:rPr>
          <w:rFonts w:ascii="Consolas" w:hAnsi="Consolas"/>
          <w:sz w:val="18"/>
        </w:rPr>
        <w:t>NC_082663.1     151947480  .--.............-.-.-.--.--.--.--.--.--.--.--.-A-.-.          151947453</w:t>
      </w:r>
    </w:p>
    <w:p>
      <w:r>
        <w:rPr>
          <w:rFonts w:ascii="Consolas" w:hAnsi="Consolas"/>
          <w:sz w:val="18"/>
        </w:rPr>
        <w:t>NC_082663.1     156130720  .--.............-.-.-.--.--.--.--.--.--.--.--.                156130744</w:t>
      </w:r>
    </w:p>
    <w:p>
      <w:r>
        <w:rPr>
          <w:rFonts w:ascii="Consolas" w:hAnsi="Consolas"/>
          <w:sz w:val="18"/>
        </w:rPr>
        <w:t>NC_082663.1     156307974  .--.............-.-.-.--.--.--.--.--.--.--.G-.-.-.            156308001</w:t>
      </w:r>
    </w:p>
    <w:p>
      <w:r>
        <w:rPr>
          <w:rFonts w:ascii="Consolas" w:hAnsi="Consolas"/>
          <w:sz w:val="18"/>
        </w:rPr>
        <w:t>NC_082663.1     157006262  .--.............-.-.-.--.--.--.--.--.--.--.G-.-.-.            157006289</w:t>
      </w:r>
    </w:p>
    <w:p>
      <w:r>
        <w:rPr>
          <w:rFonts w:ascii="Consolas" w:hAnsi="Consolas"/>
          <w:sz w:val="18"/>
        </w:rPr>
        <w:t>NC_082663.1     157159165  .--.............-.-.-.--.--.--.--.--.--.--.--.A.-.-.          157159193</w:t>
      </w:r>
    </w:p>
    <w:p>
      <w:r>
        <w:rPr>
          <w:rFonts w:ascii="Consolas" w:hAnsi="Consolas"/>
          <w:sz w:val="18"/>
        </w:rPr>
        <w:t>NC_082663.1     157531528  .--.............-.-.-.--.--.--.--.--.--C--.--.                157531504</w:t>
      </w:r>
    </w:p>
    <w:p>
      <w:r>
        <w:rPr>
          <w:rFonts w:ascii="Consolas" w:hAnsi="Consolas"/>
          <w:sz w:val="18"/>
        </w:rPr>
        <w:t>NC_082663.1     163522660  .--.............-.-.-.--.--.--.--.                            163522680</w:t>
      </w:r>
    </w:p>
    <w:p>
      <w:r>
        <w:rPr>
          <w:rFonts w:ascii="Consolas" w:hAnsi="Consolas"/>
          <w:sz w:val="18"/>
        </w:rPr>
        <w:t>NC_082663.1     169537898  .--.............-.-.-.--.--A--.--.--.--.--.--.                169537874</w:t>
      </w:r>
    </w:p>
    <w:p>
      <w:r>
        <w:rPr>
          <w:rFonts w:ascii="Consolas" w:hAnsi="Consolas"/>
          <w:sz w:val="18"/>
        </w:rPr>
        <w:t>NC_082663.1     169537902  .--.............-.-.-.--.--.--.--.--.--A--.--.                169537878</w:t>
      </w:r>
    </w:p>
    <w:p>
      <w:r>
        <w:rPr>
          <w:rFonts w:ascii="Consolas" w:hAnsi="Consolas"/>
          <w:sz w:val="18"/>
        </w:rPr>
        <w:t>NC_082663.1     118262790  .--.............-.-.-.--.--.--.--.--.--.--.--.A.-.-.          118262762</w:t>
      </w:r>
    </w:p>
    <w:p>
      <w:r>
        <w:rPr>
          <w:rFonts w:ascii="Consolas" w:hAnsi="Consolas"/>
          <w:sz w:val="18"/>
        </w:rPr>
        <w:t>NC_082663.1     123253762  .--.............-.-.-.--.--.--.--.--.--.--.--.A.-.-.          123253734</w:t>
      </w:r>
    </w:p>
    <w:p>
      <w:r>
        <w:rPr>
          <w:rFonts w:ascii="Consolas" w:hAnsi="Consolas"/>
          <w:sz w:val="18"/>
        </w:rPr>
        <w:t>NC_082663.1     4072694    .--.............-.-.-.--.--.--.--.--.--.--.--.-.              4072719</w:t>
      </w:r>
    </w:p>
    <w:p>
      <w:r>
        <w:rPr>
          <w:rFonts w:ascii="Consolas" w:hAnsi="Consolas"/>
          <w:sz w:val="18"/>
        </w:rPr>
        <w:t>NC_082663.1     5981687    .--.............-.-.-.--.--.--.--.--.--.--.--.                5981711</w:t>
      </w:r>
    </w:p>
    <w:p>
      <w:r>
        <w:rPr>
          <w:rFonts w:ascii="Consolas" w:hAnsi="Consolas"/>
          <w:sz w:val="18"/>
        </w:rPr>
        <w:t>NC_082663.1     11783884   .--.............-.-.-.--.--.--.--.--.--.--.--.                11783860</w:t>
      </w:r>
    </w:p>
    <w:p>
      <w:r>
        <w:rPr>
          <w:rFonts w:ascii="Consolas" w:hAnsi="Consolas"/>
          <w:sz w:val="18"/>
        </w:rPr>
        <w:t>NC_082663.1     20585801   .--.............-.-.-.--T--.--.--.                            20585821</w:t>
      </w:r>
    </w:p>
    <w:p>
      <w:r>
        <w:rPr>
          <w:rFonts w:ascii="Consolas" w:hAnsi="Consolas"/>
          <w:sz w:val="18"/>
        </w:rPr>
        <w:t>NC_082663.1     31361667   .--.............-.-.-.--.--.--.--.--.--.--.                   31361644</w:t>
      </w:r>
    </w:p>
    <w:p>
      <w:r>
        <w:rPr>
          <w:rFonts w:ascii="Consolas" w:hAnsi="Consolas"/>
          <w:sz w:val="18"/>
        </w:rPr>
        <w:t>NC_082663.1     43888836   .--.............-.-.-.--.--.--.--.--.--.--.G-.-.-.-.          43888808</w:t>
      </w:r>
    </w:p>
    <w:p>
      <w:r>
        <w:rPr>
          <w:rFonts w:ascii="Consolas" w:hAnsi="Consolas"/>
          <w:sz w:val="18"/>
        </w:rPr>
        <w:t>NC_082663.1     60742846   .--.............-.-.-.--.--.--.--.--.A-.--.--.-.              60742820</w:t>
      </w:r>
    </w:p>
    <w:p>
      <w:r>
        <w:rPr>
          <w:rFonts w:ascii="Consolas" w:hAnsi="Consolas"/>
          <w:sz w:val="18"/>
        </w:rPr>
        <w:t>NC_082663.1     2521254    .--.............-.-.-.--.--.--.--.--.--.--.                   2521231</w:t>
      </w:r>
    </w:p>
    <w:p>
      <w:r>
        <w:rPr>
          <w:rFonts w:ascii="Consolas" w:hAnsi="Consolas"/>
          <w:sz w:val="18"/>
        </w:rPr>
        <w:t>NC_082663.1     3057975    .--.............-.-.-.--.--.--.--.--.--.--.--.                3057999</w:t>
      </w:r>
    </w:p>
    <w:p>
      <w:r>
        <w:rPr>
          <w:rFonts w:ascii="Consolas" w:hAnsi="Consolas"/>
          <w:sz w:val="18"/>
        </w:rPr>
        <w:t>NC_082663.1     4742971    .--.............-.-.-.--.--.--.--.--.--.--.                   4742994</w:t>
      </w:r>
    </w:p>
    <w:p>
      <w:r>
        <w:rPr>
          <w:rFonts w:ascii="Consolas" w:hAnsi="Consolas"/>
          <w:sz w:val="18"/>
        </w:rPr>
        <w:t>NC_082663.1     10360186   .--.............-.-.-.--.--.--.--.--.--.--.--.                10360210</w:t>
      </w:r>
    </w:p>
    <w:p>
      <w:r>
        <w:rPr>
          <w:rFonts w:ascii="Consolas" w:hAnsi="Consolas"/>
          <w:sz w:val="18"/>
        </w:rPr>
        <w:t>NC_082663.1     11481382   .--.............-.-.-.--.--.--.--.--.--.--.                   11481405</w:t>
      </w:r>
    </w:p>
    <w:p>
      <w:r>
        <w:rPr>
          <w:rFonts w:ascii="Consolas" w:hAnsi="Consolas"/>
          <w:sz w:val="18"/>
        </w:rPr>
        <w:t>NC_082663.1     13891549   .--.............-.-.-.--.--.--.--.--.--.--.                   13891572</w:t>
      </w:r>
    </w:p>
    <w:p>
      <w:r>
        <w:rPr>
          <w:rFonts w:ascii="Consolas" w:hAnsi="Consolas"/>
          <w:sz w:val="18"/>
        </w:rPr>
        <w:t>NC_082663.1     13959631   .--.............-.-.-.--.--.--.--.                            13959651</w:t>
      </w:r>
    </w:p>
    <w:p>
      <w:r>
        <w:rPr>
          <w:rFonts w:ascii="Consolas" w:hAnsi="Consolas"/>
          <w:sz w:val="18"/>
        </w:rPr>
        <w:t>NC_082663.1     16293895   .--.............-.-.-.--.--.--.--.--.--.--.--.                16293919</w:t>
      </w:r>
    </w:p>
    <w:p>
      <w:r>
        <w:rPr>
          <w:rFonts w:ascii="Consolas" w:hAnsi="Consolas"/>
          <w:sz w:val="18"/>
        </w:rPr>
        <w:t>NC_082663.1     18463967   .--.............-.-.-.--.--.--.--.--.--.--.                   18463990</w:t>
      </w:r>
    </w:p>
    <w:p>
      <w:r>
        <w:rPr>
          <w:rFonts w:ascii="Consolas" w:hAnsi="Consolas"/>
          <w:sz w:val="18"/>
        </w:rPr>
        <w:t>NC_082663.1     19753125   .--.............-.-.-.--.--.--.--.--.--.--.--.                19753149</w:t>
      </w:r>
    </w:p>
    <w:p>
      <w:r>
        <w:rPr>
          <w:rFonts w:ascii="Consolas" w:hAnsi="Consolas"/>
          <w:sz w:val="18"/>
        </w:rPr>
        <w:t>NC_082663.1     22134284   .--.............-.-.-.--.--.--.--.--.--.--.                   22134261</w:t>
      </w:r>
    </w:p>
    <w:p>
      <w:r>
        <w:rPr>
          <w:rFonts w:ascii="Consolas" w:hAnsi="Consolas"/>
          <w:sz w:val="18"/>
        </w:rPr>
        <w:t>NC_082663.1     23167767   .--.............-.-.-.--.--.--.--.--.--.--.                   23167744</w:t>
      </w:r>
    </w:p>
    <w:p>
      <w:r>
        <w:rPr>
          <w:rFonts w:ascii="Consolas" w:hAnsi="Consolas"/>
          <w:sz w:val="18"/>
        </w:rPr>
        <w:t>NC_082663.1     24324170   .--.............-.-.-.--.--.--.--.--.--.--.--.A.-.-.          24324198</w:t>
      </w:r>
    </w:p>
    <w:p>
      <w:r>
        <w:rPr>
          <w:rFonts w:ascii="Consolas" w:hAnsi="Consolas"/>
          <w:sz w:val="18"/>
        </w:rPr>
        <w:t>NC_082663.1     26009920   .--.............-.-.-.--.--.--.--.--.--.--.                   26009897</w:t>
      </w:r>
    </w:p>
    <w:p>
      <w:r>
        <w:rPr>
          <w:rFonts w:ascii="Consolas" w:hAnsi="Consolas"/>
          <w:sz w:val="18"/>
        </w:rPr>
        <w:t>NC_082663.1     30087548   .--.............-.-.-.--.--.--.--.--.--.--.--.                30087524</w:t>
      </w:r>
    </w:p>
    <w:p>
      <w:r>
        <w:rPr>
          <w:rFonts w:ascii="Consolas" w:hAnsi="Consolas"/>
          <w:sz w:val="18"/>
        </w:rPr>
        <w:t>NC_082663.1     31709524   .--.............-.-.-.--.--.--.--.--.--.--.--.                31709500</w:t>
      </w:r>
    </w:p>
    <w:p>
      <w:r>
        <w:rPr>
          <w:rFonts w:ascii="Consolas" w:hAnsi="Consolas"/>
          <w:sz w:val="18"/>
        </w:rPr>
        <w:t>NC_082663.1     36490198   .--.............-.-.-.--.--.--.--.--.--.--.                   36490175</w:t>
      </w:r>
    </w:p>
    <w:p>
      <w:r>
        <w:rPr>
          <w:rFonts w:ascii="Consolas" w:hAnsi="Consolas"/>
          <w:sz w:val="18"/>
        </w:rPr>
        <w:t>NC_082663.1     44518565   .--.............-.-.-.--.--.--.--.--.--.--.--.                44518541</w:t>
      </w:r>
    </w:p>
    <w:p>
      <w:r>
        <w:rPr>
          <w:rFonts w:ascii="Consolas" w:hAnsi="Consolas"/>
          <w:sz w:val="18"/>
        </w:rPr>
        <w:t>NC_082663.1     45600281   .--.............-.-.-.--.--.--.--.--.--.--.                   45600258</w:t>
      </w:r>
    </w:p>
    <w:p>
      <w:r>
        <w:rPr>
          <w:rFonts w:ascii="Consolas" w:hAnsi="Consolas"/>
          <w:sz w:val="18"/>
        </w:rPr>
        <w:t>NC_082663.1     46658001   .--.............-.-.-.--.--.--.--.--.--.--.--.-.              46657976</w:t>
      </w:r>
    </w:p>
    <w:p>
      <w:r>
        <w:rPr>
          <w:rFonts w:ascii="Consolas" w:hAnsi="Consolas"/>
          <w:sz w:val="18"/>
        </w:rPr>
        <w:t>NC_082663.1     46846563   .--.............-.-.-.--.--.--.--.--.--.--.--.-.              46846588</w:t>
      </w:r>
    </w:p>
    <w:p>
      <w:r>
        <w:rPr>
          <w:rFonts w:ascii="Consolas" w:hAnsi="Consolas"/>
          <w:sz w:val="18"/>
        </w:rPr>
        <w:t>NC_082663.1     46965613   .--.............-.-.-.--.--.--.--.--.--.--.--.                46965589</w:t>
      </w:r>
    </w:p>
    <w:p>
      <w:r>
        <w:rPr>
          <w:rFonts w:ascii="Consolas" w:hAnsi="Consolas"/>
          <w:sz w:val="18"/>
        </w:rPr>
        <w:t>NC_082663.1     55322912   .--.............-.-.-.--.--.--.--.--.--.--.--.-.              55322887</w:t>
      </w:r>
    </w:p>
    <w:p>
      <w:r>
        <w:rPr>
          <w:rFonts w:ascii="Consolas" w:hAnsi="Consolas"/>
          <w:sz w:val="18"/>
        </w:rPr>
        <w:t>NC_082663.1     61262614   .--.............-.-.-.--.--.--.--.--.--.--.                   61262591</w:t>
      </w:r>
    </w:p>
    <w:p>
      <w:r>
        <w:rPr>
          <w:rFonts w:ascii="Consolas" w:hAnsi="Consolas"/>
          <w:sz w:val="18"/>
        </w:rPr>
        <w:t>NC_082663.1     61262618   .--.............-.-.-.--.--.--.--.--.--.--.--.                61262594</w:t>
      </w:r>
    </w:p>
    <w:p>
      <w:r>
        <w:rPr>
          <w:rFonts w:ascii="Consolas" w:hAnsi="Consolas"/>
          <w:sz w:val="18"/>
        </w:rPr>
        <w:t>NC_082663.1     61504922   .--.............-.-.-.--.--.--.--.--.--.--.--.                61504898</w:t>
      </w:r>
    </w:p>
    <w:p>
      <w:r>
        <w:rPr>
          <w:rFonts w:ascii="Consolas" w:hAnsi="Consolas"/>
          <w:sz w:val="18"/>
        </w:rPr>
        <w:t>NC_082663.1     63420418   .--.............-.-.-.--.--.--.--.--.--.--.--.                63420394</w:t>
      </w:r>
    </w:p>
    <w:p>
      <w:r>
        <w:rPr>
          <w:rFonts w:ascii="Consolas" w:hAnsi="Consolas"/>
          <w:sz w:val="18"/>
        </w:rPr>
        <w:t>NC_082663.1     63521578   .--.............-.-.-.--.--.--.--.--.--.--.--.                63521554</w:t>
      </w:r>
    </w:p>
    <w:p>
      <w:r>
        <w:rPr>
          <w:rFonts w:ascii="Consolas" w:hAnsi="Consolas"/>
          <w:sz w:val="18"/>
        </w:rPr>
        <w:t>NC_082663.1     73759727   .--.............-.-.-.--.--.--.--.--.--.--.                   73759704</w:t>
      </w:r>
    </w:p>
    <w:p>
      <w:r>
        <w:rPr>
          <w:rFonts w:ascii="Consolas" w:hAnsi="Consolas"/>
          <w:sz w:val="18"/>
        </w:rPr>
        <w:t>NC_082663.1     78743215   .--.............-.-.-.--.--.--.--.--.--.--.--.                78743191</w:t>
      </w:r>
    </w:p>
    <w:p>
      <w:r>
        <w:rPr>
          <w:rFonts w:ascii="Consolas" w:hAnsi="Consolas"/>
          <w:sz w:val="18"/>
        </w:rPr>
        <w:t>NC_082663.1     79119137   .--.............-.-.-.--.--.--.--.--.--.--.--.                79119113</w:t>
      </w:r>
    </w:p>
    <w:p>
      <w:r>
        <w:rPr>
          <w:rFonts w:ascii="Consolas" w:hAnsi="Consolas"/>
          <w:sz w:val="18"/>
        </w:rPr>
        <w:t>NC_082663.1     81652669   .--.............-.-.-.--.--.--.--.--.--.--.--.                81652693</w:t>
      </w:r>
    </w:p>
    <w:p>
      <w:r>
        <w:rPr>
          <w:rFonts w:ascii="Consolas" w:hAnsi="Consolas"/>
          <w:sz w:val="18"/>
        </w:rPr>
        <w:t>NC_082663.1     82784464   .--.............-.-.-.--.--.--.--.--.--.--.--.                82784440</w:t>
      </w:r>
    </w:p>
    <w:p>
      <w:r>
        <w:rPr>
          <w:rFonts w:ascii="Consolas" w:hAnsi="Consolas"/>
          <w:sz w:val="18"/>
        </w:rPr>
        <w:t>NC_082663.1     83783930   .--.............-.-.-.--.--.--.--.--.--.--.                   83783907</w:t>
      </w:r>
    </w:p>
    <w:p>
      <w:r>
        <w:rPr>
          <w:rFonts w:ascii="Consolas" w:hAnsi="Consolas"/>
          <w:sz w:val="18"/>
        </w:rPr>
        <w:t>NC_082663.1     83783934   .--.............-.-.-.--.--.--.--.--.--.--.--.                83783910</w:t>
      </w:r>
    </w:p>
    <w:p>
      <w:r>
        <w:rPr>
          <w:rFonts w:ascii="Consolas" w:hAnsi="Consolas"/>
          <w:sz w:val="18"/>
        </w:rPr>
        <w:t>NC_082663.1     96206972   .--.............-.-.-.--.--.--.--.--.--.--.--.                96206996</w:t>
      </w:r>
    </w:p>
    <w:p>
      <w:r>
        <w:rPr>
          <w:rFonts w:ascii="Consolas" w:hAnsi="Consolas"/>
          <w:sz w:val="18"/>
        </w:rPr>
        <w:t>NC_082663.1     96206980   .--.............-.-.-.--.--.--.--.--.--.--.                   96207003</w:t>
      </w:r>
    </w:p>
    <w:p>
      <w:r>
        <w:rPr>
          <w:rFonts w:ascii="Consolas" w:hAnsi="Consolas"/>
          <w:sz w:val="18"/>
        </w:rPr>
        <w:t>NC_082663.1     96406495   .--.............-.-.-.--.--.--.--.--.--.--.--.                96406519</w:t>
      </w:r>
    </w:p>
    <w:p>
      <w:r>
        <w:rPr>
          <w:rFonts w:ascii="Consolas" w:hAnsi="Consolas"/>
          <w:sz w:val="18"/>
        </w:rPr>
        <w:t>NC_082663.1     97217751   .--.............-.-.-.--.--.--.--.                            97217771</w:t>
      </w:r>
    </w:p>
    <w:p>
      <w:r>
        <w:rPr>
          <w:rFonts w:ascii="Consolas" w:hAnsi="Consolas"/>
          <w:sz w:val="18"/>
        </w:rPr>
        <w:t>NC_082663.1     98454473   .--.............-.-.-.--.--.--.--.--.--.--.                   98454496</w:t>
      </w:r>
    </w:p>
    <w:p>
      <w:r>
        <w:rPr>
          <w:rFonts w:ascii="Consolas" w:hAnsi="Consolas"/>
          <w:sz w:val="18"/>
        </w:rPr>
        <w:t>NC_082663.1     100932779  .--.............-.-.-.--.--.--.--.--.--.--.                   100932802</w:t>
      </w:r>
    </w:p>
    <w:p>
      <w:r>
        <w:rPr>
          <w:rFonts w:ascii="Consolas" w:hAnsi="Consolas"/>
          <w:sz w:val="18"/>
        </w:rPr>
        <w:t>NC_082663.1     101276377  .--.............-.-.-.--.--.--.--.--.--.--.                   101276354</w:t>
      </w:r>
    </w:p>
    <w:p>
      <w:r>
        <w:rPr>
          <w:rFonts w:ascii="Consolas" w:hAnsi="Consolas"/>
          <w:sz w:val="18"/>
        </w:rPr>
        <w:t>NC_082663.1     101276393  .--.............-.-.-.--.--.--.--.--.--.--.--.                101276369</w:t>
      </w:r>
    </w:p>
    <w:p>
      <w:r>
        <w:rPr>
          <w:rFonts w:ascii="Consolas" w:hAnsi="Consolas"/>
          <w:sz w:val="18"/>
        </w:rPr>
        <w:t>NC_082663.1     102705291  .--.............-.-.-.--.--.--.--.--.--.--.--.                102705267</w:t>
      </w:r>
    </w:p>
    <w:p>
      <w:r>
        <w:rPr>
          <w:rFonts w:ascii="Consolas" w:hAnsi="Consolas"/>
          <w:sz w:val="18"/>
        </w:rPr>
        <w:t>NC_082663.1     103702029  .--.............-.-.-.--.--.--.--.--.--.--.                   103702006</w:t>
      </w:r>
    </w:p>
    <w:p>
      <w:r>
        <w:rPr>
          <w:rFonts w:ascii="Consolas" w:hAnsi="Consolas"/>
          <w:sz w:val="18"/>
        </w:rPr>
        <w:t>NC_082663.1     104282384  .--.............-.-.-.--.--.--.--.--.--.--.--.                104282360</w:t>
      </w:r>
    </w:p>
    <w:p>
      <w:r>
        <w:rPr>
          <w:rFonts w:ascii="Consolas" w:hAnsi="Consolas"/>
          <w:sz w:val="18"/>
        </w:rPr>
        <w:t>NC_082663.1     104754518  .--.............-.-.-.--.--.--.--.--.--.--.--.                104754494</w:t>
      </w:r>
    </w:p>
    <w:p>
      <w:r>
        <w:rPr>
          <w:rFonts w:ascii="Consolas" w:hAnsi="Consolas"/>
          <w:sz w:val="18"/>
        </w:rPr>
        <w:t>NC_082663.1     108880897  .--.............-.-.-.--.--.--.--.--.--.--.--.-.              108880872</w:t>
      </w:r>
    </w:p>
    <w:p>
      <w:r>
        <w:rPr>
          <w:rFonts w:ascii="Consolas" w:hAnsi="Consolas"/>
          <w:sz w:val="18"/>
        </w:rPr>
        <w:t>NC_082663.1     110169952  .--.............-.-.-.--.--.--.--.--.--.--.                   110169929</w:t>
      </w:r>
    </w:p>
    <w:p>
      <w:r>
        <w:rPr>
          <w:rFonts w:ascii="Consolas" w:hAnsi="Consolas"/>
          <w:sz w:val="18"/>
        </w:rPr>
        <w:t>NC_082663.1     110190938  .--.............-.-.-.--.--.--.--.--.--.--.                   110190961</w:t>
      </w:r>
    </w:p>
    <w:p>
      <w:r>
        <w:rPr>
          <w:rFonts w:ascii="Consolas" w:hAnsi="Consolas"/>
          <w:sz w:val="18"/>
        </w:rPr>
        <w:t>NC_082663.1     110533779  .--.............-.-.-.--.--.--.--.--.--.--.                   110533756</w:t>
      </w:r>
    </w:p>
    <w:p>
      <w:r>
        <w:rPr>
          <w:rFonts w:ascii="Consolas" w:hAnsi="Consolas"/>
          <w:sz w:val="18"/>
        </w:rPr>
        <w:t>NC_082663.1     112397717  .--.............-.-.-.--.--.--.--.--.--.--.--.                112397741</w:t>
      </w:r>
    </w:p>
    <w:p>
      <w:r>
        <w:rPr>
          <w:rFonts w:ascii="Consolas" w:hAnsi="Consolas"/>
          <w:sz w:val="18"/>
        </w:rPr>
        <w:t>NC_082663.1     114373810  .--.............-.-.-.--.--.--.--.--.--.--.--.-.              114373785</w:t>
      </w:r>
    </w:p>
    <w:p>
      <w:r>
        <w:rPr>
          <w:rFonts w:ascii="Consolas" w:hAnsi="Consolas"/>
          <w:sz w:val="18"/>
        </w:rPr>
        <w:t>NC_082663.1     126322442  .--.............-.-.-.--.--.--.--.--.--.--.                   126322419</w:t>
      </w:r>
    </w:p>
    <w:p>
      <w:r>
        <w:rPr>
          <w:rFonts w:ascii="Consolas" w:hAnsi="Consolas"/>
          <w:sz w:val="18"/>
        </w:rPr>
        <w:t>NC_082663.1     128645003  .--.............-.-.-.--.--.--.--.                            128645023</w:t>
      </w:r>
    </w:p>
    <w:p>
      <w:r>
        <w:rPr>
          <w:rFonts w:ascii="Consolas" w:hAnsi="Consolas"/>
          <w:sz w:val="18"/>
        </w:rPr>
        <w:t>NC_082663.1     133995591  .--.............-.-.-.--.--.--.--.--.--.--.--.                133995615</w:t>
      </w:r>
    </w:p>
    <w:p>
      <w:r>
        <w:rPr>
          <w:rFonts w:ascii="Consolas" w:hAnsi="Consolas"/>
          <w:sz w:val="18"/>
        </w:rPr>
        <w:t>NC_082663.1     134131802  .--.............-.-.-.--.--.--.--.--.--.                      134131824</w:t>
      </w:r>
    </w:p>
    <w:p>
      <w:r>
        <w:rPr>
          <w:rFonts w:ascii="Consolas" w:hAnsi="Consolas"/>
          <w:sz w:val="18"/>
        </w:rPr>
        <w:t>NC_082663.1     135309198  .--.............-.-.-.--.--.--.--.--.--.--.--.                135309174</w:t>
      </w:r>
    </w:p>
    <w:p>
      <w:r>
        <w:rPr>
          <w:rFonts w:ascii="Consolas" w:hAnsi="Consolas"/>
          <w:sz w:val="18"/>
        </w:rPr>
        <w:t>NC_082663.1     139104783  .--.............-.-.-.--.--.--.--.--.--.--.                   139104760</w:t>
      </w:r>
    </w:p>
    <w:p>
      <w:r>
        <w:rPr>
          <w:rFonts w:ascii="Consolas" w:hAnsi="Consolas"/>
          <w:sz w:val="18"/>
        </w:rPr>
        <w:t>NC_082663.1     140286312  .--.............-.-.-.--.--.--.--.--.--.--.--.                140286336</w:t>
      </w:r>
    </w:p>
    <w:p>
      <w:r>
        <w:rPr>
          <w:rFonts w:ascii="Consolas" w:hAnsi="Consolas"/>
          <w:sz w:val="18"/>
        </w:rPr>
        <w:t>NC_082663.1     140363081  .--.............-.-.-.--.--.--.--.--.--.--.                   140363058</w:t>
      </w:r>
    </w:p>
    <w:p>
      <w:r>
        <w:rPr>
          <w:rFonts w:ascii="Consolas" w:hAnsi="Consolas"/>
          <w:sz w:val="18"/>
        </w:rPr>
        <w:t>NC_082663.1     140363085  .--.............-.-.-.--.--.--.--.--.--.--.--.                140363061</w:t>
      </w:r>
    </w:p>
    <w:p>
      <w:r>
        <w:rPr>
          <w:rFonts w:ascii="Consolas" w:hAnsi="Consolas"/>
          <w:sz w:val="18"/>
        </w:rPr>
        <w:t>NC_082663.1     141422104  .--.............-.-.-.--.--.--.--.--.--.--.--.                141422128</w:t>
      </w:r>
    </w:p>
    <w:p>
      <w:r>
        <w:rPr>
          <w:rFonts w:ascii="Consolas" w:hAnsi="Consolas"/>
          <w:sz w:val="18"/>
        </w:rPr>
        <w:t>NC_082663.1     141951524  .--.............-.-.-.--.--.--.--.--.--.--.--.-.              141951549</w:t>
      </w:r>
    </w:p>
    <w:p>
      <w:r>
        <w:rPr>
          <w:rFonts w:ascii="Consolas" w:hAnsi="Consolas"/>
          <w:sz w:val="18"/>
        </w:rPr>
        <w:t>NC_082663.1     142525444  .--.............-.-.-.--.--.--.--.--.--.--.                   142525467</w:t>
      </w:r>
    </w:p>
    <w:p>
      <w:r>
        <w:rPr>
          <w:rFonts w:ascii="Consolas" w:hAnsi="Consolas"/>
          <w:sz w:val="18"/>
        </w:rPr>
        <w:t>NC_082663.1     145897428  .--.............-.-.-.--.--.--.--.--.--.--.--.A.-.-.          145897400</w:t>
      </w:r>
    </w:p>
    <w:p>
      <w:r>
        <w:rPr>
          <w:rFonts w:ascii="Consolas" w:hAnsi="Consolas"/>
          <w:sz w:val="18"/>
        </w:rPr>
        <w:t>NC_082663.1     146390874  .--.............-.-.-.--.--.--.--.--.--.--.--.-.              146390849</w:t>
      </w:r>
    </w:p>
    <w:p>
      <w:r>
        <w:rPr>
          <w:rFonts w:ascii="Consolas" w:hAnsi="Consolas"/>
          <w:sz w:val="18"/>
        </w:rPr>
        <w:t>NC_082663.1     147423050  .--.............-.-.-.--.--.--.--.--.--.--.--.                147423074</w:t>
      </w:r>
    </w:p>
    <w:p>
      <w:r>
        <w:rPr>
          <w:rFonts w:ascii="Consolas" w:hAnsi="Consolas"/>
          <w:sz w:val="18"/>
        </w:rPr>
        <w:t>NC_082663.1     149437658  .--.............-.-.-.--.--.--.--.--.--.--.--.A.-.-.          149437686</w:t>
      </w:r>
    </w:p>
    <w:p>
      <w:r>
        <w:rPr>
          <w:rFonts w:ascii="Consolas" w:hAnsi="Consolas"/>
          <w:sz w:val="18"/>
        </w:rPr>
        <w:t>NC_082663.1     152235298  .--.............-.-.-.--.--.--.--.--.--.--.--.                152235322</w:t>
      </w:r>
    </w:p>
    <w:p>
      <w:r>
        <w:rPr>
          <w:rFonts w:ascii="Consolas" w:hAnsi="Consolas"/>
          <w:sz w:val="18"/>
        </w:rPr>
        <w:t>NC_082663.1     154964006  .--.............-.-.-.--.--.--.--.--.--.--.                   154963983</w:t>
      </w:r>
    </w:p>
    <w:p>
      <w:r>
        <w:rPr>
          <w:rFonts w:ascii="Consolas" w:hAnsi="Consolas"/>
          <w:sz w:val="18"/>
        </w:rPr>
        <w:t>NC_082663.1     155298511  .--.............-.-.-.--.--.--.--.--.--.                      155298533</w:t>
      </w:r>
    </w:p>
    <w:p>
      <w:r>
        <w:rPr>
          <w:rFonts w:ascii="Consolas" w:hAnsi="Consolas"/>
          <w:sz w:val="18"/>
        </w:rPr>
        <w:t>NC_082663.1     159697201  .--.............-.-.-.--.--.--.--.--.--.--.                   159697178</w:t>
      </w:r>
    </w:p>
    <w:p>
      <w:r>
        <w:rPr>
          <w:rFonts w:ascii="Consolas" w:hAnsi="Consolas"/>
          <w:sz w:val="18"/>
        </w:rPr>
        <w:t>NC_082663.1     163676362  .--.............-.-.-.--.--.--.--.--.--.--.--.                163676386</w:t>
      </w:r>
    </w:p>
    <w:p>
      <w:r>
        <w:rPr>
          <w:rFonts w:ascii="Consolas" w:hAnsi="Consolas"/>
          <w:sz w:val="18"/>
        </w:rPr>
        <w:t>NC_082663.1     164659936  .--.............-.-.-.--.--.--.--.--.--.--.                   164659913</w:t>
      </w:r>
    </w:p>
    <w:p>
      <w:r>
        <w:rPr>
          <w:rFonts w:ascii="Consolas" w:hAnsi="Consolas"/>
          <w:sz w:val="18"/>
        </w:rPr>
        <w:t>NC_082663.1     164752013  .--.............-.-.-.--.--.--.--.--.--.--.                   164752036</w:t>
      </w:r>
    </w:p>
    <w:p>
      <w:r>
        <w:rPr>
          <w:rFonts w:ascii="Consolas" w:hAnsi="Consolas"/>
          <w:sz w:val="18"/>
        </w:rPr>
        <w:t>NC_082663.1     170269259  .--.............-.-.-.--.--.--.--.--.--.--.--.                170269235</w:t>
      </w:r>
    </w:p>
    <w:p>
      <w:r>
        <w:rPr>
          <w:rFonts w:ascii="Consolas" w:hAnsi="Consolas"/>
          <w:sz w:val="18"/>
        </w:rPr>
        <w:t>NC_082663.1     172616909  .--.............-.-.-.--.--.--.--.                            172616889</w:t>
      </w:r>
    </w:p>
    <w:p>
      <w:r>
        <w:rPr>
          <w:rFonts w:ascii="Consolas" w:hAnsi="Consolas"/>
          <w:sz w:val="18"/>
        </w:rPr>
        <w:t>NC_082663.1     174043834  .--.............-.-.-.--.--.--.--.--.--.                      174043856</w:t>
      </w:r>
    </w:p>
    <w:p>
      <w:r>
        <w:rPr>
          <w:rFonts w:ascii="Consolas" w:hAnsi="Consolas"/>
          <w:sz w:val="18"/>
        </w:rPr>
        <w:t>NC_082663.1     176794176  .--.............-.-.-.--.--.--.--.--.--.--.                   176794199</w:t>
      </w:r>
    </w:p>
    <w:p>
      <w:r>
        <w:rPr>
          <w:rFonts w:ascii="Consolas" w:hAnsi="Consolas"/>
          <w:sz w:val="18"/>
        </w:rPr>
        <w:t>NC_082663.1     177503076  .--.............-.-.-.--.--.--.--.--.--.--.--.-.-.-.          177503103</w:t>
      </w:r>
    </w:p>
    <w:p>
      <w:r>
        <w:rPr>
          <w:rFonts w:ascii="Consolas" w:hAnsi="Consolas"/>
          <w:sz w:val="18"/>
        </w:rPr>
        <w:t>NC_082663.1     5981695    .--.............-.-.-.--.--.--.--C--.--.--.                   5981718</w:t>
      </w:r>
    </w:p>
    <w:p>
      <w:r>
        <w:rPr>
          <w:rFonts w:ascii="Consolas" w:hAnsi="Consolas"/>
          <w:sz w:val="18"/>
        </w:rPr>
        <w:t>NC_082663.1     8436406    .--.............-.-.-.--.--.--.--C--.--.--.--.-.              8436431</w:t>
      </w:r>
    </w:p>
    <w:p>
      <w:r>
        <w:rPr>
          <w:rFonts w:ascii="Consolas" w:hAnsi="Consolas"/>
          <w:sz w:val="18"/>
        </w:rPr>
        <w:t>NC_082663.1     10445249   .--.............-.-.-.--.--.--.--.                            10445269</w:t>
      </w:r>
    </w:p>
    <w:p>
      <w:r>
        <w:rPr>
          <w:rFonts w:ascii="Consolas" w:hAnsi="Consolas"/>
          <w:sz w:val="18"/>
        </w:rPr>
        <w:t>NC_082663.1     18716394   .--.............-.-.-.--.--.--.--.--T--.--.--.-.              18716369</w:t>
      </w:r>
    </w:p>
    <w:p>
      <w:r>
        <w:rPr>
          <w:rFonts w:ascii="Consolas" w:hAnsi="Consolas"/>
          <w:sz w:val="18"/>
        </w:rPr>
        <w:t>NC_082663.1     65626585   .--.............-.-.-.--.--.--.--.--.--.--.--.-.              65626560</w:t>
      </w:r>
    </w:p>
    <w:p>
      <w:r>
        <w:rPr>
          <w:rFonts w:ascii="Consolas" w:hAnsi="Consolas"/>
          <w:sz w:val="18"/>
        </w:rPr>
        <w:t>NC_082663.1     73239963   .--.............-.-.-.--.--.--.--.--.--.--.--.-.-.            73239937</w:t>
      </w:r>
    </w:p>
    <w:p>
      <w:r>
        <w:rPr>
          <w:rFonts w:ascii="Consolas" w:hAnsi="Consolas"/>
          <w:sz w:val="18"/>
        </w:rPr>
        <w:t>NC_082663.1     77776552   .--.............-.-.-.--.--.--.--.                            77776532</w:t>
      </w:r>
    </w:p>
    <w:p>
      <w:r>
        <w:rPr>
          <w:rFonts w:ascii="Consolas" w:hAnsi="Consolas"/>
          <w:sz w:val="18"/>
        </w:rPr>
        <w:t>NC_082663.1     110533775  .--.............-.-.-.--.--.--.--A--.--.--.                   110533752</w:t>
      </w:r>
    </w:p>
    <w:p>
      <w:r>
        <w:rPr>
          <w:rFonts w:ascii="Consolas" w:hAnsi="Consolas"/>
          <w:sz w:val="18"/>
        </w:rPr>
        <w:t>NC_082663.1     119755323  .--.............-.-.-.--.--.--.-----.--.--.                   119755301</w:t>
      </w:r>
    </w:p>
    <w:p>
      <w:r>
        <w:rPr>
          <w:rFonts w:ascii="Consolas" w:hAnsi="Consolas"/>
          <w:sz w:val="18"/>
        </w:rPr>
        <w:t>NC_082663.1     121834388  .--.............-.-.-.--.--.--.--.--.--.--.--.-.              121834363</w:t>
      </w:r>
    </w:p>
    <w:p>
      <w:r>
        <w:rPr>
          <w:rFonts w:ascii="Consolas" w:hAnsi="Consolas"/>
          <w:sz w:val="18"/>
        </w:rPr>
        <w:t>NC_082663.1     123843793  .--.............-.-.-.--.--.--.--.--.--.--.                   123843770</w:t>
      </w:r>
    </w:p>
    <w:p>
      <w:r>
        <w:rPr>
          <w:rFonts w:ascii="Consolas" w:hAnsi="Consolas"/>
          <w:sz w:val="18"/>
        </w:rPr>
        <w:t>NC_082663.1     127548120  .--.............-.-.-.--.--.--.--.                            127548140</w:t>
      </w:r>
    </w:p>
    <w:p>
      <w:r>
        <w:rPr>
          <w:rFonts w:ascii="Consolas" w:hAnsi="Consolas"/>
          <w:sz w:val="18"/>
        </w:rPr>
        <w:t>NC_082663.1     127976266  .--.............-.-.-.--.--.--.--C--.--.--.                   127976243</w:t>
      </w:r>
    </w:p>
    <w:p>
      <w:r>
        <w:rPr>
          <w:rFonts w:ascii="Consolas" w:hAnsi="Consolas"/>
          <w:sz w:val="18"/>
        </w:rPr>
        <w:t>NC_082663.1     167419107  .--.............-.-.-.--.--.--.--.--.--A--.--.-.              167419132</w:t>
      </w:r>
    </w:p>
    <w:p>
      <w:r>
        <w:rPr>
          <w:rFonts w:ascii="Consolas" w:hAnsi="Consolas"/>
          <w:sz w:val="18"/>
        </w:rPr>
        <w:t>NC_082663.1     62061501   .--.............-.-.-.--.--.--.--.--.--.--.--.-.-.-C--.-.     62061472</w:t>
      </w:r>
    </w:p>
    <w:p>
      <w:r>
        <w:rPr>
          <w:rFonts w:ascii="Consolas" w:hAnsi="Consolas"/>
          <w:sz w:val="18"/>
        </w:rPr>
        <w:t>NC_082663.1     58181673   .--.............-.-.-.--.--.--.--.--.--.--.--.A.-.-.          58181701</w:t>
      </w:r>
    </w:p>
    <w:p>
      <w:r>
        <w:rPr>
          <w:rFonts w:ascii="Consolas" w:hAnsi="Consolas"/>
          <w:sz w:val="18"/>
        </w:rPr>
        <w:t>NC_082663.1     102924937  .--.............-.-.-.--.--.--.--.--.--.--.--.-.-.            102924963</w:t>
      </w:r>
    </w:p>
    <w:p>
      <w:r>
        <w:rPr>
          <w:rFonts w:ascii="Consolas" w:hAnsi="Consolas"/>
          <w:sz w:val="18"/>
        </w:rPr>
        <w:t>NC_082663.1     104282380  .--.............-.-.-.--.--.--.--.--.--.C-.--.-.-.-.          104282352</w:t>
      </w:r>
    </w:p>
    <w:p>
      <w:r>
        <w:rPr>
          <w:rFonts w:ascii="Consolas" w:hAnsi="Consolas"/>
          <w:sz w:val="18"/>
        </w:rPr>
        <w:t>NC_082663.1     169405844  .--.............-.-.-.--.--.--.--.T-.--.--.--.-.              169405870</w:t>
      </w:r>
    </w:p>
    <w:p>
      <w:r>
        <w:rPr>
          <w:rFonts w:ascii="Consolas" w:hAnsi="Consolas"/>
          <w:sz w:val="18"/>
        </w:rPr>
        <w:t>NC_082663.1     174724845  .--.............-.-.-.--.--.--.--.--.--.C-.--.-.-.-.          174724817</w:t>
      </w:r>
    </w:p>
    <w:p>
      <w:r>
        <w:rPr>
          <w:rFonts w:ascii="Consolas" w:hAnsi="Consolas"/>
          <w:sz w:val="18"/>
        </w:rPr>
        <w:t>NC_082663.1     16884840   .--.............-.-.-.--.--.--.--.--.--.C-.--.-.-.            16884813</w:t>
      </w:r>
    </w:p>
    <w:p>
      <w:r>
        <w:rPr>
          <w:rFonts w:ascii="Consolas" w:hAnsi="Consolas"/>
          <w:sz w:val="18"/>
        </w:rPr>
        <w:t>NC_082663.1     118028627  .--.............-.-.-.--.--.--.--.-----.--.--.-.              118028603</w:t>
      </w:r>
    </w:p>
    <w:p>
      <w:r>
        <w:rPr>
          <w:rFonts w:ascii="Consolas" w:hAnsi="Consolas"/>
          <w:sz w:val="18"/>
        </w:rPr>
        <w:t>NC_082663.1     164877437  .--.............-.-.-.--.--.--.--.--.--.--.--.                164877461</w:t>
      </w:r>
    </w:p>
    <w:p>
      <w:r>
        <w:rPr>
          <w:rFonts w:ascii="Consolas" w:hAnsi="Consolas"/>
          <w:sz w:val="18"/>
        </w:rPr>
        <w:t>NC_082663.1     2521262    .--.............-.-.-.--.--.--.--.--.--.--.--.                2521238</w:t>
      </w:r>
    </w:p>
    <w:p>
      <w:r>
        <w:rPr>
          <w:rFonts w:ascii="Consolas" w:hAnsi="Consolas"/>
          <w:sz w:val="18"/>
        </w:rPr>
        <w:t>NC_082663.1     3876209    .--.............-.-.-.--.--.--.--.--.--.--.--.                3876185</w:t>
      </w:r>
    </w:p>
    <w:p>
      <w:r>
        <w:rPr>
          <w:rFonts w:ascii="Consolas" w:hAnsi="Consolas"/>
          <w:sz w:val="18"/>
        </w:rPr>
        <w:t>NC_082663.1     10360190   .--.............-.-.-.--.--.--.--.--.--.                      10360212</w:t>
      </w:r>
    </w:p>
    <w:p>
      <w:r>
        <w:rPr>
          <w:rFonts w:ascii="Consolas" w:hAnsi="Consolas"/>
          <w:sz w:val="18"/>
        </w:rPr>
        <w:t>NC_082663.1     10445245   .--.............-.-.-.--.--.--.--.--.--.--.--.-.              10445270</w:t>
      </w:r>
    </w:p>
    <w:p>
      <w:r>
        <w:rPr>
          <w:rFonts w:ascii="Consolas" w:hAnsi="Consolas"/>
          <w:sz w:val="18"/>
        </w:rPr>
        <w:t>NC_082663.1     11243279   .--.............-.-.-.--.--.--.--.--.                         11243258</w:t>
      </w:r>
    </w:p>
    <w:p>
      <w:r>
        <w:rPr>
          <w:rFonts w:ascii="Consolas" w:hAnsi="Consolas"/>
          <w:sz w:val="18"/>
        </w:rPr>
        <w:t>NC_082663.1     11636622   .--.............-.-.-.--.--.--.--.--.--.--.                   11636599</w:t>
      </w:r>
    </w:p>
    <w:p>
      <w:r>
        <w:rPr>
          <w:rFonts w:ascii="Consolas" w:hAnsi="Consolas"/>
          <w:sz w:val="18"/>
        </w:rPr>
        <w:t>NC_082663.1     18149568   .--.............-.-.-.--.--.--.--.--.                         18149547</w:t>
      </w:r>
    </w:p>
    <w:p>
      <w:r>
        <w:rPr>
          <w:rFonts w:ascii="Consolas" w:hAnsi="Consolas"/>
          <w:sz w:val="18"/>
        </w:rPr>
        <w:t>NC_082663.1     19258632   .--.............-.-.-.--.--.--.--.--.--.                      19258654</w:t>
      </w:r>
    </w:p>
    <w:p>
      <w:r>
        <w:rPr>
          <w:rFonts w:ascii="Consolas" w:hAnsi="Consolas"/>
          <w:sz w:val="18"/>
        </w:rPr>
        <w:t>NC_082663.1     19753137   .--.............-.-.-.--.--.--.--.--.--.A-.--.-.              19753163</w:t>
      </w:r>
    </w:p>
    <w:p>
      <w:r>
        <w:rPr>
          <w:rFonts w:ascii="Consolas" w:hAnsi="Consolas"/>
          <w:sz w:val="18"/>
        </w:rPr>
        <w:t>NC_082663.1     20837094   .--.............-.-.-.--.--.--.--.--.--.--.                   20837071</w:t>
      </w:r>
    </w:p>
    <w:p>
      <w:r>
        <w:rPr>
          <w:rFonts w:ascii="Consolas" w:hAnsi="Consolas"/>
          <w:sz w:val="18"/>
        </w:rPr>
        <w:t>NC_082663.1     24283123   .--.............-.-.-.--.--.--.--.--.--.--.--.                24283099</w:t>
      </w:r>
    </w:p>
    <w:p>
      <w:r>
        <w:rPr>
          <w:rFonts w:ascii="Consolas" w:hAnsi="Consolas"/>
          <w:sz w:val="18"/>
        </w:rPr>
        <w:t>NC_082663.1     24324174   .--.............-.-.-.--.--.--.--.--.--.                      24324196</w:t>
      </w:r>
    </w:p>
    <w:p>
      <w:r>
        <w:rPr>
          <w:rFonts w:ascii="Consolas" w:hAnsi="Consolas"/>
          <w:sz w:val="18"/>
        </w:rPr>
        <w:t>NC_082663.1     27733388   .--.............-.-.-.--.--.--.--.--.--.                      27733366</w:t>
      </w:r>
    </w:p>
    <w:p>
      <w:r>
        <w:rPr>
          <w:rFonts w:ascii="Consolas" w:hAnsi="Consolas"/>
          <w:sz w:val="18"/>
        </w:rPr>
        <w:t>NC_082663.1     27733396   .--.............-.-.-.--.--.--.--.--.--.--.--.                27733372</w:t>
      </w:r>
    </w:p>
    <w:p>
      <w:r>
        <w:rPr>
          <w:rFonts w:ascii="Consolas" w:hAnsi="Consolas"/>
          <w:sz w:val="18"/>
        </w:rPr>
        <w:t>NC_082663.1     29800218   .--.............-.-.-.--.--.--.--.--.--.                      29800240</w:t>
      </w:r>
    </w:p>
    <w:p>
      <w:r>
        <w:rPr>
          <w:rFonts w:ascii="Consolas" w:hAnsi="Consolas"/>
          <w:sz w:val="18"/>
        </w:rPr>
        <w:t>NC_082663.1     29800214   .--.............-.-.-.--.--.--.--.--.--.--.--.A.-.-.          29800242</w:t>
      </w:r>
    </w:p>
    <w:p>
      <w:r>
        <w:rPr>
          <w:rFonts w:ascii="Consolas" w:hAnsi="Consolas"/>
          <w:sz w:val="18"/>
        </w:rPr>
        <w:t>NC_082663.1     29916352   .--.............-.-.-.--.--.--.--.--.--.--.--.                29916376</w:t>
      </w:r>
    </w:p>
    <w:p>
      <w:r>
        <w:rPr>
          <w:rFonts w:ascii="Consolas" w:hAnsi="Consolas"/>
          <w:sz w:val="18"/>
        </w:rPr>
        <w:t>NC_082663.1     30595483   .--.............-.-.-.--.--.--.--.-----.--.--.                30595460</w:t>
      </w:r>
    </w:p>
    <w:p>
      <w:r>
        <w:rPr>
          <w:rFonts w:ascii="Consolas" w:hAnsi="Consolas"/>
          <w:sz w:val="18"/>
        </w:rPr>
        <w:t>NC_082663.1     30944151   .--.............-.-.-.--.--.--.--.--.--.                      30944129</w:t>
      </w:r>
    </w:p>
    <w:p>
      <w:r>
        <w:rPr>
          <w:rFonts w:ascii="Consolas" w:hAnsi="Consolas"/>
          <w:sz w:val="18"/>
        </w:rPr>
        <w:t>NC_082663.1     31595464   .--.............-.-.-.--.--.--.--.                            31595484</w:t>
      </w:r>
    </w:p>
    <w:p>
      <w:r>
        <w:rPr>
          <w:rFonts w:ascii="Consolas" w:hAnsi="Consolas"/>
          <w:sz w:val="18"/>
        </w:rPr>
        <w:t>NC_082663.1     33794469   .--.............-.-.-.--.--.--.--.--.--.--.--.                33794445</w:t>
      </w:r>
    </w:p>
    <w:p>
      <w:r>
        <w:rPr>
          <w:rFonts w:ascii="Consolas" w:hAnsi="Consolas"/>
          <w:sz w:val="18"/>
        </w:rPr>
        <w:t>NC_082663.1     38227792   .--.............-.-.-.--.--.--.--.--.--.                      38227770</w:t>
      </w:r>
    </w:p>
    <w:p>
      <w:r>
        <w:rPr>
          <w:rFonts w:ascii="Consolas" w:hAnsi="Consolas"/>
          <w:sz w:val="18"/>
        </w:rPr>
        <w:t>NC_082663.1     39213966   .--.............-.-.-.--.--.--.--.--.--.A-.--.-.              39213940</w:t>
      </w:r>
    </w:p>
    <w:p>
      <w:r>
        <w:rPr>
          <w:rFonts w:ascii="Consolas" w:hAnsi="Consolas"/>
          <w:sz w:val="18"/>
        </w:rPr>
        <w:t>NC_082663.1     39527118   .--.............-.-.-.--.--.--.--.--.--.A-.--.-.              39527144</w:t>
      </w:r>
    </w:p>
    <w:p>
      <w:r>
        <w:rPr>
          <w:rFonts w:ascii="Consolas" w:hAnsi="Consolas"/>
          <w:sz w:val="18"/>
        </w:rPr>
        <w:t>NC_082663.1     40688903   .--.............-.-.-.--.--.--.--.-----.--.--.                40688880</w:t>
      </w:r>
    </w:p>
    <w:p>
      <w:r>
        <w:rPr>
          <w:rFonts w:ascii="Consolas" w:hAnsi="Consolas"/>
          <w:sz w:val="18"/>
        </w:rPr>
        <w:t>NC_082663.1     41132931   .--.............-.-.-.--.--.--.--.--.--.--.--.                41132955</w:t>
      </w:r>
    </w:p>
    <w:p>
      <w:r>
        <w:rPr>
          <w:rFonts w:ascii="Consolas" w:hAnsi="Consolas"/>
          <w:sz w:val="18"/>
        </w:rPr>
        <w:t>NC_082663.1     46562189   .--.............-.-.-.--.--.--.--.--.--.--.                   46562212</w:t>
      </w:r>
    </w:p>
    <w:p>
      <w:r>
        <w:rPr>
          <w:rFonts w:ascii="Consolas" w:hAnsi="Consolas"/>
          <w:sz w:val="18"/>
        </w:rPr>
        <w:t>NC_082663.1     50353449   .--.............-.-.-.--.--.--.--.--.--.--.--.                50353425</w:t>
      </w:r>
    </w:p>
    <w:p>
      <w:r>
        <w:rPr>
          <w:rFonts w:ascii="Consolas" w:hAnsi="Consolas"/>
          <w:sz w:val="18"/>
        </w:rPr>
        <w:t>NC_082663.1     50677004   .--.............-.-.-.--.--.--.--.--.--.                      50677026</w:t>
      </w:r>
    </w:p>
    <w:p>
      <w:r>
        <w:rPr>
          <w:rFonts w:ascii="Consolas" w:hAnsi="Consolas"/>
          <w:sz w:val="18"/>
        </w:rPr>
        <w:t>NC_082663.1     52539615   .--.............-.-.-.--.--.--.--.--.--.--.--.-.-.            52539641</w:t>
      </w:r>
    </w:p>
    <w:p>
      <w:r>
        <w:rPr>
          <w:rFonts w:ascii="Consolas" w:hAnsi="Consolas"/>
          <w:sz w:val="18"/>
        </w:rPr>
        <w:t>NC_082663.1     54113992   .--.............-.-.-.--.--.--.--.--.--.G-.--.-.              54114018</w:t>
      </w:r>
    </w:p>
    <w:p>
      <w:r>
        <w:rPr>
          <w:rFonts w:ascii="Consolas" w:hAnsi="Consolas"/>
          <w:sz w:val="18"/>
        </w:rPr>
        <w:t>NC_082663.1     54488926   .--.............-.-.-.--.--.--.--.-----.--.--.                54488949</w:t>
      </w:r>
    </w:p>
    <w:p>
      <w:r>
        <w:rPr>
          <w:rFonts w:ascii="Consolas" w:hAnsi="Consolas"/>
          <w:sz w:val="18"/>
        </w:rPr>
        <w:t>NC_082663.1     61087879   .--.............-.-.-.--.--.--.--.--.--.--.--.                61087855</w:t>
      </w:r>
    </w:p>
    <w:p>
      <w:r>
        <w:rPr>
          <w:rFonts w:ascii="Consolas" w:hAnsi="Consolas"/>
          <w:sz w:val="18"/>
        </w:rPr>
        <w:t>NC_082663.1     61180002   .--.............-.-.-.--.--.--.--.--.--.--.--.                61179978</w:t>
      </w:r>
    </w:p>
    <w:p>
      <w:r>
        <w:rPr>
          <w:rFonts w:ascii="Consolas" w:hAnsi="Consolas"/>
          <w:sz w:val="18"/>
        </w:rPr>
        <w:t>NC_082663.1     63420414   .--.............-.-.-.--.--.--.--.--.--.                      63420392</w:t>
      </w:r>
    </w:p>
    <w:p>
      <w:r>
        <w:rPr>
          <w:rFonts w:ascii="Consolas" w:hAnsi="Consolas"/>
          <w:sz w:val="18"/>
        </w:rPr>
        <w:t>NC_082663.1     70884281   .--.............-.-.-.--.--.--.--.--.--.                      70884259</w:t>
      </w:r>
    </w:p>
    <w:p>
      <w:r>
        <w:rPr>
          <w:rFonts w:ascii="Consolas" w:hAnsi="Consolas"/>
          <w:sz w:val="18"/>
        </w:rPr>
        <w:t>NC_082663.1     73413846   .--.............-.-.-.--.--.--.--.--.--.--.--.-.              73413821</w:t>
      </w:r>
    </w:p>
    <w:p>
      <w:r>
        <w:rPr>
          <w:rFonts w:ascii="Consolas" w:hAnsi="Consolas"/>
          <w:sz w:val="18"/>
        </w:rPr>
        <w:t>NC_082663.1     73798251   .--.............-.-.-.--.--.--.--.--.--.--.--.-.              73798276</w:t>
      </w:r>
    </w:p>
    <w:p>
      <w:r>
        <w:rPr>
          <w:rFonts w:ascii="Consolas" w:hAnsi="Consolas"/>
          <w:sz w:val="18"/>
        </w:rPr>
        <w:t>NC_082663.1     74654344   .--.............-.-.-.--.--.--.--.                            74654324</w:t>
      </w:r>
    </w:p>
    <w:p>
      <w:r>
        <w:rPr>
          <w:rFonts w:ascii="Consolas" w:hAnsi="Consolas"/>
          <w:sz w:val="18"/>
        </w:rPr>
        <w:t>NC_082663.1     76434119   .--.............-.-.-.--.--.--.--.-----.--.--.                76434142</w:t>
      </w:r>
    </w:p>
    <w:p>
      <w:r>
        <w:rPr>
          <w:rFonts w:ascii="Consolas" w:hAnsi="Consolas"/>
          <w:sz w:val="18"/>
        </w:rPr>
        <w:t>NC_082663.1     78773420   .--.............-.-.-.--.--.--.--.--.--.                      78773398</w:t>
      </w:r>
    </w:p>
    <w:p>
      <w:r>
        <w:rPr>
          <w:rFonts w:ascii="Consolas" w:hAnsi="Consolas"/>
          <w:sz w:val="18"/>
        </w:rPr>
        <w:t>NC_082663.1     81420167   .--.............-.-.-.--.--.--.--.--.--.                      81420189</w:t>
      </w:r>
    </w:p>
    <w:p>
      <w:r>
        <w:rPr>
          <w:rFonts w:ascii="Consolas" w:hAnsi="Consolas"/>
          <w:sz w:val="18"/>
        </w:rPr>
        <w:t>NC_082663.1     83264497   .--.............-.-.-.--.--.--.--.--.--.--.--.-.              83264522</w:t>
      </w:r>
    </w:p>
    <w:p>
      <w:r>
        <w:rPr>
          <w:rFonts w:ascii="Consolas" w:hAnsi="Consolas"/>
          <w:sz w:val="18"/>
        </w:rPr>
        <w:t>NC_082663.1     86645369   .--.............-.-.-.--.--.--.--.--.--.--.--.-.              86645394</w:t>
      </w:r>
    </w:p>
    <w:p>
      <w:r>
        <w:rPr>
          <w:rFonts w:ascii="Consolas" w:hAnsi="Consolas"/>
          <w:sz w:val="18"/>
        </w:rPr>
        <w:t>NC_082663.1     99311045   .--.............-.-.-.--.--.--.--.--.--.--.--.                99311069</w:t>
      </w:r>
    </w:p>
    <w:p>
      <w:r>
        <w:rPr>
          <w:rFonts w:ascii="Consolas" w:hAnsi="Consolas"/>
          <w:sz w:val="18"/>
        </w:rPr>
        <w:t>NC_082663.1     101676710  .--.............-.-.-.--.--.--.--.--.--.--.--.-.-.            101676736</w:t>
      </w:r>
    </w:p>
    <w:p>
      <w:r>
        <w:rPr>
          <w:rFonts w:ascii="Consolas" w:hAnsi="Consolas"/>
          <w:sz w:val="18"/>
        </w:rPr>
        <w:t>NC_082663.1     104674898  .--.............-.-.-.--.--.--.--.--.--.--.--.-.              104674923</w:t>
      </w:r>
    </w:p>
    <w:p>
      <w:r>
        <w:rPr>
          <w:rFonts w:ascii="Consolas" w:hAnsi="Consolas"/>
          <w:sz w:val="18"/>
        </w:rPr>
        <w:t>NC_082663.1     106360259  .--.............-.-.-.--.--.--.--.--.--.                      106360237</w:t>
      </w:r>
    </w:p>
    <w:p>
      <w:r>
        <w:rPr>
          <w:rFonts w:ascii="Consolas" w:hAnsi="Consolas"/>
          <w:sz w:val="18"/>
        </w:rPr>
        <w:t>NC_082663.1     110742857  .--.............-.-.-.--.--.--.--.--.--.A-.--.-.              110742883</w:t>
      </w:r>
    </w:p>
    <w:p>
      <w:r>
        <w:rPr>
          <w:rFonts w:ascii="Consolas" w:hAnsi="Consolas"/>
          <w:sz w:val="18"/>
        </w:rPr>
        <w:t>NC_082663.1     118941301  .--.............-.-.-.--.--.--.--.--.--.--.--.                118941277</w:t>
      </w:r>
    </w:p>
    <w:p>
      <w:r>
        <w:rPr>
          <w:rFonts w:ascii="Consolas" w:hAnsi="Consolas"/>
          <w:sz w:val="18"/>
        </w:rPr>
        <w:t>NC_082663.1     121183835  .--.............-.-.-.--.--.--.--.--.--.--.--.-.              121183810</w:t>
      </w:r>
    </w:p>
    <w:p>
      <w:r>
        <w:rPr>
          <w:rFonts w:ascii="Consolas" w:hAnsi="Consolas"/>
          <w:sz w:val="18"/>
        </w:rPr>
        <w:t>NC_082663.1     123844547  .--.............-.-.-.--.--.--.--.-----.--.--.                123844570</w:t>
      </w:r>
    </w:p>
    <w:p>
      <w:r>
        <w:rPr>
          <w:rFonts w:ascii="Consolas" w:hAnsi="Consolas"/>
          <w:sz w:val="18"/>
        </w:rPr>
        <w:t>NC_082663.1     125524799  .--.............-.-.-.--.--.--.--.--.                         125524820</w:t>
      </w:r>
    </w:p>
    <w:p>
      <w:r>
        <w:rPr>
          <w:rFonts w:ascii="Consolas" w:hAnsi="Consolas"/>
          <w:sz w:val="18"/>
        </w:rPr>
        <w:t>NC_082663.1     127548116  .--.............-.-.-.--.--.--.--.--.--.--.--.-.              127548141</w:t>
      </w:r>
    </w:p>
    <w:p>
      <w:r>
        <w:rPr>
          <w:rFonts w:ascii="Consolas" w:hAnsi="Consolas"/>
          <w:sz w:val="18"/>
        </w:rPr>
        <w:t>NC_082663.1     129329250  .--.............-.-.-.--.--.--.--.--.--.                      129329272</w:t>
      </w:r>
    </w:p>
    <w:p>
      <w:r>
        <w:rPr>
          <w:rFonts w:ascii="Consolas" w:hAnsi="Consolas"/>
          <w:sz w:val="18"/>
        </w:rPr>
        <w:t>NC_082663.1     130339932  .--.............-.-.-.--.--.--.--.-----.--.--.                130339955</w:t>
      </w:r>
    </w:p>
    <w:p>
      <w:r>
        <w:rPr>
          <w:rFonts w:ascii="Consolas" w:hAnsi="Consolas"/>
          <w:sz w:val="18"/>
        </w:rPr>
        <w:t>NC_082663.1     134295759  .--.............-.-.-.--.--.--.--.--.--.--.--.                134295735</w:t>
      </w:r>
    </w:p>
    <w:p>
      <w:r>
        <w:rPr>
          <w:rFonts w:ascii="Consolas" w:hAnsi="Consolas"/>
          <w:sz w:val="18"/>
        </w:rPr>
        <w:t>NC_082663.1     137192107  .--.............-.-.-.--.--.--.--.                            137192087</w:t>
      </w:r>
    </w:p>
    <w:p>
      <w:r>
        <w:rPr>
          <w:rFonts w:ascii="Consolas" w:hAnsi="Consolas"/>
          <w:sz w:val="18"/>
        </w:rPr>
        <w:t>NC_082663.1     138326926  .--.............-.-.-.--.--.--.--.--.--.--.                   138326903</w:t>
      </w:r>
    </w:p>
    <w:p>
      <w:r>
        <w:rPr>
          <w:rFonts w:ascii="Consolas" w:hAnsi="Consolas"/>
          <w:sz w:val="18"/>
        </w:rPr>
        <w:t>NC_082663.1     140684851  .--.............-.-.-.--.--.--.--.--.--.--.--.                140684875</w:t>
      </w:r>
    </w:p>
    <w:p>
      <w:r>
        <w:rPr>
          <w:rFonts w:ascii="Consolas" w:hAnsi="Consolas"/>
          <w:sz w:val="18"/>
        </w:rPr>
        <w:t>NC_082663.1     142525440  .--.............-.-.-.--.--.--.--.--.--.--.--.                142525464</w:t>
      </w:r>
    </w:p>
    <w:p>
      <w:r>
        <w:rPr>
          <w:rFonts w:ascii="Consolas" w:hAnsi="Consolas"/>
          <w:sz w:val="18"/>
        </w:rPr>
        <w:t>NC_082663.1     143467549  .--.............-.-.-.--.--.--.--.--.--.--.C-.-.-.            143467576</w:t>
      </w:r>
    </w:p>
    <w:p>
      <w:r>
        <w:rPr>
          <w:rFonts w:ascii="Consolas" w:hAnsi="Consolas"/>
          <w:sz w:val="18"/>
        </w:rPr>
        <w:t>NC_082663.1     144556218  .--.............-.-.-.--.--.--.--.--.--.--.--.                144556194</w:t>
      </w:r>
    </w:p>
    <w:p>
      <w:r>
        <w:rPr>
          <w:rFonts w:ascii="Consolas" w:hAnsi="Consolas"/>
          <w:sz w:val="18"/>
        </w:rPr>
        <w:t>NC_082663.1     145305532  .--.............-.-.-.--.--.--.--.--.--.--.--.                145305556</w:t>
      </w:r>
    </w:p>
    <w:p>
      <w:r>
        <w:rPr>
          <w:rFonts w:ascii="Consolas" w:hAnsi="Consolas"/>
          <w:sz w:val="18"/>
        </w:rPr>
        <w:t>NC_082663.1     145759326  .--.............-.-.-.--.--.--.--.--.--.                      145759304</w:t>
      </w:r>
    </w:p>
    <w:p>
      <w:r>
        <w:rPr>
          <w:rFonts w:ascii="Consolas" w:hAnsi="Consolas"/>
          <w:sz w:val="18"/>
        </w:rPr>
        <w:t>NC_082663.1     145897424  .--.............-.-.-.--.--.--.--.--.--.                      145897402</w:t>
      </w:r>
    </w:p>
    <w:p>
      <w:r>
        <w:rPr>
          <w:rFonts w:ascii="Consolas" w:hAnsi="Consolas"/>
          <w:sz w:val="18"/>
        </w:rPr>
        <w:t>NC_082663.1     147892538  .--.............-.-.-.--.--.--.--.--.--.--.                   147892515</w:t>
      </w:r>
    </w:p>
    <w:p>
      <w:r>
        <w:rPr>
          <w:rFonts w:ascii="Consolas" w:hAnsi="Consolas"/>
          <w:sz w:val="18"/>
        </w:rPr>
        <w:t>NC_082663.1     149437662  .--.............-.-.-.--.--.--.--.--.--.                      149437684</w:t>
      </w:r>
    </w:p>
    <w:p>
      <w:r>
        <w:rPr>
          <w:rFonts w:ascii="Consolas" w:hAnsi="Consolas"/>
          <w:sz w:val="18"/>
        </w:rPr>
        <w:t>NC_082663.1     150406821  .--.............-.-.-.--.--.--.--.--.--.                      150406843</w:t>
      </w:r>
    </w:p>
    <w:p>
      <w:r>
        <w:rPr>
          <w:rFonts w:ascii="Consolas" w:hAnsi="Consolas"/>
          <w:sz w:val="18"/>
        </w:rPr>
        <w:t>NC_082663.1     153499183  .--.............-.-.-.--.--.--.--.                            153499163</w:t>
      </w:r>
    </w:p>
    <w:p>
      <w:r>
        <w:rPr>
          <w:rFonts w:ascii="Consolas" w:hAnsi="Consolas"/>
          <w:sz w:val="18"/>
        </w:rPr>
        <w:t>NC_082663.1     153504024  .--.............-.-.-.--.--.--.--.--.--.--.--.                153504048</w:t>
      </w:r>
    </w:p>
    <w:p>
      <w:r>
        <w:rPr>
          <w:rFonts w:ascii="Consolas" w:hAnsi="Consolas"/>
          <w:sz w:val="18"/>
        </w:rPr>
        <w:t>NC_082663.1     156130724  .--.............-.-.-.--.--.--.--.--.--.--.--.                156130748</w:t>
      </w:r>
    </w:p>
    <w:p>
      <w:r>
        <w:rPr>
          <w:rFonts w:ascii="Consolas" w:hAnsi="Consolas"/>
          <w:sz w:val="18"/>
        </w:rPr>
        <w:t>NC_082663.1     156204682  .--.............-.-.-.--.--.--.--.--.--.--.--.                156204658</w:t>
      </w:r>
    </w:p>
    <w:p>
      <w:r>
        <w:rPr>
          <w:rFonts w:ascii="Consolas" w:hAnsi="Consolas"/>
          <w:sz w:val="18"/>
        </w:rPr>
        <w:t>NC_082663.1     156829086  .--.............-.-.-.--.--.--.--.--.--.--.--.                156829110</w:t>
      </w:r>
    </w:p>
    <w:p>
      <w:r>
        <w:rPr>
          <w:rFonts w:ascii="Consolas" w:hAnsi="Consolas"/>
          <w:sz w:val="18"/>
        </w:rPr>
        <w:t>NC_082663.1     156902999  .--.............-.-.-.--.--.--.--.--.--.--.--.                156902975</w:t>
      </w:r>
    </w:p>
    <w:p>
      <w:r>
        <w:rPr>
          <w:rFonts w:ascii="Consolas" w:hAnsi="Consolas"/>
          <w:sz w:val="18"/>
        </w:rPr>
        <w:t>NC_082663.1     157236636  .--.............-.-.-.--.--.--.--.--.--.--.--.                157236612</w:t>
      </w:r>
    </w:p>
    <w:p>
      <w:r>
        <w:rPr>
          <w:rFonts w:ascii="Consolas" w:hAnsi="Consolas"/>
          <w:sz w:val="18"/>
        </w:rPr>
        <w:t>NC_082663.1     157497890  .--.............-.-.-.--.--.--.--.--.--.--.--.A.-.-.          157497862</w:t>
      </w:r>
    </w:p>
    <w:p>
      <w:r>
        <w:rPr>
          <w:rFonts w:ascii="Consolas" w:hAnsi="Consolas"/>
          <w:sz w:val="18"/>
        </w:rPr>
        <w:t>NC_082663.1     159697221  .--.............-.-.-.--.--.--.--.--.--.--.--.                159697197</w:t>
      </w:r>
    </w:p>
    <w:p>
      <w:r>
        <w:rPr>
          <w:rFonts w:ascii="Consolas" w:hAnsi="Consolas"/>
          <w:sz w:val="18"/>
        </w:rPr>
        <w:t>NC_082663.1     163522656  .--.............-.-.-.--.--.--.--.--.--.--.--.-.-.            163522682</w:t>
      </w:r>
    </w:p>
    <w:p>
      <w:r>
        <w:rPr>
          <w:rFonts w:ascii="Consolas" w:hAnsi="Consolas"/>
          <w:sz w:val="18"/>
        </w:rPr>
        <w:t>NC_082663.1     170269247  .--.............-.-.-.--.--.--.--.--.--.                      170269225</w:t>
      </w:r>
    </w:p>
    <w:p>
      <w:r>
        <w:rPr>
          <w:rFonts w:ascii="Consolas" w:hAnsi="Consolas"/>
          <w:sz w:val="18"/>
        </w:rPr>
        <w:t>NC_082663.1     176846498  .--.............-.-.-.--.--.--.--.--.--.                      176846476</w:t>
      </w:r>
    </w:p>
    <w:p>
      <w:r>
        <w:rPr>
          <w:rFonts w:ascii="Consolas" w:hAnsi="Consolas"/>
          <w:sz w:val="18"/>
        </w:rPr>
        <w:t>NC_082663.1     58598600   .--.............-.-.-.--.--.--.-----.--.--.--.-.              58598624</w:t>
      </w:r>
    </w:p>
    <w:p>
      <w:r>
        <w:rPr>
          <w:rFonts w:ascii="Consolas" w:hAnsi="Consolas"/>
          <w:sz w:val="18"/>
        </w:rPr>
        <w:t>NC_082663.1     63113445   .--.............-.-.-.--.--.--.--C-----.--.--.-.-.            63113470</w:t>
      </w:r>
    </w:p>
    <w:p>
      <w:r>
        <w:rPr>
          <w:rFonts w:ascii="Consolas" w:hAnsi="Consolas"/>
          <w:sz w:val="18"/>
        </w:rPr>
        <w:t>NC_082663.1     70884289   .--.............-.-.-.--.--.--.--.--.--.--.--.                70884265</w:t>
      </w:r>
    </w:p>
    <w:p>
      <w:r>
        <w:rPr>
          <w:rFonts w:ascii="Consolas" w:hAnsi="Consolas"/>
          <w:sz w:val="18"/>
        </w:rPr>
        <w:t>NC_082663.1     7172361    .--.............-.-.-.--.--.--.--.--.--.--.--.-.              7172386</w:t>
      </w:r>
    </w:p>
    <w:p>
      <w:r>
        <w:rPr>
          <w:rFonts w:ascii="Consolas" w:hAnsi="Consolas"/>
          <w:sz w:val="18"/>
        </w:rPr>
        <w:t>NC_082663.1     18624006   .--.............-.-.-.--.--.                                  18624024</w:t>
      </w:r>
    </w:p>
    <w:p>
      <w:r>
        <w:rPr>
          <w:rFonts w:ascii="Consolas" w:hAnsi="Consolas"/>
          <w:sz w:val="18"/>
        </w:rPr>
        <w:t>NC_082663.1     24066589   .--.............-.-.-.--.--.                                  24066607</w:t>
      </w:r>
    </w:p>
    <w:p>
      <w:r>
        <w:rPr>
          <w:rFonts w:ascii="Consolas" w:hAnsi="Consolas"/>
          <w:sz w:val="18"/>
        </w:rPr>
        <w:t>NC_082663.1     27733400   .--.............-.-.-.--.--.--.--.--.--.--.--.                27733376</w:t>
      </w:r>
    </w:p>
    <w:p>
      <w:r>
        <w:rPr>
          <w:rFonts w:ascii="Consolas" w:hAnsi="Consolas"/>
          <w:sz w:val="18"/>
        </w:rPr>
        <w:t>NC_082663.1     32302991   .--.............-.-.-.--.--.--.--.--.--.                      32303013</w:t>
      </w:r>
    </w:p>
    <w:p>
      <w:r>
        <w:rPr>
          <w:rFonts w:ascii="Consolas" w:hAnsi="Consolas"/>
          <w:sz w:val="18"/>
        </w:rPr>
        <w:t>NC_082663.1     33794473   .--.............-.-.-.--.--.--.--.--.--.--.--.                33794449</w:t>
      </w:r>
    </w:p>
    <w:p>
      <w:r>
        <w:rPr>
          <w:rFonts w:ascii="Consolas" w:hAnsi="Consolas"/>
          <w:sz w:val="18"/>
        </w:rPr>
        <w:t>NC_082663.1     39197358   .--.............-.-.-.--.--.                                  39197340</w:t>
      </w:r>
    </w:p>
    <w:p>
      <w:r>
        <w:rPr>
          <w:rFonts w:ascii="Consolas" w:hAnsi="Consolas"/>
          <w:sz w:val="18"/>
        </w:rPr>
        <w:t>NC_082663.1     41081112   .--.............-.-.-.--.--.--.--.--.--.--.--.-.              41081137</w:t>
      </w:r>
    </w:p>
    <w:p>
      <w:r>
        <w:rPr>
          <w:rFonts w:ascii="Consolas" w:hAnsi="Consolas"/>
          <w:sz w:val="18"/>
        </w:rPr>
        <w:t>NC_082663.1     53109335   .--.............-.-.-.--.--.                                  53109317</w:t>
      </w:r>
    </w:p>
    <w:p>
      <w:r>
        <w:rPr>
          <w:rFonts w:ascii="Consolas" w:hAnsi="Consolas"/>
          <w:sz w:val="18"/>
        </w:rPr>
        <w:t>NC_082663.1     62848336   .--.............-.-.-.--.--.                                  62848318</w:t>
      </w:r>
    </w:p>
    <w:p>
      <w:r>
        <w:rPr>
          <w:rFonts w:ascii="Consolas" w:hAnsi="Consolas"/>
          <w:sz w:val="18"/>
        </w:rPr>
        <w:t>NC_082663.1     68277435   .--.............-.-.-.--.--.--.--.--.--.                      68277413</w:t>
      </w:r>
    </w:p>
    <w:p>
      <w:r>
        <w:rPr>
          <w:rFonts w:ascii="Consolas" w:hAnsi="Consolas"/>
          <w:sz w:val="18"/>
        </w:rPr>
        <w:t>NC_082663.1     79903741   .--.............-.-.-.--.--.                                  79903723</w:t>
      </w:r>
    </w:p>
    <w:p>
      <w:r>
        <w:rPr>
          <w:rFonts w:ascii="Consolas" w:hAnsi="Consolas"/>
          <w:sz w:val="18"/>
        </w:rPr>
        <w:t>NC_082663.1     93362807   .--.............-.-.-.--.--.--.                               93362826</w:t>
      </w:r>
    </w:p>
    <w:p>
      <w:r>
        <w:rPr>
          <w:rFonts w:ascii="Consolas" w:hAnsi="Consolas"/>
          <w:sz w:val="18"/>
        </w:rPr>
        <w:t>NC_082663.1     94407737   .--.............-.-.-.--G--.--.--.-----.--.--.                94407714</w:t>
      </w:r>
    </w:p>
    <w:p>
      <w:r>
        <w:rPr>
          <w:rFonts w:ascii="Consolas" w:hAnsi="Consolas"/>
          <w:sz w:val="18"/>
        </w:rPr>
        <w:t>NC_082663.1     110266242  .--.............-.-.-.--.--.--.--.--T--.--.--.-.              110266267</w:t>
      </w:r>
    </w:p>
    <w:p>
      <w:r>
        <w:rPr>
          <w:rFonts w:ascii="Consolas" w:hAnsi="Consolas"/>
          <w:sz w:val="18"/>
        </w:rPr>
        <w:t>NC_082663.1     111157827  .--.............-.-.-.--.--.--A--.--.--.                      111157849</w:t>
      </w:r>
    </w:p>
    <w:p>
      <w:r>
        <w:rPr>
          <w:rFonts w:ascii="Consolas" w:hAnsi="Consolas"/>
          <w:sz w:val="18"/>
        </w:rPr>
        <w:t>NC_082663.1     112924325  .--.............-.-.-.--.--.                                  112924307</w:t>
      </w:r>
    </w:p>
    <w:p>
      <w:r>
        <w:rPr>
          <w:rFonts w:ascii="Consolas" w:hAnsi="Consolas"/>
          <w:sz w:val="18"/>
        </w:rPr>
        <w:t>NC_082663.1     118113109  .--.............-.-.-.--.--.                                  118113127</w:t>
      </w:r>
    </w:p>
    <w:p>
      <w:r>
        <w:rPr>
          <w:rFonts w:ascii="Consolas" w:hAnsi="Consolas"/>
          <w:sz w:val="18"/>
        </w:rPr>
        <w:t>NC_082663.1     124520021  .--.............-.-.-.--T--.--.--.                            124520001</w:t>
      </w:r>
    </w:p>
    <w:p>
      <w:r>
        <w:rPr>
          <w:rFonts w:ascii="Consolas" w:hAnsi="Consolas"/>
          <w:sz w:val="18"/>
        </w:rPr>
        <w:t>NC_082663.1     126741724  .--.............-.-.-.--.--.--.--.--.--A--.--.-.              126741749</w:t>
      </w:r>
    </w:p>
    <w:p>
      <w:r>
        <w:rPr>
          <w:rFonts w:ascii="Consolas" w:hAnsi="Consolas"/>
          <w:sz w:val="18"/>
        </w:rPr>
        <w:t>NC_082663.1     127955798  .--.............-.-.-.--.--.                                  127955816</w:t>
      </w:r>
    </w:p>
    <w:p>
      <w:r>
        <w:rPr>
          <w:rFonts w:ascii="Consolas" w:hAnsi="Consolas"/>
          <w:sz w:val="18"/>
        </w:rPr>
        <w:t>NC_082663.1     134910109  .--.............-.-.-.--.--.--.                               134910128</w:t>
      </w:r>
    </w:p>
    <w:p>
      <w:r>
        <w:rPr>
          <w:rFonts w:ascii="Consolas" w:hAnsi="Consolas"/>
          <w:sz w:val="18"/>
        </w:rPr>
        <w:t>NC_082663.1     149562689  .--.............-.-.-.--.--.                                  149562707</w:t>
      </w:r>
    </w:p>
    <w:p>
      <w:r>
        <w:rPr>
          <w:rFonts w:ascii="Consolas" w:hAnsi="Consolas"/>
          <w:sz w:val="18"/>
        </w:rPr>
        <w:t>NC_082663.1     156829082  .--.............-.-.-.--.--.--.--.--.--.--.--.                156829106</w:t>
      </w:r>
    </w:p>
    <w:p>
      <w:r>
        <w:rPr>
          <w:rFonts w:ascii="Consolas" w:hAnsi="Consolas"/>
          <w:sz w:val="18"/>
        </w:rPr>
        <w:t>NC_082663.1     157236640  .--.............-.-.-.--.--.--.--.--.--.--.--.                157236616</w:t>
      </w:r>
    </w:p>
    <w:p>
      <w:r>
        <w:rPr>
          <w:rFonts w:ascii="Consolas" w:hAnsi="Consolas"/>
          <w:sz w:val="18"/>
        </w:rPr>
        <w:t>NC_082663.1     165636127  .--.............-.-.-.--.--.                                  165636145</w:t>
      </w:r>
    </w:p>
    <w:p>
      <w:r>
        <w:rPr>
          <w:rFonts w:ascii="Consolas" w:hAnsi="Consolas"/>
          <w:sz w:val="18"/>
        </w:rPr>
        <w:t>NC_082663.1     166523877  .--.............-.-.-.--.--.--.--.--.--.                      166523855</w:t>
      </w:r>
    </w:p>
    <w:p>
      <w:r>
        <w:rPr>
          <w:rFonts w:ascii="Consolas" w:hAnsi="Consolas"/>
          <w:sz w:val="18"/>
        </w:rPr>
        <w:t>NC_082663.1     170540486  .--.............-.-.-.--.--.--.--.--.--.--.--.                170540462</w:t>
      </w:r>
    </w:p>
    <w:p>
      <w:r>
        <w:rPr>
          <w:rFonts w:ascii="Consolas" w:hAnsi="Consolas"/>
          <w:sz w:val="18"/>
        </w:rPr>
        <w:t>NC_082663.1     173054436  .--.............-.-.-.--.--.--.--.--.--.--.--.-.              173054461</w:t>
      </w:r>
    </w:p>
    <w:p>
      <w:r>
        <w:rPr>
          <w:rFonts w:ascii="Consolas" w:hAnsi="Consolas"/>
          <w:sz w:val="18"/>
        </w:rPr>
        <w:t>NC_082663.1     9920279    .--.............-.-.-.--T--.--C--.-----.--.--.-.-.            9920304</w:t>
      </w:r>
    </w:p>
    <w:p>
      <w:r>
        <w:rPr>
          <w:rFonts w:ascii="Consolas" w:hAnsi="Consolas"/>
          <w:sz w:val="18"/>
        </w:rPr>
        <w:t>NC_082663.1     130339928  .--.............-.-.-.--.--.--.--.--.--.--.--.-.              130339953</w:t>
      </w:r>
    </w:p>
    <w:p>
      <w:r>
        <w:rPr>
          <w:rFonts w:ascii="Consolas" w:hAnsi="Consolas"/>
          <w:sz w:val="18"/>
        </w:rPr>
        <w:t>NC_082663.1     30595487   .--.............-.-.-.--.--.--.--.--.--.--.--.-.              30595462</w:t>
      </w:r>
    </w:p>
    <w:p>
      <w:r>
        <w:rPr>
          <w:rFonts w:ascii="Consolas" w:hAnsi="Consolas"/>
          <w:sz w:val="18"/>
        </w:rPr>
        <w:t>NC_082663.1     30944155   .--.............-.-.-.--.--.--.--.--.--.--.--.A.-.-.--CT.C.-  30944122</w:t>
      </w:r>
    </w:p>
    <w:p>
      <w:r>
        <w:rPr>
          <w:rFonts w:ascii="Consolas" w:hAnsi="Consolas"/>
          <w:sz w:val="18"/>
        </w:rPr>
        <w:t>NC_082663.1     36851437   .--.............-.-.-.--.--.--.--.--.C-.--.--.-.-.-.          36851465</w:t>
      </w:r>
    </w:p>
    <w:p>
      <w:r>
        <w:rPr>
          <w:rFonts w:ascii="Consolas" w:hAnsi="Consolas"/>
          <w:sz w:val="18"/>
        </w:rPr>
        <w:t>NC_082663.1     40688907   .--.............-.-.-.--.--.--.--.--.--.--.--.-.              40688882</w:t>
      </w:r>
    </w:p>
    <w:p>
      <w:r>
        <w:rPr>
          <w:rFonts w:ascii="Consolas" w:hAnsi="Consolas"/>
          <w:sz w:val="18"/>
        </w:rPr>
        <w:t>NC_082663.1     55865432   .--.............-.-.-.--.--.--.--.-----.--.--.-.-.            55865457</w:t>
      </w:r>
    </w:p>
    <w:p>
      <w:r>
        <w:rPr>
          <w:rFonts w:ascii="Consolas" w:hAnsi="Consolas"/>
          <w:sz w:val="18"/>
        </w:rPr>
        <w:t>NC_082663.1     72027444   .--.............-.-.-.--.--.--.--.--.--.--.--.                72027420</w:t>
      </w:r>
    </w:p>
    <w:p>
      <w:r>
        <w:rPr>
          <w:rFonts w:ascii="Consolas" w:hAnsi="Consolas"/>
          <w:sz w:val="18"/>
        </w:rPr>
        <w:t>NC_082663.1     79506720   .--.............-.-.-.--.--.--.--.T-.--.--.--.-.              79506746</w:t>
      </w:r>
    </w:p>
    <w:p>
      <w:r>
        <w:rPr>
          <w:rFonts w:ascii="Consolas" w:hAnsi="Consolas"/>
          <w:sz w:val="18"/>
        </w:rPr>
        <w:t>NC_082663.1     110365994  .--.............-.-.-.--.--.--.--.-----.--.--.-.-.            110366019</w:t>
      </w:r>
    </w:p>
    <w:p>
      <w:r>
        <w:rPr>
          <w:rFonts w:ascii="Consolas" w:hAnsi="Consolas"/>
          <w:sz w:val="18"/>
        </w:rPr>
        <w:t>NC_082663.1     123844543  .--.............-.-.-.--.--.--.--.--.--.--.--.-.              123844568</w:t>
      </w:r>
    </w:p>
    <w:p>
      <w:r>
        <w:rPr>
          <w:rFonts w:ascii="Consolas" w:hAnsi="Consolas"/>
          <w:sz w:val="18"/>
        </w:rPr>
        <w:t>NC_082663.1     129819179  .--.............-.-.-.--.--.--.--.--.--.--.--.                129819203</w:t>
      </w:r>
    </w:p>
    <w:p>
      <w:r>
        <w:rPr>
          <w:rFonts w:ascii="Consolas" w:hAnsi="Consolas"/>
          <w:sz w:val="18"/>
        </w:rPr>
        <w:t>NC_082663.1     1808984    .--.............-.-.-.--.--.--.--.--.--.--.--.-.-.            1808958</w:t>
      </w:r>
    </w:p>
    <w:p>
      <w:r>
        <w:rPr>
          <w:rFonts w:ascii="Consolas" w:hAnsi="Consolas"/>
          <w:sz w:val="18"/>
        </w:rPr>
        <w:t>NC_082663.1     61028161   .--.............-.-.-.--.--.--.--.--.A-.--.--.-.              61028135</w:t>
      </w:r>
    </w:p>
    <w:p>
      <w:r>
        <w:rPr>
          <w:rFonts w:ascii="Consolas" w:hAnsi="Consolas"/>
          <w:sz w:val="18"/>
        </w:rPr>
        <w:t>NC_082663.1     65974966   .--.............-.-.-.--.--.--.--.--.A-.--.--.-.              65974940</w:t>
      </w:r>
    </w:p>
    <w:p>
      <w:r>
        <w:rPr>
          <w:rFonts w:ascii="Consolas" w:hAnsi="Consolas"/>
          <w:sz w:val="18"/>
        </w:rPr>
        <w:t>NC_082663.1     76434115   .--.............-.-.-.--.--.--.--.--.--.--.--.-.              76434140</w:t>
      </w:r>
    </w:p>
    <w:p>
      <w:r>
        <w:rPr>
          <w:rFonts w:ascii="Consolas" w:hAnsi="Consolas"/>
          <w:sz w:val="18"/>
        </w:rPr>
        <w:t>NC_082663.1     81347276   .--.............-.-.-.--.--.--.--.--.--.--.--.                81347252</w:t>
      </w:r>
    </w:p>
    <w:p>
      <w:r>
        <w:rPr>
          <w:rFonts w:ascii="Consolas" w:hAnsi="Consolas"/>
          <w:sz w:val="18"/>
        </w:rPr>
        <w:t>NC_082663.1     115803678  .--.............-.-.-.T-.--.--.--.T-.--.--.--.-.              115803705</w:t>
      </w:r>
    </w:p>
    <w:p>
      <w:r>
        <w:rPr>
          <w:rFonts w:ascii="Consolas" w:hAnsi="Consolas"/>
          <w:sz w:val="18"/>
        </w:rPr>
        <w:t>NC_082663.1     117627174  .--.............-.-.-.--.--.--.--.-----.--.--.-.              117627150</w:t>
      </w:r>
    </w:p>
    <w:p>
      <w:r>
        <w:rPr>
          <w:rFonts w:ascii="Consolas" w:hAnsi="Consolas"/>
          <w:sz w:val="18"/>
        </w:rPr>
        <w:t>NC_082663.1     137192111  .--.............-.-.-.--.--.--.--.--.--.--.--.-.              137192086</w:t>
      </w:r>
    </w:p>
    <w:p>
      <w:r>
        <w:rPr>
          <w:rFonts w:ascii="Consolas" w:hAnsi="Consolas"/>
          <w:sz w:val="18"/>
        </w:rPr>
        <w:t>NC_082663.1     163179889  .--.............-.-.-.--.--.--.--.--.--.--.--.                163179913</w:t>
      </w:r>
    </w:p>
    <w:p>
      <w:r>
        <w:rPr>
          <w:rFonts w:ascii="Consolas" w:hAnsi="Consolas"/>
          <w:sz w:val="18"/>
        </w:rPr>
        <w:t>NC_082663.1     165903598  .--.............-.-.-.--.--.--.--.--.--.--.--.                165903574</w:t>
      </w:r>
    </w:p>
    <w:p>
      <w:r>
        <w:rPr>
          <w:rFonts w:ascii="Consolas" w:hAnsi="Consolas"/>
          <w:sz w:val="18"/>
        </w:rPr>
        <w:t>NC_082663.1     167431208  .--.............-.-.-.--.--.--.--.--.--.--.--.-.-.            167431234</w:t>
      </w:r>
    </w:p>
    <w:p>
      <w:r>
        <w:rPr>
          <w:rFonts w:ascii="Consolas" w:hAnsi="Consolas"/>
          <w:sz w:val="18"/>
        </w:rPr>
        <w:t>NC_082663.1     3827508    .--.............-.-.-.--.--.--.--.--.--.--.--.                3827532</w:t>
      </w:r>
    </w:p>
    <w:p>
      <w:r>
        <w:rPr>
          <w:rFonts w:ascii="Consolas" w:hAnsi="Consolas"/>
          <w:sz w:val="18"/>
        </w:rPr>
        <w:t>NC_082663.1     3876197    .--.............-.-.-.--.--.--.--.--.                         3876176</w:t>
      </w:r>
    </w:p>
    <w:p>
      <w:r>
        <w:rPr>
          <w:rFonts w:ascii="Consolas" w:hAnsi="Consolas"/>
          <w:sz w:val="18"/>
        </w:rPr>
        <w:t>NC_082663.1     4136941    .--.............-.-.-.--.--.--.--.--.--.--.--.                4136917</w:t>
      </w:r>
    </w:p>
    <w:p>
      <w:r>
        <w:rPr>
          <w:rFonts w:ascii="Consolas" w:hAnsi="Consolas"/>
          <w:sz w:val="18"/>
        </w:rPr>
        <w:t>NC_082663.1     5981691    .--.............-.-.-.--.--.--.--.--.--.--.                   5981714</w:t>
      </w:r>
    </w:p>
    <w:p>
      <w:r>
        <w:rPr>
          <w:rFonts w:ascii="Consolas" w:hAnsi="Consolas"/>
          <w:sz w:val="18"/>
        </w:rPr>
        <w:t>NC_082663.1     6354637    .--.............-.-.-.--.--.--.--.--.--.--.--.                6354613</w:t>
      </w:r>
    </w:p>
    <w:p>
      <w:r>
        <w:rPr>
          <w:rFonts w:ascii="Consolas" w:hAnsi="Consolas"/>
          <w:sz w:val="18"/>
        </w:rPr>
        <w:t>NC_082663.1     11388518   .--.............-.-.-.--.--.--.--.--.--.--.--.-.              11388543</w:t>
      </w:r>
    </w:p>
    <w:p>
      <w:r>
        <w:rPr>
          <w:rFonts w:ascii="Consolas" w:hAnsi="Consolas"/>
          <w:sz w:val="18"/>
        </w:rPr>
        <w:t>NC_082663.1     12608009   .--.............-.-.-.--.--.--.--.--.--.--.--.-.              12608034</w:t>
      </w:r>
    </w:p>
    <w:p>
      <w:r>
        <w:rPr>
          <w:rFonts w:ascii="Consolas" w:hAnsi="Consolas"/>
          <w:sz w:val="18"/>
        </w:rPr>
        <w:t>NC_082663.1     13891537   .--.............-.-.-.--.--.--.--.--.--.--.--.                13891561</w:t>
      </w:r>
    </w:p>
    <w:p>
      <w:r>
        <w:rPr>
          <w:rFonts w:ascii="Consolas" w:hAnsi="Consolas"/>
          <w:sz w:val="18"/>
        </w:rPr>
        <w:t>NC_082663.1     13959627   .--.............-.-.-.--.--.--.--.--.--.--.--.-.              13959652</w:t>
      </w:r>
    </w:p>
    <w:p>
      <w:r>
        <w:rPr>
          <w:rFonts w:ascii="Consolas" w:hAnsi="Consolas"/>
          <w:sz w:val="18"/>
        </w:rPr>
        <w:t>NC_082663.1     14583474   .--.............-.-.-.--.--.--.--.--.--.--.--.-.              14583449</w:t>
      </w:r>
    </w:p>
    <w:p>
      <w:r>
        <w:rPr>
          <w:rFonts w:ascii="Consolas" w:hAnsi="Consolas"/>
          <w:sz w:val="18"/>
        </w:rPr>
        <w:t>NC_082663.1     16009274   .--.............-.-.-.--.--.--.--.--.--.--.--.                16009298</w:t>
      </w:r>
    </w:p>
    <w:p>
      <w:r>
        <w:rPr>
          <w:rFonts w:ascii="Consolas" w:hAnsi="Consolas"/>
          <w:sz w:val="18"/>
        </w:rPr>
        <w:t>NC_082663.1     16293903   .--.............-.-.-.--.--.--.--.--.                         16293924</w:t>
      </w:r>
    </w:p>
    <w:p>
      <w:r>
        <w:rPr>
          <w:rFonts w:ascii="Consolas" w:hAnsi="Consolas"/>
          <w:sz w:val="18"/>
        </w:rPr>
        <w:t>NC_082663.1     18240564   .--.............-.-.-.--.--.--.--.--.--.--.--.                18240540</w:t>
      </w:r>
    </w:p>
    <w:p>
      <w:r>
        <w:rPr>
          <w:rFonts w:ascii="Consolas" w:hAnsi="Consolas"/>
          <w:sz w:val="18"/>
        </w:rPr>
        <w:t>NC_082663.1     18606989   .--.............-.-.-.--.--.--.--.--.--.--.--.                18606965</w:t>
      </w:r>
    </w:p>
    <w:p>
      <w:r>
        <w:rPr>
          <w:rFonts w:ascii="Consolas" w:hAnsi="Consolas"/>
          <w:sz w:val="18"/>
        </w:rPr>
        <w:t>NC_082663.1     19267664   .--.............-.-.-.--.--.                                  19267646</w:t>
      </w:r>
    </w:p>
    <w:p>
      <w:r>
        <w:rPr>
          <w:rFonts w:ascii="Consolas" w:hAnsi="Consolas"/>
          <w:sz w:val="18"/>
        </w:rPr>
        <w:t>NC_082663.1     19730433   .--.............-.-.-.--.--.--.--.--.                         19730454</w:t>
      </w:r>
    </w:p>
    <w:p>
      <w:r>
        <w:rPr>
          <w:rFonts w:ascii="Consolas" w:hAnsi="Consolas"/>
          <w:sz w:val="18"/>
        </w:rPr>
        <w:t>NC_082663.1     20269484   .--.............-.-.-.--.--.--.--.--.                         20269505</w:t>
      </w:r>
    </w:p>
    <w:p>
      <w:r>
        <w:rPr>
          <w:rFonts w:ascii="Consolas" w:hAnsi="Consolas"/>
          <w:sz w:val="18"/>
        </w:rPr>
        <w:t>NC_082663.1     20717451   .--.............-.-.-.--.--.--.--.--.--.--.--.-.              20717426</w:t>
      </w:r>
    </w:p>
    <w:p>
      <w:r>
        <w:rPr>
          <w:rFonts w:ascii="Consolas" w:hAnsi="Consolas"/>
          <w:sz w:val="18"/>
        </w:rPr>
        <w:t>NC_082663.1     22134300   .--.............-.-.-.--.--.--.--.--.--.--.--.                22134276</w:t>
      </w:r>
    </w:p>
    <w:p>
      <w:r>
        <w:rPr>
          <w:rFonts w:ascii="Consolas" w:hAnsi="Consolas"/>
          <w:sz w:val="18"/>
        </w:rPr>
        <w:t>NC_082663.1     24551441   .--.............-.-.-.--.--.--.--.--.--.--.--.-.              24551416</w:t>
      </w:r>
    </w:p>
    <w:p>
      <w:r>
        <w:rPr>
          <w:rFonts w:ascii="Consolas" w:hAnsi="Consolas"/>
          <w:sz w:val="18"/>
        </w:rPr>
        <w:t>NC_082663.1     24551437   .--.............-.-.-.--.--.--.--.                            24551417</w:t>
      </w:r>
    </w:p>
    <w:p>
      <w:r>
        <w:rPr>
          <w:rFonts w:ascii="Consolas" w:hAnsi="Consolas"/>
          <w:sz w:val="18"/>
        </w:rPr>
        <w:t>NC_082663.1     25989525   .--.............-.-.-.--.--.--.--.                            25989545</w:t>
      </w:r>
    </w:p>
    <w:p>
      <w:r>
        <w:rPr>
          <w:rFonts w:ascii="Consolas" w:hAnsi="Consolas"/>
          <w:sz w:val="18"/>
        </w:rPr>
        <w:t>NC_082663.1     26009924   .--.............-.-.-.--.--.--.--.--.--.--.--.                26009900</w:t>
      </w:r>
    </w:p>
    <w:p>
      <w:r>
        <w:rPr>
          <w:rFonts w:ascii="Consolas" w:hAnsi="Consolas"/>
          <w:sz w:val="18"/>
        </w:rPr>
        <w:t>NC_082663.1     26205100   .--.............-.-.-.--.--.--.--.--.--.--.--.                26205076</w:t>
      </w:r>
    </w:p>
    <w:p>
      <w:r>
        <w:rPr>
          <w:rFonts w:ascii="Consolas" w:hAnsi="Consolas"/>
          <w:sz w:val="18"/>
        </w:rPr>
        <w:t>NC_082663.1     26310696   .--.............-.-.-.--.--.--.--.--.                         26310717</w:t>
      </w:r>
    </w:p>
    <w:p>
      <w:r>
        <w:rPr>
          <w:rFonts w:ascii="Consolas" w:hAnsi="Consolas"/>
          <w:sz w:val="18"/>
        </w:rPr>
        <w:t>NC_082663.1     29011972   .--.............-.-.-.--.--.--.--.                            29011992</w:t>
      </w:r>
    </w:p>
    <w:p>
      <w:r>
        <w:rPr>
          <w:rFonts w:ascii="Consolas" w:hAnsi="Consolas"/>
          <w:sz w:val="18"/>
        </w:rPr>
        <w:t>NC_082663.1     29011968   .--.............-.-.-.--.--.--.--.--.--.--.--.-.              29011993</w:t>
      </w:r>
    </w:p>
    <w:p>
      <w:r>
        <w:rPr>
          <w:rFonts w:ascii="Consolas" w:hAnsi="Consolas"/>
          <w:sz w:val="18"/>
        </w:rPr>
        <w:t>NC_082663.1     31595460   .--.............-.-.-.--.--.--.--.--.--.--.--.-.              31595485</w:t>
      </w:r>
    </w:p>
    <w:p>
      <w:r>
        <w:rPr>
          <w:rFonts w:ascii="Consolas" w:hAnsi="Consolas"/>
          <w:sz w:val="18"/>
        </w:rPr>
        <w:t>NC_082663.1     33202102   .--.............-.-.-.--.--.--.--.--.--.--.--.                33202126</w:t>
      </w:r>
    </w:p>
    <w:p>
      <w:r>
        <w:rPr>
          <w:rFonts w:ascii="Consolas" w:hAnsi="Consolas"/>
          <w:sz w:val="18"/>
        </w:rPr>
        <w:t>NC_082663.1     33202110   .--.............-.-.-.--.--.--.--.--.                         33202131</w:t>
      </w:r>
    </w:p>
    <w:p>
      <w:r>
        <w:rPr>
          <w:rFonts w:ascii="Consolas" w:hAnsi="Consolas"/>
          <w:sz w:val="18"/>
        </w:rPr>
        <w:t>NC_082663.1     38497488   .--.............-.-.-.--.--.--.--.TT.--.--.--.-.              38497461</w:t>
      </w:r>
    </w:p>
    <w:p>
      <w:r>
        <w:rPr>
          <w:rFonts w:ascii="Consolas" w:hAnsi="Consolas"/>
          <w:sz w:val="18"/>
        </w:rPr>
        <w:t>NC_082663.1     38497492   .--.............-.-.-.--.--.--.--.--.--.--.--.-.              38497467</w:t>
      </w:r>
    </w:p>
    <w:p>
      <w:r>
        <w:rPr>
          <w:rFonts w:ascii="Consolas" w:hAnsi="Consolas"/>
          <w:sz w:val="18"/>
        </w:rPr>
        <w:t>NC_082663.1     39213970   .--.............-.-.-.--.--.--.--.--.--.--.--.                39213946</w:t>
      </w:r>
    </w:p>
    <w:p>
      <w:r>
        <w:rPr>
          <w:rFonts w:ascii="Consolas" w:hAnsi="Consolas"/>
          <w:sz w:val="18"/>
        </w:rPr>
        <w:t>NC_082663.1     42160739   .--.............-.-.-.--.--.--.--.--.--.--.--.                42160763</w:t>
      </w:r>
    </w:p>
    <w:p>
      <w:r>
        <w:rPr>
          <w:rFonts w:ascii="Consolas" w:hAnsi="Consolas"/>
          <w:sz w:val="18"/>
        </w:rPr>
        <w:t>NC_082663.1     44965162   .--.............-.-.-.--.--.--.--.--.                         44965141</w:t>
      </w:r>
    </w:p>
    <w:p>
      <w:r>
        <w:rPr>
          <w:rFonts w:ascii="Consolas" w:hAnsi="Consolas"/>
          <w:sz w:val="18"/>
        </w:rPr>
        <w:t>NC_082663.1     45179270   .--.............-.-.-.--.--.--.--.--.--.--.                   45179293</w:t>
      </w:r>
    </w:p>
    <w:p>
      <w:r>
        <w:rPr>
          <w:rFonts w:ascii="Consolas" w:hAnsi="Consolas"/>
          <w:sz w:val="18"/>
        </w:rPr>
        <w:t>NC_082663.1     47711774   .--.............-.-.-.--.--.--.--.--.--.--.--.-.              47711799</w:t>
      </w:r>
    </w:p>
    <w:p>
      <w:r>
        <w:rPr>
          <w:rFonts w:ascii="Consolas" w:hAnsi="Consolas"/>
          <w:sz w:val="18"/>
        </w:rPr>
        <w:t>NC_082663.1     47711778   .--.............-.-.-.--.--.--.--.                            47711798</w:t>
      </w:r>
    </w:p>
    <w:p>
      <w:r>
        <w:rPr>
          <w:rFonts w:ascii="Consolas" w:hAnsi="Consolas"/>
          <w:sz w:val="18"/>
        </w:rPr>
        <w:t>NC_082663.1     52869827   .--.............-.-.-.--.--.--.--.--.--.--.                   52869850</w:t>
      </w:r>
    </w:p>
    <w:p>
      <w:r>
        <w:rPr>
          <w:rFonts w:ascii="Consolas" w:hAnsi="Consolas"/>
          <w:sz w:val="18"/>
        </w:rPr>
        <w:t>NC_082663.1     54113976   .--.............-.-.-.--.--.--.--.--.--.--.--.                54114000</w:t>
      </w:r>
    </w:p>
    <w:p>
      <w:r>
        <w:rPr>
          <w:rFonts w:ascii="Consolas" w:hAnsi="Consolas"/>
          <w:sz w:val="18"/>
        </w:rPr>
        <w:t>NC_082663.1     54488922   .--.............-.-.-.--.--.--.--.--.--.--.--.-.              54488947</w:t>
      </w:r>
    </w:p>
    <w:p>
      <w:r>
        <w:rPr>
          <w:rFonts w:ascii="Consolas" w:hAnsi="Consolas"/>
          <w:sz w:val="18"/>
        </w:rPr>
        <w:t>NC_082663.1     55627435   .--.............-.-.-.--.--.--.--.--.--.--.--.-.              55627410</w:t>
      </w:r>
    </w:p>
    <w:p>
      <w:r>
        <w:rPr>
          <w:rFonts w:ascii="Consolas" w:hAnsi="Consolas"/>
          <w:sz w:val="18"/>
        </w:rPr>
        <w:t>NC_082663.1     56429640   .--.............-.-.-.--.--.--.--.-----.--.--.                56429663</w:t>
      </w:r>
    </w:p>
    <w:p>
      <w:r>
        <w:rPr>
          <w:rFonts w:ascii="Consolas" w:hAnsi="Consolas"/>
          <w:sz w:val="18"/>
        </w:rPr>
        <w:t>NC_082663.1     56429636   .--.............-.-.-.--.--.--.--.--.--.--.--.-.              56429661</w:t>
      </w:r>
    </w:p>
    <w:p>
      <w:r>
        <w:rPr>
          <w:rFonts w:ascii="Consolas" w:hAnsi="Consolas"/>
          <w:sz w:val="18"/>
        </w:rPr>
        <w:t>NC_082663.1     59206244   .--.............-.-.-.--.--.--.--.--.--.--.--.-.              59206269</w:t>
      </w:r>
    </w:p>
    <w:p>
      <w:r>
        <w:rPr>
          <w:rFonts w:ascii="Consolas" w:hAnsi="Consolas"/>
          <w:sz w:val="18"/>
        </w:rPr>
        <w:t>NC_082663.1     61028173   .--.............-.-.-.--.--.--.--.--.--.--.--.                61028149</w:t>
      </w:r>
    </w:p>
    <w:p>
      <w:r>
        <w:rPr>
          <w:rFonts w:ascii="Consolas" w:hAnsi="Consolas"/>
          <w:sz w:val="18"/>
        </w:rPr>
        <w:t>NC_082663.1     63563977   .--.............-.-.-.--.--.--.--.--.--.--.--.                63564001</w:t>
      </w:r>
    </w:p>
    <w:p>
      <w:r>
        <w:rPr>
          <w:rFonts w:ascii="Consolas" w:hAnsi="Consolas"/>
          <w:sz w:val="18"/>
        </w:rPr>
        <w:t>NC_082663.1     67130459   .--.............-.-.-.--.--.--.--.--.--.--.--.A.-.-.          67130487</w:t>
      </w:r>
    </w:p>
    <w:p>
      <w:r>
        <w:rPr>
          <w:rFonts w:ascii="Consolas" w:hAnsi="Consolas"/>
          <w:sz w:val="18"/>
        </w:rPr>
        <w:t>NC_082663.1     72155565   .--.............-.-.-.--.--.--.--.--.--.--.--.                72155541</w:t>
      </w:r>
    </w:p>
    <w:p>
      <w:r>
        <w:rPr>
          <w:rFonts w:ascii="Consolas" w:hAnsi="Consolas"/>
          <w:sz w:val="18"/>
        </w:rPr>
        <w:t>NC_082663.1     74654348   .--.............-.-.-.--.--.--.--.--.--.--.--.-.              74654323</w:t>
      </w:r>
    </w:p>
    <w:p>
      <w:r>
        <w:rPr>
          <w:rFonts w:ascii="Consolas" w:hAnsi="Consolas"/>
          <w:sz w:val="18"/>
        </w:rPr>
        <w:t>NC_082663.1     75336128   .--.............-.-.-.--.--.--.--.--.--.--.--.-.              75336153</w:t>
      </w:r>
    </w:p>
    <w:p>
      <w:r>
        <w:rPr>
          <w:rFonts w:ascii="Consolas" w:hAnsi="Consolas"/>
          <w:sz w:val="18"/>
        </w:rPr>
        <w:t>NC_082663.1     75895357   .--.............-.-.-.--.--.--.--.--.--.--.--.                75895381</w:t>
      </w:r>
    </w:p>
    <w:p>
      <w:r>
        <w:rPr>
          <w:rFonts w:ascii="Consolas" w:hAnsi="Consolas"/>
          <w:sz w:val="18"/>
        </w:rPr>
        <w:t>NC_082663.1     78773424   .--.............-.-.-.--.--.--.--.--.--.--.--.A.-.-.          78773396</w:t>
      </w:r>
    </w:p>
    <w:p>
      <w:r>
        <w:rPr>
          <w:rFonts w:ascii="Consolas" w:hAnsi="Consolas"/>
          <w:sz w:val="18"/>
        </w:rPr>
        <w:t>NC_082663.1     79941019   .--.............-.-.-.--.--.                                  79941001</w:t>
      </w:r>
    </w:p>
    <w:p>
      <w:r>
        <w:rPr>
          <w:rFonts w:ascii="Consolas" w:hAnsi="Consolas"/>
          <w:sz w:val="18"/>
        </w:rPr>
        <w:t>NC_082663.1     81420155   .--.............-.-.-.--.--.--.--.--.--.--.--.                81420179</w:t>
      </w:r>
    </w:p>
    <w:p>
      <w:r>
        <w:rPr>
          <w:rFonts w:ascii="Consolas" w:hAnsi="Consolas"/>
          <w:sz w:val="18"/>
        </w:rPr>
        <w:t>NC_082663.1     86117135   .--.............-.-.-.--.--.--.--.--.--.--.--.A.-.-.          86117163</w:t>
      </w:r>
    </w:p>
    <w:p>
      <w:r>
        <w:rPr>
          <w:rFonts w:ascii="Consolas" w:hAnsi="Consolas"/>
          <w:sz w:val="18"/>
        </w:rPr>
        <w:t>NC_082663.1     92153129   .--.............-.-.-.--.--.--.--.--.--.--.--.-.              92153154</w:t>
      </w:r>
    </w:p>
    <w:p>
      <w:r>
        <w:rPr>
          <w:rFonts w:ascii="Consolas" w:hAnsi="Consolas"/>
          <w:sz w:val="18"/>
        </w:rPr>
        <w:t>NC_082663.1     96442454   .--.............-.-.-.--.--.                                  96442472</w:t>
      </w:r>
    </w:p>
    <w:p>
      <w:r>
        <w:rPr>
          <w:rFonts w:ascii="Consolas" w:hAnsi="Consolas"/>
          <w:sz w:val="18"/>
        </w:rPr>
        <w:t>NC_082663.1     97217747   .--.............-.-.-.--.--.--.--.--.--.--.--.-.              97217772</w:t>
      </w:r>
    </w:p>
    <w:p>
      <w:r>
        <w:rPr>
          <w:rFonts w:ascii="Consolas" w:hAnsi="Consolas"/>
          <w:sz w:val="18"/>
        </w:rPr>
        <w:t>NC_082663.1     97737048   .--.............-.-.-.--.--.--.--.--.--.--.--.                97737072</w:t>
      </w:r>
    </w:p>
    <w:p>
      <w:r>
        <w:rPr>
          <w:rFonts w:ascii="Consolas" w:hAnsi="Consolas"/>
          <w:sz w:val="18"/>
        </w:rPr>
        <w:t>NC_082663.1     99311049   .--.............-.-.-.--.--.--.--.--.                         99311070</w:t>
      </w:r>
    </w:p>
    <w:p>
      <w:r>
        <w:rPr>
          <w:rFonts w:ascii="Consolas" w:hAnsi="Consolas"/>
          <w:sz w:val="18"/>
        </w:rPr>
        <w:t>NC_082663.1     101984981  .--.............-.-.-.--.--.--.--.                            101985001</w:t>
      </w:r>
    </w:p>
    <w:p>
      <w:r>
        <w:rPr>
          <w:rFonts w:ascii="Consolas" w:hAnsi="Consolas"/>
          <w:sz w:val="18"/>
        </w:rPr>
        <w:t>NC_082663.1     101984977  .--.............-.-.-.--.--.--.--.--.--.--.--.-.              101985002</w:t>
      </w:r>
    </w:p>
    <w:p>
      <w:r>
        <w:rPr>
          <w:rFonts w:ascii="Consolas" w:hAnsi="Consolas"/>
          <w:sz w:val="18"/>
        </w:rPr>
        <w:t>NC_082663.1     103702033  .--.............-.-.-.--.--.--.--.--.--.--.--.                103702009</w:t>
      </w:r>
    </w:p>
    <w:p>
      <w:r>
        <w:rPr>
          <w:rFonts w:ascii="Consolas" w:hAnsi="Consolas"/>
          <w:sz w:val="18"/>
        </w:rPr>
        <w:t>NC_082663.1     104754514  .--.............-.-.-.--.--.--.--.--.                         104754493</w:t>
      </w:r>
    </w:p>
    <w:p>
      <w:r>
        <w:rPr>
          <w:rFonts w:ascii="Consolas" w:hAnsi="Consolas"/>
          <w:sz w:val="18"/>
        </w:rPr>
        <w:t>NC_082663.1     106132382  .--.............-.-.-.--.--.--.--.-----.--.--.                106132405</w:t>
      </w:r>
    </w:p>
    <w:p>
      <w:r>
        <w:rPr>
          <w:rFonts w:ascii="Consolas" w:hAnsi="Consolas"/>
          <w:sz w:val="18"/>
        </w:rPr>
        <w:t>NC_082663.1     106565414  .--.............-.-.-.--.--.--.--.--.--.--.--.G.-.-.          106565386</w:t>
      </w:r>
    </w:p>
    <w:p>
      <w:r>
        <w:rPr>
          <w:rFonts w:ascii="Consolas" w:hAnsi="Consolas"/>
          <w:sz w:val="18"/>
        </w:rPr>
        <w:t>NC_082663.1     110533791  .--.............-.-.-.--.--.--.--.--.--.--.--.                110533767</w:t>
      </w:r>
    </w:p>
    <w:p>
      <w:r>
        <w:rPr>
          <w:rFonts w:ascii="Consolas" w:hAnsi="Consolas"/>
          <w:sz w:val="18"/>
        </w:rPr>
        <w:t>NC_082663.1     111326742  .--.............-.-.-.--.                                     111326759</w:t>
      </w:r>
    </w:p>
    <w:p>
      <w:r>
        <w:rPr>
          <w:rFonts w:ascii="Consolas" w:hAnsi="Consolas"/>
          <w:sz w:val="18"/>
        </w:rPr>
        <w:t>NC_082663.1     111949469  .--.............-.-.-.--.--.--.--.--.--.--.--.                111949445</w:t>
      </w:r>
    </w:p>
    <w:p>
      <w:r>
        <w:rPr>
          <w:rFonts w:ascii="Consolas" w:hAnsi="Consolas"/>
          <w:sz w:val="18"/>
        </w:rPr>
        <w:t>NC_082663.1     112309331  .--.............-.-.-.--.--.--.--.--.--.--.--.                112309307</w:t>
      </w:r>
    </w:p>
    <w:p>
      <w:r>
        <w:rPr>
          <w:rFonts w:ascii="Consolas" w:hAnsi="Consolas"/>
          <w:sz w:val="18"/>
        </w:rPr>
        <w:t>NC_082663.1     114796924  .--.............-.-.-.--.--.--.--.--.--.--.--.A.-.-.          114796952</w:t>
      </w:r>
    </w:p>
    <w:p>
      <w:r>
        <w:rPr>
          <w:rFonts w:ascii="Consolas" w:hAnsi="Consolas"/>
          <w:sz w:val="18"/>
        </w:rPr>
        <w:t>NC_082663.1     114954401  .--.............-.-.-.--.--.--.--.--.--.--.--.A.-.-.          114954429</w:t>
      </w:r>
    </w:p>
    <w:p>
      <w:r>
        <w:rPr>
          <w:rFonts w:ascii="Consolas" w:hAnsi="Consolas"/>
          <w:sz w:val="18"/>
        </w:rPr>
        <w:t>NC_082663.1     117869272  .--.............-.-.-.--.--.--.--.--.--.--.--.-.              117869247</w:t>
      </w:r>
    </w:p>
    <w:p>
      <w:r>
        <w:rPr>
          <w:rFonts w:ascii="Consolas" w:hAnsi="Consolas"/>
          <w:sz w:val="18"/>
        </w:rPr>
        <w:t>NC_082663.1     119480301  .--.............-.-.-.--.--.--.--.--.--.                      119480279</w:t>
      </w:r>
    </w:p>
    <w:p>
      <w:r>
        <w:rPr>
          <w:rFonts w:ascii="Consolas" w:hAnsi="Consolas"/>
          <w:sz w:val="18"/>
        </w:rPr>
        <w:t>NC_082663.1     119919082  .--.............-.-.-.--.--.--.--.--.--.--.--.-.              119919107</w:t>
      </w:r>
    </w:p>
    <w:p>
      <w:r>
        <w:rPr>
          <w:rFonts w:ascii="Consolas" w:hAnsi="Consolas"/>
          <w:sz w:val="18"/>
        </w:rPr>
        <w:t>NC_082663.1     119919086  .--.............-.-.-.--.--.--.--.                            119919106</w:t>
      </w:r>
    </w:p>
    <w:p>
      <w:r>
        <w:rPr>
          <w:rFonts w:ascii="Consolas" w:hAnsi="Consolas"/>
          <w:sz w:val="18"/>
        </w:rPr>
        <w:t>NC_082663.1     119949511  .--.............-.-.-.--.--.--.--.--.--.--.--.-.              119949536</w:t>
      </w:r>
    </w:p>
    <w:p>
      <w:r>
        <w:rPr>
          <w:rFonts w:ascii="Consolas" w:hAnsi="Consolas"/>
          <w:sz w:val="18"/>
        </w:rPr>
        <w:t>NC_082663.1     121137907  .--.............-.-.-.--.--.                                  121137925</w:t>
      </w:r>
    </w:p>
    <w:p>
      <w:r>
        <w:rPr>
          <w:rFonts w:ascii="Consolas" w:hAnsi="Consolas"/>
          <w:sz w:val="18"/>
        </w:rPr>
        <w:t>NC_082663.1     122137602  .--.............-.-.-.--.--.                                  122137620</w:t>
      </w:r>
    </w:p>
    <w:p>
      <w:r>
        <w:rPr>
          <w:rFonts w:ascii="Consolas" w:hAnsi="Consolas"/>
          <w:sz w:val="18"/>
        </w:rPr>
        <w:t>NC_082663.1     122382545  .--.............-.-.-.--.--.--.--.--.--.--.--.                122382569</w:t>
      </w:r>
    </w:p>
    <w:p>
      <w:r>
        <w:rPr>
          <w:rFonts w:ascii="Consolas" w:hAnsi="Consolas"/>
          <w:sz w:val="18"/>
        </w:rPr>
        <w:t>NC_082663.1     123397995  .--.............-.-.-.--.--.--.--.                            123398015</w:t>
      </w:r>
    </w:p>
    <w:p>
      <w:r>
        <w:rPr>
          <w:rFonts w:ascii="Consolas" w:hAnsi="Consolas"/>
          <w:sz w:val="18"/>
        </w:rPr>
        <w:t>NC_082663.1     123397991  .--.............-.-.-.--.--.--.--.--.--.--.--.-.              123398016</w:t>
      </w:r>
    </w:p>
    <w:p>
      <w:r>
        <w:rPr>
          <w:rFonts w:ascii="Consolas" w:hAnsi="Consolas"/>
          <w:sz w:val="18"/>
        </w:rPr>
        <w:t>NC_082663.1     124569006  .--.............-.-.-.--.--.--.--.--.--.--.--.                124568982</w:t>
      </w:r>
    </w:p>
    <w:p>
      <w:r>
        <w:rPr>
          <w:rFonts w:ascii="Consolas" w:hAnsi="Consolas"/>
          <w:sz w:val="18"/>
        </w:rPr>
        <w:t>NC_082663.1     125584594  .--.............-.-.-.--.--.--.--.--.--.--.                   125584617</w:t>
      </w:r>
    </w:p>
    <w:p>
      <w:r>
        <w:rPr>
          <w:rFonts w:ascii="Consolas" w:hAnsi="Consolas"/>
          <w:sz w:val="18"/>
        </w:rPr>
        <w:t>NC_082663.1     128187374  .--.............-.-.-.--.--.--.--.--.--.--.--.A.-.-.          128187402</w:t>
      </w:r>
    </w:p>
    <w:p>
      <w:r>
        <w:rPr>
          <w:rFonts w:ascii="Consolas" w:hAnsi="Consolas"/>
          <w:sz w:val="18"/>
        </w:rPr>
        <w:t>NC_082663.1     128328411  .--.............-.-.-.--.--.--.--.--.--.--.                   128328388</w:t>
      </w:r>
    </w:p>
    <w:p>
      <w:r>
        <w:rPr>
          <w:rFonts w:ascii="Consolas" w:hAnsi="Consolas"/>
          <w:sz w:val="18"/>
        </w:rPr>
        <w:t>NC_082663.1     128644999  .--.............-.-.-.--.--.--.--.--.--.--.--.-.              128645024</w:t>
      </w:r>
    </w:p>
    <w:p>
      <w:r>
        <w:rPr>
          <w:rFonts w:ascii="Consolas" w:hAnsi="Consolas"/>
          <w:sz w:val="18"/>
        </w:rPr>
        <w:t>NC_082663.1     129329238  .--.............-.-.-.--.--.--.--.--.--.--.--.                129329262</w:t>
      </w:r>
    </w:p>
    <w:p>
      <w:r>
        <w:rPr>
          <w:rFonts w:ascii="Consolas" w:hAnsi="Consolas"/>
          <w:sz w:val="18"/>
        </w:rPr>
        <w:t>NC_082663.1     132419661  .--.............-.-.-.--.--.--.--.--.--.                      132419639</w:t>
      </w:r>
    </w:p>
    <w:p>
      <w:r>
        <w:rPr>
          <w:rFonts w:ascii="Consolas" w:hAnsi="Consolas"/>
          <w:sz w:val="18"/>
        </w:rPr>
        <w:t>NC_082663.1     132520775  .--.............-.-.-.--.--.--.--.--.--.--.--.A.-.-.          132520803</w:t>
      </w:r>
    </w:p>
    <w:p>
      <w:r>
        <w:rPr>
          <w:rFonts w:ascii="Consolas" w:hAnsi="Consolas"/>
          <w:sz w:val="18"/>
        </w:rPr>
        <w:t>NC_082663.1     134295751  .--.............-.-.-.--.--.--.--.--.                         134295730</w:t>
      </w:r>
    </w:p>
    <w:p>
      <w:r>
        <w:rPr>
          <w:rFonts w:ascii="Consolas" w:hAnsi="Consolas"/>
          <w:sz w:val="18"/>
        </w:rPr>
        <w:t>NC_082663.1     135195891  .--.............-.-.-.--.--.--.--.--.--.--.--.                135195915</w:t>
      </w:r>
    </w:p>
    <w:p>
      <w:r>
        <w:rPr>
          <w:rFonts w:ascii="Consolas" w:hAnsi="Consolas"/>
          <w:sz w:val="18"/>
        </w:rPr>
        <w:t>NC_082663.1     135745488  .--.............-.-.-.--.--.--.--.--.--.--.--.                135745464</w:t>
      </w:r>
    </w:p>
    <w:p>
      <w:r>
        <w:rPr>
          <w:rFonts w:ascii="Consolas" w:hAnsi="Consolas"/>
          <w:sz w:val="18"/>
        </w:rPr>
        <w:t>NC_082663.1     142230262  .--.............-.-.-.--.--.--.--.--.--.--.--.-.              142230287</w:t>
      </w:r>
    </w:p>
    <w:p>
      <w:r>
        <w:rPr>
          <w:rFonts w:ascii="Consolas" w:hAnsi="Consolas"/>
          <w:sz w:val="18"/>
        </w:rPr>
        <w:t>NC_082663.1     145305536  .--.............-.-.-.--.--.--.--.--.                         145305557</w:t>
      </w:r>
    </w:p>
    <w:p>
      <w:r>
        <w:rPr>
          <w:rFonts w:ascii="Consolas" w:hAnsi="Consolas"/>
          <w:sz w:val="18"/>
        </w:rPr>
        <w:t>NC_082663.1     145759330  .--.............-.-.-.--.--.--.--.--.--.--.--.A.-.-.          145759302</w:t>
      </w:r>
    </w:p>
    <w:p>
      <w:r>
        <w:rPr>
          <w:rFonts w:ascii="Consolas" w:hAnsi="Consolas"/>
          <w:sz w:val="18"/>
        </w:rPr>
        <w:t>NC_082663.1     147416328  .--.............-.-.-.--.--.--.--.--.--.--.--.                147416304</w:t>
      </w:r>
    </w:p>
    <w:p>
      <w:r>
        <w:rPr>
          <w:rFonts w:ascii="Consolas" w:hAnsi="Consolas"/>
          <w:sz w:val="18"/>
        </w:rPr>
        <w:t>NC_082663.1     148191784  .--.............-.-.-.--.--.--.--.--.                         148191805</w:t>
      </w:r>
    </w:p>
    <w:p>
      <w:r>
        <w:rPr>
          <w:rFonts w:ascii="Consolas" w:hAnsi="Consolas"/>
          <w:sz w:val="18"/>
        </w:rPr>
        <w:t>NC_082663.1     150406817  .--.............-.-.-.--.--.--.--.--.--.--.--.A.-.-.          150406845</w:t>
      </w:r>
    </w:p>
    <w:p>
      <w:r>
        <w:rPr>
          <w:rFonts w:ascii="Consolas" w:hAnsi="Consolas"/>
          <w:sz w:val="18"/>
        </w:rPr>
        <w:t>NC_082663.1     151947476  .--.............-.-.-.--.--.--.--.--.                         151947455</w:t>
      </w:r>
    </w:p>
    <w:p>
      <w:r>
        <w:rPr>
          <w:rFonts w:ascii="Consolas" w:hAnsi="Consolas"/>
          <w:sz w:val="18"/>
        </w:rPr>
        <w:t>NC_082663.1     152552009  .--.............-.-.-.--.--.--.--.-----.--.--.                152551986</w:t>
      </w:r>
    </w:p>
    <w:p>
      <w:r>
        <w:rPr>
          <w:rFonts w:ascii="Consolas" w:hAnsi="Consolas"/>
          <w:sz w:val="18"/>
        </w:rPr>
        <w:t>NC_082663.1     152552013  .--.............-.-.-.--.--.--.--.--.--.--.--.-.              152551988</w:t>
      </w:r>
    </w:p>
    <w:p>
      <w:r>
        <w:rPr>
          <w:rFonts w:ascii="Consolas" w:hAnsi="Consolas"/>
          <w:sz w:val="18"/>
        </w:rPr>
        <w:t>NC_082663.1     153499187  .--.............-.-.-.--.--.--.--.--.--.--.--.-.              153499162</w:t>
      </w:r>
    </w:p>
    <w:p>
      <w:r>
        <w:rPr>
          <w:rFonts w:ascii="Consolas" w:hAnsi="Consolas"/>
          <w:sz w:val="18"/>
        </w:rPr>
        <w:t>NC_082663.1     154068503  .--.............-.-.-.--.--.--.--.--.--.--.--.A.-.-.          154068475</w:t>
      </w:r>
    </w:p>
    <w:p>
      <w:r>
        <w:rPr>
          <w:rFonts w:ascii="Consolas" w:hAnsi="Consolas"/>
          <w:sz w:val="18"/>
        </w:rPr>
        <w:t>NC_082663.1     154964014  .--.............-.-.-.--.--.--.--.--.--.--.--.                154963990</w:t>
      </w:r>
    </w:p>
    <w:p>
      <w:r>
        <w:rPr>
          <w:rFonts w:ascii="Consolas" w:hAnsi="Consolas"/>
          <w:sz w:val="18"/>
        </w:rPr>
        <w:t>NC_082663.1     155732483  .--.............-.-.-.--.--.--.--.--.--.--.G-.-.-.            155732456</w:t>
      </w:r>
    </w:p>
    <w:p>
      <w:r>
        <w:rPr>
          <w:rFonts w:ascii="Consolas" w:hAnsi="Consolas"/>
          <w:sz w:val="18"/>
        </w:rPr>
        <w:t>NC_082663.1     155830372  .--.............-.-.-.--.--.--.--.--.--.--.--.-.-.-.          155830345</w:t>
      </w:r>
    </w:p>
    <w:p>
      <w:r>
        <w:rPr>
          <w:rFonts w:ascii="Consolas" w:hAnsi="Consolas"/>
          <w:sz w:val="18"/>
        </w:rPr>
        <w:t>NC_082663.1     155864418  .--.............-.-.-.--.--.--.--.--.--.--.--.-.-.-.          155864391</w:t>
      </w:r>
    </w:p>
    <w:p>
      <w:r>
        <w:rPr>
          <w:rFonts w:ascii="Consolas" w:hAnsi="Consolas"/>
          <w:sz w:val="18"/>
        </w:rPr>
        <w:t>NC_082663.1     156124957  .--.............-.-.-.--.--.--.--.--.--.--.--.-.-.-.          156124930</w:t>
      </w:r>
    </w:p>
    <w:p>
      <w:r>
        <w:rPr>
          <w:rFonts w:ascii="Consolas" w:hAnsi="Consolas"/>
          <w:sz w:val="18"/>
        </w:rPr>
        <w:t>NC_082663.1     156210446  .--.............-.-.-.--.--.--.--.--.--.--.--.-.-.-.          156210473</w:t>
      </w:r>
    </w:p>
    <w:p>
      <w:r>
        <w:rPr>
          <w:rFonts w:ascii="Consolas" w:hAnsi="Consolas"/>
          <w:sz w:val="18"/>
        </w:rPr>
        <w:t>NC_082663.1     156823315  .--.............-.-.-.--.--.--.--.--.--.--.--.-.-.-.          156823288</w:t>
      </w:r>
    </w:p>
    <w:p>
      <w:r>
        <w:rPr>
          <w:rFonts w:ascii="Consolas" w:hAnsi="Consolas"/>
          <w:sz w:val="18"/>
        </w:rPr>
        <w:t>NC_082663.1     156908763  .--.............-.-.-.--.--.--.--.--.--.--.--.-.-.-.          156908790</w:t>
      </w:r>
    </w:p>
    <w:p>
      <w:r>
        <w:rPr>
          <w:rFonts w:ascii="Consolas" w:hAnsi="Consolas"/>
          <w:sz w:val="18"/>
        </w:rPr>
        <w:t>NC_082663.1     157153395  .--.............-.-.-.--.--.--.--.--.--.--.--.-.-.-.          157153368</w:t>
      </w:r>
    </w:p>
    <w:p>
      <w:r>
        <w:rPr>
          <w:rFonts w:ascii="Consolas" w:hAnsi="Consolas"/>
          <w:sz w:val="18"/>
        </w:rPr>
        <w:t>NC_082663.1     157242413  .--.............-.-.-.--.--.--.--.--.--.--.--.-.-.-.          157242440</w:t>
      </w:r>
    </w:p>
    <w:p>
      <w:r>
        <w:rPr>
          <w:rFonts w:ascii="Consolas" w:hAnsi="Consolas"/>
          <w:sz w:val="18"/>
        </w:rPr>
        <w:t>NC_082663.1     161867702  .--.............-.-.-.--.--.--.--.                            161867722</w:t>
      </w:r>
    </w:p>
    <w:p>
      <w:r>
        <w:rPr>
          <w:rFonts w:ascii="Consolas" w:hAnsi="Consolas"/>
          <w:sz w:val="18"/>
        </w:rPr>
        <w:t>NC_082663.1     164659940  .--.............-.-.-.--.--.--.--.--.--.--.--.                164659916</w:t>
      </w:r>
    </w:p>
    <w:p>
      <w:r>
        <w:rPr>
          <w:rFonts w:ascii="Consolas" w:hAnsi="Consolas"/>
          <w:sz w:val="18"/>
        </w:rPr>
        <w:t>NC_082663.1     164752005  .--.............-.-.-.--.--.--.--.--.--.--.--.                164752029</w:t>
      </w:r>
    </w:p>
    <w:p>
      <w:r>
        <w:rPr>
          <w:rFonts w:ascii="Consolas" w:hAnsi="Consolas"/>
          <w:sz w:val="18"/>
        </w:rPr>
        <w:t>NC_082663.1     165147380  .--.............-.-.-.--.--.--.--.--.--.--.--.-.              165147355</w:t>
      </w:r>
    </w:p>
    <w:p>
      <w:r>
        <w:rPr>
          <w:rFonts w:ascii="Consolas" w:hAnsi="Consolas"/>
          <w:sz w:val="18"/>
        </w:rPr>
        <w:t>NC_082663.1     165147376  .--.............-.-.-.--.--.--.--.                            165147356</w:t>
      </w:r>
    </w:p>
    <w:p>
      <w:r>
        <w:rPr>
          <w:rFonts w:ascii="Consolas" w:hAnsi="Consolas"/>
          <w:sz w:val="18"/>
        </w:rPr>
        <w:t>NC_082663.1     165603413  .--.............-.-.-.--.--.                                  165603395</w:t>
      </w:r>
    </w:p>
    <w:p>
      <w:r>
        <w:rPr>
          <w:rFonts w:ascii="Consolas" w:hAnsi="Consolas"/>
          <w:sz w:val="18"/>
        </w:rPr>
        <w:t>NC_082663.1     166394579  .--.............-.-.-.--.--.--.--.--.--.--.--.-.              166394554</w:t>
      </w:r>
    </w:p>
    <w:p>
      <w:r>
        <w:rPr>
          <w:rFonts w:ascii="Consolas" w:hAnsi="Consolas"/>
          <w:sz w:val="18"/>
        </w:rPr>
        <w:t>NC_082663.1     166749900  .--.............-.-.-.--.--.--.--.--.--.--.--.                166749924</w:t>
      </w:r>
    </w:p>
    <w:p>
      <w:r>
        <w:rPr>
          <w:rFonts w:ascii="Consolas" w:hAnsi="Consolas"/>
          <w:sz w:val="18"/>
        </w:rPr>
        <w:t>NC_082663.1     167900245  .--.............-.-.-.--.--.--.--.--.--.                      167900223</w:t>
      </w:r>
    </w:p>
    <w:p>
      <w:r>
        <w:rPr>
          <w:rFonts w:ascii="Consolas" w:hAnsi="Consolas"/>
          <w:sz w:val="18"/>
        </w:rPr>
        <w:t>NC_082663.1     169686410  .--.............-.-.-.--.--.--.--.--.--.--.--.                169686434</w:t>
      </w:r>
    </w:p>
    <w:p>
      <w:r>
        <w:rPr>
          <w:rFonts w:ascii="Consolas" w:hAnsi="Consolas"/>
          <w:sz w:val="18"/>
        </w:rPr>
        <w:t>NC_082663.1     172616913  .--.............-.-.-.--.--.--.--.--.--.--.--.-.              172616888</w:t>
      </w:r>
    </w:p>
    <w:p>
      <w:r>
        <w:rPr>
          <w:rFonts w:ascii="Consolas" w:hAnsi="Consolas"/>
          <w:sz w:val="18"/>
        </w:rPr>
        <w:t>NC_082663.1     176865559  .--.............-.-.-.--.--.--.--.--.--.                      176865537</w:t>
      </w:r>
    </w:p>
    <w:p>
      <w:r>
        <w:rPr>
          <w:rFonts w:ascii="Consolas" w:hAnsi="Consolas"/>
          <w:sz w:val="18"/>
        </w:rPr>
        <w:t>NC_082663.1     177500843  .--.............-.-.-.--.--.--.--.--.--.--.--.-.              177500818</w:t>
      </w:r>
    </w:p>
    <w:p>
      <w:r>
        <w:rPr>
          <w:rFonts w:ascii="Consolas" w:hAnsi="Consolas"/>
          <w:sz w:val="18"/>
        </w:rPr>
        <w:t>NC_082663.1     9456484    .--.............-.-.-.--.--.--.--.--.--.--.--.-.              9456459</w:t>
      </w:r>
    </w:p>
    <w:p>
      <w:r>
        <w:rPr>
          <w:rFonts w:ascii="Consolas" w:hAnsi="Consolas"/>
          <w:sz w:val="18"/>
        </w:rPr>
        <w:t>NC_082663.1     16860677   .--.............-.-.-.--.--.--.--.--.--.--.--.                16860653</w:t>
      </w:r>
    </w:p>
    <w:p>
      <w:r>
        <w:rPr>
          <w:rFonts w:ascii="Consolas" w:hAnsi="Consolas"/>
          <w:sz w:val="18"/>
        </w:rPr>
        <w:t>NC_082663.1     21370199   .--.............-.-.-.--.--.--.--.--.--.--.                   21370222</w:t>
      </w:r>
    </w:p>
    <w:p>
      <w:r>
        <w:rPr>
          <w:rFonts w:ascii="Consolas" w:hAnsi="Consolas"/>
          <w:sz w:val="18"/>
        </w:rPr>
        <w:t>NC_082663.1     61179990   .--.............-.-.-.--.--A--.--.--.A-.--.--.-.              61179964</w:t>
      </w:r>
    </w:p>
    <w:p>
      <w:r>
        <w:rPr>
          <w:rFonts w:ascii="Consolas" w:hAnsi="Consolas"/>
          <w:sz w:val="18"/>
        </w:rPr>
        <w:t>NC_082663.1     103495172  .--.............-.-.-.--.--.--.--.--.--.--.--.                103495196</w:t>
      </w:r>
    </w:p>
    <w:p>
      <w:r>
        <w:rPr>
          <w:rFonts w:ascii="Consolas" w:hAnsi="Consolas"/>
          <w:sz w:val="18"/>
        </w:rPr>
        <w:t>NC_082663.1     24276986   .--.............-.-.-.--T--.--.--.                            24276966</w:t>
      </w:r>
    </w:p>
    <w:p>
      <w:r>
        <w:rPr>
          <w:rFonts w:ascii="Consolas" w:hAnsi="Consolas"/>
          <w:sz w:val="18"/>
        </w:rPr>
        <w:t>NC_082663.1     38518400   .--.............-.-.-.--.--.--.--.--G--.--.--.                38518376</w:t>
      </w:r>
    </w:p>
    <w:p>
      <w:r>
        <w:rPr>
          <w:rFonts w:ascii="Consolas" w:hAnsi="Consolas"/>
          <w:sz w:val="18"/>
        </w:rPr>
        <w:t>NC_082663.1     41566101   .--.............-.-.-.--.--.--.--.--.                         41566122</w:t>
      </w:r>
    </w:p>
    <w:p>
      <w:r>
        <w:rPr>
          <w:rFonts w:ascii="Consolas" w:hAnsi="Consolas"/>
          <w:sz w:val="18"/>
        </w:rPr>
        <w:t>NC_082663.1     45267479   .--.............-.-.-.--T--.--.--.                            45267459</w:t>
      </w:r>
    </w:p>
    <w:p>
      <w:r>
        <w:rPr>
          <w:rFonts w:ascii="Consolas" w:hAnsi="Consolas"/>
          <w:sz w:val="18"/>
        </w:rPr>
        <w:t>NC_082663.1     55755201   .--.............-.-.-.--.--.--C--.--.--.                      55755179</w:t>
      </w:r>
    </w:p>
    <w:p>
      <w:r>
        <w:rPr>
          <w:rFonts w:ascii="Consolas" w:hAnsi="Consolas"/>
          <w:sz w:val="18"/>
        </w:rPr>
        <w:t>NC_082663.1     71163221   .--.............-.-.-.--.--.                                  71163239</w:t>
      </w:r>
    </w:p>
    <w:p>
      <w:r>
        <w:rPr>
          <w:rFonts w:ascii="Consolas" w:hAnsi="Consolas"/>
          <w:sz w:val="18"/>
        </w:rPr>
        <w:t>NC_082663.1     73816462   .--.............-.-.-.--T--.--.--.                            73816482</w:t>
      </w:r>
    </w:p>
    <w:p>
      <w:r>
        <w:rPr>
          <w:rFonts w:ascii="Consolas" w:hAnsi="Consolas"/>
          <w:sz w:val="18"/>
        </w:rPr>
        <w:t>NC_082663.1     78887692   .--.............-.-.-.--.--.                                  78887710</w:t>
      </w:r>
    </w:p>
    <w:p>
      <w:r>
        <w:rPr>
          <w:rFonts w:ascii="Consolas" w:hAnsi="Consolas"/>
          <w:sz w:val="18"/>
        </w:rPr>
        <w:t>NC_082663.1     93991365   .--.............-.-.-.--.--.                                  93991383</w:t>
      </w:r>
    </w:p>
    <w:p>
      <w:r>
        <w:rPr>
          <w:rFonts w:ascii="Consolas" w:hAnsi="Consolas"/>
          <w:sz w:val="18"/>
        </w:rPr>
        <w:t>NC_082663.1     97528258   .--.............-.-.-.--.--.--.--.--.--.--.--.-.              97528233</w:t>
      </w:r>
    </w:p>
    <w:p>
      <w:r>
        <w:rPr>
          <w:rFonts w:ascii="Consolas" w:hAnsi="Consolas"/>
          <w:sz w:val="18"/>
        </w:rPr>
        <w:t>NC_082663.1     97588713   .--.............-.-.-.--.--.--.--.--.--A--.--.-.              97588688</w:t>
      </w:r>
    </w:p>
    <w:p>
      <w:r>
        <w:rPr>
          <w:rFonts w:ascii="Consolas" w:hAnsi="Consolas"/>
          <w:sz w:val="18"/>
        </w:rPr>
        <w:t>NC_082663.1     110338872  .--.............-.-.-.--.--.--.--.--.--.--.--.-A-.-.          110338845</w:t>
      </w:r>
    </w:p>
    <w:p>
      <w:r>
        <w:rPr>
          <w:rFonts w:ascii="Consolas" w:hAnsi="Consolas"/>
          <w:sz w:val="18"/>
        </w:rPr>
        <w:t>NC_082663.1     119546488  .--.............-.-.-.--.--.--.--.--G--.--.--.                119546512</w:t>
      </w:r>
    </w:p>
    <w:p>
      <w:r>
        <w:rPr>
          <w:rFonts w:ascii="Consolas" w:hAnsi="Consolas"/>
          <w:sz w:val="18"/>
        </w:rPr>
        <w:t>NC_082663.1     125584590  .--.............-.-.-.--.--.--.--.--.--.--.--.                125584614</w:t>
      </w:r>
    </w:p>
    <w:p>
      <w:r>
        <w:rPr>
          <w:rFonts w:ascii="Consolas" w:hAnsi="Consolas"/>
          <w:sz w:val="18"/>
        </w:rPr>
        <w:t>NC_082663.1     142032548  .--.............-.-.-.--.--.--G--.--.--.                      142032526</w:t>
      </w:r>
    </w:p>
    <w:p>
      <w:r>
        <w:rPr>
          <w:rFonts w:ascii="Consolas" w:hAnsi="Consolas"/>
          <w:sz w:val="18"/>
        </w:rPr>
        <w:t>NC_082663.1     144043913  .--.............-.-.-.--.--.--.--.--.                         144043934</w:t>
      </w:r>
    </w:p>
    <w:p>
      <w:r>
        <w:rPr>
          <w:rFonts w:ascii="Consolas" w:hAnsi="Consolas"/>
          <w:sz w:val="18"/>
        </w:rPr>
        <w:t>NC_082663.1     155660668  .--.............-.-.-.--.--.--C--.--.                         155660647</w:t>
      </w:r>
    </w:p>
    <w:p>
      <w:r>
        <w:rPr>
          <w:rFonts w:ascii="Consolas" w:hAnsi="Consolas"/>
          <w:sz w:val="18"/>
        </w:rPr>
        <w:t>NC_082663.1     155809464  .--.............-.-.-.--.                                     155809447</w:t>
      </w:r>
    </w:p>
    <w:p>
      <w:r>
        <w:rPr>
          <w:rFonts w:ascii="Consolas" w:hAnsi="Consolas"/>
          <w:sz w:val="18"/>
        </w:rPr>
        <w:t>NC_082663.1     155843510  .--.............-.-.-.--.                                     155843493</w:t>
      </w:r>
    </w:p>
    <w:p>
      <w:r>
        <w:rPr>
          <w:rFonts w:ascii="Consolas" w:hAnsi="Consolas"/>
          <w:sz w:val="18"/>
        </w:rPr>
        <w:t>NC_082663.1     157118036  .--.............-.-.-.--.                                     157118019</w:t>
      </w:r>
    </w:p>
    <w:p>
      <w:r>
        <w:rPr>
          <w:rFonts w:ascii="Consolas" w:hAnsi="Consolas"/>
          <w:sz w:val="18"/>
        </w:rPr>
        <w:t>NC_082663.1     176821279  .--.............-.-.-.--T--.--.--.                            176821259</w:t>
      </w:r>
    </w:p>
    <w:p>
      <w:r>
        <w:rPr>
          <w:rFonts w:ascii="Consolas" w:hAnsi="Consolas"/>
          <w:sz w:val="18"/>
        </w:rPr>
        <w:t>NC_082663.1     49405459   .--.............-.-.-.--.--.--.--.--.--.--.--.                49405483</w:t>
      </w:r>
    </w:p>
    <w:p>
      <w:r>
        <w:rPr>
          <w:rFonts w:ascii="Consolas" w:hAnsi="Consolas"/>
          <w:sz w:val="18"/>
        </w:rPr>
        <w:t>NC_082663.1     5533100    .--.............-.-.-.--.--.--.--.--.--.--.--.                5533124</w:t>
      </w:r>
    </w:p>
    <w:p>
      <w:r>
        <w:rPr>
          <w:rFonts w:ascii="Consolas" w:hAnsi="Consolas"/>
          <w:sz w:val="18"/>
        </w:rPr>
        <w:t>NC_082663.1     5804558    .--.............-.-.-.--.--.--.--.-----.--.--.-.-.            5804583</w:t>
      </w:r>
    </w:p>
    <w:p>
      <w:r>
        <w:rPr>
          <w:rFonts w:ascii="Consolas" w:hAnsi="Consolas"/>
          <w:sz w:val="18"/>
        </w:rPr>
        <w:t>NC_082663.1     89189494   .--.............-.-.-.--.--.--.--.--.--.--.--.-.              89189519</w:t>
      </w:r>
    </w:p>
    <w:p>
      <w:r>
        <w:rPr>
          <w:rFonts w:ascii="Consolas" w:hAnsi="Consolas"/>
          <w:sz w:val="18"/>
        </w:rPr>
        <w:t>NC_082663.1     114611565  .--.............-.-.-.--.--.--.--.T-.--.--.--.-.              114611591</w:t>
      </w:r>
    </w:p>
    <w:p>
      <w:r>
        <w:rPr>
          <w:rFonts w:ascii="Consolas" w:hAnsi="Consolas"/>
          <w:sz w:val="18"/>
        </w:rPr>
        <w:t>NC_082663.1     119814221  .--.............-.-.-.--.--.--.--.--.--.--.--.                119814197</w:t>
      </w:r>
    </w:p>
    <w:p>
      <w:r>
        <w:rPr>
          <w:rFonts w:ascii="Consolas" w:hAnsi="Consolas"/>
          <w:sz w:val="18"/>
        </w:rPr>
        <w:t>NC_082663.1     123856890  .--.............-.-.-.--.--.--.--.-----.--.--.-.-.            123856865</w:t>
      </w:r>
    </w:p>
    <w:p>
      <w:r>
        <w:rPr>
          <w:rFonts w:ascii="Consolas" w:hAnsi="Consolas"/>
          <w:sz w:val="18"/>
        </w:rPr>
        <w:t>NC_082663.1     147906686  .--.............-.-.-.--.--.--.--.-----.--.--.-.-.            147906661</w:t>
      </w:r>
    </w:p>
    <w:p>
      <w:r>
        <w:rPr>
          <w:rFonts w:ascii="Consolas" w:hAnsi="Consolas"/>
          <w:sz w:val="18"/>
        </w:rPr>
        <w:t>NC_082663.1     5201799    .--.............-.-.-.--.--.--.--.--.--.--.--.-.              5201824</w:t>
      </w:r>
    </w:p>
    <w:p>
      <w:r>
        <w:rPr>
          <w:rFonts w:ascii="Consolas" w:hAnsi="Consolas"/>
          <w:sz w:val="18"/>
        </w:rPr>
        <w:t>NC_082663.1     46657997   .--.............-.-.-.--.--.--.--.                            46657977</w:t>
      </w:r>
    </w:p>
    <w:p>
      <w:r>
        <w:rPr>
          <w:rFonts w:ascii="Consolas" w:hAnsi="Consolas"/>
          <w:sz w:val="18"/>
        </w:rPr>
        <w:t>NC_082663.1     86645373   .--.............-.-.-.--.--.--.--.T-.--.--.--.                86645398</w:t>
      </w:r>
    </w:p>
    <w:p>
      <w:r>
        <w:rPr>
          <w:rFonts w:ascii="Consolas" w:hAnsi="Consolas"/>
          <w:sz w:val="18"/>
        </w:rPr>
        <w:t>NC_082663.1     99969067   .--.............-.-.-.--.--.--.--.T-.--.--.--.                99969092</w:t>
      </w:r>
    </w:p>
    <w:p>
      <w:r>
        <w:rPr>
          <w:rFonts w:ascii="Consolas" w:hAnsi="Consolas"/>
          <w:sz w:val="18"/>
        </w:rPr>
        <w:t>NC_082663.1     114373806  .--.............-.-.-.--.--.--.--.-----.--.--.-.              114373782</w:t>
      </w:r>
    </w:p>
    <w:p>
      <w:r>
        <w:rPr>
          <w:rFonts w:ascii="Consolas" w:hAnsi="Consolas"/>
          <w:sz w:val="18"/>
        </w:rPr>
        <w:t>NC_082663.1     119949515  .--.............-.-.-.--.--.--.--.T-.--.--.--.                119949540</w:t>
      </w:r>
    </w:p>
    <w:p>
      <w:r>
        <w:rPr>
          <w:rFonts w:ascii="Consolas" w:hAnsi="Consolas"/>
          <w:sz w:val="18"/>
        </w:rPr>
        <w:t>NC_082663.1     141422108  .--.............-.-.-.--.--.--.--.                            141422128</w:t>
      </w:r>
    </w:p>
    <w:p>
      <w:r>
        <w:rPr>
          <w:rFonts w:ascii="Consolas" w:hAnsi="Consolas"/>
          <w:sz w:val="18"/>
        </w:rPr>
        <w:t>NC_082663.1     141951528  .--.............-.-.-.--.--.--.--.T-.--.--.--.                141951553</w:t>
      </w:r>
    </w:p>
    <w:p>
      <w:r>
        <w:rPr>
          <w:rFonts w:ascii="Consolas" w:hAnsi="Consolas"/>
          <w:sz w:val="18"/>
        </w:rPr>
        <w:t>NC_082663.1     146390870  .--.............-.-.-.--.--.--.--.                            146390850</w:t>
      </w:r>
    </w:p>
    <w:p>
      <w:r>
        <w:rPr>
          <w:rFonts w:ascii="Consolas" w:hAnsi="Consolas"/>
          <w:sz w:val="18"/>
        </w:rPr>
        <w:t>NC_082663.1     177371502  .--.............-.-.-.--.--.--.--.--.--.--.--.                177371526</w:t>
      </w:r>
    </w:p>
    <w:p>
      <w:r>
        <w:rPr>
          <w:rFonts w:ascii="Consolas" w:hAnsi="Consolas"/>
          <w:sz w:val="18"/>
        </w:rPr>
        <w:t>NC_082663.1     8552260    .--.............-.-.-.--.--.--.--.--.--.--.--.-.              8552235</w:t>
      </w:r>
    </w:p>
    <w:p>
      <w:r>
        <w:rPr>
          <w:rFonts w:ascii="Consolas" w:hAnsi="Consolas"/>
          <w:sz w:val="18"/>
        </w:rPr>
        <w:t>NC_082663.1     8668564    .--.............-.-.-.-----.--.--.                            8668545</w:t>
      </w:r>
    </w:p>
    <w:p>
      <w:r>
        <w:rPr>
          <w:rFonts w:ascii="Consolas" w:hAnsi="Consolas"/>
          <w:sz w:val="18"/>
        </w:rPr>
        <w:t>NC_082663.1     10154384   .--.............-.-.-.--.--.--.--.--.--.--.--.                10154360</w:t>
      </w:r>
    </w:p>
    <w:p>
      <w:r>
        <w:rPr>
          <w:rFonts w:ascii="Consolas" w:hAnsi="Consolas"/>
          <w:sz w:val="18"/>
        </w:rPr>
        <w:t>NC_082663.1     11243283   .--.............-.-.-.--.--.--.--.--.--.--.--.                11243259</w:t>
      </w:r>
    </w:p>
    <w:p>
      <w:r>
        <w:rPr>
          <w:rFonts w:ascii="Consolas" w:hAnsi="Consolas"/>
          <w:sz w:val="18"/>
        </w:rPr>
        <w:t>NC_082663.1     12608013   .--.............-.-.-.--.--.--.--.                            12608033</w:t>
      </w:r>
    </w:p>
    <w:p>
      <w:r>
        <w:rPr>
          <w:rFonts w:ascii="Consolas" w:hAnsi="Consolas"/>
          <w:sz w:val="18"/>
        </w:rPr>
        <w:t>NC_082663.1     14583470   .--.............-.-.-.--.--.--.--.TT.--.--.--.-.              14583443</w:t>
      </w:r>
    </w:p>
    <w:p>
      <w:r>
        <w:rPr>
          <w:rFonts w:ascii="Consolas" w:hAnsi="Consolas"/>
          <w:sz w:val="18"/>
        </w:rPr>
        <w:t>NC_082663.1     18149572   .--.............-.-.-.--.--.--.--.--.--.--.--.                18149548</w:t>
      </w:r>
    </w:p>
    <w:p>
      <w:r>
        <w:rPr>
          <w:rFonts w:ascii="Consolas" w:hAnsi="Consolas"/>
          <w:sz w:val="18"/>
        </w:rPr>
        <w:t>NC_082663.1     18240560   .--.............-.-.-.--.--.--.--.                            18240540</w:t>
      </w:r>
    </w:p>
    <w:p>
      <w:r>
        <w:rPr>
          <w:rFonts w:ascii="Consolas" w:hAnsi="Consolas"/>
          <w:sz w:val="18"/>
        </w:rPr>
        <w:t>NC_082663.1     20269480   .--.............-.-.-.--.--.--.--.--.--.--.--.                20269504</w:t>
      </w:r>
    </w:p>
    <w:p>
      <w:r>
        <w:rPr>
          <w:rFonts w:ascii="Consolas" w:hAnsi="Consolas"/>
          <w:sz w:val="18"/>
        </w:rPr>
        <w:t>NC_082663.1     20717447   .--.............-.-.-.--.--.--.--.-----.--.--G-.-.-.          20717421</w:t>
      </w:r>
    </w:p>
    <w:p>
      <w:r>
        <w:rPr>
          <w:rFonts w:ascii="Consolas" w:hAnsi="Consolas"/>
          <w:sz w:val="18"/>
        </w:rPr>
        <w:t>NC_082663.1     21370203   .--.............-.-.-.--.--.--.                               21370222</w:t>
      </w:r>
    </w:p>
    <w:p>
      <w:r>
        <w:rPr>
          <w:rFonts w:ascii="Consolas" w:hAnsi="Consolas"/>
          <w:sz w:val="18"/>
        </w:rPr>
        <w:t>NC_082663.1     24096577   .--.............-.-.-.--.--.--.--.--.--.--.--.A.-.-.          24096605</w:t>
      </w:r>
    </w:p>
    <w:p>
      <w:r>
        <w:rPr>
          <w:rFonts w:ascii="Consolas" w:hAnsi="Consolas"/>
          <w:sz w:val="18"/>
        </w:rPr>
        <w:t>NC_082663.1     24815771   .--.............-.-.-.--.--.--.--.--.--.--.--.-.-.-.          24815798</w:t>
      </w:r>
    </w:p>
    <w:p>
      <w:r>
        <w:rPr>
          <w:rFonts w:ascii="Consolas" w:hAnsi="Consolas"/>
          <w:sz w:val="18"/>
        </w:rPr>
        <w:t>NC_082663.1     24974950   .--.............-.-.-.--.--.--.--.--.--.                      24974928</w:t>
      </w:r>
    </w:p>
    <w:p>
      <w:r>
        <w:rPr>
          <w:rFonts w:ascii="Consolas" w:hAnsi="Consolas"/>
          <w:sz w:val="18"/>
        </w:rPr>
        <w:t>NC_082663.1     25989521   .--.............-.-.-.--.--.--.--.--.--.--.--.                25989545</w:t>
      </w:r>
    </w:p>
    <w:p>
      <w:r>
        <w:rPr>
          <w:rFonts w:ascii="Consolas" w:hAnsi="Consolas"/>
          <w:sz w:val="18"/>
        </w:rPr>
        <w:t>NC_082663.1     26203878   .--.............-.-.-.--.--.--.--.--.--.--.--.                26203854</w:t>
      </w:r>
    </w:p>
    <w:p>
      <w:r>
        <w:rPr>
          <w:rFonts w:ascii="Consolas" w:hAnsi="Consolas"/>
          <w:sz w:val="18"/>
        </w:rPr>
        <w:t>NC_082663.1     35083131   .--.............-.-.-.--.--.--.--.--.--.--.--.-.              35083106</w:t>
      </w:r>
    </w:p>
    <w:p>
      <w:r>
        <w:rPr>
          <w:rFonts w:ascii="Consolas" w:hAnsi="Consolas"/>
          <w:sz w:val="18"/>
        </w:rPr>
        <w:t>NC_082663.1     35629219   .--.............-.-.-.--.--.--.--.--.--.A-.--.-.              35629245</w:t>
      </w:r>
    </w:p>
    <w:p>
      <w:r>
        <w:rPr>
          <w:rFonts w:ascii="Consolas" w:hAnsi="Consolas"/>
          <w:sz w:val="18"/>
        </w:rPr>
        <w:t>NC_082663.1     38716477   .--.............-.-.-.--.--.--.--.--.--.--.--.-.              38716452</w:t>
      </w:r>
    </w:p>
    <w:p>
      <w:r>
        <w:rPr>
          <w:rFonts w:ascii="Consolas" w:hAnsi="Consolas"/>
          <w:sz w:val="18"/>
        </w:rPr>
        <w:t>NC_082663.1     40265060   .--.............-.-.-.--.--.--.--.--.--.--.--.-.              40265035</w:t>
      </w:r>
    </w:p>
    <w:p>
      <w:r>
        <w:rPr>
          <w:rFonts w:ascii="Consolas" w:hAnsi="Consolas"/>
          <w:sz w:val="18"/>
        </w:rPr>
        <w:t>NC_082663.1     45810974   .--.............-.-.-.--.--.--.--.--.--.                      45810996</w:t>
      </w:r>
    </w:p>
    <w:p>
      <w:r>
        <w:rPr>
          <w:rFonts w:ascii="Consolas" w:hAnsi="Consolas"/>
          <w:sz w:val="18"/>
        </w:rPr>
        <w:t>NC_082663.1     49270156   .--.............-.-.-.--.--.--.--.--.--.--.                   49270133</w:t>
      </w:r>
    </w:p>
    <w:p>
      <w:r>
        <w:rPr>
          <w:rFonts w:ascii="Consolas" w:hAnsi="Consolas"/>
          <w:sz w:val="18"/>
        </w:rPr>
        <w:t>NC_082663.1     50353445   .--.............-.-.-.--.--.--.--.                            50353425</w:t>
      </w:r>
    </w:p>
    <w:p>
      <w:r>
        <w:rPr>
          <w:rFonts w:ascii="Consolas" w:hAnsi="Consolas"/>
          <w:sz w:val="18"/>
        </w:rPr>
        <w:t>NC_082663.1     53267309   .--.............-.-.-.--.--.--.--.--.                         53267288</w:t>
      </w:r>
    </w:p>
    <w:p>
      <w:r>
        <w:rPr>
          <w:rFonts w:ascii="Consolas" w:hAnsi="Consolas"/>
          <w:sz w:val="18"/>
        </w:rPr>
        <w:t>NC_082663.1     53479294   .--.............-.-.-.--.--.--.--.--.--.--.--.-.              53479269</w:t>
      </w:r>
    </w:p>
    <w:p>
      <w:r>
        <w:rPr>
          <w:rFonts w:ascii="Consolas" w:hAnsi="Consolas"/>
          <w:sz w:val="18"/>
        </w:rPr>
        <w:t>NC_082663.1     55322908   .--.............-.-.-.--.--.--.--.                            55322888</w:t>
      </w:r>
    </w:p>
    <w:p>
      <w:r>
        <w:rPr>
          <w:rFonts w:ascii="Consolas" w:hAnsi="Consolas"/>
          <w:sz w:val="18"/>
        </w:rPr>
        <w:t>NC_082663.1     55627431   .--.............-.-.-.--.--.--.--.-----.--.--.                55627408</w:t>
      </w:r>
    </w:p>
    <w:p>
      <w:r>
        <w:rPr>
          <w:rFonts w:ascii="Consolas" w:hAnsi="Consolas"/>
          <w:sz w:val="18"/>
        </w:rPr>
        <w:t>NC_082663.1     57530420   .--.............-.-.-.--.--.--.-----.--.--.                   57530442</w:t>
      </w:r>
    </w:p>
    <w:p>
      <w:r>
        <w:rPr>
          <w:rFonts w:ascii="Consolas" w:hAnsi="Consolas"/>
          <w:sz w:val="18"/>
        </w:rPr>
        <w:t>NC_082663.1     58774836   .--.............-.-.-.--.--.--.--.--.--.--.--.A.-.-.          58774864</w:t>
      </w:r>
    </w:p>
    <w:p>
      <w:r>
        <w:rPr>
          <w:rFonts w:ascii="Consolas" w:hAnsi="Consolas"/>
          <w:sz w:val="18"/>
        </w:rPr>
        <w:t>NC_082663.1     59206248   .--.............-.-.-.--.--.--.--.                            59206268</w:t>
      </w:r>
    </w:p>
    <w:p>
      <w:r>
        <w:rPr>
          <w:rFonts w:ascii="Consolas" w:hAnsi="Consolas"/>
          <w:sz w:val="18"/>
        </w:rPr>
        <w:t>NC_082663.1     63257719   .--.............-.-.-.--.--.--A--.-----.--.--.-.-.-.          63257693</w:t>
      </w:r>
    </w:p>
    <w:p>
      <w:r>
        <w:rPr>
          <w:rFonts w:ascii="Consolas" w:hAnsi="Consolas"/>
          <w:sz w:val="18"/>
        </w:rPr>
        <w:t>NC_082663.1     63257723   .--.............-.-.-.--.--.--.--.--.--.A-.--.-.              63257697</w:t>
      </w:r>
    </w:p>
    <w:p>
      <w:r>
        <w:rPr>
          <w:rFonts w:ascii="Consolas" w:hAnsi="Consolas"/>
          <w:sz w:val="18"/>
        </w:rPr>
        <w:t>NC_082663.1     64998865   .--.............-.-.-.--.                                     64998848</w:t>
      </w:r>
    </w:p>
    <w:p>
      <w:r>
        <w:rPr>
          <w:rFonts w:ascii="Consolas" w:hAnsi="Consolas"/>
          <w:sz w:val="18"/>
        </w:rPr>
        <w:t>NC_082663.1     65686509   .--.............-.-.-.--.--.--.--.--.--.--.--.                65686533</w:t>
      </w:r>
    </w:p>
    <w:p>
      <w:r>
        <w:rPr>
          <w:rFonts w:ascii="Consolas" w:hAnsi="Consolas"/>
          <w:sz w:val="18"/>
        </w:rPr>
        <w:t>NC_082663.1     72636580   .--.............-.-.-.--.--.--.--.--.--.                      72636602</w:t>
      </w:r>
    </w:p>
    <w:p>
      <w:r>
        <w:rPr>
          <w:rFonts w:ascii="Consolas" w:hAnsi="Consolas"/>
          <w:sz w:val="18"/>
        </w:rPr>
        <w:t>NC_082663.1     73413842   .--.............-.-.-.--.--.--.--.                            73413822</w:t>
      </w:r>
    </w:p>
    <w:p>
      <w:r>
        <w:rPr>
          <w:rFonts w:ascii="Consolas" w:hAnsi="Consolas"/>
          <w:sz w:val="18"/>
        </w:rPr>
        <w:t>NC_082663.1     73798255   .--.............-.-.-.--.--.--.--.                            73798275</w:t>
      </w:r>
    </w:p>
    <w:p>
      <w:r>
        <w:rPr>
          <w:rFonts w:ascii="Consolas" w:hAnsi="Consolas"/>
          <w:sz w:val="18"/>
        </w:rPr>
        <w:t>NC_082663.1     75092183   .--.............-.-.-.--.--.--.--.                            75092203</w:t>
      </w:r>
    </w:p>
    <w:p>
      <w:r>
        <w:rPr>
          <w:rFonts w:ascii="Consolas" w:hAnsi="Consolas"/>
          <w:sz w:val="18"/>
        </w:rPr>
        <w:t>NC_082663.1     75092179   .--.............-.-.-.--.--.--.--.--.--.--.--.                75092203</w:t>
      </w:r>
    </w:p>
    <w:p>
      <w:r>
        <w:rPr>
          <w:rFonts w:ascii="Consolas" w:hAnsi="Consolas"/>
          <w:sz w:val="18"/>
        </w:rPr>
        <w:t>NC_082663.1     75336132   .--.............-.-.-.--.--.--.--.                            75336152</w:t>
      </w:r>
    </w:p>
    <w:p>
      <w:r>
        <w:rPr>
          <w:rFonts w:ascii="Consolas" w:hAnsi="Consolas"/>
          <w:sz w:val="18"/>
        </w:rPr>
        <w:t>NC_082663.1     83264501   .--.............-.-.-.--.--.--.--.                            83264521</w:t>
      </w:r>
    </w:p>
    <w:p>
      <w:r>
        <w:rPr>
          <w:rFonts w:ascii="Consolas" w:hAnsi="Consolas"/>
          <w:sz w:val="18"/>
        </w:rPr>
        <w:t>NC_082663.1     86315454   .--.............-.-.-.--.--.--.--.                            86315434</w:t>
      </w:r>
    </w:p>
    <w:p>
      <w:r>
        <w:rPr>
          <w:rFonts w:ascii="Consolas" w:hAnsi="Consolas"/>
          <w:sz w:val="18"/>
        </w:rPr>
        <w:t>NC_082663.1     86944947   .--.............-.-.-.--.--.--.--.-----.--.--.                86944970</w:t>
      </w:r>
    </w:p>
    <w:p>
      <w:r>
        <w:rPr>
          <w:rFonts w:ascii="Consolas" w:hAnsi="Consolas"/>
          <w:sz w:val="18"/>
        </w:rPr>
        <w:t>NC_082663.1     87693494   .--.............-.-.-.--.--.--.-----.--.--.                   87693472</w:t>
      </w:r>
    </w:p>
    <w:p>
      <w:r>
        <w:rPr>
          <w:rFonts w:ascii="Consolas" w:hAnsi="Consolas"/>
          <w:sz w:val="18"/>
        </w:rPr>
        <w:t>NC_082663.1     88644134   .--.............-.-.-.                                        88644150</w:t>
      </w:r>
    </w:p>
    <w:p>
      <w:r>
        <w:rPr>
          <w:rFonts w:ascii="Consolas" w:hAnsi="Consolas"/>
          <w:sz w:val="18"/>
        </w:rPr>
        <w:t>NC_082663.1     93362803   .--.............-.-.-.--.--.--.--.--.--.--.                   93362826</w:t>
      </w:r>
    </w:p>
    <w:p>
      <w:r>
        <w:rPr>
          <w:rFonts w:ascii="Consolas" w:hAnsi="Consolas"/>
          <w:sz w:val="18"/>
        </w:rPr>
        <w:t>NC_082663.1     94307563   .--.............-.-.-.--.--.--.--.                            94307583</w:t>
      </w:r>
    </w:p>
    <w:p>
      <w:r>
        <w:rPr>
          <w:rFonts w:ascii="Consolas" w:hAnsi="Consolas"/>
          <w:sz w:val="18"/>
        </w:rPr>
        <w:t>NC_082663.1     99912452   .--.............-.-.-.--.--.--.                               99912471</w:t>
      </w:r>
    </w:p>
    <w:p>
      <w:r>
        <w:rPr>
          <w:rFonts w:ascii="Consolas" w:hAnsi="Consolas"/>
          <w:sz w:val="18"/>
        </w:rPr>
        <w:t>NC_082663.1     100567350  .--.............-.-.-.--.--.--.                               100567331</w:t>
      </w:r>
    </w:p>
    <w:p>
      <w:r>
        <w:rPr>
          <w:rFonts w:ascii="Consolas" w:hAnsi="Consolas"/>
          <w:sz w:val="18"/>
        </w:rPr>
        <w:t>NC_082663.1     103392040  .--.............-.-.-.--.--.--.--.                            103392060</w:t>
      </w:r>
    </w:p>
    <w:p>
      <w:r>
        <w:rPr>
          <w:rFonts w:ascii="Consolas" w:hAnsi="Consolas"/>
          <w:sz w:val="18"/>
        </w:rPr>
        <w:t>NC_082663.1     103392036  .--.............-.-.-.--.--.--.--.--.--.--.--.                103392060</w:t>
      </w:r>
    </w:p>
    <w:p>
      <w:r>
        <w:rPr>
          <w:rFonts w:ascii="Consolas" w:hAnsi="Consolas"/>
          <w:sz w:val="18"/>
        </w:rPr>
        <w:t>NC_082663.1     104674902  .--.............-.-.-.--.--.--.--.-----.--.--.                104674925</w:t>
      </w:r>
    </w:p>
    <w:p>
      <w:r>
        <w:rPr>
          <w:rFonts w:ascii="Consolas" w:hAnsi="Consolas"/>
          <w:sz w:val="18"/>
        </w:rPr>
        <w:t>NC_082663.1     105367434  .--.............-.-.-.--.--.--.--.--.--.--.--.                105367458</w:t>
      </w:r>
    </w:p>
    <w:p>
      <w:r>
        <w:rPr>
          <w:rFonts w:ascii="Consolas" w:hAnsi="Consolas"/>
          <w:sz w:val="18"/>
        </w:rPr>
        <w:t>NC_082663.1     110190934  .--.............-.-.-.--.--.--.--.--.--.--.--.                110190958</w:t>
      </w:r>
    </w:p>
    <w:p>
      <w:r>
        <w:rPr>
          <w:rFonts w:ascii="Consolas" w:hAnsi="Consolas"/>
          <w:sz w:val="18"/>
        </w:rPr>
        <w:t>NC_082663.1     111157823  .--.............-.-.-.--.--.--.--.--.--.                      111157845</w:t>
      </w:r>
    </w:p>
    <w:p>
      <w:r>
        <w:rPr>
          <w:rFonts w:ascii="Consolas" w:hAnsi="Consolas"/>
          <w:sz w:val="18"/>
        </w:rPr>
        <w:t>NC_082663.1     112992793  .--.............-.-.-.--.--.--.--.--.--.--.--.                112992817</w:t>
      </w:r>
    </w:p>
    <w:p>
      <w:r>
        <w:rPr>
          <w:rFonts w:ascii="Consolas" w:hAnsi="Consolas"/>
          <w:sz w:val="18"/>
        </w:rPr>
        <w:t>NC_082663.1     115150858  .--.............-.-.-.--.--.--.-----.--.--.                   115150880</w:t>
      </w:r>
    </w:p>
    <w:p>
      <w:r>
        <w:rPr>
          <w:rFonts w:ascii="Consolas" w:hAnsi="Consolas"/>
          <w:sz w:val="18"/>
        </w:rPr>
        <w:t>NC_082663.1     121183831  .--.............-.-.-.--.--.--.--.-----.--.--.                121183808</w:t>
      </w:r>
    </w:p>
    <w:p>
      <w:r>
        <w:rPr>
          <w:rFonts w:ascii="Consolas" w:hAnsi="Consolas"/>
          <w:sz w:val="18"/>
        </w:rPr>
        <w:t>NC_082663.1     126961561  .--.............-.-.-.TT.--.--.--.--.--.--.--.                126961587</w:t>
      </w:r>
    </w:p>
    <w:p>
      <w:r>
        <w:rPr>
          <w:rFonts w:ascii="Consolas" w:hAnsi="Consolas"/>
          <w:sz w:val="18"/>
        </w:rPr>
        <w:t>NC_082663.1     127976270  .--.............-.-.-.--.--.--.--.--.--.--.                   127976247</w:t>
      </w:r>
    </w:p>
    <w:p>
      <w:r>
        <w:rPr>
          <w:rFonts w:ascii="Consolas" w:hAnsi="Consolas"/>
          <w:sz w:val="18"/>
        </w:rPr>
        <w:t>NC_082663.1     130397457  .--.............-.-.-.--.--.--.                               130397476</w:t>
      </w:r>
    </w:p>
    <w:p>
      <w:r>
        <w:rPr>
          <w:rFonts w:ascii="Consolas" w:hAnsi="Consolas"/>
          <w:sz w:val="18"/>
        </w:rPr>
        <w:t>NC_082663.1     131029558  .--.............-.-.-.--.--.--.--.--.--.--.--.-.              131029533</w:t>
      </w:r>
    </w:p>
    <w:p>
      <w:r>
        <w:rPr>
          <w:rFonts w:ascii="Consolas" w:hAnsi="Consolas"/>
          <w:sz w:val="18"/>
        </w:rPr>
        <w:t>NC_082663.1     133384232  .--.............-.-.-.--.--.--.--.--.--.--.--.-.              133384207</w:t>
      </w:r>
    </w:p>
    <w:p>
      <w:r>
        <w:rPr>
          <w:rFonts w:ascii="Consolas" w:hAnsi="Consolas"/>
          <w:sz w:val="18"/>
        </w:rPr>
        <w:t>NC_082663.1     134131798  .--.............-.-.-.--.--.--.--.--.--.--.--.A.-.-.          134131826</w:t>
      </w:r>
    </w:p>
    <w:p>
      <w:r>
        <w:rPr>
          <w:rFonts w:ascii="Consolas" w:hAnsi="Consolas"/>
          <w:sz w:val="18"/>
        </w:rPr>
        <w:t>NC_082663.1     134910105  .--.............-.-.-.--.--.--.--.--.--.--.                   134910128</w:t>
      </w:r>
    </w:p>
    <w:p>
      <w:r>
        <w:rPr>
          <w:rFonts w:ascii="Consolas" w:hAnsi="Consolas"/>
          <w:sz w:val="18"/>
        </w:rPr>
        <w:t>NC_082663.1     135081601  .--.............-.-.-.--.--.--.--.--.--.--.--.-.              135081626</w:t>
      </w:r>
    </w:p>
    <w:p>
      <w:r>
        <w:rPr>
          <w:rFonts w:ascii="Consolas" w:hAnsi="Consolas"/>
          <w:sz w:val="18"/>
        </w:rPr>
        <w:t>NC_082663.1     139230063  .--.............-.-.-.--.--.--.--.--.--.--.--.-.              139230038</w:t>
      </w:r>
    </w:p>
    <w:p>
      <w:r>
        <w:rPr>
          <w:rFonts w:ascii="Consolas" w:hAnsi="Consolas"/>
          <w:sz w:val="18"/>
        </w:rPr>
        <w:t>NC_082663.1     142230266  .--.............-.-.-.--.--.--.--.                            142230286</w:t>
      </w:r>
    </w:p>
    <w:p>
      <w:r>
        <w:rPr>
          <w:rFonts w:ascii="Consolas" w:hAnsi="Consolas"/>
          <w:sz w:val="18"/>
        </w:rPr>
        <w:t>NC_082663.1     144556214  .--.............-.-.-.--.--.--.--.                            144556194</w:t>
      </w:r>
    </w:p>
    <w:p>
      <w:r>
        <w:rPr>
          <w:rFonts w:ascii="Consolas" w:hAnsi="Consolas"/>
          <w:sz w:val="18"/>
        </w:rPr>
        <w:t>NC_082663.1     148500486  .--.............-.-.-.--.--.--.--.--.--.                      148500464</w:t>
      </w:r>
    </w:p>
    <w:p>
      <w:r>
        <w:rPr>
          <w:rFonts w:ascii="Consolas" w:hAnsi="Consolas"/>
          <w:sz w:val="18"/>
        </w:rPr>
        <w:t>NC_082663.1     155298507  .--.............-.-.-.--.--.--.--.--.--.--.--.                155298531</w:t>
      </w:r>
    </w:p>
    <w:p>
      <w:r>
        <w:rPr>
          <w:rFonts w:ascii="Consolas" w:hAnsi="Consolas"/>
          <w:sz w:val="18"/>
        </w:rPr>
        <w:t>NC_082663.1     155660672  .--.............-.-.-.--.--.--.--.--.--.                      155660650</w:t>
      </w:r>
    </w:p>
    <w:p>
      <w:r>
        <w:rPr>
          <w:rFonts w:ascii="Consolas" w:hAnsi="Consolas"/>
          <w:sz w:val="18"/>
        </w:rPr>
        <w:t>NC_082663.1     159788686  .--.............-.-.-.--.--.--.--.                            159788706</w:t>
      </w:r>
    </w:p>
    <w:p>
      <w:r>
        <w:rPr>
          <w:rFonts w:ascii="Consolas" w:hAnsi="Consolas"/>
          <w:sz w:val="18"/>
        </w:rPr>
        <w:t>NC_082663.1     161867698  .--.............-.-.-.--.--.--.--.--.--.--.--.                161867722</w:t>
      </w:r>
    </w:p>
    <w:p>
      <w:r>
        <w:rPr>
          <w:rFonts w:ascii="Consolas" w:hAnsi="Consolas"/>
          <w:sz w:val="18"/>
        </w:rPr>
        <w:t>NC_082663.1     162285669  .--.............-.-.-.--.--.--.--.--.--.--.--.                162285693</w:t>
      </w:r>
    </w:p>
    <w:p>
      <w:r>
        <w:rPr>
          <w:rFonts w:ascii="Consolas" w:hAnsi="Consolas"/>
          <w:sz w:val="18"/>
        </w:rPr>
        <w:t>NC_082663.1     166394575  .--.............-.-.-.--.--.--.--.                            166394555</w:t>
      </w:r>
    </w:p>
    <w:p>
      <w:r>
        <w:rPr>
          <w:rFonts w:ascii="Consolas" w:hAnsi="Consolas"/>
          <w:sz w:val="18"/>
        </w:rPr>
        <w:t>NC_082663.1     166971887  .--.............-.-.-.--.--.--.--.--.--.--.--.-.              166971912</w:t>
      </w:r>
    </w:p>
    <w:p>
      <w:r>
        <w:rPr>
          <w:rFonts w:ascii="Consolas" w:hAnsi="Consolas"/>
          <w:sz w:val="18"/>
        </w:rPr>
        <w:t>NC_082663.1     168554201  .--.............-.-.-.--.--.--.--.                            168554181</w:t>
      </w:r>
    </w:p>
    <w:p>
      <w:r>
        <w:rPr>
          <w:rFonts w:ascii="Consolas" w:hAnsi="Consolas"/>
          <w:sz w:val="18"/>
        </w:rPr>
        <w:t>NC_082663.1     172160867  .--.............-.-.-.--.--.--.--.--.--.                      172160889</w:t>
      </w:r>
    </w:p>
    <w:p>
      <w:r>
        <w:rPr>
          <w:rFonts w:ascii="Consolas" w:hAnsi="Consolas"/>
          <w:sz w:val="18"/>
        </w:rPr>
        <w:t>NC_082663.1     172840842  .--.............-.-.-.--.--.--.--.--.--.--.--.-.              172840867</w:t>
      </w:r>
    </w:p>
    <w:p>
      <w:r>
        <w:rPr>
          <w:rFonts w:ascii="Consolas" w:hAnsi="Consolas"/>
          <w:sz w:val="18"/>
        </w:rPr>
        <w:t>NC_082663.1     173208481  .--.............-.-.-.--.--.--.-----.--.--.                   173208459</w:t>
      </w:r>
    </w:p>
    <w:p>
      <w:r>
        <w:rPr>
          <w:rFonts w:ascii="Consolas" w:hAnsi="Consolas"/>
          <w:sz w:val="18"/>
        </w:rPr>
        <w:t>NC_082663.1     174043830  .--.............-.-.-.--.--.--.--.--.--.--.--.                174043854</w:t>
      </w:r>
    </w:p>
    <w:p>
      <w:r>
        <w:rPr>
          <w:rFonts w:ascii="Consolas" w:hAnsi="Consolas"/>
          <w:sz w:val="18"/>
        </w:rPr>
        <w:t>NC_082663.1     177500839  .--.............-.-.-.--.--.--.--.                            177500819</w:t>
      </w:r>
    </w:p>
    <w:p>
      <w:r>
        <w:rPr>
          <w:rFonts w:ascii="Consolas" w:hAnsi="Consolas"/>
          <w:sz w:val="18"/>
        </w:rPr>
        <w:t>NC_082663.1     36569480   .--.............-.-.-.--.--.--.--.--.--.--.--.-.              36569505</w:t>
      </w:r>
    </w:p>
    <w:p>
      <w:r>
        <w:rPr>
          <w:rFonts w:ascii="Consolas" w:hAnsi="Consolas"/>
          <w:sz w:val="18"/>
        </w:rPr>
        <w:t>NC_082663.1     61028157   .--.............-.-.-.--.--A--.--.-----.--.--.-.-.            61028132</w:t>
      </w:r>
    </w:p>
    <w:p>
      <w:r>
        <w:rPr>
          <w:rFonts w:ascii="Consolas" w:hAnsi="Consolas"/>
          <w:sz w:val="18"/>
        </w:rPr>
        <w:t>NC_082663.1     64738801   .--.............-.-.-.-----.--.--.--C--.--.--.-.              64738825</w:t>
      </w:r>
    </w:p>
    <w:p>
      <w:r>
        <w:rPr>
          <w:rFonts w:ascii="Consolas" w:hAnsi="Consolas"/>
          <w:sz w:val="18"/>
        </w:rPr>
        <w:t>NC_082663.1     140322881  .--.............-.-.-.--.--.--.--.--.--.--.--.-.              140322906</w:t>
      </w:r>
    </w:p>
    <w:p>
      <w:r>
        <w:rPr>
          <w:rFonts w:ascii="Consolas" w:hAnsi="Consolas"/>
          <w:sz w:val="18"/>
        </w:rPr>
        <w:t>NC_082663.1     168756839  .--.............-.-.-.--.--.--.--.--.--.--.--.A.-.-.          168756867</w:t>
      </w:r>
    </w:p>
    <w:p>
      <w:r>
        <w:rPr>
          <w:rFonts w:ascii="Consolas" w:hAnsi="Consolas"/>
          <w:sz w:val="18"/>
        </w:rPr>
        <w:t>NC_082663.1     98858196   .--.............-.-.-.--.--.--.--.--.--.--.                   98858173</w:t>
      </w:r>
    </w:p>
    <w:p>
      <w:r>
        <w:rPr>
          <w:rFonts w:ascii="Consolas" w:hAnsi="Consolas"/>
          <w:sz w:val="18"/>
        </w:rPr>
        <w:t>NC_082663.1     45179274   .--.............-.-.-.--.--.--.-----.--.--.--.-.              45179298</w:t>
      </w:r>
    </w:p>
    <w:p>
      <w:r>
        <w:rPr>
          <w:rFonts w:ascii="Consolas" w:hAnsi="Consolas"/>
          <w:sz w:val="18"/>
        </w:rPr>
        <w:t>NC_082663.1     65686517   .--.............-.-.-.--.--.--.-----.--.--.--.-.              65686541</w:t>
      </w:r>
    </w:p>
    <w:p>
      <w:r>
        <w:rPr>
          <w:rFonts w:ascii="Consolas" w:hAnsi="Consolas"/>
          <w:sz w:val="18"/>
        </w:rPr>
        <w:t>NC_082663.1     79903745   .--.............-.-.-.--.--.--.--.--.--.C-.--.-.-.-.          79903717</w:t>
      </w:r>
    </w:p>
    <w:p>
      <w:r>
        <w:rPr>
          <w:rFonts w:ascii="Consolas" w:hAnsi="Consolas"/>
          <w:sz w:val="18"/>
        </w:rPr>
        <w:t>NC_082663.1     96206984   .--.............-.-.-.--.--.--.-----.--.--.--.-.              96207008</w:t>
      </w:r>
    </w:p>
    <w:p>
      <w:r>
        <w:rPr>
          <w:rFonts w:ascii="Consolas" w:hAnsi="Consolas"/>
          <w:sz w:val="18"/>
        </w:rPr>
        <w:t>NC_082663.1     128335019  .--.............-.-.-.--.--.--.--.--.--.--.--.-.              128334994</w:t>
      </w:r>
    </w:p>
    <w:p>
      <w:r>
        <w:rPr>
          <w:rFonts w:ascii="Consolas" w:hAnsi="Consolas"/>
          <w:sz w:val="18"/>
        </w:rPr>
        <w:t>NC_082663.1     145897432  .--.............-.-.-.--.--.--.--.--.--.--.--.                145897408</w:t>
      </w:r>
    </w:p>
    <w:p>
      <w:r>
        <w:rPr>
          <w:rFonts w:ascii="Consolas" w:hAnsi="Consolas"/>
          <w:sz w:val="18"/>
        </w:rPr>
        <w:t>NC_082663.1     162285677  .--.............-.-.-.--.--.--.-----.--.--.--.-.              162285701</w:t>
      </w:r>
    </w:p>
    <w:p>
      <w:r>
        <w:rPr>
          <w:rFonts w:ascii="Consolas" w:hAnsi="Consolas"/>
          <w:sz w:val="18"/>
        </w:rPr>
        <w:t>NC_082663.1     74724410   .--.............-.-.-.--.--.--.--.--.--.--.--.-.              74724385</w:t>
      </w:r>
    </w:p>
    <w:p>
      <w:r>
        <w:rPr>
          <w:rFonts w:ascii="Consolas" w:hAnsi="Consolas"/>
          <w:sz w:val="18"/>
        </w:rPr>
        <w:t>NC_082663.1     84766533   .--.............-.-.-.--.--.--.--.-----.--.--.-.              84766509</w:t>
      </w:r>
    </w:p>
    <w:p>
      <w:r>
        <w:rPr>
          <w:rFonts w:ascii="Consolas" w:hAnsi="Consolas"/>
          <w:sz w:val="18"/>
        </w:rPr>
        <w:t>NC_082663.1     117183643  .--.............-.-.-.-----.--.--.--.                         117183623</w:t>
      </w:r>
    </w:p>
    <w:p>
      <w:r>
        <w:rPr>
          <w:rFonts w:ascii="Consolas" w:hAnsi="Consolas"/>
          <w:sz w:val="18"/>
        </w:rPr>
        <w:t>NC_082663.1     138326930  .--.............-.-.-.--.--.--.--.--.--.--.--.                138326906</w:t>
      </w:r>
    </w:p>
    <w:p>
      <w:r>
        <w:rPr>
          <w:rFonts w:ascii="Consolas" w:hAnsi="Consolas"/>
          <w:sz w:val="18"/>
        </w:rPr>
        <w:t>NC_082663.1     166971891  .--.............-.-.-.--.--.--.--.T-.--.--.--.                166971916</w:t>
      </w:r>
    </w:p>
    <w:p>
      <w:r>
        <w:rPr>
          <w:rFonts w:ascii="Consolas" w:hAnsi="Consolas"/>
          <w:sz w:val="18"/>
        </w:rPr>
        <w:t>NC_082663.1     167900249  .--.............-.-.-.--.--.--.--.--.--.--.--.A.-.-.          167900221</w:t>
      </w:r>
    </w:p>
    <w:p>
      <w:r>
        <w:rPr>
          <w:rFonts w:ascii="Consolas" w:hAnsi="Consolas"/>
          <w:sz w:val="18"/>
        </w:rPr>
        <w:t>NC_082663.1     168756843  .--.............-.-.-.--.--.--.--.--.--.                      168756865</w:t>
      </w:r>
    </w:p>
    <w:p>
      <w:r>
        <w:rPr>
          <w:rFonts w:ascii="Consolas" w:hAnsi="Consolas"/>
          <w:sz w:val="18"/>
        </w:rPr>
        <w:t>NC_082663.1     5752601    .--.............-.-.-.--.--.--.--.--.--.                      5752623</w:t>
      </w:r>
    </w:p>
    <w:p>
      <w:r>
        <w:rPr>
          <w:rFonts w:ascii="Consolas" w:hAnsi="Consolas"/>
          <w:sz w:val="18"/>
        </w:rPr>
        <w:t>NC_082663.1     11113723   .--.............-.-.-.--.--.--.--.                            11113743</w:t>
      </w:r>
    </w:p>
    <w:p>
      <w:r>
        <w:rPr>
          <w:rFonts w:ascii="Consolas" w:hAnsi="Consolas"/>
          <w:sz w:val="18"/>
        </w:rPr>
        <w:t>NC_082663.1     11113719   .--.............-.-.-.--.--.--.--.--.--.--.--.                11113743</w:t>
      </w:r>
    </w:p>
    <w:p>
      <w:r>
        <w:rPr>
          <w:rFonts w:ascii="Consolas" w:hAnsi="Consolas"/>
          <w:sz w:val="18"/>
        </w:rPr>
        <w:t>NC_082663.1     11636618   .--.............-.-.-.--.--.--.                               11636599</w:t>
      </w:r>
    </w:p>
    <w:p>
      <w:r>
        <w:rPr>
          <w:rFonts w:ascii="Consolas" w:hAnsi="Consolas"/>
          <w:sz w:val="18"/>
        </w:rPr>
        <w:t>NC_082663.1     11636626   .--.............-.-.-.--.--.--.--.--.--.--.--.                11636602</w:t>
      </w:r>
    </w:p>
    <w:p>
      <w:r>
        <w:rPr>
          <w:rFonts w:ascii="Consolas" w:hAnsi="Consolas"/>
          <w:sz w:val="18"/>
        </w:rPr>
        <w:t>NC_082663.1     11783880   .--.............-.-.-.--.--.--.--.--.--.A-.--.-.              11783854</w:t>
      </w:r>
    </w:p>
    <w:p>
      <w:r>
        <w:rPr>
          <w:rFonts w:ascii="Consolas" w:hAnsi="Consolas"/>
          <w:sz w:val="18"/>
        </w:rPr>
        <w:t>NC_082663.1     14899063   .--.............-.-.                                          14899078</w:t>
      </w:r>
    </w:p>
    <w:p>
      <w:r>
        <w:rPr>
          <w:rFonts w:ascii="Consolas" w:hAnsi="Consolas"/>
          <w:sz w:val="18"/>
        </w:rPr>
        <w:t>NC_082663.1     17457127   .--.............-.-.-.--.                                     17457144</w:t>
      </w:r>
    </w:p>
    <w:p>
      <w:r>
        <w:rPr>
          <w:rFonts w:ascii="Consolas" w:hAnsi="Consolas"/>
          <w:sz w:val="18"/>
        </w:rPr>
        <w:t>NC_082663.1     20837098   .--.............-.-.-.--.--.--.--.--.--.--.--.A.-T-C--.-.-.-  20837067</w:t>
      </w:r>
    </w:p>
    <w:p>
      <w:r>
        <w:rPr>
          <w:rFonts w:ascii="Consolas" w:hAnsi="Consolas"/>
          <w:sz w:val="18"/>
        </w:rPr>
        <w:t>NC_082663.1     20837090   .--.............-.-.-.--.--.--.                               20837071</w:t>
      </w:r>
    </w:p>
    <w:p>
      <w:r>
        <w:rPr>
          <w:rFonts w:ascii="Consolas" w:hAnsi="Consolas"/>
          <w:sz w:val="18"/>
        </w:rPr>
        <w:t>NC_082663.1     23469693   .--.............-.-.-.--.--.--.                               23469674</w:t>
      </w:r>
    </w:p>
    <w:p>
      <w:r>
        <w:rPr>
          <w:rFonts w:ascii="Consolas" w:hAnsi="Consolas"/>
          <w:sz w:val="18"/>
        </w:rPr>
        <w:t>NC_082663.1     24974954   .--.............-.-.-.--.--.--.--.--.--.--.--.A.-.-.          24974926</w:t>
      </w:r>
    </w:p>
    <w:p>
      <w:r>
        <w:rPr>
          <w:rFonts w:ascii="Consolas" w:hAnsi="Consolas"/>
          <w:sz w:val="18"/>
        </w:rPr>
        <w:t>NC_082663.1     33537012   .--.............-.-.-.--.--.--.--.--.--.                      33536990</w:t>
      </w:r>
    </w:p>
    <w:p>
      <w:r>
        <w:rPr>
          <w:rFonts w:ascii="Consolas" w:hAnsi="Consolas"/>
          <w:sz w:val="18"/>
        </w:rPr>
        <w:t>NC_082663.1     35083127   .--.............-.-.-.--.--.--.--.-----.--.--.                35083104</w:t>
      </w:r>
    </w:p>
    <w:p>
      <w:r>
        <w:rPr>
          <w:rFonts w:ascii="Consolas" w:hAnsi="Consolas"/>
          <w:sz w:val="18"/>
        </w:rPr>
        <w:t>NC_082663.1     38716473   .--.............-.-.-.--.--.--.--.                            38716453</w:t>
      </w:r>
    </w:p>
    <w:p>
      <w:r>
        <w:rPr>
          <w:rFonts w:ascii="Consolas" w:hAnsi="Consolas"/>
          <w:sz w:val="18"/>
        </w:rPr>
        <w:t>NC_082663.1     39197362   .--.............-.-.-.--.--.--.--.--.--.                      39197340</w:t>
      </w:r>
    </w:p>
    <w:p>
      <w:r>
        <w:rPr>
          <w:rFonts w:ascii="Consolas" w:hAnsi="Consolas"/>
          <w:sz w:val="18"/>
        </w:rPr>
        <w:t>NC_082663.1     45361072   .--.............-.-.-.                                        45361088</w:t>
      </w:r>
    </w:p>
    <w:p>
      <w:r>
        <w:rPr>
          <w:rFonts w:ascii="Consolas" w:hAnsi="Consolas"/>
          <w:sz w:val="18"/>
        </w:rPr>
        <w:t>NC_082663.1     46562185   .--.............-.-.-.--.--.--.--.--.--.--.--.                46562209</w:t>
      </w:r>
    </w:p>
    <w:p>
      <w:r>
        <w:rPr>
          <w:rFonts w:ascii="Consolas" w:hAnsi="Consolas"/>
          <w:sz w:val="18"/>
        </w:rPr>
        <w:t>NC_082663.1     49270152   .--.............-.-.-.--.--.--.                               49270133</w:t>
      </w:r>
    </w:p>
    <w:p>
      <w:r>
        <w:rPr>
          <w:rFonts w:ascii="Consolas" w:hAnsi="Consolas"/>
          <w:sz w:val="18"/>
        </w:rPr>
        <w:t>NC_082663.1     49557035   .--.............-.-.-.--.--.--.--.--.--.--.                   49557012</w:t>
      </w:r>
    </w:p>
    <w:p>
      <w:r>
        <w:rPr>
          <w:rFonts w:ascii="Consolas" w:hAnsi="Consolas"/>
          <w:sz w:val="18"/>
        </w:rPr>
        <w:t>NC_082663.1     49557031   .--.............-.-.-.--.--.--.                               49557012</w:t>
      </w:r>
    </w:p>
    <w:p>
      <w:r>
        <w:rPr>
          <w:rFonts w:ascii="Consolas" w:hAnsi="Consolas"/>
          <w:sz w:val="18"/>
        </w:rPr>
        <w:t>NC_082663.1     52869831   .--.............-.-.-.--.--.--.                               52869850</w:t>
      </w:r>
    </w:p>
    <w:p>
      <w:r>
        <w:rPr>
          <w:rFonts w:ascii="Consolas" w:hAnsi="Consolas"/>
          <w:sz w:val="18"/>
        </w:rPr>
        <w:t>NC_082663.1     53109339   .--.............-.-.-.--.--.--.--.--.--.                      53109317</w:t>
      </w:r>
    </w:p>
    <w:p>
      <w:r>
        <w:rPr>
          <w:rFonts w:ascii="Consolas" w:hAnsi="Consolas"/>
          <w:sz w:val="18"/>
        </w:rPr>
        <w:t>NC_082663.1     53267313   .--.............-.-.-.--.--.--.--.--.--.--.--.                53267289</w:t>
      </w:r>
    </w:p>
    <w:p>
      <w:r>
        <w:rPr>
          <w:rFonts w:ascii="Consolas" w:hAnsi="Consolas"/>
          <w:sz w:val="18"/>
        </w:rPr>
        <w:t>NC_082663.1     53479290   .--.............-.-.-.--.--.--.--.T-.--.--.                   53479266</w:t>
      </w:r>
    </w:p>
    <w:p>
      <w:r>
        <w:rPr>
          <w:rFonts w:ascii="Consolas" w:hAnsi="Consolas"/>
          <w:sz w:val="18"/>
        </w:rPr>
        <w:t>NC_082663.1     55117504   .--.............-.-.-.--.--.--.--.--.--.--.--.-.              55117479</w:t>
      </w:r>
    </w:p>
    <w:p>
      <w:r>
        <w:rPr>
          <w:rFonts w:ascii="Consolas" w:hAnsi="Consolas"/>
          <w:sz w:val="18"/>
        </w:rPr>
        <w:t>NC_082663.1     58528518   .--.............-.-.-.--.--.--.--.--.--.--.--.-.              58528543</w:t>
      </w:r>
    </w:p>
    <w:p>
      <w:r>
        <w:rPr>
          <w:rFonts w:ascii="Consolas" w:hAnsi="Consolas"/>
          <w:sz w:val="18"/>
        </w:rPr>
        <w:t>NC_082663.1     62848340   .--.............-.-.-.--.--.--.--.--.--.                      62848318</w:t>
      </w:r>
    </w:p>
    <w:p>
      <w:r>
        <w:rPr>
          <w:rFonts w:ascii="Consolas" w:hAnsi="Consolas"/>
          <w:sz w:val="18"/>
        </w:rPr>
        <w:t>NC_082663.1     71771853   .--.............-.-.-.--.--.--.--.--.--.                      71771831</w:t>
      </w:r>
    </w:p>
    <w:p>
      <w:r>
        <w:rPr>
          <w:rFonts w:ascii="Consolas" w:hAnsi="Consolas"/>
          <w:sz w:val="18"/>
        </w:rPr>
        <w:t>NC_082663.1     74867404   .--.............-.-.-.--.                                     74867421</w:t>
      </w:r>
    </w:p>
    <w:p>
      <w:r>
        <w:rPr>
          <w:rFonts w:ascii="Consolas" w:hAnsi="Consolas"/>
          <w:sz w:val="18"/>
        </w:rPr>
        <w:t>NC_082663.1     77776556   .--.............-.-.-.--.--.--.--.--.--.--.--.-.              77776531</w:t>
      </w:r>
    </w:p>
    <w:p>
      <w:r>
        <w:rPr>
          <w:rFonts w:ascii="Consolas" w:hAnsi="Consolas"/>
          <w:sz w:val="18"/>
        </w:rPr>
        <w:t>NC_082663.1     78887688   .--.............-.-.-.--.--.--.--.--.--.                      78887710</w:t>
      </w:r>
    </w:p>
    <w:p>
      <w:r>
        <w:rPr>
          <w:rFonts w:ascii="Consolas" w:hAnsi="Consolas"/>
          <w:sz w:val="18"/>
        </w:rPr>
        <w:t>NC_082663.1     90009343   .--.............-.-.                                          90009358</w:t>
      </w:r>
    </w:p>
    <w:p>
      <w:r>
        <w:rPr>
          <w:rFonts w:ascii="Consolas" w:hAnsi="Consolas"/>
          <w:sz w:val="18"/>
        </w:rPr>
        <w:t>NC_082663.1     93991361   .--.............-.-.-.--.--.--.--.--.--.                      93991383</w:t>
      </w:r>
    </w:p>
    <w:p>
      <w:r>
        <w:rPr>
          <w:rFonts w:ascii="Consolas" w:hAnsi="Consolas"/>
          <w:sz w:val="18"/>
        </w:rPr>
        <w:t>NC_082663.1     99912448   .--.............-.-.-.--.--.--.--.--.--.--.                   99912471</w:t>
      </w:r>
    </w:p>
    <w:p>
      <w:r>
        <w:rPr>
          <w:rFonts w:ascii="Consolas" w:hAnsi="Consolas"/>
          <w:sz w:val="18"/>
        </w:rPr>
        <w:t>NC_082663.1     100567354  .--.............-.-.-.--.--.--.--.--.--.--.                   100567331</w:t>
      </w:r>
    </w:p>
    <w:p>
      <w:r>
        <w:rPr>
          <w:rFonts w:ascii="Consolas" w:hAnsi="Consolas"/>
          <w:sz w:val="18"/>
        </w:rPr>
        <w:t>NC_082663.1     110338868  .--.............-.-.-.--.--.--.--.--.                         110338847</w:t>
      </w:r>
    </w:p>
    <w:p>
      <w:r>
        <w:rPr>
          <w:rFonts w:ascii="Consolas" w:hAnsi="Consolas"/>
          <w:sz w:val="18"/>
        </w:rPr>
        <w:t>NC_082663.1     112924329  .--.............-.-.-.--.--.--.--.--.--.                      112924307</w:t>
      </w:r>
    </w:p>
    <w:p>
      <w:r>
        <w:rPr>
          <w:rFonts w:ascii="Consolas" w:hAnsi="Consolas"/>
          <w:sz w:val="18"/>
        </w:rPr>
        <w:t>NC_082663.1     118113105  .--.............-.-.-.--.--.--.--.--.--.                      118113127</w:t>
      </w:r>
    </w:p>
    <w:p>
      <w:r>
        <w:rPr>
          <w:rFonts w:ascii="Consolas" w:hAnsi="Consolas"/>
          <w:sz w:val="18"/>
        </w:rPr>
        <w:t>NC_082663.1     119480305  .--.............-.-.-.--.--.--.--.--.--.--.--.                119480281</w:t>
      </w:r>
    </w:p>
    <w:p>
      <w:r>
        <w:rPr>
          <w:rFonts w:ascii="Consolas" w:hAnsi="Consolas"/>
          <w:sz w:val="18"/>
        </w:rPr>
        <w:t>NC_082663.1     120200753  .--.............-.-.-.--.--.--.--.--.--.--.--.-.              120200778</w:t>
      </w:r>
    </w:p>
    <w:p>
      <w:r>
        <w:rPr>
          <w:rFonts w:ascii="Consolas" w:hAnsi="Consolas"/>
          <w:sz w:val="18"/>
        </w:rPr>
        <w:t>NC_082663.1     123189317  .--.............-.-.-.                                        123189333</w:t>
      </w:r>
    </w:p>
    <w:p>
      <w:r>
        <w:rPr>
          <w:rFonts w:ascii="Consolas" w:hAnsi="Consolas"/>
          <w:sz w:val="18"/>
        </w:rPr>
        <w:t>NC_082663.1     125584598  .--.............-.-.-.--.--.--.                               125584617</w:t>
      </w:r>
    </w:p>
    <w:p>
      <w:r>
        <w:rPr>
          <w:rFonts w:ascii="Consolas" w:hAnsi="Consolas"/>
          <w:sz w:val="18"/>
        </w:rPr>
        <w:t>NC_082663.1     127955794  .--.............-.-.-.--.--.--.--.--.--.                      127955816</w:t>
      </w:r>
    </w:p>
    <w:p>
      <w:r>
        <w:rPr>
          <w:rFonts w:ascii="Consolas" w:hAnsi="Consolas"/>
          <w:sz w:val="18"/>
        </w:rPr>
        <w:t>NC_082663.1     128328407  .--.............-.-.-.--.--.--.                               128328388</w:t>
      </w:r>
    </w:p>
    <w:p>
      <w:r>
        <w:rPr>
          <w:rFonts w:ascii="Consolas" w:hAnsi="Consolas"/>
          <w:sz w:val="18"/>
        </w:rPr>
        <w:t>NC_082663.1     130038369  .--.............-.-.-.--.--.--.--.--.--.--.--.-.              130038344</w:t>
      </w:r>
    </w:p>
    <w:p>
      <w:r>
        <w:rPr>
          <w:rFonts w:ascii="Consolas" w:hAnsi="Consolas"/>
          <w:sz w:val="18"/>
        </w:rPr>
        <w:t>NC_082663.1     130397453  .--.............-.-.-.--.--.--.--.--.--.--.                   130397476</w:t>
      </w:r>
    </w:p>
    <w:p>
      <w:r>
        <w:rPr>
          <w:rFonts w:ascii="Consolas" w:hAnsi="Consolas"/>
          <w:sz w:val="18"/>
        </w:rPr>
        <w:t>NC_082663.1     131029554  .--.............-.-.-.--.--.--.--.                            131029534</w:t>
      </w:r>
    </w:p>
    <w:p>
      <w:r>
        <w:rPr>
          <w:rFonts w:ascii="Consolas" w:hAnsi="Consolas"/>
          <w:sz w:val="18"/>
        </w:rPr>
        <w:t>NC_082663.1     132419665  .--.............-.-.-.--.--.--.--.--.--.--.--.                132419641</w:t>
      </w:r>
    </w:p>
    <w:p>
      <w:r>
        <w:rPr>
          <w:rFonts w:ascii="Consolas" w:hAnsi="Consolas"/>
          <w:sz w:val="18"/>
        </w:rPr>
        <w:t>NC_082663.1     133384228  .--.............-.-.-.--.--.--.--.                            133384208</w:t>
      </w:r>
    </w:p>
    <w:p>
      <w:r>
        <w:rPr>
          <w:rFonts w:ascii="Consolas" w:hAnsi="Consolas"/>
          <w:sz w:val="18"/>
        </w:rPr>
        <w:t>NC_082663.1     135081605  .--.............-.-.-.--.--.--.--.                            135081625</w:t>
      </w:r>
    </w:p>
    <w:p>
      <w:r>
        <w:rPr>
          <w:rFonts w:ascii="Consolas" w:hAnsi="Consolas"/>
          <w:sz w:val="18"/>
        </w:rPr>
        <w:t>NC_082663.1     139230059  .--.............-.-.-.--.--.--.--.                            139230039</w:t>
      </w:r>
    </w:p>
    <w:p>
      <w:r>
        <w:rPr>
          <w:rFonts w:ascii="Consolas" w:hAnsi="Consolas"/>
          <w:sz w:val="18"/>
        </w:rPr>
        <w:t>NC_082663.1     142614155  .--.............-.-.-.--.--.--.--.--.--.--.--.-.              142614130</w:t>
      </w:r>
    </w:p>
    <w:p>
      <w:r>
        <w:rPr>
          <w:rFonts w:ascii="Consolas" w:hAnsi="Consolas"/>
          <w:sz w:val="18"/>
        </w:rPr>
        <w:t>NC_082663.1     143467553  .--.............-.-.-.--.--.--.                               143467572</w:t>
      </w:r>
    </w:p>
    <w:p>
      <w:r>
        <w:rPr>
          <w:rFonts w:ascii="Consolas" w:hAnsi="Consolas"/>
          <w:sz w:val="18"/>
        </w:rPr>
        <w:t>NC_082663.1     145077553  .--.............-.-.-.                                        145077569</w:t>
      </w:r>
    </w:p>
    <w:p>
      <w:r>
        <w:rPr>
          <w:rFonts w:ascii="Consolas" w:hAnsi="Consolas"/>
          <w:sz w:val="18"/>
        </w:rPr>
        <w:t>NC_082663.1     145925476  .--.............-.-.-.--.--.                                  145925494</w:t>
      </w:r>
    </w:p>
    <w:p>
      <w:r>
        <w:rPr>
          <w:rFonts w:ascii="Consolas" w:hAnsi="Consolas"/>
          <w:sz w:val="18"/>
        </w:rPr>
        <w:t>NC_082663.1     147892534  .--.............-.-.-.--.--.--.                               147892515</w:t>
      </w:r>
    </w:p>
    <w:p>
      <w:r>
        <w:rPr>
          <w:rFonts w:ascii="Consolas" w:hAnsi="Consolas"/>
          <w:sz w:val="18"/>
        </w:rPr>
        <w:t>NC_082663.1     147892542  .--.............-.-.-.--.--.--.--.--.--.--.--.                147892518</w:t>
      </w:r>
    </w:p>
    <w:p>
      <w:r>
        <w:rPr>
          <w:rFonts w:ascii="Consolas" w:hAnsi="Consolas"/>
          <w:sz w:val="18"/>
        </w:rPr>
        <w:t>NC_082663.1     149562685  .--.............-.-.-.--.--.--.--.--.--.                      149562707</w:t>
      </w:r>
    </w:p>
    <w:p>
      <w:r>
        <w:rPr>
          <w:rFonts w:ascii="Consolas" w:hAnsi="Consolas"/>
          <w:sz w:val="18"/>
        </w:rPr>
        <w:t>NC_082663.1     162087751  .--.............-.-.-.--.--.--.--.--.--.--.--.-.              162087726</w:t>
      </w:r>
    </w:p>
    <w:p>
      <w:r>
        <w:rPr>
          <w:rFonts w:ascii="Consolas" w:hAnsi="Consolas"/>
          <w:sz w:val="18"/>
        </w:rPr>
        <w:t>NC_082663.1     162955501  .--.............-.-.-.                                        162955517</w:t>
      </w:r>
    </w:p>
    <w:p>
      <w:r>
        <w:rPr>
          <w:rFonts w:ascii="Consolas" w:hAnsi="Consolas"/>
          <w:sz w:val="18"/>
        </w:rPr>
        <w:t>NC_082663.1     165636123  .--.............-.-.-.--.--.--.--.--.--.                      165636145</w:t>
      </w:r>
    </w:p>
    <w:p>
      <w:r>
        <w:rPr>
          <w:rFonts w:ascii="Consolas" w:hAnsi="Consolas"/>
          <w:sz w:val="18"/>
        </w:rPr>
        <w:t>NC_082663.1     172840846  .--.............-.-.-.--.--.--.--.-----.--.--.                172840869</w:t>
      </w:r>
    </w:p>
    <w:p>
      <w:r>
        <w:rPr>
          <w:rFonts w:ascii="Consolas" w:hAnsi="Consolas"/>
          <w:sz w:val="18"/>
        </w:rPr>
        <w:t>NC_082663.1     176865563  .--.............-.-.-.--.--.--.--.--.--.--.--.A.-.-.          176865535</w:t>
      </w:r>
    </w:p>
    <w:p>
      <w:r>
        <w:rPr>
          <w:rFonts w:ascii="Consolas" w:hAnsi="Consolas"/>
          <w:sz w:val="18"/>
        </w:rPr>
        <w:t>NC_082663.1     1961869    .--.............-.-.-.--.--.--.--.--.--.--.--.-.              1961844</w:t>
      </w:r>
    </w:p>
    <w:p>
      <w:r>
        <w:rPr>
          <w:rFonts w:ascii="Consolas" w:hAnsi="Consolas"/>
          <w:sz w:val="18"/>
        </w:rPr>
        <w:t>NC_082663.1     62113892   .--.............-.-.-.--.--.--A-----.--.--.--.-.              62113916</w:t>
      </w:r>
    </w:p>
    <w:p>
      <w:r>
        <w:rPr>
          <w:rFonts w:ascii="Consolas" w:hAnsi="Consolas"/>
          <w:sz w:val="18"/>
        </w:rPr>
        <w:t>NC_082663.1     132841871  .--.............-.-.-.                                        132841887</w:t>
      </w:r>
    </w:p>
    <w:p>
      <w:r>
        <w:rPr>
          <w:rFonts w:ascii="Consolas" w:hAnsi="Consolas"/>
          <w:sz w:val="18"/>
        </w:rPr>
        <w:t>NC_082663.1     5306951    .--.............-.-.-.-----.--.--.--.--.--.--.-.              5306975</w:t>
      </w:r>
    </w:p>
    <w:p>
      <w:r>
        <w:rPr>
          <w:rFonts w:ascii="Consolas" w:hAnsi="Consolas"/>
          <w:sz w:val="18"/>
        </w:rPr>
        <w:t>NC_082663.1     48031516   .--.............-.-.-.--.--.--.--.--.--.G-.--.-.-.            48031489</w:t>
      </w:r>
    </w:p>
    <w:p>
      <w:r>
        <w:rPr>
          <w:rFonts w:ascii="Consolas" w:hAnsi="Consolas"/>
          <w:sz w:val="18"/>
        </w:rPr>
        <w:t>NC_082663.1     97588709   .--.............-.-.-.--.A-.--.--.--.--.--.--.                97588684</w:t>
      </w:r>
    </w:p>
    <w:p>
      <w:r>
        <w:rPr>
          <w:rFonts w:ascii="Consolas" w:hAnsi="Consolas"/>
          <w:sz w:val="18"/>
        </w:rPr>
        <w:t>NC_082663.1     29035752   .--.............-.-.-.--.--.--.--.--.--.--.--.-.              29035777</w:t>
      </w:r>
    </w:p>
    <w:p>
      <w:r>
        <w:rPr>
          <w:rFonts w:ascii="Consolas" w:hAnsi="Consolas"/>
          <w:sz w:val="18"/>
        </w:rPr>
        <w:t>NC_082663.1     111533647  .--.............-.-.-.--.--.--.--.--.--.--.--.-.-.            111533673</w:t>
      </w:r>
    </w:p>
    <w:p>
      <w:r>
        <w:rPr>
          <w:rFonts w:ascii="Consolas" w:hAnsi="Consolas"/>
          <w:sz w:val="18"/>
        </w:rPr>
        <w:t>NC_082663.1     7591950    .--.............-.-.-.--.--.--.-----.--.--.--.-.              7591926</w:t>
      </w:r>
    </w:p>
    <w:p>
      <w:r>
        <w:rPr>
          <w:rFonts w:ascii="Consolas" w:hAnsi="Consolas"/>
          <w:sz w:val="18"/>
        </w:rPr>
        <w:t>NC_082663.1     35629223   .--.............-.-.-.--.--.A-.--.T-.--.--.--.                35629249</w:t>
      </w:r>
    </w:p>
    <w:p>
      <w:r>
        <w:rPr>
          <w:rFonts w:ascii="Consolas" w:hAnsi="Consolas"/>
          <w:sz w:val="18"/>
        </w:rPr>
        <w:t>NC_082663.1     139645883  .--.............-.-.-.-----.--.-----.--.--.--.-.              139645906</w:t>
      </w:r>
    </w:p>
    <w:p>
      <w:r>
        <w:rPr>
          <w:rFonts w:ascii="Consolas" w:hAnsi="Consolas"/>
          <w:sz w:val="18"/>
        </w:rPr>
        <w:t>NC_082663.1     152067972  .--.............-.-.-.--.--.--.--.--.--.--.--.-.-.-.          152067945</w:t>
      </w:r>
    </w:p>
    <w:p>
      <w:r>
        <w:rPr>
          <w:rFonts w:ascii="Consolas" w:hAnsi="Consolas"/>
          <w:sz w:val="18"/>
        </w:rPr>
        <w:t>NC_082663.1     11783876   .--.............-.-.-.--.--.A-.--.T-.--.--.--.                11783850</w:t>
      </w:r>
    </w:p>
    <w:p>
      <w:r>
        <w:rPr>
          <w:rFonts w:ascii="Consolas" w:hAnsi="Consolas"/>
          <w:sz w:val="18"/>
        </w:rPr>
        <w:t>NC_082663.1     12988340   .--.............-.-.-.--.--.--.--.--.--.--.--.-.-.            12988366</w:t>
      </w:r>
    </w:p>
    <w:p>
      <w:r>
        <w:rPr>
          <w:rFonts w:ascii="Consolas" w:hAnsi="Consolas"/>
          <w:sz w:val="18"/>
        </w:rPr>
        <w:t>NC_082663.1     24974946   .--.............-.-.-.--.--.                                  24974928</w:t>
      </w:r>
    </w:p>
    <w:p>
      <w:r>
        <w:rPr>
          <w:rFonts w:ascii="Consolas" w:hAnsi="Consolas"/>
          <w:sz w:val="18"/>
        </w:rPr>
        <w:t>NC_082663.1     64134054   .--.............-.-.-.--.--.--.--.--.--.--.--.-.-.            64134028</w:t>
      </w:r>
    </w:p>
    <w:p>
      <w:r>
        <w:rPr>
          <w:rFonts w:ascii="Consolas" w:hAnsi="Consolas"/>
          <w:sz w:val="18"/>
        </w:rPr>
        <w:t>NC_082663.1     90727983   .--.............-.-.-.--.--.--.--.--.--.--.--.-.-.            90728009</w:t>
      </w:r>
    </w:p>
    <w:p>
      <w:r>
        <w:rPr>
          <w:rFonts w:ascii="Consolas" w:hAnsi="Consolas"/>
          <w:sz w:val="18"/>
        </w:rPr>
        <w:t>NC_082663.1     111508568  .--.............-.-.----.--.--.--.                            111508587</w:t>
      </w:r>
    </w:p>
    <w:p>
      <w:r>
        <w:rPr>
          <w:rFonts w:ascii="Consolas" w:hAnsi="Consolas"/>
          <w:sz w:val="18"/>
        </w:rPr>
        <w:t>NC_082663.1     1057842    .--.............-.-.-.--.--.                                  1057860</w:t>
      </w:r>
    </w:p>
    <w:p>
      <w:r>
        <w:rPr>
          <w:rFonts w:ascii="Consolas" w:hAnsi="Consolas"/>
          <w:sz w:val="18"/>
        </w:rPr>
        <w:t>NC_082663.1     5705477    .--.............-.-.-.--.--.--.--.--.--.--.--.-.              5705502</w:t>
      </w:r>
    </w:p>
    <w:p>
      <w:r>
        <w:rPr>
          <w:rFonts w:ascii="Consolas" w:hAnsi="Consolas"/>
          <w:sz w:val="18"/>
        </w:rPr>
        <w:t>NC_082663.1     6103020    .--.............-.-.-.--.--.                                  6103038</w:t>
      </w:r>
    </w:p>
    <w:p>
      <w:r>
        <w:rPr>
          <w:rFonts w:ascii="Consolas" w:hAnsi="Consolas"/>
          <w:sz w:val="18"/>
        </w:rPr>
        <w:t>NC_082663.1     9099986    .--.............-.-.-.--.--.--.--.--.--.--.--.-.-.            9099960</w:t>
      </w:r>
    </w:p>
    <w:p>
      <w:r>
        <w:rPr>
          <w:rFonts w:ascii="Consolas" w:hAnsi="Consolas"/>
          <w:sz w:val="18"/>
        </w:rPr>
        <w:t>NC_082663.1     9595457    .--.............-.-.-.--.--.                                  9595439</w:t>
      </w:r>
    </w:p>
    <w:p>
      <w:r>
        <w:rPr>
          <w:rFonts w:ascii="Consolas" w:hAnsi="Consolas"/>
          <w:sz w:val="18"/>
        </w:rPr>
        <w:t>NC_082663.1     10261683   .--.............-.-.-.                                        10261667</w:t>
      </w:r>
    </w:p>
    <w:p>
      <w:r>
        <w:rPr>
          <w:rFonts w:ascii="Consolas" w:hAnsi="Consolas"/>
          <w:sz w:val="18"/>
        </w:rPr>
        <w:t>NC_082663.1     10967514   .--.............-.-.-.--.--.--.--.--.--.--.--.-.              10967489</w:t>
      </w:r>
    </w:p>
    <w:p>
      <w:r>
        <w:rPr>
          <w:rFonts w:ascii="Consolas" w:hAnsi="Consolas"/>
          <w:sz w:val="18"/>
        </w:rPr>
        <w:t>NC_082663.1     12118512   .--.............-.-.-.--.--.--.--.--.--.--.--.-.-.-.          12118485</w:t>
      </w:r>
    </w:p>
    <w:p>
      <w:r>
        <w:rPr>
          <w:rFonts w:ascii="Consolas" w:hAnsi="Consolas"/>
          <w:sz w:val="18"/>
        </w:rPr>
        <w:t>NC_082663.1     12988348   .--.............-.-.-.                                        12988364</w:t>
      </w:r>
    </w:p>
    <w:p>
      <w:r>
        <w:rPr>
          <w:rFonts w:ascii="Consolas" w:hAnsi="Consolas"/>
          <w:sz w:val="18"/>
        </w:rPr>
        <w:t>NC_082663.1     13791389   .--.............-.-.-.--.--.--.--.--.--.--.--.-.              13791414</w:t>
      </w:r>
    </w:p>
    <w:p>
      <w:r>
        <w:rPr>
          <w:rFonts w:ascii="Consolas" w:hAnsi="Consolas"/>
          <w:sz w:val="18"/>
        </w:rPr>
        <w:t>NC_082663.1     13881856   .--.............-.-.-.--.--.--.--.--.--.--.--.-.              13881881</w:t>
      </w:r>
    </w:p>
    <w:p>
      <w:r>
        <w:rPr>
          <w:rFonts w:ascii="Consolas" w:hAnsi="Consolas"/>
          <w:sz w:val="18"/>
        </w:rPr>
        <w:t>NC_082663.1     16009298   .--.............-.-.-.--.--.                                  16009316</w:t>
      </w:r>
    </w:p>
    <w:p>
      <w:r>
        <w:rPr>
          <w:rFonts w:ascii="Consolas" w:hAnsi="Consolas"/>
          <w:sz w:val="18"/>
        </w:rPr>
        <w:t>NC_082663.1     19267668   .--.............-.-.-.--.--.--.--.--.--.                      19267646</w:t>
      </w:r>
    </w:p>
    <w:p>
      <w:r>
        <w:rPr>
          <w:rFonts w:ascii="Consolas" w:hAnsi="Consolas"/>
          <w:sz w:val="18"/>
        </w:rPr>
        <w:t>NC_082663.1     19587988   .--.............-.-.-.--.--.                                  19588006</w:t>
      </w:r>
    </w:p>
    <w:p>
      <w:r>
        <w:rPr>
          <w:rFonts w:ascii="Consolas" w:hAnsi="Consolas"/>
          <w:sz w:val="18"/>
        </w:rPr>
        <w:t>NC_082663.1     24066585   .--.............-.-.-.--.--.--.--.--.--.                      24066607</w:t>
      </w:r>
    </w:p>
    <w:p>
      <w:r>
        <w:rPr>
          <w:rFonts w:ascii="Consolas" w:hAnsi="Consolas"/>
          <w:sz w:val="18"/>
        </w:rPr>
        <w:t>NC_082663.1     26389700   .--.............-.-.-.--.--.--.--.--.--.--.--.-.-.            26389674</w:t>
      </w:r>
    </w:p>
    <w:p>
      <w:r>
        <w:rPr>
          <w:rFonts w:ascii="Consolas" w:hAnsi="Consolas"/>
          <w:sz w:val="18"/>
        </w:rPr>
        <w:t>NC_082663.1     26417773   .--.............-.-.-.--.--.--.--.--.--.--.--.-.              26417798</w:t>
      </w:r>
    </w:p>
    <w:p>
      <w:r>
        <w:rPr>
          <w:rFonts w:ascii="Consolas" w:hAnsi="Consolas"/>
          <w:sz w:val="18"/>
        </w:rPr>
        <w:t>NC_082663.1     28607900   .--.............-.-.-.                                        28607884</w:t>
      </w:r>
    </w:p>
    <w:p>
      <w:r>
        <w:rPr>
          <w:rFonts w:ascii="Consolas" w:hAnsi="Consolas"/>
          <w:sz w:val="18"/>
        </w:rPr>
        <w:t>NC_082663.1     29007499   .--.............-.-.-.--.--.--.--.--.--.--.--.-.              29007524</w:t>
      </w:r>
    </w:p>
    <w:p>
      <w:r>
        <w:rPr>
          <w:rFonts w:ascii="Consolas" w:hAnsi="Consolas"/>
          <w:sz w:val="18"/>
        </w:rPr>
        <w:t>NC_082663.1     29570731   .--.............-.-.-.--.--.--.--.--.--.--.--.-.              29570756</w:t>
      </w:r>
    </w:p>
    <w:p>
      <w:r>
        <w:rPr>
          <w:rFonts w:ascii="Consolas" w:hAnsi="Consolas"/>
          <w:sz w:val="18"/>
        </w:rPr>
        <w:t>NC_082663.1     30007711   .--.............-.-.-.--.--.                                  30007729</w:t>
      </w:r>
    </w:p>
    <w:p>
      <w:r>
        <w:rPr>
          <w:rFonts w:ascii="Consolas" w:hAnsi="Consolas"/>
          <w:sz w:val="18"/>
        </w:rPr>
        <w:t>NC_082663.1     30138891   .--.............-.-.-.--.--.--.--.--.--.--.                   30138868</w:t>
      </w:r>
    </w:p>
    <w:p>
      <w:r>
        <w:rPr>
          <w:rFonts w:ascii="Consolas" w:hAnsi="Consolas"/>
          <w:sz w:val="18"/>
        </w:rPr>
        <w:t>NC_082663.1     30138887   .--.............-.-.-.--.--.--.                               30138868</w:t>
      </w:r>
    </w:p>
    <w:p>
      <w:r>
        <w:rPr>
          <w:rFonts w:ascii="Consolas" w:hAnsi="Consolas"/>
          <w:sz w:val="18"/>
        </w:rPr>
        <w:t>NC_082663.1     30684920   .--.............-.-.-.--.--.                                  30684902</w:t>
      </w:r>
    </w:p>
    <w:p>
      <w:r>
        <w:rPr>
          <w:rFonts w:ascii="Consolas" w:hAnsi="Consolas"/>
          <w:sz w:val="18"/>
        </w:rPr>
        <w:t>NC_082663.1     32561337   .--.............-.-.-.--.--.--.--.--.--.--.--.-.              32561362</w:t>
      </w:r>
    </w:p>
    <w:p>
      <w:r>
        <w:rPr>
          <w:rFonts w:ascii="Consolas" w:hAnsi="Consolas"/>
          <w:sz w:val="18"/>
        </w:rPr>
        <w:t>NC_082663.1     33413243   .--.............-.-.-.--.--.--.--.--.--.--.--.-.              33413268</w:t>
      </w:r>
    </w:p>
    <w:p>
      <w:r>
        <w:rPr>
          <w:rFonts w:ascii="Consolas" w:hAnsi="Consolas"/>
          <w:sz w:val="18"/>
        </w:rPr>
        <w:t>NC_082663.1     34790081   .--.............-.-.-.--.--.                                  34790099</w:t>
      </w:r>
    </w:p>
    <w:p>
      <w:r>
        <w:rPr>
          <w:rFonts w:ascii="Consolas" w:hAnsi="Consolas"/>
          <w:sz w:val="18"/>
        </w:rPr>
        <w:t>NC_082663.1     36626406   .--.............-.-.-.--.--.                                  36626424</w:t>
      </w:r>
    </w:p>
    <w:p>
      <w:r>
        <w:rPr>
          <w:rFonts w:ascii="Consolas" w:hAnsi="Consolas"/>
          <w:sz w:val="18"/>
        </w:rPr>
        <w:t>NC_082663.1     36798713   .--.............-.-.-.--.--.--.--.--.--.--.--.-.              36798738</w:t>
      </w:r>
    </w:p>
    <w:p>
      <w:r>
        <w:rPr>
          <w:rFonts w:ascii="Consolas" w:hAnsi="Consolas"/>
          <w:sz w:val="18"/>
        </w:rPr>
        <w:t>NC_082663.1     40060252   .--.............-.-.-.--.--.--.--.--.--.--.--.-.              40060227</w:t>
      </w:r>
    </w:p>
    <w:p>
      <w:r>
        <w:rPr>
          <w:rFonts w:ascii="Consolas" w:hAnsi="Consolas"/>
          <w:sz w:val="18"/>
        </w:rPr>
        <w:t>NC_082663.1     45179266   .--.............-.-.-.--.--.--.--.--.--.--.--.                45179290</w:t>
      </w:r>
    </w:p>
    <w:p>
      <w:r>
        <w:rPr>
          <w:rFonts w:ascii="Consolas" w:hAnsi="Consolas"/>
          <w:sz w:val="18"/>
        </w:rPr>
        <w:t>NC_082663.1     45810970   .--.............-.-.-.--.--.--.--.--.--.--.--.A.-.-.          45810998</w:t>
      </w:r>
    </w:p>
    <w:p>
      <w:r>
        <w:rPr>
          <w:rFonts w:ascii="Consolas" w:hAnsi="Consolas"/>
          <w:sz w:val="18"/>
        </w:rPr>
        <w:t>NC_082663.1     45810978   .--.............-.-.-.--.--.                                  45810996</w:t>
      </w:r>
    </w:p>
    <w:p>
      <w:r>
        <w:rPr>
          <w:rFonts w:ascii="Consolas" w:hAnsi="Consolas"/>
          <w:sz w:val="18"/>
        </w:rPr>
        <w:t>NC_082663.1     46965593   .--.............-.-.-.--.--.                                  46965575</w:t>
      </w:r>
    </w:p>
    <w:p>
      <w:r>
        <w:rPr>
          <w:rFonts w:ascii="Consolas" w:hAnsi="Consolas"/>
          <w:sz w:val="18"/>
        </w:rPr>
        <w:t>NC_082663.1     47286309   .--.............-.-.-.--.--.--.--.--.--.--.--.-.              47286284</w:t>
      </w:r>
    </w:p>
    <w:p>
      <w:r>
        <w:rPr>
          <w:rFonts w:ascii="Consolas" w:hAnsi="Consolas"/>
          <w:sz w:val="18"/>
        </w:rPr>
        <w:t>NC_082663.1     50336365   .--.............-.-.-.--.--.--.--.--.--.--.--.-.              50336390</w:t>
      </w:r>
    </w:p>
    <w:p>
      <w:r>
        <w:rPr>
          <w:rFonts w:ascii="Consolas" w:hAnsi="Consolas"/>
          <w:sz w:val="18"/>
        </w:rPr>
        <w:t>NC_082663.1     52028414   .--.............-.-.-.--.--.--.--.--.--.--.--.-.              52028439</w:t>
      </w:r>
    </w:p>
    <w:p>
      <w:r>
        <w:rPr>
          <w:rFonts w:ascii="Consolas" w:hAnsi="Consolas"/>
          <w:sz w:val="18"/>
        </w:rPr>
        <w:t>NC_082663.1     54218996   .--.............-.-.-.                                        54218980</w:t>
      </w:r>
    </w:p>
    <w:p>
      <w:r>
        <w:rPr>
          <w:rFonts w:ascii="Consolas" w:hAnsi="Consolas"/>
          <w:sz w:val="18"/>
        </w:rPr>
        <w:t>NC_082663.1     55117500   .--.............-.-.-.--.--.--.--.                            55117480</w:t>
      </w:r>
    </w:p>
    <w:p>
      <w:r>
        <w:rPr>
          <w:rFonts w:ascii="Consolas" w:hAnsi="Consolas"/>
          <w:sz w:val="18"/>
        </w:rPr>
        <w:t>NC_082663.1     58181681   .--.............-.-.-.--.--.                                  58181699</w:t>
      </w:r>
    </w:p>
    <w:p>
      <w:r>
        <w:rPr>
          <w:rFonts w:ascii="Consolas" w:hAnsi="Consolas"/>
          <w:sz w:val="18"/>
        </w:rPr>
        <w:t>NC_082663.1     58528522   .--.............-.-.-.--.--.--.--.                            58528542</w:t>
      </w:r>
    </w:p>
    <w:p>
      <w:r>
        <w:rPr>
          <w:rFonts w:ascii="Consolas" w:hAnsi="Consolas"/>
          <w:sz w:val="18"/>
        </w:rPr>
        <w:t>NC_082663.1     59760435   .--.............-.-.-.--.--.--.--.--.--.                      59760413</w:t>
      </w:r>
    </w:p>
    <w:p>
      <w:r>
        <w:rPr>
          <w:rFonts w:ascii="Consolas" w:hAnsi="Consolas"/>
          <w:sz w:val="18"/>
        </w:rPr>
        <w:t>NC_082663.1     59760431   .--.............-.-.-.--.--.                                  59760413</w:t>
      </w:r>
    </w:p>
    <w:p>
      <w:r>
        <w:rPr>
          <w:rFonts w:ascii="Consolas" w:hAnsi="Consolas"/>
          <w:sz w:val="18"/>
        </w:rPr>
        <w:t>NC_082663.1     60079741   .--.............-.-.-.--.--.--.--.--.--.--.--.                60079717</w:t>
      </w:r>
    </w:p>
    <w:p>
      <w:r>
        <w:rPr>
          <w:rFonts w:ascii="Consolas" w:hAnsi="Consolas"/>
          <w:sz w:val="18"/>
        </w:rPr>
        <w:t>NC_082663.1     62052399   .--.............-.                                            62052413</w:t>
      </w:r>
    </w:p>
    <w:p>
      <w:r>
        <w:rPr>
          <w:rFonts w:ascii="Consolas" w:hAnsi="Consolas"/>
          <w:sz w:val="18"/>
        </w:rPr>
        <w:t>NC_082663.1     63930489   .--.............-.-.-.--.--.                                  63930471</w:t>
      </w:r>
    </w:p>
    <w:p>
      <w:r>
        <w:rPr>
          <w:rFonts w:ascii="Consolas" w:hAnsi="Consolas"/>
          <w:sz w:val="18"/>
        </w:rPr>
        <w:t>NC_082663.1     64494720   .--.............-.-.-.                                        64494704</w:t>
      </w:r>
    </w:p>
    <w:p>
      <w:r>
        <w:rPr>
          <w:rFonts w:ascii="Consolas" w:hAnsi="Consolas"/>
          <w:sz w:val="18"/>
        </w:rPr>
        <w:t>NC_082663.1     66803870   .--.............-.-.-.--.--.                                  66803852</w:t>
      </w:r>
    </w:p>
    <w:p>
      <w:r>
        <w:rPr>
          <w:rFonts w:ascii="Consolas" w:hAnsi="Consolas"/>
          <w:sz w:val="18"/>
        </w:rPr>
        <w:t>NC_082663.1     69015129   .--.............-.                                            69015115</w:t>
      </w:r>
    </w:p>
    <w:p>
      <w:r>
        <w:rPr>
          <w:rFonts w:ascii="Consolas" w:hAnsi="Consolas"/>
          <w:sz w:val="18"/>
        </w:rPr>
        <w:t>NC_082663.1     70736025   .--.............-.-.-.--.--.                                  70736043</w:t>
      </w:r>
    </w:p>
    <w:p>
      <w:r>
        <w:rPr>
          <w:rFonts w:ascii="Consolas" w:hAnsi="Consolas"/>
          <w:sz w:val="18"/>
        </w:rPr>
        <w:t>NC_082663.1     71163217   .--.............-.-.-.--.--.--.--.--.--.                      71163239</w:t>
      </w:r>
    </w:p>
    <w:p>
      <w:r>
        <w:rPr>
          <w:rFonts w:ascii="Consolas" w:hAnsi="Consolas"/>
          <w:sz w:val="18"/>
        </w:rPr>
        <w:t>NC_082663.1     71771849   .--.............-.-.-.--.--.                                  71771831</w:t>
      </w:r>
    </w:p>
    <w:p>
      <w:r>
        <w:rPr>
          <w:rFonts w:ascii="Consolas" w:hAnsi="Consolas"/>
          <w:sz w:val="18"/>
        </w:rPr>
        <w:t>NC_082663.1     72027432   .--.............-.-.-.--.--.                                  72027414</w:t>
      </w:r>
    </w:p>
    <w:p>
      <w:r>
        <w:rPr>
          <w:rFonts w:ascii="Consolas" w:hAnsi="Consolas"/>
          <w:sz w:val="18"/>
        </w:rPr>
        <w:t>NC_082663.1     72636584   .--.............-.-.-.--.--.                                  72636602</w:t>
      </w:r>
    </w:p>
    <w:p>
      <w:r>
        <w:rPr>
          <w:rFonts w:ascii="Consolas" w:hAnsi="Consolas"/>
          <w:sz w:val="18"/>
        </w:rPr>
        <w:t>NC_082663.1     72636576   .--.............-.-.-.--.--.--.--.--.--.--.--.                72636600</w:t>
      </w:r>
    </w:p>
    <w:p>
      <w:r>
        <w:rPr>
          <w:rFonts w:ascii="Consolas" w:hAnsi="Consolas"/>
          <w:sz w:val="18"/>
        </w:rPr>
        <w:t>NC_082663.1     74554500   .--.............-.-.-.--.--.--.--.--.--.--.--.-.-.-.--CT.C.-  74554468</w:t>
      </w:r>
    </w:p>
    <w:p>
      <w:r>
        <w:rPr>
          <w:rFonts w:ascii="Consolas" w:hAnsi="Consolas"/>
          <w:sz w:val="18"/>
        </w:rPr>
        <w:t>NC_082663.1     75037618   .--.............-.-.-.--.--.--.--.--.                         75037597</w:t>
      </w:r>
    </w:p>
    <w:p>
      <w:r>
        <w:rPr>
          <w:rFonts w:ascii="Consolas" w:hAnsi="Consolas"/>
          <w:sz w:val="18"/>
        </w:rPr>
        <w:t>NC_082663.1     77409042   .--.............-.-.-.                                        77409058</w:t>
      </w:r>
    </w:p>
    <w:p>
      <w:r>
        <w:rPr>
          <w:rFonts w:ascii="Consolas" w:hAnsi="Consolas"/>
          <w:sz w:val="18"/>
        </w:rPr>
        <w:t>NC_082663.1     77968792   .--.............-.-.-.                                        77968776</w:t>
      </w:r>
    </w:p>
    <w:p>
      <w:r>
        <w:rPr>
          <w:rFonts w:ascii="Consolas" w:hAnsi="Consolas"/>
          <w:sz w:val="18"/>
        </w:rPr>
        <w:t>NC_082663.1     79415554   .--.............-.-.-.--.--.--.--.--.--.--.--.-.              79415579</w:t>
      </w:r>
    </w:p>
    <w:p>
      <w:r>
        <w:rPr>
          <w:rFonts w:ascii="Consolas" w:hAnsi="Consolas"/>
          <w:sz w:val="18"/>
        </w:rPr>
        <w:t>NC_082663.1     79941023   .--.............-.-.-.--.--.--.--.--.--.                      79941001</w:t>
      </w:r>
    </w:p>
    <w:p>
      <w:r>
        <w:rPr>
          <w:rFonts w:ascii="Consolas" w:hAnsi="Consolas"/>
          <w:sz w:val="18"/>
        </w:rPr>
        <w:t>NC_082663.1     80290276   .--.............-.-.-.--.--.--.--.--.--.--.--.-.              80290301</w:t>
      </w:r>
    </w:p>
    <w:p>
      <w:r>
        <w:rPr>
          <w:rFonts w:ascii="Consolas" w:hAnsi="Consolas"/>
          <w:sz w:val="18"/>
        </w:rPr>
        <w:t>NC_082663.1     80642610   .--.............-.-.-.--.--.--.--.--.                         80642589</w:t>
      </w:r>
    </w:p>
    <w:p>
      <w:r>
        <w:rPr>
          <w:rFonts w:ascii="Consolas" w:hAnsi="Consolas"/>
          <w:sz w:val="18"/>
        </w:rPr>
        <w:t>NC_082663.1     81406172   .--.............-.-.-.--.--.                                  81406190</w:t>
      </w:r>
    </w:p>
    <w:p>
      <w:r>
        <w:rPr>
          <w:rFonts w:ascii="Consolas" w:hAnsi="Consolas"/>
          <w:sz w:val="18"/>
        </w:rPr>
        <w:t>NC_082663.1     81785441   .--.............-.-.-.--.--.--.--.--.--.--.--.-.              81785466</w:t>
      </w:r>
    </w:p>
    <w:p>
      <w:r>
        <w:rPr>
          <w:rFonts w:ascii="Consolas" w:hAnsi="Consolas"/>
          <w:sz w:val="18"/>
        </w:rPr>
        <w:t>NC_082663.1     83303900   .--.............-.-.-.                                        83303916</w:t>
      </w:r>
    </w:p>
    <w:p>
      <w:r>
        <w:rPr>
          <w:rFonts w:ascii="Consolas" w:hAnsi="Consolas"/>
          <w:sz w:val="18"/>
        </w:rPr>
        <w:t>NC_082663.1     83334464   .--.............-.-.-.--.                                     83334447</w:t>
      </w:r>
    </w:p>
    <w:p>
      <w:r>
        <w:rPr>
          <w:rFonts w:ascii="Consolas" w:hAnsi="Consolas"/>
          <w:sz w:val="18"/>
        </w:rPr>
        <w:t>NC_082663.1     84091059   .--.............-.-.-.-----.--.--.                            84091040</w:t>
      </w:r>
    </w:p>
    <w:p>
      <w:r>
        <w:rPr>
          <w:rFonts w:ascii="Consolas" w:hAnsi="Consolas"/>
          <w:sz w:val="18"/>
        </w:rPr>
        <w:t>NC_082663.1     85019131   .--.............-.-.-.--.--.--.--.--.--.--.--.-.              85019106</w:t>
      </w:r>
    </w:p>
    <w:p>
      <w:r>
        <w:rPr>
          <w:rFonts w:ascii="Consolas" w:hAnsi="Consolas"/>
          <w:sz w:val="18"/>
        </w:rPr>
        <w:t>NC_082663.1     85760074   .--.............-.-.-.                                        85760090</w:t>
      </w:r>
    </w:p>
    <w:p>
      <w:r>
        <w:rPr>
          <w:rFonts w:ascii="Consolas" w:hAnsi="Consolas"/>
          <w:sz w:val="18"/>
        </w:rPr>
        <w:t>NC_082663.1     85796620   .--.............-.-.-.--.--.--.--.--.                         85796599</w:t>
      </w:r>
    </w:p>
    <w:p>
      <w:r>
        <w:rPr>
          <w:rFonts w:ascii="Consolas" w:hAnsi="Consolas"/>
          <w:sz w:val="18"/>
        </w:rPr>
        <w:t>NC_082663.1     86611385   .--.............-.-.-.--.--.--.--.--.--.--.--.-.-.-.--.       86611413</w:t>
      </w:r>
    </w:p>
    <w:p>
      <w:r>
        <w:rPr>
          <w:rFonts w:ascii="Consolas" w:hAnsi="Consolas"/>
          <w:sz w:val="18"/>
        </w:rPr>
        <w:t>NC_082663.1     88710068   .--.............-.-.-.--.--.--.--.--.--.--.--.                88710044</w:t>
      </w:r>
    </w:p>
    <w:p>
      <w:r>
        <w:rPr>
          <w:rFonts w:ascii="Consolas" w:hAnsi="Consolas"/>
          <w:sz w:val="18"/>
        </w:rPr>
        <w:t>NC_082663.1     91225747   .--.............-.-.-.--.--.--.--.--.--.--.--.-.              91225772</w:t>
      </w:r>
    </w:p>
    <w:p>
      <w:r>
        <w:rPr>
          <w:rFonts w:ascii="Consolas" w:hAnsi="Consolas"/>
          <w:sz w:val="18"/>
        </w:rPr>
        <w:t>NC_082663.1     93592261   .--.............-.-.-.--.--.--.--.--.--.--.--.-.              93592236</w:t>
      </w:r>
    </w:p>
    <w:p>
      <w:r>
        <w:rPr>
          <w:rFonts w:ascii="Consolas" w:hAnsi="Consolas"/>
          <w:sz w:val="18"/>
        </w:rPr>
        <w:t>NC_082663.1     94018293   .--.............-.-.-.--.--.                                  94018275</w:t>
      </w:r>
    </w:p>
    <w:p>
      <w:r>
        <w:rPr>
          <w:rFonts w:ascii="Consolas" w:hAnsi="Consolas"/>
          <w:sz w:val="18"/>
        </w:rPr>
        <w:t>NC_082663.1     96442450   .--.............-.-.-.--.--.--.--.--.--.                      96442472</w:t>
      </w:r>
    </w:p>
    <w:p>
      <w:r>
        <w:rPr>
          <w:rFonts w:ascii="Consolas" w:hAnsi="Consolas"/>
          <w:sz w:val="18"/>
        </w:rPr>
        <w:t>NC_082663.1     96984584   .--.............-.-.-.--.--.--.--.--.                         96984605</w:t>
      </w:r>
    </w:p>
    <w:p>
      <w:r>
        <w:rPr>
          <w:rFonts w:ascii="Consolas" w:hAnsi="Consolas"/>
          <w:sz w:val="18"/>
        </w:rPr>
        <w:t>NC_082663.1     99456547   .--.............-.-.-.--.--.--.--.--.--.--.--.-.              99456522</w:t>
      </w:r>
    </w:p>
    <w:p>
      <w:r>
        <w:rPr>
          <w:rFonts w:ascii="Consolas" w:hAnsi="Consolas"/>
          <w:sz w:val="18"/>
        </w:rPr>
        <w:t>NC_082663.1     100932763  .--.............-.-.-.--.--.--.--.--.--.--.--.                100932787</w:t>
      </w:r>
    </w:p>
    <w:p>
      <w:r>
        <w:rPr>
          <w:rFonts w:ascii="Consolas" w:hAnsi="Consolas"/>
          <w:sz w:val="18"/>
        </w:rPr>
        <w:t>NC_082663.1     101527320  .--.............-.-.-.--.--.--.--.--.--.--.--.-.              101527295</w:t>
      </w:r>
    </w:p>
    <w:p>
      <w:r>
        <w:rPr>
          <w:rFonts w:ascii="Consolas" w:hAnsi="Consolas"/>
          <w:sz w:val="18"/>
        </w:rPr>
        <w:t>NC_082663.1     106972467  .--.............-.-.-.--.--.--.--.--.--.--.--.-.              106972492</w:t>
      </w:r>
    </w:p>
    <w:p>
      <w:r>
        <w:rPr>
          <w:rFonts w:ascii="Consolas" w:hAnsi="Consolas"/>
          <w:sz w:val="18"/>
        </w:rPr>
        <w:t>NC_082663.1     107036073  .--.............-.-.-.--.--.                                  107036055</w:t>
      </w:r>
    </w:p>
    <w:p>
      <w:r>
        <w:rPr>
          <w:rFonts w:ascii="Consolas" w:hAnsi="Consolas"/>
          <w:sz w:val="18"/>
        </w:rPr>
        <w:t>NC_082663.1     110158820  .--.............-.-.-.--.--.--.--.--.--.--.--.-.-.            110158794</w:t>
      </w:r>
    </w:p>
    <w:p>
      <w:r>
        <w:rPr>
          <w:rFonts w:ascii="Consolas" w:hAnsi="Consolas"/>
          <w:sz w:val="18"/>
        </w:rPr>
        <w:t>NC_082663.1     110242012  .--.............-.-.-.                                        110241996</w:t>
      </w:r>
    </w:p>
    <w:p>
      <w:r>
        <w:rPr>
          <w:rFonts w:ascii="Consolas" w:hAnsi="Consolas"/>
          <w:sz w:val="18"/>
        </w:rPr>
        <w:t>NC_082663.1     111157819  .--.............-.-.-.--.--.--.--.--.--.--.--.                111157843</w:t>
      </w:r>
    </w:p>
    <w:p>
      <w:r>
        <w:rPr>
          <w:rFonts w:ascii="Consolas" w:hAnsi="Consolas"/>
          <w:sz w:val="18"/>
        </w:rPr>
        <w:t>NC_082663.1     111533655  .--.............-.-.-.                                        111533671</w:t>
      </w:r>
    </w:p>
    <w:p>
      <w:r>
        <w:rPr>
          <w:rFonts w:ascii="Consolas" w:hAnsi="Consolas"/>
          <w:sz w:val="18"/>
        </w:rPr>
        <w:t>NC_082663.1     112471621  .--.............-.-.-.--.--.                                  112471603</w:t>
      </w:r>
    </w:p>
    <w:p>
      <w:r>
        <w:rPr>
          <w:rFonts w:ascii="Consolas" w:hAnsi="Consolas"/>
          <w:sz w:val="18"/>
        </w:rPr>
        <w:t>NC_082663.1     112982117  .--.............-.-.-.--.--.--.--.--.--.--.--.-.              112982092</w:t>
      </w:r>
    </w:p>
    <w:p>
      <w:r>
        <w:rPr>
          <w:rFonts w:ascii="Consolas" w:hAnsi="Consolas"/>
          <w:sz w:val="18"/>
        </w:rPr>
        <w:t>NC_082663.1     115159152  .--.............-.-.-.--.--.--.--.--.--.--.--.-.-.            115159126</w:t>
      </w:r>
    </w:p>
    <w:p>
      <w:r>
        <w:rPr>
          <w:rFonts w:ascii="Consolas" w:hAnsi="Consolas"/>
          <w:sz w:val="18"/>
        </w:rPr>
        <w:t>NC_082663.1     115159144  .--.............-.-.-.                                        115159128</w:t>
      </w:r>
    </w:p>
    <w:p>
      <w:r>
        <w:rPr>
          <w:rFonts w:ascii="Consolas" w:hAnsi="Consolas"/>
          <w:sz w:val="18"/>
        </w:rPr>
        <w:t>NC_082663.1     118547505  .--.............-.-.-.-----.--.--.                            118547486</w:t>
      </w:r>
    </w:p>
    <w:p>
      <w:r>
        <w:rPr>
          <w:rFonts w:ascii="Consolas" w:hAnsi="Consolas"/>
          <w:sz w:val="18"/>
        </w:rPr>
        <w:t>NC_082663.1     119087440  .--.............-.-.-.--.--.--.--.--.--.--.--.-.              119087465</w:t>
      </w:r>
    </w:p>
    <w:p>
      <w:r>
        <w:rPr>
          <w:rFonts w:ascii="Consolas" w:hAnsi="Consolas"/>
          <w:sz w:val="18"/>
        </w:rPr>
        <w:t>NC_082663.1     120200757  .--.............-.-.-.--.--.--.--.                            120200777</w:t>
      </w:r>
    </w:p>
    <w:p>
      <w:r>
        <w:rPr>
          <w:rFonts w:ascii="Consolas" w:hAnsi="Consolas"/>
          <w:sz w:val="18"/>
        </w:rPr>
        <w:t>NC_082663.1     120220676  .--.............-.-.-.                                        120220692</w:t>
      </w:r>
    </w:p>
    <w:p>
      <w:r>
        <w:rPr>
          <w:rFonts w:ascii="Consolas" w:hAnsi="Consolas"/>
          <w:sz w:val="18"/>
        </w:rPr>
        <w:t>NC_082663.1     121137903  .--.............-.-.-.--.--.--.--.--.--.                      121137925</w:t>
      </w:r>
    </w:p>
    <w:p>
      <w:r>
        <w:rPr>
          <w:rFonts w:ascii="Consolas" w:hAnsi="Consolas"/>
          <w:sz w:val="18"/>
        </w:rPr>
        <w:t>NC_082663.1     121468021  .--.............-.-.-.                                        121468005</w:t>
      </w:r>
    </w:p>
    <w:p>
      <w:r>
        <w:rPr>
          <w:rFonts w:ascii="Consolas" w:hAnsi="Consolas"/>
          <w:sz w:val="18"/>
        </w:rPr>
        <w:t>NC_082663.1     122137598  .--.............-.-.-.--.--.--.--.--.--.                      122137620</w:t>
      </w:r>
    </w:p>
    <w:p>
      <w:r>
        <w:rPr>
          <w:rFonts w:ascii="Consolas" w:hAnsi="Consolas"/>
          <w:sz w:val="18"/>
        </w:rPr>
        <w:t>NC_082663.1     123631361  .--.............-.-.-.--.--.--.--.--.--.--.--.                123631337</w:t>
      </w:r>
    </w:p>
    <w:p>
      <w:r>
        <w:rPr>
          <w:rFonts w:ascii="Consolas" w:hAnsi="Consolas"/>
          <w:sz w:val="18"/>
        </w:rPr>
        <w:t>NC_082663.1     124177641  .--.............-.-.-.                                        124177657</w:t>
      </w:r>
    </w:p>
    <w:p>
      <w:r>
        <w:rPr>
          <w:rFonts w:ascii="Consolas" w:hAnsi="Consolas"/>
          <w:sz w:val="18"/>
        </w:rPr>
        <w:t>NC_082663.1     124177633  .--.............-.-.-.--.--.--.--.--.--.--.--.-.-.            124177659</w:t>
      </w:r>
    </w:p>
    <w:p>
      <w:r>
        <w:rPr>
          <w:rFonts w:ascii="Consolas" w:hAnsi="Consolas"/>
          <w:sz w:val="18"/>
        </w:rPr>
        <w:t>NC_082663.1     125861890  .--.............-.                                            125861904</w:t>
      </w:r>
    </w:p>
    <w:p>
      <w:r>
        <w:rPr>
          <w:rFonts w:ascii="Consolas" w:hAnsi="Consolas"/>
          <w:sz w:val="18"/>
        </w:rPr>
        <w:t>NC_082663.1     126833266  .--.............-.-.-.--.--.--.--.--.--.--.--.                126833242</w:t>
      </w:r>
    </w:p>
    <w:p>
      <w:r>
        <w:rPr>
          <w:rFonts w:ascii="Consolas" w:hAnsi="Consolas"/>
          <w:sz w:val="18"/>
        </w:rPr>
        <w:t>NC_082663.1     126833262  .--.............-.-.-.--.--.--.--.                            126833242</w:t>
      </w:r>
    </w:p>
    <w:p>
      <w:r>
        <w:rPr>
          <w:rFonts w:ascii="Consolas" w:hAnsi="Consolas"/>
          <w:sz w:val="18"/>
        </w:rPr>
        <w:t>NC_082663.1     127735632  .--.............-.-.-.                                        127735648</w:t>
      </w:r>
    </w:p>
    <w:p>
      <w:r>
        <w:rPr>
          <w:rFonts w:ascii="Consolas" w:hAnsi="Consolas"/>
          <w:sz w:val="18"/>
        </w:rPr>
        <w:t>NC_082663.1     128328415  .--.............-.-.-.--.--.--.--.--.--.--.--.                128328391</w:t>
      </w:r>
    </w:p>
    <w:p>
      <w:r>
        <w:rPr>
          <w:rFonts w:ascii="Consolas" w:hAnsi="Consolas"/>
          <w:sz w:val="18"/>
        </w:rPr>
        <w:t>NC_082663.1     129541580  .--.............-.-.-.--.--.--.--.--.--.--.--.                129541604</w:t>
      </w:r>
    </w:p>
    <w:p>
      <w:r>
        <w:rPr>
          <w:rFonts w:ascii="Consolas" w:hAnsi="Consolas"/>
          <w:sz w:val="18"/>
        </w:rPr>
        <w:t>NC_082663.1     130038365  .--.............-.-.-.--.--.--.--.                            130038345</w:t>
      </w:r>
    </w:p>
    <w:p>
      <w:r>
        <w:rPr>
          <w:rFonts w:ascii="Consolas" w:hAnsi="Consolas"/>
          <w:sz w:val="18"/>
        </w:rPr>
        <w:t>NC_082663.1     130367931  .--.............-.-.                                          130367916</w:t>
      </w:r>
    </w:p>
    <w:p>
      <w:r>
        <w:rPr>
          <w:rFonts w:ascii="Consolas" w:hAnsi="Consolas"/>
          <w:sz w:val="18"/>
        </w:rPr>
        <w:t>NC_082663.1     133159917  .--.............-.-.-.                                        133159933</w:t>
      </w:r>
    </w:p>
    <w:p>
      <w:r>
        <w:rPr>
          <w:rFonts w:ascii="Consolas" w:hAnsi="Consolas"/>
          <w:sz w:val="18"/>
        </w:rPr>
        <w:t>NC_082663.1     135155947  .--.............-.-.-.--.--.--.--.--.--.--.--.                135155971</w:t>
      </w:r>
    </w:p>
    <w:p>
      <w:r>
        <w:rPr>
          <w:rFonts w:ascii="Consolas" w:hAnsi="Consolas"/>
          <w:sz w:val="18"/>
        </w:rPr>
        <w:t>NC_082663.1     137098373  .--.............-.-.-.--.--.                                  137098355</w:t>
      </w:r>
    </w:p>
    <w:p>
      <w:r>
        <w:rPr>
          <w:rFonts w:ascii="Consolas" w:hAnsi="Consolas"/>
          <w:sz w:val="18"/>
        </w:rPr>
        <w:t>NC_082663.1     138577074  .--.............-.-.-.--.--.--.--.--.--.--.--.-.              138577049</w:t>
      </w:r>
    </w:p>
    <w:p>
      <w:r>
        <w:rPr>
          <w:rFonts w:ascii="Consolas" w:hAnsi="Consolas"/>
          <w:sz w:val="18"/>
        </w:rPr>
        <w:t>NC_082663.1     142614151  .--.............-.-.-.--.--.--.--.                            142614131</w:t>
      </w:r>
    </w:p>
    <w:p>
      <w:r>
        <w:rPr>
          <w:rFonts w:ascii="Consolas" w:hAnsi="Consolas"/>
          <w:sz w:val="18"/>
        </w:rPr>
        <w:t>NC_082663.1     142675114  .--.............-.-.-.--.--.                                  142675132</w:t>
      </w:r>
    </w:p>
    <w:p>
      <w:r>
        <w:rPr>
          <w:rFonts w:ascii="Consolas" w:hAnsi="Consolas"/>
          <w:sz w:val="18"/>
        </w:rPr>
        <w:t>NC_082663.1     144542422  .--.............-.-.-.                                        144542406</w:t>
      </w:r>
    </w:p>
    <w:p>
      <w:r>
        <w:rPr>
          <w:rFonts w:ascii="Consolas" w:hAnsi="Consolas"/>
          <w:sz w:val="18"/>
        </w:rPr>
        <w:t>NC_082663.1     144546027  .--.............-.-.-.--.--.--.                               144546046</w:t>
      </w:r>
    </w:p>
    <w:p>
      <w:r>
        <w:rPr>
          <w:rFonts w:ascii="Consolas" w:hAnsi="Consolas"/>
          <w:sz w:val="18"/>
        </w:rPr>
        <w:t>NC_082663.1     144546023  .--.............-.-.-.--.--.--.--.--.--.--.                   144546046</w:t>
      </w:r>
    </w:p>
    <w:p>
      <w:r>
        <w:rPr>
          <w:rFonts w:ascii="Consolas" w:hAnsi="Consolas"/>
          <w:sz w:val="18"/>
        </w:rPr>
        <w:t>NC_082663.1     145857594  .--.............-.-.-.--.--.--.--.--.--.--.--.-.-.            145857568</w:t>
      </w:r>
    </w:p>
    <w:p>
      <w:r>
        <w:rPr>
          <w:rFonts w:ascii="Consolas" w:hAnsi="Consolas"/>
          <w:sz w:val="18"/>
        </w:rPr>
        <w:t>NC_082663.1     145925472  .--.............-.-.-.--.--.--.--.--.--.                      145925494</w:t>
      </w:r>
    </w:p>
    <w:p>
      <w:r>
        <w:rPr>
          <w:rFonts w:ascii="Consolas" w:hAnsi="Consolas"/>
          <w:sz w:val="18"/>
        </w:rPr>
        <w:t>NC_082663.1     147895264  .--.............-.-.-.--.--.--.--.--.--.--.--.-.-.            147895290</w:t>
      </w:r>
    </w:p>
    <w:p>
      <w:r>
        <w:rPr>
          <w:rFonts w:ascii="Consolas" w:hAnsi="Consolas"/>
          <w:sz w:val="18"/>
        </w:rPr>
        <w:t>NC_082663.1     148500490  .--.............-.-.-.--.--.--.--.--.--.--.--.A.-.-.          148500462</w:t>
      </w:r>
    </w:p>
    <w:p>
      <w:r>
        <w:rPr>
          <w:rFonts w:ascii="Consolas" w:hAnsi="Consolas"/>
          <w:sz w:val="18"/>
        </w:rPr>
        <w:t>NC_082663.1     148500482  .--.............-.-.-.--.--.                                  148500464</w:t>
      </w:r>
    </w:p>
    <w:p>
      <w:r>
        <w:rPr>
          <w:rFonts w:ascii="Consolas" w:hAnsi="Consolas"/>
          <w:sz w:val="18"/>
        </w:rPr>
        <w:t>NC_082663.1     148501814  .--.............-.-.-.                                        148501798</w:t>
      </w:r>
    </w:p>
    <w:p>
      <w:r>
        <w:rPr>
          <w:rFonts w:ascii="Consolas" w:hAnsi="Consolas"/>
          <w:sz w:val="18"/>
        </w:rPr>
        <w:t>NC_082663.1     152235322  .--.............-.-.-.--.--.                                  152235340</w:t>
      </w:r>
    </w:p>
    <w:p>
      <w:r>
        <w:rPr>
          <w:rFonts w:ascii="Consolas" w:hAnsi="Consolas"/>
          <w:sz w:val="18"/>
        </w:rPr>
        <w:t>NC_082663.1     152259001  .--.............-.-.-.--.--.                                  152259019</w:t>
      </w:r>
    </w:p>
    <w:p>
      <w:r>
        <w:rPr>
          <w:rFonts w:ascii="Consolas" w:hAnsi="Consolas"/>
          <w:sz w:val="18"/>
        </w:rPr>
        <w:t>NC_082663.1     152258997  .--.............-.-.-.--.--.--.--.--.--.                      152259019</w:t>
      </w:r>
    </w:p>
    <w:p>
      <w:r>
        <w:rPr>
          <w:rFonts w:ascii="Consolas" w:hAnsi="Consolas"/>
          <w:sz w:val="18"/>
        </w:rPr>
        <w:t>NC_082663.1     153333691  .--.............-.-.-.--.--.--.--.--.--.--.--.-.              153333716</w:t>
      </w:r>
    </w:p>
    <w:p>
      <w:r>
        <w:rPr>
          <w:rFonts w:ascii="Consolas" w:hAnsi="Consolas"/>
          <w:sz w:val="18"/>
        </w:rPr>
        <w:t>NC_082663.1     153504040  .--.............-.-.-.--.--.                                  153504058</w:t>
      </w:r>
    </w:p>
    <w:p>
      <w:r>
        <w:rPr>
          <w:rFonts w:ascii="Consolas" w:hAnsi="Consolas"/>
          <w:sz w:val="18"/>
        </w:rPr>
        <w:t>NC_082663.1     155660676  .--.............-.-.-.--.--.--.--.--.--.--.--.                155660652</w:t>
      </w:r>
    </w:p>
    <w:p>
      <w:r>
        <w:rPr>
          <w:rFonts w:ascii="Consolas" w:hAnsi="Consolas"/>
          <w:sz w:val="18"/>
        </w:rPr>
        <w:t>NC_082663.1     155809468  .--.............-.-.-.--.--.--.--.--.                         155809447</w:t>
      </w:r>
    </w:p>
    <w:p>
      <w:r>
        <w:rPr>
          <w:rFonts w:ascii="Consolas" w:hAnsi="Consolas"/>
          <w:sz w:val="18"/>
        </w:rPr>
        <w:t>NC_082663.1     155830368  .--.............-.-.-.--.--.--.--.                            155830348</w:t>
      </w:r>
    </w:p>
    <w:p>
      <w:r>
        <w:rPr>
          <w:rFonts w:ascii="Consolas" w:hAnsi="Consolas"/>
          <w:sz w:val="18"/>
        </w:rPr>
        <w:t>NC_082663.1     155843514  .--.............-.-.-.--.--.--.--.--.                         155843493</w:t>
      </w:r>
    </w:p>
    <w:p>
      <w:r>
        <w:rPr>
          <w:rFonts w:ascii="Consolas" w:hAnsi="Consolas"/>
          <w:sz w:val="18"/>
        </w:rPr>
        <w:t>NC_082663.1     155864414  .--.............-.-.-.--.--.--.--.                            155864394</w:t>
      </w:r>
    </w:p>
    <w:p>
      <w:r>
        <w:rPr>
          <w:rFonts w:ascii="Consolas" w:hAnsi="Consolas"/>
          <w:sz w:val="18"/>
        </w:rPr>
        <w:t>NC_082663.1     155870196  .--.............-.-.-.--.--.                                  155870214</w:t>
      </w:r>
    </w:p>
    <w:p>
      <w:r>
        <w:rPr>
          <w:rFonts w:ascii="Consolas" w:hAnsi="Consolas"/>
          <w:sz w:val="18"/>
        </w:rPr>
        <w:t>NC_082663.1     156124953  .--.............-.-.-.--.--.--.--.                            156124933</w:t>
      </w:r>
    </w:p>
    <w:p>
      <w:r>
        <w:rPr>
          <w:rFonts w:ascii="Consolas" w:hAnsi="Consolas"/>
          <w:sz w:val="18"/>
        </w:rPr>
        <w:t>NC_082663.1     156130744  .--.............-.-.-.--.--.                                  156130762</w:t>
      </w:r>
    </w:p>
    <w:p>
      <w:r>
        <w:rPr>
          <w:rFonts w:ascii="Consolas" w:hAnsi="Consolas"/>
          <w:sz w:val="18"/>
        </w:rPr>
        <w:t>NC_082663.1     156204666  .--.............-.-.-.--.--.                                  156204648</w:t>
      </w:r>
    </w:p>
    <w:p>
      <w:r>
        <w:rPr>
          <w:rFonts w:ascii="Consolas" w:hAnsi="Consolas"/>
          <w:sz w:val="18"/>
        </w:rPr>
        <w:t>NC_082663.1     156210450  .--.............-.-.-.--.--.--.--.                            156210470</w:t>
      </w:r>
    </w:p>
    <w:p>
      <w:r>
        <w:rPr>
          <w:rFonts w:ascii="Consolas" w:hAnsi="Consolas"/>
          <w:sz w:val="18"/>
        </w:rPr>
        <w:t>NC_082663.1     156569068  .--.............-.-.-.--.--.                                  156569086</w:t>
      </w:r>
    </w:p>
    <w:p>
      <w:r>
        <w:rPr>
          <w:rFonts w:ascii="Consolas" w:hAnsi="Consolas"/>
          <w:sz w:val="18"/>
        </w:rPr>
        <w:t>NC_082663.1     156823311  .--.............-.-.-.--.--.--.--.                            156823291</w:t>
      </w:r>
    </w:p>
    <w:p>
      <w:r>
        <w:rPr>
          <w:rFonts w:ascii="Consolas" w:hAnsi="Consolas"/>
          <w:sz w:val="18"/>
        </w:rPr>
        <w:t>NC_082663.1     156829106  .--.............-.-.-.--.--.                                  156829124</w:t>
      </w:r>
    </w:p>
    <w:p>
      <w:r>
        <w:rPr>
          <w:rFonts w:ascii="Consolas" w:hAnsi="Consolas"/>
          <w:sz w:val="18"/>
        </w:rPr>
        <w:t>NC_082663.1     156902983  .--.............-.-.-.--.--.                                  156902965</w:t>
      </w:r>
    </w:p>
    <w:p>
      <w:r>
        <w:rPr>
          <w:rFonts w:ascii="Consolas" w:hAnsi="Consolas"/>
          <w:sz w:val="18"/>
        </w:rPr>
        <w:t>NC_082663.1     156908767  .--.............-.-.-.--.--.--.--.                            156908787</w:t>
      </w:r>
    </w:p>
    <w:p>
      <w:r>
        <w:rPr>
          <w:rFonts w:ascii="Consolas" w:hAnsi="Consolas"/>
          <w:sz w:val="18"/>
        </w:rPr>
        <w:t>NC_082663.1     157118040  .--.............-.-.-.--.--.--.--.--.                         157118019</w:t>
      </w:r>
    </w:p>
    <w:p>
      <w:r>
        <w:rPr>
          <w:rFonts w:ascii="Consolas" w:hAnsi="Consolas"/>
          <w:sz w:val="18"/>
        </w:rPr>
        <w:t>NC_082663.1     157153391  .--.............-.-.-.--.--.--.--.                            157153371</w:t>
      </w:r>
    </w:p>
    <w:p>
      <w:r>
        <w:rPr>
          <w:rFonts w:ascii="Consolas" w:hAnsi="Consolas"/>
          <w:sz w:val="18"/>
        </w:rPr>
        <w:t>NC_082663.1     157159173  .--.............-.-.-.--.--.                                  157159191</w:t>
      </w:r>
    </w:p>
    <w:p>
      <w:r>
        <w:rPr>
          <w:rFonts w:ascii="Consolas" w:hAnsi="Consolas"/>
          <w:sz w:val="18"/>
        </w:rPr>
        <w:t>NC_082663.1     157236620  .--.............-.-.-.--.--.                                  157236602</w:t>
      </w:r>
    </w:p>
    <w:p>
      <w:r>
        <w:rPr>
          <w:rFonts w:ascii="Consolas" w:hAnsi="Consolas"/>
          <w:sz w:val="18"/>
        </w:rPr>
        <w:t>NC_082663.1     157242417  .--.............-.-.-.--.--.--.--.                            157242437</w:t>
      </w:r>
    </w:p>
    <w:p>
      <w:r>
        <w:rPr>
          <w:rFonts w:ascii="Consolas" w:hAnsi="Consolas"/>
          <w:sz w:val="18"/>
        </w:rPr>
        <w:t>NC_082663.1     157263285  .--.............-.-.-.--.--.--.--.--.--.--.--.-.              157263310</w:t>
      </w:r>
    </w:p>
    <w:p>
      <w:r>
        <w:rPr>
          <w:rFonts w:ascii="Consolas" w:hAnsi="Consolas"/>
          <w:sz w:val="18"/>
        </w:rPr>
        <w:t>NC_082663.1     160217371  .--.............-.-.-.--.--.                                  160217353</w:t>
      </w:r>
    </w:p>
    <w:p>
      <w:r>
        <w:rPr>
          <w:rFonts w:ascii="Consolas" w:hAnsi="Consolas"/>
          <w:sz w:val="18"/>
        </w:rPr>
        <w:t>NC_082663.1     160381474  .--.............-.-.-.--.                                     160381457</w:t>
      </w:r>
    </w:p>
    <w:p>
      <w:r>
        <w:rPr>
          <w:rFonts w:ascii="Consolas" w:hAnsi="Consolas"/>
          <w:sz w:val="18"/>
        </w:rPr>
        <w:t>NC_082663.1     162087747  .--.............-.-.-.--.--.--.--.TT.--.--.--.-.              162087720</w:t>
      </w:r>
    </w:p>
    <w:p>
      <w:r>
        <w:rPr>
          <w:rFonts w:ascii="Consolas" w:hAnsi="Consolas"/>
          <w:sz w:val="18"/>
        </w:rPr>
        <w:t>NC_082663.1     162194002  .--.............-.-.-.--.--.--.--.--.--.--.--.-.              162194027</w:t>
      </w:r>
    </w:p>
    <w:p>
      <w:r>
        <w:rPr>
          <w:rFonts w:ascii="Consolas" w:hAnsi="Consolas"/>
          <w:sz w:val="18"/>
        </w:rPr>
        <w:t>NC_082663.1     163411814  .--.............-.-.-.--.--.                                  163411796</w:t>
      </w:r>
    </w:p>
    <w:p>
      <w:r>
        <w:rPr>
          <w:rFonts w:ascii="Consolas" w:hAnsi="Consolas"/>
          <w:sz w:val="18"/>
        </w:rPr>
        <w:t>NC_082663.1     163411842  .--.............-.-.-.--.--.--.--.--.--.--.--.                163411818</w:t>
      </w:r>
    </w:p>
    <w:p>
      <w:r>
        <w:rPr>
          <w:rFonts w:ascii="Consolas" w:hAnsi="Consolas"/>
          <w:sz w:val="18"/>
        </w:rPr>
        <w:t>NC_082663.1     165603417  .--.............-.-.-.--.--.--.--.--.--.                      165603395</w:t>
      </w:r>
    </w:p>
    <w:p>
      <w:r>
        <w:rPr>
          <w:rFonts w:ascii="Consolas" w:hAnsi="Consolas"/>
          <w:sz w:val="18"/>
        </w:rPr>
        <w:t>NC_082663.1     165970868  .--.............-.-.-.--.--.--.--.--.--.--.--.-.              165970843</w:t>
      </w:r>
    </w:p>
    <w:p>
      <w:r>
        <w:rPr>
          <w:rFonts w:ascii="Consolas" w:hAnsi="Consolas"/>
          <w:sz w:val="18"/>
        </w:rPr>
        <w:t>NC_082663.1     166749920  .--.............-.-.-.--.--.                                  166749938</w:t>
      </w:r>
    </w:p>
    <w:p>
      <w:r>
        <w:rPr>
          <w:rFonts w:ascii="Consolas" w:hAnsi="Consolas"/>
          <w:sz w:val="18"/>
        </w:rPr>
        <w:t>NC_082663.1     167658988  .--.............-.-.-.--.--.--.--.--.--.--.--.-.-.-.          167659015</w:t>
      </w:r>
    </w:p>
    <w:p>
      <w:r>
        <w:rPr>
          <w:rFonts w:ascii="Consolas" w:hAnsi="Consolas"/>
          <w:sz w:val="18"/>
        </w:rPr>
        <w:t>NC_082663.1     168551036  .--.............-.-.-.--.--.--.--.--.--.--.--.                168551012</w:t>
      </w:r>
    </w:p>
    <w:p>
      <w:r>
        <w:rPr>
          <w:rFonts w:ascii="Consolas" w:hAnsi="Consolas"/>
          <w:sz w:val="18"/>
        </w:rPr>
        <w:t>NC_082663.1     172160871  .--.............-.-.-.--.--.                                  172160889</w:t>
      </w:r>
    </w:p>
    <w:p>
      <w:r>
        <w:rPr>
          <w:rFonts w:ascii="Consolas" w:hAnsi="Consolas"/>
          <w:sz w:val="18"/>
        </w:rPr>
        <w:t>NC_082663.1     172544416  .--.............-.-.-.--.--.--.--.--.--.--.--.-.              172544441</w:t>
      </w:r>
    </w:p>
    <w:p>
      <w:r>
        <w:rPr>
          <w:rFonts w:ascii="Consolas" w:hAnsi="Consolas"/>
          <w:sz w:val="18"/>
        </w:rPr>
        <w:t>NC_082663.1     173054440  .--.............-.-.-.--.--.--.--.T-.--.--.                   173054464</w:t>
      </w:r>
    </w:p>
    <w:p>
      <w:r>
        <w:rPr>
          <w:rFonts w:ascii="Consolas" w:hAnsi="Consolas"/>
          <w:sz w:val="18"/>
        </w:rPr>
        <w:t>NC_082663.1     174814334  .--.............-.-.-.--.--.                                  174814316</w:t>
      </w:r>
    </w:p>
    <w:p>
      <w:r>
        <w:rPr>
          <w:rFonts w:ascii="Consolas" w:hAnsi="Consolas"/>
          <w:sz w:val="18"/>
        </w:rPr>
        <w:t>NC_082663.1     175171604  .--.............-.-.-.-----.--.--C--T--.--.--.-.-.            175171579</w:t>
      </w:r>
    </w:p>
    <w:p>
      <w:r>
        <w:rPr>
          <w:rFonts w:ascii="Consolas" w:hAnsi="Consolas"/>
          <w:sz w:val="18"/>
        </w:rPr>
        <w:t>NC_082663.1     176865555  .--.............-.-.-.--.--.                                  176865537</w:t>
      </w:r>
    </w:p>
    <w:p>
      <w:r>
        <w:rPr>
          <w:rFonts w:ascii="Consolas" w:hAnsi="Consolas"/>
          <w:sz w:val="18"/>
        </w:rPr>
        <w:t>NC_082663.1     78098623   .--.............-.-.-.T-.--.--.--.--.--.--.--.-.              78098597</w:t>
      </w:r>
    </w:p>
    <w:p>
      <w:r>
        <w:rPr>
          <w:rFonts w:ascii="Consolas" w:hAnsi="Consolas"/>
          <w:sz w:val="18"/>
        </w:rPr>
        <w:t>NC_082663.1     64738793   .--.............-.-.-.--.--.--.--.--.--.--.--.-.              64738818</w:t>
      </w:r>
    </w:p>
    <w:p>
      <w:r>
        <w:rPr>
          <w:rFonts w:ascii="Consolas" w:hAnsi="Consolas"/>
          <w:sz w:val="18"/>
        </w:rPr>
        <w:t>NC_082663.1     118547513  .--.............-.-.-.--.--.--.--.--.--.--.--.-.              118547488</w:t>
      </w:r>
    </w:p>
    <w:p>
      <w:r>
        <w:rPr>
          <w:rFonts w:ascii="Consolas" w:hAnsi="Consolas"/>
          <w:sz w:val="18"/>
        </w:rPr>
        <w:t>NC_082663.1     167419111  .--.............-.-.-.--.A-.--.--.--.--.--.--.-.              167419137</w:t>
      </w:r>
    </w:p>
    <w:p>
      <w:r>
        <w:rPr>
          <w:rFonts w:ascii="Consolas" w:hAnsi="Consolas"/>
          <w:sz w:val="18"/>
        </w:rPr>
        <w:t>NC_082663.1     62885960   .--.............-.-.-.T-.--.--.--.T-.--.--.--.-.              62885933</w:t>
      </w:r>
    </w:p>
    <w:p>
      <w:r>
        <w:rPr>
          <w:rFonts w:ascii="Consolas" w:hAnsi="Consolas"/>
          <w:sz w:val="18"/>
        </w:rPr>
        <w:t>NC_082663.1     83303892   .--.............-.-.-.--.--.--.--.--.--.--.--.-.              83303917</w:t>
      </w:r>
    </w:p>
    <w:p>
      <w:r>
        <w:rPr>
          <w:rFonts w:ascii="Consolas" w:hAnsi="Consolas"/>
          <w:sz w:val="18"/>
        </w:rPr>
        <w:t>NC_082663.1     107798506  .--.............-.-.-.-----.--.--.--.--.--.--.                107798529</w:t>
      </w:r>
    </w:p>
    <w:p>
      <w:r>
        <w:rPr>
          <w:rFonts w:ascii="Consolas" w:hAnsi="Consolas"/>
          <w:sz w:val="18"/>
        </w:rPr>
        <w:t>NC_082663.1     121386371  .--.............-.-.-.--.--.--.--.--.--.--.--.-.              121386396</w:t>
      </w:r>
    </w:p>
    <w:p>
      <w:r>
        <w:rPr>
          <w:rFonts w:ascii="Consolas" w:hAnsi="Consolas"/>
          <w:sz w:val="18"/>
        </w:rPr>
        <w:t>NC_082663.1     127735624  .--.............-.-.-.--.--.--.--.--.--.--.--.-.              127735649</w:t>
      </w:r>
    </w:p>
    <w:p>
      <w:r>
        <w:rPr>
          <w:rFonts w:ascii="Consolas" w:hAnsi="Consolas"/>
          <w:sz w:val="18"/>
        </w:rPr>
        <w:t>NC_082663.1     35467440   .--.............-.-.-.T-.A-.--.--.--.--.--.--.                35467414</w:t>
      </w:r>
    </w:p>
    <w:p>
      <w:r>
        <w:rPr>
          <w:rFonts w:ascii="Consolas" w:hAnsi="Consolas"/>
          <w:sz w:val="18"/>
        </w:rPr>
        <w:t>NC_082663.1     129864228  .--.............-.-.-.--.--.--.--.--.--.--.--.-.-.-.          129864201</w:t>
      </w:r>
    </w:p>
    <w:p>
      <w:r>
        <w:rPr>
          <w:rFonts w:ascii="Consolas" w:hAnsi="Consolas"/>
          <w:sz w:val="18"/>
        </w:rPr>
        <w:t>NC_082663.1     175171612  .--.............-.-.-.--.--.--.--.--.--.--.--.-.              175171587</w:t>
      </w:r>
    </w:p>
    <w:p>
      <w:r>
        <w:rPr>
          <w:rFonts w:ascii="Consolas" w:hAnsi="Consolas"/>
          <w:sz w:val="18"/>
        </w:rPr>
        <w:t>NC_082663.1     9920271    .--.............-.-.-.--.--.--.--.--.--.--.--.-.              9920296</w:t>
      </w:r>
    </w:p>
    <w:p>
      <w:r>
        <w:rPr>
          <w:rFonts w:ascii="Consolas" w:hAnsi="Consolas"/>
          <w:sz w:val="18"/>
        </w:rPr>
        <w:t>NC_082663.1     20585793   .--.............-.-.-.--.--.--.--.--.--.--.--.-.              20585818</w:t>
      </w:r>
    </w:p>
    <w:p>
      <w:r>
        <w:rPr>
          <w:rFonts w:ascii="Consolas" w:hAnsi="Consolas"/>
          <w:sz w:val="18"/>
        </w:rPr>
        <w:t>NC_082663.1     46295214   .--.............-.-.-.--.--.--.-----.--.--.--.-.              46295190</w:t>
      </w:r>
    </w:p>
    <w:p>
      <w:r>
        <w:rPr>
          <w:rFonts w:ascii="Consolas" w:hAnsi="Consolas"/>
          <w:sz w:val="18"/>
        </w:rPr>
        <w:t>NC_082663.1     67971056   .--.............-.-.-.--.--.--.--.--.--.A-.--.-.              67971082</w:t>
      </w:r>
    </w:p>
    <w:p>
      <w:r>
        <w:rPr>
          <w:rFonts w:ascii="Consolas" w:hAnsi="Consolas"/>
          <w:sz w:val="18"/>
        </w:rPr>
        <w:t>NC_082663.1     71730314   .--.............-.-.-.--.--.--.--.--.--.                      71730292</w:t>
      </w:r>
    </w:p>
    <w:p>
      <w:r>
        <w:rPr>
          <w:rFonts w:ascii="Consolas" w:hAnsi="Consolas"/>
          <w:sz w:val="18"/>
        </w:rPr>
        <w:t>NC_082663.1     106717842  .--.............-.-.-.--.--.--.--.--.--.                      106717820</w:t>
      </w:r>
    </w:p>
    <w:p>
      <w:r>
        <w:rPr>
          <w:rFonts w:ascii="Consolas" w:hAnsi="Consolas"/>
          <w:sz w:val="18"/>
        </w:rPr>
        <w:t>NC_082663.1     117386194  .--.............-.-.-.-----.--.-----.--.--.--.-.              117386171</w:t>
      </w:r>
    </w:p>
    <w:p>
      <w:r>
        <w:rPr>
          <w:rFonts w:ascii="Consolas" w:hAnsi="Consolas"/>
          <w:sz w:val="18"/>
        </w:rPr>
        <w:t>NC_082663.1     126961553  .--.............-.-.-.--.--.--.--.--.--.--.--.-.              126961578</w:t>
      </w:r>
    </w:p>
    <w:p>
      <w:r>
        <w:rPr>
          <w:rFonts w:ascii="Consolas" w:hAnsi="Consolas"/>
          <w:sz w:val="18"/>
        </w:rPr>
        <w:t>NC_082663.1     143921666  .--.............-.-.-.T-.--A--.--.--T--.--.--.-.-.-.          143921694</w:t>
      </w:r>
    </w:p>
    <w:p>
      <w:r>
        <w:rPr>
          <w:rFonts w:ascii="Consolas" w:hAnsi="Consolas"/>
          <w:sz w:val="18"/>
        </w:rPr>
        <w:t>NC_082663.1     145358582  .--.............-.-.-.--.--.--.--.--.--.--.--.-.              145358607</w:t>
      </w:r>
    </w:p>
    <w:p>
      <w:r>
        <w:rPr>
          <w:rFonts w:ascii="Consolas" w:hAnsi="Consolas"/>
          <w:sz w:val="18"/>
        </w:rPr>
        <w:t>NC_082663.1     148672363  .--.............-.-.-.--.--.--.--.T-.--.--.--.-.              148672389</w:t>
      </w:r>
    </w:p>
    <w:p>
      <w:r>
        <w:rPr>
          <w:rFonts w:ascii="Consolas" w:hAnsi="Consolas"/>
          <w:sz w:val="18"/>
        </w:rPr>
        <w:t>NC_082663.1     150849994  .--.............-.-.-.--.--.--.--.T-.--.--.--.-.              150849968</w:t>
      </w:r>
    </w:p>
    <w:p>
      <w:r>
        <w:rPr>
          <w:rFonts w:ascii="Consolas" w:hAnsi="Consolas"/>
          <w:sz w:val="18"/>
        </w:rPr>
        <w:t>NC_082663.1     165903602  .--.............-.-.-.--.--.--.--.--.--.--.--.                165903578</w:t>
      </w:r>
    </w:p>
    <w:p>
      <w:r>
        <w:rPr>
          <w:rFonts w:ascii="Consolas" w:hAnsi="Consolas"/>
          <w:sz w:val="18"/>
        </w:rPr>
        <w:t>NC_082663.1     8668572    .--.............-.-.-.--.--.--.--.--.--.--.--.-.              8668547</w:t>
      </w:r>
    </w:p>
    <w:p>
      <w:r>
        <w:rPr>
          <w:rFonts w:ascii="Consolas" w:hAnsi="Consolas"/>
          <w:sz w:val="18"/>
        </w:rPr>
        <w:t>NC_082663.1     17457123   .--.............-.-.-.--.--.--.--.--.                         17457144</w:t>
      </w:r>
    </w:p>
    <w:p>
      <w:r>
        <w:rPr>
          <w:rFonts w:ascii="Consolas" w:hAnsi="Consolas"/>
          <w:sz w:val="18"/>
        </w:rPr>
        <w:t>NC_082663.1     26340263   .--.............-.-.-.--.--.--.--.--.--.--.--.-.              26340238</w:t>
      </w:r>
    </w:p>
    <w:p>
      <w:r>
        <w:rPr>
          <w:rFonts w:ascii="Consolas" w:hAnsi="Consolas"/>
          <w:sz w:val="18"/>
        </w:rPr>
        <w:t>NC_082663.1     62885968   .--.............-.-.-.--.--.--.--.--.--.--.--.-.              62885943</w:t>
      </w:r>
    </w:p>
    <w:p>
      <w:r>
        <w:rPr>
          <w:rFonts w:ascii="Consolas" w:hAnsi="Consolas"/>
          <w:sz w:val="18"/>
        </w:rPr>
        <w:t>NC_082663.1     77409034   .--.............-.-.-.--.--.--.--.--.--.--.--.-.              77409059</w:t>
      </w:r>
    </w:p>
    <w:p>
      <w:r>
        <w:rPr>
          <w:rFonts w:ascii="Consolas" w:hAnsi="Consolas"/>
          <w:sz w:val="18"/>
        </w:rPr>
        <w:t>NC_082663.1     84091067   .--.............-.-.-.--.--.--.--.--.--.--.--.-.              84091042</w:t>
      </w:r>
    </w:p>
    <w:p>
      <w:r>
        <w:rPr>
          <w:rFonts w:ascii="Consolas" w:hAnsi="Consolas"/>
          <w:sz w:val="18"/>
        </w:rPr>
        <w:t>NC_082663.1     106972471  .--.............-.-.-.--.--.--.--.T-.--.--.--.                106972496</w:t>
      </w:r>
    </w:p>
    <w:p>
      <w:r>
        <w:rPr>
          <w:rFonts w:ascii="Consolas" w:hAnsi="Consolas"/>
          <w:sz w:val="18"/>
        </w:rPr>
        <w:t>NC_082663.1     111326738  .--.............-.-.-.--.--.--.--.--.                         111326759</w:t>
      </w:r>
    </w:p>
    <w:p>
      <w:r>
        <w:rPr>
          <w:rFonts w:ascii="Consolas" w:hAnsi="Consolas"/>
          <w:sz w:val="18"/>
        </w:rPr>
        <w:t>NC_082663.1     124520029  .--.............-.-.-.--.--.--.--.--.--.--.--.-.              124520004</w:t>
      </w:r>
    </w:p>
    <w:p>
      <w:r>
        <w:rPr>
          <w:rFonts w:ascii="Consolas" w:hAnsi="Consolas"/>
          <w:sz w:val="18"/>
        </w:rPr>
        <w:t>NC_082663.1     39393487   .TT.............-.-.-.--.--.--.--.--.--.--.--.-.-.-.          39393458</w:t>
      </w:r>
    </w:p>
    <w:p>
      <w:r>
        <w:rPr>
          <w:rFonts w:ascii="Consolas" w:hAnsi="Consolas"/>
          <w:sz w:val="18"/>
        </w:rPr>
        <w:t>NC_082681.1     94383805   .--.............-.-.-.--.--.--.--.--.--.--.--.-.-.-.          94383832</w:t>
      </w:r>
    </w:p>
    <w:p>
      <w:r>
        <w:rPr>
          <w:rFonts w:ascii="Consolas" w:hAnsi="Consolas"/>
          <w:sz w:val="18"/>
        </w:rPr>
        <w:t>NC_082681.1     14834490   .--.............-.-.-.--.--.--.--.--.--.--.--.-.-.-.          14834463</w:t>
      </w:r>
    </w:p>
    <w:p>
      <w:r>
        <w:rPr>
          <w:rFonts w:ascii="Consolas" w:hAnsi="Consolas"/>
          <w:sz w:val="18"/>
        </w:rPr>
        <w:t>NC_082681.1     101285872  .--.............-.-.-.--.--.--.--.--.--.--.--.                101285896</w:t>
      </w:r>
    </w:p>
    <w:p>
      <w:r>
        <w:rPr>
          <w:rFonts w:ascii="Consolas" w:hAnsi="Consolas"/>
          <w:sz w:val="18"/>
        </w:rPr>
        <w:t>NC_082681.1     71262750   .--.............-.-.-.--.--.--.--.--.--.--.--.                71262726</w:t>
      </w:r>
    </w:p>
    <w:p>
      <w:r>
        <w:rPr>
          <w:rFonts w:ascii="Consolas" w:hAnsi="Consolas"/>
          <w:sz w:val="18"/>
        </w:rPr>
        <w:t>NC_082681.1     15039224   .--.............-.-.-.--.--.--.--.--.--.--A--.-.-.-.--.-.T.-  15039255</w:t>
      </w:r>
    </w:p>
    <w:p>
      <w:r>
        <w:rPr>
          <w:rFonts w:ascii="Consolas" w:hAnsi="Consolas"/>
          <w:sz w:val="18"/>
        </w:rPr>
        <w:t>NC_082681.1     40377440   .--.............-.-.-.--.--.--.--.--.--.--.--.-.-T-.--.-.     40377469</w:t>
      </w:r>
    </w:p>
    <w:p>
      <w:r>
        <w:rPr>
          <w:rFonts w:ascii="Consolas" w:hAnsi="Consolas"/>
          <w:sz w:val="18"/>
        </w:rPr>
        <w:t>NC_082681.1     42316324   .--.............-.-.-.--.--.--.--.--.--.--G--.-.-.-.--.-.T.-  42316355</w:t>
      </w:r>
    </w:p>
    <w:p>
      <w:r>
        <w:rPr>
          <w:rFonts w:ascii="Consolas" w:hAnsi="Consolas"/>
          <w:sz w:val="18"/>
        </w:rPr>
        <w:t>NC_082681.1     48016193   .--.............-.-.-.--.--.--.--.--.--.--.--.-.-.-C--.-.     48016164</w:t>
      </w:r>
    </w:p>
    <w:p>
      <w:r>
        <w:rPr>
          <w:rFonts w:ascii="Consolas" w:hAnsi="Consolas"/>
          <w:sz w:val="18"/>
        </w:rPr>
        <w:t>NC_082681.1     60869806   .--.............-.-.-.--.--.--.--.--.--.--.--.-.              60869831</w:t>
      </w:r>
    </w:p>
    <w:p>
      <w:r>
        <w:rPr>
          <w:rFonts w:ascii="Consolas" w:hAnsi="Consolas"/>
          <w:sz w:val="18"/>
        </w:rPr>
        <w:t>NC_082681.1     66795725   .--.............-.-.-.--.--.--.--.--.--.--.--G-.-.-.--.-.     66795696</w:t>
      </w:r>
    </w:p>
    <w:p>
      <w:r>
        <w:rPr>
          <w:rFonts w:ascii="Consolas" w:hAnsi="Consolas"/>
          <w:sz w:val="18"/>
        </w:rPr>
        <w:t>NC_082681.1     76269604   .--.............-.-.-.--.--.--.--.--.--.--.--.-.              76269629</w:t>
      </w:r>
    </w:p>
    <w:p>
      <w:r>
        <w:rPr>
          <w:rFonts w:ascii="Consolas" w:hAnsi="Consolas"/>
          <w:sz w:val="18"/>
        </w:rPr>
        <w:t>NC_082681.1     91238056   .--.............-.-.-.--.--.--.--.--.--.--.--.-.              91238081</w:t>
      </w:r>
    </w:p>
    <w:p>
      <w:r>
        <w:rPr>
          <w:rFonts w:ascii="Consolas" w:hAnsi="Consolas"/>
          <w:sz w:val="18"/>
        </w:rPr>
        <w:t>NC_082681.1     106485654  .--.............-.-.-.--.--.--.--.--.--.--.--.-.              106485679</w:t>
      </w:r>
    </w:p>
    <w:p>
      <w:r>
        <w:rPr>
          <w:rFonts w:ascii="Consolas" w:hAnsi="Consolas"/>
          <w:sz w:val="18"/>
        </w:rPr>
        <w:t>NC_082681.1     105960264  .--.............-.-.-.--.--.--.--.--.--.--.--.                105960288</w:t>
      </w:r>
    </w:p>
    <w:p>
      <w:r>
        <w:rPr>
          <w:rFonts w:ascii="Consolas" w:hAnsi="Consolas"/>
          <w:sz w:val="18"/>
        </w:rPr>
        <w:t>NC_082681.1     33532661   .--.............-.-.-.--.--.--.--.--.--.--.--.-.-.-.          33532634</w:t>
      </w:r>
    </w:p>
    <w:p>
      <w:r>
        <w:rPr>
          <w:rFonts w:ascii="Consolas" w:hAnsi="Consolas"/>
          <w:sz w:val="18"/>
        </w:rPr>
        <w:t>NC_082681.1     39923554   .--.............-.-.-.--.--.--.--.--.--.--.--.                39923578</w:t>
      </w:r>
    </w:p>
    <w:p>
      <w:r>
        <w:rPr>
          <w:rFonts w:ascii="Consolas" w:hAnsi="Consolas"/>
          <w:sz w:val="18"/>
        </w:rPr>
        <w:t>NC_082681.1     87269455   .--.............-.-.-.--.--.--.--.--.--.--.--.                87269479</w:t>
      </w:r>
    </w:p>
    <w:p>
      <w:r>
        <w:rPr>
          <w:rFonts w:ascii="Consolas" w:hAnsi="Consolas"/>
          <w:sz w:val="18"/>
        </w:rPr>
        <w:t>NC_082681.1     111004044  .--.............-.-.-.--.--.--.--.--.--.--.--.A.-.-.          111004016</w:t>
      </w:r>
    </w:p>
    <w:p>
      <w:r>
        <w:rPr>
          <w:rFonts w:ascii="Consolas" w:hAnsi="Consolas"/>
          <w:sz w:val="18"/>
        </w:rPr>
        <w:t>NC_082681.1     136313704  .--.............-.-.-.--.--.--.--.--.--.--.--.A.-.-.          136313732</w:t>
      </w:r>
    </w:p>
    <w:p>
      <w:r>
        <w:rPr>
          <w:rFonts w:ascii="Consolas" w:hAnsi="Consolas"/>
          <w:sz w:val="18"/>
        </w:rPr>
        <w:t>NC_082681.1     137642929  .--.............-.-.-.--.--.--.--.--.--.--.--.                137642953</w:t>
      </w:r>
    </w:p>
    <w:p>
      <w:r>
        <w:rPr>
          <w:rFonts w:ascii="Consolas" w:hAnsi="Consolas"/>
          <w:sz w:val="18"/>
        </w:rPr>
        <w:t>NC_082681.1     106104480  .--.............-.-.-.--.--.--.--.--.--.--.--.A.-.-.--.       106104509</w:t>
      </w:r>
    </w:p>
    <w:p>
      <w:r>
        <w:rPr>
          <w:rFonts w:ascii="Consolas" w:hAnsi="Consolas"/>
          <w:sz w:val="18"/>
        </w:rPr>
        <w:t>NC_082681.1     15961380   .--.............-.-.-.--.--.--.--.--.--.--.--.                15961356</w:t>
      </w:r>
    </w:p>
    <w:p>
      <w:r>
        <w:rPr>
          <w:rFonts w:ascii="Consolas" w:hAnsi="Consolas"/>
          <w:sz w:val="18"/>
        </w:rPr>
        <w:t>NC_082681.1     24739793   .--.............-.-.-.--.--.--.--.--.--.--.--.                24739817</w:t>
      </w:r>
    </w:p>
    <w:p>
      <w:r>
        <w:rPr>
          <w:rFonts w:ascii="Consolas" w:hAnsi="Consolas"/>
          <w:sz w:val="18"/>
        </w:rPr>
        <w:t>NC_082681.1     28869138   .--.............-.-.-.--.--.--.--.--.--.--.--.                28869114</w:t>
      </w:r>
    </w:p>
    <w:p>
      <w:r>
        <w:rPr>
          <w:rFonts w:ascii="Consolas" w:hAnsi="Consolas"/>
          <w:sz w:val="18"/>
        </w:rPr>
        <w:t>NC_082681.1     32890736   .--.............-.-.-.--.--.--.--.--.--.--.--.                32890760</w:t>
      </w:r>
    </w:p>
    <w:p>
      <w:r>
        <w:rPr>
          <w:rFonts w:ascii="Consolas" w:hAnsi="Consolas"/>
          <w:sz w:val="18"/>
        </w:rPr>
        <w:t>NC_082681.1     35213090   .--.............-.-.-.--.--.--.--.--.--.--.--.                35213114</w:t>
      </w:r>
    </w:p>
    <w:p>
      <w:r>
        <w:rPr>
          <w:rFonts w:ascii="Consolas" w:hAnsi="Consolas"/>
          <w:sz w:val="18"/>
        </w:rPr>
        <w:t>NC_082681.1     59311327   .--.............-.-.-.--.--.--.--.--.--.--.--.                59311303</w:t>
      </w:r>
    </w:p>
    <w:p>
      <w:r>
        <w:rPr>
          <w:rFonts w:ascii="Consolas" w:hAnsi="Consolas"/>
          <w:sz w:val="18"/>
        </w:rPr>
        <w:t>NC_082681.1     60163341   .--.............-.-.-.--.--.--.--.--.--.--.--.                60163317</w:t>
      </w:r>
    </w:p>
    <w:p>
      <w:r>
        <w:rPr>
          <w:rFonts w:ascii="Consolas" w:hAnsi="Consolas"/>
          <w:sz w:val="18"/>
        </w:rPr>
        <w:t>NC_082681.1     63999209   .--.............-.-.-.--.--.--.--.--.--.--.--.                63999233</w:t>
      </w:r>
    </w:p>
    <w:p>
      <w:r>
        <w:rPr>
          <w:rFonts w:ascii="Consolas" w:hAnsi="Consolas"/>
          <w:sz w:val="18"/>
        </w:rPr>
        <w:t>NC_082681.1     85988198   .--.............-.-.-.--.--.--.--.--.--.--.--.A.-.-.          85988226</w:t>
      </w:r>
    </w:p>
    <w:p>
      <w:r>
        <w:rPr>
          <w:rFonts w:ascii="Consolas" w:hAnsi="Consolas"/>
          <w:sz w:val="18"/>
        </w:rPr>
        <w:t>NC_082681.1     90697367   .--.............-.-.-.--.--.--.--.--.--.--.--.                90697343</w:t>
      </w:r>
    </w:p>
    <w:p>
      <w:r>
        <w:rPr>
          <w:rFonts w:ascii="Consolas" w:hAnsi="Consolas"/>
          <w:sz w:val="18"/>
        </w:rPr>
        <w:t>NC_082681.1     108600735  .--.............-.-.-.--.--.--.--.--.--.--.--.                108600711</w:t>
      </w:r>
    </w:p>
    <w:p>
      <w:r>
        <w:rPr>
          <w:rFonts w:ascii="Consolas" w:hAnsi="Consolas"/>
          <w:sz w:val="18"/>
        </w:rPr>
        <w:t>NC_082681.1     128664432  .--.............-.-.-.--.--.--.--.--.--.--.--.                128664456</w:t>
      </w:r>
    </w:p>
    <w:p>
      <w:r>
        <w:rPr>
          <w:rFonts w:ascii="Consolas" w:hAnsi="Consolas"/>
          <w:sz w:val="18"/>
        </w:rPr>
        <w:t>NC_082681.1     134785151  .--.............-.-.-.--.--.--.--.--.--.--.--.A.-.-.          134785179</w:t>
      </w:r>
    </w:p>
    <w:p>
      <w:r>
        <w:rPr>
          <w:rFonts w:ascii="Consolas" w:hAnsi="Consolas"/>
          <w:sz w:val="18"/>
        </w:rPr>
        <w:t>NC_082681.1     43383084   .--.............-.-.-.--.--.--.--.--.--.--.--.-.-T-.--C-.-.-  43383114</w:t>
      </w:r>
    </w:p>
    <w:p>
      <w:r>
        <w:rPr>
          <w:rFonts w:ascii="Consolas" w:hAnsi="Consolas"/>
          <w:sz w:val="18"/>
        </w:rPr>
        <w:t>NC_082681.1     77523736   .--.............-.-.-.--.--.--.--.--.--A--.--.-.              77523711</w:t>
      </w:r>
    </w:p>
    <w:p>
      <w:r>
        <w:rPr>
          <w:rFonts w:ascii="Consolas" w:hAnsi="Consolas"/>
          <w:sz w:val="18"/>
        </w:rPr>
        <w:t>NC_082681.1     85957152   .--.............-.-.-.--.--.--.--.--.--.--.                   85957175</w:t>
      </w:r>
    </w:p>
    <w:p>
      <w:r>
        <w:rPr>
          <w:rFonts w:ascii="Consolas" w:hAnsi="Consolas"/>
          <w:sz w:val="18"/>
        </w:rPr>
        <w:t>NC_082681.1     46605158   .--.............-.-.-.--.--C--.--.--.--C--.--.                46605134</w:t>
      </w:r>
    </w:p>
    <w:p>
      <w:r>
        <w:rPr>
          <w:rFonts w:ascii="Consolas" w:hAnsi="Consolas"/>
          <w:sz w:val="18"/>
        </w:rPr>
        <w:t>NC_082681.1     5714447    .--.............-.-.-.--.--.--.--.--.--.--.--.                5714471</w:t>
      </w:r>
    </w:p>
    <w:p>
      <w:r>
        <w:rPr>
          <w:rFonts w:ascii="Consolas" w:hAnsi="Consolas"/>
          <w:sz w:val="18"/>
        </w:rPr>
        <w:t>NC_082681.1     7497432    .--.............-.-.-.--.--.--.--.--.--.--.--.-.              7497457</w:t>
      </w:r>
    </w:p>
    <w:p>
      <w:r>
        <w:rPr>
          <w:rFonts w:ascii="Consolas" w:hAnsi="Consolas"/>
          <w:sz w:val="18"/>
        </w:rPr>
        <w:t>NC_082681.1     10417906   .--.............-.-.-.--.--.--.--.--.--.--.--.-.-.-.          10417879</w:t>
      </w:r>
    </w:p>
    <w:p>
      <w:r>
        <w:rPr>
          <w:rFonts w:ascii="Consolas" w:hAnsi="Consolas"/>
          <w:sz w:val="18"/>
        </w:rPr>
        <w:t>NC_082681.1     28704978   .--.............-.-.-.--.--.--.--.--.--.--.--.-.-.            28705004</w:t>
      </w:r>
    </w:p>
    <w:p>
      <w:r>
        <w:rPr>
          <w:rFonts w:ascii="Consolas" w:hAnsi="Consolas"/>
          <w:sz w:val="18"/>
        </w:rPr>
        <w:t>NC_082681.1     43177738   .--.............-.-.-.--.--.--.--.--.--.--.--.-.-.-.          43177711</w:t>
      </w:r>
    </w:p>
    <w:p>
      <w:r>
        <w:rPr>
          <w:rFonts w:ascii="Consolas" w:hAnsi="Consolas"/>
          <w:sz w:val="18"/>
        </w:rPr>
        <w:t>NC_082681.1     56299490   .--.............-.-.-.--.--.--.--.--.--.--.--.-.-.-.          56299463</w:t>
      </w:r>
    </w:p>
    <w:p>
      <w:r>
        <w:rPr>
          <w:rFonts w:ascii="Consolas" w:hAnsi="Consolas"/>
          <w:sz w:val="18"/>
        </w:rPr>
        <w:t>NC_082681.1     60163321   .--.............-.-.-.--.--.--.--.--.--.--.--.-.-.-.          60163294</w:t>
      </w:r>
    </w:p>
    <w:p>
      <w:r>
        <w:rPr>
          <w:rFonts w:ascii="Consolas" w:hAnsi="Consolas"/>
          <w:sz w:val="18"/>
        </w:rPr>
        <w:t>NC_082681.1     64021237   .--.............-.-.-.--.--.--.--.--.--.--.--.-.-.-.          64021264</w:t>
      </w:r>
    </w:p>
    <w:p>
      <w:r>
        <w:rPr>
          <w:rFonts w:ascii="Consolas" w:hAnsi="Consolas"/>
          <w:sz w:val="18"/>
        </w:rPr>
        <w:t>NC_082681.1     95991374   .--.............-.-.-.--.--.--.--.--.--.--.--.                95991350</w:t>
      </w:r>
    </w:p>
    <w:p>
      <w:r>
        <w:rPr>
          <w:rFonts w:ascii="Consolas" w:hAnsi="Consolas"/>
          <w:sz w:val="18"/>
        </w:rPr>
        <w:t>NC_082681.1     112535677  .--.............-.-.-.--.--.--.--.--.--.--.--.                112535653</w:t>
      </w:r>
    </w:p>
    <w:p>
      <w:r>
        <w:rPr>
          <w:rFonts w:ascii="Consolas" w:hAnsi="Consolas"/>
          <w:sz w:val="18"/>
        </w:rPr>
        <w:t>NC_082681.1     104352438  .--.............-.-.-.--.--.--.--.--.--.--.--.-A-.----.-.-.-  104352467</w:t>
      </w:r>
    </w:p>
    <w:p>
      <w:r>
        <w:rPr>
          <w:rFonts w:ascii="Consolas" w:hAnsi="Consolas"/>
          <w:sz w:val="18"/>
        </w:rPr>
        <w:t>NC_082681.1     1489294    .--.............-.-.-.--.--.--.--.--.--.--.--.                1489318</w:t>
      </w:r>
    </w:p>
    <w:p>
      <w:r>
        <w:rPr>
          <w:rFonts w:ascii="Consolas" w:hAnsi="Consolas"/>
          <w:sz w:val="18"/>
        </w:rPr>
        <w:t>NC_082681.1     7441978    .--.............-.-.-.--.--.--.--.--.--.--A--.-.-.-.          7441951</w:t>
      </w:r>
    </w:p>
    <w:p>
      <w:r>
        <w:rPr>
          <w:rFonts w:ascii="Consolas" w:hAnsi="Consolas"/>
          <w:sz w:val="18"/>
        </w:rPr>
        <w:t>NC_082681.1     31809448   .--.............-.-.-.--.--.--.--.--.--.--.--.-A-.-.          31809421</w:t>
      </w:r>
    </w:p>
    <w:p>
      <w:r>
        <w:rPr>
          <w:rFonts w:ascii="Consolas" w:hAnsi="Consolas"/>
          <w:sz w:val="18"/>
        </w:rPr>
        <w:t>NC_082681.1     41781407   .--.............-.-.-.--.--.--.--.--.--.--.--.                41781431</w:t>
      </w:r>
    </w:p>
    <w:p>
      <w:r>
        <w:rPr>
          <w:rFonts w:ascii="Consolas" w:hAnsi="Consolas"/>
          <w:sz w:val="18"/>
        </w:rPr>
        <w:t>NC_082681.1     43152724   .--.............-.-.-.--.--.--.--.--.--.--.--G-.-.-.          43152697</w:t>
      </w:r>
    </w:p>
    <w:p>
      <w:r>
        <w:rPr>
          <w:rFonts w:ascii="Consolas" w:hAnsi="Consolas"/>
          <w:sz w:val="18"/>
        </w:rPr>
        <w:t>NC_082681.1     93454974   .--.............-.-.-.--.--.--.--.--T--.--.--.-.              93454999</w:t>
      </w:r>
    </w:p>
    <w:p>
      <w:r>
        <w:rPr>
          <w:rFonts w:ascii="Consolas" w:hAnsi="Consolas"/>
          <w:sz w:val="18"/>
        </w:rPr>
        <w:t>NC_082681.1     96272728   .--.............-.-.-.--.--.--.--.--T--.--.--.-.              96272703</w:t>
      </w:r>
    </w:p>
    <w:p>
      <w:r>
        <w:rPr>
          <w:rFonts w:ascii="Consolas" w:hAnsi="Consolas"/>
          <w:sz w:val="18"/>
        </w:rPr>
        <w:t>NC_082681.1     119073819  .--.............-.-.-.--.--.--.--.--.--.--.                   119073796</w:t>
      </w:r>
    </w:p>
    <w:p>
      <w:r>
        <w:rPr>
          <w:rFonts w:ascii="Consolas" w:hAnsi="Consolas"/>
          <w:sz w:val="18"/>
        </w:rPr>
        <w:t>NC_082681.1     129077937  .--.............-.-.-.--.--.--.--.--.--.--.--.                129077961</w:t>
      </w:r>
    </w:p>
    <w:p>
      <w:r>
        <w:rPr>
          <w:rFonts w:ascii="Consolas" w:hAnsi="Consolas"/>
          <w:sz w:val="18"/>
        </w:rPr>
        <w:t>NC_082681.1     46300115   .--.............-.-.-.--.--C--.--.--.--C--.--.                46300091</w:t>
      </w:r>
    </w:p>
    <w:p>
      <w:r>
        <w:rPr>
          <w:rFonts w:ascii="Consolas" w:hAnsi="Consolas"/>
          <w:sz w:val="18"/>
        </w:rPr>
        <w:t>NC_082681.1     69653637   .--.............-.-.-.--.--.--.--.--T--.--A--.-.-.-.          69653610</w:t>
      </w:r>
    </w:p>
    <w:p>
      <w:r>
        <w:rPr>
          <w:rFonts w:ascii="Consolas" w:hAnsi="Consolas"/>
          <w:sz w:val="18"/>
        </w:rPr>
        <w:t>NC_082681.1     129324942  .--.............-.-.-.--T--.--A--A--.--.--.--.-.              129324917</w:t>
      </w:r>
    </w:p>
    <w:p>
      <w:r>
        <w:rPr>
          <w:rFonts w:ascii="Consolas" w:hAnsi="Consolas"/>
          <w:sz w:val="18"/>
        </w:rPr>
        <w:t>NC_082681.1     6622899    .--.............-.-.-.--.--.--.--.--.--.--.--.-.              6622874</w:t>
      </w:r>
    </w:p>
    <w:p>
      <w:r>
        <w:rPr>
          <w:rFonts w:ascii="Consolas" w:hAnsi="Consolas"/>
          <w:sz w:val="18"/>
        </w:rPr>
        <w:t>NC_082681.1     8765602    .--.............-.-.-.--.--.--.--.--.--.--.--.                8765578</w:t>
      </w:r>
    </w:p>
    <w:p>
      <w:r>
        <w:rPr>
          <w:rFonts w:ascii="Consolas" w:hAnsi="Consolas"/>
          <w:sz w:val="18"/>
        </w:rPr>
        <w:t>NC_082681.1     11902151   .--.............-.-.-.--.--.--.--.--.--.--.--.                11902175</w:t>
      </w:r>
    </w:p>
    <w:p>
      <w:r>
        <w:rPr>
          <w:rFonts w:ascii="Consolas" w:hAnsi="Consolas"/>
          <w:sz w:val="18"/>
        </w:rPr>
        <w:t>NC_082681.1     18413160   .--.............-.-.-.--.--.--.--.--.--.--.--.-.              18413135</w:t>
      </w:r>
    </w:p>
    <w:p>
      <w:r>
        <w:rPr>
          <w:rFonts w:ascii="Consolas" w:hAnsi="Consolas"/>
          <w:sz w:val="18"/>
        </w:rPr>
        <w:t>NC_082681.1     18733172   .--.............-.-.-.--.--.--.--.--.--.--.--.-.-.            18733146</w:t>
      </w:r>
    </w:p>
    <w:p>
      <w:r>
        <w:rPr>
          <w:rFonts w:ascii="Consolas" w:hAnsi="Consolas"/>
          <w:sz w:val="18"/>
        </w:rPr>
        <w:t>NC_082681.1     18733184   .--.............-.-.-.--.--.--.--.--.--.--.--.                18733160</w:t>
      </w:r>
    </w:p>
    <w:p>
      <w:r>
        <w:rPr>
          <w:rFonts w:ascii="Consolas" w:hAnsi="Consolas"/>
          <w:sz w:val="18"/>
        </w:rPr>
        <w:t>NC_082681.1     28869134   .--.............-.-.-.--.--.--.--.--.--.--.--.-.-.            28869108</w:t>
      </w:r>
    </w:p>
    <w:p>
      <w:r>
        <w:rPr>
          <w:rFonts w:ascii="Consolas" w:hAnsi="Consolas"/>
          <w:sz w:val="18"/>
        </w:rPr>
        <w:t>NC_082681.1     31136898   .--.............-.-.-.--.--.--.--.--.--.--.--.                31136874</w:t>
      </w:r>
    </w:p>
    <w:p>
      <w:r>
        <w:rPr>
          <w:rFonts w:ascii="Consolas" w:hAnsi="Consolas"/>
          <w:sz w:val="18"/>
        </w:rPr>
        <w:t>NC_082681.1     34055019   .--.............-.-.-.--.--.--.--.--.--.--.--.-.              34055044</w:t>
      </w:r>
    </w:p>
    <w:p>
      <w:r>
        <w:rPr>
          <w:rFonts w:ascii="Consolas" w:hAnsi="Consolas"/>
          <w:sz w:val="18"/>
        </w:rPr>
        <w:t>NC_082681.1     34987371   .--.............-.-.-.--.--.--.--.--.--.--.--.                34987347</w:t>
      </w:r>
    </w:p>
    <w:p>
      <w:r>
        <w:rPr>
          <w:rFonts w:ascii="Consolas" w:hAnsi="Consolas"/>
          <w:sz w:val="18"/>
        </w:rPr>
        <w:t>NC_082681.1     36784360   .--.............-.-.-.--.--.--.--.--.--.--.--.                36784384</w:t>
      </w:r>
    </w:p>
    <w:p>
      <w:r>
        <w:rPr>
          <w:rFonts w:ascii="Consolas" w:hAnsi="Consolas"/>
          <w:sz w:val="18"/>
        </w:rPr>
        <w:t>NC_082681.1     36798723   .--.............-.-.-.--.--.--.--.--.--.--.--.                36798747</w:t>
      </w:r>
    </w:p>
    <w:p>
      <w:r>
        <w:rPr>
          <w:rFonts w:ascii="Consolas" w:hAnsi="Consolas"/>
          <w:sz w:val="18"/>
        </w:rPr>
        <w:t>NC_082681.1     39710368   .--.............-.-.-.--.--.--.--.--.--.--.--.                39710392</w:t>
      </w:r>
    </w:p>
    <w:p>
      <w:r>
        <w:rPr>
          <w:rFonts w:ascii="Consolas" w:hAnsi="Consolas"/>
          <w:sz w:val="18"/>
        </w:rPr>
        <w:t>NC_082681.1     41210384   .--.............-.-.-.--.--.--.--.--.--.--.--.-.              41210409</w:t>
      </w:r>
    </w:p>
    <w:p>
      <w:r>
        <w:rPr>
          <w:rFonts w:ascii="Consolas" w:hAnsi="Consolas"/>
          <w:sz w:val="18"/>
        </w:rPr>
        <w:t>NC_082681.1     43152732   .--.............-.-.-.--.--.--.--.--.--.--.--.                43152708</w:t>
      </w:r>
    </w:p>
    <w:p>
      <w:r>
        <w:rPr>
          <w:rFonts w:ascii="Consolas" w:hAnsi="Consolas"/>
          <w:sz w:val="18"/>
        </w:rPr>
        <w:t>NC_082681.1     48016367   .--.............-.-.-.--.--.--.--.--.--.--.--.                48016343</w:t>
      </w:r>
    </w:p>
    <w:p>
      <w:r>
        <w:rPr>
          <w:rFonts w:ascii="Consolas" w:hAnsi="Consolas"/>
          <w:sz w:val="18"/>
        </w:rPr>
        <w:t>NC_082681.1     51584676   .--.............-.-.-.--.--.--.--.--.--.--.--.-.              51584701</w:t>
      </w:r>
    </w:p>
    <w:p>
      <w:r>
        <w:rPr>
          <w:rFonts w:ascii="Consolas" w:hAnsi="Consolas"/>
          <w:sz w:val="18"/>
        </w:rPr>
        <w:t>NC_082681.1     57219278   .--.............-.-.-.--.--.--.--.--.--.--.--.                57219254</w:t>
      </w:r>
    </w:p>
    <w:p>
      <w:r>
        <w:rPr>
          <w:rFonts w:ascii="Consolas" w:hAnsi="Consolas"/>
          <w:sz w:val="18"/>
        </w:rPr>
        <w:t>NC_082681.1     60183112   .--.............-.-.-.--.--.--.--.--.--.--.--.-.-.            60183086</w:t>
      </w:r>
    </w:p>
    <w:p>
      <w:r>
        <w:rPr>
          <w:rFonts w:ascii="Consolas" w:hAnsi="Consolas"/>
          <w:sz w:val="18"/>
        </w:rPr>
        <w:t>NC_082681.1     64600794   .--.............-.-.-.--.--.--.--.--.--.--.--.                64600770</w:t>
      </w:r>
    </w:p>
    <w:p>
      <w:r>
        <w:rPr>
          <w:rFonts w:ascii="Consolas" w:hAnsi="Consolas"/>
          <w:sz w:val="18"/>
        </w:rPr>
        <w:t>NC_082681.1     67098058   .--.............-.-.-.--.--.--.--.--.--.--.--.-.              67098033</w:t>
      </w:r>
    </w:p>
    <w:p>
      <w:r>
        <w:rPr>
          <w:rFonts w:ascii="Consolas" w:hAnsi="Consolas"/>
          <w:sz w:val="18"/>
        </w:rPr>
        <w:t>NC_082681.1     73422739   .--.............-.-.-.--.--.--.--.--.--.--.--.                73422763</w:t>
      </w:r>
    </w:p>
    <w:p>
      <w:r>
        <w:rPr>
          <w:rFonts w:ascii="Consolas" w:hAnsi="Consolas"/>
          <w:sz w:val="18"/>
        </w:rPr>
        <w:t>NC_082681.1     79961830   .--.............-.-.-.--.--.--.--.--.--.--.--.                79961854</w:t>
      </w:r>
    </w:p>
    <w:p>
      <w:r>
        <w:rPr>
          <w:rFonts w:ascii="Consolas" w:hAnsi="Consolas"/>
          <w:sz w:val="18"/>
        </w:rPr>
        <w:t>NC_082681.1     83189941   .--.............-.-.-.--.--.--.--.--.--.--.--.-.-.            83189915</w:t>
      </w:r>
    </w:p>
    <w:p>
      <w:r>
        <w:rPr>
          <w:rFonts w:ascii="Consolas" w:hAnsi="Consolas"/>
          <w:sz w:val="18"/>
        </w:rPr>
        <w:t>NC_082681.1     84433986   .--.............-.-.-.--.--.--.--.--.--.--.--.-.              84434011</w:t>
      </w:r>
    </w:p>
    <w:p>
      <w:r>
        <w:rPr>
          <w:rFonts w:ascii="Consolas" w:hAnsi="Consolas"/>
          <w:sz w:val="18"/>
        </w:rPr>
        <w:t>NC_082681.1     84772693   .--.............-.-.-.--.--.--.--.--.--.--.--.                84772669</w:t>
      </w:r>
    </w:p>
    <w:p>
      <w:r>
        <w:rPr>
          <w:rFonts w:ascii="Consolas" w:hAnsi="Consolas"/>
          <w:sz w:val="18"/>
        </w:rPr>
        <w:t>NC_082681.1     88952303   .--.............-.-.-.--.--.--.--.--.--.--.--.-.              88952278</w:t>
      </w:r>
    </w:p>
    <w:p>
      <w:r>
        <w:rPr>
          <w:rFonts w:ascii="Consolas" w:hAnsi="Consolas"/>
          <w:sz w:val="18"/>
        </w:rPr>
        <w:t>NC_082681.1     91217627   .--.............-.-.-.--.--.--.--.--.--.--.--.-.              91217652</w:t>
      </w:r>
    </w:p>
    <w:p>
      <w:r>
        <w:rPr>
          <w:rFonts w:ascii="Consolas" w:hAnsi="Consolas"/>
          <w:sz w:val="18"/>
        </w:rPr>
        <w:t>NC_082681.1     91428771   .--.............-.-.-.--.--.--.--.--.--.--.--.-.              91428796</w:t>
      </w:r>
    </w:p>
    <w:p>
      <w:r>
        <w:rPr>
          <w:rFonts w:ascii="Consolas" w:hAnsi="Consolas"/>
          <w:sz w:val="18"/>
        </w:rPr>
        <w:t>NC_082681.1     105477948  .--.............-.-.-.--.--.--.--.--.--.--.--.                105477924</w:t>
      </w:r>
    </w:p>
    <w:p>
      <w:r>
        <w:rPr>
          <w:rFonts w:ascii="Consolas" w:hAnsi="Consolas"/>
          <w:sz w:val="18"/>
        </w:rPr>
        <w:t>NC_082681.1     116656737  .--.............-.-.-.--.--.--.--.--.--.--.--.-.-.            116656763</w:t>
      </w:r>
    </w:p>
    <w:p>
      <w:r>
        <w:rPr>
          <w:rFonts w:ascii="Consolas" w:hAnsi="Consolas"/>
          <w:sz w:val="18"/>
        </w:rPr>
        <w:t>NC_082681.1     117182800  .--.............-.-.-.--.--.--.--.--.--.--.--.-.              117182825</w:t>
      </w:r>
    </w:p>
    <w:p>
      <w:r>
        <w:rPr>
          <w:rFonts w:ascii="Consolas" w:hAnsi="Consolas"/>
          <w:sz w:val="18"/>
        </w:rPr>
        <w:t>NC_082681.1     122122140  .--.............-.-.-.--.--.--.--.--.--.--.--.-.              122122165</w:t>
      </w:r>
    </w:p>
    <w:p>
      <w:r>
        <w:rPr>
          <w:rFonts w:ascii="Consolas" w:hAnsi="Consolas"/>
          <w:sz w:val="18"/>
        </w:rPr>
        <w:t>NC_082681.1     130653667  .--.............-.-.-.--.--.--.--.--.--.--.--.-.-.            130653693</w:t>
      </w:r>
    </w:p>
    <w:p>
      <w:r>
        <w:rPr>
          <w:rFonts w:ascii="Consolas" w:hAnsi="Consolas"/>
          <w:sz w:val="18"/>
        </w:rPr>
        <w:t>NC_082681.1     133092261  .--.............-.-.-.--.--.--.--.--.--.--.--.                133092285</w:t>
      </w:r>
    </w:p>
    <w:p>
      <w:r>
        <w:rPr>
          <w:rFonts w:ascii="Consolas" w:hAnsi="Consolas"/>
          <w:sz w:val="18"/>
        </w:rPr>
        <w:t>NC_082681.1     133881803  .--.............-.-.-.--.--.--.--.--.--.--.--.-.              133881778</w:t>
      </w:r>
    </w:p>
    <w:p>
      <w:r>
        <w:rPr>
          <w:rFonts w:ascii="Consolas" w:hAnsi="Consolas"/>
          <w:sz w:val="18"/>
        </w:rPr>
        <w:t>NC_082681.1     133931063  .--.............-.-.-.--.--.--.--.--.--.--.--.-.              133931088</w:t>
      </w:r>
    </w:p>
    <w:p>
      <w:r>
        <w:rPr>
          <w:rFonts w:ascii="Consolas" w:hAnsi="Consolas"/>
          <w:sz w:val="18"/>
        </w:rPr>
        <w:t>NC_082681.1     136478719  .--.............-.-.-.--.--.--.--.--.--.--.--.                136478743</w:t>
      </w:r>
    </w:p>
    <w:p>
      <w:r>
        <w:rPr>
          <w:rFonts w:ascii="Consolas" w:hAnsi="Consolas"/>
          <w:sz w:val="18"/>
        </w:rPr>
        <w:t>NC_082681.1     137781748  .--.............-.-.-.--.--.--.--.--.--.--.--.-.              137781723</w:t>
      </w:r>
    </w:p>
    <w:p>
      <w:r>
        <w:rPr>
          <w:rFonts w:ascii="Consolas" w:hAnsi="Consolas"/>
          <w:sz w:val="18"/>
        </w:rPr>
        <w:t>NC_082681.1     26241868   .--.............-.-.-.--.--.--.--.--.--.--.--G---.-.--.-T-.-  26241839</w:t>
      </w:r>
    </w:p>
    <w:p>
      <w:r>
        <w:rPr>
          <w:rFonts w:ascii="Consolas" w:hAnsi="Consolas"/>
          <w:sz w:val="18"/>
        </w:rPr>
        <w:t>NC_082681.1     124145351  .--.............-.-.-.--.--.--.--.--.--.G-.--.-.-.-.          124145323</w:t>
      </w:r>
    </w:p>
    <w:p>
      <w:r>
        <w:rPr>
          <w:rFonts w:ascii="Consolas" w:hAnsi="Consolas"/>
          <w:sz w:val="18"/>
        </w:rPr>
        <w:t>NC_082681.1     4466639    .--.............-.-.-.--.--.--.--.--.--.--.--.                4466663</w:t>
      </w:r>
    </w:p>
    <w:p>
      <w:r>
        <w:rPr>
          <w:rFonts w:ascii="Consolas" w:hAnsi="Consolas"/>
          <w:sz w:val="18"/>
        </w:rPr>
        <w:t>NC_082681.1     16283112   .--.............-.-.-.--.--.--.--.--.--.--.--.-.-.            16283138</w:t>
      </w:r>
    </w:p>
    <w:p>
      <w:r>
        <w:rPr>
          <w:rFonts w:ascii="Consolas" w:hAnsi="Consolas"/>
          <w:sz w:val="18"/>
        </w:rPr>
        <w:t>NC_082681.1     31112232   .--.............-.-.-.--.--.--.--.--.--.                      31112210</w:t>
      </w:r>
    </w:p>
    <w:p>
      <w:r>
        <w:rPr>
          <w:rFonts w:ascii="Consolas" w:hAnsi="Consolas"/>
          <w:sz w:val="18"/>
        </w:rPr>
        <w:t>NC_082681.1     38953545   .--.............-.-.-.--.--.--C--.--.--.                      38953523</w:t>
      </w:r>
    </w:p>
    <w:p>
      <w:r>
        <w:rPr>
          <w:rFonts w:ascii="Consolas" w:hAnsi="Consolas"/>
          <w:sz w:val="18"/>
        </w:rPr>
        <w:t>NC_082681.1     61280768   .--.............-.-.-.--.--.--.--.--.                         61280789</w:t>
      </w:r>
    </w:p>
    <w:p>
      <w:r>
        <w:rPr>
          <w:rFonts w:ascii="Consolas" w:hAnsi="Consolas"/>
          <w:sz w:val="18"/>
        </w:rPr>
        <w:t>NC_082681.1     67272424   .--.............-.-.-.--.--.--.--.--.--.--G--.-.-.            67272398</w:t>
      </w:r>
    </w:p>
    <w:p>
      <w:r>
        <w:rPr>
          <w:rFonts w:ascii="Consolas" w:hAnsi="Consolas"/>
          <w:sz w:val="18"/>
        </w:rPr>
        <w:t>NC_082681.1     68511172   .--.............-.-.-.--.--.--.--.--T--.--.--.-.-.            68511198</w:t>
      </w:r>
    </w:p>
    <w:p>
      <w:r>
        <w:rPr>
          <w:rFonts w:ascii="Consolas" w:hAnsi="Consolas"/>
          <w:sz w:val="18"/>
        </w:rPr>
        <w:t>NC_082681.1     72378937   .--.............-.-.-.--.--.--.--.--.--.--.--.                72378961</w:t>
      </w:r>
    </w:p>
    <w:p>
      <w:r>
        <w:rPr>
          <w:rFonts w:ascii="Consolas" w:hAnsi="Consolas"/>
          <w:sz w:val="18"/>
        </w:rPr>
        <w:t>NC_082681.1     76390338   .--.............-.-.-A--.--.--.--.--.--.--.--.                76390362</w:t>
      </w:r>
    </w:p>
    <w:p>
      <w:r>
        <w:rPr>
          <w:rFonts w:ascii="Consolas" w:hAnsi="Consolas"/>
          <w:sz w:val="18"/>
        </w:rPr>
        <w:t>NC_082681.1     79338316   .--.............-.-.-.--.--.--.--.--C--.--.--.                79338340</w:t>
      </w:r>
    </w:p>
    <w:p>
      <w:r>
        <w:rPr>
          <w:rFonts w:ascii="Consolas" w:hAnsi="Consolas"/>
          <w:sz w:val="18"/>
        </w:rPr>
        <w:t>NC_082681.1     79459411   .--.............-.-.-.--G--.--.--.--.--.--.--.                79459435</w:t>
      </w:r>
    </w:p>
    <w:p>
      <w:r>
        <w:rPr>
          <w:rFonts w:ascii="Consolas" w:hAnsi="Consolas"/>
          <w:sz w:val="18"/>
        </w:rPr>
        <w:t>NC_082681.1     84512930   .--.............-.-.-.--.--.--.--.--.--.                      84512908</w:t>
      </w:r>
    </w:p>
    <w:p>
      <w:r>
        <w:rPr>
          <w:rFonts w:ascii="Consolas" w:hAnsi="Consolas"/>
          <w:sz w:val="18"/>
        </w:rPr>
        <w:t>NC_082681.1     89371336   .--.............-.-.-.--.--.--.--.--.--.--.--.                89371360</w:t>
      </w:r>
    </w:p>
    <w:p>
      <w:r>
        <w:rPr>
          <w:rFonts w:ascii="Consolas" w:hAnsi="Consolas"/>
          <w:sz w:val="18"/>
        </w:rPr>
        <w:t>NC_082681.1     89415804   .--.............-.-.-.--.--.--.--.--.--.                      89415782</w:t>
      </w:r>
    </w:p>
    <w:p>
      <w:r>
        <w:rPr>
          <w:rFonts w:ascii="Consolas" w:hAnsi="Consolas"/>
          <w:sz w:val="18"/>
        </w:rPr>
        <w:t>NC_082681.1     91202894   .--.............-.-.-.--.--.--.--.--.--.--.                   91202871</w:t>
      </w:r>
    </w:p>
    <w:p>
      <w:r>
        <w:rPr>
          <w:rFonts w:ascii="Consolas" w:hAnsi="Consolas"/>
          <w:sz w:val="18"/>
        </w:rPr>
        <w:t>NC_082681.1     95997437   .--.............-.-.-.--.--.--.--.--.--.--.--.                95997461</w:t>
      </w:r>
    </w:p>
    <w:p>
      <w:r>
        <w:rPr>
          <w:rFonts w:ascii="Consolas" w:hAnsi="Consolas"/>
          <w:sz w:val="18"/>
        </w:rPr>
        <w:t>NC_082681.1     116103850  .--.............-.-.-.--.--.--.--.--.--.--.--.-A-.-.          116103823</w:t>
      </w:r>
    </w:p>
    <w:p>
      <w:r>
        <w:rPr>
          <w:rFonts w:ascii="Consolas" w:hAnsi="Consolas"/>
          <w:sz w:val="18"/>
        </w:rPr>
        <w:t>NC_082681.1     117732842  .--.............-.-.-.--.--.--.--.--.--.                      117732864</w:t>
      </w:r>
    </w:p>
    <w:p>
      <w:r>
        <w:rPr>
          <w:rFonts w:ascii="Consolas" w:hAnsi="Consolas"/>
          <w:sz w:val="18"/>
        </w:rPr>
        <w:t>NC_082681.1     133240130  .--.............-.-.-.--.--.--.--.--.--C--.--.-.              133240155</w:t>
      </w:r>
    </w:p>
    <w:p>
      <w:r>
        <w:rPr>
          <w:rFonts w:ascii="Consolas" w:hAnsi="Consolas"/>
          <w:sz w:val="18"/>
        </w:rPr>
        <w:t>NC_082681.1     11459126   .--.............-.-.-.--.--.--.--.--.--.--.--.-.              11459101</w:t>
      </w:r>
    </w:p>
    <w:p>
      <w:r>
        <w:rPr>
          <w:rFonts w:ascii="Consolas" w:hAnsi="Consolas"/>
          <w:sz w:val="18"/>
        </w:rPr>
        <w:t>NC_082681.1     41019174   .--.............-.-.-.--.--.--.--.--.--.--.--.                41019198</w:t>
      </w:r>
    </w:p>
    <w:p>
      <w:r>
        <w:rPr>
          <w:rFonts w:ascii="Consolas" w:hAnsi="Consolas"/>
          <w:sz w:val="18"/>
        </w:rPr>
        <w:t>NC_082681.1     43352851   .--.............-.-.-.--.--.--.--.--.--.--.--.                43352875</w:t>
      </w:r>
    </w:p>
    <w:p>
      <w:r>
        <w:rPr>
          <w:rFonts w:ascii="Consolas" w:hAnsi="Consolas"/>
          <w:sz w:val="18"/>
        </w:rPr>
        <w:t>NC_082681.1     54765438   .--.............-.-.-.--T--.--.--A--.--.--.--.-.              54765413</w:t>
      </w:r>
    </w:p>
    <w:p>
      <w:r>
        <w:rPr>
          <w:rFonts w:ascii="Consolas" w:hAnsi="Consolas"/>
          <w:sz w:val="18"/>
        </w:rPr>
        <w:t>NC_082681.1     55128528   .--.............-.-.-.--.--.--.--C--.--.--.--.                55128552</w:t>
      </w:r>
    </w:p>
    <w:p>
      <w:r>
        <w:rPr>
          <w:rFonts w:ascii="Consolas" w:hAnsi="Consolas"/>
          <w:sz w:val="18"/>
        </w:rPr>
        <w:t>NC_082681.1     112841980  .--.............-.-.-.--.--.--C--.--.--.                      112841958</w:t>
      </w:r>
    </w:p>
    <w:p>
      <w:r>
        <w:rPr>
          <w:rFonts w:ascii="Consolas" w:hAnsi="Consolas"/>
          <w:sz w:val="18"/>
        </w:rPr>
        <w:t>NC_082681.1     29145265   .--.............-.-.-.--.--.--.--.--.--.G-.--.-.-.-.          29145293</w:t>
      </w:r>
    </w:p>
    <w:p>
      <w:r>
        <w:rPr>
          <w:rFonts w:ascii="Consolas" w:hAnsi="Consolas"/>
          <w:sz w:val="18"/>
        </w:rPr>
        <w:t>NC_082681.1     4466647    .--.............-.-.-.--.--.--.--.--.--.--.--.-.              4466672</w:t>
      </w:r>
    </w:p>
    <w:p>
      <w:r>
        <w:rPr>
          <w:rFonts w:ascii="Consolas" w:hAnsi="Consolas"/>
          <w:sz w:val="18"/>
        </w:rPr>
        <w:t>NC_082681.1     6682541    .--.............-.-.-.--.--.--.--.--.--.--.--.-.              6682516</w:t>
      </w:r>
    </w:p>
    <w:p>
      <w:r>
        <w:rPr>
          <w:rFonts w:ascii="Consolas" w:hAnsi="Consolas"/>
          <w:sz w:val="18"/>
        </w:rPr>
        <w:t>NC_082681.1     8765594    .--.............-.-.-.--.--.--.--.--.--.--.--.-.              8765569</w:t>
      </w:r>
    </w:p>
    <w:p>
      <w:r>
        <w:rPr>
          <w:rFonts w:ascii="Consolas" w:hAnsi="Consolas"/>
          <w:sz w:val="18"/>
        </w:rPr>
        <w:t>NC_082681.1     11810536   .--.............-.-.-.--.--.--.--.--.--.--.--.-.-.-.          11810563</w:t>
      </w:r>
    </w:p>
    <w:p>
      <w:r>
        <w:rPr>
          <w:rFonts w:ascii="Consolas" w:hAnsi="Consolas"/>
          <w:sz w:val="18"/>
        </w:rPr>
        <w:t>NC_082681.1     13578824   .--.............-.-.-.--.--.--.--.--.--.--.--.-.              13578799</w:t>
      </w:r>
    </w:p>
    <w:p>
      <w:r>
        <w:rPr>
          <w:rFonts w:ascii="Consolas" w:hAnsi="Consolas"/>
          <w:sz w:val="18"/>
        </w:rPr>
        <w:t>NC_082681.1     15961368   .--.............-.-.-.--.--.--.--.--.--.--.--.-.              15961343</w:t>
      </w:r>
    </w:p>
    <w:p>
      <w:r>
        <w:rPr>
          <w:rFonts w:ascii="Consolas" w:hAnsi="Consolas"/>
          <w:sz w:val="18"/>
        </w:rPr>
        <w:t>NC_082681.1     16997031   .--.............-.-.-.--.--.--.--.--.--.--.--.-.              16997006</w:t>
      </w:r>
    </w:p>
    <w:p>
      <w:r>
        <w:rPr>
          <w:rFonts w:ascii="Consolas" w:hAnsi="Consolas"/>
          <w:sz w:val="18"/>
        </w:rPr>
        <w:t>NC_082681.1     17649382   .--.............-.-.-.--.--.--.--.--.--.--.--.                17649358</w:t>
      </w:r>
    </w:p>
    <w:p>
      <w:r>
        <w:rPr>
          <w:rFonts w:ascii="Consolas" w:hAnsi="Consolas"/>
          <w:sz w:val="18"/>
        </w:rPr>
        <w:t>NC_082681.1     19236703   .--.............-.-.-.--.--.--.--.--.--.--.--.                19236679</w:t>
      </w:r>
    </w:p>
    <w:p>
      <w:r>
        <w:rPr>
          <w:rFonts w:ascii="Consolas" w:hAnsi="Consolas"/>
          <w:sz w:val="18"/>
        </w:rPr>
        <w:t>NC_082681.1     22498276   .--.............-.-.-.--.--.--.--.--.--.--.--.                22498300</w:t>
      </w:r>
    </w:p>
    <w:p>
      <w:r>
        <w:rPr>
          <w:rFonts w:ascii="Consolas" w:hAnsi="Consolas"/>
          <w:sz w:val="18"/>
        </w:rPr>
        <w:t>NC_082681.1     22498284   .--.............-.-.-.--.--.--.--.--.--.--.--.-.              22498309</w:t>
      </w:r>
    </w:p>
    <w:p>
      <w:r>
        <w:rPr>
          <w:rFonts w:ascii="Consolas" w:hAnsi="Consolas"/>
          <w:sz w:val="18"/>
        </w:rPr>
        <w:t>NC_082681.1     27461365   .--.............-.-.-.--.--.--.--.--.--.--.--.                27461389</w:t>
      </w:r>
    </w:p>
    <w:p>
      <w:r>
        <w:rPr>
          <w:rFonts w:ascii="Consolas" w:hAnsi="Consolas"/>
          <w:sz w:val="18"/>
        </w:rPr>
        <w:t>NC_082681.1     29140060   .--.............-.-.-.--.--.--.--.--.--.--.--.-.              29140035</w:t>
      </w:r>
    </w:p>
    <w:p>
      <w:r>
        <w:rPr>
          <w:rFonts w:ascii="Consolas" w:hAnsi="Consolas"/>
          <w:sz w:val="18"/>
        </w:rPr>
        <w:t>NC_082681.1     31136890   .--.............-.-.-.--.--.--.--.--.--.--.--.-.              31136865</w:t>
      </w:r>
    </w:p>
    <w:p>
      <w:r>
        <w:rPr>
          <w:rFonts w:ascii="Consolas" w:hAnsi="Consolas"/>
          <w:sz w:val="18"/>
        </w:rPr>
        <w:t>NC_082681.1     31809460   .--.............-.-.-.--.--.--.--.--.--.--.--.                31809436</w:t>
      </w:r>
    </w:p>
    <w:p>
      <w:r>
        <w:rPr>
          <w:rFonts w:ascii="Consolas" w:hAnsi="Consolas"/>
          <w:sz w:val="18"/>
        </w:rPr>
        <w:t>NC_082681.1     32067329   .--.............-.-.-.--.--.--.--.--.--.--.--.-.              32067354</w:t>
      </w:r>
    </w:p>
    <w:p>
      <w:r>
        <w:rPr>
          <w:rFonts w:ascii="Consolas" w:hAnsi="Consolas"/>
          <w:sz w:val="18"/>
        </w:rPr>
        <w:t>NC_082681.1     32765393   .--.............-.-.-.--.--.--.--.--.--.--.--.-.              32765368</w:t>
      </w:r>
    </w:p>
    <w:p>
      <w:r>
        <w:rPr>
          <w:rFonts w:ascii="Consolas" w:hAnsi="Consolas"/>
          <w:sz w:val="18"/>
        </w:rPr>
        <w:t>NC_082681.1     33459531   .--.............-.-.-.--.--.--.--.--.--.--.                   33459554</w:t>
      </w:r>
    </w:p>
    <w:p>
      <w:r>
        <w:rPr>
          <w:rFonts w:ascii="Consolas" w:hAnsi="Consolas"/>
          <w:sz w:val="18"/>
        </w:rPr>
        <w:t>NC_082681.1     34362381   .--.............-.-.-.--.--.--.--.--.--.--.--.-.              34362406</w:t>
      </w:r>
    </w:p>
    <w:p>
      <w:r>
        <w:rPr>
          <w:rFonts w:ascii="Consolas" w:hAnsi="Consolas"/>
          <w:sz w:val="18"/>
        </w:rPr>
        <w:t>NC_082681.1     35775367   .--.............-.-.-.--.--.--.--.--.--.--.--.                35775343</w:t>
      </w:r>
    </w:p>
    <w:p>
      <w:r>
        <w:rPr>
          <w:rFonts w:ascii="Consolas" w:hAnsi="Consolas"/>
          <w:sz w:val="18"/>
        </w:rPr>
        <w:t>NC_082681.1     39710372   .--.............-.-.-.--.--.--.--.--.--.--.--.-.              39710397</w:t>
      </w:r>
    </w:p>
    <w:p>
      <w:r>
        <w:rPr>
          <w:rFonts w:ascii="Consolas" w:hAnsi="Consolas"/>
          <w:sz w:val="18"/>
        </w:rPr>
        <w:t>NC_082681.1     39923566   .--.............-.-.-.--.--.--.--.--.--.--.--.-.              39923591</w:t>
      </w:r>
    </w:p>
    <w:p>
      <w:r>
        <w:rPr>
          <w:rFonts w:ascii="Consolas" w:hAnsi="Consolas"/>
          <w:sz w:val="18"/>
        </w:rPr>
        <w:t>NC_082681.1     41091020   .--.............-.-.-.--.--.--.--.--.--.--.--.-.T.-.--.       41091049</w:t>
      </w:r>
    </w:p>
    <w:p>
      <w:r>
        <w:rPr>
          <w:rFonts w:ascii="Consolas" w:hAnsi="Consolas"/>
          <w:sz w:val="18"/>
        </w:rPr>
        <w:t>NC_082681.1     43177742   .--.............-.-.-.--.--.--.--.--.--.--.--.                43177718</w:t>
      </w:r>
    </w:p>
    <w:p>
      <w:r>
        <w:rPr>
          <w:rFonts w:ascii="Consolas" w:hAnsi="Consolas"/>
          <w:sz w:val="18"/>
        </w:rPr>
        <w:t>NC_082681.1     45666919   .--.............-.-.-.--.--.--.--.--.--.--.--.                45666895</w:t>
      </w:r>
    </w:p>
    <w:p>
      <w:r>
        <w:rPr>
          <w:rFonts w:ascii="Consolas" w:hAnsi="Consolas"/>
          <w:sz w:val="18"/>
        </w:rPr>
        <w:t>NC_082681.1     47535965   .--.............-.-.-.--.--.--.--.--.--.--.--.-.              47535990</w:t>
      </w:r>
    </w:p>
    <w:p>
      <w:r>
        <w:rPr>
          <w:rFonts w:ascii="Consolas" w:hAnsi="Consolas"/>
          <w:sz w:val="18"/>
        </w:rPr>
        <w:t>NC_082681.1     48016205   .--.............-.-.-.--.--.--.--.--.--.--.--.                48016181</w:t>
      </w:r>
    </w:p>
    <w:p>
      <w:r>
        <w:rPr>
          <w:rFonts w:ascii="Consolas" w:hAnsi="Consolas"/>
          <w:sz w:val="18"/>
        </w:rPr>
        <w:t>NC_082681.1     50992206   .--.............-.-.-.--.--.--.--.--.--.--.--.                50992230</w:t>
      </w:r>
    </w:p>
    <w:p>
      <w:r>
        <w:rPr>
          <w:rFonts w:ascii="Consolas" w:hAnsi="Consolas"/>
          <w:sz w:val="18"/>
        </w:rPr>
        <w:t>NC_082681.1     54131239   .--.............-.-.-.--.--.--.--.--.--.--.--.-.              54131214</w:t>
      </w:r>
    </w:p>
    <w:p>
      <w:r>
        <w:rPr>
          <w:rFonts w:ascii="Consolas" w:hAnsi="Consolas"/>
          <w:sz w:val="18"/>
        </w:rPr>
        <w:t>NC_082681.1     54324579   .--.............-.-.-.--.--.--.--.--.--.--.--.                54324555</w:t>
      </w:r>
    </w:p>
    <w:p>
      <w:r>
        <w:rPr>
          <w:rFonts w:ascii="Consolas" w:hAnsi="Consolas"/>
          <w:sz w:val="18"/>
        </w:rPr>
        <w:t>NC_082681.1     55138801   .--.............-.-.-.--.--.--.--.--.--.--.--.                55138777</w:t>
      </w:r>
    </w:p>
    <w:p>
      <w:r>
        <w:rPr>
          <w:rFonts w:ascii="Consolas" w:hAnsi="Consolas"/>
          <w:sz w:val="18"/>
        </w:rPr>
        <w:t>NC_082681.1     57517703   .--.............-.-.-.--.--.--.--.--.--.--.                   57517726</w:t>
      </w:r>
    </w:p>
    <w:p>
      <w:r>
        <w:rPr>
          <w:rFonts w:ascii="Consolas" w:hAnsi="Consolas"/>
          <w:sz w:val="18"/>
        </w:rPr>
        <w:t>NC_082681.1     59286841   .--.............-.-.-.--.--.--.--.--.--.--.--.-.              59286816</w:t>
      </w:r>
    </w:p>
    <w:p>
      <w:r>
        <w:rPr>
          <w:rFonts w:ascii="Consolas" w:hAnsi="Consolas"/>
          <w:sz w:val="18"/>
        </w:rPr>
        <w:t>NC_082681.1     59891780   .--.............-.-.-.--.--.--.--.--.--.--.--.                59891804</w:t>
      </w:r>
    </w:p>
    <w:p>
      <w:r>
        <w:rPr>
          <w:rFonts w:ascii="Consolas" w:hAnsi="Consolas"/>
          <w:sz w:val="18"/>
        </w:rPr>
        <w:t>NC_082681.1     61882506   .--.............-.-.-.--.--.--.--.--.--.--.--.-.              61882481</w:t>
      </w:r>
    </w:p>
    <w:p>
      <w:r>
        <w:rPr>
          <w:rFonts w:ascii="Consolas" w:hAnsi="Consolas"/>
          <w:sz w:val="18"/>
        </w:rPr>
        <w:t>NC_082681.1     61947464   .--.............-.-.-.--.--.--.--.--.--.--.--.-.              61947439</w:t>
      </w:r>
    </w:p>
    <w:p>
      <w:r>
        <w:rPr>
          <w:rFonts w:ascii="Consolas" w:hAnsi="Consolas"/>
          <w:sz w:val="18"/>
        </w:rPr>
        <w:t>NC_082681.1     63270571   .--.............-.-.-.--.--.--.--.--.--.--.--.-.              63270596</w:t>
      </w:r>
    </w:p>
    <w:p>
      <w:r>
        <w:rPr>
          <w:rFonts w:ascii="Consolas" w:hAnsi="Consolas"/>
          <w:sz w:val="18"/>
        </w:rPr>
        <w:t>NC_082681.1     63443499   .--.............-.-.-.--.--.--.--.--.--.--.--.-.              63443474</w:t>
      </w:r>
    </w:p>
    <w:p>
      <w:r>
        <w:rPr>
          <w:rFonts w:ascii="Consolas" w:hAnsi="Consolas"/>
          <w:sz w:val="18"/>
        </w:rPr>
        <w:t>NC_082681.1     64600778   .--.............-.-.-.--.--.--.--.--.--.--.--.-.              64600753</w:t>
      </w:r>
    </w:p>
    <w:p>
      <w:r>
        <w:rPr>
          <w:rFonts w:ascii="Consolas" w:hAnsi="Consolas"/>
          <w:sz w:val="18"/>
        </w:rPr>
        <w:t>NC_082681.1     64685457   .--.............-.-.-.--.--.--.--.--.--.--.--.                64685433</w:t>
      </w:r>
    </w:p>
    <w:p>
      <w:r>
        <w:rPr>
          <w:rFonts w:ascii="Consolas" w:hAnsi="Consolas"/>
          <w:sz w:val="18"/>
        </w:rPr>
        <w:t>NC_082681.1     65095642   .--.............-.-.-.--.--.--.--.--.--.--.--.                65095618</w:t>
      </w:r>
    </w:p>
    <w:p>
      <w:r>
        <w:rPr>
          <w:rFonts w:ascii="Consolas" w:hAnsi="Consolas"/>
          <w:sz w:val="18"/>
        </w:rPr>
        <w:t>NC_082681.1     66751901   .--.............-.-.-.--.--.--.--.--.--.--.--.-.              66751876</w:t>
      </w:r>
    </w:p>
    <w:p>
      <w:r>
        <w:rPr>
          <w:rFonts w:ascii="Consolas" w:hAnsi="Consolas"/>
          <w:sz w:val="18"/>
        </w:rPr>
        <w:t>NC_082681.1     66795737   .--.............-.-.-.--.--.--.--.--.--.--.--.                66795713</w:t>
      </w:r>
    </w:p>
    <w:p>
      <w:r>
        <w:rPr>
          <w:rFonts w:ascii="Consolas" w:hAnsi="Consolas"/>
          <w:sz w:val="18"/>
        </w:rPr>
        <w:t>NC_082681.1     67272440   .--.............-.-.-.--.--.--.--.--.--.--.--.                67272416</w:t>
      </w:r>
    </w:p>
    <w:p>
      <w:r>
        <w:rPr>
          <w:rFonts w:ascii="Consolas" w:hAnsi="Consolas"/>
          <w:sz w:val="18"/>
        </w:rPr>
        <w:t>NC_082681.1     69402481   .--.............-.-.-.--.--.--.--.--.--.--.--.-.              69402506</w:t>
      </w:r>
    </w:p>
    <w:p>
      <w:r>
        <w:rPr>
          <w:rFonts w:ascii="Consolas" w:hAnsi="Consolas"/>
          <w:sz w:val="18"/>
        </w:rPr>
        <w:t>NC_082681.1     70904806   .--.............-.-.-.--.--.--.--.--.--.--.--.                70904830</w:t>
      </w:r>
    </w:p>
    <w:p>
      <w:r>
        <w:rPr>
          <w:rFonts w:ascii="Consolas" w:hAnsi="Consolas"/>
          <w:sz w:val="18"/>
        </w:rPr>
        <w:t>NC_082681.1     70904810   .--.............-.-.-.--.--.--.--.--.--.--.--.-.              70904835</w:t>
      </w:r>
    </w:p>
    <w:p>
      <w:r>
        <w:rPr>
          <w:rFonts w:ascii="Consolas" w:hAnsi="Consolas"/>
          <w:sz w:val="18"/>
        </w:rPr>
        <w:t>NC_082681.1     71262734   .--.............-.-.-.--.--.--.--.--.--.--.--.-.              71262709</w:t>
      </w:r>
    </w:p>
    <w:p>
      <w:r>
        <w:rPr>
          <w:rFonts w:ascii="Consolas" w:hAnsi="Consolas"/>
          <w:sz w:val="18"/>
        </w:rPr>
        <w:t>NC_082681.1     71590439   .--.............-.-.-.--.--.--.--.--.--.--.--.-.              71590414</w:t>
      </w:r>
    </w:p>
    <w:p>
      <w:r>
        <w:rPr>
          <w:rFonts w:ascii="Consolas" w:hAnsi="Consolas"/>
          <w:sz w:val="18"/>
        </w:rPr>
        <w:t>NC_082681.1     72228865   .--.............-.-.-.--.--.--.--.--.--.--.--.                72228841</w:t>
      </w:r>
    </w:p>
    <w:p>
      <w:r>
        <w:rPr>
          <w:rFonts w:ascii="Consolas" w:hAnsi="Consolas"/>
          <w:sz w:val="18"/>
        </w:rPr>
        <w:t>NC_082681.1     72378941   .--.............-.-.-.--.--.--.--.--.--.--.--.-.              72378966</w:t>
      </w:r>
    </w:p>
    <w:p>
      <w:r>
        <w:rPr>
          <w:rFonts w:ascii="Consolas" w:hAnsi="Consolas"/>
          <w:sz w:val="18"/>
        </w:rPr>
        <w:t>NC_082681.1     73710174   .--.............-.-.-.--.--.--.--.--.--.--.--.                73710198</w:t>
      </w:r>
    </w:p>
    <w:p>
      <w:r>
        <w:rPr>
          <w:rFonts w:ascii="Consolas" w:hAnsi="Consolas"/>
          <w:sz w:val="18"/>
        </w:rPr>
        <w:t>NC_082681.1     75190604   .--.............-.-.-.--.--.--.--.--.--.--.--.-.              75190629</w:t>
      </w:r>
    </w:p>
    <w:p>
      <w:r>
        <w:rPr>
          <w:rFonts w:ascii="Consolas" w:hAnsi="Consolas"/>
          <w:sz w:val="18"/>
        </w:rPr>
        <w:t>NC_082681.1     80110290   .--.............-.-.-.--.--.--.--.--.--.--.--.                80110314</w:t>
      </w:r>
    </w:p>
    <w:p>
      <w:r>
        <w:rPr>
          <w:rFonts w:ascii="Consolas" w:hAnsi="Consolas"/>
          <w:sz w:val="18"/>
        </w:rPr>
        <w:t>NC_082681.1     80110294   .--.............-.-.-.--.--.--.--.--.--.--.--.-.              80110319</w:t>
      </w:r>
    </w:p>
    <w:p>
      <w:r>
        <w:rPr>
          <w:rFonts w:ascii="Consolas" w:hAnsi="Consolas"/>
          <w:sz w:val="18"/>
        </w:rPr>
        <w:t>NC_082681.1     83824240   .--.............-.-.-.--.--.--.--.--.--.--.--.-.              83824265</w:t>
      </w:r>
    </w:p>
    <w:p>
      <w:r>
        <w:rPr>
          <w:rFonts w:ascii="Consolas" w:hAnsi="Consolas"/>
          <w:sz w:val="18"/>
        </w:rPr>
        <w:t>NC_082681.1     84575539   .--.............-.-.-.--.--.--.--.--.--.--.--.-.-.-.          84575566</w:t>
      </w:r>
    </w:p>
    <w:p>
      <w:r>
        <w:rPr>
          <w:rFonts w:ascii="Consolas" w:hAnsi="Consolas"/>
          <w:sz w:val="18"/>
        </w:rPr>
        <w:t>NC_082681.1     85831373   .--.............-.-.-.--.--.--.--.--.--.--.--.-.              85831398</w:t>
      </w:r>
    </w:p>
    <w:p>
      <w:r>
        <w:rPr>
          <w:rFonts w:ascii="Consolas" w:hAnsi="Consolas"/>
          <w:sz w:val="18"/>
        </w:rPr>
        <w:t>NC_082681.1     87174782   .--.............-.-.-.--.--.--.--.--.--.--.--.-.              87174757</w:t>
      </w:r>
    </w:p>
    <w:p>
      <w:r>
        <w:rPr>
          <w:rFonts w:ascii="Consolas" w:hAnsi="Consolas"/>
          <w:sz w:val="18"/>
        </w:rPr>
        <w:t>NC_082681.1     87525789   .--.............-.-.-.--.--.--.--.--.--.--.--.-.              87525814</w:t>
      </w:r>
    </w:p>
    <w:p>
      <w:r>
        <w:rPr>
          <w:rFonts w:ascii="Consolas" w:hAnsi="Consolas"/>
          <w:sz w:val="18"/>
        </w:rPr>
        <w:t>NC_082681.1     87656439   .--.............-.-.-.--.--.--.--.--.--.--.--.-.              87656414</w:t>
      </w:r>
    </w:p>
    <w:p>
      <w:r>
        <w:rPr>
          <w:rFonts w:ascii="Consolas" w:hAnsi="Consolas"/>
          <w:sz w:val="18"/>
        </w:rPr>
        <w:t>NC_082681.1     93964128   .--.............-.-.-.--.--.--.--.--.--.--.--.                93964104</w:t>
      </w:r>
    </w:p>
    <w:p>
      <w:r>
        <w:rPr>
          <w:rFonts w:ascii="Consolas" w:hAnsi="Consolas"/>
          <w:sz w:val="18"/>
        </w:rPr>
        <w:t>NC_082681.1     96981596   .--.............-.-.-.--.--.--.--.--.--.--.--.                96981572</w:t>
      </w:r>
    </w:p>
    <w:p>
      <w:r>
        <w:rPr>
          <w:rFonts w:ascii="Consolas" w:hAnsi="Consolas"/>
          <w:sz w:val="18"/>
        </w:rPr>
        <w:t>NC_082681.1     98841144   .--.............-.-.-.--.--.--.--.--.--.                      98841166</w:t>
      </w:r>
    </w:p>
    <w:p>
      <w:r>
        <w:rPr>
          <w:rFonts w:ascii="Consolas" w:hAnsi="Consolas"/>
          <w:sz w:val="18"/>
        </w:rPr>
        <w:t>NC_082681.1     101772458  .--.............-.-.-.--.--.--.--.--.--.--.--.                101772482</w:t>
      </w:r>
    </w:p>
    <w:p>
      <w:r>
        <w:rPr>
          <w:rFonts w:ascii="Consolas" w:hAnsi="Consolas"/>
          <w:sz w:val="18"/>
        </w:rPr>
        <w:t>NC_082681.1     102511465  .--.............-.-.-.--.--.--.--.--.--.--.--.-.              102511440</w:t>
      </w:r>
    </w:p>
    <w:p>
      <w:r>
        <w:rPr>
          <w:rFonts w:ascii="Consolas" w:hAnsi="Consolas"/>
          <w:sz w:val="18"/>
        </w:rPr>
        <w:t>NC_082681.1     106835698  .--.............-.-.-.--.--.--.--.--.--.--.--.-.              106835673</w:t>
      </w:r>
    </w:p>
    <w:p>
      <w:r>
        <w:rPr>
          <w:rFonts w:ascii="Consolas" w:hAnsi="Consolas"/>
          <w:sz w:val="18"/>
        </w:rPr>
        <w:t>NC_082681.1     106835718  .--.............-.-.-.--.--.--.--.--.--.--.--.                106835694</w:t>
      </w:r>
    </w:p>
    <w:p>
      <w:r>
        <w:rPr>
          <w:rFonts w:ascii="Consolas" w:hAnsi="Consolas"/>
          <w:sz w:val="18"/>
        </w:rPr>
        <w:t>NC_082681.1     107065128  .--.............-.-.-.--.--.--.--.--.--.--.--.                107065152</w:t>
      </w:r>
    </w:p>
    <w:p>
      <w:r>
        <w:rPr>
          <w:rFonts w:ascii="Consolas" w:hAnsi="Consolas"/>
          <w:sz w:val="18"/>
        </w:rPr>
        <w:t>NC_082681.1     107065140  .--.............-.-.-.--.--.--.--.--.--.--.--.-.              107065165</w:t>
      </w:r>
    </w:p>
    <w:p>
      <w:r>
        <w:rPr>
          <w:rFonts w:ascii="Consolas" w:hAnsi="Consolas"/>
          <w:sz w:val="18"/>
        </w:rPr>
        <w:t>NC_082681.1     111024579  .--.............-.-.-.--.--.--.--.--.--.--.--.-.              111024554</w:t>
      </w:r>
    </w:p>
    <w:p>
      <w:r>
        <w:rPr>
          <w:rFonts w:ascii="Consolas" w:hAnsi="Consolas"/>
          <w:sz w:val="18"/>
        </w:rPr>
        <w:t>NC_082681.1     113750888  .--.............-.-.-.--.--.--.--.--.--.--.--.-.              113750863</w:t>
      </w:r>
    </w:p>
    <w:p>
      <w:r>
        <w:rPr>
          <w:rFonts w:ascii="Consolas" w:hAnsi="Consolas"/>
          <w:sz w:val="18"/>
        </w:rPr>
        <w:t>NC_082681.1     116660183  .--.............-.-.-.--.--.--.--.--.--.--.--.-.              116660158</w:t>
      </w:r>
    </w:p>
    <w:p>
      <w:r>
        <w:rPr>
          <w:rFonts w:ascii="Consolas" w:hAnsi="Consolas"/>
          <w:sz w:val="18"/>
        </w:rPr>
        <w:t>NC_082681.1     121950566  .--.............-.-.-.--.--.--.--.--.--.--.--.-.              121950591</w:t>
      </w:r>
    </w:p>
    <w:p>
      <w:r>
        <w:rPr>
          <w:rFonts w:ascii="Consolas" w:hAnsi="Consolas"/>
          <w:sz w:val="18"/>
        </w:rPr>
        <w:t>NC_082681.1     123805697  .--.............-.-.-.--.--.--.--.--.--.--.--.                123805721</w:t>
      </w:r>
    </w:p>
    <w:p>
      <w:r>
        <w:rPr>
          <w:rFonts w:ascii="Consolas" w:hAnsi="Consolas"/>
          <w:sz w:val="18"/>
        </w:rPr>
        <w:t>NC_082681.1     124516842  .--.............-.-.-.--.--.--.--.--.--.--.--.                124516866</w:t>
      </w:r>
    </w:p>
    <w:p>
      <w:r>
        <w:rPr>
          <w:rFonts w:ascii="Consolas" w:hAnsi="Consolas"/>
          <w:sz w:val="18"/>
        </w:rPr>
        <w:t>NC_082681.1     124695670  .--.............-.-.-.--.--.--.--.--.--.--.--.                124695694</w:t>
      </w:r>
    </w:p>
    <w:p>
      <w:r>
        <w:rPr>
          <w:rFonts w:ascii="Consolas" w:hAnsi="Consolas"/>
          <w:sz w:val="18"/>
        </w:rPr>
        <w:t>NC_082681.1     125281450  .--.............-.-.-.--.--.--.--.--.--.--.--.-.              125281475</w:t>
      </w:r>
    </w:p>
    <w:p>
      <w:r>
        <w:rPr>
          <w:rFonts w:ascii="Consolas" w:hAnsi="Consolas"/>
          <w:sz w:val="18"/>
        </w:rPr>
        <w:t>NC_082681.1     126715544  .--.............-.-.-.--.--.--.--.--.--.--.--.                126715520</w:t>
      </w:r>
    </w:p>
    <w:p>
      <w:r>
        <w:rPr>
          <w:rFonts w:ascii="Consolas" w:hAnsi="Consolas"/>
          <w:sz w:val="18"/>
        </w:rPr>
        <w:t>NC_082681.1     132008661  .--.............-.-.-.--.--.--.--.--.--.--.--.                132008637</w:t>
      </w:r>
    </w:p>
    <w:p>
      <w:r>
        <w:rPr>
          <w:rFonts w:ascii="Consolas" w:hAnsi="Consolas"/>
          <w:sz w:val="18"/>
        </w:rPr>
        <w:t>NC_082681.1     133092277  .--.............-.-.-.--.--.--.--.--.--.--.--.-.              133092302</w:t>
      </w:r>
    </w:p>
    <w:p>
      <w:r>
        <w:rPr>
          <w:rFonts w:ascii="Consolas" w:hAnsi="Consolas"/>
          <w:sz w:val="18"/>
        </w:rPr>
        <w:t>NC_082681.1     133842452  .--.............-.-.-.--.--.--.--.--.--.--.--.-.              133842477</w:t>
      </w:r>
    </w:p>
    <w:p>
      <w:r>
        <w:rPr>
          <w:rFonts w:ascii="Consolas" w:hAnsi="Consolas"/>
          <w:sz w:val="18"/>
        </w:rPr>
        <w:t>NC_082681.1     134624765  .--.............-.-.-.--.--.--.--.--.--.--.--.-.              134624740</w:t>
      </w:r>
    </w:p>
    <w:p>
      <w:r>
        <w:rPr>
          <w:rFonts w:ascii="Consolas" w:hAnsi="Consolas"/>
          <w:sz w:val="18"/>
        </w:rPr>
        <w:t>NC_082681.1     135173748  .--.............-.-.-.--.--.--.--.--.--.--.--.                135173772</w:t>
      </w:r>
    </w:p>
    <w:p>
      <w:r>
        <w:rPr>
          <w:rFonts w:ascii="Consolas" w:hAnsi="Consolas"/>
          <w:sz w:val="18"/>
        </w:rPr>
        <w:t>NC_082681.1     135520801  .--.............-.-.-.--.--.--.--.--.--.--.--.                135520825</w:t>
      </w:r>
    </w:p>
    <w:p>
      <w:r>
        <w:rPr>
          <w:rFonts w:ascii="Consolas" w:hAnsi="Consolas"/>
          <w:sz w:val="18"/>
        </w:rPr>
        <w:t>NC_082681.1     135520813  .--.............-.-.-.--.--.--.--.--.--.--.--.-.              135520838</w:t>
      </w:r>
    </w:p>
    <w:p>
      <w:r>
        <w:rPr>
          <w:rFonts w:ascii="Consolas" w:hAnsi="Consolas"/>
          <w:sz w:val="18"/>
        </w:rPr>
        <w:t>NC_082681.1     137642941  .--.............-.-.-.--.--.--.--.--.--.--.--.-.              137642966</w:t>
      </w:r>
    </w:p>
    <w:p>
      <w:r>
        <w:rPr>
          <w:rFonts w:ascii="Consolas" w:hAnsi="Consolas"/>
          <w:sz w:val="18"/>
        </w:rPr>
        <w:t>NC_082681.1     17949435   .--.............-.-.-.--.--.--.--.--.--.G-.--.-.-.-.          17949463</w:t>
      </w:r>
    </w:p>
    <w:p>
      <w:r>
        <w:rPr>
          <w:rFonts w:ascii="Consolas" w:hAnsi="Consolas"/>
          <w:sz w:val="18"/>
        </w:rPr>
        <w:t>NC_082681.1     63179565   .--.............-.-.-.--.--.--.--.--T--.--.--.-.              63179540</w:t>
      </w:r>
    </w:p>
    <w:p>
      <w:r>
        <w:rPr>
          <w:rFonts w:ascii="Consolas" w:hAnsi="Consolas"/>
          <w:sz w:val="18"/>
        </w:rPr>
        <w:t>NC_082681.1     10326589   .--.............-.-.-.--.--.--.--.--.--A--.--.-.              10326614</w:t>
      </w:r>
    </w:p>
    <w:p>
      <w:r>
        <w:rPr>
          <w:rFonts w:ascii="Consolas" w:hAnsi="Consolas"/>
          <w:sz w:val="18"/>
        </w:rPr>
        <w:t>NC_082681.1     19101947   .--.............-.-.-.--.--.--.--.--G--.--.--.                19101971</w:t>
      </w:r>
    </w:p>
    <w:p>
      <w:r>
        <w:rPr>
          <w:rFonts w:ascii="Consolas" w:hAnsi="Consolas"/>
          <w:sz w:val="18"/>
        </w:rPr>
        <w:t>NC_082681.1     32067313   .--.............-.-.-.--.--.--.--.--.--.--.--.                32067337</w:t>
      </w:r>
    </w:p>
    <w:p>
      <w:r>
        <w:rPr>
          <w:rFonts w:ascii="Consolas" w:hAnsi="Consolas"/>
          <w:sz w:val="18"/>
        </w:rPr>
        <w:t>NC_082681.1     32890748   .--.............-.-.-.--.--.--.--.--G--.--.--.-.              32890773</w:t>
      </w:r>
    </w:p>
    <w:p>
      <w:r>
        <w:rPr>
          <w:rFonts w:ascii="Consolas" w:hAnsi="Consolas"/>
          <w:sz w:val="18"/>
        </w:rPr>
        <w:t>NC_082681.1     36798731   .--.............-.-.-.--.--.--.--C--.--.--.--.-.              36798756</w:t>
      </w:r>
    </w:p>
    <w:p>
      <w:r>
        <w:rPr>
          <w:rFonts w:ascii="Consolas" w:hAnsi="Consolas"/>
          <w:sz w:val="18"/>
        </w:rPr>
        <w:t>NC_082681.1     51584680   .--.............-.-.-.--.--.--.--.--T--.--.--.-.              51584705</w:t>
      </w:r>
    </w:p>
    <w:p>
      <w:r>
        <w:rPr>
          <w:rFonts w:ascii="Consolas" w:hAnsi="Consolas"/>
          <w:sz w:val="18"/>
        </w:rPr>
        <w:t>NC_082681.1     56275865   .--.............-.-.-.--.--.--.--.--.--.                      56275887</w:t>
      </w:r>
    </w:p>
    <w:p>
      <w:r>
        <w:rPr>
          <w:rFonts w:ascii="Consolas" w:hAnsi="Consolas"/>
          <w:sz w:val="18"/>
        </w:rPr>
        <w:t>NC_082681.1     63999225   .--.............-.-.-.--.--.--.--.--.--A--.--.-.              63999250</w:t>
      </w:r>
    </w:p>
    <w:p>
      <w:r>
        <w:rPr>
          <w:rFonts w:ascii="Consolas" w:hAnsi="Consolas"/>
          <w:sz w:val="18"/>
        </w:rPr>
        <w:t>NC_082681.1     78224963   .--.............-.-.-.--.--.--.--.--.--.--.--.-.              78224938</w:t>
      </w:r>
    </w:p>
    <w:p>
      <w:r>
        <w:rPr>
          <w:rFonts w:ascii="Consolas" w:hAnsi="Consolas"/>
          <w:sz w:val="18"/>
        </w:rPr>
        <w:t>NC_082681.1     82608428   .--.............-.-.-.--.--.--.--.--.                         82608449</w:t>
      </w:r>
    </w:p>
    <w:p>
      <w:r>
        <w:rPr>
          <w:rFonts w:ascii="Consolas" w:hAnsi="Consolas"/>
          <w:sz w:val="18"/>
        </w:rPr>
        <w:t>NC_082681.1     85421627   .--.............-.-.-.--.--.--.--.--.--.--.--.-.              85421652</w:t>
      </w:r>
    </w:p>
    <w:p>
      <w:r>
        <w:rPr>
          <w:rFonts w:ascii="Consolas" w:hAnsi="Consolas"/>
          <w:sz w:val="18"/>
        </w:rPr>
        <w:t>NC_082681.1     90782849   .--.............-.-.-.--.--.--.--C--.--.--.                   90782872</w:t>
      </w:r>
    </w:p>
    <w:p>
      <w:r>
        <w:rPr>
          <w:rFonts w:ascii="Consolas" w:hAnsi="Consolas"/>
          <w:sz w:val="18"/>
        </w:rPr>
        <w:t>NC_082681.1     109207877  .--.............-.-.-.--.--C--.--.--.--.--.--.-.              109207902</w:t>
      </w:r>
    </w:p>
    <w:p>
      <w:r>
        <w:rPr>
          <w:rFonts w:ascii="Consolas" w:hAnsi="Consolas"/>
          <w:sz w:val="18"/>
        </w:rPr>
        <w:t>NC_082681.1     112535673  .--.............-.-.-.--.--.--.--.--.--A--.--.-.              112535648</w:t>
      </w:r>
    </w:p>
    <w:p>
      <w:r>
        <w:rPr>
          <w:rFonts w:ascii="Consolas" w:hAnsi="Consolas"/>
          <w:sz w:val="18"/>
        </w:rPr>
        <w:t>NC_082681.1     124249076  .--.............-.-.-.--.--.--.--.--.--.                      124249054</w:t>
      </w:r>
    </w:p>
    <w:p>
      <w:r>
        <w:rPr>
          <w:rFonts w:ascii="Consolas" w:hAnsi="Consolas"/>
          <w:sz w:val="18"/>
        </w:rPr>
        <w:t>NC_082681.1     127123465  .--.............-.-.-.--.--.--.--.--.--.--A--.-.              127123440</w:t>
      </w:r>
    </w:p>
    <w:p>
      <w:r>
        <w:rPr>
          <w:rFonts w:ascii="Consolas" w:hAnsi="Consolas"/>
          <w:sz w:val="18"/>
        </w:rPr>
        <w:t>NC_082681.1     127426178  .--.............-.-.-.--.--.--.--.--.--G--.--.-.              127426203</w:t>
      </w:r>
    </w:p>
    <w:p>
      <w:r>
        <w:rPr>
          <w:rFonts w:ascii="Consolas" w:hAnsi="Consolas"/>
          <w:sz w:val="18"/>
        </w:rPr>
        <w:t>NC_082681.1     127449616  .--.............-.-.-.--.--.--.--.--.--G--.--.-.              127449591</w:t>
      </w:r>
    </w:p>
    <w:p>
      <w:r>
        <w:rPr>
          <w:rFonts w:ascii="Consolas" w:hAnsi="Consolas"/>
          <w:sz w:val="18"/>
        </w:rPr>
        <w:t>NC_082681.1     131887426  .--.............-.-.-.--.--.--.--.--.--.--.--.-.              131887401</w:t>
      </w:r>
    </w:p>
    <w:p>
      <w:r>
        <w:rPr>
          <w:rFonts w:ascii="Consolas" w:hAnsi="Consolas"/>
          <w:sz w:val="18"/>
        </w:rPr>
        <w:t>NC_082681.1     133931067  .--.............-.-.-.--.--.--.--.--T--.--.--.-.              133931092</w:t>
      </w:r>
    </w:p>
    <w:p>
      <w:r>
        <w:rPr>
          <w:rFonts w:ascii="Consolas" w:hAnsi="Consolas"/>
          <w:sz w:val="18"/>
        </w:rPr>
        <w:t>NC_082681.1     42510749   .--.............-.-.-.--.--A--.--.--.--.G-.--.-.-.-.          42510777</w:t>
      </w:r>
    </w:p>
    <w:p>
      <w:r>
        <w:rPr>
          <w:rFonts w:ascii="Consolas" w:hAnsi="Consolas"/>
          <w:sz w:val="18"/>
        </w:rPr>
        <w:t>NC_082681.1     19063440   .--.............-.-.-.--G--.--.--.--G--.--.--.                19063416</w:t>
      </w:r>
    </w:p>
    <w:p>
      <w:r>
        <w:rPr>
          <w:rFonts w:ascii="Consolas" w:hAnsi="Consolas"/>
          <w:sz w:val="18"/>
        </w:rPr>
        <w:t>NC_082681.1     90697375   .--.............-.-.-.--.--.--.--.--.--.--.--.                90697351</w:t>
      </w:r>
    </w:p>
    <w:p>
      <w:r>
        <w:rPr>
          <w:rFonts w:ascii="Consolas" w:hAnsi="Consolas"/>
          <w:sz w:val="18"/>
        </w:rPr>
        <w:t>NC_082681.1     94959522   .--.............-.-.-.--.--.--.--.--.--.--.--.                94959546</w:t>
      </w:r>
    </w:p>
    <w:p>
      <w:r>
        <w:rPr>
          <w:rFonts w:ascii="Consolas" w:hAnsi="Consolas"/>
          <w:sz w:val="18"/>
        </w:rPr>
        <w:t>NC_082681.1     125487253  .--.............-.-.-.                                        125487269</w:t>
      </w:r>
    </w:p>
    <w:p>
      <w:r>
        <w:rPr>
          <w:rFonts w:ascii="Consolas" w:hAnsi="Consolas"/>
          <w:sz w:val="18"/>
        </w:rPr>
        <w:t>NC_082681.1     129512397  .--.............-.-.-.--.--.--.--.--.--.--.--.                129512421</w:t>
      </w:r>
    </w:p>
    <w:p>
      <w:r>
        <w:rPr>
          <w:rFonts w:ascii="Consolas" w:hAnsi="Consolas"/>
          <w:sz w:val="18"/>
        </w:rPr>
        <w:t>NC_082681.1     19293496   .--.............-.-.-.--.--.--.--.--.--.--.--.A.-.-.          19293468</w:t>
      </w:r>
    </w:p>
    <w:p>
      <w:r>
        <w:rPr>
          <w:rFonts w:ascii="Consolas" w:hAnsi="Consolas"/>
          <w:sz w:val="18"/>
        </w:rPr>
        <w:t>NC_082681.1     49915284   .--.............-.-.-.--.--.--.--.--.--.--.--.                49915308</w:t>
      </w:r>
    </w:p>
    <w:p>
      <w:r>
        <w:rPr>
          <w:rFonts w:ascii="Consolas" w:hAnsi="Consolas"/>
          <w:sz w:val="18"/>
        </w:rPr>
        <w:t>NC_082681.1     57219079   .--.............-.-.-.--.--.--.--.--.A-.--.--.-.              57219053</w:t>
      </w:r>
    </w:p>
    <w:p>
      <w:r>
        <w:rPr>
          <w:rFonts w:ascii="Consolas" w:hAnsi="Consolas"/>
          <w:sz w:val="18"/>
        </w:rPr>
        <w:t>NC_082681.1     110983419  .--.............-.-.-.--.--.--.--.T-.--.--.--.-.-.-.          110983391</w:t>
      </w:r>
    </w:p>
    <w:p>
      <w:r>
        <w:rPr>
          <w:rFonts w:ascii="Consolas" w:hAnsi="Consolas"/>
          <w:sz w:val="18"/>
        </w:rPr>
        <w:t>NC_082681.1     136881902  .--.............-.-.-.--.--.--.--.--.--.--.--.A.-.-.          136881874</w:t>
      </w:r>
    </w:p>
    <w:p>
      <w:r>
        <w:rPr>
          <w:rFonts w:ascii="Consolas" w:hAnsi="Consolas"/>
          <w:sz w:val="18"/>
        </w:rPr>
        <w:t>NC_082681.1     1489298    .--.............-.-.-.--.--.--.--.--.--.--.--.                1489322</w:t>
      </w:r>
    </w:p>
    <w:p>
      <w:r>
        <w:rPr>
          <w:rFonts w:ascii="Consolas" w:hAnsi="Consolas"/>
          <w:sz w:val="18"/>
        </w:rPr>
        <w:t>NC_082681.1     1489302    .--.............-.-.-.--.--.--.--.--.--.--.--.                1489326</w:t>
      </w:r>
    </w:p>
    <w:p>
      <w:r>
        <w:rPr>
          <w:rFonts w:ascii="Consolas" w:hAnsi="Consolas"/>
          <w:sz w:val="18"/>
        </w:rPr>
        <w:t>NC_082681.1     1489306    .--.............-.-.-.--.--.--.--.--.--.--.--.                1489330</w:t>
      </w:r>
    </w:p>
    <w:p>
      <w:r>
        <w:rPr>
          <w:rFonts w:ascii="Consolas" w:hAnsi="Consolas"/>
          <w:sz w:val="18"/>
        </w:rPr>
        <w:t>NC_082681.1     1489310    .--.............-.-.-.--.--.--.--.--.--.--.--.                1489334</w:t>
      </w:r>
    </w:p>
    <w:p>
      <w:r>
        <w:rPr>
          <w:rFonts w:ascii="Consolas" w:hAnsi="Consolas"/>
          <w:sz w:val="18"/>
        </w:rPr>
        <w:t>NC_082681.1     1489314    .--.............-.-.-.--.--.--.--.--.--.--.--.                1489338</w:t>
      </w:r>
    </w:p>
    <w:p>
      <w:r>
        <w:rPr>
          <w:rFonts w:ascii="Consolas" w:hAnsi="Consolas"/>
          <w:sz w:val="18"/>
        </w:rPr>
        <w:t>NC_082681.1     1489318    .--.............-.-.-.--.--.--.--.--.--.--.--.                1489342</w:t>
      </w:r>
    </w:p>
    <w:p>
      <w:r>
        <w:rPr>
          <w:rFonts w:ascii="Consolas" w:hAnsi="Consolas"/>
          <w:sz w:val="18"/>
        </w:rPr>
        <w:t>NC_082681.1     1754085    .--.............-.-.-.--.--.--.--.--.--.--.--.                1754061</w:t>
      </w:r>
    </w:p>
    <w:p>
      <w:r>
        <w:rPr>
          <w:rFonts w:ascii="Consolas" w:hAnsi="Consolas"/>
          <w:sz w:val="18"/>
        </w:rPr>
        <w:t>NC_082681.1     1754089    .--.............-.-.-.--.--.--.--.--.--.--.--.                1754065</w:t>
      </w:r>
    </w:p>
    <w:p>
      <w:r>
        <w:rPr>
          <w:rFonts w:ascii="Consolas" w:hAnsi="Consolas"/>
          <w:sz w:val="18"/>
        </w:rPr>
        <w:t>NC_082681.1     1754093    .--.............-.-.-.--.--.--.--.--.--.--.--.                1754069</w:t>
      </w:r>
    </w:p>
    <w:p>
      <w:r>
        <w:rPr>
          <w:rFonts w:ascii="Consolas" w:hAnsi="Consolas"/>
          <w:sz w:val="18"/>
        </w:rPr>
        <w:t>NC_082681.1     1754097    .--.............-.-.-.--.--.--.--.--.--.--.--.                1754073</w:t>
      </w:r>
    </w:p>
    <w:p>
      <w:r>
        <w:rPr>
          <w:rFonts w:ascii="Consolas" w:hAnsi="Consolas"/>
          <w:sz w:val="18"/>
        </w:rPr>
        <w:t>NC_082681.1     4466643    .--.............-.-.-.--.--.--.--.--.--.--.--.                4466667</w:t>
      </w:r>
    </w:p>
    <w:p>
      <w:r>
        <w:rPr>
          <w:rFonts w:ascii="Consolas" w:hAnsi="Consolas"/>
          <w:sz w:val="18"/>
        </w:rPr>
        <w:t>NC_082681.1     5714451    .--.............-.-.-.--.--.--.--.--.--.--.--.                5714475</w:t>
      </w:r>
    </w:p>
    <w:p>
      <w:r>
        <w:rPr>
          <w:rFonts w:ascii="Consolas" w:hAnsi="Consolas"/>
          <w:sz w:val="18"/>
        </w:rPr>
        <w:t>NC_082681.1     5714455    .--.............-.-.-.--.--.--.--.--.--.--.--.A.-.-.          5714483</w:t>
      </w:r>
    </w:p>
    <w:p>
      <w:r>
        <w:rPr>
          <w:rFonts w:ascii="Consolas" w:hAnsi="Consolas"/>
          <w:sz w:val="18"/>
        </w:rPr>
        <w:t>NC_082681.1     6682545    .--.............-.-.-.--.--.--.--.--.--.--.--.                6682521</w:t>
      </w:r>
    </w:p>
    <w:p>
      <w:r>
        <w:rPr>
          <w:rFonts w:ascii="Consolas" w:hAnsi="Consolas"/>
          <w:sz w:val="18"/>
        </w:rPr>
        <w:t>NC_082681.1     6682549    .--.............-.-.-.--.--.--.--.--.--.--.--.                6682525</w:t>
      </w:r>
    </w:p>
    <w:p>
      <w:r>
        <w:rPr>
          <w:rFonts w:ascii="Consolas" w:hAnsi="Consolas"/>
          <w:sz w:val="18"/>
        </w:rPr>
        <w:t>NC_082681.1     6682553    .--.............-.-.-.--.--.--.--.--.--.--.--.                6682529</w:t>
      </w:r>
    </w:p>
    <w:p>
      <w:r>
        <w:rPr>
          <w:rFonts w:ascii="Consolas" w:hAnsi="Consolas"/>
          <w:sz w:val="18"/>
        </w:rPr>
        <w:t>NC_082681.1     8765598    .--.............-.-.-.--.--.--.--.--.--.--.--.                8765574</w:t>
      </w:r>
    </w:p>
    <w:p>
      <w:r>
        <w:rPr>
          <w:rFonts w:ascii="Consolas" w:hAnsi="Consolas"/>
          <w:sz w:val="18"/>
        </w:rPr>
        <w:t>NC_082681.1     10326581   .--.............-.-.-.--.--.--.--.--.--.--.--.                10326605</w:t>
      </w:r>
    </w:p>
    <w:p>
      <w:r>
        <w:rPr>
          <w:rFonts w:ascii="Consolas" w:hAnsi="Consolas"/>
          <w:sz w:val="18"/>
        </w:rPr>
        <w:t>NC_082681.1     10326585   .--.............-.-.-.--.--.--.--.--.--.--.--.                10326609</w:t>
      </w:r>
    </w:p>
    <w:p>
      <w:r>
        <w:rPr>
          <w:rFonts w:ascii="Consolas" w:hAnsi="Consolas"/>
          <w:sz w:val="18"/>
        </w:rPr>
        <w:t>NC_082681.1     10417910   .--.............-.-.-.--.--.--.--.--.--.--.--.                10417886</w:t>
      </w:r>
    </w:p>
    <w:p>
      <w:r>
        <w:rPr>
          <w:rFonts w:ascii="Consolas" w:hAnsi="Consolas"/>
          <w:sz w:val="18"/>
        </w:rPr>
        <w:t>NC_082681.1     10417914   .--.............-.-.-.--.--.--.--.--.--.--.--.                10417890</w:t>
      </w:r>
    </w:p>
    <w:p>
      <w:r>
        <w:rPr>
          <w:rFonts w:ascii="Consolas" w:hAnsi="Consolas"/>
          <w:sz w:val="18"/>
        </w:rPr>
        <w:t>NC_082681.1     10417918   .--.............-.-.-.--.--.--.--.--.--.--.--.                10417894</w:t>
      </w:r>
    </w:p>
    <w:p>
      <w:r>
        <w:rPr>
          <w:rFonts w:ascii="Consolas" w:hAnsi="Consolas"/>
          <w:sz w:val="18"/>
        </w:rPr>
        <w:t>NC_082681.1     10632613   .--.............-.-.-.--.--.--.--.--.--.--.--.                10632637</w:t>
      </w:r>
    </w:p>
    <w:p>
      <w:r>
        <w:rPr>
          <w:rFonts w:ascii="Consolas" w:hAnsi="Consolas"/>
          <w:sz w:val="18"/>
        </w:rPr>
        <w:t>NC_082681.1     11902155   .--.............-.-.-.--.--.--.--.--.--.--.--.                11902179</w:t>
      </w:r>
    </w:p>
    <w:p>
      <w:r>
        <w:rPr>
          <w:rFonts w:ascii="Consolas" w:hAnsi="Consolas"/>
          <w:sz w:val="18"/>
        </w:rPr>
        <w:t>NC_082681.1     11902159   .--.............-.-.-.--.--.--.--.--.--.--.--.                11902183</w:t>
      </w:r>
    </w:p>
    <w:p>
      <w:r>
        <w:rPr>
          <w:rFonts w:ascii="Consolas" w:hAnsi="Consolas"/>
          <w:sz w:val="18"/>
        </w:rPr>
        <w:t>NC_082681.1     11902163   .--.............-.-.-.--.--.--.--.--.--.--.--.                11902187</w:t>
      </w:r>
    </w:p>
    <w:p>
      <w:r>
        <w:rPr>
          <w:rFonts w:ascii="Consolas" w:hAnsi="Consolas"/>
          <w:sz w:val="18"/>
        </w:rPr>
        <w:t>NC_082681.1     13578828   .--.............-.-.-.--.--.--.--.--.--.--.--.                13578804</w:t>
      </w:r>
    </w:p>
    <w:p>
      <w:r>
        <w:rPr>
          <w:rFonts w:ascii="Consolas" w:hAnsi="Consolas"/>
          <w:sz w:val="18"/>
        </w:rPr>
        <w:t>NC_082681.1     14002623   .--.............-.-.-.--.--.--.--.--.--.--.--.                14002599</w:t>
      </w:r>
    </w:p>
    <w:p>
      <w:r>
        <w:rPr>
          <w:rFonts w:ascii="Consolas" w:hAnsi="Consolas"/>
          <w:sz w:val="18"/>
        </w:rPr>
        <w:t>NC_082681.1     14002627   .--.............-.-.-.--.--.--.--.--.--.--.--.                14002603</w:t>
      </w:r>
    </w:p>
    <w:p>
      <w:r>
        <w:rPr>
          <w:rFonts w:ascii="Consolas" w:hAnsi="Consolas"/>
          <w:sz w:val="18"/>
        </w:rPr>
        <w:t>NC_082681.1     14002631   .--.............-.-.-.--.--.--.--.--.--.--.--.                14002607</w:t>
      </w:r>
    </w:p>
    <w:p>
      <w:r>
        <w:rPr>
          <w:rFonts w:ascii="Consolas" w:hAnsi="Consolas"/>
          <w:sz w:val="18"/>
        </w:rPr>
        <w:t>NC_082681.1     14002635   .--.............-.-.-.--.--.--.--.--.--.--.--.                14002611</w:t>
      </w:r>
    </w:p>
    <w:p>
      <w:r>
        <w:rPr>
          <w:rFonts w:ascii="Consolas" w:hAnsi="Consolas"/>
          <w:sz w:val="18"/>
        </w:rPr>
        <w:t>NC_082681.1     14002639   .--.............-.-.-.--.--.--.--.--.--.--.--.                14002615</w:t>
      </w:r>
    </w:p>
    <w:p>
      <w:r>
        <w:rPr>
          <w:rFonts w:ascii="Consolas" w:hAnsi="Consolas"/>
          <w:sz w:val="18"/>
        </w:rPr>
        <w:t>NC_082681.1     14002643   .--.............-.-.-.--.--.--.--.--.--.--.--.                14002619</w:t>
      </w:r>
    </w:p>
    <w:p>
      <w:r>
        <w:rPr>
          <w:rFonts w:ascii="Consolas" w:hAnsi="Consolas"/>
          <w:sz w:val="18"/>
        </w:rPr>
        <w:t>NC_082681.1     14002647   .--.............-.-.-.--.--.--.--.--.--.--.--.                14002623</w:t>
      </w:r>
    </w:p>
    <w:p>
      <w:r>
        <w:rPr>
          <w:rFonts w:ascii="Consolas" w:hAnsi="Consolas"/>
          <w:sz w:val="18"/>
        </w:rPr>
        <w:t>NC_082681.1     14002651   .--.............-.-.-.--.--.--.--.--.--.--.--.                14002627</w:t>
      </w:r>
    </w:p>
    <w:p>
      <w:r>
        <w:rPr>
          <w:rFonts w:ascii="Consolas" w:hAnsi="Consolas"/>
          <w:sz w:val="18"/>
        </w:rPr>
        <w:t>NC_082681.1     14002655   .--.............-.-.-.--.--.--.--.--.--.--.--.                14002631</w:t>
      </w:r>
    </w:p>
    <w:p>
      <w:r>
        <w:rPr>
          <w:rFonts w:ascii="Consolas" w:hAnsi="Consolas"/>
          <w:sz w:val="18"/>
        </w:rPr>
        <w:t>NC_082681.1     14002659   .--.............-.-.-.--.--.--.--.--.--.--.--.                14002635</w:t>
      </w:r>
    </w:p>
    <w:p>
      <w:r>
        <w:rPr>
          <w:rFonts w:ascii="Consolas" w:hAnsi="Consolas"/>
          <w:sz w:val="18"/>
        </w:rPr>
        <w:t>NC_082681.1     14002663   .--.............-.-.-.--.--.--.--.--.--.--.--.                14002639</w:t>
      </w:r>
    </w:p>
    <w:p>
      <w:r>
        <w:rPr>
          <w:rFonts w:ascii="Consolas" w:hAnsi="Consolas"/>
          <w:sz w:val="18"/>
        </w:rPr>
        <w:t>NC_082681.1     14002667   .--.............-.-.-.--.--.--.--.--.--.--.--.                14002643</w:t>
      </w:r>
    </w:p>
    <w:p>
      <w:r>
        <w:rPr>
          <w:rFonts w:ascii="Consolas" w:hAnsi="Consolas"/>
          <w:sz w:val="18"/>
        </w:rPr>
        <w:t>NC_082681.1     14002671   .--.............-.-.-.--.--.--.--.--.--.--.--.                14002647</w:t>
      </w:r>
    </w:p>
    <w:p>
      <w:r>
        <w:rPr>
          <w:rFonts w:ascii="Consolas" w:hAnsi="Consolas"/>
          <w:sz w:val="18"/>
        </w:rPr>
        <w:t>NC_082681.1     14002675   .--.............-.-.-.--.--.--.--.--.--.--.--.                14002651</w:t>
      </w:r>
    </w:p>
    <w:p>
      <w:r>
        <w:rPr>
          <w:rFonts w:ascii="Consolas" w:hAnsi="Consolas"/>
          <w:sz w:val="18"/>
        </w:rPr>
        <w:t>NC_082681.1     14002679   .--.............-.-.-.--.--.--.--.--.--.--.--.                14002655</w:t>
      </w:r>
    </w:p>
    <w:p>
      <w:r>
        <w:rPr>
          <w:rFonts w:ascii="Consolas" w:hAnsi="Consolas"/>
          <w:sz w:val="18"/>
        </w:rPr>
        <w:t>NC_082681.1     14002683   .--.............-.-.-.--.--.--.--.--.--.--.--.                14002659</w:t>
      </w:r>
    </w:p>
    <w:p>
      <w:r>
        <w:rPr>
          <w:rFonts w:ascii="Consolas" w:hAnsi="Consolas"/>
          <w:sz w:val="18"/>
        </w:rPr>
        <w:t>NC_082681.1     14002687   .--.............-.-.-.--.--.--.--.--.--.--.--.                14002663</w:t>
      </w:r>
    </w:p>
    <w:p>
      <w:r>
        <w:rPr>
          <w:rFonts w:ascii="Consolas" w:hAnsi="Consolas"/>
          <w:sz w:val="18"/>
        </w:rPr>
        <w:t>NC_082681.1     14002691   .--.............-.-.-.--.--.--.--.--.--.--.--.                14002667</w:t>
      </w:r>
    </w:p>
    <w:p>
      <w:r>
        <w:rPr>
          <w:rFonts w:ascii="Consolas" w:hAnsi="Consolas"/>
          <w:sz w:val="18"/>
        </w:rPr>
        <w:t>NC_082681.1     15039216   .--.............-.-.-.--.--.--.--.--.--.--.--.                15039240</w:t>
      </w:r>
    </w:p>
    <w:p>
      <w:r>
        <w:rPr>
          <w:rFonts w:ascii="Consolas" w:hAnsi="Consolas"/>
          <w:sz w:val="18"/>
        </w:rPr>
        <w:t>NC_082681.1     15039220   .--.............-.-.-.--.--.--.--.--.--.--.--.                15039244</w:t>
      </w:r>
    </w:p>
    <w:p>
      <w:r>
        <w:rPr>
          <w:rFonts w:ascii="Consolas" w:hAnsi="Consolas"/>
          <w:sz w:val="18"/>
        </w:rPr>
        <w:t>NC_082681.1     15961372   .--.............-.-.-.--.--.--.--.--.--.--.--.                15961348</w:t>
      </w:r>
    </w:p>
    <w:p>
      <w:r>
        <w:rPr>
          <w:rFonts w:ascii="Consolas" w:hAnsi="Consolas"/>
          <w:sz w:val="18"/>
        </w:rPr>
        <w:t>NC_082681.1     15961376   .--.............-.-.-.--.--.--.--.--.--.--.--.                15961352</w:t>
      </w:r>
    </w:p>
    <w:p>
      <w:r>
        <w:rPr>
          <w:rFonts w:ascii="Consolas" w:hAnsi="Consolas"/>
          <w:sz w:val="18"/>
        </w:rPr>
        <w:t>NC_082681.1     17649362   .--.............-.-.-.--.--.--.--.--.--.--.--.                17649338</w:t>
      </w:r>
    </w:p>
    <w:p>
      <w:r>
        <w:rPr>
          <w:rFonts w:ascii="Consolas" w:hAnsi="Consolas"/>
          <w:sz w:val="18"/>
        </w:rPr>
        <w:t>NC_082681.1     17649366   .--.............-.-.-.--.--.--.--.--.--.--.--.                17649342</w:t>
      </w:r>
    </w:p>
    <w:p>
      <w:r>
        <w:rPr>
          <w:rFonts w:ascii="Consolas" w:hAnsi="Consolas"/>
          <w:sz w:val="18"/>
        </w:rPr>
        <w:t>NC_082681.1     17649370   .--.............-.-.-.--.--.--.--.--.--.--.--.                17649346</w:t>
      </w:r>
    </w:p>
    <w:p>
      <w:r>
        <w:rPr>
          <w:rFonts w:ascii="Consolas" w:hAnsi="Consolas"/>
          <w:sz w:val="18"/>
        </w:rPr>
        <w:t>NC_082681.1     17649374   .--.............-.-.-.--.--.--.--.--.--.--.--.                17649350</w:t>
      </w:r>
    </w:p>
    <w:p>
      <w:r>
        <w:rPr>
          <w:rFonts w:ascii="Consolas" w:hAnsi="Consolas"/>
          <w:sz w:val="18"/>
        </w:rPr>
        <w:t>NC_082681.1     17649378   .--.............-.-.-.--.--.--.--.--.--.--.--.                17649354</w:t>
      </w:r>
    </w:p>
    <w:p>
      <w:r>
        <w:rPr>
          <w:rFonts w:ascii="Consolas" w:hAnsi="Consolas"/>
          <w:sz w:val="18"/>
        </w:rPr>
        <w:t>NC_082681.1     17665626   .--.............-.-.-.--.--.--.--.--.--.--.--.                17665602</w:t>
      </w:r>
    </w:p>
    <w:p>
      <w:r>
        <w:rPr>
          <w:rFonts w:ascii="Consolas" w:hAnsi="Consolas"/>
          <w:sz w:val="18"/>
        </w:rPr>
        <w:t>NC_082681.1     18733176   .--.............-.-.-.--.--.--.--.--.--.--.--.                18733152</w:t>
      </w:r>
    </w:p>
    <w:p>
      <w:r>
        <w:rPr>
          <w:rFonts w:ascii="Consolas" w:hAnsi="Consolas"/>
          <w:sz w:val="18"/>
        </w:rPr>
        <w:t>NC_082681.1     18733180   .--.............-.-.-.--.--.--.--.--.--.--.--.                18733156</w:t>
      </w:r>
    </w:p>
    <w:p>
      <w:r>
        <w:rPr>
          <w:rFonts w:ascii="Consolas" w:hAnsi="Consolas"/>
          <w:sz w:val="18"/>
        </w:rPr>
        <w:t>NC_082681.1     19236695   .--.............-.-.-.--.--.--.--.--.--.--.--.                19236671</w:t>
      </w:r>
    </w:p>
    <w:p>
      <w:r>
        <w:rPr>
          <w:rFonts w:ascii="Consolas" w:hAnsi="Consolas"/>
          <w:sz w:val="18"/>
        </w:rPr>
        <w:t>NC_082681.1     19236699   .--.............-.-.-.--.--.--.--.--.--.--.--.                19236675</w:t>
      </w:r>
    </w:p>
    <w:p>
      <w:r>
        <w:rPr>
          <w:rFonts w:ascii="Consolas" w:hAnsi="Consolas"/>
          <w:sz w:val="18"/>
        </w:rPr>
        <w:t>NC_082681.1     22498280   .--.............-.-.-.--.--.--.--.--.--.--.--.                22498304</w:t>
      </w:r>
    </w:p>
    <w:p>
      <w:r>
        <w:rPr>
          <w:rFonts w:ascii="Consolas" w:hAnsi="Consolas"/>
          <w:sz w:val="18"/>
        </w:rPr>
        <w:t>NC_082681.1     23686268   .--.............-.-.-.--.--.--.--.--.--.--.--.                23686244</w:t>
      </w:r>
    </w:p>
    <w:p>
      <w:r>
        <w:rPr>
          <w:rFonts w:ascii="Consolas" w:hAnsi="Consolas"/>
          <w:sz w:val="18"/>
        </w:rPr>
        <w:t>NC_082681.1     24739797   .--.............-.-.-.--.--.--.--.--.--.--.--.A.-.-.          24739825</w:t>
      </w:r>
    </w:p>
    <w:p>
      <w:r>
        <w:rPr>
          <w:rFonts w:ascii="Consolas" w:hAnsi="Consolas"/>
          <w:sz w:val="18"/>
        </w:rPr>
        <w:t>NC_082681.1     25599045   .--.............-.-.-.--.--.--.--.--.--.--.--.                25599069</w:t>
      </w:r>
    </w:p>
    <w:p>
      <w:r>
        <w:rPr>
          <w:rFonts w:ascii="Consolas" w:hAnsi="Consolas"/>
          <w:sz w:val="18"/>
        </w:rPr>
        <w:t>NC_082681.1     25599049   .--.............-.-.-.--.--.--.--.--.--.--.--.                25599073</w:t>
      </w:r>
    </w:p>
    <w:p>
      <w:r>
        <w:rPr>
          <w:rFonts w:ascii="Consolas" w:hAnsi="Consolas"/>
          <w:sz w:val="18"/>
        </w:rPr>
        <w:t>NC_082681.1     25599053   .--.............-.-.-.--.--.--.--.--.--.--.--.                25599077</w:t>
      </w:r>
    </w:p>
    <w:p>
      <w:r>
        <w:rPr>
          <w:rFonts w:ascii="Consolas" w:hAnsi="Consolas"/>
          <w:sz w:val="18"/>
        </w:rPr>
        <w:t>NC_082681.1     25599057   .--.............-.-.-.--.--.--.--.--.--.--.--.                25599081</w:t>
      </w:r>
    </w:p>
    <w:p>
      <w:r>
        <w:rPr>
          <w:rFonts w:ascii="Consolas" w:hAnsi="Consolas"/>
          <w:sz w:val="18"/>
        </w:rPr>
        <w:t>NC_082681.1     29140064   .--.............-.-.-.--.--.--.--.--.--.--.--.                29140040</w:t>
      </w:r>
    </w:p>
    <w:p>
      <w:r>
        <w:rPr>
          <w:rFonts w:ascii="Consolas" w:hAnsi="Consolas"/>
          <w:sz w:val="18"/>
        </w:rPr>
        <w:t>NC_082681.1     29140068   .--.............-.-.-.--.--.--.--.--.--.--.--.                29140044</w:t>
      </w:r>
    </w:p>
    <w:p>
      <w:r>
        <w:rPr>
          <w:rFonts w:ascii="Consolas" w:hAnsi="Consolas"/>
          <w:sz w:val="18"/>
        </w:rPr>
        <w:t>NC_082681.1     29726044   .--.............-.-.-.--.--.--.--.--.--.--.--.A.-.-.          29726016</w:t>
      </w:r>
    </w:p>
    <w:p>
      <w:r>
        <w:rPr>
          <w:rFonts w:ascii="Consolas" w:hAnsi="Consolas"/>
          <w:sz w:val="18"/>
        </w:rPr>
        <w:t>NC_082681.1     29726048   .--.............-.-.-.--.--.--.--.--.--.--.--.                29726024</w:t>
      </w:r>
    </w:p>
    <w:p>
      <w:r>
        <w:rPr>
          <w:rFonts w:ascii="Consolas" w:hAnsi="Consolas"/>
          <w:sz w:val="18"/>
        </w:rPr>
        <w:t>NC_082681.1     29726052   .--.............-.-.-.--.--.--.--.--.--.--.--.                29726028</w:t>
      </w:r>
    </w:p>
    <w:p>
      <w:r>
        <w:rPr>
          <w:rFonts w:ascii="Consolas" w:hAnsi="Consolas"/>
          <w:sz w:val="18"/>
        </w:rPr>
        <w:t>NC_082681.1     29726056   .--.............-.-.-.--.--.--.--.--.--.--.--.                29726032</w:t>
      </w:r>
    </w:p>
    <w:p>
      <w:r>
        <w:rPr>
          <w:rFonts w:ascii="Consolas" w:hAnsi="Consolas"/>
          <w:sz w:val="18"/>
        </w:rPr>
        <w:t>NC_082681.1     29726060   .--.............-.-.-.--.--.--.--.--.--.--.--.                29726036</w:t>
      </w:r>
    </w:p>
    <w:p>
      <w:r>
        <w:rPr>
          <w:rFonts w:ascii="Consolas" w:hAnsi="Consolas"/>
          <w:sz w:val="18"/>
        </w:rPr>
        <w:t>NC_082681.1     29726064   .--.............-.-.-.--.--.--.--.--.--.--.--.                29726040</w:t>
      </w:r>
    </w:p>
    <w:p>
      <w:r>
        <w:rPr>
          <w:rFonts w:ascii="Consolas" w:hAnsi="Consolas"/>
          <w:sz w:val="18"/>
        </w:rPr>
        <w:t>NC_082681.1     29726068   .--.............-.-.-.--.--.--.--.--.--.--.--.                29726044</w:t>
      </w:r>
    </w:p>
    <w:p>
      <w:r>
        <w:rPr>
          <w:rFonts w:ascii="Consolas" w:hAnsi="Consolas"/>
          <w:sz w:val="18"/>
        </w:rPr>
        <w:t>NC_082681.1     31136894   .--.............-.-.-.--.--.--.--.--.--.--.--.                31136870</w:t>
      </w:r>
    </w:p>
    <w:p>
      <w:r>
        <w:rPr>
          <w:rFonts w:ascii="Consolas" w:hAnsi="Consolas"/>
          <w:sz w:val="18"/>
        </w:rPr>
        <w:t>NC_082681.1     31809452   .--.............-.-.-.--.--.--.--.--.--.--.--.                31809428</w:t>
      </w:r>
    </w:p>
    <w:p>
      <w:r>
        <w:rPr>
          <w:rFonts w:ascii="Consolas" w:hAnsi="Consolas"/>
          <w:sz w:val="18"/>
        </w:rPr>
        <w:t>NC_082681.1     31809456   .--.............-.-.-.--.--.--.--.--.--.--.--.                31809432</w:t>
      </w:r>
    </w:p>
    <w:p>
      <w:r>
        <w:rPr>
          <w:rFonts w:ascii="Consolas" w:hAnsi="Consolas"/>
          <w:sz w:val="18"/>
        </w:rPr>
        <w:t>NC_082681.1     32067317   .--.............-.-.-.--.--.--.--.--.--.--.--.                32067341</w:t>
      </w:r>
    </w:p>
    <w:p>
      <w:r>
        <w:rPr>
          <w:rFonts w:ascii="Consolas" w:hAnsi="Consolas"/>
          <w:sz w:val="18"/>
        </w:rPr>
        <w:t>NC_082681.1     32067321   .--.............-.-.-.--.--.--.--.--.--.--.--.                32067345</w:t>
      </w:r>
    </w:p>
    <w:p>
      <w:r>
        <w:rPr>
          <w:rFonts w:ascii="Consolas" w:hAnsi="Consolas"/>
          <w:sz w:val="18"/>
        </w:rPr>
        <w:t>NC_082681.1     32067325   .--.............-.-.-.--.--.--.--.--.--.--.--.                32067349</w:t>
      </w:r>
    </w:p>
    <w:p>
      <w:r>
        <w:rPr>
          <w:rFonts w:ascii="Consolas" w:hAnsi="Consolas"/>
          <w:sz w:val="18"/>
        </w:rPr>
        <w:t>NC_082681.1     32395166   .--.............-.-.-.--.--.--.--.--.--.--.--.                32395142</w:t>
      </w:r>
    </w:p>
    <w:p>
      <w:r>
        <w:rPr>
          <w:rFonts w:ascii="Consolas" w:hAnsi="Consolas"/>
          <w:sz w:val="18"/>
        </w:rPr>
        <w:t>NC_082681.1     32651717   .--.............-.-.-.--.--.--.--.--.--.--.--.                32651741</w:t>
      </w:r>
    </w:p>
    <w:p>
      <w:r>
        <w:rPr>
          <w:rFonts w:ascii="Consolas" w:hAnsi="Consolas"/>
          <w:sz w:val="18"/>
        </w:rPr>
        <w:t>NC_082681.1     32651721   .--.............-.-.-.--.--.--.--.--.--.--.--.                32651745</w:t>
      </w:r>
    </w:p>
    <w:p>
      <w:r>
        <w:rPr>
          <w:rFonts w:ascii="Consolas" w:hAnsi="Consolas"/>
          <w:sz w:val="18"/>
        </w:rPr>
        <w:t>NC_082681.1     32765397   .--.............-.-.-.--.--.--.--.--.--.--.--.                32765373</w:t>
      </w:r>
    </w:p>
    <w:p>
      <w:r>
        <w:rPr>
          <w:rFonts w:ascii="Consolas" w:hAnsi="Consolas"/>
          <w:sz w:val="18"/>
        </w:rPr>
        <w:t>NC_082681.1     32765401   .--.............-.-.-.--.--.--.--.--.--.--.--.                32765377</w:t>
      </w:r>
    </w:p>
    <w:p>
      <w:r>
        <w:rPr>
          <w:rFonts w:ascii="Consolas" w:hAnsi="Consolas"/>
          <w:sz w:val="18"/>
        </w:rPr>
        <w:t>NC_082681.1     32765405   .--.............-.-.-.--.--.--.--.--.--.--.--.                32765381</w:t>
      </w:r>
    </w:p>
    <w:p>
      <w:r>
        <w:rPr>
          <w:rFonts w:ascii="Consolas" w:hAnsi="Consolas"/>
          <w:sz w:val="18"/>
        </w:rPr>
        <w:t>NC_082681.1     32765409   .--.............-.-.-.--.--.--.--.--.--.--.--.                32765385</w:t>
      </w:r>
    </w:p>
    <w:p>
      <w:r>
        <w:rPr>
          <w:rFonts w:ascii="Consolas" w:hAnsi="Consolas"/>
          <w:sz w:val="18"/>
        </w:rPr>
        <w:t>NC_082681.1     32765413   .--.............-.-.-.--.--.--.--.--.--.--.--.                32765389</w:t>
      </w:r>
    </w:p>
    <w:p>
      <w:r>
        <w:rPr>
          <w:rFonts w:ascii="Consolas" w:hAnsi="Consolas"/>
          <w:sz w:val="18"/>
        </w:rPr>
        <w:t>NC_082681.1     32890740   .--.............-.-.-.--.--.--.--.--.--.--.--.                32890764</w:t>
      </w:r>
    </w:p>
    <w:p>
      <w:r>
        <w:rPr>
          <w:rFonts w:ascii="Consolas" w:hAnsi="Consolas"/>
          <w:sz w:val="18"/>
        </w:rPr>
        <w:t>NC_082681.1     32890744   .--.............-.-.-.--.--.--.--.--.--.--.--.                32890768</w:t>
      </w:r>
    </w:p>
    <w:p>
      <w:r>
        <w:rPr>
          <w:rFonts w:ascii="Consolas" w:hAnsi="Consolas"/>
          <w:sz w:val="18"/>
        </w:rPr>
        <w:t>NC_082681.1     34987351   .--.............-.-.-.--.--.--.--.--.--.--.--.                34987327</w:t>
      </w:r>
    </w:p>
    <w:p>
      <w:r>
        <w:rPr>
          <w:rFonts w:ascii="Consolas" w:hAnsi="Consolas"/>
          <w:sz w:val="18"/>
        </w:rPr>
        <w:t>NC_082681.1     34987355   .--.............-.-.-.--.--.--.--.--.--.--.--.                34987331</w:t>
      </w:r>
    </w:p>
    <w:p>
      <w:r>
        <w:rPr>
          <w:rFonts w:ascii="Consolas" w:hAnsi="Consolas"/>
          <w:sz w:val="18"/>
        </w:rPr>
        <w:t>NC_082681.1     34987359   .--.............-.-.-.--.--.--.--.--.--.--.--.                34987335</w:t>
      </w:r>
    </w:p>
    <w:p>
      <w:r>
        <w:rPr>
          <w:rFonts w:ascii="Consolas" w:hAnsi="Consolas"/>
          <w:sz w:val="18"/>
        </w:rPr>
        <w:t>NC_082681.1     34987363   .--.............-.-.-.--.--.--.--.--.--.--.--.                34987339</w:t>
      </w:r>
    </w:p>
    <w:p>
      <w:r>
        <w:rPr>
          <w:rFonts w:ascii="Consolas" w:hAnsi="Consolas"/>
          <w:sz w:val="18"/>
        </w:rPr>
        <w:t>NC_082681.1     34987367   .--.............-.-.-.--.--.--.--.--.--.--.--.                34987343</w:t>
      </w:r>
    </w:p>
    <w:p>
      <w:r>
        <w:rPr>
          <w:rFonts w:ascii="Consolas" w:hAnsi="Consolas"/>
          <w:sz w:val="18"/>
        </w:rPr>
        <w:t>NC_082681.1     35775355   .--.............-.-.-.--.--.--.--.--.--.--.--.                35775331</w:t>
      </w:r>
    </w:p>
    <w:p>
      <w:r>
        <w:rPr>
          <w:rFonts w:ascii="Consolas" w:hAnsi="Consolas"/>
          <w:sz w:val="18"/>
        </w:rPr>
        <w:t>NC_082681.1     35775359   .--.............-.-.-.--.--.--.--.--.--.--.--.                35775335</w:t>
      </w:r>
    </w:p>
    <w:p>
      <w:r>
        <w:rPr>
          <w:rFonts w:ascii="Consolas" w:hAnsi="Consolas"/>
          <w:sz w:val="18"/>
        </w:rPr>
        <w:t>NC_082681.1     35775363   .--.............-.-.-.--.--.--.--.--.--.--.--.                35775339</w:t>
      </w:r>
    </w:p>
    <w:p>
      <w:r>
        <w:rPr>
          <w:rFonts w:ascii="Consolas" w:hAnsi="Consolas"/>
          <w:sz w:val="18"/>
        </w:rPr>
        <w:t>NC_082681.1     36784364   .--.............-.-.-.--.--.--.--.--.--.--.--.                36784388</w:t>
      </w:r>
    </w:p>
    <w:p>
      <w:r>
        <w:rPr>
          <w:rFonts w:ascii="Consolas" w:hAnsi="Consolas"/>
          <w:sz w:val="18"/>
        </w:rPr>
        <w:t>NC_082681.1     36784368   .--.............-.-.-.--.--.--.--.--.--.--.--.                36784392</w:t>
      </w:r>
    </w:p>
    <w:p>
      <w:r>
        <w:rPr>
          <w:rFonts w:ascii="Consolas" w:hAnsi="Consolas"/>
          <w:sz w:val="18"/>
        </w:rPr>
        <w:t>NC_082681.1     36784372   .--.............-.-.-.--.--.--.--.--.--.--.--.                36784396</w:t>
      </w:r>
    </w:p>
    <w:p>
      <w:r>
        <w:rPr>
          <w:rFonts w:ascii="Consolas" w:hAnsi="Consolas"/>
          <w:sz w:val="18"/>
        </w:rPr>
        <w:t>NC_082681.1     36784376   .--.............-.-.-.--.--.--.--.--.--.--.--.                36784400</w:t>
      </w:r>
    </w:p>
    <w:p>
      <w:r>
        <w:rPr>
          <w:rFonts w:ascii="Consolas" w:hAnsi="Consolas"/>
          <w:sz w:val="18"/>
        </w:rPr>
        <w:t>NC_082681.1     38237187   .--.............-.-.-.--.--.--.--.--.--.--.--.A.-.-.          38237159</w:t>
      </w:r>
    </w:p>
    <w:p>
      <w:r>
        <w:rPr>
          <w:rFonts w:ascii="Consolas" w:hAnsi="Consolas"/>
          <w:sz w:val="18"/>
        </w:rPr>
        <w:t>NC_082681.1     38237191   .--.............-.-.-.--.--.--.--.--.--.--.--.                38237167</w:t>
      </w:r>
    </w:p>
    <w:p>
      <w:r>
        <w:rPr>
          <w:rFonts w:ascii="Consolas" w:hAnsi="Consolas"/>
          <w:sz w:val="18"/>
        </w:rPr>
        <w:t>NC_082681.1     39923558   .--.............-.-.-.--.--.--.--.--.--.--.--.                39923582</w:t>
      </w:r>
    </w:p>
    <w:p>
      <w:r>
        <w:rPr>
          <w:rFonts w:ascii="Consolas" w:hAnsi="Consolas"/>
          <w:sz w:val="18"/>
        </w:rPr>
        <w:t>NC_082681.1     39923562   .--.............-.-.-.--.--.--.--.--.--.--.--.                39923586</w:t>
      </w:r>
    </w:p>
    <w:p>
      <w:r>
        <w:rPr>
          <w:rFonts w:ascii="Consolas" w:hAnsi="Consolas"/>
          <w:sz w:val="18"/>
        </w:rPr>
        <w:t>NC_082681.1     41015552   .--.............-.-.-.--.--.--.--.--.--.--.--.-.              41015527</w:t>
      </w:r>
    </w:p>
    <w:p>
      <w:r>
        <w:rPr>
          <w:rFonts w:ascii="Consolas" w:hAnsi="Consolas"/>
          <w:sz w:val="18"/>
        </w:rPr>
        <w:t>NC_082681.1     41019182   .--.............-.-.-.--.--.--.--.--.--.--.--.                41019206</w:t>
      </w:r>
    </w:p>
    <w:p>
      <w:r>
        <w:rPr>
          <w:rFonts w:ascii="Consolas" w:hAnsi="Consolas"/>
          <w:sz w:val="18"/>
        </w:rPr>
        <w:t>NC_082681.1     41019186   .--.............-.-.-.--.--.--.--.--.--.--.--.                41019210</w:t>
      </w:r>
    </w:p>
    <w:p>
      <w:r>
        <w:rPr>
          <w:rFonts w:ascii="Consolas" w:hAnsi="Consolas"/>
          <w:sz w:val="18"/>
        </w:rPr>
        <w:t>NC_082681.1     41781411   .--.............-.-.-.--.--.--.--.--.--.--.--.                41781435</w:t>
      </w:r>
    </w:p>
    <w:p>
      <w:r>
        <w:rPr>
          <w:rFonts w:ascii="Consolas" w:hAnsi="Consolas"/>
          <w:sz w:val="18"/>
        </w:rPr>
        <w:t>NC_082681.1     41781415   .--.............-.-.-.--.--.--.--.--.--.--.--.                41781439</w:t>
      </w:r>
    </w:p>
    <w:p>
      <w:r>
        <w:rPr>
          <w:rFonts w:ascii="Consolas" w:hAnsi="Consolas"/>
          <w:sz w:val="18"/>
        </w:rPr>
        <w:t>NC_082681.1     41781419   .--.............-.-.-.--.--.--.--.--.--.--.--.                41781443</w:t>
      </w:r>
    </w:p>
    <w:p>
      <w:r>
        <w:rPr>
          <w:rFonts w:ascii="Consolas" w:hAnsi="Consolas"/>
          <w:sz w:val="18"/>
        </w:rPr>
        <w:t>NC_082681.1     41781423   .--.............-.-.-.--.--.--.--.--.--.--.--.                41781447</w:t>
      </w:r>
    </w:p>
    <w:p>
      <w:r>
        <w:rPr>
          <w:rFonts w:ascii="Consolas" w:hAnsi="Consolas"/>
          <w:sz w:val="18"/>
        </w:rPr>
        <w:t>NC_082681.1     41792114   .--.............-.-.-.--.--.--.--.--.--.--.--.                41792138</w:t>
      </w:r>
    </w:p>
    <w:p>
      <w:r>
        <w:rPr>
          <w:rFonts w:ascii="Consolas" w:hAnsi="Consolas"/>
          <w:sz w:val="18"/>
        </w:rPr>
        <w:t>NC_082681.1     41792118   .--.............-.-.-.--.--.--.--.--.--.--.--.                41792142</w:t>
      </w:r>
    </w:p>
    <w:p>
      <w:r>
        <w:rPr>
          <w:rFonts w:ascii="Consolas" w:hAnsi="Consolas"/>
          <w:sz w:val="18"/>
        </w:rPr>
        <w:t>NC_082681.1     41792122   .--.............-.-.-.--.--.--.--.--.--.--.--.                41792146</w:t>
      </w:r>
    </w:p>
    <w:p>
      <w:r>
        <w:rPr>
          <w:rFonts w:ascii="Consolas" w:hAnsi="Consolas"/>
          <w:sz w:val="18"/>
        </w:rPr>
        <w:t>NC_082681.1     42316312   .--.............-.-.-.--.--.--.--.--.--.--.--.                42316336</w:t>
      </w:r>
    </w:p>
    <w:p>
      <w:r>
        <w:rPr>
          <w:rFonts w:ascii="Consolas" w:hAnsi="Consolas"/>
          <w:sz w:val="18"/>
        </w:rPr>
        <w:t>NC_082681.1     42316316   .--.............-.-.-.--.--.--.--.--.--.--.--.                42316340</w:t>
      </w:r>
    </w:p>
    <w:p>
      <w:r>
        <w:rPr>
          <w:rFonts w:ascii="Consolas" w:hAnsi="Consolas"/>
          <w:sz w:val="18"/>
        </w:rPr>
        <w:t>NC_082681.1     42316320   .--.............-.-.-.--.--.--.--.--.--.--.--.                42316344</w:t>
      </w:r>
    </w:p>
    <w:p>
      <w:r>
        <w:rPr>
          <w:rFonts w:ascii="Consolas" w:hAnsi="Consolas"/>
          <w:sz w:val="18"/>
        </w:rPr>
        <w:t>NC_082681.1     43152728   .--.............-.-.-.--.--.--.--.--.--.--.--.                43152704</w:t>
      </w:r>
    </w:p>
    <w:p>
      <w:r>
        <w:rPr>
          <w:rFonts w:ascii="Consolas" w:hAnsi="Consolas"/>
          <w:sz w:val="18"/>
        </w:rPr>
        <w:t>NC_082681.1     43352859   .--.............-.-.-.--.--.--.--.--.--.--.--.                43352883</w:t>
      </w:r>
    </w:p>
    <w:p>
      <w:r>
        <w:rPr>
          <w:rFonts w:ascii="Consolas" w:hAnsi="Consolas"/>
          <w:sz w:val="18"/>
        </w:rPr>
        <w:t>NC_082681.1     45666907   .--.............-.-.-.--.--.--.--.--.--.--.--.                45666883</w:t>
      </w:r>
    </w:p>
    <w:p>
      <w:r>
        <w:rPr>
          <w:rFonts w:ascii="Consolas" w:hAnsi="Consolas"/>
          <w:sz w:val="18"/>
        </w:rPr>
        <w:t>NC_082681.1     45666911   .--.............-.-.-.--.--.--.--.--.--.--.--.                45666887</w:t>
      </w:r>
    </w:p>
    <w:p>
      <w:r>
        <w:rPr>
          <w:rFonts w:ascii="Consolas" w:hAnsi="Consolas"/>
          <w:sz w:val="18"/>
        </w:rPr>
        <w:t>NC_082681.1     45666915   .--.............-.-.-.--.--.--.--.--.--.--.--.                45666891</w:t>
      </w:r>
    </w:p>
    <w:p>
      <w:r>
        <w:rPr>
          <w:rFonts w:ascii="Consolas" w:hAnsi="Consolas"/>
          <w:sz w:val="18"/>
        </w:rPr>
        <w:t>NC_082681.1     46488029   .--.............-.-.-.--.--.--.--.--.--.--.--.                46488053</w:t>
      </w:r>
    </w:p>
    <w:p>
      <w:r>
        <w:rPr>
          <w:rFonts w:ascii="Consolas" w:hAnsi="Consolas"/>
          <w:sz w:val="18"/>
        </w:rPr>
        <w:t>NC_082681.1     46488033   .--.............-.-.-.--.--.--.--.--.--.--.--.                46488057</w:t>
      </w:r>
    </w:p>
    <w:p>
      <w:r>
        <w:rPr>
          <w:rFonts w:ascii="Consolas" w:hAnsi="Consolas"/>
          <w:sz w:val="18"/>
        </w:rPr>
        <w:t>NC_082681.1     46488037   .--.............-.-.-.--.--.--.--.--.--.--.--.                46488061</w:t>
      </w:r>
    </w:p>
    <w:p>
      <w:r>
        <w:rPr>
          <w:rFonts w:ascii="Consolas" w:hAnsi="Consolas"/>
          <w:sz w:val="18"/>
        </w:rPr>
        <w:t>NC_082681.1     46488041   .--.............-.-.-.--.--.--.--.--.--.--.--.A.-.-.          46488069</w:t>
      </w:r>
    </w:p>
    <w:p>
      <w:r>
        <w:rPr>
          <w:rFonts w:ascii="Consolas" w:hAnsi="Consolas"/>
          <w:sz w:val="18"/>
        </w:rPr>
        <w:t>NC_082681.1     47535961   .--.............-.-.-.--.--.--.--.--.--.--.--.                47535985</w:t>
      </w:r>
    </w:p>
    <w:p>
      <w:r>
        <w:rPr>
          <w:rFonts w:ascii="Consolas" w:hAnsi="Consolas"/>
          <w:sz w:val="18"/>
        </w:rPr>
        <w:t>NC_082681.1     48016197   .--.............-.-.-.--.--.--.--.--.--.--.--.                48016173</w:t>
      </w:r>
    </w:p>
    <w:p>
      <w:r>
        <w:rPr>
          <w:rFonts w:ascii="Consolas" w:hAnsi="Consolas"/>
          <w:sz w:val="18"/>
        </w:rPr>
        <w:t>NC_082681.1     48016201   .--.............-.-.-.--.--.--.--.--.--.--.--.                48016177</w:t>
      </w:r>
    </w:p>
    <w:p>
      <w:r>
        <w:rPr>
          <w:rFonts w:ascii="Consolas" w:hAnsi="Consolas"/>
          <w:sz w:val="18"/>
        </w:rPr>
        <w:t>NC_082681.1     48016359   .--.............-.-.-.--.--.--.--.--.--.--.--.                48016335</w:t>
      </w:r>
    </w:p>
    <w:p>
      <w:r>
        <w:rPr>
          <w:rFonts w:ascii="Consolas" w:hAnsi="Consolas"/>
          <w:sz w:val="18"/>
        </w:rPr>
        <w:t>NC_082681.1     48016363   .--.............-.-.-.--.--.--.--.--.--.--.--.                48016339</w:t>
      </w:r>
    </w:p>
    <w:p>
      <w:r>
        <w:rPr>
          <w:rFonts w:ascii="Consolas" w:hAnsi="Consolas"/>
          <w:sz w:val="18"/>
        </w:rPr>
        <w:t>NC_082681.1     49915288   .--.............-.-.-.--.--.--.--.--.--.--.--.                49915312</w:t>
      </w:r>
    </w:p>
    <w:p>
      <w:r>
        <w:rPr>
          <w:rFonts w:ascii="Consolas" w:hAnsi="Consolas"/>
          <w:sz w:val="18"/>
        </w:rPr>
        <w:t>NC_082681.1     49915292   .--.............-.-.-.--.--.--.--.--.--.--.--.                49915316</w:t>
      </w:r>
    </w:p>
    <w:p>
      <w:r>
        <w:rPr>
          <w:rFonts w:ascii="Consolas" w:hAnsi="Consolas"/>
          <w:sz w:val="18"/>
        </w:rPr>
        <w:t>NC_082681.1     49915296   .--.............-.-.-.--.--.--.--.--.--.--.--.                49915320</w:t>
      </w:r>
    </w:p>
    <w:p>
      <w:r>
        <w:rPr>
          <w:rFonts w:ascii="Consolas" w:hAnsi="Consolas"/>
          <w:sz w:val="18"/>
        </w:rPr>
        <w:t>NC_082681.1     50199956   .--.............-.-.-.--.--.--.--.--.--.--.--.                50199932</w:t>
      </w:r>
    </w:p>
    <w:p>
      <w:r>
        <w:rPr>
          <w:rFonts w:ascii="Consolas" w:hAnsi="Consolas"/>
          <w:sz w:val="18"/>
        </w:rPr>
        <w:t>NC_082681.1     50606291   .--.............-.-.-.--.--.--.--.--.--.--.--.                50606315</w:t>
      </w:r>
    </w:p>
    <w:p>
      <w:r>
        <w:rPr>
          <w:rFonts w:ascii="Consolas" w:hAnsi="Consolas"/>
          <w:sz w:val="18"/>
        </w:rPr>
        <w:t>NC_082681.1     52235743   .--.............-.-.-.--.--.--.--.--.--.--.--.                52235719</w:t>
      </w:r>
    </w:p>
    <w:p>
      <w:r>
        <w:rPr>
          <w:rFonts w:ascii="Consolas" w:hAnsi="Consolas"/>
          <w:sz w:val="18"/>
        </w:rPr>
        <w:t>NC_082681.1     53309634   .--.............-.-.-.--.--.--.--.--.--.--.--.                53309610</w:t>
      </w:r>
    </w:p>
    <w:p>
      <w:r>
        <w:rPr>
          <w:rFonts w:ascii="Consolas" w:hAnsi="Consolas"/>
          <w:sz w:val="18"/>
        </w:rPr>
        <w:t>NC_082681.1     54324571   .--.............-.-.-.--.--.--.--.--.--.--.--.                54324547</w:t>
      </w:r>
    </w:p>
    <w:p>
      <w:r>
        <w:rPr>
          <w:rFonts w:ascii="Consolas" w:hAnsi="Consolas"/>
          <w:sz w:val="18"/>
        </w:rPr>
        <w:t>NC_082681.1     54324575   .--.............-.-.-.--.--.--.--.--.--.--.--.                54324551</w:t>
      </w:r>
    </w:p>
    <w:p>
      <w:r>
        <w:rPr>
          <w:rFonts w:ascii="Consolas" w:hAnsi="Consolas"/>
          <w:sz w:val="18"/>
        </w:rPr>
        <w:t>NC_082681.1     54882127   .--.............-.-.-.--.--.--.--.--.--.--.--.                54882103</w:t>
      </w:r>
    </w:p>
    <w:p>
      <w:r>
        <w:rPr>
          <w:rFonts w:ascii="Consolas" w:hAnsi="Consolas"/>
          <w:sz w:val="18"/>
        </w:rPr>
        <w:t>NC_082681.1     55138797   .--.............-.-.-.--.--.--.--.--.--.--.--.A.-.-.          55138769</w:t>
      </w:r>
    </w:p>
    <w:p>
      <w:r>
        <w:rPr>
          <w:rFonts w:ascii="Consolas" w:hAnsi="Consolas"/>
          <w:sz w:val="18"/>
        </w:rPr>
        <w:t>NC_082681.1     56791360   .--.............-.-.-.--.--.--.--.--.--.--.                   56791383</w:t>
      </w:r>
    </w:p>
    <w:p>
      <w:r>
        <w:rPr>
          <w:rFonts w:ascii="Consolas" w:hAnsi="Consolas"/>
          <w:sz w:val="18"/>
        </w:rPr>
        <w:t>NC_082681.1     56791666   .--.............-.-.-.--.--.--.--.--.--.--.--.                56791690</w:t>
      </w:r>
    </w:p>
    <w:p>
      <w:r>
        <w:rPr>
          <w:rFonts w:ascii="Consolas" w:hAnsi="Consolas"/>
          <w:sz w:val="18"/>
        </w:rPr>
        <w:t>NC_082681.1     56791670   .--.............-.-.-.--.--.--.--.--.--.--.--.                56791694</w:t>
      </w:r>
    </w:p>
    <w:p>
      <w:r>
        <w:rPr>
          <w:rFonts w:ascii="Consolas" w:hAnsi="Consolas"/>
          <w:sz w:val="18"/>
        </w:rPr>
        <w:t>NC_082681.1     57219262   .--.............-.-.-.--.--.--.--.--.--.--.--.                57219238</w:t>
      </w:r>
    </w:p>
    <w:p>
      <w:r>
        <w:rPr>
          <w:rFonts w:ascii="Consolas" w:hAnsi="Consolas"/>
          <w:sz w:val="18"/>
        </w:rPr>
        <w:t>NC_082681.1     57219266   .--.............-.-.-.--.--.--.--.--.--.--.--.                57219242</w:t>
      </w:r>
    </w:p>
    <w:p>
      <w:r>
        <w:rPr>
          <w:rFonts w:ascii="Consolas" w:hAnsi="Consolas"/>
          <w:sz w:val="18"/>
        </w:rPr>
        <w:t>NC_082681.1     57219270   .--.............-.-.-.--.--.--.--.--.--.--.--.                57219246</w:t>
      </w:r>
    </w:p>
    <w:p>
      <w:r>
        <w:rPr>
          <w:rFonts w:ascii="Consolas" w:hAnsi="Consolas"/>
          <w:sz w:val="18"/>
        </w:rPr>
        <w:t>NC_082681.1     57219274   .--.............-.-.-.--.--.--.--.--.--.--.--.                57219250</w:t>
      </w:r>
    </w:p>
    <w:p>
      <w:r>
        <w:rPr>
          <w:rFonts w:ascii="Consolas" w:hAnsi="Consolas"/>
          <w:sz w:val="18"/>
        </w:rPr>
        <w:t>NC_082681.1     59286845   .--.............-.-.-.--.--.--.--.--.--.--.--.                59286821</w:t>
      </w:r>
    </w:p>
    <w:p>
      <w:r>
        <w:rPr>
          <w:rFonts w:ascii="Consolas" w:hAnsi="Consolas"/>
          <w:sz w:val="18"/>
        </w:rPr>
        <w:t>NC_082681.1     59286849   .--.............-.-.-.--.--.--.--.--.--.--.--.                59286825</w:t>
      </w:r>
    </w:p>
    <w:p>
      <w:r>
        <w:rPr>
          <w:rFonts w:ascii="Consolas" w:hAnsi="Consolas"/>
          <w:sz w:val="18"/>
        </w:rPr>
        <w:t>NC_082681.1     59311315   .--.............-.-.-.--.--.--.--.--.--.--.--.A.-.-.          59311287</w:t>
      </w:r>
    </w:p>
    <w:p>
      <w:r>
        <w:rPr>
          <w:rFonts w:ascii="Consolas" w:hAnsi="Consolas"/>
          <w:sz w:val="18"/>
        </w:rPr>
        <w:t>NC_082681.1     59311319   .--.............-.-.-.--.--.--.--.--.--.--.--.                59311295</w:t>
      </w:r>
    </w:p>
    <w:p>
      <w:r>
        <w:rPr>
          <w:rFonts w:ascii="Consolas" w:hAnsi="Consolas"/>
          <w:sz w:val="18"/>
        </w:rPr>
        <w:t>NC_082681.1     59311323   .--.............-.-.-.--.--.--.--.--.--.--.--.                59311299</w:t>
      </w:r>
    </w:p>
    <w:p>
      <w:r>
        <w:rPr>
          <w:rFonts w:ascii="Consolas" w:hAnsi="Consolas"/>
          <w:sz w:val="18"/>
        </w:rPr>
        <w:t>NC_082681.1     59452575   .--.............-.-.-.--.--.--.--.--.--.--.--.                59452599</w:t>
      </w:r>
    </w:p>
    <w:p>
      <w:r>
        <w:rPr>
          <w:rFonts w:ascii="Consolas" w:hAnsi="Consolas"/>
          <w:sz w:val="18"/>
        </w:rPr>
        <w:t>NC_082681.1     59452579   .--.............-.-.-.--.--.--.--.--.--.--.--.                59452603</w:t>
      </w:r>
    </w:p>
    <w:p>
      <w:r>
        <w:rPr>
          <w:rFonts w:ascii="Consolas" w:hAnsi="Consolas"/>
          <w:sz w:val="18"/>
        </w:rPr>
        <w:t>NC_082681.1     59452583   .--.............-.-.-.--.--.--.--.--.--.--.--.                59452607</w:t>
      </w:r>
    </w:p>
    <w:p>
      <w:r>
        <w:rPr>
          <w:rFonts w:ascii="Consolas" w:hAnsi="Consolas"/>
          <w:sz w:val="18"/>
        </w:rPr>
        <w:t>NC_082681.1     59452587   .--.............-.-.-.--.--.--.--.--.--.--.--.                59452611</w:t>
      </w:r>
    </w:p>
    <w:p>
      <w:r>
        <w:rPr>
          <w:rFonts w:ascii="Consolas" w:hAnsi="Consolas"/>
          <w:sz w:val="18"/>
        </w:rPr>
        <w:t>NC_082681.1     59456957   .--.............-.-.-.--.--.--.--.--.--.--.--.                59456933</w:t>
      </w:r>
    </w:p>
    <w:p>
      <w:r>
        <w:rPr>
          <w:rFonts w:ascii="Consolas" w:hAnsi="Consolas"/>
          <w:sz w:val="18"/>
        </w:rPr>
        <w:t>NC_082681.1     59456961   .--.............-.-.-.--.--.--.--.--.--.--.--.                59456937</w:t>
      </w:r>
    </w:p>
    <w:p>
      <w:r>
        <w:rPr>
          <w:rFonts w:ascii="Consolas" w:hAnsi="Consolas"/>
          <w:sz w:val="18"/>
        </w:rPr>
        <w:t>NC_082681.1     59891784   .--.............-.-.-.--.--.--.--.--.--.--.--.                59891808</w:t>
      </w:r>
    </w:p>
    <w:p>
      <w:r>
        <w:rPr>
          <w:rFonts w:ascii="Consolas" w:hAnsi="Consolas"/>
          <w:sz w:val="18"/>
        </w:rPr>
        <w:t>NC_082681.1     59891788   .--.............-.-.-.--.--.--.--.--.--.--.--.                59891812</w:t>
      </w:r>
    </w:p>
    <w:p>
      <w:r>
        <w:rPr>
          <w:rFonts w:ascii="Consolas" w:hAnsi="Consolas"/>
          <w:sz w:val="18"/>
        </w:rPr>
        <w:t>NC_082681.1     59891792   .--.............-.-.-.--.--.--.--.--.--.--.--.                59891816</w:t>
      </w:r>
    </w:p>
    <w:p>
      <w:r>
        <w:rPr>
          <w:rFonts w:ascii="Consolas" w:hAnsi="Consolas"/>
          <w:sz w:val="18"/>
        </w:rPr>
        <w:t>NC_082681.1     59891796   .--.............-.-.-.--.--.--.--.--.--.--.--.                59891820</w:t>
      </w:r>
    </w:p>
    <w:p>
      <w:r>
        <w:rPr>
          <w:rFonts w:ascii="Consolas" w:hAnsi="Consolas"/>
          <w:sz w:val="18"/>
        </w:rPr>
        <w:t>NC_082681.1     60163325   .--.............-.-.-.--.--.--.--.--.--.--.--.                60163301</w:t>
      </w:r>
    </w:p>
    <w:p>
      <w:r>
        <w:rPr>
          <w:rFonts w:ascii="Consolas" w:hAnsi="Consolas"/>
          <w:sz w:val="18"/>
        </w:rPr>
        <w:t>NC_082681.1     60163329   .--.............-.-.-.--.--.--.--.--.--.--.--.                60163305</w:t>
      </w:r>
    </w:p>
    <w:p>
      <w:r>
        <w:rPr>
          <w:rFonts w:ascii="Consolas" w:hAnsi="Consolas"/>
          <w:sz w:val="18"/>
        </w:rPr>
        <w:t>NC_082681.1     60163333   .--.............-.-.-.--.--.--.--.--.--.--.--.                60163309</w:t>
      </w:r>
    </w:p>
    <w:p>
      <w:r>
        <w:rPr>
          <w:rFonts w:ascii="Consolas" w:hAnsi="Consolas"/>
          <w:sz w:val="18"/>
        </w:rPr>
        <w:t>NC_082681.1     60163337   .--.............-.-.-.--.--.--.--.--.--.--.--.                60163313</w:t>
      </w:r>
    </w:p>
    <w:p>
      <w:r>
        <w:rPr>
          <w:rFonts w:ascii="Consolas" w:hAnsi="Consolas"/>
          <w:sz w:val="18"/>
        </w:rPr>
        <w:t>NC_082681.1     61662395   .--.............-.-.-.--.--.--.--.--.--.--.--.                61662419</w:t>
      </w:r>
    </w:p>
    <w:p>
      <w:r>
        <w:rPr>
          <w:rFonts w:ascii="Consolas" w:hAnsi="Consolas"/>
          <w:sz w:val="18"/>
        </w:rPr>
        <w:t>NC_082681.1     61662399   .--.............-.-.-.--.--.--.--.--.--.--.--.                61662423</w:t>
      </w:r>
    </w:p>
    <w:p>
      <w:r>
        <w:rPr>
          <w:rFonts w:ascii="Consolas" w:hAnsi="Consolas"/>
          <w:sz w:val="18"/>
        </w:rPr>
        <w:t>NC_082681.1     61882510   .--.............-.-.-.--.--.--.--.--.--.--.--.                61882486</w:t>
      </w:r>
    </w:p>
    <w:p>
      <w:r>
        <w:rPr>
          <w:rFonts w:ascii="Consolas" w:hAnsi="Consolas"/>
          <w:sz w:val="18"/>
        </w:rPr>
        <w:t>NC_082681.1     61882514   .--.............-.-.-.--.--.--.--.--.--.--.--.                61882490</w:t>
      </w:r>
    </w:p>
    <w:p>
      <w:r>
        <w:rPr>
          <w:rFonts w:ascii="Consolas" w:hAnsi="Consolas"/>
          <w:sz w:val="18"/>
        </w:rPr>
        <w:t>NC_082681.1     63270567   .--.............-.-.-.--.--.--.--.--.--.--.--.                63270591</w:t>
      </w:r>
    </w:p>
    <w:p>
      <w:r>
        <w:rPr>
          <w:rFonts w:ascii="Consolas" w:hAnsi="Consolas"/>
          <w:sz w:val="18"/>
        </w:rPr>
        <w:t>NC_082681.1     63837312   .--.............-.-.-.--.--.--.--.--.--.--.--.                63837288</w:t>
      </w:r>
    </w:p>
    <w:p>
      <w:r>
        <w:rPr>
          <w:rFonts w:ascii="Consolas" w:hAnsi="Consolas"/>
          <w:sz w:val="18"/>
        </w:rPr>
        <w:t>NC_082681.1     63837316   .--.............-.-.-.--.--.--.--.--.--.--.--.                63837292</w:t>
      </w:r>
    </w:p>
    <w:p>
      <w:r>
        <w:rPr>
          <w:rFonts w:ascii="Consolas" w:hAnsi="Consolas"/>
          <w:sz w:val="18"/>
        </w:rPr>
        <w:t>NC_082681.1     63837320   .--.............-.-.-.--.--.--.--.--.--.--.--.                63837296</w:t>
      </w:r>
    </w:p>
    <w:p>
      <w:r>
        <w:rPr>
          <w:rFonts w:ascii="Consolas" w:hAnsi="Consolas"/>
          <w:sz w:val="18"/>
        </w:rPr>
        <w:t>NC_082681.1     63837324   .--.............-.-.-.--.--.--.--.--.--.--.--.                63837300</w:t>
      </w:r>
    </w:p>
    <w:p>
      <w:r>
        <w:rPr>
          <w:rFonts w:ascii="Consolas" w:hAnsi="Consolas"/>
          <w:sz w:val="18"/>
        </w:rPr>
        <w:t>NC_082681.1     63837328   .--.............-.-.-.--.--.--.--.--.--.--.--.                63837304</w:t>
      </w:r>
    </w:p>
    <w:p>
      <w:r>
        <w:rPr>
          <w:rFonts w:ascii="Consolas" w:hAnsi="Consolas"/>
          <w:sz w:val="18"/>
        </w:rPr>
        <w:t>NC_082681.1     63837332   .--.............-.-.-.--.--.--.--.--.--.--.--.                63837308</w:t>
      </w:r>
    </w:p>
    <w:p>
      <w:r>
        <w:rPr>
          <w:rFonts w:ascii="Consolas" w:hAnsi="Consolas"/>
          <w:sz w:val="18"/>
        </w:rPr>
        <w:t>NC_082681.1     63907386   .--.............-.-.-.--.--.--.--.--.--.--.--.                63907410</w:t>
      </w:r>
    </w:p>
    <w:p>
      <w:r>
        <w:rPr>
          <w:rFonts w:ascii="Consolas" w:hAnsi="Consolas"/>
          <w:sz w:val="18"/>
        </w:rPr>
        <w:t>NC_082681.1     63907390   .--.............-.-.-.--.--.--.--.--.--.--.--.                63907414</w:t>
      </w:r>
    </w:p>
    <w:p>
      <w:r>
        <w:rPr>
          <w:rFonts w:ascii="Consolas" w:hAnsi="Consolas"/>
          <w:sz w:val="18"/>
        </w:rPr>
        <w:t>NC_082681.1     63907394   .--.............-.-.-.--.--.--.--.--.--.--.--.                63907418</w:t>
      </w:r>
    </w:p>
    <w:p>
      <w:r>
        <w:rPr>
          <w:rFonts w:ascii="Consolas" w:hAnsi="Consolas"/>
          <w:sz w:val="18"/>
        </w:rPr>
        <w:t>NC_082681.1     63907398   .--.............-.-.-.--.--.--.--.--.--.--.--.                63907422</w:t>
      </w:r>
    </w:p>
    <w:p>
      <w:r>
        <w:rPr>
          <w:rFonts w:ascii="Consolas" w:hAnsi="Consolas"/>
          <w:sz w:val="18"/>
        </w:rPr>
        <w:t>NC_082681.1     63907402   .--.............-.-.-.--.--.--.--.--.--.--.--.                63907426</w:t>
      </w:r>
    </w:p>
    <w:p>
      <w:r>
        <w:rPr>
          <w:rFonts w:ascii="Consolas" w:hAnsi="Consolas"/>
          <w:sz w:val="18"/>
        </w:rPr>
        <w:t>NC_082681.1     63907406   .--.............-.-.-.--.--.--.--.--.--.--.--.                63907430</w:t>
      </w:r>
    </w:p>
    <w:p>
      <w:r>
        <w:rPr>
          <w:rFonts w:ascii="Consolas" w:hAnsi="Consolas"/>
          <w:sz w:val="18"/>
        </w:rPr>
        <w:t>NC_082681.1     63949001   .--.............-.-.-.--.--.--.--.--.--.--.--.                63948977</w:t>
      </w:r>
    </w:p>
    <w:p>
      <w:r>
        <w:rPr>
          <w:rFonts w:ascii="Consolas" w:hAnsi="Consolas"/>
          <w:sz w:val="18"/>
        </w:rPr>
        <w:t>NC_082681.1     63999213   .--.............-.-.-.--.--.--.--.--.--.--.--.                63999237</w:t>
      </w:r>
    </w:p>
    <w:p>
      <w:r>
        <w:rPr>
          <w:rFonts w:ascii="Consolas" w:hAnsi="Consolas"/>
          <w:sz w:val="18"/>
        </w:rPr>
        <w:t>NC_082681.1     63999217   .--.............-.-.-.--.--.--.--.--.--.--.--.                63999241</w:t>
      </w:r>
    </w:p>
    <w:p>
      <w:r>
        <w:rPr>
          <w:rFonts w:ascii="Consolas" w:hAnsi="Consolas"/>
          <w:sz w:val="18"/>
        </w:rPr>
        <w:t>NC_082681.1     63999221   .--.............-.-.-.--.--.--.--.--.--.--.--.                63999245</w:t>
      </w:r>
    </w:p>
    <w:p>
      <w:r>
        <w:rPr>
          <w:rFonts w:ascii="Consolas" w:hAnsi="Consolas"/>
          <w:sz w:val="18"/>
        </w:rPr>
        <w:t>NC_082681.1     64021225   .--.............-.-.-.--.--.--.--.--.--.--.--.                64021249</w:t>
      </w:r>
    </w:p>
    <w:p>
      <w:r>
        <w:rPr>
          <w:rFonts w:ascii="Consolas" w:hAnsi="Consolas"/>
          <w:sz w:val="18"/>
        </w:rPr>
        <w:t>NC_082681.1     64021229   .--.............-.-.-.--.--.--.--.--.--.--.--.                64021253</w:t>
      </w:r>
    </w:p>
    <w:p>
      <w:r>
        <w:rPr>
          <w:rFonts w:ascii="Consolas" w:hAnsi="Consolas"/>
          <w:sz w:val="18"/>
        </w:rPr>
        <w:t>NC_082681.1     64021233   .--.............-.-.-.--.--.--.--.--.--.--.--.                64021257</w:t>
      </w:r>
    </w:p>
    <w:p>
      <w:r>
        <w:rPr>
          <w:rFonts w:ascii="Consolas" w:hAnsi="Consolas"/>
          <w:sz w:val="18"/>
        </w:rPr>
        <w:t>NC_082681.1     64500577   .--.............-.-.-.--.--.--.--.--.--.--.--.                64500553</w:t>
      </w:r>
    </w:p>
    <w:p>
      <w:r>
        <w:rPr>
          <w:rFonts w:ascii="Consolas" w:hAnsi="Consolas"/>
          <w:sz w:val="18"/>
        </w:rPr>
        <w:t>NC_082681.1     64500581   .--.............-.-.-.--.--.--.--.--.--.--.--.                64500557</w:t>
      </w:r>
    </w:p>
    <w:p>
      <w:r>
        <w:rPr>
          <w:rFonts w:ascii="Consolas" w:hAnsi="Consolas"/>
          <w:sz w:val="18"/>
        </w:rPr>
        <w:t>NC_082681.1     64500585   .--.............-.-.-.--.--.--.--.--.--.--.--.                64500561</w:t>
      </w:r>
    </w:p>
    <w:p>
      <w:r>
        <w:rPr>
          <w:rFonts w:ascii="Consolas" w:hAnsi="Consolas"/>
          <w:sz w:val="18"/>
        </w:rPr>
        <w:t>NC_082681.1     64600782   .--.............-.-.-.--.--.--.--.--.--.--.--.                64600758</w:t>
      </w:r>
    </w:p>
    <w:p>
      <w:r>
        <w:rPr>
          <w:rFonts w:ascii="Consolas" w:hAnsi="Consolas"/>
          <w:sz w:val="18"/>
        </w:rPr>
        <w:t>NC_082681.1     64600786   .--.............-.-.-.--.--.--.--.--.--.--.--.                64600762</w:t>
      </w:r>
    </w:p>
    <w:p>
      <w:r>
        <w:rPr>
          <w:rFonts w:ascii="Consolas" w:hAnsi="Consolas"/>
          <w:sz w:val="18"/>
        </w:rPr>
        <w:t>NC_082681.1     64600790   .--.............-.-.-.--.--.--.--.--.--.--.--.                64600766</w:t>
      </w:r>
    </w:p>
    <w:p>
      <w:r>
        <w:rPr>
          <w:rFonts w:ascii="Consolas" w:hAnsi="Consolas"/>
          <w:sz w:val="18"/>
        </w:rPr>
        <w:t>NC_082681.1     64685429   .--.............-.-.-.--.--.--.--.--.--.--.--.                64685405</w:t>
      </w:r>
    </w:p>
    <w:p>
      <w:r>
        <w:rPr>
          <w:rFonts w:ascii="Consolas" w:hAnsi="Consolas"/>
          <w:sz w:val="18"/>
        </w:rPr>
        <w:t>NC_082681.1     64685433   .--.............-.-.-.--.--.--.--.--.--.--.--.                64685409</w:t>
      </w:r>
    </w:p>
    <w:p>
      <w:r>
        <w:rPr>
          <w:rFonts w:ascii="Consolas" w:hAnsi="Consolas"/>
          <w:sz w:val="18"/>
        </w:rPr>
        <w:t>NC_082681.1     64685437   .--.............-.-.-.--.--.--.--.--.--.--.--.                64685413</w:t>
      </w:r>
    </w:p>
    <w:p>
      <w:r>
        <w:rPr>
          <w:rFonts w:ascii="Consolas" w:hAnsi="Consolas"/>
          <w:sz w:val="18"/>
        </w:rPr>
        <w:t>NC_082681.1     64685441   .--.............-.-.-.--.--.--.--.--.--.--.--.                64685417</w:t>
      </w:r>
    </w:p>
    <w:p>
      <w:r>
        <w:rPr>
          <w:rFonts w:ascii="Consolas" w:hAnsi="Consolas"/>
          <w:sz w:val="18"/>
        </w:rPr>
        <w:t>NC_082681.1     64685445   .--.............-.-.-.--.--.--.--.--.--.--.--.                64685421</w:t>
      </w:r>
    </w:p>
    <w:p>
      <w:r>
        <w:rPr>
          <w:rFonts w:ascii="Consolas" w:hAnsi="Consolas"/>
          <w:sz w:val="18"/>
        </w:rPr>
        <w:t>NC_082681.1     64685449   .--.............-.-.-.--.--.--.--.--.--.--.--.                64685425</w:t>
      </w:r>
    </w:p>
    <w:p>
      <w:r>
        <w:rPr>
          <w:rFonts w:ascii="Consolas" w:hAnsi="Consolas"/>
          <w:sz w:val="18"/>
        </w:rPr>
        <w:t>NC_082681.1     64685453   .--.............-.-.-.--.--.--.--.--.--.--.--.                64685429</w:t>
      </w:r>
    </w:p>
    <w:p>
      <w:r>
        <w:rPr>
          <w:rFonts w:ascii="Consolas" w:hAnsi="Consolas"/>
          <w:sz w:val="18"/>
        </w:rPr>
        <w:t>NC_082681.1     64693347   .--.............-.-.-.--.--.--.--.--.--.--.--.                64693323</w:t>
      </w:r>
    </w:p>
    <w:p>
      <w:r>
        <w:rPr>
          <w:rFonts w:ascii="Consolas" w:hAnsi="Consolas"/>
          <w:sz w:val="18"/>
        </w:rPr>
        <w:t>NC_082681.1     64693351   .--.............-.-.-.--.--.--.--.--.--.--.--.                64693327</w:t>
      </w:r>
    </w:p>
    <w:p>
      <w:r>
        <w:rPr>
          <w:rFonts w:ascii="Consolas" w:hAnsi="Consolas"/>
          <w:sz w:val="18"/>
        </w:rPr>
        <w:t>NC_082681.1     64693355   .--.............-.-.-.--.--.--.--.--.--.--.--.                64693331</w:t>
      </w:r>
    </w:p>
    <w:p>
      <w:r>
        <w:rPr>
          <w:rFonts w:ascii="Consolas" w:hAnsi="Consolas"/>
          <w:sz w:val="18"/>
        </w:rPr>
        <w:t>NC_082681.1     66751905   .--.............-.-.-.--.--.--.--.--.--.--.--.                66751881</w:t>
      </w:r>
    </w:p>
    <w:p>
      <w:r>
        <w:rPr>
          <w:rFonts w:ascii="Consolas" w:hAnsi="Consolas"/>
          <w:sz w:val="18"/>
        </w:rPr>
        <w:t>NC_082681.1     66795729   .--.............-.-.-.--.--.--.--.--.--.--.--.                66795705</w:t>
      </w:r>
    </w:p>
    <w:p>
      <w:r>
        <w:rPr>
          <w:rFonts w:ascii="Consolas" w:hAnsi="Consolas"/>
          <w:sz w:val="18"/>
        </w:rPr>
        <w:t>NC_082681.1     66795733   .--.............-.-.-.--.--.--.--.--.--.--.--.                66795709</w:t>
      </w:r>
    </w:p>
    <w:p>
      <w:r>
        <w:rPr>
          <w:rFonts w:ascii="Consolas" w:hAnsi="Consolas"/>
          <w:sz w:val="18"/>
        </w:rPr>
        <w:t>NC_082681.1     67272428   .--.............-.-.-.--.--.--.--.--.--.--.--.                67272404</w:t>
      </w:r>
    </w:p>
    <w:p>
      <w:r>
        <w:rPr>
          <w:rFonts w:ascii="Consolas" w:hAnsi="Consolas"/>
          <w:sz w:val="18"/>
        </w:rPr>
        <w:t>NC_082681.1     67272432   .--.............-.-.-.--.--.--.--.--.--.--.--.                67272408</w:t>
      </w:r>
    </w:p>
    <w:p>
      <w:r>
        <w:rPr>
          <w:rFonts w:ascii="Consolas" w:hAnsi="Consolas"/>
          <w:sz w:val="18"/>
        </w:rPr>
        <w:t>NC_082681.1     67272436   .--.............-.-.-.--.--.--.--.--.--.--.--.                67272412</w:t>
      </w:r>
    </w:p>
    <w:p>
      <w:r>
        <w:rPr>
          <w:rFonts w:ascii="Consolas" w:hAnsi="Consolas"/>
          <w:sz w:val="18"/>
        </w:rPr>
        <w:t>NC_082681.1     67766028   .--.............-.-.-.--.--.--.--A--.A-.--.--.-.-.-.          67766056</w:t>
      </w:r>
    </w:p>
    <w:p>
      <w:r>
        <w:rPr>
          <w:rFonts w:ascii="Consolas" w:hAnsi="Consolas"/>
          <w:sz w:val="18"/>
        </w:rPr>
        <w:t>NC_082681.1     68301259   .--.............-.-.-.--.--.--.--.--.--.--.--.                68301283</w:t>
      </w:r>
    </w:p>
    <w:p>
      <w:r>
        <w:rPr>
          <w:rFonts w:ascii="Consolas" w:hAnsi="Consolas"/>
          <w:sz w:val="18"/>
        </w:rPr>
        <w:t>NC_082681.1     68301263   .--.............-.-.-.--.--.--.--.--.--.--.--.                68301287</w:t>
      </w:r>
    </w:p>
    <w:p>
      <w:r>
        <w:rPr>
          <w:rFonts w:ascii="Consolas" w:hAnsi="Consolas"/>
          <w:sz w:val="18"/>
        </w:rPr>
        <w:t>NC_082681.1     68511168   .--.............-.-.-.--.--.--.--.--.--.--.--.-.              68511193</w:t>
      </w:r>
    </w:p>
    <w:p>
      <w:r>
        <w:rPr>
          <w:rFonts w:ascii="Consolas" w:hAnsi="Consolas"/>
          <w:sz w:val="18"/>
        </w:rPr>
        <w:t>NC_082681.1     69402469   .--.............-.-.-.--.--.--.--.--.--.--.--.                69402493</w:t>
      </w:r>
    </w:p>
    <w:p>
      <w:r>
        <w:rPr>
          <w:rFonts w:ascii="Consolas" w:hAnsi="Consolas"/>
          <w:sz w:val="18"/>
        </w:rPr>
        <w:t>NC_082681.1     69402473   .--.............-.-.-.--.--.--.--.--.--.--.--.                69402497</w:t>
      </w:r>
    </w:p>
    <w:p>
      <w:r>
        <w:rPr>
          <w:rFonts w:ascii="Consolas" w:hAnsi="Consolas"/>
          <w:sz w:val="18"/>
        </w:rPr>
        <w:t>NC_082681.1     69402477   .--.............-.-.-.--.--.--.--.--.--.--.--.                69402501</w:t>
      </w:r>
    </w:p>
    <w:p>
      <w:r>
        <w:rPr>
          <w:rFonts w:ascii="Consolas" w:hAnsi="Consolas"/>
          <w:sz w:val="18"/>
        </w:rPr>
        <w:t>NC_082681.1     69653641   .--.............-.-.-.--.--.--.--.--.--.--.--.-.              69653616</w:t>
      </w:r>
    </w:p>
    <w:p>
      <w:r>
        <w:rPr>
          <w:rFonts w:ascii="Consolas" w:hAnsi="Consolas"/>
          <w:sz w:val="18"/>
        </w:rPr>
        <w:t>NC_082681.1     69849573   .--.............-.-.-.--.--.--.--.--.--.--.--.                69849549</w:t>
      </w:r>
    </w:p>
    <w:p>
      <w:r>
        <w:rPr>
          <w:rFonts w:ascii="Consolas" w:hAnsi="Consolas"/>
          <w:sz w:val="18"/>
        </w:rPr>
        <w:t>NC_082681.1     69849577   .--.............-.-.-.--.--.--.--.--.--.--.--.                69849553</w:t>
      </w:r>
    </w:p>
    <w:p>
      <w:r>
        <w:rPr>
          <w:rFonts w:ascii="Consolas" w:hAnsi="Consolas"/>
          <w:sz w:val="18"/>
        </w:rPr>
        <w:t>NC_082681.1     70138772   .--.............-.-.-.--.--.--.--.--.--.--.--.                70138748</w:t>
      </w:r>
    </w:p>
    <w:p>
      <w:r>
        <w:rPr>
          <w:rFonts w:ascii="Consolas" w:hAnsi="Consolas"/>
          <w:sz w:val="18"/>
        </w:rPr>
        <w:t>NC_082681.1     70138776   .--.............-.-.-.--.--.--.--.--.--.--.--.                70138752</w:t>
      </w:r>
    </w:p>
    <w:p>
      <w:r>
        <w:rPr>
          <w:rFonts w:ascii="Consolas" w:hAnsi="Consolas"/>
          <w:sz w:val="18"/>
        </w:rPr>
        <w:t>NC_082681.1     70138780   .--.............-.-.-.--.--.--.--.--.--.--.--.                70138756</w:t>
      </w:r>
    </w:p>
    <w:p>
      <w:r>
        <w:rPr>
          <w:rFonts w:ascii="Consolas" w:hAnsi="Consolas"/>
          <w:sz w:val="18"/>
        </w:rPr>
        <w:t>NC_082681.1     70138784   .--.............-.-.-.--.--.--.--.--.--.--.--.                70138760</w:t>
      </w:r>
    </w:p>
    <w:p>
      <w:r>
        <w:rPr>
          <w:rFonts w:ascii="Consolas" w:hAnsi="Consolas"/>
          <w:sz w:val="18"/>
        </w:rPr>
        <w:t>NC_082681.1     70265356   .--.............-.-.-.--.--.--.--.--.--.--.--.G.-.-.          70265384</w:t>
      </w:r>
    </w:p>
    <w:p>
      <w:r>
        <w:rPr>
          <w:rFonts w:ascii="Consolas" w:hAnsi="Consolas"/>
          <w:sz w:val="18"/>
        </w:rPr>
        <w:t>NC_082681.1     70944974   .--.............-.-.-.--.--.--.--.--.--.--.--.-.              70944949</w:t>
      </w:r>
    </w:p>
    <w:p>
      <w:r>
        <w:rPr>
          <w:rFonts w:ascii="Consolas" w:hAnsi="Consolas"/>
          <w:sz w:val="18"/>
        </w:rPr>
        <w:t>NC_082681.1     71262738   .--.............-.-.-.--.--.--.--.--.--.--.--.                71262714</w:t>
      </w:r>
    </w:p>
    <w:p>
      <w:r>
        <w:rPr>
          <w:rFonts w:ascii="Consolas" w:hAnsi="Consolas"/>
          <w:sz w:val="18"/>
        </w:rPr>
        <w:t>NC_082681.1     71262742   .--.............-.-.-.--.--.--.--.--.--.--.--.                71262718</w:t>
      </w:r>
    </w:p>
    <w:p>
      <w:r>
        <w:rPr>
          <w:rFonts w:ascii="Consolas" w:hAnsi="Consolas"/>
          <w:sz w:val="18"/>
        </w:rPr>
        <w:t>NC_082681.1     71262746   .--.............-.-.-.--.--.--.--.--.--.--.--.                71262722</w:t>
      </w:r>
    </w:p>
    <w:p>
      <w:r>
        <w:rPr>
          <w:rFonts w:ascii="Consolas" w:hAnsi="Consolas"/>
          <w:sz w:val="18"/>
        </w:rPr>
        <w:t>NC_082681.1     71943870   .--.............-.-.-.--.--.--.--.--.--.--.--.                71943846</w:t>
      </w:r>
    </w:p>
    <w:p>
      <w:r>
        <w:rPr>
          <w:rFonts w:ascii="Consolas" w:hAnsi="Consolas"/>
          <w:sz w:val="18"/>
        </w:rPr>
        <w:t>NC_082681.1     71943874   .--.............-.-.-.--.--.--.--.--.--.--.--.                71943850</w:t>
      </w:r>
    </w:p>
    <w:p>
      <w:r>
        <w:rPr>
          <w:rFonts w:ascii="Consolas" w:hAnsi="Consolas"/>
          <w:sz w:val="18"/>
        </w:rPr>
        <w:t>NC_082681.1     71943878   .--.............-.-.-.--.--.--.--.--.--.--.--.                71943854</w:t>
      </w:r>
    </w:p>
    <w:p>
      <w:r>
        <w:rPr>
          <w:rFonts w:ascii="Consolas" w:hAnsi="Consolas"/>
          <w:sz w:val="18"/>
        </w:rPr>
        <w:t>NC_082681.1     71943882   .--.............-.-.-.--.--.--.--.--.--.--.--.                71943858</w:t>
      </w:r>
    </w:p>
    <w:p>
      <w:r>
        <w:rPr>
          <w:rFonts w:ascii="Consolas" w:hAnsi="Consolas"/>
          <w:sz w:val="18"/>
        </w:rPr>
        <w:t>NC_082681.1     71943886   .--.............-.-.-.--.--.--.--.--.--.--.--.                71943862</w:t>
      </w:r>
    </w:p>
    <w:p>
      <w:r>
        <w:rPr>
          <w:rFonts w:ascii="Consolas" w:hAnsi="Consolas"/>
          <w:sz w:val="18"/>
        </w:rPr>
        <w:t>NC_082681.1     71943890   .--.............-.-.-.--.--.--.--.--.--.--.--.                71943866</w:t>
      </w:r>
    </w:p>
    <w:p>
      <w:r>
        <w:rPr>
          <w:rFonts w:ascii="Consolas" w:hAnsi="Consolas"/>
          <w:sz w:val="18"/>
        </w:rPr>
        <w:t>NC_082681.1     72228861   .--.............-.-.-.--.--.--.--.--.--.--.--.A.-.-.          72228833</w:t>
      </w:r>
    </w:p>
    <w:p>
      <w:r>
        <w:rPr>
          <w:rFonts w:ascii="Consolas" w:hAnsi="Consolas"/>
          <w:sz w:val="18"/>
        </w:rPr>
        <w:t>NC_082681.1     73422743   .--.............-.-.-.--.--.--.--.--.--.--.--.                73422767</w:t>
      </w:r>
    </w:p>
    <w:p>
      <w:r>
        <w:rPr>
          <w:rFonts w:ascii="Consolas" w:hAnsi="Consolas"/>
          <w:sz w:val="18"/>
        </w:rPr>
        <w:t>NC_082681.1     73422747   .--.............-.-.-.--.--.--.--.--.--.--.--.                73422771</w:t>
      </w:r>
    </w:p>
    <w:p>
      <w:r>
        <w:rPr>
          <w:rFonts w:ascii="Consolas" w:hAnsi="Consolas"/>
          <w:sz w:val="18"/>
        </w:rPr>
        <w:t>NC_082681.1     73422751   .--.............-.-.-.--.--.--.--.--.--.--.--.                73422775</w:t>
      </w:r>
    </w:p>
    <w:p>
      <w:r>
        <w:rPr>
          <w:rFonts w:ascii="Consolas" w:hAnsi="Consolas"/>
          <w:sz w:val="18"/>
        </w:rPr>
        <w:t>NC_082681.1     73710178   .--.............-.-.-.--.--.--.--.--.--.--.--.                73710202</w:t>
      </w:r>
    </w:p>
    <w:p>
      <w:r>
        <w:rPr>
          <w:rFonts w:ascii="Consolas" w:hAnsi="Consolas"/>
          <w:sz w:val="18"/>
        </w:rPr>
        <w:t>NC_082681.1     73710182   .--.............-.-.-.--.--.--.--.--.--.--.--.                73710206</w:t>
      </w:r>
    </w:p>
    <w:p>
      <w:r>
        <w:rPr>
          <w:rFonts w:ascii="Consolas" w:hAnsi="Consolas"/>
          <w:sz w:val="18"/>
        </w:rPr>
        <w:t>NC_082681.1     73710186   .--.............-.-.-.--.--.--.--.--.--.--.--.                73710210</w:t>
      </w:r>
    </w:p>
    <w:p>
      <w:r>
        <w:rPr>
          <w:rFonts w:ascii="Consolas" w:hAnsi="Consolas"/>
          <w:sz w:val="18"/>
        </w:rPr>
        <w:t>NC_082681.1     73710190   .--.............-.-.-.--.--.--.--.--.--.--.--.A.-.-.          73710218</w:t>
      </w:r>
    </w:p>
    <w:p>
      <w:r>
        <w:rPr>
          <w:rFonts w:ascii="Consolas" w:hAnsi="Consolas"/>
          <w:sz w:val="18"/>
        </w:rPr>
        <w:t>NC_082681.1     75190592   .--.............-.-.-.--.--.--.--.--.--.--.--.                75190616</w:t>
      </w:r>
    </w:p>
    <w:p>
      <w:r>
        <w:rPr>
          <w:rFonts w:ascii="Consolas" w:hAnsi="Consolas"/>
          <w:sz w:val="18"/>
        </w:rPr>
        <w:t>NC_082681.1     75190596   .--.............-.-.-.--.--.--.--.--.--.--.--.                75190620</w:t>
      </w:r>
    </w:p>
    <w:p>
      <w:r>
        <w:rPr>
          <w:rFonts w:ascii="Consolas" w:hAnsi="Consolas"/>
          <w:sz w:val="18"/>
        </w:rPr>
        <w:t>NC_082681.1     75190600   .--.............-.-.-.--.--.--.--.--.--.--.--.                75190624</w:t>
      </w:r>
    </w:p>
    <w:p>
      <w:r>
        <w:rPr>
          <w:rFonts w:ascii="Consolas" w:hAnsi="Consolas"/>
          <w:sz w:val="18"/>
        </w:rPr>
        <w:t>NC_082681.1     75619426   .--.............-.-.-.--.--.--.--.--.--.--.--.A.-.-.          75619398</w:t>
      </w:r>
    </w:p>
    <w:p>
      <w:r>
        <w:rPr>
          <w:rFonts w:ascii="Consolas" w:hAnsi="Consolas"/>
          <w:sz w:val="18"/>
        </w:rPr>
        <w:t>NC_082681.1     75808731   .--.............-.-.-.--.--.--.--.--.--.--.--.                75808707</w:t>
      </w:r>
    </w:p>
    <w:p>
      <w:r>
        <w:rPr>
          <w:rFonts w:ascii="Consolas" w:hAnsi="Consolas"/>
          <w:sz w:val="18"/>
        </w:rPr>
        <w:t>NC_082681.1     75808735   .--.............-.-.-.--.--.--.--.--.--.--.--.                75808711</w:t>
      </w:r>
    </w:p>
    <w:p>
      <w:r>
        <w:rPr>
          <w:rFonts w:ascii="Consolas" w:hAnsi="Consolas"/>
          <w:sz w:val="18"/>
        </w:rPr>
        <w:t>NC_082681.1     78315838   .--.............-.-.-.--.--.--.--.--.--.--.--.                78315814</w:t>
      </w:r>
    </w:p>
    <w:p>
      <w:r>
        <w:rPr>
          <w:rFonts w:ascii="Consolas" w:hAnsi="Consolas"/>
          <w:sz w:val="18"/>
        </w:rPr>
        <w:t>NC_082681.1     78363501   .--.............-.-.-.--.--.--.--.--.--.--.--.A.-.-.          78363473</w:t>
      </w:r>
    </w:p>
    <w:p>
      <w:r>
        <w:rPr>
          <w:rFonts w:ascii="Consolas" w:hAnsi="Consolas"/>
          <w:sz w:val="18"/>
        </w:rPr>
        <w:t>NC_082681.1     78363505   .--.............-.-.-.--.--.--.--.--.--.--.--.                78363481</w:t>
      </w:r>
    </w:p>
    <w:p>
      <w:r>
        <w:rPr>
          <w:rFonts w:ascii="Consolas" w:hAnsi="Consolas"/>
          <w:sz w:val="18"/>
        </w:rPr>
        <w:t>NC_082681.1     78363509   .--.............-.-.-.--.--.--.--.--.--.--.--.                78363485</w:t>
      </w:r>
    </w:p>
    <w:p>
      <w:r>
        <w:rPr>
          <w:rFonts w:ascii="Consolas" w:hAnsi="Consolas"/>
          <w:sz w:val="18"/>
        </w:rPr>
        <w:t>NC_082681.1     78760780   .--.............-.-.-.--.--.--.--.--.--.--.--.                78760804</w:t>
      </w:r>
    </w:p>
    <w:p>
      <w:r>
        <w:rPr>
          <w:rFonts w:ascii="Consolas" w:hAnsi="Consolas"/>
          <w:sz w:val="18"/>
        </w:rPr>
        <w:t>NC_082681.1     78760784   .--.............-.-.-.--.--.--.--.--.--.--.--.                78760808</w:t>
      </w:r>
    </w:p>
    <w:p>
      <w:r>
        <w:rPr>
          <w:rFonts w:ascii="Consolas" w:hAnsi="Consolas"/>
          <w:sz w:val="18"/>
        </w:rPr>
        <w:t>NC_082681.1     78760788   .--.............-.-.-.--.--.--.--.--.--.--.--.A.-.-.          78760816</w:t>
      </w:r>
    </w:p>
    <w:p>
      <w:r>
        <w:rPr>
          <w:rFonts w:ascii="Consolas" w:hAnsi="Consolas"/>
          <w:sz w:val="18"/>
        </w:rPr>
        <w:t>NC_082681.1     79961834   .--.............-.-.-.--.--.--.--.--.--.--.--.                79961858</w:t>
      </w:r>
    </w:p>
    <w:p>
      <w:r>
        <w:rPr>
          <w:rFonts w:ascii="Consolas" w:hAnsi="Consolas"/>
          <w:sz w:val="18"/>
        </w:rPr>
        <w:t>NC_082681.1     79961838   .--.............-.-.-.--.--.--.--.--.--.--.--.                79961862</w:t>
      </w:r>
    </w:p>
    <w:p>
      <w:r>
        <w:rPr>
          <w:rFonts w:ascii="Consolas" w:hAnsi="Consolas"/>
          <w:sz w:val="18"/>
        </w:rPr>
        <w:t>NC_082681.1     79961842   .--.............-.-.-.--.--.--.--.--.--.--.--.                79961866</w:t>
      </w:r>
    </w:p>
    <w:p>
      <w:r>
        <w:rPr>
          <w:rFonts w:ascii="Consolas" w:hAnsi="Consolas"/>
          <w:sz w:val="18"/>
        </w:rPr>
        <w:t>NC_082681.1     79961846   .--.............-.-.-.--.--.--.--.--.--.--.--.                79961870</w:t>
      </w:r>
    </w:p>
    <w:p>
      <w:r>
        <w:rPr>
          <w:rFonts w:ascii="Consolas" w:hAnsi="Consolas"/>
          <w:sz w:val="18"/>
        </w:rPr>
        <w:t>NC_082681.1     80073993   .--.............-.-.-.--.--.--.--.--.--.                      80073971</w:t>
      </w:r>
    </w:p>
    <w:p>
      <w:r>
        <w:rPr>
          <w:rFonts w:ascii="Consolas" w:hAnsi="Consolas"/>
          <w:sz w:val="18"/>
        </w:rPr>
        <w:t>NC_082681.1     80395181   .--.............-.-.-.--.--.--.--.--.--.--.--.                80395205</w:t>
      </w:r>
    </w:p>
    <w:p>
      <w:r>
        <w:rPr>
          <w:rFonts w:ascii="Consolas" w:hAnsi="Consolas"/>
          <w:sz w:val="18"/>
        </w:rPr>
        <w:t>NC_082681.1     80395185   .--.............-.-.-.--.--.--.--.--.--.--.--.G.-.-.          80395213</w:t>
      </w:r>
    </w:p>
    <w:p>
      <w:r>
        <w:rPr>
          <w:rFonts w:ascii="Consolas" w:hAnsi="Consolas"/>
          <w:sz w:val="18"/>
        </w:rPr>
        <w:t>NC_082681.1     82185517   .--.............-.-.-.--.--.--.--.--.--.                      82185495</w:t>
      </w:r>
    </w:p>
    <w:p>
      <w:r>
        <w:rPr>
          <w:rFonts w:ascii="Consolas" w:hAnsi="Consolas"/>
          <w:sz w:val="18"/>
        </w:rPr>
        <w:t>NC_082681.1     83189945   .--.............-.-.-.--.--.--.--.--.--.--.--.                83189921</w:t>
      </w:r>
    </w:p>
    <w:p>
      <w:r>
        <w:rPr>
          <w:rFonts w:ascii="Consolas" w:hAnsi="Consolas"/>
          <w:sz w:val="18"/>
        </w:rPr>
        <w:t>NC_082681.1     83189949   .--.............-.-.-.--.--.--.--.--.--.--.--.                83189925</w:t>
      </w:r>
    </w:p>
    <w:p>
      <w:r>
        <w:rPr>
          <w:rFonts w:ascii="Consolas" w:hAnsi="Consolas"/>
          <w:sz w:val="18"/>
        </w:rPr>
        <w:t>NC_082681.1     83189953   .--.............-.-.-.--.--.--.--.--.--.--.--.                83189929</w:t>
      </w:r>
    </w:p>
    <w:p>
      <w:r>
        <w:rPr>
          <w:rFonts w:ascii="Consolas" w:hAnsi="Consolas"/>
          <w:sz w:val="18"/>
        </w:rPr>
        <w:t>NC_082681.1     83824228   .--.............-.-.-.--.--.--.--.--.--.--.--.                83824252</w:t>
      </w:r>
    </w:p>
    <w:p>
      <w:r>
        <w:rPr>
          <w:rFonts w:ascii="Consolas" w:hAnsi="Consolas"/>
          <w:sz w:val="18"/>
        </w:rPr>
        <w:t>NC_082681.1     83824232   .--.............-.-.-.--.--.--.--.--.--.--.--.                83824256</w:t>
      </w:r>
    </w:p>
    <w:p>
      <w:r>
        <w:rPr>
          <w:rFonts w:ascii="Consolas" w:hAnsi="Consolas"/>
          <w:sz w:val="18"/>
        </w:rPr>
        <w:t>NC_082681.1     83824236   .--.............-.-.-.--.--.--.--.--.--.--.--.                83824260</w:t>
      </w:r>
    </w:p>
    <w:p>
      <w:r>
        <w:rPr>
          <w:rFonts w:ascii="Consolas" w:hAnsi="Consolas"/>
          <w:sz w:val="18"/>
        </w:rPr>
        <w:t>NC_082681.1     84372638   .--.............-.-.-.--.--.--.--.--.--.--.--.                84372662</w:t>
      </w:r>
    </w:p>
    <w:p>
      <w:r>
        <w:rPr>
          <w:rFonts w:ascii="Consolas" w:hAnsi="Consolas"/>
          <w:sz w:val="18"/>
        </w:rPr>
        <w:t>NC_082681.1     84372642   .--.............-.-.-.--.--.--.--.--.--.--.--.                84372666</w:t>
      </w:r>
    </w:p>
    <w:p>
      <w:r>
        <w:rPr>
          <w:rFonts w:ascii="Consolas" w:hAnsi="Consolas"/>
          <w:sz w:val="18"/>
        </w:rPr>
        <w:t>NC_082681.1     84372646   .--.............-.-.-.--.--.--.--.--.--.--.--.A.-.-.          84372674</w:t>
      </w:r>
    </w:p>
    <w:p>
      <w:r>
        <w:rPr>
          <w:rFonts w:ascii="Consolas" w:hAnsi="Consolas"/>
          <w:sz w:val="18"/>
        </w:rPr>
        <w:t>NC_082681.1     84388579   .--.............-.-.-.--.--.--.--.--.--.--.--.                84388555</w:t>
      </w:r>
    </w:p>
    <w:p>
      <w:r>
        <w:rPr>
          <w:rFonts w:ascii="Consolas" w:hAnsi="Consolas"/>
          <w:sz w:val="18"/>
        </w:rPr>
        <w:t>NC_082681.1     84388583   .--.............-.-.-.--.--.--.--.--.--.--.--.                84388559</w:t>
      </w:r>
    </w:p>
    <w:p>
      <w:r>
        <w:rPr>
          <w:rFonts w:ascii="Consolas" w:hAnsi="Consolas"/>
          <w:sz w:val="18"/>
        </w:rPr>
        <w:t>NC_082681.1     84388587   .--.............-.-.-.--.--.--.--.--.--.--.--.                84388563</w:t>
      </w:r>
    </w:p>
    <w:p>
      <w:r>
        <w:rPr>
          <w:rFonts w:ascii="Consolas" w:hAnsi="Consolas"/>
          <w:sz w:val="18"/>
        </w:rPr>
        <w:t>NC_082681.1     84388591   .--.............-.-.-.--.--.--.--.--.--.--.--.                84388567</w:t>
      </w:r>
    </w:p>
    <w:p>
      <w:r>
        <w:rPr>
          <w:rFonts w:ascii="Consolas" w:hAnsi="Consolas"/>
          <w:sz w:val="18"/>
        </w:rPr>
        <w:t>NC_082681.1     84772681   .--.............-.-.-.--.--.--.--.--.--.--.--.A.-.-.          84772653</w:t>
      </w:r>
    </w:p>
    <w:p>
      <w:r>
        <w:rPr>
          <w:rFonts w:ascii="Consolas" w:hAnsi="Consolas"/>
          <w:sz w:val="18"/>
        </w:rPr>
        <w:t>NC_082681.1     84772685   .--.............-.-.-.--.--.--.--.--.--.--.--.                84772661</w:t>
      </w:r>
    </w:p>
    <w:p>
      <w:r>
        <w:rPr>
          <w:rFonts w:ascii="Consolas" w:hAnsi="Consolas"/>
          <w:sz w:val="18"/>
        </w:rPr>
        <w:t>NC_082681.1     84772689   .--.............-.-.-.--.--.--.--.--.--.--.--.                84772665</w:t>
      </w:r>
    </w:p>
    <w:p>
      <w:r>
        <w:rPr>
          <w:rFonts w:ascii="Consolas" w:hAnsi="Consolas"/>
          <w:sz w:val="18"/>
        </w:rPr>
        <w:t>NC_082681.1     86362304   .--.............-.-.-.--.--.--.--.--.--.--.--.                86362328</w:t>
      </w:r>
    </w:p>
    <w:p>
      <w:r>
        <w:rPr>
          <w:rFonts w:ascii="Consolas" w:hAnsi="Consolas"/>
          <w:sz w:val="18"/>
        </w:rPr>
        <w:t>NC_082681.1     86362308   .--.............-.-.-.--.--.--.--.--.--.--.--.---.-.--.       86362335</w:t>
      </w:r>
    </w:p>
    <w:p>
      <w:r>
        <w:rPr>
          <w:rFonts w:ascii="Consolas" w:hAnsi="Consolas"/>
          <w:sz w:val="18"/>
        </w:rPr>
        <w:t>NC_082681.1     87174786   .--.............-.-.-.--.--.--.--.--.--.--.--.                87174762</w:t>
      </w:r>
    </w:p>
    <w:p>
      <w:r>
        <w:rPr>
          <w:rFonts w:ascii="Consolas" w:hAnsi="Consolas"/>
          <w:sz w:val="18"/>
        </w:rPr>
        <w:t>NC_082681.1     87269459   .--.............-.-.-.--.--.--.--.--.--.--.--.                87269483</w:t>
      </w:r>
    </w:p>
    <w:p>
      <w:r>
        <w:rPr>
          <w:rFonts w:ascii="Consolas" w:hAnsi="Consolas"/>
          <w:sz w:val="18"/>
        </w:rPr>
        <w:t>NC_082681.1     87525777   .--.............-.-.-.--.--.--.--.--.--.--.--.                87525801</w:t>
      </w:r>
    </w:p>
    <w:p>
      <w:r>
        <w:rPr>
          <w:rFonts w:ascii="Consolas" w:hAnsi="Consolas"/>
          <w:sz w:val="18"/>
        </w:rPr>
        <w:t>NC_082681.1     87525781   .--.............-.-.-.--.--.--.--.--.--.--.--.                87525805</w:t>
      </w:r>
    </w:p>
    <w:p>
      <w:r>
        <w:rPr>
          <w:rFonts w:ascii="Consolas" w:hAnsi="Consolas"/>
          <w:sz w:val="18"/>
        </w:rPr>
        <w:t>NC_082681.1     87525785   .--.............-.-.-.--.--.--.--.--.--.--.--.                87525809</w:t>
      </w:r>
    </w:p>
    <w:p>
      <w:r>
        <w:rPr>
          <w:rFonts w:ascii="Consolas" w:hAnsi="Consolas"/>
          <w:sz w:val="18"/>
        </w:rPr>
        <w:t>NC_082681.1     87656443   .--.............-.-.-.--.--.--.--.--.--.--.--.                87656419</w:t>
      </w:r>
    </w:p>
    <w:p>
      <w:r>
        <w:rPr>
          <w:rFonts w:ascii="Consolas" w:hAnsi="Consolas"/>
          <w:sz w:val="18"/>
        </w:rPr>
        <w:t>NC_082681.1     87656447   .--.............-.-.-.--.--.--.--.--.--.--.--.                87656423</w:t>
      </w:r>
    </w:p>
    <w:p>
      <w:r>
        <w:rPr>
          <w:rFonts w:ascii="Consolas" w:hAnsi="Consolas"/>
          <w:sz w:val="18"/>
        </w:rPr>
        <w:t>NC_082681.1     87656451   .--.............-.-.-.--.--.--.--.--.--.--.--.                87656427</w:t>
      </w:r>
    </w:p>
    <w:p>
      <w:r>
        <w:rPr>
          <w:rFonts w:ascii="Consolas" w:hAnsi="Consolas"/>
          <w:sz w:val="18"/>
        </w:rPr>
        <w:t>NC_082681.1     87656455   .--.............-.-.-.--.--.--.--.--.--.--.--.                87656431</w:t>
      </w:r>
    </w:p>
    <w:p>
      <w:r>
        <w:rPr>
          <w:rFonts w:ascii="Consolas" w:hAnsi="Consolas"/>
          <w:sz w:val="18"/>
        </w:rPr>
        <w:t>NC_082681.1     87656459   .--.............-.-.-.--.--.--.--.--.--.--.--.                87656435</w:t>
      </w:r>
    </w:p>
    <w:p>
      <w:r>
        <w:rPr>
          <w:rFonts w:ascii="Consolas" w:hAnsi="Consolas"/>
          <w:sz w:val="18"/>
        </w:rPr>
        <w:t>NC_082681.1     87656463   .--.............-.-.-.--.--.--.--.--.--.--.--.                87656439</w:t>
      </w:r>
    </w:p>
    <w:p>
      <w:r>
        <w:rPr>
          <w:rFonts w:ascii="Consolas" w:hAnsi="Consolas"/>
          <w:sz w:val="18"/>
        </w:rPr>
        <w:t>NC_082681.1     87665264   .--.............-.-.-.--.--.--.--.--.--.--.--.                87665240</w:t>
      </w:r>
    </w:p>
    <w:p>
      <w:r>
        <w:rPr>
          <w:rFonts w:ascii="Consolas" w:hAnsi="Consolas"/>
          <w:sz w:val="18"/>
        </w:rPr>
        <w:t>NC_082681.1     87665268   .--.............-.-.-.--.--.--.--.--.--.--.--.                87665244</w:t>
      </w:r>
    </w:p>
    <w:p>
      <w:r>
        <w:rPr>
          <w:rFonts w:ascii="Consolas" w:hAnsi="Consolas"/>
          <w:sz w:val="18"/>
        </w:rPr>
        <w:t>NC_082681.1     89371340   .--.............-.-.-.--.--.--.--.--.--.--.--.                89371364</w:t>
      </w:r>
    </w:p>
    <w:p>
      <w:r>
        <w:rPr>
          <w:rFonts w:ascii="Consolas" w:hAnsi="Consolas"/>
          <w:sz w:val="18"/>
        </w:rPr>
        <w:t>NC_082681.1     89371344   .--.............-.-.-.--.--.--.--.--.--.--.--.                89371368</w:t>
      </w:r>
    </w:p>
    <w:p>
      <w:r>
        <w:rPr>
          <w:rFonts w:ascii="Consolas" w:hAnsi="Consolas"/>
          <w:sz w:val="18"/>
        </w:rPr>
        <w:t>NC_082681.1     89633355   .--.............-.-.-.--.--.--.--.--.--.--.                   89633378</w:t>
      </w:r>
    </w:p>
    <w:p>
      <w:r>
        <w:rPr>
          <w:rFonts w:ascii="Consolas" w:hAnsi="Consolas"/>
          <w:sz w:val="18"/>
        </w:rPr>
        <w:t>NC_082681.1     90697363   .--.............-.-.-.--.--.--.--.--.--.--.--.A.-.-.          90697335</w:t>
      </w:r>
    </w:p>
    <w:p>
      <w:r>
        <w:rPr>
          <w:rFonts w:ascii="Consolas" w:hAnsi="Consolas"/>
          <w:sz w:val="18"/>
        </w:rPr>
        <w:t>NC_082681.1     90995228   .--.............-.-.-.--.--.--.--.--.--.--.                   90995251</w:t>
      </w:r>
    </w:p>
    <w:p>
      <w:r>
        <w:rPr>
          <w:rFonts w:ascii="Consolas" w:hAnsi="Consolas"/>
          <w:sz w:val="18"/>
        </w:rPr>
        <w:t>NC_082681.1     93964124   .--.............-.-.-.--.--.--.--.--.--.--.--.A.-.-.          93964096</w:t>
      </w:r>
    </w:p>
    <w:p>
      <w:r>
        <w:rPr>
          <w:rFonts w:ascii="Consolas" w:hAnsi="Consolas"/>
          <w:sz w:val="18"/>
        </w:rPr>
        <w:t>NC_082681.1     95442972   .--.............-.-.-.--.--.--.--.--.--.--.--.A.-.-.          95442944</w:t>
      </w:r>
    </w:p>
    <w:p>
      <w:r>
        <w:rPr>
          <w:rFonts w:ascii="Consolas" w:hAnsi="Consolas"/>
          <w:sz w:val="18"/>
        </w:rPr>
        <w:t>NC_082681.1     95991370   .--.............-.-.-.--.--.--.--.--.--.--.--.                95991346</w:t>
      </w:r>
    </w:p>
    <w:p>
      <w:r>
        <w:rPr>
          <w:rFonts w:ascii="Consolas" w:hAnsi="Consolas"/>
          <w:sz w:val="18"/>
        </w:rPr>
        <w:t>NC_082681.1     95997441   .--.............-.-.-.--.--.--.--.--.--.--.--.                95997465</w:t>
      </w:r>
    </w:p>
    <w:p>
      <w:r>
        <w:rPr>
          <w:rFonts w:ascii="Consolas" w:hAnsi="Consolas"/>
          <w:sz w:val="18"/>
        </w:rPr>
        <w:t>NC_082681.1     96981588   .--.............-.-.-.--.--.--.--.--.--.--.--.                96981564</w:t>
      </w:r>
    </w:p>
    <w:p>
      <w:r>
        <w:rPr>
          <w:rFonts w:ascii="Consolas" w:hAnsi="Consolas"/>
          <w:sz w:val="18"/>
        </w:rPr>
        <w:t>NC_082681.1     96981592   .--.............-.-.-.--.--.--.--.--.--.--.--.                96981568</w:t>
      </w:r>
    </w:p>
    <w:p>
      <w:r>
        <w:rPr>
          <w:rFonts w:ascii="Consolas" w:hAnsi="Consolas"/>
          <w:sz w:val="18"/>
        </w:rPr>
        <w:t>NC_082681.1     99018866   .--.............-.-.-.--.--.--.--.--.--.--.--.-.              99018841</w:t>
      </w:r>
    </w:p>
    <w:p>
      <w:r>
        <w:rPr>
          <w:rFonts w:ascii="Consolas" w:hAnsi="Consolas"/>
          <w:sz w:val="18"/>
        </w:rPr>
        <w:t>NC_082681.1     100724625  .--.............-.-.-.--.--.--.--.--.--.--.--.                100724601</w:t>
      </w:r>
    </w:p>
    <w:p>
      <w:r>
        <w:rPr>
          <w:rFonts w:ascii="Consolas" w:hAnsi="Consolas"/>
          <w:sz w:val="18"/>
        </w:rPr>
        <w:t>NC_082681.1     101276823  .--.............-.-.-.--.--.--.--.--.--.--.--.-.-.-.          101276850</w:t>
      </w:r>
    </w:p>
    <w:p>
      <w:r>
        <w:rPr>
          <w:rFonts w:ascii="Consolas" w:hAnsi="Consolas"/>
          <w:sz w:val="18"/>
        </w:rPr>
        <w:t>NC_082681.1     101285876  .--.............-.-.-.--.--.--.--.--.--.--.--.                101285900</w:t>
      </w:r>
    </w:p>
    <w:p>
      <w:r>
        <w:rPr>
          <w:rFonts w:ascii="Consolas" w:hAnsi="Consolas"/>
          <w:sz w:val="18"/>
        </w:rPr>
        <w:t>NC_082681.1     101772462  .--.............-.-.-.--.--.--.--.--.--.--.--.                101772486</w:t>
      </w:r>
    </w:p>
    <w:p>
      <w:r>
        <w:rPr>
          <w:rFonts w:ascii="Consolas" w:hAnsi="Consolas"/>
          <w:sz w:val="18"/>
        </w:rPr>
        <w:t>NC_082681.1     101772466  .--.............-.-.-.--.--.--.--.--.--.--.--.                101772490</w:t>
      </w:r>
    </w:p>
    <w:p>
      <w:r>
        <w:rPr>
          <w:rFonts w:ascii="Consolas" w:hAnsi="Consolas"/>
          <w:sz w:val="18"/>
        </w:rPr>
        <w:t>NC_082681.1     101772470  .--.............-.-.-.--.--.--.--.--.--.--.--.                101772494</w:t>
      </w:r>
    </w:p>
    <w:p>
      <w:r>
        <w:rPr>
          <w:rFonts w:ascii="Consolas" w:hAnsi="Consolas"/>
          <w:sz w:val="18"/>
        </w:rPr>
        <w:t>NC_082681.1     102511469  .--.............-.-.-.--.--.--.--.--.--.--.--.                102511445</w:t>
      </w:r>
    </w:p>
    <w:p>
      <w:r>
        <w:rPr>
          <w:rFonts w:ascii="Consolas" w:hAnsi="Consolas"/>
          <w:sz w:val="18"/>
        </w:rPr>
        <w:t>NC_082681.1     103571158  .--.............-.-.-.--.--.--.--.--.--.--.--.A.-.-.          103571130</w:t>
      </w:r>
    </w:p>
    <w:p>
      <w:r>
        <w:rPr>
          <w:rFonts w:ascii="Consolas" w:hAnsi="Consolas"/>
          <w:sz w:val="18"/>
        </w:rPr>
        <w:t>NC_082681.1     103571162  .--.............-.-.-.--.--.--.--.--.--.--.--.                103571138</w:t>
      </w:r>
    </w:p>
    <w:p>
      <w:r>
        <w:rPr>
          <w:rFonts w:ascii="Consolas" w:hAnsi="Consolas"/>
          <w:sz w:val="18"/>
        </w:rPr>
        <w:t>NC_082681.1     104039943  .--.............-.-.-.--.--.--.--.--.--.--.--.                104039967</w:t>
      </w:r>
    </w:p>
    <w:p>
      <w:r>
        <w:rPr>
          <w:rFonts w:ascii="Consolas" w:hAnsi="Consolas"/>
          <w:sz w:val="18"/>
        </w:rPr>
        <w:t>NC_082681.1     104039947  .--.............-.-.-.--.--.--.--.--.--.--.--.                104039971</w:t>
      </w:r>
    </w:p>
    <w:p>
      <w:r>
        <w:rPr>
          <w:rFonts w:ascii="Consolas" w:hAnsi="Consolas"/>
          <w:sz w:val="18"/>
        </w:rPr>
        <w:t>NC_082681.1     104039951  .--.............-.-.-.--.--.--.--.--.--.--.--.                104039975</w:t>
      </w:r>
    </w:p>
    <w:p>
      <w:r>
        <w:rPr>
          <w:rFonts w:ascii="Consolas" w:hAnsi="Consolas"/>
          <w:sz w:val="18"/>
        </w:rPr>
        <w:t>NC_082681.1     105359776  .--.............-.-.-.--.--.--.--.--.--.--.--.A.-.-.          105359748</w:t>
      </w:r>
    </w:p>
    <w:p>
      <w:r>
        <w:rPr>
          <w:rFonts w:ascii="Consolas" w:hAnsi="Consolas"/>
          <w:sz w:val="18"/>
        </w:rPr>
        <w:t>NC_082681.1     105536681  .--.............-.-.-.--.--.--.--.--.--.--.--.-.-.-.          105536654</w:t>
      </w:r>
    </w:p>
    <w:p>
      <w:r>
        <w:rPr>
          <w:rFonts w:ascii="Consolas" w:hAnsi="Consolas"/>
          <w:sz w:val="18"/>
        </w:rPr>
        <w:t>NC_082681.1     105960268  .--.............-.-.-.--.--.--.--.--.--.--.--.                105960292</w:t>
      </w:r>
    </w:p>
    <w:p>
      <w:r>
        <w:rPr>
          <w:rFonts w:ascii="Consolas" w:hAnsi="Consolas"/>
          <w:sz w:val="18"/>
        </w:rPr>
        <w:t>NC_082681.1     105960272  .--.............-.-.-.--.--.--.--.--.--.--.--.                105960296</w:t>
      </w:r>
    </w:p>
    <w:p>
      <w:r>
        <w:rPr>
          <w:rFonts w:ascii="Consolas" w:hAnsi="Consolas"/>
          <w:sz w:val="18"/>
        </w:rPr>
        <w:t>NC_082681.1     105960276  .--.............-.-.-.--.--.--.--.--.--.--.--.                105960300</w:t>
      </w:r>
    </w:p>
    <w:p>
      <w:r>
        <w:rPr>
          <w:rFonts w:ascii="Consolas" w:hAnsi="Consolas"/>
          <w:sz w:val="18"/>
        </w:rPr>
        <w:t>NC_082681.1     106835702  .--.............-.-.-.--.--.--.--.--.--.--.--.                106835678</w:t>
      </w:r>
    </w:p>
    <w:p>
      <w:r>
        <w:rPr>
          <w:rFonts w:ascii="Consolas" w:hAnsi="Consolas"/>
          <w:sz w:val="18"/>
        </w:rPr>
        <w:t>NC_082681.1     106835706  .--.............-.-.-.--.--.--.--.--.--.--.--.                106835682</w:t>
      </w:r>
    </w:p>
    <w:p>
      <w:r>
        <w:rPr>
          <w:rFonts w:ascii="Consolas" w:hAnsi="Consolas"/>
          <w:sz w:val="18"/>
        </w:rPr>
        <w:t>NC_082681.1     106835710  .--.............-.-.-.--.--.--.--.--.--.--.--.                106835686</w:t>
      </w:r>
    </w:p>
    <w:p>
      <w:r>
        <w:rPr>
          <w:rFonts w:ascii="Consolas" w:hAnsi="Consolas"/>
          <w:sz w:val="18"/>
        </w:rPr>
        <w:t>NC_082681.1     106835714  .--.............-.-.-.--.--.--.--.--.--.--.--.                106835690</w:t>
      </w:r>
    </w:p>
    <w:p>
      <w:r>
        <w:rPr>
          <w:rFonts w:ascii="Consolas" w:hAnsi="Consolas"/>
          <w:sz w:val="18"/>
        </w:rPr>
        <w:t>NC_082681.1     107065132  .--.............-.-.-.--.--.--.--.--.--.--.--.                107065156</w:t>
      </w:r>
    </w:p>
    <w:p>
      <w:r>
        <w:rPr>
          <w:rFonts w:ascii="Consolas" w:hAnsi="Consolas"/>
          <w:sz w:val="18"/>
        </w:rPr>
        <w:t>NC_082681.1     107065136  .--.............-.-.-.--.--.--.--.--.--.--.--.                107065160</w:t>
      </w:r>
    </w:p>
    <w:p>
      <w:r>
        <w:rPr>
          <w:rFonts w:ascii="Consolas" w:hAnsi="Consolas"/>
          <w:sz w:val="18"/>
        </w:rPr>
        <w:t>NC_082681.1     108329816  .--.............-.-.-.--.--.--.--.--.--.--.--.                108329840</w:t>
      </w:r>
    </w:p>
    <w:p>
      <w:r>
        <w:rPr>
          <w:rFonts w:ascii="Consolas" w:hAnsi="Consolas"/>
          <w:sz w:val="18"/>
        </w:rPr>
        <w:t>NC_082681.1     109207869  .--.............-.-.-.--.--.--.--.--.--.--.--.                109207893</w:t>
      </w:r>
    </w:p>
    <w:p>
      <w:r>
        <w:rPr>
          <w:rFonts w:ascii="Consolas" w:hAnsi="Consolas"/>
          <w:sz w:val="18"/>
        </w:rPr>
        <w:t>NC_082681.1     110448618  .--.............-.-.-.--.--.--.--.--.--.--.--.                110448594</w:t>
      </w:r>
    </w:p>
    <w:p>
      <w:r>
        <w:rPr>
          <w:rFonts w:ascii="Consolas" w:hAnsi="Consolas"/>
          <w:sz w:val="18"/>
        </w:rPr>
        <w:t>NC_082681.1     110448622  .--.............-.-.-.--.--.--.--.--.--.--.--.                110448598</w:t>
      </w:r>
    </w:p>
    <w:p>
      <w:r>
        <w:rPr>
          <w:rFonts w:ascii="Consolas" w:hAnsi="Consolas"/>
          <w:sz w:val="18"/>
        </w:rPr>
        <w:t>NC_082681.1     110448626  .--.............-.-.-.--.--.--.--.--.--.--.--.                110448602</w:t>
      </w:r>
    </w:p>
    <w:p>
      <w:r>
        <w:rPr>
          <w:rFonts w:ascii="Consolas" w:hAnsi="Consolas"/>
          <w:sz w:val="18"/>
        </w:rPr>
        <w:t>NC_082681.1     111024583  .--.............-.-.-.--.--.--.--.--.--.--.--.                111024559</w:t>
      </w:r>
    </w:p>
    <w:p>
      <w:r>
        <w:rPr>
          <w:rFonts w:ascii="Consolas" w:hAnsi="Consolas"/>
          <w:sz w:val="18"/>
        </w:rPr>
        <w:t>NC_082681.1     116660187  .--.............-.-.-.--.--.--.--.--.--.--.--.                116660163</w:t>
      </w:r>
    </w:p>
    <w:p>
      <w:r>
        <w:rPr>
          <w:rFonts w:ascii="Consolas" w:hAnsi="Consolas"/>
          <w:sz w:val="18"/>
        </w:rPr>
        <w:t>NC_082681.1     116660191  .--.............-.-.-.--.--.--.--.--.--.--.--.                116660167</w:t>
      </w:r>
    </w:p>
    <w:p>
      <w:r>
        <w:rPr>
          <w:rFonts w:ascii="Consolas" w:hAnsi="Consolas"/>
          <w:sz w:val="18"/>
        </w:rPr>
        <w:t>NC_082681.1     116660195  .--.............-.-.-.--.--.--.--.--.--.--.--.                116660171</w:t>
      </w:r>
    </w:p>
    <w:p>
      <w:r>
        <w:rPr>
          <w:rFonts w:ascii="Consolas" w:hAnsi="Consolas"/>
          <w:sz w:val="18"/>
        </w:rPr>
        <w:t>NC_082681.1     122090013  .--.............-.-.-.--.--.--.--.--.--.--.--.                122089989</w:t>
      </w:r>
    </w:p>
    <w:p>
      <w:r>
        <w:rPr>
          <w:rFonts w:ascii="Consolas" w:hAnsi="Consolas"/>
          <w:sz w:val="18"/>
        </w:rPr>
        <w:t>NC_082681.1     122090017  .--.............-.-.-.--.--.--.--.--.--.--.--.                122089993</w:t>
      </w:r>
    </w:p>
    <w:p>
      <w:r>
        <w:rPr>
          <w:rFonts w:ascii="Consolas" w:hAnsi="Consolas"/>
          <w:sz w:val="18"/>
        </w:rPr>
        <w:t>NC_082681.1     122090021  .--.............-.-.-.--.--.--.--.--.--.--.--.                122089997</w:t>
      </w:r>
    </w:p>
    <w:p>
      <w:r>
        <w:rPr>
          <w:rFonts w:ascii="Consolas" w:hAnsi="Consolas"/>
          <w:sz w:val="18"/>
        </w:rPr>
        <w:t>NC_082681.1     124078204  .--.............-.-.-.--.--.--.--.--.--.--.--.-.              124078179</w:t>
      </w:r>
    </w:p>
    <w:p>
      <w:r>
        <w:rPr>
          <w:rFonts w:ascii="Consolas" w:hAnsi="Consolas"/>
          <w:sz w:val="18"/>
        </w:rPr>
        <w:t>NC_082681.1     124695674  .--.............-.-.-.--.--.--.--.--.--.--.--.                124695698</w:t>
      </w:r>
    </w:p>
    <w:p>
      <w:r>
        <w:rPr>
          <w:rFonts w:ascii="Consolas" w:hAnsi="Consolas"/>
          <w:sz w:val="18"/>
        </w:rPr>
        <w:t>NC_082681.1     124695678  .--.............-.-.-.--.--.--.--.--.--.--.--.                124695702</w:t>
      </w:r>
    </w:p>
    <w:p>
      <w:r>
        <w:rPr>
          <w:rFonts w:ascii="Consolas" w:hAnsi="Consolas"/>
          <w:sz w:val="18"/>
        </w:rPr>
        <w:t>NC_082681.1     124695682  .--.............-.-.-.--.--.--.--.--.--.--.--.                124695706</w:t>
      </w:r>
    </w:p>
    <w:p>
      <w:r>
        <w:rPr>
          <w:rFonts w:ascii="Consolas" w:hAnsi="Consolas"/>
          <w:sz w:val="18"/>
        </w:rPr>
        <w:t>NC_082681.1     125281434  .--.............-.-.-.--.--.--.--.--.--.--.--.                125281458</w:t>
      </w:r>
    </w:p>
    <w:p>
      <w:r>
        <w:rPr>
          <w:rFonts w:ascii="Consolas" w:hAnsi="Consolas"/>
          <w:sz w:val="18"/>
        </w:rPr>
        <w:t>NC_082681.1     125281438  .--.............-.-.-.--.--.--.--.--.--.--.--.                125281462</w:t>
      </w:r>
    </w:p>
    <w:p>
      <w:r>
        <w:rPr>
          <w:rFonts w:ascii="Consolas" w:hAnsi="Consolas"/>
          <w:sz w:val="18"/>
        </w:rPr>
        <w:t>NC_082681.1     125281442  .--.............-.-.-.--.--.--.--.--.--.--.--.                125281466</w:t>
      </w:r>
    </w:p>
    <w:p>
      <w:r>
        <w:rPr>
          <w:rFonts w:ascii="Consolas" w:hAnsi="Consolas"/>
          <w:sz w:val="18"/>
        </w:rPr>
        <w:t>NC_082681.1     125281446  .--.............-.-.-.--.--.--.--.--.--.--.--.                125281470</w:t>
      </w:r>
    </w:p>
    <w:p>
      <w:r>
        <w:rPr>
          <w:rFonts w:ascii="Consolas" w:hAnsi="Consolas"/>
          <w:sz w:val="18"/>
        </w:rPr>
        <w:t>NC_082681.1     126715536  .--.............-.-.-.--.--.--.--.--.--.--.--.                126715512</w:t>
      </w:r>
    </w:p>
    <w:p>
      <w:r>
        <w:rPr>
          <w:rFonts w:ascii="Consolas" w:hAnsi="Consolas"/>
          <w:sz w:val="18"/>
        </w:rPr>
        <w:t>NC_082681.1     126715540  .--.............-.-.-.--.--.--.--.--.--.--.--.                126715516</w:t>
      </w:r>
    </w:p>
    <w:p>
      <w:r>
        <w:rPr>
          <w:rFonts w:ascii="Consolas" w:hAnsi="Consolas"/>
          <w:sz w:val="18"/>
        </w:rPr>
        <w:t>NC_082681.1     128664436  .--.............-.-.-.--.--.--.--.--.--.--.--.                128664460</w:t>
      </w:r>
    </w:p>
    <w:p>
      <w:r>
        <w:rPr>
          <w:rFonts w:ascii="Consolas" w:hAnsi="Consolas"/>
          <w:sz w:val="18"/>
        </w:rPr>
        <w:t>NC_082681.1     128664440  .--.............-.-.-.--.--.--.--.--.--.--.--.                128664464</w:t>
      </w:r>
    </w:p>
    <w:p>
      <w:r>
        <w:rPr>
          <w:rFonts w:ascii="Consolas" w:hAnsi="Consolas"/>
          <w:sz w:val="18"/>
        </w:rPr>
        <w:t>NC_082681.1     128664444  .--.............-.-.-.--.--.--.--.--.--.--.--.                128664468</w:t>
      </w:r>
    </w:p>
    <w:p>
      <w:r>
        <w:rPr>
          <w:rFonts w:ascii="Consolas" w:hAnsi="Consolas"/>
          <w:sz w:val="18"/>
        </w:rPr>
        <w:t>NC_082681.1     129004364  .--.............-.-.-.--.--.--.--.--.--.--.--.                129004340</w:t>
      </w:r>
    </w:p>
    <w:p>
      <w:r>
        <w:rPr>
          <w:rFonts w:ascii="Consolas" w:hAnsi="Consolas"/>
          <w:sz w:val="18"/>
        </w:rPr>
        <w:t>NC_082681.1     129077941  .--.............-.-.-.--.--.--.--.--.--.--.--.                129077965</w:t>
      </w:r>
    </w:p>
    <w:p>
      <w:r>
        <w:rPr>
          <w:rFonts w:ascii="Consolas" w:hAnsi="Consolas"/>
          <w:sz w:val="18"/>
        </w:rPr>
        <w:t>NC_082681.1     129077945  .--.............-.-.-.--.--.--.--.--.--.--.--.A.-.-.          129077973</w:t>
      </w:r>
    </w:p>
    <w:p>
      <w:r>
        <w:rPr>
          <w:rFonts w:ascii="Consolas" w:hAnsi="Consolas"/>
          <w:sz w:val="18"/>
        </w:rPr>
        <w:t>NC_082681.1     130075372  .--.............-.-.-.--.--.--.--.--.--.--.--.-.              130075397</w:t>
      </w:r>
    </w:p>
    <w:p>
      <w:r>
        <w:rPr>
          <w:rFonts w:ascii="Consolas" w:hAnsi="Consolas"/>
          <w:sz w:val="18"/>
        </w:rPr>
        <w:t>NC_082681.1     130653647  .--.............-.-.-.--.--.--.--.--.--.--.--.                130653671</w:t>
      </w:r>
    </w:p>
    <w:p>
      <w:r>
        <w:rPr>
          <w:rFonts w:ascii="Consolas" w:hAnsi="Consolas"/>
          <w:sz w:val="18"/>
        </w:rPr>
        <w:t>NC_082681.1     130653651  .--.............-.-.-.--.--.--.--.--.--.--.--.                130653675</w:t>
      </w:r>
    </w:p>
    <w:p>
      <w:r>
        <w:rPr>
          <w:rFonts w:ascii="Consolas" w:hAnsi="Consolas"/>
          <w:sz w:val="18"/>
        </w:rPr>
        <w:t>NC_082681.1     130653655  .--.............-.-.-.--.--.--.--.--.--.--.--.                130653679</w:t>
      </w:r>
    </w:p>
    <w:p>
      <w:r>
        <w:rPr>
          <w:rFonts w:ascii="Consolas" w:hAnsi="Consolas"/>
          <w:sz w:val="18"/>
        </w:rPr>
        <w:t>NC_082681.1     130653659  .--.............-.-.-.--.--.--.--.--.--.--.--.                130653683</w:t>
      </w:r>
    </w:p>
    <w:p>
      <w:r>
        <w:rPr>
          <w:rFonts w:ascii="Consolas" w:hAnsi="Consolas"/>
          <w:sz w:val="18"/>
        </w:rPr>
        <w:t>NC_082681.1     130653663  .--.............-.-.-.--.--.--.--.--.--.--.--.                130653687</w:t>
      </w:r>
    </w:p>
    <w:p>
      <w:r>
        <w:rPr>
          <w:rFonts w:ascii="Consolas" w:hAnsi="Consolas"/>
          <w:sz w:val="18"/>
        </w:rPr>
        <w:t>NC_082681.1     133092265  .--.............-.-.-.--.--.--.--.--.--.--.--.                133092289</w:t>
      </w:r>
    </w:p>
    <w:p>
      <w:r>
        <w:rPr>
          <w:rFonts w:ascii="Consolas" w:hAnsi="Consolas"/>
          <w:sz w:val="18"/>
        </w:rPr>
        <w:t>NC_082681.1     133092269  .--.............-.-.-.--.--.--.--.--.--.--.--.                133092293</w:t>
      </w:r>
    </w:p>
    <w:p>
      <w:r>
        <w:rPr>
          <w:rFonts w:ascii="Consolas" w:hAnsi="Consolas"/>
          <w:sz w:val="18"/>
        </w:rPr>
        <w:t>NC_082681.1     133092273  .--.............-.-.-.--.--.--.--.--.--.--.--.                133092297</w:t>
      </w:r>
    </w:p>
    <w:p>
      <w:r>
        <w:rPr>
          <w:rFonts w:ascii="Consolas" w:hAnsi="Consolas"/>
          <w:sz w:val="18"/>
        </w:rPr>
        <w:t>NC_082681.1     133842448  .--.............-.-.-.--.--.--.--.--.--.--.--.                133842472</w:t>
      </w:r>
    </w:p>
    <w:p>
      <w:r>
        <w:rPr>
          <w:rFonts w:ascii="Consolas" w:hAnsi="Consolas"/>
          <w:sz w:val="18"/>
        </w:rPr>
        <w:t>NC_082681.1     135173752  .--.............-.-.-.--.--.--.--.--.--.--.--.                135173776</w:t>
      </w:r>
    </w:p>
    <w:p>
      <w:r>
        <w:rPr>
          <w:rFonts w:ascii="Consolas" w:hAnsi="Consolas"/>
          <w:sz w:val="18"/>
        </w:rPr>
        <w:t>NC_082681.1     135520805  .--.............-.-.-.--.--.--.--.--.--.--.--.                135520829</w:t>
      </w:r>
    </w:p>
    <w:p>
      <w:r>
        <w:rPr>
          <w:rFonts w:ascii="Consolas" w:hAnsi="Consolas"/>
          <w:sz w:val="18"/>
        </w:rPr>
        <w:t>NC_082681.1     135520809  .--.............-.-.-.--.--.--.--.--.--.--.--.                135520833</w:t>
      </w:r>
    </w:p>
    <w:p>
      <w:r>
        <w:rPr>
          <w:rFonts w:ascii="Consolas" w:hAnsi="Consolas"/>
          <w:sz w:val="18"/>
        </w:rPr>
        <w:t>NC_082681.1     136296022  .--.............-.-.-.--.--.--.--.--.--.--.--.A.-.-.          136296050</w:t>
      </w:r>
    </w:p>
    <w:p>
      <w:r>
        <w:rPr>
          <w:rFonts w:ascii="Consolas" w:hAnsi="Consolas"/>
          <w:sz w:val="18"/>
        </w:rPr>
        <w:t>NC_082681.1     136478723  .--.............-.-.-.--.--.--.--.--.--.--.--.                136478747</w:t>
      </w:r>
    </w:p>
    <w:p>
      <w:r>
        <w:rPr>
          <w:rFonts w:ascii="Consolas" w:hAnsi="Consolas"/>
          <w:sz w:val="18"/>
        </w:rPr>
        <w:t>NC_082681.1     136478727  .--.............-.-.-.--.--.--.--.--.--.--.--.                136478751</w:t>
      </w:r>
    </w:p>
    <w:p>
      <w:r>
        <w:rPr>
          <w:rFonts w:ascii="Consolas" w:hAnsi="Consolas"/>
          <w:sz w:val="18"/>
        </w:rPr>
        <w:t>NC_082681.1     137642933  .--.............-.-.-.--.--.--.--.--.--.--.--.                137642957</w:t>
      </w:r>
    </w:p>
    <w:p>
      <w:r>
        <w:rPr>
          <w:rFonts w:ascii="Consolas" w:hAnsi="Consolas"/>
          <w:sz w:val="18"/>
        </w:rPr>
        <w:t>NC_082681.1     137642937  .--.............-.-.-.--.--.--.--.--.--.--.--.                137642961</w:t>
      </w:r>
    </w:p>
    <w:p>
      <w:r>
        <w:rPr>
          <w:rFonts w:ascii="Consolas" w:hAnsi="Consolas"/>
          <w:sz w:val="18"/>
        </w:rPr>
        <w:t>NC_082681.1     61856905   .--.............-.-.-.--.--.--.--.T-.--.--.--.-.              61856931</w:t>
      </w:r>
    </w:p>
    <w:p>
      <w:r>
        <w:rPr>
          <w:rFonts w:ascii="Consolas" w:hAnsi="Consolas"/>
          <w:sz w:val="18"/>
        </w:rPr>
        <w:t>NC_082681.1     68301251   .--.............-.-.-.--.--.--.--.--.--.--.--.                68301275</w:t>
      </w:r>
    </w:p>
    <w:p>
      <w:r>
        <w:rPr>
          <w:rFonts w:ascii="Consolas" w:hAnsi="Consolas"/>
          <w:sz w:val="18"/>
        </w:rPr>
        <w:t>NC_082681.1     7760376    .--.............-.-.-.--.--.--C--.--.--.--.--.                7760400</w:t>
      </w:r>
    </w:p>
    <w:p>
      <w:r>
        <w:rPr>
          <w:rFonts w:ascii="Consolas" w:hAnsi="Consolas"/>
          <w:sz w:val="18"/>
        </w:rPr>
        <w:t>NC_082681.1     8823080    .--.............-.-.-.--.--.--.--.--.--.--.--.                8823104</w:t>
      </w:r>
    </w:p>
    <w:p>
      <w:r>
        <w:rPr>
          <w:rFonts w:ascii="Consolas" w:hAnsi="Consolas"/>
          <w:sz w:val="18"/>
        </w:rPr>
        <w:t>NC_082681.1     9103135    .--.............-.-.-.--.--.--.--.--G--.--.--.                9103159</w:t>
      </w:r>
    </w:p>
    <w:p>
      <w:r>
        <w:rPr>
          <w:rFonts w:ascii="Consolas" w:hAnsi="Consolas"/>
          <w:sz w:val="18"/>
        </w:rPr>
        <w:t>NC_082681.1     14002619   .--.............-.-.-.--.--.--.--.--G--.--.--.                14002595</w:t>
      </w:r>
    </w:p>
    <w:p>
      <w:r>
        <w:rPr>
          <w:rFonts w:ascii="Consolas" w:hAnsi="Consolas"/>
          <w:sz w:val="18"/>
        </w:rPr>
        <w:t>NC_082681.1     19093002   .--.............-.-.-.--.--.--C--.--.--.--.--.                19092978</w:t>
      </w:r>
    </w:p>
    <w:p>
      <w:r>
        <w:rPr>
          <w:rFonts w:ascii="Consolas" w:hAnsi="Consolas"/>
          <w:sz w:val="18"/>
        </w:rPr>
        <w:t>NC_082681.1     32651709   .--.............-.-.-.--.--.--.--.--.--.--.--.                32651733</w:t>
      </w:r>
    </w:p>
    <w:p>
      <w:r>
        <w:rPr>
          <w:rFonts w:ascii="Consolas" w:hAnsi="Consolas"/>
          <w:sz w:val="18"/>
        </w:rPr>
        <w:t>NC_082681.1     47654434   .--.............-.-.-.--.--.--.--.--.--.--.--.                47654458</w:t>
      </w:r>
    </w:p>
    <w:p>
      <w:r>
        <w:rPr>
          <w:rFonts w:ascii="Consolas" w:hAnsi="Consolas"/>
          <w:sz w:val="18"/>
        </w:rPr>
        <w:t>NC_082681.1     56394246   .--.............-.-.-.--.--.--.--.                            56394226</w:t>
      </w:r>
    </w:p>
    <w:p>
      <w:r>
        <w:rPr>
          <w:rFonts w:ascii="Consolas" w:hAnsi="Consolas"/>
          <w:sz w:val="18"/>
        </w:rPr>
        <w:t>NC_082681.1     56845383   .--.............-.-.-.--.--.--.--.--G--.--.--.                56845407</w:t>
      </w:r>
    </w:p>
    <w:p>
      <w:r>
        <w:rPr>
          <w:rFonts w:ascii="Consolas" w:hAnsi="Consolas"/>
          <w:sz w:val="18"/>
        </w:rPr>
        <w:t>NC_082681.1     60183116   .--.............-.-.-.--.--.--.--.--.--.--.--.                60183092</w:t>
      </w:r>
    </w:p>
    <w:p>
      <w:r>
        <w:rPr>
          <w:rFonts w:ascii="Consolas" w:hAnsi="Consolas"/>
          <w:sz w:val="18"/>
        </w:rPr>
        <w:t>NC_082681.1     61290646   .--.............-.-.-.--.--.--.--.--.--.--.--.                61290622</w:t>
      </w:r>
    </w:p>
    <w:p>
      <w:r>
        <w:rPr>
          <w:rFonts w:ascii="Consolas" w:hAnsi="Consolas"/>
          <w:sz w:val="18"/>
        </w:rPr>
        <w:t>NC_082681.1     64243727   .--.............-.-.-.--.--.--.--C--.--.--.--.                64243703</w:t>
      </w:r>
    </w:p>
    <w:p>
      <w:r>
        <w:rPr>
          <w:rFonts w:ascii="Consolas" w:hAnsi="Consolas"/>
          <w:sz w:val="18"/>
        </w:rPr>
        <w:t>NC_082681.1     64693339   .--.............-.-.-.--.--.--C--.--.--.--.--.                64693315</w:t>
      </w:r>
    </w:p>
    <w:p>
      <w:r>
        <w:rPr>
          <w:rFonts w:ascii="Consolas" w:hAnsi="Consolas"/>
          <w:sz w:val="18"/>
        </w:rPr>
        <w:t>NC_082681.1     69402465   .--.............-.-.-.--.--.--.--.--.--.--.--.                69402489</w:t>
      </w:r>
    </w:p>
    <w:p>
      <w:r>
        <w:rPr>
          <w:rFonts w:ascii="Consolas" w:hAnsi="Consolas"/>
          <w:sz w:val="18"/>
        </w:rPr>
        <w:t>NC_082681.1     78365540   .--.............-.-.-.--.--.--.--.                            78365560</w:t>
      </w:r>
    </w:p>
    <w:p>
      <w:r>
        <w:rPr>
          <w:rFonts w:ascii="Consolas" w:hAnsi="Consolas"/>
          <w:sz w:val="18"/>
        </w:rPr>
        <w:t>NC_082681.1     83758990   .--.............-.-.-.--.--.--.--.--.--.--.--.                83758966</w:t>
      </w:r>
    </w:p>
    <w:p>
      <w:r>
        <w:rPr>
          <w:rFonts w:ascii="Consolas" w:hAnsi="Consolas"/>
          <w:sz w:val="18"/>
        </w:rPr>
        <w:t>NC_082681.1     83824224   .--.............-.-.-.--.--.--.--.--.--.--.--.                83824248</w:t>
      </w:r>
    </w:p>
    <w:p>
      <w:r>
        <w:rPr>
          <w:rFonts w:ascii="Consolas" w:hAnsi="Consolas"/>
          <w:sz w:val="18"/>
        </w:rPr>
        <w:t>NC_082681.1     85831369   .--.............-.-.-.--.--.--.--.--.--.--.--.                85831393</w:t>
      </w:r>
    </w:p>
    <w:p>
      <w:r>
        <w:rPr>
          <w:rFonts w:ascii="Consolas" w:hAnsi="Consolas"/>
          <w:sz w:val="18"/>
        </w:rPr>
        <w:t>NC_082681.1     85957156   .--.............-.-.-.--.--.--.--C--.--.--.--.                85957180</w:t>
      </w:r>
    </w:p>
    <w:p>
      <w:r>
        <w:rPr>
          <w:rFonts w:ascii="Consolas" w:hAnsi="Consolas"/>
          <w:sz w:val="18"/>
        </w:rPr>
        <w:t>NC_082681.1     87665260   .--.............-.-.-.--.--.--.--.--G--.--.--.                87665236</w:t>
      </w:r>
    </w:p>
    <w:p>
      <w:r>
        <w:rPr>
          <w:rFonts w:ascii="Consolas" w:hAnsi="Consolas"/>
          <w:sz w:val="18"/>
        </w:rPr>
        <w:t>NC_082681.1     95499124   .--.............-.-.-.--.--.--.--.--.--.--.--.                95499148</w:t>
      </w:r>
    </w:p>
    <w:p>
      <w:r>
        <w:rPr>
          <w:rFonts w:ascii="Consolas" w:hAnsi="Consolas"/>
          <w:sz w:val="18"/>
        </w:rPr>
        <w:t>NC_082681.1     95499132   .--.............-.-.-.--.--C--.--.--.--.--.--.                95499156</w:t>
      </w:r>
    </w:p>
    <w:p>
      <w:r>
        <w:rPr>
          <w:rFonts w:ascii="Consolas" w:hAnsi="Consolas"/>
          <w:sz w:val="18"/>
        </w:rPr>
        <w:t>NC_082681.1     98991031   .--.............-.-.-.--.--.--.--.                            98991011</w:t>
      </w:r>
    </w:p>
    <w:p>
      <w:r>
        <w:rPr>
          <w:rFonts w:ascii="Consolas" w:hAnsi="Consolas"/>
          <w:sz w:val="18"/>
        </w:rPr>
        <w:t>NC_082681.1     99331139   .--.............-.-.-.--.--.--.--.                            99331159</w:t>
      </w:r>
    </w:p>
    <w:p>
      <w:r>
        <w:rPr>
          <w:rFonts w:ascii="Consolas" w:hAnsi="Consolas"/>
          <w:sz w:val="18"/>
        </w:rPr>
        <w:t>NC_082681.1     105536677  .--.............-.-.-.--.--.--.--.                            105536657</w:t>
      </w:r>
    </w:p>
    <w:p>
      <w:r>
        <w:rPr>
          <w:rFonts w:ascii="Consolas" w:hAnsi="Consolas"/>
          <w:sz w:val="18"/>
        </w:rPr>
        <w:t>NC_082681.1     105960284  .--.............-.-.-.--.--.--A--.--.--.--.--.                105960308</w:t>
      </w:r>
    </w:p>
    <w:p>
      <w:r>
        <w:rPr>
          <w:rFonts w:ascii="Consolas" w:hAnsi="Consolas"/>
          <w:sz w:val="18"/>
        </w:rPr>
        <w:t>NC_082681.1     123805701  .--.............-.-.-.--.--.--.--.--.--A--.--.C.-.-.          123805729</w:t>
      </w:r>
    </w:p>
    <w:p>
      <w:r>
        <w:rPr>
          <w:rFonts w:ascii="Consolas" w:hAnsi="Consolas"/>
          <w:sz w:val="18"/>
        </w:rPr>
        <w:t>NC_082681.1     129083366  .--.............-.-.-.--.--.--.--.                            129083346</w:t>
      </w:r>
    </w:p>
    <w:p>
      <w:r>
        <w:rPr>
          <w:rFonts w:ascii="Consolas" w:hAnsi="Consolas"/>
          <w:sz w:val="18"/>
        </w:rPr>
        <w:t>NC_082681.1     1838497    .--.............-.-.-.--.--.--.--.--.--.--.--.-.-.-.          1838470</w:t>
      </w:r>
    </w:p>
    <w:p>
      <w:r>
        <w:rPr>
          <w:rFonts w:ascii="Consolas" w:hAnsi="Consolas"/>
          <w:sz w:val="18"/>
        </w:rPr>
        <w:t>NC_082681.1     27138755   .--.............-.-.-.--.--.--.--.--.--.--.--.-.-.-.          27138782</w:t>
      </w:r>
    </w:p>
    <w:p>
      <w:r>
        <w:rPr>
          <w:rFonts w:ascii="Consolas" w:hAnsi="Consolas"/>
          <w:sz w:val="18"/>
        </w:rPr>
        <w:t>NC_082681.1     83824220   .--.............-.-.-.--.--.--.--.--.--.--.--.                83824244</w:t>
      </w:r>
    </w:p>
    <w:p>
      <w:r>
        <w:rPr>
          <w:rFonts w:ascii="Consolas" w:hAnsi="Consolas"/>
          <w:sz w:val="18"/>
        </w:rPr>
        <w:t>NC_082681.1     41019190   .--.............-.-.-.--.--.--.--.--.--.--.C-.-.-.-.          41019218</w:t>
      </w:r>
    </w:p>
    <w:p>
      <w:r>
        <w:rPr>
          <w:rFonts w:ascii="Consolas" w:hAnsi="Consolas"/>
          <w:sz w:val="18"/>
        </w:rPr>
        <w:t>NC_082681.1     64243731   .--.............-.-.-.--.--.--.--.--.--.--.                   64243708</w:t>
      </w:r>
    </w:p>
    <w:p>
      <w:r>
        <w:rPr>
          <w:rFonts w:ascii="Consolas" w:hAnsi="Consolas"/>
          <w:sz w:val="18"/>
        </w:rPr>
        <w:t>NC_082681.1     81204499   .--.............-.-.-.--.--.--.--.--.--.C-.--.-.-.            81204472</w:t>
      </w:r>
    </w:p>
    <w:p>
      <w:r>
        <w:rPr>
          <w:rFonts w:ascii="Consolas" w:hAnsi="Consolas"/>
          <w:sz w:val="18"/>
        </w:rPr>
        <w:t>NC_082681.1     2305625    .--.............-.-.-.--.--.--.--.--.--.--.--.-.              2305650</w:t>
      </w:r>
    </w:p>
    <w:p>
      <w:r>
        <w:rPr>
          <w:rFonts w:ascii="Consolas" w:hAnsi="Consolas"/>
          <w:sz w:val="18"/>
        </w:rPr>
        <w:t>NC_082681.1     3159059    .--.............-.-.-.--.--.--.--.                            3159079</w:t>
      </w:r>
    </w:p>
    <w:p>
      <w:r>
        <w:rPr>
          <w:rFonts w:ascii="Consolas" w:hAnsi="Consolas"/>
          <w:sz w:val="18"/>
        </w:rPr>
        <w:t>NC_082681.1     3159055    .--.............-.-.-.--.--.--.--.--.--.--.--.-.-.-.          3159082</w:t>
      </w:r>
    </w:p>
    <w:p>
      <w:r>
        <w:rPr>
          <w:rFonts w:ascii="Consolas" w:hAnsi="Consolas"/>
          <w:sz w:val="18"/>
        </w:rPr>
        <w:t>NC_082681.1     7441982    .--.............-.-.-.--.--.--.--.--.--.--.--.                7441958</w:t>
      </w:r>
    </w:p>
    <w:p>
      <w:r>
        <w:rPr>
          <w:rFonts w:ascii="Consolas" w:hAnsi="Consolas"/>
          <w:sz w:val="18"/>
        </w:rPr>
        <w:t>NC_082681.1     7968224    .--.............-.-.-.--.--.--.--.--.--.--.                   7968247</w:t>
      </w:r>
    </w:p>
    <w:p>
      <w:r>
        <w:rPr>
          <w:rFonts w:ascii="Consolas" w:hAnsi="Consolas"/>
          <w:sz w:val="18"/>
        </w:rPr>
        <w:t>NC_082681.1     8823084    .--.............-.-.-.--.--.--.--.--.--.--.--.                8823108</w:t>
      </w:r>
    </w:p>
    <w:p>
      <w:r>
        <w:rPr>
          <w:rFonts w:ascii="Consolas" w:hAnsi="Consolas"/>
          <w:sz w:val="18"/>
        </w:rPr>
        <w:t>NC_082681.1     8823088    .--.............-.-.-.--.--.--.--.--.--.--.                   8823111</w:t>
      </w:r>
    </w:p>
    <w:p>
      <w:r>
        <w:rPr>
          <w:rFonts w:ascii="Consolas" w:hAnsi="Consolas"/>
          <w:sz w:val="18"/>
        </w:rPr>
        <w:t>NC_082681.1     10417922   .--.............-.-.-.--.--.--.--.--.--.--.--.                10417898</w:t>
      </w:r>
    </w:p>
    <w:p>
      <w:r>
        <w:rPr>
          <w:rFonts w:ascii="Consolas" w:hAnsi="Consolas"/>
          <w:sz w:val="18"/>
        </w:rPr>
        <w:t>NC_082681.1     16997035   .--.............-.-.-.--.--.--.--.--.--.--.--.                16997011</w:t>
      </w:r>
    </w:p>
    <w:p>
      <w:r>
        <w:rPr>
          <w:rFonts w:ascii="Consolas" w:hAnsi="Consolas"/>
          <w:sz w:val="18"/>
        </w:rPr>
        <w:t>NC_082681.1     17665622   .--.............-.-.-.--.--.--.--.--.--.--.                   17665599</w:t>
      </w:r>
    </w:p>
    <w:p>
      <w:r>
        <w:rPr>
          <w:rFonts w:ascii="Consolas" w:hAnsi="Consolas"/>
          <w:sz w:val="18"/>
        </w:rPr>
        <w:t>NC_082681.1     19093006   .--.............-.-.-.--.--.--.--.--.--.                      19092984</w:t>
      </w:r>
    </w:p>
    <w:p>
      <w:r>
        <w:rPr>
          <w:rFonts w:ascii="Consolas" w:hAnsi="Consolas"/>
          <w:sz w:val="18"/>
        </w:rPr>
        <w:t>NC_082681.1     19706144   .--.............-.-.-.--.--.--.--.--.--.--.                   19706121</w:t>
      </w:r>
    </w:p>
    <w:p>
      <w:r>
        <w:rPr>
          <w:rFonts w:ascii="Consolas" w:hAnsi="Consolas"/>
          <w:sz w:val="18"/>
        </w:rPr>
        <w:t>NC_082681.1     27461369   .--.............-.-.-.--.--.--.--.--.--.--.                   27461392</w:t>
      </w:r>
    </w:p>
    <w:p>
      <w:r>
        <w:rPr>
          <w:rFonts w:ascii="Consolas" w:hAnsi="Consolas"/>
          <w:sz w:val="18"/>
        </w:rPr>
        <w:t>NC_082681.1     29140072   .--.............-.-.-.--.--.--.--.--.--.--.--.                29140048</w:t>
      </w:r>
    </w:p>
    <w:p>
      <w:r>
        <w:rPr>
          <w:rFonts w:ascii="Consolas" w:hAnsi="Consolas"/>
          <w:sz w:val="18"/>
        </w:rPr>
        <w:t>NC_082681.1     32395170   .--.............-.-.-.--.--.--.--.--.--.--.--.                32395146</w:t>
      </w:r>
    </w:p>
    <w:p>
      <w:r>
        <w:rPr>
          <w:rFonts w:ascii="Consolas" w:hAnsi="Consolas"/>
          <w:sz w:val="18"/>
        </w:rPr>
        <w:t>NC_082681.1     32406876   .--.............-.-.-.--.--.--.--.--.--.--.--.                32406900</w:t>
      </w:r>
    </w:p>
    <w:p>
      <w:r>
        <w:rPr>
          <w:rFonts w:ascii="Consolas" w:hAnsi="Consolas"/>
          <w:sz w:val="18"/>
        </w:rPr>
        <w:t>NC_082681.1     32424934   .--.............-.-.-.--.--.--.--.--.--.--.--.                32424958</w:t>
      </w:r>
    </w:p>
    <w:p>
      <w:r>
        <w:rPr>
          <w:rFonts w:ascii="Consolas" w:hAnsi="Consolas"/>
          <w:sz w:val="18"/>
        </w:rPr>
        <w:t>NC_082681.1     32765417   .--.............-.-.-.--.--.--.--.--.--.--.--.                32765393</w:t>
      </w:r>
    </w:p>
    <w:p>
      <w:r>
        <w:rPr>
          <w:rFonts w:ascii="Consolas" w:hAnsi="Consolas"/>
          <w:sz w:val="18"/>
        </w:rPr>
        <w:t>NC_082681.1     35213094   .--.............-.-.-.--.--.--.--.--.--.--.                   35213117</w:t>
      </w:r>
    </w:p>
    <w:p>
      <w:r>
        <w:rPr>
          <w:rFonts w:ascii="Consolas" w:hAnsi="Consolas"/>
          <w:sz w:val="18"/>
        </w:rPr>
        <w:t>NC_082681.1     36798727   .--.............-.-.-.--.--.--.--.--.--.--.                   36798750</w:t>
      </w:r>
    </w:p>
    <w:p>
      <w:r>
        <w:rPr>
          <w:rFonts w:ascii="Consolas" w:hAnsi="Consolas"/>
          <w:sz w:val="18"/>
        </w:rPr>
        <w:t>NC_082681.1     38237195   .--.............-.-.-.--.--.--.--.--.--.--.--.                38237171</w:t>
      </w:r>
    </w:p>
    <w:p>
      <w:r>
        <w:rPr>
          <w:rFonts w:ascii="Consolas" w:hAnsi="Consolas"/>
          <w:sz w:val="18"/>
        </w:rPr>
        <w:t>NC_082681.1     41781427   .--.............-.-.-.--.--.--.--.--.--.--.                   41781450</w:t>
      </w:r>
    </w:p>
    <w:p>
      <w:r>
        <w:rPr>
          <w:rFonts w:ascii="Consolas" w:hAnsi="Consolas"/>
          <w:sz w:val="18"/>
        </w:rPr>
        <w:t>NC_082681.1     41792126   .--.............-.-.-.--.--.--.--.--.--.--.                   41792149</w:t>
      </w:r>
    </w:p>
    <w:p>
      <w:r>
        <w:rPr>
          <w:rFonts w:ascii="Consolas" w:hAnsi="Consolas"/>
          <w:sz w:val="18"/>
        </w:rPr>
        <w:t>NC_082681.1     43383088   .--.............-.-.-.--.--.--.--.                            43383108</w:t>
      </w:r>
    </w:p>
    <w:p>
      <w:r>
        <w:rPr>
          <w:rFonts w:ascii="Consolas" w:hAnsi="Consolas"/>
          <w:sz w:val="18"/>
        </w:rPr>
        <w:t>NC_082681.1     45666903   .--.............-.-.-.--.--.--.--.--.--.--.                   45666880</w:t>
      </w:r>
    </w:p>
    <w:p>
      <w:r>
        <w:rPr>
          <w:rFonts w:ascii="Consolas" w:hAnsi="Consolas"/>
          <w:sz w:val="18"/>
        </w:rPr>
        <w:t>NC_082681.1     48016355   .--.............-.-.-.--.--.--.--.--.--.--.                   48016332</w:t>
      </w:r>
    </w:p>
    <w:p>
      <w:r>
        <w:rPr>
          <w:rFonts w:ascii="Consolas" w:hAnsi="Consolas"/>
          <w:sz w:val="18"/>
        </w:rPr>
        <w:t>NC_082681.1     48858848   .--.............-.-.-.--.--.--.--.--.--.--.--.A.-.-.          48858820</w:t>
      </w:r>
    </w:p>
    <w:p>
      <w:r>
        <w:rPr>
          <w:rFonts w:ascii="Consolas" w:hAnsi="Consolas"/>
          <w:sz w:val="18"/>
        </w:rPr>
        <w:t>NC_082681.1     50992210   .--.............-.-.-.--.--.--.--.--.--.--.                   50992233</w:t>
      </w:r>
    </w:p>
    <w:p>
      <w:r>
        <w:rPr>
          <w:rFonts w:ascii="Consolas" w:hAnsi="Consolas"/>
          <w:sz w:val="18"/>
        </w:rPr>
        <w:t>NC_082681.1     52235739   .--.............-.-.-.--.--.--.--.--.--.--.                   52235716</w:t>
      </w:r>
    </w:p>
    <w:p>
      <w:r>
        <w:rPr>
          <w:rFonts w:ascii="Consolas" w:hAnsi="Consolas"/>
          <w:sz w:val="18"/>
        </w:rPr>
        <w:t>NC_082681.1     52662414   .--.............-.-.-.--.--.--.--.--.--.--.                   52662437</w:t>
      </w:r>
    </w:p>
    <w:p>
      <w:r>
        <w:rPr>
          <w:rFonts w:ascii="Consolas" w:hAnsi="Consolas"/>
          <w:sz w:val="18"/>
        </w:rPr>
        <w:t>NC_082681.1     53309630   .--.............-.-.-.--.--.--.--.--.--.--.                   53309607</w:t>
      </w:r>
    </w:p>
    <w:p>
      <w:r>
        <w:rPr>
          <w:rFonts w:ascii="Consolas" w:hAnsi="Consolas"/>
          <w:sz w:val="18"/>
        </w:rPr>
        <w:t>NC_082681.1     54882131   .--.............-.-.-.--.--.--.--.--.--.--.--.                54882107</w:t>
      </w:r>
    </w:p>
    <w:p>
      <w:r>
        <w:rPr>
          <w:rFonts w:ascii="Consolas" w:hAnsi="Consolas"/>
          <w:sz w:val="18"/>
        </w:rPr>
        <w:t>NC_082681.1     59452591   .--.............-.-.-.--.--.--.--.--.--.--.                   59452614</w:t>
      </w:r>
    </w:p>
    <w:p>
      <w:r>
        <w:rPr>
          <w:rFonts w:ascii="Consolas" w:hAnsi="Consolas"/>
          <w:sz w:val="18"/>
        </w:rPr>
        <w:t>NC_082681.1     61200366   .--.............-.-.-.--.--.--.--.                            61200346</w:t>
      </w:r>
    </w:p>
    <w:p>
      <w:r>
        <w:rPr>
          <w:rFonts w:ascii="Consolas" w:hAnsi="Consolas"/>
          <w:sz w:val="18"/>
        </w:rPr>
        <w:t>NC_082681.1     61662391   .--.............-.-.-.--.--.--.--.--.--.--.--.                61662415</w:t>
      </w:r>
    </w:p>
    <w:p>
      <w:r>
        <w:rPr>
          <w:rFonts w:ascii="Consolas" w:hAnsi="Consolas"/>
          <w:sz w:val="18"/>
        </w:rPr>
        <w:t>NC_082681.1     61662403   .--.............-.-.-.--.--.--.--.--.--.--.                   61662426</w:t>
      </w:r>
    </w:p>
    <w:p>
      <w:r>
        <w:rPr>
          <w:rFonts w:ascii="Consolas" w:hAnsi="Consolas"/>
          <w:sz w:val="18"/>
        </w:rPr>
        <w:t>NC_082681.1     61947468   .--.............-.-.-.--.--.--.--.--.--.--.--.                61947444</w:t>
      </w:r>
    </w:p>
    <w:p>
      <w:r>
        <w:rPr>
          <w:rFonts w:ascii="Consolas" w:hAnsi="Consolas"/>
          <w:sz w:val="18"/>
        </w:rPr>
        <w:t>NC_082681.1     62207527   .--.............-.-.-.--.--.--.--.--.--.--.--.-.              62207502</w:t>
      </w:r>
    </w:p>
    <w:p>
      <w:r>
        <w:rPr>
          <w:rFonts w:ascii="Consolas" w:hAnsi="Consolas"/>
          <w:sz w:val="18"/>
        </w:rPr>
        <w:t>NC_082681.1     63948997   .--.............-.-.-.--.--.--.--.--.--.--.                   63948974</w:t>
      </w:r>
    </w:p>
    <w:p>
      <w:r>
        <w:rPr>
          <w:rFonts w:ascii="Consolas" w:hAnsi="Consolas"/>
          <w:sz w:val="18"/>
        </w:rPr>
        <w:t>NC_082681.1     63949005   .--.............-.-.-.--.--.--.--.--.--.--.--.                63948981</w:t>
      </w:r>
    </w:p>
    <w:p>
      <w:r>
        <w:rPr>
          <w:rFonts w:ascii="Consolas" w:hAnsi="Consolas"/>
          <w:sz w:val="18"/>
        </w:rPr>
        <w:t>NC_082681.1     66774344   .--.............-.-.-.--.--.--.--.--.--.--.--.A.-.-.          66774372</w:t>
      </w:r>
    </w:p>
    <w:p>
      <w:r>
        <w:rPr>
          <w:rFonts w:ascii="Consolas" w:hAnsi="Consolas"/>
          <w:sz w:val="18"/>
        </w:rPr>
        <w:t>NC_082681.1     67843704   .--.............-.-.-.--.--.--.--.--.--.--.G-.-.-.            67843677</w:t>
      </w:r>
    </w:p>
    <w:p>
      <w:r>
        <w:rPr>
          <w:rFonts w:ascii="Consolas" w:hAnsi="Consolas"/>
          <w:sz w:val="18"/>
        </w:rPr>
        <w:t>NC_082681.1     73422755   .--.............-.-.-.--.--.--.--.--.--.--.                   73422778</w:t>
      </w:r>
    </w:p>
    <w:p>
      <w:r>
        <w:rPr>
          <w:rFonts w:ascii="Consolas" w:hAnsi="Consolas"/>
          <w:sz w:val="18"/>
        </w:rPr>
        <w:t>NC_082681.1     75203597   .--.............-.-.-.--.--.--.--.--.--.--.--.                75203621</w:t>
      </w:r>
    </w:p>
    <w:p>
      <w:r>
        <w:rPr>
          <w:rFonts w:ascii="Consolas" w:hAnsi="Consolas"/>
          <w:sz w:val="18"/>
        </w:rPr>
        <w:t>NC_082681.1     75203601   .--.............-.-.-.--.--.--.--.--.--.--.                   75203624</w:t>
      </w:r>
    </w:p>
    <w:p>
      <w:r>
        <w:rPr>
          <w:rFonts w:ascii="Consolas" w:hAnsi="Consolas"/>
          <w:sz w:val="18"/>
        </w:rPr>
        <w:t>NC_082681.1     75619430   .--.............-.-.-.--.--.--.--.--.--.--.--.                75619406</w:t>
      </w:r>
    </w:p>
    <w:p>
      <w:r>
        <w:rPr>
          <w:rFonts w:ascii="Consolas" w:hAnsi="Consolas"/>
          <w:sz w:val="18"/>
        </w:rPr>
        <w:t>NC_082681.1     75634581   .--.............-.-.-.--.--.--.--.--.--.--.--.                75634557</w:t>
      </w:r>
    </w:p>
    <w:p>
      <w:r>
        <w:rPr>
          <w:rFonts w:ascii="Consolas" w:hAnsi="Consolas"/>
          <w:sz w:val="18"/>
        </w:rPr>
        <w:t>NC_082681.1     78363513   .--.............-.-.-.--.--.--.--.--.--.--.--.                78363489</w:t>
      </w:r>
    </w:p>
    <w:p>
      <w:r>
        <w:rPr>
          <w:rFonts w:ascii="Consolas" w:hAnsi="Consolas"/>
          <w:sz w:val="18"/>
        </w:rPr>
        <w:t>NC_082681.1     81519769   .--.............-.-.-.--.--.--.--.                            81519789</w:t>
      </w:r>
    </w:p>
    <w:p>
      <w:r>
        <w:rPr>
          <w:rFonts w:ascii="Consolas" w:hAnsi="Consolas"/>
          <w:sz w:val="18"/>
        </w:rPr>
        <w:t>NC_082681.1     83618425   .--.............-.-.-.--.--.--.--.--.--.--.                   83618402</w:t>
      </w:r>
    </w:p>
    <w:p>
      <w:r>
        <w:rPr>
          <w:rFonts w:ascii="Consolas" w:hAnsi="Consolas"/>
          <w:sz w:val="18"/>
        </w:rPr>
        <w:t>NC_082681.1     83618429   .--.............-.-.-.--.--.--.--.--.--.--.--.                83618405</w:t>
      </w:r>
    </w:p>
    <w:p>
      <w:r>
        <w:rPr>
          <w:rFonts w:ascii="Consolas" w:hAnsi="Consolas"/>
          <w:sz w:val="18"/>
        </w:rPr>
        <w:t>NC_082681.1     84372634   .--.............-.-.-.--.--.--.--.--.--.--.--.                84372658</w:t>
      </w:r>
    </w:p>
    <w:p>
      <w:r>
        <w:rPr>
          <w:rFonts w:ascii="Consolas" w:hAnsi="Consolas"/>
          <w:sz w:val="18"/>
        </w:rPr>
        <w:t>NC_082681.1     86858339   .--.............-.-.-.--.--.--.--.--.--.--.--.-.              86858314</w:t>
      </w:r>
    </w:p>
    <w:p>
      <w:r>
        <w:rPr>
          <w:rFonts w:ascii="Consolas" w:hAnsi="Consolas"/>
          <w:sz w:val="18"/>
        </w:rPr>
        <w:t>NC_082681.1     91815431   .--.............-.-.-.--.--.--.--.--.--.--.                   91815408</w:t>
      </w:r>
    </w:p>
    <w:p>
      <w:r>
        <w:rPr>
          <w:rFonts w:ascii="Consolas" w:hAnsi="Consolas"/>
          <w:sz w:val="18"/>
        </w:rPr>
        <w:t>NC_082681.1     94190523   .--.............-.-.-.--.--.--.--.--.--.--.--.-.              94190498</w:t>
      </w:r>
    </w:p>
    <w:p>
      <w:r>
        <w:rPr>
          <w:rFonts w:ascii="Consolas" w:hAnsi="Consolas"/>
          <w:sz w:val="18"/>
        </w:rPr>
        <w:t>NC_082681.1     98674886   .--.............-.-.-.--.--.--.--.--.--.--.                   98674863</w:t>
      </w:r>
    </w:p>
    <w:p>
      <w:r>
        <w:rPr>
          <w:rFonts w:ascii="Consolas" w:hAnsi="Consolas"/>
          <w:sz w:val="18"/>
        </w:rPr>
        <w:t>NC_082681.1     98674890   .--.............-.-.-.--.--.--.--.--.--.--.--.                98674866</w:t>
      </w:r>
    </w:p>
    <w:p>
      <w:r>
        <w:rPr>
          <w:rFonts w:ascii="Consolas" w:hAnsi="Consolas"/>
          <w:sz w:val="18"/>
        </w:rPr>
        <w:t>NC_082681.1     104039955  .--.............-.-.-.--.--.--.--.--.--.--.                   104039978</w:t>
      </w:r>
    </w:p>
    <w:p>
      <w:r>
        <w:rPr>
          <w:rFonts w:ascii="Consolas" w:hAnsi="Consolas"/>
          <w:sz w:val="18"/>
        </w:rPr>
        <w:t>NC_082681.1     104356833  .--.............-.-.-.--.--.--.--.                            104356813</w:t>
      </w:r>
    </w:p>
    <w:p>
      <w:r>
        <w:rPr>
          <w:rFonts w:ascii="Consolas" w:hAnsi="Consolas"/>
          <w:sz w:val="18"/>
        </w:rPr>
        <w:t>NC_082681.1     105245528  .--.............-.-.-.--.--.--.--.--.--.--.                   105245505</w:t>
      </w:r>
    </w:p>
    <w:p>
      <w:r>
        <w:rPr>
          <w:rFonts w:ascii="Consolas" w:hAnsi="Consolas"/>
          <w:sz w:val="18"/>
        </w:rPr>
        <w:t>NC_082681.1     105477944  .--.............-.-.-.--.--.--.--.--.--.--.                   105477921</w:t>
      </w:r>
    </w:p>
    <w:p>
      <w:r>
        <w:rPr>
          <w:rFonts w:ascii="Consolas" w:hAnsi="Consolas"/>
          <w:sz w:val="18"/>
        </w:rPr>
        <w:t>NC_082681.1     108329812  .--.............-.-.-.--.--.--.--.--.--.--.--.                108329836</w:t>
      </w:r>
    </w:p>
    <w:p>
      <w:r>
        <w:rPr>
          <w:rFonts w:ascii="Consolas" w:hAnsi="Consolas"/>
          <w:sz w:val="18"/>
        </w:rPr>
        <w:t>NC_082681.1     116660199  .--.............-.-.-.--.--.--.--.--.--.--.--.                116660175</w:t>
      </w:r>
    </w:p>
    <w:p>
      <w:r>
        <w:rPr>
          <w:rFonts w:ascii="Consolas" w:hAnsi="Consolas"/>
          <w:sz w:val="18"/>
        </w:rPr>
        <w:t>NC_082681.1     120991610  .--.............-.-.-.--.--.--.--.--.--.--.--.A.-.-.          120991638</w:t>
      </w:r>
    </w:p>
    <w:p>
      <w:r>
        <w:rPr>
          <w:rFonts w:ascii="Consolas" w:hAnsi="Consolas"/>
          <w:sz w:val="18"/>
        </w:rPr>
        <w:t>NC_082681.1     121825482  .--.............-.-.-.--.--.--.--.--.--.--.--.                121825458</w:t>
      </w:r>
    </w:p>
    <w:p>
      <w:r>
        <w:rPr>
          <w:rFonts w:ascii="Consolas" w:hAnsi="Consolas"/>
          <w:sz w:val="18"/>
        </w:rPr>
        <w:t>NC_082681.1     122090009  .--.............-.-.-.--.--.--.--.--.--.--.                   122089986</w:t>
      </w:r>
    </w:p>
    <w:p>
      <w:r>
        <w:rPr>
          <w:rFonts w:ascii="Consolas" w:hAnsi="Consolas"/>
          <w:sz w:val="18"/>
        </w:rPr>
        <w:t>NC_082681.1     122719908  .--.............-.-.-.--.--.--.--.                            122719928</w:t>
      </w:r>
    </w:p>
    <w:p>
      <w:r>
        <w:rPr>
          <w:rFonts w:ascii="Consolas" w:hAnsi="Consolas"/>
          <w:sz w:val="18"/>
        </w:rPr>
        <w:t>NC_082681.1     122750393  .--.............-.-.-.--.--.--.--.                            122750413</w:t>
      </w:r>
    </w:p>
    <w:p>
      <w:r>
        <w:rPr>
          <w:rFonts w:ascii="Consolas" w:hAnsi="Consolas"/>
          <w:sz w:val="18"/>
        </w:rPr>
        <w:t>NC_082681.1     122808048  .--.............-.-.-.--.--.--.--.                            122808068</w:t>
      </w:r>
    </w:p>
    <w:p>
      <w:r>
        <w:rPr>
          <w:rFonts w:ascii="Consolas" w:hAnsi="Consolas"/>
          <w:sz w:val="18"/>
        </w:rPr>
        <w:t>NC_082681.1     122865789  .--.............-.-.-.--.--.--.--.                            122865809</w:t>
      </w:r>
    </w:p>
    <w:p>
      <w:r>
        <w:rPr>
          <w:rFonts w:ascii="Consolas" w:hAnsi="Consolas"/>
          <w:sz w:val="18"/>
        </w:rPr>
        <w:t>NC_082681.1     122934748  .--.............-.-.-.--.--.--.--.--.--.--.--.A.-.-.          122934776</w:t>
      </w:r>
    </w:p>
    <w:p>
      <w:r>
        <w:rPr>
          <w:rFonts w:ascii="Consolas" w:hAnsi="Consolas"/>
          <w:sz w:val="18"/>
        </w:rPr>
        <w:t>NC_082681.1     124516846  .--.............-.-.-.--.--.--.--.--.--.--.                   124516869</w:t>
      </w:r>
    </w:p>
    <w:p>
      <w:r>
        <w:rPr>
          <w:rFonts w:ascii="Consolas" w:hAnsi="Consolas"/>
          <w:sz w:val="18"/>
        </w:rPr>
        <w:t>NC_082681.1     128026234  .--.............-.-.-.--.--.--.--.--.--.                      128026212</w:t>
      </w:r>
    </w:p>
    <w:p>
      <w:r>
        <w:rPr>
          <w:rFonts w:ascii="Consolas" w:hAnsi="Consolas"/>
          <w:sz w:val="18"/>
        </w:rPr>
        <w:t>NC_082681.1     129004360  .--.............-.-.-.--.--.--.--.--.--.--.                   129004337</w:t>
      </w:r>
    </w:p>
    <w:p>
      <w:r>
        <w:rPr>
          <w:rFonts w:ascii="Consolas" w:hAnsi="Consolas"/>
          <w:sz w:val="18"/>
        </w:rPr>
        <w:t>NC_082681.1     129004368  .--.............-.-.-.--.--.--.--.--.--.--.--.                129004344</w:t>
      </w:r>
    </w:p>
    <w:p>
      <w:r>
        <w:rPr>
          <w:rFonts w:ascii="Consolas" w:hAnsi="Consolas"/>
          <w:sz w:val="18"/>
        </w:rPr>
        <w:t>NC_082681.1     129394762  .--.............-.-.-.--.--.--.--.--.--.--.--.A.-.-.          129394790</w:t>
      </w:r>
    </w:p>
    <w:p>
      <w:r>
        <w:rPr>
          <w:rFonts w:ascii="Consolas" w:hAnsi="Consolas"/>
          <w:sz w:val="18"/>
        </w:rPr>
        <w:t>NC_082681.1     133704717  .--.............-.-.-.--.--.--.--.--.--.                      133704695</w:t>
      </w:r>
    </w:p>
    <w:p>
      <w:r>
        <w:rPr>
          <w:rFonts w:ascii="Consolas" w:hAnsi="Consolas"/>
          <w:sz w:val="18"/>
        </w:rPr>
        <w:t>NC_082681.1     134624769  .--.............-.-.-.--.--.--.--.--.--.--.--.                134624745</w:t>
      </w:r>
    </w:p>
    <w:p>
      <w:r>
        <w:rPr>
          <w:rFonts w:ascii="Consolas" w:hAnsi="Consolas"/>
          <w:sz w:val="18"/>
        </w:rPr>
        <w:t>NC_082681.1     135344215  .--.............-.-.-.--.--.--.--.--.--.--.--.-.              135344190</w:t>
      </w:r>
    </w:p>
    <w:p>
      <w:r>
        <w:rPr>
          <w:rFonts w:ascii="Consolas" w:hAnsi="Consolas"/>
          <w:sz w:val="18"/>
        </w:rPr>
        <w:t>NC_082681.1     136478731  .--.............-.-.-.--.--.--.--.--.--.--.                   136478754</w:t>
      </w:r>
    </w:p>
    <w:p>
      <w:r>
        <w:rPr>
          <w:rFonts w:ascii="Consolas" w:hAnsi="Consolas"/>
          <w:sz w:val="18"/>
        </w:rPr>
        <w:t>NC_082681.1     137026622  .--.............-.-.-.--.--.--.--.--.--.--.--.A.-.-.          137026594</w:t>
      </w:r>
    </w:p>
    <w:p>
      <w:r>
        <w:rPr>
          <w:rFonts w:ascii="Consolas" w:hAnsi="Consolas"/>
          <w:sz w:val="18"/>
        </w:rPr>
        <w:t>NC_082681.1     137682441  .--.............-.-.-.--.--.--.--.--.--.--.--.-.-.-.          137682468</w:t>
      </w:r>
    </w:p>
    <w:p>
      <w:r>
        <w:rPr>
          <w:rFonts w:ascii="Consolas" w:hAnsi="Consolas"/>
          <w:sz w:val="18"/>
        </w:rPr>
        <w:t>NC_082681.1     104087069  .--.............-.-.-.--.--.--.--.--.--.--.--.-.              104087044</w:t>
      </w:r>
    </w:p>
    <w:p>
      <w:r>
        <w:rPr>
          <w:rFonts w:ascii="Consolas" w:hAnsi="Consolas"/>
          <w:sz w:val="18"/>
        </w:rPr>
        <w:t>NC_082681.1     4714905    .--.............-.-.-.--.--.--.--.                            4714925</w:t>
      </w:r>
    </w:p>
    <w:p>
      <w:r>
        <w:rPr>
          <w:rFonts w:ascii="Consolas" w:hAnsi="Consolas"/>
          <w:sz w:val="18"/>
        </w:rPr>
        <w:t>NC_082681.1     19293504   .--.............-.-.-.--.--.--.--.--.--.--.--.                19293480</w:t>
      </w:r>
    </w:p>
    <w:p>
      <w:r>
        <w:rPr>
          <w:rFonts w:ascii="Consolas" w:hAnsi="Consolas"/>
          <w:sz w:val="18"/>
        </w:rPr>
        <w:t>NC_082681.1     25859468   .--.............-.-.-.--.--.--.--.--.--.--.--.-.              25859493</w:t>
      </w:r>
    </w:p>
    <w:p>
      <w:r>
        <w:rPr>
          <w:rFonts w:ascii="Consolas" w:hAnsi="Consolas"/>
          <w:sz w:val="18"/>
        </w:rPr>
        <w:t>NC_082681.1     26222626   .--.............-.-.-.--.--.--C--.--.--.                      26222648</w:t>
      </w:r>
    </w:p>
    <w:p>
      <w:r>
        <w:rPr>
          <w:rFonts w:ascii="Consolas" w:hAnsi="Consolas"/>
          <w:sz w:val="18"/>
        </w:rPr>
        <w:t>NC_082681.1     32556644   .--.............-.-.-.--.--.--.--.                            32556664</w:t>
      </w:r>
    </w:p>
    <w:p>
      <w:r>
        <w:rPr>
          <w:rFonts w:ascii="Consolas" w:hAnsi="Consolas"/>
          <w:sz w:val="18"/>
        </w:rPr>
        <w:t>NC_082681.1     42918394   .--.............-.-.-.--.--C--.--.--.--.--.                   42918371</w:t>
      </w:r>
    </w:p>
    <w:p>
      <w:r>
        <w:rPr>
          <w:rFonts w:ascii="Consolas" w:hAnsi="Consolas"/>
          <w:sz w:val="18"/>
        </w:rPr>
        <w:t>NC_082681.1     77353984   .--.............-.-.-.--.--.--.--.--.--.--.--.-.              77353959</w:t>
      </w:r>
    </w:p>
    <w:p>
      <w:r>
        <w:rPr>
          <w:rFonts w:ascii="Consolas" w:hAnsi="Consolas"/>
          <w:sz w:val="18"/>
        </w:rPr>
        <w:t>NC_082681.1     84977333   .--.............-.-.-.--.--.--.G-.--T--.--.--.-.              84977359</w:t>
      </w:r>
    </w:p>
    <w:p>
      <w:r>
        <w:rPr>
          <w:rFonts w:ascii="Consolas" w:hAnsi="Consolas"/>
          <w:sz w:val="18"/>
        </w:rPr>
        <w:t>NC_082681.1     104263758  .--.............-.-.-.--.--A--.--.--.                         104263737</w:t>
      </w:r>
    </w:p>
    <w:p>
      <w:r>
        <w:rPr>
          <w:rFonts w:ascii="Consolas" w:hAnsi="Consolas"/>
          <w:sz w:val="18"/>
        </w:rPr>
        <w:t>NC_082681.1     113933486  .--.............-.-.-.--.--.--.--.--.--.--A--.-.              113933461</w:t>
      </w:r>
    </w:p>
    <w:p>
      <w:r>
        <w:rPr>
          <w:rFonts w:ascii="Consolas" w:hAnsi="Consolas"/>
          <w:sz w:val="18"/>
        </w:rPr>
        <w:t>NC_082681.1     119144584  .--.............-.-.-.--.--.--.--.                            119144604</w:t>
      </w:r>
    </w:p>
    <w:p>
      <w:r>
        <w:rPr>
          <w:rFonts w:ascii="Consolas" w:hAnsi="Consolas"/>
          <w:sz w:val="18"/>
        </w:rPr>
        <w:t>NC_082681.1     121825486  .--.............-.-.-.--.--.--.--.--.--.--.--.                121825462</w:t>
      </w:r>
    </w:p>
    <w:p>
      <w:r>
        <w:rPr>
          <w:rFonts w:ascii="Consolas" w:hAnsi="Consolas"/>
          <w:sz w:val="18"/>
        </w:rPr>
        <w:t>NC_082681.1     125728688  .--.............-.-.-.--.--.--.--.--.--.--.--.-.-.-.          125728715</w:t>
      </w:r>
    </w:p>
    <w:p>
      <w:r>
        <w:rPr>
          <w:rFonts w:ascii="Consolas" w:hAnsi="Consolas"/>
          <w:sz w:val="18"/>
        </w:rPr>
        <w:t>NC_082681.1     11360230   .--.............-.-.-.--.--.--A--.--C--.--.CA.-.-.-.--.-.T.-  11360197</w:t>
      </w:r>
    </w:p>
    <w:p>
      <w:r>
        <w:rPr>
          <w:rFonts w:ascii="Consolas" w:hAnsi="Consolas"/>
          <w:sz w:val="18"/>
        </w:rPr>
        <w:t>NC_082681.1     11571019   .--.............-.-.-.--.--.--A--.--C--.--.CA.-.-.-.--.-.T.-  11571052</w:t>
      </w:r>
    </w:p>
    <w:p>
      <w:r>
        <w:rPr>
          <w:rFonts w:ascii="Consolas" w:hAnsi="Consolas"/>
          <w:sz w:val="18"/>
        </w:rPr>
        <w:t>NC_082681.1     79123405   .--.............-.-.-.--.--.--.--.--.C-.--.--.-.-.-.          79123377</w:t>
      </w:r>
    </w:p>
    <w:p>
      <w:r>
        <w:rPr>
          <w:rFonts w:ascii="Consolas" w:hAnsi="Consolas"/>
          <w:sz w:val="18"/>
        </w:rPr>
        <w:t>NC_082681.1     26426051   .--.............-.-.-.--.--.--.--.-----.--.--.-.-.-.          26426077</w:t>
      </w:r>
    </w:p>
    <w:p>
      <w:r>
        <w:rPr>
          <w:rFonts w:ascii="Consolas" w:hAnsi="Consolas"/>
          <w:sz w:val="18"/>
        </w:rPr>
        <w:t>NC_082681.1     95997445   .--.............-.-.-.--.--.--.--.--.--.C-.--.-.-.-.          95997473</w:t>
      </w:r>
    </w:p>
    <w:p>
      <w:r>
        <w:rPr>
          <w:rFonts w:ascii="Consolas" w:hAnsi="Consolas"/>
          <w:sz w:val="18"/>
        </w:rPr>
        <w:t>NC_082681.1     96981584   .--.............-.-.-.--.--.--.--.--.--.G-.--.-.-.-.          96981556</w:t>
      </w:r>
    </w:p>
    <w:p>
      <w:r>
        <w:rPr>
          <w:rFonts w:ascii="Consolas" w:hAnsi="Consolas"/>
          <w:sz w:val="18"/>
        </w:rPr>
        <w:t>NC_082681.1     40973064   .--.............-.-.-.--.--.--.--.--.--.                      40973086</w:t>
      </w:r>
    </w:p>
    <w:p>
      <w:r>
        <w:rPr>
          <w:rFonts w:ascii="Consolas" w:hAnsi="Consolas"/>
          <w:sz w:val="18"/>
        </w:rPr>
        <w:t>NC_082681.1     83939560   .--.............-.-.-.--.--.--.-----.--.--.--.                83939583</w:t>
      </w:r>
    </w:p>
    <w:p>
      <w:r>
        <w:rPr>
          <w:rFonts w:ascii="Consolas" w:hAnsi="Consolas"/>
          <w:sz w:val="18"/>
        </w:rPr>
        <w:t>NC_082681.1     129512401  .--.............-.-.-.--.--.--.--.--.--.--.--.G.-.-.          129512429</w:t>
      </w:r>
    </w:p>
    <w:p>
      <w:r>
        <w:rPr>
          <w:rFonts w:ascii="Consolas" w:hAnsi="Consolas"/>
          <w:sz w:val="18"/>
        </w:rPr>
        <w:t>NC_082681.1     1489322    .--.............-.-.-.--.--.--.--.--.--.                      1489344</w:t>
      </w:r>
    </w:p>
    <w:p>
      <w:r>
        <w:rPr>
          <w:rFonts w:ascii="Consolas" w:hAnsi="Consolas"/>
          <w:sz w:val="18"/>
        </w:rPr>
        <w:t>NC_082681.1     1754101    .--.............-.-.-.--.--.--.--.--.--.--.--.                1754077</w:t>
      </w:r>
    </w:p>
    <w:p>
      <w:r>
        <w:rPr>
          <w:rFonts w:ascii="Consolas" w:hAnsi="Consolas"/>
          <w:sz w:val="18"/>
        </w:rPr>
        <w:t>NC_082681.1     2816100    .--.............-.-.-.--.--.--.--.--.--.--.--.-.              2816125</w:t>
      </w:r>
    </w:p>
    <w:p>
      <w:r>
        <w:rPr>
          <w:rFonts w:ascii="Consolas" w:hAnsi="Consolas"/>
          <w:sz w:val="18"/>
        </w:rPr>
        <w:t>NC_082681.1     3202479    .--.............-.-.-.--.--.--.--.-----.--.--.                3202456</w:t>
      </w:r>
    </w:p>
    <w:p>
      <w:r>
        <w:rPr>
          <w:rFonts w:ascii="Consolas" w:hAnsi="Consolas"/>
          <w:sz w:val="18"/>
        </w:rPr>
        <w:t>NC_082681.1     3776682    .--.............-.-.-.--.--.--.--.--.--.                      3776704</w:t>
      </w:r>
    </w:p>
    <w:p>
      <w:r>
        <w:rPr>
          <w:rFonts w:ascii="Consolas" w:hAnsi="Consolas"/>
          <w:sz w:val="18"/>
        </w:rPr>
        <w:t>NC_082681.1     4064177    .--.............-.-.-.--.--.--.--.--.--.--.--.-.              4064152</w:t>
      </w:r>
    </w:p>
    <w:p>
      <w:r>
        <w:rPr>
          <w:rFonts w:ascii="Consolas" w:hAnsi="Consolas"/>
          <w:sz w:val="18"/>
        </w:rPr>
        <w:t>NC_082681.1     4714901    .--.............-.-.-.--.--.--.--.--.--.--.--.-.              4714926</w:t>
      </w:r>
    </w:p>
    <w:p>
      <w:r>
        <w:rPr>
          <w:rFonts w:ascii="Consolas" w:hAnsi="Consolas"/>
          <w:sz w:val="18"/>
        </w:rPr>
        <w:t>NC_082681.1     5581638    .--.............-.-.-.--.--.--.--.--.--.                      5581660</w:t>
      </w:r>
    </w:p>
    <w:p>
      <w:r>
        <w:rPr>
          <w:rFonts w:ascii="Consolas" w:hAnsi="Consolas"/>
          <w:sz w:val="18"/>
        </w:rPr>
        <w:t>NC_082681.1     6682557    .--.............-.-.-.--.--.--.--.--.--.--.--.                6682533</w:t>
      </w:r>
    </w:p>
    <w:p>
      <w:r>
        <w:rPr>
          <w:rFonts w:ascii="Consolas" w:hAnsi="Consolas"/>
          <w:sz w:val="18"/>
        </w:rPr>
        <w:t>NC_082681.1     17232600   .--.............-.-.-.--.--.--.--.--.--.--.--.-.              17232575</w:t>
      </w:r>
    </w:p>
    <w:p>
      <w:r>
        <w:rPr>
          <w:rFonts w:ascii="Consolas" w:hAnsi="Consolas"/>
          <w:sz w:val="18"/>
        </w:rPr>
        <w:t>NC_082681.1     18266187   .--.............-.-.-.--.--.--.--.--.--.--.--.-.              18266212</w:t>
      </w:r>
    </w:p>
    <w:p>
      <w:r>
        <w:rPr>
          <w:rFonts w:ascii="Consolas" w:hAnsi="Consolas"/>
          <w:sz w:val="18"/>
        </w:rPr>
        <w:t>NC_082681.1     23020629   .--.............-.-.-.--.--.--.--.                            23020649</w:t>
      </w:r>
    </w:p>
    <w:p>
      <w:r>
        <w:rPr>
          <w:rFonts w:ascii="Consolas" w:hAnsi="Consolas"/>
          <w:sz w:val="18"/>
        </w:rPr>
        <w:t>NC_082681.1     23091727   .--.............-.-.-.--.--.--.--.--.--.--.--.                23091751</w:t>
      </w:r>
    </w:p>
    <w:p>
      <w:r>
        <w:rPr>
          <w:rFonts w:ascii="Consolas" w:hAnsi="Consolas"/>
          <w:sz w:val="18"/>
        </w:rPr>
        <w:t>NC_082681.1     23640207   .--.............-.-.-.--.--.                                  23640189</w:t>
      </w:r>
    </w:p>
    <w:p>
      <w:r>
        <w:rPr>
          <w:rFonts w:ascii="Consolas" w:hAnsi="Consolas"/>
          <w:sz w:val="18"/>
        </w:rPr>
        <w:t>NC_082681.1     24610843   .--.............-.-.-.--.--.--.--.--.                         24610864</w:t>
      </w:r>
    </w:p>
    <w:p>
      <w:r>
        <w:rPr>
          <w:rFonts w:ascii="Consolas" w:hAnsi="Consolas"/>
          <w:sz w:val="18"/>
        </w:rPr>
        <w:t>NC_082681.1     32556640   .--.............-.-.-.--.--.--.--.--.--.--.--.-.              32556665</w:t>
      </w:r>
    </w:p>
    <w:p>
      <w:r>
        <w:rPr>
          <w:rFonts w:ascii="Consolas" w:hAnsi="Consolas"/>
          <w:sz w:val="18"/>
        </w:rPr>
        <w:t>NC_082681.1     32651713   .--.............-.-.-.--.--.--.--.--.--.--.--.                32651737</w:t>
      </w:r>
    </w:p>
    <w:p>
      <w:r>
        <w:rPr>
          <w:rFonts w:ascii="Consolas" w:hAnsi="Consolas"/>
          <w:sz w:val="18"/>
        </w:rPr>
        <w:t>NC_082681.1     34987347   .--.............-.-.-.--.--.--.--.--.--.                      34987325</w:t>
      </w:r>
    </w:p>
    <w:p>
      <w:r>
        <w:rPr>
          <w:rFonts w:ascii="Consolas" w:hAnsi="Consolas"/>
          <w:sz w:val="18"/>
        </w:rPr>
        <w:t>NC_082681.1     37164285   .--.............-.-.-.--.--.--.--.--.--.--.--.-.              37164260</w:t>
      </w:r>
    </w:p>
    <w:p>
      <w:r>
        <w:rPr>
          <w:rFonts w:ascii="Consolas" w:hAnsi="Consolas"/>
          <w:sz w:val="18"/>
        </w:rPr>
        <w:t>NC_082681.1     40973060   .--.............-.-.-.--.--.--.--.--.--.--.--.A.-.-.          40973088</w:t>
      </w:r>
    </w:p>
    <w:p>
      <w:r>
        <w:rPr>
          <w:rFonts w:ascii="Consolas" w:hAnsi="Consolas"/>
          <w:sz w:val="18"/>
        </w:rPr>
        <w:t>NC_082681.1     41091016   .--.............-.-.-.--.--.--.--.--.--.--.--.                41091040</w:t>
      </w:r>
    </w:p>
    <w:p>
      <w:r>
        <w:rPr>
          <w:rFonts w:ascii="Consolas" w:hAnsi="Consolas"/>
          <w:sz w:val="18"/>
        </w:rPr>
        <w:t>NC_082681.1     43352855   .--.............-.-.-.--.--.--.--.--.--.--.--.                43352879</w:t>
      </w:r>
    </w:p>
    <w:p>
      <w:r>
        <w:rPr>
          <w:rFonts w:ascii="Consolas" w:hAnsi="Consolas"/>
          <w:sz w:val="18"/>
        </w:rPr>
        <w:t>NC_082681.1     46488025   .--.............-.-.-.--.--.--.--.--.--.--.--.                46488049</w:t>
      </w:r>
    </w:p>
    <w:p>
      <w:r>
        <w:rPr>
          <w:rFonts w:ascii="Consolas" w:hAnsi="Consolas"/>
          <w:sz w:val="18"/>
        </w:rPr>
        <w:t>NC_082681.1     48858844   .--.............-.-.-.--.--.--.--.--.--.                      48858822</w:t>
      </w:r>
    </w:p>
    <w:p>
      <w:r>
        <w:rPr>
          <w:rFonts w:ascii="Consolas" w:hAnsi="Consolas"/>
          <w:sz w:val="18"/>
        </w:rPr>
        <w:t>NC_082681.1     54131243   .--.............-.-.-.--.--.--.--.--.--.--.--.                54131219</w:t>
      </w:r>
    </w:p>
    <w:p>
      <w:r>
        <w:rPr>
          <w:rFonts w:ascii="Consolas" w:hAnsi="Consolas"/>
          <w:sz w:val="18"/>
        </w:rPr>
        <w:t>NC_082681.1     56394250   .--.............-.-.-.--.--.--.--.--.--.--.--.-.              56394225</w:t>
      </w:r>
    </w:p>
    <w:p>
      <w:r>
        <w:rPr>
          <w:rFonts w:ascii="Consolas" w:hAnsi="Consolas"/>
          <w:sz w:val="18"/>
        </w:rPr>
        <w:t>NC_082681.1     56845379   .--.............-.-.-.--.--.--.--.--.--.--.--.                56845403</w:t>
      </w:r>
    </w:p>
    <w:p>
      <w:r>
        <w:rPr>
          <w:rFonts w:ascii="Consolas" w:hAnsi="Consolas"/>
          <w:sz w:val="18"/>
        </w:rPr>
        <w:t>NC_082681.1     59456953   .--.............-.-.-.--.--.--.--.--.--.A-.--.-.              59456927</w:t>
      </w:r>
    </w:p>
    <w:p>
      <w:r>
        <w:rPr>
          <w:rFonts w:ascii="Consolas" w:hAnsi="Consolas"/>
          <w:sz w:val="18"/>
        </w:rPr>
        <w:t>NC_082681.1     59456965   .--.............-.-.-.--.--.--.--.--.--.--.--.                59456941</w:t>
      </w:r>
    </w:p>
    <w:p>
      <w:r>
        <w:rPr>
          <w:rFonts w:ascii="Consolas" w:hAnsi="Consolas"/>
          <w:sz w:val="18"/>
        </w:rPr>
        <w:t>NC_082681.1     64500573   .--.............-.-.-.--.--.--.--.--.--.                      64500551</w:t>
      </w:r>
    </w:p>
    <w:p>
      <w:r>
        <w:rPr>
          <w:rFonts w:ascii="Consolas" w:hAnsi="Consolas"/>
          <w:sz w:val="18"/>
        </w:rPr>
        <w:t>NC_082681.1     64693343   .--.............-.-.-.--.--.--.--.--.--.                      64693321</w:t>
      </w:r>
    </w:p>
    <w:p>
      <w:r>
        <w:rPr>
          <w:rFonts w:ascii="Consolas" w:hAnsi="Consolas"/>
          <w:sz w:val="18"/>
        </w:rPr>
        <w:t>NC_082681.1     66774348   .--.............-.-.-.--.--.--.--.--.--.                      66774370</w:t>
      </w:r>
    </w:p>
    <w:p>
      <w:r>
        <w:rPr>
          <w:rFonts w:ascii="Consolas" w:hAnsi="Consolas"/>
          <w:sz w:val="18"/>
        </w:rPr>
        <w:t>NC_082681.1     67678761   .--.............-.-.-.--.--.--.--.--.--.--.--.-.              67678736</w:t>
      </w:r>
    </w:p>
    <w:p>
      <w:r>
        <w:rPr>
          <w:rFonts w:ascii="Consolas" w:hAnsi="Consolas"/>
          <w:sz w:val="18"/>
        </w:rPr>
        <w:t>NC_082681.1     68301255   .--.............-.-.-.--.--.--.--.--.--.--.--.                68301279</w:t>
      </w:r>
    </w:p>
    <w:p>
      <w:r>
        <w:rPr>
          <w:rFonts w:ascii="Consolas" w:hAnsi="Consolas"/>
          <w:sz w:val="18"/>
        </w:rPr>
        <w:t>NC_082681.1     68301267   .--.............-.-.-.--.--.--.--.--.--.                      68301289</w:t>
      </w:r>
    </w:p>
    <w:p>
      <w:r>
        <w:rPr>
          <w:rFonts w:ascii="Consolas" w:hAnsi="Consolas"/>
          <w:sz w:val="18"/>
        </w:rPr>
        <w:t>NC_082681.1     68761585   .--.............-.-.-.--.--.--.--.--.--.--.--.                68761561</w:t>
      </w:r>
    </w:p>
    <w:p>
      <w:r>
        <w:rPr>
          <w:rFonts w:ascii="Consolas" w:hAnsi="Consolas"/>
          <w:sz w:val="18"/>
        </w:rPr>
        <w:t>NC_082681.1     69849569   .--.............-.-.-.--.--.--.--.--.--.                      69849547</w:t>
      </w:r>
    </w:p>
    <w:p>
      <w:r>
        <w:rPr>
          <w:rFonts w:ascii="Consolas" w:hAnsi="Consolas"/>
          <w:sz w:val="18"/>
        </w:rPr>
        <w:t>NC_082681.1     70138768   .--.............-.-.-.--.--.--.--.--.--.                      70138746</w:t>
      </w:r>
    </w:p>
    <w:p>
      <w:r>
        <w:rPr>
          <w:rFonts w:ascii="Consolas" w:hAnsi="Consolas"/>
          <w:sz w:val="18"/>
        </w:rPr>
        <w:t>NC_082681.1     70265352   .--.............-.-.-.--.--.--.--.--.--.--.--.                70265376</w:t>
      </w:r>
    </w:p>
    <w:p>
      <w:r>
        <w:rPr>
          <w:rFonts w:ascii="Consolas" w:hAnsi="Consolas"/>
          <w:sz w:val="18"/>
        </w:rPr>
        <w:t>NC_082681.1     71306176   .--.............-.-.-.--.--.--.--.--.--.--.--.-.              71306151</w:t>
      </w:r>
    </w:p>
    <w:p>
      <w:r>
        <w:rPr>
          <w:rFonts w:ascii="Consolas" w:hAnsi="Consolas"/>
          <w:sz w:val="18"/>
        </w:rPr>
        <w:t>NC_082681.1     71590443   .--.............-.-.-.--.--.--.--.--.--.--.--.                71590419</w:t>
      </w:r>
    </w:p>
    <w:p>
      <w:r>
        <w:rPr>
          <w:rFonts w:ascii="Consolas" w:hAnsi="Consolas"/>
          <w:sz w:val="18"/>
        </w:rPr>
        <w:t>NC_082681.1     71737671   .--.............-.-.-.--.--.--.--.--.--.--.--.                71737695</w:t>
      </w:r>
    </w:p>
    <w:p>
      <w:r>
        <w:rPr>
          <w:rFonts w:ascii="Consolas" w:hAnsi="Consolas"/>
          <w:sz w:val="18"/>
        </w:rPr>
        <w:t>NC_082681.1     75634577   .--.............-.-.-.--.--.--.--.--.--.                      75634555</w:t>
      </w:r>
    </w:p>
    <w:p>
      <w:r>
        <w:rPr>
          <w:rFonts w:ascii="Consolas" w:hAnsi="Consolas"/>
          <w:sz w:val="18"/>
        </w:rPr>
        <w:t>NC_082681.1     78365536   .--.............-.-.-.--.--.--.--.--.--.--.--.-.              78365561</w:t>
      </w:r>
    </w:p>
    <w:p>
      <w:r>
        <w:rPr>
          <w:rFonts w:ascii="Consolas" w:hAnsi="Consolas"/>
          <w:sz w:val="18"/>
        </w:rPr>
        <w:t>NC_082681.1     81519765   .--.............-.-.-.--.--.--.--.--.--.--.--.-.-.            81519791</w:t>
      </w:r>
    </w:p>
    <w:p>
      <w:r>
        <w:rPr>
          <w:rFonts w:ascii="Consolas" w:hAnsi="Consolas"/>
          <w:sz w:val="18"/>
        </w:rPr>
        <w:t>NC_082681.1     83189957   .--.............-.-.-.--.--.--.--.--.--.--.--.                83189933</w:t>
      </w:r>
    </w:p>
    <w:p>
      <w:r>
        <w:rPr>
          <w:rFonts w:ascii="Consolas" w:hAnsi="Consolas"/>
          <w:sz w:val="18"/>
        </w:rPr>
        <w:t>NC_082681.1     87174790   .--.............-.-.-.--.--.--.--.--.--.--.--.                87174766</w:t>
      </w:r>
    </w:p>
    <w:p>
      <w:r>
        <w:rPr>
          <w:rFonts w:ascii="Consolas" w:hAnsi="Consolas"/>
          <w:sz w:val="18"/>
        </w:rPr>
        <w:t>NC_082681.1     87269463   .--.............-.-.-.--.--.--.--.--.--.                      87269485</w:t>
      </w:r>
    </w:p>
    <w:p>
      <w:r>
        <w:rPr>
          <w:rFonts w:ascii="Consolas" w:hAnsi="Consolas"/>
          <w:sz w:val="18"/>
        </w:rPr>
        <w:t>NC_082681.1     89420258   .--.............-.-.-.--.--.--.--.--.--.                      89420280</w:t>
      </w:r>
    </w:p>
    <w:p>
      <w:r>
        <w:rPr>
          <w:rFonts w:ascii="Consolas" w:hAnsi="Consolas"/>
          <w:sz w:val="18"/>
        </w:rPr>
        <w:t>NC_082681.1     92431760   .--.............-.-.-.--.--.--.--.--.                         92431781</w:t>
      </w:r>
    </w:p>
    <w:p>
      <w:r>
        <w:rPr>
          <w:rFonts w:ascii="Consolas" w:hAnsi="Consolas"/>
          <w:sz w:val="18"/>
        </w:rPr>
        <w:t>NC_082681.1     96769451   .--.............-.-.-.--.--.--.--.--.--.--.--.                96769427</w:t>
      </w:r>
    </w:p>
    <w:p>
      <w:r>
        <w:rPr>
          <w:rFonts w:ascii="Consolas" w:hAnsi="Consolas"/>
          <w:sz w:val="18"/>
        </w:rPr>
        <w:t>NC_082681.1     98991035   .--.............-.-.-.--.--.--.--.--.--.--.--.-.              98991010</w:t>
      </w:r>
    </w:p>
    <w:p>
      <w:r>
        <w:rPr>
          <w:rFonts w:ascii="Consolas" w:hAnsi="Consolas"/>
          <w:sz w:val="18"/>
        </w:rPr>
        <w:t>NC_082681.1     101772474  .--.............-.-.-.--.--.--.--.--.--.                      101772496</w:t>
      </w:r>
    </w:p>
    <w:p>
      <w:r>
        <w:rPr>
          <w:rFonts w:ascii="Consolas" w:hAnsi="Consolas"/>
          <w:sz w:val="18"/>
        </w:rPr>
        <w:t>NC_082681.1     102511473  .--.............-.-.-.--.--.--.--.--.--.--.--.                102511449</w:t>
      </w:r>
    </w:p>
    <w:p>
      <w:r>
        <w:rPr>
          <w:rFonts w:ascii="Consolas" w:hAnsi="Consolas"/>
          <w:sz w:val="18"/>
        </w:rPr>
        <w:t>NC_082681.1     105960280  .--.............-.-.-.--.--.--.--.--.--.                      105960302</w:t>
      </w:r>
    </w:p>
    <w:p>
      <w:r>
        <w:rPr>
          <w:rFonts w:ascii="Consolas" w:hAnsi="Consolas"/>
          <w:sz w:val="18"/>
        </w:rPr>
        <w:t>NC_082681.1     106489494  .--.............-.-.-.--.--.--.--.--.--.--.--.                106489518</w:t>
      </w:r>
    </w:p>
    <w:p>
      <w:r>
        <w:rPr>
          <w:rFonts w:ascii="Consolas" w:hAnsi="Consolas"/>
          <w:sz w:val="18"/>
        </w:rPr>
        <w:t>NC_082681.1     108329820  .--.............-.-.-.--.--.--.--.--.--.                      108329842</w:t>
      </w:r>
    </w:p>
    <w:p>
      <w:r>
        <w:rPr>
          <w:rFonts w:ascii="Consolas" w:hAnsi="Consolas"/>
          <w:sz w:val="18"/>
        </w:rPr>
        <w:t>NC_082681.1     110136128  .--.............-.-.-.--.--.                                  110136146</w:t>
      </w:r>
    </w:p>
    <w:p>
      <w:r>
        <w:rPr>
          <w:rFonts w:ascii="Consolas" w:hAnsi="Consolas"/>
          <w:sz w:val="18"/>
        </w:rPr>
        <w:t>NC_082681.1     111024587  .--.............-.-.-.--.--.--.--.--.--.--.--.                111024563</w:t>
      </w:r>
    </w:p>
    <w:p>
      <w:r>
        <w:rPr>
          <w:rFonts w:ascii="Consolas" w:hAnsi="Consolas"/>
          <w:sz w:val="18"/>
        </w:rPr>
        <w:t>NC_082681.1     113750892  .--.............-.-.-.--.--.--.--.--.--.--.--.                113750868</w:t>
      </w:r>
    </w:p>
    <w:p>
      <w:r>
        <w:rPr>
          <w:rFonts w:ascii="Consolas" w:hAnsi="Consolas"/>
          <w:sz w:val="18"/>
        </w:rPr>
        <w:t>NC_082681.1     116656733  .--.............-.-.-.--.--.--.--.--.--.--.--.                116656757</w:t>
      </w:r>
    </w:p>
    <w:p>
      <w:r>
        <w:rPr>
          <w:rFonts w:ascii="Consolas" w:hAnsi="Consolas"/>
          <w:sz w:val="18"/>
        </w:rPr>
        <w:t>NC_082681.1     119437132  .--.............-.-.-.--.--.--.--.                            119437152</w:t>
      </w:r>
    </w:p>
    <w:p>
      <w:r>
        <w:rPr>
          <w:rFonts w:ascii="Consolas" w:hAnsi="Consolas"/>
          <w:sz w:val="18"/>
        </w:rPr>
        <w:t>NC_082681.1     120991614  .--.............-.-.-.--.--.--.--.--.--.                      120991636</w:t>
      </w:r>
    </w:p>
    <w:p>
      <w:r>
        <w:rPr>
          <w:rFonts w:ascii="Consolas" w:hAnsi="Consolas"/>
          <w:sz w:val="18"/>
        </w:rPr>
        <w:t>NC_082681.1     121505294  .--.............-.-.-.--.--.--.--.--.--.--.--.-.-.            121505320</w:t>
      </w:r>
    </w:p>
    <w:p>
      <w:r>
        <w:rPr>
          <w:rFonts w:ascii="Consolas" w:hAnsi="Consolas"/>
          <w:sz w:val="18"/>
        </w:rPr>
        <w:t>NC_082681.1     121825478  .--.............-.-.-.--.--.--.--.--.--.                      121825456</w:t>
      </w:r>
    </w:p>
    <w:p>
      <w:r>
        <w:rPr>
          <w:rFonts w:ascii="Consolas" w:hAnsi="Consolas"/>
          <w:sz w:val="18"/>
        </w:rPr>
        <w:t>NC_082681.1     122497721  .--.............-.-.-.--.--.--.--.--.--.--.--.-.              122497696</w:t>
      </w:r>
    </w:p>
    <w:p>
      <w:r>
        <w:rPr>
          <w:rFonts w:ascii="Consolas" w:hAnsi="Consolas"/>
          <w:sz w:val="18"/>
        </w:rPr>
        <w:t>NC_082681.1     122934752  .--.............-.-.-.--.--.--.--.--.--.                      122934774</w:t>
      </w:r>
    </w:p>
    <w:p>
      <w:r>
        <w:rPr>
          <w:rFonts w:ascii="Consolas" w:hAnsi="Consolas"/>
          <w:sz w:val="18"/>
        </w:rPr>
        <w:t>NC_082681.1     123755187  .--.............-.-.-.--.--.--.--.--.--.--.--.-.              123755162</w:t>
      </w:r>
    </w:p>
    <w:p>
      <w:r>
        <w:rPr>
          <w:rFonts w:ascii="Consolas" w:hAnsi="Consolas"/>
          <w:sz w:val="18"/>
        </w:rPr>
        <w:t>NC_082681.1     124695686  .--.............-.-.-.--.--.--.--.--.--.                      124695708</w:t>
      </w:r>
    </w:p>
    <w:p>
      <w:r>
        <w:rPr>
          <w:rFonts w:ascii="Consolas" w:hAnsi="Consolas"/>
          <w:sz w:val="18"/>
        </w:rPr>
        <w:t>NC_082681.1     127123469  .--.............-.-.-.--.--.--.--.--.--.--.--.                127123445</w:t>
      </w:r>
    </w:p>
    <w:p>
      <w:r>
        <w:rPr>
          <w:rFonts w:ascii="Consolas" w:hAnsi="Consolas"/>
          <w:sz w:val="18"/>
        </w:rPr>
        <w:t>NC_082681.1     127426174  .--.............-.-.-.--.--.--.--.--.--.--.--.                127426198</w:t>
      </w:r>
    </w:p>
    <w:p>
      <w:r>
        <w:rPr>
          <w:rFonts w:ascii="Consolas" w:hAnsi="Consolas"/>
          <w:sz w:val="18"/>
        </w:rPr>
        <w:t>NC_082681.1     127449620  .--.............-.-.-.--.--.--.--.--.--.--.--.                127449596</w:t>
      </w:r>
    </w:p>
    <w:p>
      <w:r>
        <w:rPr>
          <w:rFonts w:ascii="Consolas" w:hAnsi="Consolas"/>
          <w:sz w:val="18"/>
        </w:rPr>
        <w:t>NC_082681.1     129083370  .--.............-.-.-.--.--.--.--.--.--.--.--.-.              129083345</w:t>
      </w:r>
    </w:p>
    <w:p>
      <w:r>
        <w:rPr>
          <w:rFonts w:ascii="Consolas" w:hAnsi="Consolas"/>
          <w:sz w:val="18"/>
        </w:rPr>
        <w:t>NC_082681.1     129394766  .--.............-.-.-.--.--.--.--.--.--.                      129394788</w:t>
      </w:r>
    </w:p>
    <w:p>
      <w:r>
        <w:rPr>
          <w:rFonts w:ascii="Consolas" w:hAnsi="Consolas"/>
          <w:sz w:val="18"/>
        </w:rPr>
        <w:t>NC_082681.1     137026618  .--.............-.-.-.--.--.--.--.--.--.                      137026596</w:t>
      </w:r>
    </w:p>
    <w:p>
      <w:r>
        <w:rPr>
          <w:rFonts w:ascii="Consolas" w:hAnsi="Consolas"/>
          <w:sz w:val="18"/>
        </w:rPr>
        <w:t>NC_082681.1     137682445  .--.............-.-.-.--.--.--.--.                            137682465</w:t>
      </w:r>
    </w:p>
    <w:p>
      <w:r>
        <w:rPr>
          <w:rFonts w:ascii="Consolas" w:hAnsi="Consolas"/>
          <w:sz w:val="18"/>
        </w:rPr>
        <w:t>NC_082681.1     58226784   .--.............-.-.-.--.C-.C-.--.--.--.--.                   58226809</w:t>
      </w:r>
    </w:p>
    <w:p>
      <w:r>
        <w:rPr>
          <w:rFonts w:ascii="Consolas" w:hAnsi="Consolas"/>
          <w:sz w:val="18"/>
        </w:rPr>
        <w:t>NC_082681.1     14895016   .--.............-.-.-.--.--.--.--.--.--.--.--.-.              14895041</w:t>
      </w:r>
    </w:p>
    <w:p>
      <w:r>
        <w:rPr>
          <w:rFonts w:ascii="Consolas" w:hAnsi="Consolas"/>
          <w:sz w:val="18"/>
        </w:rPr>
        <w:t>NC_082681.1     18135242   .--.............-.-.-.--.--.                                  18135224</w:t>
      </w:r>
    </w:p>
    <w:p>
      <w:r>
        <w:rPr>
          <w:rFonts w:ascii="Consolas" w:hAnsi="Consolas"/>
          <w:sz w:val="18"/>
        </w:rPr>
        <w:t>NC_082681.1     18287873   .--.............-.-.-.--.--.                                  18287855</w:t>
      </w:r>
    </w:p>
    <w:p>
      <w:r>
        <w:rPr>
          <w:rFonts w:ascii="Consolas" w:hAnsi="Consolas"/>
          <w:sz w:val="18"/>
        </w:rPr>
        <w:t>NC_082681.1     23655545   .--.............-.-.-.--.--.                                  23655527</w:t>
      </w:r>
    </w:p>
    <w:p>
      <w:r>
        <w:rPr>
          <w:rFonts w:ascii="Consolas" w:hAnsi="Consolas"/>
          <w:sz w:val="18"/>
        </w:rPr>
        <w:t>NC_082681.1     23755368   .--.............-.-.-.--.--.--.--.--.--.--.--.-.-A-.--.---.-  23755397</w:t>
      </w:r>
    </w:p>
    <w:p>
      <w:r>
        <w:rPr>
          <w:rFonts w:ascii="Consolas" w:hAnsi="Consolas"/>
          <w:sz w:val="18"/>
        </w:rPr>
        <w:t>NC_082681.1     24953213   .--.............-.-.-.--.--.--C--.--.--.                      24953191</w:t>
      </w:r>
    </w:p>
    <w:p>
      <w:r>
        <w:rPr>
          <w:rFonts w:ascii="Consolas" w:hAnsi="Consolas"/>
          <w:sz w:val="18"/>
        </w:rPr>
        <w:t>NC_082681.1     29870149   .--.............-.-.-.--.--.                                  29870167</w:t>
      </w:r>
    </w:p>
    <w:p>
      <w:r>
        <w:rPr>
          <w:rFonts w:ascii="Consolas" w:hAnsi="Consolas"/>
          <w:sz w:val="18"/>
        </w:rPr>
        <w:t>NC_082681.1     41473478   .--.............-.-.-.--.--.--.--.--.--.--.--.A.-.-.          41473506</w:t>
      </w:r>
    </w:p>
    <w:p>
      <w:r>
        <w:rPr>
          <w:rFonts w:ascii="Consolas" w:hAnsi="Consolas"/>
          <w:sz w:val="18"/>
        </w:rPr>
        <w:t>NC_082681.1     42921574   .--.............-.-.-.--.--.                                  42921556</w:t>
      </w:r>
    </w:p>
    <w:p>
      <w:r>
        <w:rPr>
          <w:rFonts w:ascii="Consolas" w:hAnsi="Consolas"/>
          <w:sz w:val="18"/>
        </w:rPr>
        <w:t>NC_082681.1     54131247   .--.............-.-.-.--.--.--.--.--.--.--.--.                54131223</w:t>
      </w:r>
    </w:p>
    <w:p>
      <w:r>
        <w:rPr>
          <w:rFonts w:ascii="Consolas" w:hAnsi="Consolas"/>
          <w:sz w:val="18"/>
        </w:rPr>
        <w:t>NC_082681.1     61705457   .--.............-.-.-.--.--.--C--.--.--.                      61705435</w:t>
      </w:r>
    </w:p>
    <w:p>
      <w:r>
        <w:rPr>
          <w:rFonts w:ascii="Consolas" w:hAnsi="Consolas"/>
          <w:sz w:val="18"/>
        </w:rPr>
        <w:t>NC_082681.1     63759582   .--.............-.-.-.--.--.                                  63759600</w:t>
      </w:r>
    </w:p>
    <w:p>
      <w:r>
        <w:rPr>
          <w:rFonts w:ascii="Consolas" w:hAnsi="Consolas"/>
          <w:sz w:val="18"/>
        </w:rPr>
        <w:t>NC_082681.1     69326196   .--.............-.-.-.--.--.                                  69326178</w:t>
      </w:r>
    </w:p>
    <w:p>
      <w:r>
        <w:rPr>
          <w:rFonts w:ascii="Consolas" w:hAnsi="Consolas"/>
          <w:sz w:val="18"/>
        </w:rPr>
        <w:t>NC_082681.1     71590447   .--.............-.-.-.--.--.--.--.--.--.--.--.                71590423</w:t>
      </w:r>
    </w:p>
    <w:p>
      <w:r>
        <w:rPr>
          <w:rFonts w:ascii="Consolas" w:hAnsi="Consolas"/>
          <w:sz w:val="18"/>
        </w:rPr>
        <w:t>NC_082681.1     75634573   .--.............-.-.-.--.--.--C--.--.--.                      75634551</w:t>
      </w:r>
    </w:p>
    <w:p>
      <w:r>
        <w:rPr>
          <w:rFonts w:ascii="Consolas" w:hAnsi="Consolas"/>
          <w:sz w:val="18"/>
        </w:rPr>
        <w:t>NC_082681.1     76708711   .--.............-.-.-.--.--.--.--C--.--.--.                   76708688</w:t>
      </w:r>
    </w:p>
    <w:p>
      <w:r>
        <w:rPr>
          <w:rFonts w:ascii="Consolas" w:hAnsi="Consolas"/>
          <w:sz w:val="18"/>
        </w:rPr>
        <w:t>NC_082681.1     80073989   .--.............-.-.-.--.--.--C--.--.--.                      80073967</w:t>
      </w:r>
    </w:p>
    <w:p>
      <w:r>
        <w:rPr>
          <w:rFonts w:ascii="Consolas" w:hAnsi="Consolas"/>
          <w:sz w:val="18"/>
        </w:rPr>
        <w:t>NC_082681.1     86095982   .--.............-.-.-.--.--.--.                               86096001</w:t>
      </w:r>
    </w:p>
    <w:p>
      <w:r>
        <w:rPr>
          <w:rFonts w:ascii="Consolas" w:hAnsi="Consolas"/>
          <w:sz w:val="18"/>
        </w:rPr>
        <w:t>NC_082681.1     87091058   .--.............-.-.-.--.--.--.--.--.--.--.--.                87091082</w:t>
      </w:r>
    </w:p>
    <w:p>
      <w:r>
        <w:rPr>
          <w:rFonts w:ascii="Consolas" w:hAnsi="Consolas"/>
          <w:sz w:val="18"/>
        </w:rPr>
        <w:t>NC_082681.1     87091066   .--.............-.-.-.--.--.--A--.--.--.                      87091088</w:t>
      </w:r>
    </w:p>
    <w:p>
      <w:r>
        <w:rPr>
          <w:rFonts w:ascii="Consolas" w:hAnsi="Consolas"/>
          <w:sz w:val="18"/>
        </w:rPr>
        <w:t>NC_082681.1     100431361  .--.............-.-.-.--.--.                                  100431379</w:t>
      </w:r>
    </w:p>
    <w:p>
      <w:r>
        <w:rPr>
          <w:rFonts w:ascii="Consolas" w:hAnsi="Consolas"/>
          <w:sz w:val="18"/>
        </w:rPr>
        <w:t>NC_082681.1     112412948  .--.............-.-.-.--.--C--.--.--.                         112412969</w:t>
      </w:r>
    </w:p>
    <w:p>
      <w:r>
        <w:rPr>
          <w:rFonts w:ascii="Consolas" w:hAnsi="Consolas"/>
          <w:sz w:val="18"/>
        </w:rPr>
        <w:t>NC_082681.1     113808866  .--.............-.-.-.--.--.--.--.--T--.--.--.-.              113808841</w:t>
      </w:r>
    </w:p>
    <w:p>
      <w:r>
        <w:rPr>
          <w:rFonts w:ascii="Consolas" w:hAnsi="Consolas"/>
          <w:sz w:val="18"/>
        </w:rPr>
        <w:t>NC_082681.1     116656729  .--.............-.-.-.--.--.--.--.--.--.--.--.                116656753</w:t>
      </w:r>
    </w:p>
    <w:p>
      <w:r>
        <w:rPr>
          <w:rFonts w:ascii="Consolas" w:hAnsi="Consolas"/>
          <w:sz w:val="18"/>
        </w:rPr>
        <w:t>NC_082681.1     117124077  .--.............-.-.-.--.--.--.--.--.                         117124056</w:t>
      </w:r>
    </w:p>
    <w:p>
      <w:r>
        <w:rPr>
          <w:rFonts w:ascii="Consolas" w:hAnsi="Consolas"/>
          <w:sz w:val="18"/>
        </w:rPr>
        <w:t>NC_082681.1     136268321  .--.............-.-.-.--.--.--.--.--.--.--.--.-.-.-C--.-.-.   136268291</w:t>
      </w:r>
    </w:p>
    <w:p>
      <w:r>
        <w:rPr>
          <w:rFonts w:ascii="Consolas" w:hAnsi="Consolas"/>
          <w:sz w:val="18"/>
        </w:rPr>
        <w:t>NC_082681.1     96000104   .--.............-.-.-.--.--.--.--.--.--.--.--.-A-.-.          96000077</w:t>
      </w:r>
    </w:p>
    <w:p>
      <w:r>
        <w:rPr>
          <w:rFonts w:ascii="Consolas" w:hAnsi="Consolas"/>
          <w:sz w:val="18"/>
        </w:rPr>
        <w:t>NC_082681.1     119233396  .--.............-.-.-.--T--.--C--.-----.--.--.-.-.            119233421</w:t>
      </w:r>
    </w:p>
    <w:p>
      <w:r>
        <w:rPr>
          <w:rFonts w:ascii="Consolas" w:hAnsi="Consolas"/>
          <w:sz w:val="18"/>
        </w:rPr>
        <w:t>NC_082681.1     106317731  .--.............-.-.-.--.--.--.--.--.--.--.--.-.              106317706</w:t>
      </w:r>
    </w:p>
    <w:p>
      <w:r>
        <w:rPr>
          <w:rFonts w:ascii="Consolas" w:hAnsi="Consolas"/>
          <w:sz w:val="18"/>
        </w:rPr>
        <w:t>NC_082681.1     119437128  .--.............-.-.-.--.--.--.--.--.--.--.--.-.              119437153</w:t>
      </w:r>
    </w:p>
    <w:p>
      <w:r>
        <w:rPr>
          <w:rFonts w:ascii="Consolas" w:hAnsi="Consolas"/>
          <w:sz w:val="18"/>
        </w:rPr>
        <w:t>NC_082681.1     14686543   .--.............-.-.-.--.--.--.--.--.--.--.--.-.              14686518</w:t>
      </w:r>
    </w:p>
    <w:p>
      <w:r>
        <w:rPr>
          <w:rFonts w:ascii="Consolas" w:hAnsi="Consolas"/>
          <w:sz w:val="18"/>
        </w:rPr>
        <w:t>NC_082681.1     32406880   .--.............-.-.-.--.--.--.--.--.A-.--.--.-.              32406906</w:t>
      </w:r>
    </w:p>
    <w:p>
      <w:r>
        <w:rPr>
          <w:rFonts w:ascii="Consolas" w:hAnsi="Consolas"/>
          <w:sz w:val="18"/>
        </w:rPr>
        <w:t>NC_082681.1     56791674   .--.............-.-.-.--.--.--.--.--.A-.C-.--.-.-.-.          56791703</w:t>
      </w:r>
    </w:p>
    <w:p>
      <w:r>
        <w:rPr>
          <w:rFonts w:ascii="Consolas" w:hAnsi="Consolas"/>
          <w:sz w:val="18"/>
        </w:rPr>
        <w:t>NC_082681.1     66751909   .--.............-.-.-.--.--.--.--.--.--.--.--.                66751885</w:t>
      </w:r>
    </w:p>
    <w:p>
      <w:r>
        <w:rPr>
          <w:rFonts w:ascii="Consolas" w:hAnsi="Consolas"/>
          <w:sz w:val="18"/>
        </w:rPr>
        <w:t>NC_082681.1     125515878  .--.............-.-.-.--.--.--.--.--.--.--.--.                125515902</w:t>
      </w:r>
    </w:p>
    <w:p>
      <w:r>
        <w:rPr>
          <w:rFonts w:ascii="Consolas" w:hAnsi="Consolas"/>
          <w:sz w:val="18"/>
        </w:rPr>
        <w:t>NC_082681.1     1754081    .--.............-.-.-.--.--.--.--.--.                         1754060</w:t>
      </w:r>
    </w:p>
    <w:p>
      <w:r>
        <w:rPr>
          <w:rFonts w:ascii="Consolas" w:hAnsi="Consolas"/>
          <w:sz w:val="18"/>
        </w:rPr>
        <w:t>NC_082681.1     3202483    .--.............-.-.-.--.--.--.--.--.--.--.--.-.              3202458</w:t>
      </w:r>
    </w:p>
    <w:p>
      <w:r>
        <w:rPr>
          <w:rFonts w:ascii="Consolas" w:hAnsi="Consolas"/>
          <w:sz w:val="18"/>
        </w:rPr>
        <w:t>NC_082681.1     10632609   .--.............-.-.-.--.--.--.--.--.--.--.--.                10632633</w:t>
      </w:r>
    </w:p>
    <w:p>
      <w:r>
        <w:rPr>
          <w:rFonts w:ascii="Consolas" w:hAnsi="Consolas"/>
          <w:sz w:val="18"/>
        </w:rPr>
        <w:t>NC_082681.1     12670610   .--.............-.-.-.--.--.--.                               12670629</w:t>
      </w:r>
    </w:p>
    <w:p>
      <w:r>
        <w:rPr>
          <w:rFonts w:ascii="Consolas" w:hAnsi="Consolas"/>
          <w:sz w:val="18"/>
        </w:rPr>
        <w:t>NC_082681.1     13578832   .--.............-.-.-.--.--.--.--.--.--.--.--.                13578808</w:t>
      </w:r>
    </w:p>
    <w:p>
      <w:r>
        <w:rPr>
          <w:rFonts w:ascii="Consolas" w:hAnsi="Consolas"/>
          <w:sz w:val="18"/>
        </w:rPr>
        <w:t>NC_082681.1     14002695   .--.............-.-.-.--.--.--.--.--.--.--.--.                14002671</w:t>
      </w:r>
    </w:p>
    <w:p>
      <w:r>
        <w:rPr>
          <w:rFonts w:ascii="Consolas" w:hAnsi="Consolas"/>
          <w:sz w:val="18"/>
        </w:rPr>
        <w:t>NC_082681.1     17649358   .--.............-.-.-.--.--.--.--.--.                         17649337</w:t>
      </w:r>
    </w:p>
    <w:p>
      <w:r>
        <w:rPr>
          <w:rFonts w:ascii="Consolas" w:hAnsi="Consolas"/>
          <w:sz w:val="18"/>
        </w:rPr>
        <w:t>NC_082681.1     19706148   .--.............-.-.-.--.--.--.--.--.--.--.--.                19706124</w:t>
      </w:r>
    </w:p>
    <w:p>
      <w:r>
        <w:rPr>
          <w:rFonts w:ascii="Consolas" w:hAnsi="Consolas"/>
          <w:sz w:val="18"/>
        </w:rPr>
        <w:t>NC_082681.1     21140307   .--.............-.-.-.--.--.--.--.--.--.--.--.-.              21140332</w:t>
      </w:r>
    </w:p>
    <w:p>
      <w:r>
        <w:rPr>
          <w:rFonts w:ascii="Consolas" w:hAnsi="Consolas"/>
          <w:sz w:val="18"/>
        </w:rPr>
        <w:t>NC_082681.1     23091731   .--.............-.-.-.--.--.--.--.--.                         23091752</w:t>
      </w:r>
    </w:p>
    <w:p>
      <w:r>
        <w:rPr>
          <w:rFonts w:ascii="Consolas" w:hAnsi="Consolas"/>
          <w:sz w:val="18"/>
        </w:rPr>
        <w:t>NC_082681.1     27185363   .--.............-.-.-.--.--.--.--.--.--.--.--.-.              27185338</w:t>
      </w:r>
    </w:p>
    <w:p>
      <w:r>
        <w:rPr>
          <w:rFonts w:ascii="Consolas" w:hAnsi="Consolas"/>
          <w:sz w:val="18"/>
        </w:rPr>
        <w:t>NC_082681.1     27185359   .--.............-.-.-.--.--.--.--.                            27185339</w:t>
      </w:r>
    </w:p>
    <w:p>
      <w:r>
        <w:rPr>
          <w:rFonts w:ascii="Consolas" w:hAnsi="Consolas"/>
          <w:sz w:val="18"/>
        </w:rPr>
        <w:t>NC_082681.1     29322058   .--.............-.-.-.--.--.--.--.--.--.--.                   29322081</w:t>
      </w:r>
    </w:p>
    <w:p>
      <w:r>
        <w:rPr>
          <w:rFonts w:ascii="Consolas" w:hAnsi="Consolas"/>
          <w:sz w:val="18"/>
        </w:rPr>
        <w:t>NC_082681.1     31112236   .--.............-.-.-.--.--.--.--.--.--.--.--.A.-.-.          31112208</w:t>
      </w:r>
    </w:p>
    <w:p>
      <w:r>
        <w:rPr>
          <w:rFonts w:ascii="Consolas" w:hAnsi="Consolas"/>
          <w:sz w:val="18"/>
        </w:rPr>
        <w:t>NC_082681.1     42316308   .--.............-.-.-.--.--.--.--.--.--.--.--.                42316332</w:t>
      </w:r>
    </w:p>
    <w:p>
      <w:r>
        <w:rPr>
          <w:rFonts w:ascii="Consolas" w:hAnsi="Consolas"/>
          <w:sz w:val="18"/>
        </w:rPr>
        <w:t>NC_082681.1     47443367   .--.............-.-.-.--.                                     47443384</w:t>
      </w:r>
    </w:p>
    <w:p>
      <w:r>
        <w:rPr>
          <w:rFonts w:ascii="Consolas" w:hAnsi="Consolas"/>
          <w:sz w:val="18"/>
        </w:rPr>
        <w:t>NC_082681.1     49915300   .--.............-.-.-.--.--.--.--.--.                         49915321</w:t>
      </w:r>
    </w:p>
    <w:p>
      <w:r>
        <w:rPr>
          <w:rFonts w:ascii="Consolas" w:hAnsi="Consolas"/>
          <w:sz w:val="18"/>
        </w:rPr>
        <w:t>NC_082681.1     52235747   .--.............-.-.-.--.--.--.--.--.--.--.--.                52235723</w:t>
      </w:r>
    </w:p>
    <w:p>
      <w:r>
        <w:rPr>
          <w:rFonts w:ascii="Consolas" w:hAnsi="Consolas"/>
          <w:sz w:val="18"/>
        </w:rPr>
        <w:t>NC_082681.1     53309638   .--.............-.-.-.--.--.--.--.--.--.--.--.                53309614</w:t>
      </w:r>
    </w:p>
    <w:p>
      <w:r>
        <w:rPr>
          <w:rFonts w:ascii="Consolas" w:hAnsi="Consolas"/>
          <w:sz w:val="18"/>
        </w:rPr>
        <w:t>NC_082681.1     54882123   .--.............-.-.-.--.--.--.--.--.                         54882102</w:t>
      </w:r>
    </w:p>
    <w:p>
      <w:r>
        <w:rPr>
          <w:rFonts w:ascii="Consolas" w:hAnsi="Consolas"/>
          <w:sz w:val="18"/>
        </w:rPr>
        <w:t>NC_082681.1     56275861   .--.............-.-.-.--.--.--.--.--.--.--.--.                56275885</w:t>
      </w:r>
    </w:p>
    <w:p>
      <w:r>
        <w:rPr>
          <w:rFonts w:ascii="Consolas" w:hAnsi="Consolas"/>
          <w:sz w:val="18"/>
        </w:rPr>
        <w:t>NC_082681.1     56367805   .--.............-.-.-.--.--.--.--.--.--.--.--.-.              56367780</w:t>
      </w:r>
    </w:p>
    <w:p>
      <w:r>
        <w:rPr>
          <w:rFonts w:ascii="Consolas" w:hAnsi="Consolas"/>
          <w:sz w:val="18"/>
        </w:rPr>
        <w:t>NC_082681.1     59286853   .--.............-.-.-.--.--.--.--.--.--.--.--.                59286829</w:t>
      </w:r>
    </w:p>
    <w:p>
      <w:r>
        <w:rPr>
          <w:rFonts w:ascii="Consolas" w:hAnsi="Consolas"/>
          <w:sz w:val="18"/>
        </w:rPr>
        <w:t>NC_082681.1     59449577   .--.............-.-.-.--.--.--.--.                            59449597</w:t>
      </w:r>
    </w:p>
    <w:p>
      <w:r>
        <w:rPr>
          <w:rFonts w:ascii="Consolas" w:hAnsi="Consolas"/>
          <w:sz w:val="18"/>
        </w:rPr>
        <w:t>NC_082681.1     59449573   .--.............-.-.-.--.--.--.--.--.--.--.--.-.              59449598</w:t>
      </w:r>
    </w:p>
    <w:p>
      <w:r>
        <w:rPr>
          <w:rFonts w:ascii="Consolas" w:hAnsi="Consolas"/>
          <w:sz w:val="18"/>
        </w:rPr>
        <w:t>NC_082681.1     61280764   .--.............-.-.-.--.--.--.--.--.--.--.--.                61280788</w:t>
      </w:r>
    </w:p>
    <w:p>
      <w:r>
        <w:rPr>
          <w:rFonts w:ascii="Consolas" w:hAnsi="Consolas"/>
          <w:sz w:val="18"/>
        </w:rPr>
        <w:t>NC_082681.1     61882518   .--.............-.-.-.--.--.--.--.--.--.--.--.                61882494</w:t>
      </w:r>
    </w:p>
    <w:p>
      <w:r>
        <w:rPr>
          <w:rFonts w:ascii="Consolas" w:hAnsi="Consolas"/>
          <w:sz w:val="18"/>
        </w:rPr>
        <w:t>NC_082681.1     62493041   .--.............-.-.-.--.--.--.                               62493022</w:t>
      </w:r>
    </w:p>
    <w:p>
      <w:r>
        <w:rPr>
          <w:rFonts w:ascii="Consolas" w:hAnsi="Consolas"/>
          <w:sz w:val="18"/>
        </w:rPr>
        <w:t>NC_082681.1     63270563   .--.............-.-.-.--.--.--.--.--.--.--.--.                63270587</w:t>
      </w:r>
    </w:p>
    <w:p>
      <w:r>
        <w:rPr>
          <w:rFonts w:ascii="Consolas" w:hAnsi="Consolas"/>
          <w:sz w:val="18"/>
        </w:rPr>
        <w:t>NC_082681.1     63443503   .--.............-.-.-.--.--.--.--.--.--.--.--.                63443479</w:t>
      </w:r>
    </w:p>
    <w:p>
      <w:r>
        <w:rPr>
          <w:rFonts w:ascii="Consolas" w:hAnsi="Consolas"/>
          <w:sz w:val="18"/>
        </w:rPr>
        <w:t>NC_082681.1     63445489   .--.............-.-.-.--.--.--.--.--.--.--.--.-.              63445464</w:t>
      </w:r>
    </w:p>
    <w:p>
      <w:r>
        <w:rPr>
          <w:rFonts w:ascii="Consolas" w:hAnsi="Consolas"/>
          <w:sz w:val="18"/>
        </w:rPr>
        <w:t>NC_082681.1     63837336   .--.............-.-.-.--.--.--.--.--.--.--.--.                63837312</w:t>
      </w:r>
    </w:p>
    <w:p>
      <w:r>
        <w:rPr>
          <w:rFonts w:ascii="Consolas" w:hAnsi="Consolas"/>
          <w:sz w:val="18"/>
        </w:rPr>
        <w:t>NC_082681.1     63907382   .--.............-.-.-.--.--.--.--.--.--.--.--.                63907406</w:t>
      </w:r>
    </w:p>
    <w:p>
      <w:r>
        <w:rPr>
          <w:rFonts w:ascii="Consolas" w:hAnsi="Consolas"/>
          <w:sz w:val="18"/>
        </w:rPr>
        <w:t>NC_082681.1     64243735   .--.............-.-.-.--.--.--.--.--.--.--.--.                64243711</w:t>
      </w:r>
    </w:p>
    <w:p>
      <w:r>
        <w:rPr>
          <w:rFonts w:ascii="Consolas" w:hAnsi="Consolas"/>
          <w:sz w:val="18"/>
        </w:rPr>
        <w:t>NC_082681.1     64390770   .--.............-.-.-.--.--.--.--.--.--.--.                   64390747</w:t>
      </w:r>
    </w:p>
    <w:p>
      <w:r>
        <w:rPr>
          <w:rFonts w:ascii="Consolas" w:hAnsi="Consolas"/>
          <w:sz w:val="18"/>
        </w:rPr>
        <w:t>NC_082681.1     64685425   .--.............-.-.-.--.--.--.--.--.                         64685404</w:t>
      </w:r>
    </w:p>
    <w:p>
      <w:r>
        <w:rPr>
          <w:rFonts w:ascii="Consolas" w:hAnsi="Consolas"/>
          <w:sz w:val="18"/>
        </w:rPr>
        <w:t>NC_082681.1     67843708   .--.............-.-.-.--.--.--.--.--.--.--.--.                67843684</w:t>
      </w:r>
    </w:p>
    <w:p>
      <w:r>
        <w:rPr>
          <w:rFonts w:ascii="Consolas" w:hAnsi="Consolas"/>
          <w:sz w:val="18"/>
        </w:rPr>
        <w:t>NC_082681.1     70138788   .--.............-.-.-.--.--.--.--.--.--.--.--.                70138764</w:t>
      </w:r>
    </w:p>
    <w:p>
      <w:r>
        <w:rPr>
          <w:rFonts w:ascii="Consolas" w:hAnsi="Consolas"/>
          <w:sz w:val="18"/>
        </w:rPr>
        <w:t>NC_082681.1     71737675   .--.............-.-.-.--.--.--.--.--.                         71737696</w:t>
      </w:r>
    </w:p>
    <w:p>
      <w:r>
        <w:rPr>
          <w:rFonts w:ascii="Consolas" w:hAnsi="Consolas"/>
          <w:sz w:val="18"/>
        </w:rPr>
        <w:t>NC_082681.1     71943894   .--.............-.-.-.--.--.--.--.--.--.--.--.                71943870</w:t>
      </w:r>
    </w:p>
    <w:p>
      <w:r>
        <w:rPr>
          <w:rFonts w:ascii="Consolas" w:hAnsi="Consolas"/>
          <w:sz w:val="18"/>
        </w:rPr>
        <w:t>NC_082681.1     73838467   .--.............-.-.-.--.--.--.--.--.--.G-.--.-.              73838493</w:t>
      </w:r>
    </w:p>
    <w:p>
      <w:r>
        <w:rPr>
          <w:rFonts w:ascii="Consolas" w:hAnsi="Consolas"/>
          <w:sz w:val="18"/>
        </w:rPr>
        <w:t>NC_082681.1     75808739   .--.............-.-.-.--.--.--.--.--.--.--.--.                75808715</w:t>
      </w:r>
    </w:p>
    <w:p>
      <w:r>
        <w:rPr>
          <w:rFonts w:ascii="Consolas" w:hAnsi="Consolas"/>
          <w:sz w:val="18"/>
        </w:rPr>
        <w:t>NC_082681.1     80395177   .--.............-.-.-.--.--.--.--.--.--.--.--.                80395201</w:t>
      </w:r>
    </w:p>
    <w:p>
      <w:r>
        <w:rPr>
          <w:rFonts w:ascii="Consolas" w:hAnsi="Consolas"/>
          <w:sz w:val="18"/>
        </w:rPr>
        <w:t>NC_082681.1     83758986   .--.............-.-.-.--.--.--.--.--.--.--.                   83758963</w:t>
      </w:r>
    </w:p>
    <w:p>
      <w:r>
        <w:rPr>
          <w:rFonts w:ascii="Consolas" w:hAnsi="Consolas"/>
          <w:sz w:val="18"/>
        </w:rPr>
        <w:t>NC_082681.1     84512934   .--.............-.-.-.--.--.--.--.--.--.--.--.A.-.-.          84512906</w:t>
      </w:r>
    </w:p>
    <w:p>
      <w:r>
        <w:rPr>
          <w:rFonts w:ascii="Consolas" w:hAnsi="Consolas"/>
          <w:sz w:val="18"/>
        </w:rPr>
        <w:t>NC_082681.1     86362300   .--.............-.-.-.--.--.--.--.--.--.--.--.                86362324</w:t>
      </w:r>
    </w:p>
    <w:p>
      <w:r>
        <w:rPr>
          <w:rFonts w:ascii="Consolas" w:hAnsi="Consolas"/>
          <w:sz w:val="18"/>
        </w:rPr>
        <w:t>NC_082681.1     86622301   .--.............-.-.-.--.--.--.--.                            86622321</w:t>
      </w:r>
    </w:p>
    <w:p>
      <w:r>
        <w:rPr>
          <w:rFonts w:ascii="Consolas" w:hAnsi="Consolas"/>
          <w:sz w:val="18"/>
        </w:rPr>
        <w:t>NC_082681.1     86622297   .--.............-.-.-.--.--.--.--.--.--.--.--.-.              86622322</w:t>
      </w:r>
    </w:p>
    <w:p>
      <w:r>
        <w:rPr>
          <w:rFonts w:ascii="Consolas" w:hAnsi="Consolas"/>
          <w:sz w:val="18"/>
        </w:rPr>
        <w:t>NC_082681.1     89415808   .--.............-.-.-.--.--.--.--.--.--.--.--.A.-.-.          89415780</w:t>
      </w:r>
    </w:p>
    <w:p>
      <w:r>
        <w:rPr>
          <w:rFonts w:ascii="Consolas" w:hAnsi="Consolas"/>
          <w:sz w:val="18"/>
        </w:rPr>
        <w:t>NC_082681.1     89420254   .--.............-.-.-.--.--.--.--.--.--.--.--.                89420278</w:t>
      </w:r>
    </w:p>
    <w:p>
      <w:r>
        <w:rPr>
          <w:rFonts w:ascii="Consolas" w:hAnsi="Consolas"/>
          <w:sz w:val="18"/>
        </w:rPr>
        <w:t>NC_082681.1     91815435   .--.............-.-.-.--.--.--.--.--.--.--.--.                91815411</w:t>
      </w:r>
    </w:p>
    <w:p>
      <w:r>
        <w:rPr>
          <w:rFonts w:ascii="Consolas" w:hAnsi="Consolas"/>
          <w:sz w:val="18"/>
        </w:rPr>
        <w:t>NC_082681.1     94768636   .--.............-.-.-.--.--.--.--.--.--.--.--.-.-.-.          94768609</w:t>
      </w:r>
    </w:p>
    <w:p>
      <w:r>
        <w:rPr>
          <w:rFonts w:ascii="Consolas" w:hAnsi="Consolas"/>
          <w:sz w:val="18"/>
        </w:rPr>
        <w:t>NC_082681.1     95237378   .--.............-.-.-.--.--.--.                               95237397</w:t>
      </w:r>
    </w:p>
    <w:p>
      <w:r>
        <w:rPr>
          <w:rFonts w:ascii="Consolas" w:hAnsi="Consolas"/>
          <w:sz w:val="18"/>
        </w:rPr>
        <w:t>NC_082681.1     95442976   .--.............-.-.-.--.--.--.--.--.--.--.--.                95442952</w:t>
      </w:r>
    </w:p>
    <w:p>
      <w:r>
        <w:rPr>
          <w:rFonts w:ascii="Consolas" w:hAnsi="Consolas"/>
          <w:sz w:val="18"/>
        </w:rPr>
        <w:t>NC_082681.1     95499128   .--.............-.-.-.--.--.--.--.--.                         95499149</w:t>
      </w:r>
    </w:p>
    <w:p>
      <w:r>
        <w:rPr>
          <w:rFonts w:ascii="Consolas" w:hAnsi="Consolas"/>
          <w:sz w:val="18"/>
        </w:rPr>
        <w:t>NC_082681.1     98530724   .--.............-.-.-.--.--.--.--.--.--.--.--.-.              98530699</w:t>
      </w:r>
    </w:p>
    <w:p>
      <w:r>
        <w:rPr>
          <w:rFonts w:ascii="Consolas" w:hAnsi="Consolas"/>
          <w:sz w:val="18"/>
        </w:rPr>
        <w:t>NC_082681.1     101285880  .--.............-.-.-.--.--.--.--.--.                         101285901</w:t>
      </w:r>
    </w:p>
    <w:p>
      <w:r>
        <w:rPr>
          <w:rFonts w:ascii="Consolas" w:hAnsi="Consolas"/>
          <w:sz w:val="18"/>
        </w:rPr>
        <w:t>NC_082681.1     103571166  .--.............-.-.-.--.--.--.--.--.--.--.--.                103571142</w:t>
      </w:r>
    </w:p>
    <w:p>
      <w:r>
        <w:rPr>
          <w:rFonts w:ascii="Consolas" w:hAnsi="Consolas"/>
          <w:sz w:val="18"/>
        </w:rPr>
        <w:t>NC_082681.1     105359780  .--.............-.-.-.--.--.--.--.--.--.--.--.                105359756</w:t>
      </w:r>
    </w:p>
    <w:p>
      <w:r>
        <w:rPr>
          <w:rFonts w:ascii="Consolas" w:hAnsi="Consolas"/>
          <w:sz w:val="18"/>
        </w:rPr>
        <w:t>NC_082681.1     108600731  .--.............-.-.-.--.--.--.--.--.                         108600710</w:t>
      </w:r>
    </w:p>
    <w:p>
      <w:r>
        <w:rPr>
          <w:rFonts w:ascii="Consolas" w:hAnsi="Consolas"/>
          <w:sz w:val="18"/>
        </w:rPr>
        <w:t>NC_082681.1     109207865  .--.............-.-.-.--.--.--.--.--.--.--.--.                109207889</w:t>
      </w:r>
    </w:p>
    <w:p>
      <w:r>
        <w:rPr>
          <w:rFonts w:ascii="Consolas" w:hAnsi="Consolas"/>
          <w:sz w:val="18"/>
        </w:rPr>
        <w:t>NC_082681.1     109207873  .--.............-.-.-.--.--.--.--.--.                         109207894</w:t>
      </w:r>
    </w:p>
    <w:p>
      <w:r>
        <w:rPr>
          <w:rFonts w:ascii="Consolas" w:hAnsi="Consolas"/>
          <w:sz w:val="18"/>
        </w:rPr>
        <w:t>NC_082681.1     110448630  .--.............-.-.-.--.--.--.--.--.--.--.--.                110448606</w:t>
      </w:r>
    </w:p>
    <w:p>
      <w:r>
        <w:rPr>
          <w:rFonts w:ascii="Consolas" w:hAnsi="Consolas"/>
          <w:sz w:val="18"/>
        </w:rPr>
        <w:t>NC_082681.1     116103846  .--.............-.-.-.--.--.--.--.--.                         116103825</w:t>
      </w:r>
    </w:p>
    <w:p>
      <w:r>
        <w:rPr>
          <w:rFonts w:ascii="Consolas" w:hAnsi="Consolas"/>
          <w:sz w:val="18"/>
        </w:rPr>
        <w:t>NC_082681.1     117732838  .--.............-.-.-.--.--.--.--.--.--.--.--.A.-.-.          117732866</w:t>
      </w:r>
    </w:p>
    <w:p>
      <w:r>
        <w:rPr>
          <w:rFonts w:ascii="Consolas" w:hAnsi="Consolas"/>
          <w:sz w:val="18"/>
        </w:rPr>
        <w:t>NC_082681.1     119073823  .--.............-.-.-.--.--.--.--.--.--.--.--.                119073799</w:t>
      </w:r>
    </w:p>
    <w:p>
      <w:r>
        <w:rPr>
          <w:rFonts w:ascii="Consolas" w:hAnsi="Consolas"/>
          <w:sz w:val="18"/>
        </w:rPr>
        <w:t>NC_082681.1     119199108  .--.............-.-.-.--.--.--.--.--.--.--.--.-.              119199083</w:t>
      </w:r>
    </w:p>
    <w:p>
      <w:r>
        <w:rPr>
          <w:rFonts w:ascii="Consolas" w:hAnsi="Consolas"/>
          <w:sz w:val="18"/>
        </w:rPr>
        <w:t>NC_082681.1     121015473  .--.............-.-.-.--.--.--.--.--.--.--.--.                121015449</w:t>
      </w:r>
    </w:p>
    <w:p>
      <w:r>
        <w:rPr>
          <w:rFonts w:ascii="Consolas" w:hAnsi="Consolas"/>
          <w:sz w:val="18"/>
        </w:rPr>
        <w:t>NC_082681.1     121505298  .--.............-.-.-.--.--.--.--.                            121505318</w:t>
      </w:r>
    </w:p>
    <w:p>
      <w:r>
        <w:rPr>
          <w:rFonts w:ascii="Consolas" w:hAnsi="Consolas"/>
          <w:sz w:val="18"/>
        </w:rPr>
        <w:t>NC_082681.1     122719904  .--.............-.-.-.--.--.--.--.--.--.--.--.-.              122719929</w:t>
      </w:r>
    </w:p>
    <w:p>
      <w:r>
        <w:rPr>
          <w:rFonts w:ascii="Consolas" w:hAnsi="Consolas"/>
          <w:sz w:val="18"/>
        </w:rPr>
        <w:t>NC_082681.1     122750389  .--.............-.-.-.--.--.--.--.--.--.--.--.-.              122750414</w:t>
      </w:r>
    </w:p>
    <w:p>
      <w:r>
        <w:rPr>
          <w:rFonts w:ascii="Consolas" w:hAnsi="Consolas"/>
          <w:sz w:val="18"/>
        </w:rPr>
        <w:t>NC_082681.1     122808044  .--.............-.-.-.--.--.--.--.--.--.--.--.-.              122808069</w:t>
      </w:r>
    </w:p>
    <w:p>
      <w:r>
        <w:rPr>
          <w:rFonts w:ascii="Consolas" w:hAnsi="Consolas"/>
          <w:sz w:val="18"/>
        </w:rPr>
        <w:t>NC_082681.1     122865785  .--.............-.-.-.--.--.--.--.--.--.--.--.-.              122865810</w:t>
      </w:r>
    </w:p>
    <w:p>
      <w:r>
        <w:rPr>
          <w:rFonts w:ascii="Consolas" w:hAnsi="Consolas"/>
          <w:sz w:val="18"/>
        </w:rPr>
        <w:t>NC_082681.1     123138777  .--.............-.-.-.--.--.--.--.--.--.                      123138799</w:t>
      </w:r>
    </w:p>
    <w:p>
      <w:r>
        <w:rPr>
          <w:rFonts w:ascii="Consolas" w:hAnsi="Consolas"/>
          <w:sz w:val="18"/>
        </w:rPr>
        <w:t>NC_082681.1     124573432  .--.............-.-.-.--.--.--.--.--.--.--.--.-.              124573457</w:t>
      </w:r>
    </w:p>
    <w:p>
      <w:r>
        <w:rPr>
          <w:rFonts w:ascii="Consolas" w:hAnsi="Consolas"/>
          <w:sz w:val="18"/>
        </w:rPr>
        <w:t>NC_082681.1     125515882  .--.............-.-.-.--.--.--.--.--.                         125515903</w:t>
      </w:r>
    </w:p>
    <w:p>
      <w:r>
        <w:rPr>
          <w:rFonts w:ascii="Consolas" w:hAnsi="Consolas"/>
          <w:sz w:val="18"/>
        </w:rPr>
        <w:t>NC_082681.1     126022594  .--.............-.-.-.--.--.                                  126022612</w:t>
      </w:r>
    </w:p>
    <w:p>
      <w:r>
        <w:rPr>
          <w:rFonts w:ascii="Consolas" w:hAnsi="Consolas"/>
          <w:sz w:val="18"/>
        </w:rPr>
        <w:t>NC_082681.1     126715532  .--.............-.-.-.--.--.--.--.--.                         126715511</w:t>
      </w:r>
    </w:p>
    <w:p>
      <w:r>
        <w:rPr>
          <w:rFonts w:ascii="Consolas" w:hAnsi="Consolas"/>
          <w:sz w:val="18"/>
        </w:rPr>
        <w:t>NC_082681.1     128664448  .--.............-.-.-.--.--.--.--.--.                         128664469</w:t>
      </w:r>
    </w:p>
    <w:p>
      <w:r>
        <w:rPr>
          <w:rFonts w:ascii="Consolas" w:hAnsi="Consolas"/>
          <w:sz w:val="18"/>
        </w:rPr>
        <w:t>NC_082681.1     128986922  .--.............-.-.-.--.--.--.--.                            128986902</w:t>
      </w:r>
    </w:p>
    <w:p>
      <w:r>
        <w:rPr>
          <w:rFonts w:ascii="Consolas" w:hAnsi="Consolas"/>
          <w:sz w:val="18"/>
        </w:rPr>
        <w:t>NC_082681.1     129925882  .--.............-.-.-.--.--.                                  129925900</w:t>
      </w:r>
    </w:p>
    <w:p>
      <w:r>
        <w:rPr>
          <w:rFonts w:ascii="Consolas" w:hAnsi="Consolas"/>
          <w:sz w:val="18"/>
        </w:rPr>
        <w:t>NC_082681.1     130653643  .--.............-.-.-.--.--.--.--.--.--.--.--.                130653667</w:t>
      </w:r>
    </w:p>
    <w:p>
      <w:r>
        <w:rPr>
          <w:rFonts w:ascii="Consolas" w:hAnsi="Consolas"/>
          <w:sz w:val="18"/>
        </w:rPr>
        <w:t>NC_082681.1     132657487  .--.............-.-.-.--.--.--.--.--.--.--.--.                132657511</w:t>
      </w:r>
    </w:p>
    <w:p>
      <w:r>
        <w:rPr>
          <w:rFonts w:ascii="Consolas" w:hAnsi="Consolas"/>
          <w:sz w:val="18"/>
        </w:rPr>
        <w:t>NC_082681.1     133704367  .--.............-.-.-.--.--.--.--.--.--.                      133704389</w:t>
      </w:r>
    </w:p>
    <w:p>
      <w:r>
        <w:rPr>
          <w:rFonts w:ascii="Consolas" w:hAnsi="Consolas"/>
          <w:sz w:val="18"/>
        </w:rPr>
        <w:t>NC_082681.1     135173756  .--.............-.-.-.--.--.--.--.--.                         135173777</w:t>
      </w:r>
    </w:p>
    <w:p>
      <w:r>
        <w:rPr>
          <w:rFonts w:ascii="Consolas" w:hAnsi="Consolas"/>
          <w:sz w:val="18"/>
        </w:rPr>
        <w:t>NC_082681.1     135882089  .--.............-.-.-.--.--.--.--.--.--.                      135882111</w:t>
      </w:r>
    </w:p>
    <w:p>
      <w:r>
        <w:rPr>
          <w:rFonts w:ascii="Consolas" w:hAnsi="Consolas"/>
          <w:sz w:val="18"/>
        </w:rPr>
        <w:t>NC_082681.1     137299820  .--.............-.-.-.--.--.--.--.--.--.--.                   137299843</w:t>
      </w:r>
    </w:p>
    <w:p>
      <w:r>
        <w:rPr>
          <w:rFonts w:ascii="Consolas" w:hAnsi="Consolas"/>
          <w:sz w:val="18"/>
        </w:rPr>
        <w:t>NC_082681.1     128391211  .--.............-.-.-.--.--.--.--.--.--.--.--.-.-.-.          128391238</w:t>
      </w:r>
    </w:p>
    <w:p>
      <w:r>
        <w:rPr>
          <w:rFonts w:ascii="Consolas" w:hAnsi="Consolas"/>
          <w:sz w:val="18"/>
        </w:rPr>
        <w:t>NC_082681.1     53274019   .--.............-.-.-.--.--.--G--.-----.--.--.-.              53274043</w:t>
      </w:r>
    </w:p>
    <w:p>
      <w:r>
        <w:rPr>
          <w:rFonts w:ascii="Consolas" w:hAnsi="Consolas"/>
          <w:sz w:val="18"/>
        </w:rPr>
        <w:t>NC_082681.1     42918398   .--.............-.-.-.--.--.--.--.--.--C--.--.                42918374</w:t>
      </w:r>
    </w:p>
    <w:p>
      <w:r>
        <w:rPr>
          <w:rFonts w:ascii="Consolas" w:hAnsi="Consolas"/>
          <w:sz w:val="18"/>
        </w:rPr>
        <w:t>NC_082681.1     43945766   .--.............-.-.-.--.--.                                  43945784</w:t>
      </w:r>
    </w:p>
    <w:p>
      <w:r>
        <w:rPr>
          <w:rFonts w:ascii="Consolas" w:hAnsi="Consolas"/>
          <w:sz w:val="18"/>
        </w:rPr>
        <w:t>NC_082681.1     66930368   .--.............-.-.-.--.--.                                  66930386</w:t>
      </w:r>
    </w:p>
    <w:p>
      <w:r>
        <w:rPr>
          <w:rFonts w:ascii="Consolas" w:hAnsi="Consolas"/>
          <w:sz w:val="18"/>
        </w:rPr>
        <w:t>NC_082681.1     86348875   .--.............-.-.-.--.--.--.--C--.--.--.                   86348898</w:t>
      </w:r>
    </w:p>
    <w:p>
      <w:r>
        <w:rPr>
          <w:rFonts w:ascii="Consolas" w:hAnsi="Consolas"/>
          <w:sz w:val="18"/>
        </w:rPr>
        <w:t>NC_082681.1     86911585   .--.............-.-.-.--.--.--.--C--.--.--.                   86911608</w:t>
      </w:r>
    </w:p>
    <w:p>
      <w:r>
        <w:rPr>
          <w:rFonts w:ascii="Consolas" w:hAnsi="Consolas"/>
          <w:sz w:val="18"/>
        </w:rPr>
        <w:t>NC_082681.1     92431764   .--.............-.-.-.--.--C--.--.--.                         92431785</w:t>
      </w:r>
    </w:p>
    <w:p>
      <w:r>
        <w:rPr>
          <w:rFonts w:ascii="Consolas" w:hAnsi="Consolas"/>
          <w:sz w:val="18"/>
        </w:rPr>
        <w:t>NC_082681.1     93186985   .--.............-.-.-.--.--.--.--.--.--.--.--.-.              93186960</w:t>
      </w:r>
    </w:p>
    <w:p>
      <w:r>
        <w:rPr>
          <w:rFonts w:ascii="Consolas" w:hAnsi="Consolas"/>
          <w:sz w:val="18"/>
        </w:rPr>
        <w:t>NC_082681.1     106731943  .--.............-.-.-.--.--.--.--A--.--.                      106731921</w:t>
      </w:r>
    </w:p>
    <w:p>
      <w:r>
        <w:rPr>
          <w:rFonts w:ascii="Consolas" w:hAnsi="Consolas"/>
          <w:sz w:val="18"/>
        </w:rPr>
        <w:t>NC_082681.1     124081461  .--.............-.-.-.--.--.--.--.--C--.--.                   124081438</w:t>
      </w:r>
    </w:p>
    <w:p>
      <w:r>
        <w:rPr>
          <w:rFonts w:ascii="Consolas" w:hAnsi="Consolas"/>
          <w:sz w:val="18"/>
        </w:rPr>
        <w:t>NC_082681.1     137733750  .--.............-.-.-.                                        137733734</w:t>
      </w:r>
    </w:p>
    <w:p>
      <w:r>
        <w:rPr>
          <w:rFonts w:ascii="Consolas" w:hAnsi="Consolas"/>
          <w:sz w:val="18"/>
        </w:rPr>
        <w:t>NC_082681.1     33459527   .--.............-.-.-.--.--.--.--.--.--.--.--.                33459551</w:t>
      </w:r>
    </w:p>
    <w:p>
      <w:r>
        <w:rPr>
          <w:rFonts w:ascii="Consolas" w:hAnsi="Consolas"/>
          <w:sz w:val="18"/>
        </w:rPr>
        <w:t>NC_082681.1     121947928  .--.............-.-.-.--.--.--.--.--.--.--.--.A.-.-.          121947956</w:t>
      </w:r>
    </w:p>
    <w:p>
      <w:r>
        <w:rPr>
          <w:rFonts w:ascii="Consolas" w:hAnsi="Consolas"/>
          <w:sz w:val="18"/>
        </w:rPr>
        <w:t>NC_082681.1     12591278   .--.............-.-.-.--.--.--.--.--.--.--.--.-A-.-.          12591251</w:t>
      </w:r>
    </w:p>
    <w:p>
      <w:r>
        <w:rPr>
          <w:rFonts w:ascii="Consolas" w:hAnsi="Consolas"/>
          <w:sz w:val="18"/>
        </w:rPr>
        <w:t>NC_082681.1     39923570   .--.............-.-.-.--.--.--.--.-----.--.--.-.-.-.          39923596</w:t>
      </w:r>
    </w:p>
    <w:p>
      <w:r>
        <w:rPr>
          <w:rFonts w:ascii="Consolas" w:hAnsi="Consolas"/>
          <w:sz w:val="18"/>
        </w:rPr>
        <w:t>NC_082681.1     80073997   .--.............-.-.-.--.--.--.--.--.--.--.--.                80073973</w:t>
      </w:r>
    </w:p>
    <w:p>
      <w:r>
        <w:rPr>
          <w:rFonts w:ascii="Consolas" w:hAnsi="Consolas"/>
          <w:sz w:val="18"/>
        </w:rPr>
        <w:t>NC_082681.1     100927493  .--.............-.-.-.--.--.--.--.--.--.--.--.-.              100927468</w:t>
      </w:r>
    </w:p>
    <w:p>
      <w:r>
        <w:rPr>
          <w:rFonts w:ascii="Consolas" w:hAnsi="Consolas"/>
          <w:sz w:val="18"/>
        </w:rPr>
        <w:t>NC_082681.1     113750884  .--.............-.-.-.--.--.--.--.-----.--.--.-.-.-.          113750858</w:t>
      </w:r>
    </w:p>
    <w:p>
      <w:r>
        <w:rPr>
          <w:rFonts w:ascii="Consolas" w:hAnsi="Consolas"/>
          <w:sz w:val="18"/>
        </w:rPr>
        <w:t>NC_082681.1     126360909  .--.............-.-.-.--.--.--.--.--.--.--.--.-.              126360884</w:t>
      </w:r>
    </w:p>
    <w:p>
      <w:r>
        <w:rPr>
          <w:rFonts w:ascii="Consolas" w:hAnsi="Consolas"/>
          <w:sz w:val="18"/>
        </w:rPr>
        <w:t>NC_082681.1     6553826    .--.............-.-.-.--.--.--.--.--.--.--.--.-.              6553851</w:t>
      </w:r>
    </w:p>
    <w:p>
      <w:r>
        <w:rPr>
          <w:rFonts w:ascii="Consolas" w:hAnsi="Consolas"/>
          <w:sz w:val="18"/>
        </w:rPr>
        <w:t>NC_082681.1     23020625   .--.............-.-.-.--.--.--.--.--.--.--.--.                23020649</w:t>
      </w:r>
    </w:p>
    <w:p>
      <w:r>
        <w:rPr>
          <w:rFonts w:ascii="Consolas" w:hAnsi="Consolas"/>
          <w:sz w:val="18"/>
        </w:rPr>
        <w:t>NC_082681.1     34055023   .--.............-.-.-.--.--.--.--.-----.--.--.-.-.            34055048</w:t>
      </w:r>
    </w:p>
    <w:p>
      <w:r>
        <w:rPr>
          <w:rFonts w:ascii="Consolas" w:hAnsi="Consolas"/>
          <w:sz w:val="18"/>
        </w:rPr>
        <w:t>NC_082681.1     39710376   .--.............-.-.-.--.--.--.--.-----.--.--.-.-.            39710401</w:t>
      </w:r>
    </w:p>
    <w:p>
      <w:r>
        <w:rPr>
          <w:rFonts w:ascii="Consolas" w:hAnsi="Consolas"/>
          <w:sz w:val="18"/>
        </w:rPr>
        <w:t>NC_082681.1     41210388   .--.............-.-.-.--.--.--.--.-----.--.--.-.-.            41210413</w:t>
      </w:r>
    </w:p>
    <w:p>
      <w:r>
        <w:rPr>
          <w:rFonts w:ascii="Consolas" w:hAnsi="Consolas"/>
          <w:sz w:val="18"/>
        </w:rPr>
        <w:t>NC_082681.1     51461213   .--.............-.-.-.--.--.--.-----.--.--.--.-.              51461189</w:t>
      </w:r>
    </w:p>
    <w:p>
      <w:r>
        <w:rPr>
          <w:rFonts w:ascii="Consolas" w:hAnsi="Consolas"/>
          <w:sz w:val="18"/>
        </w:rPr>
        <w:t>NC_082681.1     82185521   .--.............-.-.-.--.--.--.--.--.--.--.--.                82185497</w:t>
      </w:r>
    </w:p>
    <w:p>
      <w:r>
        <w:rPr>
          <w:rFonts w:ascii="Consolas" w:hAnsi="Consolas"/>
          <w:sz w:val="18"/>
        </w:rPr>
        <w:t>NC_082681.1     84654482   .--.............-.-.-.--.--.--.-----.--.--.--.-.              84654506</w:t>
      </w:r>
    </w:p>
    <w:p>
      <w:r>
        <w:rPr>
          <w:rFonts w:ascii="Consolas" w:hAnsi="Consolas"/>
          <w:sz w:val="18"/>
        </w:rPr>
        <w:t>NC_082681.1     94959526   .--.............-.-.-.--.--.--.--.--.--.A-.--.-.-.-.          94959554</w:t>
      </w:r>
    </w:p>
    <w:p>
      <w:r>
        <w:rPr>
          <w:rFonts w:ascii="Consolas" w:hAnsi="Consolas"/>
          <w:sz w:val="18"/>
        </w:rPr>
        <w:t>NC_082681.1     114413531  .--.............-.-.-.-----.--.--.--.--.--.--.-.              114413555</w:t>
      </w:r>
    </w:p>
    <w:p>
      <w:r>
        <w:rPr>
          <w:rFonts w:ascii="Consolas" w:hAnsi="Consolas"/>
          <w:sz w:val="18"/>
        </w:rPr>
        <w:t>NC_082681.1     125957774  .--.............-.-.-.--.--.--.A-.--T--.--.--.-.-.-.          125957746</w:t>
      </w:r>
    </w:p>
    <w:p>
      <w:r>
        <w:rPr>
          <w:rFonts w:ascii="Consolas" w:hAnsi="Consolas"/>
          <w:sz w:val="18"/>
        </w:rPr>
        <w:t>NC_082681.1     133881799  .--.............-.-.-.--.--.--.--.-----.--.--.-.-.-C--.-.     133881771</w:t>
      </w:r>
    </w:p>
    <w:p>
      <w:r>
        <w:rPr>
          <w:rFonts w:ascii="Consolas" w:hAnsi="Consolas"/>
          <w:sz w:val="18"/>
        </w:rPr>
        <w:t>NC_082681.1     135344211  .--.............-.-.-.--.--.--.--.-----.--.--.-.-.            135344186</w:t>
      </w:r>
    </w:p>
    <w:p>
      <w:r>
        <w:rPr>
          <w:rFonts w:ascii="Consolas" w:hAnsi="Consolas"/>
          <w:sz w:val="18"/>
        </w:rPr>
        <w:t>NC_082681.1     135520817  .--.............-.-.-.--.--.--.--.-----.--.--.-.-.            135520842</w:t>
      </w:r>
    </w:p>
    <w:p>
      <w:r>
        <w:rPr>
          <w:rFonts w:ascii="Consolas" w:hAnsi="Consolas"/>
          <w:sz w:val="18"/>
        </w:rPr>
        <w:t>NC_082681.1     109388816  .--.............-.-.-.--.--.--.--.--.--.--.--.-.              109388841</w:t>
      </w:r>
    </w:p>
    <w:p>
      <w:r>
        <w:rPr>
          <w:rFonts w:ascii="Consolas" w:hAnsi="Consolas"/>
          <w:sz w:val="18"/>
        </w:rPr>
        <w:t>NC_082681.1     110877124  .--.............-.-.-.--.--.--.--.--.--.--.--.-.              110877099</w:t>
      </w:r>
    </w:p>
    <w:p>
      <w:r>
        <w:rPr>
          <w:rFonts w:ascii="Consolas" w:hAnsi="Consolas"/>
          <w:sz w:val="18"/>
        </w:rPr>
        <w:t>NC_082681.1     126035650  .--.............-.-.-.--.--.A-.--.T-.--.--.--.                126035676</w:t>
      </w:r>
    </w:p>
    <w:p>
      <w:r>
        <w:rPr>
          <w:rFonts w:ascii="Consolas" w:hAnsi="Consolas"/>
          <w:sz w:val="18"/>
        </w:rPr>
        <w:t>NC_082681.1     2305629    .--.............-.-.-.--.--.--.--.                            2305649</w:t>
      </w:r>
    </w:p>
    <w:p>
      <w:r>
        <w:rPr>
          <w:rFonts w:ascii="Consolas" w:hAnsi="Consolas"/>
          <w:sz w:val="18"/>
        </w:rPr>
        <w:t>NC_082681.1     2816104    .--.............-.-.-.--.--.--.--.                            2816124</w:t>
      </w:r>
    </w:p>
    <w:p>
      <w:r>
        <w:rPr>
          <w:rFonts w:ascii="Consolas" w:hAnsi="Consolas"/>
          <w:sz w:val="18"/>
        </w:rPr>
        <w:t>NC_082681.1     3776678    .--.............-.-.-.--.--.--.--.--.--.--.--.                3776702</w:t>
      </w:r>
    </w:p>
    <w:p>
      <w:r>
        <w:rPr>
          <w:rFonts w:ascii="Consolas" w:hAnsi="Consolas"/>
          <w:sz w:val="18"/>
        </w:rPr>
        <w:t>NC_082681.1     4064173    .--.............-.-.-.--.--.--.--.                            4064153</w:t>
      </w:r>
    </w:p>
    <w:p>
      <w:r>
        <w:rPr>
          <w:rFonts w:ascii="Consolas" w:hAnsi="Consolas"/>
          <w:sz w:val="18"/>
        </w:rPr>
        <w:t>NC_082681.1     5581634    .--.............-.-.-.--.--.--.--.--.--.--.--.A.-.-.          5581662</w:t>
      </w:r>
    </w:p>
    <w:p>
      <w:r>
        <w:rPr>
          <w:rFonts w:ascii="Consolas" w:hAnsi="Consolas"/>
          <w:sz w:val="18"/>
        </w:rPr>
        <w:t>NC_082681.1     7968220    .--.............-.-.-.--.--.--.--.--.--.--.--.                7968244</w:t>
      </w:r>
    </w:p>
    <w:p>
      <w:r>
        <w:rPr>
          <w:rFonts w:ascii="Consolas" w:hAnsi="Consolas"/>
          <w:sz w:val="18"/>
        </w:rPr>
        <w:t>NC_082681.1     11810540   .--.............-.-.-.--.--.--.--.                            11810560</w:t>
      </w:r>
    </w:p>
    <w:p>
      <w:r>
        <w:rPr>
          <w:rFonts w:ascii="Consolas" w:hAnsi="Consolas"/>
          <w:sz w:val="18"/>
        </w:rPr>
        <w:t>NC_082681.1     15242853   .--.............-.-.-.--.--.--.--.--.--.                      15242875</w:t>
      </w:r>
    </w:p>
    <w:p>
      <w:r>
        <w:rPr>
          <w:rFonts w:ascii="Consolas" w:hAnsi="Consolas"/>
          <w:sz w:val="18"/>
        </w:rPr>
        <w:t>NC_082681.1     17232596   .--.............-.-.-.--.--.--.--.                            17232576</w:t>
      </w:r>
    </w:p>
    <w:p>
      <w:r>
        <w:rPr>
          <w:rFonts w:ascii="Consolas" w:hAnsi="Consolas"/>
          <w:sz w:val="18"/>
        </w:rPr>
        <w:t>NC_082681.1     18266191   .--.............-.-.-.--.--.--.--.                            18266211</w:t>
      </w:r>
    </w:p>
    <w:p>
      <w:r>
        <w:rPr>
          <w:rFonts w:ascii="Consolas" w:hAnsi="Consolas"/>
          <w:sz w:val="18"/>
        </w:rPr>
        <w:t>NC_082681.1     19093010   .--.............-.-.-.--.--.--.--.--.--.--.--.                19092986</w:t>
      </w:r>
    </w:p>
    <w:p>
      <w:r>
        <w:rPr>
          <w:rFonts w:ascii="Consolas" w:hAnsi="Consolas"/>
          <w:sz w:val="18"/>
        </w:rPr>
        <w:t>NC_082681.1     19885095   .--.............-.-.-.--.--.--.--.--.--.                      19885117</w:t>
      </w:r>
    </w:p>
    <w:p>
      <w:r>
        <w:rPr>
          <w:rFonts w:ascii="Consolas" w:hAnsi="Consolas"/>
          <w:sz w:val="18"/>
        </w:rPr>
        <w:t>NC_082681.1     20789005   .--.............-.-.-.--.--.--.--.--.                         20789026</w:t>
      </w:r>
    </w:p>
    <w:p>
      <w:r>
        <w:rPr>
          <w:rFonts w:ascii="Consolas" w:hAnsi="Consolas"/>
          <w:sz w:val="18"/>
        </w:rPr>
        <w:t>NC_082681.1     21012335   .--.............-.-.-.--.--.                                  21012353</w:t>
      </w:r>
    </w:p>
    <w:p>
      <w:r>
        <w:rPr>
          <w:rFonts w:ascii="Consolas" w:hAnsi="Consolas"/>
          <w:sz w:val="18"/>
        </w:rPr>
        <w:t>NC_082681.1     24884421   .--.............-.-.-.--.--.--.--.--.--.--.                   24884398</w:t>
      </w:r>
    </w:p>
    <w:p>
      <w:r>
        <w:rPr>
          <w:rFonts w:ascii="Consolas" w:hAnsi="Consolas"/>
          <w:sz w:val="18"/>
        </w:rPr>
        <w:t>NC_082681.1     28989679   .--.............-.-.-.                                        28989663</w:t>
      </w:r>
    </w:p>
    <w:p>
      <w:r>
        <w:rPr>
          <w:rFonts w:ascii="Consolas" w:hAnsi="Consolas"/>
          <w:sz w:val="18"/>
        </w:rPr>
        <w:t>NC_082681.1     32740882   .--.............-.-.-.--.--.--.--.--.                         32740861</w:t>
      </w:r>
    </w:p>
    <w:p>
      <w:r>
        <w:rPr>
          <w:rFonts w:ascii="Consolas" w:hAnsi="Consolas"/>
          <w:sz w:val="18"/>
        </w:rPr>
        <w:t>NC_082681.1     33261652   .--.............-.-.-.--.--.--.--.--.--.--.--.-.-.-.          33261679</w:t>
      </w:r>
    </w:p>
    <w:p>
      <w:r>
        <w:rPr>
          <w:rFonts w:ascii="Consolas" w:hAnsi="Consolas"/>
          <w:sz w:val="18"/>
        </w:rPr>
        <w:t>NC_082681.1     37164281   .--.............-.-.-.--.--.--.--.T-.--.--.                   37164257</w:t>
      </w:r>
    </w:p>
    <w:p>
      <w:r>
        <w:rPr>
          <w:rFonts w:ascii="Consolas" w:hAnsi="Consolas"/>
          <w:sz w:val="18"/>
        </w:rPr>
        <w:t>NC_082681.1     37725790   .--.............-.-.-.--.--.--.--.--.--.                      37725812</w:t>
      </w:r>
    </w:p>
    <w:p>
      <w:r>
        <w:rPr>
          <w:rFonts w:ascii="Consolas" w:hAnsi="Consolas"/>
          <w:sz w:val="18"/>
        </w:rPr>
        <w:t>NC_082681.1     40063384   .--.............-.-.-.--.--.                                  40063402</w:t>
      </w:r>
    </w:p>
    <w:p>
      <w:r>
        <w:rPr>
          <w:rFonts w:ascii="Consolas" w:hAnsi="Consolas"/>
          <w:sz w:val="18"/>
        </w:rPr>
        <w:t>NC_082681.1     41015548   .--.............-.-.-.--.--.--.--.                            41015528</w:t>
      </w:r>
    </w:p>
    <w:p>
      <w:r>
        <w:rPr>
          <w:rFonts w:ascii="Consolas" w:hAnsi="Consolas"/>
          <w:sz w:val="18"/>
        </w:rPr>
        <w:t>NC_082681.1     41473482   .--.............-.-.-.--.--.--.--.--.--.                      41473504</w:t>
      </w:r>
    </w:p>
    <w:p>
      <w:r>
        <w:rPr>
          <w:rFonts w:ascii="Consolas" w:hAnsi="Consolas"/>
          <w:sz w:val="18"/>
        </w:rPr>
        <w:t>NC_082681.1     41874462   .--.............-.-.-.--.--.--.--.--.--.                      41874440</w:t>
      </w:r>
    </w:p>
    <w:p>
      <w:r>
        <w:rPr>
          <w:rFonts w:ascii="Consolas" w:hAnsi="Consolas"/>
          <w:sz w:val="18"/>
        </w:rPr>
        <w:t>NC_082681.1     52169253   .--.............-.-.-.--.--.--.--.--.--.--.--.-.-.-.          52169226</w:t>
      </w:r>
    </w:p>
    <w:p>
      <w:r>
        <w:rPr>
          <w:rFonts w:ascii="Consolas" w:hAnsi="Consolas"/>
          <w:sz w:val="18"/>
        </w:rPr>
        <w:t>NC_082681.1     52662410   .--.............-.-.-.--.--.--.--.--.--.--.--.                52662434</w:t>
      </w:r>
    </w:p>
    <w:p>
      <w:r>
        <w:rPr>
          <w:rFonts w:ascii="Consolas" w:hAnsi="Consolas"/>
          <w:sz w:val="18"/>
        </w:rPr>
        <w:t>NC_082681.1     55947997   .--.............-.-.-.--.--.--.--.                            55948017</w:t>
      </w:r>
    </w:p>
    <w:p>
      <w:r>
        <w:rPr>
          <w:rFonts w:ascii="Consolas" w:hAnsi="Consolas"/>
          <w:sz w:val="18"/>
        </w:rPr>
        <w:t>NC_082681.1     55947993   .--.............-.-.-.--.--.--.--.--.--.--.--.                55948017</w:t>
      </w:r>
    </w:p>
    <w:p>
      <w:r>
        <w:rPr>
          <w:rFonts w:ascii="Consolas" w:hAnsi="Consolas"/>
          <w:sz w:val="18"/>
        </w:rPr>
        <w:t>NC_082681.1     56367801   .--.............-.-.-.--.--.--.--.                            56367781</w:t>
      </w:r>
    </w:p>
    <w:p>
      <w:r>
        <w:rPr>
          <w:rFonts w:ascii="Consolas" w:hAnsi="Consolas"/>
          <w:sz w:val="18"/>
        </w:rPr>
        <w:t>NC_082681.1     56791356   .--.............-.-.-.--.--.--.--.--.--.--.--.                56791380</w:t>
      </w:r>
    </w:p>
    <w:p>
      <w:r>
        <w:rPr>
          <w:rFonts w:ascii="Consolas" w:hAnsi="Consolas"/>
          <w:sz w:val="18"/>
        </w:rPr>
        <w:t>NC_082681.1     57517699   .--.............-.-.-.--.--.--.--.--.--.--.--.                57517723</w:t>
      </w:r>
    </w:p>
    <w:p>
      <w:r>
        <w:rPr>
          <w:rFonts w:ascii="Consolas" w:hAnsi="Consolas"/>
          <w:sz w:val="18"/>
        </w:rPr>
        <w:t>NC_082681.1     61200370   .--.............-.-.-.--.--.--.--.--.--.--.--.                61200346</w:t>
      </w:r>
    </w:p>
    <w:p>
      <w:r>
        <w:rPr>
          <w:rFonts w:ascii="Consolas" w:hAnsi="Consolas"/>
          <w:sz w:val="18"/>
        </w:rPr>
        <w:t>NC_082681.1     62207523   .--.............-.-.-.--.--.--.--.                            62207503</w:t>
      </w:r>
    </w:p>
    <w:p>
      <w:r>
        <w:rPr>
          <w:rFonts w:ascii="Consolas" w:hAnsi="Consolas"/>
          <w:sz w:val="18"/>
        </w:rPr>
        <w:t>NC_082681.1     63445485   .--.............-.-.-.--.--.--.--.                            63445465</w:t>
      </w:r>
    </w:p>
    <w:p>
      <w:r>
        <w:rPr>
          <w:rFonts w:ascii="Consolas" w:hAnsi="Consolas"/>
          <w:sz w:val="18"/>
        </w:rPr>
        <w:t>NC_082681.1     67678757   .--.............-.-.-.--.--.--.--.                            67678737</w:t>
      </w:r>
    </w:p>
    <w:p>
      <w:r>
        <w:rPr>
          <w:rFonts w:ascii="Consolas" w:hAnsi="Consolas"/>
          <w:sz w:val="18"/>
        </w:rPr>
        <w:t>NC_082681.1     68761581   .--.............-.-.-.--.--.--.--.C-.G-.--.--.-.              68761554</w:t>
      </w:r>
    </w:p>
    <w:p>
      <w:r>
        <w:rPr>
          <w:rFonts w:ascii="Consolas" w:hAnsi="Consolas"/>
          <w:sz w:val="18"/>
        </w:rPr>
        <w:t>NC_082681.1     70944970   .--.............-.-.-.--.--.--.--.                            70944950</w:t>
      </w:r>
    </w:p>
    <w:p>
      <w:r>
        <w:rPr>
          <w:rFonts w:ascii="Consolas" w:hAnsi="Consolas"/>
          <w:sz w:val="18"/>
        </w:rPr>
        <w:t>NC_082681.1     71306172   .--.............-.-.-.--.--.--.--.-----.--.--.                71306149</w:t>
      </w:r>
    </w:p>
    <w:p>
      <w:r>
        <w:rPr>
          <w:rFonts w:ascii="Consolas" w:hAnsi="Consolas"/>
          <w:sz w:val="18"/>
        </w:rPr>
        <w:t>NC_082681.1     75863029   .--.............-.-.-.--.--.--.--.--.--.--.--.-.              75863004</w:t>
      </w:r>
    </w:p>
    <w:p>
      <w:r>
        <w:rPr>
          <w:rFonts w:ascii="Consolas" w:hAnsi="Consolas"/>
          <w:sz w:val="18"/>
        </w:rPr>
        <w:t>NC_082681.1     82608424   .--.............-.-.-.--.--.--.--.--.--.--.--.                82608448</w:t>
      </w:r>
    </w:p>
    <w:p>
      <w:r>
        <w:rPr>
          <w:rFonts w:ascii="Consolas" w:hAnsi="Consolas"/>
          <w:sz w:val="18"/>
        </w:rPr>
        <w:t>NC_082681.1     84575543   .--.............-.-.-.--.--.--.--.                            84575563</w:t>
      </w:r>
    </w:p>
    <w:p>
      <w:r>
        <w:rPr>
          <w:rFonts w:ascii="Consolas" w:hAnsi="Consolas"/>
          <w:sz w:val="18"/>
        </w:rPr>
        <w:t>NC_082681.1     86095978   .--.............-.-.-.--.--.--.--.--.--.--.                   86096001</w:t>
      </w:r>
    </w:p>
    <w:p>
      <w:r>
        <w:rPr>
          <w:rFonts w:ascii="Consolas" w:hAnsi="Consolas"/>
          <w:sz w:val="18"/>
        </w:rPr>
        <w:t>NC_082681.1     87091062   .--.............-.-.-.--.--.--.--.--.--.                      87091084</w:t>
      </w:r>
    </w:p>
    <w:p>
      <w:r>
        <w:rPr>
          <w:rFonts w:ascii="Consolas" w:hAnsi="Consolas"/>
          <w:sz w:val="18"/>
        </w:rPr>
        <w:t>NC_082681.1     89633351   .--.............-.-.-.--.--.--.--.--.--.--.--.                89633375</w:t>
      </w:r>
    </w:p>
    <w:p>
      <w:r>
        <w:rPr>
          <w:rFonts w:ascii="Consolas" w:hAnsi="Consolas"/>
          <w:sz w:val="18"/>
        </w:rPr>
        <w:t>NC_082681.1     90995224   .--.............-.-.-.--.--.--.--.--.--.--.--.                90995248</w:t>
      </w:r>
    </w:p>
    <w:p>
      <w:r>
        <w:rPr>
          <w:rFonts w:ascii="Consolas" w:hAnsi="Consolas"/>
          <w:sz w:val="18"/>
        </w:rPr>
        <w:t>NC_082681.1     94190519   .--.............-.-.-.--.--.--.--.                            94190499</w:t>
      </w:r>
    </w:p>
    <w:p>
      <w:r>
        <w:rPr>
          <w:rFonts w:ascii="Consolas" w:hAnsi="Consolas"/>
          <w:sz w:val="18"/>
        </w:rPr>
        <w:t>NC_082681.1     96769447   .--.............-.-.-.--.--.--.--.                            96769427</w:t>
      </w:r>
    </w:p>
    <w:p>
      <w:r>
        <w:rPr>
          <w:rFonts w:ascii="Consolas" w:hAnsi="Consolas"/>
          <w:sz w:val="18"/>
        </w:rPr>
        <w:t>NC_082681.1     98530720   .--.............-.-.-.--.--.--.--.                            98530700</w:t>
      </w:r>
    </w:p>
    <w:p>
      <w:r>
        <w:rPr>
          <w:rFonts w:ascii="Consolas" w:hAnsi="Consolas"/>
          <w:sz w:val="18"/>
        </w:rPr>
        <w:t>NC_082681.1     98841140   .--.............-.-.-.--.--.--.--.--.--.--.--.A.-.-.          98841168</w:t>
      </w:r>
    </w:p>
    <w:p>
      <w:r>
        <w:rPr>
          <w:rFonts w:ascii="Consolas" w:hAnsi="Consolas"/>
          <w:sz w:val="18"/>
        </w:rPr>
        <w:t>NC_082681.1     99018862   .--.............-.-.-.--.--.--.--.                            99018842</w:t>
      </w:r>
    </w:p>
    <w:p>
      <w:r>
        <w:rPr>
          <w:rFonts w:ascii="Consolas" w:hAnsi="Consolas"/>
          <w:sz w:val="18"/>
        </w:rPr>
        <w:t>NC_082681.1     101276827  .--.............-.-.-.--.--.--.--.                            101276847</w:t>
      </w:r>
    </w:p>
    <w:p>
      <w:r>
        <w:rPr>
          <w:rFonts w:ascii="Consolas" w:hAnsi="Consolas"/>
          <w:sz w:val="18"/>
        </w:rPr>
        <w:t>NC_082681.1     102639614  .--.............-.-.-.--.--.--.--.--.--.--.--.-.              102639639</w:t>
      </w:r>
    </w:p>
    <w:p>
      <w:r>
        <w:rPr>
          <w:rFonts w:ascii="Consolas" w:hAnsi="Consolas"/>
          <w:sz w:val="18"/>
        </w:rPr>
        <w:t>NC_082681.1     104356837  .--.............-.-.-.--.--.--.--.--.--.--.--.                104356813</w:t>
      </w:r>
    </w:p>
    <w:p>
      <w:r>
        <w:rPr>
          <w:rFonts w:ascii="Consolas" w:hAnsi="Consolas"/>
          <w:sz w:val="18"/>
        </w:rPr>
        <w:t>NC_082681.1     105245532  .--.............-.-.-.--.--.--.--.--.--.--.--.                105245508</w:t>
      </w:r>
    </w:p>
    <w:p>
      <w:r>
        <w:rPr>
          <w:rFonts w:ascii="Consolas" w:hAnsi="Consolas"/>
          <w:sz w:val="18"/>
        </w:rPr>
        <w:t>NC_082681.1     106489498  .--.............-.-.-.--.--.--.--.                            106489518</w:t>
      </w:r>
    </w:p>
    <w:p>
      <w:r>
        <w:rPr>
          <w:rFonts w:ascii="Consolas" w:hAnsi="Consolas"/>
          <w:sz w:val="18"/>
        </w:rPr>
        <w:t>NC_082681.1     121015469  .--.............-.-.-.--.--.--.--.                            121015449</w:t>
      </w:r>
    </w:p>
    <w:p>
      <w:r>
        <w:rPr>
          <w:rFonts w:ascii="Consolas" w:hAnsi="Consolas"/>
          <w:sz w:val="18"/>
        </w:rPr>
        <w:t>NC_082681.1     122497717  .--.............-.-.-.--.--.--.--.                            122497697</w:t>
      </w:r>
    </w:p>
    <w:p>
      <w:r>
        <w:rPr>
          <w:rFonts w:ascii="Consolas" w:hAnsi="Consolas"/>
          <w:sz w:val="18"/>
        </w:rPr>
        <w:t>NC_082681.1     123755183  .--.............-.-.-.--.--.--.--.-----.--A--.-.-.-.          123755157</w:t>
      </w:r>
    </w:p>
    <w:p>
      <w:r>
        <w:rPr>
          <w:rFonts w:ascii="Consolas" w:hAnsi="Consolas"/>
          <w:sz w:val="18"/>
        </w:rPr>
        <w:t>NC_082681.1     124078200  .--.............-.-.-.--.--.--.--.                            124078180</w:t>
      </w:r>
    </w:p>
    <w:p>
      <w:r>
        <w:rPr>
          <w:rFonts w:ascii="Consolas" w:hAnsi="Consolas"/>
          <w:sz w:val="18"/>
        </w:rPr>
        <w:t>NC_082681.1     124573436  .--.............-.-.-.--.--.--.--.                            124573456</w:t>
      </w:r>
    </w:p>
    <w:p>
      <w:r>
        <w:rPr>
          <w:rFonts w:ascii="Consolas" w:hAnsi="Consolas"/>
          <w:sz w:val="18"/>
        </w:rPr>
        <w:t>NC_082681.1     128026238  .--.............-.-.-.--.--.--.--.--.--.--.--.A.-.-.          128026210</w:t>
      </w:r>
    </w:p>
    <w:p>
      <w:r>
        <w:rPr>
          <w:rFonts w:ascii="Consolas" w:hAnsi="Consolas"/>
          <w:sz w:val="18"/>
        </w:rPr>
        <w:t>NC_082681.1     128986926  .--.............-.-.-.--.--.--.--.--.--.--.--.                128986902</w:t>
      </w:r>
    </w:p>
    <w:p>
      <w:r>
        <w:rPr>
          <w:rFonts w:ascii="Consolas" w:hAnsi="Consolas"/>
          <w:sz w:val="18"/>
        </w:rPr>
        <w:t>NC_082681.1     130075376  .--.............-.-.-.--.--.--.--.                            130075396</w:t>
      </w:r>
    </w:p>
    <w:p>
      <w:r>
        <w:rPr>
          <w:rFonts w:ascii="Consolas" w:hAnsi="Consolas"/>
          <w:sz w:val="18"/>
        </w:rPr>
        <w:t>NC_082681.1     132657491  .--.............-.-.-.--.--.--.--.                            132657511</w:t>
      </w:r>
    </w:p>
    <w:p>
      <w:r>
        <w:rPr>
          <w:rFonts w:ascii="Consolas" w:hAnsi="Consolas"/>
          <w:sz w:val="18"/>
        </w:rPr>
        <w:t>NC_082681.1     133704721  .--.............-.-.-.--.--.--.--.--.--.--.--.                133704697</w:t>
      </w:r>
    </w:p>
    <w:p>
      <w:r>
        <w:rPr>
          <w:rFonts w:ascii="Consolas" w:hAnsi="Consolas"/>
          <w:sz w:val="18"/>
        </w:rPr>
        <w:t>NC_082681.1     63578340   .--.............-.-.-.--.--.--.--.--.--.--.--.-.              63578315</w:t>
      </w:r>
    </w:p>
    <w:p>
      <w:r>
        <w:rPr>
          <w:rFonts w:ascii="Consolas" w:hAnsi="Consolas"/>
          <w:sz w:val="18"/>
        </w:rPr>
        <w:t>NC_082681.1     81820968   .--.............-.-.-.-----.--.--.--.--.                      81820989</w:t>
      </w:r>
    </w:p>
    <w:p>
      <w:r>
        <w:rPr>
          <w:rFonts w:ascii="Consolas" w:hAnsi="Consolas"/>
          <w:sz w:val="18"/>
        </w:rPr>
        <w:t>NC_082681.1     100302789  .--.............-.-.-.--.--.--.--.--.--.--.--.-.-.-.          100302816</w:t>
      </w:r>
    </w:p>
    <w:p>
      <w:r>
        <w:rPr>
          <w:rFonts w:ascii="Consolas" w:hAnsi="Consolas"/>
          <w:sz w:val="18"/>
        </w:rPr>
        <w:t>NC_082681.1     95872816   .--.............-.-.-.--.--.--.--.--.C-.--.--.-.-.-.          95872844</w:t>
      </w:r>
    </w:p>
    <w:p>
      <w:r>
        <w:rPr>
          <w:rFonts w:ascii="Consolas" w:hAnsi="Consolas"/>
          <w:sz w:val="18"/>
        </w:rPr>
        <w:t>NC_082681.1     64813912   .--.............-.-.-.--.--.--.--.--.--.--.--.-.-.            64813886</w:t>
      </w:r>
    </w:p>
    <w:p>
      <w:r>
        <w:rPr>
          <w:rFonts w:ascii="Consolas" w:hAnsi="Consolas"/>
          <w:sz w:val="18"/>
        </w:rPr>
        <w:t>NC_082681.1     62538289   .--.............-.-.-.--.--.--.--.--.                         62538310</w:t>
      </w:r>
    </w:p>
    <w:p>
      <w:r>
        <w:rPr>
          <w:rFonts w:ascii="Consolas" w:hAnsi="Consolas"/>
          <w:sz w:val="18"/>
        </w:rPr>
        <w:t>NC_082681.1     133927699  .--.............-.-.-.--.--.--.--.-----.--.--.-.              133927723</w:t>
      </w:r>
    </w:p>
    <w:p>
      <w:r>
        <w:rPr>
          <w:rFonts w:ascii="Consolas" w:hAnsi="Consolas"/>
          <w:sz w:val="18"/>
        </w:rPr>
        <w:t>NC_082681.1     11360234   .--.............-.-.-.--.--.--.--.--.--.                      11360212</w:t>
      </w:r>
    </w:p>
    <w:p>
      <w:r>
        <w:rPr>
          <w:rFonts w:ascii="Consolas" w:hAnsi="Consolas"/>
          <w:sz w:val="18"/>
        </w:rPr>
        <w:t>NC_082681.1     11571015   .--.............-.-.-.--.--.--.--.--.--.                      11571037</w:t>
      </w:r>
    </w:p>
    <w:p>
      <w:r>
        <w:rPr>
          <w:rFonts w:ascii="Consolas" w:hAnsi="Consolas"/>
          <w:sz w:val="18"/>
        </w:rPr>
        <w:t>NC_082681.1     12670606   .--.............-.-.-.--.--.--.--.--.--.--.                   12670629</w:t>
      </w:r>
    </w:p>
    <w:p>
      <w:r>
        <w:rPr>
          <w:rFonts w:ascii="Consolas" w:hAnsi="Consolas"/>
          <w:sz w:val="18"/>
        </w:rPr>
        <w:t>NC_082681.1     14267605   .--.............-.-.-.--.--.--.--.--.--.--.--.-.              14267630</w:t>
      </w:r>
    </w:p>
    <w:p>
      <w:r>
        <w:rPr>
          <w:rFonts w:ascii="Consolas" w:hAnsi="Consolas"/>
          <w:sz w:val="18"/>
        </w:rPr>
        <w:t>NC_082681.1     18287877   .--.............-.-.-.--.--.--.--.--.--.                      18287855</w:t>
      </w:r>
    </w:p>
    <w:p>
      <w:r>
        <w:rPr>
          <w:rFonts w:ascii="Consolas" w:hAnsi="Consolas"/>
          <w:sz w:val="18"/>
        </w:rPr>
        <w:t>NC_082681.1     20789001   .--.............-.-.-.--.--.--.--.--.--.--.--.                20789025</w:t>
      </w:r>
    </w:p>
    <w:p>
      <w:r>
        <w:rPr>
          <w:rFonts w:ascii="Consolas" w:hAnsi="Consolas"/>
          <w:sz w:val="18"/>
        </w:rPr>
        <w:t>NC_082681.1     23655549   .--.............-.-.-.--.--.--.--.--.--.                      23655527</w:t>
      </w:r>
    </w:p>
    <w:p>
      <w:r>
        <w:rPr>
          <w:rFonts w:ascii="Consolas" w:hAnsi="Consolas"/>
          <w:sz w:val="18"/>
        </w:rPr>
        <w:t>NC_082681.1     24884417   .--.............-.-.-.--.--.--.                               24884398</w:t>
      </w:r>
    </w:p>
    <w:p>
      <w:r>
        <w:rPr>
          <w:rFonts w:ascii="Consolas" w:hAnsi="Consolas"/>
          <w:sz w:val="18"/>
        </w:rPr>
        <w:t>NC_082681.1     24953217   .--.............-.-.-.--.--.--.--.--.--.                      24953195</w:t>
      </w:r>
    </w:p>
    <w:p>
      <w:r>
        <w:rPr>
          <w:rFonts w:ascii="Consolas" w:hAnsi="Consolas"/>
          <w:sz w:val="18"/>
        </w:rPr>
        <w:t>NC_082681.1     25879115   .--.............-.-.-.--.--.--.--.--.--.--.--.-.              25879140</w:t>
      </w:r>
    </w:p>
    <w:p>
      <w:r>
        <w:rPr>
          <w:rFonts w:ascii="Consolas" w:hAnsi="Consolas"/>
          <w:sz w:val="18"/>
        </w:rPr>
        <w:t>NC_082681.1     29320945   .--.............-.-.-.--.--.--.--.--.--.                      29320967</w:t>
      </w:r>
    </w:p>
    <w:p>
      <w:r>
        <w:rPr>
          <w:rFonts w:ascii="Consolas" w:hAnsi="Consolas"/>
          <w:sz w:val="18"/>
        </w:rPr>
        <w:t>NC_082681.1     29322062   .--.............-.-.-.--.--.--.                               29322081</w:t>
      </w:r>
    </w:p>
    <w:p>
      <w:r>
        <w:rPr>
          <w:rFonts w:ascii="Consolas" w:hAnsi="Consolas"/>
          <w:sz w:val="18"/>
        </w:rPr>
        <w:t>NC_082681.1     29772711   .--.............-.-.-.--.--.                                  29772693</w:t>
      </w:r>
    </w:p>
    <w:p>
      <w:r>
        <w:rPr>
          <w:rFonts w:ascii="Consolas" w:hAnsi="Consolas"/>
          <w:sz w:val="18"/>
        </w:rPr>
        <w:t>NC_082681.1     29870145   .--.............-.-.-.--.--.--.--.--.--.                      29870167</w:t>
      </w:r>
    </w:p>
    <w:p>
      <w:r>
        <w:rPr>
          <w:rFonts w:ascii="Consolas" w:hAnsi="Consolas"/>
          <w:sz w:val="18"/>
        </w:rPr>
        <w:t>NC_082681.1     32468197   .--.............-.-.-.--.--.--.--.                            32468217</w:t>
      </w:r>
    </w:p>
    <w:p>
      <w:r>
        <w:rPr>
          <w:rFonts w:ascii="Consolas" w:hAnsi="Consolas"/>
          <w:sz w:val="18"/>
        </w:rPr>
        <w:t>NC_082681.1     32468193   .--.............-.-.-.--.--.--.--.--.--.--.--.                32468217</w:t>
      </w:r>
    </w:p>
    <w:p>
      <w:r>
        <w:rPr>
          <w:rFonts w:ascii="Consolas" w:hAnsi="Consolas"/>
          <w:sz w:val="18"/>
        </w:rPr>
        <w:t>NC_082681.1     32515207   .--.............-.-.-.--.--.--.--.                            32515227</w:t>
      </w:r>
    </w:p>
    <w:p>
      <w:r>
        <w:rPr>
          <w:rFonts w:ascii="Consolas" w:hAnsi="Consolas"/>
          <w:sz w:val="18"/>
        </w:rPr>
        <w:t>NC_082681.1     32515203   .--.............-.-.-.--.--.--.--.--.--.--.--.                32515227</w:t>
      </w:r>
    </w:p>
    <w:p>
      <w:r>
        <w:rPr>
          <w:rFonts w:ascii="Consolas" w:hAnsi="Consolas"/>
          <w:sz w:val="18"/>
        </w:rPr>
        <w:t>NC_082681.1     32740886   .--.............-.-.-.--.--.--.--.--.--.--.--.                32740862</w:t>
      </w:r>
    </w:p>
    <w:p>
      <w:r>
        <w:rPr>
          <w:rFonts w:ascii="Consolas" w:hAnsi="Consolas"/>
          <w:sz w:val="18"/>
        </w:rPr>
        <w:t>NC_082681.1     33163350   .--.............-.-.-.                                        33163334</w:t>
      </w:r>
    </w:p>
    <w:p>
      <w:r>
        <w:rPr>
          <w:rFonts w:ascii="Consolas" w:hAnsi="Consolas"/>
          <w:sz w:val="18"/>
        </w:rPr>
        <w:t>NC_082681.1     42921578   .--.............-.-.-.--.--.--.--.--.--.                      42921556</w:t>
      </w:r>
    </w:p>
    <w:p>
      <w:r>
        <w:rPr>
          <w:rFonts w:ascii="Consolas" w:hAnsi="Consolas"/>
          <w:sz w:val="18"/>
        </w:rPr>
        <w:t>NC_082681.1     43710513   .--.............-.-.-.                                        43710497</w:t>
      </w:r>
    </w:p>
    <w:p>
      <w:r>
        <w:rPr>
          <w:rFonts w:ascii="Consolas" w:hAnsi="Consolas"/>
          <w:sz w:val="18"/>
        </w:rPr>
        <w:t>NC_082681.1     43945762   .--.............-.-.-.--.--.--.--.--.--.                      43945784</w:t>
      </w:r>
    </w:p>
    <w:p>
      <w:r>
        <w:rPr>
          <w:rFonts w:ascii="Consolas" w:hAnsi="Consolas"/>
          <w:sz w:val="18"/>
        </w:rPr>
        <w:t>NC_082681.1     46839994   .--.............-.-.-.--.--.--.--.--.                         46840015</w:t>
      </w:r>
    </w:p>
    <w:p>
      <w:r>
        <w:rPr>
          <w:rFonts w:ascii="Consolas" w:hAnsi="Consolas"/>
          <w:sz w:val="18"/>
        </w:rPr>
        <w:t>NC_082681.1     47654438   .--.............-.-.-.--.--.--.--.--.                         47654459</w:t>
      </w:r>
    </w:p>
    <w:p>
      <w:r>
        <w:rPr>
          <w:rFonts w:ascii="Consolas" w:hAnsi="Consolas"/>
          <w:sz w:val="18"/>
        </w:rPr>
        <w:t>NC_082681.1     56095113   .--.............-.-.-.--.--.--.--.--.--.                      56095091</w:t>
      </w:r>
    </w:p>
    <w:p>
      <w:r>
        <w:rPr>
          <w:rFonts w:ascii="Consolas" w:hAnsi="Consolas"/>
          <w:sz w:val="18"/>
        </w:rPr>
        <w:t>NC_082681.1     56400337   .--.............-.-.-.--.--.--.--.                            56400357</w:t>
      </w:r>
    </w:p>
    <w:p>
      <w:r>
        <w:rPr>
          <w:rFonts w:ascii="Consolas" w:hAnsi="Consolas"/>
          <w:sz w:val="18"/>
        </w:rPr>
        <w:t>NC_082681.1     56400333   .--.............-.-.-.--.--.--.--.--.--.--.--.                56400357</w:t>
      </w:r>
    </w:p>
    <w:p>
      <w:r>
        <w:rPr>
          <w:rFonts w:ascii="Consolas" w:hAnsi="Consolas"/>
          <w:sz w:val="18"/>
        </w:rPr>
        <w:t>NC_082681.1     61705461   .--.............-.-.-.--.--.--.--.--.--.                      61705439</w:t>
      </w:r>
    </w:p>
    <w:p>
      <w:r>
        <w:rPr>
          <w:rFonts w:ascii="Consolas" w:hAnsi="Consolas"/>
          <w:sz w:val="18"/>
        </w:rPr>
        <w:t>NC_082681.1     62493045   .--.............-.-.-.--.--.--.--.--.--.--.                   62493022</w:t>
      </w:r>
    </w:p>
    <w:p>
      <w:r>
        <w:rPr>
          <w:rFonts w:ascii="Consolas" w:hAnsi="Consolas"/>
          <w:sz w:val="18"/>
        </w:rPr>
        <w:t>NC_082681.1     63759578   .--.............-.-.-.--.--.--.--.--.--.                      63759600</w:t>
      </w:r>
    </w:p>
    <w:p>
      <w:r>
        <w:rPr>
          <w:rFonts w:ascii="Consolas" w:hAnsi="Consolas"/>
          <w:sz w:val="18"/>
        </w:rPr>
        <w:t>NC_082681.1     64390766   .--.............-.-.-.--.--.--.                               64390747</w:t>
      </w:r>
    </w:p>
    <w:p>
      <w:r>
        <w:rPr>
          <w:rFonts w:ascii="Consolas" w:hAnsi="Consolas"/>
          <w:sz w:val="18"/>
        </w:rPr>
        <w:t>NC_082681.1     66930364   .--.............-.-.-.--.--.--.--.--.--.                      66930386</w:t>
      </w:r>
    </w:p>
    <w:p>
      <w:r>
        <w:rPr>
          <w:rFonts w:ascii="Consolas" w:hAnsi="Consolas"/>
          <w:sz w:val="18"/>
        </w:rPr>
        <w:t>NC_082681.1     69326200   .--.............-.-.-.--.--.--.--.--.--.                      69326178</w:t>
      </w:r>
    </w:p>
    <w:p>
      <w:r>
        <w:rPr>
          <w:rFonts w:ascii="Consolas" w:hAnsi="Consolas"/>
          <w:sz w:val="18"/>
        </w:rPr>
        <w:t>NC_082681.1     74912747   .--.............-.-.-.--.                                     74912764</w:t>
      </w:r>
    </w:p>
    <w:p>
      <w:r>
        <w:rPr>
          <w:rFonts w:ascii="Consolas" w:hAnsi="Consolas"/>
          <w:sz w:val="18"/>
        </w:rPr>
        <w:t>NC_082681.1     75863025   .--.............-.-.-.--.--.--.--.                            75863005</w:t>
      </w:r>
    </w:p>
    <w:p>
      <w:r>
        <w:rPr>
          <w:rFonts w:ascii="Consolas" w:hAnsi="Consolas"/>
          <w:sz w:val="18"/>
        </w:rPr>
        <w:t>NC_082681.1     83580423   .--.............-.-.-.--.--.--.--.--.--.--.--.-.-.-.          83580450</w:t>
      </w:r>
    </w:p>
    <w:p>
      <w:r>
        <w:rPr>
          <w:rFonts w:ascii="Consolas" w:hAnsi="Consolas"/>
          <w:sz w:val="18"/>
        </w:rPr>
        <w:t>NC_082681.1     83758982   .--.............-.-.-.--.--.--.                               83758963</w:t>
      </w:r>
    </w:p>
    <w:p>
      <w:r>
        <w:rPr>
          <w:rFonts w:ascii="Consolas" w:hAnsi="Consolas"/>
          <w:sz w:val="18"/>
        </w:rPr>
        <w:t>NC_082681.1     85957148   .--.............-.-.-.--.--.--.--.--.--.--.--.                85957172</w:t>
      </w:r>
    </w:p>
    <w:p>
      <w:r>
        <w:rPr>
          <w:rFonts w:ascii="Consolas" w:hAnsi="Consolas"/>
          <w:sz w:val="18"/>
        </w:rPr>
        <w:t>NC_082681.1     90645233   .--.............-.-.-.--.--.                                  90645251</w:t>
      </w:r>
    </w:p>
    <w:p>
      <w:r>
        <w:rPr>
          <w:rFonts w:ascii="Consolas" w:hAnsi="Consolas"/>
          <w:sz w:val="18"/>
        </w:rPr>
        <w:t>NC_082681.1     91202898   .--.............-.-.-.--.--.--.--.--.--.--.--.                91202874</w:t>
      </w:r>
    </w:p>
    <w:p>
      <w:r>
        <w:rPr>
          <w:rFonts w:ascii="Consolas" w:hAnsi="Consolas"/>
          <w:sz w:val="18"/>
        </w:rPr>
        <w:t>NC_082681.1     92884925   .--.............-.-.-.--.--.--.--.--.--.A-.--.-.              92884951</w:t>
      </w:r>
    </w:p>
    <w:p>
      <w:r>
        <w:rPr>
          <w:rFonts w:ascii="Consolas" w:hAnsi="Consolas"/>
          <w:sz w:val="18"/>
        </w:rPr>
        <w:t>NC_082681.1     92921312   .--.............-.-.-.--.--.--.--.--.--.A-.--.-.              92921338</w:t>
      </w:r>
    </w:p>
    <w:p>
      <w:r>
        <w:rPr>
          <w:rFonts w:ascii="Consolas" w:hAnsi="Consolas"/>
          <w:sz w:val="18"/>
        </w:rPr>
        <w:t>NC_082681.1     95237374   .--.............-.-.-.--.--.--.--.--.--.--.                   95237397</w:t>
      </w:r>
    </w:p>
    <w:p>
      <w:r>
        <w:rPr>
          <w:rFonts w:ascii="Consolas" w:hAnsi="Consolas"/>
          <w:sz w:val="18"/>
        </w:rPr>
        <w:t>NC_082681.1     95934580   .--.............-.-.-.--.--.--.--.--.--.--.--.-.              95934555</w:t>
      </w:r>
    </w:p>
    <w:p>
      <w:r>
        <w:rPr>
          <w:rFonts w:ascii="Consolas" w:hAnsi="Consolas"/>
          <w:sz w:val="18"/>
        </w:rPr>
        <w:t>NC_082681.1     96000100   .--.............-.-.-.--.--.--.--.--.                         96000079</w:t>
      </w:r>
    </w:p>
    <w:p>
      <w:r>
        <w:rPr>
          <w:rFonts w:ascii="Consolas" w:hAnsi="Consolas"/>
          <w:sz w:val="18"/>
        </w:rPr>
        <w:t>NC_082681.1     100431357  .--.............-.-.-.--.--.--.--.--.--.                      100431379</w:t>
      </w:r>
    </w:p>
    <w:p>
      <w:r>
        <w:rPr>
          <w:rFonts w:ascii="Consolas" w:hAnsi="Consolas"/>
          <w:sz w:val="18"/>
        </w:rPr>
        <w:t>NC_082681.1     100922125  .--.............-.-.-.--.--.                                  100922143</w:t>
      </w:r>
    </w:p>
    <w:p>
      <w:r>
        <w:rPr>
          <w:rFonts w:ascii="Consolas" w:hAnsi="Consolas"/>
          <w:sz w:val="18"/>
        </w:rPr>
        <w:t>NC_082681.1     108979754  .--.............-.-.-.--.--.--.--.--.--.--.--.                108979730</w:t>
      </w:r>
    </w:p>
    <w:p>
      <w:r>
        <w:rPr>
          <w:rFonts w:ascii="Consolas" w:hAnsi="Consolas"/>
          <w:sz w:val="18"/>
        </w:rPr>
        <w:t>NC_082681.1     114280003  .--.............-.-.-.--.                                     114279986</w:t>
      </w:r>
    </w:p>
    <w:p>
      <w:r>
        <w:rPr>
          <w:rFonts w:ascii="Consolas" w:hAnsi="Consolas"/>
          <w:sz w:val="18"/>
        </w:rPr>
        <w:t>NC_082681.1     118215295  .--.............-.-.-.--.--.--.--.--.--.--.--.-.-.-.          118215268</w:t>
      </w:r>
    </w:p>
    <w:p>
      <w:r>
        <w:rPr>
          <w:rFonts w:ascii="Consolas" w:hAnsi="Consolas"/>
          <w:sz w:val="18"/>
        </w:rPr>
        <w:t>NC_082681.1     119144580  .--.............-.-.-.--.--.--.--.--.--.--.--.                119144604</w:t>
      </w:r>
    </w:p>
    <w:p>
      <w:r>
        <w:rPr>
          <w:rFonts w:ascii="Consolas" w:hAnsi="Consolas"/>
          <w:sz w:val="18"/>
        </w:rPr>
        <w:t>NC_082681.1     119441135  .--.............-.-.-.--.--.--.--.--.--.                      119441113</w:t>
      </w:r>
    </w:p>
    <w:p>
      <w:r>
        <w:rPr>
          <w:rFonts w:ascii="Consolas" w:hAnsi="Consolas"/>
          <w:sz w:val="18"/>
        </w:rPr>
        <w:t>NC_082681.1     120139549  .--.............-.-.-.--.--.                                  120139531</w:t>
      </w:r>
    </w:p>
    <w:p>
      <w:r>
        <w:rPr>
          <w:rFonts w:ascii="Consolas" w:hAnsi="Consolas"/>
          <w:sz w:val="18"/>
        </w:rPr>
        <w:t>NC_082681.1     122442301  .--.............-.-.-.                                        122442317</w:t>
      </w:r>
    </w:p>
    <w:p>
      <w:r>
        <w:rPr>
          <w:rFonts w:ascii="Consolas" w:hAnsi="Consolas"/>
          <w:sz w:val="18"/>
        </w:rPr>
        <w:t>NC_082681.1     123138773  .--.............-.-.-.--.--.--.--.--.--.--.--.A.-.-.          123138801</w:t>
      </w:r>
    </w:p>
    <w:p>
      <w:r>
        <w:rPr>
          <w:rFonts w:ascii="Consolas" w:hAnsi="Consolas"/>
          <w:sz w:val="18"/>
        </w:rPr>
        <w:t>NC_082681.1     132124703  .--.............-.-.-.--.--.--.--.--.--.--.--.-.              132124728</w:t>
      </w:r>
    </w:p>
    <w:p>
      <w:r>
        <w:rPr>
          <w:rFonts w:ascii="Consolas" w:hAnsi="Consolas"/>
          <w:sz w:val="18"/>
        </w:rPr>
        <w:t>NC_082681.1     133704363  .--.............-.-.-.--.--.--.--.--.--.--.--.A.-.-.          133704391</w:t>
      </w:r>
    </w:p>
    <w:p>
      <w:r>
        <w:rPr>
          <w:rFonts w:ascii="Consolas" w:hAnsi="Consolas"/>
          <w:sz w:val="18"/>
        </w:rPr>
        <w:t>NC_082681.1     135882085  .--.............-.-.-.--.--.--.--.--.--.--.--.                135882109</w:t>
      </w:r>
    </w:p>
    <w:p>
      <w:r>
        <w:rPr>
          <w:rFonts w:ascii="Consolas" w:hAnsi="Consolas"/>
          <w:sz w:val="18"/>
        </w:rPr>
        <w:t>NC_082681.1     137299824  .--.............-.-.-.--.--.--.                               137299843</w:t>
      </w:r>
    </w:p>
    <w:p>
      <w:r>
        <w:rPr>
          <w:rFonts w:ascii="Consolas" w:hAnsi="Consolas"/>
          <w:sz w:val="18"/>
        </w:rPr>
        <w:t>NC_082681.1     49915276   .--.............-.-.-.--.--.--.--.--.--.--.--.                49915300</w:t>
      </w:r>
    </w:p>
    <w:p>
      <w:r>
        <w:rPr>
          <w:rFonts w:ascii="Consolas" w:hAnsi="Consolas"/>
          <w:sz w:val="18"/>
        </w:rPr>
        <w:t>NC_082681.1     14895020   .--.............-.-.-.--.--.--.--.T-.--.--A--.-.-.-.--.-.T.-  14895052</w:t>
      </w:r>
    </w:p>
    <w:p>
      <w:r>
        <w:rPr>
          <w:rFonts w:ascii="Consolas" w:hAnsi="Consolas"/>
          <w:sz w:val="18"/>
        </w:rPr>
        <w:t>NC_082681.1     46516801   .--.............-.-.-.T-.--.--.--.--.--.--.--.                46516776</w:t>
      </w:r>
    </w:p>
    <w:p>
      <w:r>
        <w:rPr>
          <w:rFonts w:ascii="Consolas" w:hAnsi="Consolas"/>
          <w:sz w:val="18"/>
        </w:rPr>
        <w:t>NC_082681.1     109962514  .--.............-.-.-.--.--.--.--.--.--.--.--.-.-.            109962540</w:t>
      </w:r>
    </w:p>
    <w:p>
      <w:r>
        <w:rPr>
          <w:rFonts w:ascii="Consolas" w:hAnsi="Consolas"/>
          <w:sz w:val="18"/>
        </w:rPr>
        <w:t>NC_082681.1     58080119   .--.............-.-.-.-----.--.--.--.--.--.                   58080097</w:t>
      </w:r>
    </w:p>
    <w:p>
      <w:r>
        <w:rPr>
          <w:rFonts w:ascii="Consolas" w:hAnsi="Consolas"/>
          <w:sz w:val="18"/>
        </w:rPr>
        <w:t>NC_082681.1     6622891    .--.............-.-.-.T-.--.--.--.-----.--.--.                6622867</w:t>
      </w:r>
    </w:p>
    <w:p>
      <w:r>
        <w:rPr>
          <w:rFonts w:ascii="Consolas" w:hAnsi="Consolas"/>
          <w:sz w:val="18"/>
        </w:rPr>
        <w:t>NC_082681.1     66482352   .--.............-.-.-.--.--.--.-----.--.--.--.-.              66482328</w:t>
      </w:r>
    </w:p>
    <w:p>
      <w:r>
        <w:rPr>
          <w:rFonts w:ascii="Consolas" w:hAnsi="Consolas"/>
          <w:sz w:val="18"/>
        </w:rPr>
        <w:t>NC_082681.1     92884929   .--.............-.-.-.--.--.A-.--.T-.--.--.--.-.              92884956</w:t>
      </w:r>
    </w:p>
    <w:p>
      <w:r>
        <w:rPr>
          <w:rFonts w:ascii="Consolas" w:hAnsi="Consolas"/>
          <w:sz w:val="18"/>
        </w:rPr>
        <w:t>NC_082681.1     92921316   .--.............-.-.-.--.--.A-.--.T-.--.--.--.-.              92921343</w:t>
      </w:r>
    </w:p>
    <w:p>
      <w:r>
        <w:rPr>
          <w:rFonts w:ascii="Consolas" w:hAnsi="Consolas"/>
          <w:sz w:val="18"/>
        </w:rPr>
        <w:t>NC_082681.1     96715912   .--.............-.-.-.--.--.--.-----.--.--.--.-.              96715936</w:t>
      </w:r>
    </w:p>
    <w:p>
      <w:r>
        <w:rPr>
          <w:rFonts w:ascii="Consolas" w:hAnsi="Consolas"/>
          <w:sz w:val="18"/>
        </w:rPr>
        <w:t>NC_082681.1     98781620   .--.............-.-.-.--.--.--.-----.--.--.--.-.              98781644</w:t>
      </w:r>
    </w:p>
    <w:p>
      <w:r>
        <w:rPr>
          <w:rFonts w:ascii="Consolas" w:hAnsi="Consolas"/>
          <w:sz w:val="18"/>
        </w:rPr>
        <w:t>NC_082681.1     113933482  .--.............-.-.-.--.--.A-.--.--.--.--.                   113933458</w:t>
      </w:r>
    </w:p>
    <w:p>
      <w:r>
        <w:rPr>
          <w:rFonts w:ascii="Consolas" w:hAnsi="Consolas"/>
          <w:sz w:val="18"/>
        </w:rPr>
        <w:t>NC_082681.1     114586309  .--.............-.-.-.-----.--.-----.--.--.--.-.              114586286</w:t>
      </w:r>
    </w:p>
    <w:p>
      <w:r>
        <w:rPr>
          <w:rFonts w:ascii="Consolas" w:hAnsi="Consolas"/>
          <w:sz w:val="18"/>
        </w:rPr>
        <w:t>NC_082681.1     11398367   .--.............-.-.-.--.--.A-.--.--.--G--.--.-.              11398341</w:t>
      </w:r>
    </w:p>
    <w:p>
      <w:r>
        <w:rPr>
          <w:rFonts w:ascii="Consolas" w:hAnsi="Consolas"/>
          <w:sz w:val="18"/>
        </w:rPr>
        <w:t>NC_082681.1     15813049   .--.............-.-.-.--.--.--.--.--.--.--.--.-.-.            15813075</w:t>
      </w:r>
    </w:p>
    <w:p>
      <w:r>
        <w:rPr>
          <w:rFonts w:ascii="Consolas" w:hAnsi="Consolas"/>
          <w:sz w:val="18"/>
        </w:rPr>
        <w:t>NC_082681.1     40063380   .--.............-.-.-.--.--.--.--.--.--.                      40063402</w:t>
      </w:r>
    </w:p>
    <w:p>
      <w:r>
        <w:rPr>
          <w:rFonts w:ascii="Consolas" w:hAnsi="Consolas"/>
          <w:sz w:val="18"/>
        </w:rPr>
        <w:t>NC_082681.1     72319195   .--.............-.-.-.--.--.--.--.--.--.--.                   72319172</w:t>
      </w:r>
    </w:p>
    <w:p>
      <w:r>
        <w:rPr>
          <w:rFonts w:ascii="Consolas" w:hAnsi="Consolas"/>
          <w:sz w:val="18"/>
        </w:rPr>
        <w:t>NC_082681.1     96367659   .--.............-.-.-.--.--.--.--.--.--.--.--.-.-.-.          96367686</w:t>
      </w:r>
    </w:p>
    <w:p>
      <w:r>
        <w:rPr>
          <w:rFonts w:ascii="Consolas" w:hAnsi="Consolas"/>
          <w:sz w:val="18"/>
        </w:rPr>
        <w:t>NC_082681.1     120940895  .--.............-.-.-.--.--.--.--.--.--.--.--.-.-.            120940869</w:t>
      </w:r>
    </w:p>
    <w:p>
      <w:r>
        <w:rPr>
          <w:rFonts w:ascii="Consolas" w:hAnsi="Consolas"/>
          <w:sz w:val="18"/>
        </w:rPr>
        <w:t>NC_082681.1     5714463    .--.............-.-.-.--.--.                                  5714481</w:t>
      </w:r>
    </w:p>
    <w:p>
      <w:r>
        <w:rPr>
          <w:rFonts w:ascii="Consolas" w:hAnsi="Consolas"/>
          <w:sz w:val="18"/>
        </w:rPr>
        <w:t>NC_082681.1     7760368    .--.............-.-.-.--.--.--.--.--.--.--.--.                7760392</w:t>
      </w:r>
    </w:p>
    <w:p>
      <w:r>
        <w:rPr>
          <w:rFonts w:ascii="Consolas" w:hAnsi="Consolas"/>
          <w:sz w:val="18"/>
        </w:rPr>
        <w:t>NC_082681.1     7993148    .--.............-.-.-.--.                                     7993165</w:t>
      </w:r>
    </w:p>
    <w:p>
      <w:r>
        <w:rPr>
          <w:rFonts w:ascii="Consolas" w:hAnsi="Consolas"/>
          <w:sz w:val="18"/>
        </w:rPr>
        <w:t>NC_082681.1     10599246   .--.............-.-.-.-----.--.--.                            10599227</w:t>
      </w:r>
    </w:p>
    <w:p>
      <w:r>
        <w:rPr>
          <w:rFonts w:ascii="Consolas" w:hAnsi="Consolas"/>
          <w:sz w:val="18"/>
        </w:rPr>
        <w:t>NC_082681.1     11532023   .--.............-.-.-.-----.--.--.                            11532004</w:t>
      </w:r>
    </w:p>
    <w:p>
      <w:r>
        <w:rPr>
          <w:rFonts w:ascii="Consolas" w:hAnsi="Consolas"/>
          <w:sz w:val="18"/>
        </w:rPr>
        <w:t>NC_082681.1     14267609   .--.............-.-.-.--.--.--.--.                            14267629</w:t>
      </w:r>
    </w:p>
    <w:p>
      <w:r>
        <w:rPr>
          <w:rFonts w:ascii="Consolas" w:hAnsi="Consolas"/>
          <w:sz w:val="18"/>
        </w:rPr>
        <w:t>NC_082681.1     15242849   .--.............-.-.-.--.--.--.--.--.--.--.--.                15242873</w:t>
      </w:r>
    </w:p>
    <w:p>
      <w:r>
        <w:rPr>
          <w:rFonts w:ascii="Consolas" w:hAnsi="Consolas"/>
          <w:sz w:val="18"/>
        </w:rPr>
        <w:t>NC_082681.1     15242857   .--.............-.-.-.--.--.                                  15242875</w:t>
      </w:r>
    </w:p>
    <w:p>
      <w:r>
        <w:rPr>
          <w:rFonts w:ascii="Consolas" w:hAnsi="Consolas"/>
          <w:sz w:val="18"/>
        </w:rPr>
        <w:t>NC_082681.1     15813057   .--.............-.-.-.                                        15813073</w:t>
      </w:r>
    </w:p>
    <w:p>
      <w:r>
        <w:rPr>
          <w:rFonts w:ascii="Consolas" w:hAnsi="Consolas"/>
          <w:sz w:val="18"/>
        </w:rPr>
        <w:t>NC_082681.1     17797365   .--.............-.-.-.--.--.--.--.--.--.--.--.-.              17797340</w:t>
      </w:r>
    </w:p>
    <w:p>
      <w:r>
        <w:rPr>
          <w:rFonts w:ascii="Consolas" w:hAnsi="Consolas"/>
          <w:sz w:val="18"/>
        </w:rPr>
        <w:t>NC_082681.1     18135246   .--.............-.-.-.--.--.--.--.--.--.                      18135224</w:t>
      </w:r>
    </w:p>
    <w:p>
      <w:r>
        <w:rPr>
          <w:rFonts w:ascii="Consolas" w:hAnsi="Consolas"/>
          <w:sz w:val="18"/>
        </w:rPr>
        <w:t>NC_082681.1     19293488   .--.............-.-.-.--.--.                                  19293470</w:t>
      </w:r>
    </w:p>
    <w:p>
      <w:r>
        <w:rPr>
          <w:rFonts w:ascii="Consolas" w:hAnsi="Consolas"/>
          <w:sz w:val="18"/>
        </w:rPr>
        <w:t>NC_082681.1     19885099   .--.............-.-.-.--.--.                                  19885117</w:t>
      </w:r>
    </w:p>
    <w:p>
      <w:r>
        <w:rPr>
          <w:rFonts w:ascii="Consolas" w:hAnsi="Consolas"/>
          <w:sz w:val="18"/>
        </w:rPr>
        <w:t>NC_082681.1     19885091   .--.............-.-.-.--.--.--.--.--.--.--.--.A.-.-.          19885119</w:t>
      </w:r>
    </w:p>
    <w:p>
      <w:r>
        <w:rPr>
          <w:rFonts w:ascii="Consolas" w:hAnsi="Consolas"/>
          <w:sz w:val="18"/>
        </w:rPr>
        <w:t>NC_082681.1     21012331   .--.............-.-.-.--.--.--.--.--.--.                      21012353</w:t>
      </w:r>
    </w:p>
    <w:p>
      <w:r>
        <w:rPr>
          <w:rFonts w:ascii="Consolas" w:hAnsi="Consolas"/>
          <w:sz w:val="18"/>
        </w:rPr>
        <w:t>NC_082681.1     22371190   .--.............-.-.-.                                        22371206</w:t>
      </w:r>
    </w:p>
    <w:p>
      <w:r>
        <w:rPr>
          <w:rFonts w:ascii="Consolas" w:hAnsi="Consolas"/>
          <w:sz w:val="18"/>
        </w:rPr>
        <w:t>NC_082681.1     23640211   .--.............-.-.-.--.--.--.--.--.--.                      23640189</w:t>
      </w:r>
    </w:p>
    <w:p>
      <w:r>
        <w:rPr>
          <w:rFonts w:ascii="Consolas" w:hAnsi="Consolas"/>
          <w:sz w:val="18"/>
        </w:rPr>
        <w:t>NC_082681.1     23686276   .--.............-.-.-.--.--.--.--.--.--.--.--.                23686252</w:t>
      </w:r>
    </w:p>
    <w:p>
      <w:r>
        <w:rPr>
          <w:rFonts w:ascii="Consolas" w:hAnsi="Consolas"/>
          <w:sz w:val="18"/>
        </w:rPr>
        <w:t>NC_082681.1     23755372   .--.............-.-.-.--.--.--.--.                            23755392</w:t>
      </w:r>
    </w:p>
    <w:p>
      <w:r>
        <w:rPr>
          <w:rFonts w:ascii="Consolas" w:hAnsi="Consolas"/>
          <w:sz w:val="18"/>
        </w:rPr>
        <w:t>NC_082681.1     24739805   .--.............-.-.-.--.--.                                  24739823</w:t>
      </w:r>
    </w:p>
    <w:p>
      <w:r>
        <w:rPr>
          <w:rFonts w:ascii="Consolas" w:hAnsi="Consolas"/>
          <w:sz w:val="18"/>
        </w:rPr>
        <w:t>NC_082681.1     25599037   .--.............-.-.-.--.--.--.--.--.--.--.--.                25599061</w:t>
      </w:r>
    </w:p>
    <w:p>
      <w:r>
        <w:rPr>
          <w:rFonts w:ascii="Consolas" w:hAnsi="Consolas"/>
          <w:sz w:val="18"/>
        </w:rPr>
        <w:t>NC_082681.1     25879119   .--.............-.-.-.--.--.--.--.                            25879139</w:t>
      </w:r>
    </w:p>
    <w:p>
      <w:r>
        <w:rPr>
          <w:rFonts w:ascii="Consolas" w:hAnsi="Consolas"/>
          <w:sz w:val="18"/>
        </w:rPr>
        <w:t>NC_082681.1     26589093   .--.............-.-.-.--.--.--.--.                            26589113</w:t>
      </w:r>
    </w:p>
    <w:p>
      <w:r>
        <w:rPr>
          <w:rFonts w:ascii="Consolas" w:hAnsi="Consolas"/>
          <w:sz w:val="18"/>
        </w:rPr>
        <w:t>NC_082681.1     26589089   .--.............-.-.-.--.--.--.--.--.--.--.--.                26589113</w:t>
      </w:r>
    </w:p>
    <w:p>
      <w:r>
        <w:rPr>
          <w:rFonts w:ascii="Consolas" w:hAnsi="Consolas"/>
          <w:sz w:val="18"/>
        </w:rPr>
        <w:t>NC_082681.1     28989687   .--.............-.-.-.--.--.--.--.--.--.--.--.-.-.            28989661</w:t>
      </w:r>
    </w:p>
    <w:p>
      <w:r>
        <w:rPr>
          <w:rFonts w:ascii="Consolas" w:hAnsi="Consolas"/>
          <w:sz w:val="18"/>
        </w:rPr>
        <w:t>NC_082681.1     29320949   .--.............-.-.-.--.--.                                  29320967</w:t>
      </w:r>
    </w:p>
    <w:p>
      <w:r>
        <w:rPr>
          <w:rFonts w:ascii="Consolas" w:hAnsi="Consolas"/>
          <w:sz w:val="18"/>
        </w:rPr>
        <w:t>NC_082681.1     29322054   .--.............-.-.-.--.--.--.--.--.--.--.--.                29322078</w:t>
      </w:r>
    </w:p>
    <w:p>
      <w:r>
        <w:rPr>
          <w:rFonts w:ascii="Consolas" w:hAnsi="Consolas"/>
          <w:sz w:val="18"/>
        </w:rPr>
        <w:t>NC_082681.1     29726036   .--.............-.-.-.--.--.                                  29726018</w:t>
      </w:r>
    </w:p>
    <w:p>
      <w:r>
        <w:rPr>
          <w:rFonts w:ascii="Consolas" w:hAnsi="Consolas"/>
          <w:sz w:val="18"/>
        </w:rPr>
        <w:t>NC_082681.1     29726076   .--.............-.-.-.--.--.--.--.--.--.--.--.                29726052</w:t>
      </w:r>
    </w:p>
    <w:p>
      <w:r>
        <w:rPr>
          <w:rFonts w:ascii="Consolas" w:hAnsi="Consolas"/>
          <w:sz w:val="18"/>
        </w:rPr>
        <w:t>NC_082681.1     29772715   .--.............-.-.-.--.--.--.--.--.--.                      29772693</w:t>
      </w:r>
    </w:p>
    <w:p>
      <w:r>
        <w:rPr>
          <w:rFonts w:ascii="Consolas" w:hAnsi="Consolas"/>
          <w:sz w:val="18"/>
        </w:rPr>
        <w:t>NC_082681.1     31138673   .--.............-.-.-.--.--.--.--.--.--.--.--.-.              31138698</w:t>
      </w:r>
    </w:p>
    <w:p>
      <w:r>
        <w:rPr>
          <w:rFonts w:ascii="Consolas" w:hAnsi="Consolas"/>
          <w:sz w:val="18"/>
        </w:rPr>
        <w:t>NC_082681.1     32304386   .--.............-.-.-.--.--.--.--.--.--.--.--.-.              32304361</w:t>
      </w:r>
    </w:p>
    <w:p>
      <w:r>
        <w:rPr>
          <w:rFonts w:ascii="Consolas" w:hAnsi="Consolas"/>
          <w:sz w:val="18"/>
        </w:rPr>
        <w:t>NC_082681.1     33013682   .--.............-.-.-.--.--.--.--.--.--.--.--.-.              33013657</w:t>
      </w:r>
    </w:p>
    <w:p>
      <w:r>
        <w:rPr>
          <w:rFonts w:ascii="Consolas" w:hAnsi="Consolas"/>
          <w:sz w:val="18"/>
        </w:rPr>
        <w:t>NC_082681.1     35176925   .--.............-.-.-.--.--.--.--.--.--.--.--.-.              35176900</w:t>
      </w:r>
    </w:p>
    <w:p>
      <w:r>
        <w:rPr>
          <w:rFonts w:ascii="Consolas" w:hAnsi="Consolas"/>
          <w:sz w:val="18"/>
        </w:rPr>
        <w:t>NC_082681.1     35308633   .--.............-.-.-.--.--.--.--.--.--.--.--.-.              35308658</w:t>
      </w:r>
    </w:p>
    <w:p>
      <w:r>
        <w:rPr>
          <w:rFonts w:ascii="Consolas" w:hAnsi="Consolas"/>
          <w:sz w:val="18"/>
        </w:rPr>
        <w:t>NC_082681.1     37725786   .--.............-.-.-.--.--.--.--.--.--.--.--.                37725810</w:t>
      </w:r>
    </w:p>
    <w:p>
      <w:r>
        <w:rPr>
          <w:rFonts w:ascii="Consolas" w:hAnsi="Consolas"/>
          <w:sz w:val="18"/>
        </w:rPr>
        <w:t>NC_082681.1     37725794   .--.............-.-.-.--.--.                                  37725812</w:t>
      </w:r>
    </w:p>
    <w:p>
      <w:r>
        <w:rPr>
          <w:rFonts w:ascii="Consolas" w:hAnsi="Consolas"/>
          <w:sz w:val="18"/>
        </w:rPr>
        <w:t>NC_082681.1     38237179   .--.............-.-.-.--.--.                                  38237161</w:t>
      </w:r>
    </w:p>
    <w:p>
      <w:r>
        <w:rPr>
          <w:rFonts w:ascii="Consolas" w:hAnsi="Consolas"/>
          <w:sz w:val="18"/>
        </w:rPr>
        <w:t>NC_082681.1     41473486   .--.............-.-.-.--.--.                                  41473504</w:t>
      </w:r>
    </w:p>
    <w:p>
      <w:r>
        <w:rPr>
          <w:rFonts w:ascii="Consolas" w:hAnsi="Consolas"/>
          <w:sz w:val="18"/>
        </w:rPr>
        <w:t>NC_082681.1     41874466   .--.............-.-.-.--.--.--.--.--.--.--.--.A.-.A.--.-.     41874435</w:t>
      </w:r>
    </w:p>
    <w:p>
      <w:r>
        <w:rPr>
          <w:rFonts w:ascii="Consolas" w:hAnsi="Consolas"/>
          <w:sz w:val="18"/>
        </w:rPr>
        <w:t>NC_082681.1     41874458   .--.............-.-.-.--.--.                                  41874440</w:t>
      </w:r>
    </w:p>
    <w:p>
      <w:r>
        <w:rPr>
          <w:rFonts w:ascii="Consolas" w:hAnsi="Consolas"/>
          <w:sz w:val="18"/>
        </w:rPr>
        <w:t>NC_082681.1     46488049   .--.............-.-.-.--.--.                                  46488067</w:t>
      </w:r>
    </w:p>
    <w:p>
      <w:r>
        <w:rPr>
          <w:rFonts w:ascii="Consolas" w:hAnsi="Consolas"/>
          <w:sz w:val="18"/>
        </w:rPr>
        <w:t>NC_082681.1     46839990   .--.............-.-.-.--.--.--.--.--.--.--.--.                46840014</w:t>
      </w:r>
    </w:p>
    <w:p>
      <w:r>
        <w:rPr>
          <w:rFonts w:ascii="Consolas" w:hAnsi="Consolas"/>
          <w:sz w:val="18"/>
        </w:rPr>
        <w:t>NC_082681.1     53807834   .--.............-.-.-.--.--.--.                               53807853</w:t>
      </w:r>
    </w:p>
    <w:p>
      <w:r>
        <w:rPr>
          <w:rFonts w:ascii="Consolas" w:hAnsi="Consolas"/>
          <w:sz w:val="18"/>
        </w:rPr>
        <w:t>NC_082681.1     53807830   .--.............-.-.-.--.--.--.--.--.--.--.                   53807853</w:t>
      </w:r>
    </w:p>
    <w:p>
      <w:r>
        <w:rPr>
          <w:rFonts w:ascii="Consolas" w:hAnsi="Consolas"/>
          <w:sz w:val="18"/>
        </w:rPr>
        <w:t>NC_082681.1     55138789   .--.............-.-.-.--.--.                                  55138771</w:t>
      </w:r>
    </w:p>
    <w:p>
      <w:r>
        <w:rPr>
          <w:rFonts w:ascii="Consolas" w:hAnsi="Consolas"/>
          <w:sz w:val="18"/>
        </w:rPr>
        <w:t>NC_082681.1     56095109   .--.............-.-.-.--.--.                                  56095091</w:t>
      </w:r>
    </w:p>
    <w:p>
      <w:r>
        <w:rPr>
          <w:rFonts w:ascii="Consolas" w:hAnsi="Consolas"/>
          <w:sz w:val="18"/>
        </w:rPr>
        <w:t>NC_082681.1     56299498   .--.............-.-.-.--.--.--.--.--.--.--.--.                56299474</w:t>
      </w:r>
    </w:p>
    <w:p>
      <w:r>
        <w:rPr>
          <w:rFonts w:ascii="Consolas" w:hAnsi="Consolas"/>
          <w:sz w:val="18"/>
        </w:rPr>
        <w:t>NC_082681.1     57509301   .--.............-.-.-.T-.--.--.                               57509321</w:t>
      </w:r>
    </w:p>
    <w:p>
      <w:r>
        <w:rPr>
          <w:rFonts w:ascii="Consolas" w:hAnsi="Consolas"/>
          <w:sz w:val="18"/>
        </w:rPr>
        <w:t>NC_082681.1     57770555   .--.............-.-.-.--.--.--.--.--.--.--.--.-.              57770530</w:t>
      </w:r>
    </w:p>
    <w:p>
      <w:r>
        <w:rPr>
          <w:rFonts w:ascii="Consolas" w:hAnsi="Consolas"/>
          <w:sz w:val="18"/>
        </w:rPr>
        <w:t>NC_082681.1     59311307   .--.............-.-.-.--.--.                                  59311289</w:t>
      </w:r>
    </w:p>
    <w:p>
      <w:r>
        <w:rPr>
          <w:rFonts w:ascii="Consolas" w:hAnsi="Consolas"/>
          <w:sz w:val="18"/>
        </w:rPr>
        <w:t>NC_082681.1     62538285   .--.............-.-.-.--.--.--.--.--.--.--.--.                62538309</w:t>
      </w:r>
    </w:p>
    <w:p>
      <w:r>
        <w:rPr>
          <w:rFonts w:ascii="Consolas" w:hAnsi="Consolas"/>
          <w:sz w:val="18"/>
        </w:rPr>
        <w:t>NC_082681.1     64021217   .--.............-.-.-.--.--.--.--.--.--.--.--.                64021241</w:t>
      </w:r>
    </w:p>
    <w:p>
      <w:r>
        <w:rPr>
          <w:rFonts w:ascii="Consolas" w:hAnsi="Consolas"/>
          <w:sz w:val="18"/>
        </w:rPr>
        <w:t>NC_082681.1     64390774   .--.............-.-.-.--.--.--.--.--.--.--.--.                64390750</w:t>
      </w:r>
    </w:p>
    <w:p>
      <w:r>
        <w:rPr>
          <w:rFonts w:ascii="Consolas" w:hAnsi="Consolas"/>
          <w:sz w:val="18"/>
        </w:rPr>
        <w:t>NC_082681.1     67415952   .--.............-.-.-.                                        67415968</w:t>
      </w:r>
    </w:p>
    <w:p>
      <w:r>
        <w:rPr>
          <w:rFonts w:ascii="Consolas" w:hAnsi="Consolas"/>
          <w:sz w:val="18"/>
        </w:rPr>
        <w:t>NC_082681.1     72228853   .--.............-.-.-.--.--.                                  72228835</w:t>
      </w:r>
    </w:p>
    <w:p>
      <w:r>
        <w:rPr>
          <w:rFonts w:ascii="Consolas" w:hAnsi="Consolas"/>
          <w:sz w:val="18"/>
        </w:rPr>
        <w:t>NC_082681.1     73710198   .--.............-.-.-.--.--.                                  73710216</w:t>
      </w:r>
    </w:p>
    <w:p>
      <w:r>
        <w:rPr>
          <w:rFonts w:ascii="Consolas" w:hAnsi="Consolas"/>
          <w:sz w:val="18"/>
        </w:rPr>
        <w:t>NC_082681.1     73838471   .--.............-.-.-.--.--.                                  73838489</w:t>
      </w:r>
    </w:p>
    <w:p>
      <w:r>
        <w:rPr>
          <w:rFonts w:ascii="Consolas" w:hAnsi="Consolas"/>
          <w:sz w:val="18"/>
        </w:rPr>
        <w:t>NC_082681.1     75619418   .--.............-.-.-.--.--.                                  75619400</w:t>
      </w:r>
    </w:p>
    <w:p>
      <w:r>
        <w:rPr>
          <w:rFonts w:ascii="Consolas" w:hAnsi="Consolas"/>
          <w:sz w:val="18"/>
        </w:rPr>
        <w:t>NC_082681.1     77047752   .--.............-.-.-.                                        77047768</w:t>
      </w:r>
    </w:p>
    <w:p>
      <w:r>
        <w:rPr>
          <w:rFonts w:ascii="Consolas" w:hAnsi="Consolas"/>
          <w:sz w:val="18"/>
        </w:rPr>
        <w:t>NC_082681.1     78179452   .--.............-.-.-.--.--.--.--.--.--.--.--.                78179428</w:t>
      </w:r>
    </w:p>
    <w:p>
      <w:r>
        <w:rPr>
          <w:rFonts w:ascii="Consolas" w:hAnsi="Consolas"/>
          <w:sz w:val="18"/>
        </w:rPr>
        <w:t>NC_082681.1     78179448   .--.............-.-.-.--.--.--.--.                            78179428</w:t>
      </w:r>
    </w:p>
    <w:p>
      <w:r>
        <w:rPr>
          <w:rFonts w:ascii="Consolas" w:hAnsi="Consolas"/>
          <w:sz w:val="18"/>
        </w:rPr>
        <w:t>NC_082681.1     78363493   .--.............-.-.-.--.--.                                  78363475</w:t>
      </w:r>
    </w:p>
    <w:p>
      <w:r>
        <w:rPr>
          <w:rFonts w:ascii="Consolas" w:hAnsi="Consolas"/>
          <w:sz w:val="18"/>
        </w:rPr>
        <w:t>NC_082681.1     78760796   .--.............-.-.-.--.--.                                  78760814</w:t>
      </w:r>
    </w:p>
    <w:p>
      <w:r>
        <w:rPr>
          <w:rFonts w:ascii="Consolas" w:hAnsi="Consolas"/>
          <w:sz w:val="18"/>
        </w:rPr>
        <w:t>NC_082681.1     80104832   .--.............-.-.-.--.--.--.                               80104851</w:t>
      </w:r>
    </w:p>
    <w:p>
      <w:r>
        <w:rPr>
          <w:rFonts w:ascii="Consolas" w:hAnsi="Consolas"/>
          <w:sz w:val="18"/>
        </w:rPr>
        <w:t>NC_082681.1     80104828   .--.............-.-.-.--.--.--.--.--.--.--.                   80104851</w:t>
      </w:r>
    </w:p>
    <w:p>
      <w:r>
        <w:rPr>
          <w:rFonts w:ascii="Consolas" w:hAnsi="Consolas"/>
          <w:sz w:val="18"/>
        </w:rPr>
        <w:t>NC_082681.1     80639485   .--.............-.-.-.--.--.--.--.--.--.--.                   80639462</w:t>
      </w:r>
    </w:p>
    <w:p>
      <w:r>
        <w:rPr>
          <w:rFonts w:ascii="Consolas" w:hAnsi="Consolas"/>
          <w:sz w:val="18"/>
        </w:rPr>
        <w:t>NC_082681.1     80639481   .--.............-.-.-.--.--.--.                               80639462</w:t>
      </w:r>
    </w:p>
    <w:p>
      <w:r>
        <w:rPr>
          <w:rFonts w:ascii="Consolas" w:hAnsi="Consolas"/>
          <w:sz w:val="18"/>
        </w:rPr>
        <w:t>NC_082681.1     80643497   .--.............-.-.-.--.--.--.--.--.--.--.--.-.              80643472</w:t>
      </w:r>
    </w:p>
    <w:p>
      <w:r>
        <w:rPr>
          <w:rFonts w:ascii="Consolas" w:hAnsi="Consolas"/>
          <w:sz w:val="18"/>
        </w:rPr>
        <w:t>NC_082681.1     84372654   .--.............-.-.-.--.--.                                  84372672</w:t>
      </w:r>
    </w:p>
    <w:p>
      <w:r>
        <w:rPr>
          <w:rFonts w:ascii="Consolas" w:hAnsi="Consolas"/>
          <w:sz w:val="18"/>
        </w:rPr>
        <w:t>NC_082681.1     84772673   .--.............-.-.-.--.--.                                  84772655</w:t>
      </w:r>
    </w:p>
    <w:p>
      <w:r>
        <w:rPr>
          <w:rFonts w:ascii="Consolas" w:hAnsi="Consolas"/>
          <w:sz w:val="18"/>
        </w:rPr>
        <w:t>NC_082681.1     84929796   .--.............-.-.-.--.--.--.--.--.--.--.--.-.              84929771</w:t>
      </w:r>
    </w:p>
    <w:p>
      <w:r>
        <w:rPr>
          <w:rFonts w:ascii="Consolas" w:hAnsi="Consolas"/>
          <w:sz w:val="18"/>
        </w:rPr>
        <w:t>NC_082681.1     85988206   .--.............-.-.-.--.--.                                  85988224</w:t>
      </w:r>
    </w:p>
    <w:p>
      <w:r>
        <w:rPr>
          <w:rFonts w:ascii="Consolas" w:hAnsi="Consolas"/>
          <w:sz w:val="18"/>
        </w:rPr>
        <w:t>NC_082681.1     87060971   .--.............-.-.-.                                        87060955</w:t>
      </w:r>
    </w:p>
    <w:p>
      <w:r>
        <w:rPr>
          <w:rFonts w:ascii="Consolas" w:hAnsi="Consolas"/>
          <w:sz w:val="18"/>
        </w:rPr>
        <w:t>NC_082681.1     88498693   .--.............-.-.-.                                        88498677</w:t>
      </w:r>
    </w:p>
    <w:p>
      <w:r>
        <w:rPr>
          <w:rFonts w:ascii="Consolas" w:hAnsi="Consolas"/>
          <w:sz w:val="18"/>
        </w:rPr>
        <w:t>NC_082681.1     89243217   .--.............-.-.-.                                        89243233</w:t>
      </w:r>
    </w:p>
    <w:p>
      <w:r>
        <w:rPr>
          <w:rFonts w:ascii="Consolas" w:hAnsi="Consolas"/>
          <w:sz w:val="18"/>
        </w:rPr>
        <w:t>NC_082681.1     90645229   .--.............-.-.-.--.--.--.--.--.--.                      90645251</w:t>
      </w:r>
    </w:p>
    <w:p>
      <w:r>
        <w:rPr>
          <w:rFonts w:ascii="Consolas" w:hAnsi="Consolas"/>
          <w:sz w:val="18"/>
        </w:rPr>
        <w:t>NC_082681.1     90697355   .--.............-.-.-.--.--.                                  90697337</w:t>
      </w:r>
    </w:p>
    <w:p>
      <w:r>
        <w:rPr>
          <w:rFonts w:ascii="Consolas" w:hAnsi="Consolas"/>
          <w:sz w:val="18"/>
        </w:rPr>
        <w:t>NC_082681.1     93964116   .--.............-.-.-.--.--.                                  93964098</w:t>
      </w:r>
    </w:p>
    <w:p>
      <w:r>
        <w:rPr>
          <w:rFonts w:ascii="Consolas" w:hAnsi="Consolas"/>
          <w:sz w:val="18"/>
        </w:rPr>
        <w:t>NC_082681.1     94768632   .--.............-.-.-.--.--.--.--.                            94768612</w:t>
      </w:r>
    </w:p>
    <w:p>
      <w:r>
        <w:rPr>
          <w:rFonts w:ascii="Consolas" w:hAnsi="Consolas"/>
          <w:sz w:val="18"/>
        </w:rPr>
        <w:t>NC_082681.1     94959530   .--.............-.-.-.--.--.                                  94959548</w:t>
      </w:r>
    </w:p>
    <w:p>
      <w:r>
        <w:rPr>
          <w:rFonts w:ascii="Consolas" w:hAnsi="Consolas"/>
          <w:sz w:val="18"/>
        </w:rPr>
        <w:t>NC_082681.1     95442964   .--.............-.-.-.--.--.                                  95442946</w:t>
      </w:r>
    </w:p>
    <w:p>
      <w:r>
        <w:rPr>
          <w:rFonts w:ascii="Consolas" w:hAnsi="Consolas"/>
          <w:sz w:val="18"/>
        </w:rPr>
        <w:t>NC_082681.1     95934576   .--.............-.-.-.--.--.--.--.                            95934556</w:t>
      </w:r>
    </w:p>
    <w:p>
      <w:r>
        <w:rPr>
          <w:rFonts w:ascii="Consolas" w:hAnsi="Consolas"/>
          <w:sz w:val="18"/>
        </w:rPr>
        <w:t>NC_082681.1     96719199   .--.............-.-.-.-----.--.--.                            96719180</w:t>
      </w:r>
    </w:p>
    <w:p>
      <w:r>
        <w:rPr>
          <w:rFonts w:ascii="Consolas" w:hAnsi="Consolas"/>
          <w:sz w:val="18"/>
        </w:rPr>
        <w:t>NC_082681.1     96830117   .--.............-.-.-.--.                                     96830100</w:t>
      </w:r>
    </w:p>
    <w:p>
      <w:r>
        <w:rPr>
          <w:rFonts w:ascii="Consolas" w:hAnsi="Consolas"/>
          <w:sz w:val="18"/>
        </w:rPr>
        <w:t>NC_082681.1     97017555   .--.............-.-.-.                                        97017539</w:t>
      </w:r>
    </w:p>
    <w:p>
      <w:r>
        <w:rPr>
          <w:rFonts w:ascii="Consolas" w:hAnsi="Consolas"/>
          <w:sz w:val="18"/>
        </w:rPr>
        <w:t>NC_082681.1     97789823   .--.............-.-.-.                                        97789839</w:t>
      </w:r>
    </w:p>
    <w:p>
      <w:r>
        <w:rPr>
          <w:rFonts w:ascii="Consolas" w:hAnsi="Consolas"/>
          <w:sz w:val="18"/>
        </w:rPr>
        <w:t>NC_082681.1     98116185   .--.............-.-.-.                                        98116169</w:t>
      </w:r>
    </w:p>
    <w:p>
      <w:r>
        <w:rPr>
          <w:rFonts w:ascii="Consolas" w:hAnsi="Consolas"/>
          <w:sz w:val="18"/>
        </w:rPr>
        <w:t>NC_082681.1     99078518   .--.............-.-.-.--.--.--.--.--.--.--.--.-.              99078493</w:t>
      </w:r>
    </w:p>
    <w:p>
      <w:r>
        <w:rPr>
          <w:rFonts w:ascii="Consolas" w:hAnsi="Consolas"/>
          <w:sz w:val="18"/>
        </w:rPr>
        <w:t>NC_082681.1     100922121  .--.............-.-.-.--.--.--.--.--.--.                      100922143</w:t>
      </w:r>
    </w:p>
    <w:p>
      <w:r>
        <w:rPr>
          <w:rFonts w:ascii="Consolas" w:hAnsi="Consolas"/>
          <w:sz w:val="18"/>
        </w:rPr>
        <w:t>NC_082681.1     101759800  .--.............-.-.-.--.--.--.--.                            101759780</w:t>
      </w:r>
    </w:p>
    <w:p>
      <w:r>
        <w:rPr>
          <w:rFonts w:ascii="Consolas" w:hAnsi="Consolas"/>
          <w:sz w:val="18"/>
        </w:rPr>
        <w:t>NC_082681.1     101759804  .--.............-.-.-.--.--.--.--.--.--.--.--.                101759780</w:t>
      </w:r>
    </w:p>
    <w:p>
      <w:r>
        <w:rPr>
          <w:rFonts w:ascii="Consolas" w:hAnsi="Consolas"/>
          <w:sz w:val="18"/>
        </w:rPr>
        <w:t>NC_082681.1     103571150  .--.............-.-.-.--.--.                                  103571132</w:t>
      </w:r>
    </w:p>
    <w:p>
      <w:r>
        <w:rPr>
          <w:rFonts w:ascii="Consolas" w:hAnsi="Consolas"/>
          <w:sz w:val="18"/>
        </w:rPr>
        <w:t>NC_082681.1     105298743  .--.............-.-.-.--.--.--.--.--.--.--.--.-.              105298768</w:t>
      </w:r>
    </w:p>
    <w:p>
      <w:r>
        <w:rPr>
          <w:rFonts w:ascii="Consolas" w:hAnsi="Consolas"/>
          <w:sz w:val="18"/>
        </w:rPr>
        <w:t>NC_082681.1     105359768  .--.............-.-.-.--.--.                                  105359750</w:t>
      </w:r>
    </w:p>
    <w:p>
      <w:r>
        <w:rPr>
          <w:rFonts w:ascii="Consolas" w:hAnsi="Consolas"/>
          <w:sz w:val="18"/>
        </w:rPr>
        <w:t>NC_082681.1     106104488  .--.............-.-.-.--.--.                                  106104506</w:t>
      </w:r>
    </w:p>
    <w:p>
      <w:r>
        <w:rPr>
          <w:rFonts w:ascii="Consolas" w:hAnsi="Consolas"/>
          <w:sz w:val="18"/>
        </w:rPr>
        <w:t>NC_082681.1     106731947  .--.............-.-.-.--.--.--.--.--.--.--.                   106731924</w:t>
      </w:r>
    </w:p>
    <w:p>
      <w:r>
        <w:rPr>
          <w:rFonts w:ascii="Consolas" w:hAnsi="Consolas"/>
          <w:sz w:val="18"/>
        </w:rPr>
        <w:t>NC_082681.1     107877737  .--.............-.-.-.--.--.--.--.--.--.--.--.-.              107877712</w:t>
      </w:r>
    </w:p>
    <w:p>
      <w:r>
        <w:rPr>
          <w:rFonts w:ascii="Consolas" w:hAnsi="Consolas"/>
          <w:sz w:val="18"/>
        </w:rPr>
        <w:t>NC_082681.1     109397451  .--.............-.-.-.--.--.--.--.--.--.--.--.-.-.            109397425</w:t>
      </w:r>
    </w:p>
    <w:p>
      <w:r>
        <w:rPr>
          <w:rFonts w:ascii="Consolas" w:hAnsi="Consolas"/>
          <w:sz w:val="18"/>
        </w:rPr>
        <w:t>NC_082681.1     109397443  .--.............-.-.-.                                        109397427</w:t>
      </w:r>
    </w:p>
    <w:p>
      <w:r>
        <w:rPr>
          <w:rFonts w:ascii="Consolas" w:hAnsi="Consolas"/>
          <w:sz w:val="18"/>
        </w:rPr>
        <w:t>NC_082681.1     110136124  .--.............-.-.-.--.--.--.--.--.--.                      110136146</w:t>
      </w:r>
    </w:p>
    <w:p>
      <w:r>
        <w:rPr>
          <w:rFonts w:ascii="Consolas" w:hAnsi="Consolas"/>
          <w:sz w:val="18"/>
        </w:rPr>
        <w:t>NC_082681.1     110477403  .--.............-.-.                                          110477418</w:t>
      </w:r>
    </w:p>
    <w:p>
      <w:r>
        <w:rPr>
          <w:rFonts w:ascii="Consolas" w:hAnsi="Consolas"/>
          <w:sz w:val="18"/>
        </w:rPr>
        <w:t>NC_082681.1     111004036  .--.............-.-.-.--.--.                                  111004018</w:t>
      </w:r>
    </w:p>
    <w:p>
      <w:r>
        <w:rPr>
          <w:rFonts w:ascii="Consolas" w:hAnsi="Consolas"/>
          <w:sz w:val="18"/>
        </w:rPr>
        <w:t>NC_082681.1     113689314  .--.............-.-.-.--.--.--.--.--.GC.--.--.-.-.            113689286</w:t>
      </w:r>
    </w:p>
    <w:p>
      <w:r>
        <w:rPr>
          <w:rFonts w:ascii="Consolas" w:hAnsi="Consolas"/>
          <w:sz w:val="18"/>
        </w:rPr>
        <w:t>NC_082681.1     119441131  .--.............-.-.-.--.--.                                  119441113</w:t>
      </w:r>
    </w:p>
    <w:p>
      <w:r>
        <w:rPr>
          <w:rFonts w:ascii="Consolas" w:hAnsi="Consolas"/>
          <w:sz w:val="18"/>
        </w:rPr>
        <w:t>NC_082681.1     120139553  .--.............-.-.-.--.--.--.--.--.--.                      120139531</w:t>
      </w:r>
    </w:p>
    <w:p>
      <w:r>
        <w:rPr>
          <w:rFonts w:ascii="Consolas" w:hAnsi="Consolas"/>
          <w:sz w:val="18"/>
        </w:rPr>
        <w:t>NC_082681.1     123138781  .--.............-.-.-.--.--.                                  123138799</w:t>
      </w:r>
    </w:p>
    <w:p>
      <w:r>
        <w:rPr>
          <w:rFonts w:ascii="Consolas" w:hAnsi="Consolas"/>
          <w:sz w:val="18"/>
        </w:rPr>
        <w:t>NC_082681.1     124081465  .--.............-.-.-.--.--.--.--.--.--.--.--.                124081441</w:t>
      </w:r>
    </w:p>
    <w:p>
      <w:r>
        <w:rPr>
          <w:rFonts w:ascii="Consolas" w:hAnsi="Consolas"/>
          <w:sz w:val="18"/>
        </w:rPr>
        <w:t>NC_082681.1     125768949  .--.............-.-.-.--.--.--.--.--.--.--.--.-.-.            125768975</w:t>
      </w:r>
    </w:p>
    <w:p>
      <w:r>
        <w:rPr>
          <w:rFonts w:ascii="Consolas" w:hAnsi="Consolas"/>
          <w:sz w:val="18"/>
        </w:rPr>
        <w:t>NC_082681.1     126022590  .--.............-.-.-.--.--.--.--.--.--.                      126022612</w:t>
      </w:r>
    </w:p>
    <w:p>
      <w:r>
        <w:rPr>
          <w:rFonts w:ascii="Consolas" w:hAnsi="Consolas"/>
          <w:sz w:val="18"/>
        </w:rPr>
        <w:t>NC_082681.1     126889203  .--.............-.                                            126889189</w:t>
      </w:r>
    </w:p>
    <w:p>
      <w:r>
        <w:rPr>
          <w:rFonts w:ascii="Consolas" w:hAnsi="Consolas"/>
          <w:sz w:val="18"/>
        </w:rPr>
        <w:t>NC_082681.1     129077953  .--.............-.-.-.--.--.                                  129077971</w:t>
      </w:r>
    </w:p>
    <w:p>
      <w:r>
        <w:rPr>
          <w:rFonts w:ascii="Consolas" w:hAnsi="Consolas"/>
          <w:sz w:val="18"/>
        </w:rPr>
        <w:t>NC_082681.1     129925878  .--.............-.-.-.--.--.--.--.--.--.                      129925900</w:t>
      </w:r>
    </w:p>
    <w:p>
      <w:r>
        <w:rPr>
          <w:rFonts w:ascii="Consolas" w:hAnsi="Consolas"/>
          <w:sz w:val="18"/>
        </w:rPr>
        <w:t>NC_082681.1     129996506  .--.............-.-.-.--.--.--.--.--.--.                      129996484</w:t>
      </w:r>
    </w:p>
    <w:p>
      <w:r>
        <w:rPr>
          <w:rFonts w:ascii="Consolas" w:hAnsi="Consolas"/>
          <w:sz w:val="18"/>
        </w:rPr>
        <w:t>NC_082681.1     129996502  .--.............-.-.-.--.--.                                  129996484</w:t>
      </w:r>
    </w:p>
    <w:p>
      <w:r>
        <w:rPr>
          <w:rFonts w:ascii="Consolas" w:hAnsi="Consolas"/>
          <w:sz w:val="18"/>
        </w:rPr>
        <w:t>NC_082681.1     131196367  .--.............-.-.-.                                        131196351</w:t>
      </w:r>
    </w:p>
    <w:p>
      <w:r>
        <w:rPr>
          <w:rFonts w:ascii="Consolas" w:hAnsi="Consolas"/>
          <w:sz w:val="18"/>
        </w:rPr>
        <w:t>NC_082681.1     132124707  .--.............-.-.-.--.--.--.--.                            132124727</w:t>
      </w:r>
    </w:p>
    <w:p>
      <w:r>
        <w:rPr>
          <w:rFonts w:ascii="Consolas" w:hAnsi="Consolas"/>
          <w:sz w:val="18"/>
        </w:rPr>
        <w:t>NC_082681.1     133704371  .--.............-.-.-.--.--.                                  133704389</w:t>
      </w:r>
    </w:p>
    <w:p>
      <w:r>
        <w:rPr>
          <w:rFonts w:ascii="Consolas" w:hAnsi="Consolas"/>
          <w:sz w:val="18"/>
        </w:rPr>
        <w:t>NC_082681.1     134785159  .--.............-.-.-.--.--.                                  134785177</w:t>
      </w:r>
    </w:p>
    <w:p>
      <w:r>
        <w:rPr>
          <w:rFonts w:ascii="Consolas" w:hAnsi="Consolas"/>
          <w:sz w:val="18"/>
        </w:rPr>
        <w:t>NC_082681.1     135882093  .--.............-.-.-.--.--.                                  135882111</w:t>
      </w:r>
    </w:p>
    <w:p>
      <w:r>
        <w:rPr>
          <w:rFonts w:ascii="Consolas" w:hAnsi="Consolas"/>
          <w:sz w:val="18"/>
        </w:rPr>
        <w:t>NC_082681.1     136296030  .--.............-.-.-.--.--.                                  136296048</w:t>
      </w:r>
    </w:p>
    <w:p>
      <w:r>
        <w:rPr>
          <w:rFonts w:ascii="Consolas" w:hAnsi="Consolas"/>
          <w:sz w:val="18"/>
        </w:rPr>
        <w:t>NC_082681.1     136313712  .--.............-.-.-.--.--.                                  136313730</w:t>
      </w:r>
    </w:p>
    <w:p>
      <w:r>
        <w:rPr>
          <w:rFonts w:ascii="Consolas" w:hAnsi="Consolas"/>
          <w:sz w:val="18"/>
        </w:rPr>
        <w:t>NC_082681.1     136881894  .--.............-.-.-.--.--.                                  136881876</w:t>
      </w:r>
    </w:p>
    <w:p>
      <w:r>
        <w:rPr>
          <w:rFonts w:ascii="Consolas" w:hAnsi="Consolas"/>
          <w:sz w:val="18"/>
        </w:rPr>
        <w:t>NC_082681.1     136881910  .--.............-.-.-.--.--.--.--.--.--.--.--.                136881886</w:t>
      </w:r>
    </w:p>
    <w:p>
      <w:r>
        <w:rPr>
          <w:rFonts w:ascii="Consolas" w:hAnsi="Consolas"/>
          <w:sz w:val="18"/>
        </w:rPr>
        <w:t>NC_082681.1     137299816  .--.............-.-.-.--.--.--.--.--.--.--.--.                137299840</w:t>
      </w:r>
    </w:p>
    <w:p>
      <w:r>
        <w:rPr>
          <w:rFonts w:ascii="Consolas" w:hAnsi="Consolas"/>
          <w:sz w:val="18"/>
        </w:rPr>
        <w:t>NC_082681.1     137733758  .--.............-.-.-.--.--.--.--.--.--.--.--.-.-.            137733732</w:t>
      </w:r>
    </w:p>
    <w:p>
      <w:r>
        <w:rPr>
          <w:rFonts w:ascii="Consolas" w:hAnsi="Consolas"/>
          <w:sz w:val="18"/>
        </w:rPr>
        <w:t>NC_082681.1     22371182   .--.............-.-.-.--.--.--.--.--.--.--.--.-.              22371207</w:t>
      </w:r>
    </w:p>
    <w:p>
      <w:r>
        <w:rPr>
          <w:rFonts w:ascii="Consolas" w:hAnsi="Consolas"/>
          <w:sz w:val="18"/>
        </w:rPr>
        <w:t>NC_082681.1     61182630   .---............-.-.-.--.--.--.--.--.--.--.--.-.-.-.--.-.T.-  61182660</w:t>
      </w:r>
    </w:p>
    <w:p>
      <w:r>
        <w:rPr>
          <w:rFonts w:ascii="Consolas" w:hAnsi="Consolas"/>
          <w:sz w:val="18"/>
        </w:rPr>
        <w:t>NC_082681.1     88498701   .--.............-.-.-.--.--.--.--.--.--.--.--.-.              88498676</w:t>
      </w:r>
    </w:p>
    <w:p>
      <w:r>
        <w:rPr>
          <w:rFonts w:ascii="Consolas" w:hAnsi="Consolas"/>
          <w:sz w:val="18"/>
        </w:rPr>
        <w:t>NC_082681.1     18852243   .--.............-.-.-.--.--.--.-----.--.--.--.-.-.-.          18852269</w:t>
      </w:r>
    </w:p>
    <w:p>
      <w:r>
        <w:rPr>
          <w:rFonts w:ascii="Consolas" w:hAnsi="Consolas"/>
          <w:sz w:val="18"/>
        </w:rPr>
        <w:t>NC_082681.1     48028103   .--.............-.-.-.--.--.--.--.--.--.--.--.-.              48028128</w:t>
      </w:r>
    </w:p>
    <w:p>
      <w:r>
        <w:rPr>
          <w:rFonts w:ascii="Consolas" w:hAnsi="Consolas"/>
          <w:sz w:val="18"/>
        </w:rPr>
        <w:t>NC_082681.1     58080127   .--.............-.-.-.--.--.--.--.--.--.--.--.-.              58080102</w:t>
      </w:r>
    </w:p>
    <w:p>
      <w:r>
        <w:rPr>
          <w:rFonts w:ascii="Consolas" w:hAnsi="Consolas"/>
          <w:sz w:val="18"/>
        </w:rPr>
        <w:t>NC_082681.1     95000395   .--.............-.-.-.T-.A-.--.--.--.--.--.--.                95000421</w:t>
      </w:r>
    </w:p>
    <w:p>
      <w:r>
        <w:rPr>
          <w:rFonts w:ascii="Consolas" w:hAnsi="Consolas"/>
          <w:sz w:val="18"/>
        </w:rPr>
        <w:t>NC_082681.1     96821299   .--.............-.-.-.--.--.--.--.--.--.--.--.A.-.-.          96821271</w:t>
      </w:r>
    </w:p>
    <w:p>
      <w:r>
        <w:rPr>
          <w:rFonts w:ascii="Consolas" w:hAnsi="Consolas"/>
          <w:sz w:val="18"/>
        </w:rPr>
        <w:t>NC_082681.1     128542883  .--.............-.-.-.--.--.--.--.--.--.--.--.A.-.-.          128542855</w:t>
      </w:r>
    </w:p>
    <w:p>
      <w:r>
        <w:rPr>
          <w:rFonts w:ascii="Consolas" w:hAnsi="Consolas"/>
          <w:sz w:val="18"/>
        </w:rPr>
        <w:t>NC_082681.1     10599254   .--.............-.-.-.--.--.--.--.--.--.--.--.-.              10599229</w:t>
      </w:r>
    </w:p>
    <w:p>
      <w:r>
        <w:rPr>
          <w:rFonts w:ascii="Consolas" w:hAnsi="Consolas"/>
          <w:sz w:val="18"/>
        </w:rPr>
        <w:t>NC_082681.1     11532031   .--.............-.-.-.--.--.--.--.--.--.--.--.-.              11532006</w:t>
      </w:r>
    </w:p>
    <w:p>
      <w:r>
        <w:rPr>
          <w:rFonts w:ascii="Consolas" w:hAnsi="Consolas"/>
          <w:sz w:val="18"/>
        </w:rPr>
        <w:t>NC_082681.1     46516809   .--.............-.-.-.--.--.--.--.--.--.--.--.-.              46516784</w:t>
      </w:r>
    </w:p>
    <w:p>
      <w:r>
        <w:rPr>
          <w:rFonts w:ascii="Consolas" w:hAnsi="Consolas"/>
          <w:sz w:val="18"/>
        </w:rPr>
        <w:t>NC_082681.1     64492962   .--.............-.-.-.--.--.--.--.--.--.--.--.-.              64492937</w:t>
      </w:r>
    </w:p>
    <w:p>
      <w:r>
        <w:rPr>
          <w:rFonts w:ascii="Consolas" w:hAnsi="Consolas"/>
          <w:sz w:val="18"/>
        </w:rPr>
        <w:t>NC_082681.1     80511111   .--.............-.-.-.-----.--.-----.--.--.--.-.              80511134</w:t>
      </w:r>
    </w:p>
    <w:p>
      <w:r>
        <w:rPr>
          <w:rFonts w:ascii="Consolas" w:hAnsi="Consolas"/>
          <w:sz w:val="18"/>
        </w:rPr>
        <w:t>NC_082681.1     81314773   .--.............-.-.-.--.--.--.--.--.--.--.--.-.              81314798</w:t>
      </w:r>
    </w:p>
    <w:p>
      <w:r>
        <w:rPr>
          <w:rFonts w:ascii="Consolas" w:hAnsi="Consolas"/>
          <w:sz w:val="18"/>
        </w:rPr>
        <w:t>NC_082681.1     81820960   .--.............-.-.-.--.--.--.--.--.--.--.--.-.              81820985</w:t>
      </w:r>
    </w:p>
    <w:p>
      <w:r>
        <w:rPr>
          <w:rFonts w:ascii="Consolas" w:hAnsi="Consolas"/>
          <w:sz w:val="18"/>
        </w:rPr>
        <w:t>NC_082681.1     89243209   .--.............-.-.-.--.--.--.--.--.--.--.--.-.              89243234</w:t>
      </w:r>
    </w:p>
    <w:p>
      <w:r>
        <w:rPr>
          <w:rFonts w:ascii="Consolas" w:hAnsi="Consolas"/>
          <w:sz w:val="18"/>
        </w:rPr>
        <w:t>NC_082681.1     99174636   .--.............-.-.A.--T--.--.--.T-.--.--.--.-.              99174663</w:t>
      </w:r>
    </w:p>
    <w:p>
      <w:r>
        <w:rPr>
          <w:rFonts w:ascii="Consolas" w:hAnsi="Consolas"/>
          <w:sz w:val="18"/>
        </w:rPr>
        <w:t>NC_082681.1     99638783   .--.............-.-.-.--.--.--.--.--.--.--.--.-.              99638808</w:t>
      </w:r>
    </w:p>
    <w:p>
      <w:r>
        <w:rPr>
          <w:rFonts w:ascii="Consolas" w:hAnsi="Consolas"/>
          <w:sz w:val="18"/>
        </w:rPr>
        <w:t>NC_082681.1     104008056  .--.............-.-.-.--.--.--.--.T-.--.--.--.-.              104008030</w:t>
      </w:r>
    </w:p>
    <w:p>
      <w:r>
        <w:rPr>
          <w:rFonts w:ascii="Consolas" w:hAnsi="Consolas"/>
          <w:sz w:val="18"/>
        </w:rPr>
        <w:t>NC_082681.1     112079716  .--.............-.-.-.--.--.--.--.--.--.--.--.-.              112079691</w:t>
      </w:r>
    </w:p>
    <w:p>
      <w:r>
        <w:rPr>
          <w:rFonts w:ascii="Consolas" w:hAnsi="Consolas"/>
          <w:sz w:val="18"/>
        </w:rPr>
        <w:t>NC_082681.1     114413523  .--.............-.-.-.--.--.--.--.--.--.--.--.-.              114413548</w:t>
      </w:r>
    </w:p>
    <w:p>
      <w:r>
        <w:rPr>
          <w:rFonts w:ascii="Consolas" w:hAnsi="Consolas"/>
          <w:sz w:val="18"/>
        </w:rPr>
        <w:t>NC_082681.1     116167706  .--.............-.-.-.--.--.--.--.T-.--.--.--.-.              116167680</w:t>
      </w:r>
    </w:p>
    <w:p>
      <w:r>
        <w:rPr>
          <w:rFonts w:ascii="Consolas" w:hAnsi="Consolas"/>
          <w:sz w:val="18"/>
        </w:rPr>
        <w:t>NC_082681.1     126052361  .--.............-.-.-.--.--.--.--.--.--.--.--.-.              126052336</w:t>
      </w:r>
    </w:p>
    <w:p>
      <w:r>
        <w:rPr>
          <w:rFonts w:ascii="Consolas" w:hAnsi="Consolas"/>
          <w:sz w:val="18"/>
        </w:rPr>
        <w:t>NC_082681.1     131196375  .--.............-.-.-.--.--.--.--.--.--.--.--.-.              131196350</w:t>
      </w:r>
    </w:p>
    <w:p>
      <w:r>
        <w:rPr>
          <w:rFonts w:ascii="Consolas" w:hAnsi="Consolas"/>
          <w:sz w:val="18"/>
        </w:rPr>
        <w:t>NC_082681.1     33856907   .--.............-.-.-.--.--.--.-----.--.--.--.                33856884</w:t>
      </w:r>
    </w:p>
    <w:p>
      <w:r>
        <w:rPr>
          <w:rFonts w:ascii="Consolas" w:hAnsi="Consolas"/>
          <w:sz w:val="18"/>
        </w:rPr>
        <w:t>NC_082681.1     64943077   .--.............-.-.----.--.--.--.                            64943058</w:t>
      </w:r>
    </w:p>
    <w:p>
      <w:r>
        <w:rPr>
          <w:rFonts w:ascii="Consolas" w:hAnsi="Consolas"/>
          <w:sz w:val="18"/>
        </w:rPr>
        <w:t>NC_082681.1     94721697   .--.............-.-.-.--.--.--.--.--.--.--.--.-.-.-.          94721670</w:t>
      </w:r>
    </w:p>
    <w:p>
      <w:r>
        <w:rPr>
          <w:rFonts w:ascii="Consolas" w:hAnsi="Consolas"/>
          <w:sz w:val="18"/>
        </w:rPr>
        <w:t>NC_082681.1     96000096   .--.............-.-.-.--.                                     96000079</w:t>
      </w:r>
    </w:p>
    <w:p>
      <w:r>
        <w:rPr>
          <w:rFonts w:ascii="Consolas" w:hAnsi="Consolas"/>
          <w:sz w:val="18"/>
        </w:rPr>
        <w:t>NC_082681.1     102438626  .--.............-.-.-.--.--.--.--.--.--.--.--.-.              102438601</w:t>
      </w:r>
    </w:p>
    <w:p>
      <w:r>
        <w:rPr>
          <w:rFonts w:ascii="Consolas" w:hAnsi="Consolas"/>
          <w:sz w:val="18"/>
        </w:rPr>
        <w:t>NC_082681.1     107877733  .--.............-.-.-.--.--.--.--.T-.--.--.--.                107877708</w:t>
      </w:r>
    </w:p>
    <w:p>
      <w:r>
        <w:rPr>
          <w:rFonts w:ascii="Consolas" w:hAnsi="Consolas"/>
          <w:sz w:val="18"/>
        </w:rPr>
        <w:t>NC_082681.1     119233388  .--.............-.-.-.--.--.--.--.--.--.--.--.-.              119233413</w:t>
      </w:r>
    </w:p>
    <w:p>
      <w:r>
        <w:rPr>
          <w:rFonts w:ascii="Consolas" w:hAnsi="Consolas"/>
          <w:sz w:val="18"/>
        </w:rPr>
        <w:t>NC_082681.1     124249080  .--.............-.-.-.--.--.--.--.--.--.--.--.                124249056</w:t>
      </w:r>
    </w:p>
    <w:p>
      <w:r>
        <w:rPr>
          <w:rFonts w:ascii="Consolas" w:hAnsi="Consolas"/>
          <w:sz w:val="18"/>
        </w:rPr>
        <w:t>NC_082681.1     134269098  .--.............-.-.-.T-.--.--.--.                            134269119</w:t>
      </w:r>
    </w:p>
    <w:p>
      <w:r>
        <w:rPr>
          <w:rFonts w:ascii="Consolas" w:hAnsi="Consolas"/>
          <w:sz w:val="18"/>
        </w:rPr>
        <w:t>NC_082678.1     46491691   .--.............-.-.-.--.--.--.--.--.--.--.--.-.-.-.          46491664</w:t>
      </w:r>
    </w:p>
    <w:p>
      <w:r>
        <w:rPr>
          <w:rFonts w:ascii="Consolas" w:hAnsi="Consolas"/>
          <w:sz w:val="18"/>
        </w:rPr>
        <w:t>NC_082678.1     25501935   .--.............-.-.-.--.--.--.--.--.--.--.--.-.-.-.          25501962</w:t>
      </w:r>
    </w:p>
    <w:p>
      <w:r>
        <w:rPr>
          <w:rFonts w:ascii="Consolas" w:hAnsi="Consolas"/>
          <w:sz w:val="18"/>
        </w:rPr>
        <w:t>NC_082678.1     43494915   .--.............-.-.-.--.--.--.--.--.--.--.--.-.-.            43494941</w:t>
      </w:r>
    </w:p>
    <w:p>
      <w:r>
        <w:rPr>
          <w:rFonts w:ascii="Consolas" w:hAnsi="Consolas"/>
          <w:sz w:val="18"/>
        </w:rPr>
        <w:t>NC_082678.1     6223551    .--.............-.-.-.--.--.--.--.--.--.--.--.-.-T-.--.-.     6223522</w:t>
      </w:r>
    </w:p>
    <w:p>
      <w:r>
        <w:rPr>
          <w:rFonts w:ascii="Consolas" w:hAnsi="Consolas"/>
          <w:sz w:val="18"/>
        </w:rPr>
        <w:t>NC_082678.1     14876569   .--.............-.-.-.--.--.--.--.--.--.--.--.                14876593</w:t>
      </w:r>
    </w:p>
    <w:p>
      <w:r>
        <w:rPr>
          <w:rFonts w:ascii="Consolas" w:hAnsi="Consolas"/>
          <w:sz w:val="18"/>
        </w:rPr>
        <w:t>NC_082678.1     30246092   .--.............-.-.-.--.--.--.--.--.--.--.--.-.              30246117</w:t>
      </w:r>
    </w:p>
    <w:p>
      <w:r>
        <w:rPr>
          <w:rFonts w:ascii="Consolas" w:hAnsi="Consolas"/>
          <w:sz w:val="18"/>
        </w:rPr>
        <w:t>NC_082678.1     53079838   .--.............-.-.-.--.--.--.--.--.--.--.--.-.-.            53079864</w:t>
      </w:r>
    </w:p>
    <w:p>
      <w:r>
        <w:rPr>
          <w:rFonts w:ascii="Consolas" w:hAnsi="Consolas"/>
          <w:sz w:val="18"/>
        </w:rPr>
        <w:t>NC_082678.1     53972144   .--.............-.-.-.--.--.--.--.--T--.--.--.-.              53972169</w:t>
      </w:r>
    </w:p>
    <w:p>
      <w:r>
        <w:rPr>
          <w:rFonts w:ascii="Consolas" w:hAnsi="Consolas"/>
          <w:sz w:val="18"/>
        </w:rPr>
        <w:t>NC_082678.1     63473409   .--.............-.-.-.--.--.--.--.--.--.--.--.                63473385</w:t>
      </w:r>
    </w:p>
    <w:p>
      <w:r>
        <w:rPr>
          <w:rFonts w:ascii="Consolas" w:hAnsi="Consolas"/>
          <w:sz w:val="18"/>
        </w:rPr>
        <w:t>NC_082678.1     53214781   .--.............-.-.-.--.--.--.--.--.--.--.--.                53214757</w:t>
      </w:r>
    </w:p>
    <w:p>
      <w:r>
        <w:rPr>
          <w:rFonts w:ascii="Consolas" w:hAnsi="Consolas"/>
          <w:sz w:val="18"/>
        </w:rPr>
        <w:t>NC_082678.1     10263800   .--.............-.-.-.--.--.--.--.--.--.--.--.-.              10263775</w:t>
      </w:r>
    </w:p>
    <w:p>
      <w:r>
        <w:rPr>
          <w:rFonts w:ascii="Consolas" w:hAnsi="Consolas"/>
          <w:sz w:val="18"/>
        </w:rPr>
        <w:t>NC_082678.1     2528307    .--.............-.-.-.--.--.--.--.--.--.--.--.                2528331</w:t>
      </w:r>
    </w:p>
    <w:p>
      <w:r>
        <w:rPr>
          <w:rFonts w:ascii="Consolas" w:hAnsi="Consolas"/>
          <w:sz w:val="18"/>
        </w:rPr>
        <w:t>NC_082678.1     18033844   .--.............-.-.-.--.--.--.--.--.--.--.--.                18033820</w:t>
      </w:r>
    </w:p>
    <w:p>
      <w:r>
        <w:rPr>
          <w:rFonts w:ascii="Consolas" w:hAnsi="Consolas"/>
          <w:sz w:val="18"/>
        </w:rPr>
        <w:t>NC_082678.1     35103256   .--.............-.-.-.--.--.--.--.--.--.--.--.                35103280</w:t>
      </w:r>
    </w:p>
    <w:p>
      <w:r>
        <w:rPr>
          <w:rFonts w:ascii="Consolas" w:hAnsi="Consolas"/>
          <w:sz w:val="18"/>
        </w:rPr>
        <w:t>NC_082678.1     39670064   .--.............-.-.-.--.--.--.--.--.--.--.--.                39670088</w:t>
      </w:r>
    </w:p>
    <w:p>
      <w:r>
        <w:rPr>
          <w:rFonts w:ascii="Consolas" w:hAnsi="Consolas"/>
          <w:sz w:val="18"/>
        </w:rPr>
        <w:t>NC_082678.1     44125563   .--.............-.-.-.--.--.--.--.--.--.--.--.                44125587</w:t>
      </w:r>
    </w:p>
    <w:p>
      <w:r>
        <w:rPr>
          <w:rFonts w:ascii="Consolas" w:hAnsi="Consolas"/>
          <w:sz w:val="18"/>
        </w:rPr>
        <w:t>NC_082678.1     56728910   .--.............-.-.-.--.--.--.--.--.--.--.--.                56728934</w:t>
      </w:r>
    </w:p>
    <w:p>
      <w:r>
        <w:rPr>
          <w:rFonts w:ascii="Consolas" w:hAnsi="Consolas"/>
          <w:sz w:val="18"/>
        </w:rPr>
        <w:t>NC_082678.1     58950592   .--.............-.-.-.--.--.--.--.--.--.--.--.A.-.-.          58950620</w:t>
      </w:r>
    </w:p>
    <w:p>
      <w:r>
        <w:rPr>
          <w:rFonts w:ascii="Consolas" w:hAnsi="Consolas"/>
          <w:sz w:val="18"/>
        </w:rPr>
        <w:t>NC_082678.1     18321587   .--.............-.-.-.--.--.--.--.--.--.--.--.                18321611</w:t>
      </w:r>
    </w:p>
    <w:p>
      <w:r>
        <w:rPr>
          <w:rFonts w:ascii="Consolas" w:hAnsi="Consolas"/>
          <w:sz w:val="18"/>
        </w:rPr>
        <w:t>NC_082678.1     46016904   .--.............-.-.-.--.--.--.--.--.--.--.--.-.              46016879</w:t>
      </w:r>
    </w:p>
    <w:p>
      <w:r>
        <w:rPr>
          <w:rFonts w:ascii="Consolas" w:hAnsi="Consolas"/>
          <w:sz w:val="18"/>
        </w:rPr>
        <w:t>NC_082678.1     8267798    .--.............-.-.-.--.--.--.--.--.--.--.--.-.-.            8267772</w:t>
      </w:r>
    </w:p>
    <w:p>
      <w:r>
        <w:rPr>
          <w:rFonts w:ascii="Consolas" w:hAnsi="Consolas"/>
          <w:sz w:val="18"/>
        </w:rPr>
        <w:t>NC_082678.1     17760354   .--.............-.-.-.--.--.--.--.--.--.--.--.-.-.-.          17760381</w:t>
      </w:r>
    </w:p>
    <w:p>
      <w:r>
        <w:rPr>
          <w:rFonts w:ascii="Consolas" w:hAnsi="Consolas"/>
          <w:sz w:val="18"/>
        </w:rPr>
        <w:t>NC_082678.1     46445137   .--.............-.-.-.--.--.--.--.--.--.--.--.-.              46445112</w:t>
      </w:r>
    </w:p>
    <w:p>
      <w:r>
        <w:rPr>
          <w:rFonts w:ascii="Consolas" w:hAnsi="Consolas"/>
          <w:sz w:val="18"/>
        </w:rPr>
        <w:t>NC_082678.1     20883861   .--.............-.-.-.--.--.--.--.--.--.--.--.-A-.-.          20883834</w:t>
      </w:r>
    </w:p>
    <w:p>
      <w:r>
        <w:rPr>
          <w:rFonts w:ascii="Consolas" w:hAnsi="Consolas"/>
          <w:sz w:val="18"/>
        </w:rPr>
        <w:t>NC_082678.1     35275118   .--.............-.-.-.--.--.--.--.--.--.--.--.                35275142</w:t>
      </w:r>
    </w:p>
    <w:p>
      <w:r>
        <w:rPr>
          <w:rFonts w:ascii="Consolas" w:hAnsi="Consolas"/>
          <w:sz w:val="18"/>
        </w:rPr>
        <w:t>NC_082678.1     36896915   .--.............-.-.-.--.--.--.--.--.--.--.                   36896938</w:t>
      </w:r>
    </w:p>
    <w:p>
      <w:r>
        <w:rPr>
          <w:rFonts w:ascii="Consolas" w:hAnsi="Consolas"/>
          <w:sz w:val="18"/>
        </w:rPr>
        <w:t>NC_082678.1     42189768   .--.............-.-.-.--.--.--.--.--.--.--.--.                42189792</w:t>
      </w:r>
    </w:p>
    <w:p>
      <w:r>
        <w:rPr>
          <w:rFonts w:ascii="Consolas" w:hAnsi="Consolas"/>
          <w:sz w:val="18"/>
        </w:rPr>
        <w:t>NC_082678.1     45269039   .--.............-.-.-.--.--.--.--.--.--.--.--G-.-.-.          45269066</w:t>
      </w:r>
    </w:p>
    <w:p>
      <w:r>
        <w:rPr>
          <w:rFonts w:ascii="Consolas" w:hAnsi="Consolas"/>
          <w:sz w:val="18"/>
        </w:rPr>
        <w:t>NC_082678.1     49610867   .--.............-.-.-.--.--.--.--.--G--.--.--.                49610891</w:t>
      </w:r>
    </w:p>
    <w:p>
      <w:r>
        <w:rPr>
          <w:rFonts w:ascii="Consolas" w:hAnsi="Consolas"/>
          <w:sz w:val="18"/>
        </w:rPr>
        <w:t>NC_082678.1     49639826   .--.............-.-.-.--.--.--G--.--.--.--.--.                49639850</w:t>
      </w:r>
    </w:p>
    <w:p>
      <w:r>
        <w:rPr>
          <w:rFonts w:ascii="Consolas" w:hAnsi="Consolas"/>
          <w:sz w:val="18"/>
        </w:rPr>
        <w:t>NC_082678.1     53214769   .--.............-.-.-.--.--.--.--.--.--.--.--.-G-.-.          53214742</w:t>
      </w:r>
    </w:p>
    <w:p>
      <w:r>
        <w:rPr>
          <w:rFonts w:ascii="Consolas" w:hAnsi="Consolas"/>
          <w:sz w:val="18"/>
        </w:rPr>
        <w:t>NC_082678.1     57748551   .--.............-.-.-C--.--.--.--.--.--.--.                   57748574</w:t>
      </w:r>
    </w:p>
    <w:p>
      <w:r>
        <w:rPr>
          <w:rFonts w:ascii="Consolas" w:hAnsi="Consolas"/>
          <w:sz w:val="18"/>
        </w:rPr>
        <w:t>NC_082678.1     61175855   .--.............-.-.-.--.--.--.--.--.--.--.--.                61175879</w:t>
      </w:r>
    </w:p>
    <w:p>
      <w:r>
        <w:rPr>
          <w:rFonts w:ascii="Consolas" w:hAnsi="Consolas"/>
          <w:sz w:val="18"/>
        </w:rPr>
        <w:t>NC_082678.1     21957683   .--.............-.-.-.--.--.--.--.--T--.--.--G-.-.-.          21957656</w:t>
      </w:r>
    </w:p>
    <w:p>
      <w:r>
        <w:rPr>
          <w:rFonts w:ascii="Consolas" w:hAnsi="Consolas"/>
          <w:sz w:val="18"/>
        </w:rPr>
        <w:t>NC_082678.1     59898252   .--.............-.-.-.--.--A--.--.--.--G--.--.-.              59898227</w:t>
      </w:r>
    </w:p>
    <w:p>
      <w:r>
        <w:rPr>
          <w:rFonts w:ascii="Consolas" w:hAnsi="Consolas"/>
          <w:sz w:val="18"/>
        </w:rPr>
        <w:t>NC_082678.1     3278914    .--.............-.-.-.--.--.--.--.--.--.--.--.                3278938</w:t>
      </w:r>
    </w:p>
    <w:p>
      <w:r>
        <w:rPr>
          <w:rFonts w:ascii="Consolas" w:hAnsi="Consolas"/>
          <w:sz w:val="18"/>
        </w:rPr>
        <w:t>NC_082678.1     4682890    .--.............-.-.-.--.--.--.--.--.--.--.--.                4682866</w:t>
      </w:r>
    </w:p>
    <w:p>
      <w:r>
        <w:rPr>
          <w:rFonts w:ascii="Consolas" w:hAnsi="Consolas"/>
          <w:sz w:val="18"/>
        </w:rPr>
        <w:t>NC_082678.1     4878148    .--.............-.-.-.--.--.--.--.--.--.--.--.-.-.            4878122</w:t>
      </w:r>
    </w:p>
    <w:p>
      <w:r>
        <w:rPr>
          <w:rFonts w:ascii="Consolas" w:hAnsi="Consolas"/>
          <w:sz w:val="18"/>
        </w:rPr>
        <w:t>NC_082678.1     8257337    .--.............-.-.-.--.--.--.--.--.--.--.--.                8257361</w:t>
      </w:r>
    </w:p>
    <w:p>
      <w:r>
        <w:rPr>
          <w:rFonts w:ascii="Consolas" w:hAnsi="Consolas"/>
          <w:sz w:val="18"/>
        </w:rPr>
        <w:t>NC_082678.1     13630796   .--.............-.-.-.--.--.--.--.--.--.--.--.                13630772</w:t>
      </w:r>
    </w:p>
    <w:p>
      <w:r>
        <w:rPr>
          <w:rFonts w:ascii="Consolas" w:hAnsi="Consolas"/>
          <w:sz w:val="18"/>
        </w:rPr>
        <w:t>NC_082678.1     13714785   .--.............-.-.-.--.--.--.--.--.--.--.--.-.              13714760</w:t>
      </w:r>
    </w:p>
    <w:p>
      <w:r>
        <w:rPr>
          <w:rFonts w:ascii="Consolas" w:hAnsi="Consolas"/>
          <w:sz w:val="18"/>
        </w:rPr>
        <w:t>NC_082678.1     20883873   .--.............-.-.-.--.--.--.--.--.--.--.--.                20883849</w:t>
      </w:r>
    </w:p>
    <w:p>
      <w:r>
        <w:rPr>
          <w:rFonts w:ascii="Consolas" w:hAnsi="Consolas"/>
          <w:sz w:val="18"/>
        </w:rPr>
        <w:t>NC_082678.1     38831800   .--.............-.-.-.--.--.--.--.--.--.--.--.-.              38831825</w:t>
      </w:r>
    </w:p>
    <w:p>
      <w:r>
        <w:rPr>
          <w:rFonts w:ascii="Consolas" w:hAnsi="Consolas"/>
          <w:sz w:val="18"/>
        </w:rPr>
        <w:t>NC_082678.1     43272611   .--.............-.-.-.--.--.--.--.--.--.--.--.                43272635</w:t>
      </w:r>
    </w:p>
    <w:p>
      <w:r>
        <w:rPr>
          <w:rFonts w:ascii="Consolas" w:hAnsi="Consolas"/>
          <w:sz w:val="18"/>
        </w:rPr>
        <w:t>NC_082678.1     47707228   .--.............-.-.-.--.--.--.--.--.--.--.--.-.-.            47707254</w:t>
      </w:r>
    </w:p>
    <w:p>
      <w:r>
        <w:rPr>
          <w:rFonts w:ascii="Consolas" w:hAnsi="Consolas"/>
          <w:sz w:val="18"/>
        </w:rPr>
        <w:t>NC_082678.1     50231951   .--.............-.-.-.--.--.--.--.--.--.--.--.                50231927</w:t>
      </w:r>
    </w:p>
    <w:p>
      <w:r>
        <w:rPr>
          <w:rFonts w:ascii="Consolas" w:hAnsi="Consolas"/>
          <w:sz w:val="18"/>
        </w:rPr>
        <w:t>NC_082678.1     53330747   .--.............-.-.-.--.--.--.--.--.--.--.--.                53330723</w:t>
      </w:r>
    </w:p>
    <w:p>
      <w:r>
        <w:rPr>
          <w:rFonts w:ascii="Consolas" w:hAnsi="Consolas"/>
          <w:sz w:val="18"/>
        </w:rPr>
        <w:t>NC_082678.1     54310882   .--.............-.-.-.--.--.--.--.--.--.--.--.                54310858</w:t>
      </w:r>
    </w:p>
    <w:p>
      <w:r>
        <w:rPr>
          <w:rFonts w:ascii="Consolas" w:hAnsi="Consolas"/>
          <w:sz w:val="18"/>
        </w:rPr>
        <w:t>NC_082678.1     55558193   .--.............-.-.-.--.--.--.--.--.--.--.--.                55558217</w:t>
      </w:r>
    </w:p>
    <w:p>
      <w:r>
        <w:rPr>
          <w:rFonts w:ascii="Consolas" w:hAnsi="Consolas"/>
          <w:sz w:val="18"/>
        </w:rPr>
        <w:t>NC_082678.1     63463320   .--.............-.-.-.--.--.--.--.--.--.--.--.                63463296</w:t>
      </w:r>
    </w:p>
    <w:p>
      <w:r>
        <w:rPr>
          <w:rFonts w:ascii="Consolas" w:hAnsi="Consolas"/>
          <w:sz w:val="18"/>
        </w:rPr>
        <w:t>NC_082678.1     64172820   .--.............-.-.-.--.--.--.--.--.--.--.--.                64172796</w:t>
      </w:r>
    </w:p>
    <w:p>
      <w:r>
        <w:rPr>
          <w:rFonts w:ascii="Consolas" w:hAnsi="Consolas"/>
          <w:sz w:val="18"/>
        </w:rPr>
        <w:t>NC_082678.1     10031366   .--.............-.-.-.--.--.--.--.--.--.--.--.-.              10031391</w:t>
      </w:r>
    </w:p>
    <w:p>
      <w:r>
        <w:rPr>
          <w:rFonts w:ascii="Consolas" w:hAnsi="Consolas"/>
          <w:sz w:val="18"/>
        </w:rPr>
        <w:t>NC_082678.1     14138829   .--.............-.-.-.--.--.--.--.--.--.                      14138851</w:t>
      </w:r>
    </w:p>
    <w:p>
      <w:r>
        <w:rPr>
          <w:rFonts w:ascii="Consolas" w:hAnsi="Consolas"/>
          <w:sz w:val="18"/>
        </w:rPr>
        <w:t>NC_082678.1     44125571   .--.............-.-.-.--.--.--.--.--T--.--.--.-.-.            44125597</w:t>
      </w:r>
    </w:p>
    <w:p>
      <w:r>
        <w:rPr>
          <w:rFonts w:ascii="Consolas" w:hAnsi="Consolas"/>
          <w:sz w:val="18"/>
        </w:rPr>
        <w:t>NC_082678.1     45269035   .--.............-.-.-.--.--.--.--.--.--.--.--.                45269059</w:t>
      </w:r>
    </w:p>
    <w:p>
      <w:r>
        <w:rPr>
          <w:rFonts w:ascii="Consolas" w:hAnsi="Consolas"/>
          <w:sz w:val="18"/>
        </w:rPr>
        <w:t>NC_082678.1     22127779   .--.............-.-.-.--T--.--.--.--T--.--.--.-.              22127754</w:t>
      </w:r>
    </w:p>
    <w:p>
      <w:r>
        <w:rPr>
          <w:rFonts w:ascii="Consolas" w:hAnsi="Consolas"/>
          <w:sz w:val="18"/>
        </w:rPr>
        <w:t>NC_082678.1     44797279   .--.............-.-.-.--.--C--.--.--.--.                      44797257</w:t>
      </w:r>
    </w:p>
    <w:p>
      <w:r>
        <w:rPr>
          <w:rFonts w:ascii="Consolas" w:hAnsi="Consolas"/>
          <w:sz w:val="18"/>
        </w:rPr>
        <w:t>NC_082678.1     56379274   .--.............-.-.-.--.--.--.--.--.--.--.--.-.              56379299</w:t>
      </w:r>
    </w:p>
    <w:p>
      <w:r>
        <w:rPr>
          <w:rFonts w:ascii="Consolas" w:hAnsi="Consolas"/>
          <w:sz w:val="18"/>
        </w:rPr>
        <w:t>NC_082678.1     2124969    .--.............-.-.-.--.--.--.--.--.--.--.--.-.              2124944</w:t>
      </w:r>
    </w:p>
    <w:p>
      <w:r>
        <w:rPr>
          <w:rFonts w:ascii="Consolas" w:hAnsi="Consolas"/>
          <w:sz w:val="18"/>
        </w:rPr>
        <w:t>NC_082678.1     1286787    .--.............-.-.-.--.--.--.--.--.--.--.--.A.-.-.          1286815</w:t>
      </w:r>
    </w:p>
    <w:p>
      <w:r>
        <w:rPr>
          <w:rFonts w:ascii="Consolas" w:hAnsi="Consolas"/>
          <w:sz w:val="18"/>
        </w:rPr>
        <w:t>NC_082678.1     2633967    .--.............-.-.-.--.--.--.--.--.--.--.--.-.              2633992</w:t>
      </w:r>
    </w:p>
    <w:p>
      <w:r>
        <w:rPr>
          <w:rFonts w:ascii="Consolas" w:hAnsi="Consolas"/>
          <w:sz w:val="18"/>
        </w:rPr>
        <w:t>NC_082678.1     3818047    .--.............-.-.-.--.--.--.--.--.--.--.--.                3818023</w:t>
      </w:r>
    </w:p>
    <w:p>
      <w:r>
        <w:rPr>
          <w:rFonts w:ascii="Consolas" w:hAnsi="Consolas"/>
          <w:sz w:val="18"/>
        </w:rPr>
        <w:t>NC_082678.1     4358599    .--.............-.-.-.--.--.--.--.--.--.--.--.                4358575</w:t>
      </w:r>
    </w:p>
    <w:p>
      <w:r>
        <w:rPr>
          <w:rFonts w:ascii="Consolas" w:hAnsi="Consolas"/>
          <w:sz w:val="18"/>
        </w:rPr>
        <w:t>NC_082678.1     4878156    .--.............-.-.-.--.--.--.--.--.--.--.--.                4878132</w:t>
      </w:r>
    </w:p>
    <w:p>
      <w:r>
        <w:rPr>
          <w:rFonts w:ascii="Consolas" w:hAnsi="Consolas"/>
          <w:sz w:val="18"/>
        </w:rPr>
        <w:t>NC_082678.1     7761858    .--.............-.-.-.--.--.--.--.--.--.--.--.-.              7761833</w:t>
      </w:r>
    </w:p>
    <w:p>
      <w:r>
        <w:rPr>
          <w:rFonts w:ascii="Consolas" w:hAnsi="Consolas"/>
          <w:sz w:val="18"/>
        </w:rPr>
        <w:t>NC_082678.1     7781945    .--.............-.-.-.--.--.--.--.--.--.--.--.                7781969</w:t>
      </w:r>
    </w:p>
    <w:p>
      <w:r>
        <w:rPr>
          <w:rFonts w:ascii="Consolas" w:hAnsi="Consolas"/>
          <w:sz w:val="18"/>
        </w:rPr>
        <w:t>NC_082678.1     7973292    .--.............-.-.-.--.--.--.--.--.--.--.--.-.              7973267</w:t>
      </w:r>
    </w:p>
    <w:p>
      <w:r>
        <w:rPr>
          <w:rFonts w:ascii="Consolas" w:hAnsi="Consolas"/>
          <w:sz w:val="18"/>
        </w:rPr>
        <w:t>NC_082678.1     8208642    .--.............-.-.-.--.--.--.--.--.--.--.--.-.              8208617</w:t>
      </w:r>
    </w:p>
    <w:p>
      <w:r>
        <w:rPr>
          <w:rFonts w:ascii="Consolas" w:hAnsi="Consolas"/>
          <w:sz w:val="18"/>
        </w:rPr>
        <w:t>NC_082678.1     8257345    .--.............-.-.-.--.--.--.--.--.--.--.--.-.              8257370</w:t>
      </w:r>
    </w:p>
    <w:p>
      <w:r>
        <w:rPr>
          <w:rFonts w:ascii="Consolas" w:hAnsi="Consolas"/>
          <w:sz w:val="18"/>
        </w:rPr>
        <w:t>NC_082678.1     9356580    .--.............-.-.-.--.--.--.--.--.--.--.--.-.              9356605</w:t>
      </w:r>
    </w:p>
    <w:p>
      <w:r>
        <w:rPr>
          <w:rFonts w:ascii="Consolas" w:hAnsi="Consolas"/>
          <w:sz w:val="18"/>
        </w:rPr>
        <w:t>NC_082678.1     9458883    .--.............-.-.-.--.--.--.--.--.--.--.--.A.-.-.          9458855</w:t>
      </w:r>
    </w:p>
    <w:p>
      <w:r>
        <w:rPr>
          <w:rFonts w:ascii="Consolas" w:hAnsi="Consolas"/>
          <w:sz w:val="18"/>
        </w:rPr>
        <w:t>NC_082678.1     10969381   .--.............-.-.-.--.--.--.--.--.--.--.--.-.              10969356</w:t>
      </w:r>
    </w:p>
    <w:p>
      <w:r>
        <w:rPr>
          <w:rFonts w:ascii="Consolas" w:hAnsi="Consolas"/>
          <w:sz w:val="18"/>
        </w:rPr>
        <w:t>NC_082678.1     11679128   .--.............-.-.-.--.--.--.--.--.--.--.--.-.              11679153</w:t>
      </w:r>
    </w:p>
    <w:p>
      <w:r>
        <w:rPr>
          <w:rFonts w:ascii="Consolas" w:hAnsi="Consolas"/>
          <w:sz w:val="18"/>
        </w:rPr>
        <w:t>NC_082678.1     12761223   .--.............-.-.-.--.--.--.--.--.--.--.--.-.              12761198</w:t>
      </w:r>
    </w:p>
    <w:p>
      <w:r>
        <w:rPr>
          <w:rFonts w:ascii="Consolas" w:hAnsi="Consolas"/>
          <w:sz w:val="18"/>
        </w:rPr>
        <w:t>NC_082678.1     13422259   .--.............-.-.-.--.--.--.--.--.--.--.--.-.              13422234</w:t>
      </w:r>
    </w:p>
    <w:p>
      <w:r>
        <w:rPr>
          <w:rFonts w:ascii="Consolas" w:hAnsi="Consolas"/>
          <w:sz w:val="18"/>
        </w:rPr>
        <w:t>NC_082678.1     17397377   .--.............-.-.-.--.--.--.--.--.--.--.--.-.              17397352</w:t>
      </w:r>
    </w:p>
    <w:p>
      <w:r>
        <w:rPr>
          <w:rFonts w:ascii="Consolas" w:hAnsi="Consolas"/>
          <w:sz w:val="18"/>
        </w:rPr>
        <w:t>NC_082678.1     17397397   .--.............-.-.-.--.--.--.--.--.--.--.--.                17397373</w:t>
      </w:r>
    </w:p>
    <w:p>
      <w:r>
        <w:rPr>
          <w:rFonts w:ascii="Consolas" w:hAnsi="Consolas"/>
          <w:sz w:val="18"/>
        </w:rPr>
        <w:t>NC_082678.1     21124597   .--.............-.-.-.--.--.--.--.--.--.--.--.-.              21124572</w:t>
      </w:r>
    </w:p>
    <w:p>
      <w:r>
        <w:rPr>
          <w:rFonts w:ascii="Consolas" w:hAnsi="Consolas"/>
          <w:sz w:val="18"/>
        </w:rPr>
        <w:t>NC_082678.1     21957687   .--.............-.-.-.--.--.--.--.--.--.--.--.-.              21957662</w:t>
      </w:r>
    </w:p>
    <w:p>
      <w:r>
        <w:rPr>
          <w:rFonts w:ascii="Consolas" w:hAnsi="Consolas"/>
          <w:sz w:val="18"/>
        </w:rPr>
        <w:t>NC_082678.1     24820016   .--.............-.-.-.--.--.--.--.--.--.--.--.                24819992</w:t>
      </w:r>
    </w:p>
    <w:p>
      <w:r>
        <w:rPr>
          <w:rFonts w:ascii="Consolas" w:hAnsi="Consolas"/>
          <w:sz w:val="18"/>
        </w:rPr>
        <w:t>NC_082678.1     35103264   .--.............-.-.-.--.--.--.--.--.--.--.--.-.              35103289</w:t>
      </w:r>
    </w:p>
    <w:p>
      <w:r>
        <w:rPr>
          <w:rFonts w:ascii="Consolas" w:hAnsi="Consolas"/>
          <w:sz w:val="18"/>
        </w:rPr>
        <w:t>NC_082678.1     37078972   .--.............-.-.-.--.--.--.--.--.--.--.--.                37078948</w:t>
      </w:r>
    </w:p>
    <w:p>
      <w:r>
        <w:rPr>
          <w:rFonts w:ascii="Consolas" w:hAnsi="Consolas"/>
          <w:sz w:val="18"/>
        </w:rPr>
        <w:t>NC_082678.1     38876129   .--.............-.-.-.--.--.--.--.--.--.--.--.A.-.-.          38876157</w:t>
      </w:r>
    </w:p>
    <w:p>
      <w:r>
        <w:rPr>
          <w:rFonts w:ascii="Consolas" w:hAnsi="Consolas"/>
          <w:sz w:val="18"/>
        </w:rPr>
        <w:t>NC_082678.1     39670068   .--.............-.-.-.--.--.--.--.--.--.--.--.-.              39670093</w:t>
      </w:r>
    </w:p>
    <w:p>
      <w:r>
        <w:rPr>
          <w:rFonts w:ascii="Consolas" w:hAnsi="Consolas"/>
          <w:sz w:val="18"/>
        </w:rPr>
        <w:t>NC_082678.1     42110770   .--.............-.-.-.--.--.--.--.--.--.                      42110792</w:t>
      </w:r>
    </w:p>
    <w:p>
      <w:r>
        <w:rPr>
          <w:rFonts w:ascii="Consolas" w:hAnsi="Consolas"/>
          <w:sz w:val="18"/>
        </w:rPr>
        <w:t>NC_082678.1     44125567   .--.............-.-.-.--.--.--.--.--.--.--.--.-.              44125592</w:t>
      </w:r>
    </w:p>
    <w:p>
      <w:r>
        <w:rPr>
          <w:rFonts w:ascii="Consolas" w:hAnsi="Consolas"/>
          <w:sz w:val="18"/>
        </w:rPr>
        <w:t>NC_082678.1     46186317   .--.............-.-.-.--.--.--.--.--.--.--.--.-.              46186292</w:t>
      </w:r>
    </w:p>
    <w:p>
      <w:r>
        <w:rPr>
          <w:rFonts w:ascii="Consolas" w:hAnsi="Consolas"/>
          <w:sz w:val="18"/>
        </w:rPr>
        <w:t>NC_082678.1     47178689   .--.............-.-.-.--.--.--.--.--.--.--.--.-.              47178664</w:t>
      </w:r>
    </w:p>
    <w:p>
      <w:r>
        <w:rPr>
          <w:rFonts w:ascii="Consolas" w:hAnsi="Consolas"/>
          <w:sz w:val="18"/>
        </w:rPr>
        <w:t>NC_082678.1     47178701   .--.............-.-.-.--.--.--.--.--.--.--.--.                47178677</w:t>
      </w:r>
    </w:p>
    <w:p>
      <w:r>
        <w:rPr>
          <w:rFonts w:ascii="Consolas" w:hAnsi="Consolas"/>
          <w:sz w:val="18"/>
        </w:rPr>
        <w:t>NC_082678.1     50216009   .--.............-.-.-.--.--.--.--.--.--.--.--.-.              50216034</w:t>
      </w:r>
    </w:p>
    <w:p>
      <w:r>
        <w:rPr>
          <w:rFonts w:ascii="Consolas" w:hAnsi="Consolas"/>
          <w:sz w:val="18"/>
        </w:rPr>
        <w:t>NC_082678.1     50231947   .--.............-.-.-.--.--.--.--.--.--.--.--.-.              50231922</w:t>
      </w:r>
    </w:p>
    <w:p>
      <w:r>
        <w:rPr>
          <w:rFonts w:ascii="Consolas" w:hAnsi="Consolas"/>
          <w:sz w:val="18"/>
        </w:rPr>
        <w:t>NC_082678.1     54211594   .--.............-.-.-.--.--.--.--.--.                         54211615</w:t>
      </w:r>
    </w:p>
    <w:p>
      <w:r>
        <w:rPr>
          <w:rFonts w:ascii="Consolas" w:hAnsi="Consolas"/>
          <w:sz w:val="18"/>
        </w:rPr>
        <w:t>NC_082678.1     55494445   .--.............-.-.-.--.--.--.--.--.--.--.--.-.              55494420</w:t>
      </w:r>
    </w:p>
    <w:p>
      <w:r>
        <w:rPr>
          <w:rFonts w:ascii="Consolas" w:hAnsi="Consolas"/>
          <w:sz w:val="18"/>
        </w:rPr>
        <w:t>NC_082678.1     56728914   .--.............-.-.-.--.--.--.--.--.--.--.--.-.              56728939</w:t>
      </w:r>
    </w:p>
    <w:p>
      <w:r>
        <w:rPr>
          <w:rFonts w:ascii="Consolas" w:hAnsi="Consolas"/>
          <w:sz w:val="18"/>
        </w:rPr>
        <w:t>NC_082678.1     57185559   .--.............-.-.-.--.--.--.--.--.--.--.--.-.              57185534</w:t>
      </w:r>
    </w:p>
    <w:p>
      <w:r>
        <w:rPr>
          <w:rFonts w:ascii="Consolas" w:hAnsi="Consolas"/>
          <w:sz w:val="18"/>
        </w:rPr>
        <w:t>NC_082678.1     58247560   .--.............-.-.-.--.--.--.--.--.--.--.--.                58247536</w:t>
      </w:r>
    </w:p>
    <w:p>
      <w:r>
        <w:rPr>
          <w:rFonts w:ascii="Consolas" w:hAnsi="Consolas"/>
          <w:sz w:val="18"/>
        </w:rPr>
        <w:t>NC_082678.1     59413725   .--.............-.-.-.--.--.--.--.--.--.--.--.-.              59413700</w:t>
      </w:r>
    </w:p>
    <w:p>
      <w:r>
        <w:rPr>
          <w:rFonts w:ascii="Consolas" w:hAnsi="Consolas"/>
          <w:sz w:val="18"/>
        </w:rPr>
        <w:t>NC_082678.1     64172804   .--.............-.-.-.--.--.--.--.--.--.--.--.-.              64172779</w:t>
      </w:r>
    </w:p>
    <w:p>
      <w:r>
        <w:rPr>
          <w:rFonts w:ascii="Consolas" w:hAnsi="Consolas"/>
          <w:sz w:val="18"/>
        </w:rPr>
        <w:t>NC_082678.1     4358583    .--.............-.-.-.--.--.--.--.--.--A--.--.-.              4358558</w:t>
      </w:r>
    </w:p>
    <w:p>
      <w:r>
        <w:rPr>
          <w:rFonts w:ascii="Consolas" w:hAnsi="Consolas"/>
          <w:sz w:val="18"/>
        </w:rPr>
        <w:t>NC_082678.1     4677461    .--.............-.-.-.--.--.--.--.--.--.--.                   4677438</w:t>
      </w:r>
    </w:p>
    <w:p>
      <w:r>
        <w:rPr>
          <w:rFonts w:ascii="Consolas" w:hAnsi="Consolas"/>
          <w:sz w:val="18"/>
        </w:rPr>
        <w:t>NC_082678.1     12507955   .--.............-.-.-.--.--.--.--.--.--.                      12507933</w:t>
      </w:r>
    </w:p>
    <w:p>
      <w:r>
        <w:rPr>
          <w:rFonts w:ascii="Consolas" w:hAnsi="Consolas"/>
          <w:sz w:val="18"/>
        </w:rPr>
        <w:t>NC_082678.1     13714789   .--.............-.-.-.--.--.--.--.--.--.--.--.                13714765</w:t>
      </w:r>
    </w:p>
    <w:p>
      <w:r>
        <w:rPr>
          <w:rFonts w:ascii="Consolas" w:hAnsi="Consolas"/>
          <w:sz w:val="18"/>
        </w:rPr>
        <w:t>NC_082678.1     14876581   .--.............-.-.-.--.--.--.--.--.--A--.--.-.              14876606</w:t>
      </w:r>
    </w:p>
    <w:p>
      <w:r>
        <w:rPr>
          <w:rFonts w:ascii="Consolas" w:hAnsi="Consolas"/>
          <w:sz w:val="18"/>
        </w:rPr>
        <w:t>NC_082678.1     19962134   .--.............-.-.-.--.--C--.--.--.--.--.--.-.              19962109</w:t>
      </w:r>
    </w:p>
    <w:p>
      <w:r>
        <w:rPr>
          <w:rFonts w:ascii="Consolas" w:hAnsi="Consolas"/>
          <w:sz w:val="18"/>
        </w:rPr>
        <w:t>NC_082678.1     24820020   .--.............-.-.-.--.--.--.--.--.--.--.--.                24819996</w:t>
      </w:r>
    </w:p>
    <w:p>
      <w:r>
        <w:rPr>
          <w:rFonts w:ascii="Consolas" w:hAnsi="Consolas"/>
          <w:sz w:val="18"/>
        </w:rPr>
        <w:t>NC_082678.1     38831804   .--.............-.-.-.--.--.--.--.--T--.--.--.-.              38831829</w:t>
      </w:r>
    </w:p>
    <w:p>
      <w:r>
        <w:rPr>
          <w:rFonts w:ascii="Consolas" w:hAnsi="Consolas"/>
          <w:sz w:val="18"/>
        </w:rPr>
        <w:t>NC_082678.1     44074338   .--.............-.-.-.--.--.--.--.--.--.--.--.                44074314</w:t>
      </w:r>
    </w:p>
    <w:p>
      <w:r>
        <w:rPr>
          <w:rFonts w:ascii="Consolas" w:hAnsi="Consolas"/>
          <w:sz w:val="18"/>
        </w:rPr>
        <w:t>NC_082678.1     49639858   .--.............-.-.-.--.--.--.--.--.--.--.--.-.              49639883</w:t>
      </w:r>
    </w:p>
    <w:p>
      <w:r>
        <w:rPr>
          <w:rFonts w:ascii="Consolas" w:hAnsi="Consolas"/>
          <w:sz w:val="18"/>
        </w:rPr>
        <w:t>NC_082678.1     62896587   .--.............-.-.-.--.--.--.--.--.--.--.--.                62896611</w:t>
      </w:r>
    </w:p>
    <w:p>
      <w:r>
        <w:rPr>
          <w:rFonts w:ascii="Consolas" w:hAnsi="Consolas"/>
          <w:sz w:val="18"/>
        </w:rPr>
        <w:t>NC_082678.1     20844458   .--.............-.-.-.--.--.--.--.--.--.--.--.-.              20844483</w:t>
      </w:r>
    </w:p>
    <w:p>
      <w:r>
        <w:rPr>
          <w:rFonts w:ascii="Consolas" w:hAnsi="Consolas"/>
          <w:sz w:val="18"/>
        </w:rPr>
        <w:t>NC_082678.1     41325978   .--.............-.-.-.--.--.--.--.--.--.--.--.                41325954</w:t>
      </w:r>
    </w:p>
    <w:p>
      <w:r>
        <w:rPr>
          <w:rFonts w:ascii="Consolas" w:hAnsi="Consolas"/>
          <w:sz w:val="18"/>
        </w:rPr>
        <w:t>NC_082678.1     43358055   .--.............-.-.-.--.--.--A--.--T--.--.--.-.-.            43358081</w:t>
      </w:r>
    </w:p>
    <w:p>
      <w:r>
        <w:rPr>
          <w:rFonts w:ascii="Consolas" w:hAnsi="Consolas"/>
          <w:sz w:val="18"/>
        </w:rPr>
        <w:t>NC_082678.1     56018294   .--.............-.-.-.--.--.--.--.--.--.--.--.-.              56018319</w:t>
      </w:r>
    </w:p>
    <w:p>
      <w:r>
        <w:rPr>
          <w:rFonts w:ascii="Consolas" w:hAnsi="Consolas"/>
          <w:sz w:val="18"/>
        </w:rPr>
        <w:t>NC_082678.1     56506322   .--.............-.-.-.--.--.--.--.--.--.--.--.                56506298</w:t>
      </w:r>
    </w:p>
    <w:p>
      <w:r>
        <w:rPr>
          <w:rFonts w:ascii="Consolas" w:hAnsi="Consolas"/>
          <w:sz w:val="18"/>
        </w:rPr>
        <w:t>NC_082678.1     3468860    .--.............-.-.-.--.--.--.--.--.--.--.--.-.-.-.--.       3468888</w:t>
      </w:r>
    </w:p>
    <w:p>
      <w:r>
        <w:rPr>
          <w:rFonts w:ascii="Consolas" w:hAnsi="Consolas"/>
          <w:sz w:val="18"/>
        </w:rPr>
        <w:t>NC_082678.1     18321591   .--.............-.-.-.--.--.--.--.--.--.--.--.C.-.-.          18321619</w:t>
      </w:r>
    </w:p>
    <w:p>
      <w:r>
        <w:rPr>
          <w:rFonts w:ascii="Consolas" w:hAnsi="Consolas"/>
          <w:sz w:val="18"/>
        </w:rPr>
        <w:t>NC_082678.1     1366899    .--.............-.-.-.--.--.--.--.--.--.--.--.                1366923</w:t>
      </w:r>
    </w:p>
    <w:p>
      <w:r>
        <w:rPr>
          <w:rFonts w:ascii="Consolas" w:hAnsi="Consolas"/>
          <w:sz w:val="18"/>
        </w:rPr>
        <w:t>NC_082678.1     2523113    .--.............-.-.-.--.--.--.--.--.--.                      2523135</w:t>
      </w:r>
    </w:p>
    <w:p>
      <w:r>
        <w:rPr>
          <w:rFonts w:ascii="Consolas" w:hAnsi="Consolas"/>
          <w:sz w:val="18"/>
        </w:rPr>
        <w:t>NC_082678.1     3278918    .--.............-.-.-.--.--.--.--.--.--.--.--.                3278942</w:t>
      </w:r>
    </w:p>
    <w:p>
      <w:r>
        <w:rPr>
          <w:rFonts w:ascii="Consolas" w:hAnsi="Consolas"/>
          <w:sz w:val="18"/>
        </w:rPr>
        <w:t>NC_082678.1     3818043    .--.............-.-.-.--.--.--.--.--.--.--.--.A.-.-.          3818015</w:t>
      </w:r>
    </w:p>
    <w:p>
      <w:r>
        <w:rPr>
          <w:rFonts w:ascii="Consolas" w:hAnsi="Consolas"/>
          <w:sz w:val="18"/>
        </w:rPr>
        <w:t>NC_082678.1     4358587    .--.............-.-.-.--.--.--.--.--.--.--.--.                4358563</w:t>
      </w:r>
    </w:p>
    <w:p>
      <w:r>
        <w:rPr>
          <w:rFonts w:ascii="Consolas" w:hAnsi="Consolas"/>
          <w:sz w:val="18"/>
        </w:rPr>
        <w:t>NC_082678.1     4358591    .--.............-.-.-.--.--.--.--.--.--.--.--.                4358567</w:t>
      </w:r>
    </w:p>
    <w:p>
      <w:r>
        <w:rPr>
          <w:rFonts w:ascii="Consolas" w:hAnsi="Consolas"/>
          <w:sz w:val="18"/>
        </w:rPr>
        <w:t>NC_082678.1     4358595    .--.............-.-.-.--.--.--.--.--.--.--.--.                4358571</w:t>
      </w:r>
    </w:p>
    <w:p>
      <w:r>
        <w:rPr>
          <w:rFonts w:ascii="Consolas" w:hAnsi="Consolas"/>
          <w:sz w:val="18"/>
        </w:rPr>
        <w:t>NC_082678.1     4682878    .--.............-.-.-.--.--.--.--.--.--.--.--.                4682854</w:t>
      </w:r>
    </w:p>
    <w:p>
      <w:r>
        <w:rPr>
          <w:rFonts w:ascii="Consolas" w:hAnsi="Consolas"/>
          <w:sz w:val="18"/>
        </w:rPr>
        <w:t>NC_082678.1     4682882    .--.............-.-.-.--.--.--.--.--.--.--.--.                4682858</w:t>
      </w:r>
    </w:p>
    <w:p>
      <w:r>
        <w:rPr>
          <w:rFonts w:ascii="Consolas" w:hAnsi="Consolas"/>
          <w:sz w:val="18"/>
        </w:rPr>
        <w:t>NC_082678.1     4682886    .--.............-.-.-.--.--.--.--.--.--.--.--.                4682862</w:t>
      </w:r>
    </w:p>
    <w:p>
      <w:r>
        <w:rPr>
          <w:rFonts w:ascii="Consolas" w:hAnsi="Consolas"/>
          <w:sz w:val="18"/>
        </w:rPr>
        <w:t>NC_082678.1     4736976    .--.............-.-.-.--.--.--.--.--.--.--.--.A.-.-.          4736948</w:t>
      </w:r>
    </w:p>
    <w:p>
      <w:r>
        <w:rPr>
          <w:rFonts w:ascii="Consolas" w:hAnsi="Consolas"/>
          <w:sz w:val="18"/>
        </w:rPr>
        <w:t>NC_082678.1     4878152    .--.............-.-.-.--.--.--.--.--.--.--.--.                4878128</w:t>
      </w:r>
    </w:p>
    <w:p>
      <w:r>
        <w:rPr>
          <w:rFonts w:ascii="Consolas" w:hAnsi="Consolas"/>
          <w:sz w:val="18"/>
        </w:rPr>
        <w:t>NC_082678.1     5022990    .--.............-.-.-.--.--.--.--.--.--.--.--.                5022966</w:t>
      </w:r>
    </w:p>
    <w:p>
      <w:r>
        <w:rPr>
          <w:rFonts w:ascii="Consolas" w:hAnsi="Consolas"/>
          <w:sz w:val="18"/>
        </w:rPr>
        <w:t>NC_082678.1     5022994    .--.............-.-.-.--.--.--.--.--.--.--.--.                5022970</w:t>
      </w:r>
    </w:p>
    <w:p>
      <w:r>
        <w:rPr>
          <w:rFonts w:ascii="Consolas" w:hAnsi="Consolas"/>
          <w:sz w:val="18"/>
        </w:rPr>
        <w:t>NC_082678.1     5022998    .--.............-.-.-.--.--.--.--.--.--.--.--.                5022974</w:t>
      </w:r>
    </w:p>
    <w:p>
      <w:r>
        <w:rPr>
          <w:rFonts w:ascii="Consolas" w:hAnsi="Consolas"/>
          <w:sz w:val="18"/>
        </w:rPr>
        <w:t>NC_082678.1     5023002    .--.............-.-.-.--.--.--.--.--.--.--.--.                5022978</w:t>
      </w:r>
    </w:p>
    <w:p>
      <w:r>
        <w:rPr>
          <w:rFonts w:ascii="Consolas" w:hAnsi="Consolas"/>
          <w:sz w:val="18"/>
        </w:rPr>
        <w:t>NC_082678.1     5023006    .--.............-.-.-.--.--.--.--.--.--.--.--.                5022982</w:t>
      </w:r>
    </w:p>
    <w:p>
      <w:r>
        <w:rPr>
          <w:rFonts w:ascii="Consolas" w:hAnsi="Consolas"/>
          <w:sz w:val="18"/>
        </w:rPr>
        <w:t>NC_082678.1     5023010    .--.............-.-.-.--.--.--.--.--.--.--.--.                5022986</w:t>
      </w:r>
    </w:p>
    <w:p>
      <w:r>
        <w:rPr>
          <w:rFonts w:ascii="Consolas" w:hAnsi="Consolas"/>
          <w:sz w:val="18"/>
        </w:rPr>
        <w:t>NC_082678.1     5023014    .--.............-.-.-.--.--.--.--.--.--.--.--.                5022990</w:t>
      </w:r>
    </w:p>
    <w:p>
      <w:r>
        <w:rPr>
          <w:rFonts w:ascii="Consolas" w:hAnsi="Consolas"/>
          <w:sz w:val="18"/>
        </w:rPr>
        <w:t>NC_082678.1     6192548    .--.............-.-.-.--.--.--.--.--.--.--.--.                6192524</w:t>
      </w:r>
    </w:p>
    <w:p>
      <w:r>
        <w:rPr>
          <w:rFonts w:ascii="Consolas" w:hAnsi="Consolas"/>
          <w:sz w:val="18"/>
        </w:rPr>
        <w:t>NC_082678.1     6192552    .--.............-.-.-.--.--.--.--.--.--.--.--.                6192528</w:t>
      </w:r>
    </w:p>
    <w:p>
      <w:r>
        <w:rPr>
          <w:rFonts w:ascii="Consolas" w:hAnsi="Consolas"/>
          <w:sz w:val="18"/>
        </w:rPr>
        <w:t>NC_082678.1     6223555    .--.............-.-.-.--.--.--.--.--.--.--.--.                6223531</w:t>
      </w:r>
    </w:p>
    <w:p>
      <w:r>
        <w:rPr>
          <w:rFonts w:ascii="Consolas" w:hAnsi="Consolas"/>
          <w:sz w:val="18"/>
        </w:rPr>
        <w:t>NC_082678.1     6223559    .--.............-.-.-.--.--.--.--.--.--.--.--.                6223535</w:t>
      </w:r>
    </w:p>
    <w:p>
      <w:r>
        <w:rPr>
          <w:rFonts w:ascii="Consolas" w:hAnsi="Consolas"/>
          <w:sz w:val="18"/>
        </w:rPr>
        <w:t>NC_082678.1     6223563    .--.............-.-.-.--.--.--.--.--.--.--.--.                6223539</w:t>
      </w:r>
    </w:p>
    <w:p>
      <w:r>
        <w:rPr>
          <w:rFonts w:ascii="Consolas" w:hAnsi="Consolas"/>
          <w:sz w:val="18"/>
        </w:rPr>
        <w:t>NC_082678.1     7781949    .--.............-.-.-.--.--.--.--.--.--.--.--.                7781973</w:t>
      </w:r>
    </w:p>
    <w:p>
      <w:r>
        <w:rPr>
          <w:rFonts w:ascii="Consolas" w:hAnsi="Consolas"/>
          <w:sz w:val="18"/>
        </w:rPr>
        <w:t>NC_082678.1     7781953    .--.............-.-.-.--.--.--.--.--.--.--.--.                7781977</w:t>
      </w:r>
    </w:p>
    <w:p>
      <w:r>
        <w:rPr>
          <w:rFonts w:ascii="Consolas" w:hAnsi="Consolas"/>
          <w:sz w:val="18"/>
        </w:rPr>
        <w:t>NC_082678.1     7781957    .--.............-.-.-.--.--.--.--.--.--.--.--.                7781981</w:t>
      </w:r>
    </w:p>
    <w:p>
      <w:r>
        <w:rPr>
          <w:rFonts w:ascii="Consolas" w:hAnsi="Consolas"/>
          <w:sz w:val="18"/>
        </w:rPr>
        <w:t>NC_082678.1     8257341    .--.............-.-.-.--.--.--.--.--.--.--.--.                8257365</w:t>
      </w:r>
    </w:p>
    <w:p>
      <w:r>
        <w:rPr>
          <w:rFonts w:ascii="Consolas" w:hAnsi="Consolas"/>
          <w:sz w:val="18"/>
        </w:rPr>
        <w:t>NC_082678.1     9356576    .--.............-.-.-.--.--.--.--.--.--.--.--.                9356600</w:t>
      </w:r>
    </w:p>
    <w:p>
      <w:r>
        <w:rPr>
          <w:rFonts w:ascii="Consolas" w:hAnsi="Consolas"/>
          <w:sz w:val="18"/>
        </w:rPr>
        <w:t>NC_082678.1     9555282    .--.............-.-.-.--.--.--.--.--.--.--.--.                9555258</w:t>
      </w:r>
    </w:p>
    <w:p>
      <w:r>
        <w:rPr>
          <w:rFonts w:ascii="Consolas" w:hAnsi="Consolas"/>
          <w:sz w:val="18"/>
        </w:rPr>
        <w:t>NC_082678.1     10211839   .--.............-.-.-.--.--.--.--.--.--.--.--.                10211815</w:t>
      </w:r>
    </w:p>
    <w:p>
      <w:r>
        <w:rPr>
          <w:rFonts w:ascii="Consolas" w:hAnsi="Consolas"/>
          <w:sz w:val="18"/>
        </w:rPr>
        <w:t>NC_082678.1     10229544   .--.............-.-.-.--.--.--.--.--.--.--.--.                10229520</w:t>
      </w:r>
    </w:p>
    <w:p>
      <w:r>
        <w:rPr>
          <w:rFonts w:ascii="Consolas" w:hAnsi="Consolas"/>
          <w:sz w:val="18"/>
        </w:rPr>
        <w:t>NC_082678.1     10256774   .--.............-.-.-.--.--.--.--.--.--.--.--.                10256750</w:t>
      </w:r>
    </w:p>
    <w:p>
      <w:r>
        <w:rPr>
          <w:rFonts w:ascii="Consolas" w:hAnsi="Consolas"/>
          <w:sz w:val="18"/>
        </w:rPr>
        <w:t>NC_082678.1     10256778   .--.............-.-.-.--.--.--.--.--.--.--.--.                10256754</w:t>
      </w:r>
    </w:p>
    <w:p>
      <w:r>
        <w:rPr>
          <w:rFonts w:ascii="Consolas" w:hAnsi="Consolas"/>
          <w:sz w:val="18"/>
        </w:rPr>
        <w:t>NC_082678.1     10969385   .--.............-.-.-.--.--.--.--.--.--.--.--.                10969361</w:t>
      </w:r>
    </w:p>
    <w:p>
      <w:r>
        <w:rPr>
          <w:rFonts w:ascii="Consolas" w:hAnsi="Consolas"/>
          <w:sz w:val="18"/>
        </w:rPr>
        <w:t>NC_082678.1     11679124   .--.............-.-.-.--.--.--.--.--.--.--.--.                11679148</w:t>
      </w:r>
    </w:p>
    <w:p>
      <w:r>
        <w:rPr>
          <w:rFonts w:ascii="Consolas" w:hAnsi="Consolas"/>
          <w:sz w:val="18"/>
        </w:rPr>
        <w:t>NC_082678.1     13403739   .--.............-.-.-.--.--.--.--.--.--.--.--.                13403763</w:t>
      </w:r>
    </w:p>
    <w:p>
      <w:r>
        <w:rPr>
          <w:rFonts w:ascii="Consolas" w:hAnsi="Consolas"/>
          <w:sz w:val="18"/>
        </w:rPr>
        <w:t>NC_082678.1     13403743   .--.............-.-.-.--.--.--.--.--.--.--.--.A.-.-.          13403771</w:t>
      </w:r>
    </w:p>
    <w:p>
      <w:r>
        <w:rPr>
          <w:rFonts w:ascii="Consolas" w:hAnsi="Consolas"/>
          <w:sz w:val="18"/>
        </w:rPr>
        <w:t>NC_082678.1     13630792   .--.............-.-.-.--.--.--.--.--.--.--.--.A.-.-.          13630764</w:t>
      </w:r>
    </w:p>
    <w:p>
      <w:r>
        <w:rPr>
          <w:rFonts w:ascii="Consolas" w:hAnsi="Consolas"/>
          <w:sz w:val="18"/>
        </w:rPr>
        <w:t>NC_082678.1     14876573   .--.............-.-.-.--.--.--.--.--.--.--.--.                14876597</w:t>
      </w:r>
    </w:p>
    <w:p>
      <w:r>
        <w:rPr>
          <w:rFonts w:ascii="Consolas" w:hAnsi="Consolas"/>
          <w:sz w:val="18"/>
        </w:rPr>
        <w:t>NC_082678.1     14876577   .--.............-.-.-.--.--.--.--.--.--.--.--.                14876601</w:t>
      </w:r>
    </w:p>
    <w:p>
      <w:r>
        <w:rPr>
          <w:rFonts w:ascii="Consolas" w:hAnsi="Consolas"/>
          <w:sz w:val="18"/>
        </w:rPr>
        <w:t>NC_082678.1     15607780   .--.............-.-.-.--.--.--.--.--.--.--.--.-.              15607755</w:t>
      </w:r>
    </w:p>
    <w:p>
      <w:r>
        <w:rPr>
          <w:rFonts w:ascii="Consolas" w:hAnsi="Consolas"/>
          <w:sz w:val="18"/>
        </w:rPr>
        <w:t>NC_082678.1     17110523   .--.............-.-.-.--.--.--.--.--.--.--.                   17110500</w:t>
      </w:r>
    </w:p>
    <w:p>
      <w:r>
        <w:rPr>
          <w:rFonts w:ascii="Consolas" w:hAnsi="Consolas"/>
          <w:sz w:val="18"/>
        </w:rPr>
        <w:t>NC_082678.1     17347355   .--.............-.-.-.--.--.--.--.--.--.--.--.A.-.-.          17347327</w:t>
      </w:r>
    </w:p>
    <w:p>
      <w:r>
        <w:rPr>
          <w:rFonts w:ascii="Consolas" w:hAnsi="Consolas"/>
          <w:sz w:val="18"/>
        </w:rPr>
        <w:t>NC_082678.1     17347359   .--.............-.-.-.--.--.--.--.--.--.--.--.                17347335</w:t>
      </w:r>
    </w:p>
    <w:p>
      <w:r>
        <w:rPr>
          <w:rFonts w:ascii="Consolas" w:hAnsi="Consolas"/>
          <w:sz w:val="18"/>
        </w:rPr>
        <w:t>NC_082678.1     17347363   .--.............-.-.-.--.--.--.--.--.--.--.--.                17347339</w:t>
      </w:r>
    </w:p>
    <w:p>
      <w:r>
        <w:rPr>
          <w:rFonts w:ascii="Consolas" w:hAnsi="Consolas"/>
          <w:sz w:val="18"/>
        </w:rPr>
        <w:t>NC_082678.1     17347367   .--.............-.-.-.--.--.--.--.--.--.--.--.                17347343</w:t>
      </w:r>
    </w:p>
    <w:p>
      <w:r>
        <w:rPr>
          <w:rFonts w:ascii="Consolas" w:hAnsi="Consolas"/>
          <w:sz w:val="18"/>
        </w:rPr>
        <w:t>NC_082678.1     17347371   .--.............-.-.-.--.--.--.--.--.--.--.--.                17347347</w:t>
      </w:r>
    </w:p>
    <w:p>
      <w:r>
        <w:rPr>
          <w:rFonts w:ascii="Consolas" w:hAnsi="Consolas"/>
          <w:sz w:val="18"/>
        </w:rPr>
        <w:t>NC_082678.1     17397381   .--.............-.-.-.--.--.--.--.--.--.--.--.                17397357</w:t>
      </w:r>
    </w:p>
    <w:p>
      <w:r>
        <w:rPr>
          <w:rFonts w:ascii="Consolas" w:hAnsi="Consolas"/>
          <w:sz w:val="18"/>
        </w:rPr>
        <w:t>NC_082678.1     17397385   .--.............-.-.-.--.--.--.--.--.--.--.--.                17397361</w:t>
      </w:r>
    </w:p>
    <w:p>
      <w:r>
        <w:rPr>
          <w:rFonts w:ascii="Consolas" w:hAnsi="Consolas"/>
          <w:sz w:val="18"/>
        </w:rPr>
        <w:t>NC_082678.1     17397389   .--.............-.-.-.--.--.--.--.--.--.--.--.                17397365</w:t>
      </w:r>
    </w:p>
    <w:p>
      <w:r>
        <w:rPr>
          <w:rFonts w:ascii="Consolas" w:hAnsi="Consolas"/>
          <w:sz w:val="18"/>
        </w:rPr>
        <w:t>NC_082678.1     17397393   .--.............-.-.-.--.--.--.--.--.--.--.--.                17397369</w:t>
      </w:r>
    </w:p>
    <w:p>
      <w:r>
        <w:rPr>
          <w:rFonts w:ascii="Consolas" w:hAnsi="Consolas"/>
          <w:sz w:val="18"/>
        </w:rPr>
        <w:t>NC_082678.1     17760338   .--.............-.-.-.--.--.--.--.--.--.--.--.                17760362</w:t>
      </w:r>
    </w:p>
    <w:p>
      <w:r>
        <w:rPr>
          <w:rFonts w:ascii="Consolas" w:hAnsi="Consolas"/>
          <w:sz w:val="18"/>
        </w:rPr>
        <w:t>NC_082678.1     17760342   .--.............-.-.-.--.--.--.--.--.--.--.--.                17760366</w:t>
      </w:r>
    </w:p>
    <w:p>
      <w:r>
        <w:rPr>
          <w:rFonts w:ascii="Consolas" w:hAnsi="Consolas"/>
          <w:sz w:val="18"/>
        </w:rPr>
        <w:t>NC_082678.1     17760346   .--.............-.-.-.--.--.--.--.--.--.--.--.                17760370</w:t>
      </w:r>
    </w:p>
    <w:p>
      <w:r>
        <w:rPr>
          <w:rFonts w:ascii="Consolas" w:hAnsi="Consolas"/>
          <w:sz w:val="18"/>
        </w:rPr>
        <w:t>NC_082678.1     17760350   .--.............-.-.-.--.--.--.--.--.--.--.--.                17760374</w:t>
      </w:r>
    </w:p>
    <w:p>
      <w:r>
        <w:rPr>
          <w:rFonts w:ascii="Consolas" w:hAnsi="Consolas"/>
          <w:sz w:val="18"/>
        </w:rPr>
        <w:t>NC_082678.1     17945957   .--.............-.-.-.--.--.--.--.--.--.--.--.-.              17945932</w:t>
      </w:r>
    </w:p>
    <w:p>
      <w:r>
        <w:rPr>
          <w:rFonts w:ascii="Consolas" w:hAnsi="Consolas"/>
          <w:sz w:val="18"/>
        </w:rPr>
        <w:t>NC_082678.1     18033836   .--.............-.-.-.--.--.--.--.--.--.--.--.                18033812</w:t>
      </w:r>
    </w:p>
    <w:p>
      <w:r>
        <w:rPr>
          <w:rFonts w:ascii="Consolas" w:hAnsi="Consolas"/>
          <w:sz w:val="18"/>
        </w:rPr>
        <w:t>NC_082678.1     18033840   .--.............-.-.-.--.--.--.--.--.--.--.--.                18033816</w:t>
      </w:r>
    </w:p>
    <w:p>
      <w:r>
        <w:rPr>
          <w:rFonts w:ascii="Consolas" w:hAnsi="Consolas"/>
          <w:sz w:val="18"/>
        </w:rPr>
        <w:t>NC_082678.1     20883865   .--.............-.-.-.--.--.--.--.--.--.--.--.                20883841</w:t>
      </w:r>
    </w:p>
    <w:p>
      <w:r>
        <w:rPr>
          <w:rFonts w:ascii="Consolas" w:hAnsi="Consolas"/>
          <w:sz w:val="18"/>
        </w:rPr>
        <w:t>NC_082678.1     20883869   .--.............-.-.-.--.--.--.--.--.--.--.--.                20883845</w:t>
      </w:r>
    </w:p>
    <w:p>
      <w:r>
        <w:rPr>
          <w:rFonts w:ascii="Consolas" w:hAnsi="Consolas"/>
          <w:sz w:val="18"/>
        </w:rPr>
        <w:t>NC_082678.1     21957691   .--.............-.-.-.--.--.--.--.--.--.--.--.                21957667</w:t>
      </w:r>
    </w:p>
    <w:p>
      <w:r>
        <w:rPr>
          <w:rFonts w:ascii="Consolas" w:hAnsi="Consolas"/>
          <w:sz w:val="18"/>
        </w:rPr>
        <w:t>NC_082678.1     22155814   .--.............-.-.-.--.--.--.--.--.--.--.--.                22155838</w:t>
      </w:r>
    </w:p>
    <w:p>
      <w:r>
        <w:rPr>
          <w:rFonts w:ascii="Consolas" w:hAnsi="Consolas"/>
          <w:sz w:val="18"/>
        </w:rPr>
        <w:t>NC_082678.1     24820008   .--.............-.-.-.--.--.--.--.--.--.--.--.A.-.-.          24819980</w:t>
      </w:r>
    </w:p>
    <w:p>
      <w:r>
        <w:rPr>
          <w:rFonts w:ascii="Consolas" w:hAnsi="Consolas"/>
          <w:sz w:val="18"/>
        </w:rPr>
        <w:t>NC_082678.1     24820012   .--.............-.-.-.--.--.--.--.--.--.--.--.                24819988</w:t>
      </w:r>
    </w:p>
    <w:p>
      <w:r>
        <w:rPr>
          <w:rFonts w:ascii="Consolas" w:hAnsi="Consolas"/>
          <w:sz w:val="18"/>
        </w:rPr>
        <w:t>NC_082678.1     35076317   .--.............-.-.-.--.--.--.--.--.--.--.--.                35076293</w:t>
      </w:r>
    </w:p>
    <w:p>
      <w:r>
        <w:rPr>
          <w:rFonts w:ascii="Consolas" w:hAnsi="Consolas"/>
          <w:sz w:val="18"/>
        </w:rPr>
        <w:t>NC_082678.1     35103260   .--.............-.-.-.--.--.--.--.--.--.--.--.                35103284</w:t>
      </w:r>
    </w:p>
    <w:p>
      <w:r>
        <w:rPr>
          <w:rFonts w:ascii="Consolas" w:hAnsi="Consolas"/>
          <w:sz w:val="18"/>
        </w:rPr>
        <w:t>NC_082678.1     40523004   .--.............-.-.-.--.--.--.--.--.--.--.--.-.              40522979</w:t>
      </w:r>
    </w:p>
    <w:p>
      <w:r>
        <w:rPr>
          <w:rFonts w:ascii="Consolas" w:hAnsi="Consolas"/>
          <w:sz w:val="18"/>
        </w:rPr>
        <w:t>NC_082678.1     42189772   .--.............-.-.-.--.--.--.--.--.--.--.--.                42189796</w:t>
      </w:r>
    </w:p>
    <w:p>
      <w:r>
        <w:rPr>
          <w:rFonts w:ascii="Consolas" w:hAnsi="Consolas"/>
          <w:sz w:val="18"/>
        </w:rPr>
        <w:t>NC_082678.1     43272615   .--.............-.-.-.--.--.--.--.--.--.--.--.                43272639</w:t>
      </w:r>
    </w:p>
    <w:p>
      <w:r>
        <w:rPr>
          <w:rFonts w:ascii="Consolas" w:hAnsi="Consolas"/>
          <w:sz w:val="18"/>
        </w:rPr>
        <w:t>NC_082678.1     43272619   .--.............-.-.-.--.--.--.--.--.--.--.--.A.-.-.          43272647</w:t>
      </w:r>
    </w:p>
    <w:p>
      <w:r>
        <w:rPr>
          <w:rFonts w:ascii="Consolas" w:hAnsi="Consolas"/>
          <w:sz w:val="18"/>
        </w:rPr>
        <w:t>NC_082678.1     46186321   .--.............-.-.-.--.--.--.--.--.--.--.--.                46186297</w:t>
      </w:r>
    </w:p>
    <w:p>
      <w:r>
        <w:rPr>
          <w:rFonts w:ascii="Consolas" w:hAnsi="Consolas"/>
          <w:sz w:val="18"/>
        </w:rPr>
        <w:t>NC_082678.1     46186325   .--.............-.-.-.--.--.--.--.--.--.--.--.                46186301</w:t>
      </w:r>
    </w:p>
    <w:p>
      <w:r>
        <w:rPr>
          <w:rFonts w:ascii="Consolas" w:hAnsi="Consolas"/>
          <w:sz w:val="18"/>
        </w:rPr>
        <w:t>NC_082678.1     46186329   .--.............-.-.-.--.--.--.--.--.--.--.--.                46186305</w:t>
      </w:r>
    </w:p>
    <w:p>
      <w:r>
        <w:rPr>
          <w:rFonts w:ascii="Consolas" w:hAnsi="Consolas"/>
          <w:sz w:val="18"/>
        </w:rPr>
        <w:t>NC_082678.1     46186333   .--.............-.-.-.--.--.--.--.--.--.--.--.                46186309</w:t>
      </w:r>
    </w:p>
    <w:p>
      <w:r>
        <w:rPr>
          <w:rFonts w:ascii="Consolas" w:hAnsi="Consolas"/>
          <w:sz w:val="18"/>
        </w:rPr>
        <w:t>NC_082678.1     47023469   .--.............-.-.-.--.--.--.--.--.--.--.--.                47023493</w:t>
      </w:r>
    </w:p>
    <w:p>
      <w:r>
        <w:rPr>
          <w:rFonts w:ascii="Consolas" w:hAnsi="Consolas"/>
          <w:sz w:val="18"/>
        </w:rPr>
        <w:t>NC_082678.1     47178693   .--.............-.-.-.--.--.--.--.--.--.--.--.                47178669</w:t>
      </w:r>
    </w:p>
    <w:p>
      <w:r>
        <w:rPr>
          <w:rFonts w:ascii="Consolas" w:hAnsi="Consolas"/>
          <w:sz w:val="18"/>
        </w:rPr>
        <w:t>NC_082678.1     47178697   .--.............-.-.-.--.--.--.--.--.--.--.--.                47178673</w:t>
      </w:r>
    </w:p>
    <w:p>
      <w:r>
        <w:rPr>
          <w:rFonts w:ascii="Consolas" w:hAnsi="Consolas"/>
          <w:sz w:val="18"/>
        </w:rPr>
        <w:t>NC_082678.1     47707180   .--.............-.-.-.--.--.--.--.--.--.--.--.                47707204</w:t>
      </w:r>
    </w:p>
    <w:p>
      <w:r>
        <w:rPr>
          <w:rFonts w:ascii="Consolas" w:hAnsi="Consolas"/>
          <w:sz w:val="18"/>
        </w:rPr>
        <w:t>NC_082678.1     47707184   .--.............-.-.-.--.--.--.--.--.--.--.--.                47707208</w:t>
      </w:r>
    </w:p>
    <w:p>
      <w:r>
        <w:rPr>
          <w:rFonts w:ascii="Consolas" w:hAnsi="Consolas"/>
          <w:sz w:val="18"/>
        </w:rPr>
        <w:t>NC_082678.1     47707188   .--.............-.-.-.--.--.--.--.--.--.--.--.                47707212</w:t>
      </w:r>
    </w:p>
    <w:p>
      <w:r>
        <w:rPr>
          <w:rFonts w:ascii="Consolas" w:hAnsi="Consolas"/>
          <w:sz w:val="18"/>
        </w:rPr>
        <w:t>NC_082678.1     47707192   .--.............-.-.-.--.--.--.--.--.--.--.--.                47707216</w:t>
      </w:r>
    </w:p>
    <w:p>
      <w:r>
        <w:rPr>
          <w:rFonts w:ascii="Consolas" w:hAnsi="Consolas"/>
          <w:sz w:val="18"/>
        </w:rPr>
        <w:t>NC_082678.1     47707196   .--.............-.-.-.--.--.--.--.--.--.--.--.                47707220</w:t>
      </w:r>
    </w:p>
    <w:p>
      <w:r>
        <w:rPr>
          <w:rFonts w:ascii="Consolas" w:hAnsi="Consolas"/>
          <w:sz w:val="18"/>
        </w:rPr>
        <w:t>NC_082678.1     47707200   .--.............-.-.-.--.--.--.--.--.--.--.--.                47707224</w:t>
      </w:r>
    </w:p>
    <w:p>
      <w:r>
        <w:rPr>
          <w:rFonts w:ascii="Consolas" w:hAnsi="Consolas"/>
          <w:sz w:val="18"/>
        </w:rPr>
        <w:t>NC_082678.1     47707204   .--.............-.-.-.--.--.--.--.--.--.--.--.                47707228</w:t>
      </w:r>
    </w:p>
    <w:p>
      <w:r>
        <w:rPr>
          <w:rFonts w:ascii="Consolas" w:hAnsi="Consolas"/>
          <w:sz w:val="18"/>
        </w:rPr>
        <w:t>NC_082678.1     47707208   .--.............-.-.-.--.--.--.--.--.--.--.--.                47707232</w:t>
      </w:r>
    </w:p>
    <w:p>
      <w:r>
        <w:rPr>
          <w:rFonts w:ascii="Consolas" w:hAnsi="Consolas"/>
          <w:sz w:val="18"/>
        </w:rPr>
        <w:t>NC_082678.1     47707212   .--.............-.-.-.--.--.--.--.--.--.--.--.                47707236</w:t>
      </w:r>
    </w:p>
    <w:p>
      <w:r>
        <w:rPr>
          <w:rFonts w:ascii="Consolas" w:hAnsi="Consolas"/>
          <w:sz w:val="18"/>
        </w:rPr>
        <w:t>NC_082678.1     47707216   .--.............-.-.-.--.--.--.--.--.--.--.--.                47707240</w:t>
      </w:r>
    </w:p>
    <w:p>
      <w:r>
        <w:rPr>
          <w:rFonts w:ascii="Consolas" w:hAnsi="Consolas"/>
          <w:sz w:val="18"/>
        </w:rPr>
        <w:t>NC_082678.1     47707220   .--.............-.-.-.--.--.--.--.--.--.--.--.                47707244</w:t>
      </w:r>
    </w:p>
    <w:p>
      <w:r>
        <w:rPr>
          <w:rFonts w:ascii="Consolas" w:hAnsi="Consolas"/>
          <w:sz w:val="18"/>
        </w:rPr>
        <w:t>NC_082678.1     47707224   .--.............-.-.-.--.--.--.--.--.--.--.--.                47707248</w:t>
      </w:r>
    </w:p>
    <w:p>
      <w:r>
        <w:rPr>
          <w:rFonts w:ascii="Consolas" w:hAnsi="Consolas"/>
          <w:sz w:val="18"/>
        </w:rPr>
        <w:t>NC_082678.1     50216005   .--.............-.-.-.--.--.--.--.--.--.--.--.                50216029</w:t>
      </w:r>
    </w:p>
    <w:p>
      <w:r>
        <w:rPr>
          <w:rFonts w:ascii="Consolas" w:hAnsi="Consolas"/>
          <w:sz w:val="18"/>
        </w:rPr>
        <w:t>NC_082678.1     51422159   .--.............-.-.-.--.--.--.--.--.--.--.--.-.              51422184</w:t>
      </w:r>
    </w:p>
    <w:p>
      <w:r>
        <w:rPr>
          <w:rFonts w:ascii="Consolas" w:hAnsi="Consolas"/>
          <w:sz w:val="18"/>
        </w:rPr>
        <w:t>NC_082678.1     52851620   .--.............-.-.-.--.--.--.--.--.--.--.--.                52851644</w:t>
      </w:r>
    </w:p>
    <w:p>
      <w:r>
        <w:rPr>
          <w:rFonts w:ascii="Consolas" w:hAnsi="Consolas"/>
          <w:sz w:val="18"/>
        </w:rPr>
        <w:t>NC_082678.1     52851624   .--.............-.-.-.--.--.--.--.--.--.--.--.                52851648</w:t>
      </w:r>
    </w:p>
    <w:p>
      <w:r>
        <w:rPr>
          <w:rFonts w:ascii="Consolas" w:hAnsi="Consolas"/>
          <w:sz w:val="18"/>
        </w:rPr>
        <w:t>NC_082678.1     53214773   .--.............-.-.-.--.--.--.--.--.--.--.--.                53214749</w:t>
      </w:r>
    </w:p>
    <w:p>
      <w:r>
        <w:rPr>
          <w:rFonts w:ascii="Consolas" w:hAnsi="Consolas"/>
          <w:sz w:val="18"/>
        </w:rPr>
        <w:t>NC_082678.1     54310878   .--.............-.-.-.--.--.--.--.--.--.--.--.A.-.-.          54310850</w:t>
      </w:r>
    </w:p>
    <w:p>
      <w:r>
        <w:rPr>
          <w:rFonts w:ascii="Consolas" w:hAnsi="Consolas"/>
          <w:sz w:val="18"/>
        </w:rPr>
        <w:t>NC_082678.1     55494449   .--.............-.-.-.--.--.--.--.--.--.--.--.                55494425</w:t>
      </w:r>
    </w:p>
    <w:p>
      <w:r>
        <w:rPr>
          <w:rFonts w:ascii="Consolas" w:hAnsi="Consolas"/>
          <w:sz w:val="18"/>
        </w:rPr>
        <w:t>NC_082678.1     55558197   .--.............-.-.-.--.--.--.--.--.--.--.--.                55558221</w:t>
      </w:r>
    </w:p>
    <w:p>
      <w:r>
        <w:rPr>
          <w:rFonts w:ascii="Consolas" w:hAnsi="Consolas"/>
          <w:sz w:val="18"/>
        </w:rPr>
        <w:t>NC_082678.1     56011847   .--.............-.-.-.--.--.--.--.--.--.--.--.                56011871</w:t>
      </w:r>
    </w:p>
    <w:p>
      <w:r>
        <w:rPr>
          <w:rFonts w:ascii="Consolas" w:hAnsi="Consolas"/>
          <w:sz w:val="18"/>
        </w:rPr>
        <w:t>NC_082678.1     56011851   .--.............-.-.-.--.--.--.--.--.--.--.--.                56011875</w:t>
      </w:r>
    </w:p>
    <w:p>
      <w:r>
        <w:rPr>
          <w:rFonts w:ascii="Consolas" w:hAnsi="Consolas"/>
          <w:sz w:val="18"/>
        </w:rPr>
        <w:t>NC_082678.1     56011855   .--.............-.-.-.--.--.--.--.--.--.--.--.                56011879</w:t>
      </w:r>
    </w:p>
    <w:p>
      <w:r>
        <w:rPr>
          <w:rFonts w:ascii="Consolas" w:hAnsi="Consolas"/>
          <w:sz w:val="18"/>
        </w:rPr>
        <w:t>NC_082678.1     57953760   .--.............-.-.-.--.--.--.--.--.--.--.--.                57953784</w:t>
      </w:r>
    </w:p>
    <w:p>
      <w:r>
        <w:rPr>
          <w:rFonts w:ascii="Consolas" w:hAnsi="Consolas"/>
          <w:sz w:val="18"/>
        </w:rPr>
        <w:t>NC_082678.1     57953764   .--.............-.-.-.--.--.--.--.--.--.--.--.A.-.-.          57953792</w:t>
      </w:r>
    </w:p>
    <w:p>
      <w:r>
        <w:rPr>
          <w:rFonts w:ascii="Consolas" w:hAnsi="Consolas"/>
          <w:sz w:val="18"/>
        </w:rPr>
        <w:t>NC_082678.1     58247544   .--.............-.-.-.--.--.--.--.--.--.--.--.                58247520</w:t>
      </w:r>
    </w:p>
    <w:p>
      <w:r>
        <w:rPr>
          <w:rFonts w:ascii="Consolas" w:hAnsi="Consolas"/>
          <w:sz w:val="18"/>
        </w:rPr>
        <w:t>NC_082678.1     58247548   .--.............-.-.-.--.--.--.--.--.--.--.--.                58247524</w:t>
      </w:r>
    </w:p>
    <w:p>
      <w:r>
        <w:rPr>
          <w:rFonts w:ascii="Consolas" w:hAnsi="Consolas"/>
          <w:sz w:val="18"/>
        </w:rPr>
        <w:t>NC_082678.1     58247552   .--.............-.-.-.--.--.--.--.--.--.--.--.                58247528</w:t>
      </w:r>
    </w:p>
    <w:p>
      <w:r>
        <w:rPr>
          <w:rFonts w:ascii="Consolas" w:hAnsi="Consolas"/>
          <w:sz w:val="18"/>
        </w:rPr>
        <w:t>NC_082678.1     58247556   .--.............-.-.-.--.--.--.--.--.--.--.--.                58247532</w:t>
      </w:r>
    </w:p>
    <w:p>
      <w:r>
        <w:rPr>
          <w:rFonts w:ascii="Consolas" w:hAnsi="Consolas"/>
          <w:sz w:val="18"/>
        </w:rPr>
        <w:t>NC_082678.1     61175859   .--.............-.-.-.--.--.--.--.--.--.--.--.                61175883</w:t>
      </w:r>
    </w:p>
    <w:p>
      <w:r>
        <w:rPr>
          <w:rFonts w:ascii="Consolas" w:hAnsi="Consolas"/>
          <w:sz w:val="18"/>
        </w:rPr>
        <w:t>NC_082678.1     61175863   .--.............-.-.-.--.--.--.--.--.--.--.--.                61175887</w:t>
      </w:r>
    </w:p>
    <w:p>
      <w:r>
        <w:rPr>
          <w:rFonts w:ascii="Consolas" w:hAnsi="Consolas"/>
          <w:sz w:val="18"/>
        </w:rPr>
        <w:t>NC_082678.1     61175867   .--.............-.-.-.--.--.--.--.--.--.--.--.A.-.-.          61175895</w:t>
      </w:r>
    </w:p>
    <w:p>
      <w:r>
        <w:rPr>
          <w:rFonts w:ascii="Consolas" w:hAnsi="Consolas"/>
          <w:sz w:val="18"/>
        </w:rPr>
        <w:t>NC_082678.1     61385201   .--.............-.-.-.--.--.--.--.--.--.--.--.A.-.-.--CT.C.-  61385168</w:t>
      </w:r>
    </w:p>
    <w:p>
      <w:r>
        <w:rPr>
          <w:rFonts w:ascii="Consolas" w:hAnsi="Consolas"/>
          <w:sz w:val="18"/>
        </w:rPr>
        <w:t>NC_082678.1     62452251   .--.............-.-.-.--.--.--.--.--.--.--.--.                62452227</w:t>
      </w:r>
    </w:p>
    <w:p>
      <w:r>
        <w:rPr>
          <w:rFonts w:ascii="Consolas" w:hAnsi="Consolas"/>
          <w:sz w:val="18"/>
        </w:rPr>
        <w:t>NC_082678.1     62896595   .--.............-.-.-.--.--.--.--.--.--.--.--.                62896619</w:t>
      </w:r>
    </w:p>
    <w:p>
      <w:r>
        <w:rPr>
          <w:rFonts w:ascii="Consolas" w:hAnsi="Consolas"/>
          <w:sz w:val="18"/>
        </w:rPr>
        <w:t>NC_082678.1     62896599   .--.............-.-.-.--.--.--.--.--.--.--.--.                62896623</w:t>
      </w:r>
    </w:p>
    <w:p>
      <w:r>
        <w:rPr>
          <w:rFonts w:ascii="Consolas" w:hAnsi="Consolas"/>
          <w:sz w:val="18"/>
        </w:rPr>
        <w:t>NC_082678.1     62896603   .--.............-.-.-.--.--.--.--.--.--.--.--.A.-.-.          62896631</w:t>
      </w:r>
    </w:p>
    <w:p>
      <w:r>
        <w:rPr>
          <w:rFonts w:ascii="Consolas" w:hAnsi="Consolas"/>
          <w:sz w:val="18"/>
        </w:rPr>
        <w:t>NC_082678.1     62944402   .--.............-.-.-.--.--.--.--.--.--.--.--.                62944378</w:t>
      </w:r>
    </w:p>
    <w:p>
      <w:r>
        <w:rPr>
          <w:rFonts w:ascii="Consolas" w:hAnsi="Consolas"/>
          <w:sz w:val="18"/>
        </w:rPr>
        <w:t>NC_082678.1     62944406   .--.............-.-.-.--.--.--.--.--.--.--.--.                62944382</w:t>
      </w:r>
    </w:p>
    <w:p>
      <w:r>
        <w:rPr>
          <w:rFonts w:ascii="Consolas" w:hAnsi="Consolas"/>
          <w:sz w:val="18"/>
        </w:rPr>
        <w:t>NC_082678.1     63463292   .--.............-.-.-.--.--.--.--.--.--.--.--.                63463268</w:t>
      </w:r>
    </w:p>
    <w:p>
      <w:r>
        <w:rPr>
          <w:rFonts w:ascii="Consolas" w:hAnsi="Consolas"/>
          <w:sz w:val="18"/>
        </w:rPr>
        <w:t>NC_082678.1     63463296   .--.............-.-.-.--.--.--.--.--.--.--.--.                63463272</w:t>
      </w:r>
    </w:p>
    <w:p>
      <w:r>
        <w:rPr>
          <w:rFonts w:ascii="Consolas" w:hAnsi="Consolas"/>
          <w:sz w:val="18"/>
        </w:rPr>
        <w:t>NC_082678.1     63463300   .--.............-.-.-.--.--.--.--.--.--.--.--.                63463276</w:t>
      </w:r>
    </w:p>
    <w:p>
      <w:r>
        <w:rPr>
          <w:rFonts w:ascii="Consolas" w:hAnsi="Consolas"/>
          <w:sz w:val="18"/>
        </w:rPr>
        <w:t>NC_082678.1     63463304   .--.............-.-.-.--.--.--.--.--.--.--.--.                63463280</w:t>
      </w:r>
    </w:p>
    <w:p>
      <w:r>
        <w:rPr>
          <w:rFonts w:ascii="Consolas" w:hAnsi="Consolas"/>
          <w:sz w:val="18"/>
        </w:rPr>
        <w:t>NC_082678.1     63463308   .--.............-.-.-.--.--.--.--.--.--.--.--.                63463284</w:t>
      </w:r>
    </w:p>
    <w:p>
      <w:r>
        <w:rPr>
          <w:rFonts w:ascii="Consolas" w:hAnsi="Consolas"/>
          <w:sz w:val="18"/>
        </w:rPr>
        <w:t>NC_082678.1     63463312   .--.............-.-.-.--.--.--.--.--.--.--.--.                63463288</w:t>
      </w:r>
    </w:p>
    <w:p>
      <w:r>
        <w:rPr>
          <w:rFonts w:ascii="Consolas" w:hAnsi="Consolas"/>
          <w:sz w:val="18"/>
        </w:rPr>
        <w:t>NC_082678.1     63463316   .--.............-.-.-.--.--.--.--.--.--.--.--.                63463292</w:t>
      </w:r>
    </w:p>
    <w:p>
      <w:r>
        <w:rPr>
          <w:rFonts w:ascii="Consolas" w:hAnsi="Consolas"/>
          <w:sz w:val="18"/>
        </w:rPr>
        <w:t>NC_082678.1     63473405   .--.............-.-.-.--.--.--.--.--.--.--.                   63473382</w:t>
      </w:r>
    </w:p>
    <w:p>
      <w:r>
        <w:rPr>
          <w:rFonts w:ascii="Consolas" w:hAnsi="Consolas"/>
          <w:sz w:val="18"/>
        </w:rPr>
        <w:t>NC_082678.1     64172808   .--.............-.-.-.--.--.--.--.--.--.--.--.                64172784</w:t>
      </w:r>
    </w:p>
    <w:p>
      <w:r>
        <w:rPr>
          <w:rFonts w:ascii="Consolas" w:hAnsi="Consolas"/>
          <w:sz w:val="18"/>
        </w:rPr>
        <w:t>NC_082678.1     64172812   .--.............-.-.-.--.--.--.--.--.--.--.--.                64172788</w:t>
      </w:r>
    </w:p>
    <w:p>
      <w:r>
        <w:rPr>
          <w:rFonts w:ascii="Consolas" w:hAnsi="Consolas"/>
          <w:sz w:val="18"/>
        </w:rPr>
        <w:t>NC_082678.1     64172816   .--.............-.-.-.--.--.--.--.--.--.--.--.                64172792</w:t>
      </w:r>
    </w:p>
    <w:p>
      <w:r>
        <w:rPr>
          <w:rFonts w:ascii="Consolas" w:hAnsi="Consolas"/>
          <w:sz w:val="18"/>
        </w:rPr>
        <w:t>NC_082678.1     65080984   .--.............-.-.-.--.--.--.--.--.--.--.--.A.-.-.          65080956</w:t>
      </w:r>
    </w:p>
    <w:p>
      <w:r>
        <w:rPr>
          <w:rFonts w:ascii="Consolas" w:hAnsi="Consolas"/>
          <w:sz w:val="18"/>
        </w:rPr>
        <w:t>NC_082678.1     65080988   .--.............-.-.-.--.--.--.--.--.--.--.--.                65080964</w:t>
      </w:r>
    </w:p>
    <w:p>
      <w:r>
        <w:rPr>
          <w:rFonts w:ascii="Consolas" w:hAnsi="Consolas"/>
          <w:sz w:val="18"/>
        </w:rPr>
        <w:t>NC_082678.1     65080992   .--.............-.-.-.--.--.--.--.--.--.--.--.                65080968</w:t>
      </w:r>
    </w:p>
    <w:p>
      <w:r>
        <w:rPr>
          <w:rFonts w:ascii="Consolas" w:hAnsi="Consolas"/>
          <w:sz w:val="18"/>
        </w:rPr>
        <w:t>NC_082678.1     65080996   .--.............-.-.-.--.--.--.--.--.--.--.--.                65080972</w:t>
      </w:r>
    </w:p>
    <w:p>
      <w:r>
        <w:rPr>
          <w:rFonts w:ascii="Consolas" w:hAnsi="Consolas"/>
          <w:sz w:val="18"/>
        </w:rPr>
        <w:t>NC_082678.1     23082871   .--.............-.-.-.--.--.--.--.                            23082891</w:t>
      </w:r>
    </w:p>
    <w:p>
      <w:r>
        <w:rPr>
          <w:rFonts w:ascii="Consolas" w:hAnsi="Consolas"/>
          <w:sz w:val="18"/>
        </w:rPr>
        <w:t>NC_082678.1     50388255   .--.............-.-.-.--.--.--.--.                            50388235</w:t>
      </w:r>
    </w:p>
    <w:p>
      <w:r>
        <w:rPr>
          <w:rFonts w:ascii="Consolas" w:hAnsi="Consolas"/>
          <w:sz w:val="18"/>
        </w:rPr>
        <w:t>NC_082678.1     56506314   .--.............-.-.-.--.--.--.--.-----.--.--.                56506291</w:t>
      </w:r>
    </w:p>
    <w:p>
      <w:r>
        <w:rPr>
          <w:rFonts w:ascii="Consolas" w:hAnsi="Consolas"/>
          <w:sz w:val="18"/>
        </w:rPr>
        <w:t>NC_082678.1     60868157   .--.............-.-.-.                                        60868141</w:t>
      </w:r>
    </w:p>
    <w:p>
      <w:r>
        <w:rPr>
          <w:rFonts w:ascii="Consolas" w:hAnsi="Consolas"/>
          <w:sz w:val="18"/>
        </w:rPr>
        <w:t>NC_082678.1     62896591   .--.............-.-.-.--.--.--.--.--.--.--.--.                62896615</w:t>
      </w:r>
    </w:p>
    <w:p>
      <w:r>
        <w:rPr>
          <w:rFonts w:ascii="Consolas" w:hAnsi="Consolas"/>
          <w:sz w:val="18"/>
        </w:rPr>
        <w:t>NC_082678.1     10211847   .--.............-.-.-.--.--.--.--.--.--.--.--.                10211823</w:t>
      </w:r>
    </w:p>
    <w:p>
      <w:r>
        <w:rPr>
          <w:rFonts w:ascii="Consolas" w:hAnsi="Consolas"/>
          <w:sz w:val="18"/>
        </w:rPr>
        <w:t>NC_082678.1     10220692   .--.............-.-.-.--.--.--.--.--.--.--.--.                10220668</w:t>
      </w:r>
    </w:p>
    <w:p>
      <w:r>
        <w:rPr>
          <w:rFonts w:ascii="Consolas" w:hAnsi="Consolas"/>
          <w:sz w:val="18"/>
        </w:rPr>
        <w:t>NC_082678.1     10229552   .--.............-.-.-.--.--.--.--.--.--.--.--.                10229528</w:t>
      </w:r>
    </w:p>
    <w:p>
      <w:r>
        <w:rPr>
          <w:rFonts w:ascii="Consolas" w:hAnsi="Consolas"/>
          <w:sz w:val="18"/>
        </w:rPr>
        <w:t>NC_082678.1     10238397   .--.............-.-.-.--.--.--.--.--.--.--.--.                10238373</w:t>
      </w:r>
    </w:p>
    <w:p>
      <w:r>
        <w:rPr>
          <w:rFonts w:ascii="Consolas" w:hAnsi="Consolas"/>
          <w:sz w:val="18"/>
        </w:rPr>
        <w:t>NC_082678.1     10256786   .--.............-.-.-.--.--.--.--.--.--.--.--.                10256762</w:t>
      </w:r>
    </w:p>
    <w:p>
      <w:r>
        <w:rPr>
          <w:rFonts w:ascii="Consolas" w:hAnsi="Consolas"/>
          <w:sz w:val="18"/>
        </w:rPr>
        <w:t>NC_082678.1     2528311    .--.............-.-.-.--.--.--.--.--.--.--.                   2528334</w:t>
      </w:r>
    </w:p>
    <w:p>
      <w:r>
        <w:rPr>
          <w:rFonts w:ascii="Consolas" w:hAnsi="Consolas"/>
          <w:sz w:val="18"/>
        </w:rPr>
        <w:t>NC_082678.1     3278922    .--.............-.-.-.--.--.--.--.--.--.--.                   3278945</w:t>
      </w:r>
    </w:p>
    <w:p>
      <w:r>
        <w:rPr>
          <w:rFonts w:ascii="Consolas" w:hAnsi="Consolas"/>
          <w:sz w:val="18"/>
        </w:rPr>
        <w:t>NC_082678.1     7761862    .--.............-.-.-.--.--.--.--.--.--.--.--.                7761838</w:t>
      </w:r>
    </w:p>
    <w:p>
      <w:r>
        <w:rPr>
          <w:rFonts w:ascii="Consolas" w:hAnsi="Consolas"/>
          <w:sz w:val="18"/>
        </w:rPr>
        <w:t>NC_082678.1     9356572    .--.............-.-.-.--.--.--.--.--.--.--.--.                9356596</w:t>
      </w:r>
    </w:p>
    <w:p>
      <w:r>
        <w:rPr>
          <w:rFonts w:ascii="Consolas" w:hAnsi="Consolas"/>
          <w:sz w:val="18"/>
        </w:rPr>
        <w:t>NC_082678.1     17760334   .--.............-.-.-.--.--.--.--.--.--.--.--.                17760358</w:t>
      </w:r>
    </w:p>
    <w:p>
      <w:r>
        <w:rPr>
          <w:rFonts w:ascii="Consolas" w:hAnsi="Consolas"/>
          <w:sz w:val="18"/>
        </w:rPr>
        <w:t>NC_082678.1     18033832   .--.............-.-.-.--.--.--.--.--.--.--.                   18033809</w:t>
      </w:r>
    </w:p>
    <w:p>
      <w:r>
        <w:rPr>
          <w:rFonts w:ascii="Consolas" w:hAnsi="Consolas"/>
          <w:sz w:val="18"/>
        </w:rPr>
        <w:t>NC_082678.1     18037838   .--.............-.-.-.--.--.--.--.--.--.--.--.-.-.-.          18037811</w:t>
      </w:r>
    </w:p>
    <w:p>
      <w:r>
        <w:rPr>
          <w:rFonts w:ascii="Consolas" w:hAnsi="Consolas"/>
          <w:sz w:val="18"/>
        </w:rPr>
        <w:t>NC_082678.1     18287662   .--.............-.-.-.--.--.--.--.--.--.--.--.-.-.-.          18287689</w:t>
      </w:r>
    </w:p>
    <w:p>
      <w:r>
        <w:rPr>
          <w:rFonts w:ascii="Consolas" w:hAnsi="Consolas"/>
          <w:sz w:val="18"/>
        </w:rPr>
        <w:t>NC_082678.1     19174839   .--.............-.-.-.--.--.--.--.--.--.--.--.                19174863</w:t>
      </w:r>
    </w:p>
    <w:p>
      <w:r>
        <w:rPr>
          <w:rFonts w:ascii="Consolas" w:hAnsi="Consolas"/>
          <w:sz w:val="18"/>
        </w:rPr>
        <w:t>NC_082678.1     20379731   .--.............-.-.-.--.--.--.--.--.--.--.--.-.-.-.          20379758</w:t>
      </w:r>
    </w:p>
    <w:p>
      <w:r>
        <w:rPr>
          <w:rFonts w:ascii="Consolas" w:hAnsi="Consolas"/>
          <w:sz w:val="18"/>
        </w:rPr>
        <w:t>NC_082678.1     21124601   .--.............-.-.-.--.--.--.--.--.--.--.--.                21124577</w:t>
      </w:r>
    </w:p>
    <w:p>
      <w:r>
        <w:rPr>
          <w:rFonts w:ascii="Consolas" w:hAnsi="Consolas"/>
          <w:sz w:val="18"/>
        </w:rPr>
        <w:t>NC_082678.1     22155810   .--.............-.-.-.--.--.--.--.--.--.--.--.                22155834</w:t>
      </w:r>
    </w:p>
    <w:p>
      <w:r>
        <w:rPr>
          <w:rFonts w:ascii="Consolas" w:hAnsi="Consolas"/>
          <w:sz w:val="18"/>
        </w:rPr>
        <w:t>NC_082678.1     22155818   .--.............-.-.-.--.--.--.--.--.--.--.                   22155841</w:t>
      </w:r>
    </w:p>
    <w:p>
      <w:r>
        <w:rPr>
          <w:rFonts w:ascii="Consolas" w:hAnsi="Consolas"/>
          <w:sz w:val="18"/>
        </w:rPr>
        <w:t>NC_082678.1     22519235   .--.............-.-.-.--.--.--.--.--.--.                      22519257</w:t>
      </w:r>
    </w:p>
    <w:p>
      <w:r>
        <w:rPr>
          <w:rFonts w:ascii="Consolas" w:hAnsi="Consolas"/>
          <w:sz w:val="18"/>
        </w:rPr>
        <w:t>NC_082678.1     30775760   .--.............-.-.-.--.--.--.--.--.--.--.--.-.              30775735</w:t>
      </w:r>
    </w:p>
    <w:p>
      <w:r>
        <w:rPr>
          <w:rFonts w:ascii="Consolas" w:hAnsi="Consolas"/>
          <w:sz w:val="18"/>
        </w:rPr>
        <w:t>NC_082678.1     35076313   .--.............-.-.-.--.--.--.--.--.--.--.                   35076290</w:t>
      </w:r>
    </w:p>
    <w:p>
      <w:r>
        <w:rPr>
          <w:rFonts w:ascii="Consolas" w:hAnsi="Consolas"/>
          <w:sz w:val="18"/>
        </w:rPr>
        <w:t>NC_082678.1     36646996   .--.............-.-.-.--.--.--.--.--.--.--.--.-.              36647021</w:t>
      </w:r>
    </w:p>
    <w:p>
      <w:r>
        <w:rPr>
          <w:rFonts w:ascii="Consolas" w:hAnsi="Consolas"/>
          <w:sz w:val="18"/>
        </w:rPr>
        <w:t>NC_082678.1     37529182   .--.............-.-.-.--.--.--.--.--.--.--.                   37529159</w:t>
      </w:r>
    </w:p>
    <w:p>
      <w:r>
        <w:rPr>
          <w:rFonts w:ascii="Consolas" w:hAnsi="Consolas"/>
          <w:sz w:val="18"/>
        </w:rPr>
        <w:t>NC_082678.1     41088084   .--.............-.-.-.--.--.--.--.--.--.--.                   41088061</w:t>
      </w:r>
    </w:p>
    <w:p>
      <w:r>
        <w:rPr>
          <w:rFonts w:ascii="Consolas" w:hAnsi="Consolas"/>
          <w:sz w:val="18"/>
        </w:rPr>
        <w:t>NC_082678.1     44074334   .--.............-.-.-.--.--.--.--.--.--.--.--.-.              44074309</w:t>
      </w:r>
    </w:p>
    <w:p>
      <w:r>
        <w:rPr>
          <w:rFonts w:ascii="Consolas" w:hAnsi="Consolas"/>
          <w:sz w:val="18"/>
        </w:rPr>
        <w:t>NC_082678.1     47023465   .--.............-.-.-.--.--.--.--.--.--.--.--.                47023489</w:t>
      </w:r>
    </w:p>
    <w:p>
      <w:r>
        <w:rPr>
          <w:rFonts w:ascii="Consolas" w:hAnsi="Consolas"/>
          <w:sz w:val="18"/>
        </w:rPr>
        <w:t>NC_082678.1     47023473   .--.............-.-.-.--.--.--.--.--.--.--.                   47023496</w:t>
      </w:r>
    </w:p>
    <w:p>
      <w:r>
        <w:rPr>
          <w:rFonts w:ascii="Consolas" w:hAnsi="Consolas"/>
          <w:sz w:val="18"/>
        </w:rPr>
        <w:t>NC_082678.1     47173382   .--.............-.-.-.--.--.--.--.--.--.--.--.-.              47173407</w:t>
      </w:r>
    </w:p>
    <w:p>
      <w:r>
        <w:rPr>
          <w:rFonts w:ascii="Consolas" w:hAnsi="Consolas"/>
          <w:sz w:val="18"/>
        </w:rPr>
        <w:t>NC_082678.1     52851616   .--.............-.-.-.--.--.--.--.--.--.--.--.                52851640</w:t>
      </w:r>
    </w:p>
    <w:p>
      <w:r>
        <w:rPr>
          <w:rFonts w:ascii="Consolas" w:hAnsi="Consolas"/>
          <w:sz w:val="18"/>
        </w:rPr>
        <w:t>NC_082678.1     52851628   .--.............-.-.-.--.--.--.--.--.--.--.                   52851651</w:t>
      </w:r>
    </w:p>
    <w:p>
      <w:r>
        <w:rPr>
          <w:rFonts w:ascii="Consolas" w:hAnsi="Consolas"/>
          <w:sz w:val="18"/>
        </w:rPr>
        <w:t>NC_082678.1     53214777   .--.............-.-.-.--.--.--.--.--.--.--.--.                53214753</w:t>
      </w:r>
    </w:p>
    <w:p>
      <w:r>
        <w:rPr>
          <w:rFonts w:ascii="Consolas" w:hAnsi="Consolas"/>
          <w:sz w:val="18"/>
        </w:rPr>
        <w:t>NC_082678.1     54216848   .--.............-.-.-.--.--.--.--.--.--.--.                   54216825</w:t>
      </w:r>
    </w:p>
    <w:p>
      <w:r>
        <w:rPr>
          <w:rFonts w:ascii="Consolas" w:hAnsi="Consolas"/>
          <w:sz w:val="18"/>
        </w:rPr>
        <w:t>NC_082678.1     54216852   .--.............-.-.-.--.--.--.--.--.--.--.--.                54216828</w:t>
      </w:r>
    </w:p>
    <w:p>
      <w:r>
        <w:rPr>
          <w:rFonts w:ascii="Consolas" w:hAnsi="Consolas"/>
          <w:sz w:val="18"/>
        </w:rPr>
        <w:t>NC_082678.1     55979436   .--.............-.-.-.--.--.--.--.--.                         55979457</w:t>
      </w:r>
    </w:p>
    <w:p>
      <w:r>
        <w:rPr>
          <w:rFonts w:ascii="Consolas" w:hAnsi="Consolas"/>
          <w:sz w:val="18"/>
        </w:rPr>
        <w:t>NC_082678.1     56011859   .--.............-.-.-.--.--.--.--.--.--.--.                   56011882</w:t>
      </w:r>
    </w:p>
    <w:p>
      <w:r>
        <w:rPr>
          <w:rFonts w:ascii="Consolas" w:hAnsi="Consolas"/>
          <w:sz w:val="18"/>
        </w:rPr>
        <w:t>NC_082678.1     58647102   .--.............-.-.-.--.--.--.--.--.--.--.--.-.              58647127</w:t>
      </w:r>
    </w:p>
    <w:p>
      <w:r>
        <w:rPr>
          <w:rFonts w:ascii="Consolas" w:hAnsi="Consolas"/>
          <w:sz w:val="18"/>
        </w:rPr>
        <w:t>NC_082678.1     61385205   .--.............-.-.-.--.--.--.--.--.--.--.--.                61385181</w:t>
      </w:r>
    </w:p>
    <w:p>
      <w:r>
        <w:rPr>
          <w:rFonts w:ascii="Consolas" w:hAnsi="Consolas"/>
          <w:sz w:val="18"/>
        </w:rPr>
        <w:t>NC_082678.1     62452255   .--.............-.-.-.--.--.--.--.--.--.--.--.                62452231</w:t>
      </w:r>
    </w:p>
    <w:p>
      <w:r>
        <w:rPr>
          <w:rFonts w:ascii="Consolas" w:hAnsi="Consolas"/>
          <w:sz w:val="18"/>
        </w:rPr>
        <w:t>NC_082678.1     62944398   .--.............-.-.-.--.--.--.--.--.--.--.                   62944375</w:t>
      </w:r>
    </w:p>
    <w:p>
      <w:r>
        <w:rPr>
          <w:rFonts w:ascii="Consolas" w:hAnsi="Consolas"/>
          <w:sz w:val="18"/>
        </w:rPr>
        <w:t>NC_082678.1     63463288   .--.............-.-.-.--.--.--.--.--.--.--.                   63463265</w:t>
      </w:r>
    </w:p>
    <w:p>
      <w:r>
        <w:rPr>
          <w:rFonts w:ascii="Consolas" w:hAnsi="Consolas"/>
          <w:sz w:val="18"/>
        </w:rPr>
        <w:t>NC_082678.1     64342006   .--.............-.-.-.--.--.--.--.--.                         64342027</w:t>
      </w:r>
    </w:p>
    <w:p>
      <w:r>
        <w:rPr>
          <w:rFonts w:ascii="Consolas" w:hAnsi="Consolas"/>
          <w:sz w:val="18"/>
        </w:rPr>
        <w:t>NC_082678.1     5906707    .--.............-.-.-.--.--.--.--.                            5906727</w:t>
      </w:r>
    </w:p>
    <w:p>
      <w:r>
        <w:rPr>
          <w:rFonts w:ascii="Consolas" w:hAnsi="Consolas"/>
          <w:sz w:val="18"/>
        </w:rPr>
        <w:t>NC_082678.1     10271660   .--.............-.-.-.--.--.--.--C--.--.--.                   10271683</w:t>
      </w:r>
    </w:p>
    <w:p>
      <w:r>
        <w:rPr>
          <w:rFonts w:ascii="Consolas" w:hAnsi="Consolas"/>
          <w:sz w:val="18"/>
        </w:rPr>
        <w:t>NC_082678.1     16077818   .--.............-.-.-.--.--.--.--.                            16077838</w:t>
      </w:r>
    </w:p>
    <w:p>
      <w:r>
        <w:rPr>
          <w:rFonts w:ascii="Consolas" w:hAnsi="Consolas"/>
          <w:sz w:val="18"/>
        </w:rPr>
        <w:t>NC_082678.1     19962138   .--.............-.-.-.--.--.--.--.--.--C--.--.                19962114</w:t>
      </w:r>
    </w:p>
    <w:p>
      <w:r>
        <w:rPr>
          <w:rFonts w:ascii="Consolas" w:hAnsi="Consolas"/>
          <w:sz w:val="18"/>
        </w:rPr>
        <w:t>NC_082678.1     25193366   .--.............-.-.-.--.--.--.--.--.--.                      25193388</w:t>
      </w:r>
    </w:p>
    <w:p>
      <w:r>
        <w:rPr>
          <w:rFonts w:ascii="Consolas" w:hAnsi="Consolas"/>
          <w:sz w:val="18"/>
        </w:rPr>
        <w:t>NC_082678.1     34887997   .--.............-.-.-.--.--.--G--.--.--.                      34888019</w:t>
      </w:r>
    </w:p>
    <w:p>
      <w:r>
        <w:rPr>
          <w:rFonts w:ascii="Consolas" w:hAnsi="Consolas"/>
          <w:sz w:val="18"/>
        </w:rPr>
        <w:t>NC_082678.1     47983646   .--.............-.-.-.--.--.--.--.--.--.--.                   47983623</w:t>
      </w:r>
    </w:p>
    <w:p>
      <w:r>
        <w:rPr>
          <w:rFonts w:ascii="Consolas" w:hAnsi="Consolas"/>
          <w:sz w:val="18"/>
        </w:rPr>
        <w:t>NC_082678.1     51018003   .--.............-.-.-.--.--.--.--.--.--.--.--.-.              51018028</w:t>
      </w:r>
    </w:p>
    <w:p>
      <w:r>
        <w:rPr>
          <w:rFonts w:ascii="Consolas" w:hAnsi="Consolas"/>
          <w:sz w:val="18"/>
        </w:rPr>
        <w:t>NC_082678.1     56618013   .--.............-.-.-.--.--.--.--.                            56618033</w:t>
      </w:r>
    </w:p>
    <w:p>
      <w:r>
        <w:rPr>
          <w:rFonts w:ascii="Consolas" w:hAnsi="Consolas"/>
          <w:sz w:val="18"/>
        </w:rPr>
        <w:t>NC_082678.1     59421213   .--.............-.-.-.--.--.                                  59421195</w:t>
      </w:r>
    </w:p>
    <w:p>
      <w:r>
        <w:rPr>
          <w:rFonts w:ascii="Consolas" w:hAnsi="Consolas"/>
          <w:sz w:val="18"/>
        </w:rPr>
        <w:t>NC_082678.1     62452259   .--.............-.-.-.--.--.--.--.--.--.--.--.                62452235</w:t>
      </w:r>
    </w:p>
    <w:p>
      <w:r>
        <w:rPr>
          <w:rFonts w:ascii="Consolas" w:hAnsi="Consolas"/>
          <w:sz w:val="18"/>
        </w:rPr>
        <w:t>NC_082678.1     21612298   .--.............-.-.-.--.--.--.--.--.--.C-.--.-.-.-.          21612270</w:t>
      </w:r>
    </w:p>
    <w:p>
      <w:r>
        <w:rPr>
          <w:rFonts w:ascii="Consolas" w:hAnsi="Consolas"/>
          <w:sz w:val="18"/>
        </w:rPr>
        <w:t>NC_082678.1     24838543   .--.............-.-.-.--.--.--.--.-----.--.--.-.              24838519</w:t>
      </w:r>
    </w:p>
    <w:p>
      <w:r>
        <w:rPr>
          <w:rFonts w:ascii="Consolas" w:hAnsi="Consolas"/>
          <w:sz w:val="18"/>
        </w:rPr>
        <w:t>NC_082678.1     551767     .--.............-.-.-.--.--.--.--.--.--.--.                   551790</w:t>
      </w:r>
    </w:p>
    <w:p>
      <w:r>
        <w:rPr>
          <w:rFonts w:ascii="Consolas" w:hAnsi="Consolas"/>
          <w:sz w:val="18"/>
        </w:rPr>
        <w:t>NC_082678.1     1366903    .--.............-.-.-.--.--.--.--.--.--.                      1366925</w:t>
      </w:r>
    </w:p>
    <w:p>
      <w:r>
        <w:rPr>
          <w:rFonts w:ascii="Consolas" w:hAnsi="Consolas"/>
          <w:sz w:val="18"/>
        </w:rPr>
        <w:t>NC_082678.1     5023018    .--.............-.-.-.--.--.--.--.--.--.--.--.                5022994</w:t>
      </w:r>
    </w:p>
    <w:p>
      <w:r>
        <w:rPr>
          <w:rFonts w:ascii="Consolas" w:hAnsi="Consolas"/>
          <w:sz w:val="18"/>
        </w:rPr>
        <w:t>NC_082678.1     5906703    .--.............-.-.-.--.--.--.--.--.--.--.--.-.              5906728</w:t>
      </w:r>
    </w:p>
    <w:p>
      <w:r>
        <w:rPr>
          <w:rFonts w:ascii="Consolas" w:hAnsi="Consolas"/>
          <w:sz w:val="18"/>
        </w:rPr>
        <w:t>NC_082678.1     6239269    .--.............-.-.-.--.--.--.--.--.--.A-.--.-.              6239295</w:t>
      </w:r>
    </w:p>
    <w:p>
      <w:r>
        <w:rPr>
          <w:rFonts w:ascii="Consolas" w:hAnsi="Consolas"/>
          <w:sz w:val="18"/>
        </w:rPr>
        <w:t>NC_082678.1     10177146   .--.............-.-.-.--.--.--.--.                            10177166</w:t>
      </w:r>
    </w:p>
    <w:p>
      <w:r>
        <w:rPr>
          <w:rFonts w:ascii="Consolas" w:hAnsi="Consolas"/>
          <w:sz w:val="18"/>
        </w:rPr>
        <w:t>NC_082678.1     10211835   .--.............-.-.-.--.--.--.--.--.--.A-.--.-.              10211809</w:t>
      </w:r>
    </w:p>
    <w:p>
      <w:r>
        <w:rPr>
          <w:rFonts w:ascii="Consolas" w:hAnsi="Consolas"/>
          <w:sz w:val="18"/>
        </w:rPr>
        <w:t>NC_082678.1     10229540   .--.............-.-.-.--.--.--.--.--.--.A-.--.-.              10229514</w:t>
      </w:r>
    </w:p>
    <w:p>
      <w:r>
        <w:rPr>
          <w:rFonts w:ascii="Consolas" w:hAnsi="Consolas"/>
          <w:sz w:val="18"/>
        </w:rPr>
        <w:t>NC_082678.1     10256770   .--.............-.-.-.--.--.--.--.--.--.A-.--.-.              10256744</w:t>
      </w:r>
    </w:p>
    <w:p>
      <w:r>
        <w:rPr>
          <w:rFonts w:ascii="Consolas" w:hAnsi="Consolas"/>
          <w:sz w:val="18"/>
        </w:rPr>
        <w:t>NC_082678.1     13403735   .--.............-.-.-.--.--.--.--.--.--.--.--.                13403759</w:t>
      </w:r>
    </w:p>
    <w:p>
      <w:r>
        <w:rPr>
          <w:rFonts w:ascii="Consolas" w:hAnsi="Consolas"/>
          <w:sz w:val="18"/>
        </w:rPr>
        <w:t>NC_082678.1     13833925   .--.............-.-.-.--.--.--.--.--.--.--.--.-.              13833950</w:t>
      </w:r>
    </w:p>
    <w:p>
      <w:r>
        <w:rPr>
          <w:rFonts w:ascii="Consolas" w:hAnsi="Consolas"/>
          <w:sz w:val="18"/>
        </w:rPr>
        <w:t>NC_082678.1     16077814   .--.............-.-.-.--.--.--.--.--.--.--.--.-.              16077839</w:t>
      </w:r>
    </w:p>
    <w:p>
      <w:r>
        <w:rPr>
          <w:rFonts w:ascii="Consolas" w:hAnsi="Consolas"/>
          <w:sz w:val="18"/>
        </w:rPr>
        <w:t>NC_082678.1     17347375   .--.............-.-.-.--.--.--.--.--.--.--.--.                17347351</w:t>
      </w:r>
    </w:p>
    <w:p>
      <w:r>
        <w:rPr>
          <w:rFonts w:ascii="Consolas" w:hAnsi="Consolas"/>
          <w:sz w:val="18"/>
        </w:rPr>
        <w:t>NC_082678.1     23082867   .--.............-.-.-.--.--.--.--.--.--.--.--.-.              23082892</w:t>
      </w:r>
    </w:p>
    <w:p>
      <w:r>
        <w:rPr>
          <w:rFonts w:ascii="Consolas" w:hAnsi="Consolas"/>
          <w:sz w:val="18"/>
        </w:rPr>
        <w:t>NC_082678.1     35076321   .--.............-.-.-.--.--.--.--.--.--.--.--.                35076297</w:t>
      </w:r>
    </w:p>
    <w:p>
      <w:r>
        <w:rPr>
          <w:rFonts w:ascii="Consolas" w:hAnsi="Consolas"/>
          <w:sz w:val="18"/>
        </w:rPr>
        <w:t>NC_082678.1     38585484   .--.............-.-.-.--.--.--.--.--.--.--.--.                38585508</w:t>
      </w:r>
    </w:p>
    <w:p>
      <w:r>
        <w:rPr>
          <w:rFonts w:ascii="Consolas" w:hAnsi="Consolas"/>
          <w:sz w:val="18"/>
        </w:rPr>
        <w:t>NC_082678.1     39753871   .--.............-.-.-.--.--.--.--.                            39753851</w:t>
      </w:r>
    </w:p>
    <w:p>
      <w:r>
        <w:rPr>
          <w:rFonts w:ascii="Consolas" w:hAnsi="Consolas"/>
          <w:sz w:val="18"/>
        </w:rPr>
        <w:t>NC_082678.1     42202109   .--.............-.-.-.--.--.--.--.--.--.                      42202087</w:t>
      </w:r>
    </w:p>
    <w:p>
      <w:r>
        <w:rPr>
          <w:rFonts w:ascii="Consolas" w:hAnsi="Consolas"/>
          <w:sz w:val="18"/>
        </w:rPr>
        <w:t>NC_082678.1     45187155   .--.............-.-.-.--.--.--.--.--.--.--.--.-.              45187130</w:t>
      </w:r>
    </w:p>
    <w:p>
      <w:r>
        <w:rPr>
          <w:rFonts w:ascii="Consolas" w:hAnsi="Consolas"/>
          <w:sz w:val="18"/>
        </w:rPr>
        <w:t>NC_082678.1     52079675   .--.............-.-.-.--.--.                                  52079693</w:t>
      </w:r>
    </w:p>
    <w:p>
      <w:r>
        <w:rPr>
          <w:rFonts w:ascii="Consolas" w:hAnsi="Consolas"/>
          <w:sz w:val="18"/>
        </w:rPr>
        <w:t>NC_082678.1     53330743   .--.............-.-.-.--.--.--.--.--.--.                      53330721</w:t>
      </w:r>
    </w:p>
    <w:p>
      <w:r>
        <w:rPr>
          <w:rFonts w:ascii="Consolas" w:hAnsi="Consolas"/>
          <w:sz w:val="18"/>
        </w:rPr>
        <w:t>NC_082678.1     56011843   .--.............-.-.-.--.--.--.--.--.--.--.--.                56011867</w:t>
      </w:r>
    </w:p>
    <w:p>
      <w:r>
        <w:rPr>
          <w:rFonts w:ascii="Consolas" w:hAnsi="Consolas"/>
          <w:sz w:val="18"/>
        </w:rPr>
        <w:t>NC_082678.1     56506318   .--.............-.-.-.--.--.--.--.--.--.--.--.-.              56506293</w:t>
      </w:r>
    </w:p>
    <w:p>
      <w:r>
        <w:rPr>
          <w:rFonts w:ascii="Consolas" w:hAnsi="Consolas"/>
          <w:sz w:val="18"/>
        </w:rPr>
        <w:t>NC_082678.1     56618009   .--.............-.-.-.--.--.--.--.--.--.--.--.-.              56618034</w:t>
      </w:r>
    </w:p>
    <w:p>
      <w:r>
        <w:rPr>
          <w:rFonts w:ascii="Consolas" w:hAnsi="Consolas"/>
          <w:sz w:val="18"/>
        </w:rPr>
        <w:t>NC_082678.1     57185563   .--.............-.-.-.--.--.--.--.--.--.--.--.                57185539</w:t>
      </w:r>
    </w:p>
    <w:p>
      <w:r>
        <w:rPr>
          <w:rFonts w:ascii="Consolas" w:hAnsi="Consolas"/>
          <w:sz w:val="18"/>
        </w:rPr>
        <w:t>NC_082678.1     57953756   .--.............-.-.-.--.--.--.--.--.--.--.--.                57953780</w:t>
      </w:r>
    </w:p>
    <w:p>
      <w:r>
        <w:rPr>
          <w:rFonts w:ascii="Consolas" w:hAnsi="Consolas"/>
          <w:sz w:val="18"/>
        </w:rPr>
        <w:t>NC_082678.1     58247540   .--.............-.-.-.--.--.--.--.--.--.                      58247518</w:t>
      </w:r>
    </w:p>
    <w:p>
      <w:r>
        <w:rPr>
          <w:rFonts w:ascii="Consolas" w:hAnsi="Consolas"/>
          <w:sz w:val="18"/>
        </w:rPr>
        <w:t>NC_082678.1     59762444   .--.............-.-.-.--.--.--.--.--.--.--.--.-.              59762469</w:t>
      </w:r>
    </w:p>
    <w:p>
      <w:r>
        <w:rPr>
          <w:rFonts w:ascii="Consolas" w:hAnsi="Consolas"/>
          <w:sz w:val="18"/>
        </w:rPr>
        <w:t>NC_082678.1     21862895   .--.............-.-.-.--.--.--.--.--.--.--.--.-.-.            21862869</w:t>
      </w:r>
    </w:p>
    <w:p>
      <w:r>
        <w:rPr>
          <w:rFonts w:ascii="Consolas" w:hAnsi="Consolas"/>
          <w:sz w:val="18"/>
        </w:rPr>
        <w:t>NC_082678.1     10756976   .--.............-.-.-.--.--.--.--.--.--.--.--.-.              10756951</w:t>
      </w:r>
    </w:p>
    <w:p>
      <w:r>
        <w:rPr>
          <w:rFonts w:ascii="Consolas" w:hAnsi="Consolas"/>
          <w:sz w:val="18"/>
        </w:rPr>
        <w:t>NC_082678.1     17587107   .--.............-.-.-.--.--.--.--.--.--.A-.--.-.              17587081</w:t>
      </w:r>
    </w:p>
    <w:p>
      <w:r>
        <w:rPr>
          <w:rFonts w:ascii="Consolas" w:hAnsi="Consolas"/>
          <w:sz w:val="18"/>
        </w:rPr>
        <w:t>NC_082678.1     24188718   .--.............-.-.-.--.--.                                  24188700</w:t>
      </w:r>
    </w:p>
    <w:p>
      <w:r>
        <w:rPr>
          <w:rFonts w:ascii="Consolas" w:hAnsi="Consolas"/>
          <w:sz w:val="18"/>
        </w:rPr>
        <w:t>NC_082678.1     40803032   .--.............-.-.-.--.--.--.--.--.--.--.--.                40803008</w:t>
      </w:r>
    </w:p>
    <w:p>
      <w:r>
        <w:rPr>
          <w:rFonts w:ascii="Consolas" w:hAnsi="Consolas"/>
          <w:sz w:val="18"/>
        </w:rPr>
        <w:t>NC_082678.1     41882386   .--.............-.-.                                          41882401</w:t>
      </w:r>
    </w:p>
    <w:p>
      <w:r>
        <w:rPr>
          <w:rFonts w:ascii="Consolas" w:hAnsi="Consolas"/>
          <w:sz w:val="18"/>
        </w:rPr>
        <w:t>NC_082678.1     44595899   .--.............-.-.-.--.--.--.--.--.--A--.--.                44595875</w:t>
      </w:r>
    </w:p>
    <w:p>
      <w:r>
        <w:rPr>
          <w:rFonts w:ascii="Consolas" w:hAnsi="Consolas"/>
          <w:sz w:val="18"/>
        </w:rPr>
        <w:t>NC_082678.1     51736283   .--.............-.-.-.--.--.                                  51736301</w:t>
      </w:r>
    </w:p>
    <w:p>
      <w:r>
        <w:rPr>
          <w:rFonts w:ascii="Consolas" w:hAnsi="Consolas"/>
          <w:sz w:val="18"/>
        </w:rPr>
        <w:t>NC_082678.1     58537520   .--.............-.-.-.--.--.--.--.                            58537540</w:t>
      </w:r>
    </w:p>
    <w:p>
      <w:r>
        <w:rPr>
          <w:rFonts w:ascii="Consolas" w:hAnsi="Consolas"/>
          <w:sz w:val="18"/>
        </w:rPr>
        <w:t>NC_082678.1     58686086   .--.............-.-.-.--T--.--.--.--.                         58686065</w:t>
      </w:r>
    </w:p>
    <w:p>
      <w:r>
        <w:rPr>
          <w:rFonts w:ascii="Consolas" w:hAnsi="Consolas"/>
          <w:sz w:val="18"/>
        </w:rPr>
        <w:t>NC_082678.1     59661434   .--.............-.-.-.--.--.                                  59661452</w:t>
      </w:r>
    </w:p>
    <w:p>
      <w:r>
        <w:rPr>
          <w:rFonts w:ascii="Consolas" w:hAnsi="Consolas"/>
          <w:sz w:val="18"/>
        </w:rPr>
        <w:t>NC_082678.1     60444288   .--.............-.-.-.--.--.                                  60444270</w:t>
      </w:r>
    </w:p>
    <w:p>
      <w:r>
        <w:rPr>
          <w:rFonts w:ascii="Consolas" w:hAnsi="Consolas"/>
          <w:sz w:val="18"/>
        </w:rPr>
        <w:t>NC_082678.1     15390502   .--.............-.-.-.--.--.--.--.T-.--.--.--.-.-.-.          15390474</w:t>
      </w:r>
    </w:p>
    <w:p>
      <w:r>
        <w:rPr>
          <w:rFonts w:ascii="Consolas" w:hAnsi="Consolas"/>
          <w:sz w:val="18"/>
        </w:rPr>
        <w:t>NC_082678.1     42189776   .--.............-.-.-.--.--.--.--.--.C-.--.--.-.-.-.          42189804</w:t>
      </w:r>
    </w:p>
    <w:p>
      <w:r>
        <w:rPr>
          <w:rFonts w:ascii="Consolas" w:hAnsi="Consolas"/>
          <w:sz w:val="18"/>
        </w:rPr>
        <w:t>NC_082678.1     2951867    .--.............-.-.-.--.--.--.-----.--.--.--.-.              2951843</w:t>
      </w:r>
    </w:p>
    <w:p>
      <w:r>
        <w:rPr>
          <w:rFonts w:ascii="Consolas" w:hAnsi="Consolas"/>
          <w:sz w:val="18"/>
        </w:rPr>
        <w:t>NC_082678.1     39753875   .--.............-.-.-.--.--.--.--.--.--.--.--.-.              39753850</w:t>
      </w:r>
    </w:p>
    <w:p>
      <w:r>
        <w:rPr>
          <w:rFonts w:ascii="Consolas" w:hAnsi="Consolas"/>
          <w:sz w:val="18"/>
        </w:rPr>
        <w:t>NC_082678.1     6223567    .--.............-.-.-.--.--.--.--.--.--.--.--.                6223543</w:t>
      </w:r>
    </w:p>
    <w:p>
      <w:r>
        <w:rPr>
          <w:rFonts w:ascii="Consolas" w:hAnsi="Consolas"/>
          <w:sz w:val="18"/>
        </w:rPr>
        <w:t>NC_082678.1     8602666    .--.............-.-.-.--.--.--.--.--.--.--.--.-.              8602691</w:t>
      </w:r>
    </w:p>
    <w:p>
      <w:r>
        <w:rPr>
          <w:rFonts w:ascii="Consolas" w:hAnsi="Consolas"/>
          <w:sz w:val="18"/>
        </w:rPr>
        <w:t>NC_082678.1     11876914   .--.............-.-.-.--.--.--.--.T-.--.--.--.                11876889</w:t>
      </w:r>
    </w:p>
    <w:p>
      <w:r>
        <w:rPr>
          <w:rFonts w:ascii="Consolas" w:hAnsi="Consolas"/>
          <w:sz w:val="18"/>
        </w:rPr>
        <w:t>NC_082678.1     42202113   .--.............-.-.-.--.--.--.--.--.--.--.--.A.-.-.--.       42202084</w:t>
      </w:r>
    </w:p>
    <w:p>
      <w:r>
        <w:rPr>
          <w:rFonts w:ascii="Consolas" w:hAnsi="Consolas"/>
          <w:sz w:val="18"/>
        </w:rPr>
        <w:t>NC_082678.1     60657847   .--.............-.-.-.--.--.--.--.--.--.G-.--.-.-T-.--.-.     60657877</w:t>
      </w:r>
    </w:p>
    <w:p>
      <w:r>
        <w:rPr>
          <w:rFonts w:ascii="Consolas" w:hAnsi="Consolas"/>
          <w:sz w:val="18"/>
        </w:rPr>
        <w:t>NC_082678.1     1366895    .--.............-.-.-.--.--.--.--.--.--.--.--.                1366919</w:t>
      </w:r>
    </w:p>
    <w:p>
      <w:r>
        <w:rPr>
          <w:rFonts w:ascii="Consolas" w:hAnsi="Consolas"/>
          <w:sz w:val="18"/>
        </w:rPr>
        <w:t>NC_082678.1     2633963    .--.............-.-.-.--.--.--.--.--.--.--.--.                2633987</w:t>
      </w:r>
    </w:p>
    <w:p>
      <w:r>
        <w:rPr>
          <w:rFonts w:ascii="Consolas" w:hAnsi="Consolas"/>
          <w:sz w:val="18"/>
        </w:rPr>
        <w:t>NC_082678.1     4682874    .--.............-.-.-.--.--.--.--.--.                         4682853</w:t>
      </w:r>
    </w:p>
    <w:p>
      <w:r>
        <w:rPr>
          <w:rFonts w:ascii="Consolas" w:hAnsi="Consolas"/>
          <w:sz w:val="18"/>
        </w:rPr>
        <w:t>NC_082678.1     4736980    .--.............-.-.-.--.--.--.--.--.--.--.--.                4736956</w:t>
      </w:r>
    </w:p>
    <w:p>
      <w:r>
        <w:rPr>
          <w:rFonts w:ascii="Consolas" w:hAnsi="Consolas"/>
          <w:sz w:val="18"/>
        </w:rPr>
        <w:t>NC_082678.1     6192556    .--.............-.-.-.--.--.--.--.--.--.--.--.                6192532</w:t>
      </w:r>
    </w:p>
    <w:p>
      <w:r>
        <w:rPr>
          <w:rFonts w:ascii="Consolas" w:hAnsi="Consolas"/>
          <w:sz w:val="18"/>
        </w:rPr>
        <w:t>NC_082678.1     7781961    .--.............-.-.-.--.--.--.--.--.                         7781982</w:t>
      </w:r>
    </w:p>
    <w:p>
      <w:r>
        <w:rPr>
          <w:rFonts w:ascii="Consolas" w:hAnsi="Consolas"/>
          <w:sz w:val="18"/>
        </w:rPr>
        <w:t>NC_082678.1     9555286    .--.............-.-.-.--.--.--.--.--.--.--.--.                9555262</w:t>
      </w:r>
    </w:p>
    <w:p>
      <w:r>
        <w:rPr>
          <w:rFonts w:ascii="Consolas" w:hAnsi="Consolas"/>
          <w:sz w:val="18"/>
        </w:rPr>
        <w:t>NC_082678.1     10177142   .--.............-.-.-.--.--.--.--.--.--.--.--.-.              10177167</w:t>
      </w:r>
    </w:p>
    <w:p>
      <w:r>
        <w:rPr>
          <w:rFonts w:ascii="Consolas" w:hAnsi="Consolas"/>
          <w:sz w:val="18"/>
        </w:rPr>
        <w:t>NC_082678.1     10211843   .--.............-.-.-.--.--.--.--.--.--.--.--.                10211819</w:t>
      </w:r>
    </w:p>
    <w:p>
      <w:r>
        <w:rPr>
          <w:rFonts w:ascii="Consolas" w:hAnsi="Consolas"/>
          <w:sz w:val="18"/>
        </w:rPr>
        <w:t>NC_082678.1     10229548   .--.............-.-.-.--.--.--.--.--.--.--.--.                10229524</w:t>
      </w:r>
    </w:p>
    <w:p>
      <w:r>
        <w:rPr>
          <w:rFonts w:ascii="Consolas" w:hAnsi="Consolas"/>
          <w:sz w:val="18"/>
        </w:rPr>
        <w:t>NC_082678.1     10256782   .--.............-.-.-.--.--.--.--.--.--.--.--.                10256758</w:t>
      </w:r>
    </w:p>
    <w:p>
      <w:r>
        <w:rPr>
          <w:rFonts w:ascii="Consolas" w:hAnsi="Consolas"/>
          <w:sz w:val="18"/>
        </w:rPr>
        <w:t>NC_082678.1     10271656   .--.............-.-.-.--.--.--.--.--.--.--.                   10271679</w:t>
      </w:r>
    </w:p>
    <w:p>
      <w:r>
        <w:rPr>
          <w:rFonts w:ascii="Consolas" w:hAnsi="Consolas"/>
          <w:sz w:val="18"/>
        </w:rPr>
        <w:t>NC_082678.1     10969389   .--.............-.-.-.--.--.--.--.--.--.--.--.                10969365</w:t>
      </w:r>
    </w:p>
    <w:p>
      <w:r>
        <w:rPr>
          <w:rFonts w:ascii="Consolas" w:hAnsi="Consolas"/>
          <w:sz w:val="18"/>
        </w:rPr>
        <w:t>NC_082678.1     11876918   .--.............-.-.-.--.--.--.--.--.--.--.--.-.              11876893</w:t>
      </w:r>
    </w:p>
    <w:p>
      <w:r>
        <w:rPr>
          <w:rFonts w:ascii="Consolas" w:hAnsi="Consolas"/>
          <w:sz w:val="18"/>
        </w:rPr>
        <w:t>NC_082678.1     11923199   .--.............-.-.-.--.--.--.--.--.--.                      11923177</w:t>
      </w:r>
    </w:p>
    <w:p>
      <w:r>
        <w:rPr>
          <w:rFonts w:ascii="Consolas" w:hAnsi="Consolas"/>
          <w:sz w:val="18"/>
        </w:rPr>
        <w:t>NC_082678.1     12532963   .--.............-.-.-.--.--.--.--.--.--.--.--.-.              12532938</w:t>
      </w:r>
    </w:p>
    <w:p>
      <w:r>
        <w:rPr>
          <w:rFonts w:ascii="Consolas" w:hAnsi="Consolas"/>
          <w:sz w:val="18"/>
        </w:rPr>
        <w:t>NC_082678.1     12532959   .--.............-.-.-.--.--.--.--.                            12532939</w:t>
      </w:r>
    </w:p>
    <w:p>
      <w:r>
        <w:rPr>
          <w:rFonts w:ascii="Consolas" w:hAnsi="Consolas"/>
          <w:sz w:val="18"/>
        </w:rPr>
        <w:t>NC_082678.1     12761227   .--.............-.-.-.--.--.--.--.--.--.--.--.                12761203</w:t>
      </w:r>
    </w:p>
    <w:p>
      <w:r>
        <w:rPr>
          <w:rFonts w:ascii="Consolas" w:hAnsi="Consolas"/>
          <w:sz w:val="18"/>
        </w:rPr>
        <w:t>NC_082678.1     14138825   .--.............-.-.-.--.--.--.--.--.--.--.--.A.-.-.          14138853</w:t>
      </w:r>
    </w:p>
    <w:p>
      <w:r>
        <w:rPr>
          <w:rFonts w:ascii="Consolas" w:hAnsi="Consolas"/>
          <w:sz w:val="18"/>
        </w:rPr>
        <w:t>NC_082678.1     14441074   .--.............-.-.-.--.--.--.--.--.--.--.--.-.              14441049</w:t>
      </w:r>
    </w:p>
    <w:p>
      <w:r>
        <w:rPr>
          <w:rFonts w:ascii="Consolas" w:hAnsi="Consolas"/>
          <w:sz w:val="18"/>
        </w:rPr>
        <w:t>NC_082678.1     14441070   .--.............-.-.-.--.--.--.--.                            14441050</w:t>
      </w:r>
    </w:p>
    <w:p>
      <w:r>
        <w:rPr>
          <w:rFonts w:ascii="Consolas" w:hAnsi="Consolas"/>
          <w:sz w:val="18"/>
        </w:rPr>
        <w:t>NC_082678.1     18287666   .--.............-.-.-.--.--.--.--.                            18287686</w:t>
      </w:r>
    </w:p>
    <w:p>
      <w:r>
        <w:rPr>
          <w:rFonts w:ascii="Consolas" w:hAnsi="Consolas"/>
          <w:sz w:val="18"/>
        </w:rPr>
        <w:t>NC_082678.1     19174843   .--.............-.-.-.--.--.--.--.--.                         19174864</w:t>
      </w:r>
    </w:p>
    <w:p>
      <w:r>
        <w:rPr>
          <w:rFonts w:ascii="Consolas" w:hAnsi="Consolas"/>
          <w:sz w:val="18"/>
        </w:rPr>
        <w:t>NC_082678.1     20379735   .--.............-.-.-.--.--.--.--.                            20379755</w:t>
      </w:r>
    </w:p>
    <w:p>
      <w:r>
        <w:rPr>
          <w:rFonts w:ascii="Consolas" w:hAnsi="Consolas"/>
          <w:sz w:val="18"/>
        </w:rPr>
        <w:t>NC_082678.1     21234100   .--.............-.-.-.--.--.                                  21234118</w:t>
      </w:r>
    </w:p>
    <w:p>
      <w:r>
        <w:rPr>
          <w:rFonts w:ascii="Consolas" w:hAnsi="Consolas"/>
          <w:sz w:val="18"/>
        </w:rPr>
        <w:t>NC_082678.1     21322225   .--.............-.-.-.--.--.--.--.--.--.--.--.-.T.-.CC.-C-.-  21322258</w:t>
      </w:r>
    </w:p>
    <w:p>
      <w:r>
        <w:rPr>
          <w:rFonts w:ascii="Consolas" w:hAnsi="Consolas"/>
          <w:sz w:val="18"/>
        </w:rPr>
        <w:t>NC_082678.1     21957695   .--.............-.-.-.--.--.--.--.--.--.--.--.                21957671</w:t>
      </w:r>
    </w:p>
    <w:p>
      <w:r>
        <w:rPr>
          <w:rFonts w:ascii="Consolas" w:hAnsi="Consolas"/>
          <w:sz w:val="18"/>
        </w:rPr>
        <w:t>NC_082678.1     22398252   .--.............-.-.-.--.--.--.--.                            22398272</w:t>
      </w:r>
    </w:p>
    <w:p>
      <w:r>
        <w:rPr>
          <w:rFonts w:ascii="Consolas" w:hAnsi="Consolas"/>
          <w:sz w:val="18"/>
        </w:rPr>
        <w:t>NC_082678.1     22398248   .--.............-.-.-.--.--.--.--.--.--.--.--.-.              22398273</w:t>
      </w:r>
    </w:p>
    <w:p>
      <w:r>
        <w:rPr>
          <w:rFonts w:ascii="Consolas" w:hAnsi="Consolas"/>
          <w:sz w:val="18"/>
        </w:rPr>
        <w:t>NC_082678.1     24097854   .--.............-.-.-.--.--.--.--.--.--.--.--.-.              24097879</w:t>
      </w:r>
    </w:p>
    <w:p>
      <w:r>
        <w:rPr>
          <w:rFonts w:ascii="Consolas" w:hAnsi="Consolas"/>
          <w:sz w:val="18"/>
        </w:rPr>
        <w:t>NC_082678.1     37529186   .--.............-.-.-.--.--.--.--.--.--.--.--.                37529162</w:t>
      </w:r>
    </w:p>
    <w:p>
      <w:r>
        <w:rPr>
          <w:rFonts w:ascii="Consolas" w:hAnsi="Consolas"/>
          <w:sz w:val="18"/>
        </w:rPr>
        <w:t>NC_082678.1     41088088   .--.............-.-.-.--.--.--.--.--.--.--.--.                41088064</w:t>
      </w:r>
    </w:p>
    <w:p>
      <w:r>
        <w:rPr>
          <w:rFonts w:ascii="Consolas" w:hAnsi="Consolas"/>
          <w:sz w:val="18"/>
        </w:rPr>
        <w:t>NC_082678.1     44340756   .--.............-.-.-.--.--.--.                               44340775</w:t>
      </w:r>
    </w:p>
    <w:p>
      <w:r>
        <w:rPr>
          <w:rFonts w:ascii="Consolas" w:hAnsi="Consolas"/>
          <w:sz w:val="18"/>
        </w:rPr>
        <w:t>NC_082678.1     46186337   .--.............-.-.-.--.--.--.--.--.--.--.--.                46186313</w:t>
      </w:r>
    </w:p>
    <w:p>
      <w:r>
        <w:rPr>
          <w:rFonts w:ascii="Consolas" w:hAnsi="Consolas"/>
          <w:sz w:val="18"/>
        </w:rPr>
        <w:t>NC_082678.1     47707176   .--.............-.-.-.--.--.--.--.--.--.--.--.                47707200</w:t>
      </w:r>
    </w:p>
    <w:p>
      <w:r>
        <w:rPr>
          <w:rFonts w:ascii="Consolas" w:hAnsi="Consolas"/>
          <w:sz w:val="18"/>
        </w:rPr>
        <w:t>NC_082678.1     48206375   .--.............-.-.-.--.--.--.                               48206356</w:t>
      </w:r>
    </w:p>
    <w:p>
      <w:r>
        <w:rPr>
          <w:rFonts w:ascii="Consolas" w:hAnsi="Consolas"/>
          <w:sz w:val="18"/>
        </w:rPr>
        <w:t>NC_082678.1     50388259   .--.............-.-.-.--.--.--.--.--.--.--.--.-.              50388234</w:t>
      </w:r>
    </w:p>
    <w:p>
      <w:r>
        <w:rPr>
          <w:rFonts w:ascii="Consolas" w:hAnsi="Consolas"/>
          <w:sz w:val="18"/>
        </w:rPr>
        <w:t>NC_082678.1     53534574   .--.............-.-.-.--.--.--.--.--.--.--.--.-.              53534549</w:t>
      </w:r>
    </w:p>
    <w:p>
      <w:r>
        <w:rPr>
          <w:rFonts w:ascii="Consolas" w:hAnsi="Consolas"/>
          <w:sz w:val="18"/>
        </w:rPr>
        <w:t>NC_082678.1     55494453   .--.............-.-.-.--.--.--.--.--.--.--.--.                55494429</w:t>
      </w:r>
    </w:p>
    <w:p>
      <w:r>
        <w:rPr>
          <w:rFonts w:ascii="Consolas" w:hAnsi="Consolas"/>
          <w:sz w:val="18"/>
        </w:rPr>
        <w:t>NC_082678.1     61918205   .--.............-.-.-.--.--.--.                               61918224</w:t>
      </w:r>
    </w:p>
    <w:p>
      <w:r>
        <w:rPr>
          <w:rFonts w:ascii="Consolas" w:hAnsi="Consolas"/>
          <w:sz w:val="18"/>
        </w:rPr>
        <w:t>NC_082678.1     62452247   .--.............-.-.-.--.--.--.--.--.                         62452226</w:t>
      </w:r>
    </w:p>
    <w:p>
      <w:r>
        <w:rPr>
          <w:rFonts w:ascii="Consolas" w:hAnsi="Consolas"/>
          <w:sz w:val="18"/>
        </w:rPr>
        <w:t>NC_082678.1     62944410   .--.............-.-.-.--.--.--.--.--.--.--.--.                62944386</w:t>
      </w:r>
    </w:p>
    <w:p>
      <w:r>
        <w:rPr>
          <w:rFonts w:ascii="Consolas" w:hAnsi="Consolas"/>
          <w:sz w:val="18"/>
        </w:rPr>
        <w:t>NC_082678.1     45095907   .--.............-.-.-.--.--.--.--.--.--.                      45095929</w:t>
      </w:r>
    </w:p>
    <w:p>
      <w:r>
        <w:rPr>
          <w:rFonts w:ascii="Consolas" w:hAnsi="Consolas"/>
          <w:sz w:val="18"/>
        </w:rPr>
        <w:t>NC_082678.1     18155291   .--.............-.-.-.--.--C--.--.--.                         18155312</w:t>
      </w:r>
    </w:p>
    <w:p>
      <w:r>
        <w:rPr>
          <w:rFonts w:ascii="Consolas" w:hAnsi="Consolas"/>
          <w:sz w:val="18"/>
        </w:rPr>
        <w:t>NC_082678.1     35380067   .--.............-.-.-.--.--.                                  35380085</w:t>
      </w:r>
    </w:p>
    <w:p>
      <w:r>
        <w:rPr>
          <w:rFonts w:ascii="Consolas" w:hAnsi="Consolas"/>
          <w:sz w:val="18"/>
        </w:rPr>
        <w:t>NC_082678.1     39809077   .--.............-.-.-.                                        39809093</w:t>
      </w:r>
    </w:p>
    <w:p>
      <w:r>
        <w:rPr>
          <w:rFonts w:ascii="Consolas" w:hAnsi="Consolas"/>
          <w:sz w:val="18"/>
        </w:rPr>
        <w:t>NC_082678.1     44699400   .--.............-.-.-.--T--.--.--.                            44699420</w:t>
      </w:r>
    </w:p>
    <w:p>
      <w:r>
        <w:rPr>
          <w:rFonts w:ascii="Consolas" w:hAnsi="Consolas"/>
          <w:sz w:val="18"/>
        </w:rPr>
        <w:t>NC_082678.1     61355656   .--.............-.-.-.--.--.--.--.--.--.--.--.A.-.-.          61355684</w:t>
      </w:r>
    </w:p>
    <w:p>
      <w:r>
        <w:rPr>
          <w:rFonts w:ascii="Consolas" w:hAnsi="Consolas"/>
          <w:sz w:val="18"/>
        </w:rPr>
        <w:t>NC_082678.1     18466436   .--.............-.-.-.--.--.--.--.--.--.--.--.-.              18466461</w:t>
      </w:r>
    </w:p>
    <w:p>
      <w:r>
        <w:rPr>
          <w:rFonts w:ascii="Consolas" w:hAnsi="Consolas"/>
          <w:sz w:val="18"/>
        </w:rPr>
        <w:t>NC_082678.1     40523000   .--.............-.-.-.--.--.--.--.-----.--.--.-.-.            40522975</w:t>
      </w:r>
    </w:p>
    <w:p>
      <w:r>
        <w:rPr>
          <w:rFonts w:ascii="Consolas" w:hAnsi="Consolas"/>
          <w:sz w:val="18"/>
        </w:rPr>
        <w:t>NC_082678.1     46445133   .--.............-.-.-.--.--.--.--.-----.--.--.-.-.            46445108</w:t>
      </w:r>
    </w:p>
    <w:p>
      <w:r>
        <w:rPr>
          <w:rFonts w:ascii="Consolas" w:hAnsi="Consolas"/>
          <w:sz w:val="18"/>
        </w:rPr>
        <w:t>NC_082678.1     47609951   .--.............-.-.-.--.--.--.-----.--.--.--.-.              47609975</w:t>
      </w:r>
    </w:p>
    <w:p>
      <w:r>
        <w:rPr>
          <w:rFonts w:ascii="Consolas" w:hAnsi="Consolas"/>
          <w:sz w:val="18"/>
        </w:rPr>
        <w:t>NC_082678.1     30246096   .--.............-.-.-.--.--.--.--.-----.--.--.-.              30246120</w:t>
      </w:r>
    </w:p>
    <w:p>
      <w:r>
        <w:rPr>
          <w:rFonts w:ascii="Consolas" w:hAnsi="Consolas"/>
          <w:sz w:val="18"/>
        </w:rPr>
        <w:t>NC_082678.1     50231943   .--.............-.-.-.--.--.--.--.-----.--.--.-.              50231919</w:t>
      </w:r>
    </w:p>
    <w:p>
      <w:r>
        <w:rPr>
          <w:rFonts w:ascii="Consolas" w:hAnsi="Consolas"/>
          <w:sz w:val="18"/>
        </w:rPr>
        <w:t>NC_082678.1     60931377   .--.............-.-.-.--.--.--.--.--.--.--.G-.-.-.-.          60931405</w:t>
      </w:r>
    </w:p>
    <w:p>
      <w:r>
        <w:rPr>
          <w:rFonts w:ascii="Consolas" w:hAnsi="Consolas"/>
          <w:sz w:val="18"/>
        </w:rPr>
        <w:t>NC_082678.1     2523109    .--.............-.-.-.--.--.--.--.--.--.--.--.                2523133</w:t>
      </w:r>
    </w:p>
    <w:p>
      <w:r>
        <w:rPr>
          <w:rFonts w:ascii="Consolas" w:hAnsi="Consolas"/>
          <w:sz w:val="18"/>
        </w:rPr>
        <w:t>NC_082678.1     2667217    .--.............-.-.-.--.--.--.--.--.--.--.--.                2667193</w:t>
      </w:r>
    </w:p>
    <w:p>
      <w:r>
        <w:rPr>
          <w:rFonts w:ascii="Consolas" w:hAnsi="Consolas"/>
          <w:sz w:val="18"/>
        </w:rPr>
        <w:t>NC_082678.1     2667213    .--.............-.-.-.--.--.--.--.                            2667193</w:t>
      </w:r>
    </w:p>
    <w:p>
      <w:r>
        <w:rPr>
          <w:rFonts w:ascii="Consolas" w:hAnsi="Consolas"/>
          <w:sz w:val="18"/>
        </w:rPr>
        <w:t>NC_082678.1     3597769    .--.............-.-.-.--.--.--.--.--.--.--.--.-.              3597744</w:t>
      </w:r>
    </w:p>
    <w:p>
      <w:r>
        <w:rPr>
          <w:rFonts w:ascii="Consolas" w:hAnsi="Consolas"/>
          <w:sz w:val="18"/>
        </w:rPr>
        <w:t>NC_082678.1     4879910    .--.............-.-.-.--.--.--.--.--.--.--.--.-.              4879885</w:t>
      </w:r>
    </w:p>
    <w:p>
      <w:r>
        <w:rPr>
          <w:rFonts w:ascii="Consolas" w:hAnsi="Consolas"/>
          <w:sz w:val="18"/>
        </w:rPr>
        <w:t>NC_082678.1     7732226    .--.............-.-.-.--.--.--.--.--.--.                      7732248</w:t>
      </w:r>
    </w:p>
    <w:p>
      <w:r>
        <w:rPr>
          <w:rFonts w:ascii="Consolas" w:hAnsi="Consolas"/>
          <w:sz w:val="18"/>
        </w:rPr>
        <w:t>NC_082678.1     12456792   .--.............-.-.-.--.--.--.--.--.--.--.--.-.              12456817</w:t>
      </w:r>
    </w:p>
    <w:p>
      <w:r>
        <w:rPr>
          <w:rFonts w:ascii="Consolas" w:hAnsi="Consolas"/>
          <w:sz w:val="18"/>
        </w:rPr>
        <w:t>NC_082678.1     13833929   .--.............-.-.-.--.--.--.--.                            13833949</w:t>
      </w:r>
    </w:p>
    <w:p>
      <w:r>
        <w:rPr>
          <w:rFonts w:ascii="Consolas" w:hAnsi="Consolas"/>
          <w:sz w:val="18"/>
        </w:rPr>
        <w:t>NC_082678.1     15607776   .--.............-.-.-.--.--.--.--.                            15607756</w:t>
      </w:r>
    </w:p>
    <w:p>
      <w:r>
        <w:rPr>
          <w:rFonts w:ascii="Consolas" w:hAnsi="Consolas"/>
          <w:sz w:val="18"/>
        </w:rPr>
        <w:t>NC_082678.1     17110527   .--.............-.-.-.--.--.--.--.--.--.--.--.                17110503</w:t>
      </w:r>
    </w:p>
    <w:p>
      <w:r>
        <w:rPr>
          <w:rFonts w:ascii="Consolas" w:hAnsi="Consolas"/>
          <w:sz w:val="18"/>
        </w:rPr>
        <w:t>NC_082678.1     17148170   .--.............-.-.-.                                        17148154</w:t>
      </w:r>
    </w:p>
    <w:p>
      <w:r>
        <w:rPr>
          <w:rFonts w:ascii="Consolas" w:hAnsi="Consolas"/>
          <w:sz w:val="18"/>
        </w:rPr>
        <w:t>NC_082678.1     17945953   .--.............-.-.-.--.--.--.--.                            17945933</w:t>
      </w:r>
    </w:p>
    <w:p>
      <w:r>
        <w:rPr>
          <w:rFonts w:ascii="Consolas" w:hAnsi="Consolas"/>
          <w:sz w:val="18"/>
        </w:rPr>
        <w:t>NC_082678.1     18037834   .--.............-.-.-.--.--.--.--.                            18037814</w:t>
      </w:r>
    </w:p>
    <w:p>
      <w:r>
        <w:rPr>
          <w:rFonts w:ascii="Consolas" w:hAnsi="Consolas"/>
          <w:sz w:val="18"/>
        </w:rPr>
        <w:t>NC_082678.1     18155287   .--.............-.-.-.--.--.--.--.--.                         18155308</w:t>
      </w:r>
    </w:p>
    <w:p>
      <w:r>
        <w:rPr>
          <w:rFonts w:ascii="Consolas" w:hAnsi="Consolas"/>
          <w:sz w:val="18"/>
        </w:rPr>
        <w:t>NC_082678.1     19147820   .--.............-.-.-.--.--.--.--.--.--.--.--.-.              19147795</w:t>
      </w:r>
    </w:p>
    <w:p>
      <w:r>
        <w:rPr>
          <w:rFonts w:ascii="Consolas" w:hAnsi="Consolas"/>
          <w:sz w:val="18"/>
        </w:rPr>
        <w:t>NC_082678.1     21322229   .--.............-.-.-.--.--.--.--.                            21322249</w:t>
      </w:r>
    </w:p>
    <w:p>
      <w:r>
        <w:rPr>
          <w:rFonts w:ascii="Consolas" w:hAnsi="Consolas"/>
          <w:sz w:val="18"/>
        </w:rPr>
        <w:t>NC_082678.1     22519231   .--.............-.-.-.--.--.--.--.--.--.--.--.                22519255</w:t>
      </w:r>
    </w:p>
    <w:p>
      <w:r>
        <w:rPr>
          <w:rFonts w:ascii="Consolas" w:hAnsi="Consolas"/>
          <w:sz w:val="18"/>
        </w:rPr>
        <w:t>NC_082678.1     24097858   .--.............-.-.-.--.--.--.--.                            24097878</w:t>
      </w:r>
    </w:p>
    <w:p>
      <w:r>
        <w:rPr>
          <w:rFonts w:ascii="Consolas" w:hAnsi="Consolas"/>
          <w:sz w:val="18"/>
        </w:rPr>
        <w:t>NC_082678.1     30775756   .--.............-.-.-.--.--.--.--.                            30775736</w:t>
      </w:r>
    </w:p>
    <w:p>
      <w:r>
        <w:rPr>
          <w:rFonts w:ascii="Consolas" w:hAnsi="Consolas"/>
          <w:sz w:val="18"/>
        </w:rPr>
        <w:t>NC_082678.1     36896911   .--.............-.-.-.--.--.--.--.--.--.--.--.                36896935</w:t>
      </w:r>
    </w:p>
    <w:p>
      <w:r>
        <w:rPr>
          <w:rFonts w:ascii="Consolas" w:hAnsi="Consolas"/>
          <w:sz w:val="18"/>
        </w:rPr>
        <w:t>NC_082678.1     38585488   .--.............-.-.-.--.--.--.--.                            38585508</w:t>
      </w:r>
    </w:p>
    <w:p>
      <w:r>
        <w:rPr>
          <w:rFonts w:ascii="Consolas" w:hAnsi="Consolas"/>
          <w:sz w:val="18"/>
        </w:rPr>
        <w:t>NC_082678.1     42110766   .--.............-.-.-.--.--.--.--.--.--.--.--.A.-.-.          42110794</w:t>
      </w:r>
    </w:p>
    <w:p>
      <w:r>
        <w:rPr>
          <w:rFonts w:ascii="Consolas" w:hAnsi="Consolas"/>
          <w:sz w:val="18"/>
        </w:rPr>
        <w:t>NC_082678.1     44074330   .--.............-.-.-.--.--.--.--.                            44074310</w:t>
      </w:r>
    </w:p>
    <w:p>
      <w:r>
        <w:rPr>
          <w:rFonts w:ascii="Consolas" w:hAnsi="Consolas"/>
          <w:sz w:val="18"/>
        </w:rPr>
        <w:t>NC_082678.1     44505063   .--.............-.-.-.--.--.--.--.--.--.--.                   44505040</w:t>
      </w:r>
    </w:p>
    <w:p>
      <w:r>
        <w:rPr>
          <w:rFonts w:ascii="Consolas" w:hAnsi="Consolas"/>
          <w:sz w:val="18"/>
        </w:rPr>
        <w:t>NC_082678.1     45187151   .--.............-.-.-.--.--.--.--.                            45187131</w:t>
      </w:r>
    </w:p>
    <w:p>
      <w:r>
        <w:rPr>
          <w:rFonts w:ascii="Consolas" w:hAnsi="Consolas"/>
          <w:sz w:val="18"/>
        </w:rPr>
        <w:t>NC_082678.1     47173386   .--.............-.-.-.--.--.--.--.                            47173406</w:t>
      </w:r>
    </w:p>
    <w:p>
      <w:r>
        <w:rPr>
          <w:rFonts w:ascii="Consolas" w:hAnsi="Consolas"/>
          <w:sz w:val="18"/>
        </w:rPr>
        <w:t>NC_082678.1     51176458   .--.............-.-.-.--.--.--.--.--.--.--.--.-.              51176483</w:t>
      </w:r>
    </w:p>
    <w:p>
      <w:r>
        <w:rPr>
          <w:rFonts w:ascii="Consolas" w:hAnsi="Consolas"/>
          <w:sz w:val="18"/>
        </w:rPr>
        <w:t>NC_082678.1     51422163   .--.............-.-.-.--.--.--.--.                            51422183</w:t>
      </w:r>
    </w:p>
    <w:p>
      <w:r>
        <w:rPr>
          <w:rFonts w:ascii="Consolas" w:hAnsi="Consolas"/>
          <w:sz w:val="18"/>
        </w:rPr>
        <w:t>NC_082678.1     52201156   .--.............-.-.-.                                        52201172</w:t>
      </w:r>
    </w:p>
    <w:p>
      <w:r>
        <w:rPr>
          <w:rFonts w:ascii="Consolas" w:hAnsi="Consolas"/>
          <w:sz w:val="18"/>
        </w:rPr>
        <w:t>NC_082678.1     53401374   .--.............-.-.-.--.--.--.--.--.                         53401395</w:t>
      </w:r>
    </w:p>
    <w:p>
      <w:r>
        <w:rPr>
          <w:rFonts w:ascii="Consolas" w:hAnsi="Consolas"/>
          <w:sz w:val="18"/>
        </w:rPr>
        <w:t>NC_082678.1     53447434   .--.............-.-.-.--.--.--.--.--.--.--.--.-.              53447459</w:t>
      </w:r>
    </w:p>
    <w:p>
      <w:r>
        <w:rPr>
          <w:rFonts w:ascii="Consolas" w:hAnsi="Consolas"/>
          <w:sz w:val="18"/>
        </w:rPr>
        <w:t>NC_082678.1     54211590   .--.............-.-.-.--.--.--.--.--.--.--.--.                54211614</w:t>
      </w:r>
    </w:p>
    <w:p>
      <w:r>
        <w:rPr>
          <w:rFonts w:ascii="Consolas" w:hAnsi="Consolas"/>
          <w:sz w:val="18"/>
        </w:rPr>
        <w:t>NC_082678.1     55979432   .--.............-.-.-.--.--.--.--.--.--.--.--.                55979456</w:t>
      </w:r>
    </w:p>
    <w:p>
      <w:r>
        <w:rPr>
          <w:rFonts w:ascii="Consolas" w:hAnsi="Consolas"/>
          <w:sz w:val="18"/>
        </w:rPr>
        <w:t>NC_082678.1     58647106   .--.............-.-.-.--.--.--.--.-----.--.--.                58647129</w:t>
      </w:r>
    </w:p>
    <w:p>
      <w:r>
        <w:rPr>
          <w:rFonts w:ascii="Consolas" w:hAnsi="Consolas"/>
          <w:sz w:val="18"/>
        </w:rPr>
        <w:t>NC_082678.1     59762448   .--.............-.-.-.--.--.--.--.-----.--.--.                59762471</w:t>
      </w:r>
    </w:p>
    <w:p>
      <w:r>
        <w:rPr>
          <w:rFonts w:ascii="Consolas" w:hAnsi="Consolas"/>
          <w:sz w:val="18"/>
        </w:rPr>
        <w:t>NC_082678.1     61355660   .--.............-.-.-.--.--.--.--.--.--.                      61355682</w:t>
      </w:r>
    </w:p>
    <w:p>
      <w:r>
        <w:rPr>
          <w:rFonts w:ascii="Consolas" w:hAnsi="Consolas"/>
          <w:sz w:val="18"/>
        </w:rPr>
        <w:t>NC_082678.1     62670672   .--.............-.-.-.--.--.--.                               62670653</w:t>
      </w:r>
    </w:p>
    <w:p>
      <w:r>
        <w:rPr>
          <w:rFonts w:ascii="Consolas" w:hAnsi="Consolas"/>
          <w:sz w:val="18"/>
        </w:rPr>
        <w:t>NC_082678.1     64342002   .--.............-.-.-.--.--.--.--.--.--.--.--.                64342026</w:t>
      </w:r>
    </w:p>
    <w:p>
      <w:r>
        <w:rPr>
          <w:rFonts w:ascii="Consolas" w:hAnsi="Consolas"/>
          <w:sz w:val="18"/>
        </w:rPr>
        <w:t>NC_082678.1     37559894   .--.............-.-.-.--.--.--.--.--.--.--.                   37559871</w:t>
      </w:r>
    </w:p>
    <w:p>
      <w:r>
        <w:rPr>
          <w:rFonts w:ascii="Consolas" w:hAnsi="Consolas"/>
          <w:sz w:val="18"/>
        </w:rPr>
        <w:t>NC_082678.1     49061337   .--.............-.-.-.--.A-.--.--.--.--.--.--.-.              49061311</w:t>
      </w:r>
    </w:p>
    <w:p>
      <w:r>
        <w:rPr>
          <w:rFonts w:ascii="Consolas" w:hAnsi="Consolas"/>
          <w:sz w:val="18"/>
        </w:rPr>
        <w:t>NC_082678.1     14255624   .--.............-.-.-.-----.--.--.--.--.--.                   14255602</w:t>
      </w:r>
    </w:p>
    <w:p>
      <w:r>
        <w:rPr>
          <w:rFonts w:ascii="Consolas" w:hAnsi="Consolas"/>
          <w:sz w:val="18"/>
        </w:rPr>
        <w:t>NC_082678.1     25177293   .--.............-.-.-.--.--.--.--.--.--.--.                   25177270</w:t>
      </w:r>
    </w:p>
    <w:p>
      <w:r>
        <w:rPr>
          <w:rFonts w:ascii="Consolas" w:hAnsi="Consolas"/>
          <w:sz w:val="18"/>
        </w:rPr>
        <w:t>NC_082678.1     2528315    .--.............-.-.-.--.--.--.-----.--.--.--.-.              2528339</w:t>
      </w:r>
    </w:p>
    <w:p>
      <w:r>
        <w:rPr>
          <w:rFonts w:ascii="Consolas" w:hAnsi="Consolas"/>
          <w:sz w:val="18"/>
        </w:rPr>
        <w:t>NC_082678.1     41325970   .--.............-.-.-.--.--.--.-----.--.--.--.                41325947</w:t>
      </w:r>
    </w:p>
    <w:p>
      <w:r>
        <w:rPr>
          <w:rFonts w:ascii="Consolas" w:hAnsi="Consolas"/>
          <w:sz w:val="18"/>
        </w:rPr>
        <w:t>NC_082678.1     47023461   .--.............-.-.-.--.--.--.--.--.--.--.--.                47023485</w:t>
      </w:r>
    </w:p>
    <w:p>
      <w:r>
        <w:rPr>
          <w:rFonts w:ascii="Consolas" w:hAnsi="Consolas"/>
          <w:sz w:val="18"/>
        </w:rPr>
        <w:t>NC_082678.1     55693650   .--.............-.-.-.--.--.--.--.--.--.--.--.-.-.-.          55693677</w:t>
      </w:r>
    </w:p>
    <w:p>
      <w:r>
        <w:rPr>
          <w:rFonts w:ascii="Consolas" w:hAnsi="Consolas"/>
          <w:sz w:val="18"/>
        </w:rPr>
        <w:t>NC_082678.1     35552470   .--.............-.-.-.--.--.--.--.--.--.--.--.-.-.-.          35552443</w:t>
      </w:r>
    </w:p>
    <w:p>
      <w:r>
        <w:rPr>
          <w:rFonts w:ascii="Consolas" w:hAnsi="Consolas"/>
          <w:sz w:val="18"/>
        </w:rPr>
        <w:t>NC_082678.1     46428391   .--.............-.-.-.--.--.--.-----.--.--.--.                46428414</w:t>
      </w:r>
    </w:p>
    <w:p>
      <w:r>
        <w:rPr>
          <w:rFonts w:ascii="Consolas" w:hAnsi="Consolas"/>
          <w:sz w:val="18"/>
        </w:rPr>
        <w:t>NC_082678.1     53401370   .--.............-.-.-.--.--.--.--.--.--.--.--.                53401394</w:t>
      </w:r>
    </w:p>
    <w:p>
      <w:r>
        <w:rPr>
          <w:rFonts w:ascii="Consolas" w:hAnsi="Consolas"/>
          <w:sz w:val="18"/>
        </w:rPr>
        <w:t>NC_082678.1     551763     .--.............-.-.-.--.--.--.--.--.--.--.--.                551787</w:t>
      </w:r>
    </w:p>
    <w:p>
      <w:r>
        <w:rPr>
          <w:rFonts w:ascii="Consolas" w:hAnsi="Consolas"/>
          <w:sz w:val="18"/>
        </w:rPr>
        <w:t>NC_082678.1     551771     .--.............-.-.-.--.--.--.                               551790</w:t>
      </w:r>
    </w:p>
    <w:p>
      <w:r>
        <w:rPr>
          <w:rFonts w:ascii="Consolas" w:hAnsi="Consolas"/>
          <w:sz w:val="18"/>
        </w:rPr>
        <w:t>NC_082678.1     1119482    .--.............-.-.-.--.--.--.--.--.--.--.--.-.              1119457</w:t>
      </w:r>
    </w:p>
    <w:p>
      <w:r>
        <w:rPr>
          <w:rFonts w:ascii="Consolas" w:hAnsi="Consolas"/>
          <w:sz w:val="18"/>
        </w:rPr>
        <w:t>NC_082678.1     1948764    .--.............-.-.-.--.--.--.--.--.--.--.--.-.              1948739</w:t>
      </w:r>
    </w:p>
    <w:p>
      <w:r>
        <w:rPr>
          <w:rFonts w:ascii="Consolas" w:hAnsi="Consolas"/>
          <w:sz w:val="18"/>
        </w:rPr>
        <w:t>NC_082678.1     3490619    .--.............-.-.-.--.--.                                  3490601</w:t>
      </w:r>
    </w:p>
    <w:p>
      <w:r>
        <w:rPr>
          <w:rFonts w:ascii="Consolas" w:hAnsi="Consolas"/>
          <w:sz w:val="18"/>
        </w:rPr>
        <w:t>NC_082678.1     3597765    .--.............-.-.-.--.--.--.--.                            3597745</w:t>
      </w:r>
    </w:p>
    <w:p>
      <w:r>
        <w:rPr>
          <w:rFonts w:ascii="Consolas" w:hAnsi="Consolas"/>
          <w:sz w:val="18"/>
        </w:rPr>
        <w:t>NC_082678.1     4879906    .--.............-.-.-.--.--.--.--.                            4879886</w:t>
      </w:r>
    </w:p>
    <w:p>
      <w:r>
        <w:rPr>
          <w:rFonts w:ascii="Consolas" w:hAnsi="Consolas"/>
          <w:sz w:val="18"/>
        </w:rPr>
        <w:t>NC_082678.1     7977690    .--.............-.-.-.--.--.--.--.                            7977670</w:t>
      </w:r>
    </w:p>
    <w:p>
      <w:r>
        <w:rPr>
          <w:rFonts w:ascii="Consolas" w:hAnsi="Consolas"/>
          <w:sz w:val="18"/>
        </w:rPr>
        <w:t>NC_082678.1     7977694    .--.............-.-.-.--.--.--.--.--.--.--.--.                7977670</w:t>
      </w:r>
    </w:p>
    <w:p>
      <w:r>
        <w:rPr>
          <w:rFonts w:ascii="Consolas" w:hAnsi="Consolas"/>
          <w:sz w:val="18"/>
        </w:rPr>
        <w:t>NC_082678.1     9792077    .--.............-.-.-.--.--.                                  9792095</w:t>
      </w:r>
    </w:p>
    <w:p>
      <w:r>
        <w:rPr>
          <w:rFonts w:ascii="Consolas" w:hAnsi="Consolas"/>
          <w:sz w:val="18"/>
        </w:rPr>
        <w:t>NC_082678.1     10220688   .--.............-.-.-.--.--.--.--.--.--.A-.--.-.              10220662</w:t>
      </w:r>
    </w:p>
    <w:p>
      <w:r>
        <w:rPr>
          <w:rFonts w:ascii="Consolas" w:hAnsi="Consolas"/>
          <w:sz w:val="18"/>
        </w:rPr>
        <w:t>NC_082678.1     10238393   .--.............-.-.-.--.--.--.--.--.--.A-.--.-.              10238367</w:t>
      </w:r>
    </w:p>
    <w:p>
      <w:r>
        <w:rPr>
          <w:rFonts w:ascii="Consolas" w:hAnsi="Consolas"/>
          <w:sz w:val="18"/>
        </w:rPr>
        <w:t>NC_082678.1     11923203   .--.............-.-.-.--.--.--.--.--.--.--.--.A.-.-.          11923175</w:t>
      </w:r>
    </w:p>
    <w:p>
      <w:r>
        <w:rPr>
          <w:rFonts w:ascii="Consolas" w:hAnsi="Consolas"/>
          <w:sz w:val="18"/>
        </w:rPr>
        <w:t>NC_082678.1     12456796   .--.............-.-.-.--.--.--.--.                            12456816</w:t>
      </w:r>
    </w:p>
    <w:p>
      <w:r>
        <w:rPr>
          <w:rFonts w:ascii="Consolas" w:hAnsi="Consolas"/>
          <w:sz w:val="18"/>
        </w:rPr>
        <w:t>NC_082678.1     14194339   .--.............-.-.-.--.--.                                  14194321</w:t>
      </w:r>
    </w:p>
    <w:p>
      <w:r>
        <w:rPr>
          <w:rFonts w:ascii="Consolas" w:hAnsi="Consolas"/>
          <w:sz w:val="18"/>
        </w:rPr>
        <w:t>NC_082678.1     19147816   .--.............-.-.-.--.--.--.--.-----.--.--.                19147793</w:t>
      </w:r>
    </w:p>
    <w:p>
      <w:r>
        <w:rPr>
          <w:rFonts w:ascii="Consolas" w:hAnsi="Consolas"/>
          <w:sz w:val="18"/>
        </w:rPr>
        <w:t>NC_082678.1     22371358   .--.............-.-.-.--.                                     22371375</w:t>
      </w:r>
    </w:p>
    <w:p>
      <w:r>
        <w:rPr>
          <w:rFonts w:ascii="Consolas" w:hAnsi="Consolas"/>
          <w:sz w:val="18"/>
        </w:rPr>
        <w:t>NC_082678.1     24188722   .--.............-.-.-.--.--.--.--.--.--.                      24188700</w:t>
      </w:r>
    </w:p>
    <w:p>
      <w:r>
        <w:rPr>
          <w:rFonts w:ascii="Consolas" w:hAnsi="Consolas"/>
          <w:sz w:val="18"/>
        </w:rPr>
        <w:t>NC_082678.1     25692765   .--.............-.-.-.--.--.--.--.--.--.--.--.-.-.-.          25692792</w:t>
      </w:r>
    </w:p>
    <w:p>
      <w:r>
        <w:rPr>
          <w:rFonts w:ascii="Consolas" w:hAnsi="Consolas"/>
          <w:sz w:val="18"/>
        </w:rPr>
        <w:t>NC_082678.1     25695008   .--.............-.-.-.--.--.--.--.--.--.--.                   25694985</w:t>
      </w:r>
    </w:p>
    <w:p>
      <w:r>
        <w:rPr>
          <w:rFonts w:ascii="Consolas" w:hAnsi="Consolas"/>
          <w:sz w:val="18"/>
        </w:rPr>
        <w:t>NC_082678.1     25695004   .--.............-.-.-.--.--.--.                               25694985</w:t>
      </w:r>
    </w:p>
    <w:p>
      <w:r>
        <w:rPr>
          <w:rFonts w:ascii="Consolas" w:hAnsi="Consolas"/>
          <w:sz w:val="18"/>
        </w:rPr>
        <w:t>NC_082678.1     35380063   .--.............-.-.-.--.--.--.--.--.--.                      35380085</w:t>
      </w:r>
    </w:p>
    <w:p>
      <w:r>
        <w:rPr>
          <w:rFonts w:ascii="Consolas" w:hAnsi="Consolas"/>
          <w:sz w:val="18"/>
        </w:rPr>
        <w:t>NC_082678.1     35611693   .--.............-.-.-.--.--.                                  35611675</w:t>
      </w:r>
    </w:p>
    <w:p>
      <w:r>
        <w:rPr>
          <w:rFonts w:ascii="Consolas" w:hAnsi="Consolas"/>
          <w:sz w:val="18"/>
        </w:rPr>
        <w:t>NC_082678.1     35762050   .--.............-.-.-.--.--.                                  35762068</w:t>
      </w:r>
    </w:p>
    <w:p>
      <w:r>
        <w:rPr>
          <w:rFonts w:ascii="Consolas" w:hAnsi="Consolas"/>
          <w:sz w:val="18"/>
        </w:rPr>
        <w:t>NC_082678.1     36759384   .--.............-.-.-.--.--.                                  36759402</w:t>
      </w:r>
    </w:p>
    <w:p>
      <w:r>
        <w:rPr>
          <w:rFonts w:ascii="Consolas" w:hAnsi="Consolas"/>
          <w:sz w:val="18"/>
        </w:rPr>
        <w:t>NC_082678.1     37326506   .--.............-.-.-.--.--.--.--.--.--.                      37326484</w:t>
      </w:r>
    </w:p>
    <w:p>
      <w:r>
        <w:rPr>
          <w:rFonts w:ascii="Consolas" w:hAnsi="Consolas"/>
          <w:sz w:val="18"/>
        </w:rPr>
        <w:t>NC_082678.1     37562550   .--.............-.-.-.                                        37562534</w:t>
      </w:r>
    </w:p>
    <w:p>
      <w:r>
        <w:rPr>
          <w:rFonts w:ascii="Consolas" w:hAnsi="Consolas"/>
          <w:sz w:val="18"/>
        </w:rPr>
        <w:t>NC_082678.1     39919196   .--.............-.-.-.--.--.--.--.--.--.                      39919174</w:t>
      </w:r>
    </w:p>
    <w:p>
      <w:r>
        <w:rPr>
          <w:rFonts w:ascii="Consolas" w:hAnsi="Consolas"/>
          <w:sz w:val="18"/>
        </w:rPr>
        <w:t>NC_082678.1     40871655   .--.............-.-.-.--.--.--.--.--.--.--.--.-.              40871680</w:t>
      </w:r>
    </w:p>
    <w:p>
      <w:r>
        <w:rPr>
          <w:rFonts w:ascii="Consolas" w:hAnsi="Consolas"/>
          <w:sz w:val="18"/>
        </w:rPr>
        <w:t>NC_082678.1     42956706   .--.............-.-.-.--.--.--.--.--.--.--.--.-.              42956731</w:t>
      </w:r>
    </w:p>
    <w:p>
      <w:r>
        <w:rPr>
          <w:rFonts w:ascii="Consolas" w:hAnsi="Consolas"/>
          <w:sz w:val="18"/>
        </w:rPr>
        <w:t>NC_082678.1     44340752   .--.............-.-.-.--.--.--.--.--.--.--.                   44340775</w:t>
      </w:r>
    </w:p>
    <w:p>
      <w:r>
        <w:rPr>
          <w:rFonts w:ascii="Consolas" w:hAnsi="Consolas"/>
          <w:sz w:val="18"/>
        </w:rPr>
        <w:t>NC_082678.1     44505059   .--.............-.-.-.--.--.--.                               44505040</w:t>
      </w:r>
    </w:p>
    <w:p>
      <w:r>
        <w:rPr>
          <w:rFonts w:ascii="Consolas" w:hAnsi="Consolas"/>
          <w:sz w:val="18"/>
        </w:rPr>
        <w:t>NC_082678.1     44717712   .--.............-.-.-.--.--.--.--.--.--.--.--.-.-.-.          44717685</w:t>
      </w:r>
    </w:p>
    <w:p>
      <w:r>
        <w:rPr>
          <w:rFonts w:ascii="Consolas" w:hAnsi="Consolas"/>
          <w:sz w:val="18"/>
        </w:rPr>
        <w:t>NC_082678.1     44717704   .--.............-.-.-.                                        44717688</w:t>
      </w:r>
    </w:p>
    <w:p>
      <w:r>
        <w:rPr>
          <w:rFonts w:ascii="Consolas" w:hAnsi="Consolas"/>
          <w:sz w:val="18"/>
        </w:rPr>
        <w:t>NC_082678.1     48206379   .--.............-.-.-.--.--.--.--.--.--.--.                   48206356</w:t>
      </w:r>
    </w:p>
    <w:p>
      <w:r>
        <w:rPr>
          <w:rFonts w:ascii="Consolas" w:hAnsi="Consolas"/>
          <w:sz w:val="18"/>
        </w:rPr>
        <w:t>NC_082678.1     51176462   .--.............-.-.-.--.--.--.--.-----.--.--.                51176485</w:t>
      </w:r>
    </w:p>
    <w:p>
      <w:r>
        <w:rPr>
          <w:rFonts w:ascii="Consolas" w:hAnsi="Consolas"/>
          <w:sz w:val="18"/>
        </w:rPr>
        <w:t>NC_082678.1     51736279   .--.............-.-.-.--.--.--.--.--.--.                      51736301</w:t>
      </w:r>
    </w:p>
    <w:p>
      <w:r>
        <w:rPr>
          <w:rFonts w:ascii="Consolas" w:hAnsi="Consolas"/>
          <w:sz w:val="18"/>
        </w:rPr>
        <w:t>NC_082678.1     53447438   .--.............-.-.-.--.--.--.--.-----.--.--.                53447461</w:t>
      </w:r>
    </w:p>
    <w:p>
      <w:r>
        <w:rPr>
          <w:rFonts w:ascii="Consolas" w:hAnsi="Consolas"/>
          <w:sz w:val="18"/>
        </w:rPr>
        <w:t>NC_082678.1     54938837   .--.............-.-.-.                                        54938853</w:t>
      </w:r>
    </w:p>
    <w:p>
      <w:r>
        <w:rPr>
          <w:rFonts w:ascii="Consolas" w:hAnsi="Consolas"/>
          <w:sz w:val="18"/>
        </w:rPr>
        <w:t>NC_082678.1     55020074   .--.............-.-.-.--.--.                                  55020092</w:t>
      </w:r>
    </w:p>
    <w:p>
      <w:r>
        <w:rPr>
          <w:rFonts w:ascii="Consolas" w:hAnsi="Consolas"/>
          <w:sz w:val="18"/>
        </w:rPr>
        <w:t>NC_082678.1     56454251   .--.............-.-.-.--.--.--.--.--.--.--.--.-.-.-.          56454224</w:t>
      </w:r>
    </w:p>
    <w:p>
      <w:r>
        <w:rPr>
          <w:rFonts w:ascii="Consolas" w:hAnsi="Consolas"/>
          <w:sz w:val="18"/>
        </w:rPr>
        <w:t>NC_082678.1     56562502   .--.............-.-.-.--.--.--.--.--.--.--.--.-.              56562527</w:t>
      </w:r>
    </w:p>
    <w:p>
      <w:r>
        <w:rPr>
          <w:rFonts w:ascii="Consolas" w:hAnsi="Consolas"/>
          <w:sz w:val="18"/>
        </w:rPr>
        <w:t>NC_082678.1     58008794   .--.............-.-.-.--.--.--.--.--.--.                      58008816</w:t>
      </w:r>
    </w:p>
    <w:p>
      <w:r>
        <w:rPr>
          <w:rFonts w:ascii="Consolas" w:hAnsi="Consolas"/>
          <w:sz w:val="18"/>
        </w:rPr>
        <w:t>NC_082678.1     58017083   .--.............-.-.-.--.--.                                  58017065</w:t>
      </w:r>
    </w:p>
    <w:p>
      <w:r>
        <w:rPr>
          <w:rFonts w:ascii="Consolas" w:hAnsi="Consolas"/>
          <w:sz w:val="18"/>
        </w:rPr>
        <w:t>NC_082678.1     58208749   .--.............-.-.-.                                        58208733</w:t>
      </w:r>
    </w:p>
    <w:p>
      <w:r>
        <w:rPr>
          <w:rFonts w:ascii="Consolas" w:hAnsi="Consolas"/>
          <w:sz w:val="18"/>
        </w:rPr>
        <w:t>NC_082678.1     59421217   .--.............-.-.-.--.--.--.--.--.--.                      59421195</w:t>
      </w:r>
    </w:p>
    <w:p>
      <w:r>
        <w:rPr>
          <w:rFonts w:ascii="Consolas" w:hAnsi="Consolas"/>
          <w:sz w:val="18"/>
        </w:rPr>
        <w:t>NC_082678.1     59661430   .--.............-.-.-.--.--.--.--.--.--.                      59661452</w:t>
      </w:r>
    </w:p>
    <w:p>
      <w:r>
        <w:rPr>
          <w:rFonts w:ascii="Consolas" w:hAnsi="Consolas"/>
          <w:sz w:val="18"/>
        </w:rPr>
        <w:t>NC_082678.1     60444292   .--.............-.-.-.--.--.--.--.--.--.                      60444270</w:t>
      </w:r>
    </w:p>
    <w:p>
      <w:r>
        <w:rPr>
          <w:rFonts w:ascii="Consolas" w:hAnsi="Consolas"/>
          <w:sz w:val="18"/>
        </w:rPr>
        <w:t>NC_082678.1     60931381   .--.............-.-.-.--.--.--.                               60931400</w:t>
      </w:r>
    </w:p>
    <w:p>
      <w:r>
        <w:rPr>
          <w:rFonts w:ascii="Consolas" w:hAnsi="Consolas"/>
          <w:sz w:val="18"/>
        </w:rPr>
        <w:t>NC_082678.1     61918201   .--.............-.-.-.--.--.--.--.--.--.--.                   61918224</w:t>
      </w:r>
    </w:p>
    <w:p>
      <w:r>
        <w:rPr>
          <w:rFonts w:ascii="Consolas" w:hAnsi="Consolas"/>
          <w:sz w:val="18"/>
        </w:rPr>
        <w:t>NC_082678.1     62670676   .--.............-.-.-.--.--.--.--.--.--.--.                   62670653</w:t>
      </w:r>
    </w:p>
    <w:p>
      <w:r>
        <w:rPr>
          <w:rFonts w:ascii="Consolas" w:hAnsi="Consolas"/>
          <w:sz w:val="18"/>
        </w:rPr>
        <w:t>NC_082678.1     2124977    .--.............-.-.-.--.--.--.--.--.--.--.--.                2124953</w:t>
      </w:r>
    </w:p>
    <w:p>
      <w:r>
        <w:rPr>
          <w:rFonts w:ascii="Consolas" w:hAnsi="Consolas"/>
          <w:sz w:val="18"/>
        </w:rPr>
        <w:t>NC_082678.1     43246970   .--.............-.-.-.--.AA.--.--.--.--.--.--.                43246996</w:t>
      </w:r>
    </w:p>
    <w:p>
      <w:r>
        <w:rPr>
          <w:rFonts w:ascii="Consolas" w:hAnsi="Consolas"/>
          <w:sz w:val="18"/>
        </w:rPr>
        <w:t>NC_082678.1     48907572   .--.............-.-.-.--.--.A-.--.--T--.--.--.-.              48907598</w:t>
      </w:r>
    </w:p>
    <w:p>
      <w:r>
        <w:rPr>
          <w:rFonts w:ascii="Consolas" w:hAnsi="Consolas"/>
          <w:sz w:val="18"/>
        </w:rPr>
        <w:t>NC_082678.1     58537516   .--.............-.-.-.--.--.--.--.--.--.--.--.-.              58537541</w:t>
      </w:r>
    </w:p>
    <w:p>
      <w:r>
        <w:rPr>
          <w:rFonts w:ascii="Consolas" w:hAnsi="Consolas"/>
          <w:sz w:val="18"/>
        </w:rPr>
        <w:t>NC_082678.1     12507959   .--.............-.-.-.--.--.--.--.--.--.--.--.A.-.-.          12507931</w:t>
      </w:r>
    </w:p>
    <w:p>
      <w:r>
        <w:rPr>
          <w:rFonts w:ascii="Consolas" w:hAnsi="Consolas"/>
          <w:sz w:val="18"/>
        </w:rPr>
        <w:t>NC_082678.1     40617941   .--.............-.-.-.-----.--.--.--C--.--.--.                40617964</w:t>
      </w:r>
    </w:p>
    <w:p>
      <w:r>
        <w:rPr>
          <w:rFonts w:ascii="Consolas" w:hAnsi="Consolas"/>
          <w:sz w:val="18"/>
        </w:rPr>
        <w:t>NC_082678.1     57210262   .--.............-.-.-.T-.A-.--.--.--T--.--.--.-.              57210289</w:t>
      </w:r>
    </w:p>
    <w:p>
      <w:r>
        <w:rPr>
          <w:rFonts w:ascii="Consolas" w:hAnsi="Consolas"/>
          <w:sz w:val="18"/>
        </w:rPr>
        <w:t>NC_082678.1     1119478    .--.............-.-.-.--.--.--.--.TT.--.--.--.-.              1119451</w:t>
      </w:r>
    </w:p>
    <w:p>
      <w:r>
        <w:rPr>
          <w:rFonts w:ascii="Consolas" w:hAnsi="Consolas"/>
          <w:sz w:val="18"/>
        </w:rPr>
        <w:t>NC_082678.1     1286795    .--.............-.-.-.--.--.                                  1286813</w:t>
      </w:r>
    </w:p>
    <w:p>
      <w:r>
        <w:rPr>
          <w:rFonts w:ascii="Consolas" w:hAnsi="Consolas"/>
          <w:sz w:val="18"/>
        </w:rPr>
        <w:t>NC_082678.1     1643570    .--.............-.-.-.                                        1643554</w:t>
      </w:r>
    </w:p>
    <w:p>
      <w:r>
        <w:rPr>
          <w:rFonts w:ascii="Consolas" w:hAnsi="Consolas"/>
          <w:sz w:val="18"/>
        </w:rPr>
        <w:t>NC_082678.1     1948760    .--.............-.-.-.--.--.--.--.                            1948740</w:t>
      </w:r>
    </w:p>
    <w:p>
      <w:r>
        <w:rPr>
          <w:rFonts w:ascii="Consolas" w:hAnsi="Consolas"/>
          <w:sz w:val="18"/>
        </w:rPr>
        <w:t>NC_082678.1     3490623    .--.............-.-.-.--.--.--.--.--.--.                      3490601</w:t>
      </w:r>
    </w:p>
    <w:p>
      <w:r>
        <w:rPr>
          <w:rFonts w:ascii="Consolas" w:hAnsi="Consolas"/>
          <w:sz w:val="18"/>
        </w:rPr>
        <w:t>NC_082678.1     3818035    .--.............-.-.-.--.--.                                  3818017</w:t>
      </w:r>
    </w:p>
    <w:p>
      <w:r>
        <w:rPr>
          <w:rFonts w:ascii="Consolas" w:hAnsi="Consolas"/>
          <w:sz w:val="18"/>
        </w:rPr>
        <w:t>NC_082678.1     4736968    .--.............-.-.-.--.--.                                  4736950</w:t>
      </w:r>
    </w:p>
    <w:p>
      <w:r>
        <w:rPr>
          <w:rFonts w:ascii="Consolas" w:hAnsi="Consolas"/>
          <w:sz w:val="18"/>
        </w:rPr>
        <w:t>NC_082678.1     5892905    .--.............-.-.-.--.--.--.--.--.--.--.--.-.-.            5892931</w:t>
      </w:r>
    </w:p>
    <w:p>
      <w:r>
        <w:rPr>
          <w:rFonts w:ascii="Consolas" w:hAnsi="Consolas"/>
          <w:sz w:val="18"/>
        </w:rPr>
        <w:t>NC_082678.1     7075646    .--.............-.-.-.--.--.--.--.--.--.--.--.-.              7075671</w:t>
      </w:r>
    </w:p>
    <w:p>
      <w:r>
        <w:rPr>
          <w:rFonts w:ascii="Consolas" w:hAnsi="Consolas"/>
          <w:sz w:val="18"/>
        </w:rPr>
        <w:t>NC_082678.1     7732222    .--.............-.-.-.--.--.--.--.--.--.--.--.                7732246</w:t>
      </w:r>
    </w:p>
    <w:p>
      <w:r>
        <w:rPr>
          <w:rFonts w:ascii="Consolas" w:hAnsi="Consolas"/>
          <w:sz w:val="18"/>
        </w:rPr>
        <w:t>NC_082678.1     7732230    .--.............-.-.-.--.--.                                  7732248</w:t>
      </w:r>
    </w:p>
    <w:p>
      <w:r>
        <w:rPr>
          <w:rFonts w:ascii="Consolas" w:hAnsi="Consolas"/>
          <w:sz w:val="18"/>
        </w:rPr>
        <w:t>NC_082678.1     7973300    .--.............-.-.-.--.--.--.--.--.--.--.--.                7973276</w:t>
      </w:r>
    </w:p>
    <w:p>
      <w:r>
        <w:rPr>
          <w:rFonts w:ascii="Consolas" w:hAnsi="Consolas"/>
          <w:sz w:val="18"/>
        </w:rPr>
        <w:t>NC_082678.1     8783344    .--.............-.-.-.--.--.--.--.--.--.--.--.-.              8783319</w:t>
      </w:r>
    </w:p>
    <w:p>
      <w:r>
        <w:rPr>
          <w:rFonts w:ascii="Consolas" w:hAnsi="Consolas"/>
          <w:sz w:val="18"/>
        </w:rPr>
        <w:t>NC_082678.1     8930754    .--.............-.-.-.                                        8930738</w:t>
      </w:r>
    </w:p>
    <w:p>
      <w:r>
        <w:rPr>
          <w:rFonts w:ascii="Consolas" w:hAnsi="Consolas"/>
          <w:sz w:val="18"/>
        </w:rPr>
        <w:t>NC_082678.1     9458875    .--.............-.-.-.--.--.                                  9458857</w:t>
      </w:r>
    </w:p>
    <w:p>
      <w:r>
        <w:rPr>
          <w:rFonts w:ascii="Consolas" w:hAnsi="Consolas"/>
          <w:sz w:val="18"/>
        </w:rPr>
        <w:t>NC_082678.1     9792073    .--.............-.-.-.--.--.--.--.--.--.                      9792095</w:t>
      </w:r>
    </w:p>
    <w:p>
      <w:r>
        <w:rPr>
          <w:rFonts w:ascii="Consolas" w:hAnsi="Consolas"/>
          <w:sz w:val="18"/>
        </w:rPr>
        <w:t>NC_082678.1     10055958   .--.............-.-.-.                                        10055942</w:t>
      </w:r>
    </w:p>
    <w:p>
      <w:r>
        <w:rPr>
          <w:rFonts w:ascii="Consolas" w:hAnsi="Consolas"/>
          <w:sz w:val="18"/>
        </w:rPr>
        <w:t>NC_082678.1     10271652   .--.............-.-.-.--.--.--.--.--.--.--.--.                10271676</w:t>
      </w:r>
    </w:p>
    <w:p>
      <w:r>
        <w:rPr>
          <w:rFonts w:ascii="Consolas" w:hAnsi="Consolas"/>
          <w:sz w:val="18"/>
        </w:rPr>
        <w:t>NC_082678.1     10463510   .--.............-.-.-.                                        10463494</w:t>
      </w:r>
    </w:p>
    <w:p>
      <w:r>
        <w:rPr>
          <w:rFonts w:ascii="Consolas" w:hAnsi="Consolas"/>
          <w:sz w:val="18"/>
        </w:rPr>
        <w:t>NC_082678.1     13403751   .--.............-.-.-.--.--.                                  13403769</w:t>
      </w:r>
    </w:p>
    <w:p>
      <w:r>
        <w:rPr>
          <w:rFonts w:ascii="Consolas" w:hAnsi="Consolas"/>
          <w:sz w:val="18"/>
        </w:rPr>
        <w:t>NC_082678.1     13422267   .--.............-.-.-.--.--.--.--.--.--.--.--.                13422243</w:t>
      </w:r>
    </w:p>
    <w:p>
      <w:r>
        <w:rPr>
          <w:rFonts w:ascii="Consolas" w:hAnsi="Consolas"/>
          <w:sz w:val="18"/>
        </w:rPr>
        <w:t>NC_082678.1     13630784   .--.............-.-.-.--.--.                                  13630766</w:t>
      </w:r>
    </w:p>
    <w:p>
      <w:r>
        <w:rPr>
          <w:rFonts w:ascii="Consolas" w:hAnsi="Consolas"/>
          <w:sz w:val="18"/>
        </w:rPr>
        <w:t>NC_082678.1     14194343   .--.............-.-.-.--.--.--.--.--.--.                      14194321</w:t>
      </w:r>
    </w:p>
    <w:p>
      <w:r>
        <w:rPr>
          <w:rFonts w:ascii="Consolas" w:hAnsi="Consolas"/>
          <w:sz w:val="18"/>
        </w:rPr>
        <w:t>NC_082678.1     14353382   .--.............-.-.-.                                        14353366</w:t>
      </w:r>
    </w:p>
    <w:p>
      <w:r>
        <w:rPr>
          <w:rFonts w:ascii="Consolas" w:hAnsi="Consolas"/>
          <w:sz w:val="18"/>
        </w:rPr>
        <w:t>NC_082678.1     17347347   .--.............-.-.-.--.--.                                  17347329</w:t>
      </w:r>
    </w:p>
    <w:p>
      <w:r>
        <w:rPr>
          <w:rFonts w:ascii="Consolas" w:hAnsi="Consolas"/>
          <w:sz w:val="18"/>
        </w:rPr>
        <w:t>NC_082678.1     20717573   .--.............-.-.-.--.--.--.--.--.--.--.--.-.              20717598</w:t>
      </w:r>
    </w:p>
    <w:p>
      <w:r>
        <w:rPr>
          <w:rFonts w:ascii="Consolas" w:hAnsi="Consolas"/>
          <w:sz w:val="18"/>
        </w:rPr>
        <w:t>NC_082678.1     21234096   .--.............-.-.-.--.--.--.--.--.--.                      21234118</w:t>
      </w:r>
    </w:p>
    <w:p>
      <w:r>
        <w:rPr>
          <w:rFonts w:ascii="Consolas" w:hAnsi="Consolas"/>
          <w:sz w:val="18"/>
        </w:rPr>
        <w:t>NC_082678.1     24820000   .--.............-.-.-.--.--.                                  24819982</w:t>
      </w:r>
    </w:p>
    <w:p>
      <w:r>
        <w:rPr>
          <w:rFonts w:ascii="Consolas" w:hAnsi="Consolas"/>
          <w:sz w:val="18"/>
        </w:rPr>
        <w:t>NC_082678.1     26291762   .--.............-.-.-.--.--.--.--.--.--.--.--.-.              26291787</w:t>
      </w:r>
    </w:p>
    <w:p>
      <w:r>
        <w:rPr>
          <w:rFonts w:ascii="Consolas" w:hAnsi="Consolas"/>
          <w:sz w:val="18"/>
        </w:rPr>
        <w:t>NC_082678.1     30838591   .--.............-.-.-.--.--.--.--.--.--.--.--.-.              30838566</w:t>
      </w:r>
    </w:p>
    <w:p>
      <w:r>
        <w:rPr>
          <w:rFonts w:ascii="Consolas" w:hAnsi="Consolas"/>
          <w:sz w:val="18"/>
        </w:rPr>
        <w:t>NC_082678.1     35611697   .--.............-.-.-.--.--.--.--.--.--.                      35611675</w:t>
      </w:r>
    </w:p>
    <w:p>
      <w:r>
        <w:rPr>
          <w:rFonts w:ascii="Consolas" w:hAnsi="Consolas"/>
          <w:sz w:val="18"/>
        </w:rPr>
        <w:t>NC_082678.1     35762046   .--.............-.-.-.--.--.--.--.--.--.                      35762068</w:t>
      </w:r>
    </w:p>
    <w:p>
      <w:r>
        <w:rPr>
          <w:rFonts w:ascii="Consolas" w:hAnsi="Consolas"/>
          <w:sz w:val="18"/>
        </w:rPr>
        <w:t>NC_082678.1     36458554   .--.............-.-.-.--.--.--.--.--.--.--.--.-.              36458579</w:t>
      </w:r>
    </w:p>
    <w:p>
      <w:r>
        <w:rPr>
          <w:rFonts w:ascii="Consolas" w:hAnsi="Consolas"/>
          <w:sz w:val="18"/>
        </w:rPr>
        <w:t>NC_082678.1     36618344   .--.............-.-.-.--.--.--.--.--.--.--.--.-.              36618369</w:t>
      </w:r>
    </w:p>
    <w:p>
      <w:r>
        <w:rPr>
          <w:rFonts w:ascii="Consolas" w:hAnsi="Consolas"/>
          <w:sz w:val="18"/>
        </w:rPr>
        <w:t>NC_082678.1     36759380   .--.............-.-.-.--.--.--.--.--.--.                      36759402</w:t>
      </w:r>
    </w:p>
    <w:p>
      <w:r>
        <w:rPr>
          <w:rFonts w:ascii="Consolas" w:hAnsi="Consolas"/>
          <w:sz w:val="18"/>
        </w:rPr>
        <w:t>NC_082678.1     36919584   .--.............-.-.-.--.--.--.--.--.--.--.--.-.-.            36919558</w:t>
      </w:r>
    </w:p>
    <w:p>
      <w:r>
        <w:rPr>
          <w:rFonts w:ascii="Consolas" w:hAnsi="Consolas"/>
          <w:sz w:val="18"/>
        </w:rPr>
        <w:t>NC_082678.1     37326502   .--.............-.-.-.--.--.                                  37326484</w:t>
      </w:r>
    </w:p>
    <w:p>
      <w:r>
        <w:rPr>
          <w:rFonts w:ascii="Consolas" w:hAnsi="Consolas"/>
          <w:sz w:val="18"/>
        </w:rPr>
        <w:t>NC_082678.1     38876137   .--.............-.-.-.--.--.                                  38876155</w:t>
      </w:r>
    </w:p>
    <w:p>
      <w:r>
        <w:rPr>
          <w:rFonts w:ascii="Consolas" w:hAnsi="Consolas"/>
          <w:sz w:val="18"/>
        </w:rPr>
        <w:t>NC_082678.1     39919192   .--.............-.-.-.--.--.                                  39919174</w:t>
      </w:r>
    </w:p>
    <w:p>
      <w:r>
        <w:rPr>
          <w:rFonts w:ascii="Consolas" w:hAnsi="Consolas"/>
          <w:sz w:val="18"/>
        </w:rPr>
        <w:t>NC_082678.1     40871659   .--.............-.-.-.--.--.--.--.                            40871679</w:t>
      </w:r>
    </w:p>
    <w:p>
      <w:r>
        <w:rPr>
          <w:rFonts w:ascii="Consolas" w:hAnsi="Consolas"/>
          <w:sz w:val="18"/>
        </w:rPr>
        <w:t>NC_082678.1     42956710   .--.............-.-.-.--.--.--.--.-----.--.--.                42956733</w:t>
      </w:r>
    </w:p>
    <w:p>
      <w:r>
        <w:rPr>
          <w:rFonts w:ascii="Consolas" w:hAnsi="Consolas"/>
          <w:sz w:val="18"/>
        </w:rPr>
        <w:t>NC_082678.1     43272627   .--.............-.-.-.--.--.                                  43272645</w:t>
      </w:r>
    </w:p>
    <w:p>
      <w:r>
        <w:rPr>
          <w:rFonts w:ascii="Consolas" w:hAnsi="Consolas"/>
          <w:sz w:val="18"/>
        </w:rPr>
        <w:t>NC_082678.1     43909713   .--.............-.                                            43909699</w:t>
      </w:r>
    </w:p>
    <w:p>
      <w:r>
        <w:rPr>
          <w:rFonts w:ascii="Consolas" w:hAnsi="Consolas"/>
          <w:sz w:val="18"/>
        </w:rPr>
        <w:t>NC_082678.1     44511521   .--.............-.-.-.--.--.--.--.                            44511541</w:t>
      </w:r>
    </w:p>
    <w:p>
      <w:r>
        <w:rPr>
          <w:rFonts w:ascii="Consolas" w:hAnsi="Consolas"/>
          <w:sz w:val="18"/>
        </w:rPr>
        <w:t>NC_082678.1     44511517   .--.............-.-.-.--.--.--.--.--.--.--.--.                44511541</w:t>
      </w:r>
    </w:p>
    <w:p>
      <w:r>
        <w:rPr>
          <w:rFonts w:ascii="Consolas" w:hAnsi="Consolas"/>
          <w:sz w:val="18"/>
        </w:rPr>
        <w:t>NC_082678.1     45347628   .--.............-.-.-.--.--.--.--.--.--.--.--.-.              45347653</w:t>
      </w:r>
    </w:p>
    <w:p>
      <w:r>
        <w:rPr>
          <w:rFonts w:ascii="Consolas" w:hAnsi="Consolas"/>
          <w:sz w:val="18"/>
        </w:rPr>
        <w:t>NC_082678.1     52079671   .--.............-.-.-.--.--.--.--.--.--.                      52079693</w:t>
      </w:r>
    </w:p>
    <w:p>
      <w:r>
        <w:rPr>
          <w:rFonts w:ascii="Consolas" w:hAnsi="Consolas"/>
          <w:sz w:val="18"/>
        </w:rPr>
        <w:t>NC_082678.1     52837929   .--.............-.-.-.--.--.--.--.--.--.--.--.-.-.            52837903</w:t>
      </w:r>
    </w:p>
    <w:p>
      <w:r>
        <w:rPr>
          <w:rFonts w:ascii="Consolas" w:hAnsi="Consolas"/>
          <w:sz w:val="18"/>
        </w:rPr>
        <w:t>NC_082678.1     52852449   .--.............-.-.-.--.--.--.--.--.--.--.--.-.              52852424</w:t>
      </w:r>
    </w:p>
    <w:p>
      <w:r>
        <w:rPr>
          <w:rFonts w:ascii="Consolas" w:hAnsi="Consolas"/>
          <w:sz w:val="18"/>
        </w:rPr>
        <w:t>NC_082678.1     54310870   .--.............-.-.-.--.--.                                  54310852</w:t>
      </w:r>
    </w:p>
    <w:p>
      <w:r>
        <w:rPr>
          <w:rFonts w:ascii="Consolas" w:hAnsi="Consolas"/>
          <w:sz w:val="18"/>
        </w:rPr>
        <w:t>NC_082678.1     55020070   .--.............-.-.-.--.--.--.--.--.--.                      55020092</w:t>
      </w:r>
    </w:p>
    <w:p>
      <w:r>
        <w:rPr>
          <w:rFonts w:ascii="Consolas" w:hAnsi="Consolas"/>
          <w:sz w:val="18"/>
        </w:rPr>
        <w:t>NC_082678.1     55030401   .--.............-.-.-.-----.--.--.                            55030420</w:t>
      </w:r>
    </w:p>
    <w:p>
      <w:r>
        <w:rPr>
          <w:rFonts w:ascii="Consolas" w:hAnsi="Consolas"/>
          <w:sz w:val="18"/>
        </w:rPr>
        <w:t>NC_082678.1     55153065   .--.............-.-.-.                                        55153049</w:t>
      </w:r>
    </w:p>
    <w:p>
      <w:r>
        <w:rPr>
          <w:rFonts w:ascii="Consolas" w:hAnsi="Consolas"/>
          <w:sz w:val="18"/>
        </w:rPr>
        <w:t>NC_082678.1     56454243   .--.............-.-.-.                                        56454227</w:t>
      </w:r>
    </w:p>
    <w:p>
      <w:r>
        <w:rPr>
          <w:rFonts w:ascii="Consolas" w:hAnsi="Consolas"/>
          <w:sz w:val="18"/>
        </w:rPr>
        <w:t>NC_082678.1     56487243   .--.............-.-.-.--.--.--.                               56487262</w:t>
      </w:r>
    </w:p>
    <w:p>
      <w:r>
        <w:rPr>
          <w:rFonts w:ascii="Consolas" w:hAnsi="Consolas"/>
          <w:sz w:val="18"/>
        </w:rPr>
        <w:t>NC_082678.1     56487239   .--.............-.-.-.--.--.--.--.--.--.--.                   56487262</w:t>
      </w:r>
    </w:p>
    <w:p>
      <w:r>
        <w:rPr>
          <w:rFonts w:ascii="Consolas" w:hAnsi="Consolas"/>
          <w:sz w:val="18"/>
        </w:rPr>
        <w:t>NC_082678.1     56562506   .--.............-.-.-.--.--.--.--.-----.--.--.                56562529</w:t>
      </w:r>
    </w:p>
    <w:p>
      <w:r>
        <w:rPr>
          <w:rFonts w:ascii="Consolas" w:hAnsi="Consolas"/>
          <w:sz w:val="18"/>
        </w:rPr>
        <w:t>NC_082678.1     57953772   .--.............-.-.-.--.--.                                  57953790</w:t>
      </w:r>
    </w:p>
    <w:p>
      <w:r>
        <w:rPr>
          <w:rFonts w:ascii="Consolas" w:hAnsi="Consolas"/>
          <w:sz w:val="18"/>
        </w:rPr>
        <w:t>NC_082678.1     58008798   .--.............-.-.-.--.--.                                  58008816</w:t>
      </w:r>
    </w:p>
    <w:p>
      <w:r>
        <w:rPr>
          <w:rFonts w:ascii="Consolas" w:hAnsi="Consolas"/>
          <w:sz w:val="18"/>
        </w:rPr>
        <w:t>NC_082678.1     58017087   .--.............-.-.-.--.--.--.--.--.--.A-.--.-.              58017061</w:t>
      </w:r>
    </w:p>
    <w:p>
      <w:r>
        <w:rPr>
          <w:rFonts w:ascii="Consolas" w:hAnsi="Consolas"/>
          <w:sz w:val="18"/>
        </w:rPr>
        <w:t>NC_082678.1     58950600   .--.............-.-.-.--.--.                                  58950618</w:t>
      </w:r>
    </w:p>
    <w:p>
      <w:r>
        <w:rPr>
          <w:rFonts w:ascii="Consolas" w:hAnsi="Consolas"/>
          <w:sz w:val="18"/>
        </w:rPr>
        <w:t>NC_082678.1     59253350   .--.............-.-.-.--.--.--.--.--.--.--.--.-.              59253325</w:t>
      </w:r>
    </w:p>
    <w:p>
      <w:r>
        <w:rPr>
          <w:rFonts w:ascii="Consolas" w:hAnsi="Consolas"/>
          <w:sz w:val="18"/>
        </w:rPr>
        <w:t>NC_082678.1     59433005   .--.............-.-.-.--.--.--.--.--.--.--.--.                59432981</w:t>
      </w:r>
    </w:p>
    <w:p>
      <w:r>
        <w:rPr>
          <w:rFonts w:ascii="Consolas" w:hAnsi="Consolas"/>
          <w:sz w:val="18"/>
        </w:rPr>
        <w:t>NC_082678.1     59433001   .--.............-.-.-.--.--.--.--.                            59432981</w:t>
      </w:r>
    </w:p>
    <w:p>
      <w:r>
        <w:rPr>
          <w:rFonts w:ascii="Consolas" w:hAnsi="Consolas"/>
          <w:sz w:val="18"/>
        </w:rPr>
        <w:t>NC_082678.1     59618263   .--.............-.-.-.--.--.--.--.                            59618283</w:t>
      </w:r>
    </w:p>
    <w:p>
      <w:r>
        <w:rPr>
          <w:rFonts w:ascii="Consolas" w:hAnsi="Consolas"/>
          <w:sz w:val="18"/>
        </w:rPr>
        <w:t>NC_082678.1     59618259   .--.............-.-.-.--.--.--.--.--.--.--.--.                59618283</w:t>
      </w:r>
    </w:p>
    <w:p>
      <w:r>
        <w:rPr>
          <w:rFonts w:ascii="Consolas" w:hAnsi="Consolas"/>
          <w:sz w:val="18"/>
        </w:rPr>
        <w:t>NC_082678.1     60657851   .--.............-.-.-.--.--.                                  60657869</w:t>
      </w:r>
    </w:p>
    <w:p>
      <w:r>
        <w:rPr>
          <w:rFonts w:ascii="Consolas" w:hAnsi="Consolas"/>
          <w:sz w:val="18"/>
        </w:rPr>
        <w:t>NC_082678.1     61175875   .--.............-.-.-.--.--.                                  61175893</w:t>
      </w:r>
    </w:p>
    <w:p>
      <w:r>
        <w:rPr>
          <w:rFonts w:ascii="Consolas" w:hAnsi="Consolas"/>
          <w:sz w:val="18"/>
        </w:rPr>
        <w:t>NC_082678.1     61355664   .--.............-.-.-.--.--.                                  61355682</w:t>
      </w:r>
    </w:p>
    <w:p>
      <w:r>
        <w:rPr>
          <w:rFonts w:ascii="Consolas" w:hAnsi="Consolas"/>
          <w:sz w:val="18"/>
        </w:rPr>
        <w:t>NC_082678.1     62896611   .--.............-.-.-.--.--.                                  62896629</w:t>
      </w:r>
    </w:p>
    <w:p>
      <w:r>
        <w:rPr>
          <w:rFonts w:ascii="Consolas" w:hAnsi="Consolas"/>
          <w:sz w:val="18"/>
        </w:rPr>
        <w:t>NC_082678.1     65080976   .--.............-.-.-.--.--.                                  65080958</w:t>
      </w:r>
    </w:p>
    <w:p>
      <w:r>
        <w:rPr>
          <w:rFonts w:ascii="Consolas" w:hAnsi="Consolas"/>
          <w:sz w:val="18"/>
        </w:rPr>
        <w:t>NC_082678.1     65081004   .--.............-.-.-.--.--.--.--.--.--.--.--.                65080980</w:t>
      </w:r>
    </w:p>
    <w:p>
      <w:r>
        <w:rPr>
          <w:rFonts w:ascii="Consolas" w:hAnsi="Consolas"/>
          <w:sz w:val="18"/>
        </w:rPr>
        <w:t>NC_082678.1     3562003    .--.............-.-.-.T-.--.--.--.--.--.--.--.                3561978</w:t>
      </w:r>
    </w:p>
    <w:p>
      <w:r>
        <w:rPr>
          <w:rFonts w:ascii="Consolas" w:hAnsi="Consolas"/>
          <w:sz w:val="18"/>
        </w:rPr>
        <w:t>NC_082678.1     4677465    .--.............-.-.-.--.--.--.--.--.--.--.--.                4677441</w:t>
      </w:r>
    </w:p>
    <w:p>
      <w:r>
        <w:rPr>
          <w:rFonts w:ascii="Consolas" w:hAnsi="Consolas"/>
          <w:sz w:val="18"/>
        </w:rPr>
        <w:t>NC_082678.1     8779213    .--.............-.-.-.--.--.--.--.--.--.--.--.                8779237</w:t>
      </w:r>
    </w:p>
    <w:p>
      <w:r>
        <w:rPr>
          <w:rFonts w:ascii="Consolas" w:hAnsi="Consolas"/>
          <w:sz w:val="18"/>
        </w:rPr>
        <w:t>NC_082678.1     30734812   .--.............-.-.-.T-.--.--.--.--.--.--.--.                30734837</w:t>
      </w:r>
    </w:p>
    <w:p>
      <w:r>
        <w:rPr>
          <w:rFonts w:ascii="Consolas" w:hAnsi="Consolas"/>
          <w:sz w:val="18"/>
        </w:rPr>
        <w:t>NC_082678.1     8053750    .--.............-.------.--.--.--.--.--.--.--.-.              8053773</w:t>
      </w:r>
    </w:p>
    <w:p>
      <w:r>
        <w:rPr>
          <w:rFonts w:ascii="Consolas" w:hAnsi="Consolas"/>
          <w:sz w:val="18"/>
        </w:rPr>
        <w:t>NC_082678.1     54604172   .--.............-.-.-.--.--.--.--.--.--.--.--.-.              54604197</w:t>
      </w:r>
    </w:p>
    <w:p>
      <w:r>
        <w:rPr>
          <w:rFonts w:ascii="Consolas" w:hAnsi="Consolas"/>
          <w:sz w:val="18"/>
        </w:rPr>
        <w:t>NC_082678.1     8930762    .--.............-.-.-.--.--.--.--.--.--.--.--.-.              8930737</w:t>
      </w:r>
    </w:p>
    <w:p>
      <w:r>
        <w:rPr>
          <w:rFonts w:ascii="Consolas" w:hAnsi="Consolas"/>
          <w:sz w:val="18"/>
        </w:rPr>
        <w:t>NC_082678.1     10055966   .--.............-.-.-.--.--.--.--.--.--.--.--.-.              10055941</w:t>
      </w:r>
    </w:p>
    <w:p>
      <w:r>
        <w:rPr>
          <w:rFonts w:ascii="Consolas" w:hAnsi="Consolas"/>
          <w:sz w:val="18"/>
        </w:rPr>
        <w:t>NC_082678.1     17148178   .--.............-.-.-.--.--.--.--.--.--.--.--.-.              17148153</w:t>
      </w:r>
    </w:p>
    <w:p>
      <w:r>
        <w:rPr>
          <w:rFonts w:ascii="Consolas" w:hAnsi="Consolas"/>
          <w:sz w:val="18"/>
        </w:rPr>
        <w:t>NC_082678.1     20422765   .--.............-.-.-.--.--.--.--.--.--.--.--.-.              20422790</w:t>
      </w:r>
    </w:p>
    <w:p>
      <w:r>
        <w:rPr>
          <w:rFonts w:ascii="Consolas" w:hAnsi="Consolas"/>
          <w:sz w:val="18"/>
        </w:rPr>
        <w:t>NC_082678.1     26291467   .--.............-.-.-.--.--.--.--.--.--.--.--.-.              26291492</w:t>
      </w:r>
    </w:p>
    <w:p>
      <w:r>
        <w:rPr>
          <w:rFonts w:ascii="Consolas" w:hAnsi="Consolas"/>
          <w:sz w:val="18"/>
        </w:rPr>
        <w:t>NC_082678.1     35736001   .--.............-.-.-.--.--.--.--.--.--.--.--.-.-.-.          35735974</w:t>
      </w:r>
    </w:p>
    <w:p>
      <w:r>
        <w:rPr>
          <w:rFonts w:ascii="Consolas" w:hAnsi="Consolas"/>
          <w:sz w:val="18"/>
        </w:rPr>
        <w:t>NC_082678.1     62702310   .--.............-.-.-.T-.--.--.--.T-.--.--.--.                62702336</w:t>
      </w:r>
    </w:p>
    <w:p>
      <w:r>
        <w:rPr>
          <w:rFonts w:ascii="Consolas" w:hAnsi="Consolas"/>
          <w:sz w:val="18"/>
        </w:rPr>
        <w:t>NC_082678.1     3562011    .--.............-.-.-.--.--.--.--.--.--.--.--.-.              3561986</w:t>
      </w:r>
    </w:p>
    <w:p>
      <w:r>
        <w:rPr>
          <w:rFonts w:ascii="Consolas" w:hAnsi="Consolas"/>
          <w:sz w:val="18"/>
        </w:rPr>
        <w:t>NC_082678.1     24339354   .--.............-.-.-.--.--.--.--.--.--.                      24339332</w:t>
      </w:r>
    </w:p>
    <w:p>
      <w:r>
        <w:rPr>
          <w:rFonts w:ascii="Consolas" w:hAnsi="Consolas"/>
          <w:sz w:val="18"/>
        </w:rPr>
        <w:t>NC_082678.1     36862265   .--.............-.-.-.--.--.                                  36862247</w:t>
      </w:r>
    </w:p>
    <w:p>
      <w:r>
        <w:rPr>
          <w:rFonts w:ascii="Consolas" w:hAnsi="Consolas"/>
          <w:sz w:val="18"/>
        </w:rPr>
        <w:t>NC_082678.1     43741543   .--.............-.-.-.-----.--.--.--C--.--.--.-.              43741519</w:t>
      </w:r>
    </w:p>
    <w:p>
      <w:r>
        <w:rPr>
          <w:rFonts w:ascii="Consolas" w:hAnsi="Consolas"/>
          <w:sz w:val="18"/>
        </w:rPr>
        <w:t>NC_082678.1     58686094   .--.............-.-.-.--.--.--.--.--.--.--.--.-.              58686069</w:t>
      </w:r>
    </w:p>
    <w:p>
      <w:r>
        <w:rPr>
          <w:rFonts w:ascii="Consolas" w:hAnsi="Consolas"/>
          <w:sz w:val="18"/>
        </w:rPr>
        <w:t>NC_082678.1     1643578    .--.............-.-.-.--.--.--.--.--.--.--.--.-.              1643553</w:t>
      </w:r>
    </w:p>
    <w:p>
      <w:r>
        <w:rPr>
          <w:rFonts w:ascii="Consolas" w:hAnsi="Consolas"/>
          <w:sz w:val="18"/>
        </w:rPr>
        <w:t>NC_082678.1     52201148   .--.............-.-.-.--.--.--.--.--.--.--.--.-.              52201173</w:t>
      </w:r>
    </w:p>
    <w:p>
      <w:r>
        <w:rPr>
          <w:rFonts w:ascii="Consolas" w:hAnsi="Consolas"/>
          <w:sz w:val="18"/>
        </w:rPr>
        <w:t>NC_082678.1     58675480   .--.............-.-.-.--.--.--.--.--.A-.--.--.-.              58675454</w:t>
      </w:r>
    </w:p>
    <w:p>
      <w:r>
        <w:rPr>
          <w:rFonts w:ascii="Consolas" w:hAnsi="Consolas"/>
          <w:sz w:val="18"/>
        </w:rPr>
        <w:t>NC_082675.1     7707236    .--.............-.-.-.--.--.--.--.--.--.--.--.                7707260</w:t>
      </w:r>
    </w:p>
    <w:p>
      <w:r>
        <w:rPr>
          <w:rFonts w:ascii="Consolas" w:hAnsi="Consolas"/>
          <w:sz w:val="18"/>
        </w:rPr>
        <w:t>NC_082675.1     34976649   .--.............-.-.-.--.--.--.--.--T--.--A--.-.-.-.          34976676</w:t>
      </w:r>
    </w:p>
    <w:p>
      <w:r>
        <w:rPr>
          <w:rFonts w:ascii="Consolas" w:hAnsi="Consolas"/>
          <w:sz w:val="18"/>
        </w:rPr>
        <w:t>NC_082675.1     37398917   .--.............-.-.-.--.--.--.--.--.--.--.--.-.              37398942</w:t>
      </w:r>
    </w:p>
    <w:p>
      <w:r>
        <w:rPr>
          <w:rFonts w:ascii="Consolas" w:hAnsi="Consolas"/>
          <w:sz w:val="18"/>
        </w:rPr>
        <w:t>NC_082675.1     42945677   .--.............-.-.-.--.--.--.--.--.--.--.--.-.              42945702</w:t>
      </w:r>
    </w:p>
    <w:p>
      <w:r>
        <w:rPr>
          <w:rFonts w:ascii="Consolas" w:hAnsi="Consolas"/>
          <w:sz w:val="18"/>
        </w:rPr>
        <w:t>NC_082675.1     74030430   .--.............-.-.-.--.--.--.--.--.--.--.--.-.              74030455</w:t>
      </w:r>
    </w:p>
    <w:p>
      <w:r>
        <w:rPr>
          <w:rFonts w:ascii="Consolas" w:hAnsi="Consolas"/>
          <w:sz w:val="18"/>
        </w:rPr>
        <w:t>NC_082675.1     59395492   .--.............-.-.-.--.--.--.--.--.--.--.                   59395515</w:t>
      </w:r>
    </w:p>
    <w:p>
      <w:r>
        <w:rPr>
          <w:rFonts w:ascii="Consolas" w:hAnsi="Consolas"/>
          <w:sz w:val="18"/>
        </w:rPr>
        <w:t>NC_082675.1     19362357   .--.............-.-.-.--.--.--.--.--.--.--.--.                19362333</w:t>
      </w:r>
    </w:p>
    <w:p>
      <w:r>
        <w:rPr>
          <w:rFonts w:ascii="Consolas" w:hAnsi="Consolas"/>
          <w:sz w:val="18"/>
        </w:rPr>
        <w:t>NC_082675.1     3343942    .--.............-.-.-.--.--.--.--.--.--.--.--.-.-.            3343968</w:t>
      </w:r>
    </w:p>
    <w:p>
      <w:r>
        <w:rPr>
          <w:rFonts w:ascii="Consolas" w:hAnsi="Consolas"/>
          <w:sz w:val="18"/>
        </w:rPr>
        <w:t>NC_082675.1     20466524   .--.............-.-.-.--.--.--.--.--.--.--.--.                20466548</w:t>
      </w:r>
    </w:p>
    <w:p>
      <w:r>
        <w:rPr>
          <w:rFonts w:ascii="Consolas" w:hAnsi="Consolas"/>
          <w:sz w:val="18"/>
        </w:rPr>
        <w:t>NC_082675.1     570311     .--.............-.-.-.--.--.--.--.--.--.--.--.                570335</w:t>
      </w:r>
    </w:p>
    <w:p>
      <w:r>
        <w:rPr>
          <w:rFonts w:ascii="Consolas" w:hAnsi="Consolas"/>
          <w:sz w:val="18"/>
        </w:rPr>
        <w:t>NC_082675.1     7205943    .--.............-.-.-.--.--.--.--.--.--.--.--.-A-.-.          7205916</w:t>
      </w:r>
    </w:p>
    <w:p>
      <w:r>
        <w:rPr>
          <w:rFonts w:ascii="Consolas" w:hAnsi="Consolas"/>
          <w:sz w:val="18"/>
        </w:rPr>
        <w:t>NC_082675.1     7707244    .--.............-.-.-.--.--.--.--.--.--.--.--.                7707268</w:t>
      </w:r>
    </w:p>
    <w:p>
      <w:r>
        <w:rPr>
          <w:rFonts w:ascii="Consolas" w:hAnsi="Consolas"/>
          <w:sz w:val="18"/>
        </w:rPr>
        <w:t>NC_082675.1     7870618    .--.............-.-.-.--.--.--.--.--.--.--.--.                7870594</w:t>
      </w:r>
    </w:p>
    <w:p>
      <w:r>
        <w:rPr>
          <w:rFonts w:ascii="Consolas" w:hAnsi="Consolas"/>
          <w:sz w:val="18"/>
        </w:rPr>
        <w:t>NC_082675.1     9194800    .--.............-.-.-.--.--.--.--.--.--.--.--.                9194824</w:t>
      </w:r>
    </w:p>
    <w:p>
      <w:r>
        <w:rPr>
          <w:rFonts w:ascii="Consolas" w:hAnsi="Consolas"/>
          <w:sz w:val="18"/>
        </w:rPr>
        <w:t>NC_082675.1     12516945   .--.............-.-.-.--.--.--.--.--.--.--.--.                12516969</w:t>
      </w:r>
    </w:p>
    <w:p>
      <w:r>
        <w:rPr>
          <w:rFonts w:ascii="Consolas" w:hAnsi="Consolas"/>
          <w:sz w:val="18"/>
        </w:rPr>
        <w:t>NC_082675.1     15827466   .--.............-.-.-.--.--.--.--.--.--.--.--.                15827490</w:t>
      </w:r>
    </w:p>
    <w:p>
      <w:r>
        <w:rPr>
          <w:rFonts w:ascii="Consolas" w:hAnsi="Consolas"/>
          <w:sz w:val="18"/>
        </w:rPr>
        <w:t>NC_082675.1     19713690   .--.............-.-.-.--.--.--.--.--.--.--.--.A.-.-.          19713718</w:t>
      </w:r>
    </w:p>
    <w:p>
      <w:r>
        <w:rPr>
          <w:rFonts w:ascii="Consolas" w:hAnsi="Consolas"/>
          <w:sz w:val="18"/>
        </w:rPr>
        <w:t>NC_082675.1     25290682   .--.............-.-.-.--.--.--.--.--.--.--.--.                25290706</w:t>
      </w:r>
    </w:p>
    <w:p>
      <w:r>
        <w:rPr>
          <w:rFonts w:ascii="Consolas" w:hAnsi="Consolas"/>
          <w:sz w:val="18"/>
        </w:rPr>
        <w:t>NC_082675.1     47347345   .--.............-.-.-.--.--.--.--.--.--.--.--.                47347321</w:t>
      </w:r>
    </w:p>
    <w:p>
      <w:r>
        <w:rPr>
          <w:rFonts w:ascii="Consolas" w:hAnsi="Consolas"/>
          <w:sz w:val="18"/>
        </w:rPr>
        <w:t>NC_082675.1     51325479   .--.............-.-.-.--.--.--.--.--.--.--.--.A.-.-.          51325451</w:t>
      </w:r>
    </w:p>
    <w:p>
      <w:r>
        <w:rPr>
          <w:rFonts w:ascii="Consolas" w:hAnsi="Consolas"/>
          <w:sz w:val="18"/>
        </w:rPr>
        <w:t>NC_082675.1     59294322   .--.............-.-.-.--.--.--.--.--.--.--.--.                59294346</w:t>
      </w:r>
    </w:p>
    <w:p>
      <w:r>
        <w:rPr>
          <w:rFonts w:ascii="Consolas" w:hAnsi="Consolas"/>
          <w:sz w:val="18"/>
        </w:rPr>
        <w:t>NC_082675.1     62797168   .--.............-.-.-.--.--.--.--.--.--.--.--.                62797192</w:t>
      </w:r>
    </w:p>
    <w:p>
      <w:r>
        <w:rPr>
          <w:rFonts w:ascii="Consolas" w:hAnsi="Consolas"/>
          <w:sz w:val="18"/>
        </w:rPr>
        <w:t>NC_082675.1     63530200   .--.............-.-.-.--.--.--.--.--.--.--.--.                63530176</w:t>
      </w:r>
    </w:p>
    <w:p>
      <w:r>
        <w:rPr>
          <w:rFonts w:ascii="Consolas" w:hAnsi="Consolas"/>
          <w:sz w:val="18"/>
        </w:rPr>
        <w:t>NC_082675.1     71891583   .--.............-.-.-.--.--.--.--.--.--.--.--.-.              71891608</w:t>
      </w:r>
    </w:p>
    <w:p>
      <w:r>
        <w:rPr>
          <w:rFonts w:ascii="Consolas" w:hAnsi="Consolas"/>
          <w:sz w:val="18"/>
        </w:rPr>
        <w:t>NC_082675.1     80436292   .--.............-.-.-.--.--.--.--.--.--.--.--.A.-.-.          80436264</w:t>
      </w:r>
    </w:p>
    <w:p>
      <w:r>
        <w:rPr>
          <w:rFonts w:ascii="Consolas" w:hAnsi="Consolas"/>
          <w:sz w:val="18"/>
        </w:rPr>
        <w:t>NC_082675.1     2836562    .--.............-.-.-.--.--.--.--.--.--.--.--.                2836538</w:t>
      </w:r>
    </w:p>
    <w:p>
      <w:r>
        <w:rPr>
          <w:rFonts w:ascii="Consolas" w:hAnsi="Consolas"/>
          <w:sz w:val="18"/>
        </w:rPr>
        <w:t>NC_082675.1     10302038   .--.............-.-.-.--C--.--.--.--T--.--.--.-.-.            10302064</w:t>
      </w:r>
    </w:p>
    <w:p>
      <w:r>
        <w:rPr>
          <w:rFonts w:ascii="Consolas" w:hAnsi="Consolas"/>
          <w:sz w:val="18"/>
        </w:rPr>
        <w:t>NC_082675.1     14257086   .--.............-.-.-.--.--.--.--.--.--.--.--.                14257062</w:t>
      </w:r>
    </w:p>
    <w:p>
      <w:r>
        <w:rPr>
          <w:rFonts w:ascii="Consolas" w:hAnsi="Consolas"/>
          <w:sz w:val="18"/>
        </w:rPr>
        <w:t>NC_082675.1     22281113   .--.............-.-.-.--.--.--.--.--.--.--.--.-.              22281138</w:t>
      </w:r>
    </w:p>
    <w:p>
      <w:r>
        <w:rPr>
          <w:rFonts w:ascii="Consolas" w:hAnsi="Consolas"/>
          <w:sz w:val="18"/>
        </w:rPr>
        <w:t>NC_082675.1     7177934    .--.............-.-.-.--.--.--.--.--.--.--.--.-.              7177909</w:t>
      </w:r>
    </w:p>
    <w:p>
      <w:r>
        <w:rPr>
          <w:rFonts w:ascii="Consolas" w:hAnsi="Consolas"/>
          <w:sz w:val="18"/>
        </w:rPr>
        <w:t>NC_082675.1     15249470   .--.............-.-.-.--.--.--.--.--.--.--.--.                15249446</w:t>
      </w:r>
    </w:p>
    <w:p>
      <w:r>
        <w:rPr>
          <w:rFonts w:ascii="Consolas" w:hAnsi="Consolas"/>
          <w:sz w:val="18"/>
        </w:rPr>
        <w:t>NC_082675.1     24361334   .--.............-.-.-.--.--.--.--.--.--.--.--.-.              24361309</w:t>
      </w:r>
    </w:p>
    <w:p>
      <w:r>
        <w:rPr>
          <w:rFonts w:ascii="Consolas" w:hAnsi="Consolas"/>
          <w:sz w:val="18"/>
        </w:rPr>
        <w:t>NC_082675.1     30626558   .--.............-.-.-.--.--.--.--.--.--.--.--.-.              30626583</w:t>
      </w:r>
    </w:p>
    <w:p>
      <w:r>
        <w:rPr>
          <w:rFonts w:ascii="Consolas" w:hAnsi="Consolas"/>
          <w:sz w:val="18"/>
        </w:rPr>
        <w:t>NC_082675.1     41916621   .--.............-.-.-.--.--.--.--.--.--.--.--.-.              41916596</w:t>
      </w:r>
    </w:p>
    <w:p>
      <w:r>
        <w:rPr>
          <w:rFonts w:ascii="Consolas" w:hAnsi="Consolas"/>
          <w:sz w:val="18"/>
        </w:rPr>
        <w:t>NC_082675.1     43682466   .--.............-.-.-.--.--.--.--.--.--.--.--.                43682490</w:t>
      </w:r>
    </w:p>
    <w:p>
      <w:r>
        <w:rPr>
          <w:rFonts w:ascii="Consolas" w:hAnsi="Consolas"/>
          <w:sz w:val="18"/>
        </w:rPr>
        <w:t>NC_082675.1     88035238   .--.............-.-.-.--.--.--.--.--.--.--.--.-.-.-.          88035211</w:t>
      </w:r>
    </w:p>
    <w:p>
      <w:r>
        <w:rPr>
          <w:rFonts w:ascii="Consolas" w:hAnsi="Consolas"/>
          <w:sz w:val="18"/>
        </w:rPr>
        <w:t>NC_082675.1     7799295    .--.............-.-.-.--.--.--.--.--.--C--.--.-.-.-.          7799322</w:t>
      </w:r>
    </w:p>
    <w:p>
      <w:r>
        <w:rPr>
          <w:rFonts w:ascii="Consolas" w:hAnsi="Consolas"/>
          <w:sz w:val="18"/>
        </w:rPr>
        <w:t>NC_082675.1     11207985   .--.............-.-.-.--.--.--.--.--.--.--.                   11208008</w:t>
      </w:r>
    </w:p>
    <w:p>
      <w:r>
        <w:rPr>
          <w:rFonts w:ascii="Consolas" w:hAnsi="Consolas"/>
          <w:sz w:val="18"/>
        </w:rPr>
        <w:t>NC_082675.1     19362337   .--.............-.-.-.--.--.--.--.--.--.--.--.-A-.-.          19362310</w:t>
      </w:r>
    </w:p>
    <w:p>
      <w:r>
        <w:rPr>
          <w:rFonts w:ascii="Consolas" w:hAnsi="Consolas"/>
          <w:sz w:val="18"/>
        </w:rPr>
        <w:t>NC_082675.1     29118011   .--.............-.-.-.--.--.--.--.--.--.--.                   29118034</w:t>
      </w:r>
    </w:p>
    <w:p>
      <w:r>
        <w:rPr>
          <w:rFonts w:ascii="Consolas" w:hAnsi="Consolas"/>
          <w:sz w:val="18"/>
        </w:rPr>
        <w:t>NC_082675.1     46730721   .--.............-.-.-.--.--.--.--.--.--.--.--.-C-.-.          46730694</w:t>
      </w:r>
    </w:p>
    <w:p>
      <w:r>
        <w:rPr>
          <w:rFonts w:ascii="Consolas" w:hAnsi="Consolas"/>
          <w:sz w:val="18"/>
        </w:rPr>
        <w:t>NC_082675.1     59905154   .--.............-.-.-.--.--.--.--.--.--.--.--.-.              59905129</w:t>
      </w:r>
    </w:p>
    <w:p>
      <w:r>
        <w:rPr>
          <w:rFonts w:ascii="Consolas" w:hAnsi="Consolas"/>
          <w:sz w:val="18"/>
        </w:rPr>
        <w:t>NC_082675.1     71511172   .--.............-.-.-.--.--.--.--.--.--.--.--G-.-.-.          71511145</w:t>
      </w:r>
    </w:p>
    <w:p>
      <w:r>
        <w:rPr>
          <w:rFonts w:ascii="Consolas" w:hAnsi="Consolas"/>
          <w:sz w:val="18"/>
        </w:rPr>
        <w:t>NC_082675.1     76807023   .--.............-.-.-.--.--.--.--.--.--.--.--.-.-.            76807049</w:t>
      </w:r>
    </w:p>
    <w:p>
      <w:r>
        <w:rPr>
          <w:rFonts w:ascii="Consolas" w:hAnsi="Consolas"/>
          <w:sz w:val="18"/>
        </w:rPr>
        <w:t>NC_082675.1     11298487   .--.............-.-.-.--.--.--.--.--.--.--.--.                11298511</w:t>
      </w:r>
    </w:p>
    <w:p>
      <w:r>
        <w:rPr>
          <w:rFonts w:ascii="Consolas" w:hAnsi="Consolas"/>
          <w:sz w:val="18"/>
        </w:rPr>
        <w:t>NC_082675.1     54339126   .--.............-.-.-.--.--.--.--.--.--.--.--.-.-.-.          54339153</w:t>
      </w:r>
    </w:p>
    <w:p>
      <w:r>
        <w:rPr>
          <w:rFonts w:ascii="Consolas" w:hAnsi="Consolas"/>
          <w:sz w:val="18"/>
        </w:rPr>
        <w:t>NC_082675.1     5635804    .--.............-.-.-.--.--.--.--.--.--.--.--.                5635780</w:t>
      </w:r>
    </w:p>
    <w:p>
      <w:r>
        <w:rPr>
          <w:rFonts w:ascii="Consolas" w:hAnsi="Consolas"/>
          <w:sz w:val="18"/>
        </w:rPr>
        <w:t>NC_082675.1     8438990    .--.............-.-.-.--.--.--.--.--.--.--.--.                8438966</w:t>
      </w:r>
    </w:p>
    <w:p>
      <w:r>
        <w:rPr>
          <w:rFonts w:ascii="Consolas" w:hAnsi="Consolas"/>
          <w:sz w:val="18"/>
        </w:rPr>
        <w:t>NC_082675.1     11316261   .--.............-.-.-.--.--.--.--.--.--.--.--.-.              11316286</w:t>
      </w:r>
    </w:p>
    <w:p>
      <w:r>
        <w:rPr>
          <w:rFonts w:ascii="Consolas" w:hAnsi="Consolas"/>
          <w:sz w:val="18"/>
        </w:rPr>
        <w:t>NC_082675.1     14941997   .--.............-.-.-.--.--.--.--.--.--.--.--.-.              14942022</w:t>
      </w:r>
    </w:p>
    <w:p>
      <w:r>
        <w:rPr>
          <w:rFonts w:ascii="Consolas" w:hAnsi="Consolas"/>
          <w:sz w:val="18"/>
        </w:rPr>
        <w:t>NC_082675.1     21628868   .--.............-.-.-.--.--.--.--.--.--.--.--.                21628844</w:t>
      </w:r>
    </w:p>
    <w:p>
      <w:r>
        <w:rPr>
          <w:rFonts w:ascii="Consolas" w:hAnsi="Consolas"/>
          <w:sz w:val="18"/>
        </w:rPr>
        <w:t>NC_082675.1     24002241   .--.............-.-.-.--.--.--.--.--.--.--.--.-.              24002216</w:t>
      </w:r>
    </w:p>
    <w:p>
      <w:r>
        <w:rPr>
          <w:rFonts w:ascii="Consolas" w:hAnsi="Consolas"/>
          <w:sz w:val="18"/>
        </w:rPr>
        <w:t>NC_082675.1     28246349   .--.............-.-.-.--.--.--.--.--.--.--.--.-.              28246324</w:t>
      </w:r>
    </w:p>
    <w:p>
      <w:r>
        <w:rPr>
          <w:rFonts w:ascii="Consolas" w:hAnsi="Consolas"/>
          <w:sz w:val="18"/>
        </w:rPr>
        <w:t>NC_082675.1     32929097   .--.............-.-.-.--.--.--.--.--.--.--.--.A.-.-.          32929069</w:t>
      </w:r>
    </w:p>
    <w:p>
      <w:r>
        <w:rPr>
          <w:rFonts w:ascii="Consolas" w:hAnsi="Consolas"/>
          <w:sz w:val="18"/>
        </w:rPr>
        <w:t>NC_082675.1     36090477   .--.............-.-.-.--.--.--.--.--.--.                      36090455</w:t>
      </w:r>
    </w:p>
    <w:p>
      <w:r>
        <w:rPr>
          <w:rFonts w:ascii="Consolas" w:hAnsi="Consolas"/>
          <w:sz w:val="18"/>
        </w:rPr>
        <w:t>NC_082675.1     46053259   .--.............-.-.-.--.--.--.--.--.--.--.--.                46053283</w:t>
      </w:r>
    </w:p>
    <w:p>
      <w:r>
        <w:rPr>
          <w:rFonts w:ascii="Consolas" w:hAnsi="Consolas"/>
          <w:sz w:val="18"/>
        </w:rPr>
        <w:t>NC_082675.1     66331554   .--.............-.-.-.--.--.--.--.--.--.--.--.                66331530</w:t>
      </w:r>
    </w:p>
    <w:p>
      <w:r>
        <w:rPr>
          <w:rFonts w:ascii="Consolas" w:hAnsi="Consolas"/>
          <w:sz w:val="18"/>
        </w:rPr>
        <w:t>NC_082675.1     70025782   .--.............-.-.-.--.--.--.--.--.--.--.--.                70025758</w:t>
      </w:r>
    </w:p>
    <w:p>
      <w:r>
        <w:rPr>
          <w:rFonts w:ascii="Consolas" w:hAnsi="Consolas"/>
          <w:sz w:val="18"/>
        </w:rPr>
        <w:t>NC_082675.1     71648208   .--.............-.-.-.--.--.--.--.--.--.--.--.-.              71648183</w:t>
      </w:r>
    </w:p>
    <w:p>
      <w:r>
        <w:rPr>
          <w:rFonts w:ascii="Consolas" w:hAnsi="Consolas"/>
          <w:sz w:val="18"/>
        </w:rPr>
        <w:t>NC_082675.1     72971454   .--.............-.-.-.--.--.--.--.--.--.--.--.-.-.            72971428</w:t>
      </w:r>
    </w:p>
    <w:p>
      <w:r>
        <w:rPr>
          <w:rFonts w:ascii="Consolas" w:hAnsi="Consolas"/>
          <w:sz w:val="18"/>
        </w:rPr>
        <w:t>NC_082675.1     74665019   .--.............-.-.-.--.--.--.--.--.--.--.--.-.              74665044</w:t>
      </w:r>
    </w:p>
    <w:p>
      <w:r>
        <w:rPr>
          <w:rFonts w:ascii="Consolas" w:hAnsi="Consolas"/>
          <w:sz w:val="18"/>
        </w:rPr>
        <w:t>NC_082675.1     87069471   .--.............-.-.-.--.--.--.--.--.--.--.--.                87069495</w:t>
      </w:r>
    </w:p>
    <w:p>
      <w:r>
        <w:rPr>
          <w:rFonts w:ascii="Consolas" w:hAnsi="Consolas"/>
          <w:sz w:val="18"/>
        </w:rPr>
        <w:t>NC_082675.1     89412993   .--.............-.-.-.--.--.--.--.--.--.--.--.-.              89412968</w:t>
      </w:r>
    </w:p>
    <w:p>
      <w:r>
        <w:rPr>
          <w:rFonts w:ascii="Consolas" w:hAnsi="Consolas"/>
          <w:sz w:val="18"/>
        </w:rPr>
        <w:t>NC_082675.1     7206844    .--.............-.-.-.--.--.--.--.--.--.                      7206822</w:t>
      </w:r>
    </w:p>
    <w:p>
      <w:r>
        <w:rPr>
          <w:rFonts w:ascii="Consolas" w:hAnsi="Consolas"/>
          <w:sz w:val="18"/>
        </w:rPr>
        <w:t>NC_082675.1     16144283   .--.............-.-.-.--.--.--.--.--.--C--.--.-.-.-.          16144310</w:t>
      </w:r>
    </w:p>
    <w:p>
      <w:r>
        <w:rPr>
          <w:rFonts w:ascii="Consolas" w:hAnsi="Consolas"/>
          <w:sz w:val="18"/>
        </w:rPr>
        <w:t>NC_082675.1     16571588   .--.............-.-.-.--.--.--.--.--.--.--.--.-.-.            16571614</w:t>
      </w:r>
    </w:p>
    <w:p>
      <w:r>
        <w:rPr>
          <w:rFonts w:ascii="Consolas" w:hAnsi="Consolas"/>
          <w:sz w:val="18"/>
        </w:rPr>
        <w:t>NC_082675.1     60705859   .--.............-.-.-.--G--.--.--.--.--.--.--.                60705835</w:t>
      </w:r>
    </w:p>
    <w:p>
      <w:r>
        <w:rPr>
          <w:rFonts w:ascii="Consolas" w:hAnsi="Consolas"/>
          <w:sz w:val="18"/>
        </w:rPr>
        <w:t>NC_082675.1     60725300   .--.............-.-.-.--.--.--.--.--.--.--.--.-.-.-C--.-.     60725271</w:t>
      </w:r>
    </w:p>
    <w:p>
      <w:r>
        <w:rPr>
          <w:rFonts w:ascii="Consolas" w:hAnsi="Consolas"/>
          <w:sz w:val="18"/>
        </w:rPr>
        <w:t>NC_082675.1     64532471   .--.............-.-.-.--.--.--.--.--.--.--.--.-.-T-.--.       64532443</w:t>
      </w:r>
    </w:p>
    <w:p>
      <w:r>
        <w:rPr>
          <w:rFonts w:ascii="Consolas" w:hAnsi="Consolas"/>
          <w:sz w:val="18"/>
        </w:rPr>
        <w:t>NC_082675.1     69794474   .--.............-.-.-.--.--.--.--.--T--.--.--.-.-.            69794500</w:t>
      </w:r>
    </w:p>
    <w:p>
      <w:r>
        <w:rPr>
          <w:rFonts w:ascii="Consolas" w:hAnsi="Consolas"/>
          <w:sz w:val="18"/>
        </w:rPr>
        <w:t>NC_082675.1     71506783   .--.............-.-.-.--.--.--.--.--T--.--.--.-.              71506808</w:t>
      </w:r>
    </w:p>
    <w:p>
      <w:r>
        <w:rPr>
          <w:rFonts w:ascii="Consolas" w:hAnsi="Consolas"/>
          <w:sz w:val="18"/>
        </w:rPr>
        <w:t>NC_082675.1     66529512   .--.............-.-.-.--.--.--.--.--GC-.--.--.-.-.            66529539</w:t>
      </w:r>
    </w:p>
    <w:p>
      <w:r>
        <w:rPr>
          <w:rFonts w:ascii="Consolas" w:hAnsi="Consolas"/>
          <w:sz w:val="18"/>
        </w:rPr>
        <w:t>NC_082675.1     204435     .--.............-.-.-.--.--.--.--.--T--.--.--.-.-.            204461</w:t>
      </w:r>
    </w:p>
    <w:p>
      <w:r>
        <w:rPr>
          <w:rFonts w:ascii="Consolas" w:hAnsi="Consolas"/>
          <w:sz w:val="18"/>
        </w:rPr>
        <w:t>NC_082675.1     15114936   .--.............-.-.-.--.--.--.--.                            15114956</w:t>
      </w:r>
    </w:p>
    <w:p>
      <w:r>
        <w:rPr>
          <w:rFonts w:ascii="Consolas" w:hAnsi="Consolas"/>
          <w:sz w:val="18"/>
        </w:rPr>
        <w:t>NC_082675.1     25993917   .--.............-.-.-.--.--.--.--.--.--.--.--.-.              25993892</w:t>
      </w:r>
    </w:p>
    <w:p>
      <w:r>
        <w:rPr>
          <w:rFonts w:ascii="Consolas" w:hAnsi="Consolas"/>
          <w:sz w:val="18"/>
        </w:rPr>
        <w:t>NC_082675.1     47347353   .--.............-.-.-.--.--.--.--.--.--.--.--.                47347329</w:t>
      </w:r>
    </w:p>
    <w:p>
      <w:r>
        <w:rPr>
          <w:rFonts w:ascii="Consolas" w:hAnsi="Consolas"/>
          <w:sz w:val="18"/>
        </w:rPr>
        <w:t>NC_082675.1     56210333   .--.............-.-.-.--T--A--.--.--.--.--.--.-.              56210358</w:t>
      </w:r>
    </w:p>
    <w:p>
      <w:r>
        <w:rPr>
          <w:rFonts w:ascii="Consolas" w:hAnsi="Consolas"/>
          <w:sz w:val="18"/>
        </w:rPr>
        <w:t>NC_082675.1     1797589    .--.............-.-.-.--.--.--.--.--.--.--.--.                1797565</w:t>
      </w:r>
    </w:p>
    <w:p>
      <w:r>
        <w:rPr>
          <w:rFonts w:ascii="Consolas" w:hAnsi="Consolas"/>
          <w:sz w:val="18"/>
        </w:rPr>
        <w:t>NC_082675.1     3666216    .--.............-.-.-.--.--.--.--.--.--.--.--.-.              3666191</w:t>
      </w:r>
    </w:p>
    <w:p>
      <w:r>
        <w:rPr>
          <w:rFonts w:ascii="Consolas" w:hAnsi="Consolas"/>
          <w:sz w:val="18"/>
        </w:rPr>
        <w:t>NC_082675.1     4062047    .--.............-.-.-.--.--.--.--.--.--.--.--.                4062023</w:t>
      </w:r>
    </w:p>
    <w:p>
      <w:r>
        <w:rPr>
          <w:rFonts w:ascii="Consolas" w:hAnsi="Consolas"/>
          <w:sz w:val="18"/>
        </w:rPr>
        <w:t>NC_082675.1     5040500    .--.............-.-.-.--.--.--.--.--.--.--.--.-.              5040525</w:t>
      </w:r>
    </w:p>
    <w:p>
      <w:r>
        <w:rPr>
          <w:rFonts w:ascii="Consolas" w:hAnsi="Consolas"/>
          <w:sz w:val="18"/>
        </w:rPr>
        <w:t>NC_082675.1     7151215    .--.............-.-.-.--.--.--.--.--.--.--.--.                7151239</w:t>
      </w:r>
    </w:p>
    <w:p>
      <w:r>
        <w:rPr>
          <w:rFonts w:ascii="Consolas" w:hAnsi="Consolas"/>
          <w:sz w:val="18"/>
        </w:rPr>
        <w:t>NC_082675.1     7707264    .--.............-.-.-.--.--.--.--.--.--.--.--.-.              7707289</w:t>
      </w:r>
    </w:p>
    <w:p>
      <w:r>
        <w:rPr>
          <w:rFonts w:ascii="Consolas" w:hAnsi="Consolas"/>
          <w:sz w:val="18"/>
        </w:rPr>
        <w:t>NC_082675.1     7870598    .--.............-.-.-.--.--.--.--.--.--.--.--.-.              7870573</w:t>
      </w:r>
    </w:p>
    <w:p>
      <w:r>
        <w:rPr>
          <w:rFonts w:ascii="Consolas" w:hAnsi="Consolas"/>
          <w:sz w:val="18"/>
        </w:rPr>
        <w:t>NC_082675.1     9049472    .--.............-.-.-.--.--.--.--.--.--.--.--.                9049496</w:t>
      </w:r>
    </w:p>
    <w:p>
      <w:r>
        <w:rPr>
          <w:rFonts w:ascii="Consolas" w:hAnsi="Consolas"/>
          <w:sz w:val="18"/>
        </w:rPr>
        <w:t>NC_082675.1     11298491   .--.............-.-.-.--.--.--.--.--.--.--.--.                11298515</w:t>
      </w:r>
    </w:p>
    <w:p>
      <w:r>
        <w:rPr>
          <w:rFonts w:ascii="Consolas" w:hAnsi="Consolas"/>
          <w:sz w:val="18"/>
        </w:rPr>
        <w:t>NC_082675.1     11488431   .--.............-.-.-.--.--.--.--.--.--.--.--.                11488455</w:t>
      </w:r>
    </w:p>
    <w:p>
      <w:r>
        <w:rPr>
          <w:rFonts w:ascii="Consolas" w:hAnsi="Consolas"/>
          <w:sz w:val="18"/>
        </w:rPr>
        <w:t>NC_082675.1     13439635   .--.............-.-.-.--.--.--.--.--.--.--.--.                13439659</w:t>
      </w:r>
    </w:p>
    <w:p>
      <w:r>
        <w:rPr>
          <w:rFonts w:ascii="Consolas" w:hAnsi="Consolas"/>
          <w:sz w:val="18"/>
        </w:rPr>
        <w:t>NC_082675.1     16199489   .--.............-.-.-.--.--.--.--.--.--.--.--.-.              16199464</w:t>
      </w:r>
    </w:p>
    <w:p>
      <w:r>
        <w:rPr>
          <w:rFonts w:ascii="Consolas" w:hAnsi="Consolas"/>
          <w:sz w:val="18"/>
        </w:rPr>
        <w:t>NC_082675.1     17037388   .--.............-.-.-.--.--.--.--.--.--.--.--.-.              17037413</w:t>
      </w:r>
    </w:p>
    <w:p>
      <w:r>
        <w:rPr>
          <w:rFonts w:ascii="Consolas" w:hAnsi="Consolas"/>
          <w:sz w:val="18"/>
        </w:rPr>
        <w:t>NC_082675.1     19664142   .--.............-.-.-.--.--.--.--.--.--.--.--.-.              19664117</w:t>
      </w:r>
    </w:p>
    <w:p>
      <w:r>
        <w:rPr>
          <w:rFonts w:ascii="Consolas" w:hAnsi="Consolas"/>
          <w:sz w:val="18"/>
        </w:rPr>
        <w:t>NC_082675.1     22740995   .--.............-.-.-.--.--.--.--.--.--.--.--.                22740971</w:t>
      </w:r>
    </w:p>
    <w:p>
      <w:r>
        <w:rPr>
          <w:rFonts w:ascii="Consolas" w:hAnsi="Consolas"/>
          <w:sz w:val="18"/>
        </w:rPr>
        <w:t>NC_082675.1     25003152   .--.............-.-.-.--.--.--.--.--.--.--.--.                25003176</w:t>
      </w:r>
    </w:p>
    <w:p>
      <w:r>
        <w:rPr>
          <w:rFonts w:ascii="Consolas" w:hAnsi="Consolas"/>
          <w:sz w:val="18"/>
        </w:rPr>
        <w:t>NC_082675.1     25290694   .--.............-.-.-.--.--.--.--.--.--.--.--.-.              25290719</w:t>
      </w:r>
    </w:p>
    <w:p>
      <w:r>
        <w:rPr>
          <w:rFonts w:ascii="Consolas" w:hAnsi="Consolas"/>
          <w:sz w:val="18"/>
        </w:rPr>
        <w:t>NC_082675.1     26045280   .--.............-.-.-.--.--.--.--.--.--.--.--.                26045256</w:t>
      </w:r>
    </w:p>
    <w:p>
      <w:r>
        <w:rPr>
          <w:rFonts w:ascii="Consolas" w:hAnsi="Consolas"/>
          <w:sz w:val="18"/>
        </w:rPr>
        <w:t>NC_082675.1     28111792   .--.............-.-.-.--.--.--.--.--.--.--.--.-.              28111767</w:t>
      </w:r>
    </w:p>
    <w:p>
      <w:r>
        <w:rPr>
          <w:rFonts w:ascii="Consolas" w:hAnsi="Consolas"/>
          <w:sz w:val="18"/>
        </w:rPr>
        <w:t>NC_082675.1     28918577   .--.............-.-.-.--.--.--.--.--.--.--.--.-.              28918602</w:t>
      </w:r>
    </w:p>
    <w:p>
      <w:r>
        <w:rPr>
          <w:rFonts w:ascii="Consolas" w:hAnsi="Consolas"/>
          <w:sz w:val="18"/>
        </w:rPr>
        <w:t>NC_082675.1     29469972   .--.............-.-.-.--.--.--.--.--.--.--.--.-.              29469947</w:t>
      </w:r>
    </w:p>
    <w:p>
      <w:r>
        <w:rPr>
          <w:rFonts w:ascii="Consolas" w:hAnsi="Consolas"/>
          <w:sz w:val="18"/>
        </w:rPr>
        <w:t>NC_082675.1     35518296   .--.............-.-.-.--.--.--.--.--.--.--.--.-.              35518271</w:t>
      </w:r>
    </w:p>
    <w:p>
      <w:r>
        <w:rPr>
          <w:rFonts w:ascii="Consolas" w:hAnsi="Consolas"/>
          <w:sz w:val="18"/>
        </w:rPr>
        <w:t>NC_082675.1     35664467   .--.............-.-.-.--.--.--.--.--.--.--.--.-.              35664442</w:t>
      </w:r>
    </w:p>
    <w:p>
      <w:r>
        <w:rPr>
          <w:rFonts w:ascii="Consolas" w:hAnsi="Consolas"/>
          <w:sz w:val="18"/>
        </w:rPr>
        <w:t>NC_082675.1     35683539   .--.............-.-.-.--.--.--.--.--.--.--.--.-.              35683564</w:t>
      </w:r>
    </w:p>
    <w:p>
      <w:r>
        <w:rPr>
          <w:rFonts w:ascii="Consolas" w:hAnsi="Consolas"/>
          <w:sz w:val="18"/>
        </w:rPr>
        <w:t>NC_082675.1     38414977   .--.............-.-.-.--.--.--.--.--.--.--.--.                38415001</w:t>
      </w:r>
    </w:p>
    <w:p>
      <w:r>
        <w:rPr>
          <w:rFonts w:ascii="Consolas" w:hAnsi="Consolas"/>
          <w:sz w:val="18"/>
        </w:rPr>
        <w:t>NC_082675.1     43411999   .--.............-.-.-.--.--.--.--.--.--.--.--.-.              43412024</w:t>
      </w:r>
    </w:p>
    <w:p>
      <w:r>
        <w:rPr>
          <w:rFonts w:ascii="Consolas" w:hAnsi="Consolas"/>
          <w:sz w:val="18"/>
        </w:rPr>
        <w:t>NC_082675.1     46730737   .--.............-.-.-.--.--.--.--.--.--.--.--.                46730713</w:t>
      </w:r>
    </w:p>
    <w:p>
      <w:r>
        <w:rPr>
          <w:rFonts w:ascii="Consolas" w:hAnsi="Consolas"/>
          <w:sz w:val="18"/>
        </w:rPr>
        <w:t>NC_082675.1     48818793   .--.............-.-.-.--.--.--.--.--.--.--.--.-.              48818818</w:t>
      </w:r>
    </w:p>
    <w:p>
      <w:r>
        <w:rPr>
          <w:rFonts w:ascii="Consolas" w:hAnsi="Consolas"/>
          <w:sz w:val="18"/>
        </w:rPr>
        <w:t>NC_082675.1     49715534   .--.............-.-.-.--.--.--.--.--.--.--.--.-.              49715509</w:t>
      </w:r>
    </w:p>
    <w:p>
      <w:r>
        <w:rPr>
          <w:rFonts w:ascii="Consolas" w:hAnsi="Consolas"/>
          <w:sz w:val="18"/>
        </w:rPr>
        <w:t>NC_082675.1     53302274   .--.............-.-.-.--.--.--.--.--.--.--.--.-.              53302299</w:t>
      </w:r>
    </w:p>
    <w:p>
      <w:r>
        <w:rPr>
          <w:rFonts w:ascii="Consolas" w:hAnsi="Consolas"/>
          <w:sz w:val="18"/>
        </w:rPr>
        <w:t>NC_082675.1     56700101   .--.............-.-.-.--.--.--.--.--.--.--.--.-.              56700126</w:t>
      </w:r>
    </w:p>
    <w:p>
      <w:r>
        <w:rPr>
          <w:rFonts w:ascii="Consolas" w:hAnsi="Consolas"/>
          <w:sz w:val="18"/>
        </w:rPr>
        <w:t>NC_082675.1     57043902   .--.............-.-.-.--.--.--.--.--.--.--.--.                57043878</w:t>
      </w:r>
    </w:p>
    <w:p>
      <w:r>
        <w:rPr>
          <w:rFonts w:ascii="Consolas" w:hAnsi="Consolas"/>
          <w:sz w:val="18"/>
        </w:rPr>
        <w:t>NC_082675.1     57044519   .--.............-.-.-.--.--.--.--.--.--.--.--.-.              57044544</w:t>
      </w:r>
    </w:p>
    <w:p>
      <w:r>
        <w:rPr>
          <w:rFonts w:ascii="Consolas" w:hAnsi="Consolas"/>
          <w:sz w:val="18"/>
        </w:rPr>
        <w:t>NC_082675.1     58655934   .--.............-.-.-.--.--.--.--.--.--.--.                   58655957</w:t>
      </w:r>
    </w:p>
    <w:p>
      <w:r>
        <w:rPr>
          <w:rFonts w:ascii="Consolas" w:hAnsi="Consolas"/>
          <w:sz w:val="18"/>
        </w:rPr>
        <w:t>NC_082675.1     59294334   .--.............-.-.-.--.--.--.--.--.--.--.--.-.              59294359</w:t>
      </w:r>
    </w:p>
    <w:p>
      <w:r>
        <w:rPr>
          <w:rFonts w:ascii="Consolas" w:hAnsi="Consolas"/>
          <w:sz w:val="18"/>
        </w:rPr>
        <w:t>NC_082675.1     61867852   .--.............-.-.-.--.--.--.--.--.--.--.--.-.              61867877</w:t>
      </w:r>
    </w:p>
    <w:p>
      <w:r>
        <w:rPr>
          <w:rFonts w:ascii="Consolas" w:hAnsi="Consolas"/>
          <w:sz w:val="18"/>
        </w:rPr>
        <w:t>NC_082675.1     62214546   .--.............-.-.-.--.--.--.--.--.--.--.--.-.              62214521</w:t>
      </w:r>
    </w:p>
    <w:p>
      <w:r>
        <w:rPr>
          <w:rFonts w:ascii="Consolas" w:hAnsi="Consolas"/>
          <w:sz w:val="18"/>
        </w:rPr>
        <w:t>NC_082675.1     62343713   .--.............-.-.-.--.--.--.--.--.--.--.--.-.              62343688</w:t>
      </w:r>
    </w:p>
    <w:p>
      <w:r>
        <w:rPr>
          <w:rFonts w:ascii="Consolas" w:hAnsi="Consolas"/>
          <w:sz w:val="18"/>
        </w:rPr>
        <w:t>NC_082675.1     62797184   .--.............-.-.-.--.--.--.--.--.--.--.--.-.              62797209</w:t>
      </w:r>
    </w:p>
    <w:p>
      <w:r>
        <w:rPr>
          <w:rFonts w:ascii="Consolas" w:hAnsi="Consolas"/>
          <w:sz w:val="18"/>
        </w:rPr>
        <w:t>NC_082675.1     63509025   .--.............-.-.-.--.--.--.--.--.--.--.--.A.-.-.          63508997</w:t>
      </w:r>
    </w:p>
    <w:p>
      <w:r>
        <w:rPr>
          <w:rFonts w:ascii="Consolas" w:hAnsi="Consolas"/>
          <w:sz w:val="18"/>
        </w:rPr>
        <w:t>NC_082675.1     64910027   .--.............-.-.-.--.--.--.--.--.--.--.--.-.              64910052</w:t>
      </w:r>
    </w:p>
    <w:p>
      <w:r>
        <w:rPr>
          <w:rFonts w:ascii="Consolas" w:hAnsi="Consolas"/>
          <w:sz w:val="18"/>
        </w:rPr>
        <w:t>NC_082675.1     66120863   .--.............-.-.-.--.--.--.--.--.--.--.--.                66120839</w:t>
      </w:r>
    </w:p>
    <w:p>
      <w:r>
        <w:rPr>
          <w:rFonts w:ascii="Consolas" w:hAnsi="Consolas"/>
          <w:sz w:val="18"/>
        </w:rPr>
        <w:t>NC_082675.1     68394587   .--.............-.-.-.--.--.--.--.--.--.--.--.                68394611</w:t>
      </w:r>
    </w:p>
    <w:p>
      <w:r>
        <w:rPr>
          <w:rFonts w:ascii="Consolas" w:hAnsi="Consolas"/>
          <w:sz w:val="18"/>
        </w:rPr>
        <w:t>NC_082675.1     69794470   .--.............-.-.-.--.--.--.--.--.--.--.--.-.              69794495</w:t>
      </w:r>
    </w:p>
    <w:p>
      <w:r>
        <w:rPr>
          <w:rFonts w:ascii="Consolas" w:hAnsi="Consolas"/>
          <w:sz w:val="18"/>
        </w:rPr>
        <w:t>NC_082675.1     74182921   .--.............-.-.-.--.--.--.--.--.--.--.--.                74182897</w:t>
      </w:r>
    </w:p>
    <w:p>
      <w:r>
        <w:rPr>
          <w:rFonts w:ascii="Consolas" w:hAnsi="Consolas"/>
          <w:sz w:val="18"/>
        </w:rPr>
        <w:t>NC_082675.1     77817023   .--.............-.-.-.--.--.--.--.--.--.--.--.-.              77817048</w:t>
      </w:r>
    </w:p>
    <w:p>
      <w:r>
        <w:rPr>
          <w:rFonts w:ascii="Consolas" w:hAnsi="Consolas"/>
          <w:sz w:val="18"/>
        </w:rPr>
        <w:t>NC_082675.1     79834056   .--.............-.-.-.--.--.--.--.--.--.--.--.-.              79834031</w:t>
      </w:r>
    </w:p>
    <w:p>
      <w:r>
        <w:rPr>
          <w:rFonts w:ascii="Consolas" w:hAnsi="Consolas"/>
          <w:sz w:val="18"/>
        </w:rPr>
        <w:t>NC_082675.1     82155012   .--.............-.-.-.--.--.--.--.--.--.--.--.-.              82155037</w:t>
      </w:r>
    </w:p>
    <w:p>
      <w:r>
        <w:rPr>
          <w:rFonts w:ascii="Consolas" w:hAnsi="Consolas"/>
          <w:sz w:val="18"/>
        </w:rPr>
        <w:t>NC_082675.1     85858487   .--.............-.-.-.--.--.--.--.--.--.--.--.-.              85858512</w:t>
      </w:r>
    </w:p>
    <w:p>
      <w:r>
        <w:rPr>
          <w:rFonts w:ascii="Consolas" w:hAnsi="Consolas"/>
          <w:sz w:val="18"/>
        </w:rPr>
        <w:t>NC_082675.1     88671503   .--.............-.-.-.--.--.--.--.--.--.--.--.                88671527</w:t>
      </w:r>
    </w:p>
    <w:p>
      <w:r>
        <w:rPr>
          <w:rFonts w:ascii="Consolas" w:hAnsi="Consolas"/>
          <w:sz w:val="18"/>
        </w:rPr>
        <w:t>NC_082675.1     39306016   .--.............-.-.-.--.--.--.--.--.--.--.--.-.-.-C--.-.     39305987</w:t>
      </w:r>
    </w:p>
    <w:p>
      <w:r>
        <w:rPr>
          <w:rFonts w:ascii="Consolas" w:hAnsi="Consolas"/>
          <w:sz w:val="18"/>
        </w:rPr>
        <w:t>NC_082675.1     4062039    .--.............-.-.-.--.--.--.--.--.--.--A--.-.              4062014</w:t>
      </w:r>
    </w:p>
    <w:p>
      <w:r>
        <w:rPr>
          <w:rFonts w:ascii="Consolas" w:hAnsi="Consolas"/>
          <w:sz w:val="18"/>
        </w:rPr>
        <w:t>NC_082675.1     8759638    .--.............-.-.-.--.--.--.--.--.--.                      8759660</w:t>
      </w:r>
    </w:p>
    <w:p>
      <w:r>
        <w:rPr>
          <w:rFonts w:ascii="Consolas" w:hAnsi="Consolas"/>
          <w:sz w:val="18"/>
        </w:rPr>
        <w:t>NC_082675.1     25662171   .--.............-.-.-.--.--.--.--.--.                         25662192</w:t>
      </w:r>
    </w:p>
    <w:p>
      <w:r>
        <w:rPr>
          <w:rFonts w:ascii="Consolas" w:hAnsi="Consolas"/>
          <w:sz w:val="18"/>
        </w:rPr>
        <w:t>NC_082675.1     39362248   .--.............-.-.-.--.--.--.--.--.--A--.--.-.              39362273</w:t>
      </w:r>
    </w:p>
    <w:p>
      <w:r>
        <w:rPr>
          <w:rFonts w:ascii="Consolas" w:hAnsi="Consolas"/>
          <w:sz w:val="18"/>
        </w:rPr>
        <w:t>NC_082675.1     45535565   .--.............-.-.-.--.--.--.--.--.--.--A--.-.              45535540</w:t>
      </w:r>
    </w:p>
    <w:p>
      <w:r>
        <w:rPr>
          <w:rFonts w:ascii="Consolas" w:hAnsi="Consolas"/>
          <w:sz w:val="18"/>
        </w:rPr>
        <w:t>NC_082675.1     72283542   .--.............-.-.-.--.--.--.--.--.--.--.--.-.              72283517</w:t>
      </w:r>
    </w:p>
    <w:p>
      <w:r>
        <w:rPr>
          <w:rFonts w:ascii="Consolas" w:hAnsi="Consolas"/>
          <w:sz w:val="18"/>
        </w:rPr>
        <w:t>NC_082675.1     89945353   .--.............-.-.-.--.--C--.--.--.--.--.--.-.              89945378</w:t>
      </w:r>
    </w:p>
    <w:p>
      <w:r>
        <w:rPr>
          <w:rFonts w:ascii="Consolas" w:hAnsi="Consolas"/>
          <w:sz w:val="18"/>
        </w:rPr>
        <w:t>NC_082675.1     204431     .--.............-.-.-.--.--.--.--.--.--.--.--.-.              204456</w:t>
      </w:r>
    </w:p>
    <w:p>
      <w:r>
        <w:rPr>
          <w:rFonts w:ascii="Consolas" w:hAnsi="Consolas"/>
          <w:sz w:val="18"/>
        </w:rPr>
        <w:t>NC_082675.1     17094018   .--.............-.-.-.--.--.--.--.--.--.--.--.                17094042</w:t>
      </w:r>
    </w:p>
    <w:p>
      <w:r>
        <w:rPr>
          <w:rFonts w:ascii="Consolas" w:hAnsi="Consolas"/>
          <w:sz w:val="18"/>
        </w:rPr>
        <w:t>NC_082675.1     19713682   .--.............-.-.-.--.--.--.--.--.--.--.--.                19713706</w:t>
      </w:r>
    </w:p>
    <w:p>
      <w:r>
        <w:rPr>
          <w:rFonts w:ascii="Consolas" w:hAnsi="Consolas"/>
          <w:sz w:val="18"/>
        </w:rPr>
        <w:t>NC_082675.1     35683531   .--.............-.-.-.--.--.--.--.--.--.--.--.                35683555</w:t>
      </w:r>
    </w:p>
    <w:p>
      <w:r>
        <w:rPr>
          <w:rFonts w:ascii="Consolas" w:hAnsi="Consolas"/>
          <w:sz w:val="18"/>
        </w:rPr>
        <w:t>NC_082675.1     37398909   .--.............-.-.-.--.--.--.--.--.--.--.--.                37398933</w:t>
      </w:r>
    </w:p>
    <w:p>
      <w:r>
        <w:rPr>
          <w:rFonts w:ascii="Consolas" w:hAnsi="Consolas"/>
          <w:sz w:val="18"/>
        </w:rPr>
        <w:t>NC_082675.1     88030287   .--.............-.-.-.--.--C--.--.--.                         88030308</w:t>
      </w:r>
    </w:p>
    <w:p>
      <w:r>
        <w:rPr>
          <w:rFonts w:ascii="Consolas" w:hAnsi="Consolas"/>
          <w:sz w:val="18"/>
        </w:rPr>
        <w:t>NC_082675.1     4140617    .--.............-.-.-.--.--.--.--.--.--.--.--.A.-.-.--TT.T.-  4140650</w:t>
      </w:r>
    </w:p>
    <w:p>
      <w:r>
        <w:rPr>
          <w:rFonts w:ascii="Consolas" w:hAnsi="Consolas"/>
          <w:sz w:val="18"/>
        </w:rPr>
        <w:t>NC_082675.1     18436353   .--.............-.-.-.--.--.--.--.--.--.--.C-.-.-.-.          18436325</w:t>
      </w:r>
    </w:p>
    <w:p>
      <w:r>
        <w:rPr>
          <w:rFonts w:ascii="Consolas" w:hAnsi="Consolas"/>
          <w:sz w:val="18"/>
        </w:rPr>
        <w:t>NC_082675.1     570315     .--.............-.-.-.--.--.--.--.--.--.--.--.                570339</w:t>
      </w:r>
    </w:p>
    <w:p>
      <w:r>
        <w:rPr>
          <w:rFonts w:ascii="Consolas" w:hAnsi="Consolas"/>
          <w:sz w:val="18"/>
        </w:rPr>
        <w:t>NC_082675.1     570319     .--.............-.-.-.--.--.--.--.--.--.--.--.                570343</w:t>
      </w:r>
    </w:p>
    <w:p>
      <w:r>
        <w:rPr>
          <w:rFonts w:ascii="Consolas" w:hAnsi="Consolas"/>
          <w:sz w:val="18"/>
        </w:rPr>
        <w:t>NC_082675.1     570323     .--.............-.-.-.--.--.--.--.--.--.--.--.                570347</w:t>
      </w:r>
    </w:p>
    <w:p>
      <w:r>
        <w:rPr>
          <w:rFonts w:ascii="Consolas" w:hAnsi="Consolas"/>
          <w:sz w:val="18"/>
        </w:rPr>
        <w:t>NC_082675.1     570327     .--.............-.-.-.--.--.--.--.--.--.--.--.                570351</w:t>
      </w:r>
    </w:p>
    <w:p>
      <w:r>
        <w:rPr>
          <w:rFonts w:ascii="Consolas" w:hAnsi="Consolas"/>
          <w:sz w:val="18"/>
        </w:rPr>
        <w:t>NC_082675.1     570331     .--.............-.-.-.--.--.--.--.--.--.--.--.                570355</w:t>
      </w:r>
    </w:p>
    <w:p>
      <w:r>
        <w:rPr>
          <w:rFonts w:ascii="Consolas" w:hAnsi="Consolas"/>
          <w:sz w:val="18"/>
        </w:rPr>
        <w:t>NC_082675.1     570335     .--.............-.-.-.--.--.--.--.--.--.--.--.                570359</w:t>
      </w:r>
    </w:p>
    <w:p>
      <w:r>
        <w:rPr>
          <w:rFonts w:ascii="Consolas" w:hAnsi="Consolas"/>
          <w:sz w:val="18"/>
        </w:rPr>
        <w:t>NC_082675.1     570339     .--.............-.-.-.--.--.--.--.--.--.--.--.                570363</w:t>
      </w:r>
    </w:p>
    <w:p>
      <w:r>
        <w:rPr>
          <w:rFonts w:ascii="Consolas" w:hAnsi="Consolas"/>
          <w:sz w:val="18"/>
        </w:rPr>
        <w:t>NC_082675.1     570343     .--.............-.-.-.--.--.--.--.--.--.--.--.                570367</w:t>
      </w:r>
    </w:p>
    <w:p>
      <w:r>
        <w:rPr>
          <w:rFonts w:ascii="Consolas" w:hAnsi="Consolas"/>
          <w:sz w:val="18"/>
        </w:rPr>
        <w:t>NC_082675.1     570347     .--.............-.-.-.--.--.--.--.--.--.--.--.                570371</w:t>
      </w:r>
    </w:p>
    <w:p>
      <w:r>
        <w:rPr>
          <w:rFonts w:ascii="Consolas" w:hAnsi="Consolas"/>
          <w:sz w:val="18"/>
        </w:rPr>
        <w:t>NC_082675.1     570351     .--.............-.-.-.--.--.--.--.--.--.--.--.                570375</w:t>
      </w:r>
    </w:p>
    <w:p>
      <w:r>
        <w:rPr>
          <w:rFonts w:ascii="Consolas" w:hAnsi="Consolas"/>
          <w:sz w:val="18"/>
        </w:rPr>
        <w:t>NC_082675.1     570355     .--.............-.-.-.--.--.--.--.--.--.--.--.                570379</w:t>
      </w:r>
    </w:p>
    <w:p>
      <w:r>
        <w:rPr>
          <w:rFonts w:ascii="Consolas" w:hAnsi="Consolas"/>
          <w:sz w:val="18"/>
        </w:rPr>
        <w:t>NC_082675.1     570359     .--.............-.-.-.--.--.--.--.--.--.--.--.                570383</w:t>
      </w:r>
    </w:p>
    <w:p>
      <w:r>
        <w:rPr>
          <w:rFonts w:ascii="Consolas" w:hAnsi="Consolas"/>
          <w:sz w:val="18"/>
        </w:rPr>
        <w:t>NC_082675.1     1932148    .--.............-.-.-.--.--.--.--.--.--.--.--.                1932172</w:t>
      </w:r>
    </w:p>
    <w:p>
      <w:r>
        <w:rPr>
          <w:rFonts w:ascii="Consolas" w:hAnsi="Consolas"/>
          <w:sz w:val="18"/>
        </w:rPr>
        <w:t>NC_082675.1     3317528    .--.............-.-.-.--.--.--.--.--.--.--.--.C.-.-.          3317500</w:t>
      </w:r>
    </w:p>
    <w:p>
      <w:r>
        <w:rPr>
          <w:rFonts w:ascii="Consolas" w:hAnsi="Consolas"/>
          <w:sz w:val="18"/>
        </w:rPr>
        <w:t>NC_082675.1     3317532    .--.............-.-.-.--.--.--.--.--.--.--.--.                3317508</w:t>
      </w:r>
    </w:p>
    <w:p>
      <w:r>
        <w:rPr>
          <w:rFonts w:ascii="Consolas" w:hAnsi="Consolas"/>
          <w:sz w:val="18"/>
        </w:rPr>
        <w:t>NC_082675.1     3317536    .--.............-.-.-.--.--.--.--.--.--.--.--.                3317512</w:t>
      </w:r>
    </w:p>
    <w:p>
      <w:r>
        <w:rPr>
          <w:rFonts w:ascii="Consolas" w:hAnsi="Consolas"/>
          <w:sz w:val="18"/>
        </w:rPr>
        <w:t>NC_082675.1     3666220    .--.............-.-.-.--.--.--.--.--.--.--.--.                3666196</w:t>
      </w:r>
    </w:p>
    <w:p>
      <w:r>
        <w:rPr>
          <w:rFonts w:ascii="Consolas" w:hAnsi="Consolas"/>
          <w:sz w:val="18"/>
        </w:rPr>
        <w:t>NC_082675.1     3666224    .--.............-.-.-.--.--.--.--.--.--.--.--.                3666200</w:t>
      </w:r>
    </w:p>
    <w:p>
      <w:r>
        <w:rPr>
          <w:rFonts w:ascii="Consolas" w:hAnsi="Consolas"/>
          <w:sz w:val="18"/>
        </w:rPr>
        <w:t>NC_082675.1     3666228    .--.............-.-.-.--.--.--.--.--.--.--.--.                3666204</w:t>
      </w:r>
    </w:p>
    <w:p>
      <w:r>
        <w:rPr>
          <w:rFonts w:ascii="Consolas" w:hAnsi="Consolas"/>
          <w:sz w:val="18"/>
        </w:rPr>
        <w:t>NC_082675.1     3666232    .--.............-.-.-.--.--.--.--.--.--.--.--.                3666208</w:t>
      </w:r>
    </w:p>
    <w:p>
      <w:r>
        <w:rPr>
          <w:rFonts w:ascii="Consolas" w:hAnsi="Consolas"/>
          <w:sz w:val="18"/>
        </w:rPr>
        <w:t>NC_082675.1     3666236    .--.............-.-.-.--.--.--.--.--.--.--.--.                3666212</w:t>
      </w:r>
    </w:p>
    <w:p>
      <w:r>
        <w:rPr>
          <w:rFonts w:ascii="Consolas" w:hAnsi="Consolas"/>
          <w:sz w:val="18"/>
        </w:rPr>
        <w:t>NC_082675.1     4062043    .--.............-.-.-.--.--.--.--.--.--.--.--.                4062019</w:t>
      </w:r>
    </w:p>
    <w:p>
      <w:r>
        <w:rPr>
          <w:rFonts w:ascii="Consolas" w:hAnsi="Consolas"/>
          <w:sz w:val="18"/>
        </w:rPr>
        <w:t>NC_082675.1     4140609    .--.............-.-.-.--.--.--.--.--.--.--.--.                4140633</w:t>
      </w:r>
    </w:p>
    <w:p>
      <w:r>
        <w:rPr>
          <w:rFonts w:ascii="Consolas" w:hAnsi="Consolas"/>
          <w:sz w:val="18"/>
        </w:rPr>
        <w:t>NC_082675.1     4140613    .--.............-.-.-.--.--.--.--.--.--.--.--.                4140637</w:t>
      </w:r>
    </w:p>
    <w:p>
      <w:r>
        <w:rPr>
          <w:rFonts w:ascii="Consolas" w:hAnsi="Consolas"/>
          <w:sz w:val="18"/>
        </w:rPr>
        <w:t>NC_082675.1     4842651    .--.............-.-.-.--.--.--.--.--.--.--.--.                4842627</w:t>
      </w:r>
    </w:p>
    <w:p>
      <w:r>
        <w:rPr>
          <w:rFonts w:ascii="Consolas" w:hAnsi="Consolas"/>
          <w:sz w:val="18"/>
        </w:rPr>
        <w:t>NC_082675.1     4842655    .--.............-.-.-.--.--.--.--.--.--.--.--.                4842631</w:t>
      </w:r>
    </w:p>
    <w:p>
      <w:r>
        <w:rPr>
          <w:rFonts w:ascii="Consolas" w:hAnsi="Consolas"/>
          <w:sz w:val="18"/>
        </w:rPr>
        <w:t>NC_082675.1     4842659    .--.............-.-.-.--.--.--.--.--.--.--.--.                4842635</w:t>
      </w:r>
    </w:p>
    <w:p>
      <w:r>
        <w:rPr>
          <w:rFonts w:ascii="Consolas" w:hAnsi="Consolas"/>
          <w:sz w:val="18"/>
        </w:rPr>
        <w:t>NC_082675.1     5040468    .--.............-.-.-.--.--.--.--.--.--.--.--.                5040492</w:t>
      </w:r>
    </w:p>
    <w:p>
      <w:r>
        <w:rPr>
          <w:rFonts w:ascii="Consolas" w:hAnsi="Consolas"/>
          <w:sz w:val="18"/>
        </w:rPr>
        <w:t>NC_082675.1     5040472    .--.............-.-.-.--.--.--.--.--.--.--.--.                5040496</w:t>
      </w:r>
    </w:p>
    <w:p>
      <w:r>
        <w:rPr>
          <w:rFonts w:ascii="Consolas" w:hAnsi="Consolas"/>
          <w:sz w:val="18"/>
        </w:rPr>
        <w:t>NC_082675.1     5040476    .--.............-.-.-.--.--.--.--.--.--.--.--.                5040500</w:t>
      </w:r>
    </w:p>
    <w:p>
      <w:r>
        <w:rPr>
          <w:rFonts w:ascii="Consolas" w:hAnsi="Consolas"/>
          <w:sz w:val="18"/>
        </w:rPr>
        <w:t>NC_082675.1     5040480    .--.............-.-.-.--.--.--.--.--.--.--.--.                5040504</w:t>
      </w:r>
    </w:p>
    <w:p>
      <w:r>
        <w:rPr>
          <w:rFonts w:ascii="Consolas" w:hAnsi="Consolas"/>
          <w:sz w:val="18"/>
        </w:rPr>
        <w:t>NC_082675.1     5040484    .--.............-.-.-.--.--.--.--.--.--.--.--.                5040508</w:t>
      </w:r>
    </w:p>
    <w:p>
      <w:r>
        <w:rPr>
          <w:rFonts w:ascii="Consolas" w:hAnsi="Consolas"/>
          <w:sz w:val="18"/>
        </w:rPr>
        <w:t>NC_082675.1     5040488    .--.............-.-.-.--.--.--.--.--.--.--.--.                5040512</w:t>
      </w:r>
    </w:p>
    <w:p>
      <w:r>
        <w:rPr>
          <w:rFonts w:ascii="Consolas" w:hAnsi="Consolas"/>
          <w:sz w:val="18"/>
        </w:rPr>
        <w:t>NC_082675.1     5040492    .--.............-.-.-.--.--.--.--.--.--.--.--.                5040516</w:t>
      </w:r>
    </w:p>
    <w:p>
      <w:r>
        <w:rPr>
          <w:rFonts w:ascii="Consolas" w:hAnsi="Consolas"/>
          <w:sz w:val="18"/>
        </w:rPr>
        <w:t>NC_082675.1     5040496    .--.............-.-.-.--.--.--.--.--.--.--.--.                5040520</w:t>
      </w:r>
    </w:p>
    <w:p>
      <w:r>
        <w:rPr>
          <w:rFonts w:ascii="Consolas" w:hAnsi="Consolas"/>
          <w:sz w:val="18"/>
        </w:rPr>
        <w:t>NC_082675.1     5635792    .--.............-.-.-.--.--.--.--.--.--.--.--.                5635768</w:t>
      </w:r>
    </w:p>
    <w:p>
      <w:r>
        <w:rPr>
          <w:rFonts w:ascii="Consolas" w:hAnsi="Consolas"/>
          <w:sz w:val="18"/>
        </w:rPr>
        <w:t>NC_082675.1     5635796    .--.............-.-.-.--.--.--.--.--.--.--.--.                5635772</w:t>
      </w:r>
    </w:p>
    <w:p>
      <w:r>
        <w:rPr>
          <w:rFonts w:ascii="Consolas" w:hAnsi="Consolas"/>
          <w:sz w:val="18"/>
        </w:rPr>
        <w:t>NC_082675.1     5635800    .--.............-.-.-.--.--.--.--.--.--.--.--.                5635776</w:t>
      </w:r>
    </w:p>
    <w:p>
      <w:r>
        <w:rPr>
          <w:rFonts w:ascii="Consolas" w:hAnsi="Consolas"/>
          <w:sz w:val="18"/>
        </w:rPr>
        <w:t>NC_082675.1     7151219    .--.............-.-.-.--.--.--.--.--.--.--.--.                7151243</w:t>
      </w:r>
    </w:p>
    <w:p>
      <w:r>
        <w:rPr>
          <w:rFonts w:ascii="Consolas" w:hAnsi="Consolas"/>
          <w:sz w:val="18"/>
        </w:rPr>
        <w:t>NC_082675.1     7151223    .--.............-.-.-.--.--.--.--.--.--.--.--.                7151247</w:t>
      </w:r>
    </w:p>
    <w:p>
      <w:r>
        <w:rPr>
          <w:rFonts w:ascii="Consolas" w:hAnsi="Consolas"/>
          <w:sz w:val="18"/>
        </w:rPr>
        <w:t>NC_082675.1     7151227    .--.............-.-.-.--.--.--.--.--.--.--.--.                7151251</w:t>
      </w:r>
    </w:p>
    <w:p>
      <w:r>
        <w:rPr>
          <w:rFonts w:ascii="Consolas" w:hAnsi="Consolas"/>
          <w:sz w:val="18"/>
        </w:rPr>
        <w:t>NC_082675.1     7151231    .--.............-.-.-.--.--.--.--.--.--.--.--.                7151255</w:t>
      </w:r>
    </w:p>
    <w:p>
      <w:r>
        <w:rPr>
          <w:rFonts w:ascii="Consolas" w:hAnsi="Consolas"/>
          <w:sz w:val="18"/>
        </w:rPr>
        <w:t>NC_082675.1     7707248    .--.............-.-.-.--.--.--.--.--.--.--.--.                7707272</w:t>
      </w:r>
    </w:p>
    <w:p>
      <w:r>
        <w:rPr>
          <w:rFonts w:ascii="Consolas" w:hAnsi="Consolas"/>
          <w:sz w:val="18"/>
        </w:rPr>
        <w:t>NC_082675.1     7707252    .--.............-.-.-.--.--.--.--.--.--.--.--.                7707276</w:t>
      </w:r>
    </w:p>
    <w:p>
      <w:r>
        <w:rPr>
          <w:rFonts w:ascii="Consolas" w:hAnsi="Consolas"/>
          <w:sz w:val="18"/>
        </w:rPr>
        <w:t>NC_082675.1     7707256    .--.............-.-.-.--.--.--.--.--.--.--.--.                7707280</w:t>
      </w:r>
    </w:p>
    <w:p>
      <w:r>
        <w:rPr>
          <w:rFonts w:ascii="Consolas" w:hAnsi="Consolas"/>
          <w:sz w:val="18"/>
        </w:rPr>
        <w:t>NC_082675.1     7707260    .--.............-.-.-.--.--.--.--.--.--.--.--.                7707284</w:t>
      </w:r>
    </w:p>
    <w:p>
      <w:r>
        <w:rPr>
          <w:rFonts w:ascii="Consolas" w:hAnsi="Consolas"/>
          <w:sz w:val="18"/>
        </w:rPr>
        <w:t>NC_082675.1     7870602    .--.............-.-.-.--.--.--.--.--.--.--.--.                7870578</w:t>
      </w:r>
    </w:p>
    <w:p>
      <w:r>
        <w:rPr>
          <w:rFonts w:ascii="Consolas" w:hAnsi="Consolas"/>
          <w:sz w:val="18"/>
        </w:rPr>
        <w:t>NC_082675.1     7870606    .--.............-.-.-.--.--.--.--.--.--.--.--.                7870582</w:t>
      </w:r>
    </w:p>
    <w:p>
      <w:r>
        <w:rPr>
          <w:rFonts w:ascii="Consolas" w:hAnsi="Consolas"/>
          <w:sz w:val="18"/>
        </w:rPr>
        <w:t>NC_082675.1     7870610    .--.............-.-.-.--.--.--.--.--.--.--.--.                7870586</w:t>
      </w:r>
    </w:p>
    <w:p>
      <w:r>
        <w:rPr>
          <w:rFonts w:ascii="Consolas" w:hAnsi="Consolas"/>
          <w:sz w:val="18"/>
        </w:rPr>
        <w:t>NC_082675.1     7870614    .--.............-.-.-.--.--.--.--.--.--.--.--.                7870590</w:t>
      </w:r>
    </w:p>
    <w:p>
      <w:r>
        <w:rPr>
          <w:rFonts w:ascii="Consolas" w:hAnsi="Consolas"/>
          <w:sz w:val="18"/>
        </w:rPr>
        <w:t>NC_082675.1     8438986    .--.............-.-.-.--.--.--.--.--.--.--.--.                8438962</w:t>
      </w:r>
    </w:p>
    <w:p>
      <w:r>
        <w:rPr>
          <w:rFonts w:ascii="Consolas" w:hAnsi="Consolas"/>
          <w:sz w:val="18"/>
        </w:rPr>
        <w:t>NC_082675.1     8484734    .--.............-.-.-.--.--.--.--.                            8484754</w:t>
      </w:r>
    </w:p>
    <w:p>
      <w:r>
        <w:rPr>
          <w:rFonts w:ascii="Consolas" w:hAnsi="Consolas"/>
          <w:sz w:val="18"/>
        </w:rPr>
        <w:t>NC_082675.1     9049476    .--.............-.-.-.--.--.--.--.--.--.--.--.                9049500</w:t>
      </w:r>
    </w:p>
    <w:p>
      <w:r>
        <w:rPr>
          <w:rFonts w:ascii="Consolas" w:hAnsi="Consolas"/>
          <w:sz w:val="18"/>
        </w:rPr>
        <w:t>NC_082675.1     9049480    .--.............-.-.-.--.--.--.--.--.--.--.--.                9049504</w:t>
      </w:r>
    </w:p>
    <w:p>
      <w:r>
        <w:rPr>
          <w:rFonts w:ascii="Consolas" w:hAnsi="Consolas"/>
          <w:sz w:val="18"/>
        </w:rPr>
        <w:t>NC_082675.1     9049484    .--.............-.-.-.--.--.--.--.--.--.--.--.                9049508</w:t>
      </w:r>
    </w:p>
    <w:p>
      <w:r>
        <w:rPr>
          <w:rFonts w:ascii="Consolas" w:hAnsi="Consolas"/>
          <w:sz w:val="18"/>
        </w:rPr>
        <w:t>NC_082675.1     9049488    .--.............-.-.-.--.--.--.--.--.--.--.--.                9049512</w:t>
      </w:r>
    </w:p>
    <w:p>
      <w:r>
        <w:rPr>
          <w:rFonts w:ascii="Consolas" w:hAnsi="Consolas"/>
          <w:sz w:val="18"/>
        </w:rPr>
        <w:t>NC_082675.1     9049492    .--.............-.-.-.--.--.--.--.--.--.--.--.                9049516</w:t>
      </w:r>
    </w:p>
    <w:p>
      <w:r>
        <w:rPr>
          <w:rFonts w:ascii="Consolas" w:hAnsi="Consolas"/>
          <w:sz w:val="18"/>
        </w:rPr>
        <w:t>NC_082675.1     9194804    .--.............-.-.-.--.--.--.--.--.--.--.--.A.-.-.          9194832</w:t>
      </w:r>
    </w:p>
    <w:p>
      <w:r>
        <w:rPr>
          <w:rFonts w:ascii="Consolas" w:hAnsi="Consolas"/>
          <w:sz w:val="18"/>
        </w:rPr>
        <w:t>NC_082675.1     11298495   .--.............-.-.-.--.--.--.--.--.--.--.--.                11298519</w:t>
      </w:r>
    </w:p>
    <w:p>
      <w:r>
        <w:rPr>
          <w:rFonts w:ascii="Consolas" w:hAnsi="Consolas"/>
          <w:sz w:val="18"/>
        </w:rPr>
        <w:t>NC_082675.1     11362476   .--.............-.-.-.--.--.--.--.--.--.--.--.                11362452</w:t>
      </w:r>
    </w:p>
    <w:p>
      <w:r>
        <w:rPr>
          <w:rFonts w:ascii="Consolas" w:hAnsi="Consolas"/>
          <w:sz w:val="18"/>
        </w:rPr>
        <w:t>NC_082675.1     11488435   .--.............-.-.-.--.--.--.--.--.--.--.--.                11488459</w:t>
      </w:r>
    </w:p>
    <w:p>
      <w:r>
        <w:rPr>
          <w:rFonts w:ascii="Consolas" w:hAnsi="Consolas"/>
          <w:sz w:val="18"/>
        </w:rPr>
        <w:t>NC_082675.1     11488439   .--.............-.-.-.--.--.--.--.--.--.--.--.                11488463</w:t>
      </w:r>
    </w:p>
    <w:p>
      <w:r>
        <w:rPr>
          <w:rFonts w:ascii="Consolas" w:hAnsi="Consolas"/>
          <w:sz w:val="18"/>
        </w:rPr>
        <w:t>NC_082675.1     11488443   .--.............-.-.-.--.--.--.--.--.--.--.--.A.-.-.          11488471</w:t>
      </w:r>
    </w:p>
    <w:p>
      <w:r>
        <w:rPr>
          <w:rFonts w:ascii="Consolas" w:hAnsi="Consolas"/>
          <w:sz w:val="18"/>
        </w:rPr>
        <w:t>NC_082675.1     13439639   .--.............-.-.-.--.--.--.--.--.--.--.--.                13439663</w:t>
      </w:r>
    </w:p>
    <w:p>
      <w:r>
        <w:rPr>
          <w:rFonts w:ascii="Consolas" w:hAnsi="Consolas"/>
          <w:sz w:val="18"/>
        </w:rPr>
        <w:t>NC_082675.1     14257074   .--.............-.-.-.--.--.--.--.--.--.--.--.                14257050</w:t>
      </w:r>
    </w:p>
    <w:p>
      <w:r>
        <w:rPr>
          <w:rFonts w:ascii="Consolas" w:hAnsi="Consolas"/>
          <w:sz w:val="18"/>
        </w:rPr>
        <w:t>NC_082675.1     14257078   .--.............-.-.-.--.--.--.--.--.--.--.--.                14257054</w:t>
      </w:r>
    </w:p>
    <w:p>
      <w:r>
        <w:rPr>
          <w:rFonts w:ascii="Consolas" w:hAnsi="Consolas"/>
          <w:sz w:val="18"/>
        </w:rPr>
        <w:t>NC_082675.1     14257082   .--.............-.-.-.--.--.--.--.--.--.--.--.                14257058</w:t>
      </w:r>
    </w:p>
    <w:p>
      <w:r>
        <w:rPr>
          <w:rFonts w:ascii="Consolas" w:hAnsi="Consolas"/>
          <w:sz w:val="18"/>
        </w:rPr>
        <w:t>NC_082675.1     14293632   .--.............-.-.-.--.--.--.--.--.--.--.--.A.-.-.          14293604</w:t>
      </w:r>
    </w:p>
    <w:p>
      <w:r>
        <w:rPr>
          <w:rFonts w:ascii="Consolas" w:hAnsi="Consolas"/>
          <w:sz w:val="18"/>
        </w:rPr>
        <w:t>NC_082675.1     14293636   .--.............-.-.-.--.--.--.--.--.--.--.--.                14293612</w:t>
      </w:r>
    </w:p>
    <w:p>
      <w:r>
        <w:rPr>
          <w:rFonts w:ascii="Consolas" w:hAnsi="Consolas"/>
          <w:sz w:val="18"/>
        </w:rPr>
        <w:t>NC_082675.1     14293640   .--.............-.-.-.--.--.--.--.--.--.--.--.                14293616</w:t>
      </w:r>
    </w:p>
    <w:p>
      <w:r>
        <w:rPr>
          <w:rFonts w:ascii="Consolas" w:hAnsi="Consolas"/>
          <w:sz w:val="18"/>
        </w:rPr>
        <w:t>NC_082675.1     15827470   .--.............-.-.-.--.--.--.--.--.--.--.--.                15827494</w:t>
      </w:r>
    </w:p>
    <w:p>
      <w:r>
        <w:rPr>
          <w:rFonts w:ascii="Consolas" w:hAnsi="Consolas"/>
          <w:sz w:val="18"/>
        </w:rPr>
        <w:t>NC_082675.1     16408389   .--.............-.-.-.--.--.--.--.--.--.--.--.                16408365</w:t>
      </w:r>
    </w:p>
    <w:p>
      <w:r>
        <w:rPr>
          <w:rFonts w:ascii="Consolas" w:hAnsi="Consolas"/>
          <w:sz w:val="18"/>
        </w:rPr>
        <w:t>NC_082675.1     19362341   .--.............-.-.-.--.--.--.--.--.--.--.--.                19362317</w:t>
      </w:r>
    </w:p>
    <w:p>
      <w:r>
        <w:rPr>
          <w:rFonts w:ascii="Consolas" w:hAnsi="Consolas"/>
          <w:sz w:val="18"/>
        </w:rPr>
        <w:t>NC_082675.1     19362345   .--.............-.-.-.--.--.--.--.--.--.--.--.                19362321</w:t>
      </w:r>
    </w:p>
    <w:p>
      <w:r>
        <w:rPr>
          <w:rFonts w:ascii="Consolas" w:hAnsi="Consolas"/>
          <w:sz w:val="18"/>
        </w:rPr>
        <w:t>NC_082675.1     19362349   .--.............-.-.-.--.--.--.--.--.--.--.--.                19362325</w:t>
      </w:r>
    </w:p>
    <w:p>
      <w:r>
        <w:rPr>
          <w:rFonts w:ascii="Consolas" w:hAnsi="Consolas"/>
          <w:sz w:val="18"/>
        </w:rPr>
        <w:t>NC_082675.1     19664146   .--.............-.-.-.--.--.--.--.--.--.--.--.                19664122</w:t>
      </w:r>
    </w:p>
    <w:p>
      <w:r>
        <w:rPr>
          <w:rFonts w:ascii="Consolas" w:hAnsi="Consolas"/>
          <w:sz w:val="18"/>
        </w:rPr>
        <w:t>NC_082675.1     19664150   .--.............-.-.-.--.--.--.--.--.--.--.--.                19664126</w:t>
      </w:r>
    </w:p>
    <w:p>
      <w:r>
        <w:rPr>
          <w:rFonts w:ascii="Consolas" w:hAnsi="Consolas"/>
          <w:sz w:val="18"/>
        </w:rPr>
        <w:t>NC_082675.1     19664154   .--.............-.-.-.--.--.--.--.--.--.--.--.                19664130</w:t>
      </w:r>
    </w:p>
    <w:p>
      <w:r>
        <w:rPr>
          <w:rFonts w:ascii="Consolas" w:hAnsi="Consolas"/>
          <w:sz w:val="18"/>
        </w:rPr>
        <w:t>NC_082675.1     21628864   .--.............-.-.-.--.--.--.--.--.--.--.--.A.-.-.          21628836</w:t>
      </w:r>
    </w:p>
    <w:p>
      <w:r>
        <w:rPr>
          <w:rFonts w:ascii="Consolas" w:hAnsi="Consolas"/>
          <w:sz w:val="18"/>
        </w:rPr>
        <w:t>NC_082675.1     22357143   .--.............-.-.-.--.--.--.--.--.--.--.--.                22357167</w:t>
      </w:r>
    </w:p>
    <w:p>
      <w:r>
        <w:rPr>
          <w:rFonts w:ascii="Consolas" w:hAnsi="Consolas"/>
          <w:sz w:val="18"/>
        </w:rPr>
        <w:t>NC_082675.1     22357147   .--.............-.-.-.--.--.--.--.--.--.--.--.                22357171</w:t>
      </w:r>
    </w:p>
    <w:p>
      <w:r>
        <w:rPr>
          <w:rFonts w:ascii="Consolas" w:hAnsi="Consolas"/>
          <w:sz w:val="18"/>
        </w:rPr>
        <w:t>NC_082675.1     23442905   .--.............-.-.-.--.--.--.--.--.--.--.--.                23442881</w:t>
      </w:r>
    </w:p>
    <w:p>
      <w:r>
        <w:rPr>
          <w:rFonts w:ascii="Consolas" w:hAnsi="Consolas"/>
          <w:sz w:val="18"/>
        </w:rPr>
        <w:t>NC_082675.1     23442909   .--.............-.-.-.--.--.--.--.--.--.--.--.                23442885</w:t>
      </w:r>
    </w:p>
    <w:p>
      <w:r>
        <w:rPr>
          <w:rFonts w:ascii="Consolas" w:hAnsi="Consolas"/>
          <w:sz w:val="18"/>
        </w:rPr>
        <w:t>NC_082675.1     25003156   .--.............-.-.-.--.--.--.--.--.--.--.--.                25003180</w:t>
      </w:r>
    </w:p>
    <w:p>
      <w:r>
        <w:rPr>
          <w:rFonts w:ascii="Consolas" w:hAnsi="Consolas"/>
          <w:sz w:val="18"/>
        </w:rPr>
        <w:t>NC_082675.1     25003160   .--.............-.-.-.--.--.--.--.--.--.--.--.                25003184</w:t>
      </w:r>
    </w:p>
    <w:p>
      <w:r>
        <w:rPr>
          <w:rFonts w:ascii="Consolas" w:hAnsi="Consolas"/>
          <w:sz w:val="18"/>
        </w:rPr>
        <w:t>NC_082675.1     25003164   .--.............-.-.-.--.--.--.--.--.--.--.--.                25003188</w:t>
      </w:r>
    </w:p>
    <w:p>
      <w:r>
        <w:rPr>
          <w:rFonts w:ascii="Consolas" w:hAnsi="Consolas"/>
          <w:sz w:val="18"/>
        </w:rPr>
        <w:t>NC_082675.1     25003168   .--.............-.-.-.--.--.--.--.--.--.--.--.A.-.-.          25003196</w:t>
      </w:r>
    </w:p>
    <w:p>
      <w:r>
        <w:rPr>
          <w:rFonts w:ascii="Consolas" w:hAnsi="Consolas"/>
          <w:sz w:val="18"/>
        </w:rPr>
        <w:t>NC_082675.1     25290686   .--.............-.-.-.--.--.--.--.--.--.--.--.                25290710</w:t>
      </w:r>
    </w:p>
    <w:p>
      <w:r>
        <w:rPr>
          <w:rFonts w:ascii="Consolas" w:hAnsi="Consolas"/>
          <w:sz w:val="18"/>
        </w:rPr>
        <w:t>NC_082675.1     25290690   .--.............-.-.-.--.--.--.--.--.--.--.--.                25290714</w:t>
      </w:r>
    </w:p>
    <w:p>
      <w:r>
        <w:rPr>
          <w:rFonts w:ascii="Consolas" w:hAnsi="Consolas"/>
          <w:sz w:val="18"/>
        </w:rPr>
        <w:t>NC_082675.1     26045276   .--.............-.-.-.--.--.--.--.--.--.--.--.A.-.-.          26045248</w:t>
      </w:r>
    </w:p>
    <w:p>
      <w:r>
        <w:rPr>
          <w:rFonts w:ascii="Consolas" w:hAnsi="Consolas"/>
          <w:sz w:val="18"/>
        </w:rPr>
        <w:t>NC_082675.1     27937795   .--.............-.-.-.--.--.--.--.--.--.--.--.A.-.-.          27937767</w:t>
      </w:r>
    </w:p>
    <w:p>
      <w:r>
        <w:rPr>
          <w:rFonts w:ascii="Consolas" w:hAnsi="Consolas"/>
          <w:sz w:val="18"/>
        </w:rPr>
        <w:t>NC_082675.1     27937799   .--.............-.-.-.--.--.--.--.--.--.--.--.                27937775</w:t>
      </w:r>
    </w:p>
    <w:p>
      <w:r>
        <w:rPr>
          <w:rFonts w:ascii="Consolas" w:hAnsi="Consolas"/>
          <w:sz w:val="18"/>
        </w:rPr>
        <w:t>NC_082675.1     27937803   .--.............-.-.-.--.--.--.--.--.--.--.--.                27937779</w:t>
      </w:r>
    </w:p>
    <w:p>
      <w:r>
        <w:rPr>
          <w:rFonts w:ascii="Consolas" w:hAnsi="Consolas"/>
          <w:sz w:val="18"/>
        </w:rPr>
        <w:t>NC_082675.1     28111796   .--.............-.-.-.--.--.--.--.--.--.--.--.                28111772</w:t>
      </w:r>
    </w:p>
    <w:p>
      <w:r>
        <w:rPr>
          <w:rFonts w:ascii="Consolas" w:hAnsi="Consolas"/>
          <w:sz w:val="18"/>
        </w:rPr>
        <w:t>NC_082675.1     28111800   .--.............-.-.-.--.--.--.--.--.--.--.--.                28111776</w:t>
      </w:r>
    </w:p>
    <w:p>
      <w:r>
        <w:rPr>
          <w:rFonts w:ascii="Consolas" w:hAnsi="Consolas"/>
          <w:sz w:val="18"/>
        </w:rPr>
        <w:t>NC_082675.1     28111804   .--.............-.-.-.--.--.--.--.--.--.--.--.                28111780</w:t>
      </w:r>
    </w:p>
    <w:p>
      <w:r>
        <w:rPr>
          <w:rFonts w:ascii="Consolas" w:hAnsi="Consolas"/>
          <w:sz w:val="18"/>
        </w:rPr>
        <w:t>NC_082675.1     29162713   .--.............-.-.-.--.--.--.--.--.--.--.--.                29162689</w:t>
      </w:r>
    </w:p>
    <w:p>
      <w:r>
        <w:rPr>
          <w:rFonts w:ascii="Consolas" w:hAnsi="Consolas"/>
          <w:sz w:val="18"/>
        </w:rPr>
        <w:t>NC_082675.1     29162717   .--.............-.-.-.--.--.--.--.--.--.--.--.                29162693</w:t>
      </w:r>
    </w:p>
    <w:p>
      <w:r>
        <w:rPr>
          <w:rFonts w:ascii="Consolas" w:hAnsi="Consolas"/>
          <w:sz w:val="18"/>
        </w:rPr>
        <w:t>NC_082675.1     29469976   .--.............-.-.-.--.--.--.--.--.--.--.--.                29469952</w:t>
      </w:r>
    </w:p>
    <w:p>
      <w:r>
        <w:rPr>
          <w:rFonts w:ascii="Consolas" w:hAnsi="Consolas"/>
          <w:sz w:val="18"/>
        </w:rPr>
        <w:t>NC_082675.1     29469980   .--.............-.-.-.--.--.--.--.--.--.--.--.                29469956</w:t>
      </w:r>
    </w:p>
    <w:p>
      <w:r>
        <w:rPr>
          <w:rFonts w:ascii="Consolas" w:hAnsi="Consolas"/>
          <w:sz w:val="18"/>
        </w:rPr>
        <w:t>NC_082675.1     29469984   .--.............-.-.-.--.--.--.--.--.--.--.--.                29469960</w:t>
      </w:r>
    </w:p>
    <w:p>
      <w:r>
        <w:rPr>
          <w:rFonts w:ascii="Consolas" w:hAnsi="Consolas"/>
          <w:sz w:val="18"/>
        </w:rPr>
        <w:t>NC_082675.1     29469988   .--.............-.-.-.--.--.--.--.--.--.--.--.                29469964</w:t>
      </w:r>
    </w:p>
    <w:p>
      <w:r>
        <w:rPr>
          <w:rFonts w:ascii="Consolas" w:hAnsi="Consolas"/>
          <w:sz w:val="18"/>
        </w:rPr>
        <w:t>NC_082675.1     30132975   .--.............-.-.-.--.--.--.--.--.--.--.--.                30132951</w:t>
      </w:r>
    </w:p>
    <w:p>
      <w:r>
        <w:rPr>
          <w:rFonts w:ascii="Consolas" w:hAnsi="Consolas"/>
          <w:sz w:val="18"/>
        </w:rPr>
        <w:t>NC_082675.1     30132979   .--.............-.-.-.--.--.--.--.--.--.--.--.                30132955</w:t>
      </w:r>
    </w:p>
    <w:p>
      <w:r>
        <w:rPr>
          <w:rFonts w:ascii="Consolas" w:hAnsi="Consolas"/>
          <w:sz w:val="18"/>
        </w:rPr>
        <w:t>NC_082675.1     34178171   .--.............-.-.-.--.--.--.--.--.--.                      34178193</w:t>
      </w:r>
    </w:p>
    <w:p>
      <w:r>
        <w:rPr>
          <w:rFonts w:ascii="Consolas" w:hAnsi="Consolas"/>
          <w:sz w:val="18"/>
        </w:rPr>
        <w:t>NC_082675.1     35518300   .--.............-.-.-.--.--.--.--.--.--.--.--.                35518276</w:t>
      </w:r>
    </w:p>
    <w:p>
      <w:r>
        <w:rPr>
          <w:rFonts w:ascii="Consolas" w:hAnsi="Consolas"/>
          <w:sz w:val="18"/>
        </w:rPr>
        <w:t>NC_082675.1     35664471   .--.............-.-.-.--.--.--.--.--.--.--.--.                35664447</w:t>
      </w:r>
    </w:p>
    <w:p>
      <w:r>
        <w:rPr>
          <w:rFonts w:ascii="Consolas" w:hAnsi="Consolas"/>
          <w:sz w:val="18"/>
        </w:rPr>
        <w:t>NC_082675.1     37915402   .--.............-.-.-.--.--.--.--.--.--.--.--.                37915426</w:t>
      </w:r>
    </w:p>
    <w:p>
      <w:r>
        <w:rPr>
          <w:rFonts w:ascii="Consolas" w:hAnsi="Consolas"/>
          <w:sz w:val="18"/>
        </w:rPr>
        <w:t>NC_082675.1     38414981   .--.............-.-.-.--.--.--.--.--.--.--.--.C.-.-.          38415009</w:t>
      </w:r>
    </w:p>
    <w:p>
      <w:r>
        <w:rPr>
          <w:rFonts w:ascii="Consolas" w:hAnsi="Consolas"/>
          <w:sz w:val="18"/>
        </w:rPr>
        <w:t>NC_082675.1     39362244   .--.............-.-.-.--.--.--.--.--.--.--.--.                39362268</w:t>
      </w:r>
    </w:p>
    <w:p>
      <w:r>
        <w:rPr>
          <w:rFonts w:ascii="Consolas" w:hAnsi="Consolas"/>
          <w:sz w:val="18"/>
        </w:rPr>
        <w:t>NC_082675.1     39743975   .--.............-.-.-.--.--.--.--.--.--.--.--.                39743951</w:t>
      </w:r>
    </w:p>
    <w:p>
      <w:r>
        <w:rPr>
          <w:rFonts w:ascii="Consolas" w:hAnsi="Consolas"/>
          <w:sz w:val="18"/>
        </w:rPr>
        <w:t>NC_082675.1     39743979   .--.............-.-.-.--.--.--.--.--.--.--.--.                39743955</w:t>
      </w:r>
    </w:p>
    <w:p>
      <w:r>
        <w:rPr>
          <w:rFonts w:ascii="Consolas" w:hAnsi="Consolas"/>
          <w:sz w:val="18"/>
        </w:rPr>
        <w:t>NC_082675.1     43411987   .--.............-.-.-.--.--.--.--.--.--.--.--.                43412011</w:t>
      </w:r>
    </w:p>
    <w:p>
      <w:r>
        <w:rPr>
          <w:rFonts w:ascii="Consolas" w:hAnsi="Consolas"/>
          <w:sz w:val="18"/>
        </w:rPr>
        <w:t>NC_082675.1     43411991   .--.............-.-.-.--.--.--.--.--.--.--.--.                43412015</w:t>
      </w:r>
    </w:p>
    <w:p>
      <w:r>
        <w:rPr>
          <w:rFonts w:ascii="Consolas" w:hAnsi="Consolas"/>
          <w:sz w:val="18"/>
        </w:rPr>
        <w:t>NC_082675.1     43411995   .--.............-.-.-.--.--.--.--.--.--.--.--.                43412019</w:t>
      </w:r>
    </w:p>
    <w:p>
      <w:r>
        <w:rPr>
          <w:rFonts w:ascii="Consolas" w:hAnsi="Consolas"/>
          <w:sz w:val="18"/>
        </w:rPr>
        <w:t>NC_082675.1     45535569   .--.............-.-.-.--.--.--.--.--.--.--.--.                45535545</w:t>
      </w:r>
    </w:p>
    <w:p>
      <w:r>
        <w:rPr>
          <w:rFonts w:ascii="Consolas" w:hAnsi="Consolas"/>
          <w:sz w:val="18"/>
        </w:rPr>
        <w:t>NC_082675.1     45535573   .--.............-.-.-.--.--.--.--.--.--.--.--.                45535549</w:t>
      </w:r>
    </w:p>
    <w:p>
      <w:r>
        <w:rPr>
          <w:rFonts w:ascii="Consolas" w:hAnsi="Consolas"/>
          <w:sz w:val="18"/>
        </w:rPr>
        <w:t>NC_082675.1     46730725   .--.............-.-.-.--.--.--.--.--.--.--.--.                46730701</w:t>
      </w:r>
    </w:p>
    <w:p>
      <w:r>
        <w:rPr>
          <w:rFonts w:ascii="Consolas" w:hAnsi="Consolas"/>
          <w:sz w:val="18"/>
        </w:rPr>
        <w:t>NC_082675.1     46730729   .--.............-.-.-.--.--.--.--.--.--.--.--.                46730705</w:t>
      </w:r>
    </w:p>
    <w:p>
      <w:r>
        <w:rPr>
          <w:rFonts w:ascii="Consolas" w:hAnsi="Consolas"/>
          <w:sz w:val="18"/>
        </w:rPr>
        <w:t>NC_082675.1     46730733   .--.............-.-.-.--.--.--.--.--.--.--.--.                46730709</w:t>
      </w:r>
    </w:p>
    <w:p>
      <w:r>
        <w:rPr>
          <w:rFonts w:ascii="Consolas" w:hAnsi="Consolas"/>
          <w:sz w:val="18"/>
        </w:rPr>
        <w:t>NC_082675.1     48818781   .--.............-.-.-.--.--.--.--.--.--.--.--.                48818805</w:t>
      </w:r>
    </w:p>
    <w:p>
      <w:r>
        <w:rPr>
          <w:rFonts w:ascii="Consolas" w:hAnsi="Consolas"/>
          <w:sz w:val="18"/>
        </w:rPr>
        <w:t>NC_082675.1     48818785   .--.............-.-.-.--.--.--.--.--.--.--.--.                48818809</w:t>
      </w:r>
    </w:p>
    <w:p>
      <w:r>
        <w:rPr>
          <w:rFonts w:ascii="Consolas" w:hAnsi="Consolas"/>
          <w:sz w:val="18"/>
        </w:rPr>
        <w:t>NC_082675.1     48818789   .--.............-.-.-.--.--.--.--.--.--.--.--.                48818813</w:t>
      </w:r>
    </w:p>
    <w:p>
      <w:r>
        <w:rPr>
          <w:rFonts w:ascii="Consolas" w:hAnsi="Consolas"/>
          <w:sz w:val="18"/>
        </w:rPr>
        <w:t>NC_082675.1     49188201   .--.............-.-.-.--.--.--.--.--.--.--.                   49188178</w:t>
      </w:r>
    </w:p>
    <w:p>
      <w:r>
        <w:rPr>
          <w:rFonts w:ascii="Consolas" w:hAnsi="Consolas"/>
          <w:sz w:val="18"/>
        </w:rPr>
        <w:t>NC_082675.1     49715538   .--.............-.-.-.--.--.--.--.--.--.--.--.                49715514</w:t>
      </w:r>
    </w:p>
    <w:p>
      <w:r>
        <w:rPr>
          <w:rFonts w:ascii="Consolas" w:hAnsi="Consolas"/>
          <w:sz w:val="18"/>
        </w:rPr>
        <w:t>NC_082675.1     49715542   .--.............-.-.-.--.--.--.--.--.--.--.--.                49715518</w:t>
      </w:r>
    </w:p>
    <w:p>
      <w:r>
        <w:rPr>
          <w:rFonts w:ascii="Consolas" w:hAnsi="Consolas"/>
          <w:sz w:val="18"/>
        </w:rPr>
        <w:t>NC_082675.1     55110202   .--.............-.-.-.--.--.--.--.--.--.--.--.                55110226</w:t>
      </w:r>
    </w:p>
    <w:p>
      <w:r>
        <w:rPr>
          <w:rFonts w:ascii="Consolas" w:hAnsi="Consolas"/>
          <w:sz w:val="18"/>
        </w:rPr>
        <w:t>NC_082675.1     56700093   .--.............-.-.-.--.--.--.--.--.--.--.--.                56700117</w:t>
      </w:r>
    </w:p>
    <w:p>
      <w:r>
        <w:rPr>
          <w:rFonts w:ascii="Consolas" w:hAnsi="Consolas"/>
          <w:sz w:val="18"/>
        </w:rPr>
        <w:t>NC_082675.1     56700097   .--.............-.-.-.--.--.--.--.--.--.--.--.                56700121</w:t>
      </w:r>
    </w:p>
    <w:p>
      <w:r>
        <w:rPr>
          <w:rFonts w:ascii="Consolas" w:hAnsi="Consolas"/>
          <w:sz w:val="18"/>
        </w:rPr>
        <w:t>NC_082675.1     57043886   .--.............-.-.-.--.--.--.--.--.--.--.--.                57043862</w:t>
      </w:r>
    </w:p>
    <w:p>
      <w:r>
        <w:rPr>
          <w:rFonts w:ascii="Consolas" w:hAnsi="Consolas"/>
          <w:sz w:val="18"/>
        </w:rPr>
        <w:t>NC_082675.1     57043890   .--.............-.-.-.--.--.--.--.--.--.--.--.                57043866</w:t>
      </w:r>
    </w:p>
    <w:p>
      <w:r>
        <w:rPr>
          <w:rFonts w:ascii="Consolas" w:hAnsi="Consolas"/>
          <w:sz w:val="18"/>
        </w:rPr>
        <w:t>NC_082675.1     57043894   .--.............-.-.-.--.--.--.--.--.--.--.--.                57043870</w:t>
      </w:r>
    </w:p>
    <w:p>
      <w:r>
        <w:rPr>
          <w:rFonts w:ascii="Consolas" w:hAnsi="Consolas"/>
          <w:sz w:val="18"/>
        </w:rPr>
        <w:t>NC_082675.1     57043898   .--.............-.-.-.--.--.--.--.--.--.--.--.                57043874</w:t>
      </w:r>
    </w:p>
    <w:p>
      <w:r>
        <w:rPr>
          <w:rFonts w:ascii="Consolas" w:hAnsi="Consolas"/>
          <w:sz w:val="18"/>
        </w:rPr>
        <w:t>NC_082675.1     57044511   .--.............-.-.-.--.--.--.--.--.--.--.--.                57044535</w:t>
      </w:r>
    </w:p>
    <w:p>
      <w:r>
        <w:rPr>
          <w:rFonts w:ascii="Consolas" w:hAnsi="Consolas"/>
          <w:sz w:val="18"/>
        </w:rPr>
        <w:t>NC_082675.1     57044515   .--.............-.-.-.--.--.--.--.--.--.--.--.                57044539</w:t>
      </w:r>
    </w:p>
    <w:p>
      <w:r>
        <w:rPr>
          <w:rFonts w:ascii="Consolas" w:hAnsi="Consolas"/>
          <w:sz w:val="18"/>
        </w:rPr>
        <w:t>NC_082675.1     57821159   .--.............-.-.-.--.--.--.--.--.--.--.--.A.-.-.          57821131</w:t>
      </w:r>
    </w:p>
    <w:p>
      <w:r>
        <w:rPr>
          <w:rFonts w:ascii="Consolas" w:hAnsi="Consolas"/>
          <w:sz w:val="18"/>
        </w:rPr>
        <w:t>NC_082675.1     57821163   .--.............-.-.-.--.--.--.--.--.--.--.--.                57821139</w:t>
      </w:r>
    </w:p>
    <w:p>
      <w:r>
        <w:rPr>
          <w:rFonts w:ascii="Consolas" w:hAnsi="Consolas"/>
          <w:sz w:val="18"/>
        </w:rPr>
        <w:t>NC_082675.1     57821167   .--.............-.-.-.--.--.--.--.--.--.--.--.                57821143</w:t>
      </w:r>
    </w:p>
    <w:p>
      <w:r>
        <w:rPr>
          <w:rFonts w:ascii="Consolas" w:hAnsi="Consolas"/>
          <w:sz w:val="18"/>
        </w:rPr>
        <w:t>NC_082675.1     58551181   .--.............-.-.-.--.--.--.--.--.--.--.--.                58551205</w:t>
      </w:r>
    </w:p>
    <w:p>
      <w:r>
        <w:rPr>
          <w:rFonts w:ascii="Consolas" w:hAnsi="Consolas"/>
          <w:sz w:val="18"/>
        </w:rPr>
        <w:t>NC_082675.1     59294326   .--.............-.-.-.--.--.--.--.--.--.--.--.                59294350</w:t>
      </w:r>
    </w:p>
    <w:p>
      <w:r>
        <w:rPr>
          <w:rFonts w:ascii="Consolas" w:hAnsi="Consolas"/>
          <w:sz w:val="18"/>
        </w:rPr>
        <w:t>NC_082675.1     59294330   .--.............-.-.-.--.--.--.--.--.--.--.--.                59294354</w:t>
      </w:r>
    </w:p>
    <w:p>
      <w:r>
        <w:rPr>
          <w:rFonts w:ascii="Consolas" w:hAnsi="Consolas"/>
          <w:sz w:val="18"/>
        </w:rPr>
        <w:t>NC_082675.1     59864431   .--.............-.-.-.--.--.--.--.--.--.--.--.A.-.-.--CT.C.-  59864398</w:t>
      </w:r>
    </w:p>
    <w:p>
      <w:r>
        <w:rPr>
          <w:rFonts w:ascii="Consolas" w:hAnsi="Consolas"/>
          <w:sz w:val="18"/>
        </w:rPr>
        <w:t>NC_082675.1     59864435   .--.............-.-.-.--.--.--.--.--.--.--.--.                59864411</w:t>
      </w:r>
    </w:p>
    <w:p>
      <w:r>
        <w:rPr>
          <w:rFonts w:ascii="Consolas" w:hAnsi="Consolas"/>
          <w:sz w:val="18"/>
        </w:rPr>
        <w:t>NC_082675.1     59864439   .--.............-.-.-.--.--.--.--.--.--.--.--.                59864415</w:t>
      </w:r>
    </w:p>
    <w:p>
      <w:r>
        <w:rPr>
          <w:rFonts w:ascii="Consolas" w:hAnsi="Consolas"/>
          <w:sz w:val="18"/>
        </w:rPr>
        <w:t>NC_082675.1     59864443   .--.............-.-.-.--.--.--.--.--.--.--.--.                59864419</w:t>
      </w:r>
    </w:p>
    <w:p>
      <w:r>
        <w:rPr>
          <w:rFonts w:ascii="Consolas" w:hAnsi="Consolas"/>
          <w:sz w:val="18"/>
        </w:rPr>
        <w:t>NC_082675.1     59864447   .--.............-.-.-.--.--.--.--.--.--.--.--.                59864423</w:t>
      </w:r>
    </w:p>
    <w:p>
      <w:r>
        <w:rPr>
          <w:rFonts w:ascii="Consolas" w:hAnsi="Consolas"/>
          <w:sz w:val="18"/>
        </w:rPr>
        <w:t>NC_082675.1     59919192   .--.............-.-.-.--.--.--.--.--.--.--.--.A.-.-.          59919164</w:t>
      </w:r>
    </w:p>
    <w:p>
      <w:r>
        <w:rPr>
          <w:rFonts w:ascii="Consolas" w:hAnsi="Consolas"/>
          <w:sz w:val="18"/>
        </w:rPr>
        <w:t>NC_082675.1     59919196   .--.............-.-.-.--.--.--.--.--.--.--.--.                59919172</w:t>
      </w:r>
    </w:p>
    <w:p>
      <w:r>
        <w:rPr>
          <w:rFonts w:ascii="Consolas" w:hAnsi="Consolas"/>
          <w:sz w:val="18"/>
        </w:rPr>
        <w:t>NC_082675.1     59919200   .--.............-.-.-.--.--.--.--.--.--.--.--.                59919176</w:t>
      </w:r>
    </w:p>
    <w:p>
      <w:r>
        <w:rPr>
          <w:rFonts w:ascii="Consolas" w:hAnsi="Consolas"/>
          <w:sz w:val="18"/>
        </w:rPr>
        <w:t>NC_082675.1     62214550   .--.............-.-.-.--.--.--.--.--.--.--.--.                62214526</w:t>
      </w:r>
    </w:p>
    <w:p>
      <w:r>
        <w:rPr>
          <w:rFonts w:ascii="Consolas" w:hAnsi="Consolas"/>
          <w:sz w:val="18"/>
        </w:rPr>
        <w:t>NC_082675.1     62214554   .--.............-.-.-.--.--.--.--.--.--.--.--.                62214530</w:t>
      </w:r>
    </w:p>
    <w:p>
      <w:r>
        <w:rPr>
          <w:rFonts w:ascii="Consolas" w:hAnsi="Consolas"/>
          <w:sz w:val="18"/>
        </w:rPr>
        <w:t>NC_082675.1     62343717   .--.............-.-.-.--.--.--.--.--.--.--.--.                62343693</w:t>
      </w:r>
    </w:p>
    <w:p>
      <w:r>
        <w:rPr>
          <w:rFonts w:ascii="Consolas" w:hAnsi="Consolas"/>
          <w:sz w:val="18"/>
        </w:rPr>
        <w:t>NC_082675.1     62343721   .--.............-.-.-.--.--.--.--.--.--.--.--.                62343697</w:t>
      </w:r>
    </w:p>
    <w:p>
      <w:r>
        <w:rPr>
          <w:rFonts w:ascii="Consolas" w:hAnsi="Consolas"/>
          <w:sz w:val="18"/>
        </w:rPr>
        <w:t>NC_082675.1     62797172   .--.............-.-.-.--.--.--.--.--.--.--.--.                62797196</w:t>
      </w:r>
    </w:p>
    <w:p>
      <w:r>
        <w:rPr>
          <w:rFonts w:ascii="Consolas" w:hAnsi="Consolas"/>
          <w:sz w:val="18"/>
        </w:rPr>
        <w:t>NC_082675.1     62797176   .--.............-.-.-.--.--.--.--.--.--.--.--.                62797200</w:t>
      </w:r>
    </w:p>
    <w:p>
      <w:r>
        <w:rPr>
          <w:rFonts w:ascii="Consolas" w:hAnsi="Consolas"/>
          <w:sz w:val="18"/>
        </w:rPr>
        <w:t>NC_082675.1     62797180   .--.............-.-.-.--.--.--.--.--.--.--.--.                62797204</w:t>
      </w:r>
    </w:p>
    <w:p>
      <w:r>
        <w:rPr>
          <w:rFonts w:ascii="Consolas" w:hAnsi="Consolas"/>
          <w:sz w:val="18"/>
        </w:rPr>
        <w:t>NC_082675.1     63190075   .--.............-.-.-.--.--.--.--.--.--.--.--.-.              63190050</w:t>
      </w:r>
    </w:p>
    <w:p>
      <w:r>
        <w:rPr>
          <w:rFonts w:ascii="Consolas" w:hAnsi="Consolas"/>
          <w:sz w:val="18"/>
        </w:rPr>
        <w:t>NC_082675.1     63530180   .--.............-.-.-.--.--.--.--.--.--.--.--.A.-.-.          63530152</w:t>
      </w:r>
    </w:p>
    <w:p>
      <w:r>
        <w:rPr>
          <w:rFonts w:ascii="Consolas" w:hAnsi="Consolas"/>
          <w:sz w:val="18"/>
        </w:rPr>
        <w:t>NC_082675.1     63530184   .--.............-.-.-.--.--.--.--.--.--.--.--.                63530160</w:t>
      </w:r>
    </w:p>
    <w:p>
      <w:r>
        <w:rPr>
          <w:rFonts w:ascii="Consolas" w:hAnsi="Consolas"/>
          <w:sz w:val="18"/>
        </w:rPr>
        <w:t>NC_082675.1     63530188   .--.............-.-.-.--.--.--.--.--.--.--.--.                63530164</w:t>
      </w:r>
    </w:p>
    <w:p>
      <w:r>
        <w:rPr>
          <w:rFonts w:ascii="Consolas" w:hAnsi="Consolas"/>
          <w:sz w:val="18"/>
        </w:rPr>
        <w:t>NC_082675.1     63530192   .--.............-.-.-.--.--.--.--.--.--.--.--.                63530168</w:t>
      </w:r>
    </w:p>
    <w:p>
      <w:r>
        <w:rPr>
          <w:rFonts w:ascii="Consolas" w:hAnsi="Consolas"/>
          <w:sz w:val="18"/>
        </w:rPr>
        <w:t>NC_082675.1     63530196   .--.............-.-.-.--.--.--.--.--.--.--.--.                63530172</w:t>
      </w:r>
    </w:p>
    <w:p>
      <w:r>
        <w:rPr>
          <w:rFonts w:ascii="Consolas" w:hAnsi="Consolas"/>
          <w:sz w:val="18"/>
        </w:rPr>
        <w:t>NC_082675.1     64910019   .--.............-.-.-.--.--.--.--.--.--.--.--.                64910043</w:t>
      </w:r>
    </w:p>
    <w:p>
      <w:r>
        <w:rPr>
          <w:rFonts w:ascii="Consolas" w:hAnsi="Consolas"/>
          <w:sz w:val="18"/>
        </w:rPr>
        <w:t>NC_082675.1     64910023   .--.............-.-.-.--.--.--.--.--.--.--.--.                64910047</w:t>
      </w:r>
    </w:p>
    <w:p>
      <w:r>
        <w:rPr>
          <w:rFonts w:ascii="Consolas" w:hAnsi="Consolas"/>
          <w:sz w:val="18"/>
        </w:rPr>
        <w:t>NC_082675.1     65860265   .--.............-.-.-.--.--.--.--.--.--.                      65860287</w:t>
      </w:r>
    </w:p>
    <w:p>
      <w:r>
        <w:rPr>
          <w:rFonts w:ascii="Consolas" w:hAnsi="Consolas"/>
          <w:sz w:val="18"/>
        </w:rPr>
        <w:t>NC_082675.1     66120855   .--.............-.-.-.--.--.--.--.--.--.--.--.                66120831</w:t>
      </w:r>
    </w:p>
    <w:p>
      <w:r>
        <w:rPr>
          <w:rFonts w:ascii="Consolas" w:hAnsi="Consolas"/>
          <w:sz w:val="18"/>
        </w:rPr>
        <w:t>NC_082675.1     66120859   .--.............-.-.-.--.--.--.--.--.--.--.--.                66120835</w:t>
      </w:r>
    </w:p>
    <w:p>
      <w:r>
        <w:rPr>
          <w:rFonts w:ascii="Consolas" w:hAnsi="Consolas"/>
          <w:sz w:val="18"/>
        </w:rPr>
        <w:t>NC_082675.1     66471472   .--.............-.-.-.--.--.--.--.--.--.--.--.                66471448</w:t>
      </w:r>
    </w:p>
    <w:p>
      <w:r>
        <w:rPr>
          <w:rFonts w:ascii="Consolas" w:hAnsi="Consolas"/>
          <w:sz w:val="18"/>
        </w:rPr>
        <w:t>NC_082675.1     68394591   .--.............-.-.-.--.--.--.--.--.--.--.--.                68394615</w:t>
      </w:r>
    </w:p>
    <w:p>
      <w:r>
        <w:rPr>
          <w:rFonts w:ascii="Consolas" w:hAnsi="Consolas"/>
          <w:sz w:val="18"/>
        </w:rPr>
        <w:t>NC_082675.1     68394595   .--.............-.-.-.--.--.--.--.--.--.--.--.                68394619</w:t>
      </w:r>
    </w:p>
    <w:p>
      <w:r>
        <w:rPr>
          <w:rFonts w:ascii="Consolas" w:hAnsi="Consolas"/>
          <w:sz w:val="18"/>
        </w:rPr>
        <w:t>NC_082675.1     68394599   .--.............-.-.-.--.--.--.--.--.--.--.--.                68394623</w:t>
      </w:r>
    </w:p>
    <w:p>
      <w:r>
        <w:rPr>
          <w:rFonts w:ascii="Consolas" w:hAnsi="Consolas"/>
          <w:sz w:val="18"/>
        </w:rPr>
        <w:t>NC_082675.1     68394603   .--.............-.-.-.--.--.--.--.--.--.--.--.                68394627</w:t>
      </w:r>
    </w:p>
    <w:p>
      <w:r>
        <w:rPr>
          <w:rFonts w:ascii="Consolas" w:hAnsi="Consolas"/>
          <w:sz w:val="18"/>
        </w:rPr>
        <w:t>NC_082675.1     69652967   .--.............-.-.-.--.--.--.--.--.--.--.--.A.-.-.          69652995</w:t>
      </w:r>
    </w:p>
    <w:p>
      <w:r>
        <w:rPr>
          <w:rFonts w:ascii="Consolas" w:hAnsi="Consolas"/>
          <w:sz w:val="18"/>
        </w:rPr>
        <w:t>NC_082675.1     69794462   .--.............-.-.-.--.--.--.--.--.--.--.--.                69794486</w:t>
      </w:r>
    </w:p>
    <w:p>
      <w:r>
        <w:rPr>
          <w:rFonts w:ascii="Consolas" w:hAnsi="Consolas"/>
          <w:sz w:val="18"/>
        </w:rPr>
        <w:t>NC_082675.1     69794466   .--.............-.-.-.--.--.--.--.--.--.--.--.                69794490</w:t>
      </w:r>
    </w:p>
    <w:p>
      <w:r>
        <w:rPr>
          <w:rFonts w:ascii="Consolas" w:hAnsi="Consolas"/>
          <w:sz w:val="18"/>
        </w:rPr>
        <w:t>NC_082675.1     71511176   .--.............-.-.-.--.--.--.--.--.--.--.--.                71511152</w:t>
      </w:r>
    </w:p>
    <w:p>
      <w:r>
        <w:rPr>
          <w:rFonts w:ascii="Consolas" w:hAnsi="Consolas"/>
          <w:sz w:val="18"/>
        </w:rPr>
        <w:t>NC_082675.1     72971458   .--.............-.-.-.--.--.--.--.--.--.--.--.                72971434</w:t>
      </w:r>
    </w:p>
    <w:p>
      <w:r>
        <w:rPr>
          <w:rFonts w:ascii="Consolas" w:hAnsi="Consolas"/>
          <w:sz w:val="18"/>
        </w:rPr>
        <w:t>NC_082675.1     74038657   .--.............-.-.-.--.--.--.--.--.--.--.--.                74038633</w:t>
      </w:r>
    </w:p>
    <w:p>
      <w:r>
        <w:rPr>
          <w:rFonts w:ascii="Consolas" w:hAnsi="Consolas"/>
          <w:sz w:val="18"/>
        </w:rPr>
        <w:t>NC_082675.1     74038661   .--.............-.-.-.--.--.--.--.--.--.--.--.                74038637</w:t>
      </w:r>
    </w:p>
    <w:p>
      <w:r>
        <w:rPr>
          <w:rFonts w:ascii="Consolas" w:hAnsi="Consolas"/>
          <w:sz w:val="18"/>
        </w:rPr>
        <w:t>NC_082675.1     74182917   .--.............-.-.-.--.--.--.--.--.--.--.--.                74182893</w:t>
      </w:r>
    </w:p>
    <w:p>
      <w:r>
        <w:rPr>
          <w:rFonts w:ascii="Consolas" w:hAnsi="Consolas"/>
          <w:sz w:val="18"/>
        </w:rPr>
        <w:t>NC_082675.1     75991092   .--.............-.-.-.--.--.--.--.--.--.--.--.                75991116</w:t>
      </w:r>
    </w:p>
    <w:p>
      <w:r>
        <w:rPr>
          <w:rFonts w:ascii="Consolas" w:hAnsi="Consolas"/>
          <w:sz w:val="18"/>
        </w:rPr>
        <w:t>NC_082675.1     77817019   .--.............-.-.-.--.--.--.--.--.--.--.--.                77817043</w:t>
      </w:r>
    </w:p>
    <w:p>
      <w:r>
        <w:rPr>
          <w:rFonts w:ascii="Consolas" w:hAnsi="Consolas"/>
          <w:sz w:val="18"/>
        </w:rPr>
        <w:t>NC_082675.1     79834060   .--.............-.-.-.--.--.--.--.--.--.--.--.                79834036</w:t>
      </w:r>
    </w:p>
    <w:p>
      <w:r>
        <w:rPr>
          <w:rFonts w:ascii="Consolas" w:hAnsi="Consolas"/>
          <w:sz w:val="18"/>
        </w:rPr>
        <w:t>NC_082675.1     83260393   .--.............-.-.-.--.--.--.--.--.--.--.--.-.              83260418</w:t>
      </w:r>
    </w:p>
    <w:p>
      <w:r>
        <w:rPr>
          <w:rFonts w:ascii="Consolas" w:hAnsi="Consolas"/>
          <w:sz w:val="18"/>
        </w:rPr>
        <w:t>NC_082675.1     85858483   .--.............-.-.-.--.--.--.--.--.--.--.--.                85858507</w:t>
      </w:r>
    </w:p>
    <w:p>
      <w:r>
        <w:rPr>
          <w:rFonts w:ascii="Consolas" w:hAnsi="Consolas"/>
          <w:sz w:val="18"/>
        </w:rPr>
        <w:t>NC_082675.1     87069475   .--.............-.-.-.--.--.--.--.--.--.--.--.A.-.-.          87069503</w:t>
      </w:r>
    </w:p>
    <w:p>
      <w:r>
        <w:rPr>
          <w:rFonts w:ascii="Consolas" w:hAnsi="Consolas"/>
          <w:sz w:val="18"/>
        </w:rPr>
        <w:t>NC_082675.1     88671507   .--.............-.-.-.--.--.--.--.--.--.--.--.                88671531</w:t>
      </w:r>
    </w:p>
    <w:p>
      <w:r>
        <w:rPr>
          <w:rFonts w:ascii="Consolas" w:hAnsi="Consolas"/>
          <w:sz w:val="18"/>
        </w:rPr>
        <w:t>NC_082675.1     88671511   .--.............-.-.-.--.--.--.--.--.--.--.--.                88671535</w:t>
      </w:r>
    </w:p>
    <w:p>
      <w:r>
        <w:rPr>
          <w:rFonts w:ascii="Consolas" w:hAnsi="Consolas"/>
          <w:sz w:val="18"/>
        </w:rPr>
        <w:t>NC_082675.1     88671515   .--.............-.-.-.--.--.--.--.--.--.--.--.                88671539</w:t>
      </w:r>
    </w:p>
    <w:p>
      <w:r>
        <w:rPr>
          <w:rFonts w:ascii="Consolas" w:hAnsi="Consolas"/>
          <w:sz w:val="18"/>
        </w:rPr>
        <w:t>NC_082675.1     88671519   .--.............-.-.-.--.--.--.--.--.--.--.--.                88671543</w:t>
      </w:r>
    </w:p>
    <w:p>
      <w:r>
        <w:rPr>
          <w:rFonts w:ascii="Consolas" w:hAnsi="Consolas"/>
          <w:sz w:val="18"/>
        </w:rPr>
        <w:t>NC_082675.1     88671523   .--.............-.-.-.--.--.--.--.--.--.--.--.                88671547</w:t>
      </w:r>
    </w:p>
    <w:p>
      <w:r>
        <w:rPr>
          <w:rFonts w:ascii="Consolas" w:hAnsi="Consolas"/>
          <w:sz w:val="18"/>
        </w:rPr>
        <w:t>NC_082675.1     89945333   .--.............-.-.-.--.--.--.--.--.--.--.--.                89945357</w:t>
      </w:r>
    </w:p>
    <w:p>
      <w:r>
        <w:rPr>
          <w:rFonts w:ascii="Consolas" w:hAnsi="Consolas"/>
          <w:sz w:val="18"/>
        </w:rPr>
        <w:t>NC_082675.1     89945337   .--.............-.-.-.--.--.--.--.--.--.--.--.                89945361</w:t>
      </w:r>
    </w:p>
    <w:p>
      <w:r>
        <w:rPr>
          <w:rFonts w:ascii="Consolas" w:hAnsi="Consolas"/>
          <w:sz w:val="18"/>
        </w:rPr>
        <w:t>NC_082675.1     89945341   .--.............-.-.-.--.--.--.--.--.--.--.--.                89945365</w:t>
      </w:r>
    </w:p>
    <w:p>
      <w:r>
        <w:rPr>
          <w:rFonts w:ascii="Consolas" w:hAnsi="Consolas"/>
          <w:sz w:val="18"/>
        </w:rPr>
        <w:t>NC_082675.1     89945345   .--.............-.-.-.--.--.--.--.--.--.--.--.                89945369</w:t>
      </w:r>
    </w:p>
    <w:p>
      <w:r>
        <w:rPr>
          <w:rFonts w:ascii="Consolas" w:hAnsi="Consolas"/>
          <w:sz w:val="18"/>
        </w:rPr>
        <w:t>NC_082675.1     64028617   .--.............-.-.-.--.--.--.--.-----.--.--.-.-.            64028642</w:t>
      </w:r>
    </w:p>
    <w:p>
      <w:r>
        <w:rPr>
          <w:rFonts w:ascii="Consolas" w:hAnsi="Consolas"/>
          <w:sz w:val="18"/>
        </w:rPr>
        <w:t>NC_082675.1     11030592   .--.............-.-.-.--.--.--.--.--G--.--.--.                11030616</w:t>
      </w:r>
    </w:p>
    <w:p>
      <w:r>
        <w:rPr>
          <w:rFonts w:ascii="Consolas" w:hAnsi="Consolas"/>
          <w:sz w:val="18"/>
        </w:rPr>
        <w:t>NC_082675.1     13233940   .--.............-.-.-.--.--.--.--.--.--.--.--.A.-.-.          13233912</w:t>
      </w:r>
    </w:p>
    <w:p>
      <w:r>
        <w:rPr>
          <w:rFonts w:ascii="Consolas" w:hAnsi="Consolas"/>
          <w:sz w:val="18"/>
        </w:rPr>
        <w:t>NC_082675.1     15249466   .--.............-.-.-.--.--.--.--.--.--C--.--.A.-.-.          15249438</w:t>
      </w:r>
    </w:p>
    <w:p>
      <w:r>
        <w:rPr>
          <w:rFonts w:ascii="Consolas" w:hAnsi="Consolas"/>
          <w:sz w:val="18"/>
        </w:rPr>
        <w:t>NC_082675.1     26928822   .--.............-.-.-.--.--.--.--.                            26928842</w:t>
      </w:r>
    </w:p>
    <w:p>
      <w:r>
        <w:rPr>
          <w:rFonts w:ascii="Consolas" w:hAnsi="Consolas"/>
          <w:sz w:val="18"/>
        </w:rPr>
        <w:t>NC_082675.1     49259641   .--.............-.-.-.--.--.--.--.                            49259621</w:t>
      </w:r>
    </w:p>
    <w:p>
      <w:r>
        <w:rPr>
          <w:rFonts w:ascii="Consolas" w:hAnsi="Consolas"/>
          <w:sz w:val="18"/>
        </w:rPr>
        <w:t>NC_082675.1     61867848   .--.............-.-.-.--.--.--.--.--.--.--.--.                61867872</w:t>
      </w:r>
    </w:p>
    <w:p>
      <w:r>
        <w:rPr>
          <w:rFonts w:ascii="Consolas" w:hAnsi="Consolas"/>
          <w:sz w:val="18"/>
        </w:rPr>
        <w:t>NC_082675.1     73502662   .--.............-.-.-.--.--.--.--.                            73502682</w:t>
      </w:r>
    </w:p>
    <w:p>
      <w:r>
        <w:rPr>
          <w:rFonts w:ascii="Consolas" w:hAnsi="Consolas"/>
          <w:sz w:val="18"/>
        </w:rPr>
        <w:t>NC_082675.1     84760478   .--.............-.-.-.--.--.--.--.--G--.--.                   84760455</w:t>
      </w:r>
    </w:p>
    <w:p>
      <w:r>
        <w:rPr>
          <w:rFonts w:ascii="Consolas" w:hAnsi="Consolas"/>
          <w:sz w:val="18"/>
        </w:rPr>
        <w:t>NC_082675.1     35550679   .--.............-.-.-.--.--.--.--.--.--.--.--.-.-T-.--C-.-.-  35550709</w:t>
      </w:r>
    </w:p>
    <w:p>
      <w:r>
        <w:rPr>
          <w:rFonts w:ascii="Consolas" w:hAnsi="Consolas"/>
          <w:sz w:val="18"/>
        </w:rPr>
        <w:t>NC_082675.1     5548037    .--.............-.-.-.--.--.--.--.--.--.--.--.-.-.-.          5548010</w:t>
      </w:r>
    </w:p>
    <w:p>
      <w:r>
        <w:rPr>
          <w:rFonts w:ascii="Consolas" w:hAnsi="Consolas"/>
          <w:sz w:val="18"/>
        </w:rPr>
        <w:t>NC_082675.1     51262712   .--.............-.-.-.--.--C--.--C--.--.--.--.                51262688</w:t>
      </w:r>
    </w:p>
    <w:p>
      <w:r>
        <w:rPr>
          <w:rFonts w:ascii="Consolas" w:hAnsi="Consolas"/>
          <w:sz w:val="18"/>
        </w:rPr>
        <w:t>NC_082675.1     57454002   .--.............-.-.-.--.--.--.--.--.--A--.--.                57453978</w:t>
      </w:r>
    </w:p>
    <w:p>
      <w:r>
        <w:rPr>
          <w:rFonts w:ascii="Consolas" w:hAnsi="Consolas"/>
          <w:sz w:val="18"/>
        </w:rPr>
        <w:t>NC_082675.1     47347341   .--.............-.-.-.--.--.--.--.--.--.--.G-.-.-.-.          47347313</w:t>
      </w:r>
    </w:p>
    <w:p>
      <w:r>
        <w:rPr>
          <w:rFonts w:ascii="Consolas" w:hAnsi="Consolas"/>
          <w:sz w:val="18"/>
        </w:rPr>
        <w:t>NC_082675.1     522737     .--.............-.-.-.--.--.--.--.--.--.--.                   522760</w:t>
      </w:r>
    </w:p>
    <w:p>
      <w:r>
        <w:rPr>
          <w:rFonts w:ascii="Consolas" w:hAnsi="Consolas"/>
          <w:sz w:val="18"/>
        </w:rPr>
        <w:t>NC_082675.1     3666240    .--.............-.-.-.--.--.--.--.--.--.--.--.                3666216</w:t>
      </w:r>
    </w:p>
    <w:p>
      <w:r>
        <w:rPr>
          <w:rFonts w:ascii="Consolas" w:hAnsi="Consolas"/>
          <w:sz w:val="18"/>
        </w:rPr>
        <w:t>NC_082675.1     11298499   .--.............-.-.-.--.--.--.--.--.--.--.                   11298522</w:t>
      </w:r>
    </w:p>
    <w:p>
      <w:r>
        <w:rPr>
          <w:rFonts w:ascii="Consolas" w:hAnsi="Consolas"/>
          <w:sz w:val="18"/>
        </w:rPr>
        <w:t>NC_082675.1     11362480   .--.............-.-.-.--.--.--.--.--.--.--.--.                11362456</w:t>
      </w:r>
    </w:p>
    <w:p>
      <w:r>
        <w:rPr>
          <w:rFonts w:ascii="Consolas" w:hAnsi="Consolas"/>
          <w:sz w:val="18"/>
        </w:rPr>
        <w:t>NC_082675.1     11585113   .--.............-.-.-.--.--.--.--.--.--.--.--.A.-.-.          11585141</w:t>
      </w:r>
    </w:p>
    <w:p>
      <w:r>
        <w:rPr>
          <w:rFonts w:ascii="Consolas" w:hAnsi="Consolas"/>
          <w:sz w:val="18"/>
        </w:rPr>
        <w:t>NC_082675.1     12602972   .--.............-.-.-.--.--.--.--.--.--.--.--.A.-.-.          12603000</w:t>
      </w:r>
    </w:p>
    <w:p>
      <w:r>
        <w:rPr>
          <w:rFonts w:ascii="Consolas" w:hAnsi="Consolas"/>
          <w:sz w:val="18"/>
        </w:rPr>
        <w:t>NC_082675.1     13439643   .--.............-.-.-.--.--.--.--.--.--.--.                   13439666</w:t>
      </w:r>
    </w:p>
    <w:p>
      <w:r>
        <w:rPr>
          <w:rFonts w:ascii="Consolas" w:hAnsi="Consolas"/>
          <w:sz w:val="18"/>
        </w:rPr>
        <w:t>NC_082675.1     14293644   .--.............-.-.-.--.--.--.--.--.--.--.--.                14293620</w:t>
      </w:r>
    </w:p>
    <w:p>
      <w:r>
        <w:rPr>
          <w:rFonts w:ascii="Consolas" w:hAnsi="Consolas"/>
          <w:sz w:val="18"/>
        </w:rPr>
        <w:t>NC_082675.1     15114932   .--.............-.-.-.--.--.--.--.--.--.--.--.-.-.            15114958</w:t>
      </w:r>
    </w:p>
    <w:p>
      <w:r>
        <w:rPr>
          <w:rFonts w:ascii="Consolas" w:hAnsi="Consolas"/>
          <w:sz w:val="18"/>
        </w:rPr>
        <w:t>NC_082675.1     19362353   .--.............-.-.-.--.--.--.--.--.--.--.--.                19362329</w:t>
      </w:r>
    </w:p>
    <w:p>
      <w:r>
        <w:rPr>
          <w:rFonts w:ascii="Consolas" w:hAnsi="Consolas"/>
          <w:sz w:val="18"/>
        </w:rPr>
        <w:t>NC_082675.1     20466528   .--.............-.-.-.--.--.--.--.--.--.--.                   20466551</w:t>
      </w:r>
    </w:p>
    <w:p>
      <w:r>
        <w:rPr>
          <w:rFonts w:ascii="Consolas" w:hAnsi="Consolas"/>
          <w:sz w:val="18"/>
        </w:rPr>
        <w:t>NC_082675.1     22324538   .--.............-.-.-.--.--.--.--.--.--.--.--.A.-.-.          22324510</w:t>
      </w:r>
    </w:p>
    <w:p>
      <w:r>
        <w:rPr>
          <w:rFonts w:ascii="Consolas" w:hAnsi="Consolas"/>
          <w:sz w:val="18"/>
        </w:rPr>
        <w:t>NC_082675.1     22357139   .--.............-.-.-.--.--.--.--.--.--.--.--.                22357163</w:t>
      </w:r>
    </w:p>
    <w:p>
      <w:r>
        <w:rPr>
          <w:rFonts w:ascii="Consolas" w:hAnsi="Consolas"/>
          <w:sz w:val="18"/>
        </w:rPr>
        <w:t>NC_082675.1     22357151   .--.............-.-.-.--.--.--.--.--.--.--.                   22357174</w:t>
      </w:r>
    </w:p>
    <w:p>
      <w:r>
        <w:rPr>
          <w:rFonts w:ascii="Consolas" w:hAnsi="Consolas"/>
          <w:sz w:val="18"/>
        </w:rPr>
        <w:t>NC_082675.1     26928818   .--.............-.-.-.--.--.--.--.--.--.--.--.-.-.            26928844</w:t>
      </w:r>
    </w:p>
    <w:p>
      <w:r>
        <w:rPr>
          <w:rFonts w:ascii="Consolas" w:hAnsi="Consolas"/>
          <w:sz w:val="18"/>
        </w:rPr>
        <w:t>NC_082675.1     28918573   .--.............-.-.-.--.--.--.--.--.--.--.--.                28918597</w:t>
      </w:r>
    </w:p>
    <w:p>
      <w:r>
        <w:rPr>
          <w:rFonts w:ascii="Consolas" w:hAnsi="Consolas"/>
          <w:sz w:val="18"/>
        </w:rPr>
        <w:t>NC_082675.1     29162709   .--.............-.-.-.--.--.--.--.--.--.--.                   29162686</w:t>
      </w:r>
    </w:p>
    <w:p>
      <w:r>
        <w:rPr>
          <w:rFonts w:ascii="Consolas" w:hAnsi="Consolas"/>
          <w:sz w:val="18"/>
        </w:rPr>
        <w:t>NC_082675.1     29162721   .--.............-.-.-.--.--.--.--.--.--.--.--.                29162697</w:t>
      </w:r>
    </w:p>
    <w:p>
      <w:r>
        <w:rPr>
          <w:rFonts w:ascii="Consolas" w:hAnsi="Consolas"/>
          <w:sz w:val="18"/>
        </w:rPr>
        <w:t>NC_082675.1     30132983   .--.............-.-.-.--.--.--.--.--.--.--.--.                30132959</w:t>
      </w:r>
    </w:p>
    <w:p>
      <w:r>
        <w:rPr>
          <w:rFonts w:ascii="Consolas" w:hAnsi="Consolas"/>
          <w:sz w:val="18"/>
        </w:rPr>
        <w:t>NC_082675.1     30698549   .--.............-.-.-.--.--.--.--.--.--.--.                   30698572</w:t>
      </w:r>
    </w:p>
    <w:p>
      <w:r>
        <w:rPr>
          <w:rFonts w:ascii="Consolas" w:hAnsi="Consolas"/>
          <w:sz w:val="18"/>
        </w:rPr>
        <w:t>NC_082675.1     34827689   .--.............-.-.-.--.--.--.--.                            34827669</w:t>
      </w:r>
    </w:p>
    <w:p>
      <w:r>
        <w:rPr>
          <w:rFonts w:ascii="Consolas" w:hAnsi="Consolas"/>
          <w:sz w:val="18"/>
        </w:rPr>
        <w:t>NC_082675.1     37915406   .--.............-.-.-.--.--.--.--.--.--.--.                   37915429</w:t>
      </w:r>
    </w:p>
    <w:p>
      <w:r>
        <w:rPr>
          <w:rFonts w:ascii="Consolas" w:hAnsi="Consolas"/>
          <w:sz w:val="18"/>
        </w:rPr>
        <w:t>NC_082675.1     39719387   .--.............-.-.-.--.--.--.--.--.--.                      39719409</w:t>
      </w:r>
    </w:p>
    <w:p>
      <w:r>
        <w:rPr>
          <w:rFonts w:ascii="Consolas" w:hAnsi="Consolas"/>
          <w:sz w:val="18"/>
        </w:rPr>
        <w:t>NC_082675.1     42746487   .--.............-.-.-.--.--.--.--.--.--.--.--.-.              42746512</w:t>
      </w:r>
    </w:p>
    <w:p>
      <w:r>
        <w:rPr>
          <w:rFonts w:ascii="Consolas" w:hAnsi="Consolas"/>
          <w:sz w:val="18"/>
        </w:rPr>
        <w:t>NC_082675.1     46053263   .--.............-.-.-.--.--.--.--.--.--.--.                   46053286</w:t>
      </w:r>
    </w:p>
    <w:p>
      <w:r>
        <w:rPr>
          <w:rFonts w:ascii="Consolas" w:hAnsi="Consolas"/>
          <w:sz w:val="18"/>
        </w:rPr>
        <w:t>NC_082675.1     48464469   .--.............-.-.-.--.--.--.--.--.--.--.--.A.-.-.          48464497</w:t>
      </w:r>
    </w:p>
    <w:p>
      <w:r>
        <w:rPr>
          <w:rFonts w:ascii="Consolas" w:hAnsi="Consolas"/>
          <w:sz w:val="18"/>
        </w:rPr>
        <w:t>NC_082675.1     49715546   .--.............-.-.-.--.--.--.--.--.--.--.--.                49715522</w:t>
      </w:r>
    </w:p>
    <w:p>
      <w:r>
        <w:rPr>
          <w:rFonts w:ascii="Consolas" w:hAnsi="Consolas"/>
          <w:sz w:val="18"/>
        </w:rPr>
        <w:t>NC_082675.1     50797995   .--.............-.-.-.--.--.--.--.--.--.--.                   50798018</w:t>
      </w:r>
    </w:p>
    <w:p>
      <w:r>
        <w:rPr>
          <w:rFonts w:ascii="Consolas" w:hAnsi="Consolas"/>
          <w:sz w:val="18"/>
        </w:rPr>
        <w:t>NC_082675.1     56605823   .--.............-.-.-.--.--.--.--.--.--.--.                   56605800</w:t>
      </w:r>
    </w:p>
    <w:p>
      <w:r>
        <w:rPr>
          <w:rFonts w:ascii="Consolas" w:hAnsi="Consolas"/>
          <w:sz w:val="18"/>
        </w:rPr>
        <w:t>NC_082675.1     56605827   .--.............-.-.-.--.--.--.--.--.--.--.--.                56605803</w:t>
      </w:r>
    </w:p>
    <w:p>
      <w:r>
        <w:rPr>
          <w:rFonts w:ascii="Consolas" w:hAnsi="Consolas"/>
          <w:sz w:val="18"/>
        </w:rPr>
        <w:t>NC_082675.1     56700089   .--.............-.-.-.--.--.--.--.--.--.--.--.                56700113</w:t>
      </w:r>
    </w:p>
    <w:p>
      <w:r>
        <w:rPr>
          <w:rFonts w:ascii="Consolas" w:hAnsi="Consolas"/>
          <w:sz w:val="18"/>
        </w:rPr>
        <w:t>NC_082675.1     57044507   .--.............-.-.-.--.--.--.--.--.--.--.--.                57044531</w:t>
      </w:r>
    </w:p>
    <w:p>
      <w:r>
        <w:rPr>
          <w:rFonts w:ascii="Consolas" w:hAnsi="Consolas"/>
          <w:sz w:val="18"/>
        </w:rPr>
        <w:t>NC_082675.1     69652963   .--.............-.-.-.--.--.--.--.--.--.--.--.                69652987</w:t>
      </w:r>
    </w:p>
    <w:p>
      <w:r>
        <w:rPr>
          <w:rFonts w:ascii="Consolas" w:hAnsi="Consolas"/>
          <w:sz w:val="18"/>
        </w:rPr>
        <w:t>NC_082675.1     74873804   .--.............-.-.-.--.--.--.--.-----.--.--.                74873781</w:t>
      </w:r>
    </w:p>
    <w:p>
      <w:r>
        <w:rPr>
          <w:rFonts w:ascii="Consolas" w:hAnsi="Consolas"/>
          <w:sz w:val="18"/>
        </w:rPr>
        <w:t>NC_082675.1     75991088   .--.............-.-.-.--.--.--.--.--.--.--.--.                75991112</w:t>
      </w:r>
    </w:p>
    <w:p>
      <w:r>
        <w:rPr>
          <w:rFonts w:ascii="Consolas" w:hAnsi="Consolas"/>
          <w:sz w:val="18"/>
        </w:rPr>
        <w:t>NC_082675.1     88035242   .--.............-.-.-.--.--.--.--.--.--.--.--.                88035218</w:t>
      </w:r>
    </w:p>
    <w:p>
      <w:r>
        <w:rPr>
          <w:rFonts w:ascii="Consolas" w:hAnsi="Consolas"/>
          <w:sz w:val="18"/>
        </w:rPr>
        <w:t>NC_082675.1     6955087    .--.............-.-.-.--.--.--.                               6955068</w:t>
      </w:r>
    </w:p>
    <w:p>
      <w:r>
        <w:rPr>
          <w:rFonts w:ascii="Consolas" w:hAnsi="Consolas"/>
          <w:sz w:val="18"/>
        </w:rPr>
        <w:t>NC_082675.1     26980073   .--.............-.-.-.--.--.--.--.                            26980093</w:t>
      </w:r>
    </w:p>
    <w:p>
      <w:r>
        <w:rPr>
          <w:rFonts w:ascii="Consolas" w:hAnsi="Consolas"/>
          <w:sz w:val="18"/>
        </w:rPr>
        <w:t>NC_082675.1     30698553   .--.............-.-.-.--.--.--.--C--.--.--.                   30698576</w:t>
      </w:r>
    </w:p>
    <w:p>
      <w:r>
        <w:rPr>
          <w:rFonts w:ascii="Consolas" w:hAnsi="Consolas"/>
          <w:sz w:val="18"/>
        </w:rPr>
        <w:t>NC_082675.1     46747725   .--.............-.-.-.--.--.--.--.--T--.--.--.-.-.            46747751</w:t>
      </w:r>
    </w:p>
    <w:p>
      <w:r>
        <w:rPr>
          <w:rFonts w:ascii="Consolas" w:hAnsi="Consolas"/>
          <w:sz w:val="18"/>
        </w:rPr>
        <w:t>NC_082675.1     47576197   .--.............-.-.-.--.--.--.--.--.--.                      47576219</w:t>
      </w:r>
    </w:p>
    <w:p>
      <w:r>
        <w:rPr>
          <w:rFonts w:ascii="Consolas" w:hAnsi="Consolas"/>
          <w:sz w:val="18"/>
        </w:rPr>
        <w:t>NC_082675.1     53384883   .--.............-.-.-.--.--.--.--.--.--.--.--.                53384859</w:t>
      </w:r>
    </w:p>
    <w:p>
      <w:r>
        <w:rPr>
          <w:rFonts w:ascii="Consolas" w:hAnsi="Consolas"/>
          <w:sz w:val="18"/>
        </w:rPr>
        <w:t>NC_082675.1     57218624   .--.............-.-.-.--.--.--.--.--.--.--.                   57218601</w:t>
      </w:r>
    </w:p>
    <w:p>
      <w:r>
        <w:rPr>
          <w:rFonts w:ascii="Consolas" w:hAnsi="Consolas"/>
          <w:sz w:val="18"/>
        </w:rPr>
        <w:t>NC_082675.1     58689886   .--.............-.-.-.--.--.--.--C--.--.--.                   58689863</w:t>
      </w:r>
    </w:p>
    <w:p>
      <w:r>
        <w:rPr>
          <w:rFonts w:ascii="Consolas" w:hAnsi="Consolas"/>
          <w:sz w:val="18"/>
        </w:rPr>
        <w:t>NC_082675.1     66232769   .--.............-.-.-.--.--.--.--.                            66232789</w:t>
      </w:r>
    </w:p>
    <w:p>
      <w:r>
        <w:rPr>
          <w:rFonts w:ascii="Consolas" w:hAnsi="Consolas"/>
          <w:sz w:val="18"/>
        </w:rPr>
        <w:t>NC_082675.1     89984378   .--.............-.-.-.--.--.--.--.                            89984398</w:t>
      </w:r>
    </w:p>
    <w:p>
      <w:r>
        <w:rPr>
          <w:rFonts w:ascii="Consolas" w:hAnsi="Consolas"/>
          <w:sz w:val="18"/>
        </w:rPr>
        <w:t>NC_082675.1     10409876   .--.............-.-.-.--.--.--.--.--.--.--.--.                10409852</w:t>
      </w:r>
    </w:p>
    <w:p>
      <w:r>
        <w:rPr>
          <w:rFonts w:ascii="Consolas" w:hAnsi="Consolas"/>
          <w:sz w:val="18"/>
        </w:rPr>
        <w:t>NC_082675.1     56902071   .--.............-.-.-.--.--.--.-----.--.--.--.-.              56902095</w:t>
      </w:r>
    </w:p>
    <w:p>
      <w:r>
        <w:rPr>
          <w:rFonts w:ascii="Consolas" w:hAnsi="Consolas"/>
          <w:sz w:val="18"/>
        </w:rPr>
        <w:t>NC_082675.1     82168150   .--.............-.-.-.--.--.--.--.-----.--.--.-.-.            82168125</w:t>
      </w:r>
    </w:p>
    <w:p>
      <w:r>
        <w:rPr>
          <w:rFonts w:ascii="Consolas" w:hAnsi="Consolas"/>
          <w:sz w:val="18"/>
        </w:rPr>
        <w:t>NC_082675.1     387403     .--.............-.-.-.--.--.--.--.--.--.--.--.-.-.            387429</w:t>
      </w:r>
    </w:p>
    <w:p>
      <w:r>
        <w:rPr>
          <w:rFonts w:ascii="Consolas" w:hAnsi="Consolas"/>
          <w:sz w:val="18"/>
        </w:rPr>
        <w:t>NC_082675.1     11030588   .--.............-.-.-.--.--.--.--.--.--.--.--.                11030612</w:t>
      </w:r>
    </w:p>
    <w:p>
      <w:r>
        <w:rPr>
          <w:rFonts w:ascii="Consolas" w:hAnsi="Consolas"/>
          <w:sz w:val="18"/>
        </w:rPr>
        <w:t>NC_082675.1     28431134   .--.............-.-.-.--.--.--.--.--.A-.--.--.-.              28431108</w:t>
      </w:r>
    </w:p>
    <w:p>
      <w:r>
        <w:rPr>
          <w:rFonts w:ascii="Consolas" w:hAnsi="Consolas"/>
          <w:sz w:val="18"/>
        </w:rPr>
        <w:t>NC_082675.1     69565489   .--.............-.-.-.--.--.--.--.--.--.A-.--.-.              69565515</w:t>
      </w:r>
    </w:p>
    <w:p>
      <w:r>
        <w:rPr>
          <w:rFonts w:ascii="Consolas" w:hAnsi="Consolas"/>
          <w:sz w:val="18"/>
        </w:rPr>
        <w:t>NC_082675.1     522733     .--.............-.-.-.--.--.--.--.--.--.--.--.                522757</w:t>
      </w:r>
    </w:p>
    <w:p>
      <w:r>
        <w:rPr>
          <w:rFonts w:ascii="Consolas" w:hAnsi="Consolas"/>
          <w:sz w:val="18"/>
        </w:rPr>
        <w:t>NC_082675.1     570363     .--.............-.-.-.--.--.--.--.--.--.                      570385</w:t>
      </w:r>
    </w:p>
    <w:p>
      <w:r>
        <w:rPr>
          <w:rFonts w:ascii="Consolas" w:hAnsi="Consolas"/>
          <w:sz w:val="18"/>
        </w:rPr>
        <w:t>NC_082675.1     4140605    .--.............-.-.-.--.--.--.--.--.--.--.--.                4140629</w:t>
      </w:r>
    </w:p>
    <w:p>
      <w:r>
        <w:rPr>
          <w:rFonts w:ascii="Consolas" w:hAnsi="Consolas"/>
          <w:sz w:val="18"/>
        </w:rPr>
        <w:t>NC_082675.1     4842663    .--.............-.-.-.--.--.--.--.--.--.--.--.                4842639</w:t>
      </w:r>
    </w:p>
    <w:p>
      <w:r>
        <w:rPr>
          <w:rFonts w:ascii="Consolas" w:hAnsi="Consolas"/>
          <w:sz w:val="18"/>
        </w:rPr>
        <w:t>NC_082675.1     8275053    .--.............-.-.-.--.--.--.--.                            8275073</w:t>
      </w:r>
    </w:p>
    <w:p>
      <w:r>
        <w:rPr>
          <w:rFonts w:ascii="Consolas" w:hAnsi="Consolas"/>
          <w:sz w:val="18"/>
        </w:rPr>
        <w:t>NC_082675.1     8438982    .--.............-.-.-.--.--.--.--.--.--.                      8438960</w:t>
      </w:r>
    </w:p>
    <w:p>
      <w:r>
        <w:rPr>
          <w:rFonts w:ascii="Consolas" w:hAnsi="Consolas"/>
          <w:sz w:val="18"/>
        </w:rPr>
        <w:t>NC_082675.1     9666894    .--.............-.-.-.--.--.--.--.--.--.--.                   9666871</w:t>
      </w:r>
    </w:p>
    <w:p>
      <w:r>
        <w:rPr>
          <w:rFonts w:ascii="Consolas" w:hAnsi="Consolas"/>
          <w:sz w:val="18"/>
        </w:rPr>
        <w:t>NC_082675.1     11265229   .--.............-.-.-.--.--.--.--.                            11265249</w:t>
      </w:r>
    </w:p>
    <w:p>
      <w:r>
        <w:rPr>
          <w:rFonts w:ascii="Consolas" w:hAnsi="Consolas"/>
          <w:sz w:val="18"/>
        </w:rPr>
        <w:t>NC_082675.1     11585117   .--.............-.-.-.--.--.--.--.--.--.                      11585139</w:t>
      </w:r>
    </w:p>
    <w:p>
      <w:r>
        <w:rPr>
          <w:rFonts w:ascii="Consolas" w:hAnsi="Consolas"/>
          <w:sz w:val="18"/>
        </w:rPr>
        <w:t>NC_082675.1     12602976   .--.............-.-.-.--.--.--.--.--.--.                      12602998</w:t>
      </w:r>
    </w:p>
    <w:p>
      <w:r>
        <w:rPr>
          <w:rFonts w:ascii="Consolas" w:hAnsi="Consolas"/>
          <w:sz w:val="18"/>
        </w:rPr>
        <w:t>NC_082675.1     14257070   .--.............-.-.-.--.--.--.--.--.--.                      14257048</w:t>
      </w:r>
    </w:p>
    <w:p>
      <w:r>
        <w:rPr>
          <w:rFonts w:ascii="Consolas" w:hAnsi="Consolas"/>
          <w:sz w:val="18"/>
        </w:rPr>
        <w:t>NC_082675.1     19664158   .--.............-.-.-.--.--.--.--.--.--.--.--.                19664134</w:t>
      </w:r>
    </w:p>
    <w:p>
      <w:r>
        <w:rPr>
          <w:rFonts w:ascii="Consolas" w:hAnsi="Consolas"/>
          <w:sz w:val="18"/>
        </w:rPr>
        <w:t>NC_082675.1     20796554   .--.............-.-.-.--.--.--.--.-----.--.--.                20796577</w:t>
      </w:r>
    </w:p>
    <w:p>
      <w:r>
        <w:rPr>
          <w:rFonts w:ascii="Consolas" w:hAnsi="Consolas"/>
          <w:sz w:val="18"/>
        </w:rPr>
        <w:t>NC_082675.1     22324534   .--.............-.-.-.--.--.--.--.--.--.                      22324512</w:t>
      </w:r>
    </w:p>
    <w:p>
      <w:r>
        <w:rPr>
          <w:rFonts w:ascii="Consolas" w:hAnsi="Consolas"/>
          <w:sz w:val="18"/>
        </w:rPr>
        <w:t>NC_082675.1     26980069   .--.............-.-.-.--.--.--.--.--.--.--.--.-.              26980094</w:t>
      </w:r>
    </w:p>
    <w:p>
      <w:r>
        <w:rPr>
          <w:rFonts w:ascii="Consolas" w:hAnsi="Consolas"/>
          <w:sz w:val="18"/>
        </w:rPr>
        <w:t>NC_082675.1     30551285   .--.............-.-.-.--.--.--.--.--.--.--.--.-.-.            30551259</w:t>
      </w:r>
    </w:p>
    <w:p>
      <w:r>
        <w:rPr>
          <w:rFonts w:ascii="Consolas" w:hAnsi="Consolas"/>
          <w:sz w:val="18"/>
        </w:rPr>
        <w:t>NC_082675.1     39246686   .--.............-.-.-.--.--.                                  39246668</w:t>
      </w:r>
    </w:p>
    <w:p>
      <w:r>
        <w:rPr>
          <w:rFonts w:ascii="Consolas" w:hAnsi="Consolas"/>
          <w:sz w:val="18"/>
        </w:rPr>
        <w:t>NC_082675.1     42541105   .--.............-.-.-.--.--.--.--.--.--.--.--.-.-.-.          42541078</w:t>
      </w:r>
    </w:p>
    <w:p>
      <w:r>
        <w:rPr>
          <w:rFonts w:ascii="Consolas" w:hAnsi="Consolas"/>
          <w:sz w:val="18"/>
        </w:rPr>
        <w:t>NC_082675.1     44477025   .--.............-.-.-.--.--.--.--.--.--.--.--.-.              44477000</w:t>
      </w:r>
    </w:p>
    <w:p>
      <w:r>
        <w:rPr>
          <w:rFonts w:ascii="Consolas" w:hAnsi="Consolas"/>
          <w:sz w:val="18"/>
        </w:rPr>
        <w:t>NC_082675.1     45535577   .--.............-.-.-.--.--.--.--.--.--.--.--.                45535553</w:t>
      </w:r>
    </w:p>
    <w:p>
      <w:r>
        <w:rPr>
          <w:rFonts w:ascii="Consolas" w:hAnsi="Consolas"/>
          <w:sz w:val="18"/>
        </w:rPr>
        <w:t>NC_082675.1     48367711   .--.............-.-.-.--.--.--.--.--.--.                      48367689</w:t>
      </w:r>
    </w:p>
    <w:p>
      <w:r>
        <w:rPr>
          <w:rFonts w:ascii="Consolas" w:hAnsi="Consolas"/>
          <w:sz w:val="18"/>
        </w:rPr>
        <w:t>NC_082675.1     48367715   .--.............-.-.-.--.--.--.--.--.--.--.--.                48367691</w:t>
      </w:r>
    </w:p>
    <w:p>
      <w:r>
        <w:rPr>
          <w:rFonts w:ascii="Consolas" w:hAnsi="Consolas"/>
          <w:sz w:val="18"/>
        </w:rPr>
        <w:t>NC_082675.1     48464473   .--.............-.-.-.--.--.--.--.--.--.                      48464495</w:t>
      </w:r>
    </w:p>
    <w:p>
      <w:r>
        <w:rPr>
          <w:rFonts w:ascii="Consolas" w:hAnsi="Consolas"/>
          <w:sz w:val="18"/>
        </w:rPr>
        <w:t>NC_082675.1     53727041   .--.............-.-.-.--.--.--.--.--.--.                      53727019</w:t>
      </w:r>
    </w:p>
    <w:p>
      <w:r>
        <w:rPr>
          <w:rFonts w:ascii="Consolas" w:hAnsi="Consolas"/>
          <w:sz w:val="18"/>
        </w:rPr>
        <w:t>NC_082675.1     55110198   .--.............-.-.-.--.--.--.--.--.--.--.--.                55110222</w:t>
      </w:r>
    </w:p>
    <w:p>
      <w:r>
        <w:rPr>
          <w:rFonts w:ascii="Consolas" w:hAnsi="Consolas"/>
          <w:sz w:val="18"/>
        </w:rPr>
        <w:t>NC_082675.1     58174323   .--.............-.-.-.--.--.--.--.                            58174303</w:t>
      </w:r>
    </w:p>
    <w:p>
      <w:r>
        <w:rPr>
          <w:rFonts w:ascii="Consolas" w:hAnsi="Consolas"/>
          <w:sz w:val="18"/>
        </w:rPr>
        <w:t>NC_082675.1     58383669   .--.............-.-.-.--.--.--.--.--.--.--.--.-.              58383644</w:t>
      </w:r>
    </w:p>
    <w:p>
      <w:r>
        <w:rPr>
          <w:rFonts w:ascii="Consolas" w:hAnsi="Consolas"/>
          <w:sz w:val="18"/>
        </w:rPr>
        <w:t>NC_082675.1     58551185   .--.............-.-.-.--.--.--.--.--.--.                      58551207</w:t>
      </w:r>
    </w:p>
    <w:p>
      <w:r>
        <w:rPr>
          <w:rFonts w:ascii="Consolas" w:hAnsi="Consolas"/>
          <w:sz w:val="18"/>
        </w:rPr>
        <w:t>NC_082675.1     59266798   .--.............-.-.-.--.--.--.--.--.--.--.--.-.              59266823</w:t>
      </w:r>
    </w:p>
    <w:p>
      <w:r>
        <w:rPr>
          <w:rFonts w:ascii="Consolas" w:hAnsi="Consolas"/>
          <w:sz w:val="18"/>
        </w:rPr>
        <w:t>NC_082675.1     59864451   .--.............-.-.-.--.--.--.--.--.--.--.--.                59864427</w:t>
      </w:r>
    </w:p>
    <w:p>
      <w:r>
        <w:rPr>
          <w:rFonts w:ascii="Consolas" w:hAnsi="Consolas"/>
          <w:sz w:val="18"/>
        </w:rPr>
        <w:t>NC_082675.1     59919204   .--.............-.-.-.--.--.--.--.--.--.--.--.                59919180</w:t>
      </w:r>
    </w:p>
    <w:p>
      <w:r>
        <w:rPr>
          <w:rFonts w:ascii="Consolas" w:hAnsi="Consolas"/>
          <w:sz w:val="18"/>
        </w:rPr>
        <w:t>NC_082675.1     63925004   .--.............-.-.-.--.--.--.--.                            63924984</w:t>
      </w:r>
    </w:p>
    <w:p>
      <w:r>
        <w:rPr>
          <w:rFonts w:ascii="Consolas" w:hAnsi="Consolas"/>
          <w:sz w:val="18"/>
        </w:rPr>
        <w:t>NC_082675.1     66120851   .--.............-.-.-.--.--.--.--.--.--.                      66120829</w:t>
      </w:r>
    </w:p>
    <w:p>
      <w:r>
        <w:rPr>
          <w:rFonts w:ascii="Consolas" w:hAnsi="Consolas"/>
          <w:sz w:val="18"/>
        </w:rPr>
        <w:t>NC_082675.1     66232765   .--.............-.-.-.--.--.--.--.--.--.--.--.-.              66232790</w:t>
      </w:r>
    </w:p>
    <w:p>
      <w:r>
        <w:rPr>
          <w:rFonts w:ascii="Consolas" w:hAnsi="Consolas"/>
          <w:sz w:val="18"/>
        </w:rPr>
        <w:t>NC_082675.1     67046849   .--.............-.-.-.--.--.--.--.--.--.                      67046827</w:t>
      </w:r>
    </w:p>
    <w:p>
      <w:r>
        <w:rPr>
          <w:rFonts w:ascii="Consolas" w:hAnsi="Consolas"/>
          <w:sz w:val="18"/>
        </w:rPr>
        <w:t>NC_082675.1     71252822   .--.............-.-.-.--.--.--.--.--.--.--.--.-.-.            71252796</w:t>
      </w:r>
    </w:p>
    <w:p>
      <w:r>
        <w:rPr>
          <w:rFonts w:ascii="Consolas" w:hAnsi="Consolas"/>
          <w:sz w:val="18"/>
        </w:rPr>
        <w:t>NC_082675.1     73502658   .--.............-.-.-.--.--.--.--.--.--.--.--.-.              73502683</w:t>
      </w:r>
    </w:p>
    <w:p>
      <w:r>
        <w:rPr>
          <w:rFonts w:ascii="Consolas" w:hAnsi="Consolas"/>
          <w:sz w:val="18"/>
        </w:rPr>
        <w:t>NC_082675.1     74038665   .--.............-.-.-.--.--.--.--.--.--.--.--.                74038641</w:t>
      </w:r>
    </w:p>
    <w:p>
      <w:r>
        <w:rPr>
          <w:rFonts w:ascii="Consolas" w:hAnsi="Consolas"/>
          <w:sz w:val="18"/>
        </w:rPr>
        <w:t>NC_082675.1     84760482   .--.............-.-.-.--.--.--.--.--.--.--.--.                84760458</w:t>
      </w:r>
    </w:p>
    <w:p>
      <w:r>
        <w:rPr>
          <w:rFonts w:ascii="Consolas" w:hAnsi="Consolas"/>
          <w:sz w:val="18"/>
        </w:rPr>
        <w:t>NC_082675.1     12592318   .--.............-.-.-.--.--.                                  12592336</w:t>
      </w:r>
    </w:p>
    <w:p>
      <w:r>
        <w:rPr>
          <w:rFonts w:ascii="Consolas" w:hAnsi="Consolas"/>
          <w:sz w:val="18"/>
        </w:rPr>
        <w:t>NC_082675.1     17094026   .--.............-.-.-.--.--.                                  17094044</w:t>
      </w:r>
    </w:p>
    <w:p>
      <w:r>
        <w:rPr>
          <w:rFonts w:ascii="Consolas" w:hAnsi="Consolas"/>
          <w:sz w:val="18"/>
        </w:rPr>
        <w:t>NC_082675.1     19167920   .--.............-.-.-.--.--.--.--.--.--.--.--.                19167896</w:t>
      </w:r>
    </w:p>
    <w:p>
      <w:r>
        <w:rPr>
          <w:rFonts w:ascii="Consolas" w:hAnsi="Consolas"/>
          <w:sz w:val="18"/>
        </w:rPr>
        <w:t>NC_082675.1     24092167   .--.............-.-.-.--.--.                                  24092185</w:t>
      </w:r>
    </w:p>
    <w:p>
      <w:r>
        <w:rPr>
          <w:rFonts w:ascii="Consolas" w:hAnsi="Consolas"/>
          <w:sz w:val="18"/>
        </w:rPr>
        <w:t>NC_082675.1     25109148   .--.............-.-.-.--T--.--.--.                            25109128</w:t>
      </w:r>
    </w:p>
    <w:p>
      <w:r>
        <w:rPr>
          <w:rFonts w:ascii="Consolas" w:hAnsi="Consolas"/>
          <w:sz w:val="18"/>
        </w:rPr>
        <w:t>NC_082675.1     25137127   .--.............-.-.-.--T--.--.--.                            25137107</w:t>
      </w:r>
    </w:p>
    <w:p>
      <w:r>
        <w:rPr>
          <w:rFonts w:ascii="Consolas" w:hAnsi="Consolas"/>
          <w:sz w:val="18"/>
        </w:rPr>
        <w:t>NC_082675.1     38877658   .--.............-.-.-.--.--.                                  38877640</w:t>
      </w:r>
    </w:p>
    <w:p>
      <w:r>
        <w:rPr>
          <w:rFonts w:ascii="Consolas" w:hAnsi="Consolas"/>
          <w:sz w:val="18"/>
        </w:rPr>
        <w:t>NC_082675.1     39685871   .--.............-.-.-.--.--G--.--.--.                         39685850</w:t>
      </w:r>
    </w:p>
    <w:p>
      <w:r>
        <w:rPr>
          <w:rFonts w:ascii="Consolas" w:hAnsi="Consolas"/>
          <w:sz w:val="18"/>
        </w:rPr>
        <w:t>NC_082675.1     55110194   .--.............-.-.-.--.--.--.--.--.--.--.--.                55110218</w:t>
      </w:r>
    </w:p>
    <w:p>
      <w:r>
        <w:rPr>
          <w:rFonts w:ascii="Consolas" w:hAnsi="Consolas"/>
          <w:sz w:val="18"/>
        </w:rPr>
        <w:t>NC_082675.1     56494545   .--.............-.-.-.--.--.--.--.--.--.--.                   56494568</w:t>
      </w:r>
    </w:p>
    <w:p>
      <w:r>
        <w:rPr>
          <w:rFonts w:ascii="Consolas" w:hAnsi="Consolas"/>
          <w:sz w:val="18"/>
        </w:rPr>
        <w:t>NC_082675.1     59919208   .--.............-.-.-.--.--.--.--.--.--.--.--.                59919184</w:t>
      </w:r>
    </w:p>
    <w:p>
      <w:r>
        <w:rPr>
          <w:rFonts w:ascii="Consolas" w:hAnsi="Consolas"/>
          <w:sz w:val="18"/>
        </w:rPr>
        <w:t>NC_082675.1     64357175   .--.............-.-.-.--T--.--.--.                            64357195</w:t>
      </w:r>
    </w:p>
    <w:p>
      <w:r>
        <w:rPr>
          <w:rFonts w:ascii="Consolas" w:hAnsi="Consolas"/>
          <w:sz w:val="18"/>
        </w:rPr>
        <w:t>NC_082675.1     66120847   .--.............-.-.-.--.--.--C--.--.--.                      66120825</w:t>
      </w:r>
    </w:p>
    <w:p>
      <w:r>
        <w:rPr>
          <w:rFonts w:ascii="Consolas" w:hAnsi="Consolas"/>
          <w:sz w:val="18"/>
        </w:rPr>
        <w:t>NC_082675.1     67017400   .--.............-.-.-.--.--.                                  67017382</w:t>
      </w:r>
    </w:p>
    <w:p>
      <w:r>
        <w:rPr>
          <w:rFonts w:ascii="Consolas" w:hAnsi="Consolas"/>
          <w:sz w:val="18"/>
        </w:rPr>
        <w:t>NC_082675.1     20796550   .--.............-.-.-.--.--.--.--.--.--.--.--.-.              20796575</w:t>
      </w:r>
    </w:p>
    <w:p>
      <w:r>
        <w:rPr>
          <w:rFonts w:ascii="Consolas" w:hAnsi="Consolas"/>
          <w:sz w:val="18"/>
        </w:rPr>
        <w:t>NC_082675.1     24551483   .--.............-.-.-.--.--.--.--.--.--.--.--.-.              24551458</w:t>
      </w:r>
    </w:p>
    <w:p>
      <w:r>
        <w:rPr>
          <w:rFonts w:ascii="Consolas" w:hAnsi="Consolas"/>
          <w:sz w:val="18"/>
        </w:rPr>
        <w:t>NC_082675.1     43856965   .--.............-.-.-.--.--.--.--.--.--.--.--.-.              43856940</w:t>
      </w:r>
    </w:p>
    <w:p>
      <w:r>
        <w:rPr>
          <w:rFonts w:ascii="Consolas" w:hAnsi="Consolas"/>
          <w:sz w:val="18"/>
        </w:rPr>
        <w:t>NC_082675.1     55110206   .--.............-.-.-.--.--.--.--.--.C-.--.--.-.-.-.          55110234</w:t>
      </w:r>
    </w:p>
    <w:p>
      <w:r>
        <w:rPr>
          <w:rFonts w:ascii="Consolas" w:hAnsi="Consolas"/>
          <w:sz w:val="18"/>
        </w:rPr>
        <w:t>NC_082675.1     11265225   .--.............-.-.-.--.--.--.--.--.--.--.--.-.              11265250</w:t>
      </w:r>
    </w:p>
    <w:p>
      <w:r>
        <w:rPr>
          <w:rFonts w:ascii="Consolas" w:hAnsi="Consolas"/>
          <w:sz w:val="18"/>
        </w:rPr>
        <w:t>NC_082675.1     18186802   .--.............-.-.-.--.--.--.--.--.--.--.--.-.-.            18186828</w:t>
      </w:r>
    </w:p>
    <w:p>
      <w:r>
        <w:rPr>
          <w:rFonts w:ascii="Consolas" w:hAnsi="Consolas"/>
          <w:sz w:val="18"/>
        </w:rPr>
        <w:t>NC_082675.1     49770951   .--.............-.-.-.--.--.--.--.-----.--.--.-.-.            49770976</w:t>
      </w:r>
    </w:p>
    <w:p>
      <w:r>
        <w:rPr>
          <w:rFonts w:ascii="Consolas" w:hAnsi="Consolas"/>
          <w:sz w:val="18"/>
        </w:rPr>
        <w:t>NC_082675.1     19167916   .--.............-.-.-.--.--.--.--.--.--.--.C-.-.-.-.          19167888</w:t>
      </w:r>
    </w:p>
    <w:p>
      <w:r>
        <w:rPr>
          <w:rFonts w:ascii="Consolas" w:hAnsi="Consolas"/>
          <w:sz w:val="18"/>
        </w:rPr>
        <w:t>NC_082675.1     30132971   .--.............-.-.-.--.--.--.--.--.A-.--.--.-.              30132945</w:t>
      </w:r>
    </w:p>
    <w:p>
      <w:r>
        <w:rPr>
          <w:rFonts w:ascii="Consolas" w:hAnsi="Consolas"/>
          <w:sz w:val="18"/>
        </w:rPr>
        <w:t>NC_082675.1     47071761   .--.............-.-.-.--.--.--.--.--.--.--.--.-.              47071736</w:t>
      </w:r>
    </w:p>
    <w:p>
      <w:r>
        <w:rPr>
          <w:rFonts w:ascii="Consolas" w:hAnsi="Consolas"/>
          <w:sz w:val="18"/>
        </w:rPr>
        <w:t>NC_082675.1     58174327   .--.............-.-.-.--.--.--.--.--.--.--.--.-.              58174302</w:t>
      </w:r>
    </w:p>
    <w:p>
      <w:r>
        <w:rPr>
          <w:rFonts w:ascii="Consolas" w:hAnsi="Consolas"/>
          <w:sz w:val="18"/>
        </w:rPr>
        <w:t>NC_082675.1     1932144    .--.............-.-.-.--.--.--.--.--.--.--.--.                1932168</w:t>
      </w:r>
    </w:p>
    <w:p>
      <w:r>
        <w:rPr>
          <w:rFonts w:ascii="Consolas" w:hAnsi="Consolas"/>
          <w:sz w:val="18"/>
        </w:rPr>
        <w:t>NC_082675.1     3779251    .--.............-.-.-.--.--.--A--.-----.--.--.-.-.-.          3779277</w:t>
      </w:r>
    </w:p>
    <w:p>
      <w:r>
        <w:rPr>
          <w:rFonts w:ascii="Consolas" w:hAnsi="Consolas"/>
          <w:sz w:val="18"/>
        </w:rPr>
        <w:t>NC_082675.1     5635788    .--.............-.-.-.--.--.--.--.--.                         5635767</w:t>
      </w:r>
    </w:p>
    <w:p>
      <w:r>
        <w:rPr>
          <w:rFonts w:ascii="Consolas" w:hAnsi="Consolas"/>
          <w:sz w:val="18"/>
        </w:rPr>
        <w:t>NC_082675.1     7206848    .--.............-.-.-.--.--.--.--.--.--.--.--.A.-.-.          7206820</w:t>
      </w:r>
    </w:p>
    <w:p>
      <w:r>
        <w:rPr>
          <w:rFonts w:ascii="Consolas" w:hAnsi="Consolas"/>
          <w:sz w:val="18"/>
        </w:rPr>
        <w:t>NC_082675.1     7211407    .--.............-.-.-.--.--.--.--.--.--.--.--.-.              7211382</w:t>
      </w:r>
    </w:p>
    <w:p>
      <w:r>
        <w:rPr>
          <w:rFonts w:ascii="Consolas" w:hAnsi="Consolas"/>
          <w:sz w:val="18"/>
        </w:rPr>
        <w:t>NC_082675.1     8165945    .--.............-.-.-.--.--.--.--.--.--.--.--.-.              8165970</w:t>
      </w:r>
    </w:p>
    <w:p>
      <w:r>
        <w:rPr>
          <w:rFonts w:ascii="Consolas" w:hAnsi="Consolas"/>
          <w:sz w:val="18"/>
        </w:rPr>
        <w:t>NC_082675.1     8328300    .--.............-.-.-.--.--.--.--.-----.--.--.                8328323</w:t>
      </w:r>
    </w:p>
    <w:p>
      <w:r>
        <w:rPr>
          <w:rFonts w:ascii="Consolas" w:hAnsi="Consolas"/>
          <w:sz w:val="18"/>
        </w:rPr>
        <w:t>NC_082675.1     8328296    .--.............-.-.-.--.--.--.--.--.--.--.--.-.              8328321</w:t>
      </w:r>
    </w:p>
    <w:p>
      <w:r>
        <w:rPr>
          <w:rFonts w:ascii="Consolas" w:hAnsi="Consolas"/>
          <w:sz w:val="18"/>
        </w:rPr>
        <w:t>NC_082675.1     8484730    .--.............-.-.-.--.--.--.--.--.--.--.--.-.              8484755</w:t>
      </w:r>
    </w:p>
    <w:p>
      <w:r>
        <w:rPr>
          <w:rFonts w:ascii="Consolas" w:hAnsi="Consolas"/>
          <w:sz w:val="18"/>
        </w:rPr>
        <w:t>NC_082675.1     8759634    .--.............-.-.-.--.--.--.--.--.--.--.--.A.-.-.          8759662</w:t>
      </w:r>
    </w:p>
    <w:p>
      <w:r>
        <w:rPr>
          <w:rFonts w:ascii="Consolas" w:hAnsi="Consolas"/>
          <w:sz w:val="18"/>
        </w:rPr>
        <w:t>NC_082675.1     11207981   .--.............-.-.-.--.--.--.--.--.--.--.--.                11208005</w:t>
      </w:r>
    </w:p>
    <w:p>
      <w:r>
        <w:rPr>
          <w:rFonts w:ascii="Consolas" w:hAnsi="Consolas"/>
          <w:sz w:val="18"/>
        </w:rPr>
        <w:t>NC_082675.1     11362472   .--.............-.-.-.--.--.--.--.--.                         11362451</w:t>
      </w:r>
    </w:p>
    <w:p>
      <w:r>
        <w:rPr>
          <w:rFonts w:ascii="Consolas" w:hAnsi="Consolas"/>
          <w:sz w:val="18"/>
        </w:rPr>
        <w:t>NC_082675.1     13665555   .--.............-.-.-.--.--.--.                               13665574</w:t>
      </w:r>
    </w:p>
    <w:p>
      <w:r>
        <w:rPr>
          <w:rFonts w:ascii="Consolas" w:hAnsi="Consolas"/>
          <w:sz w:val="18"/>
        </w:rPr>
        <w:t>NC_082675.1     15827474   .--.............-.-.-.--.--.--.--.--.                         15827495</w:t>
      </w:r>
    </w:p>
    <w:p>
      <w:r>
        <w:rPr>
          <w:rFonts w:ascii="Consolas" w:hAnsi="Consolas"/>
          <w:sz w:val="18"/>
        </w:rPr>
        <w:t>NC_082675.1     16838719   .--.............-.-.-.--.--.--.--.--.--.--.--.-.              16838694</w:t>
      </w:r>
    </w:p>
    <w:p>
      <w:r>
        <w:rPr>
          <w:rFonts w:ascii="Consolas" w:hAnsi="Consolas"/>
          <w:sz w:val="18"/>
        </w:rPr>
        <w:t>NC_082675.1     16838715   .--.............-.-.-.--.--.--.--.                            16838695</w:t>
      </w:r>
    </w:p>
    <w:p>
      <w:r>
        <w:rPr>
          <w:rFonts w:ascii="Consolas" w:hAnsi="Consolas"/>
          <w:sz w:val="18"/>
        </w:rPr>
        <w:t>NC_082675.1     23442901   .--.............-.-.-.--.--.--.--.--.                         23442880</w:t>
      </w:r>
    </w:p>
    <w:p>
      <w:r>
        <w:rPr>
          <w:rFonts w:ascii="Consolas" w:hAnsi="Consolas"/>
          <w:sz w:val="18"/>
        </w:rPr>
        <w:t>NC_082675.1     25064790   .--.............-.-.-.--.--.--.--.--.--.                      25064812</w:t>
      </w:r>
    </w:p>
    <w:p>
      <w:r>
        <w:rPr>
          <w:rFonts w:ascii="Consolas" w:hAnsi="Consolas"/>
          <w:sz w:val="18"/>
        </w:rPr>
        <w:t>NC_082675.1     25662167   .--.............-.-.-.--.--.--.--.--.--.--.--.                25662191</w:t>
      </w:r>
    </w:p>
    <w:p>
      <w:r>
        <w:rPr>
          <w:rFonts w:ascii="Consolas" w:hAnsi="Consolas"/>
          <w:sz w:val="18"/>
        </w:rPr>
        <w:t>NC_082675.1     28113202   .--.............-.-.-.--.--.--.--.--.--.                      28113224</w:t>
      </w:r>
    </w:p>
    <w:p>
      <w:r>
        <w:rPr>
          <w:rFonts w:ascii="Consolas" w:hAnsi="Consolas"/>
          <w:sz w:val="18"/>
        </w:rPr>
        <w:t>NC_082675.1     28907525   .--.............-.-.-.--.--.--.--.                            28907545</w:t>
      </w:r>
    </w:p>
    <w:p>
      <w:r>
        <w:rPr>
          <w:rFonts w:ascii="Consolas" w:hAnsi="Consolas"/>
          <w:sz w:val="18"/>
        </w:rPr>
        <w:t>NC_082675.1     28907521   .--.............-.-.-.--.--.--.--.--.--.--.--.-.              28907546</w:t>
      </w:r>
    </w:p>
    <w:p>
      <w:r>
        <w:rPr>
          <w:rFonts w:ascii="Consolas" w:hAnsi="Consolas"/>
          <w:sz w:val="18"/>
        </w:rPr>
        <w:t>NC_082675.1     29118007   .--.............-.-.-.--.--.--.--.--.--.--.--.                29118031</w:t>
      </w:r>
    </w:p>
    <w:p>
      <w:r>
        <w:rPr>
          <w:rFonts w:ascii="Consolas" w:hAnsi="Consolas"/>
          <w:sz w:val="18"/>
        </w:rPr>
        <w:t>NC_082675.1     29146931   .--.............-.-.-.--.--.--.--.--.                         29146952</w:t>
      </w:r>
    </w:p>
    <w:p>
      <w:r>
        <w:rPr>
          <w:rFonts w:ascii="Consolas" w:hAnsi="Consolas"/>
          <w:sz w:val="18"/>
        </w:rPr>
        <w:t>NC_082675.1     29469992   .--.............-.-.-.--.--.--.--.--.--.--.--.                29469968</w:t>
      </w:r>
    </w:p>
    <w:p>
      <w:r>
        <w:rPr>
          <w:rFonts w:ascii="Consolas" w:hAnsi="Consolas"/>
          <w:sz w:val="18"/>
        </w:rPr>
        <w:t>NC_082675.1     34827693   .--.............-.-.-.--.--.--.--.--.--.--.--.-.              34827668</w:t>
      </w:r>
    </w:p>
    <w:p>
      <w:r>
        <w:rPr>
          <w:rFonts w:ascii="Consolas" w:hAnsi="Consolas"/>
          <w:sz w:val="18"/>
        </w:rPr>
        <w:t>NC_082675.1     35683535   .--.............-.-.-.--.--.--.--.--.--.--.--.                35683559</w:t>
      </w:r>
    </w:p>
    <w:p>
      <w:r>
        <w:rPr>
          <w:rFonts w:ascii="Consolas" w:hAnsi="Consolas"/>
          <w:sz w:val="18"/>
        </w:rPr>
        <w:t>NC_082675.1     39362240   .--.............-.-.-.--.--.--.--.--.--.--.--.                39362264</w:t>
      </w:r>
    </w:p>
    <w:p>
      <w:r>
        <w:rPr>
          <w:rFonts w:ascii="Consolas" w:hAnsi="Consolas"/>
          <w:sz w:val="18"/>
        </w:rPr>
        <w:t>NC_082675.1     40198287   .--.............-.-.-.--.--.--.--.--.--.--.                   40198310</w:t>
      </w:r>
    </w:p>
    <w:p>
      <w:r>
        <w:rPr>
          <w:rFonts w:ascii="Consolas" w:hAnsi="Consolas"/>
          <w:sz w:val="18"/>
        </w:rPr>
        <w:t>NC_082675.1     48818777   .--.............-.-.-.--.--.--.--.--.--.--.--.                48818801</w:t>
      </w:r>
    </w:p>
    <w:p>
      <w:r>
        <w:rPr>
          <w:rFonts w:ascii="Consolas" w:hAnsi="Consolas"/>
          <w:sz w:val="18"/>
        </w:rPr>
        <w:t>NC_082675.1     49259645   .--.............-.-.-.--.--.--.--.--.--.--.--.                49259621</w:t>
      </w:r>
    </w:p>
    <w:p>
      <w:r>
        <w:rPr>
          <w:rFonts w:ascii="Consolas" w:hAnsi="Consolas"/>
          <w:sz w:val="18"/>
        </w:rPr>
        <w:t>NC_082675.1     51204571   .--.............-.-.-.--.--.--.--.--.--.                      51204549</w:t>
      </w:r>
    </w:p>
    <w:p>
      <w:r>
        <w:rPr>
          <w:rFonts w:ascii="Consolas" w:hAnsi="Consolas"/>
          <w:sz w:val="18"/>
        </w:rPr>
        <w:t>NC_082675.1     55224950   .--.............-.-.-.--.--.--.--.--.--.                      55224972</w:t>
      </w:r>
    </w:p>
    <w:p>
      <w:r>
        <w:rPr>
          <w:rFonts w:ascii="Consolas" w:hAnsi="Consolas"/>
          <w:sz w:val="18"/>
        </w:rPr>
        <w:t>NC_082675.1     63332288   .--.............-.-.-.--.--.--.--.--.--.                      63332310</w:t>
      </w:r>
    </w:p>
    <w:p>
      <w:r>
        <w:rPr>
          <w:rFonts w:ascii="Consolas" w:hAnsi="Consolas"/>
          <w:sz w:val="18"/>
        </w:rPr>
        <w:t>NC_082675.1     64910015   .--.............-.-.-.--.--.--.--.--.--.--.--.                64910039</w:t>
      </w:r>
    </w:p>
    <w:p>
      <w:r>
        <w:rPr>
          <w:rFonts w:ascii="Consolas" w:hAnsi="Consolas"/>
          <w:sz w:val="18"/>
        </w:rPr>
        <w:t>NC_082675.1     67046853   .--.............-.-.-.--.--.--.--.--.--.--.--.A.-.-.          67046825</w:t>
      </w:r>
    </w:p>
    <w:p>
      <w:r>
        <w:rPr>
          <w:rFonts w:ascii="Consolas" w:hAnsi="Consolas"/>
          <w:sz w:val="18"/>
        </w:rPr>
        <w:t>NC_082675.1     67889226   .--.............-.-.-.--.--.--.--.--.--.                      67889204</w:t>
      </w:r>
    </w:p>
    <w:p>
      <w:r>
        <w:rPr>
          <w:rFonts w:ascii="Consolas" w:hAnsi="Consolas"/>
          <w:sz w:val="18"/>
        </w:rPr>
        <w:t>NC_082675.1     67909001   .--.............-.-.-.--.--.--.--.-----.--.--.                67909024</w:t>
      </w:r>
    </w:p>
    <w:p>
      <w:r>
        <w:rPr>
          <w:rFonts w:ascii="Consolas" w:hAnsi="Consolas"/>
          <w:sz w:val="18"/>
        </w:rPr>
        <w:t>NC_082675.1     67908997   .--.............-.-.-.--.--.--.--.--.--.--.--.-.              67909022</w:t>
      </w:r>
    </w:p>
    <w:p>
      <w:r>
        <w:rPr>
          <w:rFonts w:ascii="Consolas" w:hAnsi="Consolas"/>
          <w:sz w:val="18"/>
        </w:rPr>
        <w:t>NC_082675.1     68394607   .--.............-.-.-.--.--.--.--.--.                         68394628</w:t>
      </w:r>
    </w:p>
    <w:p>
      <w:r>
        <w:rPr>
          <w:rFonts w:ascii="Consolas" w:hAnsi="Consolas"/>
          <w:sz w:val="18"/>
        </w:rPr>
        <w:t>NC_082675.1     72971462   .--.............-.-.-.--.--.--.--.--.--.--.--.                72971438</w:t>
      </w:r>
    </w:p>
    <w:p>
      <w:r>
        <w:rPr>
          <w:rFonts w:ascii="Consolas" w:hAnsi="Consolas"/>
          <w:sz w:val="18"/>
        </w:rPr>
        <w:t>NC_082675.1     74182913   .--.............-.-.-.--.--.--.--.--.                         74182892</w:t>
      </w:r>
    </w:p>
    <w:p>
      <w:r>
        <w:rPr>
          <w:rFonts w:ascii="Consolas" w:hAnsi="Consolas"/>
          <w:sz w:val="18"/>
        </w:rPr>
        <w:t>NC_082675.1     74873808   .--.............-.-.-.--.--.--.--.--.--.--.--.-.              74873783</w:t>
      </w:r>
    </w:p>
    <w:p>
      <w:r>
        <w:rPr>
          <w:rFonts w:ascii="Consolas" w:hAnsi="Consolas"/>
          <w:sz w:val="18"/>
        </w:rPr>
        <w:t>NC_082675.1     75991096   .--.............-.-.-.--.--.--.--.--.                         75991117</w:t>
      </w:r>
    </w:p>
    <w:p>
      <w:r>
        <w:rPr>
          <w:rFonts w:ascii="Consolas" w:hAnsi="Consolas"/>
          <w:sz w:val="18"/>
        </w:rPr>
        <w:t>NC_082675.1     77070003   .--.............-.-.-.--.--.                                  77069985</w:t>
      </w:r>
    </w:p>
    <w:p>
      <w:r>
        <w:rPr>
          <w:rFonts w:ascii="Consolas" w:hAnsi="Consolas"/>
          <w:sz w:val="18"/>
        </w:rPr>
        <w:t>NC_082675.1     82935331   .--.............-.-.-.--.--.--.--.--.--.--.--.-.              82935306</w:t>
      </w:r>
    </w:p>
    <w:p>
      <w:r>
        <w:rPr>
          <w:rFonts w:ascii="Consolas" w:hAnsi="Consolas"/>
          <w:sz w:val="18"/>
        </w:rPr>
        <w:t>NC_082675.1     84170450   .--.............-.-.-.--.--.--.--.--.--.--.--.-.              84170475</w:t>
      </w:r>
    </w:p>
    <w:p>
      <w:r>
        <w:rPr>
          <w:rFonts w:ascii="Consolas" w:hAnsi="Consolas"/>
          <w:sz w:val="18"/>
        </w:rPr>
        <w:t>NC_082675.1     85371493   .--.............-.-.-.--.--.--.--.--.--.--.--.-.              85371518</w:t>
      </w:r>
    </w:p>
    <w:p>
      <w:r>
        <w:rPr>
          <w:rFonts w:ascii="Consolas" w:hAnsi="Consolas"/>
          <w:sz w:val="18"/>
        </w:rPr>
        <w:t>NC_082675.1     85858479   .--.............-.-.-.--.--.--.--.--.--.--.--.                85858503</w:t>
      </w:r>
    </w:p>
    <w:p>
      <w:r>
        <w:rPr>
          <w:rFonts w:ascii="Consolas" w:hAnsi="Consolas"/>
          <w:sz w:val="18"/>
        </w:rPr>
        <w:t>NC_082675.1     89945329   .--.............-.-.-.--.--.--.--.--.--.--.--.                89945353</w:t>
      </w:r>
    </w:p>
    <w:p>
      <w:r>
        <w:rPr>
          <w:rFonts w:ascii="Consolas" w:hAnsi="Consolas"/>
          <w:sz w:val="18"/>
        </w:rPr>
        <w:t>NC_082675.1     89945349   .--.............-.-.-.--.--.--.--.--.                         89945370</w:t>
      </w:r>
    </w:p>
    <w:p>
      <w:r>
        <w:rPr>
          <w:rFonts w:ascii="Consolas" w:hAnsi="Consolas"/>
          <w:sz w:val="18"/>
        </w:rPr>
        <w:t>NC_082675.1     89984374   .--.............-.-.-.--.--.--.--.--.--.--.--.                89984398</w:t>
      </w:r>
    </w:p>
    <w:p>
      <w:r>
        <w:rPr>
          <w:rFonts w:ascii="Consolas" w:hAnsi="Consolas"/>
          <w:sz w:val="18"/>
        </w:rPr>
        <w:t>NC_082675.1     11224088   .--.............-.-.-.--.--A--.--.                            11224068</w:t>
      </w:r>
    </w:p>
    <w:p>
      <w:r>
        <w:rPr>
          <w:rFonts w:ascii="Consolas" w:hAnsi="Consolas"/>
          <w:sz w:val="18"/>
        </w:rPr>
        <w:t>NC_082675.1     16160231   .--.............-.-.-.--.--.                                  16160213</w:t>
      </w:r>
    </w:p>
    <w:p>
      <w:r>
        <w:rPr>
          <w:rFonts w:ascii="Consolas" w:hAnsi="Consolas"/>
          <w:sz w:val="18"/>
        </w:rPr>
        <w:t>NC_082675.1     67222313   .--.............-.-.-.--.--.                                  67222331</w:t>
      </w:r>
    </w:p>
    <w:p>
      <w:r>
        <w:rPr>
          <w:rFonts w:ascii="Consolas" w:hAnsi="Consolas"/>
          <w:sz w:val="18"/>
        </w:rPr>
        <w:t>NC_082675.1     81485875   .--.............-.-.-.--.--.--.--.--.--.--.--.-.              81485900</w:t>
      </w:r>
    </w:p>
    <w:p>
      <w:r>
        <w:rPr>
          <w:rFonts w:ascii="Consolas" w:hAnsi="Consolas"/>
          <w:sz w:val="18"/>
        </w:rPr>
        <w:t>NC_082675.1     16199485   .--.............-.-.-.--.--.--.--.-----.--.--.-.-.            16199460</w:t>
      </w:r>
    </w:p>
    <w:p>
      <w:r>
        <w:rPr>
          <w:rFonts w:ascii="Consolas" w:hAnsi="Consolas"/>
          <w:sz w:val="18"/>
        </w:rPr>
        <w:t>NC_082675.1     27757770   .--.............-.-.-.--.--.--.--.-----.--.--.-.-.            27757795</w:t>
      </w:r>
    </w:p>
    <w:p>
      <w:r>
        <w:rPr>
          <w:rFonts w:ascii="Consolas" w:hAnsi="Consolas"/>
          <w:sz w:val="18"/>
        </w:rPr>
        <w:t>NC_082675.1     42746491   .--.............-.-.-.--.--.--.--.T-.--.--.--.-.              42746517</w:t>
      </w:r>
    </w:p>
    <w:p>
      <w:r>
        <w:rPr>
          <w:rFonts w:ascii="Consolas" w:hAnsi="Consolas"/>
          <w:sz w:val="18"/>
        </w:rPr>
        <w:t>NC_082675.1     71891587   .--.............-.-.-.--.--.--.--.-----.--.--.-.-.            71891612</w:t>
      </w:r>
    </w:p>
    <w:p>
      <w:r>
        <w:rPr>
          <w:rFonts w:ascii="Consolas" w:hAnsi="Consolas"/>
          <w:sz w:val="18"/>
        </w:rPr>
        <w:t>NC_082675.1     78505464   .--.............-.-.-.--.--.--.--.--.--.--.--.-.              78505489</w:t>
      </w:r>
    </w:p>
    <w:p>
      <w:r>
        <w:rPr>
          <w:rFonts w:ascii="Consolas" w:hAnsi="Consolas"/>
          <w:sz w:val="18"/>
        </w:rPr>
        <w:t>NC_082675.1     44507432   .--.............-.-.-.--T--.A-.--.--.--.--.--.-.              44507458</w:t>
      </w:r>
    </w:p>
    <w:p>
      <w:r>
        <w:rPr>
          <w:rFonts w:ascii="Consolas" w:hAnsi="Consolas"/>
          <w:sz w:val="18"/>
        </w:rPr>
        <w:t>NC_082675.1     57044523   .--.............-.-.-.--.--.--.--.-----.--.--.-.              57044547</w:t>
      </w:r>
    </w:p>
    <w:p>
      <w:r>
        <w:rPr>
          <w:rFonts w:ascii="Consolas" w:hAnsi="Consolas"/>
          <w:sz w:val="18"/>
        </w:rPr>
        <w:t>NC_082675.1     64532467   .--.............-.-.-.--.--.--.--.                            64532447</w:t>
      </w:r>
    </w:p>
    <w:p>
      <w:r>
        <w:rPr>
          <w:rFonts w:ascii="Consolas" w:hAnsi="Consolas"/>
          <w:sz w:val="18"/>
        </w:rPr>
        <w:t>NC_082675.1     65860261   .--.............-.-.-.--.--.--.--.--.--.--.--.A.-.-.          65860289</w:t>
      </w:r>
    </w:p>
    <w:p>
      <w:r>
        <w:rPr>
          <w:rFonts w:ascii="Consolas" w:hAnsi="Consolas"/>
          <w:sz w:val="18"/>
        </w:rPr>
        <w:t>NC_082675.1     68444925   .--.............-.-.-.--.--.--.--.--.--.--.--.-.              68444950</w:t>
      </w:r>
    </w:p>
    <w:p>
      <w:r>
        <w:rPr>
          <w:rFonts w:ascii="Consolas" w:hAnsi="Consolas"/>
          <w:sz w:val="18"/>
        </w:rPr>
        <w:t>NC_082675.1     3241752    .--.............-.-.-.                                        3241768</w:t>
      </w:r>
    </w:p>
    <w:p>
      <w:r>
        <w:rPr>
          <w:rFonts w:ascii="Consolas" w:hAnsi="Consolas"/>
          <w:sz w:val="18"/>
        </w:rPr>
        <w:t>NC_082675.1     4274539    .--.............-.-.-.--.--.--.--.--.--.--.--.-.-.            4274513</w:t>
      </w:r>
    </w:p>
    <w:p>
      <w:r>
        <w:rPr>
          <w:rFonts w:ascii="Consolas" w:hAnsi="Consolas"/>
          <w:sz w:val="18"/>
        </w:rPr>
        <w:t>NC_082675.1     6955091    .--.............-.-.-.--.--.--.--.--.--.--.                   6955068</w:t>
      </w:r>
    </w:p>
    <w:p>
      <w:r>
        <w:rPr>
          <w:rFonts w:ascii="Consolas" w:hAnsi="Consolas"/>
          <w:sz w:val="18"/>
        </w:rPr>
        <w:t>NC_082675.1     7211403    .--.............-.-.-.--.--.--.--.-----.--.--.                7211380</w:t>
      </w:r>
    </w:p>
    <w:p>
      <w:r>
        <w:rPr>
          <w:rFonts w:ascii="Consolas" w:hAnsi="Consolas"/>
          <w:sz w:val="18"/>
        </w:rPr>
        <w:t>NC_082675.1     7819959    .--.............-.-.-.--.--.                                  7819941</w:t>
      </w:r>
    </w:p>
    <w:p>
      <w:r>
        <w:rPr>
          <w:rFonts w:ascii="Consolas" w:hAnsi="Consolas"/>
          <w:sz w:val="18"/>
        </w:rPr>
        <w:t>NC_082675.1     8165949    .--.............-.-.-.--.--.--.--.                            8165969</w:t>
      </w:r>
    </w:p>
    <w:p>
      <w:r>
        <w:rPr>
          <w:rFonts w:ascii="Consolas" w:hAnsi="Consolas"/>
          <w:sz w:val="18"/>
        </w:rPr>
        <w:t>NC_082675.1     8275049    .--.............-.-.-.--.--.--.--.--.--.--.--.                8275073</w:t>
      </w:r>
    </w:p>
    <w:p>
      <w:r>
        <w:rPr>
          <w:rFonts w:ascii="Consolas" w:hAnsi="Consolas"/>
          <w:sz w:val="18"/>
        </w:rPr>
        <w:t>NC_082675.1     16764634   .--.............-.-.-.                                        16764650</w:t>
      </w:r>
    </w:p>
    <w:p>
      <w:r>
        <w:rPr>
          <w:rFonts w:ascii="Consolas" w:hAnsi="Consolas"/>
          <w:sz w:val="18"/>
        </w:rPr>
        <w:t>NC_082675.1     24549719   .--.............-.-.-.--.--.--.--.--.--.                      24549697</w:t>
      </w:r>
    </w:p>
    <w:p>
      <w:r>
        <w:rPr>
          <w:rFonts w:ascii="Consolas" w:hAnsi="Consolas"/>
          <w:sz w:val="18"/>
        </w:rPr>
        <w:t>NC_082675.1     26279812   .--.............-.-.-.--.--.                                  26279794</w:t>
      </w:r>
    </w:p>
    <w:p>
      <w:r>
        <w:rPr>
          <w:rFonts w:ascii="Consolas" w:hAnsi="Consolas"/>
          <w:sz w:val="18"/>
        </w:rPr>
        <w:t>NC_082675.1     29146927   .--.............-.-.-.--.--.--.--.--.--.--.--.                29146951</w:t>
      </w:r>
    </w:p>
    <w:p>
      <w:r>
        <w:rPr>
          <w:rFonts w:ascii="Consolas" w:hAnsi="Consolas"/>
          <w:sz w:val="18"/>
        </w:rPr>
        <w:t>NC_082675.1     30698545   .--.............-.-.-.--.--.--.--.--.--.--.--.                30698569</w:t>
      </w:r>
    </w:p>
    <w:p>
      <w:r>
        <w:rPr>
          <w:rFonts w:ascii="Consolas" w:hAnsi="Consolas"/>
          <w:sz w:val="18"/>
        </w:rPr>
        <w:t>NC_082675.1     34178167   .--.............-.-.-.--.--.--.--.--.--.--.--.A.-.-.          34178195</w:t>
      </w:r>
    </w:p>
    <w:p>
      <w:r>
        <w:rPr>
          <w:rFonts w:ascii="Consolas" w:hAnsi="Consolas"/>
          <w:sz w:val="18"/>
        </w:rPr>
        <w:t>NC_082675.1     35348927   .--.............-.-.-.--.--.--.--.--.--.--.--.-.              35348902</w:t>
      </w:r>
    </w:p>
    <w:p>
      <w:r>
        <w:rPr>
          <w:rFonts w:ascii="Consolas" w:hAnsi="Consolas"/>
          <w:sz w:val="18"/>
        </w:rPr>
        <w:t>NC_082675.1     35550687   .--.............-.-.-.                                        35550703</w:t>
      </w:r>
    </w:p>
    <w:p>
      <w:r>
        <w:rPr>
          <w:rFonts w:ascii="Consolas" w:hAnsi="Consolas"/>
          <w:sz w:val="18"/>
        </w:rPr>
        <w:t>NC_082675.1     36090481   .--.............-.-.-.--.--.--.--.--.--.--.--.A.-.-.          36090453</w:t>
      </w:r>
    </w:p>
    <w:p>
      <w:r>
        <w:rPr>
          <w:rFonts w:ascii="Consolas" w:hAnsi="Consolas"/>
          <w:sz w:val="18"/>
        </w:rPr>
        <w:t>NC_082675.1     39719383   .--.............-.-.-.--.--.--.--.--.--.--.--.A.-.-.          39719411</w:t>
      </w:r>
    </w:p>
    <w:p>
      <w:r>
        <w:rPr>
          <w:rFonts w:ascii="Consolas" w:hAnsi="Consolas"/>
          <w:sz w:val="18"/>
        </w:rPr>
        <w:t>NC_082675.1     39767991   .--.............-.-.-.                                        39768007</w:t>
      </w:r>
    </w:p>
    <w:p>
      <w:r>
        <w:rPr>
          <w:rFonts w:ascii="Consolas" w:hAnsi="Consolas"/>
          <w:sz w:val="18"/>
        </w:rPr>
        <w:t>NC_082675.1     43629173   .--.............-.-.-.                                        43629189</w:t>
      </w:r>
    </w:p>
    <w:p>
      <w:r>
        <w:rPr>
          <w:rFonts w:ascii="Consolas" w:hAnsi="Consolas"/>
          <w:sz w:val="18"/>
        </w:rPr>
        <w:t>NC_082675.1     44477021   .--.............-.-.-.--.--.--.--.                            44477001</w:t>
      </w:r>
    </w:p>
    <w:p>
      <w:r>
        <w:rPr>
          <w:rFonts w:ascii="Consolas" w:hAnsi="Consolas"/>
          <w:sz w:val="18"/>
        </w:rPr>
        <w:t>NC_082675.1     49188205   .--.............-.-.-.--.--.--.--.--.--.--.--.                49188181</w:t>
      </w:r>
    </w:p>
    <w:p>
      <w:r>
        <w:rPr>
          <w:rFonts w:ascii="Consolas" w:hAnsi="Consolas"/>
          <w:sz w:val="18"/>
        </w:rPr>
        <w:t>NC_082675.1     50797991   .--.............-.-.-.--.--.--.--.--.--.--.--.                50798015</w:t>
      </w:r>
    </w:p>
    <w:p>
      <w:r>
        <w:rPr>
          <w:rFonts w:ascii="Consolas" w:hAnsi="Consolas"/>
          <w:sz w:val="18"/>
        </w:rPr>
        <w:t>NC_082675.1     51262716   .--.............-.-.-.--.--.--.--.--.                         51262695</w:t>
      </w:r>
    </w:p>
    <w:p>
      <w:r>
        <w:rPr>
          <w:rFonts w:ascii="Consolas" w:hAnsi="Consolas"/>
          <w:sz w:val="18"/>
        </w:rPr>
        <w:t>NC_082675.1     53727045   .--.............-.-.-.--.--.--.--.--.--.--.--.                53727021</w:t>
      </w:r>
    </w:p>
    <w:p>
      <w:r>
        <w:rPr>
          <w:rFonts w:ascii="Consolas" w:hAnsi="Consolas"/>
          <w:sz w:val="18"/>
        </w:rPr>
        <w:t>NC_082675.1     55111816   .--.............-.-.-.--.--.--.--.--.                         55111795</w:t>
      </w:r>
    </w:p>
    <w:p>
      <w:r>
        <w:rPr>
          <w:rFonts w:ascii="Consolas" w:hAnsi="Consolas"/>
          <w:sz w:val="18"/>
        </w:rPr>
        <w:t>NC_082675.1     55369822   .--.............-.-.-.--.--.--.--.--.--.--.--.-.              55369847</w:t>
      </w:r>
    </w:p>
    <w:p>
      <w:r>
        <w:rPr>
          <w:rFonts w:ascii="Consolas" w:hAnsi="Consolas"/>
          <w:sz w:val="18"/>
        </w:rPr>
        <w:t>NC_082675.1     56462358   .--.............-.-.-.--.--.--.--.--.--.--.                   56462335</w:t>
      </w:r>
    </w:p>
    <w:p>
      <w:r>
        <w:rPr>
          <w:rFonts w:ascii="Consolas" w:hAnsi="Consolas"/>
          <w:sz w:val="18"/>
        </w:rPr>
        <w:t>NC_082675.1     58383665   .--.............-.-.-.--.--.--.--.                            58383645</w:t>
      </w:r>
    </w:p>
    <w:p>
      <w:r>
        <w:rPr>
          <w:rFonts w:ascii="Consolas" w:hAnsi="Consolas"/>
          <w:sz w:val="18"/>
        </w:rPr>
        <w:t>NC_082675.1     58655930   .--.............-.-.-.--.--.--.--.--.--.--.--.                58655954</w:t>
      </w:r>
    </w:p>
    <w:p>
      <w:r>
        <w:rPr>
          <w:rFonts w:ascii="Consolas" w:hAnsi="Consolas"/>
          <w:sz w:val="18"/>
        </w:rPr>
        <w:t>NC_082675.1     59266802   .--.............-.-.-.--.--.--.--.                            59266822</w:t>
      </w:r>
    </w:p>
    <w:p>
      <w:r>
        <w:rPr>
          <w:rFonts w:ascii="Consolas" w:hAnsi="Consolas"/>
          <w:sz w:val="18"/>
        </w:rPr>
        <w:t>NC_082675.1     59395488   .--.............-.-.-.--.--.--.--.--.--.--.--.                59395512</w:t>
      </w:r>
    </w:p>
    <w:p>
      <w:r>
        <w:rPr>
          <w:rFonts w:ascii="Consolas" w:hAnsi="Consolas"/>
          <w:sz w:val="18"/>
        </w:rPr>
        <w:t>NC_082675.1     60725296   .--.............-.-.-.--.--.--.--.                            60725276</w:t>
      </w:r>
    </w:p>
    <w:p>
      <w:r>
        <w:rPr>
          <w:rFonts w:ascii="Consolas" w:hAnsi="Consolas"/>
          <w:sz w:val="18"/>
        </w:rPr>
        <w:t>NC_082675.1     63190071   .--.............-.-.-.--.--.--.--.                            63190051</w:t>
      </w:r>
    </w:p>
    <w:p>
      <w:r>
        <w:rPr>
          <w:rFonts w:ascii="Consolas" w:hAnsi="Consolas"/>
          <w:sz w:val="18"/>
        </w:rPr>
        <w:t>NC_082675.1     63925008   .--.............-.-.-.--.--.--.--.--.--.--.--.                63924984</w:t>
      </w:r>
    </w:p>
    <w:p>
      <w:r>
        <w:rPr>
          <w:rFonts w:ascii="Consolas" w:hAnsi="Consolas"/>
          <w:sz w:val="18"/>
        </w:rPr>
        <w:t>NC_082675.1     65205199   .--.............-.-.-.--.--.--.--.--.--.--.--.-.              65205174</w:t>
      </w:r>
    </w:p>
    <w:p>
      <w:r>
        <w:rPr>
          <w:rFonts w:ascii="Consolas" w:hAnsi="Consolas"/>
          <w:sz w:val="18"/>
        </w:rPr>
        <w:t>NC_082675.1     71252818   .--.............-.-.-.--.--.--.--.                            71252798</w:t>
      </w:r>
    </w:p>
    <w:p>
      <w:r>
        <w:rPr>
          <w:rFonts w:ascii="Consolas" w:hAnsi="Consolas"/>
          <w:sz w:val="18"/>
        </w:rPr>
        <w:t>NC_082675.1     82405611   .--.............-.-.-.--.--.--.                               82405592</w:t>
      </w:r>
    </w:p>
    <w:p>
      <w:r>
        <w:rPr>
          <w:rFonts w:ascii="Consolas" w:hAnsi="Consolas"/>
          <w:sz w:val="18"/>
        </w:rPr>
        <w:t>NC_082675.1     82935327   .--.............-.-.-.--.--.--.--.-----.--.--.                82935304</w:t>
      </w:r>
    </w:p>
    <w:p>
      <w:r>
        <w:rPr>
          <w:rFonts w:ascii="Consolas" w:hAnsi="Consolas"/>
          <w:sz w:val="18"/>
        </w:rPr>
        <w:t>NC_082675.1     83260397   .--.............-.-.-.--.--.--.--.                            83260417</w:t>
      </w:r>
    </w:p>
    <w:p>
      <w:r>
        <w:rPr>
          <w:rFonts w:ascii="Consolas" w:hAnsi="Consolas"/>
          <w:sz w:val="18"/>
        </w:rPr>
        <w:t>NC_082675.1     84170454   .--.............-.-.-.--.--.--.--.                            84170474</w:t>
      </w:r>
    </w:p>
    <w:p>
      <w:r>
        <w:rPr>
          <w:rFonts w:ascii="Consolas" w:hAnsi="Consolas"/>
          <w:sz w:val="18"/>
        </w:rPr>
        <w:t>NC_082675.1     85371497   .--.............-.-.-.--.--.--.--.                            85371517</w:t>
      </w:r>
    </w:p>
    <w:p>
      <w:r>
        <w:rPr>
          <w:rFonts w:ascii="Consolas" w:hAnsi="Consolas"/>
          <w:sz w:val="18"/>
        </w:rPr>
        <w:t>NC_082675.1     87955837   .--.............-.-.-.--.--.--.--.--.--.                      87955815</w:t>
      </w:r>
    </w:p>
    <w:p>
      <w:r>
        <w:rPr>
          <w:rFonts w:ascii="Consolas" w:hAnsi="Consolas"/>
          <w:sz w:val="18"/>
        </w:rPr>
        <w:t>NC_082675.1     26265200   .--.............-.-.-.--.--.--.--.-----.--.--.-.-.            26265225</w:t>
      </w:r>
    </w:p>
    <w:p>
      <w:r>
        <w:rPr>
          <w:rFonts w:ascii="Consolas" w:hAnsi="Consolas"/>
          <w:sz w:val="18"/>
        </w:rPr>
        <w:t>NC_082675.1     51907246   .--.............-.-.-.--.--.--.--.--.--.--.--.A.-.-.          51907274</w:t>
      </w:r>
    </w:p>
    <w:p>
      <w:r>
        <w:rPr>
          <w:rFonts w:ascii="Consolas" w:hAnsi="Consolas"/>
          <w:sz w:val="18"/>
        </w:rPr>
        <w:t>NC_082675.1     83260389   .--.............-.-.-.--.--.--.--.--.--.--.--.                83260413</w:t>
      </w:r>
    </w:p>
    <w:p>
      <w:r>
        <w:rPr>
          <w:rFonts w:ascii="Consolas" w:hAnsi="Consolas"/>
          <w:sz w:val="18"/>
        </w:rPr>
        <w:t>NC_082675.1     55224946   .--.............-.-.-.--.--.--.--.--.--.--.--.A.-.-.          55224974</w:t>
      </w:r>
    </w:p>
    <w:p>
      <w:r>
        <w:rPr>
          <w:rFonts w:ascii="Consolas" w:hAnsi="Consolas"/>
          <w:sz w:val="18"/>
        </w:rPr>
        <w:t>NC_082675.1     1861466    .--.............-.-.-.--.--.--.--.--.--.--.--.-.              1861491</w:t>
      </w:r>
    </w:p>
    <w:p>
      <w:r>
        <w:rPr>
          <w:rFonts w:ascii="Consolas" w:hAnsi="Consolas"/>
          <w:sz w:val="18"/>
        </w:rPr>
        <w:t>NC_082675.1     2836558    .--.............-.-.-.--.--.--.--.--.                         2836537</w:t>
      </w:r>
    </w:p>
    <w:p>
      <w:r>
        <w:rPr>
          <w:rFonts w:ascii="Consolas" w:hAnsi="Consolas"/>
          <w:sz w:val="18"/>
        </w:rPr>
        <w:t>NC_082675.1     6657565    .--.............-.-.-.                                        6657581</w:t>
      </w:r>
    </w:p>
    <w:p>
      <w:r>
        <w:rPr>
          <w:rFonts w:ascii="Consolas" w:hAnsi="Consolas"/>
          <w:sz w:val="18"/>
        </w:rPr>
        <w:t>NC_082675.1     9666898    .--.............-.-.-.--.--.--.--.--.--.--.--.A.-T-.--.-.-.   9666867</w:t>
      </w:r>
    </w:p>
    <w:p>
      <w:r>
        <w:rPr>
          <w:rFonts w:ascii="Consolas" w:hAnsi="Consolas"/>
          <w:sz w:val="18"/>
        </w:rPr>
        <w:t>NC_082675.1     9666890    .--.............-.-.-.--.--.--.                               9666871</w:t>
      </w:r>
    </w:p>
    <w:p>
      <w:r>
        <w:rPr>
          <w:rFonts w:ascii="Consolas" w:hAnsi="Consolas"/>
          <w:sz w:val="18"/>
        </w:rPr>
        <w:t>NC_082675.1     9717502    .--.............-.-.-.--.--.--.--.--.--.--.--.-.-.-.          9717475</w:t>
      </w:r>
    </w:p>
    <w:p>
      <w:r>
        <w:rPr>
          <w:rFonts w:ascii="Consolas" w:hAnsi="Consolas"/>
          <w:sz w:val="18"/>
        </w:rPr>
        <w:t>NC_082675.1     12592314   .--.............-.-.-.--.--.--.--.--.--.                      12592336</w:t>
      </w:r>
    </w:p>
    <w:p>
      <w:r>
        <w:rPr>
          <w:rFonts w:ascii="Consolas" w:hAnsi="Consolas"/>
          <w:sz w:val="18"/>
        </w:rPr>
        <w:t>NC_082675.1     13665551   .--.............-.-.-.--.--.--.--.--.--.--.                   13665574</w:t>
      </w:r>
    </w:p>
    <w:p>
      <w:r>
        <w:rPr>
          <w:rFonts w:ascii="Consolas" w:hAnsi="Consolas"/>
          <w:sz w:val="18"/>
        </w:rPr>
        <w:t>NC_082675.1     14019416   .--.............-.-.-.--.--.--.--.--.--.A-.--.-.              14019390</w:t>
      </w:r>
    </w:p>
    <w:p>
      <w:r>
        <w:rPr>
          <w:rFonts w:ascii="Consolas" w:hAnsi="Consolas"/>
          <w:sz w:val="18"/>
        </w:rPr>
        <w:t>NC_082675.1     16513988   .--.............-.-.-.                                        16514004</w:t>
      </w:r>
    </w:p>
    <w:p>
      <w:r>
        <w:rPr>
          <w:rFonts w:ascii="Consolas" w:hAnsi="Consolas"/>
          <w:sz w:val="18"/>
        </w:rPr>
        <w:t>NC_082675.1     16748756   .--.............-.-.-.                                        16748740</w:t>
      </w:r>
    </w:p>
    <w:p>
      <w:r>
        <w:rPr>
          <w:rFonts w:ascii="Consolas" w:hAnsi="Consolas"/>
          <w:sz w:val="18"/>
        </w:rPr>
        <w:t>NC_082675.1     17094022   .--.............-.-.-.--.--.--.--.--.--.                      17094044</w:t>
      </w:r>
    </w:p>
    <w:p>
      <w:r>
        <w:rPr>
          <w:rFonts w:ascii="Consolas" w:hAnsi="Consolas"/>
          <w:sz w:val="18"/>
        </w:rPr>
        <w:t>NC_082675.1     17428088   .--.............-.-.-.                                        17428072</w:t>
      </w:r>
    </w:p>
    <w:p>
      <w:r>
        <w:rPr>
          <w:rFonts w:ascii="Consolas" w:hAnsi="Consolas"/>
          <w:sz w:val="18"/>
        </w:rPr>
        <w:t>NC_082675.1     19163585   .--.............-.-.-.--.--.                                  19163567</w:t>
      </w:r>
    </w:p>
    <w:p>
      <w:r>
        <w:rPr>
          <w:rFonts w:ascii="Consolas" w:hAnsi="Consolas"/>
          <w:sz w:val="18"/>
        </w:rPr>
        <w:t>NC_082675.1     19167912   .--.............-.-.-.--.--.--.                               19167893</w:t>
      </w:r>
    </w:p>
    <w:p>
      <w:r>
        <w:rPr>
          <w:rFonts w:ascii="Consolas" w:hAnsi="Consolas"/>
          <w:sz w:val="18"/>
        </w:rPr>
        <w:t>NC_082675.1     24092163   .--.............-.-.-.--.--.--.--.--.--.                      24092185</w:t>
      </w:r>
    </w:p>
    <w:p>
      <w:r>
        <w:rPr>
          <w:rFonts w:ascii="Consolas" w:hAnsi="Consolas"/>
          <w:sz w:val="18"/>
        </w:rPr>
        <w:t>NC_082675.1     25064786   .--.............-.-.-.--.--.--.--.--.--.--.--.A.-.-.          25064814</w:t>
      </w:r>
    </w:p>
    <w:p>
      <w:r>
        <w:rPr>
          <w:rFonts w:ascii="Consolas" w:hAnsi="Consolas"/>
          <w:sz w:val="18"/>
        </w:rPr>
        <w:t>NC_082675.1     28113198   .--.............-.-.-.--.--.--.--.--.--.--.--.A.-.-.          28113226</w:t>
      </w:r>
    </w:p>
    <w:p>
      <w:r>
        <w:rPr>
          <w:rFonts w:ascii="Consolas" w:hAnsi="Consolas"/>
          <w:sz w:val="18"/>
        </w:rPr>
        <w:t>NC_082675.1     30420089   .--.............-.-.-.--.--.--.--.--.--.--.--.-.              30420064</w:t>
      </w:r>
    </w:p>
    <w:p>
      <w:r>
        <w:rPr>
          <w:rFonts w:ascii="Consolas" w:hAnsi="Consolas"/>
          <w:sz w:val="18"/>
        </w:rPr>
        <w:t>NC_082675.1     35348923   .--.............-.-.-.--.--.--.--.                            35348903</w:t>
      </w:r>
    </w:p>
    <w:p>
      <w:r>
        <w:rPr>
          <w:rFonts w:ascii="Consolas" w:hAnsi="Consolas"/>
          <w:sz w:val="18"/>
        </w:rPr>
        <w:t>NC_082675.1     36997637   .--.............-.-.-.                                        36997653</w:t>
      </w:r>
    </w:p>
    <w:p>
      <w:r>
        <w:rPr>
          <w:rFonts w:ascii="Consolas" w:hAnsi="Consolas"/>
          <w:sz w:val="18"/>
        </w:rPr>
        <w:t>NC_082675.1     38877662   .--.............-.-.-.--.--.--.--.--.--.                      38877640</w:t>
      </w:r>
    </w:p>
    <w:p>
      <w:r>
        <w:rPr>
          <w:rFonts w:ascii="Consolas" w:hAnsi="Consolas"/>
          <w:sz w:val="18"/>
        </w:rPr>
        <w:t>NC_082675.1     40198291   .--.............-.-.-.--.--.--.                               40198310</w:t>
      </w:r>
    </w:p>
    <w:p>
      <w:r>
        <w:rPr>
          <w:rFonts w:ascii="Consolas" w:hAnsi="Consolas"/>
          <w:sz w:val="18"/>
        </w:rPr>
        <w:t>NC_082675.1     46087056   .--.............-.-.-.--.                                     46087039</w:t>
      </w:r>
    </w:p>
    <w:p>
      <w:r>
        <w:rPr>
          <w:rFonts w:ascii="Consolas" w:hAnsi="Consolas"/>
          <w:sz w:val="18"/>
        </w:rPr>
        <w:t>NC_082675.1     51204575   .--.............-.-.-.--.--.--.--.--.--.--.--.A.-.-.          51204547</w:t>
      </w:r>
    </w:p>
    <w:p>
      <w:r>
        <w:rPr>
          <w:rFonts w:ascii="Consolas" w:hAnsi="Consolas"/>
          <w:sz w:val="18"/>
        </w:rPr>
        <w:t>NC_082675.1     51262720   .--.............-.-.-.--.--.--.--.--.--.--.--.                51262696</w:t>
      </w:r>
    </w:p>
    <w:p>
      <w:r>
        <w:rPr>
          <w:rFonts w:ascii="Consolas" w:hAnsi="Consolas"/>
          <w:sz w:val="18"/>
        </w:rPr>
        <w:t>NC_082675.1     53884243   .--.............-.-.-.--.--.--.-----.--.--.                   53884265</w:t>
      </w:r>
    </w:p>
    <w:p>
      <w:r>
        <w:rPr>
          <w:rFonts w:ascii="Consolas" w:hAnsi="Consolas"/>
          <w:sz w:val="18"/>
        </w:rPr>
        <w:t>NC_082675.1     55111820   .--.............-.-.-.--.--.--.--.--.--.--.--.                55111796</w:t>
      </w:r>
    </w:p>
    <w:p>
      <w:r>
        <w:rPr>
          <w:rFonts w:ascii="Consolas" w:hAnsi="Consolas"/>
          <w:sz w:val="18"/>
        </w:rPr>
        <w:t>NC_082675.1     55369826   .--.............-.-.-.--.--.--.--.                            55369846</w:t>
      </w:r>
    </w:p>
    <w:p>
      <w:r>
        <w:rPr>
          <w:rFonts w:ascii="Consolas" w:hAnsi="Consolas"/>
          <w:sz w:val="18"/>
        </w:rPr>
        <w:t>NC_082675.1     56462354   .--.............-.-.-.--.--.--.                               56462335</w:t>
      </w:r>
    </w:p>
    <w:p>
      <w:r>
        <w:rPr>
          <w:rFonts w:ascii="Consolas" w:hAnsi="Consolas"/>
          <w:sz w:val="18"/>
        </w:rPr>
        <w:t>NC_082675.1     56494549   .--.............-.-.-.--.--.--.                               56494568</w:t>
      </w:r>
    </w:p>
    <w:p>
      <w:r>
        <w:rPr>
          <w:rFonts w:ascii="Consolas" w:hAnsi="Consolas"/>
          <w:sz w:val="18"/>
        </w:rPr>
        <w:t>NC_082675.1     63004246   .--.............-.-.-.--.--.                                  63004228</w:t>
      </w:r>
    </w:p>
    <w:p>
      <w:r>
        <w:rPr>
          <w:rFonts w:ascii="Consolas" w:hAnsi="Consolas"/>
          <w:sz w:val="18"/>
        </w:rPr>
        <w:t>NC_082675.1     63332284   .--.............-.-.-.--.--.--.--.--.--.--.--.                63332308</w:t>
      </w:r>
    </w:p>
    <w:p>
      <w:r>
        <w:rPr>
          <w:rFonts w:ascii="Consolas" w:hAnsi="Consolas"/>
          <w:sz w:val="18"/>
        </w:rPr>
        <w:t>NC_082675.1     64758664   .--.............-.-.-.--.--.--.--.--.--.--.--.-.              64758689</w:t>
      </w:r>
    </w:p>
    <w:p>
      <w:r>
        <w:rPr>
          <w:rFonts w:ascii="Consolas" w:hAnsi="Consolas"/>
          <w:sz w:val="18"/>
        </w:rPr>
        <w:t>NC_082675.1     65205195   .--.............-.-.-.--.--.--.--.-----.--.--G-.-.-.          65205169</w:t>
      </w:r>
    </w:p>
    <w:p>
      <w:r>
        <w:rPr>
          <w:rFonts w:ascii="Consolas" w:hAnsi="Consolas"/>
          <w:sz w:val="18"/>
        </w:rPr>
        <w:t>NC_082675.1     65820933   .--.............-.-.-.--.--.--.--.--.                         65820912</w:t>
      </w:r>
    </w:p>
    <w:p>
      <w:r>
        <w:rPr>
          <w:rFonts w:ascii="Consolas" w:hAnsi="Consolas"/>
          <w:sz w:val="18"/>
        </w:rPr>
        <w:t>NC_082675.1     66671510   .--.............-.-.-.--.--.--.--.--.--.--.--.-.              66671485</w:t>
      </w:r>
    </w:p>
    <w:p>
      <w:r>
        <w:rPr>
          <w:rFonts w:ascii="Consolas" w:hAnsi="Consolas"/>
          <w:sz w:val="18"/>
        </w:rPr>
        <w:t>NC_082675.1     67017404   .--.............-.-.-.--.--.--.--.--.--.                      67017382</w:t>
      </w:r>
    </w:p>
    <w:p>
      <w:r>
        <w:rPr>
          <w:rFonts w:ascii="Consolas" w:hAnsi="Consolas"/>
          <w:sz w:val="18"/>
        </w:rPr>
        <w:t>NC_082675.1     67222309   .--.............-.-.-.--.--.--.--.--.--.                      67222331</w:t>
      </w:r>
    </w:p>
    <w:p>
      <w:r>
        <w:rPr>
          <w:rFonts w:ascii="Consolas" w:hAnsi="Consolas"/>
          <w:sz w:val="18"/>
        </w:rPr>
        <w:t>NC_082675.1     67539534   .--.............-.-.-.--.--.--.--.--.--.                      67539556</w:t>
      </w:r>
    </w:p>
    <w:p>
      <w:r>
        <w:rPr>
          <w:rFonts w:ascii="Consolas" w:hAnsi="Consolas"/>
          <w:sz w:val="18"/>
        </w:rPr>
        <w:t>NC_082675.1     67889230   .--.............-.-.-.--.--.--.--.--.--.--.--.A.-.-.          67889202</w:t>
      </w:r>
    </w:p>
    <w:p>
      <w:r>
        <w:rPr>
          <w:rFonts w:ascii="Consolas" w:hAnsi="Consolas"/>
          <w:sz w:val="18"/>
        </w:rPr>
        <w:t>NC_082675.1     74550672   .--.............-.-.-.--.--.--.--.--.--.--.--.-.              74550647</w:t>
      </w:r>
    </w:p>
    <w:p>
      <w:r>
        <w:rPr>
          <w:rFonts w:ascii="Consolas" w:hAnsi="Consolas"/>
          <w:sz w:val="18"/>
        </w:rPr>
        <w:t>NC_082675.1     74673708   .--.............-.-.-.--.--.--.--.--.--.--.--.-.-.-.          74673681</w:t>
      </w:r>
    </w:p>
    <w:p>
      <w:r>
        <w:rPr>
          <w:rFonts w:ascii="Consolas" w:hAnsi="Consolas"/>
          <w:sz w:val="18"/>
        </w:rPr>
        <w:t>NC_082675.1     75110012   .--.............-.-.-.--.--.                                  75110030</w:t>
      </w:r>
    </w:p>
    <w:p>
      <w:r>
        <w:rPr>
          <w:rFonts w:ascii="Consolas" w:hAnsi="Consolas"/>
          <w:sz w:val="18"/>
        </w:rPr>
        <w:t>NC_082675.1     75530392   .--.............-.-.-.--.--.--.--.--.--.--.--.-.              75530417</w:t>
      </w:r>
    </w:p>
    <w:p>
      <w:r>
        <w:rPr>
          <w:rFonts w:ascii="Consolas" w:hAnsi="Consolas"/>
          <w:sz w:val="18"/>
        </w:rPr>
        <w:t>NC_082675.1     76779171   .--.............-.-.-.                                        76779187</w:t>
      </w:r>
    </w:p>
    <w:p>
      <w:r>
        <w:rPr>
          <w:rFonts w:ascii="Consolas" w:hAnsi="Consolas"/>
          <w:sz w:val="18"/>
        </w:rPr>
        <w:t>NC_082675.1     76779163   .--.............-.-.-.--.--.--.--.--.--.--.--.-.-.-.          76779190</w:t>
      </w:r>
    </w:p>
    <w:p>
      <w:r>
        <w:rPr>
          <w:rFonts w:ascii="Consolas" w:hAnsi="Consolas"/>
          <w:sz w:val="18"/>
        </w:rPr>
        <w:t>NC_082675.1     77756715   .--.............-.-.-.--.--.                                  77756733</w:t>
      </w:r>
    </w:p>
    <w:p>
      <w:r>
        <w:rPr>
          <w:rFonts w:ascii="Consolas" w:hAnsi="Consolas"/>
          <w:sz w:val="18"/>
        </w:rPr>
        <w:t>NC_082675.1     82405615   .--.............-.-.-.--.--.--.--.--.--.--.                   82405592</w:t>
      </w:r>
    </w:p>
    <w:p>
      <w:r>
        <w:rPr>
          <w:rFonts w:ascii="Consolas" w:hAnsi="Consolas"/>
          <w:sz w:val="18"/>
        </w:rPr>
        <w:t>NC_082675.1     66277505   .--.............-.-.-.--.--.--.--.--T--.A-.--.-.-.-.          66277533</w:t>
      </w:r>
    </w:p>
    <w:p>
      <w:r>
        <w:rPr>
          <w:rFonts w:ascii="Consolas" w:hAnsi="Consolas"/>
          <w:sz w:val="18"/>
        </w:rPr>
        <w:t>NC_082675.1     39870810   .--.............-.-.-.-----.--.--.--.--.--.--.-.              39870786</w:t>
      </w:r>
    </w:p>
    <w:p>
      <w:r>
        <w:rPr>
          <w:rFonts w:ascii="Consolas" w:hAnsi="Consolas"/>
          <w:sz w:val="18"/>
        </w:rPr>
        <w:t>NC_082675.1     38366518   .--.............-.-.-.T-.--.--.--.--T--.--.--.-.              38366492</w:t>
      </w:r>
    </w:p>
    <w:p>
      <w:r>
        <w:rPr>
          <w:rFonts w:ascii="Consolas" w:hAnsi="Consolas"/>
          <w:sz w:val="18"/>
        </w:rPr>
        <w:t>NC_082675.1     56672920   .--.............-.-.-.TT.--.--.--.--.--.--.--.                56672894</w:t>
      </w:r>
    </w:p>
    <w:p>
      <w:r>
        <w:rPr>
          <w:rFonts w:ascii="Consolas" w:hAnsi="Consolas"/>
          <w:sz w:val="18"/>
        </w:rPr>
        <w:t>NC_082675.1     88359808   .--.............-.-.-.--.--.--.--.--.--.                      88359830</w:t>
      </w:r>
    </w:p>
    <w:p>
      <w:r>
        <w:rPr>
          <w:rFonts w:ascii="Consolas" w:hAnsi="Consolas"/>
          <w:sz w:val="18"/>
        </w:rPr>
        <w:t>NC_082675.1     23458167   .--.............-.-.-.--.--.--.--.--.--.--.--.-.-.            23458193</w:t>
      </w:r>
    </w:p>
    <w:p>
      <w:r>
        <w:rPr>
          <w:rFonts w:ascii="Consolas" w:hAnsi="Consolas"/>
          <w:sz w:val="18"/>
        </w:rPr>
        <w:t>NC_082675.1     24808931   .--.............-.-.-.--.--.--.-----.--.--.--.-.              24808955</w:t>
      </w:r>
    </w:p>
    <w:p>
      <w:r>
        <w:rPr>
          <w:rFonts w:ascii="Consolas" w:hAnsi="Consolas"/>
          <w:sz w:val="18"/>
        </w:rPr>
        <w:t>NC_082675.1     30188271   .--.............-.-.-.--.--.--.--.--.--.                      30188249</w:t>
      </w:r>
    </w:p>
    <w:p>
      <w:r>
        <w:rPr>
          <w:rFonts w:ascii="Consolas" w:hAnsi="Consolas"/>
          <w:sz w:val="18"/>
        </w:rPr>
        <w:t>NC_082675.1     30556461   .--.............-.-.-.--.--.--.--.T-.--.--.--.-.              30556487</w:t>
      </w:r>
    </w:p>
    <w:p>
      <w:r>
        <w:rPr>
          <w:rFonts w:ascii="Consolas" w:hAnsi="Consolas"/>
          <w:sz w:val="18"/>
        </w:rPr>
        <w:t>NC_082675.1     14019412   .--.............-.-.-.--.--.A-.--.T-.--.--.--.                14019386</w:t>
      </w:r>
    </w:p>
    <w:p>
      <w:r>
        <w:rPr>
          <w:rFonts w:ascii="Consolas" w:hAnsi="Consolas"/>
          <w:sz w:val="18"/>
        </w:rPr>
        <w:t>NC_082675.1     69565493   .--.............-.-.-.--.--.A-.--.--T--.--.--.-.              69565519</w:t>
      </w:r>
    </w:p>
    <w:p>
      <w:r>
        <w:rPr>
          <w:rFonts w:ascii="Consolas" w:hAnsi="Consolas"/>
          <w:sz w:val="18"/>
        </w:rPr>
        <w:t>NC_082675.1     51577      .--.............-.-.-.--.--.--.                               51596</w:t>
      </w:r>
    </w:p>
    <w:p>
      <w:r>
        <w:rPr>
          <w:rFonts w:ascii="Consolas" w:hAnsi="Consolas"/>
          <w:sz w:val="18"/>
        </w:rPr>
        <w:t>NC_082675.1     51573      .--.............-.-.-.--.--.--.--.--.--.--.                   51596</w:t>
      </w:r>
    </w:p>
    <w:p>
      <w:r>
        <w:rPr>
          <w:rFonts w:ascii="Consolas" w:hAnsi="Consolas"/>
          <w:sz w:val="18"/>
        </w:rPr>
        <w:t>NC_082675.1     1286652    .--.............-.-.-.--.--.--.--.--.--.--.--.-.              1286627</w:t>
      </w:r>
    </w:p>
    <w:p>
      <w:r>
        <w:rPr>
          <w:rFonts w:ascii="Consolas" w:hAnsi="Consolas"/>
          <w:sz w:val="18"/>
        </w:rPr>
        <w:t>NC_082675.1     1861470    .--.............-.-.-.--.--.--.--.                            1861490</w:t>
      </w:r>
    </w:p>
    <w:p>
      <w:r>
        <w:rPr>
          <w:rFonts w:ascii="Consolas" w:hAnsi="Consolas"/>
          <w:sz w:val="18"/>
        </w:rPr>
        <w:t>NC_082675.1     3425389    .--.............-.-.-.--.--.                                  3425407</w:t>
      </w:r>
    </w:p>
    <w:p>
      <w:r>
        <w:rPr>
          <w:rFonts w:ascii="Consolas" w:hAnsi="Consolas"/>
          <w:sz w:val="18"/>
        </w:rPr>
        <w:t>NC_082675.1     3425385    .--.............-.-.-.--.--.--.--.--.--.                      3425407</w:t>
      </w:r>
    </w:p>
    <w:p>
      <w:r>
        <w:rPr>
          <w:rFonts w:ascii="Consolas" w:hAnsi="Consolas"/>
          <w:sz w:val="18"/>
        </w:rPr>
        <w:t>NC_082675.1     4274535    .--.............-.-.-.--.--.--.--.                            4274515</w:t>
      </w:r>
    </w:p>
    <w:p>
      <w:r>
        <w:rPr>
          <w:rFonts w:ascii="Consolas" w:hAnsi="Consolas"/>
          <w:sz w:val="18"/>
        </w:rPr>
        <w:t>NC_082675.1     7245768    .--.............-.-.-.--.--.--.--.--.--.--.--.-.              7245743</w:t>
      </w:r>
    </w:p>
    <w:p>
      <w:r>
        <w:rPr>
          <w:rFonts w:ascii="Consolas" w:hAnsi="Consolas"/>
          <w:sz w:val="18"/>
        </w:rPr>
        <w:t>NC_082675.1     7819963    .--.............-.-.-.--.--.--.--.--.--.                      7819941</w:t>
      </w:r>
    </w:p>
    <w:p>
      <w:r>
        <w:rPr>
          <w:rFonts w:ascii="Consolas" w:hAnsi="Consolas"/>
          <w:sz w:val="18"/>
        </w:rPr>
        <w:t>NC_082675.1     9194812    .--.............-.-.-.--.--.                                  9194830</w:t>
      </w:r>
    </w:p>
    <w:p>
      <w:r>
        <w:rPr>
          <w:rFonts w:ascii="Consolas" w:hAnsi="Consolas"/>
          <w:sz w:val="18"/>
        </w:rPr>
        <w:t>NC_082675.1     10111593   .--.............-.-.-.--.--.--.--.--.--.--.--.-.-.            10111619</w:t>
      </w:r>
    </w:p>
    <w:p>
      <w:r>
        <w:rPr>
          <w:rFonts w:ascii="Consolas" w:hAnsi="Consolas"/>
          <w:sz w:val="18"/>
        </w:rPr>
        <w:t>NC_082675.1     11488451   .--.............-.-.-.--.--.                                  11488469</w:t>
      </w:r>
    </w:p>
    <w:p>
      <w:r>
        <w:rPr>
          <w:rFonts w:ascii="Consolas" w:hAnsi="Consolas"/>
          <w:sz w:val="18"/>
        </w:rPr>
        <w:t>NC_082675.1     12008594   .--.............-.-.-.--.--.--.--.--.--.--.--.-.              12008619</w:t>
      </w:r>
    </w:p>
    <w:p>
      <w:r>
        <w:rPr>
          <w:rFonts w:ascii="Consolas" w:hAnsi="Consolas"/>
          <w:sz w:val="18"/>
        </w:rPr>
        <w:t>NC_082675.1     13233932   .--.............-.-.-.--.--.                                  13233914</w:t>
      </w:r>
    </w:p>
    <w:p>
      <w:r>
        <w:rPr>
          <w:rFonts w:ascii="Consolas" w:hAnsi="Consolas"/>
          <w:sz w:val="18"/>
        </w:rPr>
        <w:t>NC_082675.1     14293624   .--.............-.-.-.--.--.                                  14293606</w:t>
      </w:r>
    </w:p>
    <w:p>
      <w:r>
        <w:rPr>
          <w:rFonts w:ascii="Consolas" w:hAnsi="Consolas"/>
          <w:sz w:val="18"/>
        </w:rPr>
        <w:t>NC_082675.1     16161521   .--.............-.-.-.--.--.--.--.                            16161541</w:t>
      </w:r>
    </w:p>
    <w:p>
      <w:r>
        <w:rPr>
          <w:rFonts w:ascii="Consolas" w:hAnsi="Consolas"/>
          <w:sz w:val="18"/>
        </w:rPr>
        <w:t>NC_082675.1     16161517   .--.............-.-.-.--.--.--.--.--.--.--.--.                16161541</w:t>
      </w:r>
    </w:p>
    <w:p>
      <w:r>
        <w:rPr>
          <w:rFonts w:ascii="Consolas" w:hAnsi="Consolas"/>
          <w:sz w:val="18"/>
        </w:rPr>
        <w:t>NC_082675.1     16321848   .--.............-.-.-.--.--.--.--.--.--.--.--.-.              16321873</w:t>
      </w:r>
    </w:p>
    <w:p>
      <w:r>
        <w:rPr>
          <w:rFonts w:ascii="Consolas" w:hAnsi="Consolas"/>
          <w:sz w:val="18"/>
        </w:rPr>
        <w:t>NC_082675.1     17548645   .--.............-.-.-.--.                                     17548662</w:t>
      </w:r>
    </w:p>
    <w:p>
      <w:r>
        <w:rPr>
          <w:rFonts w:ascii="Consolas" w:hAnsi="Consolas"/>
          <w:sz w:val="18"/>
        </w:rPr>
        <w:t>NC_082675.1     18260236   .--.............-.-.-.--.--.--.--.--.--.--.--.-.              18260211</w:t>
      </w:r>
    </w:p>
    <w:p>
      <w:r>
        <w:rPr>
          <w:rFonts w:ascii="Consolas" w:hAnsi="Consolas"/>
          <w:sz w:val="18"/>
        </w:rPr>
        <w:t>NC_082675.1     19163589   .--.............-.-.-.--.--.--.--.--.--.                      19163567</w:t>
      </w:r>
    </w:p>
    <w:p>
      <w:r>
        <w:rPr>
          <w:rFonts w:ascii="Consolas" w:hAnsi="Consolas"/>
          <w:sz w:val="18"/>
        </w:rPr>
        <w:t>NC_082675.1     19713698   .--.............-.-.-.--.--.                                  19713716</w:t>
      </w:r>
    </w:p>
    <w:p>
      <w:r>
        <w:rPr>
          <w:rFonts w:ascii="Consolas" w:hAnsi="Consolas"/>
          <w:sz w:val="18"/>
        </w:rPr>
        <w:t>NC_082675.1     21628856   .--.............-.-.-.--.--.                                  21628838</w:t>
      </w:r>
    </w:p>
    <w:p>
      <w:r>
        <w:rPr>
          <w:rFonts w:ascii="Consolas" w:hAnsi="Consolas"/>
          <w:sz w:val="18"/>
        </w:rPr>
        <w:t>NC_082675.1     22659040   .--.............-.                                            22659054</w:t>
      </w:r>
    </w:p>
    <w:p>
      <w:r>
        <w:rPr>
          <w:rFonts w:ascii="Consolas" w:hAnsi="Consolas"/>
          <w:sz w:val="18"/>
        </w:rPr>
        <w:t>NC_082675.1     22861780   .--.............-.-.-.--.--.--.--.--.--.--.--.-.              22861755</w:t>
      </w:r>
    </w:p>
    <w:p>
      <w:r>
        <w:rPr>
          <w:rFonts w:ascii="Consolas" w:hAnsi="Consolas"/>
          <w:sz w:val="18"/>
        </w:rPr>
        <w:t>NC_082675.1     24549723   .--.............-.-.-.--.--.--.--.--.--.--.--.A.-.-.          24549695</w:t>
      </w:r>
    </w:p>
    <w:p>
      <w:r>
        <w:rPr>
          <w:rFonts w:ascii="Consolas" w:hAnsi="Consolas"/>
          <w:sz w:val="18"/>
        </w:rPr>
        <w:t>NC_082675.1     24549715   .--.............-.-.-.--.--.                                  24549697</w:t>
      </w:r>
    </w:p>
    <w:p>
      <w:r>
        <w:rPr>
          <w:rFonts w:ascii="Consolas" w:hAnsi="Consolas"/>
          <w:sz w:val="18"/>
        </w:rPr>
        <w:t>NC_082675.1     25003176   .--.............-.-.-.--.--.                                  25003194</w:t>
      </w:r>
    </w:p>
    <w:p>
      <w:r>
        <w:rPr>
          <w:rFonts w:ascii="Consolas" w:hAnsi="Consolas"/>
          <w:sz w:val="18"/>
        </w:rPr>
        <w:t>NC_082675.1     25064794   .--.............-.-.-.--.--.                                  25064812</w:t>
      </w:r>
    </w:p>
    <w:p>
      <w:r>
        <w:rPr>
          <w:rFonts w:ascii="Consolas" w:hAnsi="Consolas"/>
          <w:sz w:val="18"/>
        </w:rPr>
        <w:t>NC_082675.1     26045268   .--.............-.-.-.--.--.                                  26045250</w:t>
      </w:r>
    </w:p>
    <w:p>
      <w:r>
        <w:rPr>
          <w:rFonts w:ascii="Consolas" w:hAnsi="Consolas"/>
          <w:sz w:val="18"/>
        </w:rPr>
        <w:t>NC_082675.1     26279816   .--.............-.-.-.--.--.--.--.--.--.                      26279794</w:t>
      </w:r>
    </w:p>
    <w:p>
      <w:r>
        <w:rPr>
          <w:rFonts w:ascii="Consolas" w:hAnsi="Consolas"/>
          <w:sz w:val="18"/>
        </w:rPr>
        <w:t>NC_082675.1     26331594   .--.............-.-.-.-----.--.--C--T--.--.--.-.-.            26331569</w:t>
      </w:r>
    </w:p>
    <w:p>
      <w:r>
        <w:rPr>
          <w:rFonts w:ascii="Consolas" w:hAnsi="Consolas"/>
          <w:sz w:val="18"/>
        </w:rPr>
        <w:t>NC_082675.1     27545608   .--.............-.-.-.--.--.--.--.--.--.--.--.-.-.            27545634</w:t>
      </w:r>
    </w:p>
    <w:p>
      <w:r>
        <w:rPr>
          <w:rFonts w:ascii="Consolas" w:hAnsi="Consolas"/>
          <w:sz w:val="18"/>
        </w:rPr>
        <w:t>NC_082675.1     27937787   .--.............-.-.-.--.--.                                  27937769</w:t>
      </w:r>
    </w:p>
    <w:p>
      <w:r>
        <w:rPr>
          <w:rFonts w:ascii="Consolas" w:hAnsi="Consolas"/>
          <w:sz w:val="18"/>
        </w:rPr>
        <w:t>NC_082675.1     28113206   .--.............-.-.-.--.--.                                  28113224</w:t>
      </w:r>
    </w:p>
    <w:p>
      <w:r>
        <w:rPr>
          <w:rFonts w:ascii="Consolas" w:hAnsi="Consolas"/>
          <w:sz w:val="18"/>
        </w:rPr>
        <w:t>NC_082675.1     28208893   .--.............-.-.-.--.--.--.--.--.--.--.--.-.              28208868</w:t>
      </w:r>
    </w:p>
    <w:p>
      <w:r>
        <w:rPr>
          <w:rFonts w:ascii="Consolas" w:hAnsi="Consolas"/>
          <w:sz w:val="18"/>
        </w:rPr>
        <w:t>NC_082675.1     28797159   .--.............-.-.-.--.--.--.--.--.--.--.--.-.              28797134</w:t>
      </w:r>
    </w:p>
    <w:p>
      <w:r>
        <w:rPr>
          <w:rFonts w:ascii="Consolas" w:hAnsi="Consolas"/>
          <w:sz w:val="18"/>
        </w:rPr>
        <w:t>NC_082675.1     30184139   .--.............-.-.-.                                        30184155</w:t>
      </w:r>
    </w:p>
    <w:p>
      <w:r>
        <w:rPr>
          <w:rFonts w:ascii="Consolas" w:hAnsi="Consolas"/>
          <w:sz w:val="18"/>
        </w:rPr>
        <w:t>NC_082675.1     30420085   .--.............-.-.-.--.--.--.--.                            30420065</w:t>
      </w:r>
    </w:p>
    <w:p>
      <w:r>
        <w:rPr>
          <w:rFonts w:ascii="Consolas" w:hAnsi="Consolas"/>
          <w:sz w:val="18"/>
        </w:rPr>
        <w:t>NC_082675.1     30969683   .--.............-.-.-.                                        30969667</w:t>
      </w:r>
    </w:p>
    <w:p>
      <w:r>
        <w:rPr>
          <w:rFonts w:ascii="Consolas" w:hAnsi="Consolas"/>
          <w:sz w:val="18"/>
        </w:rPr>
        <w:t>NC_082675.1     31994458   .--.............-.-.-.--.--.--.--.--.--.--.--.-.              31994433</w:t>
      </w:r>
    </w:p>
    <w:p>
      <w:r>
        <w:rPr>
          <w:rFonts w:ascii="Consolas" w:hAnsi="Consolas"/>
          <w:sz w:val="18"/>
        </w:rPr>
        <w:t>NC_082675.1     32929089   .--.............-.-.-.--.--.                                  32929071</w:t>
      </w:r>
    </w:p>
    <w:p>
      <w:r>
        <w:rPr>
          <w:rFonts w:ascii="Consolas" w:hAnsi="Consolas"/>
          <w:sz w:val="18"/>
        </w:rPr>
        <w:t>NC_082675.1     34049654   .--.............-.-.-.                                        34049670</w:t>
      </w:r>
    </w:p>
    <w:p>
      <w:r>
        <w:rPr>
          <w:rFonts w:ascii="Consolas" w:hAnsi="Consolas"/>
          <w:sz w:val="18"/>
        </w:rPr>
        <w:t>NC_082675.1     35518308   .--.............-.-.-.--.--.--.--.--.--.--.--.                35518284</w:t>
      </w:r>
    </w:p>
    <w:p>
      <w:r>
        <w:rPr>
          <w:rFonts w:ascii="Consolas" w:hAnsi="Consolas"/>
          <w:sz w:val="18"/>
        </w:rPr>
        <w:t>NC_082675.1     37641693   .--.............-.-.-.--.--.--.--.--.--.--.--.-.              37641668</w:t>
      </w:r>
    </w:p>
    <w:p>
      <w:r>
        <w:rPr>
          <w:rFonts w:ascii="Consolas" w:hAnsi="Consolas"/>
          <w:sz w:val="18"/>
        </w:rPr>
        <w:t>NC_082675.1     37801312   .--.............-.-.-.                                        37801328</w:t>
      </w:r>
    </w:p>
    <w:p>
      <w:r>
        <w:rPr>
          <w:rFonts w:ascii="Consolas" w:hAnsi="Consolas"/>
          <w:sz w:val="18"/>
        </w:rPr>
        <w:t>NC_082675.1     38048564   .--.............-.-.-.--.--.--.--.--.--.--.--.-.              38048589</w:t>
      </w:r>
    </w:p>
    <w:p>
      <w:r>
        <w:rPr>
          <w:rFonts w:ascii="Consolas" w:hAnsi="Consolas"/>
          <w:sz w:val="18"/>
        </w:rPr>
        <w:t>NC_082675.1     38877671   .--.............-.-.-.--.--.--.--.--.--.--.--.-.              38877696</w:t>
      </w:r>
    </w:p>
    <w:p>
      <w:r>
        <w:rPr>
          <w:rFonts w:ascii="Consolas" w:hAnsi="Consolas"/>
          <w:sz w:val="18"/>
        </w:rPr>
        <w:t>NC_082675.1     39246690   .--.............-.-.-.--.--.--.--.--.--.                      39246668</w:t>
      </w:r>
    </w:p>
    <w:p>
      <w:r>
        <w:rPr>
          <w:rFonts w:ascii="Consolas" w:hAnsi="Consolas"/>
          <w:sz w:val="18"/>
        </w:rPr>
        <w:t>NC_082675.1     39259463   .--.............-.-.-.--.--.--.--.--.--.                      39259441</w:t>
      </w:r>
    </w:p>
    <w:p>
      <w:r>
        <w:rPr>
          <w:rFonts w:ascii="Consolas" w:hAnsi="Consolas"/>
          <w:sz w:val="18"/>
        </w:rPr>
        <w:t>NC_082675.1     39259459   .--.............-.-.-.--.--.                                  39259441</w:t>
      </w:r>
    </w:p>
    <w:p>
      <w:r>
        <w:rPr>
          <w:rFonts w:ascii="Consolas" w:hAnsi="Consolas"/>
          <w:sz w:val="18"/>
        </w:rPr>
        <w:t>NC_082675.1     40198283   .--.............-.-.-.--.--.--.--.--.--.--.--.                40198307</w:t>
      </w:r>
    </w:p>
    <w:p>
      <w:r>
        <w:rPr>
          <w:rFonts w:ascii="Consolas" w:hAnsi="Consolas"/>
          <w:sz w:val="18"/>
        </w:rPr>
        <w:t>NC_082675.1     40964339   .--.............-.-.-.--.--.--.--.--.--.--.--.-.              40964364</w:t>
      </w:r>
    </w:p>
    <w:p>
      <w:r>
        <w:rPr>
          <w:rFonts w:ascii="Consolas" w:hAnsi="Consolas"/>
          <w:sz w:val="18"/>
        </w:rPr>
        <w:t>NC_082675.1     41023301   .--.............-.-.-.--.--.--.--.--.--.--.--.-.              41023276</w:t>
      </w:r>
    </w:p>
    <w:p>
      <w:r>
        <w:rPr>
          <w:rFonts w:ascii="Consolas" w:hAnsi="Consolas"/>
          <w:sz w:val="18"/>
        </w:rPr>
        <w:t>NC_082675.1     42349933   .--.............-.-.-.                                        42349949</w:t>
      </w:r>
    </w:p>
    <w:p>
      <w:r>
        <w:rPr>
          <w:rFonts w:ascii="Consolas" w:hAnsi="Consolas"/>
          <w:sz w:val="18"/>
        </w:rPr>
        <w:t>NC_082675.1     45144898   .--.............-.-.-.--.--.--.--.--.--.--.--.-.              45144873</w:t>
      </w:r>
    </w:p>
    <w:p>
      <w:r>
        <w:rPr>
          <w:rFonts w:ascii="Consolas" w:hAnsi="Consolas"/>
          <w:sz w:val="18"/>
        </w:rPr>
        <w:t>NC_082675.1     51204567   .--.............-.-.-.--.--.                                  51204549</w:t>
      </w:r>
    </w:p>
    <w:p>
      <w:r>
        <w:rPr>
          <w:rFonts w:ascii="Consolas" w:hAnsi="Consolas"/>
          <w:sz w:val="18"/>
        </w:rPr>
        <w:t>NC_082675.1     51325471   .--.............-.-.-.--.--.                                  51325453</w:t>
      </w:r>
    </w:p>
    <w:p>
      <w:r>
        <w:rPr>
          <w:rFonts w:ascii="Consolas" w:hAnsi="Consolas"/>
          <w:sz w:val="18"/>
        </w:rPr>
        <w:t>NC_082675.1     51907254   .--.............-.-.-.--.--.                                  51907272</w:t>
      </w:r>
    </w:p>
    <w:p>
      <w:r>
        <w:rPr>
          <w:rFonts w:ascii="Consolas" w:hAnsi="Consolas"/>
          <w:sz w:val="18"/>
        </w:rPr>
        <w:t>NC_082675.1     52351543   .--.............-.                                            52351557</w:t>
      </w:r>
    </w:p>
    <w:p>
      <w:r>
        <w:rPr>
          <w:rFonts w:ascii="Consolas" w:hAnsi="Consolas"/>
          <w:sz w:val="18"/>
        </w:rPr>
        <w:t>NC_082675.1     52648202   .--.............-.-.-.--.--.--.--.--.--.--.--.-.              52648227</w:t>
      </w:r>
    </w:p>
    <w:p>
      <w:r>
        <w:rPr>
          <w:rFonts w:ascii="Consolas" w:hAnsi="Consolas"/>
          <w:sz w:val="18"/>
        </w:rPr>
        <w:t>NC_082675.1     54863039   .--.............-.-.-.--.--.--.--.--.--.--.--.-.              54863064</w:t>
      </w:r>
    </w:p>
    <w:p>
      <w:r>
        <w:rPr>
          <w:rFonts w:ascii="Consolas" w:hAnsi="Consolas"/>
          <w:sz w:val="18"/>
        </w:rPr>
        <w:t>NC_082675.1     55224954   .--.............-.-.-.--.--.                                  55224972</w:t>
      </w:r>
    </w:p>
    <w:p>
      <w:r>
        <w:rPr>
          <w:rFonts w:ascii="Consolas" w:hAnsi="Consolas"/>
          <w:sz w:val="18"/>
        </w:rPr>
        <w:t>NC_082675.1     57821151   .--.............-.-.-.--.--.                                  57821133</w:t>
      </w:r>
    </w:p>
    <w:p>
      <w:r>
        <w:rPr>
          <w:rFonts w:ascii="Consolas" w:hAnsi="Consolas"/>
          <w:sz w:val="18"/>
        </w:rPr>
        <w:t>NC_082675.1     58306023   .--.............-.-.-.--.--.--.--.--.--.--.--.-.              58305998</w:t>
      </w:r>
    </w:p>
    <w:p>
      <w:r>
        <w:rPr>
          <w:rFonts w:ascii="Consolas" w:hAnsi="Consolas"/>
          <w:sz w:val="18"/>
        </w:rPr>
        <w:t>NC_082675.1     58890371   .--.............-.-.-.--.--.--.--.--.--.--.--.-.              58890396</w:t>
      </w:r>
    </w:p>
    <w:p>
      <w:r>
        <w:rPr>
          <w:rFonts w:ascii="Consolas" w:hAnsi="Consolas"/>
          <w:sz w:val="18"/>
        </w:rPr>
        <w:t>NC_082675.1     59919184   .--.............-.-.-.--.--.                                  59919166</w:t>
      </w:r>
    </w:p>
    <w:p>
      <w:r>
        <w:rPr>
          <w:rFonts w:ascii="Consolas" w:hAnsi="Consolas"/>
          <w:sz w:val="18"/>
        </w:rPr>
        <w:t>NC_082675.1     63004250   .--.............-.-.-.--.--.--.--.--.--.                      63004228</w:t>
      </w:r>
    </w:p>
    <w:p>
      <w:r>
        <w:rPr>
          <w:rFonts w:ascii="Consolas" w:hAnsi="Consolas"/>
          <w:sz w:val="18"/>
        </w:rPr>
        <w:t>NC_082675.1     63332292   .--.............-.-.-.--.--.                                  63332310</w:t>
      </w:r>
    </w:p>
    <w:p>
      <w:r>
        <w:rPr>
          <w:rFonts w:ascii="Consolas" w:hAnsi="Consolas"/>
          <w:sz w:val="18"/>
        </w:rPr>
        <w:t>NC_082675.1     63509017   .--.............-.-.-.--.--.                                  63508999</w:t>
      </w:r>
    </w:p>
    <w:p>
      <w:r>
        <w:rPr>
          <w:rFonts w:ascii="Consolas" w:hAnsi="Consolas"/>
          <w:sz w:val="18"/>
        </w:rPr>
        <w:t>NC_082675.1     63530172   .--.............-.-.-.--.--.                                  63530154</w:t>
      </w:r>
    </w:p>
    <w:p>
      <w:r>
        <w:rPr>
          <w:rFonts w:ascii="Consolas" w:hAnsi="Consolas"/>
          <w:sz w:val="18"/>
        </w:rPr>
        <w:t>NC_082675.1     64758668   .--.............-.-.-.--.--.--.--.                            64758688</w:t>
      </w:r>
    </w:p>
    <w:p>
      <w:r>
        <w:rPr>
          <w:rFonts w:ascii="Consolas" w:hAnsi="Consolas"/>
          <w:sz w:val="18"/>
        </w:rPr>
        <w:t>NC_082675.1     65820937   .--.............-.-.-.--.--.--.--.--.--.--.--.                65820913</w:t>
      </w:r>
    </w:p>
    <w:p>
      <w:r>
        <w:rPr>
          <w:rFonts w:ascii="Consolas" w:hAnsi="Consolas"/>
          <w:sz w:val="18"/>
        </w:rPr>
        <w:t>NC_082675.1     65835400   .--.............-.-.-.-----.--.--.                            65835381</w:t>
      </w:r>
    </w:p>
    <w:p>
      <w:r>
        <w:rPr>
          <w:rFonts w:ascii="Consolas" w:hAnsi="Consolas"/>
          <w:sz w:val="18"/>
        </w:rPr>
        <w:t>NC_082675.1     66471480   .--.............-.-.-.--.--.--.--.--.--.--.--.                66471456</w:t>
      </w:r>
    </w:p>
    <w:p>
      <w:r>
        <w:rPr>
          <w:rFonts w:ascii="Consolas" w:hAnsi="Consolas"/>
          <w:sz w:val="18"/>
        </w:rPr>
        <w:t>NC_082675.1     66671506   .--.............-.-.-.--.--.--.--.                            66671486</w:t>
      </w:r>
    </w:p>
    <w:p>
      <w:r>
        <w:rPr>
          <w:rFonts w:ascii="Consolas" w:hAnsi="Consolas"/>
          <w:sz w:val="18"/>
        </w:rPr>
        <w:t>NC_082675.1     67539538   .--.............-.-.-.--.--.                                  67539556</w:t>
      </w:r>
    </w:p>
    <w:p>
      <w:r>
        <w:rPr>
          <w:rFonts w:ascii="Consolas" w:hAnsi="Consolas"/>
          <w:sz w:val="18"/>
        </w:rPr>
        <w:t>NC_082675.1     67889222   .--.............-.-.-.--.--.                                  67889204</w:t>
      </w:r>
    </w:p>
    <w:p>
      <w:r>
        <w:rPr>
          <w:rFonts w:ascii="Consolas" w:hAnsi="Consolas"/>
          <w:sz w:val="18"/>
        </w:rPr>
        <w:t>NC_082675.1     68377995   .--.............-.-.-.--.--.--.--.                            68378015</w:t>
      </w:r>
    </w:p>
    <w:p>
      <w:r>
        <w:rPr>
          <w:rFonts w:ascii="Consolas" w:hAnsi="Consolas"/>
          <w:sz w:val="18"/>
        </w:rPr>
        <w:t>NC_082675.1     68377991   .--.............-.-.-.--.--.--.--.--.--.--.--.                68378015</w:t>
      </w:r>
    </w:p>
    <w:p>
      <w:r>
        <w:rPr>
          <w:rFonts w:ascii="Consolas" w:hAnsi="Consolas"/>
          <w:sz w:val="18"/>
        </w:rPr>
        <w:t>NC_082675.1     69037023   .--.............-.-.-.                                        69037007</w:t>
      </w:r>
    </w:p>
    <w:p>
      <w:r>
        <w:rPr>
          <w:rFonts w:ascii="Consolas" w:hAnsi="Consolas"/>
          <w:sz w:val="18"/>
        </w:rPr>
        <w:t>NC_082675.1     69652975   .--.............-.-.-.--.--.                                  69652993</w:t>
      </w:r>
    </w:p>
    <w:p>
      <w:r>
        <w:rPr>
          <w:rFonts w:ascii="Consolas" w:hAnsi="Consolas"/>
          <w:sz w:val="18"/>
        </w:rPr>
        <w:t>NC_082675.1     70945212   .--.............-.-.                                          70945197</w:t>
      </w:r>
    </w:p>
    <w:p>
      <w:r>
        <w:rPr>
          <w:rFonts w:ascii="Consolas" w:hAnsi="Consolas"/>
          <w:sz w:val="18"/>
        </w:rPr>
        <w:t>NC_082675.1     74131184   .--.............-.-.-.--.--.--.--.--.--.--.--.-.              74131209</w:t>
      </w:r>
    </w:p>
    <w:p>
      <w:r>
        <w:rPr>
          <w:rFonts w:ascii="Consolas" w:hAnsi="Consolas"/>
          <w:sz w:val="18"/>
        </w:rPr>
        <w:t>NC_082675.1     74550668   .--.............-.-.-.--.--.--.--.                            74550648</w:t>
      </w:r>
    </w:p>
    <w:p>
      <w:r>
        <w:rPr>
          <w:rFonts w:ascii="Consolas" w:hAnsi="Consolas"/>
          <w:sz w:val="18"/>
        </w:rPr>
        <w:t>NC_082675.1     75110008   .--.............-.-.-.--.--.--.--.--.--.                      75110030</w:t>
      </w:r>
    </w:p>
    <w:p>
      <w:r>
        <w:rPr>
          <w:rFonts w:ascii="Consolas" w:hAnsi="Consolas"/>
          <w:sz w:val="18"/>
        </w:rPr>
        <w:t>NC_082675.1     75530396   .--.............-.-.-.--.--.--.--.                            75530416</w:t>
      </w:r>
    </w:p>
    <w:p>
      <w:r>
        <w:rPr>
          <w:rFonts w:ascii="Consolas" w:hAnsi="Consolas"/>
          <w:sz w:val="18"/>
        </w:rPr>
        <w:t>NC_082675.1     77070007   .--.............-.-.-.--.--.--.--.--.--.                      77069985</w:t>
      </w:r>
    </w:p>
    <w:p>
      <w:r>
        <w:rPr>
          <w:rFonts w:ascii="Consolas" w:hAnsi="Consolas"/>
          <w:sz w:val="18"/>
        </w:rPr>
        <w:t>NC_082675.1     77812647   .--.............-.-.-.--.--.--.--.--.--.--.--.-.-.            77812673</w:t>
      </w:r>
    </w:p>
    <w:p>
      <w:r>
        <w:rPr>
          <w:rFonts w:ascii="Consolas" w:hAnsi="Consolas"/>
          <w:sz w:val="18"/>
        </w:rPr>
        <w:t>NC_082675.1     78316064   .--.............-.-.-.--.--.--.--.--.--.--.--.-.-.            78316038</w:t>
      </w:r>
    </w:p>
    <w:p>
      <w:r>
        <w:rPr>
          <w:rFonts w:ascii="Consolas" w:hAnsi="Consolas"/>
          <w:sz w:val="18"/>
        </w:rPr>
        <w:t>NC_082675.1     80436284   .--.............-.-.-.--.--.                                  80436266</w:t>
      </w:r>
    </w:p>
    <w:p>
      <w:r>
        <w:rPr>
          <w:rFonts w:ascii="Consolas" w:hAnsi="Consolas"/>
          <w:sz w:val="18"/>
        </w:rPr>
        <w:t>NC_082675.1     82775424   .--.............-.-.-.--.--.--.--.--.--.--.--.-.              82775399</w:t>
      </w:r>
    </w:p>
    <w:p>
      <w:r>
        <w:rPr>
          <w:rFonts w:ascii="Consolas" w:hAnsi="Consolas"/>
          <w:sz w:val="18"/>
        </w:rPr>
        <w:t>NC_082675.1     83315969   .--.............-.-.-.--.                                     83315986</w:t>
      </w:r>
    </w:p>
    <w:p>
      <w:r>
        <w:rPr>
          <w:rFonts w:ascii="Consolas" w:hAnsi="Consolas"/>
          <w:sz w:val="18"/>
        </w:rPr>
        <w:t>NC_082675.1     87069483   .--.............-.-.-.--.--.                                  87069501</w:t>
      </w:r>
    </w:p>
    <w:p>
      <w:r>
        <w:rPr>
          <w:rFonts w:ascii="Consolas" w:hAnsi="Consolas"/>
          <w:sz w:val="18"/>
        </w:rPr>
        <w:t>NC_082675.1     87955841   .--.............-.-.-.--.--.--.--.--.--.--.--.A.-.-.          87955813</w:t>
      </w:r>
    </w:p>
    <w:p>
      <w:r>
        <w:rPr>
          <w:rFonts w:ascii="Consolas" w:hAnsi="Consolas"/>
          <w:sz w:val="18"/>
        </w:rPr>
        <w:t>NC_082675.1     87955833   .--.............-.-.-.--.--.                                  87955815</w:t>
      </w:r>
    </w:p>
    <w:p>
      <w:r>
        <w:rPr>
          <w:rFonts w:ascii="Consolas" w:hAnsi="Consolas"/>
          <w:sz w:val="18"/>
        </w:rPr>
        <w:t>NC_082675.1     203961     .--.............-.-.-.--.--.--.--.--.--.--.--.-.              203936</w:t>
      </w:r>
    </w:p>
    <w:p>
      <w:r>
        <w:rPr>
          <w:rFonts w:ascii="Consolas" w:hAnsi="Consolas"/>
          <w:sz w:val="18"/>
        </w:rPr>
        <w:t>NC_082675.1     13520364   .--.............-.-.-.--.--.--.--.--.--.--.--.-.              13520339</w:t>
      </w:r>
    </w:p>
    <w:p>
      <w:r>
        <w:rPr>
          <w:rFonts w:ascii="Consolas" w:hAnsi="Consolas"/>
          <w:sz w:val="18"/>
        </w:rPr>
        <w:t>NC_082675.1     2238010    .--.............-.-.-.T-.--.--.--.--T--.--.--.-.              2237984</w:t>
      </w:r>
    </w:p>
    <w:p>
      <w:r>
        <w:rPr>
          <w:rFonts w:ascii="Consolas" w:hAnsi="Consolas"/>
          <w:sz w:val="18"/>
        </w:rPr>
        <w:t>NC_082675.1     71765295   .--.............-.-.-.--.--.--.--.--.--.--.--.-.              71765270</w:t>
      </w:r>
    </w:p>
    <w:p>
      <w:r>
        <w:rPr>
          <w:rFonts w:ascii="Consolas" w:hAnsi="Consolas"/>
          <w:sz w:val="18"/>
        </w:rPr>
        <w:t>NC_082675.1     21966486   .--.............-.-.----.--.--.--.-----.--.--.                21966464</w:t>
      </w:r>
    </w:p>
    <w:p>
      <w:r>
        <w:rPr>
          <w:rFonts w:ascii="Consolas" w:hAnsi="Consolas"/>
          <w:sz w:val="18"/>
        </w:rPr>
        <w:t>NC_082675.1     26331602   .--.............-.-.-.--.--.--.--.--.--.--.--.-.              26331577</w:t>
      </w:r>
    </w:p>
    <w:p>
      <w:r>
        <w:rPr>
          <w:rFonts w:ascii="Consolas" w:hAnsi="Consolas"/>
          <w:sz w:val="18"/>
        </w:rPr>
        <w:t>NC_082675.1     28423055   .--.............-.-.-.--.--.--.--.--.--.--.--.-.              28423030</w:t>
      </w:r>
    </w:p>
    <w:p>
      <w:r>
        <w:rPr>
          <w:rFonts w:ascii="Consolas" w:hAnsi="Consolas"/>
          <w:sz w:val="18"/>
        </w:rPr>
        <w:t>NC_082675.1     28431130   .--.............-.-.-.--.A-.--.--.--T--.--.--.-.              28431104</w:t>
      </w:r>
    </w:p>
    <w:p>
      <w:r>
        <w:rPr>
          <w:rFonts w:ascii="Consolas" w:hAnsi="Consolas"/>
          <w:sz w:val="18"/>
        </w:rPr>
        <w:t>NC_082675.1     30132967   .--.............-.-.-.--.A-.--.--.--T--.--.--.-.              30132941</w:t>
      </w:r>
    </w:p>
    <w:p>
      <w:r>
        <w:rPr>
          <w:rFonts w:ascii="Consolas" w:hAnsi="Consolas"/>
          <w:sz w:val="18"/>
        </w:rPr>
        <w:t>NC_082675.1     42349925   .--.............-.-.-.--.--.--.--.--.--.--.--.-.              42349950</w:t>
      </w:r>
    </w:p>
    <w:p>
      <w:r>
        <w:rPr>
          <w:rFonts w:ascii="Consolas" w:hAnsi="Consolas"/>
          <w:sz w:val="18"/>
        </w:rPr>
        <w:t>NC_082675.1     43427632   .--.............-.-.-.--.--.--.--.--.--.--.--.-.              43427607</w:t>
      </w:r>
    </w:p>
    <w:p>
      <w:r>
        <w:rPr>
          <w:rFonts w:ascii="Consolas" w:hAnsi="Consolas"/>
          <w:sz w:val="18"/>
        </w:rPr>
        <w:t>NC_082675.1     65392129   .--.............-.-.-.--.--.--.--.--.--.--.--.-.              65392154</w:t>
      </w:r>
    </w:p>
    <w:p>
      <w:r>
        <w:rPr>
          <w:rFonts w:ascii="Consolas" w:hAnsi="Consolas"/>
          <w:sz w:val="18"/>
        </w:rPr>
        <w:t>NC_082675.1     65392137   .--.............-.-.-.T-.--.--.--.                            65392158</w:t>
      </w:r>
    </w:p>
    <w:p>
      <w:r>
        <w:rPr>
          <w:rFonts w:ascii="Consolas" w:hAnsi="Consolas"/>
          <w:sz w:val="18"/>
        </w:rPr>
        <w:t>NC_082675.1     3241744    .--.............-.-.-.--.--.--.--.--.--.--.--.-.              3241769</w:t>
      </w:r>
    </w:p>
    <w:p>
      <w:r>
        <w:rPr>
          <w:rFonts w:ascii="Consolas" w:hAnsi="Consolas"/>
          <w:sz w:val="18"/>
        </w:rPr>
        <w:t>NC_082675.1     16764626   .--.............-.-.-.--.--.--.--.--.--.--.--.-.              16764651</w:t>
      </w:r>
    </w:p>
    <w:p>
      <w:r>
        <w:rPr>
          <w:rFonts w:ascii="Consolas" w:hAnsi="Consolas"/>
          <w:sz w:val="18"/>
        </w:rPr>
        <w:t>NC_082675.1     23306795   .--.............-.-.-.--.--.--.--.--.--.--.--.-.              23306820</w:t>
      </w:r>
    </w:p>
    <w:p>
      <w:r>
        <w:rPr>
          <w:rFonts w:ascii="Consolas" w:hAnsi="Consolas"/>
          <w:sz w:val="18"/>
        </w:rPr>
        <w:t>NC_082675.1     25109156   .--.............-.-.-.--.--.--.--.--.--.--.--.-.              25109131</w:t>
      </w:r>
    </w:p>
    <w:p>
      <w:r>
        <w:rPr>
          <w:rFonts w:ascii="Consolas" w:hAnsi="Consolas"/>
          <w:sz w:val="18"/>
        </w:rPr>
        <w:t>NC_082675.1     25137135   .--.............-.-.-.--.--.--.--.--.--.--.--.-.              25137110</w:t>
      </w:r>
    </w:p>
    <w:p>
      <w:r>
        <w:rPr>
          <w:rFonts w:ascii="Consolas" w:hAnsi="Consolas"/>
          <w:sz w:val="18"/>
        </w:rPr>
        <w:t>NC_082675.1     30184131   .--.............-.-.-.--.--.--.--.--.--.--.--.-.              30184156</w:t>
      </w:r>
    </w:p>
    <w:p>
      <w:r>
        <w:rPr>
          <w:rFonts w:ascii="Consolas" w:hAnsi="Consolas"/>
          <w:sz w:val="18"/>
        </w:rPr>
        <w:t>NC_082675.1     30969691   .--.............-.-.-.--.--.--.--.--.--.--.--.-.              30969666</w:t>
      </w:r>
    </w:p>
    <w:p>
      <w:r>
        <w:rPr>
          <w:rFonts w:ascii="Consolas" w:hAnsi="Consolas"/>
          <w:sz w:val="18"/>
        </w:rPr>
        <w:t>NC_082675.1     38366526   .--.............-.-.-.--.--.--.--.--.--.--.--.-.              38366501</w:t>
      </w:r>
    </w:p>
    <w:p>
      <w:r>
        <w:rPr>
          <w:rFonts w:ascii="Consolas" w:hAnsi="Consolas"/>
          <w:sz w:val="18"/>
        </w:rPr>
        <w:t>NC_082675.1     87818977   .--.............-.-.-.--.--.--.--.--.--.--.--.-.              87819002</w:t>
      </w:r>
    </w:p>
    <w:p>
      <w:r>
        <w:rPr>
          <w:rFonts w:ascii="Consolas" w:hAnsi="Consolas"/>
          <w:sz w:val="18"/>
        </w:rPr>
        <w:t>NC_082675.1     65835409   .T-.............-.-.-.--.--.--.--.--.--.--.--.-.              65835383</w:t>
      </w:r>
    </w:p>
    <w:p>
      <w:r>
        <w:rPr>
          <w:rFonts w:ascii="Consolas" w:hAnsi="Consolas"/>
          <w:sz w:val="18"/>
        </w:rPr>
        <w:t>NC_082672.1     65201120   .--.............-.-.-.--.--.--.--.--.--.--.--.                65201144</w:t>
      </w:r>
    </w:p>
    <w:p>
      <w:r>
        <w:rPr>
          <w:rFonts w:ascii="Consolas" w:hAnsi="Consolas"/>
          <w:sz w:val="18"/>
        </w:rPr>
        <w:t>NC_082672.1     78058018   .--.............-.-.-.--.--.--.--.--.--.--.--.-.-.-.          78058045</w:t>
      </w:r>
    </w:p>
    <w:p>
      <w:r>
        <w:rPr>
          <w:rFonts w:ascii="Consolas" w:hAnsi="Consolas"/>
          <w:sz w:val="18"/>
        </w:rPr>
        <w:t>NC_082672.1     38140867   .--.............-.-.-.--T--.--.--.                            38140887</w:t>
      </w:r>
    </w:p>
    <w:p>
      <w:r>
        <w:rPr>
          <w:rFonts w:ascii="Consolas" w:hAnsi="Consolas"/>
          <w:sz w:val="18"/>
        </w:rPr>
        <w:t>NC_082672.1     15518493   .--.............-.-.-.--.--.--.--.--.--.--.--.-.              15518518</w:t>
      </w:r>
    </w:p>
    <w:p>
      <w:r>
        <w:rPr>
          <w:rFonts w:ascii="Consolas" w:hAnsi="Consolas"/>
          <w:sz w:val="18"/>
        </w:rPr>
        <w:t>NC_082672.1     12529427   .--.............-.-.-.--.--.--.--.--.--.--.--.-.              12529452</w:t>
      </w:r>
    </w:p>
    <w:p>
      <w:r>
        <w:rPr>
          <w:rFonts w:ascii="Consolas" w:hAnsi="Consolas"/>
          <w:sz w:val="18"/>
        </w:rPr>
        <w:t>NC_082672.1     1691797    .--.............-.-.-.--.--.--.--.--.--.--.--.-.-.            1691771</w:t>
      </w:r>
    </w:p>
    <w:p>
      <w:r>
        <w:rPr>
          <w:rFonts w:ascii="Consolas" w:hAnsi="Consolas"/>
          <w:sz w:val="18"/>
        </w:rPr>
        <w:t>NC_082672.1     5788361    .--.............-.-.-.--.--.--.--.--.--.--.--.-.              5788336</w:t>
      </w:r>
    </w:p>
    <w:p>
      <w:r>
        <w:rPr>
          <w:rFonts w:ascii="Consolas" w:hAnsi="Consolas"/>
          <w:sz w:val="18"/>
        </w:rPr>
        <w:t>NC_082672.1     42975210   .--.............-.-.-.--.--.--.--.--.--.--.--.-.              42975185</w:t>
      </w:r>
    </w:p>
    <w:p>
      <w:r>
        <w:rPr>
          <w:rFonts w:ascii="Consolas" w:hAnsi="Consolas"/>
          <w:sz w:val="18"/>
        </w:rPr>
        <w:t>NC_082672.1     58417729   .--.............-.-.-.--.--.--.--.--.--.--.--.-.              58417754</w:t>
      </w:r>
    </w:p>
    <w:p>
      <w:r>
        <w:rPr>
          <w:rFonts w:ascii="Consolas" w:hAnsi="Consolas"/>
          <w:sz w:val="18"/>
        </w:rPr>
        <w:t>NC_082672.1     57197955   .--.............-.-.-.--.--.--.--.--.--.--.--.-.              57197930</w:t>
      </w:r>
    </w:p>
    <w:p>
      <w:r>
        <w:rPr>
          <w:rFonts w:ascii="Consolas" w:hAnsi="Consolas"/>
          <w:sz w:val="18"/>
        </w:rPr>
        <w:t>NC_082672.1     11231413   .--.............-.-.-.--.--.--.--.--.--.--.--.                11231437</w:t>
      </w:r>
    </w:p>
    <w:p>
      <w:r>
        <w:rPr>
          <w:rFonts w:ascii="Consolas" w:hAnsi="Consolas"/>
          <w:sz w:val="18"/>
        </w:rPr>
        <w:t>NC_082672.1     36109784   .--.............-.-.-.--.--.--.--.--.--.--.--.A.-.-.          36109756</w:t>
      </w:r>
    </w:p>
    <w:p>
      <w:r>
        <w:rPr>
          <w:rFonts w:ascii="Consolas" w:hAnsi="Consolas"/>
          <w:sz w:val="18"/>
        </w:rPr>
        <w:t>NC_082672.1     103911564  .--.............-.-.-.--.--.--.--.--.--.--.--.                103911588</w:t>
      </w:r>
    </w:p>
    <w:p>
      <w:r>
        <w:rPr>
          <w:rFonts w:ascii="Consolas" w:hAnsi="Consolas"/>
          <w:sz w:val="18"/>
        </w:rPr>
        <w:t>NC_082672.1     4884293    .--.............-.-.-.--.--.--.--.--.--.--.--.                4884317</w:t>
      </w:r>
    </w:p>
    <w:p>
      <w:r>
        <w:rPr>
          <w:rFonts w:ascii="Consolas" w:hAnsi="Consolas"/>
          <w:sz w:val="18"/>
        </w:rPr>
        <w:t>NC_082672.1     5265527    .--.............-.-.-.--.--.--.--.--.--.--.--G-.-.-.          5265500</w:t>
      </w:r>
    </w:p>
    <w:p>
      <w:r>
        <w:rPr>
          <w:rFonts w:ascii="Consolas" w:hAnsi="Consolas"/>
          <w:sz w:val="18"/>
        </w:rPr>
        <w:t>NC_082672.1     6794517    .--.............-.-.-.--.--.--.--.--.--.--.--.                6794541</w:t>
      </w:r>
    </w:p>
    <w:p>
      <w:r>
        <w:rPr>
          <w:rFonts w:ascii="Consolas" w:hAnsi="Consolas"/>
          <w:sz w:val="18"/>
        </w:rPr>
        <w:t>NC_082672.1     16741550   .--.............-.-.-.--.--.--.--.--.--.--.--.                16741574</w:t>
      </w:r>
    </w:p>
    <w:p>
      <w:r>
        <w:rPr>
          <w:rFonts w:ascii="Consolas" w:hAnsi="Consolas"/>
          <w:sz w:val="18"/>
        </w:rPr>
        <w:t>NC_082672.1     20172984   .--.............-.-.-.--.--.--.--.--.--.--.--.                20173008</w:t>
      </w:r>
    </w:p>
    <w:p>
      <w:r>
        <w:rPr>
          <w:rFonts w:ascii="Consolas" w:hAnsi="Consolas"/>
          <w:sz w:val="18"/>
        </w:rPr>
        <w:t>NC_082672.1     32158814   .--.............-.-.-.--.--.--.--.--.--.--.--.                32158790</w:t>
      </w:r>
    </w:p>
    <w:p>
      <w:r>
        <w:rPr>
          <w:rFonts w:ascii="Consolas" w:hAnsi="Consolas"/>
          <w:sz w:val="18"/>
        </w:rPr>
        <w:t>NC_082672.1     73885001   .--.............-.-.-.--.--.--.--.--.--.--.--.A.-.-.          73884973</w:t>
      </w:r>
    </w:p>
    <w:p>
      <w:r>
        <w:rPr>
          <w:rFonts w:ascii="Consolas" w:hAnsi="Consolas"/>
          <w:sz w:val="18"/>
        </w:rPr>
        <w:t>NC_082672.1     83366061   .--.............-.-.-.--.--.--.--.--.--.--.--.                83366085</w:t>
      </w:r>
    </w:p>
    <w:p>
      <w:r>
        <w:rPr>
          <w:rFonts w:ascii="Consolas" w:hAnsi="Consolas"/>
          <w:sz w:val="18"/>
        </w:rPr>
        <w:t>NC_082672.1     30574152   .--.............-.-.-.--.--.--.--.--.--.--.--.-.-.-C--.-.     30574123</w:t>
      </w:r>
    </w:p>
    <w:p>
      <w:r>
        <w:rPr>
          <w:rFonts w:ascii="Consolas" w:hAnsi="Consolas"/>
          <w:sz w:val="18"/>
        </w:rPr>
        <w:t>NC_082672.1     17576708   .--.............-.-.-.--.--.--.--.--.--.--.--.                17576684</w:t>
      </w:r>
    </w:p>
    <w:p>
      <w:r>
        <w:rPr>
          <w:rFonts w:ascii="Consolas" w:hAnsi="Consolas"/>
          <w:sz w:val="18"/>
        </w:rPr>
        <w:t>NC_082672.1     891036     .--.............-.-.-.--.--.--.--.--.--.--.--.-.-.-.          891063</w:t>
      </w:r>
    </w:p>
    <w:p>
      <w:r>
        <w:rPr>
          <w:rFonts w:ascii="Consolas" w:hAnsi="Consolas"/>
          <w:sz w:val="18"/>
        </w:rPr>
        <w:t>NC_082672.1     1700103    .--.............-.-.-.--.--.--.--.--.--.--.--.-.              1700128</w:t>
      </w:r>
    </w:p>
    <w:p>
      <w:r>
        <w:rPr>
          <w:rFonts w:ascii="Consolas" w:hAnsi="Consolas"/>
          <w:sz w:val="18"/>
        </w:rPr>
        <w:t>NC_082672.1     9675638    .--.............-.-.-.--.--.--.--.--.--.--.--.                9675614</w:t>
      </w:r>
    </w:p>
    <w:p>
      <w:r>
        <w:rPr>
          <w:rFonts w:ascii="Consolas" w:hAnsi="Consolas"/>
          <w:sz w:val="18"/>
        </w:rPr>
        <w:t>NC_082672.1     12226117   .--.............-.-.-.--.--.--.--.--.--.--.--.-.              12226092</w:t>
      </w:r>
    </w:p>
    <w:p>
      <w:r>
        <w:rPr>
          <w:rFonts w:ascii="Consolas" w:hAnsi="Consolas"/>
          <w:sz w:val="18"/>
        </w:rPr>
        <w:t>NC_082672.1     15403379   .--.............-.-.-.--.--.--.--.--.--.--.--.-.-.            15403405</w:t>
      </w:r>
    </w:p>
    <w:p>
      <w:r>
        <w:rPr>
          <w:rFonts w:ascii="Consolas" w:hAnsi="Consolas"/>
          <w:sz w:val="18"/>
        </w:rPr>
        <w:t>NC_082672.1     24996386   .--.............-.-.-.--.--.--.--.--.--.--.--.A.-.-.          24996358</w:t>
      </w:r>
    </w:p>
    <w:p>
      <w:r>
        <w:rPr>
          <w:rFonts w:ascii="Consolas" w:hAnsi="Consolas"/>
          <w:sz w:val="18"/>
        </w:rPr>
        <w:t>NC_082672.1     47268132   .--.............-.-.-.--.--.--.--.--.--.--.--.A.-.-.          47268104</w:t>
      </w:r>
    </w:p>
    <w:p>
      <w:r>
        <w:rPr>
          <w:rFonts w:ascii="Consolas" w:hAnsi="Consolas"/>
          <w:sz w:val="18"/>
        </w:rPr>
        <w:t>NC_082672.1     60414348   .--.............-.-.-.--.--.--.--.--.--.--.--.                60414372</w:t>
      </w:r>
    </w:p>
    <w:p>
      <w:r>
        <w:rPr>
          <w:rFonts w:ascii="Consolas" w:hAnsi="Consolas"/>
          <w:sz w:val="18"/>
        </w:rPr>
        <w:t>NC_082672.1     63404796   .--.............-.-.-.--.--.--.--.--.--.--.--.-.-.-.          63404769</w:t>
      </w:r>
    </w:p>
    <w:p>
      <w:r>
        <w:rPr>
          <w:rFonts w:ascii="Consolas" w:hAnsi="Consolas"/>
          <w:sz w:val="18"/>
        </w:rPr>
        <w:t>NC_082672.1     63693078   .--.............-.-.-.--.--.--.--.--.--.--.--.                63693054</w:t>
      </w:r>
    </w:p>
    <w:p>
      <w:r>
        <w:rPr>
          <w:rFonts w:ascii="Consolas" w:hAnsi="Consolas"/>
          <w:sz w:val="18"/>
        </w:rPr>
        <w:t>NC_082672.1     70309730   .--.............-.-.-.--.--.--.--.--.--.--.--.-.              70309705</w:t>
      </w:r>
    </w:p>
    <w:p>
      <w:r>
        <w:rPr>
          <w:rFonts w:ascii="Consolas" w:hAnsi="Consolas"/>
          <w:sz w:val="18"/>
        </w:rPr>
        <w:t>NC_082672.1     84331505   .--.............-.-.-.--.--.--.--.--.--.--.--.                84331481</w:t>
      </w:r>
    </w:p>
    <w:p>
      <w:r>
        <w:rPr>
          <w:rFonts w:ascii="Consolas" w:hAnsi="Consolas"/>
          <w:sz w:val="18"/>
        </w:rPr>
        <w:t>NC_082672.1     96784344   .--.............-.-.-.--.--.--.--.--.--.--.--.                96784320</w:t>
      </w:r>
    </w:p>
    <w:p>
      <w:r>
        <w:rPr>
          <w:rFonts w:ascii="Consolas" w:hAnsi="Consolas"/>
          <w:sz w:val="18"/>
        </w:rPr>
        <w:t>NC_082672.1     97141132   .--.............-.-.-.--.--.--.--.--.--.--.--.                97141108</w:t>
      </w:r>
    </w:p>
    <w:p>
      <w:r>
        <w:rPr>
          <w:rFonts w:ascii="Consolas" w:hAnsi="Consolas"/>
          <w:sz w:val="18"/>
        </w:rPr>
        <w:t>NC_082672.1     97801356   .--.............-.-.-.--.--.--.--.--.--.--.--.                97801332</w:t>
      </w:r>
    </w:p>
    <w:p>
      <w:r>
        <w:rPr>
          <w:rFonts w:ascii="Consolas" w:hAnsi="Consolas"/>
          <w:sz w:val="18"/>
        </w:rPr>
        <w:t>NC_082672.1     98225163   .--.............-.-.-.--.--.--.--.--.--.--.--.                98225139</w:t>
      </w:r>
    </w:p>
    <w:p>
      <w:r>
        <w:rPr>
          <w:rFonts w:ascii="Consolas" w:hAnsi="Consolas"/>
          <w:sz w:val="18"/>
        </w:rPr>
        <w:t>NC_082672.1     100959236  .--.............-.-.-.--.--.--.--.--.--.--.--.                100959260</w:t>
      </w:r>
    </w:p>
    <w:p>
      <w:r>
        <w:rPr>
          <w:rFonts w:ascii="Consolas" w:hAnsi="Consolas"/>
          <w:sz w:val="18"/>
        </w:rPr>
        <w:t>NC_082672.1     102670766  .--.............-.-.-.--.--.--.--.--.--.--.--.                102670742</w:t>
      </w:r>
    </w:p>
    <w:p>
      <w:r>
        <w:rPr>
          <w:rFonts w:ascii="Consolas" w:hAnsi="Consolas"/>
          <w:sz w:val="18"/>
        </w:rPr>
        <w:t>NC_082672.1     103266098  .--.............-.-.-.--.--.--.--.--.--.--.--.                103266074</w:t>
      </w:r>
    </w:p>
    <w:p>
      <w:r>
        <w:rPr>
          <w:rFonts w:ascii="Consolas" w:hAnsi="Consolas"/>
          <w:sz w:val="18"/>
        </w:rPr>
        <w:t>NC_082672.1     103800545  .--.............-.-.-.--.--.--.--.--.--.--.--.                103800521</w:t>
      </w:r>
    </w:p>
    <w:p>
      <w:r>
        <w:rPr>
          <w:rFonts w:ascii="Consolas" w:hAnsi="Consolas"/>
          <w:sz w:val="18"/>
        </w:rPr>
        <w:t>NC_082672.1     53327804   .--.............-.-.-.--.--.--.--.--.--.--.--.A.-.-.          53327832</w:t>
      </w:r>
    </w:p>
    <w:p>
      <w:r>
        <w:rPr>
          <w:rFonts w:ascii="Consolas" w:hAnsi="Consolas"/>
          <w:sz w:val="18"/>
        </w:rPr>
        <w:t>NC_082672.1     6468239    .--.............-.-.-.--.--.--.--.--.--C--.--.-.-.            6468265</w:t>
      </w:r>
    </w:p>
    <w:p>
      <w:r>
        <w:rPr>
          <w:rFonts w:ascii="Consolas" w:hAnsi="Consolas"/>
          <w:sz w:val="18"/>
        </w:rPr>
        <w:t>NC_082672.1     26208483   .--.............-.-.-.--.--.--.--.--.--.--.--.A.-.-.          26208511</w:t>
      </w:r>
    </w:p>
    <w:p>
      <w:r>
        <w:rPr>
          <w:rFonts w:ascii="Consolas" w:hAnsi="Consolas"/>
          <w:sz w:val="18"/>
        </w:rPr>
        <w:t>NC_082672.1     48166293   .--.............-.-.-.--.--.--.--.--.--.--.--.                48166317</w:t>
      </w:r>
    </w:p>
    <w:p>
      <w:r>
        <w:rPr>
          <w:rFonts w:ascii="Consolas" w:hAnsi="Consolas"/>
          <w:sz w:val="18"/>
        </w:rPr>
        <w:t>NC_082672.1     49903977   .--.............-.-.-.--.--.--.--.--.--.--.--.                49904001</w:t>
      </w:r>
    </w:p>
    <w:p>
      <w:r>
        <w:rPr>
          <w:rFonts w:ascii="Consolas" w:hAnsi="Consolas"/>
          <w:sz w:val="18"/>
        </w:rPr>
        <w:t>NC_082672.1     65178294   .--.............-.-.-.--.--.--.--.--.--.--.--G-.-.-.          65178321</w:t>
      </w:r>
    </w:p>
    <w:p>
      <w:r>
        <w:rPr>
          <w:rFonts w:ascii="Consolas" w:hAnsi="Consolas"/>
          <w:sz w:val="18"/>
        </w:rPr>
        <w:t>NC_082672.1     73673261   .--.............-.-.-.--.--.--.--.--.--.--.                   73673238</w:t>
      </w:r>
    </w:p>
    <w:p>
      <w:r>
        <w:rPr>
          <w:rFonts w:ascii="Consolas" w:hAnsi="Consolas"/>
          <w:sz w:val="18"/>
        </w:rPr>
        <w:t>NC_082672.1     80900194   .--.............-.-.-.--.--.--.--.--.--.--.                   80900171</w:t>
      </w:r>
    </w:p>
    <w:p>
      <w:r>
        <w:rPr>
          <w:rFonts w:ascii="Consolas" w:hAnsi="Consolas"/>
          <w:sz w:val="18"/>
        </w:rPr>
        <w:t>NC_082672.1     24259303   .--.............-.-.-.--T--.--.--.--C--.--.--.-.              24259278</w:t>
      </w:r>
    </w:p>
    <w:p>
      <w:r>
        <w:rPr>
          <w:rFonts w:ascii="Consolas" w:hAnsi="Consolas"/>
          <w:sz w:val="18"/>
        </w:rPr>
        <w:t>NC_082672.1     26208475   .--.............-.-.-.--.--.--.--.--.--.--.--.                26208499</w:t>
      </w:r>
    </w:p>
    <w:p>
      <w:r>
        <w:rPr>
          <w:rFonts w:ascii="Consolas" w:hAnsi="Consolas"/>
          <w:sz w:val="18"/>
        </w:rPr>
        <w:t>NC_082672.1     793610     .--.............-.-.-.--.--.--.--.--.--.--.--.-.-.            793636</w:t>
      </w:r>
    </w:p>
    <w:p>
      <w:r>
        <w:rPr>
          <w:rFonts w:ascii="Consolas" w:hAnsi="Consolas"/>
          <w:sz w:val="18"/>
        </w:rPr>
        <w:t>NC_082672.1     3147360    .--.............-.-.-.--.--.--.--.--.--.--.--.                3147384</w:t>
      </w:r>
    </w:p>
    <w:p>
      <w:r>
        <w:rPr>
          <w:rFonts w:ascii="Consolas" w:hAnsi="Consolas"/>
          <w:sz w:val="18"/>
        </w:rPr>
        <w:t>NC_082672.1     3518696    .--.............-.-.-.--.--.--.--.--.--.--.--.-.              3518671</w:t>
      </w:r>
    </w:p>
    <w:p>
      <w:r>
        <w:rPr>
          <w:rFonts w:ascii="Consolas" w:hAnsi="Consolas"/>
          <w:sz w:val="18"/>
        </w:rPr>
        <w:t>NC_082672.1     7891427    .--.............-.-.-.--.--.--.--.--.--.--.--.-.              7891452</w:t>
      </w:r>
    </w:p>
    <w:p>
      <w:r>
        <w:rPr>
          <w:rFonts w:ascii="Consolas" w:hAnsi="Consolas"/>
          <w:sz w:val="18"/>
        </w:rPr>
        <w:t>NC_082672.1     12548994   .--.............-.-.-.--.--.--.--.--.--.--.--.-.-.            12549020</w:t>
      </w:r>
    </w:p>
    <w:p>
      <w:r>
        <w:rPr>
          <w:rFonts w:ascii="Consolas" w:hAnsi="Consolas"/>
          <w:sz w:val="18"/>
        </w:rPr>
        <w:t>NC_082672.1     15250203   .--.............-.-.-.--.--.--.--.--.--.--.--.                15250179</w:t>
      </w:r>
    </w:p>
    <w:p>
      <w:r>
        <w:rPr>
          <w:rFonts w:ascii="Consolas" w:hAnsi="Consolas"/>
          <w:sz w:val="18"/>
        </w:rPr>
        <w:t>NC_082672.1     16440633   .--.............-.-.-.--.--.--.--.--.--.--.--.                16440657</w:t>
      </w:r>
    </w:p>
    <w:p>
      <w:r>
        <w:rPr>
          <w:rFonts w:ascii="Consolas" w:hAnsi="Consolas"/>
          <w:sz w:val="18"/>
        </w:rPr>
        <w:t>NC_082672.1     18145926   .--.............-.-.-.--.--.--.--.--.--.--.--.                18145950</w:t>
      </w:r>
    </w:p>
    <w:p>
      <w:r>
        <w:rPr>
          <w:rFonts w:ascii="Consolas" w:hAnsi="Consolas"/>
          <w:sz w:val="18"/>
        </w:rPr>
        <w:t>NC_082672.1     18785376   .--.............-.-.-.--.--.--.--.--.--.--.--.-.              18785351</w:t>
      </w:r>
    </w:p>
    <w:p>
      <w:r>
        <w:rPr>
          <w:rFonts w:ascii="Consolas" w:hAnsi="Consolas"/>
          <w:sz w:val="18"/>
        </w:rPr>
        <w:t>NC_082672.1     26512377   .--.............-.-.-.--.--.--.--.--.--.--.--.-.-.            26512351</w:t>
      </w:r>
    </w:p>
    <w:p>
      <w:r>
        <w:rPr>
          <w:rFonts w:ascii="Consolas" w:hAnsi="Consolas"/>
          <w:sz w:val="18"/>
        </w:rPr>
        <w:t>NC_082672.1     38711864   .--.............-.-.-.--.--.--.--.--.--.--.--.G.-.-.          38711836</w:t>
      </w:r>
    </w:p>
    <w:p>
      <w:r>
        <w:rPr>
          <w:rFonts w:ascii="Consolas" w:hAnsi="Consolas"/>
          <w:sz w:val="18"/>
        </w:rPr>
        <w:t>NC_082672.1     43630192   .--.............-.-.-.--.--.--.--.--.--.--.--.-.-.            43630218</w:t>
      </w:r>
    </w:p>
    <w:p>
      <w:r>
        <w:rPr>
          <w:rFonts w:ascii="Consolas" w:hAnsi="Consolas"/>
          <w:sz w:val="18"/>
        </w:rPr>
        <w:t>NC_082672.1     43749662   .--.............-.-.-.--.--.--.--.--.--.--.--.-.              43749637</w:t>
      </w:r>
    </w:p>
    <w:p>
      <w:r>
        <w:rPr>
          <w:rFonts w:ascii="Consolas" w:hAnsi="Consolas"/>
          <w:sz w:val="18"/>
        </w:rPr>
        <w:t>NC_082672.1     43986357   .--.............-.-.-.--.--.--.--.--.--.--.--.-.              43986382</w:t>
      </w:r>
    </w:p>
    <w:p>
      <w:r>
        <w:rPr>
          <w:rFonts w:ascii="Consolas" w:hAnsi="Consolas"/>
          <w:sz w:val="18"/>
        </w:rPr>
        <w:t>NC_082672.1     44121495   .--.............-.-.-.--.--.--.--.--.--.--.--.                44121519</w:t>
      </w:r>
    </w:p>
    <w:p>
      <w:r>
        <w:rPr>
          <w:rFonts w:ascii="Consolas" w:hAnsi="Consolas"/>
          <w:sz w:val="18"/>
        </w:rPr>
        <w:t>NC_082672.1     46017305   .--.............-.-.-.--.--.--.--.--.--.--.--.                46017281</w:t>
      </w:r>
    </w:p>
    <w:p>
      <w:r>
        <w:rPr>
          <w:rFonts w:ascii="Consolas" w:hAnsi="Consolas"/>
          <w:sz w:val="18"/>
        </w:rPr>
        <w:t>NC_082672.1     46083177   .--.............-.-.-.--.--.--.--.--.--.--.--.                46083153</w:t>
      </w:r>
    </w:p>
    <w:p>
      <w:r>
        <w:rPr>
          <w:rFonts w:ascii="Consolas" w:hAnsi="Consolas"/>
          <w:sz w:val="18"/>
        </w:rPr>
        <w:t>NC_082672.1     49545909   .--.............-.-.-.--.--.--.--.--.--.--.--.-.              49545934</w:t>
      </w:r>
    </w:p>
    <w:p>
      <w:r>
        <w:rPr>
          <w:rFonts w:ascii="Consolas" w:hAnsi="Consolas"/>
          <w:sz w:val="18"/>
        </w:rPr>
        <w:t>NC_082672.1     53943480   .--.............-.-.-.--.--.--.--.--.--.--.--.-.-.            53943506</w:t>
      </w:r>
    </w:p>
    <w:p>
      <w:r>
        <w:rPr>
          <w:rFonts w:ascii="Consolas" w:hAnsi="Consolas"/>
          <w:sz w:val="18"/>
        </w:rPr>
        <w:t>NC_082672.1     56383057   .--.............-.-.-.--.--.--.--.--.--.--.--.                56383081</w:t>
      </w:r>
    </w:p>
    <w:p>
      <w:r>
        <w:rPr>
          <w:rFonts w:ascii="Consolas" w:hAnsi="Consolas"/>
          <w:sz w:val="18"/>
        </w:rPr>
        <w:t>NC_082672.1     67582763   .--.............-.-.-.--.--.--.--.--.--.--.--.                67582787</w:t>
      </w:r>
    </w:p>
    <w:p>
      <w:r>
        <w:rPr>
          <w:rFonts w:ascii="Consolas" w:hAnsi="Consolas"/>
          <w:sz w:val="18"/>
        </w:rPr>
        <w:t>NC_082672.1     68224252   .--.............-.-.-.--.--.--.--.--.--.--.--.-.              68224227</w:t>
      </w:r>
    </w:p>
    <w:p>
      <w:r>
        <w:rPr>
          <w:rFonts w:ascii="Consolas" w:hAnsi="Consolas"/>
          <w:sz w:val="18"/>
        </w:rPr>
        <w:t>NC_082672.1     70819569   .--.............-.-.-.--.--.--.--.--.--.--.--.-.-.            70819595</w:t>
      </w:r>
    </w:p>
    <w:p>
      <w:r>
        <w:rPr>
          <w:rFonts w:ascii="Consolas" w:hAnsi="Consolas"/>
          <w:sz w:val="18"/>
        </w:rPr>
        <w:t>NC_082672.1     74840939   .--.............-.-.-.--.--.--.--.--.--.--.--.                74840963</w:t>
      </w:r>
    </w:p>
    <w:p>
      <w:r>
        <w:rPr>
          <w:rFonts w:ascii="Consolas" w:hAnsi="Consolas"/>
          <w:sz w:val="18"/>
        </w:rPr>
        <w:t>NC_082672.1     75160192   .--.............-.-.-.--.--.--.--.--.--.--.--.-.-.            75160218</w:t>
      </w:r>
    </w:p>
    <w:p>
      <w:r>
        <w:rPr>
          <w:rFonts w:ascii="Consolas" w:hAnsi="Consolas"/>
          <w:sz w:val="18"/>
        </w:rPr>
        <w:t>NC_082672.1     75587757   .--.............-.-.-.--.--.--.--.--.--.--.--.-.-.            75587731</w:t>
      </w:r>
    </w:p>
    <w:p>
      <w:r>
        <w:rPr>
          <w:rFonts w:ascii="Consolas" w:hAnsi="Consolas"/>
          <w:sz w:val="18"/>
        </w:rPr>
        <w:t>NC_082672.1     77024211   .--.............-.-.-.--.--.--.--.--.--.--.--.-.-.            77024237</w:t>
      </w:r>
    </w:p>
    <w:p>
      <w:r>
        <w:rPr>
          <w:rFonts w:ascii="Consolas" w:hAnsi="Consolas"/>
          <w:sz w:val="18"/>
        </w:rPr>
        <w:t>NC_082672.1     82063758   .--.............-.-.-.--.--.--.--.--.--.--.--.                82063734</w:t>
      </w:r>
    </w:p>
    <w:p>
      <w:r>
        <w:rPr>
          <w:rFonts w:ascii="Consolas" w:hAnsi="Consolas"/>
          <w:sz w:val="18"/>
        </w:rPr>
        <w:t>NC_082672.1     87148550   .--.............-.-.-.--.--.--.--.--.--.--.--.                87148526</w:t>
      </w:r>
    </w:p>
    <w:p>
      <w:r>
        <w:rPr>
          <w:rFonts w:ascii="Consolas" w:hAnsi="Consolas"/>
          <w:sz w:val="18"/>
        </w:rPr>
        <w:t>NC_082672.1     9723872    .--.............-.-.-.--.--.--.--.--.--.--.--.                9723848</w:t>
      </w:r>
    </w:p>
    <w:p>
      <w:r>
        <w:rPr>
          <w:rFonts w:ascii="Consolas" w:hAnsi="Consolas"/>
          <w:sz w:val="18"/>
        </w:rPr>
        <w:t>NC_082672.1     12863719   .--.............-.-.-.--.--.--.--.--.--.                      12863697</w:t>
      </w:r>
    </w:p>
    <w:p>
      <w:r>
        <w:rPr>
          <w:rFonts w:ascii="Consolas" w:hAnsi="Consolas"/>
          <w:sz w:val="18"/>
        </w:rPr>
        <w:t>NC_082672.1     28391801   .--.............-.-.-.--.--.--.--.--T--.--.--.-.-.            28391827</w:t>
      </w:r>
    </w:p>
    <w:p>
      <w:r>
        <w:rPr>
          <w:rFonts w:ascii="Consolas" w:hAnsi="Consolas"/>
          <w:sz w:val="18"/>
        </w:rPr>
        <w:t>NC_082672.1     43749658   .--.............-.-.-.--.--.--.--.--T--.--.--.-.-.            43749632</w:t>
      </w:r>
    </w:p>
    <w:p>
      <w:r>
        <w:rPr>
          <w:rFonts w:ascii="Consolas" w:hAnsi="Consolas"/>
          <w:sz w:val="18"/>
        </w:rPr>
        <w:t>NC_082672.1     59286306   .--.............-.-.-.--.--.--.--.--.--.                      59286284</w:t>
      </w:r>
    </w:p>
    <w:p>
      <w:r>
        <w:rPr>
          <w:rFonts w:ascii="Consolas" w:hAnsi="Consolas"/>
          <w:sz w:val="18"/>
        </w:rPr>
        <w:t>NC_082672.1     104110992  .--.............-.-.-.--.--.--.--.--T--.--.--.-.-.            104110966</w:t>
      </w:r>
    </w:p>
    <w:p>
      <w:r>
        <w:rPr>
          <w:rFonts w:ascii="Consolas" w:hAnsi="Consolas"/>
          <w:sz w:val="18"/>
        </w:rPr>
        <w:t>NC_082672.1     11825026   .--.............-.-.-C--.--.--.--C--.--.--.--.                11825050</w:t>
      </w:r>
    </w:p>
    <w:p>
      <w:r>
        <w:rPr>
          <w:rFonts w:ascii="Consolas" w:hAnsi="Consolas"/>
          <w:sz w:val="18"/>
        </w:rPr>
        <w:t>NC_082672.1     31896386   .--.............-.-.-.--.--.--.--.--.--.--.--.-.              31896411</w:t>
      </w:r>
    </w:p>
    <w:p>
      <w:r>
        <w:rPr>
          <w:rFonts w:ascii="Consolas" w:hAnsi="Consolas"/>
          <w:sz w:val="18"/>
        </w:rPr>
        <w:t>NC_082672.1     34571276   .--.............-.-.-.--.--.--.--.--.--.                      34571298</w:t>
      </w:r>
    </w:p>
    <w:p>
      <w:r>
        <w:rPr>
          <w:rFonts w:ascii="Consolas" w:hAnsi="Consolas"/>
          <w:sz w:val="18"/>
        </w:rPr>
        <w:t>NC_082672.1     46648004   .--.............-.-.-.--.--.--.--C--.--.--A--.-.-.            46648030</w:t>
      </w:r>
    </w:p>
    <w:p>
      <w:r>
        <w:rPr>
          <w:rFonts w:ascii="Consolas" w:hAnsi="Consolas"/>
          <w:sz w:val="18"/>
        </w:rPr>
        <w:t>NC_082672.1     49775316   .--.............-.-.-.--.--.--.--.--T--.--.--G-.-.-.          49775289</w:t>
      </w:r>
    </w:p>
    <w:p>
      <w:r>
        <w:rPr>
          <w:rFonts w:ascii="Consolas" w:hAnsi="Consolas"/>
          <w:sz w:val="18"/>
        </w:rPr>
        <w:t>NC_082672.1     82124932   .--.............-.-.-.--.--.--.--.--.--.--.--.-.              82124957</w:t>
      </w:r>
    </w:p>
    <w:p>
      <w:r>
        <w:rPr>
          <w:rFonts w:ascii="Consolas" w:hAnsi="Consolas"/>
          <w:sz w:val="18"/>
        </w:rPr>
        <w:t>NC_082672.1     466212     .--.............-.-.-.--.--.--.--.--.--.--.--.                466236</w:t>
      </w:r>
    </w:p>
    <w:p>
      <w:r>
        <w:rPr>
          <w:rFonts w:ascii="Consolas" w:hAnsi="Consolas"/>
          <w:sz w:val="18"/>
        </w:rPr>
        <w:t>NC_082672.1     8324504    .--.............-.-.-.--.--.--.--.--.--.--.--.                8324480</w:t>
      </w:r>
    </w:p>
    <w:p>
      <w:r>
        <w:rPr>
          <w:rFonts w:ascii="Consolas" w:hAnsi="Consolas"/>
          <w:sz w:val="18"/>
        </w:rPr>
        <w:t>NC_082672.1     9675634    .--.............-.-.-.--.--.--.--.--.--.--.--.-.              9675609</w:t>
      </w:r>
    </w:p>
    <w:p>
      <w:r>
        <w:rPr>
          <w:rFonts w:ascii="Consolas" w:hAnsi="Consolas"/>
          <w:sz w:val="18"/>
        </w:rPr>
        <w:t>NC_082672.1     9723868    .--.............-.-.-.--.--.--.--.--.--.--.--.                9723844</w:t>
      </w:r>
    </w:p>
    <w:p>
      <w:r>
        <w:rPr>
          <w:rFonts w:ascii="Consolas" w:hAnsi="Consolas"/>
          <w:sz w:val="18"/>
        </w:rPr>
        <w:t>NC_082672.1     15123766   .--.............-.-.-.--.--.--.--.--.--.--.--.-.              15123741</w:t>
      </w:r>
    </w:p>
    <w:p>
      <w:r>
        <w:rPr>
          <w:rFonts w:ascii="Consolas" w:hAnsi="Consolas"/>
          <w:sz w:val="18"/>
        </w:rPr>
        <w:t>NC_082672.1     15123778   .--.............-.-.-.--.--.--.--.--.--.--.--.                15123754</w:t>
      </w:r>
    </w:p>
    <w:p>
      <w:r>
        <w:rPr>
          <w:rFonts w:ascii="Consolas" w:hAnsi="Consolas"/>
          <w:sz w:val="18"/>
        </w:rPr>
        <w:t>NC_082672.1     18145930   .--.............-.-.-.--.--.--.--.--.--.--.--.-.              18145955</w:t>
      </w:r>
    </w:p>
    <w:p>
      <w:r>
        <w:rPr>
          <w:rFonts w:ascii="Consolas" w:hAnsi="Consolas"/>
          <w:sz w:val="18"/>
        </w:rPr>
        <w:t>NC_082672.1     20172996   .--.............-.-.-.--.--.--.--.--.--.--.--.-.              20173021</w:t>
      </w:r>
    </w:p>
    <w:p>
      <w:r>
        <w:rPr>
          <w:rFonts w:ascii="Consolas" w:hAnsi="Consolas"/>
          <w:sz w:val="18"/>
        </w:rPr>
        <w:t>NC_082672.1     21791989   .--.............-.-.-.--.--.--.--.--.--.--.--.                21792013</w:t>
      </w:r>
    </w:p>
    <w:p>
      <w:r>
        <w:rPr>
          <w:rFonts w:ascii="Consolas" w:hAnsi="Consolas"/>
          <w:sz w:val="18"/>
        </w:rPr>
        <w:t>NC_082672.1     22096101   .--.............-.-.-.--.--.--.--.--.--.--.--.-.              22096126</w:t>
      </w:r>
    </w:p>
    <w:p>
      <w:r>
        <w:rPr>
          <w:rFonts w:ascii="Consolas" w:hAnsi="Consolas"/>
          <w:sz w:val="18"/>
        </w:rPr>
        <w:t>NC_082672.1     28391797   .--.............-.-.-.--.--.--.--.--.--.--.--.-.              28391822</w:t>
      </w:r>
    </w:p>
    <w:p>
      <w:r>
        <w:rPr>
          <w:rFonts w:ascii="Consolas" w:hAnsi="Consolas"/>
          <w:sz w:val="18"/>
        </w:rPr>
        <w:t>NC_082672.1     30954717   .--.............-.-.-.--.--.--.--.--.--.--.--.                30954741</w:t>
      </w:r>
    </w:p>
    <w:p>
      <w:r>
        <w:rPr>
          <w:rFonts w:ascii="Consolas" w:hAnsi="Consolas"/>
          <w:sz w:val="18"/>
        </w:rPr>
        <w:t>NC_082672.1     30954729   .--.............-.-.-.--.--.--.--.--.--.--.--.-.              30954754</w:t>
      </w:r>
    </w:p>
    <w:p>
      <w:r>
        <w:rPr>
          <w:rFonts w:ascii="Consolas" w:hAnsi="Consolas"/>
          <w:sz w:val="18"/>
        </w:rPr>
        <w:t>NC_082672.1     31846446   .--.............-.-.-.--.--.--.--.--.--.--.--.-.              31846471</w:t>
      </w:r>
    </w:p>
    <w:p>
      <w:r>
        <w:rPr>
          <w:rFonts w:ascii="Consolas" w:hAnsi="Consolas"/>
          <w:sz w:val="18"/>
        </w:rPr>
        <w:t>NC_082672.1     32158806   .--.............-.-.-.--.--.--.--.--.--.--.--.-.              32158781</w:t>
      </w:r>
    </w:p>
    <w:p>
      <w:r>
        <w:rPr>
          <w:rFonts w:ascii="Consolas" w:hAnsi="Consolas"/>
          <w:sz w:val="18"/>
        </w:rPr>
        <w:t>NC_082672.1     36879399   .--.............-.-.-.--.--.--.--.--.--.--.--.-.              36879374</w:t>
      </w:r>
    </w:p>
    <w:p>
      <w:r>
        <w:rPr>
          <w:rFonts w:ascii="Consolas" w:hAnsi="Consolas"/>
          <w:sz w:val="18"/>
        </w:rPr>
        <w:t>NC_082672.1     37981698   .--.............-.-.-.--.--.--.--.--.--.--.--.                37981722</w:t>
      </w:r>
    </w:p>
    <w:p>
      <w:r>
        <w:rPr>
          <w:rFonts w:ascii="Consolas" w:hAnsi="Consolas"/>
          <w:sz w:val="18"/>
        </w:rPr>
        <w:t>NC_082672.1     42150658   .--.............-.-.-.--.--.--.--.--.--.--.--.                42150634</w:t>
      </w:r>
    </w:p>
    <w:p>
      <w:r>
        <w:rPr>
          <w:rFonts w:ascii="Consolas" w:hAnsi="Consolas"/>
          <w:sz w:val="18"/>
        </w:rPr>
        <w:t>NC_082672.1     43538084   .--.............-.-.-.--.--.--.--.--.--.--.--.                43538108</w:t>
      </w:r>
    </w:p>
    <w:p>
      <w:r>
        <w:rPr>
          <w:rFonts w:ascii="Consolas" w:hAnsi="Consolas"/>
          <w:sz w:val="18"/>
        </w:rPr>
        <w:t>NC_082672.1     46083173   .--.............-.-.-.--.--.--.--.--.--.--.--.-.              46083148</w:t>
      </w:r>
    </w:p>
    <w:p>
      <w:r>
        <w:rPr>
          <w:rFonts w:ascii="Consolas" w:hAnsi="Consolas"/>
          <w:sz w:val="18"/>
        </w:rPr>
        <w:t>NC_082672.1     48166305   .--.............-.-.-.--.--.--.--.--.--.--.--.-.              48166330</w:t>
      </w:r>
    </w:p>
    <w:p>
      <w:r>
        <w:rPr>
          <w:rFonts w:ascii="Consolas" w:hAnsi="Consolas"/>
          <w:sz w:val="18"/>
        </w:rPr>
        <w:t>NC_082672.1     49361401   .--.............-.-.-.--.--.--.--.--.--.--.--.-.              49361376</w:t>
      </w:r>
    </w:p>
    <w:p>
      <w:r>
        <w:rPr>
          <w:rFonts w:ascii="Consolas" w:hAnsi="Consolas"/>
          <w:sz w:val="18"/>
        </w:rPr>
        <w:t>NC_082672.1     56383065   .--.............-.-.-.--.--.--.--.--.--.--.--.-.              56383090</w:t>
      </w:r>
    </w:p>
    <w:p>
      <w:r>
        <w:rPr>
          <w:rFonts w:ascii="Consolas" w:hAnsi="Consolas"/>
          <w:sz w:val="18"/>
        </w:rPr>
        <w:t>NC_082672.1     57721568   .--.............-.-.-.--.--.--.--.--.--.--.--.-.              57721593</w:t>
      </w:r>
    </w:p>
    <w:p>
      <w:r>
        <w:rPr>
          <w:rFonts w:ascii="Consolas" w:hAnsi="Consolas"/>
          <w:sz w:val="18"/>
        </w:rPr>
        <w:t>NC_082672.1     62211999   .--.............-.-.-.--.--.--.--.--.--.--.--.-.              62212024</w:t>
      </w:r>
    </w:p>
    <w:p>
      <w:r>
        <w:rPr>
          <w:rFonts w:ascii="Consolas" w:hAnsi="Consolas"/>
          <w:sz w:val="18"/>
        </w:rPr>
        <w:t>NC_082672.1     63546521   .--.............-.-.-.--.--.--.--.--.--.--.--.                63546497</w:t>
      </w:r>
    </w:p>
    <w:p>
      <w:r>
        <w:rPr>
          <w:rFonts w:ascii="Consolas" w:hAnsi="Consolas"/>
          <w:sz w:val="18"/>
        </w:rPr>
        <w:t>NC_082672.1     63693038   .--.............-.-.-.--.--.--.--.--.--.--.--.-.              63693013</w:t>
      </w:r>
    </w:p>
    <w:p>
      <w:r>
        <w:rPr>
          <w:rFonts w:ascii="Consolas" w:hAnsi="Consolas"/>
          <w:sz w:val="18"/>
        </w:rPr>
        <w:t>NC_082672.1     69428350   .--.............-.-.-.--.--.--.--.--.--.--.--.-.              69428325</w:t>
      </w:r>
    </w:p>
    <w:p>
      <w:r>
        <w:rPr>
          <w:rFonts w:ascii="Consolas" w:hAnsi="Consolas"/>
          <w:sz w:val="18"/>
        </w:rPr>
        <w:t>NC_082672.1     69428354   .--.............-.-.-.--.--.--.--.--.--.--.--.                69428330</w:t>
      </w:r>
    </w:p>
    <w:p>
      <w:r>
        <w:rPr>
          <w:rFonts w:ascii="Consolas" w:hAnsi="Consolas"/>
          <w:sz w:val="18"/>
        </w:rPr>
        <w:t>NC_082672.1     74840943   .--.............-.-.-.--.--.--.--.--.--.--.--.-.              74840968</w:t>
      </w:r>
    </w:p>
    <w:p>
      <w:r>
        <w:rPr>
          <w:rFonts w:ascii="Consolas" w:hAnsi="Consolas"/>
          <w:sz w:val="18"/>
        </w:rPr>
        <w:t>NC_082672.1     75587765   .--.............-.-.-.--.--.--.--.--.--.--.--.                75587741</w:t>
      </w:r>
    </w:p>
    <w:p>
      <w:r>
        <w:rPr>
          <w:rFonts w:ascii="Consolas" w:hAnsi="Consolas"/>
          <w:sz w:val="18"/>
        </w:rPr>
        <w:t>NC_082672.1     75699529   .--.............-.-.-.--.--.--.--.--.--.--.--.-.-.            75699555</w:t>
      </w:r>
    </w:p>
    <w:p>
      <w:r>
        <w:rPr>
          <w:rFonts w:ascii="Consolas" w:hAnsi="Consolas"/>
          <w:sz w:val="18"/>
        </w:rPr>
        <w:t>NC_082672.1     76352570   .--.............-.-.-.--.--.--.--.--.--.--.--.-.              76352545</w:t>
      </w:r>
    </w:p>
    <w:p>
      <w:r>
        <w:rPr>
          <w:rFonts w:ascii="Consolas" w:hAnsi="Consolas"/>
          <w:sz w:val="18"/>
        </w:rPr>
        <w:t>NC_082672.1     77348594   .--.............-.-.-.--.--.--.--.--.--.--.--.-.              77348619</w:t>
      </w:r>
    </w:p>
    <w:p>
      <w:r>
        <w:rPr>
          <w:rFonts w:ascii="Consolas" w:hAnsi="Consolas"/>
          <w:sz w:val="18"/>
        </w:rPr>
        <w:t>NC_082672.1     77408420   .--.............-.-.-.--.--.--.--.--.--.--.--.-.              77408445</w:t>
      </w:r>
    </w:p>
    <w:p>
      <w:r>
        <w:rPr>
          <w:rFonts w:ascii="Consolas" w:hAnsi="Consolas"/>
          <w:sz w:val="18"/>
        </w:rPr>
        <w:t>NC_082672.1     78326626   .--.............-.-.-.--.--.--.--.--.--.--.--.-.              78326601</w:t>
      </w:r>
    </w:p>
    <w:p>
      <w:r>
        <w:rPr>
          <w:rFonts w:ascii="Consolas" w:hAnsi="Consolas"/>
          <w:sz w:val="18"/>
        </w:rPr>
        <w:t>NC_082672.1     78644750   .--.............-.-.-.--.--.--.--.--.--.                      78644728</w:t>
      </w:r>
    </w:p>
    <w:p>
      <w:r>
        <w:rPr>
          <w:rFonts w:ascii="Consolas" w:hAnsi="Consolas"/>
          <w:sz w:val="18"/>
        </w:rPr>
        <w:t>NC_082672.1     80515199   .--.............-.-.-.--.--.--.--.--.--.--.--.-.              80515224</w:t>
      </w:r>
    </w:p>
    <w:p>
      <w:r>
        <w:rPr>
          <w:rFonts w:ascii="Consolas" w:hAnsi="Consolas"/>
          <w:sz w:val="18"/>
        </w:rPr>
        <w:t>NC_082672.1     84522408   .--.............-.-.-.--.--.--.--.--.--.--.--.                84522432</w:t>
      </w:r>
    </w:p>
    <w:p>
      <w:r>
        <w:rPr>
          <w:rFonts w:ascii="Consolas" w:hAnsi="Consolas"/>
          <w:sz w:val="18"/>
        </w:rPr>
        <w:t>NC_082672.1     84522412   .--.............-.-.-.--.--.--.--.--.--.--.--.-.              84522437</w:t>
      </w:r>
    </w:p>
    <w:p>
      <w:r>
        <w:rPr>
          <w:rFonts w:ascii="Consolas" w:hAnsi="Consolas"/>
          <w:sz w:val="18"/>
        </w:rPr>
        <w:t>NC_082672.1     87624445   .--.............-.-.-.--.--.--.--.--.--.--.                   87624422</w:t>
      </w:r>
    </w:p>
    <w:p>
      <w:r>
        <w:rPr>
          <w:rFonts w:ascii="Consolas" w:hAnsi="Consolas"/>
          <w:sz w:val="18"/>
        </w:rPr>
        <w:t>NC_082672.1     89770664   .--.............-.-.-.--.--.--.--.--.--.--.--.-.              89770639</w:t>
      </w:r>
    </w:p>
    <w:p>
      <w:r>
        <w:rPr>
          <w:rFonts w:ascii="Consolas" w:hAnsi="Consolas"/>
          <w:sz w:val="18"/>
        </w:rPr>
        <w:t>NC_082672.1     89949418   .--.............-.-.-.--.--.--.--.--.--.                      89949396</w:t>
      </w:r>
    </w:p>
    <w:p>
      <w:r>
        <w:rPr>
          <w:rFonts w:ascii="Consolas" w:hAnsi="Consolas"/>
          <w:sz w:val="18"/>
        </w:rPr>
        <w:t>NC_082672.1     98043924   .--.............-.-.-.--.--.--.--.--.--.--.--.-.              98043949</w:t>
      </w:r>
    </w:p>
    <w:p>
      <w:r>
        <w:rPr>
          <w:rFonts w:ascii="Consolas" w:hAnsi="Consolas"/>
          <w:sz w:val="18"/>
        </w:rPr>
        <w:t>NC_082672.1     98944087   .--.............-.-.-.--.--.--.--.--.--.--.--.-.              98944112</w:t>
      </w:r>
    </w:p>
    <w:p>
      <w:r>
        <w:rPr>
          <w:rFonts w:ascii="Consolas" w:hAnsi="Consolas"/>
          <w:sz w:val="18"/>
        </w:rPr>
        <w:t>NC_082672.1     99352656   .--.............-.-.-.--.--.--.--.--.--.--.--.-.              99352681</w:t>
      </w:r>
    </w:p>
    <w:p>
      <w:r>
        <w:rPr>
          <w:rFonts w:ascii="Consolas" w:hAnsi="Consolas"/>
          <w:sz w:val="18"/>
        </w:rPr>
        <w:t>NC_082672.1     100283629  .--.............-.-.-.--.--.--.--.--.--.--.--.-.              100283654</w:t>
      </w:r>
    </w:p>
    <w:p>
      <w:r>
        <w:rPr>
          <w:rFonts w:ascii="Consolas" w:hAnsi="Consolas"/>
          <w:sz w:val="18"/>
        </w:rPr>
        <w:t>NC_082672.1     100397643  .--.............-.-.-.--.--.--.--.--.--.--.--.-.              100397668</w:t>
      </w:r>
    </w:p>
    <w:p>
      <w:r>
        <w:rPr>
          <w:rFonts w:ascii="Consolas" w:hAnsi="Consolas"/>
          <w:sz w:val="18"/>
        </w:rPr>
        <w:t>NC_082672.1     100840183  .--.............-.-.-.--.--.--.--.--.--.--.--.-.              100840158</w:t>
      </w:r>
    </w:p>
    <w:p>
      <w:r>
        <w:rPr>
          <w:rFonts w:ascii="Consolas" w:hAnsi="Consolas"/>
          <w:sz w:val="18"/>
        </w:rPr>
        <w:t>NC_082672.1     100846899  .--.............-.-.-.--.--.--.--.--.--.--.--.-.              100846874</w:t>
      </w:r>
    </w:p>
    <w:p>
      <w:r>
        <w:rPr>
          <w:rFonts w:ascii="Consolas" w:hAnsi="Consolas"/>
          <w:sz w:val="18"/>
        </w:rPr>
        <w:t>NC_082672.1     100853616  .--.............-.-.-.--.--.--.--.--.--.--.--.-.              100853591</w:t>
      </w:r>
    </w:p>
    <w:p>
      <w:r>
        <w:rPr>
          <w:rFonts w:ascii="Consolas" w:hAnsi="Consolas"/>
          <w:sz w:val="18"/>
        </w:rPr>
        <w:t>NC_082672.1     101327120  .--.............-.-.-.--.--.--.--.--.--.--.--.-.              101327095</w:t>
      </w:r>
    </w:p>
    <w:p>
      <w:r>
        <w:rPr>
          <w:rFonts w:ascii="Consolas" w:hAnsi="Consolas"/>
          <w:sz w:val="18"/>
        </w:rPr>
        <w:t>NC_082672.1     101327128  .--.............-.-.-.--.--.--.--.--.--.--.--.                101327104</w:t>
      </w:r>
    </w:p>
    <w:p>
      <w:r>
        <w:rPr>
          <w:rFonts w:ascii="Consolas" w:hAnsi="Consolas"/>
          <w:sz w:val="18"/>
        </w:rPr>
        <w:t>NC_082672.1     102773400  .--.............-.-.-.--.--.--.--.--.--.--.--.-.              102773375</w:t>
      </w:r>
    </w:p>
    <w:p>
      <w:r>
        <w:rPr>
          <w:rFonts w:ascii="Consolas" w:hAnsi="Consolas"/>
          <w:sz w:val="18"/>
        </w:rPr>
        <w:t>NC_082672.1     103387746  .--.............-.-.-.--.--.--.--.--.--.--.--.-.              103387771</w:t>
      </w:r>
    </w:p>
    <w:p>
      <w:r>
        <w:rPr>
          <w:rFonts w:ascii="Consolas" w:hAnsi="Consolas"/>
          <w:sz w:val="18"/>
        </w:rPr>
        <w:t>NC_082672.1     103394461  .--.............-.-.-.--.--.--.--.--.--.--.--.-.              103394486</w:t>
      </w:r>
    </w:p>
    <w:p>
      <w:r>
        <w:rPr>
          <w:rFonts w:ascii="Consolas" w:hAnsi="Consolas"/>
          <w:sz w:val="18"/>
        </w:rPr>
        <w:t>NC_082672.1     103401176  .--.............-.-.-.--.--.--.--.--.--.--.--.-.              103401201</w:t>
      </w:r>
    </w:p>
    <w:p>
      <w:r>
        <w:rPr>
          <w:rFonts w:ascii="Consolas" w:hAnsi="Consolas"/>
          <w:sz w:val="18"/>
        </w:rPr>
        <w:t>NC_082672.1     104110996  .--.............-.-.-.--.--.--.--.--.--.--.--.-.              104110971</w:t>
      </w:r>
    </w:p>
    <w:p>
      <w:r>
        <w:rPr>
          <w:rFonts w:ascii="Consolas" w:hAnsi="Consolas"/>
          <w:sz w:val="18"/>
        </w:rPr>
        <w:t>NC_082672.1     69210074   .--.............-.-.-.--.--.--.--.--T--.--.--.-.              69210049</w:t>
      </w:r>
    </w:p>
    <w:p>
      <w:r>
        <w:rPr>
          <w:rFonts w:ascii="Consolas" w:hAnsi="Consolas"/>
          <w:sz w:val="18"/>
        </w:rPr>
        <w:t>NC_082672.1     19723997   .--.............-.-.-.--.--.--.--.--.                         19724018</w:t>
      </w:r>
    </w:p>
    <w:p>
      <w:r>
        <w:rPr>
          <w:rFonts w:ascii="Consolas" w:hAnsi="Consolas"/>
          <w:sz w:val="18"/>
        </w:rPr>
        <w:t>NC_082672.1     21099942   .--.............-.-.-.--.--.--.--.--.--C--.--.A.-.-.          21099914</w:t>
      </w:r>
    </w:p>
    <w:p>
      <w:r>
        <w:rPr>
          <w:rFonts w:ascii="Consolas" w:hAnsi="Consolas"/>
          <w:sz w:val="18"/>
        </w:rPr>
        <w:t>NC_082672.1     25318634   .--.............-.-.-.--.--.--.--.--.--.--.--.-A-.-.          25318607</w:t>
      </w:r>
    </w:p>
    <w:p>
      <w:r>
        <w:rPr>
          <w:rFonts w:ascii="Consolas" w:hAnsi="Consolas"/>
          <w:sz w:val="18"/>
        </w:rPr>
        <w:t>NC_082672.1     32021719   .--.............-.-.-.--.--.--.--.--.--.--.--.A.-.-.          32021747</w:t>
      </w:r>
    </w:p>
    <w:p>
      <w:r>
        <w:rPr>
          <w:rFonts w:ascii="Consolas" w:hAnsi="Consolas"/>
          <w:sz w:val="18"/>
        </w:rPr>
        <w:t>NC_082672.1     48041975   .--.............-.-.-.--.--.--.--.--G--.--.--.                48041951</w:t>
      </w:r>
    </w:p>
    <w:p>
      <w:r>
        <w:rPr>
          <w:rFonts w:ascii="Consolas" w:hAnsi="Consolas"/>
          <w:sz w:val="18"/>
        </w:rPr>
        <w:t>NC_082672.1     53164272   .--.............-.-.-.--.--.--.--.--.--.--.--.-.-T-.--.-.     53164243</w:t>
      </w:r>
    </w:p>
    <w:p>
      <w:r>
        <w:rPr>
          <w:rFonts w:ascii="Consolas" w:hAnsi="Consolas"/>
          <w:sz w:val="18"/>
        </w:rPr>
        <w:t>NC_082672.1     75277814   .--.............-.-.-.--.--.--.--.--.--C--.--.                75277790</w:t>
      </w:r>
    </w:p>
    <w:p>
      <w:r>
        <w:rPr>
          <w:rFonts w:ascii="Consolas" w:hAnsi="Consolas"/>
          <w:sz w:val="18"/>
        </w:rPr>
        <w:t>NC_082672.1     82111548   .--.............-.-.-.--.--.--.--.--.--.--.--.-.              82111573</w:t>
      </w:r>
    </w:p>
    <w:p>
      <w:r>
        <w:rPr>
          <w:rFonts w:ascii="Consolas" w:hAnsi="Consolas"/>
          <w:sz w:val="18"/>
        </w:rPr>
        <w:t>NC_082672.1     82418055   .--.............-.-.-.--.--.--.--.--.--.--.--.-.              82418080</w:t>
      </w:r>
    </w:p>
    <w:p>
      <w:r>
        <w:rPr>
          <w:rFonts w:ascii="Consolas" w:hAnsi="Consolas"/>
          <w:sz w:val="18"/>
        </w:rPr>
        <w:t>NC_082672.1     82539115   .--.............-.-.-.--.--.--.--.--.--.                      82539137</w:t>
      </w:r>
    </w:p>
    <w:p>
      <w:r>
        <w:rPr>
          <w:rFonts w:ascii="Consolas" w:hAnsi="Consolas"/>
          <w:sz w:val="18"/>
        </w:rPr>
        <w:t>NC_082672.1     9665986    .--.............-.-.-.--.--A--.--.--T--.--.--.-.              9666011</w:t>
      </w:r>
    </w:p>
    <w:p>
      <w:r>
        <w:rPr>
          <w:rFonts w:ascii="Consolas" w:hAnsi="Consolas"/>
          <w:sz w:val="18"/>
        </w:rPr>
        <w:t>NC_082672.1     38899237   .--.............-.-.-.--.--.--A--A--.--.--.--.-.              38899262</w:t>
      </w:r>
    </w:p>
    <w:p>
      <w:r>
        <w:rPr>
          <w:rFonts w:ascii="Consolas" w:hAnsi="Consolas"/>
          <w:sz w:val="18"/>
        </w:rPr>
        <w:t>NC_082672.1     46810303   .--.............-.-A-.--T--.--.--.--.                         46810324</w:t>
      </w:r>
    </w:p>
    <w:p>
      <w:r>
        <w:rPr>
          <w:rFonts w:ascii="Consolas" w:hAnsi="Consolas"/>
          <w:sz w:val="18"/>
        </w:rPr>
        <w:t>NC_082672.1     49337398   .--.............-.-.-.--.--.--.--.--.--.--.--.                49337374</w:t>
      </w:r>
    </w:p>
    <w:p>
      <w:r>
        <w:rPr>
          <w:rFonts w:ascii="Consolas" w:hAnsi="Consolas"/>
          <w:sz w:val="18"/>
        </w:rPr>
        <w:t>NC_082672.1     56227700   .--.............-.-.-.--.--.--.--.--.--.--.--.                56227724</w:t>
      </w:r>
    </w:p>
    <w:p>
      <w:r>
        <w:rPr>
          <w:rFonts w:ascii="Consolas" w:hAnsi="Consolas"/>
          <w:sz w:val="18"/>
        </w:rPr>
        <w:t>NC_082672.1     63594385   .--.............-.-.-.--.--.--A--.--.                         63594364</w:t>
      </w:r>
    </w:p>
    <w:p>
      <w:r>
        <w:rPr>
          <w:rFonts w:ascii="Consolas" w:hAnsi="Consolas"/>
          <w:sz w:val="18"/>
        </w:rPr>
        <w:t>NC_082672.1     101320928  .--.............-.-.-.--.--A--.--.--T--.--.--.-.              101320903</w:t>
      </w:r>
    </w:p>
    <w:p>
      <w:r>
        <w:rPr>
          <w:rFonts w:ascii="Consolas" w:hAnsi="Consolas"/>
          <w:sz w:val="18"/>
        </w:rPr>
        <w:t>NC_082672.1     6000114    .--.............-.-.-.--.--.--.--.--.--.--.--.                6000090</w:t>
      </w:r>
    </w:p>
    <w:p>
      <w:r>
        <w:rPr>
          <w:rFonts w:ascii="Consolas" w:hAnsi="Consolas"/>
          <w:sz w:val="18"/>
        </w:rPr>
        <w:t>NC_082672.1     12836893   .--.............-.-.-.--.--.--.--.--.--.--.--.                12836869</w:t>
      </w:r>
    </w:p>
    <w:p>
      <w:r>
        <w:rPr>
          <w:rFonts w:ascii="Consolas" w:hAnsi="Consolas"/>
          <w:sz w:val="18"/>
        </w:rPr>
        <w:t>NC_082672.1     466216     .--.............-.-.-.--.--.--.--.--.--.--.--.                466240</w:t>
      </w:r>
    </w:p>
    <w:p>
      <w:r>
        <w:rPr>
          <w:rFonts w:ascii="Consolas" w:hAnsi="Consolas"/>
          <w:sz w:val="18"/>
        </w:rPr>
        <w:t>NC_082672.1     466220     .--.............-.-.-.--.--.--.--.--.--.--.--.                466244</w:t>
      </w:r>
    </w:p>
    <w:p>
      <w:r>
        <w:rPr>
          <w:rFonts w:ascii="Consolas" w:hAnsi="Consolas"/>
          <w:sz w:val="18"/>
        </w:rPr>
        <w:t>NC_082672.1     466224     .--.............-.-.-.--.--.--.--.--.--.--.--.                466248</w:t>
      </w:r>
    </w:p>
    <w:p>
      <w:r>
        <w:rPr>
          <w:rFonts w:ascii="Consolas" w:hAnsi="Consolas"/>
          <w:sz w:val="18"/>
        </w:rPr>
        <w:t>NC_082672.1     3147364    .--.............-.-.-.--.--.--.--.--.--.--.--.                3147388</w:t>
      </w:r>
    </w:p>
    <w:p>
      <w:r>
        <w:rPr>
          <w:rFonts w:ascii="Consolas" w:hAnsi="Consolas"/>
          <w:sz w:val="18"/>
        </w:rPr>
        <w:t>NC_082672.1     3408163    .--.............-.-.-.--.--.--.--.--.--.--.--.                3408139</w:t>
      </w:r>
    </w:p>
    <w:p>
      <w:r>
        <w:rPr>
          <w:rFonts w:ascii="Consolas" w:hAnsi="Consolas"/>
          <w:sz w:val="18"/>
        </w:rPr>
        <w:t>NC_082672.1     3408167    .--.............-.-.-.--.--.--.--.--.--.--.--.                3408143</w:t>
      </w:r>
    </w:p>
    <w:p>
      <w:r>
        <w:rPr>
          <w:rFonts w:ascii="Consolas" w:hAnsi="Consolas"/>
          <w:sz w:val="18"/>
        </w:rPr>
        <w:t>NC_082672.1     3408171    .--.............-.-.-.--.--.--.--.--.--.--.--.                3408147</w:t>
      </w:r>
    </w:p>
    <w:p>
      <w:r>
        <w:rPr>
          <w:rFonts w:ascii="Consolas" w:hAnsi="Consolas"/>
          <w:sz w:val="18"/>
        </w:rPr>
        <w:t>NC_082672.1     3408175    .--.............-.-.-.--.--.--.--.--.--.--.--.                3408151</w:t>
      </w:r>
    </w:p>
    <w:p>
      <w:r>
        <w:rPr>
          <w:rFonts w:ascii="Consolas" w:hAnsi="Consolas"/>
          <w:sz w:val="18"/>
        </w:rPr>
        <w:t>NC_082672.1     3408179    .--.............-.-.-.--.--.--.--.--.--.--.--.                3408155</w:t>
      </w:r>
    </w:p>
    <w:p>
      <w:r>
        <w:rPr>
          <w:rFonts w:ascii="Consolas" w:hAnsi="Consolas"/>
          <w:sz w:val="18"/>
        </w:rPr>
        <w:t>NC_082672.1     4931487    .--.............-.-.-.--.--.--.--.--.--.--.--.                4931511</w:t>
      </w:r>
    </w:p>
    <w:p>
      <w:r>
        <w:rPr>
          <w:rFonts w:ascii="Consolas" w:hAnsi="Consolas"/>
          <w:sz w:val="18"/>
        </w:rPr>
        <w:t>NC_082672.1     4931491    .--.............-.-.-.--.--.--.--.--.--.--.--.                4931515</w:t>
      </w:r>
    </w:p>
    <w:p>
      <w:r>
        <w:rPr>
          <w:rFonts w:ascii="Consolas" w:hAnsi="Consolas"/>
          <w:sz w:val="18"/>
        </w:rPr>
        <w:t>NC_082672.1     4931495    .--.............-.-.-.--.--.--.--.--.--.--.--.                4931519</w:t>
      </w:r>
    </w:p>
    <w:p>
      <w:r>
        <w:rPr>
          <w:rFonts w:ascii="Consolas" w:hAnsi="Consolas"/>
          <w:sz w:val="18"/>
        </w:rPr>
        <w:t>NC_082672.1     4931499    .--.............-.-.-.--.--.--.--.--.--.--.--.                4931523</w:t>
      </w:r>
    </w:p>
    <w:p>
      <w:r>
        <w:rPr>
          <w:rFonts w:ascii="Consolas" w:hAnsi="Consolas"/>
          <w:sz w:val="18"/>
        </w:rPr>
        <w:t>NC_082672.1     4931503    .--.............-.-.-.--.--.--.--.--.--.--.--.                4931527</w:t>
      </w:r>
    </w:p>
    <w:p>
      <w:r>
        <w:rPr>
          <w:rFonts w:ascii="Consolas" w:hAnsi="Consolas"/>
          <w:sz w:val="18"/>
        </w:rPr>
        <w:t>NC_082672.1     4931507    .--.............-.-.-.--.--.--.--.--.--.--.--.                4931531</w:t>
      </w:r>
    </w:p>
    <w:p>
      <w:r>
        <w:rPr>
          <w:rFonts w:ascii="Consolas" w:hAnsi="Consolas"/>
          <w:sz w:val="18"/>
        </w:rPr>
        <w:t>NC_082672.1     4931511    .--.............-.-.-.--.--.--.--.--.--.--.--.                4931535</w:t>
      </w:r>
    </w:p>
    <w:p>
      <w:r>
        <w:rPr>
          <w:rFonts w:ascii="Consolas" w:hAnsi="Consolas"/>
          <w:sz w:val="18"/>
        </w:rPr>
        <w:t>NC_082672.1     4931515    .--.............-.-.-.--.--.--.--.--.--.--.--.A.-.-.          4931543</w:t>
      </w:r>
    </w:p>
    <w:p>
      <w:r>
        <w:rPr>
          <w:rFonts w:ascii="Consolas" w:hAnsi="Consolas"/>
          <w:sz w:val="18"/>
        </w:rPr>
        <w:t>NC_082672.1     6000102    .--.............-.-.-.--.--.--.--.--.--.--.--.A.-.-.          6000074</w:t>
      </w:r>
    </w:p>
    <w:p>
      <w:r>
        <w:rPr>
          <w:rFonts w:ascii="Consolas" w:hAnsi="Consolas"/>
          <w:sz w:val="18"/>
        </w:rPr>
        <w:t>NC_082672.1     6000106    .--.............-.-.-.--.--.--.--.--.--.--.--.                6000082</w:t>
      </w:r>
    </w:p>
    <w:p>
      <w:r>
        <w:rPr>
          <w:rFonts w:ascii="Consolas" w:hAnsi="Consolas"/>
          <w:sz w:val="18"/>
        </w:rPr>
        <w:t>NC_082672.1     6000110    .--.............-.-.-.--.--.--.--.--.--.--.--.                6000086</w:t>
      </w:r>
    </w:p>
    <w:p>
      <w:r>
        <w:rPr>
          <w:rFonts w:ascii="Consolas" w:hAnsi="Consolas"/>
          <w:sz w:val="18"/>
        </w:rPr>
        <w:t>NC_082672.1     6794521    .--.............-.-.-.--.--.--.--.--.--.--.--.                6794545</w:t>
      </w:r>
    </w:p>
    <w:p>
      <w:r>
        <w:rPr>
          <w:rFonts w:ascii="Consolas" w:hAnsi="Consolas"/>
          <w:sz w:val="18"/>
        </w:rPr>
        <w:t>NC_082672.1     8324496    .--.............-.-.-.--.--.--.--.--.--.--.--.A.-.-.          8324468</w:t>
      </w:r>
    </w:p>
    <w:p>
      <w:r>
        <w:rPr>
          <w:rFonts w:ascii="Consolas" w:hAnsi="Consolas"/>
          <w:sz w:val="18"/>
        </w:rPr>
        <w:t>NC_082672.1     8324500    .--.............-.-.-.--.--.--.--.--.--.--.--.                8324476</w:t>
      </w:r>
    </w:p>
    <w:p>
      <w:r>
        <w:rPr>
          <w:rFonts w:ascii="Consolas" w:hAnsi="Consolas"/>
          <w:sz w:val="18"/>
        </w:rPr>
        <w:t>NC_082672.1     9665978    .--.............-.-.-.--.--.--.--.--.--.--.--.                9666002</w:t>
      </w:r>
    </w:p>
    <w:p>
      <w:r>
        <w:rPr>
          <w:rFonts w:ascii="Consolas" w:hAnsi="Consolas"/>
          <w:sz w:val="18"/>
        </w:rPr>
        <w:t>NC_082672.1     9723864    .--.............-.-.-.--.--.--.--.--.--.--.--.                9723840</w:t>
      </w:r>
    </w:p>
    <w:p>
      <w:r>
        <w:rPr>
          <w:rFonts w:ascii="Consolas" w:hAnsi="Consolas"/>
          <w:sz w:val="18"/>
        </w:rPr>
        <w:t>NC_082672.1     11371425   .--.............-.-.-.--.--.--.--.--.--.--.--.                11371449</w:t>
      </w:r>
    </w:p>
    <w:p>
      <w:r>
        <w:rPr>
          <w:rFonts w:ascii="Consolas" w:hAnsi="Consolas"/>
          <w:sz w:val="18"/>
        </w:rPr>
        <w:t>NC_082672.1     11371429   .--.............-.-.-.--.--.--.--.--.--.--.--.                11371453</w:t>
      </w:r>
    </w:p>
    <w:p>
      <w:r>
        <w:rPr>
          <w:rFonts w:ascii="Consolas" w:hAnsi="Consolas"/>
          <w:sz w:val="18"/>
        </w:rPr>
        <w:t>NC_082672.1     12548990   .--.............-.-.-.--.--.--.--.--.--.--.--.                12549014</w:t>
      </w:r>
    </w:p>
    <w:p>
      <w:r>
        <w:rPr>
          <w:rFonts w:ascii="Consolas" w:hAnsi="Consolas"/>
          <w:sz w:val="18"/>
        </w:rPr>
        <w:t>NC_082672.1     12836885   .--.............-.-.-.--.--.--.--.--.--.--.--.                12836861</w:t>
      </w:r>
    </w:p>
    <w:p>
      <w:r>
        <w:rPr>
          <w:rFonts w:ascii="Consolas" w:hAnsi="Consolas"/>
          <w:sz w:val="18"/>
        </w:rPr>
        <w:t>NC_082672.1     12836889   .--.............-.-.-.--.--.--.--.--.--.--.--.                12836865</w:t>
      </w:r>
    </w:p>
    <w:p>
      <w:r>
        <w:rPr>
          <w:rFonts w:ascii="Consolas" w:hAnsi="Consolas"/>
          <w:sz w:val="18"/>
        </w:rPr>
        <w:t>NC_082672.1     14114209   .--.............-.-.-.--.--.--.--.--.--.--.--.                14114233</w:t>
      </w:r>
    </w:p>
    <w:p>
      <w:r>
        <w:rPr>
          <w:rFonts w:ascii="Consolas" w:hAnsi="Consolas"/>
          <w:sz w:val="18"/>
        </w:rPr>
        <w:t>NC_082672.1     15123770   .--.............-.-.-.--.--.--.--.--.--.--.--.                15123746</w:t>
      </w:r>
    </w:p>
    <w:p>
      <w:r>
        <w:rPr>
          <w:rFonts w:ascii="Consolas" w:hAnsi="Consolas"/>
          <w:sz w:val="18"/>
        </w:rPr>
        <w:t>NC_082672.1     15123774   .--.............-.-.-.--.--.--.--.--.--.--.--.                15123750</w:t>
      </w:r>
    </w:p>
    <w:p>
      <w:r>
        <w:rPr>
          <w:rFonts w:ascii="Consolas" w:hAnsi="Consolas"/>
          <w:sz w:val="18"/>
        </w:rPr>
        <w:t>NC_082672.1     15250159   .--.............-.-.-.--.--.--.--.--.--.--.--.A.-.-.          15250131</w:t>
      </w:r>
    </w:p>
    <w:p>
      <w:r>
        <w:rPr>
          <w:rFonts w:ascii="Consolas" w:hAnsi="Consolas"/>
          <w:sz w:val="18"/>
        </w:rPr>
        <w:t>NC_082672.1     15250163   .--.............-.-.-.--.--.--.--.--.--.--.--.                15250139</w:t>
      </w:r>
    </w:p>
    <w:p>
      <w:r>
        <w:rPr>
          <w:rFonts w:ascii="Consolas" w:hAnsi="Consolas"/>
          <w:sz w:val="18"/>
        </w:rPr>
        <w:t>NC_082672.1     15250167   .--.............-.-.-.--.--.--.--.--.--.--.--.                15250143</w:t>
      </w:r>
    </w:p>
    <w:p>
      <w:r>
        <w:rPr>
          <w:rFonts w:ascii="Consolas" w:hAnsi="Consolas"/>
          <w:sz w:val="18"/>
        </w:rPr>
        <w:t>NC_082672.1     15250171   .--.............-.-.-.--.--.--.--.--.--.--.--.                15250147</w:t>
      </w:r>
    </w:p>
    <w:p>
      <w:r>
        <w:rPr>
          <w:rFonts w:ascii="Consolas" w:hAnsi="Consolas"/>
          <w:sz w:val="18"/>
        </w:rPr>
        <w:t>NC_082672.1     15250175   .--.............-.-.-.--.--.--.--.--.--.--.--.                15250151</w:t>
      </w:r>
    </w:p>
    <w:p>
      <w:r>
        <w:rPr>
          <w:rFonts w:ascii="Consolas" w:hAnsi="Consolas"/>
          <w:sz w:val="18"/>
        </w:rPr>
        <w:t>NC_082672.1     15250179   .--.............-.-.-.--.--.--.--.--.--.--.--.                15250155</w:t>
      </w:r>
    </w:p>
    <w:p>
      <w:r>
        <w:rPr>
          <w:rFonts w:ascii="Consolas" w:hAnsi="Consolas"/>
          <w:sz w:val="18"/>
        </w:rPr>
        <w:t>NC_082672.1     15250183   .--.............-.-.-.--.--.--.--.--.--.--.--.                15250159</w:t>
      </w:r>
    </w:p>
    <w:p>
      <w:r>
        <w:rPr>
          <w:rFonts w:ascii="Consolas" w:hAnsi="Consolas"/>
          <w:sz w:val="18"/>
        </w:rPr>
        <w:t>NC_082672.1     15250187   .--.............-.-.-.--.--.--.--.--.--.--.--.                15250163</w:t>
      </w:r>
    </w:p>
    <w:p>
      <w:r>
        <w:rPr>
          <w:rFonts w:ascii="Consolas" w:hAnsi="Consolas"/>
          <w:sz w:val="18"/>
        </w:rPr>
        <w:t>NC_082672.1     15250191   .--.............-.-.-.--.--.--.--.--.--.--.--.                15250167</w:t>
      </w:r>
    </w:p>
    <w:p>
      <w:r>
        <w:rPr>
          <w:rFonts w:ascii="Consolas" w:hAnsi="Consolas"/>
          <w:sz w:val="18"/>
        </w:rPr>
        <w:t>NC_082672.1     15250195   .--.............-.-.-.--.--.--.--.--.--.--.--.                15250171</w:t>
      </w:r>
    </w:p>
    <w:p>
      <w:r>
        <w:rPr>
          <w:rFonts w:ascii="Consolas" w:hAnsi="Consolas"/>
          <w:sz w:val="18"/>
        </w:rPr>
        <w:t>NC_082672.1     15250199   .--.............-.-.-.--.--.--.--.--.--.--.--.                15250175</w:t>
      </w:r>
    </w:p>
    <w:p>
      <w:r>
        <w:rPr>
          <w:rFonts w:ascii="Consolas" w:hAnsi="Consolas"/>
          <w:sz w:val="18"/>
        </w:rPr>
        <w:t>NC_082672.1     15492275   .--.............-.-.-.--.--.--.--.--.--.--.--.-.              15492300</w:t>
      </w:r>
    </w:p>
    <w:p>
      <w:r>
        <w:rPr>
          <w:rFonts w:ascii="Consolas" w:hAnsi="Consolas"/>
          <w:sz w:val="18"/>
        </w:rPr>
        <w:t>NC_082672.1     16086221   .--.............-.-.-.--.--.--.--.--.--.--.--.                16086245</w:t>
      </w:r>
    </w:p>
    <w:p>
      <w:r>
        <w:rPr>
          <w:rFonts w:ascii="Consolas" w:hAnsi="Consolas"/>
          <w:sz w:val="18"/>
        </w:rPr>
        <w:t>NC_082672.1     16086225   .--.............-.-.-.--.--.--.--.--.--.--.--.                16086249</w:t>
      </w:r>
    </w:p>
    <w:p>
      <w:r>
        <w:rPr>
          <w:rFonts w:ascii="Consolas" w:hAnsi="Consolas"/>
          <w:sz w:val="18"/>
        </w:rPr>
        <w:t>NC_082672.1     16086229   .--.............-.-.-.--.--.--.--.--.--.--.--.                16086253</w:t>
      </w:r>
    </w:p>
    <w:p>
      <w:r>
        <w:rPr>
          <w:rFonts w:ascii="Consolas" w:hAnsi="Consolas"/>
          <w:sz w:val="18"/>
        </w:rPr>
        <w:t>NC_082672.1     16086233   .--.............-.-.-.--.--.--.--.--.--.--.--.                16086257</w:t>
      </w:r>
    </w:p>
    <w:p>
      <w:r>
        <w:rPr>
          <w:rFonts w:ascii="Consolas" w:hAnsi="Consolas"/>
          <w:sz w:val="18"/>
        </w:rPr>
        <w:t>NC_082672.1     16440637   .--.............-.-.-.--.--.--.--.--.--.--.--.                16440661</w:t>
      </w:r>
    </w:p>
    <w:p>
      <w:r>
        <w:rPr>
          <w:rFonts w:ascii="Consolas" w:hAnsi="Consolas"/>
          <w:sz w:val="18"/>
        </w:rPr>
        <w:t>NC_082672.1     16440641   .--.............-.-.-.--.--.--.--.--.--.--.--.A.-.-.          16440669</w:t>
      </w:r>
    </w:p>
    <w:p>
      <w:r>
        <w:rPr>
          <w:rFonts w:ascii="Consolas" w:hAnsi="Consolas"/>
          <w:sz w:val="18"/>
        </w:rPr>
        <w:t>NC_082672.1     16741554   .--.............-.-.-.--.--.--.--.--.--.--.--.A.-.-.          16741582</w:t>
      </w:r>
    </w:p>
    <w:p>
      <w:r>
        <w:rPr>
          <w:rFonts w:ascii="Consolas" w:hAnsi="Consolas"/>
          <w:sz w:val="18"/>
        </w:rPr>
        <w:t>NC_082672.1     17852050   .--.............-.-.-.--.--.--.--.--.--.                      17852028</w:t>
      </w:r>
    </w:p>
    <w:p>
      <w:r>
        <w:rPr>
          <w:rFonts w:ascii="Consolas" w:hAnsi="Consolas"/>
          <w:sz w:val="18"/>
        </w:rPr>
        <w:t>NC_082672.1     19576506   .--.............-.-.-.--.--.--.--.--.--.--.--.                19576530</w:t>
      </w:r>
    </w:p>
    <w:p>
      <w:r>
        <w:rPr>
          <w:rFonts w:ascii="Consolas" w:hAnsi="Consolas"/>
          <w:sz w:val="18"/>
        </w:rPr>
        <w:t>NC_082672.1     20172988   .--.............-.-.-.--.--.--.--.--.--.--.--.                20173012</w:t>
      </w:r>
    </w:p>
    <w:p>
      <w:r>
        <w:rPr>
          <w:rFonts w:ascii="Consolas" w:hAnsi="Consolas"/>
          <w:sz w:val="18"/>
        </w:rPr>
        <w:t>NC_082672.1     20172992   .--.............-.-.-.--.--.--.--.--.--.--.--.                20173016</w:t>
      </w:r>
    </w:p>
    <w:p>
      <w:r>
        <w:rPr>
          <w:rFonts w:ascii="Consolas" w:hAnsi="Consolas"/>
          <w:sz w:val="18"/>
        </w:rPr>
        <w:t>NC_082672.1     20967891   .--.............-.-.-.--.--.--.--.--.--.--.--.                20967867</w:t>
      </w:r>
    </w:p>
    <w:p>
      <w:r>
        <w:rPr>
          <w:rFonts w:ascii="Consolas" w:hAnsi="Consolas"/>
          <w:sz w:val="18"/>
        </w:rPr>
        <w:t>NC_082672.1     20967895   .--.............-.-.-.--.--.--.--.--.--.--.--.                20967871</w:t>
      </w:r>
    </w:p>
    <w:p>
      <w:r>
        <w:rPr>
          <w:rFonts w:ascii="Consolas" w:hAnsi="Consolas"/>
          <w:sz w:val="18"/>
        </w:rPr>
        <w:t>NC_082672.1     21265570   .--.............-.-.-.--.--.--.--.--.--.--.--.                21265546</w:t>
      </w:r>
    </w:p>
    <w:p>
      <w:r>
        <w:rPr>
          <w:rFonts w:ascii="Consolas" w:hAnsi="Consolas"/>
          <w:sz w:val="18"/>
        </w:rPr>
        <w:t>NC_082672.1     21265574   .--.............-.-.-.--.--.--.--.--.--.--.--.                21265550</w:t>
      </w:r>
    </w:p>
    <w:p>
      <w:r>
        <w:rPr>
          <w:rFonts w:ascii="Consolas" w:hAnsi="Consolas"/>
          <w:sz w:val="18"/>
        </w:rPr>
        <w:t>NC_082672.1     21265578   .--.............-.-.-.--.--.--.--.--.--.--.--.                21265554</w:t>
      </w:r>
    </w:p>
    <w:p>
      <w:r>
        <w:rPr>
          <w:rFonts w:ascii="Consolas" w:hAnsi="Consolas"/>
          <w:sz w:val="18"/>
        </w:rPr>
        <w:t>NC_082672.1     21579040   .--.............-.-.-.--.--.--.--.--.--.--.--.                21579064</w:t>
      </w:r>
    </w:p>
    <w:p>
      <w:r>
        <w:rPr>
          <w:rFonts w:ascii="Consolas" w:hAnsi="Consolas"/>
          <w:sz w:val="18"/>
        </w:rPr>
        <w:t>NC_082672.1     22096077   .--.............-.-.-.--.--.--.--.--.--.--.--.                22096101</w:t>
      </w:r>
    </w:p>
    <w:p>
      <w:r>
        <w:rPr>
          <w:rFonts w:ascii="Consolas" w:hAnsi="Consolas"/>
          <w:sz w:val="18"/>
        </w:rPr>
        <w:t>NC_082672.1     22096081   .--.............-.-.-.--.--.--.--.--.--.--.--.                22096105</w:t>
      </w:r>
    </w:p>
    <w:p>
      <w:r>
        <w:rPr>
          <w:rFonts w:ascii="Consolas" w:hAnsi="Consolas"/>
          <w:sz w:val="18"/>
        </w:rPr>
        <w:t>NC_082672.1     22096085   .--.............-.-.-.--.--.--.--.--.--.--.--.                22096109</w:t>
      </w:r>
    </w:p>
    <w:p>
      <w:r>
        <w:rPr>
          <w:rFonts w:ascii="Consolas" w:hAnsi="Consolas"/>
          <w:sz w:val="18"/>
        </w:rPr>
        <w:t>NC_082672.1     22096089   .--.............-.-.-.--.--.--.--.--.--.--.--.                22096113</w:t>
      </w:r>
    </w:p>
    <w:p>
      <w:r>
        <w:rPr>
          <w:rFonts w:ascii="Consolas" w:hAnsi="Consolas"/>
          <w:sz w:val="18"/>
        </w:rPr>
        <w:t>NC_082672.1     22096093   .--.............-.-.-.--.--.--.--.--.--.--.--.                22096117</w:t>
      </w:r>
    </w:p>
    <w:p>
      <w:r>
        <w:rPr>
          <w:rFonts w:ascii="Consolas" w:hAnsi="Consolas"/>
          <w:sz w:val="18"/>
        </w:rPr>
        <w:t>NC_082672.1     22096097   .--.............-.-.-.--.--.--.--.--.--.--.--.                22096121</w:t>
      </w:r>
    </w:p>
    <w:p>
      <w:r>
        <w:rPr>
          <w:rFonts w:ascii="Consolas" w:hAnsi="Consolas"/>
          <w:sz w:val="18"/>
        </w:rPr>
        <w:t>NC_082672.1     22770071   .--.............-.-.-.--.--.--.--.--.--.--.--.A.-.-.          22770099</w:t>
      </w:r>
    </w:p>
    <w:p>
      <w:r>
        <w:rPr>
          <w:rFonts w:ascii="Consolas" w:hAnsi="Consolas"/>
          <w:sz w:val="18"/>
        </w:rPr>
        <w:t>NC_082672.1     23165530   .--.............-.-.-.--.--.--.--.--.--.--.--.-.              23165555</w:t>
      </w:r>
    </w:p>
    <w:p>
      <w:r>
        <w:rPr>
          <w:rFonts w:ascii="Consolas" w:hAnsi="Consolas"/>
          <w:sz w:val="18"/>
        </w:rPr>
        <w:t>NC_082672.1     26832838   .--.............-.-.-.--.--.--.--.--.--.--.--.                26832862</w:t>
      </w:r>
    </w:p>
    <w:p>
      <w:r>
        <w:rPr>
          <w:rFonts w:ascii="Consolas" w:hAnsi="Consolas"/>
          <w:sz w:val="18"/>
        </w:rPr>
        <w:t>NC_082672.1     26832842   .--.............-.-.-.--.--.--.--.--.--.--.--.                26832866</w:t>
      </w:r>
    </w:p>
    <w:p>
      <w:r>
        <w:rPr>
          <w:rFonts w:ascii="Consolas" w:hAnsi="Consolas"/>
          <w:sz w:val="18"/>
        </w:rPr>
        <w:t>NC_082672.1     26832846   .--.............-.-.-.--.--.--.--.--.--.--.--.                26832870</w:t>
      </w:r>
    </w:p>
    <w:p>
      <w:r>
        <w:rPr>
          <w:rFonts w:ascii="Consolas" w:hAnsi="Consolas"/>
          <w:sz w:val="18"/>
        </w:rPr>
        <w:t>NC_082672.1     26832850   .--.............-.-.-.--.--.--.--.--.--.--.--.                26832874</w:t>
      </w:r>
    </w:p>
    <w:p>
      <w:r>
        <w:rPr>
          <w:rFonts w:ascii="Consolas" w:hAnsi="Consolas"/>
          <w:sz w:val="18"/>
        </w:rPr>
        <w:t>NC_082672.1     26832854   .--.............-.-.-.--.--.--.--.--.--.--.--.A.-.-.          26832882</w:t>
      </w:r>
    </w:p>
    <w:p>
      <w:r>
        <w:rPr>
          <w:rFonts w:ascii="Consolas" w:hAnsi="Consolas"/>
          <w:sz w:val="18"/>
        </w:rPr>
        <w:t>NC_082672.1     26846474   .--.............-.-.-.--.--.--.--.--.--.--.--.                26846450</w:t>
      </w:r>
    </w:p>
    <w:p>
      <w:r>
        <w:rPr>
          <w:rFonts w:ascii="Consolas" w:hAnsi="Consolas"/>
          <w:sz w:val="18"/>
        </w:rPr>
        <w:t>NC_082672.1     26846478   .--.............-.-.-.--.--.--.--.--.--.--.--.                26846454</w:t>
      </w:r>
    </w:p>
    <w:p>
      <w:r>
        <w:rPr>
          <w:rFonts w:ascii="Consolas" w:hAnsi="Consolas"/>
          <w:sz w:val="18"/>
        </w:rPr>
        <w:t>NC_082672.1     26846482   .--.............-.-.-.--.--.--.--.--.--.--.--.                26846458</w:t>
      </w:r>
    </w:p>
    <w:p>
      <w:r>
        <w:rPr>
          <w:rFonts w:ascii="Consolas" w:hAnsi="Consolas"/>
          <w:sz w:val="18"/>
        </w:rPr>
        <w:t>NC_082672.1     26846486   .--.............-.-.-.--.--.--.--.--.--.--.--.                26846462</w:t>
      </w:r>
    </w:p>
    <w:p>
      <w:r>
        <w:rPr>
          <w:rFonts w:ascii="Consolas" w:hAnsi="Consolas"/>
          <w:sz w:val="18"/>
        </w:rPr>
        <w:t>NC_082672.1     26846490   .--.............-.-.-.--.--.--.--.--.--.--.--.                26846466</w:t>
      </w:r>
    </w:p>
    <w:p>
      <w:r>
        <w:rPr>
          <w:rFonts w:ascii="Consolas" w:hAnsi="Consolas"/>
          <w:sz w:val="18"/>
        </w:rPr>
        <w:t>NC_082672.1     26846494   .--.............-.-.-.--.--.--.--.--.--.--.--.                26846470</w:t>
      </w:r>
    </w:p>
    <w:p>
      <w:r>
        <w:rPr>
          <w:rFonts w:ascii="Consolas" w:hAnsi="Consolas"/>
          <w:sz w:val="18"/>
        </w:rPr>
        <w:t>NC_082672.1     28391793   .--.............-.-.-.--.--.--.--.--.--.--.--.                28391817</w:t>
      </w:r>
    </w:p>
    <w:p>
      <w:r>
        <w:rPr>
          <w:rFonts w:ascii="Consolas" w:hAnsi="Consolas"/>
          <w:sz w:val="18"/>
        </w:rPr>
        <w:t>NC_082672.1     29362960   .--.............-.-.-.--.--.--.--.--.--.--.--.                29362936</w:t>
      </w:r>
    </w:p>
    <w:p>
      <w:r>
        <w:rPr>
          <w:rFonts w:ascii="Consolas" w:hAnsi="Consolas"/>
          <w:sz w:val="18"/>
        </w:rPr>
        <w:t>NC_082672.1     30624118   .--.............-.-.-.--.--.--.--.--.--.--.--.                30624142</w:t>
      </w:r>
    </w:p>
    <w:p>
      <w:r>
        <w:rPr>
          <w:rFonts w:ascii="Consolas" w:hAnsi="Consolas"/>
          <w:sz w:val="18"/>
        </w:rPr>
        <w:t>NC_082672.1     30624122   .--.............-.-.-.--.--.--.--.--.--.--.--.                30624146</w:t>
      </w:r>
    </w:p>
    <w:p>
      <w:r>
        <w:rPr>
          <w:rFonts w:ascii="Consolas" w:hAnsi="Consolas"/>
          <w:sz w:val="18"/>
        </w:rPr>
        <w:t>NC_082672.1     30954721   .--.............-.-.-.--.--.--.--.--.--.--.--.                30954745</w:t>
      </w:r>
    </w:p>
    <w:p>
      <w:r>
        <w:rPr>
          <w:rFonts w:ascii="Consolas" w:hAnsi="Consolas"/>
          <w:sz w:val="18"/>
        </w:rPr>
        <w:t>NC_082672.1     30954725   .--.............-.-.-.--.--.--.--.--.--.--.--.                30954749</w:t>
      </w:r>
    </w:p>
    <w:p>
      <w:r>
        <w:rPr>
          <w:rFonts w:ascii="Consolas" w:hAnsi="Consolas"/>
          <w:sz w:val="18"/>
        </w:rPr>
        <w:t>NC_082672.1     31846442   .--.............-.-.-.--.--.--.--.--.--.--.--.                31846466</w:t>
      </w:r>
    </w:p>
    <w:p>
      <w:r>
        <w:rPr>
          <w:rFonts w:ascii="Consolas" w:hAnsi="Consolas"/>
          <w:sz w:val="18"/>
        </w:rPr>
        <w:t>NC_082672.1     32158810   .--.............-.-.-.--.--.--.--.--.--.--.--.                32158786</w:t>
      </w:r>
    </w:p>
    <w:p>
      <w:r>
        <w:rPr>
          <w:rFonts w:ascii="Consolas" w:hAnsi="Consolas"/>
          <w:sz w:val="18"/>
        </w:rPr>
        <w:t>NC_082672.1     40552410   .--.............-.-.-.--.--.--.--.--.--.--.--.                40552434</w:t>
      </w:r>
    </w:p>
    <w:p>
      <w:r>
        <w:rPr>
          <w:rFonts w:ascii="Consolas" w:hAnsi="Consolas"/>
          <w:sz w:val="18"/>
        </w:rPr>
        <w:t>NC_082672.1     43538088   .--.............-.-.-.--.--.--.--.--.--.--.--.G.-.-.          43538116</w:t>
      </w:r>
    </w:p>
    <w:p>
      <w:r>
        <w:rPr>
          <w:rFonts w:ascii="Consolas" w:hAnsi="Consolas"/>
          <w:sz w:val="18"/>
        </w:rPr>
        <w:t>NC_082672.1     46017297   .--.............-.-.-.--.--.--.--.--.--.--.--.                46017273</w:t>
      </w:r>
    </w:p>
    <w:p>
      <w:r>
        <w:rPr>
          <w:rFonts w:ascii="Consolas" w:hAnsi="Consolas"/>
          <w:sz w:val="18"/>
        </w:rPr>
        <w:t>NC_082672.1     46017301   .--.............-.-.-.--.--.--.--.--.--.--.--.                46017277</w:t>
      </w:r>
    </w:p>
    <w:p>
      <w:r>
        <w:rPr>
          <w:rFonts w:ascii="Consolas" w:hAnsi="Consolas"/>
          <w:sz w:val="18"/>
        </w:rPr>
        <w:t>NC_082672.1     48166297   .--.............-.-.-.--.--.--.--.--.--.--.--.                48166321</w:t>
      </w:r>
    </w:p>
    <w:p>
      <w:r>
        <w:rPr>
          <w:rFonts w:ascii="Consolas" w:hAnsi="Consolas"/>
          <w:sz w:val="18"/>
        </w:rPr>
        <w:t>NC_082672.1     48166301   .--.............-.-.-.--.--.--.--.--.--.--.--.                48166325</w:t>
      </w:r>
    </w:p>
    <w:p>
      <w:r>
        <w:rPr>
          <w:rFonts w:ascii="Consolas" w:hAnsi="Consolas"/>
          <w:sz w:val="18"/>
        </w:rPr>
        <w:t>NC_082672.1     49361405   .--.............-.-.-.--.--.--.--.--.--.--.--.                49361381</w:t>
      </w:r>
    </w:p>
    <w:p>
      <w:r>
        <w:rPr>
          <w:rFonts w:ascii="Consolas" w:hAnsi="Consolas"/>
          <w:sz w:val="18"/>
        </w:rPr>
        <w:t>NC_082672.1     49361409   .--.............-.-.-.--.--.--.--.--.--.--.--.                49361385</w:t>
      </w:r>
    </w:p>
    <w:p>
      <w:r>
        <w:rPr>
          <w:rFonts w:ascii="Consolas" w:hAnsi="Consolas"/>
          <w:sz w:val="18"/>
        </w:rPr>
        <w:t>NC_082672.1     49361413   .--.............-.-.-.--.--.--.--.--.--.--.--.                49361389</w:t>
      </w:r>
    </w:p>
    <w:p>
      <w:r>
        <w:rPr>
          <w:rFonts w:ascii="Consolas" w:hAnsi="Consolas"/>
          <w:sz w:val="18"/>
        </w:rPr>
        <w:t>NC_082672.1     49361417   .--.............-.-.-.--.--.--.--.--.--.--.--.                49361393</w:t>
      </w:r>
    </w:p>
    <w:p>
      <w:r>
        <w:rPr>
          <w:rFonts w:ascii="Consolas" w:hAnsi="Consolas"/>
          <w:sz w:val="18"/>
        </w:rPr>
        <w:t>NC_082672.1     49903981   .--.............-.-.-.--.--.--.--.--.--.--.--.                49904005</w:t>
      </w:r>
    </w:p>
    <w:p>
      <w:r>
        <w:rPr>
          <w:rFonts w:ascii="Consolas" w:hAnsi="Consolas"/>
          <w:sz w:val="18"/>
        </w:rPr>
        <w:t>NC_082672.1     49903985   .--.............-.-.-.--.--.--.--.--.--.--.--.                49904009</w:t>
      </w:r>
    </w:p>
    <w:p>
      <w:r>
        <w:rPr>
          <w:rFonts w:ascii="Consolas" w:hAnsi="Consolas"/>
          <w:sz w:val="18"/>
        </w:rPr>
        <w:t>NC_082672.1     49903989   .--.............-.-.-.--.--.--.--.--.--.--.--.                49904013</w:t>
      </w:r>
    </w:p>
    <w:p>
      <w:r>
        <w:rPr>
          <w:rFonts w:ascii="Consolas" w:hAnsi="Consolas"/>
          <w:sz w:val="18"/>
        </w:rPr>
        <w:t>NC_082672.1     49903993   .--.............-.-.-.--.--.--.--.--.--.--.--.A.-.-.          49904021</w:t>
      </w:r>
    </w:p>
    <w:p>
      <w:r>
        <w:rPr>
          <w:rFonts w:ascii="Consolas" w:hAnsi="Consolas"/>
          <w:sz w:val="18"/>
        </w:rPr>
        <w:t>NC_082672.1     53189987   .--.............-.-.-.--.--.--.--.--.--.--.                   53189964</w:t>
      </w:r>
    </w:p>
    <w:p>
      <w:r>
        <w:rPr>
          <w:rFonts w:ascii="Consolas" w:hAnsi="Consolas"/>
          <w:sz w:val="18"/>
        </w:rPr>
        <w:t>NC_082672.1     53943468   .--.............-.-.-.--.--.--.--.--.--.--.--.                53943492</w:t>
      </w:r>
    </w:p>
    <w:p>
      <w:r>
        <w:rPr>
          <w:rFonts w:ascii="Consolas" w:hAnsi="Consolas"/>
          <w:sz w:val="18"/>
        </w:rPr>
        <w:t>NC_082672.1     53943472   .--.............-.-.-.--.--.--.--.--.--.--.--.                53943496</w:t>
      </w:r>
    </w:p>
    <w:p>
      <w:r>
        <w:rPr>
          <w:rFonts w:ascii="Consolas" w:hAnsi="Consolas"/>
          <w:sz w:val="18"/>
        </w:rPr>
        <w:t>NC_082672.1     53943476   .--.............-.-.-.--.--.--.--.--.--.--.--.                53943500</w:t>
      </w:r>
    </w:p>
    <w:p>
      <w:r>
        <w:rPr>
          <w:rFonts w:ascii="Consolas" w:hAnsi="Consolas"/>
          <w:sz w:val="18"/>
        </w:rPr>
        <w:t>NC_082672.1     54063231   .--.............-.-.-.--.--.--.--.--.--.--.--.A.-.-.          54063259</w:t>
      </w:r>
    </w:p>
    <w:p>
      <w:r>
        <w:rPr>
          <w:rFonts w:ascii="Consolas" w:hAnsi="Consolas"/>
          <w:sz w:val="18"/>
        </w:rPr>
        <w:t>NC_082672.1     56383061   .--.............-.-.-.--.--.--.--.--.--.--.--.                56383085</w:t>
      </w:r>
    </w:p>
    <w:p>
      <w:r>
        <w:rPr>
          <w:rFonts w:ascii="Consolas" w:hAnsi="Consolas"/>
          <w:sz w:val="18"/>
        </w:rPr>
        <w:t>NC_082672.1     57721556   .--.............-.-.-.--.--.--.--.--.--.--.--.                57721580</w:t>
      </w:r>
    </w:p>
    <w:p>
      <w:r>
        <w:rPr>
          <w:rFonts w:ascii="Consolas" w:hAnsi="Consolas"/>
          <w:sz w:val="18"/>
        </w:rPr>
        <w:t>NC_082672.1     57721560   .--.............-.-.-.--.--.--.--.--.--.--.--.                57721584</w:t>
      </w:r>
    </w:p>
    <w:p>
      <w:r>
        <w:rPr>
          <w:rFonts w:ascii="Consolas" w:hAnsi="Consolas"/>
          <w:sz w:val="18"/>
        </w:rPr>
        <w:t>NC_082672.1     57721564   .--.............-.-.-.--.--.--.--.--.--.--.--.                57721588</w:t>
      </w:r>
    </w:p>
    <w:p>
      <w:r>
        <w:rPr>
          <w:rFonts w:ascii="Consolas" w:hAnsi="Consolas"/>
          <w:sz w:val="18"/>
        </w:rPr>
        <w:t>NC_082672.1     58331925   .--.............-.-.-.--.--.--.--.--.--.--.--.                58331901</w:t>
      </w:r>
    </w:p>
    <w:p>
      <w:r>
        <w:rPr>
          <w:rFonts w:ascii="Consolas" w:hAnsi="Consolas"/>
          <w:sz w:val="18"/>
        </w:rPr>
        <w:t>NC_082672.1     58331929   .--.............-.-.-.--.--.--.--.--.--.--.--.                58331905</w:t>
      </w:r>
    </w:p>
    <w:p>
      <w:r>
        <w:rPr>
          <w:rFonts w:ascii="Consolas" w:hAnsi="Consolas"/>
          <w:sz w:val="18"/>
        </w:rPr>
        <w:t>NC_082672.1     61597585   .--.............-.-.-.--.--.--.--.--.--.--.--.                61597609</w:t>
      </w:r>
    </w:p>
    <w:p>
      <w:r>
        <w:rPr>
          <w:rFonts w:ascii="Consolas" w:hAnsi="Consolas"/>
          <w:sz w:val="18"/>
        </w:rPr>
        <w:t>NC_082672.1     61597589   .--.............-.-.-.--.--.--.--.--.--.--.--.                61597613</w:t>
      </w:r>
    </w:p>
    <w:p>
      <w:r>
        <w:rPr>
          <w:rFonts w:ascii="Consolas" w:hAnsi="Consolas"/>
          <w:sz w:val="18"/>
        </w:rPr>
        <w:t>NC_082672.1     62211995   .--.............-.-.-.--.--.--.--.--.--.--.--.                62212019</w:t>
      </w:r>
    </w:p>
    <w:p>
      <w:r>
        <w:rPr>
          <w:rFonts w:ascii="Consolas" w:hAnsi="Consolas"/>
          <w:sz w:val="18"/>
        </w:rPr>
        <w:t>NC_082672.1     63216043   .--.............-.-.-.--.--.--.--.--.--.--.--.                63216019</w:t>
      </w:r>
    </w:p>
    <w:p>
      <w:r>
        <w:rPr>
          <w:rFonts w:ascii="Consolas" w:hAnsi="Consolas"/>
          <w:sz w:val="18"/>
        </w:rPr>
        <w:t>NC_082672.1     63216047   .--.............-.-.-.--.--.--.--.--.--.--.--.                63216023</w:t>
      </w:r>
    </w:p>
    <w:p>
      <w:r>
        <w:rPr>
          <w:rFonts w:ascii="Consolas" w:hAnsi="Consolas"/>
          <w:sz w:val="18"/>
        </w:rPr>
        <w:t>NC_082672.1     63216051   .--.............-.-.-.--.--.--.--.--.--.--.--.                63216027</w:t>
      </w:r>
    </w:p>
    <w:p>
      <w:r>
        <w:rPr>
          <w:rFonts w:ascii="Consolas" w:hAnsi="Consolas"/>
          <w:sz w:val="18"/>
        </w:rPr>
        <w:t>NC_082672.1     63404800   .--.............-.-.-.--.--.--.--.--.--.--.--.                63404776</w:t>
      </w:r>
    </w:p>
    <w:p>
      <w:r>
        <w:rPr>
          <w:rFonts w:ascii="Consolas" w:hAnsi="Consolas"/>
          <w:sz w:val="18"/>
        </w:rPr>
        <w:t>NC_082672.1     63404804   .--.............-.-.-.--.--.--.--.--.--.--.--.                63404780</w:t>
      </w:r>
    </w:p>
    <w:p>
      <w:r>
        <w:rPr>
          <w:rFonts w:ascii="Consolas" w:hAnsi="Consolas"/>
          <w:sz w:val="18"/>
        </w:rPr>
        <w:t>NC_082672.1     63404808   .--.............-.-.-.--.--.--.--.--.--.--.--.                63404784</w:t>
      </w:r>
    </w:p>
    <w:p>
      <w:r>
        <w:rPr>
          <w:rFonts w:ascii="Consolas" w:hAnsi="Consolas"/>
          <w:sz w:val="18"/>
        </w:rPr>
        <w:t>NC_082672.1     63404812   .--.............-.-.-.--.--.--.--.--.--.--.--.                63404788</w:t>
      </w:r>
    </w:p>
    <w:p>
      <w:r>
        <w:rPr>
          <w:rFonts w:ascii="Consolas" w:hAnsi="Consolas"/>
          <w:sz w:val="18"/>
        </w:rPr>
        <w:t>NC_082672.1     63693042   .--.............-.-.-.--.--.--.--.--.--.--.--.                63693018</w:t>
      </w:r>
    </w:p>
    <w:p>
      <w:r>
        <w:rPr>
          <w:rFonts w:ascii="Consolas" w:hAnsi="Consolas"/>
          <w:sz w:val="18"/>
        </w:rPr>
        <w:t>NC_082672.1     63693046   .--.............-.-.-.--.--.--.--.--.--.--.--.                63693022</w:t>
      </w:r>
    </w:p>
    <w:p>
      <w:r>
        <w:rPr>
          <w:rFonts w:ascii="Consolas" w:hAnsi="Consolas"/>
          <w:sz w:val="18"/>
        </w:rPr>
        <w:t>NC_082672.1     63693050   .--.............-.-.-.--.--.--.--.--.--.--.--.                63693026</w:t>
      </w:r>
    </w:p>
    <w:p>
      <w:r>
        <w:rPr>
          <w:rFonts w:ascii="Consolas" w:hAnsi="Consolas"/>
          <w:sz w:val="18"/>
        </w:rPr>
        <w:t>NC_082672.1     63693054   .--.............-.-.-.--.--.--.--.--.--.--.--.                63693030</w:t>
      </w:r>
    </w:p>
    <w:p>
      <w:r>
        <w:rPr>
          <w:rFonts w:ascii="Consolas" w:hAnsi="Consolas"/>
          <w:sz w:val="18"/>
        </w:rPr>
        <w:t>NC_082672.1     63693058   .--.............-.-.-.--.--.--.--.--.--.--.--.                63693034</w:t>
      </w:r>
    </w:p>
    <w:p>
      <w:r>
        <w:rPr>
          <w:rFonts w:ascii="Consolas" w:hAnsi="Consolas"/>
          <w:sz w:val="18"/>
        </w:rPr>
        <w:t>NC_082672.1     63693062   .--.............-.-.-.--.--.--.--.--.--.--.--.                63693038</w:t>
      </w:r>
    </w:p>
    <w:p>
      <w:r>
        <w:rPr>
          <w:rFonts w:ascii="Consolas" w:hAnsi="Consolas"/>
          <w:sz w:val="18"/>
        </w:rPr>
        <w:t>NC_082672.1     63693066   .--.............-.-.-.--.--.--.--.--.--.--.--.                63693042</w:t>
      </w:r>
    </w:p>
    <w:p>
      <w:r>
        <w:rPr>
          <w:rFonts w:ascii="Consolas" w:hAnsi="Consolas"/>
          <w:sz w:val="18"/>
        </w:rPr>
        <w:t>NC_082672.1     63693070   .--.............-.-.-.--.--.--.--.--.--.--.--.                63693046</w:t>
      </w:r>
    </w:p>
    <w:p>
      <w:r>
        <w:rPr>
          <w:rFonts w:ascii="Consolas" w:hAnsi="Consolas"/>
          <w:sz w:val="18"/>
        </w:rPr>
        <w:t>NC_082672.1     63693074   .--.............-.-.-.--.--.--.--.--.--.--.--.                63693050</w:t>
      </w:r>
    </w:p>
    <w:p>
      <w:r>
        <w:rPr>
          <w:rFonts w:ascii="Consolas" w:hAnsi="Consolas"/>
          <w:sz w:val="18"/>
        </w:rPr>
        <w:t>NC_082672.1     64346328   .--.............-.-.-.--.--.--.--.--.--.--.--.                64346304</w:t>
      </w:r>
    </w:p>
    <w:p>
      <w:r>
        <w:rPr>
          <w:rFonts w:ascii="Consolas" w:hAnsi="Consolas"/>
          <w:sz w:val="18"/>
        </w:rPr>
        <w:t>NC_082672.1     64346332   .--.............-.-.-.--.--.--.--.--.--.--.--.                64346308</w:t>
      </w:r>
    </w:p>
    <w:p>
      <w:r>
        <w:rPr>
          <w:rFonts w:ascii="Consolas" w:hAnsi="Consolas"/>
          <w:sz w:val="18"/>
        </w:rPr>
        <w:t>NC_082672.1     65178290   .--.............-.-.-.--.--.--.--.--.--.--.--.                65178314</w:t>
      </w:r>
    </w:p>
    <w:p>
      <w:r>
        <w:rPr>
          <w:rFonts w:ascii="Consolas" w:hAnsi="Consolas"/>
          <w:sz w:val="18"/>
        </w:rPr>
        <w:t>NC_082672.1     65201124   .--.............-.-.-.--.--.--.--.--.--.--.--.                65201148</w:t>
      </w:r>
    </w:p>
    <w:p>
      <w:r>
        <w:rPr>
          <w:rFonts w:ascii="Consolas" w:hAnsi="Consolas"/>
          <w:sz w:val="18"/>
        </w:rPr>
        <w:t>NC_082672.1     65201128   .--.............-.-.-.--.--.--.--.--.--.--.--.                65201152</w:t>
      </w:r>
    </w:p>
    <w:p>
      <w:r>
        <w:rPr>
          <w:rFonts w:ascii="Consolas" w:hAnsi="Consolas"/>
          <w:sz w:val="18"/>
        </w:rPr>
        <w:t>NC_082672.1     65201132   .--.............-.-.-.--.--.--.--.--.--.--.--.                65201156</w:t>
      </w:r>
    </w:p>
    <w:p>
      <w:r>
        <w:rPr>
          <w:rFonts w:ascii="Consolas" w:hAnsi="Consolas"/>
          <w:sz w:val="18"/>
        </w:rPr>
        <w:t>NC_082672.1     65201136   .--.............-.-.-.--.--.--.--.--.--.--.--.                65201160</w:t>
      </w:r>
    </w:p>
    <w:p>
      <w:r>
        <w:rPr>
          <w:rFonts w:ascii="Consolas" w:hAnsi="Consolas"/>
          <w:sz w:val="18"/>
        </w:rPr>
        <w:t>NC_082672.1     67360104   .--.............-.-.-.--.--.--.--.--.--.--.                   67360081</w:t>
      </w:r>
    </w:p>
    <w:p>
      <w:r>
        <w:rPr>
          <w:rFonts w:ascii="Consolas" w:hAnsi="Consolas"/>
          <w:sz w:val="18"/>
        </w:rPr>
        <w:t>NC_082672.1     67582767   .--.............-.-.-.--.--.--.--.--.--.--.--.                67582791</w:t>
      </w:r>
    </w:p>
    <w:p>
      <w:r>
        <w:rPr>
          <w:rFonts w:ascii="Consolas" w:hAnsi="Consolas"/>
          <w:sz w:val="18"/>
        </w:rPr>
        <w:t>NC_082672.1     67582771   .--.............-.-.-.--.--.--.--.--.--.--.--.                67582795</w:t>
      </w:r>
    </w:p>
    <w:p>
      <w:r>
        <w:rPr>
          <w:rFonts w:ascii="Consolas" w:hAnsi="Consolas"/>
          <w:sz w:val="18"/>
        </w:rPr>
        <w:t>NC_082672.1     68134992   .--.............-.-.-.--.--.--.--.--.--.--.--.-.              68135017</w:t>
      </w:r>
    </w:p>
    <w:p>
      <w:r>
        <w:rPr>
          <w:rFonts w:ascii="Consolas" w:hAnsi="Consolas"/>
          <w:sz w:val="18"/>
        </w:rPr>
        <w:t>NC_082672.1     68490047   .--.............-.-.-.--.--.--.--.--.--.--.--.                68490071</w:t>
      </w:r>
    </w:p>
    <w:p>
      <w:r>
        <w:rPr>
          <w:rFonts w:ascii="Consolas" w:hAnsi="Consolas"/>
          <w:sz w:val="18"/>
        </w:rPr>
        <w:t>NC_082672.1     68490051   .--.............-.-.-.--.--.--.--.--.--.--.--.                68490075</w:t>
      </w:r>
    </w:p>
    <w:p>
      <w:r>
        <w:rPr>
          <w:rFonts w:ascii="Consolas" w:hAnsi="Consolas"/>
          <w:sz w:val="18"/>
        </w:rPr>
        <w:t>NC_082672.1     68490055   .--.............-.-.-.--.--.--.--.--.--.--.--.                68490079</w:t>
      </w:r>
    </w:p>
    <w:p>
      <w:r>
        <w:rPr>
          <w:rFonts w:ascii="Consolas" w:hAnsi="Consolas"/>
          <w:sz w:val="18"/>
        </w:rPr>
        <w:t>NC_082672.1     70819545   .--.............-.-.-.--.--.--.--.--.--.--.--.                70819569</w:t>
      </w:r>
    </w:p>
    <w:p>
      <w:r>
        <w:rPr>
          <w:rFonts w:ascii="Consolas" w:hAnsi="Consolas"/>
          <w:sz w:val="18"/>
        </w:rPr>
        <w:t>NC_082672.1     70819549   .--.............-.-.-.--.--.--.--.--.--.--.--.                70819573</w:t>
      </w:r>
    </w:p>
    <w:p>
      <w:r>
        <w:rPr>
          <w:rFonts w:ascii="Consolas" w:hAnsi="Consolas"/>
          <w:sz w:val="18"/>
        </w:rPr>
        <w:t>NC_082672.1     70819553   .--.............-.-.-.--.--.--.--.--.--.--.--.                70819577</w:t>
      </w:r>
    </w:p>
    <w:p>
      <w:r>
        <w:rPr>
          <w:rFonts w:ascii="Consolas" w:hAnsi="Consolas"/>
          <w:sz w:val="18"/>
        </w:rPr>
        <w:t>NC_082672.1     70819557   .--.............-.-.-.--.--.--.--.--.--.--.--.                70819581</w:t>
      </w:r>
    </w:p>
    <w:p>
      <w:r>
        <w:rPr>
          <w:rFonts w:ascii="Consolas" w:hAnsi="Consolas"/>
          <w:sz w:val="18"/>
        </w:rPr>
        <w:t>NC_082672.1     70819561   .--.............-.-.-.--.--.--.--.--.--.--.--.                70819585</w:t>
      </w:r>
    </w:p>
    <w:p>
      <w:r>
        <w:rPr>
          <w:rFonts w:ascii="Consolas" w:hAnsi="Consolas"/>
          <w:sz w:val="18"/>
        </w:rPr>
        <w:t>NC_082672.1     70819565   .--.............-.-.-.--.--.--.--.--.--.--.--.                70819589</w:t>
      </w:r>
    </w:p>
    <w:p>
      <w:r>
        <w:rPr>
          <w:rFonts w:ascii="Consolas" w:hAnsi="Consolas"/>
          <w:sz w:val="18"/>
        </w:rPr>
        <w:t>NC_082672.1     71910753   .--.............-.-.-.--.--.--.--.--.--.--.--.                71910729</w:t>
      </w:r>
    </w:p>
    <w:p>
      <w:r>
        <w:rPr>
          <w:rFonts w:ascii="Consolas" w:hAnsi="Consolas"/>
          <w:sz w:val="18"/>
        </w:rPr>
        <w:t>NC_082672.1     71910757   .--.............-.-.-.--.--.--.--.--.--.--.--.                71910733</w:t>
      </w:r>
    </w:p>
    <w:p>
      <w:r>
        <w:rPr>
          <w:rFonts w:ascii="Consolas" w:hAnsi="Consolas"/>
          <w:sz w:val="18"/>
        </w:rPr>
        <w:t>NC_082672.1     71910761   .--.............-.-.-.--.--.--.--.--.--.--.--.                71910737</w:t>
      </w:r>
    </w:p>
    <w:p>
      <w:r>
        <w:rPr>
          <w:rFonts w:ascii="Consolas" w:hAnsi="Consolas"/>
          <w:sz w:val="18"/>
        </w:rPr>
        <w:t>NC_082672.1     71910765   .--.............-.-.-.--.--.--.--.--.--.--.--.                71910741</w:t>
      </w:r>
    </w:p>
    <w:p>
      <w:r>
        <w:rPr>
          <w:rFonts w:ascii="Consolas" w:hAnsi="Consolas"/>
          <w:sz w:val="18"/>
        </w:rPr>
        <w:t>NC_082672.1     75160188   .--.............-.-.-.--.--.--.--.--.--.--.--.                75160212</w:t>
      </w:r>
    </w:p>
    <w:p>
      <w:r>
        <w:rPr>
          <w:rFonts w:ascii="Consolas" w:hAnsi="Consolas"/>
          <w:sz w:val="18"/>
        </w:rPr>
        <w:t>NC_082672.1     75587761   .--.............-.-.-.--.--.--.--.--.--.--.--.                75587737</w:t>
      </w:r>
    </w:p>
    <w:p>
      <w:r>
        <w:rPr>
          <w:rFonts w:ascii="Consolas" w:hAnsi="Consolas"/>
          <w:sz w:val="18"/>
        </w:rPr>
        <w:t>NC_082672.1     76226132   .--.............-.-.-.--.--.--.--.--.--.--.--.                76226108</w:t>
      </w:r>
    </w:p>
    <w:p>
      <w:r>
        <w:rPr>
          <w:rFonts w:ascii="Consolas" w:hAnsi="Consolas"/>
          <w:sz w:val="18"/>
        </w:rPr>
        <w:t>NC_082672.1     76226136   .--.............-.-.-.--.--.--.--.--.--.--.--.                76226112</w:t>
      </w:r>
    </w:p>
    <w:p>
      <w:r>
        <w:rPr>
          <w:rFonts w:ascii="Consolas" w:hAnsi="Consolas"/>
          <w:sz w:val="18"/>
        </w:rPr>
        <w:t>NC_082672.1     76226140   .--.............-.-.-.--.--.--.--.--.--.--.--.                76226116</w:t>
      </w:r>
    </w:p>
    <w:p>
      <w:r>
        <w:rPr>
          <w:rFonts w:ascii="Consolas" w:hAnsi="Consolas"/>
          <w:sz w:val="18"/>
        </w:rPr>
        <w:t>NC_082672.1     76352574   .--.............-.-.-.--.--.--.--.--.--.--.--.                76352550</w:t>
      </w:r>
    </w:p>
    <w:p>
      <w:r>
        <w:rPr>
          <w:rFonts w:ascii="Consolas" w:hAnsi="Consolas"/>
          <w:sz w:val="18"/>
        </w:rPr>
        <w:t>NC_082672.1     76352578   .--.............-.-.-.--.--.--.--.--.--.--.--.                76352554</w:t>
      </w:r>
    </w:p>
    <w:p>
      <w:r>
        <w:rPr>
          <w:rFonts w:ascii="Consolas" w:hAnsi="Consolas"/>
          <w:sz w:val="18"/>
        </w:rPr>
        <w:t>NC_082672.1     76352582   .--.............-.-.-.--.--.--.--.--.--.--.--.                76352558</w:t>
      </w:r>
    </w:p>
    <w:p>
      <w:r>
        <w:rPr>
          <w:rFonts w:ascii="Consolas" w:hAnsi="Consolas"/>
          <w:sz w:val="18"/>
        </w:rPr>
        <w:t>NC_082672.1     77024207   .--.............-.-.-.--.--.--.--.--.--.--.--.                77024231</w:t>
      </w:r>
    </w:p>
    <w:p>
      <w:r>
        <w:rPr>
          <w:rFonts w:ascii="Consolas" w:hAnsi="Consolas"/>
          <w:sz w:val="18"/>
        </w:rPr>
        <w:t>NC_082672.1     77233371   .--.............-.-.-.--.--.--.--.--.--.--.--.                77233347</w:t>
      </w:r>
    </w:p>
    <w:p>
      <w:r>
        <w:rPr>
          <w:rFonts w:ascii="Consolas" w:hAnsi="Consolas"/>
          <w:sz w:val="18"/>
        </w:rPr>
        <w:t>NC_082672.1     77233375   .--.............-.-.-.--.--.--.--.--.--.--.--.                77233351</w:t>
      </w:r>
    </w:p>
    <w:p>
      <w:r>
        <w:rPr>
          <w:rFonts w:ascii="Consolas" w:hAnsi="Consolas"/>
          <w:sz w:val="18"/>
        </w:rPr>
        <w:t>NC_082672.1     77233379   .--.............-.-.-.--.--.--.--.--.--.--.--.                77233355</w:t>
      </w:r>
    </w:p>
    <w:p>
      <w:r>
        <w:rPr>
          <w:rFonts w:ascii="Consolas" w:hAnsi="Consolas"/>
          <w:sz w:val="18"/>
        </w:rPr>
        <w:t>NC_082672.1     77233383   .--.............-.-.-.--.--.--.--.--.--.--.--.                77233359</w:t>
      </w:r>
    </w:p>
    <w:p>
      <w:r>
        <w:rPr>
          <w:rFonts w:ascii="Consolas" w:hAnsi="Consolas"/>
          <w:sz w:val="18"/>
        </w:rPr>
        <w:t>NC_082672.1     77233387   .--.............-.-.-.--.--.--.--.--.--.--.--.                77233363</w:t>
      </w:r>
    </w:p>
    <w:p>
      <w:r>
        <w:rPr>
          <w:rFonts w:ascii="Consolas" w:hAnsi="Consolas"/>
          <w:sz w:val="18"/>
        </w:rPr>
        <w:t>NC_082672.1     77348586   .--.............-.-.-.--.--.--.--.--.--.--.--.                77348610</w:t>
      </w:r>
    </w:p>
    <w:p>
      <w:r>
        <w:rPr>
          <w:rFonts w:ascii="Consolas" w:hAnsi="Consolas"/>
          <w:sz w:val="18"/>
        </w:rPr>
        <w:t>NC_082672.1     77348590   .--.............-.-.-.--.--.--.--.--.--.--.--.                77348614</w:t>
      </w:r>
    </w:p>
    <w:p>
      <w:r>
        <w:rPr>
          <w:rFonts w:ascii="Consolas" w:hAnsi="Consolas"/>
          <w:sz w:val="18"/>
        </w:rPr>
        <w:t>NC_082672.1     77408404   .--.............-.-.-.--.--.--.--.--.--.--.--.                77408428</w:t>
      </w:r>
    </w:p>
    <w:p>
      <w:r>
        <w:rPr>
          <w:rFonts w:ascii="Consolas" w:hAnsi="Consolas"/>
          <w:sz w:val="18"/>
        </w:rPr>
        <w:t>NC_082672.1     77408408   .--.............-.-.-.--.--.--.--.--.--.--.--.                77408432</w:t>
      </w:r>
    </w:p>
    <w:p>
      <w:r>
        <w:rPr>
          <w:rFonts w:ascii="Consolas" w:hAnsi="Consolas"/>
          <w:sz w:val="18"/>
        </w:rPr>
        <w:t>NC_082672.1     77408412   .--.............-.-.-.--.--.--.--.--.--.--.--.                77408436</w:t>
      </w:r>
    </w:p>
    <w:p>
      <w:r>
        <w:rPr>
          <w:rFonts w:ascii="Consolas" w:hAnsi="Consolas"/>
          <w:sz w:val="18"/>
        </w:rPr>
        <w:t>NC_082672.1     77408416   .--.............-.-.-.--.--.--.--.--.--.--.--.                77408440</w:t>
      </w:r>
    </w:p>
    <w:p>
      <w:r>
        <w:rPr>
          <w:rFonts w:ascii="Consolas" w:hAnsi="Consolas"/>
          <w:sz w:val="18"/>
        </w:rPr>
        <w:t>NC_082672.1     77512979   .--.............-.-.-.--.--.--.--.--.--.--.--.                77512955</w:t>
      </w:r>
    </w:p>
    <w:p>
      <w:r>
        <w:rPr>
          <w:rFonts w:ascii="Consolas" w:hAnsi="Consolas"/>
          <w:sz w:val="18"/>
        </w:rPr>
        <w:t>NC_082672.1     80311744   .--.............-.-.-.--.--.--.--.--.--.--.--.                80311768</w:t>
      </w:r>
    </w:p>
    <w:p>
      <w:r>
        <w:rPr>
          <w:rFonts w:ascii="Consolas" w:hAnsi="Consolas"/>
          <w:sz w:val="18"/>
        </w:rPr>
        <w:t>NC_082672.1     80515195   .--.............-.-.-.--.--.--.--.--.--.--.--.                80515219</w:t>
      </w:r>
    </w:p>
    <w:p>
      <w:r>
        <w:rPr>
          <w:rFonts w:ascii="Consolas" w:hAnsi="Consolas"/>
          <w:sz w:val="18"/>
        </w:rPr>
        <w:t>NC_082672.1     82063746   .--.............-.-.-.--.--.--.--.--.--.--.--.                82063722</w:t>
      </w:r>
    </w:p>
    <w:p>
      <w:r>
        <w:rPr>
          <w:rFonts w:ascii="Consolas" w:hAnsi="Consolas"/>
          <w:sz w:val="18"/>
        </w:rPr>
        <w:t>NC_082672.1     82063750   .--.............-.-.-.--.--.--.--.--.--.--.--.                82063726</w:t>
      </w:r>
    </w:p>
    <w:p>
      <w:r>
        <w:rPr>
          <w:rFonts w:ascii="Consolas" w:hAnsi="Consolas"/>
          <w:sz w:val="18"/>
        </w:rPr>
        <w:t>NC_082672.1     82063754   .--.............-.-.-.--.--.--.--.--.--.--.--.                82063730</w:t>
      </w:r>
    </w:p>
    <w:p>
      <w:r>
        <w:rPr>
          <w:rFonts w:ascii="Consolas" w:hAnsi="Consolas"/>
          <w:sz w:val="18"/>
        </w:rPr>
        <w:t>NC_082672.1     83366065   .--.............-.-.-.--.--.--.--.--.--.--.--.                83366089</w:t>
      </w:r>
    </w:p>
    <w:p>
      <w:r>
        <w:rPr>
          <w:rFonts w:ascii="Consolas" w:hAnsi="Consolas"/>
          <w:sz w:val="18"/>
        </w:rPr>
        <w:t>NC_082672.1     86559296   .--.............-.-.-.--.--.--.--.--.--.--.--.                86559320</w:t>
      </w:r>
    </w:p>
    <w:p>
      <w:r>
        <w:rPr>
          <w:rFonts w:ascii="Consolas" w:hAnsi="Consolas"/>
          <w:sz w:val="18"/>
        </w:rPr>
        <w:t>NC_082672.1     86559300   .--.............-.-.-.--.--.--.--.--.--.--.--.                86559324</w:t>
      </w:r>
    </w:p>
    <w:p>
      <w:r>
        <w:rPr>
          <w:rFonts w:ascii="Consolas" w:hAnsi="Consolas"/>
          <w:sz w:val="18"/>
        </w:rPr>
        <w:t>NC_082672.1     86559304   .--.............-.-.-.--.--.--.--.--.--.--.--.                86559328</w:t>
      </w:r>
    </w:p>
    <w:p>
      <w:r>
        <w:rPr>
          <w:rFonts w:ascii="Consolas" w:hAnsi="Consolas"/>
          <w:sz w:val="18"/>
        </w:rPr>
        <w:t>NC_082672.1     87148542   .--.............-.-.-.--.--.--.--.--.--.--.--.A.-.-.          87148514</w:t>
      </w:r>
    </w:p>
    <w:p>
      <w:r>
        <w:rPr>
          <w:rFonts w:ascii="Consolas" w:hAnsi="Consolas"/>
          <w:sz w:val="18"/>
        </w:rPr>
        <w:t>NC_082672.1     87148546   .--.............-.-.-.--.--.--.--.--.--.--.--.                87148522</w:t>
      </w:r>
    </w:p>
    <w:p>
      <w:r>
        <w:rPr>
          <w:rFonts w:ascii="Consolas" w:hAnsi="Consolas"/>
          <w:sz w:val="18"/>
        </w:rPr>
        <w:t>NC_082672.1     89770668   .--.............-.-.-.--.--.--.--.--.--.--.--.                89770644</w:t>
      </w:r>
    </w:p>
    <w:p>
      <w:r>
        <w:rPr>
          <w:rFonts w:ascii="Consolas" w:hAnsi="Consolas"/>
          <w:sz w:val="18"/>
        </w:rPr>
        <w:t>NC_082672.1     97141124   .--.............-.-.-.--.--.--.--.--.--.--.--.                97141100</w:t>
      </w:r>
    </w:p>
    <w:p>
      <w:r>
        <w:rPr>
          <w:rFonts w:ascii="Consolas" w:hAnsi="Consolas"/>
          <w:sz w:val="18"/>
        </w:rPr>
        <w:t>NC_082672.1     97141128   .--.............-.-.-.--.--.--.--.--.--.--.--.                97141104</w:t>
      </w:r>
    </w:p>
    <w:p>
      <w:r>
        <w:rPr>
          <w:rFonts w:ascii="Consolas" w:hAnsi="Consolas"/>
          <w:sz w:val="18"/>
        </w:rPr>
        <w:t>NC_082672.1     97392143   .--.............-.-.-.--.--.--.--.--.--.--.--.                97392167</w:t>
      </w:r>
    </w:p>
    <w:p>
      <w:r>
        <w:rPr>
          <w:rFonts w:ascii="Consolas" w:hAnsi="Consolas"/>
          <w:sz w:val="18"/>
        </w:rPr>
        <w:t>NC_082672.1     97398855   .--.............-.-.-.--.--.--.--.--.--.--.--.                97398879</w:t>
      </w:r>
    </w:p>
    <w:p>
      <w:r>
        <w:rPr>
          <w:rFonts w:ascii="Consolas" w:hAnsi="Consolas"/>
          <w:sz w:val="18"/>
        </w:rPr>
        <w:t>NC_082672.1     97586544   .--.............-.-.-.--.--.--.--.--.--.--.--.                97586568</w:t>
      </w:r>
    </w:p>
    <w:p>
      <w:r>
        <w:rPr>
          <w:rFonts w:ascii="Consolas" w:hAnsi="Consolas"/>
          <w:sz w:val="18"/>
        </w:rPr>
        <w:t>NC_082672.1     97801344   .--.............-.-.-.--.--.--.--.--.--.--.--.                97801320</w:t>
      </w:r>
    </w:p>
    <w:p>
      <w:r>
        <w:rPr>
          <w:rFonts w:ascii="Consolas" w:hAnsi="Consolas"/>
          <w:sz w:val="18"/>
        </w:rPr>
        <w:t>NC_082672.1     97801348   .--.............-.-.-.--.--.--.--.--.--.--.--.                97801324</w:t>
      </w:r>
    </w:p>
    <w:p>
      <w:r>
        <w:rPr>
          <w:rFonts w:ascii="Consolas" w:hAnsi="Consolas"/>
          <w:sz w:val="18"/>
        </w:rPr>
        <w:t>NC_082672.1     97801352   .--.............-.-.-.--.--.--.--.--.--.--.--.                97801328</w:t>
      </w:r>
    </w:p>
    <w:p>
      <w:r>
        <w:rPr>
          <w:rFonts w:ascii="Consolas" w:hAnsi="Consolas"/>
          <w:sz w:val="18"/>
        </w:rPr>
        <w:t>NC_082672.1     97949603   .--.............-.-.-.--.--.--.--.--.--.--.--.                97949627</w:t>
      </w:r>
    </w:p>
    <w:p>
      <w:r>
        <w:rPr>
          <w:rFonts w:ascii="Consolas" w:hAnsi="Consolas"/>
          <w:sz w:val="18"/>
        </w:rPr>
        <w:t>NC_082672.1     97956547   .--.............-.-.-.--.--.--.--.--.--.--.--.                97956571</w:t>
      </w:r>
    </w:p>
    <w:p>
      <w:r>
        <w:rPr>
          <w:rFonts w:ascii="Consolas" w:hAnsi="Consolas"/>
          <w:sz w:val="18"/>
        </w:rPr>
        <w:t>NC_082672.1     97963254   .--.............-.-.-.--.--.--.--.--.--.--.--.                97963278</w:t>
      </w:r>
    </w:p>
    <w:p>
      <w:r>
        <w:rPr>
          <w:rFonts w:ascii="Consolas" w:hAnsi="Consolas"/>
          <w:sz w:val="18"/>
        </w:rPr>
        <w:t>NC_082672.1     97970194   .--.............-.-.-.--.--.--.--.--.--.--.--.                97970218</w:t>
      </w:r>
    </w:p>
    <w:p>
      <w:r>
        <w:rPr>
          <w:rFonts w:ascii="Consolas" w:hAnsi="Consolas"/>
          <w:sz w:val="18"/>
        </w:rPr>
        <w:t>NC_082672.1     97976902   .--.............-.-.-.--.--.--.--.--.--.--.--.                97976926</w:t>
      </w:r>
    </w:p>
    <w:p>
      <w:r>
        <w:rPr>
          <w:rFonts w:ascii="Consolas" w:hAnsi="Consolas"/>
          <w:sz w:val="18"/>
        </w:rPr>
        <w:t>NC_082672.1     97976906   .--.............-.-.-.--.--.--.--.--.--.--.--.                97976930</w:t>
      </w:r>
    </w:p>
    <w:p>
      <w:r>
        <w:rPr>
          <w:rFonts w:ascii="Consolas" w:hAnsi="Consolas"/>
          <w:sz w:val="18"/>
        </w:rPr>
        <w:t>NC_082672.1     97976910   .--.............-.-.-.--.--.--.--.--.--.--.--.                97976934</w:t>
      </w:r>
    </w:p>
    <w:p>
      <w:r>
        <w:rPr>
          <w:rFonts w:ascii="Consolas" w:hAnsi="Consolas"/>
          <w:sz w:val="18"/>
        </w:rPr>
        <w:t>NC_082672.1     97983610   .--.............-.-.-.--.--.--.--.--.--.--.--.                97983634</w:t>
      </w:r>
    </w:p>
    <w:p>
      <w:r>
        <w:rPr>
          <w:rFonts w:ascii="Consolas" w:hAnsi="Consolas"/>
          <w:sz w:val="18"/>
        </w:rPr>
        <w:t>NC_082672.1     97983614   .--.............-.-.-.--.--.--.--.--.--.--.--.                97983638</w:t>
      </w:r>
    </w:p>
    <w:p>
      <w:r>
        <w:rPr>
          <w:rFonts w:ascii="Consolas" w:hAnsi="Consolas"/>
          <w:sz w:val="18"/>
        </w:rPr>
        <w:t>NC_082672.1     97983618   .--.............-.-.-.--.--.--.--.--.--.--.--.                97983642</w:t>
      </w:r>
    </w:p>
    <w:p>
      <w:r>
        <w:rPr>
          <w:rFonts w:ascii="Consolas" w:hAnsi="Consolas"/>
          <w:sz w:val="18"/>
        </w:rPr>
        <w:t>NC_082672.1     98043912   .--.............-.-.-.--.--.--.--.--.--.--.--.                98043936</w:t>
      </w:r>
    </w:p>
    <w:p>
      <w:r>
        <w:rPr>
          <w:rFonts w:ascii="Consolas" w:hAnsi="Consolas"/>
          <w:sz w:val="18"/>
        </w:rPr>
        <w:t>NC_082672.1     98043916   .--.............-.-.-.--.--.--.--.--.--.--.--.                98043940</w:t>
      </w:r>
    </w:p>
    <w:p>
      <w:r>
        <w:rPr>
          <w:rFonts w:ascii="Consolas" w:hAnsi="Consolas"/>
          <w:sz w:val="18"/>
        </w:rPr>
        <w:t>NC_082672.1     98043920   .--.............-.-.-.--.--.--.--.--.--.--.--.                98043944</w:t>
      </w:r>
    </w:p>
    <w:p>
      <w:r>
        <w:rPr>
          <w:rFonts w:ascii="Consolas" w:hAnsi="Consolas"/>
          <w:sz w:val="18"/>
        </w:rPr>
        <w:t>NC_082672.1     98675359   .--.............-.-.-.--.--.--.--.--.--.--.--.                98675383</w:t>
      </w:r>
    </w:p>
    <w:p>
      <w:r>
        <w:rPr>
          <w:rFonts w:ascii="Consolas" w:hAnsi="Consolas"/>
          <w:sz w:val="18"/>
        </w:rPr>
        <w:t>NC_082672.1     98728977   .--.............-.-.-.--.--.--.--.--.--.--.--.                98729001</w:t>
      </w:r>
    </w:p>
    <w:p>
      <w:r>
        <w:rPr>
          <w:rFonts w:ascii="Consolas" w:hAnsi="Consolas"/>
          <w:sz w:val="18"/>
        </w:rPr>
        <w:t>NC_082672.1     98728981   .--.............-.-.-.--.--.--.--.--.--.--.--.                98729005</w:t>
      </w:r>
    </w:p>
    <w:p>
      <w:r>
        <w:rPr>
          <w:rFonts w:ascii="Consolas" w:hAnsi="Consolas"/>
          <w:sz w:val="18"/>
        </w:rPr>
        <w:t>NC_082672.1     98876907   .--.............-.-.-.--.--.--.--.--.--.--.--.                98876931</w:t>
      </w:r>
    </w:p>
    <w:p>
      <w:r>
        <w:rPr>
          <w:rFonts w:ascii="Consolas" w:hAnsi="Consolas"/>
          <w:sz w:val="18"/>
        </w:rPr>
        <w:t>NC_082672.1     98876911   .--.............-.-.-.--.--.--.--.--.--.--.--.                98876935</w:t>
      </w:r>
    </w:p>
    <w:p>
      <w:r>
        <w:rPr>
          <w:rFonts w:ascii="Consolas" w:hAnsi="Consolas"/>
          <w:sz w:val="18"/>
        </w:rPr>
        <w:t>NC_082672.1     98876915   .--.............-.-.-.--.--.--.--.--.--.--.--.                98876939</w:t>
      </w:r>
    </w:p>
    <w:p>
      <w:r>
        <w:rPr>
          <w:rFonts w:ascii="Consolas" w:hAnsi="Consolas"/>
          <w:sz w:val="18"/>
        </w:rPr>
        <w:t>NC_082672.1     98897048   .--.............-.-.-.--.--.--.--.--.--.--.--.                98897072</w:t>
      </w:r>
    </w:p>
    <w:p>
      <w:r>
        <w:rPr>
          <w:rFonts w:ascii="Consolas" w:hAnsi="Consolas"/>
          <w:sz w:val="18"/>
        </w:rPr>
        <w:t>NC_082672.1     98897052   .--.............-.-.-.--.--.--.--.--.--.--.--.                98897076</w:t>
      </w:r>
    </w:p>
    <w:p>
      <w:r>
        <w:rPr>
          <w:rFonts w:ascii="Consolas" w:hAnsi="Consolas"/>
          <w:sz w:val="18"/>
        </w:rPr>
        <w:t>NC_082672.1     98897056   .--.............-.-.-.--.--.--.--.--.--.--.--.                98897080</w:t>
      </w:r>
    </w:p>
    <w:p>
      <w:r>
        <w:rPr>
          <w:rFonts w:ascii="Consolas" w:hAnsi="Consolas"/>
          <w:sz w:val="18"/>
        </w:rPr>
        <w:t>NC_082672.1     98917208   .--.............-.-.-.--.--.--.--.--.--.--.--.                98917232</w:t>
      </w:r>
    </w:p>
    <w:p>
      <w:r>
        <w:rPr>
          <w:rFonts w:ascii="Consolas" w:hAnsi="Consolas"/>
          <w:sz w:val="18"/>
        </w:rPr>
        <w:t>NC_082672.1     98917212   .--.............-.-.-.--.--.--.--.--.--.--.--.                98917236</w:t>
      </w:r>
    </w:p>
    <w:p>
      <w:r>
        <w:rPr>
          <w:rFonts w:ascii="Consolas" w:hAnsi="Consolas"/>
          <w:sz w:val="18"/>
        </w:rPr>
        <w:t>NC_082672.1     98917216   .--.............-.-.-.--.--.--.--.--.--.--.--.                98917240</w:t>
      </w:r>
    </w:p>
    <w:p>
      <w:r>
        <w:rPr>
          <w:rFonts w:ascii="Consolas" w:hAnsi="Consolas"/>
          <w:sz w:val="18"/>
        </w:rPr>
        <w:t>NC_082672.1     98930645   .--.............-.-.-.--.--.--.--.--.--.--.--.                98930669</w:t>
      </w:r>
    </w:p>
    <w:p>
      <w:r>
        <w:rPr>
          <w:rFonts w:ascii="Consolas" w:hAnsi="Consolas"/>
          <w:sz w:val="18"/>
        </w:rPr>
        <w:t>NC_082672.1     98930649   .--.............-.-.-.--.--.--.--.--.--.--.--.                98930673</w:t>
      </w:r>
    </w:p>
    <w:p>
      <w:r>
        <w:rPr>
          <w:rFonts w:ascii="Consolas" w:hAnsi="Consolas"/>
          <w:sz w:val="18"/>
        </w:rPr>
        <w:t>NC_082672.1     98930653   .--.............-.-.-.--.--.--.--.--.--.--.--.                98930677</w:t>
      </w:r>
    </w:p>
    <w:p>
      <w:r>
        <w:rPr>
          <w:rFonts w:ascii="Consolas" w:hAnsi="Consolas"/>
          <w:sz w:val="18"/>
        </w:rPr>
        <w:t>NC_082672.1     98937365   .--.............-.-.-.--.--.--.--.--.--.--.--.                98937389</w:t>
      </w:r>
    </w:p>
    <w:p>
      <w:r>
        <w:rPr>
          <w:rFonts w:ascii="Consolas" w:hAnsi="Consolas"/>
          <w:sz w:val="18"/>
        </w:rPr>
        <w:t>NC_082672.1     98937369   .--.............-.-.-.--.--.--.--.--.--.--.--.                98937393</w:t>
      </w:r>
    </w:p>
    <w:p>
      <w:r>
        <w:rPr>
          <w:rFonts w:ascii="Consolas" w:hAnsi="Consolas"/>
          <w:sz w:val="18"/>
        </w:rPr>
        <w:t>NC_082672.1     98937373   .--.............-.-.-.--.--.--.--.--.--.--.--.                98937397</w:t>
      </w:r>
    </w:p>
    <w:p>
      <w:r>
        <w:rPr>
          <w:rFonts w:ascii="Consolas" w:hAnsi="Consolas"/>
          <w:sz w:val="18"/>
        </w:rPr>
        <w:t>NC_082672.1     98944083   .--.............-.-.-.--.--.--.--.--.--.--.--.                98944107</w:t>
      </w:r>
    </w:p>
    <w:p>
      <w:r>
        <w:rPr>
          <w:rFonts w:ascii="Consolas" w:hAnsi="Consolas"/>
          <w:sz w:val="18"/>
        </w:rPr>
        <w:t>NC_082672.1     98950795   .--.............-.-.-.--.--.--.--.--.--.--.--.                98950819</w:t>
      </w:r>
    </w:p>
    <w:p>
      <w:r>
        <w:rPr>
          <w:rFonts w:ascii="Consolas" w:hAnsi="Consolas"/>
          <w:sz w:val="18"/>
        </w:rPr>
        <w:t>NC_082672.1     98964439   .--.............-.-.-.--.--.--.--.--.--.--.--.                98964463</w:t>
      </w:r>
    </w:p>
    <w:p>
      <w:r>
        <w:rPr>
          <w:rFonts w:ascii="Consolas" w:hAnsi="Consolas"/>
          <w:sz w:val="18"/>
        </w:rPr>
        <w:t>NC_082672.1     99399839   .--.............-.-.-.--.--.--.--.--.--.--.--.                99399863</w:t>
      </w:r>
    </w:p>
    <w:p>
      <w:r>
        <w:rPr>
          <w:rFonts w:ascii="Consolas" w:hAnsi="Consolas"/>
          <w:sz w:val="18"/>
        </w:rPr>
        <w:t>NC_082672.1     99533946   .--.............-.-.-.--.--.--.--.--.--.--.--.                99533970</w:t>
      </w:r>
    </w:p>
    <w:p>
      <w:r>
        <w:rPr>
          <w:rFonts w:ascii="Consolas" w:hAnsi="Consolas"/>
          <w:sz w:val="18"/>
        </w:rPr>
        <w:t>NC_082672.1     99560790   .--.............-.-.-.--.--.--.--.--.--.--.--.                99560814</w:t>
      </w:r>
    </w:p>
    <w:p>
      <w:r>
        <w:rPr>
          <w:rFonts w:ascii="Consolas" w:hAnsi="Consolas"/>
          <w:sz w:val="18"/>
        </w:rPr>
        <w:t>NC_082672.1     99674791   .--.............-.-.-.--.--.--.--.--.--.--.--.                99674815</w:t>
      </w:r>
    </w:p>
    <w:p>
      <w:r>
        <w:rPr>
          <w:rFonts w:ascii="Consolas" w:hAnsi="Consolas"/>
          <w:sz w:val="18"/>
        </w:rPr>
        <w:t>NC_082672.1     100297032  .--.............-.-.-.--.--.--.--.--.--.--.--.                100297056</w:t>
      </w:r>
    </w:p>
    <w:p>
      <w:r>
        <w:rPr>
          <w:rFonts w:ascii="Consolas" w:hAnsi="Consolas"/>
          <w:sz w:val="18"/>
        </w:rPr>
        <w:t>NC_082672.1     100343955  .--.............-.-.-.--.--.--.--.--.--.--.--.                100343979</w:t>
      </w:r>
    </w:p>
    <w:p>
      <w:r>
        <w:rPr>
          <w:rFonts w:ascii="Consolas" w:hAnsi="Consolas"/>
          <w:sz w:val="18"/>
        </w:rPr>
        <w:t>NC_082672.1     100377482  .--.............-.-.-.--.--.--.--.--.--.--.--.                100377506</w:t>
      </w:r>
    </w:p>
    <w:p>
      <w:r>
        <w:rPr>
          <w:rFonts w:ascii="Consolas" w:hAnsi="Consolas"/>
          <w:sz w:val="18"/>
        </w:rPr>
        <w:t>NC_082672.1     100377486  .--.............-.-.-.--.--.--.--.--.--.--.--.                100377510</w:t>
      </w:r>
    </w:p>
    <w:p>
      <w:r>
        <w:rPr>
          <w:rFonts w:ascii="Consolas" w:hAnsi="Consolas"/>
          <w:sz w:val="18"/>
        </w:rPr>
        <w:t>NC_082672.1     100377490  .--.............-.-.-.--.--.--.--.--.--.--.--.                100377514</w:t>
      </w:r>
    </w:p>
    <w:p>
      <w:r>
        <w:rPr>
          <w:rFonts w:ascii="Consolas" w:hAnsi="Consolas"/>
          <w:sz w:val="18"/>
        </w:rPr>
        <w:t>NC_082672.1     100390904  .--.............-.-.-.--.--.--.--.--.--.--.--.                100390928</w:t>
      </w:r>
    </w:p>
    <w:p>
      <w:r>
        <w:rPr>
          <w:rFonts w:ascii="Consolas" w:hAnsi="Consolas"/>
          <w:sz w:val="18"/>
        </w:rPr>
        <w:t>NC_082672.1     100397627  .--.............-.-.-.--.--.--.--.--.--.--.--.                100397651</w:t>
      </w:r>
    </w:p>
    <w:p>
      <w:r>
        <w:rPr>
          <w:rFonts w:ascii="Consolas" w:hAnsi="Consolas"/>
          <w:sz w:val="18"/>
        </w:rPr>
        <w:t>NC_082672.1     100397631  .--.............-.-.-.--.--.--.--.--.--.--.--.                100397655</w:t>
      </w:r>
    </w:p>
    <w:p>
      <w:r>
        <w:rPr>
          <w:rFonts w:ascii="Consolas" w:hAnsi="Consolas"/>
          <w:sz w:val="18"/>
        </w:rPr>
        <w:t>NC_082672.1     100397635  .--.............-.-.-.--.--.--.--.--.--.--.--.                100397659</w:t>
      </w:r>
    </w:p>
    <w:p>
      <w:r>
        <w:rPr>
          <w:rFonts w:ascii="Consolas" w:hAnsi="Consolas"/>
          <w:sz w:val="18"/>
        </w:rPr>
        <w:t>NC_082672.1     100397639  .--.............-.-.-.--.--.--.--.--.--.--.--.                100397663</w:t>
      </w:r>
    </w:p>
    <w:p>
      <w:r>
        <w:rPr>
          <w:rFonts w:ascii="Consolas" w:hAnsi="Consolas"/>
          <w:sz w:val="18"/>
        </w:rPr>
        <w:t>NC_082672.1     100411077  .--.............-.-.-.--.--.--.--.--.--.--.--.                100411101</w:t>
      </w:r>
    </w:p>
    <w:p>
      <w:r>
        <w:rPr>
          <w:rFonts w:ascii="Consolas" w:hAnsi="Consolas"/>
          <w:sz w:val="18"/>
        </w:rPr>
        <w:t>NC_082672.1     100417801  .--.............-.-.-.--.--.--.--.--.--.--.--.                100417825</w:t>
      </w:r>
    </w:p>
    <w:p>
      <w:r>
        <w:rPr>
          <w:rFonts w:ascii="Consolas" w:hAnsi="Consolas"/>
          <w:sz w:val="18"/>
        </w:rPr>
        <w:t>NC_082672.1     100478132  .--.............-.-.-.--.--.--.--.--.--.--.--.                100478156</w:t>
      </w:r>
    </w:p>
    <w:p>
      <w:r>
        <w:rPr>
          <w:rFonts w:ascii="Consolas" w:hAnsi="Consolas"/>
          <w:sz w:val="18"/>
        </w:rPr>
        <w:t>NC_082672.1     100959240  .--.............-.-.-.--.--.--.--.--.--.--.--.                100959264</w:t>
      </w:r>
    </w:p>
    <w:p>
      <w:r>
        <w:rPr>
          <w:rFonts w:ascii="Consolas" w:hAnsi="Consolas"/>
          <w:sz w:val="18"/>
        </w:rPr>
        <w:t>NC_082672.1     100959244  .--.............-.-.-.--.--.--.--.--.--.--.--.                100959268</w:t>
      </w:r>
    </w:p>
    <w:p>
      <w:r>
        <w:rPr>
          <w:rFonts w:ascii="Consolas" w:hAnsi="Consolas"/>
          <w:sz w:val="18"/>
        </w:rPr>
        <w:t>NC_082672.1     100959248  .--.............-.-.-.--.--.--.--.--.--.--.--.                100959272</w:t>
      </w:r>
    </w:p>
    <w:p>
      <w:r>
        <w:rPr>
          <w:rFonts w:ascii="Consolas" w:hAnsi="Consolas"/>
          <w:sz w:val="18"/>
        </w:rPr>
        <w:t>NC_082672.1     101327124  .--.............-.-.-.--.--.--.--.--.--.--.--.                101327100</w:t>
      </w:r>
    </w:p>
    <w:p>
      <w:r>
        <w:rPr>
          <w:rFonts w:ascii="Consolas" w:hAnsi="Consolas"/>
          <w:sz w:val="18"/>
        </w:rPr>
        <w:t>NC_082672.1     102773404  .--.............-.-.-.--.--.--.--.--.--.--.--.                102773380</w:t>
      </w:r>
    </w:p>
    <w:p>
      <w:r>
        <w:rPr>
          <w:rFonts w:ascii="Consolas" w:hAnsi="Consolas"/>
          <w:sz w:val="18"/>
        </w:rPr>
        <w:t>NC_082672.1     102773408  .--.............-.-.-.--.--.--.--.--.--.--.--.                102773384</w:t>
      </w:r>
    </w:p>
    <w:p>
      <w:r>
        <w:rPr>
          <w:rFonts w:ascii="Consolas" w:hAnsi="Consolas"/>
          <w:sz w:val="18"/>
        </w:rPr>
        <w:t>NC_082672.1     102773412  .--.............-.-.-.--.--.--.--.--.--.--.--.                102773388</w:t>
      </w:r>
    </w:p>
    <w:p>
      <w:r>
        <w:rPr>
          <w:rFonts w:ascii="Consolas" w:hAnsi="Consolas"/>
          <w:sz w:val="18"/>
        </w:rPr>
        <w:t>NC_082672.1     103266086  .--.............-.-.-.--.--.--.--.--.--.--.--.                103266062</w:t>
      </w:r>
    </w:p>
    <w:p>
      <w:r>
        <w:rPr>
          <w:rFonts w:ascii="Consolas" w:hAnsi="Consolas"/>
          <w:sz w:val="18"/>
        </w:rPr>
        <w:t>NC_082672.1     103266090  .--.............-.-.-.--.--.--.--.--.--.--.--.                103266066</w:t>
      </w:r>
    </w:p>
    <w:p>
      <w:r>
        <w:rPr>
          <w:rFonts w:ascii="Consolas" w:hAnsi="Consolas"/>
          <w:sz w:val="18"/>
        </w:rPr>
        <w:t>NC_082672.1     103266094  .--.............-.-.-.--.--.--.--.--.--.--.--.                103266070</w:t>
      </w:r>
    </w:p>
    <w:p>
      <w:r>
        <w:rPr>
          <w:rFonts w:ascii="Consolas" w:hAnsi="Consolas"/>
          <w:sz w:val="18"/>
        </w:rPr>
        <w:t>NC_082672.1     103394457  .--.............-.-.-.--.--.--.--.--.--.--.--.                103394481</w:t>
      </w:r>
    </w:p>
    <w:p>
      <w:r>
        <w:rPr>
          <w:rFonts w:ascii="Consolas" w:hAnsi="Consolas"/>
          <w:sz w:val="18"/>
        </w:rPr>
        <w:t>NC_082672.1     103401172  .--.............-.-.-.--.--.--.--.--.--.--.--.                103401196</w:t>
      </w:r>
    </w:p>
    <w:p>
      <w:r>
        <w:rPr>
          <w:rFonts w:ascii="Consolas" w:hAnsi="Consolas"/>
          <w:sz w:val="18"/>
        </w:rPr>
        <w:t>NC_082672.1     103800541  .--.............-.-.-.--.--.--.--.--.--.--.--.                103800517</w:t>
      </w:r>
    </w:p>
    <w:p>
      <w:r>
        <w:rPr>
          <w:rFonts w:ascii="Consolas" w:hAnsi="Consolas"/>
          <w:sz w:val="18"/>
        </w:rPr>
        <w:t>NC_082672.1     103911568  .--.............-.-.-.--.--.--.--.--.--.--.--.                103911592</w:t>
      </w:r>
    </w:p>
    <w:p>
      <w:r>
        <w:rPr>
          <w:rFonts w:ascii="Consolas" w:hAnsi="Consolas"/>
          <w:sz w:val="18"/>
        </w:rPr>
        <w:t>NC_082672.1     103911572  .--.............-.-.-.--.--.--.--.--.--.--.--.                103911596</w:t>
      </w:r>
    </w:p>
    <w:p>
      <w:r>
        <w:rPr>
          <w:rFonts w:ascii="Consolas" w:hAnsi="Consolas"/>
          <w:sz w:val="18"/>
        </w:rPr>
        <w:t>NC_082672.1     104111000  .--.............-.-.-.--.--.--.--.--.--.--.--.                104110976</w:t>
      </w:r>
    </w:p>
    <w:p>
      <w:r>
        <w:rPr>
          <w:rFonts w:ascii="Consolas" w:hAnsi="Consolas"/>
          <w:sz w:val="18"/>
        </w:rPr>
        <w:t>NC_082672.1     21987935   .--.............-.-.-.--.--.--.--.T-.--.--.--.-.              21987909</w:t>
      </w:r>
    </w:p>
    <w:p>
      <w:r>
        <w:rPr>
          <w:rFonts w:ascii="Consolas" w:hAnsi="Consolas"/>
          <w:sz w:val="18"/>
        </w:rPr>
        <w:t>NC_082672.1     4884297    .--.............-.-.-.--.--.--.--.--G--.--.--.                4884321</w:t>
      </w:r>
    </w:p>
    <w:p>
      <w:r>
        <w:rPr>
          <w:rFonts w:ascii="Consolas" w:hAnsi="Consolas"/>
          <w:sz w:val="18"/>
        </w:rPr>
        <w:t>NC_082672.1     7213753    .--.............-.-.-.--.--.--.--.                            7213773</w:t>
      </w:r>
    </w:p>
    <w:p>
      <w:r>
        <w:rPr>
          <w:rFonts w:ascii="Consolas" w:hAnsi="Consolas"/>
          <w:sz w:val="18"/>
        </w:rPr>
        <w:t>NC_082672.1     9607407    .--.............-.-.-.--.--.--.--.-----.--.--G-.-.-.          9607381</w:t>
      </w:r>
    </w:p>
    <w:p>
      <w:r>
        <w:rPr>
          <w:rFonts w:ascii="Consolas" w:hAnsi="Consolas"/>
          <w:sz w:val="18"/>
        </w:rPr>
        <w:t>NC_082672.1     14439665   .--.............-.-.-.--.--.--.--.--.--.--.--.A.-.-.          14439693</w:t>
      </w:r>
    </w:p>
    <w:p>
      <w:r>
        <w:rPr>
          <w:rFonts w:ascii="Consolas" w:hAnsi="Consolas"/>
          <w:sz w:val="18"/>
        </w:rPr>
        <w:t>NC_082672.1     18890695   .--.............-.-.-.--.--.--.--.--.--.--.--.A.-.-.          18890723</w:t>
      </w:r>
    </w:p>
    <w:p>
      <w:r>
        <w:rPr>
          <w:rFonts w:ascii="Consolas" w:hAnsi="Consolas"/>
          <w:sz w:val="18"/>
        </w:rPr>
        <w:t>NC_082672.1     29362964   .--.............-.-.-.--.--.--.--.--.--.--.--.                29362940</w:t>
      </w:r>
    </w:p>
    <w:p>
      <w:r>
        <w:rPr>
          <w:rFonts w:ascii="Consolas" w:hAnsi="Consolas"/>
          <w:sz w:val="18"/>
        </w:rPr>
        <w:t>NC_082672.1     30958624   .--.............-.-.-.--.--.--.--.                            30958644</w:t>
      </w:r>
    </w:p>
    <w:p>
      <w:r>
        <w:rPr>
          <w:rFonts w:ascii="Consolas" w:hAnsi="Consolas"/>
          <w:sz w:val="18"/>
        </w:rPr>
        <w:t>NC_082672.1     33823729   .--.............-.-.-.--.--.--.--.                            33823749</w:t>
      </w:r>
    </w:p>
    <w:p>
      <w:r>
        <w:rPr>
          <w:rFonts w:ascii="Consolas" w:hAnsi="Consolas"/>
          <w:sz w:val="18"/>
        </w:rPr>
        <w:t>NC_082672.1     43875770   .--.............-.-.-.--.--.--.--.                            43875750</w:t>
      </w:r>
    </w:p>
    <w:p>
      <w:r>
        <w:rPr>
          <w:rFonts w:ascii="Consolas" w:hAnsi="Consolas"/>
          <w:sz w:val="18"/>
        </w:rPr>
        <w:t>NC_082672.1     52747194   .--.............-.-.-.--.--.--.--.--.--.--.                   52747217</w:t>
      </w:r>
    </w:p>
    <w:p>
      <w:r>
        <w:rPr>
          <w:rFonts w:ascii="Consolas" w:hAnsi="Consolas"/>
          <w:sz w:val="18"/>
        </w:rPr>
        <w:t>NC_082672.1     54063223   .--.............-.-.-.--.--.--.--.--.--.--.--.                54063247</w:t>
      </w:r>
    </w:p>
    <w:p>
      <w:r>
        <w:rPr>
          <w:rFonts w:ascii="Consolas" w:hAnsi="Consolas"/>
          <w:sz w:val="18"/>
        </w:rPr>
        <w:t>NC_082672.1     56227708   .--.............-.-.-.--.--.--.--.                            56227728</w:t>
      </w:r>
    </w:p>
    <w:p>
      <w:r>
        <w:rPr>
          <w:rFonts w:ascii="Consolas" w:hAnsi="Consolas"/>
          <w:sz w:val="18"/>
        </w:rPr>
        <w:t>NC_082672.1     59118599   .--.............-.-.-.--.--.--.--.--.--.--.--.                59118623</w:t>
      </w:r>
    </w:p>
    <w:p>
      <w:r>
        <w:rPr>
          <w:rFonts w:ascii="Consolas" w:hAnsi="Consolas"/>
          <w:sz w:val="18"/>
        </w:rPr>
        <w:t>NC_082672.1     65178286   .--.............-.-.-.--.--.--.--.--.--.--.--.                65178310</w:t>
      </w:r>
    </w:p>
    <w:p>
      <w:r>
        <w:rPr>
          <w:rFonts w:ascii="Consolas" w:hAnsi="Consolas"/>
          <w:sz w:val="18"/>
        </w:rPr>
        <w:t>NC_082672.1     70206352   .--.............-.-.-.--.--.--.--.--T--.--.--.-.-.            70206378</w:t>
      </w:r>
    </w:p>
    <w:p>
      <w:r>
        <w:rPr>
          <w:rFonts w:ascii="Consolas" w:hAnsi="Consolas"/>
          <w:sz w:val="18"/>
        </w:rPr>
        <w:t>NC_082672.1     78520138   .--.............-.-.-.--.--.--.--.--.--.--.--.-.              78520163</w:t>
      </w:r>
    </w:p>
    <w:p>
      <w:r>
        <w:rPr>
          <w:rFonts w:ascii="Consolas" w:hAnsi="Consolas"/>
          <w:sz w:val="18"/>
        </w:rPr>
        <w:t>NC_082672.1     80900190   .--.............-.-.-.--.--.--.--C--.--.--.--.                80900166</w:t>
      </w:r>
    </w:p>
    <w:p>
      <w:r>
        <w:rPr>
          <w:rFonts w:ascii="Consolas" w:hAnsi="Consolas"/>
          <w:sz w:val="18"/>
        </w:rPr>
        <w:t>NC_082672.1     83366069   .--.............-.-.-.--.--.--.--.--.--C--.--.G.-.-.          83366097</w:t>
      </w:r>
    </w:p>
    <w:p>
      <w:r>
        <w:rPr>
          <w:rFonts w:ascii="Consolas" w:hAnsi="Consolas"/>
          <w:sz w:val="18"/>
        </w:rPr>
        <w:t>NC_082672.1     83862011   .--.............-.-.-.--.--.--.--.--.--C--.--.A.-.-.          83861983</w:t>
      </w:r>
    </w:p>
    <w:p>
      <w:r>
        <w:rPr>
          <w:rFonts w:ascii="Consolas" w:hAnsi="Consolas"/>
          <w:sz w:val="18"/>
        </w:rPr>
        <w:t>NC_082672.1     85551551   .--.............-.-.-.--.--.--.--.                            85551531</w:t>
      </w:r>
    </w:p>
    <w:p>
      <w:r>
        <w:rPr>
          <w:rFonts w:ascii="Consolas" w:hAnsi="Consolas"/>
          <w:sz w:val="18"/>
        </w:rPr>
        <w:t>NC_082672.1     99917949   .--.............-.-.-.--.--.--.--.--.--.--.--.                99917973</w:t>
      </w:r>
    </w:p>
    <w:p>
      <w:r>
        <w:rPr>
          <w:rFonts w:ascii="Consolas" w:hAnsi="Consolas"/>
          <w:sz w:val="18"/>
        </w:rPr>
        <w:t>NC_082672.1     100390912  .--.............-.-.-.--.--C--.--.--.--.--.--.                100390936</w:t>
      </w:r>
    </w:p>
    <w:p>
      <w:r>
        <w:rPr>
          <w:rFonts w:ascii="Consolas" w:hAnsi="Consolas"/>
          <w:sz w:val="18"/>
        </w:rPr>
        <w:t>NC_082672.1     100411085  .--.............-.-.-.--.--C--.--.--.--.--.--.                100411109</w:t>
      </w:r>
    </w:p>
    <w:p>
      <w:r>
        <w:rPr>
          <w:rFonts w:ascii="Consolas" w:hAnsi="Consolas"/>
          <w:sz w:val="18"/>
        </w:rPr>
        <w:t>NC_082672.1     100464738  .--.............-.-.-.--.--A--.--.--.--.--.--.                100464762</w:t>
      </w:r>
    </w:p>
    <w:p>
      <w:r>
        <w:rPr>
          <w:rFonts w:ascii="Consolas" w:hAnsi="Consolas"/>
          <w:sz w:val="18"/>
        </w:rPr>
        <w:t>NC_082672.1     101320936  .--.............-.-.-.--.--.--.--.--.--.--.--.                101320912</w:t>
      </w:r>
    </w:p>
    <w:p>
      <w:r>
        <w:rPr>
          <w:rFonts w:ascii="Consolas" w:hAnsi="Consolas"/>
          <w:sz w:val="18"/>
        </w:rPr>
        <w:t>NC_082672.1     19814762   .--.............-.-.-.--.--.--.--.--.--.--.--.-.              19814787</w:t>
      </w:r>
    </w:p>
    <w:p>
      <w:r>
        <w:rPr>
          <w:rFonts w:ascii="Consolas" w:hAnsi="Consolas"/>
          <w:sz w:val="18"/>
        </w:rPr>
        <w:t>NC_082672.1     54597871   .--.............-.-.-.--.--.--.--.--.--.--.--.                54597895</w:t>
      </w:r>
    </w:p>
    <w:p>
      <w:r>
        <w:rPr>
          <w:rFonts w:ascii="Consolas" w:hAnsi="Consolas"/>
          <w:sz w:val="18"/>
        </w:rPr>
        <w:t>NC_082672.1     61080763   .--.............-.-.-.--C--.--A--.--.--.                      61080741</w:t>
      </w:r>
    </w:p>
    <w:p>
      <w:r>
        <w:rPr>
          <w:rFonts w:ascii="Consolas" w:hAnsi="Consolas"/>
          <w:sz w:val="18"/>
        </w:rPr>
        <w:t>NC_082672.1     63594393   .--.............-.-.-.--.--.--.--.--.--.--.--.                63594369</w:t>
      </w:r>
    </w:p>
    <w:p>
      <w:r>
        <w:rPr>
          <w:rFonts w:ascii="Consolas" w:hAnsi="Consolas"/>
          <w:sz w:val="18"/>
        </w:rPr>
        <w:t>NC_082672.1     65178282   .--.............-.-.-.--.--.--.--.--.--.--.--.                65178306</w:t>
      </w:r>
    </w:p>
    <w:p>
      <w:r>
        <w:rPr>
          <w:rFonts w:ascii="Consolas" w:hAnsi="Consolas"/>
          <w:sz w:val="18"/>
        </w:rPr>
        <w:t>NC_082672.1     17576704   .--.............-.-.-.--.--.--.--.--.A-.--.--.-.              17576678</w:t>
      </w:r>
    </w:p>
    <w:p>
      <w:r>
        <w:rPr>
          <w:rFonts w:ascii="Consolas" w:hAnsi="Consolas"/>
          <w:sz w:val="18"/>
        </w:rPr>
        <w:t>NC_082672.1     891032     .--.............-.-.-.--.--.--.--.--.--.--.--.                891056</w:t>
      </w:r>
    </w:p>
    <w:p>
      <w:r>
        <w:rPr>
          <w:rFonts w:ascii="Consolas" w:hAnsi="Consolas"/>
          <w:sz w:val="18"/>
        </w:rPr>
        <w:t>NC_082672.1     5091548    .--.............-.-.-.--.--.--.--.--.--.--.--.                5091524</w:t>
      </w:r>
    </w:p>
    <w:p>
      <w:r>
        <w:rPr>
          <w:rFonts w:ascii="Consolas" w:hAnsi="Consolas"/>
          <w:sz w:val="18"/>
        </w:rPr>
        <w:t>NC_082672.1     6101821    .--.............-.-.-.--.--.--.--.--.--.--.--.                6101845</w:t>
      </w:r>
    </w:p>
    <w:p>
      <w:r>
        <w:rPr>
          <w:rFonts w:ascii="Consolas" w:hAnsi="Consolas"/>
          <w:sz w:val="18"/>
        </w:rPr>
        <w:t>NC_082672.1     8556651    .--.............-.-.-.--.--.--.--.--.--.--.--.-.              8556676</w:t>
      </w:r>
    </w:p>
    <w:p>
      <w:r>
        <w:rPr>
          <w:rFonts w:ascii="Consolas" w:hAnsi="Consolas"/>
          <w:sz w:val="18"/>
        </w:rPr>
        <w:t>NC_082672.1     9121535    .--.............-.-.-.--.--.--.--.--.--.--.--.-.              9121560</w:t>
      </w:r>
    </w:p>
    <w:p>
      <w:r>
        <w:rPr>
          <w:rFonts w:ascii="Consolas" w:hAnsi="Consolas"/>
          <w:sz w:val="18"/>
        </w:rPr>
        <w:t>NC_082672.1     11169418   .--.............-.-.-.--.--.--.--.--.                         11169439</w:t>
      </w:r>
    </w:p>
    <w:p>
      <w:r>
        <w:rPr>
          <w:rFonts w:ascii="Consolas" w:hAnsi="Consolas"/>
          <w:sz w:val="18"/>
        </w:rPr>
        <w:t>NC_082672.1     14114205   .--.............-.-.-.--.--.--.--.--.--.--.--.                14114229</w:t>
      </w:r>
    </w:p>
    <w:p>
      <w:r>
        <w:rPr>
          <w:rFonts w:ascii="Consolas" w:hAnsi="Consolas"/>
          <w:sz w:val="18"/>
        </w:rPr>
        <w:t>NC_082672.1     14114213   .--.............-.-.-.--.--.--.--.--.--.--.                   14114236</w:t>
      </w:r>
    </w:p>
    <w:p>
      <w:r>
        <w:rPr>
          <w:rFonts w:ascii="Consolas" w:hAnsi="Consolas"/>
          <w:sz w:val="18"/>
        </w:rPr>
        <w:t>NC_082672.1     21298031   .--.............-.-.-.--.--.--.--.--.--.                      21298053</w:t>
      </w:r>
    </w:p>
    <w:p>
      <w:r>
        <w:rPr>
          <w:rFonts w:ascii="Consolas" w:hAnsi="Consolas"/>
          <w:sz w:val="18"/>
        </w:rPr>
        <w:t>NC_082672.1     21791993   .--.............-.-.-.--.--.--.--.--.--.--.                   21792016</w:t>
      </w:r>
    </w:p>
    <w:p>
      <w:r>
        <w:rPr>
          <w:rFonts w:ascii="Consolas" w:hAnsi="Consolas"/>
          <w:sz w:val="18"/>
        </w:rPr>
        <w:t>NC_082672.1     26512381   .--.............-.-.-.--.--.--.--.--.--.--.--.                26512357</w:t>
      </w:r>
    </w:p>
    <w:p>
      <w:r>
        <w:rPr>
          <w:rFonts w:ascii="Consolas" w:hAnsi="Consolas"/>
          <w:sz w:val="18"/>
        </w:rPr>
        <w:t>NC_082672.1     29362956   .--.............-.-.-.--.--.--.--.--.--.--.                   29362933</w:t>
      </w:r>
    </w:p>
    <w:p>
      <w:r>
        <w:rPr>
          <w:rFonts w:ascii="Consolas" w:hAnsi="Consolas"/>
          <w:sz w:val="18"/>
        </w:rPr>
        <w:t>NC_082672.1     33823725   .--.............-.-.-.--.--.--.--.--.--.--.--.-.-.            33823751</w:t>
      </w:r>
    </w:p>
    <w:p>
      <w:r>
        <w:rPr>
          <w:rFonts w:ascii="Consolas" w:hAnsi="Consolas"/>
          <w:sz w:val="18"/>
        </w:rPr>
        <w:t>NC_082672.1     40552406   .--.............-.-.-.--.--.--.--.--.--.--.--.                40552430</w:t>
      </w:r>
    </w:p>
    <w:p>
      <w:r>
        <w:rPr>
          <w:rFonts w:ascii="Consolas" w:hAnsi="Consolas"/>
          <w:sz w:val="18"/>
        </w:rPr>
        <w:t>NC_082672.1     43630188   .--.............-.-.-.--.--.--.--.--.--.--.--.                43630212</w:t>
      </w:r>
    </w:p>
    <w:p>
      <w:r>
        <w:rPr>
          <w:rFonts w:ascii="Consolas" w:hAnsi="Consolas"/>
          <w:sz w:val="18"/>
        </w:rPr>
        <w:t>NC_082672.1     44402309   .--.............-.-.-.--.--.--.--.--.--.--.--.-.              44402334</w:t>
      </w:r>
    </w:p>
    <w:p>
      <w:r>
        <w:rPr>
          <w:rFonts w:ascii="Consolas" w:hAnsi="Consolas"/>
          <w:sz w:val="18"/>
        </w:rPr>
        <w:t>NC_082672.1     46017293   .--.............-.-.-.--.--.--.--.--.--.--.                   46017270</w:t>
      </w:r>
    </w:p>
    <w:p>
      <w:r>
        <w:rPr>
          <w:rFonts w:ascii="Consolas" w:hAnsi="Consolas"/>
          <w:sz w:val="18"/>
        </w:rPr>
        <w:t>NC_082672.1     53943464   .--.............-.-.-.--.--.--.--.--.--.--.--.                53943488</w:t>
      </w:r>
    </w:p>
    <w:p>
      <w:r>
        <w:rPr>
          <w:rFonts w:ascii="Consolas" w:hAnsi="Consolas"/>
          <w:sz w:val="18"/>
        </w:rPr>
        <w:t>NC_082672.1     54063227   .--.............-.-.-.--.--.--.--.--.--.--.--.                54063251</w:t>
      </w:r>
    </w:p>
    <w:p>
      <w:r>
        <w:rPr>
          <w:rFonts w:ascii="Consolas" w:hAnsi="Consolas"/>
          <w:sz w:val="18"/>
        </w:rPr>
        <w:t>NC_082672.1     58331921   .--.............-.-.-.--.--.--.--.--.--.--.                   58331898</w:t>
      </w:r>
    </w:p>
    <w:p>
      <w:r>
        <w:rPr>
          <w:rFonts w:ascii="Consolas" w:hAnsi="Consolas"/>
          <w:sz w:val="18"/>
        </w:rPr>
        <w:t>NC_082672.1     58331933   .--.............-.-.-.--.--.--.--.--.--.--.--.                58331909</w:t>
      </w:r>
    </w:p>
    <w:p>
      <w:r>
        <w:rPr>
          <w:rFonts w:ascii="Consolas" w:hAnsi="Consolas"/>
          <w:sz w:val="18"/>
        </w:rPr>
        <w:t>NC_082672.1     61597593   .--.............-.-.-.--.--.--.--.--.--.--.                   61597616</w:t>
      </w:r>
    </w:p>
    <w:p>
      <w:r>
        <w:rPr>
          <w:rFonts w:ascii="Consolas" w:hAnsi="Consolas"/>
          <w:sz w:val="18"/>
        </w:rPr>
        <w:t>NC_082672.1     63546517   .--.............-.-.-.--.--.--.--.--.--.--.                   63546494</w:t>
      </w:r>
    </w:p>
    <w:p>
      <w:r>
        <w:rPr>
          <w:rFonts w:ascii="Consolas" w:hAnsi="Consolas"/>
          <w:sz w:val="18"/>
        </w:rPr>
        <w:t>NC_082672.1     69225499   .--.............-.-.-.--.--.--.--.--.--.--.--.                69225475</w:t>
      </w:r>
    </w:p>
    <w:p>
      <w:r>
        <w:rPr>
          <w:rFonts w:ascii="Consolas" w:hAnsi="Consolas"/>
          <w:sz w:val="18"/>
        </w:rPr>
        <w:t>NC_082672.1     76226128   .--.............-.-.-.--.--.--.--.--.--.--.                   76226105</w:t>
      </w:r>
    </w:p>
    <w:p>
      <w:r>
        <w:rPr>
          <w:rFonts w:ascii="Consolas" w:hAnsi="Consolas"/>
          <w:sz w:val="18"/>
        </w:rPr>
        <w:t>NC_082672.1     76352586   .--.............-.-.-.--.--.--.--.--.--.--.--.                76352562</w:t>
      </w:r>
    </w:p>
    <w:p>
      <w:r>
        <w:rPr>
          <w:rFonts w:ascii="Consolas" w:hAnsi="Consolas"/>
          <w:sz w:val="18"/>
        </w:rPr>
        <w:t>NC_082672.1     77233367   .--.............-.-.-.--.--.--.--.--.--.--.                   77233344</w:t>
      </w:r>
    </w:p>
    <w:p>
      <w:r>
        <w:rPr>
          <w:rFonts w:ascii="Consolas" w:hAnsi="Consolas"/>
          <w:sz w:val="18"/>
        </w:rPr>
        <w:t>NC_082672.1     77275026   .--.............-.-.-.--.--.--.--.--.--.--.                   77275003</w:t>
      </w:r>
    </w:p>
    <w:p>
      <w:r>
        <w:rPr>
          <w:rFonts w:ascii="Consolas" w:hAnsi="Consolas"/>
          <w:sz w:val="18"/>
        </w:rPr>
        <w:t>NC_082672.1     77348582   .--.............-.-.-.--.--.--.--.--.--.--.--.                77348606</w:t>
      </w:r>
    </w:p>
    <w:p>
      <w:r>
        <w:rPr>
          <w:rFonts w:ascii="Consolas" w:hAnsi="Consolas"/>
          <w:sz w:val="18"/>
        </w:rPr>
        <w:t>NC_082672.1     79370729   .--.............-.-.-.--.--.--.--.--.--.--.--.-.-.-.          79370702</w:t>
      </w:r>
    </w:p>
    <w:p>
      <w:r>
        <w:rPr>
          <w:rFonts w:ascii="Consolas" w:hAnsi="Consolas"/>
          <w:sz w:val="18"/>
        </w:rPr>
        <w:t>NC_082672.1     80311740   .--.............-.-.-.--.--.--.--.--.--.--.--.                80311764</w:t>
      </w:r>
    </w:p>
    <w:p>
      <w:r>
        <w:rPr>
          <w:rFonts w:ascii="Consolas" w:hAnsi="Consolas"/>
          <w:sz w:val="18"/>
        </w:rPr>
        <w:t>NC_082672.1     80515191   .--.............-.-.-.--.--.--.--.--.--.--.--.                80515215</w:t>
      </w:r>
    </w:p>
    <w:p>
      <w:r>
        <w:rPr>
          <w:rFonts w:ascii="Consolas" w:hAnsi="Consolas"/>
          <w:sz w:val="18"/>
        </w:rPr>
        <w:t>NC_082672.1     83862015   .--.............-.-.-.--.--.--.--.--.--.--.--.                83861991</w:t>
      </w:r>
    </w:p>
    <w:p>
      <w:r>
        <w:rPr>
          <w:rFonts w:ascii="Consolas" w:hAnsi="Consolas"/>
          <w:sz w:val="18"/>
        </w:rPr>
        <w:t>NC_082672.1     84331501   .--.............-.-.-.--.--.--.--.--.--.--.                   84331478</w:t>
      </w:r>
    </w:p>
    <w:p>
      <w:r>
        <w:rPr>
          <w:rFonts w:ascii="Consolas" w:hAnsi="Consolas"/>
          <w:sz w:val="18"/>
        </w:rPr>
        <w:t>NC_082672.1     86884983   .--.............-.-.-.--.--.--.--.--.--.--.                   86884960</w:t>
      </w:r>
    </w:p>
    <w:p>
      <w:r>
        <w:rPr>
          <w:rFonts w:ascii="Consolas" w:hAnsi="Consolas"/>
          <w:sz w:val="18"/>
        </w:rPr>
        <w:t>NC_082672.1     86884987   .--.............-.-.-.--.--.--.--.--.--.--.--.                86884963</w:t>
      </w:r>
    </w:p>
    <w:p>
      <w:r>
        <w:rPr>
          <w:rFonts w:ascii="Consolas" w:hAnsi="Consolas"/>
          <w:sz w:val="18"/>
        </w:rPr>
        <w:t>NC_082672.1     89770672   .--.............-.-.-.--.--.--.--.--.--.--.--.                89770648</w:t>
      </w:r>
    </w:p>
    <w:p>
      <w:r>
        <w:rPr>
          <w:rFonts w:ascii="Consolas" w:hAnsi="Consolas"/>
          <w:sz w:val="18"/>
        </w:rPr>
        <w:t>NC_082672.1     97351885   .--.............-.-.-.--.--.--.--.--.--.--.                   97351908</w:t>
      </w:r>
    </w:p>
    <w:p>
      <w:r>
        <w:rPr>
          <w:rFonts w:ascii="Consolas" w:hAnsi="Consolas"/>
          <w:sz w:val="18"/>
        </w:rPr>
        <w:t>NC_082672.1     97358600   .--.............-.-.-.--.--.--.--.--.--.--.                   97358623</w:t>
      </w:r>
    </w:p>
    <w:p>
      <w:r>
        <w:rPr>
          <w:rFonts w:ascii="Consolas" w:hAnsi="Consolas"/>
          <w:sz w:val="18"/>
        </w:rPr>
        <w:t>NC_082672.1     97392147   .--.............-.-.-.--.--.--.--.--.--.--.                   97392170</w:t>
      </w:r>
    </w:p>
    <w:p>
      <w:r>
        <w:rPr>
          <w:rFonts w:ascii="Consolas" w:hAnsi="Consolas"/>
          <w:sz w:val="18"/>
        </w:rPr>
        <w:t>NC_082672.1     97398859   .--.............-.-.-.--.--.--.--.--.--.--.                   97398882</w:t>
      </w:r>
    </w:p>
    <w:p>
      <w:r>
        <w:rPr>
          <w:rFonts w:ascii="Consolas" w:hAnsi="Consolas"/>
          <w:sz w:val="18"/>
        </w:rPr>
        <w:t>NC_082672.1     97506024   .--.............-.-.-.--.--.--.--.--.--.--.                   97506047</w:t>
      </w:r>
    </w:p>
    <w:p>
      <w:r>
        <w:rPr>
          <w:rFonts w:ascii="Consolas" w:hAnsi="Consolas"/>
          <w:sz w:val="18"/>
        </w:rPr>
        <w:t>NC_082672.1     97519441   .--.............-.-.-.--.--.--.--.--.--.--.                   97519464</w:t>
      </w:r>
    </w:p>
    <w:p>
      <w:r>
        <w:rPr>
          <w:rFonts w:ascii="Consolas" w:hAnsi="Consolas"/>
          <w:sz w:val="18"/>
        </w:rPr>
        <w:t>NC_082672.1     97532861   .--.............-.-.-.--.--.--.--.--.--.--.                   97532884</w:t>
      </w:r>
    </w:p>
    <w:p>
      <w:r>
        <w:rPr>
          <w:rFonts w:ascii="Consolas" w:hAnsi="Consolas"/>
          <w:sz w:val="18"/>
        </w:rPr>
        <w:t>NC_082672.1     97539576   .--.............-.-.-.--.--.--.--.--.--.--.                   97539599</w:t>
      </w:r>
    </w:p>
    <w:p>
      <w:r>
        <w:rPr>
          <w:rFonts w:ascii="Consolas" w:hAnsi="Consolas"/>
          <w:sz w:val="18"/>
        </w:rPr>
        <w:t>NC_082672.1     97586548   .--.............-.-.-.--.--.--.--.--.--.--.                   97586571</w:t>
      </w:r>
    </w:p>
    <w:p>
      <w:r>
        <w:rPr>
          <w:rFonts w:ascii="Consolas" w:hAnsi="Consolas"/>
          <w:sz w:val="18"/>
        </w:rPr>
        <w:t>NC_082672.1     97949607   .--.............-.-.-.--.--.--.--.--.--.--.                   97949630</w:t>
      </w:r>
    </w:p>
    <w:p>
      <w:r>
        <w:rPr>
          <w:rFonts w:ascii="Consolas" w:hAnsi="Consolas"/>
          <w:sz w:val="18"/>
        </w:rPr>
        <w:t>NC_082672.1     97956551   .--.............-.-.-.--.--.--.--.--.--.--.                   97956574</w:t>
      </w:r>
    </w:p>
    <w:p>
      <w:r>
        <w:rPr>
          <w:rFonts w:ascii="Consolas" w:hAnsi="Consolas"/>
          <w:sz w:val="18"/>
        </w:rPr>
        <w:t>NC_082672.1     97963258   .--.............-.-.-.--.--.--.--.--.--.--.                   97963281</w:t>
      </w:r>
    </w:p>
    <w:p>
      <w:r>
        <w:rPr>
          <w:rFonts w:ascii="Consolas" w:hAnsi="Consolas"/>
          <w:sz w:val="18"/>
        </w:rPr>
        <w:t>NC_082672.1     97970198   .--.............-.-.-.--.--.--.--.--.--.--.                   97970221</w:t>
      </w:r>
    </w:p>
    <w:p>
      <w:r>
        <w:rPr>
          <w:rFonts w:ascii="Consolas" w:hAnsi="Consolas"/>
          <w:sz w:val="18"/>
        </w:rPr>
        <w:t>NC_082672.1     97976914   .--.............-.-.-.--.--.--.--.--.--.--.                   97976937</w:t>
      </w:r>
    </w:p>
    <w:p>
      <w:r>
        <w:rPr>
          <w:rFonts w:ascii="Consolas" w:hAnsi="Consolas"/>
          <w:sz w:val="18"/>
        </w:rPr>
        <w:t>NC_082672.1     98675363   .--.............-.-.-.--.--.--.--.--.--.--.                   98675386</w:t>
      </w:r>
    </w:p>
    <w:p>
      <w:r>
        <w:rPr>
          <w:rFonts w:ascii="Consolas" w:hAnsi="Consolas"/>
          <w:sz w:val="18"/>
        </w:rPr>
        <w:t>NC_082672.1     98728985   .--.............-.-.-.--.--.--.--.--.--.--.                   98729008</w:t>
      </w:r>
    </w:p>
    <w:p>
      <w:r>
        <w:rPr>
          <w:rFonts w:ascii="Consolas" w:hAnsi="Consolas"/>
          <w:sz w:val="18"/>
        </w:rPr>
        <w:t>NC_082672.1     98769252   .--.............-.-.-.--.--.--.--.--.--.--.                   98769275</w:t>
      </w:r>
    </w:p>
    <w:p>
      <w:r>
        <w:rPr>
          <w:rFonts w:ascii="Consolas" w:hAnsi="Consolas"/>
          <w:sz w:val="18"/>
        </w:rPr>
        <w:t>NC_082672.1     98775948   .--.............-.-.-.--.--.--.--.--.--.--.                   98775971</w:t>
      </w:r>
    </w:p>
    <w:p>
      <w:r>
        <w:rPr>
          <w:rFonts w:ascii="Consolas" w:hAnsi="Consolas"/>
          <w:sz w:val="18"/>
        </w:rPr>
        <w:t>NC_082672.1     98782659   .--.............-.-.-.--.--.--.--.--.--.--.                   98782682</w:t>
      </w:r>
    </w:p>
    <w:p>
      <w:r>
        <w:rPr>
          <w:rFonts w:ascii="Consolas" w:hAnsi="Consolas"/>
          <w:sz w:val="18"/>
        </w:rPr>
        <w:t>NC_082672.1     98789370   .--.............-.-.-.--.--.--.--.--.--.--.                   98789393</w:t>
      </w:r>
    </w:p>
    <w:p>
      <w:r>
        <w:rPr>
          <w:rFonts w:ascii="Consolas" w:hAnsi="Consolas"/>
          <w:sz w:val="18"/>
        </w:rPr>
        <w:t>NC_082672.1     98796080   .--.............-.-.-.--.--.--.--.--.--.--.                   98796103</w:t>
      </w:r>
    </w:p>
    <w:p>
      <w:r>
        <w:rPr>
          <w:rFonts w:ascii="Consolas" w:hAnsi="Consolas"/>
          <w:sz w:val="18"/>
        </w:rPr>
        <w:t>NC_082672.1     98802791   .--.............-.-.-.--.--.--.--.--.--.--.                   98802814</w:t>
      </w:r>
    </w:p>
    <w:p>
      <w:r>
        <w:rPr>
          <w:rFonts w:ascii="Consolas" w:hAnsi="Consolas"/>
          <w:sz w:val="18"/>
        </w:rPr>
        <w:t>NC_082672.1     98876919   .--.............-.-.-.--.--.--.--.--.--.--.                   98876942</w:t>
      </w:r>
    </w:p>
    <w:p>
      <w:r>
        <w:rPr>
          <w:rFonts w:ascii="Consolas" w:hAnsi="Consolas"/>
          <w:sz w:val="18"/>
        </w:rPr>
        <w:t>NC_082672.1     98897060   .--.............-.-.-.--.--.--.--.--.--.--.                   98897083</w:t>
      </w:r>
    </w:p>
    <w:p>
      <w:r>
        <w:rPr>
          <w:rFonts w:ascii="Consolas" w:hAnsi="Consolas"/>
          <w:sz w:val="18"/>
        </w:rPr>
        <w:t>NC_082672.1     98917220   .--.............-.-.-.--.--.--.--.--.--.--.                   98917243</w:t>
      </w:r>
    </w:p>
    <w:p>
      <w:r>
        <w:rPr>
          <w:rFonts w:ascii="Consolas" w:hAnsi="Consolas"/>
          <w:sz w:val="18"/>
        </w:rPr>
        <w:t>NC_082672.1     98930657   .--.............-.-.-.--.--.--.--.--.--.--.                   98930680</w:t>
      </w:r>
    </w:p>
    <w:p>
      <w:r>
        <w:rPr>
          <w:rFonts w:ascii="Consolas" w:hAnsi="Consolas"/>
          <w:sz w:val="18"/>
        </w:rPr>
        <w:t>NC_082672.1     98937377   .--.............-.-.-.--.--.--.--.--.--.--.                   98937400</w:t>
      </w:r>
    </w:p>
    <w:p>
      <w:r>
        <w:rPr>
          <w:rFonts w:ascii="Consolas" w:hAnsi="Consolas"/>
          <w:sz w:val="18"/>
        </w:rPr>
        <w:t>NC_082672.1     98950799   .--.............-.-.-.--.--.--.--.--.--.--.                   98950822</w:t>
      </w:r>
    </w:p>
    <w:p>
      <w:r>
        <w:rPr>
          <w:rFonts w:ascii="Consolas" w:hAnsi="Consolas"/>
          <w:sz w:val="18"/>
        </w:rPr>
        <w:t>NC_082672.1     98964443   .--.............-.-.-.--.--.--.--.--.--.--.                   98964466</w:t>
      </w:r>
    </w:p>
    <w:p>
      <w:r>
        <w:rPr>
          <w:rFonts w:ascii="Consolas" w:hAnsi="Consolas"/>
          <w:sz w:val="18"/>
        </w:rPr>
        <w:t>NC_082672.1     99399843   .--.............-.-.-.--.--.--.--.--.--.--.                   99399866</w:t>
      </w:r>
    </w:p>
    <w:p>
      <w:r>
        <w:rPr>
          <w:rFonts w:ascii="Consolas" w:hAnsi="Consolas"/>
          <w:sz w:val="18"/>
        </w:rPr>
        <w:t>NC_082672.1     99513819   .--.............-.-.-.--.--.--.--.--.--.--.                   99513842</w:t>
      </w:r>
    </w:p>
    <w:p>
      <w:r>
        <w:rPr>
          <w:rFonts w:ascii="Consolas" w:hAnsi="Consolas"/>
          <w:sz w:val="18"/>
        </w:rPr>
        <w:t>NC_082672.1     99533950   .--.............-.-.-.--.--.--.--.--.--.--.                   99533973</w:t>
      </w:r>
    </w:p>
    <w:p>
      <w:r>
        <w:rPr>
          <w:rFonts w:ascii="Consolas" w:hAnsi="Consolas"/>
          <w:sz w:val="18"/>
        </w:rPr>
        <w:t>NC_082672.1     99560794   .--.............-.-.-.--.--.--.--.--.--.--.                   99560817</w:t>
      </w:r>
    </w:p>
    <w:p>
      <w:r>
        <w:rPr>
          <w:rFonts w:ascii="Consolas" w:hAnsi="Consolas"/>
          <w:sz w:val="18"/>
        </w:rPr>
        <w:t>NC_082672.1     99674795   .--.............-.-.-.--.--.--.--.--.--.--.                   99674818</w:t>
      </w:r>
    </w:p>
    <w:p>
      <w:r>
        <w:rPr>
          <w:rFonts w:ascii="Consolas" w:hAnsi="Consolas"/>
          <w:sz w:val="18"/>
        </w:rPr>
        <w:t>NC_082672.1     99917957   .--.............-.-.-.--.--.--.--.--.--.--.                   99917980</w:t>
      </w:r>
    </w:p>
    <w:p>
      <w:r>
        <w:rPr>
          <w:rFonts w:ascii="Consolas" w:hAnsi="Consolas"/>
          <w:sz w:val="18"/>
        </w:rPr>
        <w:t>NC_082672.1     100297036  .--.............-.-.-.--.--.--.--.--.--.--.                   100297059</w:t>
      </w:r>
    </w:p>
    <w:p>
      <w:r>
        <w:rPr>
          <w:rFonts w:ascii="Consolas" w:hAnsi="Consolas"/>
          <w:sz w:val="18"/>
        </w:rPr>
        <w:t>NC_082672.1     100330554  .--.............-.-.-.--.--.--.--.--.--.--.                   100330577</w:t>
      </w:r>
    </w:p>
    <w:p>
      <w:r>
        <w:rPr>
          <w:rFonts w:ascii="Consolas" w:hAnsi="Consolas"/>
          <w:sz w:val="18"/>
        </w:rPr>
        <w:t>NC_082672.1     100337263  .--.............-.-.-.--.--.--.--.--.--.--.                   100337286</w:t>
      </w:r>
    </w:p>
    <w:p>
      <w:r>
        <w:rPr>
          <w:rFonts w:ascii="Consolas" w:hAnsi="Consolas"/>
          <w:sz w:val="18"/>
        </w:rPr>
        <w:t>NC_082672.1     100377494  .--.............-.-.-.--.--.--.--.--.--.--.                   100377517</w:t>
      </w:r>
    </w:p>
    <w:p>
      <w:r>
        <w:rPr>
          <w:rFonts w:ascii="Consolas" w:hAnsi="Consolas"/>
          <w:sz w:val="18"/>
        </w:rPr>
        <w:t>NC_082672.1     100417805  .--.............-.-.-.--.--.--.--.--.--.--.                   100417828</w:t>
      </w:r>
    </w:p>
    <w:p>
      <w:r>
        <w:rPr>
          <w:rFonts w:ascii="Consolas" w:hAnsi="Consolas"/>
          <w:sz w:val="18"/>
        </w:rPr>
        <w:t>NC_082672.1     100444606  .--.............-.-.-.--.--.--.--.--.--.--.                   100444629</w:t>
      </w:r>
    </w:p>
    <w:p>
      <w:r>
        <w:rPr>
          <w:rFonts w:ascii="Consolas" w:hAnsi="Consolas"/>
          <w:sz w:val="18"/>
        </w:rPr>
        <w:t>NC_082672.1     100478136  .--.............-.-.-.--.--.--.--.--.--.--.                   100478159</w:t>
      </w:r>
    </w:p>
    <w:p>
      <w:r>
        <w:rPr>
          <w:rFonts w:ascii="Consolas" w:hAnsi="Consolas"/>
          <w:sz w:val="18"/>
        </w:rPr>
        <w:t>NC_082672.1     100484844  .--.............-.-.-.--.--.--.--.--.--.--.                   100484867</w:t>
      </w:r>
    </w:p>
    <w:p>
      <w:r>
        <w:rPr>
          <w:rFonts w:ascii="Consolas" w:hAnsi="Consolas"/>
          <w:sz w:val="18"/>
        </w:rPr>
        <w:t>NC_082672.1     100491554  .--.............-.-.-.--.--.--.--.--.--.--.                   100491577</w:t>
      </w:r>
    </w:p>
    <w:p>
      <w:r>
        <w:rPr>
          <w:rFonts w:ascii="Consolas" w:hAnsi="Consolas"/>
          <w:sz w:val="18"/>
        </w:rPr>
        <w:t>NC_082672.1     103911576  .--.............-.-.-.--.--.--.--.--.--.--.                   103911599</w:t>
      </w:r>
    </w:p>
    <w:p>
      <w:r>
        <w:rPr>
          <w:rFonts w:ascii="Consolas" w:hAnsi="Consolas"/>
          <w:sz w:val="18"/>
        </w:rPr>
        <w:t>NC_082672.1     14044230   .--.............-.-.-.--.--.--.                               14044249</w:t>
      </w:r>
    </w:p>
    <w:p>
      <w:r>
        <w:rPr>
          <w:rFonts w:ascii="Consolas" w:hAnsi="Consolas"/>
          <w:sz w:val="18"/>
        </w:rPr>
        <w:t>NC_082672.1     29362952   .--.............-.-.-.--.--.--.--C--.--.--.                   29362929</w:t>
      </w:r>
    </w:p>
    <w:p>
      <w:r>
        <w:rPr>
          <w:rFonts w:ascii="Consolas" w:hAnsi="Consolas"/>
          <w:sz w:val="18"/>
        </w:rPr>
        <w:t>NC_082672.1     35240465   .--.............-.-.-.--.--.--.                               35240484</w:t>
      </w:r>
    </w:p>
    <w:p>
      <w:r>
        <w:rPr>
          <w:rFonts w:ascii="Consolas" w:hAnsi="Consolas"/>
          <w:sz w:val="18"/>
        </w:rPr>
        <w:t>NC_082672.1     39497981   .--.............-.-.-.--.--.--.-----.--.--.                   39498003</w:t>
      </w:r>
    </w:p>
    <w:p>
      <w:r>
        <w:rPr>
          <w:rFonts w:ascii="Consolas" w:hAnsi="Consolas"/>
          <w:sz w:val="18"/>
        </w:rPr>
        <w:t>NC_082672.1     54597875   .--.............-.-.-.--.--.--.--.--.--.--.                   54597898</w:t>
      </w:r>
    </w:p>
    <w:p>
      <w:r>
        <w:rPr>
          <w:rFonts w:ascii="Consolas" w:hAnsi="Consolas"/>
          <w:sz w:val="18"/>
        </w:rPr>
        <w:t>NC_082672.1     70206348   .--.............-.-.-.--.--.--.--.--.--.--.--.-.              70206373</w:t>
      </w:r>
    </w:p>
    <w:p>
      <w:r>
        <w:rPr>
          <w:rFonts w:ascii="Consolas" w:hAnsi="Consolas"/>
          <w:sz w:val="18"/>
        </w:rPr>
        <w:t>NC_082672.1     74478477   .--.............-.-.-.--.--.--C--.--.--.--.--.                74478453</w:t>
      </w:r>
    </w:p>
    <w:p>
      <w:r>
        <w:rPr>
          <w:rFonts w:ascii="Consolas" w:hAnsi="Consolas"/>
          <w:sz w:val="18"/>
        </w:rPr>
        <w:t>NC_082672.1     75737003   .--.............-.-.-.--.--.--.--.--.--.--.--C-.-.-.          75736976</w:t>
      </w:r>
    </w:p>
    <w:p>
      <w:r>
        <w:rPr>
          <w:rFonts w:ascii="Consolas" w:hAnsi="Consolas"/>
          <w:sz w:val="18"/>
        </w:rPr>
        <w:t>NC_082672.1     79724348   .--.............-.-.-.--.--.--.--.--.--.--.--.A.-.-.          79724320</w:t>
      </w:r>
    </w:p>
    <w:p>
      <w:r>
        <w:rPr>
          <w:rFonts w:ascii="Consolas" w:hAnsi="Consolas"/>
          <w:sz w:val="18"/>
        </w:rPr>
        <w:t>NC_082672.1     86625541   .--.............-.-.-.--.--.--.--.--.--A--.--.-.              86625516</w:t>
      </w:r>
    </w:p>
    <w:p>
      <w:r>
        <w:rPr>
          <w:rFonts w:ascii="Consolas" w:hAnsi="Consolas"/>
          <w:sz w:val="18"/>
        </w:rPr>
        <w:t>NC_082672.1     31876543   .--.............-.-.-.--.--.--.--.--.--.--.--.-.-.            31876569</w:t>
      </w:r>
    </w:p>
    <w:p>
      <w:r>
        <w:rPr>
          <w:rFonts w:ascii="Consolas" w:hAnsi="Consolas"/>
          <w:sz w:val="18"/>
        </w:rPr>
        <w:t>NC_082672.1     84547134   .--.............-.-.-.--.--.--.--.T-.--.--.--.-.              84547108</w:t>
      </w:r>
    </w:p>
    <w:p>
      <w:r>
        <w:rPr>
          <w:rFonts w:ascii="Consolas" w:hAnsi="Consolas"/>
          <w:sz w:val="18"/>
        </w:rPr>
        <w:t>NC_082672.1     32068578   .--.............-.-.-.--.--.--.--.--.A-.--.--.-.              32068604</w:t>
      </w:r>
    </w:p>
    <w:p>
      <w:r>
        <w:rPr>
          <w:rFonts w:ascii="Consolas" w:hAnsi="Consolas"/>
          <w:sz w:val="18"/>
        </w:rPr>
        <w:t>NC_082672.1     68490043   .--.............-.-.-.--.--.--.--.--.--.--.--.                68490067</w:t>
      </w:r>
    </w:p>
    <w:p>
      <w:r>
        <w:rPr>
          <w:rFonts w:ascii="Consolas" w:hAnsi="Consolas"/>
          <w:sz w:val="18"/>
        </w:rPr>
        <w:t>NC_082672.1     7213749    .--.............-.-.-.--.--.--.--.--.--.--.--.-.              7213774</w:t>
      </w:r>
    </w:p>
    <w:p>
      <w:r>
        <w:rPr>
          <w:rFonts w:ascii="Consolas" w:hAnsi="Consolas"/>
          <w:sz w:val="18"/>
        </w:rPr>
        <w:t>NC_082672.1     8070176    .--.............-.-.-.--.--.--.--.--.--.--.--.-.              8070151</w:t>
      </w:r>
    </w:p>
    <w:p>
      <w:r>
        <w:rPr>
          <w:rFonts w:ascii="Consolas" w:hAnsi="Consolas"/>
          <w:sz w:val="18"/>
        </w:rPr>
        <w:t>NC_082672.1     9511639    .--.............-.-.-.--.--.--.--.--.--.--.--.-.              9511614</w:t>
      </w:r>
    </w:p>
    <w:p>
      <w:r>
        <w:rPr>
          <w:rFonts w:ascii="Consolas" w:hAnsi="Consolas"/>
          <w:sz w:val="18"/>
        </w:rPr>
        <w:t>NC_082672.1     9665974    .--.............-.-.-.--.--.--.--.--.--.--.--.                9665998</w:t>
      </w:r>
    </w:p>
    <w:p>
      <w:r>
        <w:rPr>
          <w:rFonts w:ascii="Consolas" w:hAnsi="Consolas"/>
          <w:sz w:val="18"/>
        </w:rPr>
        <w:t>NC_082672.1     12548986   .--.............-.-.-.--.--.--.--.--.--.--.--.                12549010</w:t>
      </w:r>
    </w:p>
    <w:p>
      <w:r>
        <w:rPr>
          <w:rFonts w:ascii="Consolas" w:hAnsi="Consolas"/>
          <w:sz w:val="18"/>
        </w:rPr>
        <w:t>NC_082672.1     13777689   .--.............-.-.-.--.--.--.--.--.--.--.                   13777712</w:t>
      </w:r>
    </w:p>
    <w:p>
      <w:r>
        <w:rPr>
          <w:rFonts w:ascii="Consolas" w:hAnsi="Consolas"/>
          <w:sz w:val="18"/>
        </w:rPr>
        <w:t>NC_082672.1     14439669   .--.............-.-.-.--.--.--.--.--.--.                      14439691</w:t>
      </w:r>
    </w:p>
    <w:p>
      <w:r>
        <w:rPr>
          <w:rFonts w:ascii="Consolas" w:hAnsi="Consolas"/>
          <w:sz w:val="18"/>
        </w:rPr>
        <w:t>NC_082672.1     15271304   .--.............-.-.-.--.--.--.--.-----.--.--.                15271327</w:t>
      </w:r>
    </w:p>
    <w:p>
      <w:r>
        <w:rPr>
          <w:rFonts w:ascii="Consolas" w:hAnsi="Consolas"/>
          <w:sz w:val="18"/>
        </w:rPr>
        <w:t>NC_082672.1     16086217   .--.............-.-.-.--.--.--.--.--.--.--.--.                16086241</w:t>
      </w:r>
    </w:p>
    <w:p>
      <w:r>
        <w:rPr>
          <w:rFonts w:ascii="Consolas" w:hAnsi="Consolas"/>
          <w:sz w:val="18"/>
        </w:rPr>
        <w:t>NC_082672.1     18890699   .--.............-.-.-.--.--.--.--.--.--.                      18890721</w:t>
      </w:r>
    </w:p>
    <w:p>
      <w:r>
        <w:rPr>
          <w:rFonts w:ascii="Consolas" w:hAnsi="Consolas"/>
          <w:sz w:val="18"/>
        </w:rPr>
        <w:t>NC_082672.1     19576502   .--.............-.-.-.--.--.--.--.--.--.--.--.                19576526</w:t>
      </w:r>
    </w:p>
    <w:p>
      <w:r>
        <w:rPr>
          <w:rFonts w:ascii="Consolas" w:hAnsi="Consolas"/>
          <w:sz w:val="18"/>
        </w:rPr>
        <w:t>NC_082672.1     19576510   .--.............-.-.-.--.--.--.--.--.--.                      19576532</w:t>
      </w:r>
    </w:p>
    <w:p>
      <w:r>
        <w:rPr>
          <w:rFonts w:ascii="Consolas" w:hAnsi="Consolas"/>
          <w:sz w:val="18"/>
        </w:rPr>
        <w:t>NC_082672.1     21579036   .--.............-.-.-.--.--.--.--.--.--.--.--.                21579060</w:t>
      </w:r>
    </w:p>
    <w:p>
      <w:r>
        <w:rPr>
          <w:rFonts w:ascii="Consolas" w:hAnsi="Consolas"/>
          <w:sz w:val="18"/>
        </w:rPr>
        <w:t>NC_082672.1     28391789   .--.............-.-.-.--.--.--.--.--.--.--.--.                28391813</w:t>
      </w:r>
    </w:p>
    <w:p>
      <w:r>
        <w:rPr>
          <w:rFonts w:ascii="Consolas" w:hAnsi="Consolas"/>
          <w:sz w:val="18"/>
        </w:rPr>
        <w:t>NC_082672.1     31846438   .--.............-.-.-.--.--.--.--.--.--.--.--.                31846462</w:t>
      </w:r>
    </w:p>
    <w:p>
      <w:r>
        <w:rPr>
          <w:rFonts w:ascii="Consolas" w:hAnsi="Consolas"/>
          <w:sz w:val="18"/>
        </w:rPr>
        <w:t>NC_082672.1     43875774   .--.............-.-.-.--.--.--.--.--.--.--.--.-.              43875749</w:t>
      </w:r>
    </w:p>
    <w:p>
      <w:r>
        <w:rPr>
          <w:rFonts w:ascii="Consolas" w:hAnsi="Consolas"/>
          <w:sz w:val="18"/>
        </w:rPr>
        <w:t>NC_082672.1     44121499   .--.............-.-.-.--.--.--.--.--.--.A-.--.-.              44121525</w:t>
      </w:r>
    </w:p>
    <w:p>
      <w:r>
        <w:rPr>
          <w:rFonts w:ascii="Consolas" w:hAnsi="Consolas"/>
          <w:sz w:val="18"/>
        </w:rPr>
        <w:t>NC_082672.1     48603218   .--.............-.-.-.--.--.                                  48603236</w:t>
      </w:r>
    </w:p>
    <w:p>
      <w:r>
        <w:rPr>
          <w:rFonts w:ascii="Consolas" w:hAnsi="Consolas"/>
          <w:sz w:val="18"/>
        </w:rPr>
        <w:t>NC_082672.1     49337394   .--.............-.-.-.--.--.--.--.--.--.--.--.                49337370</w:t>
      </w:r>
    </w:p>
    <w:p>
      <w:r>
        <w:rPr>
          <w:rFonts w:ascii="Consolas" w:hAnsi="Consolas"/>
          <w:sz w:val="18"/>
        </w:rPr>
        <w:t>NC_082672.1     54444187   .--.............-.-.-.--.--.--.--.--.--.--.--.                54444211</w:t>
      </w:r>
    </w:p>
    <w:p>
      <w:r>
        <w:rPr>
          <w:rFonts w:ascii="Consolas" w:hAnsi="Consolas"/>
          <w:sz w:val="18"/>
        </w:rPr>
        <w:t>NC_082672.1     56227704   .--.............-.-.-.--.--.--.--.--.--.--.--.-.              56227729</w:t>
      </w:r>
    </w:p>
    <w:p>
      <w:r>
        <w:rPr>
          <w:rFonts w:ascii="Consolas" w:hAnsi="Consolas"/>
          <w:sz w:val="18"/>
        </w:rPr>
        <w:t>NC_082672.1     57444004   .--.............-.-.-.--.--.--.--.                            57443984</w:t>
      </w:r>
    </w:p>
    <w:p>
      <w:r>
        <w:rPr>
          <w:rFonts w:ascii="Consolas" w:hAnsi="Consolas"/>
          <w:sz w:val="18"/>
        </w:rPr>
        <w:t>NC_082672.1     60414352   .--.............-.-.-.--.--.--.--.--.--.                      60414374</w:t>
      </w:r>
    </w:p>
    <w:p>
      <w:r>
        <w:rPr>
          <w:rFonts w:ascii="Consolas" w:hAnsi="Consolas"/>
          <w:sz w:val="18"/>
        </w:rPr>
        <w:t>NC_082672.1     62211991   .--.............-.-.-.--.--.--.--.--.--.--.--.                62212015</w:t>
      </w:r>
    </w:p>
    <w:p>
      <w:r>
        <w:rPr>
          <w:rFonts w:ascii="Consolas" w:hAnsi="Consolas"/>
          <w:sz w:val="18"/>
        </w:rPr>
        <w:t>NC_082672.1     63216039   .--.............-.-.-.--.--.--.--.--.--.                      63216017</w:t>
      </w:r>
    </w:p>
    <w:p>
      <w:r>
        <w:rPr>
          <w:rFonts w:ascii="Consolas" w:hAnsi="Consolas"/>
          <w:sz w:val="18"/>
        </w:rPr>
        <w:t>NC_082672.1     63746493   .--.............-.-.-.--.--.--.--.--.--.--.--.                63746517</w:t>
      </w:r>
    </w:p>
    <w:p>
      <w:r>
        <w:rPr>
          <w:rFonts w:ascii="Consolas" w:hAnsi="Consolas"/>
          <w:sz w:val="18"/>
        </w:rPr>
        <w:t>NC_082672.1     63746497   .--.............-.-.-.--.--.--.--.--.--.                      63746519</w:t>
      </w:r>
    </w:p>
    <w:p>
      <w:r>
        <w:rPr>
          <w:rFonts w:ascii="Consolas" w:hAnsi="Consolas"/>
          <w:sz w:val="18"/>
        </w:rPr>
        <w:t>NC_082672.1     65100079   .--.............-.-.-.--.--.--.--.--.--.--.                   65100056</w:t>
      </w:r>
    </w:p>
    <w:p>
      <w:r>
        <w:rPr>
          <w:rFonts w:ascii="Consolas" w:hAnsi="Consolas"/>
          <w:sz w:val="18"/>
        </w:rPr>
        <w:t>NC_082672.1     66567142   .--.............-.-.-.--.--.--.--.--.--.--.                   66567119</w:t>
      </w:r>
    </w:p>
    <w:p>
      <w:r>
        <w:rPr>
          <w:rFonts w:ascii="Consolas" w:hAnsi="Consolas"/>
          <w:sz w:val="18"/>
        </w:rPr>
        <w:t>NC_082672.1     69112175   .--.............-.-.-.--.--.--.--.--.--.--.--.                69112151</w:t>
      </w:r>
    </w:p>
    <w:p>
      <w:r>
        <w:rPr>
          <w:rFonts w:ascii="Consolas" w:hAnsi="Consolas"/>
          <w:sz w:val="18"/>
        </w:rPr>
        <w:t>NC_082672.1     75207007   .--.............-.-.-.--.--.--.--.--.--.--.--.-.              75207032</w:t>
      </w:r>
    </w:p>
    <w:p>
      <w:r>
        <w:rPr>
          <w:rFonts w:ascii="Consolas" w:hAnsi="Consolas"/>
          <w:sz w:val="18"/>
        </w:rPr>
        <w:t>NC_082672.1     78215431   .--.............-.-.-.--.--.--.--.--.--.--.--.                78215455</w:t>
      </w:r>
    </w:p>
    <w:p>
      <w:r>
        <w:rPr>
          <w:rFonts w:ascii="Consolas" w:hAnsi="Consolas"/>
          <w:sz w:val="18"/>
        </w:rPr>
        <w:t>NC_082672.1     78215435   .--.............-.-.-.--.--.--.--.--.--.                      78215457</w:t>
      </w:r>
    </w:p>
    <w:p>
      <w:r>
        <w:rPr>
          <w:rFonts w:ascii="Consolas" w:hAnsi="Consolas"/>
          <w:sz w:val="18"/>
        </w:rPr>
        <w:t>NC_082672.1     78298816   .--.............-.-.-.--.--.--.--.--.--.A-.--.-.              78298790</w:t>
      </w:r>
    </w:p>
    <w:p>
      <w:r>
        <w:rPr>
          <w:rFonts w:ascii="Consolas" w:hAnsi="Consolas"/>
          <w:sz w:val="18"/>
        </w:rPr>
        <w:t>NC_082672.1     78899790   .--.............-.-.-.--.--.--.--.--.--.--.--.-.              78899815</w:t>
      </w:r>
    </w:p>
    <w:p>
      <w:r>
        <w:rPr>
          <w:rFonts w:ascii="Consolas" w:hAnsi="Consolas"/>
          <w:sz w:val="18"/>
        </w:rPr>
        <w:t>NC_082672.1     81762579   .--.............-.-.-.--.--.--.--.                            81762559</w:t>
      </w:r>
    </w:p>
    <w:p>
      <w:r>
        <w:rPr>
          <w:rFonts w:ascii="Consolas" w:hAnsi="Consolas"/>
          <w:sz w:val="18"/>
        </w:rPr>
        <w:t>NC_082672.1     85551555   .--.............-.-.-.--.--.--.--.--.--.--.--.-.              85551530</w:t>
      </w:r>
    </w:p>
    <w:p>
      <w:r>
        <w:rPr>
          <w:rFonts w:ascii="Consolas" w:hAnsi="Consolas"/>
          <w:sz w:val="18"/>
        </w:rPr>
        <w:t>NC_082672.1     89472055   .--.............-.-.-.--.--.--.--.--.--.--.--.-.              89472080</w:t>
      </w:r>
    </w:p>
    <w:p>
      <w:r>
        <w:rPr>
          <w:rFonts w:ascii="Consolas" w:hAnsi="Consolas"/>
          <w:sz w:val="18"/>
        </w:rPr>
        <w:t>NC_082672.1     96784340   .--.............-.-.-.--.--.--.--.--.--.A-.--.-.              96784314</w:t>
      </w:r>
    </w:p>
    <w:p>
      <w:r>
        <w:rPr>
          <w:rFonts w:ascii="Consolas" w:hAnsi="Consolas"/>
          <w:sz w:val="18"/>
        </w:rPr>
        <w:t>NC_082672.1     97141120   .--.............-.-.-.--.--.--.--.--.--.A-.--.-.              97141094</w:t>
      </w:r>
    </w:p>
    <w:p>
      <w:r>
        <w:rPr>
          <w:rFonts w:ascii="Consolas" w:hAnsi="Consolas"/>
          <w:sz w:val="18"/>
        </w:rPr>
        <w:t>NC_082672.1     97479201   .--.............-.-.-.--.--.--.--.--.--.--.--.-.              97479226</w:t>
      </w:r>
    </w:p>
    <w:p>
      <w:r>
        <w:rPr>
          <w:rFonts w:ascii="Consolas" w:hAnsi="Consolas"/>
          <w:sz w:val="18"/>
        </w:rPr>
        <w:t>NC_082672.1     97485912   .--.............-.-.-.--.--.--.--.--.--.--.--.-.              97485937</w:t>
      </w:r>
    </w:p>
    <w:p>
      <w:r>
        <w:rPr>
          <w:rFonts w:ascii="Consolas" w:hAnsi="Consolas"/>
          <w:sz w:val="18"/>
        </w:rPr>
        <w:t>NC_082672.1     97801340   .--.............-.-.-.--.--.--.--.--.--.A-.--.-.              97801314</w:t>
      </w:r>
    </w:p>
    <w:p>
      <w:r>
        <w:rPr>
          <w:rFonts w:ascii="Consolas" w:hAnsi="Consolas"/>
          <w:sz w:val="18"/>
        </w:rPr>
        <w:t>NC_082672.1     98225159   .--.............-.-.-.--.--.--.--.--.--.A-.--.-.              98225133</w:t>
      </w:r>
    </w:p>
    <w:p>
      <w:r>
        <w:rPr>
          <w:rFonts w:ascii="Consolas" w:hAnsi="Consolas"/>
          <w:sz w:val="18"/>
        </w:rPr>
        <w:t>NC_082672.1     98519230   .--.............-.-.-.--.--.--.--.--.--.--.--.                98519254</w:t>
      </w:r>
    </w:p>
    <w:p>
      <w:r>
        <w:rPr>
          <w:rFonts w:ascii="Consolas" w:hAnsi="Consolas"/>
          <w:sz w:val="18"/>
        </w:rPr>
        <w:t>NC_082672.1     98957740   .--.............-.-.-.--.--.--.--.--.--.--.--.-.              98957765</w:t>
      </w:r>
    </w:p>
    <w:p>
      <w:r>
        <w:rPr>
          <w:rFonts w:ascii="Consolas" w:hAnsi="Consolas"/>
          <w:sz w:val="18"/>
        </w:rPr>
        <w:t>NC_082672.1     98971386   .--.............-.-.-.--.--.--.--.--.--.--.--.-.              98971411</w:t>
      </w:r>
    </w:p>
    <w:p>
      <w:r>
        <w:rPr>
          <w:rFonts w:ascii="Consolas" w:hAnsi="Consolas"/>
          <w:sz w:val="18"/>
        </w:rPr>
        <w:t>NC_082672.1     99305689   .--.............-.-.-.--.--.--.--.--.--.--.--.-.              99305714</w:t>
      </w:r>
    </w:p>
    <w:p>
      <w:r>
        <w:rPr>
          <w:rFonts w:ascii="Consolas" w:hAnsi="Consolas"/>
          <w:sz w:val="18"/>
        </w:rPr>
        <w:t>NC_082672.1     99312400   .--.............-.-.-.--.--.--.--.--.--.--.--.-.              99312425</w:t>
      </w:r>
    </w:p>
    <w:p>
      <w:r>
        <w:rPr>
          <w:rFonts w:ascii="Consolas" w:hAnsi="Consolas"/>
          <w:sz w:val="18"/>
        </w:rPr>
        <w:t>NC_082672.1     99325811   .--.............-.-.-.--.--.--.--.--.--.--.--.-.              99325836</w:t>
      </w:r>
    </w:p>
    <w:p>
      <w:r>
        <w:rPr>
          <w:rFonts w:ascii="Consolas" w:hAnsi="Consolas"/>
          <w:sz w:val="18"/>
        </w:rPr>
        <w:t>NC_082672.1     99332522   .--.............-.-.-.--.--.--.--.--.--.--.--.-.              99332547</w:t>
      </w:r>
    </w:p>
    <w:p>
      <w:r>
        <w:rPr>
          <w:rFonts w:ascii="Consolas" w:hAnsi="Consolas"/>
          <w:sz w:val="18"/>
        </w:rPr>
        <w:t>NC_082672.1     99339232   .--.............-.-.-.--.--.--.--.--.--.--.--.-.              99339257</w:t>
      </w:r>
    </w:p>
    <w:p>
      <w:r>
        <w:rPr>
          <w:rFonts w:ascii="Consolas" w:hAnsi="Consolas"/>
          <w:sz w:val="18"/>
        </w:rPr>
        <w:t>NC_082672.1     99345941   .--.............-.-.-.--.--.--.--.--.--.--.--.-.              99345966</w:t>
      </w:r>
    </w:p>
    <w:p>
      <w:r>
        <w:rPr>
          <w:rFonts w:ascii="Consolas" w:hAnsi="Consolas"/>
          <w:sz w:val="18"/>
        </w:rPr>
        <w:t>NC_082672.1     99359367   .--.............-.-.-.--.--.--.--.--.--.--.--.-.              99359392</w:t>
      </w:r>
    </w:p>
    <w:p>
      <w:r>
        <w:rPr>
          <w:rFonts w:ascii="Consolas" w:hAnsi="Consolas"/>
          <w:sz w:val="18"/>
        </w:rPr>
        <w:t>NC_082672.1     99366077   .--.............-.-.-.--.--.--.--.--.--.--.--.-.              99366102</w:t>
      </w:r>
    </w:p>
    <w:p>
      <w:r>
        <w:rPr>
          <w:rFonts w:ascii="Consolas" w:hAnsi="Consolas"/>
          <w:sz w:val="18"/>
        </w:rPr>
        <w:t>NC_082672.1     99460181   .--.............-.-.-.--.--.--.--.--.--.--.--.-.              99460206</w:t>
      </w:r>
    </w:p>
    <w:p>
      <w:r>
        <w:rPr>
          <w:rFonts w:ascii="Consolas" w:hAnsi="Consolas"/>
          <w:sz w:val="18"/>
        </w:rPr>
        <w:t>NC_082672.1     99466890   .--.............-.-.-.--.--.--.--.--.--.--.--.-.              99466915</w:t>
      </w:r>
    </w:p>
    <w:p>
      <w:r>
        <w:rPr>
          <w:rFonts w:ascii="Consolas" w:hAnsi="Consolas"/>
          <w:sz w:val="18"/>
        </w:rPr>
        <w:t>NC_082672.1     99473600   .--.............-.-.-.--.--.--.--.--.--.--.--.-.              99473625</w:t>
      </w:r>
    </w:p>
    <w:p>
      <w:r>
        <w:rPr>
          <w:rFonts w:ascii="Consolas" w:hAnsi="Consolas"/>
          <w:sz w:val="18"/>
        </w:rPr>
        <w:t>NC_082672.1     99917953   .--.............-.-.-.--.--.--.--.--.--.--.--.                99917977</w:t>
      </w:r>
    </w:p>
    <w:p>
      <w:r>
        <w:rPr>
          <w:rFonts w:ascii="Consolas" w:hAnsi="Consolas"/>
          <w:sz w:val="18"/>
        </w:rPr>
        <w:t>NC_082672.1     100959252  .--.............-.-.-.--.--.--.--.--.--.A-.--.-.              100959278</w:t>
      </w:r>
    </w:p>
    <w:p>
      <w:r>
        <w:rPr>
          <w:rFonts w:ascii="Consolas" w:hAnsi="Consolas"/>
          <w:sz w:val="18"/>
        </w:rPr>
        <w:t>NC_082672.1     101053581  .--.............-.-.-.--.--.                                  101053599</w:t>
      </w:r>
    </w:p>
    <w:p>
      <w:r>
        <w:rPr>
          <w:rFonts w:ascii="Consolas" w:hAnsi="Consolas"/>
          <w:sz w:val="18"/>
        </w:rPr>
        <w:t>NC_082672.1     101245920  .--.............-.-.-.--.--.--.--.--.--.--.--.A.-.-.          101245892</w:t>
      </w:r>
    </w:p>
    <w:p>
      <w:r>
        <w:rPr>
          <w:rFonts w:ascii="Consolas" w:hAnsi="Consolas"/>
          <w:sz w:val="18"/>
        </w:rPr>
        <w:t>NC_082672.1     101245916  .--.............-.-.-.--.--.--.--.--.--.                      101245894</w:t>
      </w:r>
    </w:p>
    <w:p>
      <w:r>
        <w:rPr>
          <w:rFonts w:ascii="Consolas" w:hAnsi="Consolas"/>
          <w:sz w:val="18"/>
        </w:rPr>
        <w:t>NC_082672.1     102670762  .--.............-.-.-.--.--.--.--.--.--.A-.--.-.              102670736</w:t>
      </w:r>
    </w:p>
    <w:p>
      <w:r>
        <w:rPr>
          <w:rFonts w:ascii="Consolas" w:hAnsi="Consolas"/>
          <w:sz w:val="18"/>
        </w:rPr>
        <w:t>NC_082672.1     103089255  .--.............-.-.-.--.--.                                  103089273</w:t>
      </w:r>
    </w:p>
    <w:p>
      <w:r>
        <w:rPr>
          <w:rFonts w:ascii="Consolas" w:hAnsi="Consolas"/>
          <w:sz w:val="18"/>
        </w:rPr>
        <w:t>NC_082672.1     103266082  .--.............-.-.-.--.--.--.--.--.--.A-.--.-.              103266056</w:t>
      </w:r>
    </w:p>
    <w:p>
      <w:r>
        <w:rPr>
          <w:rFonts w:ascii="Consolas" w:hAnsi="Consolas"/>
          <w:sz w:val="18"/>
        </w:rPr>
        <w:t>NC_082672.1     103800537  .--.............-.-.-.--.--.--.--.--.--.A-.--.-.              103800511</w:t>
      </w:r>
    </w:p>
    <w:p>
      <w:r>
        <w:rPr>
          <w:rFonts w:ascii="Consolas" w:hAnsi="Consolas"/>
          <w:sz w:val="18"/>
        </w:rPr>
        <w:t>NC_082672.1     16205712   .--.............-.-.-.--.--.--.--.--.--.--.--.-.              16205737</w:t>
      </w:r>
    </w:p>
    <w:p>
      <w:r>
        <w:rPr>
          <w:rFonts w:ascii="Consolas" w:hAnsi="Consolas"/>
          <w:sz w:val="18"/>
        </w:rPr>
        <w:t>NC_082672.1     76131958   .--.............-.-.-.--.--.--.--.--.--.                      76131936</w:t>
      </w:r>
    </w:p>
    <w:p>
      <w:r>
        <w:rPr>
          <w:rFonts w:ascii="Consolas" w:hAnsi="Consolas"/>
          <w:sz w:val="18"/>
        </w:rPr>
        <w:t>NC_082672.1     98843190   .--.............-.-.-.--.--.--.--.--.--.--.--.                98843214</w:t>
      </w:r>
    </w:p>
    <w:p>
      <w:r>
        <w:rPr>
          <w:rFonts w:ascii="Consolas" w:hAnsi="Consolas"/>
          <w:sz w:val="18"/>
        </w:rPr>
        <w:t>NC_082672.1     15501408   .--.............-.-.-.--.--.                                  15501390</w:t>
      </w:r>
    </w:p>
    <w:p>
      <w:r>
        <w:rPr>
          <w:rFonts w:ascii="Consolas" w:hAnsi="Consolas"/>
          <w:sz w:val="18"/>
        </w:rPr>
        <w:t>NC_082672.1     18064245   .--.............-.-.-.--.--.--.--.--.--.--.--.-.              18064220</w:t>
      </w:r>
    </w:p>
    <w:p>
      <w:r>
        <w:rPr>
          <w:rFonts w:ascii="Consolas" w:hAnsi="Consolas"/>
          <w:sz w:val="18"/>
        </w:rPr>
        <w:t>NC_082672.1     30682513   .--.............-.-.-.--T--.--.--.                            30682533</w:t>
      </w:r>
    </w:p>
    <w:p>
      <w:r>
        <w:rPr>
          <w:rFonts w:ascii="Consolas" w:hAnsi="Consolas"/>
          <w:sz w:val="18"/>
        </w:rPr>
        <w:t>NC_082672.1     33655582   .--.............-.-.-.--.--.--.--.--.--.                      33655560</w:t>
      </w:r>
    </w:p>
    <w:p>
      <w:r>
        <w:rPr>
          <w:rFonts w:ascii="Consolas" w:hAnsi="Consolas"/>
          <w:sz w:val="18"/>
        </w:rPr>
        <w:t>NC_082672.1     37981706   .--.............-.-.-.--.--C--.--.--.--.                      37981728</w:t>
      </w:r>
    </w:p>
    <w:p>
      <w:r>
        <w:rPr>
          <w:rFonts w:ascii="Consolas" w:hAnsi="Consolas"/>
          <w:sz w:val="18"/>
        </w:rPr>
        <w:t>NC_082672.1     38899233   .--.............-.-.-.--.--.--.--.--.--.                      38899255</w:t>
      </w:r>
    </w:p>
    <w:p>
      <w:r>
        <w:rPr>
          <w:rFonts w:ascii="Consolas" w:hAnsi="Consolas"/>
          <w:sz w:val="18"/>
        </w:rPr>
        <w:t>NC_082672.1     51811780   .--.............-.-.-.--.--.--.--.--T--.--.--.-.              51811805</w:t>
      </w:r>
    </w:p>
    <w:p>
      <w:r>
        <w:rPr>
          <w:rFonts w:ascii="Consolas" w:hAnsi="Consolas"/>
          <w:sz w:val="18"/>
        </w:rPr>
        <w:t>NC_082672.1     52931808   .--.............-.-.-.--.--.--.--.-----.--.--.                52931831</w:t>
      </w:r>
    </w:p>
    <w:p>
      <w:r>
        <w:rPr>
          <w:rFonts w:ascii="Consolas" w:hAnsi="Consolas"/>
          <w:sz w:val="18"/>
        </w:rPr>
        <w:t>NC_082672.1     76525496   .--.............-.-.-.--.--.--.-----.--.--.                   76525518</w:t>
      </w:r>
    </w:p>
    <w:p>
      <w:r>
        <w:rPr>
          <w:rFonts w:ascii="Consolas" w:hAnsi="Consolas"/>
          <w:sz w:val="18"/>
        </w:rPr>
        <w:t>NC_082672.1     76888142   .--.............-.-.-.--.--.                                  76888160</w:t>
      </w:r>
    </w:p>
    <w:p>
      <w:r>
        <w:rPr>
          <w:rFonts w:ascii="Consolas" w:hAnsi="Consolas"/>
          <w:sz w:val="18"/>
        </w:rPr>
        <w:t>NC_082672.1     78215427   .--.............-.-.-.--.--.--.--.--.--.--.--.                78215451</w:t>
      </w:r>
    </w:p>
    <w:p>
      <w:r>
        <w:rPr>
          <w:rFonts w:ascii="Consolas" w:hAnsi="Consolas"/>
          <w:sz w:val="18"/>
        </w:rPr>
        <w:t>NC_082672.1     78215439   .--.............-.-.-.--.--.--A--.--.--.                      78215461</w:t>
      </w:r>
    </w:p>
    <w:p>
      <w:r>
        <w:rPr>
          <w:rFonts w:ascii="Consolas" w:hAnsi="Consolas"/>
          <w:sz w:val="18"/>
        </w:rPr>
        <w:t>NC_082672.1     81425865   .--.............-.-.-.--.--.--.--.--.--.                      81425843</w:t>
      </w:r>
    </w:p>
    <w:p>
      <w:r>
        <w:rPr>
          <w:rFonts w:ascii="Consolas" w:hAnsi="Consolas"/>
          <w:sz w:val="18"/>
        </w:rPr>
        <w:t>NC_082672.1     97465794   .--.............-.-.-.--.--.--.--.--T--.--.--.-.              97465819</w:t>
      </w:r>
    </w:p>
    <w:p>
      <w:r>
        <w:rPr>
          <w:rFonts w:ascii="Consolas" w:hAnsi="Consolas"/>
          <w:sz w:val="18"/>
        </w:rPr>
        <w:t>NC_082672.1     15271300   .--.............-.-.-.--.--.--.--.--.--.--.--.-.              15271325</w:t>
      </w:r>
    </w:p>
    <w:p>
      <w:r>
        <w:rPr>
          <w:rFonts w:ascii="Consolas" w:hAnsi="Consolas"/>
          <w:sz w:val="18"/>
        </w:rPr>
        <w:t>NC_082672.1     30372647   .--.............-.-.-.--.--.--.--.--.--.--.--.-.-.            30372673</w:t>
      </w:r>
    </w:p>
    <w:p>
      <w:r>
        <w:rPr>
          <w:rFonts w:ascii="Consolas" w:hAnsi="Consolas"/>
          <w:sz w:val="18"/>
        </w:rPr>
        <w:t>NC_082672.1     25398298   .--.............-.-.-.--.--.--.--.--.--.--.--.-.              25398323</w:t>
      </w:r>
    </w:p>
    <w:p>
      <w:r>
        <w:rPr>
          <w:rFonts w:ascii="Consolas" w:hAnsi="Consolas"/>
          <w:sz w:val="18"/>
        </w:rPr>
        <w:t>NC_082672.1     46650251   .--.............-.-.-.--.--.--.--.--.--.--.--.-.              46650276</w:t>
      </w:r>
    </w:p>
    <w:p>
      <w:r>
        <w:rPr>
          <w:rFonts w:ascii="Consolas" w:hAnsi="Consolas"/>
          <w:sz w:val="18"/>
        </w:rPr>
        <w:t>NC_082672.1     81762583   .--.............-.-.-.--.--.--.--.--.--.--.--.-.              81762558</w:t>
      </w:r>
    </w:p>
    <w:p>
      <w:r>
        <w:rPr>
          <w:rFonts w:ascii="Consolas" w:hAnsi="Consolas"/>
          <w:sz w:val="18"/>
        </w:rPr>
        <w:t>NC_082672.1     85858960   .--.............-.-.-.--.--.--.--.T-.--.--.--.-.              85858934</w:t>
      </w:r>
    </w:p>
    <w:p>
      <w:r>
        <w:rPr>
          <w:rFonts w:ascii="Consolas" w:hAnsi="Consolas"/>
          <w:sz w:val="18"/>
        </w:rPr>
        <w:t>NC_082672.1     9665982    .--.............-.-.-.--.--.--.--.--.A-.--.--.-.              9666008</w:t>
      </w:r>
    </w:p>
    <w:p>
      <w:r>
        <w:rPr>
          <w:rFonts w:ascii="Consolas" w:hAnsi="Consolas"/>
          <w:sz w:val="18"/>
        </w:rPr>
        <w:t>NC_082672.1     21265582   .--.............-.-.-.--.--.--.--.--.--.--.--.                21265558</w:t>
      </w:r>
    </w:p>
    <w:p>
      <w:r>
        <w:rPr>
          <w:rFonts w:ascii="Consolas" w:hAnsi="Consolas"/>
          <w:sz w:val="18"/>
        </w:rPr>
        <w:t>NC_082672.1     101320932  .--.............-.-.-.--.--.--.--.--.A-.--.--.-.              101320906</w:t>
      </w:r>
    </w:p>
    <w:p>
      <w:r>
        <w:rPr>
          <w:rFonts w:ascii="Consolas" w:hAnsi="Consolas"/>
          <w:sz w:val="18"/>
        </w:rPr>
        <w:t>NC_082672.1     4931483    .--.............-.-.-.--.--.--.--.--.--.--.--.                4931507</w:t>
      </w:r>
    </w:p>
    <w:p>
      <w:r>
        <w:rPr>
          <w:rFonts w:ascii="Consolas" w:hAnsi="Consolas"/>
          <w:sz w:val="18"/>
        </w:rPr>
        <w:t>NC_082672.1     5091544    .--.............-.-.-.--.--.--.--.--.                         5091523</w:t>
      </w:r>
    </w:p>
    <w:p>
      <w:r>
        <w:rPr>
          <w:rFonts w:ascii="Consolas" w:hAnsi="Consolas"/>
          <w:sz w:val="18"/>
        </w:rPr>
        <w:t>NC_082672.1     6360056    .--.............-.-.-.--.--.--.--.--.--.--.--.-.              6360031</w:t>
      </w:r>
    </w:p>
    <w:p>
      <w:r>
        <w:rPr>
          <w:rFonts w:ascii="Consolas" w:hAnsi="Consolas"/>
          <w:sz w:val="18"/>
        </w:rPr>
        <w:t>NC_082672.1     6794525    .--.............-.-.-.--.--.--.--.--.                         6794546</w:t>
      </w:r>
    </w:p>
    <w:p>
      <w:r>
        <w:rPr>
          <w:rFonts w:ascii="Consolas" w:hAnsi="Consolas"/>
          <w:sz w:val="18"/>
        </w:rPr>
        <w:t>NC_082672.1     9534186    .--.............-.-.-.--.--.--.--.--.--.--.--.-.              9534161</w:t>
      </w:r>
    </w:p>
    <w:p>
      <w:r>
        <w:rPr>
          <w:rFonts w:ascii="Consolas" w:hAnsi="Consolas"/>
          <w:sz w:val="18"/>
        </w:rPr>
        <w:t>NC_082672.1     12775163   .--.............-.-.-.--.--.                                  12775145</w:t>
      </w:r>
    </w:p>
    <w:p>
      <w:r>
        <w:rPr>
          <w:rFonts w:ascii="Consolas" w:hAnsi="Consolas"/>
          <w:sz w:val="18"/>
        </w:rPr>
        <w:t>NC_082672.1     12863723   .--.............-.-.-.--.--.--.--.--.--.--.--.A.-.-.          12863695</w:t>
      </w:r>
    </w:p>
    <w:p>
      <w:r>
        <w:rPr>
          <w:rFonts w:ascii="Consolas" w:hAnsi="Consolas"/>
          <w:sz w:val="18"/>
        </w:rPr>
        <w:t>NC_082672.1     17705225   .--.............-.-.-.--.--.--.--.-----.--.--.                17705248</w:t>
      </w:r>
    </w:p>
    <w:p>
      <w:r>
        <w:rPr>
          <w:rFonts w:ascii="Consolas" w:hAnsi="Consolas"/>
          <w:sz w:val="18"/>
        </w:rPr>
        <w:t>NC_082672.1     17705221   .--.............-.-.-.--.--.--.--.--.--.--.--.-.              17705246</w:t>
      </w:r>
    </w:p>
    <w:p>
      <w:r>
        <w:rPr>
          <w:rFonts w:ascii="Consolas" w:hAnsi="Consolas"/>
          <w:sz w:val="18"/>
        </w:rPr>
        <w:t>NC_082672.1     20967887   .--.............-.-.-.--.--.--.--.--.                         20967866</w:t>
      </w:r>
    </w:p>
    <w:p>
      <w:r>
        <w:rPr>
          <w:rFonts w:ascii="Consolas" w:hAnsi="Consolas"/>
          <w:sz w:val="18"/>
        </w:rPr>
        <w:t>NC_082672.1     22096073   .--.............-.-.-.--.--.--.--.--.--.--.--.                22096097</w:t>
      </w:r>
    </w:p>
    <w:p>
      <w:r>
        <w:rPr>
          <w:rFonts w:ascii="Consolas" w:hAnsi="Consolas"/>
          <w:sz w:val="18"/>
        </w:rPr>
        <w:t>NC_082672.1     23264898   .--.............-.-.-.--.--.--.--.--.--.--.--.-.              23264923</w:t>
      </w:r>
    </w:p>
    <w:p>
      <w:r>
        <w:rPr>
          <w:rFonts w:ascii="Consolas" w:hAnsi="Consolas"/>
          <w:sz w:val="18"/>
        </w:rPr>
        <w:t>NC_082672.1     25318630   .--.............-.-.-.--.--.--.--.--.                         25318609</w:t>
      </w:r>
    </w:p>
    <w:p>
      <w:r>
        <w:rPr>
          <w:rFonts w:ascii="Consolas" w:hAnsi="Consolas"/>
          <w:sz w:val="18"/>
        </w:rPr>
        <w:t>NC_082672.1     26832834   .--.............-.-.-.--.--.--.--.--.--.--.--.                26832858</w:t>
      </w:r>
    </w:p>
    <w:p>
      <w:r>
        <w:rPr>
          <w:rFonts w:ascii="Consolas" w:hAnsi="Consolas"/>
          <w:sz w:val="18"/>
        </w:rPr>
        <w:t>NC_082672.1     30624126   .--.............-.-.-.--.--.--.--.--.                         30624147</w:t>
      </w:r>
    </w:p>
    <w:p>
      <w:r>
        <w:rPr>
          <w:rFonts w:ascii="Consolas" w:hAnsi="Consolas"/>
          <w:sz w:val="18"/>
        </w:rPr>
        <w:t>NC_082672.1     35733239   .--.............-.-.-.--.--.--.--.                            35733259</w:t>
      </w:r>
    </w:p>
    <w:p>
      <w:r>
        <w:rPr>
          <w:rFonts w:ascii="Consolas" w:hAnsi="Consolas"/>
          <w:sz w:val="18"/>
        </w:rPr>
        <w:t>NC_082672.1     36370587   .--.............-.-.-.--.--.--.--.                            36370607</w:t>
      </w:r>
    </w:p>
    <w:p>
      <w:r>
        <w:rPr>
          <w:rFonts w:ascii="Consolas" w:hAnsi="Consolas"/>
          <w:sz w:val="18"/>
        </w:rPr>
        <w:t>NC_082672.1     36879403   .--.............-.-.-.--.--.--.--.--.--.--.--.                36879379</w:t>
      </w:r>
    </w:p>
    <w:p>
      <w:r>
        <w:rPr>
          <w:rFonts w:ascii="Consolas" w:hAnsi="Consolas"/>
          <w:sz w:val="18"/>
        </w:rPr>
        <w:t>NC_082672.1     37981702   .--.............-.-.-.--.--.--.--.--.                         37981723</w:t>
      </w:r>
    </w:p>
    <w:p>
      <w:r>
        <w:rPr>
          <w:rFonts w:ascii="Consolas" w:hAnsi="Consolas"/>
          <w:sz w:val="18"/>
        </w:rPr>
        <w:t>NC_082672.1     42150654   .--.............-.-.-.--.--.--.--.--.                         42150633</w:t>
      </w:r>
    </w:p>
    <w:p>
      <w:r>
        <w:rPr>
          <w:rFonts w:ascii="Consolas" w:hAnsi="Consolas"/>
          <w:sz w:val="18"/>
        </w:rPr>
        <w:t>NC_082672.1     46495423   .--.............-.-.-.--.--.--.--.                            46495403</w:t>
      </w:r>
    </w:p>
    <w:p>
      <w:r>
        <w:rPr>
          <w:rFonts w:ascii="Consolas" w:hAnsi="Consolas"/>
          <w:sz w:val="18"/>
        </w:rPr>
        <w:t>NC_082672.1     49237884   .--.............-.-.-.--.--.--.--.--.--.--.--.-.              49237859</w:t>
      </w:r>
    </w:p>
    <w:p>
      <w:r>
        <w:rPr>
          <w:rFonts w:ascii="Consolas" w:hAnsi="Consolas"/>
          <w:sz w:val="18"/>
        </w:rPr>
        <w:t>NC_082672.1     50975008   .--.............-.-.-.--.--.--.--.--.--.--.--.-.              50975033</w:t>
      </w:r>
    </w:p>
    <w:p>
      <w:r>
        <w:rPr>
          <w:rFonts w:ascii="Consolas" w:hAnsi="Consolas"/>
          <w:sz w:val="18"/>
        </w:rPr>
        <w:t>NC_082672.1     50975012   .--.............-.-.-.--.--.--.--.                            50975032</w:t>
      </w:r>
    </w:p>
    <w:p>
      <w:r>
        <w:rPr>
          <w:rFonts w:ascii="Consolas" w:hAnsi="Consolas"/>
          <w:sz w:val="18"/>
        </w:rPr>
        <w:t>NC_082672.1     57444008   .--.............-.-.-.--.--.--.--.--.--.--.--.-.              57443983</w:t>
      </w:r>
    </w:p>
    <w:p>
      <w:r>
        <w:rPr>
          <w:rFonts w:ascii="Consolas" w:hAnsi="Consolas"/>
          <w:sz w:val="18"/>
        </w:rPr>
        <w:t>NC_082672.1     57634087   .--.............-.-.-.--.--.--.--.--.--.--.--.-.              57634062</w:t>
      </w:r>
    </w:p>
    <w:p>
      <w:r>
        <w:rPr>
          <w:rFonts w:ascii="Consolas" w:hAnsi="Consolas"/>
          <w:sz w:val="18"/>
        </w:rPr>
        <w:t>NC_082672.1     59286310   .--.............-.-.-.--.--.--.--.--.--.--.--.A.-.-.          59286282</w:t>
      </w:r>
    </w:p>
    <w:p>
      <w:r>
        <w:rPr>
          <w:rFonts w:ascii="Consolas" w:hAnsi="Consolas"/>
          <w:sz w:val="18"/>
        </w:rPr>
        <w:t>NC_082672.1     64268074   .--.............-.-.-.--.--.--.--.                            64268094</w:t>
      </w:r>
    </w:p>
    <w:p>
      <w:r>
        <w:rPr>
          <w:rFonts w:ascii="Consolas" w:hAnsi="Consolas"/>
          <w:sz w:val="18"/>
        </w:rPr>
        <w:t>NC_082672.1     64268070   .--.............-.-.-.--.--.--.--.--.--.--.--.-.              64268095</w:t>
      </w:r>
    </w:p>
    <w:p>
      <w:r>
        <w:rPr>
          <w:rFonts w:ascii="Consolas" w:hAnsi="Consolas"/>
          <w:sz w:val="18"/>
        </w:rPr>
        <w:t>NC_082672.1     64346336   .--.............-.-.-.--.--.--.--.--.--.--.--.                64346312</w:t>
      </w:r>
    </w:p>
    <w:p>
      <w:r>
        <w:rPr>
          <w:rFonts w:ascii="Consolas" w:hAnsi="Consolas"/>
          <w:sz w:val="18"/>
        </w:rPr>
        <w:t>NC_082672.1     64403282   .--.............-.-.-.--.--.--.--.--.--.--.--.-.              64403257</w:t>
      </w:r>
    </w:p>
    <w:p>
      <w:r>
        <w:rPr>
          <w:rFonts w:ascii="Consolas" w:hAnsi="Consolas"/>
          <w:sz w:val="18"/>
        </w:rPr>
        <w:t>NC_082672.1     64403278   .--.............-.-.-.--.--.--.--.                            64403258</w:t>
      </w:r>
    </w:p>
    <w:p>
      <w:r>
        <w:rPr>
          <w:rFonts w:ascii="Consolas" w:hAnsi="Consolas"/>
          <w:sz w:val="18"/>
        </w:rPr>
        <w:t>NC_082672.1     68063021   .--.............-.-.-.--.--.--.--.GG.--.--.--.-.              68062994</w:t>
      </w:r>
    </w:p>
    <w:p>
      <w:r>
        <w:rPr>
          <w:rFonts w:ascii="Consolas" w:hAnsi="Consolas"/>
          <w:sz w:val="18"/>
        </w:rPr>
        <w:t>NC_082672.1     71910769   .--.............-.-.-.--.--.--.--.--.--.--.--.                71910745</w:t>
      </w:r>
    </w:p>
    <w:p>
      <w:r>
        <w:rPr>
          <w:rFonts w:ascii="Consolas" w:hAnsi="Consolas"/>
          <w:sz w:val="18"/>
        </w:rPr>
        <w:t>NC_082672.1     73673265   .--.............-.-.-.--.--.--.--.--.--.--.--.                73673241</w:t>
      </w:r>
    </w:p>
    <w:p>
      <w:r>
        <w:rPr>
          <w:rFonts w:ascii="Consolas" w:hAnsi="Consolas"/>
          <w:sz w:val="18"/>
        </w:rPr>
        <w:t>NC_082672.1     74625093   .--.............-.-.-.--.--.--.--.--.--.--.--.-.-.            74625067</w:t>
      </w:r>
    </w:p>
    <w:p>
      <w:r>
        <w:rPr>
          <w:rFonts w:ascii="Consolas" w:hAnsi="Consolas"/>
          <w:sz w:val="18"/>
        </w:rPr>
        <w:t>NC_082672.1     77045492   .--.............-.-.-.--.--.--.                               77045473</w:t>
      </w:r>
    </w:p>
    <w:p>
      <w:r>
        <w:rPr>
          <w:rFonts w:ascii="Consolas" w:hAnsi="Consolas"/>
          <w:sz w:val="18"/>
        </w:rPr>
        <w:t>NC_082672.1     77101069   .--.............-.-.-.--.--.--.--.--.--.--.                   77101046</w:t>
      </w:r>
    </w:p>
    <w:p>
      <w:r>
        <w:rPr>
          <w:rFonts w:ascii="Consolas" w:hAnsi="Consolas"/>
          <w:sz w:val="18"/>
        </w:rPr>
        <w:t>NC_082672.1     78298820   .--.............-.-.-.--.--.--.--.--.--.--.--.                78298796</w:t>
      </w:r>
    </w:p>
    <w:p>
      <w:r>
        <w:rPr>
          <w:rFonts w:ascii="Consolas" w:hAnsi="Consolas"/>
          <w:sz w:val="18"/>
        </w:rPr>
        <w:t>NC_082672.1     79006981   .--.............-.-.-.--.--.--.--.--.--.--.--.-.              79006956</w:t>
      </w:r>
    </w:p>
    <w:p>
      <w:r>
        <w:rPr>
          <w:rFonts w:ascii="Consolas" w:hAnsi="Consolas"/>
          <w:sz w:val="18"/>
        </w:rPr>
        <w:t>NC_082672.1     79006977   .--.............-.-.-.--.--.--.--.                            79006957</w:t>
      </w:r>
    </w:p>
    <w:p>
      <w:r>
        <w:rPr>
          <w:rFonts w:ascii="Consolas" w:hAnsi="Consolas"/>
          <w:sz w:val="18"/>
        </w:rPr>
        <w:t>NC_082672.1     79724344   .--.............-.-.-.--.--.--.--.--.--.                      79724322</w:t>
      </w:r>
    </w:p>
    <w:p>
      <w:r>
        <w:rPr>
          <w:rFonts w:ascii="Consolas" w:hAnsi="Consolas"/>
          <w:sz w:val="18"/>
        </w:rPr>
        <w:t>NC_082672.1     80311748   .--.............-.-.-.--.--.--.--.--.                         80311769</w:t>
      </w:r>
    </w:p>
    <w:p>
      <w:r>
        <w:rPr>
          <w:rFonts w:ascii="Consolas" w:hAnsi="Consolas"/>
          <w:sz w:val="18"/>
        </w:rPr>
        <w:t>NC_082672.1     80900198   .--.............-.-.-.--.--.--.--.--.--.--.--.                80900174</w:t>
      </w:r>
    </w:p>
    <w:p>
      <w:r>
        <w:rPr>
          <w:rFonts w:ascii="Consolas" w:hAnsi="Consolas"/>
          <w:sz w:val="18"/>
        </w:rPr>
        <w:t>NC_082672.1     82539111   .--.............-.-.-.--.--.--.--.--.--.--.--.A.-.-.          82539139</w:t>
      </w:r>
    </w:p>
    <w:p>
      <w:r>
        <w:rPr>
          <w:rFonts w:ascii="Consolas" w:hAnsi="Consolas"/>
          <w:sz w:val="18"/>
        </w:rPr>
        <w:t>NC_082672.1     85545877   .--.............-.-.-.--.--.--.--.--.--.--.--.-.              85545852</w:t>
      </w:r>
    </w:p>
    <w:p>
      <w:r>
        <w:rPr>
          <w:rFonts w:ascii="Consolas" w:hAnsi="Consolas"/>
          <w:sz w:val="18"/>
        </w:rPr>
        <w:t>NC_082672.1     86559292   .--.............-.-.-.--.--.--.--.--.--.--.--.                86559316</w:t>
      </w:r>
    </w:p>
    <w:p>
      <w:r>
        <w:rPr>
          <w:rFonts w:ascii="Consolas" w:hAnsi="Consolas"/>
          <w:sz w:val="18"/>
        </w:rPr>
        <w:t>NC_082672.1     97351881   .--.............-.-.-.--.--.--.--.--.--.--.--.                97351905</w:t>
      </w:r>
    </w:p>
    <w:p>
      <w:r>
        <w:rPr>
          <w:rFonts w:ascii="Consolas" w:hAnsi="Consolas"/>
          <w:sz w:val="18"/>
        </w:rPr>
        <w:t>NC_082672.1     97358596   .--.............-.-.-.--.--.--.--.--.--.--.--.                97358620</w:t>
      </w:r>
    </w:p>
    <w:p>
      <w:r>
        <w:rPr>
          <w:rFonts w:ascii="Consolas" w:hAnsi="Consolas"/>
          <w:sz w:val="18"/>
        </w:rPr>
        <w:t>NC_082672.1     97392139   .--.............-.-.-.--.--.--.--.--.--.--.--.                97392163</w:t>
      </w:r>
    </w:p>
    <w:p>
      <w:r>
        <w:rPr>
          <w:rFonts w:ascii="Consolas" w:hAnsi="Consolas"/>
          <w:sz w:val="18"/>
        </w:rPr>
        <w:t>NC_082672.1     97398851   .--.............-.-.-.--.--.--.--.--.--.--.--.                97398875</w:t>
      </w:r>
    </w:p>
    <w:p>
      <w:r>
        <w:rPr>
          <w:rFonts w:ascii="Consolas" w:hAnsi="Consolas"/>
          <w:sz w:val="18"/>
        </w:rPr>
        <w:t>NC_082672.1     97506020   .--.............-.-.-.--.--.--.--.--.--.--.--.                97506044</w:t>
      </w:r>
    </w:p>
    <w:p>
      <w:r>
        <w:rPr>
          <w:rFonts w:ascii="Consolas" w:hAnsi="Consolas"/>
          <w:sz w:val="18"/>
        </w:rPr>
        <w:t>NC_082672.1     97519437   .--.............-.-.-.--.--.--.--.--.--.--.--.                97519461</w:t>
      </w:r>
    </w:p>
    <w:p>
      <w:r>
        <w:rPr>
          <w:rFonts w:ascii="Consolas" w:hAnsi="Consolas"/>
          <w:sz w:val="18"/>
        </w:rPr>
        <w:t>NC_082672.1     97532857   .--.............-.-.-.--.--.--.--.--.--.--.--.                97532881</w:t>
      </w:r>
    </w:p>
    <w:p>
      <w:r>
        <w:rPr>
          <w:rFonts w:ascii="Consolas" w:hAnsi="Consolas"/>
          <w:sz w:val="18"/>
        </w:rPr>
        <w:t>NC_082672.1     97539572   .--.............-.-.-.--.--.--.--.--.--.--.--.                97539596</w:t>
      </w:r>
    </w:p>
    <w:p>
      <w:r>
        <w:rPr>
          <w:rFonts w:ascii="Consolas" w:hAnsi="Consolas"/>
          <w:sz w:val="18"/>
        </w:rPr>
        <w:t>NC_082672.1     97586540   .--.............-.-.-.--.--.--.--.--.--.--.--.                97586564</w:t>
      </w:r>
    </w:p>
    <w:p>
      <w:r>
        <w:rPr>
          <w:rFonts w:ascii="Consolas" w:hAnsi="Consolas"/>
          <w:sz w:val="18"/>
        </w:rPr>
        <w:t>NC_082672.1     97949599   .--.............-.-.-.--.--.--.--.--.--.--.--.                97949623</w:t>
      </w:r>
    </w:p>
    <w:p>
      <w:r>
        <w:rPr>
          <w:rFonts w:ascii="Consolas" w:hAnsi="Consolas"/>
          <w:sz w:val="18"/>
        </w:rPr>
        <w:t>NC_082672.1     97956543   .--.............-.-.-.--.--.--.--.--.--.--.--.                97956567</w:t>
      </w:r>
    </w:p>
    <w:p>
      <w:r>
        <w:rPr>
          <w:rFonts w:ascii="Consolas" w:hAnsi="Consolas"/>
          <w:sz w:val="18"/>
        </w:rPr>
        <w:t>NC_082672.1     97963250   .--.............-.-.-.--.--.--.--.--.--.--.--.                97963274</w:t>
      </w:r>
    </w:p>
    <w:p>
      <w:r>
        <w:rPr>
          <w:rFonts w:ascii="Consolas" w:hAnsi="Consolas"/>
          <w:sz w:val="18"/>
        </w:rPr>
        <w:t>NC_082672.1     97970190   .--.............-.-.-.--.--.--.--.--.--.--.--.                97970214</w:t>
      </w:r>
    </w:p>
    <w:p>
      <w:r>
        <w:rPr>
          <w:rFonts w:ascii="Consolas" w:hAnsi="Consolas"/>
          <w:sz w:val="18"/>
        </w:rPr>
        <w:t>NC_082672.1     97976898   .--.............-.-.-.--.--.--.--.--.--.--.--.                97976922</w:t>
      </w:r>
    </w:p>
    <w:p>
      <w:r>
        <w:rPr>
          <w:rFonts w:ascii="Consolas" w:hAnsi="Consolas"/>
          <w:sz w:val="18"/>
        </w:rPr>
        <w:t>NC_082672.1     97983606   .--.............-.-.-.--.--.--.--.--.--.--.--.                97983630</w:t>
      </w:r>
    </w:p>
    <w:p>
      <w:r>
        <w:rPr>
          <w:rFonts w:ascii="Consolas" w:hAnsi="Consolas"/>
          <w:sz w:val="18"/>
        </w:rPr>
        <w:t>NC_082672.1     98043908   .--.............-.-.-.--.--.--.--.--.--.--.--.                98043932</w:t>
      </w:r>
    </w:p>
    <w:p>
      <w:r>
        <w:rPr>
          <w:rFonts w:ascii="Consolas" w:hAnsi="Consolas"/>
          <w:sz w:val="18"/>
        </w:rPr>
        <w:t>NC_082672.1     98145860   .--.............-.-.-.--.--.--.                               98145841</w:t>
      </w:r>
    </w:p>
    <w:p>
      <w:r>
        <w:rPr>
          <w:rFonts w:ascii="Consolas" w:hAnsi="Consolas"/>
          <w:sz w:val="18"/>
        </w:rPr>
        <w:t>NC_082672.1     98519234   .--.............-.-.-.--.--.--.--.--.                         98519255</w:t>
      </w:r>
    </w:p>
    <w:p>
      <w:r>
        <w:rPr>
          <w:rFonts w:ascii="Consolas" w:hAnsi="Consolas"/>
          <w:sz w:val="18"/>
        </w:rPr>
        <w:t>NC_082672.1     98675355   .--.............-.-.-.--.--.--.--.--.--.--.--.                98675379</w:t>
      </w:r>
    </w:p>
    <w:p>
      <w:r>
        <w:rPr>
          <w:rFonts w:ascii="Consolas" w:hAnsi="Consolas"/>
          <w:sz w:val="18"/>
        </w:rPr>
        <w:t>NC_082672.1     98728973   .--.............-.-.-.--.--.--.--.--.--.--.--.                98728997</w:t>
      </w:r>
    </w:p>
    <w:p>
      <w:r>
        <w:rPr>
          <w:rFonts w:ascii="Consolas" w:hAnsi="Consolas"/>
          <w:sz w:val="18"/>
        </w:rPr>
        <w:t>NC_082672.1     98769248   .--.............-.-.-.--.--.--.--.--.--.--.--.                98769272</w:t>
      </w:r>
    </w:p>
    <w:p>
      <w:r>
        <w:rPr>
          <w:rFonts w:ascii="Consolas" w:hAnsi="Consolas"/>
          <w:sz w:val="18"/>
        </w:rPr>
        <w:t>NC_082672.1     98775944   .--.............-.-.-.--.--.--.--.--.--.--.--.                98775968</w:t>
      </w:r>
    </w:p>
    <w:p>
      <w:r>
        <w:rPr>
          <w:rFonts w:ascii="Consolas" w:hAnsi="Consolas"/>
          <w:sz w:val="18"/>
        </w:rPr>
        <w:t>NC_082672.1     98782655   .--.............-.-.-.--.--.--.--.--.--.--.--.                98782679</w:t>
      </w:r>
    </w:p>
    <w:p>
      <w:r>
        <w:rPr>
          <w:rFonts w:ascii="Consolas" w:hAnsi="Consolas"/>
          <w:sz w:val="18"/>
        </w:rPr>
        <w:t>NC_082672.1     98789366   .--.............-.-.-.--.--.--.--.--.--.--.--.                98789390</w:t>
      </w:r>
    </w:p>
    <w:p>
      <w:r>
        <w:rPr>
          <w:rFonts w:ascii="Consolas" w:hAnsi="Consolas"/>
          <w:sz w:val="18"/>
        </w:rPr>
        <w:t>NC_082672.1     98796076   .--.............-.-.-.--.--.--.--.--.--.--.--.                98796100</w:t>
      </w:r>
    </w:p>
    <w:p>
      <w:r>
        <w:rPr>
          <w:rFonts w:ascii="Consolas" w:hAnsi="Consolas"/>
          <w:sz w:val="18"/>
        </w:rPr>
        <w:t>NC_082672.1     98802787   .--.............-.-.-.--.--.--.--.--.--.--.--.                98802811</w:t>
      </w:r>
    </w:p>
    <w:p>
      <w:r>
        <w:rPr>
          <w:rFonts w:ascii="Consolas" w:hAnsi="Consolas"/>
          <w:sz w:val="18"/>
        </w:rPr>
        <w:t>NC_082672.1     98843194   .--.............-.-.-.--.--.--.--.--.--.--.                   98843217</w:t>
      </w:r>
    </w:p>
    <w:p>
      <w:r>
        <w:rPr>
          <w:rFonts w:ascii="Consolas" w:hAnsi="Consolas"/>
          <w:sz w:val="18"/>
        </w:rPr>
        <w:t>NC_082672.1     98876903   .--.............-.-.-.--.--.--.--.--.--.--.--.                98876927</w:t>
      </w:r>
    </w:p>
    <w:p>
      <w:r>
        <w:rPr>
          <w:rFonts w:ascii="Consolas" w:hAnsi="Consolas"/>
          <w:sz w:val="18"/>
        </w:rPr>
        <w:t>NC_082672.1     98897044   .--.............-.-.-.--.--.--.--.--.--.--.--.                98897068</w:t>
      </w:r>
    </w:p>
    <w:p>
      <w:r>
        <w:rPr>
          <w:rFonts w:ascii="Consolas" w:hAnsi="Consolas"/>
          <w:sz w:val="18"/>
        </w:rPr>
        <w:t>NC_082672.1     98917204   .--.............-.-.-.--.--.--.--.--.--.--.--.                98917228</w:t>
      </w:r>
    </w:p>
    <w:p>
      <w:r>
        <w:rPr>
          <w:rFonts w:ascii="Consolas" w:hAnsi="Consolas"/>
          <w:sz w:val="18"/>
        </w:rPr>
        <w:t>NC_082672.1     98930641   .--.............-.-.-.--.--.--.--.--.--.--.--.                98930665</w:t>
      </w:r>
    </w:p>
    <w:p>
      <w:r>
        <w:rPr>
          <w:rFonts w:ascii="Consolas" w:hAnsi="Consolas"/>
          <w:sz w:val="18"/>
        </w:rPr>
        <w:t>NC_082672.1     98937361   .--.............-.-.-.--.--.--.--.--.--.--.--.                98937385</w:t>
      </w:r>
    </w:p>
    <w:p>
      <w:r>
        <w:rPr>
          <w:rFonts w:ascii="Consolas" w:hAnsi="Consolas"/>
          <w:sz w:val="18"/>
        </w:rPr>
        <w:t>NC_082672.1     98944079   .--.............-.-.-.--.--.--.--.--.--.--.--.                98944103</w:t>
      </w:r>
    </w:p>
    <w:p>
      <w:r>
        <w:rPr>
          <w:rFonts w:ascii="Consolas" w:hAnsi="Consolas"/>
          <w:sz w:val="18"/>
        </w:rPr>
        <w:t>NC_082672.1     98950791   .--.............-.-.-.--.--.--.--.--.--.--.--.                98950815</w:t>
      </w:r>
    </w:p>
    <w:p>
      <w:r>
        <w:rPr>
          <w:rFonts w:ascii="Consolas" w:hAnsi="Consolas"/>
          <w:sz w:val="18"/>
        </w:rPr>
        <w:t>NC_082672.1     98964435   .--.............-.-.-.--.--.--.--.--.--.--.--.                98964459</w:t>
      </w:r>
    </w:p>
    <w:p>
      <w:r>
        <w:rPr>
          <w:rFonts w:ascii="Consolas" w:hAnsi="Consolas"/>
          <w:sz w:val="18"/>
        </w:rPr>
        <w:t>NC_082672.1     99352652   .--.............-.-.-.--.--.--.--.--.--.--.--.                99352676</w:t>
      </w:r>
    </w:p>
    <w:p>
      <w:r>
        <w:rPr>
          <w:rFonts w:ascii="Consolas" w:hAnsi="Consolas"/>
          <w:sz w:val="18"/>
        </w:rPr>
        <w:t>NC_082672.1     99399835   .--.............-.-.-.--.--.--.--.--.--.--.--.                99399859</w:t>
      </w:r>
    </w:p>
    <w:p>
      <w:r>
        <w:rPr>
          <w:rFonts w:ascii="Consolas" w:hAnsi="Consolas"/>
          <w:sz w:val="18"/>
        </w:rPr>
        <w:t>NC_082672.1     99513815   .--.............-.-.-.--.--.--.--.--.--.--.--.                99513839</w:t>
      </w:r>
    </w:p>
    <w:p>
      <w:r>
        <w:rPr>
          <w:rFonts w:ascii="Consolas" w:hAnsi="Consolas"/>
          <w:sz w:val="18"/>
        </w:rPr>
        <w:t>NC_082672.1     99533942   .--.............-.-.-.--.--.--.--.--.--.--.--.                99533966</w:t>
      </w:r>
    </w:p>
    <w:p>
      <w:r>
        <w:rPr>
          <w:rFonts w:ascii="Consolas" w:hAnsi="Consolas"/>
          <w:sz w:val="18"/>
        </w:rPr>
        <w:t>NC_082672.1     99560786   .--.............-.-.-.--.--.--.--.--.--.--.--.                99560810</w:t>
      </w:r>
    </w:p>
    <w:p>
      <w:r>
        <w:rPr>
          <w:rFonts w:ascii="Consolas" w:hAnsi="Consolas"/>
          <w:sz w:val="18"/>
        </w:rPr>
        <w:t>NC_082672.1     99674787   .--.............-.-.-.--.--.--.--.--.--.--.--.                99674811</w:t>
      </w:r>
    </w:p>
    <w:p>
      <w:r>
        <w:rPr>
          <w:rFonts w:ascii="Consolas" w:hAnsi="Consolas"/>
          <w:sz w:val="18"/>
        </w:rPr>
        <w:t>NC_082672.1     100283625  .--.............-.-.-.--.--.--.--.--.--.--.--.                100283649</w:t>
      </w:r>
    </w:p>
    <w:p>
      <w:r>
        <w:rPr>
          <w:rFonts w:ascii="Consolas" w:hAnsi="Consolas"/>
          <w:sz w:val="18"/>
        </w:rPr>
        <w:t>NC_082672.1     100297028  .--.............-.-.-.--.--.--.--.--.--.--.--.                100297052</w:t>
      </w:r>
    </w:p>
    <w:p>
      <w:r>
        <w:rPr>
          <w:rFonts w:ascii="Consolas" w:hAnsi="Consolas"/>
          <w:sz w:val="18"/>
        </w:rPr>
        <w:t>NC_082672.1     100330550  .--.............-.-.-.--.--.--.--.--.--.--.--.                100330574</w:t>
      </w:r>
    </w:p>
    <w:p>
      <w:r>
        <w:rPr>
          <w:rFonts w:ascii="Consolas" w:hAnsi="Consolas"/>
          <w:sz w:val="18"/>
        </w:rPr>
        <w:t>NC_082672.1     100337259  .--.............-.-.-.--.--.--.--.--.--.--.--.                100337283</w:t>
      </w:r>
    </w:p>
    <w:p>
      <w:r>
        <w:rPr>
          <w:rFonts w:ascii="Consolas" w:hAnsi="Consolas"/>
          <w:sz w:val="18"/>
        </w:rPr>
        <w:t>NC_082672.1     100343951  .--.............-.-.-.--.--.--.--.--.--.--.--.                100343975</w:t>
      </w:r>
    </w:p>
    <w:p>
      <w:r>
        <w:rPr>
          <w:rFonts w:ascii="Consolas" w:hAnsi="Consolas"/>
          <w:sz w:val="18"/>
        </w:rPr>
        <w:t>NC_082672.1     100343959  .--.............-.-.-.--.--.--.--.--.                         100343980</w:t>
      </w:r>
    </w:p>
    <w:p>
      <w:r>
        <w:rPr>
          <w:rFonts w:ascii="Consolas" w:hAnsi="Consolas"/>
          <w:sz w:val="18"/>
        </w:rPr>
        <w:t>NC_082672.1     100377478  .--.............-.-.-.--.--.--.--.--.--.--.--.                100377502</w:t>
      </w:r>
    </w:p>
    <w:p>
      <w:r>
        <w:rPr>
          <w:rFonts w:ascii="Consolas" w:hAnsi="Consolas"/>
          <w:sz w:val="18"/>
        </w:rPr>
        <w:t>NC_082672.1     100390900  .--.............-.-.-.--.--.--.--.--.--.--.--.                100390924</w:t>
      </w:r>
    </w:p>
    <w:p>
      <w:r>
        <w:rPr>
          <w:rFonts w:ascii="Consolas" w:hAnsi="Consolas"/>
          <w:sz w:val="18"/>
        </w:rPr>
        <w:t>NC_082672.1     100390908  .--.............-.-.-.--.--.--.--.--.                         100390929</w:t>
      </w:r>
    </w:p>
    <w:p>
      <w:r>
        <w:rPr>
          <w:rFonts w:ascii="Consolas" w:hAnsi="Consolas"/>
          <w:sz w:val="18"/>
        </w:rPr>
        <w:t>NC_082672.1     100397623  .--.............-.-.-.--.--.--.--.--.--.--.--.                100397647</w:t>
      </w:r>
    </w:p>
    <w:p>
      <w:r>
        <w:rPr>
          <w:rFonts w:ascii="Consolas" w:hAnsi="Consolas"/>
          <w:sz w:val="18"/>
        </w:rPr>
        <w:t>NC_082672.1     100411073  .--.............-.-.-.--.--.--.--.--.--.--.--.                100411097</w:t>
      </w:r>
    </w:p>
    <w:p>
      <w:r>
        <w:rPr>
          <w:rFonts w:ascii="Consolas" w:hAnsi="Consolas"/>
          <w:sz w:val="18"/>
        </w:rPr>
        <w:t>NC_082672.1     100411081  .--.............-.-.-.--.--.--.--.--.                         100411102</w:t>
      </w:r>
    </w:p>
    <w:p>
      <w:r>
        <w:rPr>
          <w:rFonts w:ascii="Consolas" w:hAnsi="Consolas"/>
          <w:sz w:val="18"/>
        </w:rPr>
        <w:t>NC_082672.1     100417797  .--.............-.-.-.--.--.--.--.--.--.--.--.                100417821</w:t>
      </w:r>
    </w:p>
    <w:p>
      <w:r>
        <w:rPr>
          <w:rFonts w:ascii="Consolas" w:hAnsi="Consolas"/>
          <w:sz w:val="18"/>
        </w:rPr>
        <w:t>NC_082672.1     100444602  .--.............-.-.-.--.--.--.--.--.--.--.--.                100444626</w:t>
      </w:r>
    </w:p>
    <w:p>
      <w:r>
        <w:rPr>
          <w:rFonts w:ascii="Consolas" w:hAnsi="Consolas"/>
          <w:sz w:val="18"/>
        </w:rPr>
        <w:t>NC_082672.1     100464730  .--.............-.-.-.--.--.--.--.--.--.--.--.                100464754</w:t>
      </w:r>
    </w:p>
    <w:p>
      <w:r>
        <w:rPr>
          <w:rFonts w:ascii="Consolas" w:hAnsi="Consolas"/>
          <w:sz w:val="18"/>
        </w:rPr>
        <w:t>NC_082672.1     100464734  .--.............-.-.-.--.--.--.--.--.                         100464755</w:t>
      </w:r>
    </w:p>
    <w:p>
      <w:r>
        <w:rPr>
          <w:rFonts w:ascii="Consolas" w:hAnsi="Consolas"/>
          <w:sz w:val="18"/>
        </w:rPr>
        <w:t>NC_082672.1     100478128  .--.............-.-.-.--.--.--.--.--.--.--.--.                100478152</w:t>
      </w:r>
    </w:p>
    <w:p>
      <w:r>
        <w:rPr>
          <w:rFonts w:ascii="Consolas" w:hAnsi="Consolas"/>
          <w:sz w:val="18"/>
        </w:rPr>
        <w:t>NC_082672.1     100484840  .--.............-.-.-.--.--.--.--.--.--.--.--.                100484864</w:t>
      </w:r>
    </w:p>
    <w:p>
      <w:r>
        <w:rPr>
          <w:rFonts w:ascii="Consolas" w:hAnsi="Consolas"/>
          <w:sz w:val="18"/>
        </w:rPr>
        <w:t>NC_082672.1     100491550  .--.............-.-.-.--.--.--.--.--.--.--.--.                100491574</w:t>
      </w:r>
    </w:p>
    <w:p>
      <w:r>
        <w:rPr>
          <w:rFonts w:ascii="Consolas" w:hAnsi="Consolas"/>
          <w:sz w:val="18"/>
        </w:rPr>
        <w:t>NC_082672.1     100840187  .--.............-.-.-.--.--.--.--.--.--.--.--.                100840163</w:t>
      </w:r>
    </w:p>
    <w:p>
      <w:r>
        <w:rPr>
          <w:rFonts w:ascii="Consolas" w:hAnsi="Consolas"/>
          <w:sz w:val="18"/>
        </w:rPr>
        <w:t>NC_082672.1     100846903  .--.............-.-.-.--.--.--.--.--.--.--.--.                100846879</w:t>
      </w:r>
    </w:p>
    <w:p>
      <w:r>
        <w:rPr>
          <w:rFonts w:ascii="Consolas" w:hAnsi="Consolas"/>
          <w:sz w:val="18"/>
        </w:rPr>
        <w:t>NC_082672.1     100853620  .--.............-.-.-.--.--.--.--.--.--.--.--.                100853596</w:t>
      </w:r>
    </w:p>
    <w:p>
      <w:r>
        <w:rPr>
          <w:rFonts w:ascii="Consolas" w:hAnsi="Consolas"/>
          <w:sz w:val="18"/>
        </w:rPr>
        <w:t>NC_082672.1     102773416  .--.............-.-.-.--.--.--.--.--.--.--.--.                102773392</w:t>
      </w:r>
    </w:p>
    <w:p>
      <w:r>
        <w:rPr>
          <w:rFonts w:ascii="Consolas" w:hAnsi="Consolas"/>
          <w:sz w:val="18"/>
        </w:rPr>
        <w:t>NC_082672.1     103387742  .--.............-.-.-.--.--.--.--.--.--.--.--.                103387766</w:t>
      </w:r>
    </w:p>
    <w:p>
      <w:r>
        <w:rPr>
          <w:rFonts w:ascii="Consolas" w:hAnsi="Consolas"/>
          <w:sz w:val="18"/>
        </w:rPr>
        <w:t>NC_082672.1     103394453  .--.............-.-.-.--.--.--.--.--.--.--.--.                103394477</w:t>
      </w:r>
    </w:p>
    <w:p>
      <w:r>
        <w:rPr>
          <w:rFonts w:ascii="Consolas" w:hAnsi="Consolas"/>
          <w:sz w:val="18"/>
        </w:rPr>
        <w:t>NC_082672.1     103401168  .--.............-.-.-.--.--.--.--.--.--.--.--.                103401192</w:t>
      </w:r>
    </w:p>
    <w:p>
      <w:r>
        <w:rPr>
          <w:rFonts w:ascii="Consolas" w:hAnsi="Consolas"/>
          <w:sz w:val="18"/>
        </w:rPr>
        <w:t>NC_082672.1     104111004  .--.............-.-.-.--.--.--.--.--.--.--.--.                104110980</w:t>
      </w:r>
    </w:p>
    <w:p>
      <w:r>
        <w:rPr>
          <w:rFonts w:ascii="Consolas" w:hAnsi="Consolas"/>
          <w:sz w:val="18"/>
        </w:rPr>
        <w:t>NC_082672.1     97242194   .--.............-.-.-.--.--.--.--G--.A-.--.--.-.              97242220</w:t>
      </w:r>
    </w:p>
    <w:p>
      <w:r>
        <w:rPr>
          <w:rFonts w:ascii="Consolas" w:hAnsi="Consolas"/>
          <w:sz w:val="18"/>
        </w:rPr>
        <w:t>NC_082672.1     97929473   .--.............-.-.-.--.--.--.--G--.A-.--.--.-.              97929499</w:t>
      </w:r>
    </w:p>
    <w:p>
      <w:r>
        <w:rPr>
          <w:rFonts w:ascii="Consolas" w:hAnsi="Consolas"/>
          <w:sz w:val="18"/>
        </w:rPr>
        <w:t>NC_082672.1     98843198   .--.............-.-.-.--.--.--.--G--.A-.--.--.-.              98843224</w:t>
      </w:r>
    </w:p>
    <w:p>
      <w:r>
        <w:rPr>
          <w:rFonts w:ascii="Consolas" w:hAnsi="Consolas"/>
          <w:sz w:val="18"/>
        </w:rPr>
        <w:t>NC_082672.1     99386427   .--.............-.-.-.--.--.--.--G--.A-.--.--.-.              99386453</w:t>
      </w:r>
    </w:p>
    <w:p>
      <w:r>
        <w:rPr>
          <w:rFonts w:ascii="Consolas" w:hAnsi="Consolas"/>
          <w:sz w:val="18"/>
        </w:rPr>
        <w:t>NC_082672.1     99500408   .--.............-.-.-.--.--.--.--G--.A-.--.--.-.              99500434</w:t>
      </w:r>
    </w:p>
    <w:p>
      <w:r>
        <w:rPr>
          <w:rFonts w:ascii="Consolas" w:hAnsi="Consolas"/>
          <w:sz w:val="18"/>
        </w:rPr>
        <w:t>NC_082672.1     99507114   .--.............-.-.-.--.--.--.--G--.A-.--.--.-.              99507140</w:t>
      </w:r>
    </w:p>
    <w:p>
      <w:r>
        <w:rPr>
          <w:rFonts w:ascii="Consolas" w:hAnsi="Consolas"/>
          <w:sz w:val="18"/>
        </w:rPr>
        <w:t>NC_082672.1     10271374   .--.............-.-.-.--.--.                                  10271392</w:t>
      </w:r>
    </w:p>
    <w:p>
      <w:r>
        <w:rPr>
          <w:rFonts w:ascii="Consolas" w:hAnsi="Consolas"/>
          <w:sz w:val="18"/>
        </w:rPr>
        <w:t>NC_082672.1     19724001   .--.............-.-.-.--.--C--.--.--.                         19724022</w:t>
      </w:r>
    </w:p>
    <w:p>
      <w:r>
        <w:rPr>
          <w:rFonts w:ascii="Consolas" w:hAnsi="Consolas"/>
          <w:sz w:val="18"/>
        </w:rPr>
        <w:t>NC_082672.1     37097513   .--.............-.-.-.--.--C--.--.--.                         37097534</w:t>
      </w:r>
    </w:p>
    <w:p>
      <w:r>
        <w:rPr>
          <w:rFonts w:ascii="Consolas" w:hAnsi="Consolas"/>
          <w:sz w:val="18"/>
        </w:rPr>
        <w:t>NC_082672.1     50654879   .--.............-.-.-.--.--.--.--.--.--.--.--.-.              50654854</w:t>
      </w:r>
    </w:p>
    <w:p>
      <w:r>
        <w:rPr>
          <w:rFonts w:ascii="Consolas" w:hAnsi="Consolas"/>
          <w:sz w:val="18"/>
        </w:rPr>
        <w:t>NC_082672.1     52733892   .--.............-.-.-.--.                                     52733909</w:t>
      </w:r>
    </w:p>
    <w:p>
      <w:r>
        <w:rPr>
          <w:rFonts w:ascii="Consolas" w:hAnsi="Consolas"/>
          <w:sz w:val="18"/>
        </w:rPr>
        <w:t>NC_082672.1     55384659   .--.............-.-.-.--.--C--.--.--.                         55384680</w:t>
      </w:r>
    </w:p>
    <w:p>
      <w:r>
        <w:rPr>
          <w:rFonts w:ascii="Consolas" w:hAnsi="Consolas"/>
          <w:sz w:val="18"/>
        </w:rPr>
        <w:t>NC_082672.1     60926637   .--.............-.-.-.--.--.--.--.                            60926657</w:t>
      </w:r>
    </w:p>
    <w:p>
      <w:r>
        <w:rPr>
          <w:rFonts w:ascii="Consolas" w:hAnsi="Consolas"/>
          <w:sz w:val="18"/>
        </w:rPr>
        <w:t>NC_082672.1     75277810   .--.............-.-.-.--.--C--.--.--.                         75277789</w:t>
      </w:r>
    </w:p>
    <w:p>
      <w:r>
        <w:rPr>
          <w:rFonts w:ascii="Consolas" w:hAnsi="Consolas"/>
          <w:sz w:val="18"/>
        </w:rPr>
        <w:t>NC_082672.1     76986024   .--.............-.-.-.--T--.--.--.                            76986004</w:t>
      </w:r>
    </w:p>
    <w:p>
      <w:r>
        <w:rPr>
          <w:rFonts w:ascii="Consolas" w:hAnsi="Consolas"/>
          <w:sz w:val="18"/>
        </w:rPr>
        <w:t>NC_082672.1     84962251   .--.............-.-.-.--.--.                                  84962269</w:t>
      </w:r>
    </w:p>
    <w:p>
      <w:r>
        <w:rPr>
          <w:rFonts w:ascii="Consolas" w:hAnsi="Consolas"/>
          <w:sz w:val="18"/>
        </w:rPr>
        <w:t>NC_082672.1     97459101   .--.............-.-.-.--.--.--.--.--.--.--.                   97459124</w:t>
      </w:r>
    </w:p>
    <w:p>
      <w:r>
        <w:rPr>
          <w:rFonts w:ascii="Consolas" w:hAnsi="Consolas"/>
          <w:sz w:val="18"/>
        </w:rPr>
        <w:t>NC_082672.1     98829720   .--.............-.-.-.--.--.--.--.--.--.--.                   98829743</w:t>
      </w:r>
    </w:p>
    <w:p>
      <w:r>
        <w:rPr>
          <w:rFonts w:ascii="Consolas" w:hAnsi="Consolas"/>
          <w:sz w:val="18"/>
        </w:rPr>
        <w:t>NC_082672.1     98870201   .--.............-.-.-.--.--.--.--.--.--.--.                   98870224</w:t>
      </w:r>
    </w:p>
    <w:p>
      <w:r>
        <w:rPr>
          <w:rFonts w:ascii="Consolas" w:hAnsi="Consolas"/>
          <w:sz w:val="18"/>
        </w:rPr>
        <w:t>NC_082672.1     100343963  .--.............-.-.-.--.--C--.--.--.                         100343984</w:t>
      </w:r>
    </w:p>
    <w:p>
      <w:r>
        <w:rPr>
          <w:rFonts w:ascii="Consolas" w:hAnsi="Consolas"/>
          <w:sz w:val="18"/>
        </w:rPr>
        <w:t>NC_082672.1     100404350  .--.............-.-.-.--.--.--.--.--G--.--.--.                100404374</w:t>
      </w:r>
    </w:p>
    <w:p>
      <w:r>
        <w:rPr>
          <w:rFonts w:ascii="Consolas" w:hAnsi="Consolas"/>
          <w:sz w:val="18"/>
        </w:rPr>
        <w:t>NC_082672.1     17852054   .--.............-.-.-.--.--.--.--.--.--.--.--.A.-.-.          17852026</w:t>
      </w:r>
    </w:p>
    <w:p>
      <w:r>
        <w:rPr>
          <w:rFonts w:ascii="Consolas" w:hAnsi="Consolas"/>
          <w:sz w:val="18"/>
        </w:rPr>
        <w:t>NC_082672.1     47319710   .--.............-.-.-.--.--.--.--.-----.--.--.-.-.            47319735</w:t>
      </w:r>
    </w:p>
    <w:p>
      <w:r>
        <w:rPr>
          <w:rFonts w:ascii="Consolas" w:hAnsi="Consolas"/>
          <w:sz w:val="18"/>
        </w:rPr>
        <w:t>NC_082672.1     1700107    .--.............-.-.-.--.--.--.--.-----.--.--.-.-.            1700132</w:t>
      </w:r>
    </w:p>
    <w:p>
      <w:r>
        <w:rPr>
          <w:rFonts w:ascii="Consolas" w:hAnsi="Consolas"/>
          <w:sz w:val="18"/>
        </w:rPr>
        <w:t>NC_082672.1     30954733   .--.............-.-.-.--.--.--.--.-----.--.--.-.-.            30954758</w:t>
      </w:r>
    </w:p>
    <w:p>
      <w:r>
        <w:rPr>
          <w:rFonts w:ascii="Consolas" w:hAnsi="Consolas"/>
          <w:sz w:val="18"/>
        </w:rPr>
        <w:t>NC_082672.1     68224248   .--.............-.-.-.--.--.--.--.-----.--.--.-.-.            68224223</w:t>
      </w:r>
    </w:p>
    <w:p>
      <w:r>
        <w:rPr>
          <w:rFonts w:ascii="Consolas" w:hAnsi="Consolas"/>
          <w:sz w:val="18"/>
        </w:rPr>
        <w:t>NC_082672.1     74840947   .--.............-.-.-.--.--.--.--.-----.--.--.-.-.            74840972</w:t>
      </w:r>
    </w:p>
    <w:p>
      <w:r>
        <w:rPr>
          <w:rFonts w:ascii="Consolas" w:hAnsi="Consolas"/>
          <w:sz w:val="18"/>
        </w:rPr>
        <w:t>NC_082672.1     86596173   .--.............-.-.-.--.--.--.--.--.--.--.                   86596196</w:t>
      </w:r>
    </w:p>
    <w:p>
      <w:r>
        <w:rPr>
          <w:rFonts w:ascii="Consolas" w:hAnsi="Consolas"/>
          <w:sz w:val="18"/>
        </w:rPr>
        <w:t>NC_082672.1     8556655    .--.............-.-.-.--.--.--.--.-----.--.--.                8556678</w:t>
      </w:r>
    </w:p>
    <w:p>
      <w:r>
        <w:rPr>
          <w:rFonts w:ascii="Consolas" w:hAnsi="Consolas"/>
          <w:sz w:val="18"/>
        </w:rPr>
        <w:t>NC_082672.1     44402313   .--.............-.-.-.--.--.--.--.-----.--.--.                44402336</w:t>
      </w:r>
    </w:p>
    <w:p>
      <w:r>
        <w:rPr>
          <w:rFonts w:ascii="Consolas" w:hAnsi="Consolas"/>
          <w:sz w:val="18"/>
        </w:rPr>
        <w:t>NC_082672.1     49657822   .--.............-.-.-.--.--.--.--.-----.--.--.-.              49657798</w:t>
      </w:r>
    </w:p>
    <w:p>
      <w:r>
        <w:rPr>
          <w:rFonts w:ascii="Consolas" w:hAnsi="Consolas"/>
          <w:sz w:val="18"/>
        </w:rPr>
        <w:t>NC_082672.1     54444191   .--.............-.-.-.--.--.--.--.                            54444211</w:t>
      </w:r>
    </w:p>
    <w:p>
      <w:r>
        <w:rPr>
          <w:rFonts w:ascii="Consolas" w:hAnsi="Consolas"/>
          <w:sz w:val="18"/>
        </w:rPr>
        <w:t>NC_082672.1     78899794   .--.............-.-.-.--.--.--.--.T-.--.--.--.                78899819</w:t>
      </w:r>
    </w:p>
    <w:p>
      <w:r>
        <w:rPr>
          <w:rFonts w:ascii="Consolas" w:hAnsi="Consolas"/>
          <w:sz w:val="18"/>
        </w:rPr>
        <w:t>NC_082672.1     87624449   .--.............-.-.-.--.--.--.--.--.--.--.--.                87624425</w:t>
      </w:r>
    </w:p>
    <w:p>
      <w:r>
        <w:rPr>
          <w:rFonts w:ascii="Consolas" w:hAnsi="Consolas"/>
          <w:sz w:val="18"/>
        </w:rPr>
        <w:t>NC_082672.1     6101825    .--.............-.-.-.--.--.--.--.                            6101845</w:t>
      </w:r>
    </w:p>
    <w:p>
      <w:r>
        <w:rPr>
          <w:rFonts w:ascii="Consolas" w:hAnsi="Consolas"/>
          <w:sz w:val="18"/>
        </w:rPr>
        <w:t>NC_082672.1     6360052    .--.............-.-.-.--.--.--.--.                            6360032</w:t>
      </w:r>
    </w:p>
    <w:p>
      <w:r>
        <w:rPr>
          <w:rFonts w:ascii="Consolas" w:hAnsi="Consolas"/>
          <w:sz w:val="18"/>
        </w:rPr>
        <w:t>NC_082672.1     8070172    .--.............-.-.-.--.--.--.--.                            8070152</w:t>
      </w:r>
    </w:p>
    <w:p>
      <w:r>
        <w:rPr>
          <w:rFonts w:ascii="Consolas" w:hAnsi="Consolas"/>
          <w:sz w:val="18"/>
        </w:rPr>
        <w:t>NC_082672.1     9511635    .--.............-.-.-.--.--.--.--.                            9511615</w:t>
      </w:r>
    </w:p>
    <w:p>
      <w:r>
        <w:rPr>
          <w:rFonts w:ascii="Consolas" w:hAnsi="Consolas"/>
          <w:sz w:val="18"/>
        </w:rPr>
        <w:t>NC_082672.1     9534182    .--.............-.-.-.--.--.--.--.-----.--.--.                9534159</w:t>
      </w:r>
    </w:p>
    <w:p>
      <w:r>
        <w:rPr>
          <w:rFonts w:ascii="Consolas" w:hAnsi="Consolas"/>
          <w:sz w:val="18"/>
        </w:rPr>
        <w:t>NC_082672.1     11169414   .--.............-.-.-.--.--.--.--.--.--.--.--.                11169438</w:t>
      </w:r>
    </w:p>
    <w:p>
      <w:r>
        <w:rPr>
          <w:rFonts w:ascii="Consolas" w:hAnsi="Consolas"/>
          <w:sz w:val="18"/>
        </w:rPr>
        <w:t>NC_082672.1     21298027   .--.............-.-.-.--.--.--.--.--.--.--.--.A.-.-.          21298055</w:t>
      </w:r>
    </w:p>
    <w:p>
      <w:r>
        <w:rPr>
          <w:rFonts w:ascii="Consolas" w:hAnsi="Consolas"/>
          <w:sz w:val="18"/>
        </w:rPr>
        <w:t>NC_082672.1     23165534   .--.............-.-.-.--.--.--.--.                            23165554</w:t>
      </w:r>
    </w:p>
    <w:p>
      <w:r>
        <w:rPr>
          <w:rFonts w:ascii="Consolas" w:hAnsi="Consolas"/>
          <w:sz w:val="18"/>
        </w:rPr>
        <w:t>NC_082672.1     23264902   .--.............-.-.-.--.--.--.--.-----.--.--.                23264925</w:t>
      </w:r>
    </w:p>
    <w:p>
      <w:r>
        <w:rPr>
          <w:rFonts w:ascii="Consolas" w:hAnsi="Consolas"/>
          <w:sz w:val="18"/>
        </w:rPr>
        <w:t>NC_082672.1     30958620   .--.............-.-.-.--.--.--.--.--.--.--.--.                30958644</w:t>
      </w:r>
    </w:p>
    <w:p>
      <w:r>
        <w:rPr>
          <w:rFonts w:ascii="Consolas" w:hAnsi="Consolas"/>
          <w:sz w:val="18"/>
        </w:rPr>
        <w:t>NC_082672.1     36370583   .--.............-.-.-.--.--.--.--.--.--.--.--.                36370607</w:t>
      </w:r>
    </w:p>
    <w:p>
      <w:r>
        <w:rPr>
          <w:rFonts w:ascii="Consolas" w:hAnsi="Consolas"/>
          <w:sz w:val="18"/>
        </w:rPr>
        <w:t>NC_082672.1     39258672   .--.............-.-.-.--.--.--.                               39258653</w:t>
      </w:r>
    </w:p>
    <w:p>
      <w:r>
        <w:rPr>
          <w:rFonts w:ascii="Consolas" w:hAnsi="Consolas"/>
          <w:sz w:val="18"/>
        </w:rPr>
        <w:t>NC_082672.1     46495427   .--.............-.-.-.--.--.--.--.--.--.--.--.                46495403</w:t>
      </w:r>
    </w:p>
    <w:p>
      <w:r>
        <w:rPr>
          <w:rFonts w:ascii="Consolas" w:hAnsi="Consolas"/>
          <w:sz w:val="18"/>
        </w:rPr>
        <w:t>NC_082672.1     46648000   .--.............-.-.-.--.--.--.--.--.--.--.                   46648023</w:t>
      </w:r>
    </w:p>
    <w:p>
      <w:r>
        <w:rPr>
          <w:rFonts w:ascii="Consolas" w:hAnsi="Consolas"/>
          <w:sz w:val="18"/>
        </w:rPr>
        <w:t>NC_082672.1     46982163   .--.............-.-.-.--.--.--.                               46982182</w:t>
      </w:r>
    </w:p>
    <w:p>
      <w:r>
        <w:rPr>
          <w:rFonts w:ascii="Consolas" w:hAnsi="Consolas"/>
          <w:sz w:val="18"/>
        </w:rPr>
        <w:t>NC_082672.1     49237880   .--.............-.-.-.--.--.--.--.-----.--.--.                49237857</w:t>
      </w:r>
    </w:p>
    <w:p>
      <w:r>
        <w:rPr>
          <w:rFonts w:ascii="Consolas" w:hAnsi="Consolas"/>
          <w:sz w:val="18"/>
        </w:rPr>
        <w:t>NC_082672.1     49337390   .--.............-.-.-.--.--.--.--.                            49337370</w:t>
      </w:r>
    </w:p>
    <w:p>
      <w:r>
        <w:rPr>
          <w:rFonts w:ascii="Consolas" w:hAnsi="Consolas"/>
          <w:sz w:val="18"/>
        </w:rPr>
        <w:t>NC_082672.1     51588515   .--.............-.-.-.--.--.--.--.--.                         51588494</w:t>
      </w:r>
    </w:p>
    <w:p>
      <w:r>
        <w:rPr>
          <w:rFonts w:ascii="Consolas" w:hAnsi="Consolas"/>
          <w:sz w:val="18"/>
        </w:rPr>
        <w:t>NC_082672.1     52656101   .--.............-.-.-.--.--.--.--.--.--.--.--.-.              52656126</w:t>
      </w:r>
    </w:p>
    <w:p>
      <w:r>
        <w:rPr>
          <w:rFonts w:ascii="Consolas" w:hAnsi="Consolas"/>
          <w:sz w:val="18"/>
        </w:rPr>
        <w:t>NC_082672.1     53164268   .--.............-.-.-.--.--.--.--.                            53164248</w:t>
      </w:r>
    </w:p>
    <w:p>
      <w:r>
        <w:rPr>
          <w:rFonts w:ascii="Consolas" w:hAnsi="Consolas"/>
          <w:sz w:val="18"/>
        </w:rPr>
        <w:t>NC_082672.1     53189991   .--.............-.-.-.--.--.--.--.--.--.--.--.                53189967</w:t>
      </w:r>
    </w:p>
    <w:p>
      <w:r>
        <w:rPr>
          <w:rFonts w:ascii="Consolas" w:hAnsi="Consolas"/>
          <w:sz w:val="18"/>
        </w:rPr>
        <w:t>NC_082672.1     55077791   .--.............-.-.-.--.--.--.--.--.--.                      55077813</w:t>
      </w:r>
    </w:p>
    <w:p>
      <w:r>
        <w:rPr>
          <w:rFonts w:ascii="Consolas" w:hAnsi="Consolas"/>
          <w:sz w:val="18"/>
        </w:rPr>
        <w:t>NC_082672.1     55384655   .--.............-.-.-.--.--.--.--.--.                         55384676</w:t>
      </w:r>
    </w:p>
    <w:p>
      <w:r>
        <w:rPr>
          <w:rFonts w:ascii="Consolas" w:hAnsi="Consolas"/>
          <w:sz w:val="18"/>
        </w:rPr>
        <w:t>NC_082672.1     56855367   .--.............-.-.-.--.--.--.--.--.--.                      56855389</w:t>
      </w:r>
    </w:p>
    <w:p>
      <w:r>
        <w:rPr>
          <w:rFonts w:ascii="Consolas" w:hAnsi="Consolas"/>
          <w:sz w:val="18"/>
        </w:rPr>
        <w:t>NC_082672.1     57502032   .--.............-.-.-.--.--.--.--.--.--.--.--.-.-.-.          57502005</w:t>
      </w:r>
    </w:p>
    <w:p>
      <w:r>
        <w:rPr>
          <w:rFonts w:ascii="Consolas" w:hAnsi="Consolas"/>
          <w:sz w:val="18"/>
        </w:rPr>
        <w:t>NC_082672.1     57634083   .--.............-.-.-.--.--.--.--.                            57634063</w:t>
      </w:r>
    </w:p>
    <w:p>
      <w:r>
        <w:rPr>
          <w:rFonts w:ascii="Consolas" w:hAnsi="Consolas"/>
          <w:sz w:val="18"/>
        </w:rPr>
        <w:t>NC_082672.1     58935499   .--.............-.-.-.--.--.--.--.--.--.--.                   58935476</w:t>
      </w:r>
    </w:p>
    <w:p>
      <w:r>
        <w:rPr>
          <w:rFonts w:ascii="Consolas" w:hAnsi="Consolas"/>
          <w:sz w:val="18"/>
        </w:rPr>
        <w:t>NC_082672.1     59118603   .--.............-.-.-.--.--.--.--.--.--.                      59118625</w:t>
      </w:r>
    </w:p>
    <w:p>
      <w:r>
        <w:rPr>
          <w:rFonts w:ascii="Consolas" w:hAnsi="Consolas"/>
          <w:sz w:val="18"/>
        </w:rPr>
        <w:t>NC_082672.1     63607087   .--.............-.-.-.--.--.--.--.--.                         63607108</w:t>
      </w:r>
    </w:p>
    <w:p>
      <w:r>
        <w:rPr>
          <w:rFonts w:ascii="Consolas" w:hAnsi="Consolas"/>
          <w:sz w:val="18"/>
        </w:rPr>
        <w:t>NC_082672.1     66373309   .--.............-.-.-.--.--.--.--.--.--.--.                   66373286</w:t>
      </w:r>
    </w:p>
    <w:p>
      <w:r>
        <w:rPr>
          <w:rFonts w:ascii="Consolas" w:hAnsi="Consolas"/>
          <w:sz w:val="18"/>
        </w:rPr>
        <w:t>NC_082672.1     67360108   .--.............-.-.-.--.--.--.--.--.--.--.--.                67360084</w:t>
      </w:r>
    </w:p>
    <w:p>
      <w:r>
        <w:rPr>
          <w:rFonts w:ascii="Consolas" w:hAnsi="Consolas"/>
          <w:sz w:val="18"/>
        </w:rPr>
        <w:t>NC_082672.1     68134996   .--.............-.-.-.--.--.--.--.-----.--.--G-.-.-.          68135022</w:t>
      </w:r>
    </w:p>
    <w:p>
      <w:r>
        <w:rPr>
          <w:rFonts w:ascii="Consolas" w:hAnsi="Consolas"/>
          <w:sz w:val="18"/>
        </w:rPr>
        <w:t>NC_082672.1     69112171   .--.............-.-.-.--.--.--.--.                            69112151</w:t>
      </w:r>
    </w:p>
    <w:p>
      <w:r>
        <w:rPr>
          <w:rFonts w:ascii="Consolas" w:hAnsi="Consolas"/>
          <w:sz w:val="18"/>
        </w:rPr>
        <w:t>NC_082672.1     69225495   .--.............-.-.-.--.--.--.--.                            69225475</w:t>
      </w:r>
    </w:p>
    <w:p>
      <w:r>
        <w:rPr>
          <w:rFonts w:ascii="Consolas" w:hAnsi="Consolas"/>
          <w:sz w:val="18"/>
        </w:rPr>
        <w:t>NC_082672.1     74506707   .--.............-.-.-.--.--.--.--.--.--.--.--.-.              74506732</w:t>
      </w:r>
    </w:p>
    <w:p>
      <w:r>
        <w:rPr>
          <w:rFonts w:ascii="Consolas" w:hAnsi="Consolas"/>
          <w:sz w:val="18"/>
        </w:rPr>
        <w:t>NC_082672.1     75207011   .--.............-.-.-.--.--.--.--.                            75207031</w:t>
      </w:r>
    </w:p>
    <w:p>
      <w:r>
        <w:rPr>
          <w:rFonts w:ascii="Consolas" w:hAnsi="Consolas"/>
          <w:sz w:val="18"/>
        </w:rPr>
        <w:t>NC_082672.1     75699533   .--.............-.-.-.--.--.--.--.                            75699553</w:t>
      </w:r>
    </w:p>
    <w:p>
      <w:r>
        <w:rPr>
          <w:rFonts w:ascii="Consolas" w:hAnsi="Consolas"/>
          <w:sz w:val="18"/>
        </w:rPr>
        <w:t>NC_082672.1     75736999   .--.............-.-.-.--.--.--.                               75736980</w:t>
      </w:r>
    </w:p>
    <w:p>
      <w:r>
        <w:rPr>
          <w:rFonts w:ascii="Consolas" w:hAnsi="Consolas"/>
          <w:sz w:val="18"/>
        </w:rPr>
        <w:t>NC_082672.1     76216222   .--.............-.-.-.--.--.--.--.--.--.--.--.-.-.-.          76216195</w:t>
      </w:r>
    </w:p>
    <w:p>
      <w:r>
        <w:rPr>
          <w:rFonts w:ascii="Consolas" w:hAnsi="Consolas"/>
          <w:sz w:val="18"/>
        </w:rPr>
        <w:t>NC_082672.1     76356897   .--.............-.-.-.--.--.--.--.--.--.--.                   76356920</w:t>
      </w:r>
    </w:p>
    <w:p>
      <w:r>
        <w:rPr>
          <w:rFonts w:ascii="Consolas" w:hAnsi="Consolas"/>
          <w:sz w:val="18"/>
        </w:rPr>
        <w:t>NC_082672.1     76525492   .--.............-.-.-.--.--.--.--.--.--.--.                   76525515</w:t>
      </w:r>
    </w:p>
    <w:p>
      <w:r>
        <w:rPr>
          <w:rFonts w:ascii="Consolas" w:hAnsi="Consolas"/>
          <w:sz w:val="18"/>
        </w:rPr>
        <w:t>NC_082672.1     77275030   .--.............-.-.-.--.--.--.--.--.--.--.--.                77275006</w:t>
      </w:r>
    </w:p>
    <w:p>
      <w:r>
        <w:rPr>
          <w:rFonts w:ascii="Consolas" w:hAnsi="Consolas"/>
          <w:sz w:val="18"/>
        </w:rPr>
        <w:t>NC_082672.1     77678348   .--.............-.-.-.--.--.--.--.--.                         77678327</w:t>
      </w:r>
    </w:p>
    <w:p>
      <w:r>
        <w:rPr>
          <w:rFonts w:ascii="Consolas" w:hAnsi="Consolas"/>
          <w:sz w:val="18"/>
        </w:rPr>
        <w:t>NC_082672.1     78644754   .--.............-.-.-.--.--.--.--.--.--.--.--.A.-.-.          78644726</w:t>
      </w:r>
    </w:p>
    <w:p>
      <w:r>
        <w:rPr>
          <w:rFonts w:ascii="Consolas" w:hAnsi="Consolas"/>
          <w:sz w:val="18"/>
        </w:rPr>
        <w:t>NC_082672.1     79370725   .--.............-.-.-.--.--.--.--.                            79370705</w:t>
      </w:r>
    </w:p>
    <w:p>
      <w:r>
        <w:rPr>
          <w:rFonts w:ascii="Consolas" w:hAnsi="Consolas"/>
          <w:sz w:val="18"/>
        </w:rPr>
        <w:t>NC_082672.1     82857499   .--.............-.-.-.--.--.--.--.--.--.--.--.-.              82857474</w:t>
      </w:r>
    </w:p>
    <w:p>
      <w:r>
        <w:rPr>
          <w:rFonts w:ascii="Consolas" w:hAnsi="Consolas"/>
          <w:sz w:val="18"/>
        </w:rPr>
        <w:t>NC_082672.1     85545873   .--.............-.-.-.--.--.--.--.                            85545853</w:t>
      </w:r>
    </w:p>
    <w:p>
      <w:r>
        <w:rPr>
          <w:rFonts w:ascii="Consolas" w:hAnsi="Consolas"/>
          <w:sz w:val="18"/>
        </w:rPr>
        <w:t>NC_082672.1     87365615   .--.............-.-.-.--.--.                                  87365633</w:t>
      </w:r>
    </w:p>
    <w:p>
      <w:r>
        <w:rPr>
          <w:rFonts w:ascii="Consolas" w:hAnsi="Consolas"/>
          <w:sz w:val="18"/>
        </w:rPr>
        <w:t>NC_082672.1     88861499   .--.............-.-.-.--.--.--.--.--.--.--.--.-.              88861474</w:t>
      </w:r>
    </w:p>
    <w:p>
      <w:r>
        <w:rPr>
          <w:rFonts w:ascii="Consolas" w:hAnsi="Consolas"/>
          <w:sz w:val="18"/>
        </w:rPr>
        <w:t>NC_082672.1     89472059   .--.............-.-.-.--.--.--.--.                            89472079</w:t>
      </w:r>
    </w:p>
    <w:p>
      <w:r>
        <w:rPr>
          <w:rFonts w:ascii="Consolas" w:hAnsi="Consolas"/>
          <w:sz w:val="18"/>
        </w:rPr>
        <w:t>NC_082672.1     89949422   .--.............-.-.-.--.--.--.--.--.--.--.--.                89949398</w:t>
      </w:r>
    </w:p>
    <w:p>
      <w:r>
        <w:rPr>
          <w:rFonts w:ascii="Consolas" w:hAnsi="Consolas"/>
          <w:sz w:val="18"/>
        </w:rPr>
        <w:t>NC_082672.1     97242190   .--.............-.-.-.--.--.--.--.--.--.--.                   97242213</w:t>
      </w:r>
    </w:p>
    <w:p>
      <w:r>
        <w:rPr>
          <w:rFonts w:ascii="Consolas" w:hAnsi="Consolas"/>
          <w:sz w:val="18"/>
        </w:rPr>
        <w:t>NC_082672.1     97479205   .--.............-.-.-.--.--.--.--.-----.--.--.                97479228</w:t>
      </w:r>
    </w:p>
    <w:p>
      <w:r>
        <w:rPr>
          <w:rFonts w:ascii="Consolas" w:hAnsi="Consolas"/>
          <w:sz w:val="18"/>
        </w:rPr>
        <w:t>NC_082672.1     97485916   .--.............-.-.-.--.--.--.--.-----.--.--.                97485939</w:t>
      </w:r>
    </w:p>
    <w:p>
      <w:r>
        <w:rPr>
          <w:rFonts w:ascii="Consolas" w:hAnsi="Consolas"/>
          <w:sz w:val="18"/>
        </w:rPr>
        <w:t>NC_082672.1     97929469   .--.............-.-.-.--.--.--.--.--.--.--.                   97929492</w:t>
      </w:r>
    </w:p>
    <w:p>
      <w:r>
        <w:rPr>
          <w:rFonts w:ascii="Consolas" w:hAnsi="Consolas"/>
          <w:sz w:val="18"/>
        </w:rPr>
        <w:t>NC_082672.1     98957744   .--.............-.-.-.--.--.--.--.-----.--.--.                98957767</w:t>
      </w:r>
    </w:p>
    <w:p>
      <w:r>
        <w:rPr>
          <w:rFonts w:ascii="Consolas" w:hAnsi="Consolas"/>
          <w:sz w:val="18"/>
        </w:rPr>
        <w:t>NC_082672.1     98971390   .--.............-.-.-.--.--.--.--.-----.--.--.                98971413</w:t>
      </w:r>
    </w:p>
    <w:p>
      <w:r>
        <w:rPr>
          <w:rFonts w:ascii="Consolas" w:hAnsi="Consolas"/>
          <w:sz w:val="18"/>
        </w:rPr>
        <w:t>NC_082672.1     99305693   .--.............-.-.-.--.--.--.--.-----.--.--.                99305716</w:t>
      </w:r>
    </w:p>
    <w:p>
      <w:r>
        <w:rPr>
          <w:rFonts w:ascii="Consolas" w:hAnsi="Consolas"/>
          <w:sz w:val="18"/>
        </w:rPr>
        <w:t>NC_082672.1     99312404   .--.............-.-.-.--.--.--.--.-----.--.--.                99312427</w:t>
      </w:r>
    </w:p>
    <w:p>
      <w:r>
        <w:rPr>
          <w:rFonts w:ascii="Consolas" w:hAnsi="Consolas"/>
          <w:sz w:val="18"/>
        </w:rPr>
        <w:t>NC_082672.1     99325815   .--.............-.-.-.--.--.--.--.-----.--.--.                99325838</w:t>
      </w:r>
    </w:p>
    <w:p>
      <w:r>
        <w:rPr>
          <w:rFonts w:ascii="Consolas" w:hAnsi="Consolas"/>
          <w:sz w:val="18"/>
        </w:rPr>
        <w:t>NC_082672.1     99332526   .--.............-.-.-.--.--.--.--.-----.--.--.                99332549</w:t>
      </w:r>
    </w:p>
    <w:p>
      <w:r>
        <w:rPr>
          <w:rFonts w:ascii="Consolas" w:hAnsi="Consolas"/>
          <w:sz w:val="18"/>
        </w:rPr>
        <w:t>NC_082672.1     99339236   .--.............-.-.-.--.--.--.--.-----.--.--.                99339259</w:t>
      </w:r>
    </w:p>
    <w:p>
      <w:r>
        <w:rPr>
          <w:rFonts w:ascii="Consolas" w:hAnsi="Consolas"/>
          <w:sz w:val="18"/>
        </w:rPr>
        <w:t>NC_082672.1     99345945   .--.............-.-.-.--.--.--.--.-----.--.--.                99345968</w:t>
      </w:r>
    </w:p>
    <w:p>
      <w:r>
        <w:rPr>
          <w:rFonts w:ascii="Consolas" w:hAnsi="Consolas"/>
          <w:sz w:val="18"/>
        </w:rPr>
        <w:t>NC_082672.1     99359371   .--.............-.-.-.--.--.--.--.-----.--.--.                99359394</w:t>
      </w:r>
    </w:p>
    <w:p>
      <w:r>
        <w:rPr>
          <w:rFonts w:ascii="Consolas" w:hAnsi="Consolas"/>
          <w:sz w:val="18"/>
        </w:rPr>
        <w:t>NC_082672.1     99366081   .--.............-.-.-.--.--.--.--.-----.--.--.                99366104</w:t>
      </w:r>
    </w:p>
    <w:p>
      <w:r>
        <w:rPr>
          <w:rFonts w:ascii="Consolas" w:hAnsi="Consolas"/>
          <w:sz w:val="18"/>
        </w:rPr>
        <w:t>NC_082672.1     99386423   .--.............-.-.-.--.--.--.--.--.--.--.                   99386446</w:t>
      </w:r>
    </w:p>
    <w:p>
      <w:r>
        <w:rPr>
          <w:rFonts w:ascii="Consolas" w:hAnsi="Consolas"/>
          <w:sz w:val="18"/>
        </w:rPr>
        <w:t>NC_082672.1     99460185   .--.............-.-.-.--.--.--.--.-----.--.--.                99460208</w:t>
      </w:r>
    </w:p>
    <w:p>
      <w:r>
        <w:rPr>
          <w:rFonts w:ascii="Consolas" w:hAnsi="Consolas"/>
          <w:sz w:val="18"/>
        </w:rPr>
        <w:t>NC_082672.1     99466894   .--.............-.-.-.--.--.--.--.-----.--.--.                99466917</w:t>
      </w:r>
    </w:p>
    <w:p>
      <w:r>
        <w:rPr>
          <w:rFonts w:ascii="Consolas" w:hAnsi="Consolas"/>
          <w:sz w:val="18"/>
        </w:rPr>
        <w:t>NC_082672.1     99473604   .--.............-.-.-.--.--.--.--.-----.--.--.                99473627</w:t>
      </w:r>
    </w:p>
    <w:p>
      <w:r>
        <w:rPr>
          <w:rFonts w:ascii="Consolas" w:hAnsi="Consolas"/>
          <w:sz w:val="18"/>
        </w:rPr>
        <w:t>NC_082672.1     99500404   .--.............-.-.-.--.--.--.--.--.--.--.                   99500427</w:t>
      </w:r>
    </w:p>
    <w:p>
      <w:r>
        <w:rPr>
          <w:rFonts w:ascii="Consolas" w:hAnsi="Consolas"/>
          <w:sz w:val="18"/>
        </w:rPr>
        <w:t>NC_082672.1     99507110   .--.............-.-.-.--.--.--.--.--.--.--.                   99507133</w:t>
      </w:r>
    </w:p>
    <w:p>
      <w:r>
        <w:rPr>
          <w:rFonts w:ascii="Consolas" w:hAnsi="Consolas"/>
          <w:sz w:val="18"/>
        </w:rPr>
        <w:t>NC_082672.1     101241349  .--.............-.-.-.--.--.                                  101241367</w:t>
      </w:r>
    </w:p>
    <w:p>
      <w:r>
        <w:rPr>
          <w:rFonts w:ascii="Consolas" w:hAnsi="Consolas"/>
          <w:sz w:val="18"/>
        </w:rPr>
        <w:t>NC_082672.1     31701345   .--.............-.-.-.--.--.--.--.--.--.--.--.-.              31701320</w:t>
      </w:r>
    </w:p>
    <w:p>
      <w:r>
        <w:rPr>
          <w:rFonts w:ascii="Consolas" w:hAnsi="Consolas"/>
          <w:sz w:val="18"/>
        </w:rPr>
        <w:t>NC_082672.1     33591761   .--.............-.-.-.--.--.--.--.--.--.--.--.A.-.-.          33591733</w:t>
      </w:r>
    </w:p>
    <w:p>
      <w:r>
        <w:rPr>
          <w:rFonts w:ascii="Consolas" w:hAnsi="Consolas"/>
          <w:sz w:val="18"/>
        </w:rPr>
        <w:t>NC_082672.1     13777693   .--.............-.-.-.--.--.--.-----.--.--.--.-.              13777717</w:t>
      </w:r>
    </w:p>
    <w:p>
      <w:r>
        <w:rPr>
          <w:rFonts w:ascii="Consolas" w:hAnsi="Consolas"/>
          <w:sz w:val="18"/>
        </w:rPr>
        <w:t>NC_082672.1     90534930   .--.............-.-.-.--.--.--.--.--.--.--.--.A.-.-.          90534902</w:t>
      </w:r>
    </w:p>
    <w:p>
      <w:r>
        <w:rPr>
          <w:rFonts w:ascii="Consolas" w:hAnsi="Consolas"/>
          <w:sz w:val="18"/>
        </w:rPr>
        <w:t>NC_082672.1     98145864   .--.............-.-.-.--.--.--.--.--.--.--.                   98145841</w:t>
      </w:r>
    </w:p>
    <w:p>
      <w:r>
        <w:rPr>
          <w:rFonts w:ascii="Consolas" w:hAnsi="Consolas"/>
          <w:sz w:val="18"/>
        </w:rPr>
        <w:t>NC_082672.1     52931804   .--.............-.-.-.--.--.--.--.--.--.--.--.-.              52931829</w:t>
      </w:r>
    </w:p>
    <w:p>
      <w:r>
        <w:rPr>
          <w:rFonts w:ascii="Consolas" w:hAnsi="Consolas"/>
          <w:sz w:val="18"/>
        </w:rPr>
        <w:t>NC_082672.1     66373305   .--.............-.-.-.--.--.--.A-.T-.--.--.--.-.              66373278</w:t>
      </w:r>
    </w:p>
    <w:p>
      <w:r>
        <w:rPr>
          <w:rFonts w:ascii="Consolas" w:hAnsi="Consolas"/>
          <w:sz w:val="18"/>
        </w:rPr>
        <w:t>NC_082672.1     66567138   .--.............-.-.-.--.--.--.A-.T-.--.--.--.-.              66567111</w:t>
      </w:r>
    </w:p>
    <w:p>
      <w:r>
        <w:rPr>
          <w:rFonts w:ascii="Consolas" w:hAnsi="Consolas"/>
          <w:sz w:val="18"/>
        </w:rPr>
        <w:t>NC_082672.1     77045496   .--.............-.-.-.--.--.--.--.--.--.--.                   77045473</w:t>
      </w:r>
    </w:p>
    <w:p>
      <w:r>
        <w:rPr>
          <w:rFonts w:ascii="Consolas" w:hAnsi="Consolas"/>
          <w:sz w:val="18"/>
        </w:rPr>
        <w:t>NC_082672.1     2416012    .--.............-.-.-.--.--.--.--.--.--.--.--.-.              2416037</w:t>
      </w:r>
    </w:p>
    <w:p>
      <w:r>
        <w:rPr>
          <w:rFonts w:ascii="Consolas" w:hAnsi="Consolas"/>
          <w:sz w:val="18"/>
        </w:rPr>
        <w:t>NC_082672.1     3998228    .--.............-.-.-.--.--.--.--.--.--.--.--.-.-.            3998202</w:t>
      </w:r>
    </w:p>
    <w:p>
      <w:r>
        <w:rPr>
          <w:rFonts w:ascii="Consolas" w:hAnsi="Consolas"/>
          <w:sz w:val="18"/>
        </w:rPr>
        <w:t>NC_082672.1     5771864    .--.............-.-.-.--.--.--.--.--.--.--.--.-.-.            5771890</w:t>
      </w:r>
    </w:p>
    <w:p>
      <w:r>
        <w:rPr>
          <w:rFonts w:ascii="Consolas" w:hAnsi="Consolas"/>
          <w:sz w:val="18"/>
        </w:rPr>
        <w:t>NC_082672.1     8521100    .--.............-.-.-.--.--.--.--.                            8521120</w:t>
      </w:r>
    </w:p>
    <w:p>
      <w:r>
        <w:rPr>
          <w:rFonts w:ascii="Consolas" w:hAnsi="Consolas"/>
          <w:sz w:val="18"/>
        </w:rPr>
        <w:t>NC_082672.1     8521096    .--.............-.-.-.--.--.--.--.--.--.--.--.                8521120</w:t>
      </w:r>
    </w:p>
    <w:p>
      <w:r>
        <w:rPr>
          <w:rFonts w:ascii="Consolas" w:hAnsi="Consolas"/>
          <w:sz w:val="18"/>
        </w:rPr>
        <w:t>NC_082672.1     10271370   .--.............-.-.-.--.--.--.--.--.--.                      10271392</w:t>
      </w:r>
    </w:p>
    <w:p>
      <w:r>
        <w:rPr>
          <w:rFonts w:ascii="Consolas" w:hAnsi="Consolas"/>
          <w:sz w:val="18"/>
        </w:rPr>
        <w:t>NC_082672.1     13777685   .--.............-.-.-.--.--.--.--.--.--.--.--.                13777709</w:t>
      </w:r>
    </w:p>
    <w:p>
      <w:r>
        <w:rPr>
          <w:rFonts w:ascii="Consolas" w:hAnsi="Consolas"/>
          <w:sz w:val="18"/>
        </w:rPr>
        <w:t>NC_082672.1     14044226   .--.............-.-.-.--.--.--.--.--.--.--.                   14044249</w:t>
      </w:r>
    </w:p>
    <w:p>
      <w:r>
        <w:rPr>
          <w:rFonts w:ascii="Consolas" w:hAnsi="Consolas"/>
          <w:sz w:val="18"/>
        </w:rPr>
        <w:t>NC_082672.1     14761856   .--.............-.-.-.--.--.                                  14761874</w:t>
      </w:r>
    </w:p>
    <w:p>
      <w:r>
        <w:rPr>
          <w:rFonts w:ascii="Consolas" w:hAnsi="Consolas"/>
          <w:sz w:val="18"/>
        </w:rPr>
        <w:t>NC_082672.1     15501412   .--.............-.-.-.--.--.--.--.--.--.                      15501390</w:t>
      </w:r>
    </w:p>
    <w:p>
      <w:r>
        <w:rPr>
          <w:rFonts w:ascii="Consolas" w:hAnsi="Consolas"/>
          <w:sz w:val="18"/>
        </w:rPr>
        <w:t>NC_082672.1     17247405   .--.............-.-.-.--.--.--.--.--.--.                      17247383</w:t>
      </w:r>
    </w:p>
    <w:p>
      <w:r>
        <w:rPr>
          <w:rFonts w:ascii="Consolas" w:hAnsi="Consolas"/>
          <w:sz w:val="18"/>
        </w:rPr>
        <w:t>NC_082672.1     17271225   .--.............-.-.-.--.--.--.--.--.--.--.--.-.-.-.          17271198</w:t>
      </w:r>
    </w:p>
    <w:p>
      <w:r>
        <w:rPr>
          <w:rFonts w:ascii="Consolas" w:hAnsi="Consolas"/>
          <w:sz w:val="18"/>
        </w:rPr>
        <w:t>NC_082672.1     18258556   .--.............-.-.-.--.--.--.--.--.--.--.--.-.-.-.          18258583</w:t>
      </w:r>
    </w:p>
    <w:p>
      <w:r>
        <w:rPr>
          <w:rFonts w:ascii="Consolas" w:hAnsi="Consolas"/>
          <w:sz w:val="18"/>
        </w:rPr>
        <w:t>NC_082672.1     24471152   .--.............-.-.-.--.--.--.--.--.--.--.--.-.-.-.          24471125</w:t>
      </w:r>
    </w:p>
    <w:p>
      <w:r>
        <w:rPr>
          <w:rFonts w:ascii="Consolas" w:hAnsi="Consolas"/>
          <w:sz w:val="18"/>
        </w:rPr>
        <w:t>NC_082672.1     28312125   .--.............-.-.-.--.--.--.--.--.--.--.--.-.              28312150</w:t>
      </w:r>
    </w:p>
    <w:p>
      <w:r>
        <w:rPr>
          <w:rFonts w:ascii="Consolas" w:hAnsi="Consolas"/>
          <w:sz w:val="18"/>
        </w:rPr>
        <w:t>NC_082672.1     30434798   .--.............-.-.-.--.                                     30434781</w:t>
      </w:r>
    </w:p>
    <w:p>
      <w:r>
        <w:rPr>
          <w:rFonts w:ascii="Consolas" w:hAnsi="Consolas"/>
          <w:sz w:val="18"/>
        </w:rPr>
        <w:t>NC_082672.1     35240461   .--.............-.-.-.--.--.--.--.--.--.--.                   35240484</w:t>
      </w:r>
    </w:p>
    <w:p>
      <w:r>
        <w:rPr>
          <w:rFonts w:ascii="Consolas" w:hAnsi="Consolas"/>
          <w:sz w:val="18"/>
        </w:rPr>
        <w:t>NC_082672.1     39074361   .--.............-.-.                                          39074376</w:t>
      </w:r>
    </w:p>
    <w:p>
      <w:r>
        <w:rPr>
          <w:rFonts w:ascii="Consolas" w:hAnsi="Consolas"/>
          <w:sz w:val="18"/>
        </w:rPr>
        <w:t>NC_082672.1     39258676   .--.............-.-.-.--.--.--.--.--.--.--.                   39258653</w:t>
      </w:r>
    </w:p>
    <w:p>
      <w:r>
        <w:rPr>
          <w:rFonts w:ascii="Consolas" w:hAnsi="Consolas"/>
          <w:sz w:val="18"/>
        </w:rPr>
        <w:t>NC_082672.1     46982159   .--.............-.-.-.--.--.--.--.--.--.--.                   46982182</w:t>
      </w:r>
    </w:p>
    <w:p>
      <w:r>
        <w:rPr>
          <w:rFonts w:ascii="Consolas" w:hAnsi="Consolas"/>
          <w:sz w:val="18"/>
        </w:rPr>
        <w:t>NC_082672.1     51588519   .--.............-.-.-.--.--.--.--.--.--.--.--.                51588495</w:t>
      </w:r>
    </w:p>
    <w:p>
      <w:r>
        <w:rPr>
          <w:rFonts w:ascii="Consolas" w:hAnsi="Consolas"/>
          <w:sz w:val="18"/>
        </w:rPr>
        <w:t>NC_082672.1     52656105   .--.............-.-.-.--.--.--.--.-----.--.--.                52656128</w:t>
      </w:r>
    </w:p>
    <w:p>
      <w:r>
        <w:rPr>
          <w:rFonts w:ascii="Consolas" w:hAnsi="Consolas"/>
          <w:sz w:val="18"/>
        </w:rPr>
        <w:t>NC_082672.1     52981180   .--.............-.-.-.--.--.                                  52981162</w:t>
      </w:r>
    </w:p>
    <w:p>
      <w:r>
        <w:rPr>
          <w:rFonts w:ascii="Consolas" w:hAnsi="Consolas"/>
          <w:sz w:val="18"/>
        </w:rPr>
        <w:t>NC_082672.1     55077787   .--.............-.-.-.--.--.--.--.--.--.--.--.A.-.-.          55077815</w:t>
      </w:r>
    </w:p>
    <w:p>
      <w:r>
        <w:rPr>
          <w:rFonts w:ascii="Consolas" w:hAnsi="Consolas"/>
          <w:sz w:val="18"/>
        </w:rPr>
        <w:t>NC_082672.1     58935495   .--.............-.-.-.--.--.--.                               58935476</w:t>
      </w:r>
    </w:p>
    <w:p>
      <w:r>
        <w:rPr>
          <w:rFonts w:ascii="Consolas" w:hAnsi="Consolas"/>
          <w:sz w:val="18"/>
        </w:rPr>
        <w:t>NC_082672.1     60926633   .--.............-.-.-.--.--.--.--.--.--.--.--.-.-.            60926659</w:t>
      </w:r>
    </w:p>
    <w:p>
      <w:r>
        <w:rPr>
          <w:rFonts w:ascii="Consolas" w:hAnsi="Consolas"/>
          <w:sz w:val="18"/>
        </w:rPr>
        <w:t>NC_082672.1     63594389   .--.............-.-.-.--.--.--.--.--.--.                      63594367</w:t>
      </w:r>
    </w:p>
    <w:p>
      <w:r>
        <w:rPr>
          <w:rFonts w:ascii="Consolas" w:hAnsi="Consolas"/>
          <w:sz w:val="18"/>
        </w:rPr>
        <w:t>NC_082672.1     63607083   .--.............-.-.-.--.--.--.--.--.--.--.--.                63607107</w:t>
      </w:r>
    </w:p>
    <w:p>
      <w:r>
        <w:rPr>
          <w:rFonts w:ascii="Consolas" w:hAnsi="Consolas"/>
          <w:sz w:val="18"/>
        </w:rPr>
        <w:t>NC_082672.1     63722103   .--.............-.-.-.--.                                     63722120</w:t>
      </w:r>
    </w:p>
    <w:p>
      <w:r>
        <w:rPr>
          <w:rFonts w:ascii="Consolas" w:hAnsi="Consolas"/>
          <w:sz w:val="18"/>
        </w:rPr>
        <w:t>NC_082672.1     65100075   .--.............-.-.-.--.--.--.                               65100056</w:t>
      </w:r>
    </w:p>
    <w:p>
      <w:r>
        <w:rPr>
          <w:rFonts w:ascii="Consolas" w:hAnsi="Consolas"/>
          <w:sz w:val="18"/>
        </w:rPr>
        <w:t>NC_082672.1     65100083   .--.............-.-.-.--.--.--.--.--.--.--.--.                65100059</w:t>
      </w:r>
    </w:p>
    <w:p>
      <w:r>
        <w:rPr>
          <w:rFonts w:ascii="Consolas" w:hAnsi="Consolas"/>
          <w:sz w:val="18"/>
        </w:rPr>
        <w:t>NC_082672.1     66567146   .--.............-.-.-.--.--.--.--.--.--.--.--.                66567122</w:t>
      </w:r>
    </w:p>
    <w:p>
      <w:r>
        <w:rPr>
          <w:rFonts w:ascii="Consolas" w:hAnsi="Consolas"/>
          <w:sz w:val="18"/>
        </w:rPr>
        <w:t>NC_082672.1     69049934   .--.............-.-.-.--.--.--.--.--.--.--.--.-.              69049909</w:t>
      </w:r>
    </w:p>
    <w:p>
      <w:r>
        <w:rPr>
          <w:rFonts w:ascii="Consolas" w:hAnsi="Consolas"/>
          <w:sz w:val="18"/>
        </w:rPr>
        <w:t>NC_082672.1     69145093   .--.............-.-.-.--.--.--.--.--.--.                      69145071</w:t>
      </w:r>
    </w:p>
    <w:p>
      <w:r>
        <w:rPr>
          <w:rFonts w:ascii="Consolas" w:hAnsi="Consolas"/>
          <w:sz w:val="18"/>
        </w:rPr>
        <w:t>NC_082672.1     69591463   .--.............-.-.-.                                        69591447</w:t>
      </w:r>
    </w:p>
    <w:p>
      <w:r>
        <w:rPr>
          <w:rFonts w:ascii="Consolas" w:hAnsi="Consolas"/>
          <w:sz w:val="18"/>
        </w:rPr>
        <w:t>NC_082672.1     73912516   .--.............-.-.-.--.--.                                  73912498</w:t>
      </w:r>
    </w:p>
    <w:p>
      <w:r>
        <w:rPr>
          <w:rFonts w:ascii="Consolas" w:hAnsi="Consolas"/>
          <w:sz w:val="18"/>
        </w:rPr>
        <w:t>NC_082672.1     74506711   .--.............-.-.-.--.--.--.--.                            74506731</w:t>
      </w:r>
    </w:p>
    <w:p>
      <w:r>
        <w:rPr>
          <w:rFonts w:ascii="Consolas" w:hAnsi="Consolas"/>
          <w:sz w:val="18"/>
        </w:rPr>
        <w:t>NC_082672.1     74625089   .--.............-.-.-.--.--.--.--.                            74625069</w:t>
      </w:r>
    </w:p>
    <w:p>
      <w:r>
        <w:rPr>
          <w:rFonts w:ascii="Consolas" w:hAnsi="Consolas"/>
          <w:sz w:val="18"/>
        </w:rPr>
        <w:t>NC_082672.1     76356901   .--.............-.-.-.--.--.--.                               76356920</w:t>
      </w:r>
    </w:p>
    <w:p>
      <w:r>
        <w:rPr>
          <w:rFonts w:ascii="Consolas" w:hAnsi="Consolas"/>
          <w:sz w:val="18"/>
        </w:rPr>
        <w:t>NC_082672.1     77101065   .--.............-.-.-.--.--.--.                               77101046</w:t>
      </w:r>
    </w:p>
    <w:p>
      <w:r>
        <w:rPr>
          <w:rFonts w:ascii="Consolas" w:hAnsi="Consolas"/>
          <w:sz w:val="18"/>
        </w:rPr>
        <w:t>NC_082672.1     77678352   .--.............-.-.-.--.--.--.--.--.--.--.--.                77678328</w:t>
      </w:r>
    </w:p>
    <w:p>
      <w:r>
        <w:rPr>
          <w:rFonts w:ascii="Consolas" w:hAnsi="Consolas"/>
          <w:sz w:val="18"/>
        </w:rPr>
        <w:t>NC_082672.1     82857495   .--.............-.-.-.--.--.--.--.                            82857475</w:t>
      </w:r>
    </w:p>
    <w:p>
      <w:r>
        <w:rPr>
          <w:rFonts w:ascii="Consolas" w:hAnsi="Consolas"/>
          <w:sz w:val="18"/>
        </w:rPr>
        <w:t>NC_082672.1     82900154   .--.............-.-.-.--.--.--.--.                            82900174</w:t>
      </w:r>
    </w:p>
    <w:p>
      <w:r>
        <w:rPr>
          <w:rFonts w:ascii="Consolas" w:hAnsi="Consolas"/>
          <w:sz w:val="18"/>
        </w:rPr>
        <w:t>NC_082672.1     82900150   .--.............-.-.-.--.--.--.--.--.--.--.--.                82900174</w:t>
      </w:r>
    </w:p>
    <w:p>
      <w:r>
        <w:rPr>
          <w:rFonts w:ascii="Consolas" w:hAnsi="Consolas"/>
          <w:sz w:val="18"/>
        </w:rPr>
        <w:t>NC_082672.1     84962247   .--.............-.-.-.--.--.--.--.--.--.                      84962269</w:t>
      </w:r>
    </w:p>
    <w:p>
      <w:r>
        <w:rPr>
          <w:rFonts w:ascii="Consolas" w:hAnsi="Consolas"/>
          <w:sz w:val="18"/>
        </w:rPr>
        <w:t>NC_082672.1     88569443   .--.............-.-.-.                                        88569459</w:t>
      </w:r>
    </w:p>
    <w:p>
      <w:r>
        <w:rPr>
          <w:rFonts w:ascii="Consolas" w:hAnsi="Consolas"/>
          <w:sz w:val="18"/>
        </w:rPr>
        <w:t>NC_082672.1     97042998   .--.............-.-.-.--.--.--.--.--.                         97043019</w:t>
      </w:r>
    </w:p>
    <w:p>
      <w:r>
        <w:rPr>
          <w:rFonts w:ascii="Consolas" w:hAnsi="Consolas"/>
          <w:sz w:val="18"/>
        </w:rPr>
        <w:t>NC_082672.1     97722258   .--.............-.-.                                          97722243</w:t>
      </w:r>
    </w:p>
    <w:p>
      <w:r>
        <w:rPr>
          <w:rFonts w:ascii="Consolas" w:hAnsi="Consolas"/>
          <w:sz w:val="18"/>
        </w:rPr>
        <w:t>NC_082672.1     98528933   .--.............-.-.                                          98528918</w:t>
      </w:r>
    </w:p>
    <w:p>
      <w:r>
        <w:rPr>
          <w:rFonts w:ascii="Consolas" w:hAnsi="Consolas"/>
          <w:sz w:val="18"/>
        </w:rPr>
        <w:t>NC_082672.1     99740737   .--.............-.-.                                          99740722</w:t>
      </w:r>
    </w:p>
    <w:p>
      <w:r>
        <w:rPr>
          <w:rFonts w:ascii="Consolas" w:hAnsi="Consolas"/>
          <w:sz w:val="18"/>
        </w:rPr>
        <w:t>NC_082672.1     89322203   .--.............-.-.-.T-.--.--.--.--.--.--.--.                89322228</w:t>
      </w:r>
    </w:p>
    <w:p>
      <w:r>
        <w:rPr>
          <w:rFonts w:ascii="Consolas" w:hAnsi="Consolas"/>
          <w:sz w:val="18"/>
        </w:rPr>
        <w:t>NC_082672.1     15134686   .--.............-.-.-.--.A-.--.--.--.--.--.--.-.              15134660</w:t>
      </w:r>
    </w:p>
    <w:p>
      <w:r>
        <w:rPr>
          <w:rFonts w:ascii="Consolas" w:hAnsi="Consolas"/>
          <w:sz w:val="18"/>
        </w:rPr>
        <w:t>NC_082672.1     31806479   .--.............-.-.-.--.--.--.--.--.--.--.--.-.-.            31806505</w:t>
      </w:r>
    </w:p>
    <w:p>
      <w:r>
        <w:rPr>
          <w:rFonts w:ascii="Consolas" w:hAnsi="Consolas"/>
          <w:sz w:val="18"/>
        </w:rPr>
        <w:t>NC_082672.1     3135801    .--.............-.-.-.--.A-.--.--.T-.--.--.--.-.              3135774</w:t>
      </w:r>
    </w:p>
    <w:p>
      <w:r>
        <w:rPr>
          <w:rFonts w:ascii="Consolas" w:hAnsi="Consolas"/>
          <w:sz w:val="18"/>
        </w:rPr>
        <w:t>NC_082672.1     82105056   .--.............-.-.-.T-.--.--.--.-----.--.--.-.              82105081</w:t>
      </w:r>
    </w:p>
    <w:p>
      <w:r>
        <w:rPr>
          <w:rFonts w:ascii="Consolas" w:hAnsi="Consolas"/>
          <w:sz w:val="18"/>
        </w:rPr>
        <w:t>NC_082672.1     82131845   .--.............-.-.-.T-.--.--.--.-----.--.--.-.              82131870</w:t>
      </w:r>
    </w:p>
    <w:p>
      <w:r>
        <w:rPr>
          <w:rFonts w:ascii="Consolas" w:hAnsi="Consolas"/>
          <w:sz w:val="18"/>
        </w:rPr>
        <w:t>NC_082672.1     12836901   .--.............-.-.-.--.--.--.--.--.--.--.--.                12836877</w:t>
      </w:r>
    </w:p>
    <w:p>
      <w:r>
        <w:rPr>
          <w:rFonts w:ascii="Consolas" w:hAnsi="Consolas"/>
          <w:sz w:val="18"/>
        </w:rPr>
        <w:t>NC_082672.1     87365611   .--.............-.-.-.--.--.--.--.--.--.                      87365633</w:t>
      </w:r>
    </w:p>
    <w:p>
      <w:r>
        <w:rPr>
          <w:rFonts w:ascii="Consolas" w:hAnsi="Consolas"/>
          <w:sz w:val="18"/>
        </w:rPr>
        <w:t>NC_082672.1     82118020   .--.............-.-.-.-----.--.--.--.                         82118040</w:t>
      </w:r>
    </w:p>
    <w:p>
      <w:r>
        <w:rPr>
          <w:rFonts w:ascii="Consolas" w:hAnsi="Consolas"/>
          <w:sz w:val="18"/>
        </w:rPr>
        <w:t>NC_082672.1     179368     .--.............-.-.-.--.--.--.                               179387</w:t>
      </w:r>
    </w:p>
    <w:p>
      <w:r>
        <w:rPr>
          <w:rFonts w:ascii="Consolas" w:hAnsi="Consolas"/>
          <w:sz w:val="18"/>
        </w:rPr>
        <w:t>NC_082672.1     179364     .--.............-.-.-.--.--.--.--.--.--.--.                   179387</w:t>
      </w:r>
    </w:p>
    <w:p>
      <w:r>
        <w:rPr>
          <w:rFonts w:ascii="Consolas" w:hAnsi="Consolas"/>
          <w:sz w:val="18"/>
        </w:rPr>
        <w:t>NC_082672.1     793602     .--.............-.-.-.--.--.--.--.--.--.--.--.                793626</w:t>
      </w:r>
    </w:p>
    <w:p>
      <w:r>
        <w:rPr>
          <w:rFonts w:ascii="Consolas" w:hAnsi="Consolas"/>
          <w:sz w:val="18"/>
        </w:rPr>
        <w:t>NC_082672.1     2416016    .--.............-.-.-.--.--.--.--.-----.--.--.                2416039</w:t>
      </w:r>
    </w:p>
    <w:p>
      <w:r>
        <w:rPr>
          <w:rFonts w:ascii="Consolas" w:hAnsi="Consolas"/>
          <w:sz w:val="18"/>
        </w:rPr>
        <w:t>NC_082672.1     4931523    .--.............-.-.-.--.--.                                  4931541</w:t>
      </w:r>
    </w:p>
    <w:p>
      <w:r>
        <w:rPr>
          <w:rFonts w:ascii="Consolas" w:hAnsi="Consolas"/>
          <w:sz w:val="18"/>
        </w:rPr>
        <w:t>NC_082672.1     6000094    .--.............-.-.-.--.--.                                  6000076</w:t>
      </w:r>
    </w:p>
    <w:p>
      <w:r>
        <w:rPr>
          <w:rFonts w:ascii="Consolas" w:hAnsi="Consolas"/>
          <w:sz w:val="18"/>
        </w:rPr>
        <w:t>NC_082672.1     7188888    .--.............-.-.-.--.--.--.--.--.--.--.--.-.              7188913</w:t>
      </w:r>
    </w:p>
    <w:p>
      <w:r>
        <w:rPr>
          <w:rFonts w:ascii="Consolas" w:hAnsi="Consolas"/>
          <w:sz w:val="18"/>
        </w:rPr>
        <w:t>NC_082672.1     8324488    .--.............-.-.-.--.--.                                  8324470</w:t>
      </w:r>
    </w:p>
    <w:p>
      <w:r>
        <w:rPr>
          <w:rFonts w:ascii="Consolas" w:hAnsi="Consolas"/>
          <w:sz w:val="18"/>
        </w:rPr>
        <w:t>NC_082672.1     12775167   .--.............-.-.-.--.--.--.--.--.--.                      12775145</w:t>
      </w:r>
    </w:p>
    <w:p>
      <w:r>
        <w:rPr>
          <w:rFonts w:ascii="Consolas" w:hAnsi="Consolas"/>
          <w:sz w:val="18"/>
        </w:rPr>
        <w:t>NC_082672.1     14761852   .--.............-.-.-.--.--.--.--.--.--.                      14761874</w:t>
      </w:r>
    </w:p>
    <w:p>
      <w:r>
        <w:rPr>
          <w:rFonts w:ascii="Consolas" w:hAnsi="Consolas"/>
          <w:sz w:val="18"/>
        </w:rPr>
        <w:t>NC_082672.1     15240931   .--.............-.-.-.--.--.--.--.--.--.--.--.-.-.            15240905</w:t>
      </w:r>
    </w:p>
    <w:p>
      <w:r>
        <w:rPr>
          <w:rFonts w:ascii="Consolas" w:hAnsi="Consolas"/>
          <w:sz w:val="18"/>
        </w:rPr>
        <w:t>NC_082672.1     15250151   .--.............-.-.-.--.--.                                  15250133</w:t>
      </w:r>
    </w:p>
    <w:p>
      <w:r>
        <w:rPr>
          <w:rFonts w:ascii="Consolas" w:hAnsi="Consolas"/>
          <w:sz w:val="18"/>
        </w:rPr>
        <w:t>NC_082672.1     16440649   .--.............-.-.-.--.--.                                  16440667</w:t>
      </w:r>
    </w:p>
    <w:p>
      <w:r>
        <w:rPr>
          <w:rFonts w:ascii="Consolas" w:hAnsi="Consolas"/>
          <w:sz w:val="18"/>
        </w:rPr>
        <w:t>NC_082672.1     16741562   .--.............-.-.-.--.--.                                  16741580</w:t>
      </w:r>
    </w:p>
    <w:p>
      <w:r>
        <w:rPr>
          <w:rFonts w:ascii="Consolas" w:hAnsi="Consolas"/>
          <w:sz w:val="18"/>
        </w:rPr>
        <w:t>NC_082672.1     17247401   .--.............-.-.-.--.--.                                  17247383</w:t>
      </w:r>
    </w:p>
    <w:p>
      <w:r>
        <w:rPr>
          <w:rFonts w:ascii="Consolas" w:hAnsi="Consolas"/>
          <w:sz w:val="18"/>
        </w:rPr>
        <w:t>NC_082672.1     22770079   .--.............-.-.-.--.--.                                  22770097</w:t>
      </w:r>
    </w:p>
    <w:p>
      <w:r>
        <w:rPr>
          <w:rFonts w:ascii="Consolas" w:hAnsi="Consolas"/>
          <w:sz w:val="18"/>
        </w:rPr>
        <w:t>NC_082672.1     24139624   .--.............-.-.-.--.--.--.--.--.--.--.--.-.-.            24139598</w:t>
      </w:r>
    </w:p>
    <w:p>
      <w:r>
        <w:rPr>
          <w:rFonts w:ascii="Consolas" w:hAnsi="Consolas"/>
          <w:sz w:val="18"/>
        </w:rPr>
        <w:t>NC_082672.1     24996378   .--.............-.-.-.--.--.                                  24996360</w:t>
      </w:r>
    </w:p>
    <w:p>
      <w:r>
        <w:rPr>
          <w:rFonts w:ascii="Consolas" w:hAnsi="Consolas"/>
          <w:sz w:val="18"/>
        </w:rPr>
        <w:t>NC_082672.1     26208491   .--.............-.-.-.--.--.                                  26208509</w:t>
      </w:r>
    </w:p>
    <w:p>
      <w:r>
        <w:rPr>
          <w:rFonts w:ascii="Consolas" w:hAnsi="Consolas"/>
          <w:sz w:val="18"/>
        </w:rPr>
        <w:t>NC_082672.1     26832862   .--.............-.-.-.--.--.                                  26832880</w:t>
      </w:r>
    </w:p>
    <w:p>
      <w:r>
        <w:rPr>
          <w:rFonts w:ascii="Consolas" w:hAnsi="Consolas"/>
          <w:sz w:val="18"/>
        </w:rPr>
        <w:t>NC_082672.1     28119300   .--.............-.-.-.                                        28119316</w:t>
      </w:r>
    </w:p>
    <w:p>
      <w:r>
        <w:rPr>
          <w:rFonts w:ascii="Consolas" w:hAnsi="Consolas"/>
          <w:sz w:val="18"/>
        </w:rPr>
        <w:t>NC_082672.1     28312129   .--.............-.-.-.--.--.--.--.-----.--.--.                28312152</w:t>
      </w:r>
    </w:p>
    <w:p>
      <w:r>
        <w:rPr>
          <w:rFonts w:ascii="Consolas" w:hAnsi="Consolas"/>
          <w:sz w:val="18"/>
        </w:rPr>
        <w:t>NC_082672.1     28752887   .--.............-.-.-.--.--.--.--.--.--.--.--.-.              28752862</w:t>
      </w:r>
    </w:p>
    <w:p>
      <w:r>
        <w:rPr>
          <w:rFonts w:ascii="Consolas" w:hAnsi="Consolas"/>
          <w:sz w:val="18"/>
        </w:rPr>
        <w:t>NC_082672.1     29673366   .--.............-.-.-.--.--.--.--.--.--.--.--.-.-.            29673392</w:t>
      </w:r>
    </w:p>
    <w:p>
      <w:r>
        <w:rPr>
          <w:rFonts w:ascii="Consolas" w:hAnsi="Consolas"/>
          <w:sz w:val="18"/>
        </w:rPr>
        <w:t>NC_082672.1     29673374   .--.............-.-.-.                                        29673390</w:t>
      </w:r>
    </w:p>
    <w:p>
      <w:r>
        <w:rPr>
          <w:rFonts w:ascii="Consolas" w:hAnsi="Consolas"/>
          <w:sz w:val="18"/>
        </w:rPr>
        <w:t>NC_082672.1     29723528   .--.............-.-.-.--.--.--.--.--.--.--.--.-.              29723503</w:t>
      </w:r>
    </w:p>
    <w:p>
      <w:r>
        <w:rPr>
          <w:rFonts w:ascii="Consolas" w:hAnsi="Consolas"/>
          <w:sz w:val="18"/>
        </w:rPr>
        <w:t>NC_082672.1     30243999   .--.............-.-.-.--.--.--.--.--.                         30244020</w:t>
      </w:r>
    </w:p>
    <w:p>
      <w:r>
        <w:rPr>
          <w:rFonts w:ascii="Consolas" w:hAnsi="Consolas"/>
          <w:sz w:val="18"/>
        </w:rPr>
        <w:t>NC_082672.1     31806487   .--.............-.-.-.                                        31806503</w:t>
      </w:r>
    </w:p>
    <w:p>
      <w:r>
        <w:rPr>
          <w:rFonts w:ascii="Consolas" w:hAnsi="Consolas"/>
          <w:sz w:val="18"/>
        </w:rPr>
        <w:t>NC_082672.1     31819148   .--.............-.-.-.--.--.--.--.--.--.--.--.-.              31819123</w:t>
      </w:r>
    </w:p>
    <w:p>
      <w:r>
        <w:rPr>
          <w:rFonts w:ascii="Consolas" w:hAnsi="Consolas"/>
          <w:sz w:val="18"/>
        </w:rPr>
        <w:t>NC_082672.1     32021727   .--.............-.-.-.--.--.                                  32021745</w:t>
      </w:r>
    </w:p>
    <w:p>
      <w:r>
        <w:rPr>
          <w:rFonts w:ascii="Consolas" w:hAnsi="Consolas"/>
          <w:sz w:val="18"/>
        </w:rPr>
        <w:t>NC_082672.1     33046111   .--.............-.-.-.--.--.--.--.--.--.--.--.-.              33046086</w:t>
      </w:r>
    </w:p>
    <w:p>
      <w:r>
        <w:rPr>
          <w:rFonts w:ascii="Consolas" w:hAnsi="Consolas"/>
          <w:sz w:val="18"/>
        </w:rPr>
        <w:t>NC_082672.1     33591753   .--.............-.-.-.--.--.                                  33591735</w:t>
      </w:r>
    </w:p>
    <w:p>
      <w:r>
        <w:rPr>
          <w:rFonts w:ascii="Consolas" w:hAnsi="Consolas"/>
          <w:sz w:val="18"/>
        </w:rPr>
        <w:t>NC_082672.1     36109776   .--.............-.-.-.--.--.                                  36109758</w:t>
      </w:r>
    </w:p>
    <w:p>
      <w:r>
        <w:rPr>
          <w:rFonts w:ascii="Consolas" w:hAnsi="Consolas"/>
          <w:sz w:val="18"/>
        </w:rPr>
        <w:t>NC_082672.1     37097509   .--.............-.-.-.--.--.--.--.--.                         37097530</w:t>
      </w:r>
    </w:p>
    <w:p>
      <w:r>
        <w:rPr>
          <w:rFonts w:ascii="Consolas" w:hAnsi="Consolas"/>
          <w:sz w:val="18"/>
        </w:rPr>
        <w:t>NC_082672.1     39911808   .--.............-.-.-.--.--.--.--.--.--.--.--.-.-.            39911834</w:t>
      </w:r>
    </w:p>
    <w:p>
      <w:r>
        <w:rPr>
          <w:rFonts w:ascii="Consolas" w:hAnsi="Consolas"/>
          <w:sz w:val="18"/>
        </w:rPr>
        <w:t>NC_082672.1     40446681   .--.............-.-.-.--.--.--.--.--.--.--.--.-.-.-.          40446654</w:t>
      </w:r>
    </w:p>
    <w:p>
      <w:r>
        <w:rPr>
          <w:rFonts w:ascii="Consolas" w:hAnsi="Consolas"/>
          <w:sz w:val="18"/>
        </w:rPr>
        <w:t>NC_082672.1     42627858   .--.............-.-.-.--.--.--.--.--.--.--.--.-.              42627883</w:t>
      </w:r>
    </w:p>
    <w:p>
      <w:r>
        <w:rPr>
          <w:rFonts w:ascii="Consolas" w:hAnsi="Consolas"/>
          <w:sz w:val="18"/>
        </w:rPr>
        <w:t>NC_082672.1     42854554   .--.............-.-.-.--.--.--.--.--.--.--.--.-.-.            42854528</w:t>
      </w:r>
    </w:p>
    <w:p>
      <w:r>
        <w:rPr>
          <w:rFonts w:ascii="Consolas" w:hAnsi="Consolas"/>
          <w:sz w:val="18"/>
        </w:rPr>
        <w:t>NC_082672.1     42854546   .--.............-.-.-.                                        42854530</w:t>
      </w:r>
    </w:p>
    <w:p>
      <w:r>
        <w:rPr>
          <w:rFonts w:ascii="Consolas" w:hAnsi="Consolas"/>
          <w:sz w:val="18"/>
        </w:rPr>
        <w:t>NC_082672.1     43183337   .--.............-.-.-.                                        43183353</w:t>
      </w:r>
    </w:p>
    <w:p>
      <w:r>
        <w:rPr>
          <w:rFonts w:ascii="Consolas" w:hAnsi="Consolas"/>
          <w:sz w:val="18"/>
        </w:rPr>
        <w:t>NC_082672.1     44476287   .--.............-.-.-.                                        44476271</w:t>
      </w:r>
    </w:p>
    <w:p>
      <w:r>
        <w:rPr>
          <w:rFonts w:ascii="Consolas" w:hAnsi="Consolas"/>
          <w:sz w:val="18"/>
        </w:rPr>
        <w:t>NC_082672.1     47268124   .--.............-.-.-.--.--.                                  47268106</w:t>
      </w:r>
    </w:p>
    <w:p>
      <w:r>
        <w:rPr>
          <w:rFonts w:ascii="Consolas" w:hAnsi="Consolas"/>
          <w:sz w:val="18"/>
        </w:rPr>
        <w:t>NC_082672.1     48603214   .--.............-.-.-.--.--.--.--.--.--.                      48603236</w:t>
      </w:r>
    </w:p>
    <w:p>
      <w:r>
        <w:rPr>
          <w:rFonts w:ascii="Consolas" w:hAnsi="Consolas"/>
          <w:sz w:val="18"/>
        </w:rPr>
        <w:t>NC_082672.1     49904001   .--.............-.-.-.--.--.                                  49904019</w:t>
      </w:r>
    </w:p>
    <w:p>
      <w:r>
        <w:rPr>
          <w:rFonts w:ascii="Consolas" w:hAnsi="Consolas"/>
          <w:sz w:val="18"/>
        </w:rPr>
        <w:t>NC_082672.1     52484723   .--.............-.-.-.--.--.--.--.--.                         52484702</w:t>
      </w:r>
    </w:p>
    <w:p>
      <w:r>
        <w:rPr>
          <w:rFonts w:ascii="Consolas" w:hAnsi="Consolas"/>
          <w:sz w:val="18"/>
        </w:rPr>
        <w:t>NC_082672.1     52981184   .--.............-.-.-.--.--.--.--.--.--.                      52981162</w:t>
      </w:r>
    </w:p>
    <w:p>
      <w:r>
        <w:rPr>
          <w:rFonts w:ascii="Consolas" w:hAnsi="Consolas"/>
          <w:sz w:val="18"/>
        </w:rPr>
        <w:t>NC_082672.1     53169611   .--.............-.-.-.--.--.--.--.--.--.--.--.-.              53169586</w:t>
      </w:r>
    </w:p>
    <w:p>
      <w:r>
        <w:rPr>
          <w:rFonts w:ascii="Consolas" w:hAnsi="Consolas"/>
          <w:sz w:val="18"/>
        </w:rPr>
        <w:t>NC_082672.1     53327812   .--.............-.-.-.--.--.                                  53327830</w:t>
      </w:r>
    </w:p>
    <w:p>
      <w:r>
        <w:rPr>
          <w:rFonts w:ascii="Consolas" w:hAnsi="Consolas"/>
          <w:sz w:val="18"/>
        </w:rPr>
        <w:t>NC_082672.1     54063239   .--.............-.-.-.--.--.                                  54063257</w:t>
      </w:r>
    </w:p>
    <w:p>
      <w:r>
        <w:rPr>
          <w:rFonts w:ascii="Consolas" w:hAnsi="Consolas"/>
          <w:sz w:val="18"/>
        </w:rPr>
        <w:t>NC_082672.1     55077795   .--.............-.-.-.--.--.                                  55077813</w:t>
      </w:r>
    </w:p>
    <w:p>
      <w:r>
        <w:rPr>
          <w:rFonts w:ascii="Consolas" w:hAnsi="Consolas"/>
          <w:sz w:val="18"/>
        </w:rPr>
        <w:t>NC_082672.1     56081318   .--.............-.-.-.--.--.--.                               56081337</w:t>
      </w:r>
    </w:p>
    <w:p>
      <w:r>
        <w:rPr>
          <w:rFonts w:ascii="Consolas" w:hAnsi="Consolas"/>
          <w:sz w:val="18"/>
        </w:rPr>
        <w:t>NC_082672.1     56081314   .--.............-.-.-.--.--.--.--.--.--.--.                   56081337</w:t>
      </w:r>
    </w:p>
    <w:p>
      <w:r>
        <w:rPr>
          <w:rFonts w:ascii="Consolas" w:hAnsi="Consolas"/>
          <w:sz w:val="18"/>
        </w:rPr>
        <w:t>NC_082672.1     56638463   .--.............-.-.-.--.--.--.--.--.--.--.--.-.              56638488</w:t>
      </w:r>
    </w:p>
    <w:p>
      <w:r>
        <w:rPr>
          <w:rFonts w:ascii="Consolas" w:hAnsi="Consolas"/>
          <w:sz w:val="18"/>
        </w:rPr>
        <w:t>NC_082672.1     56855371   .--.............-.-.-.--.--.A-.--.--.                         56855393</w:t>
      </w:r>
    </w:p>
    <w:p>
      <w:r>
        <w:rPr>
          <w:rFonts w:ascii="Consolas" w:hAnsi="Consolas"/>
          <w:sz w:val="18"/>
        </w:rPr>
        <w:t>NC_082672.1     59118607   .--.............-.-.-.--.--.                                  59118625</w:t>
      </w:r>
    </w:p>
    <w:p>
      <w:r>
        <w:rPr>
          <w:rFonts w:ascii="Consolas" w:hAnsi="Consolas"/>
          <w:sz w:val="18"/>
        </w:rPr>
        <w:t>NC_082672.1     61515181   .--.............-.-.-.--.--.--.--.--.--.--.--.-.              61515156</w:t>
      </w:r>
    </w:p>
    <w:p>
      <w:r>
        <w:rPr>
          <w:rFonts w:ascii="Consolas" w:hAnsi="Consolas"/>
          <w:sz w:val="18"/>
        </w:rPr>
        <w:t>NC_082672.1     62744532   .--.............-.-.-.--.--.--.--.--.--.--.--.-.-.            62744506</w:t>
      </w:r>
    </w:p>
    <w:p>
      <w:r>
        <w:rPr>
          <w:rFonts w:ascii="Consolas" w:hAnsi="Consolas"/>
          <w:sz w:val="18"/>
        </w:rPr>
        <w:t>NC_082672.1     68729573   .--.............-.-.-.--.--.--.                               68729592</w:t>
      </w:r>
    </w:p>
    <w:p>
      <w:r>
        <w:rPr>
          <w:rFonts w:ascii="Consolas" w:hAnsi="Consolas"/>
          <w:sz w:val="18"/>
        </w:rPr>
        <w:t>NC_082672.1     68729569   .--.............-.-.-.--.--.--.--.--.--.--.                   68729592</w:t>
      </w:r>
    </w:p>
    <w:p>
      <w:r>
        <w:rPr>
          <w:rFonts w:ascii="Consolas" w:hAnsi="Consolas"/>
          <w:sz w:val="18"/>
        </w:rPr>
        <w:t>NC_082672.1     69049930   .--.............-.-.-.--.--.--.--.-----.--.--.                69049907</w:t>
      </w:r>
    </w:p>
    <w:p>
      <w:r>
        <w:rPr>
          <w:rFonts w:ascii="Consolas" w:hAnsi="Consolas"/>
          <w:sz w:val="18"/>
        </w:rPr>
        <w:t>NC_082672.1     69145089   .--.............-.-.-.--.--.                                  69145071</w:t>
      </w:r>
    </w:p>
    <w:p>
      <w:r>
        <w:rPr>
          <w:rFonts w:ascii="Consolas" w:hAnsi="Consolas"/>
          <w:sz w:val="18"/>
        </w:rPr>
        <w:t>NC_082672.1     70819537   .--.............-.-.-.--.--.--.--.--.--.--.--.                70819561</w:t>
      </w:r>
    </w:p>
    <w:p>
      <w:r>
        <w:rPr>
          <w:rFonts w:ascii="Consolas" w:hAnsi="Consolas"/>
          <w:sz w:val="18"/>
        </w:rPr>
        <w:t>NC_082672.1     71985416   .--.............-.-.-.                                        71985432</w:t>
      </w:r>
    </w:p>
    <w:p>
      <w:r>
        <w:rPr>
          <w:rFonts w:ascii="Consolas" w:hAnsi="Consolas"/>
          <w:sz w:val="18"/>
        </w:rPr>
        <w:t>NC_082672.1     73884993   .--.............-.-.-.--.--.                                  73884975</w:t>
      </w:r>
    </w:p>
    <w:p>
      <w:r>
        <w:rPr>
          <w:rFonts w:ascii="Consolas" w:hAnsi="Consolas"/>
          <w:sz w:val="18"/>
        </w:rPr>
        <w:t>NC_082672.1     73912520   .--.............-.-.-.--.--.--.--.--.--.                      73912498</w:t>
      </w:r>
    </w:p>
    <w:p>
      <w:r>
        <w:rPr>
          <w:rFonts w:ascii="Consolas" w:hAnsi="Consolas"/>
          <w:sz w:val="18"/>
        </w:rPr>
        <w:t>NC_082672.1     76131962   .--.............-.-.-.--.--.--.--.--.--.--.--.                76131938</w:t>
      </w:r>
    </w:p>
    <w:p>
      <w:r>
        <w:rPr>
          <w:rFonts w:ascii="Consolas" w:hAnsi="Consolas"/>
          <w:sz w:val="18"/>
        </w:rPr>
        <w:t>NC_082672.1     76860126   .--.............-.-.-.                                        76860110</w:t>
      </w:r>
    </w:p>
    <w:p>
      <w:r>
        <w:rPr>
          <w:rFonts w:ascii="Consolas" w:hAnsi="Consolas"/>
          <w:sz w:val="18"/>
        </w:rPr>
        <w:t>NC_082672.1     76888138   .--.............-.-.-.--.--.--.--.--.--.                      76888160</w:t>
      </w:r>
    </w:p>
    <w:p>
      <w:r>
        <w:rPr>
          <w:rFonts w:ascii="Consolas" w:hAnsi="Consolas"/>
          <w:sz w:val="18"/>
        </w:rPr>
        <w:t>NC_082672.1     77101073   .--.............-.-.-.--.--.--.--.--.--.--.--.                77101049</w:t>
      </w:r>
    </w:p>
    <w:p>
      <w:r>
        <w:rPr>
          <w:rFonts w:ascii="Consolas" w:hAnsi="Consolas"/>
          <w:sz w:val="18"/>
        </w:rPr>
        <w:t>NC_082672.1     79724340   .--.............-.-.-.--.--.                                  79724322</w:t>
      </w:r>
    </w:p>
    <w:p>
      <w:r>
        <w:rPr>
          <w:rFonts w:ascii="Consolas" w:hAnsi="Consolas"/>
          <w:sz w:val="18"/>
        </w:rPr>
        <w:t>NC_082672.1     81435882   .--.............-.-.-.--.--.--.--.--.--.--.--.-.              81435907</w:t>
      </w:r>
    </w:p>
    <w:p>
      <w:r>
        <w:rPr>
          <w:rFonts w:ascii="Consolas" w:hAnsi="Consolas"/>
          <w:sz w:val="18"/>
        </w:rPr>
        <w:t>NC_082672.1     82254937   .--.............-.-.-.--.--.--.--.--.--.--.                   82254914</w:t>
      </w:r>
    </w:p>
    <w:p>
      <w:r>
        <w:rPr>
          <w:rFonts w:ascii="Consolas" w:hAnsi="Consolas"/>
          <w:sz w:val="18"/>
        </w:rPr>
        <w:t>NC_082672.1     82254933   .--.............-.-.-.--.--.--.                               82254914</w:t>
      </w:r>
    </w:p>
    <w:p>
      <w:r>
        <w:rPr>
          <w:rFonts w:ascii="Consolas" w:hAnsi="Consolas"/>
          <w:sz w:val="18"/>
        </w:rPr>
        <w:t>NC_082672.1     87090070   .--.............-.-.-.-----.--.--C--T--.--.--.-.-.            87090045</w:t>
      </w:r>
    </w:p>
    <w:p>
      <w:r>
        <w:rPr>
          <w:rFonts w:ascii="Consolas" w:hAnsi="Consolas"/>
          <w:sz w:val="18"/>
        </w:rPr>
        <w:t>NC_082672.1     87148534   .--.............-.-.-.--.--.                                  87148516</w:t>
      </w:r>
    </w:p>
    <w:p>
      <w:r>
        <w:rPr>
          <w:rFonts w:ascii="Consolas" w:hAnsi="Consolas"/>
          <w:sz w:val="18"/>
        </w:rPr>
        <w:t>NC_082672.1     88446134   .--.............-.-.-.                                        88446118</w:t>
      </w:r>
    </w:p>
    <w:p>
      <w:r>
        <w:rPr>
          <w:rFonts w:ascii="Consolas" w:hAnsi="Consolas"/>
          <w:sz w:val="18"/>
        </w:rPr>
        <w:t>NC_082672.1     90534922   .--.............-.-.-.--.--.                                  90534904</w:t>
      </w:r>
    </w:p>
    <w:p>
      <w:r>
        <w:rPr>
          <w:rFonts w:ascii="Consolas" w:hAnsi="Consolas"/>
          <w:sz w:val="18"/>
        </w:rPr>
        <w:t>NC_082672.1     90580786   .--.............-.-.-.--.--.--.--.--.--.--.--.-.              90580761</w:t>
      </w:r>
    </w:p>
    <w:p>
      <w:r>
        <w:rPr>
          <w:rFonts w:ascii="Consolas" w:hAnsi="Consolas"/>
          <w:sz w:val="18"/>
        </w:rPr>
        <w:t>NC_082672.1     97042994   .--.............-.-.-.--.--.--.--.--.--.--.--.                97043018</w:t>
      </w:r>
    </w:p>
    <w:p>
      <w:r>
        <w:rPr>
          <w:rFonts w:ascii="Consolas" w:hAnsi="Consolas"/>
          <w:sz w:val="18"/>
        </w:rPr>
        <w:t>NC_082672.1     97201745   .--.............-.-.-.--.--.--.--.--.--.--.--.-.              97201770</w:t>
      </w:r>
    </w:p>
    <w:p>
      <w:r>
        <w:rPr>
          <w:rFonts w:ascii="Consolas" w:hAnsi="Consolas"/>
          <w:sz w:val="18"/>
        </w:rPr>
        <w:t>NC_082672.1     97255596   .--.............-.-.-.--.--.--.--.--.--.--.--.-.              97255621</w:t>
      </w:r>
    </w:p>
    <w:p>
      <w:r>
        <w:rPr>
          <w:rFonts w:ascii="Consolas" w:hAnsi="Consolas"/>
          <w:sz w:val="18"/>
        </w:rPr>
        <w:t>NC_082672.1     97472501   .--.............-.-.-.--.--.--.--.--.--.--.--.-.              97472526</w:t>
      </w:r>
    </w:p>
    <w:p>
      <w:r>
        <w:rPr>
          <w:rFonts w:ascii="Consolas" w:hAnsi="Consolas"/>
          <w:sz w:val="18"/>
        </w:rPr>
        <w:t>NC_082672.1     97492616   .--.............-.-.-.--.--.--.--.--.--.--.--.-.              97492641</w:t>
      </w:r>
    </w:p>
    <w:p>
      <w:r>
        <w:rPr>
          <w:rFonts w:ascii="Consolas" w:hAnsi="Consolas"/>
          <w:sz w:val="18"/>
        </w:rPr>
        <w:t>NC_082672.1     98003711   .--.............-.-.-.--.--.--.--.--.--.--.--.-.              98003736</w:t>
      </w:r>
    </w:p>
    <w:p>
      <w:r>
        <w:rPr>
          <w:rFonts w:ascii="Consolas" w:hAnsi="Consolas"/>
          <w:sz w:val="18"/>
        </w:rPr>
        <w:t>NC_082672.1     98010407   .--.............-.-.-.--.--.--.--.--.--.--.--.-.              98010432</w:t>
      </w:r>
    </w:p>
    <w:p>
      <w:r>
        <w:rPr>
          <w:rFonts w:ascii="Consolas" w:hAnsi="Consolas"/>
          <w:sz w:val="18"/>
        </w:rPr>
        <w:t>NC_082672.1     98023804   .--.............-.-.-.--.--.--.--.--.--.--.--.-.              98023829</w:t>
      </w:r>
    </w:p>
    <w:p>
      <w:r>
        <w:rPr>
          <w:rFonts w:ascii="Consolas" w:hAnsi="Consolas"/>
          <w:sz w:val="18"/>
        </w:rPr>
        <w:t>NC_082672.1     98030500   .--.............-.-.-.--.--.--.--.--.--.--.--.-.              98030525</w:t>
      </w:r>
    </w:p>
    <w:p>
      <w:r>
        <w:rPr>
          <w:rFonts w:ascii="Consolas" w:hAnsi="Consolas"/>
          <w:sz w:val="18"/>
        </w:rPr>
        <w:t>NC_082672.1     98037204   .--.............-.-.-.--.--.--.--.--.--.--.--.-.              98037229</w:t>
      </w:r>
    </w:p>
    <w:p>
      <w:r>
        <w:rPr>
          <w:rFonts w:ascii="Consolas" w:hAnsi="Consolas"/>
          <w:sz w:val="18"/>
        </w:rPr>
        <w:t>NC_082672.1     98050617   .--.............-.-.-.--.--.--.--.--.--.--.--.-.              98050642</w:t>
      </w:r>
    </w:p>
    <w:p>
      <w:r>
        <w:rPr>
          <w:rFonts w:ascii="Consolas" w:hAnsi="Consolas"/>
          <w:sz w:val="18"/>
        </w:rPr>
        <w:t>NC_082672.1     98063949   .--.............-.-.-.--.--.--.--.--.--.--.--.-.              98063974</w:t>
      </w:r>
    </w:p>
    <w:p>
      <w:r>
        <w:rPr>
          <w:rFonts w:ascii="Consolas" w:hAnsi="Consolas"/>
          <w:sz w:val="18"/>
        </w:rPr>
        <w:t>NC_082672.1     98070653   .--.............-.-.-.--.--.--.--.--.--.--.--.-.              98070678</w:t>
      </w:r>
    </w:p>
    <w:p>
      <w:r>
        <w:rPr>
          <w:rFonts w:ascii="Consolas" w:hAnsi="Consolas"/>
          <w:sz w:val="18"/>
        </w:rPr>
        <w:t>NC_082672.1     99298988   .--.............-.-.-.--.--.--.--.--.--.--.--.-.              99299013</w:t>
      </w:r>
    </w:p>
    <w:p>
      <w:r>
        <w:rPr>
          <w:rFonts w:ascii="Consolas" w:hAnsi="Consolas"/>
          <w:sz w:val="18"/>
        </w:rPr>
        <w:t>NC_082672.1     99319109   .--.............-.-.-.--.--.--.--.--.--.--.--.-.              99319134</w:t>
      </w:r>
    </w:p>
    <w:p>
      <w:r>
        <w:rPr>
          <w:rFonts w:ascii="Consolas" w:hAnsi="Consolas"/>
          <w:sz w:val="18"/>
        </w:rPr>
        <w:t>NC_082672.1     101053577  .--.............-.-.-.--.--.--.--.--.--.                      101053599</w:t>
      </w:r>
    </w:p>
    <w:p>
      <w:r>
        <w:rPr>
          <w:rFonts w:ascii="Consolas" w:hAnsi="Consolas"/>
          <w:sz w:val="18"/>
        </w:rPr>
        <w:t>NC_082672.1     101241345  .--.............-.-.-.--.--.--.--.--.--.                      101241367</w:t>
      </w:r>
    </w:p>
    <w:p>
      <w:r>
        <w:rPr>
          <w:rFonts w:ascii="Consolas" w:hAnsi="Consolas"/>
          <w:sz w:val="18"/>
        </w:rPr>
        <w:t>NC_082672.1     103089251  .--.............-.-.-.--.--.--.--.--.--.                      103089273</w:t>
      </w:r>
    </w:p>
    <w:p>
      <w:r>
        <w:rPr>
          <w:rFonts w:ascii="Consolas" w:hAnsi="Consolas"/>
          <w:sz w:val="18"/>
        </w:rPr>
        <w:t>NC_082672.1     37319316   .--.............-.-.-.T-.--.--.--.--.--.--.--.                37319291</w:t>
      </w:r>
    </w:p>
    <w:p>
      <w:r>
        <w:rPr>
          <w:rFonts w:ascii="Consolas" w:hAnsi="Consolas"/>
          <w:sz w:val="18"/>
        </w:rPr>
        <w:t>NC_082672.1     44476295   .--.............-.-.-.--.--.--.--.--.--.--.--.-.              44476270</w:t>
      </w:r>
    </w:p>
    <w:p>
      <w:r>
        <w:rPr>
          <w:rFonts w:ascii="Consolas" w:hAnsi="Consolas"/>
          <w:sz w:val="18"/>
        </w:rPr>
        <w:t>NC_082672.1     47929681   .--.............-.-.-.-----.--.--.--.--.--.--.-.              47929657</w:t>
      </w:r>
    </w:p>
    <w:p>
      <w:r>
        <w:rPr>
          <w:rFonts w:ascii="Consolas" w:hAnsi="Consolas"/>
          <w:sz w:val="18"/>
        </w:rPr>
        <w:t>NC_082672.1     71985408   .--.............-.-.-.--.--.--.--.--.--.--.--.-.              71985433</w:t>
      </w:r>
    </w:p>
    <w:p>
      <w:r>
        <w:rPr>
          <w:rFonts w:ascii="Consolas" w:hAnsi="Consolas"/>
          <w:sz w:val="18"/>
        </w:rPr>
        <w:t>NC_082672.1     86625537   .--.............-.-.-.--.A-.--.--.--.--.--.--.                86625512</w:t>
      </w:r>
    </w:p>
    <w:p>
      <w:r>
        <w:rPr>
          <w:rFonts w:ascii="Consolas" w:hAnsi="Consolas"/>
          <w:sz w:val="18"/>
        </w:rPr>
        <w:t>NC_082672.1     30682505   .--.............-.-.-.--.--.--.--.--.--.--.--.-.              30682530</w:t>
      </w:r>
    </w:p>
    <w:p>
      <w:r>
        <w:rPr>
          <w:rFonts w:ascii="Consolas" w:hAnsi="Consolas"/>
          <w:sz w:val="18"/>
        </w:rPr>
        <w:t>NC_082672.1     38660396   .--.............-.-.-.--.--.--.--.--.--.--.--.-.              38660421</w:t>
      </w:r>
    </w:p>
    <w:p>
      <w:r>
        <w:rPr>
          <w:rFonts w:ascii="Consolas" w:hAnsi="Consolas"/>
          <w:sz w:val="18"/>
        </w:rPr>
        <w:t>NC_082672.1     43183329   .--.............-.-.-.--.--.--.--.--.--.--.--.-.              43183354</w:t>
      </w:r>
    </w:p>
    <w:p>
      <w:r>
        <w:rPr>
          <w:rFonts w:ascii="Consolas" w:hAnsi="Consolas"/>
          <w:sz w:val="18"/>
        </w:rPr>
        <w:t>NC_082672.1     12873997   .--.............-.-.-.--.--.--.--.T-.--.--.--.-.-.            12874024</w:t>
      </w:r>
    </w:p>
    <w:p>
      <w:r>
        <w:rPr>
          <w:rFonts w:ascii="Consolas" w:hAnsi="Consolas"/>
          <w:sz w:val="18"/>
        </w:rPr>
        <w:t>NC_082672.1     40387499   .--.............-.-.-.--.--.--.--.--.--.--.--.-.              40387474</w:t>
      </w:r>
    </w:p>
    <w:p>
      <w:r>
        <w:rPr>
          <w:rFonts w:ascii="Consolas" w:hAnsi="Consolas"/>
          <w:sz w:val="18"/>
        </w:rPr>
        <w:t>NC_082672.1     17576700   .--.............-.-.-.--.A-.--.--.--T--.--.--.-.              17576674</w:t>
      </w:r>
    </w:p>
    <w:p>
      <w:r>
        <w:rPr>
          <w:rFonts w:ascii="Consolas" w:hAnsi="Consolas"/>
          <w:sz w:val="18"/>
        </w:rPr>
        <w:t>NC_082672.1     20729926   .--.............-.-.-.--.--.--.--.--.A-.--.--.-.-.            20729899</w:t>
      </w:r>
    </w:p>
    <w:p>
      <w:r>
        <w:rPr>
          <w:rFonts w:ascii="Consolas" w:hAnsi="Consolas"/>
          <w:sz w:val="18"/>
        </w:rPr>
        <w:t>NC_082672.1     34526262   .--.............-.-.-.--.--.--.--.--.--.--.--.-.              34526287</w:t>
      </w:r>
    </w:p>
    <w:p>
      <w:r>
        <w:rPr>
          <w:rFonts w:ascii="Consolas" w:hAnsi="Consolas"/>
          <w:sz w:val="18"/>
        </w:rPr>
        <w:t>NC_082672.1     52747190   .--.............-.-.-.--.--.--.--.--.--.--.--.                52747214</w:t>
      </w:r>
    </w:p>
    <w:p>
      <w:r>
        <w:rPr>
          <w:rFonts w:ascii="Consolas" w:hAnsi="Consolas"/>
          <w:sz w:val="18"/>
        </w:rPr>
        <w:t>NC_082672.1     57426185   .--.............-.-.-.--.--.--.--.C-.--.--.--.-.              57426159</w:t>
      </w:r>
    </w:p>
    <w:p>
      <w:r>
        <w:rPr>
          <w:rFonts w:ascii="Consolas" w:hAnsi="Consolas"/>
          <w:sz w:val="18"/>
        </w:rPr>
        <w:t>NC_082672.1     76986032   .--.............-.-.-.--.--.--.--.--.--.--.--.-.              76986007</w:t>
      </w:r>
    </w:p>
    <w:p>
      <w:r>
        <w:rPr>
          <w:rFonts w:ascii="Consolas" w:hAnsi="Consolas"/>
          <w:sz w:val="18"/>
        </w:rPr>
        <w:t>NC_082672.1     7188892    .--.............-.-.-.--.--.--.--.                            7188912</w:t>
      </w:r>
    </w:p>
    <w:p>
      <w:r>
        <w:rPr>
          <w:rFonts w:ascii="Consolas" w:hAnsi="Consolas"/>
          <w:sz w:val="18"/>
        </w:rPr>
        <w:t>NC_082672.1     33046107   .--.............-.-.-.--.--.--.--.                            33046087</w:t>
      </w:r>
    </w:p>
    <w:p>
      <w:r>
        <w:rPr>
          <w:rFonts w:ascii="Consolas" w:hAnsi="Consolas"/>
          <w:sz w:val="18"/>
        </w:rPr>
        <w:t>NC_082672.1     50396346   .--.............-.-.-.T-.--.--.--.                            50396367</w:t>
      </w:r>
    </w:p>
    <w:p>
      <w:r>
        <w:rPr>
          <w:rFonts w:ascii="Consolas" w:hAnsi="Consolas"/>
          <w:sz w:val="18"/>
        </w:rPr>
        <w:t>NC_082672.1     87090079   .T-.............-.-.-.--.--.--.--.--.--.--.--.-.              87090053</w:t>
      </w:r>
    </w:p>
    <w:p>
      <w:r>
        <w:rPr>
          <w:rFonts w:ascii="Consolas" w:hAnsi="Consolas"/>
          <w:sz w:val="18"/>
        </w:rPr>
        <w:t>NC_082668.1     51688783   .--.............-.-.-.--.--.--.--.--.--.--.--.-A-.-.--.-T-.-  51688753</w:t>
      </w:r>
    </w:p>
    <w:p>
      <w:r>
        <w:rPr>
          <w:rFonts w:ascii="Consolas" w:hAnsi="Consolas"/>
          <w:sz w:val="18"/>
        </w:rPr>
        <w:t>NC_082668.1     74331671   .--.............-.-.-.--.--.--.--.--.--.--.--.-.-.-C--.-.     74331642</w:t>
      </w:r>
    </w:p>
    <w:p>
      <w:r>
        <w:rPr>
          <w:rFonts w:ascii="Consolas" w:hAnsi="Consolas"/>
          <w:sz w:val="18"/>
        </w:rPr>
        <w:t>NC_082668.1     34067575   .--.............-.-.-.--.--.--.--.--.--.--.--A-.-T-.--.-.-.-  34067605</w:t>
      </w:r>
    </w:p>
    <w:p>
      <w:r>
        <w:rPr>
          <w:rFonts w:ascii="Consolas" w:hAnsi="Consolas"/>
          <w:sz w:val="18"/>
        </w:rPr>
        <w:t>NC_082668.1     17636010   .--.............-.-.-.--.--.--.--.--.--.--.--.-.              17635985</w:t>
      </w:r>
    </w:p>
    <w:p>
      <w:r>
        <w:rPr>
          <w:rFonts w:ascii="Consolas" w:hAnsi="Consolas"/>
          <w:sz w:val="18"/>
        </w:rPr>
        <w:t>NC_082668.1     25375694   .--.............-.-.-.--.--.--.--.--.--.--.--.                25375670</w:t>
      </w:r>
    </w:p>
    <w:p>
      <w:r>
        <w:rPr>
          <w:rFonts w:ascii="Consolas" w:hAnsi="Consolas"/>
          <w:sz w:val="18"/>
        </w:rPr>
        <w:t>NC_082668.1     72537207   .--.............-.-.-.--.--.--.--.--.--.--.--.-.              72537182</w:t>
      </w:r>
    </w:p>
    <w:p>
      <w:r>
        <w:rPr>
          <w:rFonts w:ascii="Consolas" w:hAnsi="Consolas"/>
          <w:sz w:val="18"/>
        </w:rPr>
        <w:t>NC_082668.1     27316312   .--.............-.-.-.--.--.--.--.--.--.--.--.-A-.-.          27316285</w:t>
      </w:r>
    </w:p>
    <w:p>
      <w:r>
        <w:rPr>
          <w:rFonts w:ascii="Consolas" w:hAnsi="Consolas"/>
          <w:sz w:val="18"/>
        </w:rPr>
        <w:t>NC_082668.1     29437177   .--.............-.-.-.--.--.--.--.--.--.--.--.-.              29437152</w:t>
      </w:r>
    </w:p>
    <w:p>
      <w:r>
        <w:rPr>
          <w:rFonts w:ascii="Consolas" w:hAnsi="Consolas"/>
          <w:sz w:val="18"/>
        </w:rPr>
        <w:t>NC_082668.1     73023280   .--.............-.-.-.--.--.--.--.--.--.--.--.-.-.            73023306</w:t>
      </w:r>
    </w:p>
    <w:p>
      <w:r>
        <w:rPr>
          <w:rFonts w:ascii="Consolas" w:hAnsi="Consolas"/>
          <w:sz w:val="18"/>
        </w:rPr>
        <w:t>NC_082668.1     75819233   .--.............-.-.-.--.--.--A--.--.--C--.--.-.              75819208</w:t>
      </w:r>
    </w:p>
    <w:p>
      <w:r>
        <w:rPr>
          <w:rFonts w:ascii="Consolas" w:hAnsi="Consolas"/>
          <w:sz w:val="18"/>
        </w:rPr>
        <w:t>NC_082668.1     51812603   .--.............-.-.-.--.--.--.--.--.--.--.--.A.-.-.          51812631</w:t>
      </w:r>
    </w:p>
    <w:p>
      <w:r>
        <w:rPr>
          <w:rFonts w:ascii="Consolas" w:hAnsi="Consolas"/>
          <w:sz w:val="18"/>
        </w:rPr>
        <w:t>NC_082668.1     99867915   .--.............-.-.-.--.--.--.--.--.--.--.--.-.-.            99867941</w:t>
      </w:r>
    </w:p>
    <w:p>
      <w:r>
        <w:rPr>
          <w:rFonts w:ascii="Consolas" w:hAnsi="Consolas"/>
          <w:sz w:val="18"/>
        </w:rPr>
        <w:t>NC_082668.1     17694149   .--.............-.-.-.--.--.--.--.--.--.--.--.A.-.-.          17694121</w:t>
      </w:r>
    </w:p>
    <w:p>
      <w:r>
        <w:rPr>
          <w:rFonts w:ascii="Consolas" w:hAnsi="Consolas"/>
          <w:sz w:val="18"/>
        </w:rPr>
        <w:t>NC_082668.1     36671119   .--.............-.-.-.--.--.--.--.--.--.--.--.                36671095</w:t>
      </w:r>
    </w:p>
    <w:p>
      <w:r>
        <w:rPr>
          <w:rFonts w:ascii="Consolas" w:hAnsi="Consolas"/>
          <w:sz w:val="18"/>
        </w:rPr>
        <w:t>NC_082668.1     44952612   .--.............-.-.-.--.--.--.--.--.--.--.--.                44952588</w:t>
      </w:r>
    </w:p>
    <w:p>
      <w:r>
        <w:rPr>
          <w:rFonts w:ascii="Consolas" w:hAnsi="Consolas"/>
          <w:sz w:val="18"/>
        </w:rPr>
        <w:t>NC_082668.1     51189924   .--.............-.-.-.--.--.--.--.--.--.--.--.                51189948</w:t>
      </w:r>
    </w:p>
    <w:p>
      <w:r>
        <w:rPr>
          <w:rFonts w:ascii="Consolas" w:hAnsi="Consolas"/>
          <w:sz w:val="18"/>
        </w:rPr>
        <w:t>NC_082668.1     62982111   .--.............-.-.-.--.--.--.--.--.--.--.--.                62982087</w:t>
      </w:r>
    </w:p>
    <w:p>
      <w:r>
        <w:rPr>
          <w:rFonts w:ascii="Consolas" w:hAnsi="Consolas"/>
          <w:sz w:val="18"/>
        </w:rPr>
        <w:t>NC_082668.1     63672587   .--.............-.-.-.--.--.--.--.--.--.--.--.                63672611</w:t>
      </w:r>
    </w:p>
    <w:p>
      <w:r>
        <w:rPr>
          <w:rFonts w:ascii="Consolas" w:hAnsi="Consolas"/>
          <w:sz w:val="18"/>
        </w:rPr>
        <w:t>NC_082668.1     69976187   .--.............-.-.-.--.--.--.--.--.--.--.--.                69976211</w:t>
      </w:r>
    </w:p>
    <w:p>
      <w:r>
        <w:rPr>
          <w:rFonts w:ascii="Consolas" w:hAnsi="Consolas"/>
          <w:sz w:val="18"/>
        </w:rPr>
        <w:t>NC_082668.1     87134414   .--.............-.-.-.--.--A--.--.--.--.--.--.-.-.-.          87134387</w:t>
      </w:r>
    </w:p>
    <w:p>
      <w:r>
        <w:rPr>
          <w:rFonts w:ascii="Consolas" w:hAnsi="Consolas"/>
          <w:sz w:val="18"/>
        </w:rPr>
        <w:t>NC_082668.1     15278785   .--.............-.-.-.--.--.--.--.--.--.--.--.                15278809</w:t>
      </w:r>
    </w:p>
    <w:p>
      <w:r>
        <w:rPr>
          <w:rFonts w:ascii="Consolas" w:hAnsi="Consolas"/>
          <w:sz w:val="18"/>
        </w:rPr>
        <w:t>NC_082668.1     41950564   .--.............-.-.-.--T--A--.--.--.--.--.--.-.              41950589</w:t>
      </w:r>
    </w:p>
    <w:p>
      <w:r>
        <w:rPr>
          <w:rFonts w:ascii="Consolas" w:hAnsi="Consolas"/>
          <w:sz w:val="18"/>
        </w:rPr>
        <w:t>NC_082668.1     43608336   .--.............-.-.-.--.--.--.--.--.--.G-.--.-.              43608362</w:t>
      </w:r>
    </w:p>
    <w:p>
      <w:r>
        <w:rPr>
          <w:rFonts w:ascii="Consolas" w:hAnsi="Consolas"/>
          <w:sz w:val="18"/>
        </w:rPr>
        <w:t>NC_082668.1     90024367   .--.............-C-.-.--.--C--.--.--.--C--.--.                90024343</w:t>
      </w:r>
    </w:p>
    <w:p>
      <w:r>
        <w:rPr>
          <w:rFonts w:ascii="Consolas" w:hAnsi="Consolas"/>
          <w:sz w:val="18"/>
        </w:rPr>
        <w:t>NC_082668.1     105615860  .--.............-.-.-.--.--.--.--.--.--.--.--.-.              105615885</w:t>
      </w:r>
    </w:p>
    <w:p>
      <w:r>
        <w:rPr>
          <w:rFonts w:ascii="Consolas" w:hAnsi="Consolas"/>
          <w:sz w:val="18"/>
        </w:rPr>
        <w:t>NC_082668.1     5888656    .--.............-.-.-.--.--.--.--.--.--.--.--.-.-.-.          5888629</w:t>
      </w:r>
    </w:p>
    <w:p>
      <w:r>
        <w:rPr>
          <w:rFonts w:ascii="Consolas" w:hAnsi="Consolas"/>
          <w:sz w:val="18"/>
        </w:rPr>
        <w:t>NC_082668.1     7531150    .--.............-.-.-.--.--.--.--.--.--.--.--.                7531174</w:t>
      </w:r>
    </w:p>
    <w:p>
      <w:r>
        <w:rPr>
          <w:rFonts w:ascii="Consolas" w:hAnsi="Consolas"/>
          <w:sz w:val="18"/>
        </w:rPr>
        <w:t>NC_082668.1     7605235    .--.............-.-.-.--.--.--.--.--.--.--.--.-.-.-.          7605262</w:t>
      </w:r>
    </w:p>
    <w:p>
      <w:r>
        <w:rPr>
          <w:rFonts w:ascii="Consolas" w:hAnsi="Consolas"/>
          <w:sz w:val="18"/>
        </w:rPr>
        <w:t>NC_082668.1     19671652   .--.............-.-.-.--.--.--.--.--.--.--.--.                19671628</w:t>
      </w:r>
    </w:p>
    <w:p>
      <w:r>
        <w:rPr>
          <w:rFonts w:ascii="Consolas" w:hAnsi="Consolas"/>
          <w:sz w:val="18"/>
        </w:rPr>
        <w:t>NC_082668.1     34504552   .--.............-.-.-.--.--.--.--.--.--.--.--.-.              34504577</w:t>
      </w:r>
    </w:p>
    <w:p>
      <w:r>
        <w:rPr>
          <w:rFonts w:ascii="Consolas" w:hAnsi="Consolas"/>
          <w:sz w:val="18"/>
        </w:rPr>
        <w:t>NC_082668.1     37687252   .--.............-.-.-.--.--.--.--.--.--.--.--.                37687276</w:t>
      </w:r>
    </w:p>
    <w:p>
      <w:r>
        <w:rPr>
          <w:rFonts w:ascii="Consolas" w:hAnsi="Consolas"/>
          <w:sz w:val="18"/>
        </w:rPr>
        <w:t>NC_082668.1     62062888   .--.............-.-.-.--.--.--.--.--.--.--.--.-.              62062863</w:t>
      </w:r>
    </w:p>
    <w:p>
      <w:r>
        <w:rPr>
          <w:rFonts w:ascii="Consolas" w:hAnsi="Consolas"/>
          <w:sz w:val="18"/>
        </w:rPr>
        <w:t>NC_082668.1     67924450   .--.............-.-.-.--.--.--.--.--.--.--.--.-.              67924475</w:t>
      </w:r>
    </w:p>
    <w:p>
      <w:r>
        <w:rPr>
          <w:rFonts w:ascii="Consolas" w:hAnsi="Consolas"/>
          <w:sz w:val="18"/>
        </w:rPr>
        <w:t>NC_082668.1     78666468   .--.............-.-.-.--.--.--.--.--.--.--.--.-.              78666493</w:t>
      </w:r>
    </w:p>
    <w:p>
      <w:r>
        <w:rPr>
          <w:rFonts w:ascii="Consolas" w:hAnsi="Consolas"/>
          <w:sz w:val="18"/>
        </w:rPr>
        <w:t>NC_082668.1     86219307   .--.............-.-.-.--.--.--.--.--.--.--.--.                86219331</w:t>
      </w:r>
    </w:p>
    <w:p>
      <w:r>
        <w:rPr>
          <w:rFonts w:ascii="Consolas" w:hAnsi="Consolas"/>
          <w:sz w:val="18"/>
        </w:rPr>
        <w:t>NC_082668.1     88808991   .--.............-.-.-.--.--.--.--.--.--.--.--.                88809015</w:t>
      </w:r>
    </w:p>
    <w:p>
      <w:r>
        <w:rPr>
          <w:rFonts w:ascii="Consolas" w:hAnsi="Consolas"/>
          <w:sz w:val="18"/>
        </w:rPr>
        <w:t>NC_082668.1     89748038   .--.............-.-.-.--.--.--.--.--.--.--.--.                89748014</w:t>
      </w:r>
    </w:p>
    <w:p>
      <w:r>
        <w:rPr>
          <w:rFonts w:ascii="Consolas" w:hAnsi="Consolas"/>
          <w:sz w:val="18"/>
        </w:rPr>
        <w:t>NC_082668.1     96033547   .--.............-.-.-.--.--.--.--.--.--.--.--.                96033523</w:t>
      </w:r>
    </w:p>
    <w:p>
      <w:r>
        <w:rPr>
          <w:rFonts w:ascii="Consolas" w:hAnsi="Consolas"/>
          <w:sz w:val="18"/>
        </w:rPr>
        <w:t>NC_082668.1     99975968   .--.............-.-.-.--.--.--.--.--.--.--.--.-.-.            99975942</w:t>
      </w:r>
    </w:p>
    <w:p>
      <w:r>
        <w:rPr>
          <w:rFonts w:ascii="Consolas" w:hAnsi="Consolas"/>
          <w:sz w:val="18"/>
        </w:rPr>
        <w:t>NC_082668.1     106419215  .--.............-.-.-.--.--.--.--.--.--.--.--.-.              106419240</w:t>
      </w:r>
    </w:p>
    <w:p>
      <w:r>
        <w:rPr>
          <w:rFonts w:ascii="Consolas" w:hAnsi="Consolas"/>
          <w:sz w:val="18"/>
        </w:rPr>
        <w:t>NC_082668.1     106448286  .--.............-.-.-.--.--.--.--.--.--.--.--.-.-.-.          106448259</w:t>
      </w:r>
    </w:p>
    <w:p>
      <w:r>
        <w:rPr>
          <w:rFonts w:ascii="Consolas" w:hAnsi="Consolas"/>
          <w:sz w:val="18"/>
        </w:rPr>
        <w:t>NC_082668.1     115619912  .--.............-.-.-.--.--.--.--.--.--.--.--.-.-.-.          115619885</w:t>
      </w:r>
    </w:p>
    <w:p>
      <w:r>
        <w:rPr>
          <w:rFonts w:ascii="Consolas" w:hAnsi="Consolas"/>
          <w:sz w:val="18"/>
        </w:rPr>
        <w:t>NC_082668.1     19221175   .--.............-.-.-.--.--.--.--.--.--.--.--.                19221199</w:t>
      </w:r>
    </w:p>
    <w:p>
      <w:r>
        <w:rPr>
          <w:rFonts w:ascii="Consolas" w:hAnsi="Consolas"/>
          <w:sz w:val="18"/>
        </w:rPr>
        <w:t>NC_082668.1     25899813   .--.............-.-.-.--.--.--.--.--.--.--.--.                25899837</w:t>
      </w:r>
    </w:p>
    <w:p>
      <w:r>
        <w:rPr>
          <w:rFonts w:ascii="Consolas" w:hAnsi="Consolas"/>
          <w:sz w:val="18"/>
        </w:rPr>
        <w:t>NC_082668.1     37746082   .--.............-.-.-.--.--.--.--.--.--.--.                   37746105</w:t>
      </w:r>
    </w:p>
    <w:p>
      <w:r>
        <w:rPr>
          <w:rFonts w:ascii="Consolas" w:hAnsi="Consolas"/>
          <w:sz w:val="18"/>
        </w:rPr>
        <w:t>NC_082668.1     41217563   .--.............-.-.-.--.--.--.--.--.--.--.--.A.-.-.          41217591</w:t>
      </w:r>
    </w:p>
    <w:p>
      <w:r>
        <w:rPr>
          <w:rFonts w:ascii="Consolas" w:hAnsi="Consolas"/>
          <w:sz w:val="18"/>
        </w:rPr>
        <w:t>NC_082668.1     103434067  .--.............-.-.-.--.--.--.--.--.--.--.--A-.-.            103434041</w:t>
      </w:r>
    </w:p>
    <w:p>
      <w:r>
        <w:rPr>
          <w:rFonts w:ascii="Consolas" w:hAnsi="Consolas"/>
          <w:sz w:val="18"/>
        </w:rPr>
        <w:t>NC_082668.1     51452653   .--.............-.-.-.--.--.--.--.--.--.--.--G-.-.-.          51452680</w:t>
      </w:r>
    </w:p>
    <w:p>
      <w:r>
        <w:rPr>
          <w:rFonts w:ascii="Consolas" w:hAnsi="Consolas"/>
          <w:sz w:val="18"/>
        </w:rPr>
        <w:t>NC_082668.1     61849524   .--.............-.-.-.--.--.--.--.--.--.--.--.-.              61849499</w:t>
      </w:r>
    </w:p>
    <w:p>
      <w:r>
        <w:rPr>
          <w:rFonts w:ascii="Consolas" w:hAnsi="Consolas"/>
          <w:sz w:val="18"/>
        </w:rPr>
        <w:t>NC_082668.1     107529691  .--.............-.-.-.--.--.--.--.--T--.--A--.-.-.-.          107529718</w:t>
      </w:r>
    </w:p>
    <w:p>
      <w:r>
        <w:rPr>
          <w:rFonts w:ascii="Consolas" w:hAnsi="Consolas"/>
          <w:sz w:val="18"/>
        </w:rPr>
        <w:t>NC_082668.1     78129432   .--.............-.-.-.--T--.--C--C--.--.--.--.-.-.            78129406</w:t>
      </w:r>
    </w:p>
    <w:p>
      <w:r>
        <w:rPr>
          <w:rFonts w:ascii="Consolas" w:hAnsi="Consolas"/>
          <w:sz w:val="18"/>
        </w:rPr>
        <w:t>NC_082668.1     25899825   .--.............-.-.-.--.--.--.--.--.--.--.--.-.-.            25899851</w:t>
      </w:r>
    </w:p>
    <w:p>
      <w:r>
        <w:rPr>
          <w:rFonts w:ascii="Consolas" w:hAnsi="Consolas"/>
          <w:sz w:val="18"/>
        </w:rPr>
        <w:t>NC_082668.1     31664353   .--.............-.-.-.--.--.--.--.--.--.--.--.                31664377</w:t>
      </w:r>
    </w:p>
    <w:p>
      <w:r>
        <w:rPr>
          <w:rFonts w:ascii="Consolas" w:hAnsi="Consolas"/>
          <w:sz w:val="18"/>
        </w:rPr>
        <w:t>NC_082668.1     32598404   .--.............-.-.-.--.--.--.--.--.--.--.--.                32598380</w:t>
      </w:r>
    </w:p>
    <w:p>
      <w:r>
        <w:rPr>
          <w:rFonts w:ascii="Consolas" w:hAnsi="Consolas"/>
          <w:sz w:val="18"/>
        </w:rPr>
        <w:t>NC_082668.1     37023675   .--.............-.-.-.--.--.--.--.--.--.--.--.-.-.-.          37023702</w:t>
      </w:r>
    </w:p>
    <w:p>
      <w:r>
        <w:rPr>
          <w:rFonts w:ascii="Consolas" w:hAnsi="Consolas"/>
          <w:sz w:val="18"/>
        </w:rPr>
        <w:t>NC_082668.1     42481987   .--.............-.-.-.--.--.--.--.--.--.--.--.                42482011</w:t>
      </w:r>
    </w:p>
    <w:p>
      <w:r>
        <w:rPr>
          <w:rFonts w:ascii="Consolas" w:hAnsi="Consolas"/>
          <w:sz w:val="18"/>
        </w:rPr>
        <w:t>NC_082668.1     42549159   .--.............-.-.-.--.--.--.--.--.--.--.--.-.              42549184</w:t>
      </w:r>
    </w:p>
    <w:p>
      <w:r>
        <w:rPr>
          <w:rFonts w:ascii="Consolas" w:hAnsi="Consolas"/>
          <w:sz w:val="18"/>
        </w:rPr>
        <w:t>NC_082668.1     76354528   .--.............-.-.-.--.--.--.--.--.--.--.--.                76354552</w:t>
      </w:r>
    </w:p>
    <w:p>
      <w:r>
        <w:rPr>
          <w:rFonts w:ascii="Consolas" w:hAnsi="Consolas"/>
          <w:sz w:val="18"/>
        </w:rPr>
        <w:t>NC_082668.1     82481664   .--.............-.-.-.--.--.--.--.--.--.--.--.                82481640</w:t>
      </w:r>
    </w:p>
    <w:p>
      <w:r>
        <w:rPr>
          <w:rFonts w:ascii="Consolas" w:hAnsi="Consolas"/>
          <w:sz w:val="18"/>
        </w:rPr>
        <w:t>NC_082668.1     85140213   .--.............-.-.-.--.--.--.--.--.--.--.--.-.              85140188</w:t>
      </w:r>
    </w:p>
    <w:p>
      <w:r>
        <w:rPr>
          <w:rFonts w:ascii="Consolas" w:hAnsi="Consolas"/>
          <w:sz w:val="18"/>
        </w:rPr>
        <w:t>NC_082668.1     85825478   .--.............-.-.-.--.--.--.--.--.--.--.--.                85825454</w:t>
      </w:r>
    </w:p>
    <w:p>
      <w:r>
        <w:rPr>
          <w:rFonts w:ascii="Consolas" w:hAnsi="Consolas"/>
          <w:sz w:val="18"/>
        </w:rPr>
        <w:t>NC_082668.1     86029909   .--.............-.-.-.--.--.--.--.--.--.--.--.-.              86029934</w:t>
      </w:r>
    </w:p>
    <w:p>
      <w:r>
        <w:rPr>
          <w:rFonts w:ascii="Consolas" w:hAnsi="Consolas"/>
          <w:sz w:val="18"/>
        </w:rPr>
        <w:t>NC_082668.1     88746214   .--.............-.-.-.--.--.--.--.--.--.--.--.-.              88746189</w:t>
      </w:r>
    </w:p>
    <w:p>
      <w:r>
        <w:rPr>
          <w:rFonts w:ascii="Consolas" w:hAnsi="Consolas"/>
          <w:sz w:val="18"/>
        </w:rPr>
        <w:t>NC_082668.1     88808995   .--.............-.-.-.--.--.--.--.--.--.--.--.-.-.            88809021</w:t>
      </w:r>
    </w:p>
    <w:p>
      <w:r>
        <w:rPr>
          <w:rFonts w:ascii="Consolas" w:hAnsi="Consolas"/>
          <w:sz w:val="18"/>
        </w:rPr>
        <w:t>NC_082668.1     90774610   .--.............-.-.-.--.--.--.--.--.--.--.--.                90774586</w:t>
      </w:r>
    </w:p>
    <w:p>
      <w:r>
        <w:rPr>
          <w:rFonts w:ascii="Consolas" w:hAnsi="Consolas"/>
          <w:sz w:val="18"/>
        </w:rPr>
        <w:t>NC_082668.1     96033535   .--.............-.-.-.--.--.--.--.--.--.--.--.-.-.            96033509</w:t>
      </w:r>
    </w:p>
    <w:p>
      <w:r>
        <w:rPr>
          <w:rFonts w:ascii="Consolas" w:hAnsi="Consolas"/>
          <w:sz w:val="18"/>
        </w:rPr>
        <w:t>NC_082668.1     96528861   .--.............-.-.-.--.--.--.--.--.--.--.--.                96528885</w:t>
      </w:r>
    </w:p>
    <w:p>
      <w:r>
        <w:rPr>
          <w:rFonts w:ascii="Consolas" w:hAnsi="Consolas"/>
          <w:sz w:val="18"/>
        </w:rPr>
        <w:t>NC_082668.1     104599926  .--.............-.-.-.--.--.--.--.--.--.--.--.                104599902</w:t>
      </w:r>
    </w:p>
    <w:p>
      <w:r>
        <w:rPr>
          <w:rFonts w:ascii="Consolas" w:hAnsi="Consolas"/>
          <w:sz w:val="18"/>
        </w:rPr>
        <w:t>NC_082668.1     106448302  .--.............-.-.-.--.--.--.--.--.--.--.--.                106448278</w:t>
      </w:r>
    </w:p>
    <w:p>
      <w:r>
        <w:rPr>
          <w:rFonts w:ascii="Consolas" w:hAnsi="Consolas"/>
          <w:sz w:val="18"/>
        </w:rPr>
        <w:t>NC_082668.1     107529687  .--.............-.-.-.--.--.--.--.--.--.--.--.-.              107529712</w:t>
      </w:r>
    </w:p>
    <w:p>
      <w:r>
        <w:rPr>
          <w:rFonts w:ascii="Consolas" w:hAnsi="Consolas"/>
          <w:sz w:val="18"/>
        </w:rPr>
        <w:t>NC_082668.1     110792938  .--.............-.-.-.--.--.--.--.--.--.--.--.-.-.            110792964</w:t>
      </w:r>
    </w:p>
    <w:p>
      <w:r>
        <w:rPr>
          <w:rFonts w:ascii="Consolas" w:hAnsi="Consolas"/>
          <w:sz w:val="18"/>
        </w:rPr>
        <w:t>NC_082668.1     1775906    .--.............-.-.-.--.--.--.--.--.--.                      1775928</w:t>
      </w:r>
    </w:p>
    <w:p>
      <w:r>
        <w:rPr>
          <w:rFonts w:ascii="Consolas" w:hAnsi="Consolas"/>
          <w:sz w:val="18"/>
        </w:rPr>
        <w:t>NC_082668.1     1996058    .--.............-.-.-.--.--.--.--.--.--.                      1996080</w:t>
      </w:r>
    </w:p>
    <w:p>
      <w:r>
        <w:rPr>
          <w:rFonts w:ascii="Consolas" w:hAnsi="Consolas"/>
          <w:sz w:val="18"/>
        </w:rPr>
        <w:t>NC_082668.1     9921852    .--.............-.-.-.--.--.--.--.--.--.                      9921874</w:t>
      </w:r>
    </w:p>
    <w:p>
      <w:r>
        <w:rPr>
          <w:rFonts w:ascii="Consolas" w:hAnsi="Consolas"/>
          <w:sz w:val="18"/>
        </w:rPr>
        <w:t>NC_082668.1     28515447   .--.............-.-.-.--.--.--.--.--.--.                      28515469</w:t>
      </w:r>
    </w:p>
    <w:p>
      <w:r>
        <w:rPr>
          <w:rFonts w:ascii="Consolas" w:hAnsi="Consolas"/>
          <w:sz w:val="18"/>
        </w:rPr>
        <w:t>NC_082668.1     71860657   .--.............-.-.-.--.--.--.--.--.--.--.--.                71860681</w:t>
      </w:r>
    </w:p>
    <w:p>
      <w:r>
        <w:rPr>
          <w:rFonts w:ascii="Consolas" w:hAnsi="Consolas"/>
          <w:sz w:val="18"/>
        </w:rPr>
        <w:t>NC_082668.1     72403051   .--.............-.-.-.--.--.--.--.--.--.                      72403029</w:t>
      </w:r>
    </w:p>
    <w:p>
      <w:r>
        <w:rPr>
          <w:rFonts w:ascii="Consolas" w:hAnsi="Consolas"/>
          <w:sz w:val="18"/>
        </w:rPr>
        <w:t>NC_082668.1     87472680   .--.............-.-.-.--.--.--.--.--.--.--.--.                87472704</w:t>
      </w:r>
    </w:p>
    <w:p>
      <w:r>
        <w:rPr>
          <w:rFonts w:ascii="Consolas" w:hAnsi="Consolas"/>
          <w:sz w:val="18"/>
        </w:rPr>
        <w:t>NC_082668.1     90092773   .--.............-.-.-.--.--.--.--.--.--.                      90092795</w:t>
      </w:r>
    </w:p>
    <w:p>
      <w:r>
        <w:rPr>
          <w:rFonts w:ascii="Consolas" w:hAnsi="Consolas"/>
          <w:sz w:val="18"/>
        </w:rPr>
        <w:t>NC_082668.1     90774594   .--.............-.-.-.--.--.--C--.--.--.--.--.-.-.            90774568</w:t>
      </w:r>
    </w:p>
    <w:p>
      <w:r>
        <w:rPr>
          <w:rFonts w:ascii="Consolas" w:hAnsi="Consolas"/>
          <w:sz w:val="18"/>
        </w:rPr>
        <w:t>NC_082668.1     115543457  .--.............-.-.-.--G--.--.--.--.--.--.--.-.              115543482</w:t>
      </w:r>
    </w:p>
    <w:p>
      <w:r>
        <w:rPr>
          <w:rFonts w:ascii="Consolas" w:hAnsi="Consolas"/>
          <w:sz w:val="18"/>
        </w:rPr>
        <w:t>NC_082668.1     39154061   .--.............-.-.-.--.--.--.--.--.--.--.--.A.-.-.          39154089</w:t>
      </w:r>
    </w:p>
    <w:p>
      <w:r>
        <w:rPr>
          <w:rFonts w:ascii="Consolas" w:hAnsi="Consolas"/>
          <w:sz w:val="18"/>
        </w:rPr>
        <w:t>NC_082668.1     64996470   .--.............-.-.-.--G--.--.--.--G--.--.--.                64996494</w:t>
      </w:r>
    </w:p>
    <w:p>
      <w:r>
        <w:rPr>
          <w:rFonts w:ascii="Consolas" w:hAnsi="Consolas"/>
          <w:sz w:val="18"/>
        </w:rPr>
        <w:t>NC_082668.1     91630859   .--.............-.-.-.--.--.--.--.--.--.--.--.-.              91630884</w:t>
      </w:r>
    </w:p>
    <w:p>
      <w:r>
        <w:rPr>
          <w:rFonts w:ascii="Consolas" w:hAnsi="Consolas"/>
          <w:sz w:val="18"/>
        </w:rPr>
        <w:t>NC_082668.1     2277233    .--.............-.-.-.--.--.--.--.--.--.--.--.                2277209</w:t>
      </w:r>
    </w:p>
    <w:p>
      <w:r>
        <w:rPr>
          <w:rFonts w:ascii="Consolas" w:hAnsi="Consolas"/>
          <w:sz w:val="18"/>
        </w:rPr>
        <w:t>NC_082668.1     2379127    .--.............-.-.-.--.--.--.--.--.--.--.--.-.              2379152</w:t>
      </w:r>
    </w:p>
    <w:p>
      <w:r>
        <w:rPr>
          <w:rFonts w:ascii="Consolas" w:hAnsi="Consolas"/>
          <w:sz w:val="18"/>
        </w:rPr>
        <w:t>NC_082668.1     4756330    .--.............-.-.-.--.--.--.--.--.--.--.--.-.              4756355</w:t>
      </w:r>
    </w:p>
    <w:p>
      <w:r>
        <w:rPr>
          <w:rFonts w:ascii="Consolas" w:hAnsi="Consolas"/>
          <w:sz w:val="18"/>
        </w:rPr>
        <w:t>NC_082668.1     7531154    .--.............-.-.-.--.--.--.--.--.--.--.--.-.              7531179</w:t>
      </w:r>
    </w:p>
    <w:p>
      <w:r>
        <w:rPr>
          <w:rFonts w:ascii="Consolas" w:hAnsi="Consolas"/>
          <w:sz w:val="18"/>
        </w:rPr>
        <w:t>NC_082668.1     8030481    .--.............-.-.-.--.--.--.--.--.--.--.--.-.              8030456</w:t>
      </w:r>
    </w:p>
    <w:p>
      <w:r>
        <w:rPr>
          <w:rFonts w:ascii="Consolas" w:hAnsi="Consolas"/>
          <w:sz w:val="18"/>
        </w:rPr>
        <w:t>NC_082668.1     10172241   .--.............-.-.-.--.--.--.--.--.--.--.--.-.              10172266</w:t>
      </w:r>
    </w:p>
    <w:p>
      <w:r>
        <w:rPr>
          <w:rFonts w:ascii="Consolas" w:hAnsi="Consolas"/>
          <w:sz w:val="18"/>
        </w:rPr>
        <w:t>NC_082668.1     10987121   .--.............-.-.-.--.--.--.--.--.--.--.--.-.              10987096</w:t>
      </w:r>
    </w:p>
    <w:p>
      <w:r>
        <w:rPr>
          <w:rFonts w:ascii="Consolas" w:hAnsi="Consolas"/>
          <w:sz w:val="18"/>
        </w:rPr>
        <w:t>NC_082668.1     13433912   .--.............-.-.-.--.--.--.--.--.--.--.--.                13433888</w:t>
      </w:r>
    </w:p>
    <w:p>
      <w:r>
        <w:rPr>
          <w:rFonts w:ascii="Consolas" w:hAnsi="Consolas"/>
          <w:sz w:val="18"/>
        </w:rPr>
        <w:t>NC_082668.1     13565406   .--.............-.-.-.--.--.--.--.--.--.--.--.                13565430</w:t>
      </w:r>
    </w:p>
    <w:p>
      <w:r>
        <w:rPr>
          <w:rFonts w:ascii="Consolas" w:hAnsi="Consolas"/>
          <w:sz w:val="18"/>
        </w:rPr>
        <w:t>NC_082668.1     14353433   .--.............-.-.-.--.--.--.--.--.--.--.--.-.              14353458</w:t>
      </w:r>
    </w:p>
    <w:p>
      <w:r>
        <w:rPr>
          <w:rFonts w:ascii="Consolas" w:hAnsi="Consolas"/>
          <w:sz w:val="18"/>
        </w:rPr>
        <w:t>NC_082668.1     15987373   .--.............-.-.-.--.--.--.--.--.--.--.--.                15987349</w:t>
      </w:r>
    </w:p>
    <w:p>
      <w:r>
        <w:rPr>
          <w:rFonts w:ascii="Consolas" w:hAnsi="Consolas"/>
          <w:sz w:val="18"/>
        </w:rPr>
        <w:t>NC_082668.1     21477325   .--.............-.-.-.--.--.--.--.--.--.--.--.-.              21477350</w:t>
      </w:r>
    </w:p>
    <w:p>
      <w:r>
        <w:rPr>
          <w:rFonts w:ascii="Consolas" w:hAnsi="Consolas"/>
          <w:sz w:val="18"/>
        </w:rPr>
        <w:t>NC_082668.1     21631567   .--.............-.-.-.--.--.--.--.--.--.--.--.-.              21631542</w:t>
      </w:r>
    </w:p>
    <w:p>
      <w:r>
        <w:rPr>
          <w:rFonts w:ascii="Consolas" w:hAnsi="Consolas"/>
          <w:sz w:val="18"/>
        </w:rPr>
        <w:t>NC_082668.1     24339516   .--.............-.-.-.--.--.--.--.--.--.--.--.                24339540</w:t>
      </w:r>
    </w:p>
    <w:p>
      <w:r>
        <w:rPr>
          <w:rFonts w:ascii="Consolas" w:hAnsi="Consolas"/>
          <w:sz w:val="18"/>
        </w:rPr>
        <w:t>NC_082668.1     24339520   .--.............-.-.-.--.--.--.--.--.--.--.--.-.              24339545</w:t>
      </w:r>
    </w:p>
    <w:p>
      <w:r>
        <w:rPr>
          <w:rFonts w:ascii="Consolas" w:hAnsi="Consolas"/>
          <w:sz w:val="18"/>
        </w:rPr>
        <w:t>NC_082668.1     25643129   .--.............-.-.-.--.--.--.--.--.--.--.--.-.              25643104</w:t>
      </w:r>
    </w:p>
    <w:p>
      <w:r>
        <w:rPr>
          <w:rFonts w:ascii="Consolas" w:hAnsi="Consolas"/>
          <w:sz w:val="18"/>
        </w:rPr>
        <w:t>NC_082668.1     25782785   .--.............-.-.-.--.--.--.--.--.--.--.--.-.              25782810</w:t>
      </w:r>
    </w:p>
    <w:p>
      <w:r>
        <w:rPr>
          <w:rFonts w:ascii="Consolas" w:hAnsi="Consolas"/>
          <w:sz w:val="18"/>
        </w:rPr>
        <w:t>NC_082668.1     27975707   .--.............-.-.-.--.--.--.--.--.--.--.--.-.              27975682</w:t>
      </w:r>
    </w:p>
    <w:p>
      <w:r>
        <w:rPr>
          <w:rFonts w:ascii="Consolas" w:hAnsi="Consolas"/>
          <w:sz w:val="18"/>
        </w:rPr>
        <w:t>NC_082668.1     28763757   .--.............-.-.-.--.--.--.--.--.--.--.--.                28763781</w:t>
      </w:r>
    </w:p>
    <w:p>
      <w:r>
        <w:rPr>
          <w:rFonts w:ascii="Consolas" w:hAnsi="Consolas"/>
          <w:sz w:val="18"/>
        </w:rPr>
        <w:t>NC_082668.1     29353710   .--.............-.-.-.--.--.--.--.--.--.--.--.-.              29353685</w:t>
      </w:r>
    </w:p>
    <w:p>
      <w:r>
        <w:rPr>
          <w:rFonts w:ascii="Consolas" w:hAnsi="Consolas"/>
          <w:sz w:val="18"/>
        </w:rPr>
        <w:t>NC_082668.1     30669016   .--.............-.-.-.--.--.--.--.--.--.--.--.-.              30668991</w:t>
      </w:r>
    </w:p>
    <w:p>
      <w:r>
        <w:rPr>
          <w:rFonts w:ascii="Consolas" w:hAnsi="Consolas"/>
          <w:sz w:val="18"/>
        </w:rPr>
        <w:t>NC_082668.1     30669024   .--.............-.-.-.--.--.--.--.--.--.--.--.                30669000</w:t>
      </w:r>
    </w:p>
    <w:p>
      <w:r>
        <w:rPr>
          <w:rFonts w:ascii="Consolas" w:hAnsi="Consolas"/>
          <w:sz w:val="18"/>
        </w:rPr>
        <w:t>NC_082668.1     30835123   .--.............-.-.-.--.--.--.--.--.--.--.--.-.              30835098</w:t>
      </w:r>
    </w:p>
    <w:p>
      <w:r>
        <w:rPr>
          <w:rFonts w:ascii="Consolas" w:hAnsi="Consolas"/>
          <w:sz w:val="18"/>
        </w:rPr>
        <w:t>NC_082668.1     32427467   .--.............-.-.-.--.--.--.--.--.--.--.--.-.              32427442</w:t>
      </w:r>
    </w:p>
    <w:p>
      <w:r>
        <w:rPr>
          <w:rFonts w:ascii="Consolas" w:hAnsi="Consolas"/>
          <w:sz w:val="18"/>
        </w:rPr>
        <w:t>NC_082668.1     32427471   .--.............-.-.-.--.--.--.--.--.--.--.--.                32427447</w:t>
      </w:r>
    </w:p>
    <w:p>
      <w:r>
        <w:rPr>
          <w:rFonts w:ascii="Consolas" w:hAnsi="Consolas"/>
          <w:sz w:val="18"/>
        </w:rPr>
        <w:t>NC_082668.1     33713491   .--.............-.-.-.--.--.--.--.--.--.--.--.                33713467</w:t>
      </w:r>
    </w:p>
    <w:p>
      <w:r>
        <w:rPr>
          <w:rFonts w:ascii="Consolas" w:hAnsi="Consolas"/>
          <w:sz w:val="18"/>
        </w:rPr>
        <w:t>NC_082668.1     34067567   .--.............-.-.-.--.--.--.--.--.--.--.--.                34067591</w:t>
      </w:r>
    </w:p>
    <w:p>
      <w:r>
        <w:rPr>
          <w:rFonts w:ascii="Consolas" w:hAnsi="Consolas"/>
          <w:sz w:val="18"/>
        </w:rPr>
        <w:t>NC_082668.1     34865286   .--.............-.-.-.--.--.--.--.--.--.--.--.A.-.-.          34865258</w:t>
      </w:r>
    </w:p>
    <w:p>
      <w:r>
        <w:rPr>
          <w:rFonts w:ascii="Consolas" w:hAnsi="Consolas"/>
          <w:sz w:val="18"/>
        </w:rPr>
        <w:t>NC_082668.1     35734731   .--.............-.-.-.--.--.--.--.--.--.--.--.-.              35734756</w:t>
      </w:r>
    </w:p>
    <w:p>
      <w:r>
        <w:rPr>
          <w:rFonts w:ascii="Consolas" w:hAnsi="Consolas"/>
          <w:sz w:val="18"/>
        </w:rPr>
        <w:t>NC_082668.1     38971541   .--.............-.-.-.--.--.--.--.--.--.--.--.                38971565</w:t>
      </w:r>
    </w:p>
    <w:p>
      <w:r>
        <w:rPr>
          <w:rFonts w:ascii="Consolas" w:hAnsi="Consolas"/>
          <w:sz w:val="18"/>
        </w:rPr>
        <w:t>NC_082668.1     41651552   .--.............-.-.-.--.--.--.--.--.--.--.--.                41651528</w:t>
      </w:r>
    </w:p>
    <w:p>
      <w:r>
        <w:rPr>
          <w:rFonts w:ascii="Consolas" w:hAnsi="Consolas"/>
          <w:sz w:val="18"/>
        </w:rPr>
        <w:t>NC_082668.1     43847491   .--.............-.-.-.--.--.--.--.--.--.--.--.-.              43847466</w:t>
      </w:r>
    </w:p>
    <w:p>
      <w:r>
        <w:rPr>
          <w:rFonts w:ascii="Consolas" w:hAnsi="Consolas"/>
          <w:sz w:val="18"/>
        </w:rPr>
        <w:t>NC_082668.1     43847495   .--.............-.-.-.--.--.--.--.--.--.--.--.                43847471</w:t>
      </w:r>
    </w:p>
    <w:p>
      <w:r>
        <w:rPr>
          <w:rFonts w:ascii="Consolas" w:hAnsi="Consolas"/>
          <w:sz w:val="18"/>
        </w:rPr>
        <w:t>NC_082668.1     49142500   .--.............-.-.-.--.--.--.--.--.--.--.--.-.              49142525</w:t>
      </w:r>
    </w:p>
    <w:p>
      <w:r>
        <w:rPr>
          <w:rFonts w:ascii="Consolas" w:hAnsi="Consolas"/>
          <w:sz w:val="18"/>
        </w:rPr>
        <w:t>NC_082668.1     50308620   .--.............-.-.-.--.--.--.--.--.--.--.--.-.-.-.          50308647</w:t>
      </w:r>
    </w:p>
    <w:p>
      <w:r>
        <w:rPr>
          <w:rFonts w:ascii="Consolas" w:hAnsi="Consolas"/>
          <w:sz w:val="18"/>
        </w:rPr>
        <w:t>NC_082668.1     52447177   .--.............-.-.-.--.--.--.--.--.--.--.--.-.              52447152</w:t>
      </w:r>
    </w:p>
    <w:p>
      <w:r>
        <w:rPr>
          <w:rFonts w:ascii="Consolas" w:hAnsi="Consolas"/>
          <w:sz w:val="18"/>
        </w:rPr>
        <w:t>NC_082668.1     52447185   .--.............-.-.-.--.--.--.--.--.--.--.--.                52447161</w:t>
      </w:r>
    </w:p>
    <w:p>
      <w:r>
        <w:rPr>
          <w:rFonts w:ascii="Consolas" w:hAnsi="Consolas"/>
          <w:sz w:val="18"/>
        </w:rPr>
        <w:t>NC_082668.1     53171871   .--.............-.-.-.--.--.--.--.--.--.--.--.-.              53171896</w:t>
      </w:r>
    </w:p>
    <w:p>
      <w:r>
        <w:rPr>
          <w:rFonts w:ascii="Consolas" w:hAnsi="Consolas"/>
          <w:sz w:val="18"/>
        </w:rPr>
        <w:t>NC_082668.1     57281239   .--.............-.-.-.--.--.--.--.--.--.--.--.                57281215</w:t>
      </w:r>
    </w:p>
    <w:p>
      <w:r>
        <w:rPr>
          <w:rFonts w:ascii="Consolas" w:hAnsi="Consolas"/>
          <w:sz w:val="18"/>
        </w:rPr>
        <w:t>NC_082668.1     59694251   .--.............-.-.-.--.--.--.--.--.--.--.--.A.-.-.          59694223</w:t>
      </w:r>
    </w:p>
    <w:p>
      <w:r>
        <w:rPr>
          <w:rFonts w:ascii="Consolas" w:hAnsi="Consolas"/>
          <w:sz w:val="18"/>
        </w:rPr>
        <w:t>NC_082668.1     65845422   .--.............-.-.-.--.--.--.--.--.--.--.--.                65845398</w:t>
      </w:r>
    </w:p>
    <w:p>
      <w:r>
        <w:rPr>
          <w:rFonts w:ascii="Consolas" w:hAnsi="Consolas"/>
          <w:sz w:val="18"/>
        </w:rPr>
        <w:t>NC_082668.1     67893647   .--.............-.-.-.--.--.--.--.--.--.--.--.-.              67893622</w:t>
      </w:r>
    </w:p>
    <w:p>
      <w:r>
        <w:rPr>
          <w:rFonts w:ascii="Consolas" w:hAnsi="Consolas"/>
          <w:sz w:val="18"/>
        </w:rPr>
        <w:t>NC_082668.1     69894198   .--.............-.-.-.--.--.--.--.--.--.--.--.                69894222</w:t>
      </w:r>
    </w:p>
    <w:p>
      <w:r>
        <w:rPr>
          <w:rFonts w:ascii="Consolas" w:hAnsi="Consolas"/>
          <w:sz w:val="18"/>
        </w:rPr>
        <w:t>NC_082668.1     71860681   .--.............-.-.-.--.--.--.--.--.--.--.--.-.              71860706</w:t>
      </w:r>
    </w:p>
    <w:p>
      <w:r>
        <w:rPr>
          <w:rFonts w:ascii="Consolas" w:hAnsi="Consolas"/>
          <w:sz w:val="18"/>
        </w:rPr>
        <w:t>NC_082668.1     76033672   .--.............-.-.-.--.--.--.--.--.--.--.--.-.              76033647</w:t>
      </w:r>
    </w:p>
    <w:p>
      <w:r>
        <w:rPr>
          <w:rFonts w:ascii="Consolas" w:hAnsi="Consolas"/>
          <w:sz w:val="18"/>
        </w:rPr>
        <w:t>NC_082668.1     77146617   .--.............-.-.-.--.--.--.--.--.--.--.--.-.              77146592</w:t>
      </w:r>
    </w:p>
    <w:p>
      <w:r>
        <w:rPr>
          <w:rFonts w:ascii="Consolas" w:hAnsi="Consolas"/>
          <w:sz w:val="18"/>
        </w:rPr>
        <w:t>NC_082668.1     77146633   .--.............-.-.-.--.--.--.--.--.--.--.--.                77146609</w:t>
      </w:r>
    </w:p>
    <w:p>
      <w:r>
        <w:rPr>
          <w:rFonts w:ascii="Consolas" w:hAnsi="Consolas"/>
          <w:sz w:val="18"/>
        </w:rPr>
        <w:t>NC_082668.1     79766549   .--.............-.-.-.--.--.--.--.--.--.--.--.                79766573</w:t>
      </w:r>
    </w:p>
    <w:p>
      <w:r>
        <w:rPr>
          <w:rFonts w:ascii="Consolas" w:hAnsi="Consolas"/>
          <w:sz w:val="18"/>
        </w:rPr>
        <w:t>NC_082668.1     80114988   .--.............-.-.-.--.--.--.--.--.--.--.--.-.-.-.          80115015</w:t>
      </w:r>
    </w:p>
    <w:p>
      <w:r>
        <w:rPr>
          <w:rFonts w:ascii="Consolas" w:hAnsi="Consolas"/>
          <w:sz w:val="18"/>
        </w:rPr>
        <w:t>NC_082668.1     81025670   .--.............-.-.-.--.--.--.--.--.--.--.                   81025693</w:t>
      </w:r>
    </w:p>
    <w:p>
      <w:r>
        <w:rPr>
          <w:rFonts w:ascii="Consolas" w:hAnsi="Consolas"/>
          <w:sz w:val="18"/>
        </w:rPr>
        <w:t>NC_082668.1     81880649   .--.............-.-.-.--.--.--.--.--.--.--.--.-.              81880624</w:t>
      </w:r>
    </w:p>
    <w:p>
      <w:r>
        <w:rPr>
          <w:rFonts w:ascii="Consolas" w:hAnsi="Consolas"/>
          <w:sz w:val="18"/>
        </w:rPr>
        <w:t>NC_082668.1     84137516   .--.............-.-.-.--.--.--.--.--.--.--.                   84137539</w:t>
      </w:r>
    </w:p>
    <w:p>
      <w:r>
        <w:rPr>
          <w:rFonts w:ascii="Consolas" w:hAnsi="Consolas"/>
          <w:sz w:val="18"/>
        </w:rPr>
        <w:t>NC_082668.1     85023065   .--.............-.-.-.--.--.--.--.--.--.--.--.-.              85023090</w:t>
      </w:r>
    </w:p>
    <w:p>
      <w:r>
        <w:rPr>
          <w:rFonts w:ascii="Consolas" w:hAnsi="Consolas"/>
          <w:sz w:val="18"/>
        </w:rPr>
        <w:t>NC_082668.1     85450823   .--.............-.-.-.--.--.--.--.--.--.--.--.                85450799</w:t>
      </w:r>
    </w:p>
    <w:p>
      <w:r>
        <w:rPr>
          <w:rFonts w:ascii="Consolas" w:hAnsi="Consolas"/>
          <w:sz w:val="18"/>
        </w:rPr>
        <w:t>NC_082668.1     87472684   .--.............-.-.-.--.--.--.--.--.--.--.--.                87472708</w:t>
      </w:r>
    </w:p>
    <w:p>
      <w:r>
        <w:rPr>
          <w:rFonts w:ascii="Consolas" w:hAnsi="Consolas"/>
          <w:sz w:val="18"/>
        </w:rPr>
        <w:t>NC_082668.1     87472700   .--.............-.-.-.--.--.--.--.--.--.--.--.-.              87472725</w:t>
      </w:r>
    </w:p>
    <w:p>
      <w:r>
        <w:rPr>
          <w:rFonts w:ascii="Consolas" w:hAnsi="Consolas"/>
          <w:sz w:val="18"/>
        </w:rPr>
        <w:t>NC_082668.1     89912797   .--.............-.-.-.--.--.--.--.--.--.--.--.-.              89912772</w:t>
      </w:r>
    </w:p>
    <w:p>
      <w:r>
        <w:rPr>
          <w:rFonts w:ascii="Consolas" w:hAnsi="Consolas"/>
          <w:sz w:val="18"/>
        </w:rPr>
        <w:t>NC_082668.1     91697837   .--.............-.-.-.--.--.--.--.--.--.--.--.                91697813</w:t>
      </w:r>
    </w:p>
    <w:p>
      <w:r>
        <w:rPr>
          <w:rFonts w:ascii="Consolas" w:hAnsi="Consolas"/>
          <w:sz w:val="18"/>
        </w:rPr>
        <w:t>NC_082668.1     92686825   .--.............-.-.-.--.--.--.--.--.--.--.--.-.              92686850</w:t>
      </w:r>
    </w:p>
    <w:p>
      <w:r>
        <w:rPr>
          <w:rFonts w:ascii="Consolas" w:hAnsi="Consolas"/>
          <w:sz w:val="18"/>
        </w:rPr>
        <w:t>NC_082668.1     93501495   .--.............-.-.-.--.--.--.--.--.--.--.--.-.              93501520</w:t>
      </w:r>
    </w:p>
    <w:p>
      <w:r>
        <w:rPr>
          <w:rFonts w:ascii="Consolas" w:hAnsi="Consolas"/>
          <w:sz w:val="18"/>
        </w:rPr>
        <w:t>NC_082668.1     95080198   .--.............-.-.-.--.--.--.--.--.--.--.--.-.              95080223</w:t>
      </w:r>
    </w:p>
    <w:p>
      <w:r>
        <w:rPr>
          <w:rFonts w:ascii="Consolas" w:hAnsi="Consolas"/>
          <w:sz w:val="18"/>
        </w:rPr>
        <w:t>NC_082668.1     95312261   .--.............-.-.-.--.--.--.--.--.--.--.--.-.              95312236</w:t>
      </w:r>
    </w:p>
    <w:p>
      <w:r>
        <w:rPr>
          <w:rFonts w:ascii="Consolas" w:hAnsi="Consolas"/>
          <w:sz w:val="18"/>
        </w:rPr>
        <w:t>NC_082668.1     95312265   .--.............-.-.-.--.--.--.--.--.--.--.--.                95312241</w:t>
      </w:r>
    </w:p>
    <w:p>
      <w:r>
        <w:rPr>
          <w:rFonts w:ascii="Consolas" w:hAnsi="Consolas"/>
          <w:sz w:val="18"/>
        </w:rPr>
        <w:t>NC_082668.1     96071919   .--.............-.-.-.--.--.--.--.--.--.--.--.                96071943</w:t>
      </w:r>
    </w:p>
    <w:p>
      <w:r>
        <w:rPr>
          <w:rFonts w:ascii="Consolas" w:hAnsi="Consolas"/>
          <w:sz w:val="18"/>
        </w:rPr>
        <w:t>NC_082668.1     96071927   .--.............-.-.-.--.--.--.--.--.--.--.--.-.              96071952</w:t>
      </w:r>
    </w:p>
    <w:p>
      <w:r>
        <w:rPr>
          <w:rFonts w:ascii="Consolas" w:hAnsi="Consolas"/>
          <w:sz w:val="18"/>
        </w:rPr>
        <w:t>NC_082668.1     97261678   .--.............-.-.-.--.--.--.--.--.--.--.--.                97261702</w:t>
      </w:r>
    </w:p>
    <w:p>
      <w:r>
        <w:rPr>
          <w:rFonts w:ascii="Consolas" w:hAnsi="Consolas"/>
          <w:sz w:val="18"/>
        </w:rPr>
        <w:t>NC_082668.1     100456878  .--.............-.-.-.--.--.--.--.--.--.--.--.                100456854</w:t>
      </w:r>
    </w:p>
    <w:p>
      <w:r>
        <w:rPr>
          <w:rFonts w:ascii="Consolas" w:hAnsi="Consolas"/>
          <w:sz w:val="18"/>
        </w:rPr>
        <w:t>NC_082668.1     101476706  .--.............-.-.-.--.--.--.--.--.--.--.--.-.              101476731</w:t>
      </w:r>
    </w:p>
    <w:p>
      <w:r>
        <w:rPr>
          <w:rFonts w:ascii="Consolas" w:hAnsi="Consolas"/>
          <w:sz w:val="18"/>
        </w:rPr>
        <w:t>NC_082668.1     104599922  .--.............-.-.-.--.--.--.--.--.--.--.--.-.              104599897</w:t>
      </w:r>
    </w:p>
    <w:p>
      <w:r>
        <w:rPr>
          <w:rFonts w:ascii="Consolas" w:hAnsi="Consolas"/>
          <w:sz w:val="18"/>
        </w:rPr>
        <w:t>NC_082668.1     109983403  .--.............-.-.-.--.--.--.--.--.--.--.--.-.-.            109983429</w:t>
      </w:r>
    </w:p>
    <w:p>
      <w:r>
        <w:rPr>
          <w:rFonts w:ascii="Consolas" w:hAnsi="Consolas"/>
          <w:sz w:val="18"/>
        </w:rPr>
        <w:t>NC_082668.1     113451802  .--.............-.-.-.--.--.--.--.--.--.--.--.-.              113451777</w:t>
      </w:r>
    </w:p>
    <w:p>
      <w:r>
        <w:rPr>
          <w:rFonts w:ascii="Consolas" w:hAnsi="Consolas"/>
          <w:sz w:val="18"/>
        </w:rPr>
        <w:t>NC_082668.1     113705854  .--.............-.-.-.--.--.--.--.--.--.--.--.-.              113705879</w:t>
      </w:r>
    </w:p>
    <w:p>
      <w:r>
        <w:rPr>
          <w:rFonts w:ascii="Consolas" w:hAnsi="Consolas"/>
          <w:sz w:val="18"/>
        </w:rPr>
        <w:t>NC_082668.1     114457018  .--.............-.-.-.--.--.--.--.--.--.--.--.-.              114456993</w:t>
      </w:r>
    </w:p>
    <w:p>
      <w:r>
        <w:rPr>
          <w:rFonts w:ascii="Consolas" w:hAnsi="Consolas"/>
          <w:sz w:val="18"/>
        </w:rPr>
        <w:t>NC_082668.1     115619920  .--.............-.-.-.--.--.--.--.--.--.--.--.                115619896</w:t>
      </w:r>
    </w:p>
    <w:p>
      <w:r>
        <w:rPr>
          <w:rFonts w:ascii="Consolas" w:hAnsi="Consolas"/>
          <w:sz w:val="18"/>
        </w:rPr>
        <w:t>NC_082668.1     115824058  .--.............-.-.-.--.--.--.--.--.--.--.--.-.              115824033</w:t>
      </w:r>
    </w:p>
    <w:p>
      <w:r>
        <w:rPr>
          <w:rFonts w:ascii="Consolas" w:hAnsi="Consolas"/>
          <w:sz w:val="18"/>
        </w:rPr>
        <w:t>NC_082668.1     80780138   .--.............-.-.-.--.--.--.--.--.--A--.--.---.-.--.-.T.-  80780168</w:t>
      </w:r>
    </w:p>
    <w:p>
      <w:r>
        <w:rPr>
          <w:rFonts w:ascii="Consolas" w:hAnsi="Consolas"/>
          <w:sz w:val="18"/>
        </w:rPr>
        <w:t>NC_082668.1     75085368   .--.............-.-.-.--.--.--.--.--.--.A-.--.-.-.            75085395</w:t>
      </w:r>
    </w:p>
    <w:p>
      <w:r>
        <w:rPr>
          <w:rFonts w:ascii="Consolas" w:hAnsi="Consolas"/>
          <w:sz w:val="18"/>
        </w:rPr>
        <w:t>NC_082668.1     22041220   .--.............-.-.-.--.--.--G--.--.--.--.--.                22041196</w:t>
      </w:r>
    </w:p>
    <w:p>
      <w:r>
        <w:rPr>
          <w:rFonts w:ascii="Consolas" w:hAnsi="Consolas"/>
          <w:sz w:val="18"/>
        </w:rPr>
        <w:t>NC_082668.1     32598396   .--.............-.-.-.--.--.--C--.--.--.--.--.-.              32598371</w:t>
      </w:r>
    </w:p>
    <w:p>
      <w:r>
        <w:rPr>
          <w:rFonts w:ascii="Consolas" w:hAnsi="Consolas"/>
          <w:sz w:val="18"/>
        </w:rPr>
        <w:t>NC_082668.1     34865290   .--.............-.-.-.--.--.--.--.--.--.--.--.                34865266</w:t>
      </w:r>
    </w:p>
    <w:p>
      <w:r>
        <w:rPr>
          <w:rFonts w:ascii="Consolas" w:hAnsi="Consolas"/>
          <w:sz w:val="18"/>
        </w:rPr>
        <w:t>NC_082668.1     36627459   .--.............-.-.-.--.--.--.--.--.--.--.--.A.-.-.          36627431</w:t>
      </w:r>
    </w:p>
    <w:p>
      <w:r>
        <w:rPr>
          <w:rFonts w:ascii="Consolas" w:hAnsi="Consolas"/>
          <w:sz w:val="18"/>
        </w:rPr>
        <w:t>NC_082668.1     47491561   .--.............-.-.-.--.--.--.--.--.--.--.                   47491584</w:t>
      </w:r>
    </w:p>
    <w:p>
      <w:r>
        <w:rPr>
          <w:rFonts w:ascii="Consolas" w:hAnsi="Consolas"/>
          <w:sz w:val="18"/>
        </w:rPr>
        <w:t>NC_082668.1     57611636   .--.............-.-.-.--.--.--.--.--.--.                      57611658</w:t>
      </w:r>
    </w:p>
    <w:p>
      <w:r>
        <w:rPr>
          <w:rFonts w:ascii="Consolas" w:hAnsi="Consolas"/>
          <w:sz w:val="18"/>
        </w:rPr>
        <w:t>NC_082668.1     60121413   .--.............-.-.-.--.--.--.--.--T--.--.--.-.              60121438</w:t>
      </w:r>
    </w:p>
    <w:p>
      <w:r>
        <w:rPr>
          <w:rFonts w:ascii="Consolas" w:hAnsi="Consolas"/>
          <w:sz w:val="18"/>
        </w:rPr>
        <w:t>NC_082668.1     96369470   .--.............-.-.-.--.--.--.--.--T--.--.--.-.              96369495</w:t>
      </w:r>
    </w:p>
    <w:p>
      <w:r>
        <w:rPr>
          <w:rFonts w:ascii="Consolas" w:hAnsi="Consolas"/>
          <w:sz w:val="18"/>
        </w:rPr>
        <w:t>NC_082668.1     113705858  .--.............-.-.-.--.--.--.--.--T--.--.--.-.              113705883</w:t>
      </w:r>
    </w:p>
    <w:p>
      <w:r>
        <w:rPr>
          <w:rFonts w:ascii="Consolas" w:hAnsi="Consolas"/>
          <w:sz w:val="18"/>
        </w:rPr>
        <w:t>NC_082668.1     29978142   .--.............-.-.-.--.--.--.--.--.--.--.--.-.              29978167</w:t>
      </w:r>
    </w:p>
    <w:p>
      <w:r>
        <w:rPr>
          <w:rFonts w:ascii="Consolas" w:hAnsi="Consolas"/>
          <w:sz w:val="18"/>
        </w:rPr>
        <w:t>NC_082668.1     33448738   .--.............-.-.-.--.--.--.--.--.--.--.--.                33448762</w:t>
      </w:r>
    </w:p>
    <w:p>
      <w:r>
        <w:rPr>
          <w:rFonts w:ascii="Consolas" w:hAnsi="Consolas"/>
          <w:sz w:val="18"/>
        </w:rPr>
        <w:t>NC_082668.1     63210348   .--.............-.-.-.--.--.--.--.--.--.--.--.-.-.-.          63210321</w:t>
      </w:r>
    </w:p>
    <w:p>
      <w:r>
        <w:rPr>
          <w:rFonts w:ascii="Consolas" w:hAnsi="Consolas"/>
          <w:sz w:val="18"/>
        </w:rPr>
        <w:t>NC_082668.1     1302352    .--.............-.-.-.--.--.--.--.--.--.--.--.                1302376</w:t>
      </w:r>
    </w:p>
    <w:p>
      <w:r>
        <w:rPr>
          <w:rFonts w:ascii="Consolas" w:hAnsi="Consolas"/>
          <w:sz w:val="18"/>
        </w:rPr>
        <w:t>NC_082668.1     61785042   .--.............-.-.-.--.--.--.--.--.--.--.--.-.              61785067</w:t>
      </w:r>
    </w:p>
    <w:p>
      <w:r>
        <w:rPr>
          <w:rFonts w:ascii="Consolas" w:hAnsi="Consolas"/>
          <w:sz w:val="18"/>
        </w:rPr>
        <w:t>NC_082668.1     87737241   .--.............-.-.-.--.--.--.--.--.--.--.--.                87737265</w:t>
      </w:r>
    </w:p>
    <w:p>
      <w:r>
        <w:rPr>
          <w:rFonts w:ascii="Consolas" w:hAnsi="Consolas"/>
          <w:sz w:val="18"/>
        </w:rPr>
        <w:t>NC_082668.1     113705846  .--.............-.-.-.--.--.--.--.--.--.--.--.                113705870</w:t>
      </w:r>
    </w:p>
    <w:p>
      <w:r>
        <w:rPr>
          <w:rFonts w:ascii="Consolas" w:hAnsi="Consolas"/>
          <w:sz w:val="18"/>
        </w:rPr>
        <w:t>NC_082668.1     1302356    .--.............-.-.-.--.--.--.--.--.--.--.--.                1302380</w:t>
      </w:r>
    </w:p>
    <w:p>
      <w:r>
        <w:rPr>
          <w:rFonts w:ascii="Consolas" w:hAnsi="Consolas"/>
          <w:sz w:val="18"/>
        </w:rPr>
        <w:t>NC_082668.1     1302360    .--.............-.-.-.--.--.--.--.--.--.--.--.                1302384</w:t>
      </w:r>
    </w:p>
    <w:p>
      <w:r>
        <w:rPr>
          <w:rFonts w:ascii="Consolas" w:hAnsi="Consolas"/>
          <w:sz w:val="18"/>
        </w:rPr>
        <w:t>NC_082668.1     1302364    .--.............-.-.-.--.--.--.--.--.--.--.--.                1302388</w:t>
      </w:r>
    </w:p>
    <w:p>
      <w:r>
        <w:rPr>
          <w:rFonts w:ascii="Consolas" w:hAnsi="Consolas"/>
          <w:sz w:val="18"/>
        </w:rPr>
        <w:t>NC_082668.1     4756326    .--.............-.-.-.--.--.--.--.--.--.--.--.                4756350</w:t>
      </w:r>
    </w:p>
    <w:p>
      <w:r>
        <w:rPr>
          <w:rFonts w:ascii="Consolas" w:hAnsi="Consolas"/>
          <w:sz w:val="18"/>
        </w:rPr>
        <w:t>NC_082668.1     5888660    .--.............-.-.-.--.--.--.--.--.--.--.--.                5888636</w:t>
      </w:r>
    </w:p>
    <w:p>
      <w:r>
        <w:rPr>
          <w:rFonts w:ascii="Consolas" w:hAnsi="Consolas"/>
          <w:sz w:val="18"/>
        </w:rPr>
        <w:t>NC_082668.1     5888664    .--.............-.-.-.--.--.--.--.--.--.--.--.                5888640</w:t>
      </w:r>
    </w:p>
    <w:p>
      <w:r>
        <w:rPr>
          <w:rFonts w:ascii="Consolas" w:hAnsi="Consolas"/>
          <w:sz w:val="18"/>
        </w:rPr>
        <w:t>NC_082668.1     5888668    .--.............-.-.-.--.--.--.--.--.--.--.--.                5888644</w:t>
      </w:r>
    </w:p>
    <w:p>
      <w:r>
        <w:rPr>
          <w:rFonts w:ascii="Consolas" w:hAnsi="Consolas"/>
          <w:sz w:val="18"/>
        </w:rPr>
        <w:t>NC_082668.1     5888672    .--.............-.-.-.--.--.--.--.--.--.--.--.                5888648</w:t>
      </w:r>
    </w:p>
    <w:p>
      <w:r>
        <w:rPr>
          <w:rFonts w:ascii="Consolas" w:hAnsi="Consolas"/>
          <w:sz w:val="18"/>
        </w:rPr>
        <w:t>NC_082668.1     6299641    .--.............-.-.-.--.--.--.--.--.--.--.--.                6299617</w:t>
      </w:r>
    </w:p>
    <w:p>
      <w:r>
        <w:rPr>
          <w:rFonts w:ascii="Consolas" w:hAnsi="Consolas"/>
          <w:sz w:val="18"/>
        </w:rPr>
        <w:t>NC_082668.1     6299645    .--.............-.-.-.--.--.--.--.--.--.--.--.                6299621</w:t>
      </w:r>
    </w:p>
    <w:p>
      <w:r>
        <w:rPr>
          <w:rFonts w:ascii="Consolas" w:hAnsi="Consolas"/>
          <w:sz w:val="18"/>
        </w:rPr>
        <w:t>NC_082668.1     6299649    .--.............-.-.-.--.--.--.--.--.--.--.--.                6299625</w:t>
      </w:r>
    </w:p>
    <w:p>
      <w:r>
        <w:rPr>
          <w:rFonts w:ascii="Consolas" w:hAnsi="Consolas"/>
          <w:sz w:val="18"/>
        </w:rPr>
        <w:t>NC_082668.1     6494408    .--.............-.-.-.--.--.--.--.--.--.--.--.                6494432</w:t>
      </w:r>
    </w:p>
    <w:p>
      <w:r>
        <w:rPr>
          <w:rFonts w:ascii="Consolas" w:hAnsi="Consolas"/>
          <w:sz w:val="18"/>
        </w:rPr>
        <w:t>NC_082668.1     8030485    .--.............-.-.-.--.--.--.--.--.--.--.--.                8030461</w:t>
      </w:r>
    </w:p>
    <w:p>
      <w:r>
        <w:rPr>
          <w:rFonts w:ascii="Consolas" w:hAnsi="Consolas"/>
          <w:sz w:val="18"/>
        </w:rPr>
        <w:t>NC_082668.1     10172237   .--.............-.-.-.--.--.--.--.--.--.--.--.                10172261</w:t>
      </w:r>
    </w:p>
    <w:p>
      <w:r>
        <w:rPr>
          <w:rFonts w:ascii="Consolas" w:hAnsi="Consolas"/>
          <w:sz w:val="18"/>
        </w:rPr>
        <w:t>NC_082668.1     10888277   .--.............-.-.-.--.--.--.--.--.--.--.--.                10888301</w:t>
      </w:r>
    </w:p>
    <w:p>
      <w:r>
        <w:rPr>
          <w:rFonts w:ascii="Consolas" w:hAnsi="Consolas"/>
          <w:sz w:val="18"/>
        </w:rPr>
        <w:t>NC_082668.1     10888281   .--.............-.-.-.--.--.--.--.--.--.--.--.                10888305</w:t>
      </w:r>
    </w:p>
    <w:p>
      <w:r>
        <w:rPr>
          <w:rFonts w:ascii="Consolas" w:hAnsi="Consolas"/>
          <w:sz w:val="18"/>
        </w:rPr>
        <w:t>NC_082668.1     10987125   .--.............-.-.-.--.--.--.--.--.--.--.--.                10987101</w:t>
      </w:r>
    </w:p>
    <w:p>
      <w:r>
        <w:rPr>
          <w:rFonts w:ascii="Consolas" w:hAnsi="Consolas"/>
          <w:sz w:val="18"/>
        </w:rPr>
        <w:t>NC_082668.1     10987129   .--.............-.-.-.--.--.--.--.--.--.--.--.                10987105</w:t>
      </w:r>
    </w:p>
    <w:p>
      <w:r>
        <w:rPr>
          <w:rFonts w:ascii="Consolas" w:hAnsi="Consolas"/>
          <w:sz w:val="18"/>
        </w:rPr>
        <w:t>NC_082668.1     13433908   .--.............-.-.-.--.--.--.--.--.--.--.--.                13433884</w:t>
      </w:r>
    </w:p>
    <w:p>
      <w:r>
        <w:rPr>
          <w:rFonts w:ascii="Consolas" w:hAnsi="Consolas"/>
          <w:sz w:val="18"/>
        </w:rPr>
        <w:t>NC_082668.1     13565410   .--.............-.-.-.--.--.--.--.--.--.--.--.                13565434</w:t>
      </w:r>
    </w:p>
    <w:p>
      <w:r>
        <w:rPr>
          <w:rFonts w:ascii="Consolas" w:hAnsi="Consolas"/>
          <w:sz w:val="18"/>
        </w:rPr>
        <w:t>NC_082668.1     13565414   .--.............-.-.-.--.--.--.--.--.--.--.--.                13565438</w:t>
      </w:r>
    </w:p>
    <w:p>
      <w:r>
        <w:rPr>
          <w:rFonts w:ascii="Consolas" w:hAnsi="Consolas"/>
          <w:sz w:val="18"/>
        </w:rPr>
        <w:t>NC_082668.1     14353425   .--.............-.-.-.--.--.--.--.--.--.--.--.                14353449</w:t>
      </w:r>
    </w:p>
    <w:p>
      <w:r>
        <w:rPr>
          <w:rFonts w:ascii="Consolas" w:hAnsi="Consolas"/>
          <w:sz w:val="18"/>
        </w:rPr>
        <w:t>NC_082668.1     14353429   .--.............-.-.-.--.--.--.--.--.--.--.--.                14353453</w:t>
      </w:r>
    </w:p>
    <w:p>
      <w:r>
        <w:rPr>
          <w:rFonts w:ascii="Consolas" w:hAnsi="Consolas"/>
          <w:sz w:val="18"/>
        </w:rPr>
        <w:t>NC_082668.1     15278789   .--.............-.-.-.--.--.--.--.--.--.--.--.                15278813</w:t>
      </w:r>
    </w:p>
    <w:p>
      <w:r>
        <w:rPr>
          <w:rFonts w:ascii="Consolas" w:hAnsi="Consolas"/>
          <w:sz w:val="18"/>
        </w:rPr>
        <w:t>NC_082668.1     15278793   .--.............-.-.-.--.--.--.--.--.--.--.--.A.-.-.          15278821</w:t>
      </w:r>
    </w:p>
    <w:p>
      <w:r>
        <w:rPr>
          <w:rFonts w:ascii="Consolas" w:hAnsi="Consolas"/>
          <w:sz w:val="18"/>
        </w:rPr>
        <w:t>NC_082668.1     15519557   .--.............-.-.-.--.--.--.--.--.--.--.--.                15519581</w:t>
      </w:r>
    </w:p>
    <w:p>
      <w:r>
        <w:rPr>
          <w:rFonts w:ascii="Consolas" w:hAnsi="Consolas"/>
          <w:sz w:val="18"/>
        </w:rPr>
        <w:t>NC_082668.1     15519561   .--.............-.-.-.--.--.--.--.--.--.--.--.                15519585</w:t>
      </w:r>
    </w:p>
    <w:p>
      <w:r>
        <w:rPr>
          <w:rFonts w:ascii="Consolas" w:hAnsi="Consolas"/>
          <w:sz w:val="18"/>
        </w:rPr>
        <w:t>NC_082668.1     15519565   .--.............-.-.-.--.--.--.--.--.--.--.--.                15519589</w:t>
      </w:r>
    </w:p>
    <w:p>
      <w:r>
        <w:rPr>
          <w:rFonts w:ascii="Consolas" w:hAnsi="Consolas"/>
          <w:sz w:val="18"/>
        </w:rPr>
        <w:t>NC_082668.1     15519569   .--.............-.-.-.--.--.--.--.--.--.--.--.                15519593</w:t>
      </w:r>
    </w:p>
    <w:p>
      <w:r>
        <w:rPr>
          <w:rFonts w:ascii="Consolas" w:hAnsi="Consolas"/>
          <w:sz w:val="18"/>
        </w:rPr>
        <w:t>NC_082668.1     15519573   .--.............-.-.-.--.--.--.--.--.--.--.--.                15519597</w:t>
      </w:r>
    </w:p>
    <w:p>
      <w:r>
        <w:rPr>
          <w:rFonts w:ascii="Consolas" w:hAnsi="Consolas"/>
          <w:sz w:val="18"/>
        </w:rPr>
        <w:t>NC_082668.1     15519577   .--.............-.-.-.--.--.--.--.--.--.--.--.                15519601</w:t>
      </w:r>
    </w:p>
    <w:p>
      <w:r>
        <w:rPr>
          <w:rFonts w:ascii="Consolas" w:hAnsi="Consolas"/>
          <w:sz w:val="18"/>
        </w:rPr>
        <w:t>NC_082668.1     15519581   .--.............-.-.-.--.--.--.--.--.--.--.--.                15519605</w:t>
      </w:r>
    </w:p>
    <w:p>
      <w:r>
        <w:rPr>
          <w:rFonts w:ascii="Consolas" w:hAnsi="Consolas"/>
          <w:sz w:val="18"/>
        </w:rPr>
        <w:t>NC_082668.1     15519585   .--.............-.-.-.--.--.--.--.--.--.--.--.A.-.-.          15519613</w:t>
      </w:r>
    </w:p>
    <w:p>
      <w:r>
        <w:rPr>
          <w:rFonts w:ascii="Consolas" w:hAnsi="Consolas"/>
          <w:sz w:val="18"/>
        </w:rPr>
        <w:t>NC_082668.1     15987353   .--.............-.-.-.--.--.--.--.--.--.--.--.                15987329</w:t>
      </w:r>
    </w:p>
    <w:p>
      <w:r>
        <w:rPr>
          <w:rFonts w:ascii="Consolas" w:hAnsi="Consolas"/>
          <w:sz w:val="18"/>
        </w:rPr>
        <w:t>NC_082668.1     15987357   .--.............-.-.-.--.--.--.--.--.--.--.--.                15987333</w:t>
      </w:r>
    </w:p>
    <w:p>
      <w:r>
        <w:rPr>
          <w:rFonts w:ascii="Consolas" w:hAnsi="Consolas"/>
          <w:sz w:val="18"/>
        </w:rPr>
        <w:t>NC_082668.1     15987361   .--.............-.-.-.--.--.--.--.--.--.--.--.                15987337</w:t>
      </w:r>
    </w:p>
    <w:p>
      <w:r>
        <w:rPr>
          <w:rFonts w:ascii="Consolas" w:hAnsi="Consolas"/>
          <w:sz w:val="18"/>
        </w:rPr>
        <w:t>NC_082668.1     15987365   .--.............-.-.-.--.--.--.--.--.--.--.--.                15987341</w:t>
      </w:r>
    </w:p>
    <w:p>
      <w:r>
        <w:rPr>
          <w:rFonts w:ascii="Consolas" w:hAnsi="Consolas"/>
          <w:sz w:val="18"/>
        </w:rPr>
        <w:t>NC_082668.1     15987369   .--.............-.-.-.--.--.--.--.--.--.--.--.                15987345</w:t>
      </w:r>
    </w:p>
    <w:p>
      <w:r>
        <w:rPr>
          <w:rFonts w:ascii="Consolas" w:hAnsi="Consolas"/>
          <w:sz w:val="18"/>
        </w:rPr>
        <w:t>NC_082668.1     16507852   .--.............-.-.-.--.--.--.--.--.--.--.--.                16507876</w:t>
      </w:r>
    </w:p>
    <w:p>
      <w:r>
        <w:rPr>
          <w:rFonts w:ascii="Consolas" w:hAnsi="Consolas"/>
          <w:sz w:val="18"/>
        </w:rPr>
        <w:t>NC_082668.1     16507856   .--.............-.-.-.--.--.--.--.--.--.--.--.A.-.-.          16507884</w:t>
      </w:r>
    </w:p>
    <w:p>
      <w:r>
        <w:rPr>
          <w:rFonts w:ascii="Consolas" w:hAnsi="Consolas"/>
          <w:sz w:val="18"/>
        </w:rPr>
        <w:t>NC_082668.1     20065505   .--.............-.-.-.--.--.--.--.--.--.--.--.-.              20065480</w:t>
      </w:r>
    </w:p>
    <w:p>
      <w:r>
        <w:rPr>
          <w:rFonts w:ascii="Consolas" w:hAnsi="Consolas"/>
          <w:sz w:val="18"/>
        </w:rPr>
        <w:t>NC_082668.1     21477321   .--.............-.-.-.--.--.--.--.--.--.--.--.                21477345</w:t>
      </w:r>
    </w:p>
    <w:p>
      <w:r>
        <w:rPr>
          <w:rFonts w:ascii="Consolas" w:hAnsi="Consolas"/>
          <w:sz w:val="18"/>
        </w:rPr>
        <w:t>NC_082668.1     21553583   .--.............-.-.-.--.--.--.--.--.--.--.--.                21553559</w:t>
      </w:r>
    </w:p>
    <w:p>
      <w:r>
        <w:rPr>
          <w:rFonts w:ascii="Consolas" w:hAnsi="Consolas"/>
          <w:sz w:val="18"/>
        </w:rPr>
        <w:t>NC_082668.1     21553587   .--.............-.-.-.--.--.--.--.--.--.--.--.                21553563</w:t>
      </w:r>
    </w:p>
    <w:p>
      <w:r>
        <w:rPr>
          <w:rFonts w:ascii="Consolas" w:hAnsi="Consolas"/>
          <w:sz w:val="18"/>
        </w:rPr>
        <w:t>NC_082668.1     23966184   .--.............-.-.-.--.--.--.--.--.--.--.--.                23966208</w:t>
      </w:r>
    </w:p>
    <w:p>
      <w:r>
        <w:rPr>
          <w:rFonts w:ascii="Consolas" w:hAnsi="Consolas"/>
          <w:sz w:val="18"/>
        </w:rPr>
        <w:t>NC_082668.1     23966188   .--.............-.-.-.--.--.--.--.--.--.--.--.                23966212</w:t>
      </w:r>
    </w:p>
    <w:p>
      <w:r>
        <w:rPr>
          <w:rFonts w:ascii="Consolas" w:hAnsi="Consolas"/>
          <w:sz w:val="18"/>
        </w:rPr>
        <w:t>NC_082668.1     23966192   .--.............-.-.-.--.--.--.--.--.--.--.--.                23966216</w:t>
      </w:r>
    </w:p>
    <w:p>
      <w:r>
        <w:rPr>
          <w:rFonts w:ascii="Consolas" w:hAnsi="Consolas"/>
          <w:sz w:val="18"/>
        </w:rPr>
        <w:t>NC_082668.1     23966196   .--.............-.-.-.--.--.--.--.--.--.--.--.                23966220</w:t>
      </w:r>
    </w:p>
    <w:p>
      <w:r>
        <w:rPr>
          <w:rFonts w:ascii="Consolas" w:hAnsi="Consolas"/>
          <w:sz w:val="18"/>
        </w:rPr>
        <w:t>NC_082668.1     25643133   .--.............-.-.-.--.--.--.--.--.--.--.--.                25643109</w:t>
      </w:r>
    </w:p>
    <w:p>
      <w:r>
        <w:rPr>
          <w:rFonts w:ascii="Consolas" w:hAnsi="Consolas"/>
          <w:sz w:val="18"/>
        </w:rPr>
        <w:t>NC_082668.1     25782769   .--.............-.-.-.--.--.--.--.--.--.--.--.                25782793</w:t>
      </w:r>
    </w:p>
    <w:p>
      <w:r>
        <w:rPr>
          <w:rFonts w:ascii="Consolas" w:hAnsi="Consolas"/>
          <w:sz w:val="18"/>
        </w:rPr>
        <w:t>NC_082668.1     25782773   .--.............-.-.-.--.--.--.--.--.--.--.--.                25782797</w:t>
      </w:r>
    </w:p>
    <w:p>
      <w:r>
        <w:rPr>
          <w:rFonts w:ascii="Consolas" w:hAnsi="Consolas"/>
          <w:sz w:val="18"/>
        </w:rPr>
        <w:t>NC_082668.1     25782777   .--.............-.-.-.--.--.--.--.--.--.--.--.                25782801</w:t>
      </w:r>
    </w:p>
    <w:p>
      <w:r>
        <w:rPr>
          <w:rFonts w:ascii="Consolas" w:hAnsi="Consolas"/>
          <w:sz w:val="18"/>
        </w:rPr>
        <w:t>NC_082668.1     25782781   .--.............-.-.-.--.--.--.--.--.--.--.--.                25782805</w:t>
      </w:r>
    </w:p>
    <w:p>
      <w:r>
        <w:rPr>
          <w:rFonts w:ascii="Consolas" w:hAnsi="Consolas"/>
          <w:sz w:val="18"/>
        </w:rPr>
        <w:t>NC_082668.1     25899817   .--.............-.-.-.--.--.--.--.--.--.--.--.                25899841</w:t>
      </w:r>
    </w:p>
    <w:p>
      <w:r>
        <w:rPr>
          <w:rFonts w:ascii="Consolas" w:hAnsi="Consolas"/>
          <w:sz w:val="18"/>
        </w:rPr>
        <w:t>NC_082668.1     25899821   .--.............-.-.-.--.--.--.--.--.--.--.--.                25899845</w:t>
      </w:r>
    </w:p>
    <w:p>
      <w:r>
        <w:rPr>
          <w:rFonts w:ascii="Consolas" w:hAnsi="Consolas"/>
          <w:sz w:val="18"/>
        </w:rPr>
        <w:t>NC_082668.1     26520950   .--.............-.-.-.--.--.--.--.--.--.--.--.                26520926</w:t>
      </w:r>
    </w:p>
    <w:p>
      <w:r>
        <w:rPr>
          <w:rFonts w:ascii="Consolas" w:hAnsi="Consolas"/>
          <w:sz w:val="18"/>
        </w:rPr>
        <w:t>NC_082668.1     27544171   .--.............-.-.-.--.--.--.--.--.--.--.--.                27544195</w:t>
      </w:r>
    </w:p>
    <w:p>
      <w:r>
        <w:rPr>
          <w:rFonts w:ascii="Consolas" w:hAnsi="Consolas"/>
          <w:sz w:val="18"/>
        </w:rPr>
        <w:t>NC_082668.1     27544175   .--.............-.-.-.--.--.--.--.--.--.--.--.A.-.-.          27544203</w:t>
      </w:r>
    </w:p>
    <w:p>
      <w:r>
        <w:rPr>
          <w:rFonts w:ascii="Consolas" w:hAnsi="Consolas"/>
          <w:sz w:val="18"/>
        </w:rPr>
        <w:t>NC_082668.1     28763761   .--.............-.-.-.--.--.--.--.--.--.--.--.                28763785</w:t>
      </w:r>
    </w:p>
    <w:p>
      <w:r>
        <w:rPr>
          <w:rFonts w:ascii="Consolas" w:hAnsi="Consolas"/>
          <w:sz w:val="18"/>
        </w:rPr>
        <w:t>NC_082668.1     28763765   .--.............-.-.-.--.--.--.--.--.--.--.--.                28763789</w:t>
      </w:r>
    </w:p>
    <w:p>
      <w:r>
        <w:rPr>
          <w:rFonts w:ascii="Consolas" w:hAnsi="Consolas"/>
          <w:sz w:val="18"/>
        </w:rPr>
        <w:t>NC_082668.1     28763769   .--.............-.-.-.--.--.--.--.--.--.--.--.                28763793</w:t>
      </w:r>
    </w:p>
    <w:p>
      <w:r>
        <w:rPr>
          <w:rFonts w:ascii="Consolas" w:hAnsi="Consolas"/>
          <w:sz w:val="18"/>
        </w:rPr>
        <w:t>NC_082668.1     28763773   .--.............-.-.-.--.--.--.--.--.--.--.--.                28763797</w:t>
      </w:r>
    </w:p>
    <w:p>
      <w:r>
        <w:rPr>
          <w:rFonts w:ascii="Consolas" w:hAnsi="Consolas"/>
          <w:sz w:val="18"/>
        </w:rPr>
        <w:t>NC_082668.1     29353714   .--.............-.-.-.--.--.--.--.--.--.--.--.                29353690</w:t>
      </w:r>
    </w:p>
    <w:p>
      <w:r>
        <w:rPr>
          <w:rFonts w:ascii="Consolas" w:hAnsi="Consolas"/>
          <w:sz w:val="18"/>
        </w:rPr>
        <w:t>NC_082668.1     29353718   .--.............-.-.-.--.--.--.--.--.--.--.--.                29353694</w:t>
      </w:r>
    </w:p>
    <w:p>
      <w:r>
        <w:rPr>
          <w:rFonts w:ascii="Consolas" w:hAnsi="Consolas"/>
          <w:sz w:val="18"/>
        </w:rPr>
        <w:t>NC_082668.1     30669020   .--.............-.-.-.--.--.--.--.--.--.--.--.                30668996</w:t>
      </w:r>
    </w:p>
    <w:p>
      <w:r>
        <w:rPr>
          <w:rFonts w:ascii="Consolas" w:hAnsi="Consolas"/>
          <w:sz w:val="18"/>
        </w:rPr>
        <w:t>NC_082668.1     30835127   .--.............-.-.-.--.--.--.--.--.--.--.--.                30835103</w:t>
      </w:r>
    </w:p>
    <w:p>
      <w:r>
        <w:rPr>
          <w:rFonts w:ascii="Consolas" w:hAnsi="Consolas"/>
          <w:sz w:val="18"/>
        </w:rPr>
        <w:t>NC_082668.1     31664357   .--.............-.-.-.--.--.--.--.--.--.--.--.                31664381</w:t>
      </w:r>
    </w:p>
    <w:p>
      <w:r>
        <w:rPr>
          <w:rFonts w:ascii="Consolas" w:hAnsi="Consolas"/>
          <w:sz w:val="18"/>
        </w:rPr>
        <w:t>NC_082668.1     32734517   .--.............-.-.-.--.--.--.--.--.--.--.--.                32734541</w:t>
      </w:r>
    </w:p>
    <w:p>
      <w:r>
        <w:rPr>
          <w:rFonts w:ascii="Consolas" w:hAnsi="Consolas"/>
          <w:sz w:val="18"/>
        </w:rPr>
        <w:t>NC_082668.1     32734521   .--.............-.-.-.--.--.--.--.--.--.--.--.                32734545</w:t>
      </w:r>
    </w:p>
    <w:p>
      <w:r>
        <w:rPr>
          <w:rFonts w:ascii="Consolas" w:hAnsi="Consolas"/>
          <w:sz w:val="18"/>
        </w:rPr>
        <w:t>NC_082668.1     33075092   .--.............-.-.-.--.--.--.--.--.--.--.--.-.              33075117</w:t>
      </w:r>
    </w:p>
    <w:p>
      <w:r>
        <w:rPr>
          <w:rFonts w:ascii="Consolas" w:hAnsi="Consolas"/>
          <w:sz w:val="18"/>
        </w:rPr>
        <w:t>NC_082668.1     34067571   .--.............-.-.-.--.--.--.--.--.--.--.--.                34067595</w:t>
      </w:r>
    </w:p>
    <w:p>
      <w:r>
        <w:rPr>
          <w:rFonts w:ascii="Consolas" w:hAnsi="Consolas"/>
          <w:sz w:val="18"/>
        </w:rPr>
        <w:t>NC_082668.1     35457696   .--.............-.-.-.--.--.--.--.--.--.--.--.A.-.-.          35457668</w:t>
      </w:r>
    </w:p>
    <w:p>
      <w:r>
        <w:rPr>
          <w:rFonts w:ascii="Consolas" w:hAnsi="Consolas"/>
          <w:sz w:val="18"/>
        </w:rPr>
        <w:t>NC_082668.1     36448477   .--.............-.-.-.--.--.--.--.--.--.--.--.G.-.-.          36448449</w:t>
      </w:r>
    </w:p>
    <w:p>
      <w:r>
        <w:rPr>
          <w:rFonts w:ascii="Consolas" w:hAnsi="Consolas"/>
          <w:sz w:val="18"/>
        </w:rPr>
        <w:t>NC_082668.1     36671111   .--.............-.-.-.--.--.--.--.--.--.--.--.A.-.-.          36671083</w:t>
      </w:r>
    </w:p>
    <w:p>
      <w:r>
        <w:rPr>
          <w:rFonts w:ascii="Consolas" w:hAnsi="Consolas"/>
          <w:sz w:val="18"/>
        </w:rPr>
        <w:t>NC_082668.1     36671115   .--.............-.-.-.--.--.--.--.--.--.--.--.                36671091</w:t>
      </w:r>
    </w:p>
    <w:p>
      <w:r>
        <w:rPr>
          <w:rFonts w:ascii="Consolas" w:hAnsi="Consolas"/>
          <w:sz w:val="18"/>
        </w:rPr>
        <w:t>NC_082668.1     37225313   .--.............-.-.-.--.--.--.--.--.--.--.--.                37225337</w:t>
      </w:r>
    </w:p>
    <w:p>
      <w:r>
        <w:rPr>
          <w:rFonts w:ascii="Consolas" w:hAnsi="Consolas"/>
          <w:sz w:val="18"/>
        </w:rPr>
        <w:t>NC_082668.1     37225317   .--.............-.-.-.--.--.--.--.--.--.--.--.                37225341</w:t>
      </w:r>
    </w:p>
    <w:p>
      <w:r>
        <w:rPr>
          <w:rFonts w:ascii="Consolas" w:hAnsi="Consolas"/>
          <w:sz w:val="18"/>
        </w:rPr>
        <w:t>NC_082668.1     37225321   .--.............-.-.-.--.--.--.--.--.--.--.--.                37225345</w:t>
      </w:r>
    </w:p>
    <w:p>
      <w:r>
        <w:rPr>
          <w:rFonts w:ascii="Consolas" w:hAnsi="Consolas"/>
          <w:sz w:val="18"/>
        </w:rPr>
        <w:t>NC_082668.1     38532241   .--.............-.-.-.--.--.--.--.--.--.--.--.A.-.-.          38532213</w:t>
      </w:r>
    </w:p>
    <w:p>
      <w:r>
        <w:rPr>
          <w:rFonts w:ascii="Consolas" w:hAnsi="Consolas"/>
          <w:sz w:val="18"/>
        </w:rPr>
        <w:t>NC_082668.1     38971545   .--.............-.-.-.--.--.--.--.--.--.--.--.                38971569</w:t>
      </w:r>
    </w:p>
    <w:p>
      <w:r>
        <w:rPr>
          <w:rFonts w:ascii="Consolas" w:hAnsi="Consolas"/>
          <w:sz w:val="18"/>
        </w:rPr>
        <w:t>NC_082668.1     38971549   .--.............-.-.-.--.--.--.--.--.--.--.--.                38971573</w:t>
      </w:r>
    </w:p>
    <w:p>
      <w:r>
        <w:rPr>
          <w:rFonts w:ascii="Consolas" w:hAnsi="Consolas"/>
          <w:sz w:val="18"/>
        </w:rPr>
        <w:t>NC_082668.1     38971553   .--.............-.-.-.--.--.--.--.--.--.--.--.                38971577</w:t>
      </w:r>
    </w:p>
    <w:p>
      <w:r>
        <w:rPr>
          <w:rFonts w:ascii="Consolas" w:hAnsi="Consolas"/>
          <w:sz w:val="18"/>
        </w:rPr>
        <w:t>NC_082668.1     38971557   .--.............-.-.-.--.--.--.--.--.--.--.--.                38971581</w:t>
      </w:r>
    </w:p>
    <w:p>
      <w:r>
        <w:rPr>
          <w:rFonts w:ascii="Consolas" w:hAnsi="Consolas"/>
          <w:sz w:val="18"/>
        </w:rPr>
        <w:t>NC_082668.1     38971561   .--.............-.-.-.--.--.--.--.--.--.--.--.                38971585</w:t>
      </w:r>
    </w:p>
    <w:p>
      <w:r>
        <w:rPr>
          <w:rFonts w:ascii="Consolas" w:hAnsi="Consolas"/>
          <w:sz w:val="18"/>
        </w:rPr>
        <w:t>NC_082668.1     38971565   .--.............-.-.-.--.--.--.--.--.--.--.--.                38971589</w:t>
      </w:r>
    </w:p>
    <w:p>
      <w:r>
        <w:rPr>
          <w:rFonts w:ascii="Consolas" w:hAnsi="Consolas"/>
          <w:sz w:val="18"/>
        </w:rPr>
        <w:t>NC_082668.1     38971569   .--.............-.-.-.--.--.--.--.--.--.--.--.                38971593</w:t>
      </w:r>
    </w:p>
    <w:p>
      <w:r>
        <w:rPr>
          <w:rFonts w:ascii="Consolas" w:hAnsi="Consolas"/>
          <w:sz w:val="18"/>
        </w:rPr>
        <w:t>NC_082668.1     38971573   .--.............-.-.-.--.--.--.--.--.--.--.--.                38971597</w:t>
      </w:r>
    </w:p>
    <w:p>
      <w:r>
        <w:rPr>
          <w:rFonts w:ascii="Consolas" w:hAnsi="Consolas"/>
          <w:sz w:val="18"/>
        </w:rPr>
        <w:t>NC_082668.1     38971577   .--.............-.-.-.--.--.--.--.--.--.--.--.                38971601</w:t>
      </w:r>
    </w:p>
    <w:p>
      <w:r>
        <w:rPr>
          <w:rFonts w:ascii="Consolas" w:hAnsi="Consolas"/>
          <w:sz w:val="18"/>
        </w:rPr>
        <w:t>NC_082668.1     42310116   .--.............-.-.-.--.--.--.--.--.--.--.--.                42310092</w:t>
      </w:r>
    </w:p>
    <w:p>
      <w:r>
        <w:rPr>
          <w:rFonts w:ascii="Consolas" w:hAnsi="Consolas"/>
          <w:sz w:val="18"/>
        </w:rPr>
        <w:t>NC_082668.1     42481991   .--.............-.-.-.--.--.--.--.--.--.--.--.                42482015</w:t>
      </w:r>
    </w:p>
    <w:p>
      <w:r>
        <w:rPr>
          <w:rFonts w:ascii="Consolas" w:hAnsi="Consolas"/>
          <w:sz w:val="18"/>
        </w:rPr>
        <w:t>NC_082668.1     44866523   .--.............-.-.-.--.--.--.--.--.--.--.--.                44866499</w:t>
      </w:r>
    </w:p>
    <w:p>
      <w:r>
        <w:rPr>
          <w:rFonts w:ascii="Consolas" w:hAnsi="Consolas"/>
          <w:sz w:val="18"/>
        </w:rPr>
        <w:t>NC_082668.1     44866527   .--.............-.-.-.--.--.--.--.--.--.--.--.                44866503</w:t>
      </w:r>
    </w:p>
    <w:p>
      <w:r>
        <w:rPr>
          <w:rFonts w:ascii="Consolas" w:hAnsi="Consolas"/>
          <w:sz w:val="18"/>
        </w:rPr>
        <w:t>NC_082668.1     44866531   .--.............-.-.-.--.--.--.--.--.--.--.--.                44866507</w:t>
      </w:r>
    </w:p>
    <w:p>
      <w:r>
        <w:rPr>
          <w:rFonts w:ascii="Consolas" w:hAnsi="Consolas"/>
          <w:sz w:val="18"/>
        </w:rPr>
        <w:t>NC_082668.1     44866535   .--.............-.-.-.--.--.--.--.--.--.--.--.                44866511</w:t>
      </w:r>
    </w:p>
    <w:p>
      <w:r>
        <w:rPr>
          <w:rFonts w:ascii="Consolas" w:hAnsi="Consolas"/>
          <w:sz w:val="18"/>
        </w:rPr>
        <w:t>NC_082668.1     44866539   .--.............-.-.-.--.--.--.--.--.--.--.--.                44866515</w:t>
      </w:r>
    </w:p>
    <w:p>
      <w:r>
        <w:rPr>
          <w:rFonts w:ascii="Consolas" w:hAnsi="Consolas"/>
          <w:sz w:val="18"/>
        </w:rPr>
        <w:t>NC_082668.1     46789662   .--.............-.-.-.--.--.--.--.--.--.--.                   46789685</w:t>
      </w:r>
    </w:p>
    <w:p>
      <w:r>
        <w:rPr>
          <w:rFonts w:ascii="Consolas" w:hAnsi="Consolas"/>
          <w:sz w:val="18"/>
        </w:rPr>
        <w:t>NC_082668.1     47326882   .--.............-.-.-.--.--.--.--.--.--.--.--.                47326906</w:t>
      </w:r>
    </w:p>
    <w:p>
      <w:r>
        <w:rPr>
          <w:rFonts w:ascii="Consolas" w:hAnsi="Consolas"/>
          <w:sz w:val="18"/>
        </w:rPr>
        <w:t>NC_082668.1     47326886   .--.............-.-.-.--.--.--.--.--.--.--.--.                47326910</w:t>
      </w:r>
    </w:p>
    <w:p>
      <w:r>
        <w:rPr>
          <w:rFonts w:ascii="Consolas" w:hAnsi="Consolas"/>
          <w:sz w:val="18"/>
        </w:rPr>
        <w:t>NC_082668.1     47326890   .--.............-.-.-.--.--.--.--.--.--.--.--.                47326914</w:t>
      </w:r>
    </w:p>
    <w:p>
      <w:r>
        <w:rPr>
          <w:rFonts w:ascii="Consolas" w:hAnsi="Consolas"/>
          <w:sz w:val="18"/>
        </w:rPr>
        <w:t>NC_082668.1     48091470   .--.............-.-.-.--.--.--.--.--.--.--.--.A.-.-.          48091498</w:t>
      </w:r>
    </w:p>
    <w:p>
      <w:r>
        <w:rPr>
          <w:rFonts w:ascii="Consolas" w:hAnsi="Consolas"/>
          <w:sz w:val="18"/>
        </w:rPr>
        <w:t>NC_082668.1     48102614   .--.............-.-.-.--.--.--.--.--.--.--.--.A.-.-.          48102586</w:t>
      </w:r>
    </w:p>
    <w:p>
      <w:r>
        <w:rPr>
          <w:rFonts w:ascii="Consolas" w:hAnsi="Consolas"/>
          <w:sz w:val="18"/>
        </w:rPr>
        <w:t>NC_082668.1     48414791   .--.............-.-.-.--.--.--.--.--.--.--.--.A.-.-.          48414763</w:t>
      </w:r>
    </w:p>
    <w:p>
      <w:r>
        <w:rPr>
          <w:rFonts w:ascii="Consolas" w:hAnsi="Consolas"/>
          <w:sz w:val="18"/>
        </w:rPr>
        <w:t>NC_082668.1     48414795   .--.............-.-.-.--.--.--.--.--.--.--.--.                48414771</w:t>
      </w:r>
    </w:p>
    <w:p>
      <w:r>
        <w:rPr>
          <w:rFonts w:ascii="Consolas" w:hAnsi="Consolas"/>
          <w:sz w:val="18"/>
        </w:rPr>
        <w:t>NC_082668.1     48414799   .--.............-.-.-.--.--.--.--.--.--.--.--.                48414775</w:t>
      </w:r>
    </w:p>
    <w:p>
      <w:r>
        <w:rPr>
          <w:rFonts w:ascii="Consolas" w:hAnsi="Consolas"/>
          <w:sz w:val="18"/>
        </w:rPr>
        <w:t>NC_082668.1     49142488   .--.............-.-.-.--.--.--.--.--.--.--.--.                49142512</w:t>
      </w:r>
    </w:p>
    <w:p>
      <w:r>
        <w:rPr>
          <w:rFonts w:ascii="Consolas" w:hAnsi="Consolas"/>
          <w:sz w:val="18"/>
        </w:rPr>
        <w:t>NC_082668.1     49142492   .--.............-.-.-.--.--.--.--.--.--.--.--.                49142516</w:t>
      </w:r>
    </w:p>
    <w:p>
      <w:r>
        <w:rPr>
          <w:rFonts w:ascii="Consolas" w:hAnsi="Consolas"/>
          <w:sz w:val="18"/>
        </w:rPr>
        <w:t>NC_082668.1     49142496   .--.............-.-.-.--.--.--.--.--.--.--.--.                49142520</w:t>
      </w:r>
    </w:p>
    <w:p>
      <w:r>
        <w:rPr>
          <w:rFonts w:ascii="Consolas" w:hAnsi="Consolas"/>
          <w:sz w:val="18"/>
        </w:rPr>
        <w:t>NC_082668.1     51189928   .--.............-.-.-.--.--.--.--.--.--.--.--.                51189952</w:t>
      </w:r>
    </w:p>
    <w:p>
      <w:r>
        <w:rPr>
          <w:rFonts w:ascii="Consolas" w:hAnsi="Consolas"/>
          <w:sz w:val="18"/>
        </w:rPr>
        <w:t>NC_082668.1     51189932   .--.............-.-.-.--.--.--.--.--.--.--.--.                51189956</w:t>
      </w:r>
    </w:p>
    <w:p>
      <w:r>
        <w:rPr>
          <w:rFonts w:ascii="Consolas" w:hAnsi="Consolas"/>
          <w:sz w:val="18"/>
        </w:rPr>
        <w:t>NC_082668.1     51410075   .--.............-.-.-.--.--.--.--.--.--.--.--.                51410099</w:t>
      </w:r>
    </w:p>
    <w:p>
      <w:r>
        <w:rPr>
          <w:rFonts w:ascii="Consolas" w:hAnsi="Consolas"/>
          <w:sz w:val="18"/>
        </w:rPr>
        <w:t>NC_082668.1     52447181   .--.............-.-.-.--.--.--.--.--.--.--.--.                52447157</w:t>
      </w:r>
    </w:p>
    <w:p>
      <w:r>
        <w:rPr>
          <w:rFonts w:ascii="Consolas" w:hAnsi="Consolas"/>
          <w:sz w:val="18"/>
        </w:rPr>
        <w:t>NC_082668.1     53171859   .--.............-.-.-.--.--.--.--.--.--.--.--.                53171883</w:t>
      </w:r>
    </w:p>
    <w:p>
      <w:r>
        <w:rPr>
          <w:rFonts w:ascii="Consolas" w:hAnsi="Consolas"/>
          <w:sz w:val="18"/>
        </w:rPr>
        <w:t>NC_082668.1     53171863   .--.............-.-.-.--.--.--.--.--.--.--.--.                53171887</w:t>
      </w:r>
    </w:p>
    <w:p>
      <w:r>
        <w:rPr>
          <w:rFonts w:ascii="Consolas" w:hAnsi="Consolas"/>
          <w:sz w:val="18"/>
        </w:rPr>
        <w:t>NC_082668.1     53171867   .--.............-.-.-.--.--.--.--.--.--.--.--.                53171891</w:t>
      </w:r>
    </w:p>
    <w:p>
      <w:r>
        <w:rPr>
          <w:rFonts w:ascii="Consolas" w:hAnsi="Consolas"/>
          <w:sz w:val="18"/>
        </w:rPr>
        <w:t>NC_082668.1     56061892   .--.............-.-.-.--.--.--.--.--.--.--.--.                56061868</w:t>
      </w:r>
    </w:p>
    <w:p>
      <w:r>
        <w:rPr>
          <w:rFonts w:ascii="Consolas" w:hAnsi="Consolas"/>
          <w:sz w:val="18"/>
        </w:rPr>
        <w:t>NC_082668.1     56061896   .--.............-.-.-.--.--.--.--.--.--.--.--.                56061872</w:t>
      </w:r>
    </w:p>
    <w:p>
      <w:r>
        <w:rPr>
          <w:rFonts w:ascii="Consolas" w:hAnsi="Consolas"/>
          <w:sz w:val="18"/>
        </w:rPr>
        <w:t>NC_082668.1     56061900   .--.............-.-.-.--.--.--.--.--.--.--.--.                56061876</w:t>
      </w:r>
    </w:p>
    <w:p>
      <w:r>
        <w:rPr>
          <w:rFonts w:ascii="Consolas" w:hAnsi="Consolas"/>
          <w:sz w:val="18"/>
        </w:rPr>
        <w:t>NC_082668.1     56061904   .--.............-.-.-.--.--.--.--.--.--.--.--.                56061880</w:t>
      </w:r>
    </w:p>
    <w:p>
      <w:r>
        <w:rPr>
          <w:rFonts w:ascii="Consolas" w:hAnsi="Consolas"/>
          <w:sz w:val="18"/>
        </w:rPr>
        <w:t>NC_082668.1     56847359   .--.............-.-.-.--.--.--.--.--.--.--.--.A.-.-.          56847331</w:t>
      </w:r>
    </w:p>
    <w:p>
      <w:r>
        <w:rPr>
          <w:rFonts w:ascii="Consolas" w:hAnsi="Consolas"/>
          <w:sz w:val="18"/>
        </w:rPr>
        <w:t>NC_082668.1     56847363   .--.............-.-.-.--.--.--.--.--.--.--.--.                56847339</w:t>
      </w:r>
    </w:p>
    <w:p>
      <w:r>
        <w:rPr>
          <w:rFonts w:ascii="Consolas" w:hAnsi="Consolas"/>
          <w:sz w:val="18"/>
        </w:rPr>
        <w:t>NC_082668.1     57281235   .--.............-.-.-.--.--.--.--.--.--.--.--.                57281211</w:t>
      </w:r>
    </w:p>
    <w:p>
      <w:r>
        <w:rPr>
          <w:rFonts w:ascii="Consolas" w:hAnsi="Consolas"/>
          <w:sz w:val="18"/>
        </w:rPr>
        <w:t>NC_082668.1     59740945   .--.............-.-.-.--.--.--.--.--.--.--.--.                59740969</w:t>
      </w:r>
    </w:p>
    <w:p>
      <w:r>
        <w:rPr>
          <w:rFonts w:ascii="Consolas" w:hAnsi="Consolas"/>
          <w:sz w:val="18"/>
        </w:rPr>
        <w:t>NC_082668.1     59740949   .--.............-.-.-.--.--.--.--.--.--.--.--.                59740973</w:t>
      </w:r>
    </w:p>
    <w:p>
      <w:r>
        <w:rPr>
          <w:rFonts w:ascii="Consolas" w:hAnsi="Consolas"/>
          <w:sz w:val="18"/>
        </w:rPr>
        <w:t>NC_082668.1     59740953   .--.............-.-.-.--.--.--.--.--.--.--.--.                59740977</w:t>
      </w:r>
    </w:p>
    <w:p>
      <w:r>
        <w:rPr>
          <w:rFonts w:ascii="Consolas" w:hAnsi="Consolas"/>
          <w:sz w:val="18"/>
        </w:rPr>
        <w:t>NC_082668.1     59740957   .--.............-.-.-.--.--.--.--.--.--.--.--.A.-.-.          59740985</w:t>
      </w:r>
    </w:p>
    <w:p>
      <w:r>
        <w:rPr>
          <w:rFonts w:ascii="Consolas" w:hAnsi="Consolas"/>
          <w:sz w:val="18"/>
        </w:rPr>
        <w:t>NC_082668.1     62982107   .--.............-.-.-.--.--.--.--.--.--.--.--.                62982083</w:t>
      </w:r>
    </w:p>
    <w:p>
      <w:r>
        <w:rPr>
          <w:rFonts w:ascii="Consolas" w:hAnsi="Consolas"/>
          <w:sz w:val="18"/>
        </w:rPr>
        <w:t>NC_082668.1     63764964   .--.............-.-.-.--.--.--.--.--.--.--.--.A.-.-.          63764936</w:t>
      </w:r>
    </w:p>
    <w:p>
      <w:r>
        <w:rPr>
          <w:rFonts w:ascii="Consolas" w:hAnsi="Consolas"/>
          <w:sz w:val="18"/>
        </w:rPr>
        <w:t>NC_082668.1     65845414   .--.............-.-.-.--.--.--.--.--.--.--.--.A.-.-.          65845386</w:t>
      </w:r>
    </w:p>
    <w:p>
      <w:r>
        <w:rPr>
          <w:rFonts w:ascii="Consolas" w:hAnsi="Consolas"/>
          <w:sz w:val="18"/>
        </w:rPr>
        <w:t>NC_082668.1     65845418   .--.............-.-.-.--.--.--.--.--.--.--.--.                65845394</w:t>
      </w:r>
    </w:p>
    <w:p>
      <w:r>
        <w:rPr>
          <w:rFonts w:ascii="Consolas" w:hAnsi="Consolas"/>
          <w:sz w:val="18"/>
        </w:rPr>
        <w:t>NC_082668.1     69894202   .--.............-.-.-.--.--.--.--.--.--.--.--.                69894226</w:t>
      </w:r>
    </w:p>
    <w:p>
      <w:r>
        <w:rPr>
          <w:rFonts w:ascii="Consolas" w:hAnsi="Consolas"/>
          <w:sz w:val="18"/>
        </w:rPr>
        <w:t>NC_082668.1     69894206   .--.............-.-.-.--.--.--.--.--.--.--.--.                69894230</w:t>
      </w:r>
    </w:p>
    <w:p>
      <w:r>
        <w:rPr>
          <w:rFonts w:ascii="Consolas" w:hAnsi="Consolas"/>
          <w:sz w:val="18"/>
        </w:rPr>
        <w:t>NC_082668.1     69976191   .--.............-.-.-.--.--.--.--.--.--.--.--.                69976215</w:t>
      </w:r>
    </w:p>
    <w:p>
      <w:r>
        <w:rPr>
          <w:rFonts w:ascii="Consolas" w:hAnsi="Consolas"/>
          <w:sz w:val="18"/>
        </w:rPr>
        <w:t>NC_082668.1     69976195   .--.............-.-.-.--.--.--.--.--.--.--.--.                69976219</w:t>
      </w:r>
    </w:p>
    <w:p>
      <w:r>
        <w:rPr>
          <w:rFonts w:ascii="Consolas" w:hAnsi="Consolas"/>
          <w:sz w:val="18"/>
        </w:rPr>
        <w:t>NC_082668.1     71392021   .--.............-.-.-.--.--.--.--.--.--.--.--.A.-.-.          71391993</w:t>
      </w:r>
    </w:p>
    <w:p>
      <w:r>
        <w:rPr>
          <w:rFonts w:ascii="Consolas" w:hAnsi="Consolas"/>
          <w:sz w:val="18"/>
        </w:rPr>
        <w:t>NC_082668.1     71392025   .--.............-.-.-.--.--.--.--.--.--.--.--.                71392001</w:t>
      </w:r>
    </w:p>
    <w:p>
      <w:r>
        <w:rPr>
          <w:rFonts w:ascii="Consolas" w:hAnsi="Consolas"/>
          <w:sz w:val="18"/>
        </w:rPr>
        <w:t>NC_082668.1     71860661   .--.............-.-.-.--.--.--.--.--.--.--.--.                71860685</w:t>
      </w:r>
    </w:p>
    <w:p>
      <w:r>
        <w:rPr>
          <w:rFonts w:ascii="Consolas" w:hAnsi="Consolas"/>
          <w:sz w:val="18"/>
        </w:rPr>
        <w:t>NC_082668.1     71860665   .--.............-.-.-.--.--.--.--.--.--.--.--.                71860689</w:t>
      </w:r>
    </w:p>
    <w:p>
      <w:r>
        <w:rPr>
          <w:rFonts w:ascii="Consolas" w:hAnsi="Consolas"/>
          <w:sz w:val="18"/>
        </w:rPr>
        <w:t>NC_082668.1     71860669   .--.............-.-.-.--.--.--.--.--.--.--.--.                71860693</w:t>
      </w:r>
    </w:p>
    <w:p>
      <w:r>
        <w:rPr>
          <w:rFonts w:ascii="Consolas" w:hAnsi="Consolas"/>
          <w:sz w:val="18"/>
        </w:rPr>
        <w:t>NC_082668.1     71860673   .--.............-.-.-.--.--.--.--.--.--.--.--.                71860697</w:t>
      </w:r>
    </w:p>
    <w:p>
      <w:r>
        <w:rPr>
          <w:rFonts w:ascii="Consolas" w:hAnsi="Consolas"/>
          <w:sz w:val="18"/>
        </w:rPr>
        <w:t>NC_082668.1     71860677   .--.............-.-.-.--.--.--.--.--.--.--.--.                71860701</w:t>
      </w:r>
    </w:p>
    <w:p>
      <w:r>
        <w:rPr>
          <w:rFonts w:ascii="Consolas" w:hAnsi="Consolas"/>
          <w:sz w:val="18"/>
        </w:rPr>
        <w:t>NC_082668.1     76033676   .--.............-.-.-.--.--.--.--.--.--.--.--.                76033652</w:t>
      </w:r>
    </w:p>
    <w:p>
      <w:r>
        <w:rPr>
          <w:rFonts w:ascii="Consolas" w:hAnsi="Consolas"/>
          <w:sz w:val="18"/>
        </w:rPr>
        <w:t>NC_082668.1     76354532   .--.............-.-.-.--.--.--.--.--.--.--.--.                76354556</w:t>
      </w:r>
    </w:p>
    <w:p>
      <w:r>
        <w:rPr>
          <w:rFonts w:ascii="Consolas" w:hAnsi="Consolas"/>
          <w:sz w:val="18"/>
        </w:rPr>
        <w:t>NC_082668.1     76354536   .--.............-.-.-.--.--.--.--.--.--.--.--.                76354560</w:t>
      </w:r>
    </w:p>
    <w:p>
      <w:r>
        <w:rPr>
          <w:rFonts w:ascii="Consolas" w:hAnsi="Consolas"/>
          <w:sz w:val="18"/>
        </w:rPr>
        <w:t>NC_082668.1     76354540   .--.............-.-.-.--.--.--.--.--.--.--.--.                76354564</w:t>
      </w:r>
    </w:p>
    <w:p>
      <w:r>
        <w:rPr>
          <w:rFonts w:ascii="Consolas" w:hAnsi="Consolas"/>
          <w:sz w:val="18"/>
        </w:rPr>
        <w:t>NC_082668.1     76354544   .--.............-.-.-.--.--.--.--.--.--.--.--.                76354568</w:t>
      </w:r>
    </w:p>
    <w:p>
      <w:r>
        <w:rPr>
          <w:rFonts w:ascii="Consolas" w:hAnsi="Consolas"/>
          <w:sz w:val="18"/>
        </w:rPr>
        <w:t>NC_082668.1     76354548   .--.............-.-.-.--.--.--.--.--.--.--.--.                76354572</w:t>
      </w:r>
    </w:p>
    <w:p>
      <w:r>
        <w:rPr>
          <w:rFonts w:ascii="Consolas" w:hAnsi="Consolas"/>
          <w:sz w:val="18"/>
        </w:rPr>
        <w:t>NC_082668.1     76354552   .--.............-.-.-.--.--.--.--.--.--.--.--.                76354576</w:t>
      </w:r>
    </w:p>
    <w:p>
      <w:r>
        <w:rPr>
          <w:rFonts w:ascii="Consolas" w:hAnsi="Consolas"/>
          <w:sz w:val="18"/>
        </w:rPr>
        <w:t>NC_082668.1     76354556   .--.............-.-.-.--.--.--.--.--.--.--.--.                76354580</w:t>
      </w:r>
    </w:p>
    <w:p>
      <w:r>
        <w:rPr>
          <w:rFonts w:ascii="Consolas" w:hAnsi="Consolas"/>
          <w:sz w:val="18"/>
        </w:rPr>
        <w:t>NC_082668.1     76354560   .--.............-.-.-.--.--.--.--.--.--.--.--.                76354584</w:t>
      </w:r>
    </w:p>
    <w:p>
      <w:r>
        <w:rPr>
          <w:rFonts w:ascii="Consolas" w:hAnsi="Consolas"/>
          <w:sz w:val="18"/>
        </w:rPr>
        <w:t>NC_082668.1     76354564   .--.............-.-.-.--.--.--.--.--.--.--.--.A.-.-.          76354592</w:t>
      </w:r>
    </w:p>
    <w:p>
      <w:r>
        <w:rPr>
          <w:rFonts w:ascii="Consolas" w:hAnsi="Consolas"/>
          <w:sz w:val="18"/>
        </w:rPr>
        <w:t>NC_082668.1     77146621   .--.............-.-.-.--.--.--.--.--.--.--.--.                77146597</w:t>
      </w:r>
    </w:p>
    <w:p>
      <w:r>
        <w:rPr>
          <w:rFonts w:ascii="Consolas" w:hAnsi="Consolas"/>
          <w:sz w:val="18"/>
        </w:rPr>
        <w:t>NC_082668.1     77146625   .--.............-.-.-.--.--.--.--.--.--.--.--.                77146601</w:t>
      </w:r>
    </w:p>
    <w:p>
      <w:r>
        <w:rPr>
          <w:rFonts w:ascii="Consolas" w:hAnsi="Consolas"/>
          <w:sz w:val="18"/>
        </w:rPr>
        <w:t>NC_082668.1     77146629   .--.............-.-.-.--.--.--.--.--.--.--.--.                77146605</w:t>
      </w:r>
    </w:p>
    <w:p>
      <w:r>
        <w:rPr>
          <w:rFonts w:ascii="Consolas" w:hAnsi="Consolas"/>
          <w:sz w:val="18"/>
        </w:rPr>
        <w:t>NC_082668.1     79766553   .--.............-.-.-.--.--.--.--.--.--.--.--.A.-.-.          79766581</w:t>
      </w:r>
    </w:p>
    <w:p>
      <w:r>
        <w:rPr>
          <w:rFonts w:ascii="Consolas" w:hAnsi="Consolas"/>
          <w:sz w:val="18"/>
        </w:rPr>
        <w:t>NC_082668.1     80568613   .--.............-.-.-.--.--.--.--.--.--.--.--.                80568589</w:t>
      </w:r>
    </w:p>
    <w:p>
      <w:r>
        <w:rPr>
          <w:rFonts w:ascii="Consolas" w:hAnsi="Consolas"/>
          <w:sz w:val="18"/>
        </w:rPr>
        <w:t>NC_082668.1     82481656   .--.............-.-.-.--.--.--.--.--.--.--.--.                82481632</w:t>
      </w:r>
    </w:p>
    <w:p>
      <w:r>
        <w:rPr>
          <w:rFonts w:ascii="Consolas" w:hAnsi="Consolas"/>
          <w:sz w:val="18"/>
        </w:rPr>
        <w:t>NC_082668.1     82481660   .--.............-.-.-.--.--.--.--.--.--.--.--.                82481636</w:t>
      </w:r>
    </w:p>
    <w:p>
      <w:r>
        <w:rPr>
          <w:rFonts w:ascii="Consolas" w:hAnsi="Consolas"/>
          <w:sz w:val="18"/>
        </w:rPr>
        <w:t>NC_082668.1     83542007   .--.............-.-.-.--.--.--.--.--.--.--.--.                83541983</w:t>
      </w:r>
    </w:p>
    <w:p>
      <w:r>
        <w:rPr>
          <w:rFonts w:ascii="Consolas" w:hAnsi="Consolas"/>
          <w:sz w:val="18"/>
        </w:rPr>
        <w:t>NC_082668.1     85023061   .--.............-.-.-.--.--.--.--.--.--.--.--.                85023085</w:t>
      </w:r>
    </w:p>
    <w:p>
      <w:r>
        <w:rPr>
          <w:rFonts w:ascii="Consolas" w:hAnsi="Consolas"/>
          <w:sz w:val="18"/>
        </w:rPr>
        <w:t>NC_082668.1     85450815   .--.............-.-.-.--.--.--.--.--.--.--.--.                85450791</w:t>
      </w:r>
    </w:p>
    <w:p>
      <w:r>
        <w:rPr>
          <w:rFonts w:ascii="Consolas" w:hAnsi="Consolas"/>
          <w:sz w:val="18"/>
        </w:rPr>
        <w:t>NC_082668.1     85450819   .--.............-.-.-.--.--.--.--.--.--.--.--.                85450795</w:t>
      </w:r>
    </w:p>
    <w:p>
      <w:r>
        <w:rPr>
          <w:rFonts w:ascii="Consolas" w:hAnsi="Consolas"/>
          <w:sz w:val="18"/>
        </w:rPr>
        <w:t>NC_082668.1     85825470   .--.............-.-.-.--.--.--.--.--.--.--.--.                85825446</w:t>
      </w:r>
    </w:p>
    <w:p>
      <w:r>
        <w:rPr>
          <w:rFonts w:ascii="Consolas" w:hAnsi="Consolas"/>
          <w:sz w:val="18"/>
        </w:rPr>
        <w:t>NC_082668.1     85825474   .--.............-.-.-.--.--.--.--.--.--.--.--.                85825450</w:t>
      </w:r>
    </w:p>
    <w:p>
      <w:r>
        <w:rPr>
          <w:rFonts w:ascii="Consolas" w:hAnsi="Consolas"/>
          <w:sz w:val="18"/>
        </w:rPr>
        <w:t>NC_082668.1     87181728   .--.............-.-.-.--.--.--.--.--.--.--.G-.-.-.            87181701</w:t>
      </w:r>
    </w:p>
    <w:p>
      <w:r>
        <w:rPr>
          <w:rFonts w:ascii="Consolas" w:hAnsi="Consolas"/>
          <w:sz w:val="18"/>
        </w:rPr>
        <w:t>NC_082668.1     87243738   .--.............-.-.-.--.--.--.--.--.--.--.--.                87243762</w:t>
      </w:r>
    </w:p>
    <w:p>
      <w:r>
        <w:rPr>
          <w:rFonts w:ascii="Consolas" w:hAnsi="Consolas"/>
          <w:sz w:val="18"/>
        </w:rPr>
        <w:t>NC_082668.1     87243742   .--.............-.-.-.--.--.--.--.--.--.--.--.                87243766</w:t>
      </w:r>
    </w:p>
    <w:p>
      <w:r>
        <w:rPr>
          <w:rFonts w:ascii="Consolas" w:hAnsi="Consolas"/>
          <w:sz w:val="18"/>
        </w:rPr>
        <w:t>NC_082668.1     87472688   .--.............-.-.-.--.--.--.--.--.--.--.--.                87472712</w:t>
      </w:r>
    </w:p>
    <w:p>
      <w:r>
        <w:rPr>
          <w:rFonts w:ascii="Consolas" w:hAnsi="Consolas"/>
          <w:sz w:val="18"/>
        </w:rPr>
        <w:t>NC_082668.1     87472692   .--.............-.-.-.--.--.--.--.--.--.--.--.                87472716</w:t>
      </w:r>
    </w:p>
    <w:p>
      <w:r>
        <w:rPr>
          <w:rFonts w:ascii="Consolas" w:hAnsi="Consolas"/>
          <w:sz w:val="18"/>
        </w:rPr>
        <w:t>NC_082668.1     87472696   .--.............-.-.-.--.--.--.--.--.--.--.--.                87472720</w:t>
      </w:r>
    </w:p>
    <w:p>
      <w:r>
        <w:rPr>
          <w:rFonts w:ascii="Consolas" w:hAnsi="Consolas"/>
          <w:sz w:val="18"/>
        </w:rPr>
        <w:t>NC_082668.1     87737245   .--.............-.-.-.--.--.--.--.--.--.--.--.                87737269</w:t>
      </w:r>
    </w:p>
    <w:p>
      <w:r>
        <w:rPr>
          <w:rFonts w:ascii="Consolas" w:hAnsi="Consolas"/>
          <w:sz w:val="18"/>
        </w:rPr>
        <w:t>NC_082668.1     88844138   .--.............-.-.-.--.--.--.--.--.--.--.--.                88844162</w:t>
      </w:r>
    </w:p>
    <w:p>
      <w:r>
        <w:rPr>
          <w:rFonts w:ascii="Consolas" w:hAnsi="Consolas"/>
          <w:sz w:val="18"/>
        </w:rPr>
        <w:t>NC_082668.1     89748022   .--.............-.-.-.--.--.--.--.--.--.--.--.                89747998</w:t>
      </w:r>
    </w:p>
    <w:p>
      <w:r>
        <w:rPr>
          <w:rFonts w:ascii="Consolas" w:hAnsi="Consolas"/>
          <w:sz w:val="18"/>
        </w:rPr>
        <w:t>NC_082668.1     89748026   .--.............-.-.-.--.--.--.--.--.--.--.--.                89748002</w:t>
      </w:r>
    </w:p>
    <w:p>
      <w:r>
        <w:rPr>
          <w:rFonts w:ascii="Consolas" w:hAnsi="Consolas"/>
          <w:sz w:val="18"/>
        </w:rPr>
        <w:t>NC_082668.1     89748030   .--.............-.-.-.--.--.--.--.--.--.--.--.                89748006</w:t>
      </w:r>
    </w:p>
    <w:p>
      <w:r>
        <w:rPr>
          <w:rFonts w:ascii="Consolas" w:hAnsi="Consolas"/>
          <w:sz w:val="18"/>
        </w:rPr>
        <w:t>NC_082668.1     89748034   .--.............-.-.-.--.--.--.--.--.--.--.--.                89748010</w:t>
      </w:r>
    </w:p>
    <w:p>
      <w:r>
        <w:rPr>
          <w:rFonts w:ascii="Consolas" w:hAnsi="Consolas"/>
          <w:sz w:val="18"/>
        </w:rPr>
        <w:t>NC_082668.1     89912801   .--.............-.-.-.--.--.--.--.--.--.--.--.                89912777</w:t>
      </w:r>
    </w:p>
    <w:p>
      <w:r>
        <w:rPr>
          <w:rFonts w:ascii="Consolas" w:hAnsi="Consolas"/>
          <w:sz w:val="18"/>
        </w:rPr>
        <w:t>NC_082668.1     90774602   .--.............-.-.-.--.--.--.--.--.--.--.--.                90774578</w:t>
      </w:r>
    </w:p>
    <w:p>
      <w:r>
        <w:rPr>
          <w:rFonts w:ascii="Consolas" w:hAnsi="Consolas"/>
          <w:sz w:val="18"/>
        </w:rPr>
        <w:t>NC_082668.1     90774606   .--.............-.-.-.--.--.--.--.--.--.--.--.                90774582</w:t>
      </w:r>
    </w:p>
    <w:p>
      <w:r>
        <w:rPr>
          <w:rFonts w:ascii="Consolas" w:hAnsi="Consolas"/>
          <w:sz w:val="18"/>
        </w:rPr>
        <w:t>NC_082668.1     91697833   .--.............-.-.-.--.--.--.--.--.--.--.--.                91697809</w:t>
      </w:r>
    </w:p>
    <w:p>
      <w:r>
        <w:rPr>
          <w:rFonts w:ascii="Consolas" w:hAnsi="Consolas"/>
          <w:sz w:val="18"/>
        </w:rPr>
        <w:t>NC_082668.1     96033539   .--.............-.-.-.--.--.--.--.--.--.--.--.                96033515</w:t>
      </w:r>
    </w:p>
    <w:p>
      <w:r>
        <w:rPr>
          <w:rFonts w:ascii="Consolas" w:hAnsi="Consolas"/>
          <w:sz w:val="18"/>
        </w:rPr>
        <w:t>NC_082668.1     96033543   .--.............-.-.-.--.--.--.--.--.--.--.--.                96033519</w:t>
      </w:r>
    </w:p>
    <w:p>
      <w:r>
        <w:rPr>
          <w:rFonts w:ascii="Consolas" w:hAnsi="Consolas"/>
          <w:sz w:val="18"/>
        </w:rPr>
        <w:t>NC_082668.1     96071923   .--.............-.-.-.--.--.--.--.--.--.--.--.                96071947</w:t>
      </w:r>
    </w:p>
    <w:p>
      <w:r>
        <w:rPr>
          <w:rFonts w:ascii="Consolas" w:hAnsi="Consolas"/>
          <w:sz w:val="18"/>
        </w:rPr>
        <w:t>NC_082668.1     96369466   .--.............-.-.-.--.--.--.--.--.--.--.--.-.              96369491</w:t>
      </w:r>
    </w:p>
    <w:p>
      <w:r>
        <w:rPr>
          <w:rFonts w:ascii="Consolas" w:hAnsi="Consolas"/>
          <w:sz w:val="18"/>
        </w:rPr>
        <w:t>NC_082668.1     97261682   .--.............-.-.-.--.--.--.--.--.--.--.--.A.-.-.          97261710</w:t>
      </w:r>
    </w:p>
    <w:p>
      <w:r>
        <w:rPr>
          <w:rFonts w:ascii="Consolas" w:hAnsi="Consolas"/>
          <w:sz w:val="18"/>
        </w:rPr>
        <w:t>NC_082668.1     100456862  .--.............-.-.-.--.--.--.--.--.--.--.--.                100456838</w:t>
      </w:r>
    </w:p>
    <w:p>
      <w:r>
        <w:rPr>
          <w:rFonts w:ascii="Consolas" w:hAnsi="Consolas"/>
          <w:sz w:val="18"/>
        </w:rPr>
        <w:t>NC_082668.1     100456866  .--.............-.-.-.--.--.--.--.--.--.--.--.                100456842</w:t>
      </w:r>
    </w:p>
    <w:p>
      <w:r>
        <w:rPr>
          <w:rFonts w:ascii="Consolas" w:hAnsi="Consolas"/>
          <w:sz w:val="18"/>
        </w:rPr>
        <w:t>NC_082668.1     100456870  .--.............-.-.-.--.--.--.--.--.--.--.--.                100456846</w:t>
      </w:r>
    </w:p>
    <w:p>
      <w:r>
        <w:rPr>
          <w:rFonts w:ascii="Consolas" w:hAnsi="Consolas"/>
          <w:sz w:val="18"/>
        </w:rPr>
        <w:t>NC_082668.1     100456874  .--.............-.-.-.--.--.--.--.--.--.--.--.                100456850</w:t>
      </w:r>
    </w:p>
    <w:p>
      <w:r>
        <w:rPr>
          <w:rFonts w:ascii="Consolas" w:hAnsi="Consolas"/>
          <w:sz w:val="18"/>
        </w:rPr>
        <w:t>NC_082668.1     101476702  .--.............-.-.-.--.--.--.--.--.--.--.--.                101476726</w:t>
      </w:r>
    </w:p>
    <w:p>
      <w:r>
        <w:rPr>
          <w:rFonts w:ascii="Consolas" w:hAnsi="Consolas"/>
          <w:sz w:val="18"/>
        </w:rPr>
        <w:t>NC_082668.1     106008128  .--.............-.-.-.--.--.--.--.--.--.--.--.                106008104</w:t>
      </w:r>
    </w:p>
    <w:p>
      <w:r>
        <w:rPr>
          <w:rFonts w:ascii="Consolas" w:hAnsi="Consolas"/>
          <w:sz w:val="18"/>
        </w:rPr>
        <w:t>NC_082668.1     106008132  .--.............-.-.-.--.--.--.--.--.--.--.--.                106008108</w:t>
      </w:r>
    </w:p>
    <w:p>
      <w:r>
        <w:rPr>
          <w:rFonts w:ascii="Consolas" w:hAnsi="Consolas"/>
          <w:sz w:val="18"/>
        </w:rPr>
        <w:t>NC_082668.1     106448290  .--.............-.-.-.--.--.--.--.--.--.--.--.                106448266</w:t>
      </w:r>
    </w:p>
    <w:p>
      <w:r>
        <w:rPr>
          <w:rFonts w:ascii="Consolas" w:hAnsi="Consolas"/>
          <w:sz w:val="18"/>
        </w:rPr>
        <w:t>NC_082668.1     106448294  .--.............-.-.-.--.--.--.--.--.--.--.--.                106448270</w:t>
      </w:r>
    </w:p>
    <w:p>
      <w:r>
        <w:rPr>
          <w:rFonts w:ascii="Consolas" w:hAnsi="Consolas"/>
          <w:sz w:val="18"/>
        </w:rPr>
        <w:t>NC_082668.1     106448298  .--.............-.-.-.--.--.--.--.--.--.--.--.                106448274</w:t>
      </w:r>
    </w:p>
    <w:p>
      <w:r>
        <w:rPr>
          <w:rFonts w:ascii="Consolas" w:hAnsi="Consolas"/>
          <w:sz w:val="18"/>
        </w:rPr>
        <w:t>NC_082668.1     106765232  .--.............-.-.-.--.--.--.--.--.--.--.--.                106765208</w:t>
      </w:r>
    </w:p>
    <w:p>
      <w:r>
        <w:rPr>
          <w:rFonts w:ascii="Consolas" w:hAnsi="Consolas"/>
          <w:sz w:val="18"/>
        </w:rPr>
        <w:t>NC_082668.1     106875435  .--.............-.-.-.--.--.--.--.--.--.--.--.A.-.-.          106875463</w:t>
      </w:r>
    </w:p>
    <w:p>
      <w:r>
        <w:rPr>
          <w:rFonts w:ascii="Consolas" w:hAnsi="Consolas"/>
          <w:sz w:val="18"/>
        </w:rPr>
        <w:t>NC_082668.1     106919136  .--.............-.-.-.--.--.--.--.--.--.--.--.                106919160</w:t>
      </w:r>
    </w:p>
    <w:p>
      <w:r>
        <w:rPr>
          <w:rFonts w:ascii="Consolas" w:hAnsi="Consolas"/>
          <w:sz w:val="18"/>
        </w:rPr>
        <w:t>NC_082668.1     106962648  .--.............-.-.-.--.--.--.--.--.--.--.--.                106962672</w:t>
      </w:r>
    </w:p>
    <w:p>
      <w:r>
        <w:rPr>
          <w:rFonts w:ascii="Consolas" w:hAnsi="Consolas"/>
          <w:sz w:val="18"/>
        </w:rPr>
        <w:t>NC_082668.1     107444532  .--.............-.-.-.--.--.--.--.--.--.--.--.                107444508</w:t>
      </w:r>
    </w:p>
    <w:p>
      <w:r>
        <w:rPr>
          <w:rFonts w:ascii="Consolas" w:hAnsi="Consolas"/>
          <w:sz w:val="18"/>
        </w:rPr>
        <w:t>NC_082668.1     107444536  .--.............-.-.-.--.--.--.--.--.--.--.--.                107444512</w:t>
      </w:r>
    </w:p>
    <w:p>
      <w:r>
        <w:rPr>
          <w:rFonts w:ascii="Consolas" w:hAnsi="Consolas"/>
          <w:sz w:val="18"/>
        </w:rPr>
        <w:t>NC_082668.1     107444540  .--.............-.-.-.--.--.--.--.--.--.--.--.                107444516</w:t>
      </w:r>
    </w:p>
    <w:p>
      <w:r>
        <w:rPr>
          <w:rFonts w:ascii="Consolas" w:hAnsi="Consolas"/>
          <w:sz w:val="18"/>
        </w:rPr>
        <w:t>NC_082668.1     107444544  .--.............-.-.-.--.--.--.--.--.--.--.--.                107444520</w:t>
      </w:r>
    </w:p>
    <w:p>
      <w:r>
        <w:rPr>
          <w:rFonts w:ascii="Consolas" w:hAnsi="Consolas"/>
          <w:sz w:val="18"/>
        </w:rPr>
        <w:t>NC_082668.1     109696142  .--.............-.-.-.--.--.--.--.--.--.--.--.                109696166</w:t>
      </w:r>
    </w:p>
    <w:p>
      <w:r>
        <w:rPr>
          <w:rFonts w:ascii="Consolas" w:hAnsi="Consolas"/>
          <w:sz w:val="18"/>
        </w:rPr>
        <w:t>NC_082668.1     110792930  .--.............-.-.-.--.--.--.--.--.--.--.--.                110792954</w:t>
      </w:r>
    </w:p>
    <w:p>
      <w:r>
        <w:rPr>
          <w:rFonts w:ascii="Consolas" w:hAnsi="Consolas"/>
          <w:sz w:val="18"/>
        </w:rPr>
        <w:t>NC_082668.1     110792934  .--.............-.-.-.--.--.--.--.--.--.--.--.                110792958</w:t>
      </w:r>
    </w:p>
    <w:p>
      <w:r>
        <w:rPr>
          <w:rFonts w:ascii="Consolas" w:hAnsi="Consolas"/>
          <w:sz w:val="18"/>
        </w:rPr>
        <w:t>NC_082668.1     113451806  .--.............-.-.-.--.--.--.--.--.--.--.--.                113451782</w:t>
      </w:r>
    </w:p>
    <w:p>
      <w:r>
        <w:rPr>
          <w:rFonts w:ascii="Consolas" w:hAnsi="Consolas"/>
          <w:sz w:val="18"/>
        </w:rPr>
        <w:t>NC_082668.1     113451810  .--.............-.-.-.--.--.--.--.--.--.--.--.                113451786</w:t>
      </w:r>
    </w:p>
    <w:p>
      <w:r>
        <w:rPr>
          <w:rFonts w:ascii="Consolas" w:hAnsi="Consolas"/>
          <w:sz w:val="18"/>
        </w:rPr>
        <w:t>NC_082668.1     113451814  .--.............-.-.-.--.--.--.--.--.--.--.--.                113451790</w:t>
      </w:r>
    </w:p>
    <w:p>
      <w:r>
        <w:rPr>
          <w:rFonts w:ascii="Consolas" w:hAnsi="Consolas"/>
          <w:sz w:val="18"/>
        </w:rPr>
        <w:t>NC_082668.1     113705850  .--.............-.-.-.--.--.--.--.--.--.--.--.                113705874</w:t>
      </w:r>
    </w:p>
    <w:p>
      <w:r>
        <w:rPr>
          <w:rFonts w:ascii="Consolas" w:hAnsi="Consolas"/>
          <w:sz w:val="18"/>
        </w:rPr>
        <w:t>NC_082668.1     115437631  .--.............-.-.-.--.--.--.--.--.--.--.--.                115437655</w:t>
      </w:r>
    </w:p>
    <w:p>
      <w:r>
        <w:rPr>
          <w:rFonts w:ascii="Consolas" w:hAnsi="Consolas"/>
          <w:sz w:val="18"/>
        </w:rPr>
        <w:t>NC_082668.1     115437635  .--.............-.-.-.--.--.--.--.--.--.--.--.                115437659</w:t>
      </w:r>
    </w:p>
    <w:p>
      <w:r>
        <w:rPr>
          <w:rFonts w:ascii="Consolas" w:hAnsi="Consolas"/>
          <w:sz w:val="18"/>
        </w:rPr>
        <w:t>NC_082668.1     115507067  .--.............-.-.-.--.--.--.--.--.--.--.--.                115507091</w:t>
      </w:r>
    </w:p>
    <w:p>
      <w:r>
        <w:rPr>
          <w:rFonts w:ascii="Consolas" w:hAnsi="Consolas"/>
          <w:sz w:val="18"/>
        </w:rPr>
        <w:t>NC_082668.1     115619916  .--.............-.-.-.--.--.--.--.--.--.--.--.                115619892</w:t>
      </w:r>
    </w:p>
    <w:p>
      <w:r>
        <w:rPr>
          <w:rFonts w:ascii="Consolas" w:hAnsi="Consolas"/>
          <w:sz w:val="18"/>
        </w:rPr>
        <w:t>NC_082668.1     115727413  .--.............-.-.-.--.--.--.--.--.--.--.--.                115727437</w:t>
      </w:r>
    </w:p>
    <w:p>
      <w:r>
        <w:rPr>
          <w:rFonts w:ascii="Consolas" w:hAnsi="Consolas"/>
          <w:sz w:val="18"/>
        </w:rPr>
        <w:t>NC_082668.1     36527212   .--.............-.-.-.--.--.--.--.--.--.--.--.-.-.-C--.-.     36527183</w:t>
      </w:r>
    </w:p>
    <w:p>
      <w:r>
        <w:rPr>
          <w:rFonts w:ascii="Consolas" w:hAnsi="Consolas"/>
          <w:sz w:val="18"/>
        </w:rPr>
        <w:t>NC_082668.1     2277229    .--.............-.-.-.--.--.--.--.--G--.--.--.                2277205</w:t>
      </w:r>
    </w:p>
    <w:p>
      <w:r>
        <w:rPr>
          <w:rFonts w:ascii="Consolas" w:hAnsi="Consolas"/>
          <w:sz w:val="18"/>
        </w:rPr>
        <w:t>NC_082668.1     6128685    .--.............-.-.-.--.--.--.--.-----.--.--G-.-.-.          6128711</w:t>
      </w:r>
    </w:p>
    <w:p>
      <w:r>
        <w:rPr>
          <w:rFonts w:ascii="Consolas" w:hAnsi="Consolas"/>
          <w:sz w:val="18"/>
        </w:rPr>
        <w:t>NC_082668.1     6299657    .--.............-.-.-.--.--.--.--.--.--.--.--.                6299633</w:t>
      </w:r>
    </w:p>
    <w:p>
      <w:r>
        <w:rPr>
          <w:rFonts w:ascii="Consolas" w:hAnsi="Consolas"/>
          <w:sz w:val="18"/>
        </w:rPr>
        <w:t>NC_082668.1     19221183   .--.............-.-.-.--.--C--.--.--.--.--.--.                19221207</w:t>
      </w:r>
    </w:p>
    <w:p>
      <w:r>
        <w:rPr>
          <w:rFonts w:ascii="Consolas" w:hAnsi="Consolas"/>
          <w:sz w:val="18"/>
        </w:rPr>
        <w:t>NC_082668.1     24776174   .--.............-.-.-.--.--.--.--.                            24776154</w:t>
      </w:r>
    </w:p>
    <w:p>
      <w:r>
        <w:rPr>
          <w:rFonts w:ascii="Consolas" w:hAnsi="Consolas"/>
          <w:sz w:val="18"/>
        </w:rPr>
        <w:t>NC_082668.1     26290208   .--.............-.-.-.--.--.--.--.--.--.                      26290230</w:t>
      </w:r>
    </w:p>
    <w:p>
      <w:r>
        <w:rPr>
          <w:rFonts w:ascii="Consolas" w:hAnsi="Consolas"/>
          <w:sz w:val="18"/>
        </w:rPr>
        <w:t>NC_082668.1     28702707   .--.............-.-.-.--.--.--.--.                            28702727</w:t>
      </w:r>
    </w:p>
    <w:p>
      <w:r>
        <w:rPr>
          <w:rFonts w:ascii="Consolas" w:hAnsi="Consolas"/>
          <w:sz w:val="18"/>
        </w:rPr>
        <w:t>NC_082668.1     36448481   .--.............-.-.-.--.--.--.--.--.--.--.--.                36448457</w:t>
      </w:r>
    </w:p>
    <w:p>
      <w:r>
        <w:rPr>
          <w:rFonts w:ascii="Consolas" w:hAnsi="Consolas"/>
          <w:sz w:val="18"/>
        </w:rPr>
        <w:t>NC_082668.1     42310108   .--.............-.-.-.--.--.--G--.--.--.--.--.                42310084</w:t>
      </w:r>
    </w:p>
    <w:p>
      <w:r>
        <w:rPr>
          <w:rFonts w:ascii="Consolas" w:hAnsi="Consolas"/>
          <w:sz w:val="18"/>
        </w:rPr>
        <w:t>NC_082668.1     43822847   .--.............-.-.-.--.--.--.--C--.--.--.--.                43822871</w:t>
      </w:r>
    </w:p>
    <w:p>
      <w:r>
        <w:rPr>
          <w:rFonts w:ascii="Consolas" w:hAnsi="Consolas"/>
          <w:sz w:val="18"/>
        </w:rPr>
        <w:t>NC_082668.1     58372011   .--.............-.-.-.--.--.--.--.--.--.--.--.                58372035</w:t>
      </w:r>
    </w:p>
    <w:p>
      <w:r>
        <w:rPr>
          <w:rFonts w:ascii="Consolas" w:hAnsi="Consolas"/>
          <w:sz w:val="18"/>
        </w:rPr>
        <w:t>NC_082668.1     69527482   .--.............-.-.-.--.--.--.--.-----.--.--.                69527505</w:t>
      </w:r>
    </w:p>
    <w:p>
      <w:r>
        <w:rPr>
          <w:rFonts w:ascii="Consolas" w:hAnsi="Consolas"/>
          <w:sz w:val="18"/>
        </w:rPr>
        <w:t>NC_082668.1     73009215   .--.............-.-.-.--.--.--.--.--.--.--.--.-.-.-C--.-.     73009186</w:t>
      </w:r>
    </w:p>
    <w:p>
      <w:r>
        <w:rPr>
          <w:rFonts w:ascii="Consolas" w:hAnsi="Consolas"/>
          <w:sz w:val="18"/>
        </w:rPr>
        <w:t>NC_082668.1     91513640   .--.............-.-.-.--.--.--.--.                            91513620</w:t>
      </w:r>
    </w:p>
    <w:p>
      <w:r>
        <w:rPr>
          <w:rFonts w:ascii="Consolas" w:hAnsi="Consolas"/>
          <w:sz w:val="18"/>
        </w:rPr>
        <w:t>NC_082668.1     92224452   .--.............-.-.-.--.--.--.--.                            92224432</w:t>
      </w:r>
    </w:p>
    <w:p>
      <w:r>
        <w:rPr>
          <w:rFonts w:ascii="Consolas" w:hAnsi="Consolas"/>
          <w:sz w:val="18"/>
        </w:rPr>
        <w:t>NC_082668.1     96082971   .--.............-.-.-.--.--.--.--.                            96082991</w:t>
      </w:r>
    </w:p>
    <w:p>
      <w:r>
        <w:rPr>
          <w:rFonts w:ascii="Consolas" w:hAnsi="Consolas"/>
          <w:sz w:val="18"/>
        </w:rPr>
        <w:t>NC_082668.1     106875431  .--.............-.-.-.--.--.--.--.--.--.--.--.                106875455</w:t>
      </w:r>
    </w:p>
    <w:p>
      <w:r>
        <w:rPr>
          <w:rFonts w:ascii="Consolas" w:hAnsi="Consolas"/>
          <w:sz w:val="18"/>
        </w:rPr>
        <w:t>NC_082668.1     109696150  .--.............-.-.-.--.--.--.--C--.--.--.--.                109696174</w:t>
      </w:r>
    </w:p>
    <w:p>
      <w:r>
        <w:rPr>
          <w:rFonts w:ascii="Consolas" w:hAnsi="Consolas"/>
          <w:sz w:val="18"/>
        </w:rPr>
        <w:t>NC_082668.1     65034085   .--.............-.-.-.--.--C--.--.--G--.--.--.                65034061</w:t>
      </w:r>
    </w:p>
    <w:p>
      <w:r>
        <w:rPr>
          <w:rFonts w:ascii="Consolas" w:hAnsi="Consolas"/>
          <w:sz w:val="18"/>
        </w:rPr>
        <w:t>NC_082668.1     88844130   .--.............-.-.-.--.--.--.--.--.--.--.--.                88844154</w:t>
      </w:r>
    </w:p>
    <w:p>
      <w:r>
        <w:rPr>
          <w:rFonts w:ascii="Consolas" w:hAnsi="Consolas"/>
          <w:sz w:val="18"/>
        </w:rPr>
        <w:t>NC_082668.1     89766818   .--.............-.-.-.--.--.--.--.--.--.--.--.A.-.-.          89766846</w:t>
      </w:r>
    </w:p>
    <w:p>
      <w:r>
        <w:rPr>
          <w:rFonts w:ascii="Consolas" w:hAnsi="Consolas"/>
          <w:sz w:val="18"/>
        </w:rPr>
        <w:t>NC_082668.1     91891982   .--.............-.-.-.--.--.--.--.--.--.--.--.                91891958</w:t>
      </w:r>
    </w:p>
    <w:p>
      <w:r>
        <w:rPr>
          <w:rFonts w:ascii="Consolas" w:hAnsi="Consolas"/>
          <w:sz w:val="18"/>
        </w:rPr>
        <w:t>NC_082668.1     25623886   .--.............-.-.-.--.--.--.--.--.--.--.--.-.-.-.          25623859</w:t>
      </w:r>
    </w:p>
    <w:p>
      <w:r>
        <w:rPr>
          <w:rFonts w:ascii="Consolas" w:hAnsi="Consolas"/>
          <w:sz w:val="18"/>
        </w:rPr>
        <w:t>NC_082668.1     28546306   .--.............-.-.-.--.--.--.--.--.--.--.--.-.              28546331</w:t>
      </w:r>
    </w:p>
    <w:p>
      <w:r>
        <w:rPr>
          <w:rFonts w:ascii="Consolas" w:hAnsi="Consolas"/>
          <w:sz w:val="18"/>
        </w:rPr>
        <w:t>NC_082668.1     4761009    .--.............-.-.-.--.--.--.--.--.--.                      4760987</w:t>
      </w:r>
    </w:p>
    <w:p>
      <w:r>
        <w:rPr>
          <w:rFonts w:ascii="Consolas" w:hAnsi="Consolas"/>
          <w:sz w:val="18"/>
        </w:rPr>
        <w:t>NC_082668.1     6299653    .--.............-.-.-.--.--.--.--.--.--.--.--.                6299629</w:t>
      </w:r>
    </w:p>
    <w:p>
      <w:r>
        <w:rPr>
          <w:rFonts w:ascii="Consolas" w:hAnsi="Consolas"/>
          <w:sz w:val="18"/>
        </w:rPr>
        <w:t>NC_082668.1     7631441    .--.............-.-.-.--.--.--.--.--.--.--.                   7631418</w:t>
      </w:r>
    </w:p>
    <w:p>
      <w:r>
        <w:rPr>
          <w:rFonts w:ascii="Consolas" w:hAnsi="Consolas"/>
          <w:sz w:val="18"/>
        </w:rPr>
        <w:t>NC_082668.1     7664882    .--.............-.-.-.--.--.--.--.--.--.--.--.                7664858</w:t>
      </w:r>
    </w:p>
    <w:p>
      <w:r>
        <w:rPr>
          <w:rFonts w:ascii="Consolas" w:hAnsi="Consolas"/>
          <w:sz w:val="18"/>
        </w:rPr>
        <w:t>NC_082668.1     8458024    .--.............-.-.-.--.--.--.--.--.--.--.--.-.-.-.          8457997</w:t>
      </w:r>
    </w:p>
    <w:p>
      <w:r>
        <w:rPr>
          <w:rFonts w:ascii="Consolas" w:hAnsi="Consolas"/>
          <w:sz w:val="18"/>
        </w:rPr>
        <w:t>NC_082668.1     8924823    .--.............-.-.-.--.--.--.--.--.--.--.--.A.-.-.          8924851</w:t>
      </w:r>
    </w:p>
    <w:p>
      <w:r>
        <w:rPr>
          <w:rFonts w:ascii="Consolas" w:hAnsi="Consolas"/>
          <w:sz w:val="18"/>
        </w:rPr>
        <w:t>NC_082668.1     10172233   .--.............-.-.-.--.--.--.--.--.--.--.--.                10172257</w:t>
      </w:r>
    </w:p>
    <w:p>
      <w:r>
        <w:rPr>
          <w:rFonts w:ascii="Consolas" w:hAnsi="Consolas"/>
          <w:sz w:val="18"/>
        </w:rPr>
        <w:t>NC_082668.1     10888285   .--.............-.-.-.--.--.--.--.--.--.--.                   10888308</w:t>
      </w:r>
    </w:p>
    <w:p>
      <w:r>
        <w:rPr>
          <w:rFonts w:ascii="Consolas" w:hAnsi="Consolas"/>
          <w:sz w:val="18"/>
        </w:rPr>
        <w:t>NC_082668.1     14311529   .--.............-.-.-.--.--.--.--.--.--.                      14311507</w:t>
      </w:r>
    </w:p>
    <w:p>
      <w:r>
        <w:rPr>
          <w:rFonts w:ascii="Consolas" w:hAnsi="Consolas"/>
          <w:sz w:val="18"/>
        </w:rPr>
        <w:t>NC_082668.1     15987349   .--.............-.-.-.--.--.--.--.--.--.--.                   15987326</w:t>
      </w:r>
    </w:p>
    <w:p>
      <w:r>
        <w:rPr>
          <w:rFonts w:ascii="Consolas" w:hAnsi="Consolas"/>
          <w:sz w:val="18"/>
        </w:rPr>
        <w:t>NC_082668.1     16507848   .--.............-.-.-.--.--.--.--.--.--.--.--.                16507872</w:t>
      </w:r>
    </w:p>
    <w:p>
      <w:r>
        <w:rPr>
          <w:rFonts w:ascii="Consolas" w:hAnsi="Consolas"/>
          <w:sz w:val="18"/>
        </w:rPr>
        <w:t>NC_082668.1     17416450   .--.............-.-.-.--.--.--.--.--.--.--.--.                17416474</w:t>
      </w:r>
    </w:p>
    <w:p>
      <w:r>
        <w:rPr>
          <w:rFonts w:ascii="Consolas" w:hAnsi="Consolas"/>
          <w:sz w:val="18"/>
        </w:rPr>
        <w:t>NC_082668.1     21553579   .--.............-.-.-.--.--.--.--.--.--.--.                   21553556</w:t>
      </w:r>
    </w:p>
    <w:p>
      <w:r>
        <w:rPr>
          <w:rFonts w:ascii="Consolas" w:hAnsi="Consolas"/>
          <w:sz w:val="18"/>
        </w:rPr>
        <w:t>NC_082668.1     21553591   .--.............-.-.-.--.--.--.--.--.--.--.--.                21553567</w:t>
      </w:r>
    </w:p>
    <w:p>
      <w:r>
        <w:rPr>
          <w:rFonts w:ascii="Consolas" w:hAnsi="Consolas"/>
          <w:sz w:val="18"/>
        </w:rPr>
        <w:t>NC_082668.1     21631571   .--.............-.-.-.--.--.--.--.--.--.--.--.                21631547</w:t>
      </w:r>
    </w:p>
    <w:p>
      <w:r>
        <w:rPr>
          <w:rFonts w:ascii="Consolas" w:hAnsi="Consolas"/>
          <w:sz w:val="18"/>
        </w:rPr>
        <w:t>NC_082668.1     23966200   .--.............-.-.-.--.--.--.--.--.--.--.                   23966223</w:t>
      </w:r>
    </w:p>
    <w:p>
      <w:r>
        <w:rPr>
          <w:rFonts w:ascii="Consolas" w:hAnsi="Consolas"/>
          <w:sz w:val="18"/>
        </w:rPr>
        <w:t>NC_082668.1     25763166   .--.............-.-.-.--.--.--.--.--.--.--.--.                25763142</w:t>
      </w:r>
    </w:p>
    <w:p>
      <w:r>
        <w:rPr>
          <w:rFonts w:ascii="Consolas" w:hAnsi="Consolas"/>
          <w:sz w:val="18"/>
        </w:rPr>
        <w:t>NC_082668.1     25782765   .--.............-.-.-.--.--.--.--.--.--.--.--.                25782789</w:t>
      </w:r>
    </w:p>
    <w:p>
      <w:r>
        <w:rPr>
          <w:rFonts w:ascii="Consolas" w:hAnsi="Consolas"/>
          <w:sz w:val="18"/>
        </w:rPr>
        <w:t>NC_082668.1     26520946   .--.............-.-.-.--.--.--.--.--.--.--.                   26520923</w:t>
      </w:r>
    </w:p>
    <w:p>
      <w:r>
        <w:rPr>
          <w:rFonts w:ascii="Consolas" w:hAnsi="Consolas"/>
          <w:sz w:val="18"/>
        </w:rPr>
        <w:t>NC_082668.1     27544167   .--.............-.-.-.--.--.--.--.--.--.--.--.                27544191</w:t>
      </w:r>
    </w:p>
    <w:p>
      <w:r>
        <w:rPr>
          <w:rFonts w:ascii="Consolas" w:hAnsi="Consolas"/>
          <w:sz w:val="18"/>
        </w:rPr>
        <w:t>NC_082668.1     27975711   .--.............-.-.-.--.--.--.--.--.--.--.--.                27975687</w:t>
      </w:r>
    </w:p>
    <w:p>
      <w:r>
        <w:rPr>
          <w:rFonts w:ascii="Consolas" w:hAnsi="Consolas"/>
          <w:sz w:val="18"/>
        </w:rPr>
        <w:t>NC_082668.1     30946573   .--.............-.-.-.--.--.--.--.--.--.--.                   30946550</w:t>
      </w:r>
    </w:p>
    <w:p>
      <w:r>
        <w:rPr>
          <w:rFonts w:ascii="Consolas" w:hAnsi="Consolas"/>
          <w:sz w:val="18"/>
        </w:rPr>
        <w:t>NC_082668.1     30946577   .--.............-.-.-.--.--.--.--.--.--.--.--.                30946553</w:t>
      </w:r>
    </w:p>
    <w:p>
      <w:r>
        <w:rPr>
          <w:rFonts w:ascii="Consolas" w:hAnsi="Consolas"/>
          <w:sz w:val="18"/>
        </w:rPr>
        <w:t>NC_082668.1     32734525   .--.............-.-.-.--.--.--.--.--.--.--.                   32734548</w:t>
      </w:r>
    </w:p>
    <w:p>
      <w:r>
        <w:rPr>
          <w:rFonts w:ascii="Consolas" w:hAnsi="Consolas"/>
          <w:sz w:val="18"/>
        </w:rPr>
        <w:t>NC_082668.1     37225309   .--.............-.-.-.--.--.--.--.--.--.--.--.                37225333</w:t>
      </w:r>
    </w:p>
    <w:p>
      <w:r>
        <w:rPr>
          <w:rFonts w:ascii="Consolas" w:hAnsi="Consolas"/>
          <w:sz w:val="18"/>
        </w:rPr>
        <w:t>NC_082668.1     37225325   .--.............-.-.-.--.--.--.--.--.--.--.                   37225348</w:t>
      </w:r>
    </w:p>
    <w:p>
      <w:r>
        <w:rPr>
          <w:rFonts w:ascii="Consolas" w:hAnsi="Consolas"/>
          <w:sz w:val="18"/>
        </w:rPr>
        <w:t>NC_082668.1     37687256   .--.............-.-.-.--.--.--.--.--.--.--.                   37687279</w:t>
      </w:r>
    </w:p>
    <w:p>
      <w:r>
        <w:rPr>
          <w:rFonts w:ascii="Consolas" w:hAnsi="Consolas"/>
          <w:sz w:val="18"/>
        </w:rPr>
        <w:t>NC_082668.1     41651548   .--.............-.-.-.--.--.--.--.--.--.--.                   41651525</w:t>
      </w:r>
    </w:p>
    <w:p>
      <w:r>
        <w:rPr>
          <w:rFonts w:ascii="Consolas" w:hAnsi="Consolas"/>
          <w:sz w:val="18"/>
        </w:rPr>
        <w:t>NC_082668.1     43822843   .--.............-.-.-.--.--.--.--.--.--.--.                   43822866</w:t>
      </w:r>
    </w:p>
    <w:p>
      <w:r>
        <w:rPr>
          <w:rFonts w:ascii="Consolas" w:hAnsi="Consolas"/>
          <w:sz w:val="18"/>
        </w:rPr>
        <w:t>NC_082668.1     44866519   .--.............-.-.-.--.--.--.--.--.--.--.                   44866496</w:t>
      </w:r>
    </w:p>
    <w:p>
      <w:r>
        <w:rPr>
          <w:rFonts w:ascii="Consolas" w:hAnsi="Consolas"/>
          <w:sz w:val="18"/>
        </w:rPr>
        <w:t>NC_082668.1     49142484   .--.............-.-.-.--.--.--.--.--.--.--.--.                49142508</w:t>
      </w:r>
    </w:p>
    <w:p>
      <w:r>
        <w:rPr>
          <w:rFonts w:ascii="Consolas" w:hAnsi="Consolas"/>
          <w:sz w:val="18"/>
        </w:rPr>
        <w:t>NC_082668.1     49534179   .--.............-.-.-.--.--.--.--.--.--.--.                   49534156</w:t>
      </w:r>
    </w:p>
    <w:p>
      <w:r>
        <w:rPr>
          <w:rFonts w:ascii="Consolas" w:hAnsi="Consolas"/>
          <w:sz w:val="18"/>
        </w:rPr>
        <w:t>NC_082668.1     49839909   .--.............-.-.-.--.--.--.--.--.--.--.--.                49839885</w:t>
      </w:r>
    </w:p>
    <w:p>
      <w:r>
        <w:rPr>
          <w:rFonts w:ascii="Consolas" w:hAnsi="Consolas"/>
          <w:sz w:val="18"/>
        </w:rPr>
        <w:t>NC_082668.1     51410071   .--.............-.-.-.--.--.--.--.--.--.--.--.                51410095</w:t>
      </w:r>
    </w:p>
    <w:p>
      <w:r>
        <w:rPr>
          <w:rFonts w:ascii="Consolas" w:hAnsi="Consolas"/>
          <w:sz w:val="18"/>
        </w:rPr>
        <w:t>NC_082668.1     53171855   .--.............-.-.-.--.--.--.--.--.--.--.--.                53171879</w:t>
      </w:r>
    </w:p>
    <w:p>
      <w:r>
        <w:rPr>
          <w:rFonts w:ascii="Consolas" w:hAnsi="Consolas"/>
          <w:sz w:val="18"/>
        </w:rPr>
        <w:t>NC_082668.1     57281231   .--.............-.-.-.--.--.--.--.--.--.--.                   57281208</w:t>
      </w:r>
    </w:p>
    <w:p>
      <w:r>
        <w:rPr>
          <w:rFonts w:ascii="Consolas" w:hAnsi="Consolas"/>
          <w:sz w:val="18"/>
        </w:rPr>
        <w:t>NC_082668.1     59188366   .--.............-.-.-.--.--.--.--.-----.--.--.                59188343</w:t>
      </w:r>
    </w:p>
    <w:p>
      <w:r>
        <w:rPr>
          <w:rFonts w:ascii="Consolas" w:hAnsi="Consolas"/>
          <w:sz w:val="18"/>
        </w:rPr>
        <w:t>NC_082668.1     62982103   .--.............-.-.-.--.--.--.--.--.--.--.                   62982080</w:t>
      </w:r>
    </w:p>
    <w:p>
      <w:r>
        <w:rPr>
          <w:rFonts w:ascii="Consolas" w:hAnsi="Consolas"/>
          <w:sz w:val="18"/>
        </w:rPr>
        <w:t>NC_082668.1     66654352   .--.............-.-.-.--.--.--.--.--.--.--.--.-.              66654377</w:t>
      </w:r>
    </w:p>
    <w:p>
      <w:r>
        <w:rPr>
          <w:rFonts w:ascii="Consolas" w:hAnsi="Consolas"/>
          <w:sz w:val="18"/>
        </w:rPr>
        <w:t>NC_082668.1     66781519   .--.............-.-.-.--.--.--.--.--.--.--.--.                66781543</w:t>
      </w:r>
    </w:p>
    <w:p>
      <w:r>
        <w:rPr>
          <w:rFonts w:ascii="Consolas" w:hAnsi="Consolas"/>
          <w:sz w:val="18"/>
        </w:rPr>
        <w:t>NC_082668.1     66781523   .--.............-.-.-.--.--.--.--.--.--.--.                   66781546</w:t>
      </w:r>
    </w:p>
    <w:p>
      <w:r>
        <w:rPr>
          <w:rFonts w:ascii="Consolas" w:hAnsi="Consolas"/>
          <w:sz w:val="18"/>
        </w:rPr>
        <w:t>NC_082668.1     69894210   .--.............-.-.-.--.--.--.--.--.--.--.                   69894233</w:t>
      </w:r>
    </w:p>
    <w:p>
      <w:r>
        <w:rPr>
          <w:rFonts w:ascii="Consolas" w:hAnsi="Consolas"/>
          <w:sz w:val="18"/>
        </w:rPr>
        <w:t>NC_082668.1     71392029   .--.............-.-.-.--.--.--.--.--.--.--.--.                71392005</w:t>
      </w:r>
    </w:p>
    <w:p>
      <w:r>
        <w:rPr>
          <w:rFonts w:ascii="Consolas" w:hAnsi="Consolas"/>
          <w:sz w:val="18"/>
        </w:rPr>
        <w:t>NC_082668.1     80568609   .--.............-.-.-.--.--.--.--.--.--.--.                   80568586</w:t>
      </w:r>
    </w:p>
    <w:p>
      <w:r>
        <w:rPr>
          <w:rFonts w:ascii="Consolas" w:hAnsi="Consolas"/>
          <w:sz w:val="18"/>
        </w:rPr>
        <w:t>NC_082668.1     82737517   .--.............-.-.-.--.--.--.--.--.--.--.                   82737540</w:t>
      </w:r>
    </w:p>
    <w:p>
      <w:r>
        <w:rPr>
          <w:rFonts w:ascii="Consolas" w:hAnsi="Consolas"/>
          <w:sz w:val="18"/>
        </w:rPr>
        <w:t>NC_082668.1     83542003   .--.............-.-.-.--.--.--.--.--.--.--.                   83541980</w:t>
      </w:r>
    </w:p>
    <w:p>
      <w:r>
        <w:rPr>
          <w:rFonts w:ascii="Consolas" w:hAnsi="Consolas"/>
          <w:sz w:val="18"/>
        </w:rPr>
        <w:t>NC_082668.1     85450811   .--.............-.-.-.--.--.--.--.--.--.--.                   85450788</w:t>
      </w:r>
    </w:p>
    <w:p>
      <w:r>
        <w:rPr>
          <w:rFonts w:ascii="Consolas" w:hAnsi="Consolas"/>
          <w:sz w:val="18"/>
        </w:rPr>
        <w:t>NC_082668.1     85825466   .--.............-.-.-.--.--.--.--.--.--.--.                   85825443</w:t>
      </w:r>
    </w:p>
    <w:p>
      <w:r>
        <w:rPr>
          <w:rFonts w:ascii="Consolas" w:hAnsi="Consolas"/>
          <w:sz w:val="18"/>
        </w:rPr>
        <w:t>NC_082668.1     86320403   .--.............-.-.-.--.--.--.--.--.--.                      86320381</w:t>
      </w:r>
    </w:p>
    <w:p>
      <w:r>
        <w:rPr>
          <w:rFonts w:ascii="Consolas" w:hAnsi="Consolas"/>
          <w:sz w:val="18"/>
        </w:rPr>
        <w:t>NC_082668.1     92392909   .--.............-.-.-.--.--.--.--.--.--.C-.--.-.              92392883</w:t>
      </w:r>
    </w:p>
    <w:p>
      <w:r>
        <w:rPr>
          <w:rFonts w:ascii="Consolas" w:hAnsi="Consolas"/>
          <w:sz w:val="18"/>
        </w:rPr>
        <w:t>NC_082668.1     92686821   .--.............-.-.-.--.--.--.--.--.--.--.--.                92686845</w:t>
      </w:r>
    </w:p>
    <w:p>
      <w:r>
        <w:rPr>
          <w:rFonts w:ascii="Consolas" w:hAnsi="Consolas"/>
          <w:sz w:val="18"/>
        </w:rPr>
        <w:t>NC_082668.1     96287077   .--.............-.-.-.--.--.--.--.--.--.--.--.-.              96287102</w:t>
      </w:r>
    </w:p>
    <w:p>
      <w:r>
        <w:rPr>
          <w:rFonts w:ascii="Consolas" w:hAnsi="Consolas"/>
          <w:sz w:val="18"/>
        </w:rPr>
        <w:t>NC_082668.1     96528865   .--.............-.-.-.--.--.--.--.--.--.--.                   96528888</w:t>
      </w:r>
    </w:p>
    <w:p>
      <w:r>
        <w:rPr>
          <w:rFonts w:ascii="Consolas" w:hAnsi="Consolas"/>
          <w:sz w:val="18"/>
        </w:rPr>
        <w:t>NC_082668.1     100456858  .--.............-.-.-.--.--.--.--.--.--.--.                   100456835</w:t>
      </w:r>
    </w:p>
    <w:p>
      <w:r>
        <w:rPr>
          <w:rFonts w:ascii="Consolas" w:hAnsi="Consolas"/>
          <w:sz w:val="18"/>
        </w:rPr>
        <w:t>NC_082668.1     101476698  .--.............-.-.-.--.--.--.--.--.--.--.--.                101476722</w:t>
      </w:r>
    </w:p>
    <w:p>
      <w:r>
        <w:rPr>
          <w:rFonts w:ascii="Consolas" w:hAnsi="Consolas"/>
          <w:sz w:val="18"/>
        </w:rPr>
        <w:t>NC_082668.1     106765228  .--.............-.-.-.--.--.--.--.--.--.--.                   106765205</w:t>
      </w:r>
    </w:p>
    <w:p>
      <w:r>
        <w:rPr>
          <w:rFonts w:ascii="Consolas" w:hAnsi="Consolas"/>
          <w:sz w:val="18"/>
        </w:rPr>
        <w:t>NC_082668.1     106919132  .--.............-.-.-.--.--.--.--.--.--.--.--.                106919156</w:t>
      </w:r>
    </w:p>
    <w:p>
      <w:r>
        <w:rPr>
          <w:rFonts w:ascii="Consolas" w:hAnsi="Consolas"/>
          <w:sz w:val="18"/>
        </w:rPr>
        <w:t>NC_082668.1     106919140  .--.............-.-.-.--.--.--.--.--.--.--.                   106919163</w:t>
      </w:r>
    </w:p>
    <w:p>
      <w:r>
        <w:rPr>
          <w:rFonts w:ascii="Consolas" w:hAnsi="Consolas"/>
          <w:sz w:val="18"/>
        </w:rPr>
        <w:t>NC_082668.1     107444548  .--.............-.-.-.--.--.--.--.--.--.--.--.                107444524</w:t>
      </w:r>
    </w:p>
    <w:p>
      <w:r>
        <w:rPr>
          <w:rFonts w:ascii="Consolas" w:hAnsi="Consolas"/>
          <w:sz w:val="18"/>
        </w:rPr>
        <w:t>NC_082668.1     109696146  .--.............-.-.-.--.--.--.--.--.--.--.                   109696169</w:t>
      </w:r>
    </w:p>
    <w:p>
      <w:r>
        <w:rPr>
          <w:rFonts w:ascii="Consolas" w:hAnsi="Consolas"/>
          <w:sz w:val="18"/>
        </w:rPr>
        <w:t>NC_082668.1     110792926  .--.............-.-.-.--.--.--.--.--.--.--.--.                110792950</w:t>
      </w:r>
    </w:p>
    <w:p>
      <w:r>
        <w:rPr>
          <w:rFonts w:ascii="Consolas" w:hAnsi="Consolas"/>
          <w:sz w:val="18"/>
        </w:rPr>
        <w:t>NC_082668.1     115245119  .--.............-.-.-.--.--.--.--.--.--.--.--.-.-.            115245145</w:t>
      </w:r>
    </w:p>
    <w:p>
      <w:r>
        <w:rPr>
          <w:rFonts w:ascii="Consolas" w:hAnsi="Consolas"/>
          <w:sz w:val="18"/>
        </w:rPr>
        <w:t>NC_082668.1     28702703   .--.............-.-.-.--.--.--.--.--.--.--.--.-.              28702728</w:t>
      </w:r>
    </w:p>
    <w:p>
      <w:r>
        <w:rPr>
          <w:rFonts w:ascii="Consolas" w:hAnsi="Consolas"/>
          <w:sz w:val="18"/>
        </w:rPr>
        <w:t>NC_082668.1     6465672    .--.............-.-.-.--.--.--.--.--.--.--.                   6465649</w:t>
      </w:r>
    </w:p>
    <w:p>
      <w:r>
        <w:rPr>
          <w:rFonts w:ascii="Consolas" w:hAnsi="Consolas"/>
          <w:sz w:val="18"/>
        </w:rPr>
        <w:t>NC_082668.1     40772639   .--.............-.-.-.--.--.--.--.--T--.--.--.-.              40772614</w:t>
      </w:r>
    </w:p>
    <w:p>
      <w:r>
        <w:rPr>
          <w:rFonts w:ascii="Consolas" w:hAnsi="Consolas"/>
          <w:sz w:val="18"/>
        </w:rPr>
        <w:t>NC_082668.1     73445898   .--.............-.-.-.--.--.--.--.--.--.--.--.                73445922</w:t>
      </w:r>
    </w:p>
    <w:p>
      <w:r>
        <w:rPr>
          <w:rFonts w:ascii="Consolas" w:hAnsi="Consolas"/>
          <w:sz w:val="18"/>
        </w:rPr>
        <w:t>NC_082668.1     88222932   .--.............-.-.-.--.--.--.                               88222913</w:t>
      </w:r>
    </w:p>
    <w:p>
      <w:r>
        <w:rPr>
          <w:rFonts w:ascii="Consolas" w:hAnsi="Consolas"/>
          <w:sz w:val="18"/>
        </w:rPr>
        <w:t>NC_082668.1     106919144  .--.............-.-.-.--.--.--.--A--.--.--.                   106919167</w:t>
      </w:r>
    </w:p>
    <w:p>
      <w:r>
        <w:rPr>
          <w:rFonts w:ascii="Consolas" w:hAnsi="Consolas"/>
          <w:sz w:val="18"/>
        </w:rPr>
        <w:t>NC_082668.1     6299637    .--.............-.-.-.--.--.--.--.--.--.A-.--.-.-.-.          6299609</w:t>
      </w:r>
    </w:p>
    <w:p>
      <w:r>
        <w:rPr>
          <w:rFonts w:ascii="Consolas" w:hAnsi="Consolas"/>
          <w:sz w:val="18"/>
        </w:rPr>
        <w:t>NC_082668.1     71906185   .--.............-.-.-.--.--.--.--.--.--.--.--.-.-.            71906211</w:t>
      </w:r>
    </w:p>
    <w:p>
      <w:r>
        <w:rPr>
          <w:rFonts w:ascii="Consolas" w:hAnsi="Consolas"/>
          <w:sz w:val="18"/>
        </w:rPr>
        <w:t>NC_082668.1     104684386  .--.............-.-.-.--.--.--.--.--.--.                      104684408</w:t>
      </w:r>
    </w:p>
    <w:p>
      <w:r>
        <w:rPr>
          <w:rFonts w:ascii="Consolas" w:hAnsi="Consolas"/>
          <w:sz w:val="18"/>
        </w:rPr>
        <w:t>NC_082668.1     6494412    .--.............-.-.-.--.--.--.--.--.--.                      6494434</w:t>
      </w:r>
    </w:p>
    <w:p>
      <w:r>
        <w:rPr>
          <w:rFonts w:ascii="Consolas" w:hAnsi="Consolas"/>
          <w:sz w:val="18"/>
        </w:rPr>
        <w:t>NC_082668.1     8924827    .--.............-.-.-.--.--.--.--.--.--.                      8924849</w:t>
      </w:r>
    </w:p>
    <w:p>
      <w:r>
        <w:rPr>
          <w:rFonts w:ascii="Consolas" w:hAnsi="Consolas"/>
          <w:sz w:val="18"/>
        </w:rPr>
        <w:t>NC_082668.1     15519553   .--.............-.-.-.--.--.--.--.--.--.--.--.                15519577</w:t>
      </w:r>
    </w:p>
    <w:p>
      <w:r>
        <w:rPr>
          <w:rFonts w:ascii="Consolas" w:hAnsi="Consolas"/>
          <w:sz w:val="18"/>
        </w:rPr>
        <w:t>NC_082668.1     24993413   .--.............-.-.-.--.--.--.--.--.--.--.--.A.-.-.          24993441</w:t>
      </w:r>
    </w:p>
    <w:p>
      <w:r>
        <w:rPr>
          <w:rFonts w:ascii="Consolas" w:hAnsi="Consolas"/>
          <w:sz w:val="18"/>
        </w:rPr>
        <w:t>NC_082668.1     24993417   .--.............-.-.-.--.--.--.--.--.--.                      24993439</w:t>
      </w:r>
    </w:p>
    <w:p>
      <w:r>
        <w:rPr>
          <w:rFonts w:ascii="Consolas" w:hAnsi="Consolas"/>
          <w:sz w:val="18"/>
        </w:rPr>
        <w:t>NC_082668.1     25375690   .--.............-.-.-.--.--.--.--.--.--.                      25375668</w:t>
      </w:r>
    </w:p>
    <w:p>
      <w:r>
        <w:rPr>
          <w:rFonts w:ascii="Consolas" w:hAnsi="Consolas"/>
          <w:sz w:val="18"/>
        </w:rPr>
        <w:t>NC_082668.1     25623882   .--.............-.-.-.--.--.--.--.                            25623862</w:t>
      </w:r>
    </w:p>
    <w:p>
      <w:r>
        <w:rPr>
          <w:rFonts w:ascii="Consolas" w:hAnsi="Consolas"/>
          <w:sz w:val="18"/>
        </w:rPr>
        <w:t>NC_082668.1     25763162   .--.............-.-.-.--.--.--.--.--.--.                      25763140</w:t>
      </w:r>
    </w:p>
    <w:p>
      <w:r>
        <w:rPr>
          <w:rFonts w:ascii="Consolas" w:hAnsi="Consolas"/>
          <w:sz w:val="18"/>
        </w:rPr>
        <w:t>NC_082668.1     26520954   .--.............-.-.-.--.--.--.--.--.--.--.--.                26520930</w:t>
      </w:r>
    </w:p>
    <w:p>
      <w:r>
        <w:rPr>
          <w:rFonts w:ascii="Consolas" w:hAnsi="Consolas"/>
          <w:sz w:val="18"/>
        </w:rPr>
        <w:t>NC_082668.1     28589361   .--.............-.-.-.--.--.--.--.                            28589381</w:t>
      </w:r>
    </w:p>
    <w:p>
      <w:r>
        <w:rPr>
          <w:rFonts w:ascii="Consolas" w:hAnsi="Consolas"/>
          <w:sz w:val="18"/>
        </w:rPr>
        <w:t>NC_082668.1     32598400   .--.............-.-.-.--.--.--.--.--.--.                      32598378</w:t>
      </w:r>
    </w:p>
    <w:p>
      <w:r>
        <w:rPr>
          <w:rFonts w:ascii="Consolas" w:hAnsi="Consolas"/>
          <w:sz w:val="18"/>
        </w:rPr>
        <w:t>NC_082668.1     33680234   .--.............-.-.-.--.--.--.--.                            33680254</w:t>
      </w:r>
    </w:p>
    <w:p>
      <w:r>
        <w:rPr>
          <w:rFonts w:ascii="Consolas" w:hAnsi="Consolas"/>
          <w:sz w:val="18"/>
        </w:rPr>
        <w:t>NC_082668.1     33713487   .--.............-.-.-.--.--.--.--.--.--.                      33713465</w:t>
      </w:r>
    </w:p>
    <w:p>
      <w:r>
        <w:rPr>
          <w:rFonts w:ascii="Consolas" w:hAnsi="Consolas"/>
          <w:sz w:val="18"/>
        </w:rPr>
        <w:t>NC_082668.1     36627455   .--.............-.-.-.--.--.--.--.--.--.                      36627433</w:t>
      </w:r>
    </w:p>
    <w:p>
      <w:r>
        <w:rPr>
          <w:rFonts w:ascii="Consolas" w:hAnsi="Consolas"/>
          <w:sz w:val="18"/>
        </w:rPr>
        <w:t>NC_082668.1     37500565   .--.............-.-.-.--.--.--.--.--.--.--.--.                37500541</w:t>
      </w:r>
    </w:p>
    <w:p>
      <w:r>
        <w:rPr>
          <w:rFonts w:ascii="Consolas" w:hAnsi="Consolas"/>
          <w:sz w:val="18"/>
        </w:rPr>
        <w:t>NC_082668.1     42310112   .--.............-.-.-.--.--.--.--.--.--.                      42310090</w:t>
      </w:r>
    </w:p>
    <w:p>
      <w:r>
        <w:rPr>
          <w:rFonts w:ascii="Consolas" w:hAnsi="Consolas"/>
          <w:sz w:val="18"/>
        </w:rPr>
        <w:t>NC_082668.1     43822839   .--.............-.-.-.--.--.--.--.--.--.--.--.                43822863</w:t>
      </w:r>
    </w:p>
    <w:p>
      <w:r>
        <w:rPr>
          <w:rFonts w:ascii="Consolas" w:hAnsi="Consolas"/>
          <w:sz w:val="18"/>
        </w:rPr>
        <w:t>NC_082668.1     43858131   .--.............-.-.-.--.--.--.--.--.--.--.--.                43858107</w:t>
      </w:r>
    </w:p>
    <w:p>
      <w:r>
        <w:rPr>
          <w:rFonts w:ascii="Consolas" w:hAnsi="Consolas"/>
          <w:sz w:val="18"/>
        </w:rPr>
        <w:t>NC_082668.1     44025540   .--.............-.-.-.--.--.--.--.--.--.--.--.                44025564</w:t>
      </w:r>
    </w:p>
    <w:p>
      <w:r>
        <w:rPr>
          <w:rFonts w:ascii="Consolas" w:hAnsi="Consolas"/>
          <w:sz w:val="18"/>
        </w:rPr>
        <w:t>NC_082668.1     47326878   .--.............-.-.-.--.--.--.--.--.--.--.--.                47326902</w:t>
      </w:r>
    </w:p>
    <w:p>
      <w:r>
        <w:rPr>
          <w:rFonts w:ascii="Consolas" w:hAnsi="Consolas"/>
          <w:sz w:val="18"/>
        </w:rPr>
        <w:t>NC_082668.1     49839905   .--.............-.-.-.--.--.--.--.--.--.                      49839883</w:t>
      </w:r>
    </w:p>
    <w:p>
      <w:r>
        <w:rPr>
          <w:rFonts w:ascii="Consolas" w:hAnsi="Consolas"/>
          <w:sz w:val="18"/>
        </w:rPr>
        <w:t>NC_082668.1     51189936   .--.............-.-.-.--.--.--.--.--.--.                      51189958</w:t>
      </w:r>
    </w:p>
    <w:p>
      <w:r>
        <w:rPr>
          <w:rFonts w:ascii="Consolas" w:hAnsi="Consolas"/>
          <w:sz w:val="18"/>
        </w:rPr>
        <w:t>NC_082668.1     51688779   .--.............-.-.-.--.--.--.--.--.                         51688758</w:t>
      </w:r>
    </w:p>
    <w:p>
      <w:r>
        <w:rPr>
          <w:rFonts w:ascii="Consolas" w:hAnsi="Consolas"/>
          <w:sz w:val="18"/>
        </w:rPr>
        <w:t>NC_082668.1     56061888   .--.............-.-.-.--.--.--.--.--.--.                      56061866</w:t>
      </w:r>
    </w:p>
    <w:p>
      <w:r>
        <w:rPr>
          <w:rFonts w:ascii="Consolas" w:hAnsi="Consolas"/>
          <w:sz w:val="18"/>
        </w:rPr>
        <w:t>NC_082668.1     63672591   .--.............-.-.-.--.--.--.--.--.--.                      63672613</w:t>
      </w:r>
    </w:p>
    <w:p>
      <w:r>
        <w:rPr>
          <w:rFonts w:ascii="Consolas" w:hAnsi="Consolas"/>
          <w:sz w:val="18"/>
        </w:rPr>
        <w:t>NC_082668.1     63764968   .--.............-.-.-.--.--.--.--.--.--.--.--.                63764944</w:t>
      </w:r>
    </w:p>
    <w:p>
      <w:r>
        <w:rPr>
          <w:rFonts w:ascii="Consolas" w:hAnsi="Consolas"/>
          <w:sz w:val="18"/>
        </w:rPr>
        <w:t>NC_082668.1     67893651   .--.............-.-.-.--.--.--.--.--.--.--.--.                67893627</w:t>
      </w:r>
    </w:p>
    <w:p>
      <w:r>
        <w:rPr>
          <w:rFonts w:ascii="Consolas" w:hAnsi="Consolas"/>
          <w:sz w:val="18"/>
        </w:rPr>
        <w:t>NC_082668.1     68389866   .--.............-.-.-.--.--.--.--.--.--.--.--.-.              68389841</w:t>
      </w:r>
    </w:p>
    <w:p>
      <w:r>
        <w:rPr>
          <w:rFonts w:ascii="Consolas" w:hAnsi="Consolas"/>
          <w:sz w:val="18"/>
        </w:rPr>
        <w:t>NC_082668.1     77309109   .--.............-.-.-.--.--.--.--.--.--.--.--.-.              77309084</w:t>
      </w:r>
    </w:p>
    <w:p>
      <w:r>
        <w:rPr>
          <w:rFonts w:ascii="Consolas" w:hAnsi="Consolas"/>
          <w:sz w:val="18"/>
        </w:rPr>
        <w:t>NC_082668.1     80785978   .--.............-.-.-.--.--.--.--.--.--.--.--.-.              80786003</w:t>
      </w:r>
    </w:p>
    <w:p>
      <w:r>
        <w:rPr>
          <w:rFonts w:ascii="Consolas" w:hAnsi="Consolas"/>
          <w:sz w:val="18"/>
        </w:rPr>
        <w:t>NC_082668.1     81920465   .--.............-.-.-.--.--.--.--.--.--.                      81920443</w:t>
      </w:r>
    </w:p>
    <w:p>
      <w:r>
        <w:rPr>
          <w:rFonts w:ascii="Consolas" w:hAnsi="Consolas"/>
          <w:sz w:val="18"/>
        </w:rPr>
        <w:t>NC_082668.1     81920469   .--.............-.-.-.--.--.--.--.--.--.--.--.                81920445</w:t>
      </w:r>
    </w:p>
    <w:p>
      <w:r>
        <w:rPr>
          <w:rFonts w:ascii="Consolas" w:hAnsi="Consolas"/>
          <w:sz w:val="18"/>
        </w:rPr>
        <w:t>NC_082668.1     82737513   .--.............-.-.-.--.--.--.--.--.--.--.--.                82737537</w:t>
      </w:r>
    </w:p>
    <w:p>
      <w:r>
        <w:rPr>
          <w:rFonts w:ascii="Consolas" w:hAnsi="Consolas"/>
          <w:sz w:val="18"/>
        </w:rPr>
        <w:t>NC_082668.1     83542011   .--.............-.-.-.--.--.--.--.--.--.--.--.                83541987</w:t>
      </w:r>
    </w:p>
    <w:p>
      <w:r>
        <w:rPr>
          <w:rFonts w:ascii="Consolas" w:hAnsi="Consolas"/>
          <w:sz w:val="18"/>
        </w:rPr>
        <w:t>NC_082668.1     85023057   .--.............-.-.-.--.--.--.--.--.--.--.--.                85023081</w:t>
      </w:r>
    </w:p>
    <w:p>
      <w:r>
        <w:rPr>
          <w:rFonts w:ascii="Consolas" w:hAnsi="Consolas"/>
          <w:sz w:val="18"/>
        </w:rPr>
        <w:t>NC_082668.1     86883784   .--.............-.-.-.--.--.--.--.--.--.--.--.                86883808</w:t>
      </w:r>
    </w:p>
    <w:p>
      <w:r>
        <w:rPr>
          <w:rFonts w:ascii="Consolas" w:hAnsi="Consolas"/>
          <w:sz w:val="18"/>
        </w:rPr>
        <w:t>NC_082668.1     87243746   .--.............-.-.-.--.--.--.--.--.--.                      87243768</w:t>
      </w:r>
    </w:p>
    <w:p>
      <w:r>
        <w:rPr>
          <w:rFonts w:ascii="Consolas" w:hAnsi="Consolas"/>
          <w:sz w:val="18"/>
        </w:rPr>
        <w:t>NC_082668.1     87737249   .--.............-.-.-.--.--.--.--.--.--.                      87737271</w:t>
      </w:r>
    </w:p>
    <w:p>
      <w:r>
        <w:rPr>
          <w:rFonts w:ascii="Consolas" w:hAnsi="Consolas"/>
          <w:sz w:val="18"/>
        </w:rPr>
        <w:t>NC_082668.1     89748018   .--.............-.-.-.--.--.--.--.--.--.                      89747996</w:t>
      </w:r>
    </w:p>
    <w:p>
      <w:r>
        <w:rPr>
          <w:rFonts w:ascii="Consolas" w:hAnsi="Consolas"/>
          <w:sz w:val="18"/>
        </w:rPr>
        <w:t>NC_082668.1     90774598   .--.............-.-.-.--.--.--.--.--.--.                      90774576</w:t>
      </w:r>
    </w:p>
    <w:p>
      <w:r>
        <w:rPr>
          <w:rFonts w:ascii="Consolas" w:hAnsi="Consolas"/>
          <w:sz w:val="18"/>
        </w:rPr>
        <w:t>NC_082668.1     91513644   .--.............-.-.-.--.--.--.--.--.--.--.--.-.              91513619</w:t>
      </w:r>
    </w:p>
    <w:p>
      <w:r>
        <w:rPr>
          <w:rFonts w:ascii="Consolas" w:hAnsi="Consolas"/>
          <w:sz w:val="18"/>
        </w:rPr>
        <w:t>NC_082668.1     92224456   .--.............-.-.-.--.--.--.--.--.--.--.--.-.              92224431</w:t>
      </w:r>
    </w:p>
    <w:p>
      <w:r>
        <w:rPr>
          <w:rFonts w:ascii="Consolas" w:hAnsi="Consolas"/>
          <w:sz w:val="18"/>
        </w:rPr>
        <w:t>NC_082668.1     92671116   .--.............-.-.-.--.--.--.--.--.--.--.--.-.              92671091</w:t>
      </w:r>
    </w:p>
    <w:p>
      <w:r>
        <w:rPr>
          <w:rFonts w:ascii="Consolas" w:hAnsi="Consolas"/>
          <w:sz w:val="18"/>
        </w:rPr>
        <w:t>NC_082668.1     94911309   .--.............-.-.-.--.--.--.--.--.--.--.--.-.              94911334</w:t>
      </w:r>
    </w:p>
    <w:p>
      <w:r>
        <w:rPr>
          <w:rFonts w:ascii="Consolas" w:hAnsi="Consolas"/>
          <w:sz w:val="18"/>
        </w:rPr>
        <w:t>NC_082668.1     95080194   .--.............-.-.-.--.--.--.--.--.--.--.--.                95080218</w:t>
      </w:r>
    </w:p>
    <w:p>
      <w:r>
        <w:rPr>
          <w:rFonts w:ascii="Consolas" w:hAnsi="Consolas"/>
          <w:sz w:val="18"/>
        </w:rPr>
        <w:t>NC_082668.1     95743852   .--.............-.-.-.--.--.                                  95743870</w:t>
      </w:r>
    </w:p>
    <w:p>
      <w:r>
        <w:rPr>
          <w:rFonts w:ascii="Consolas" w:hAnsi="Consolas"/>
          <w:sz w:val="18"/>
        </w:rPr>
        <w:t>NC_082668.1     96031187   .--.............-.-.-.--.--.--.--.--.--.--.--.-.-.            96031213</w:t>
      </w:r>
    </w:p>
    <w:p>
      <w:r>
        <w:rPr>
          <w:rFonts w:ascii="Consolas" w:hAnsi="Consolas"/>
          <w:sz w:val="18"/>
        </w:rPr>
        <w:t>NC_082668.1     99232034   .--.............-.-.-.--.--.--.--.--.--.--.                   99232011</w:t>
      </w:r>
    </w:p>
    <w:p>
      <w:r>
        <w:rPr>
          <w:rFonts w:ascii="Consolas" w:hAnsi="Consolas"/>
          <w:sz w:val="18"/>
        </w:rPr>
        <w:t>NC_082668.1     99737697   .--.............-.-.-.--.--.--.--.--.--.--.--.-.              99737722</w:t>
      </w:r>
    </w:p>
    <w:p>
      <w:r>
        <w:rPr>
          <w:rFonts w:ascii="Consolas" w:hAnsi="Consolas"/>
          <w:sz w:val="18"/>
        </w:rPr>
        <w:t>NC_082668.1     100674894  .--.............-.-.-.--.--.--.--.--.--.--.                   100674871</w:t>
      </w:r>
    </w:p>
    <w:p>
      <w:r>
        <w:rPr>
          <w:rFonts w:ascii="Consolas" w:hAnsi="Consolas"/>
          <w:sz w:val="18"/>
        </w:rPr>
        <w:t>NC_082668.1     104684382  .--.............-.-.-.--.--.--.--.--.--.--.--.                104684406</w:t>
      </w:r>
    </w:p>
    <w:p>
      <w:r>
        <w:rPr>
          <w:rFonts w:ascii="Consolas" w:hAnsi="Consolas"/>
          <w:sz w:val="18"/>
        </w:rPr>
        <w:t>NC_082668.1     106962652  .--.............-.-.-.--.--.--.--.--.--.                      106962674</w:t>
      </w:r>
    </w:p>
    <w:p>
      <w:r>
        <w:rPr>
          <w:rFonts w:ascii="Consolas" w:hAnsi="Consolas"/>
          <w:sz w:val="18"/>
        </w:rPr>
        <w:t>NC_082668.1     107444528  .--.............-.-.-.--.--.--.--.--.--.                      107444506</w:t>
      </w:r>
    </w:p>
    <w:p>
      <w:r>
        <w:rPr>
          <w:rFonts w:ascii="Consolas" w:hAnsi="Consolas"/>
          <w:sz w:val="18"/>
        </w:rPr>
        <w:t>NC_082668.1     109696138  .--.............-.-.-.--.--.--.--.--.--.--.--.                109696162</w:t>
      </w:r>
    </w:p>
    <w:p>
      <w:r>
        <w:rPr>
          <w:rFonts w:ascii="Consolas" w:hAnsi="Consolas"/>
          <w:sz w:val="18"/>
        </w:rPr>
        <w:t>NC_082668.1     113609314  .--.............-.-.-.--.--.--.--.                            113609334</w:t>
      </w:r>
    </w:p>
    <w:p>
      <w:r>
        <w:rPr>
          <w:rFonts w:ascii="Consolas" w:hAnsi="Consolas"/>
          <w:sz w:val="18"/>
        </w:rPr>
        <w:t>NC_082668.1     114031725  .--.............-.-.-.--.--.--.--.--.--.--.--.-.              114031700</w:t>
      </w:r>
    </w:p>
    <w:p>
      <w:r>
        <w:rPr>
          <w:rFonts w:ascii="Consolas" w:hAnsi="Consolas"/>
          <w:sz w:val="18"/>
        </w:rPr>
        <w:t>NC_082668.1     115437627  .--.............-.-.-.--.--.--.--.--.--.--.--.                115437651</w:t>
      </w:r>
    </w:p>
    <w:p>
      <w:r>
        <w:rPr>
          <w:rFonts w:ascii="Consolas" w:hAnsi="Consolas"/>
          <w:sz w:val="18"/>
        </w:rPr>
        <w:t>NC_082668.1     115824062  .--.............-.-.-.--.--.--.--.--.--.--.--.                115824038</w:t>
      </w:r>
    </w:p>
    <w:p>
      <w:r>
        <w:rPr>
          <w:rFonts w:ascii="Consolas" w:hAnsi="Consolas"/>
          <w:sz w:val="18"/>
        </w:rPr>
        <w:t>NC_082668.1     115825411  .--.............-.-.-.--.--.--.--.-----.--.--.                115825434</w:t>
      </w:r>
    </w:p>
    <w:p>
      <w:r>
        <w:rPr>
          <w:rFonts w:ascii="Consolas" w:hAnsi="Consolas"/>
          <w:sz w:val="18"/>
        </w:rPr>
        <w:t>NC_082668.1     91060257   .--.............-.-.-.--.--.--.--.--.--.--.--.-.              91060282</w:t>
      </w:r>
    </w:p>
    <w:p>
      <w:r>
        <w:rPr>
          <w:rFonts w:ascii="Consolas" w:hAnsi="Consolas"/>
          <w:sz w:val="18"/>
        </w:rPr>
        <w:t>NC_082668.1     106008124  .--.............-.-.-.--.--.--.--.--.--CA-.--.-.-.-.          106008096</w:t>
      </w:r>
    </w:p>
    <w:p>
      <w:r>
        <w:rPr>
          <w:rFonts w:ascii="Consolas" w:hAnsi="Consolas"/>
          <w:sz w:val="18"/>
        </w:rPr>
        <w:t>NC_082668.1     82923459   .--.............-.-.-.--.--.--.--A--.A-.--.--.-.              82923433</w:t>
      </w:r>
    </w:p>
    <w:p>
      <w:r>
        <w:rPr>
          <w:rFonts w:ascii="Consolas" w:hAnsi="Consolas"/>
          <w:sz w:val="18"/>
        </w:rPr>
        <w:t>NC_082668.1     90448732   .--.............-.-.-.--.--.--.--.--.--.--.--.-.              90448707</w:t>
      </w:r>
    </w:p>
    <w:p>
      <w:r>
        <w:rPr>
          <w:rFonts w:ascii="Consolas" w:hAnsi="Consolas"/>
          <w:sz w:val="18"/>
        </w:rPr>
        <w:t>NC_082668.1     115503225  .--.............-.-.-.--T--.A-.--.--.--.--.--.-.              115503251</w:t>
      </w:r>
    </w:p>
    <w:p>
      <w:r>
        <w:rPr>
          <w:rFonts w:ascii="Consolas" w:hAnsi="Consolas"/>
          <w:sz w:val="18"/>
        </w:rPr>
        <w:t>NC_082668.1     5385113    .--.............-.-.-.--.--.--.--.--.--.--.--.-A-.-.          5385086</w:t>
      </w:r>
    </w:p>
    <w:p>
      <w:r>
        <w:rPr>
          <w:rFonts w:ascii="Consolas" w:hAnsi="Consolas"/>
          <w:sz w:val="18"/>
        </w:rPr>
        <w:t>NC_082668.1     23163056   .--.............-.-.-.--.--.                                  23163074</w:t>
      </w:r>
    </w:p>
    <w:p>
      <w:r>
        <w:rPr>
          <w:rFonts w:ascii="Consolas" w:hAnsi="Consolas"/>
          <w:sz w:val="18"/>
        </w:rPr>
        <w:t>NC_082668.1     25763158   .--.............-.-.-.--.--.--G--.--.--.                      25763136</w:t>
      </w:r>
    </w:p>
    <w:p>
      <w:r>
        <w:rPr>
          <w:rFonts w:ascii="Consolas" w:hAnsi="Consolas"/>
          <w:sz w:val="18"/>
        </w:rPr>
        <w:t>NC_082668.1     25807020   .--.............-.-.-.--.--.--.--.--.--.--.--.A.-.-.          25807048</w:t>
      </w:r>
    </w:p>
    <w:p>
      <w:r>
        <w:rPr>
          <w:rFonts w:ascii="Consolas" w:hAnsi="Consolas"/>
          <w:sz w:val="18"/>
        </w:rPr>
        <w:t>NC_082668.1     26520958   .--.............-.-.-.--.--.--.--.--.--.--.--.                26520934</w:t>
      </w:r>
    </w:p>
    <w:p>
      <w:r>
        <w:rPr>
          <w:rFonts w:ascii="Consolas" w:hAnsi="Consolas"/>
          <w:sz w:val="18"/>
        </w:rPr>
        <w:t>NC_082668.1     33448746   .--.............-.-.-.--.--.                                  33448764</w:t>
      </w:r>
    </w:p>
    <w:p>
      <w:r>
        <w:rPr>
          <w:rFonts w:ascii="Consolas" w:hAnsi="Consolas"/>
          <w:sz w:val="18"/>
        </w:rPr>
        <w:t>NC_082668.1     37439061   .--.............-.-.-.--.--.                                  37439079</w:t>
      </w:r>
    </w:p>
    <w:p>
      <w:r>
        <w:rPr>
          <w:rFonts w:ascii="Consolas" w:hAnsi="Consolas"/>
          <w:sz w:val="18"/>
        </w:rPr>
        <w:t>NC_082668.1     38100511   .--.............-.-.-.--.--.--.--.--T--.--.--.-.              38100486</w:t>
      </w:r>
    </w:p>
    <w:p>
      <w:r>
        <w:rPr>
          <w:rFonts w:ascii="Consolas" w:hAnsi="Consolas"/>
          <w:sz w:val="18"/>
        </w:rPr>
        <w:t>NC_082668.1     39154069   .--.............-.-.-.--.--.                                  39154087</w:t>
      </w:r>
    </w:p>
    <w:p>
      <w:r>
        <w:rPr>
          <w:rFonts w:ascii="Consolas" w:hAnsi="Consolas"/>
          <w:sz w:val="18"/>
        </w:rPr>
        <w:t>NC_082668.1     61056972   .--.............-.-.-.--.--.                                  61056954</w:t>
      </w:r>
    </w:p>
    <w:p>
      <w:r>
        <w:rPr>
          <w:rFonts w:ascii="Consolas" w:hAnsi="Consolas"/>
          <w:sz w:val="18"/>
        </w:rPr>
        <w:t>NC_082668.1     63672595   .--.............-.-.-.--.--.--G--.--.--.                      63672617</w:t>
      </w:r>
    </w:p>
    <w:p>
      <w:r>
        <w:rPr>
          <w:rFonts w:ascii="Consolas" w:hAnsi="Consolas"/>
          <w:sz w:val="18"/>
        </w:rPr>
        <w:t>NC_082668.1     70511955   .--.............-.-.-.--.--.--.--.--.--.                      70511977</w:t>
      </w:r>
    </w:p>
    <w:p>
      <w:r>
        <w:rPr>
          <w:rFonts w:ascii="Consolas" w:hAnsi="Consolas"/>
          <w:sz w:val="18"/>
        </w:rPr>
        <w:t>NC_082668.1     87243750   .--.............-.-.-.--.--.--G--.--.--.                      87243772</w:t>
      </w:r>
    </w:p>
    <w:p>
      <w:r>
        <w:rPr>
          <w:rFonts w:ascii="Consolas" w:hAnsi="Consolas"/>
          <w:sz w:val="18"/>
        </w:rPr>
        <w:t>NC_082668.1     89766822   .--.............-.-.-.--.--.--.--.--.--.                      89766844</w:t>
      </w:r>
    </w:p>
    <w:p>
      <w:r>
        <w:rPr>
          <w:rFonts w:ascii="Consolas" w:hAnsi="Consolas"/>
          <w:sz w:val="18"/>
        </w:rPr>
        <w:t>NC_082668.1     92912569   .--.............-.-.-.--T--.--.--.                            92912549</w:t>
      </w:r>
    </w:p>
    <w:p>
      <w:r>
        <w:rPr>
          <w:rFonts w:ascii="Consolas" w:hAnsi="Consolas"/>
          <w:sz w:val="18"/>
        </w:rPr>
        <w:t>NC_082668.1     104684390  .--.............-.-.-.--.--.--C--.--.--.                      104684412</w:t>
      </w:r>
    </w:p>
    <w:p>
      <w:r>
        <w:rPr>
          <w:rFonts w:ascii="Consolas" w:hAnsi="Consolas"/>
          <w:sz w:val="18"/>
        </w:rPr>
        <w:t>NC_082668.1     109180657  .--.............-.-.-.--.--A--.--.-----.--.--.                109180634</w:t>
      </w:r>
    </w:p>
    <w:p>
      <w:r>
        <w:rPr>
          <w:rFonts w:ascii="Consolas" w:hAnsi="Consolas"/>
          <w:sz w:val="18"/>
        </w:rPr>
        <w:t>NC_082668.1     109623973  .--.............-.-.-.--.--.                                  109623991</w:t>
      </w:r>
    </w:p>
    <w:p>
      <w:r>
        <w:rPr>
          <w:rFonts w:ascii="Consolas" w:hAnsi="Consolas"/>
          <w:sz w:val="18"/>
        </w:rPr>
        <w:t>NC_082668.1     36583686   .--.............-.-.-.--.--.--.--.--.--.--.--.-.              36583661</w:t>
      </w:r>
    </w:p>
    <w:p>
      <w:r>
        <w:rPr>
          <w:rFonts w:ascii="Consolas" w:hAnsi="Consolas"/>
          <w:sz w:val="18"/>
        </w:rPr>
        <w:t>NC_082668.1     45844646   .--.............-.-.-.--.--.--.--.--.--.--.--.-.              45844621</w:t>
      </w:r>
    </w:p>
    <w:p>
      <w:r>
        <w:rPr>
          <w:rFonts w:ascii="Consolas" w:hAnsi="Consolas"/>
          <w:sz w:val="18"/>
        </w:rPr>
        <w:t>NC_082668.1     89077958   .--.............-.-.-.--.--.--.--.--.--.--.--.-.              89077983</w:t>
      </w:r>
    </w:p>
    <w:p>
      <w:r>
        <w:rPr>
          <w:rFonts w:ascii="Consolas" w:hAnsi="Consolas"/>
          <w:sz w:val="18"/>
        </w:rPr>
        <w:t>NC_082668.1     109001319  .--.............-.-.-.--.--.--.-----.--.--.--.-.              109001295</w:t>
      </w:r>
    </w:p>
    <w:p>
      <w:r>
        <w:rPr>
          <w:rFonts w:ascii="Consolas" w:hAnsi="Consolas"/>
          <w:sz w:val="18"/>
        </w:rPr>
        <w:t>NC_082668.1     48091466   .--.............-.-.-.--.--.--.--.--.--.--.--.                48091490</w:t>
      </w:r>
    </w:p>
    <w:p>
      <w:r>
        <w:rPr>
          <w:rFonts w:ascii="Consolas" w:hAnsi="Consolas"/>
          <w:sz w:val="18"/>
        </w:rPr>
        <w:t>NC_082668.1     48102618   .--.............-.-.-.--.--.--.--.--.--.--.--.                48102594</w:t>
      </w:r>
    </w:p>
    <w:p>
      <w:r>
        <w:rPr>
          <w:rFonts w:ascii="Consolas" w:hAnsi="Consolas"/>
          <w:sz w:val="18"/>
        </w:rPr>
        <w:t>NC_082668.1     90426999   .--.............-.-.-.--.--.--.--.-----.--.--.-.              90426975</w:t>
      </w:r>
    </w:p>
    <w:p>
      <w:r>
        <w:rPr>
          <w:rFonts w:ascii="Consolas" w:hAnsi="Consolas"/>
          <w:sz w:val="18"/>
        </w:rPr>
        <w:t>NC_082668.1     567493     .--.............-.-.-.--.--.--.--.TC.--.--.--.-.              567466</w:t>
      </w:r>
    </w:p>
    <w:p>
      <w:r>
        <w:rPr>
          <w:rFonts w:ascii="Consolas" w:hAnsi="Consolas"/>
          <w:sz w:val="18"/>
        </w:rPr>
        <w:t>NC_082668.1     1775902    .--.............-.-.-.--.--.--.--.--.--.--.--.A.-.-.          1775930</w:t>
      </w:r>
    </w:p>
    <w:p>
      <w:r>
        <w:rPr>
          <w:rFonts w:ascii="Consolas" w:hAnsi="Consolas"/>
          <w:sz w:val="18"/>
        </w:rPr>
        <w:t>NC_082668.1     1996054    .--.............-.-.-.--.--.--.--.--.--.--.--.A.-.-.          1996082</w:t>
      </w:r>
    </w:p>
    <w:p>
      <w:r>
        <w:rPr>
          <w:rFonts w:ascii="Consolas" w:hAnsi="Consolas"/>
          <w:sz w:val="18"/>
        </w:rPr>
        <w:t>NC_082668.1     4677946    .--.............-.-.-.--.--.                                  4677928</w:t>
      </w:r>
    </w:p>
    <w:p>
      <w:r>
        <w:rPr>
          <w:rFonts w:ascii="Consolas" w:hAnsi="Consolas"/>
          <w:sz w:val="18"/>
        </w:rPr>
        <w:t>NC_082668.1     6494404    .--.............-.-.-.--.--.--.--.--.--.--.--.                6494428</w:t>
      </w:r>
    </w:p>
    <w:p>
      <w:r>
        <w:rPr>
          <w:rFonts w:ascii="Consolas" w:hAnsi="Consolas"/>
          <w:sz w:val="18"/>
        </w:rPr>
        <w:t>NC_082668.1     7631445    .--.............-.-.-.--.--.--.--.--.--.--.--.                7631421</w:t>
      </w:r>
    </w:p>
    <w:p>
      <w:r>
        <w:rPr>
          <w:rFonts w:ascii="Consolas" w:hAnsi="Consolas"/>
          <w:sz w:val="18"/>
        </w:rPr>
        <w:t>NC_082668.1     9921848    .--.............-.-.-.--.--.--.--.--.--.--.--.A.-.-.          9921876</w:t>
      </w:r>
    </w:p>
    <w:p>
      <w:r>
        <w:rPr>
          <w:rFonts w:ascii="Consolas" w:hAnsi="Consolas"/>
          <w:sz w:val="18"/>
        </w:rPr>
        <w:t>NC_082668.1     10888273   .--.............-.-.-.--.--.--.--.--.--.--.--.                10888297</w:t>
      </w:r>
    </w:p>
    <w:p>
      <w:r>
        <w:rPr>
          <w:rFonts w:ascii="Consolas" w:hAnsi="Consolas"/>
          <w:sz w:val="18"/>
        </w:rPr>
        <w:t>NC_082668.1     10987133   .--.............-.-.-.--.--.--.--.--.--.--.--.                10987109</w:t>
      </w:r>
    </w:p>
    <w:p>
      <w:r>
        <w:rPr>
          <w:rFonts w:ascii="Consolas" w:hAnsi="Consolas"/>
          <w:sz w:val="18"/>
        </w:rPr>
        <w:t>NC_082668.1     13565418   .--.............-.-.-.--.--.--.--.--.                         13565439</w:t>
      </w:r>
    </w:p>
    <w:p>
      <w:r>
        <w:rPr>
          <w:rFonts w:ascii="Consolas" w:hAnsi="Consolas"/>
          <w:sz w:val="18"/>
        </w:rPr>
        <w:t>NC_082668.1     17416454   .--.............-.-.-.--.--.--.--.--.                         17416475</w:t>
      </w:r>
    </w:p>
    <w:p>
      <w:r>
        <w:rPr>
          <w:rFonts w:ascii="Consolas" w:hAnsi="Consolas"/>
          <w:sz w:val="18"/>
        </w:rPr>
        <w:t>NC_082668.1     19221179   .--.............-.-.-.--.--.--.--.--.                         19221200</w:t>
      </w:r>
    </w:p>
    <w:p>
      <w:r>
        <w:rPr>
          <w:rFonts w:ascii="Consolas" w:hAnsi="Consolas"/>
          <w:sz w:val="18"/>
        </w:rPr>
        <w:t>NC_082668.1     21477317   .--.............-.-.-.--.--.--.--.--.--.--.--.                21477341</w:t>
      </w:r>
    </w:p>
    <w:p>
      <w:r>
        <w:rPr>
          <w:rFonts w:ascii="Consolas" w:hAnsi="Consolas"/>
          <w:sz w:val="18"/>
        </w:rPr>
        <w:t>NC_082668.1     23966180   .--.............-.-.-.--.--.--.--.--.--.--.--.                23966204</w:t>
      </w:r>
    </w:p>
    <w:p>
      <w:r>
        <w:rPr>
          <w:rFonts w:ascii="Consolas" w:hAnsi="Consolas"/>
          <w:sz w:val="18"/>
        </w:rPr>
        <w:t>NC_082668.1     24776178   .--.............-.-.-.--.--.--.--.--.--.--.--.-.              24776153</w:t>
      </w:r>
    </w:p>
    <w:p>
      <w:r>
        <w:rPr>
          <w:rFonts w:ascii="Consolas" w:hAnsi="Consolas"/>
          <w:sz w:val="18"/>
        </w:rPr>
        <w:t>NC_082668.1     28515443   .--.............-.-.-.--.--.--.--.--.--.--.--.                28515467</w:t>
      </w:r>
    </w:p>
    <w:p>
      <w:r>
        <w:rPr>
          <w:rFonts w:ascii="Consolas" w:hAnsi="Consolas"/>
          <w:sz w:val="18"/>
        </w:rPr>
        <w:t>NC_082668.1     28589357   .--.............-.-.-.--.--.--.--.--.--.--.--.-.              28589382</w:t>
      </w:r>
    </w:p>
    <w:p>
      <w:r>
        <w:rPr>
          <w:rFonts w:ascii="Consolas" w:hAnsi="Consolas"/>
          <w:sz w:val="18"/>
        </w:rPr>
        <w:t>NC_082668.1     30835131   .--.............-.-.-.--.--.--.--.--.--.--.--.                30835107</w:t>
      </w:r>
    </w:p>
    <w:p>
      <w:r>
        <w:rPr>
          <w:rFonts w:ascii="Consolas" w:hAnsi="Consolas"/>
          <w:sz w:val="18"/>
        </w:rPr>
        <w:t>NC_082668.1     32025956   .--.............-.-.-.                                        32025940</w:t>
      </w:r>
    </w:p>
    <w:p>
      <w:r>
        <w:rPr>
          <w:rFonts w:ascii="Consolas" w:hAnsi="Consolas"/>
          <w:sz w:val="18"/>
        </w:rPr>
        <w:t>NC_082668.1     32734513   .--.............-.-.-.--.--.--.--.--.--.--.--.                32734537</w:t>
      </w:r>
    </w:p>
    <w:p>
      <w:r>
        <w:rPr>
          <w:rFonts w:ascii="Consolas" w:hAnsi="Consolas"/>
          <w:sz w:val="18"/>
        </w:rPr>
        <w:t>NC_082668.1     33680230   .--.............-.-.-.--.--.--.--.--.--.--.--.-.              33680255</w:t>
      </w:r>
    </w:p>
    <w:p>
      <w:r>
        <w:rPr>
          <w:rFonts w:ascii="Consolas" w:hAnsi="Consolas"/>
          <w:sz w:val="18"/>
        </w:rPr>
        <w:t>NC_082668.1     38532245   .--.............-.-.-.--.--.--.--.--.--.--.--.                38532221</w:t>
      </w:r>
    </w:p>
    <w:p>
      <w:r>
        <w:rPr>
          <w:rFonts w:ascii="Consolas" w:hAnsi="Consolas"/>
          <w:sz w:val="18"/>
        </w:rPr>
        <w:t>NC_082668.1     44952608   .--.............-.-.-.--.--.--.--.--.                         44952587</w:t>
      </w:r>
    </w:p>
    <w:p>
      <w:r>
        <w:rPr>
          <w:rFonts w:ascii="Consolas" w:hAnsi="Consolas"/>
          <w:sz w:val="18"/>
        </w:rPr>
        <w:t>NC_082668.1     48166322   .--.............-.-.-.--.--.--.--.--.--.                      48166344</w:t>
      </w:r>
    </w:p>
    <w:p>
      <w:r>
        <w:rPr>
          <w:rFonts w:ascii="Consolas" w:hAnsi="Consolas"/>
          <w:sz w:val="18"/>
        </w:rPr>
        <w:t>NC_082668.1     57611632   .--.............-.-.-.--.--.--.--.--.--.--.--.A.-.-.          57611660</w:t>
      </w:r>
    </w:p>
    <w:p>
      <w:r>
        <w:rPr>
          <w:rFonts w:ascii="Consolas" w:hAnsi="Consolas"/>
          <w:sz w:val="18"/>
        </w:rPr>
        <w:t>NC_082668.1     58372015   .--.............-.-.-.--.--.--.--.--.                         58372036</w:t>
      </w:r>
    </w:p>
    <w:p>
      <w:r>
        <w:rPr>
          <w:rFonts w:ascii="Consolas" w:hAnsi="Consolas"/>
          <w:sz w:val="18"/>
        </w:rPr>
        <w:t>NC_082668.1     59188370   .--.............-.-.-.--.--.--.--.--.--.--.--.-.              59188345</w:t>
      </w:r>
    </w:p>
    <w:p>
      <w:r>
        <w:rPr>
          <w:rFonts w:ascii="Consolas" w:hAnsi="Consolas"/>
          <w:sz w:val="18"/>
        </w:rPr>
        <w:t>NC_082668.1     59740941   .--.............-.-.-.--.--.--.--.--.--.--.--.                59740965</w:t>
      </w:r>
    </w:p>
    <w:p>
      <w:r>
        <w:rPr>
          <w:rFonts w:ascii="Consolas" w:hAnsi="Consolas"/>
          <w:sz w:val="18"/>
        </w:rPr>
        <w:t>NC_082668.1     60493011   .--.............-.-.-.--.--.                                  60492993</w:t>
      </w:r>
    </w:p>
    <w:p>
      <w:r>
        <w:rPr>
          <w:rFonts w:ascii="Consolas" w:hAnsi="Consolas"/>
          <w:sz w:val="18"/>
        </w:rPr>
        <w:t>NC_082668.1     60757256   .--.............-.-.-.--.--.--.--.--.--.--.--.-.T.-.--.       60757227</w:t>
      </w:r>
    </w:p>
    <w:p>
      <w:r>
        <w:rPr>
          <w:rFonts w:ascii="Consolas" w:hAnsi="Consolas"/>
          <w:sz w:val="18"/>
        </w:rPr>
        <w:t>NC_082668.1     60757252   .--.............-.-.-.--.--.--.--.                            60757232</w:t>
      </w:r>
    </w:p>
    <w:p>
      <w:r>
        <w:rPr>
          <w:rFonts w:ascii="Consolas" w:hAnsi="Consolas"/>
          <w:sz w:val="18"/>
        </w:rPr>
        <w:t>NC_082668.1     63272599   .--.............-.-.-.--.--.--.--.                            63272619</w:t>
      </w:r>
    </w:p>
    <w:p>
      <w:r>
        <w:rPr>
          <w:rFonts w:ascii="Consolas" w:hAnsi="Consolas"/>
          <w:sz w:val="18"/>
        </w:rPr>
        <w:t>NC_082668.1     63272595   .--.............-.-.-.--.--.--.--.--.--.--.--.-.              63272620</w:t>
      </w:r>
    </w:p>
    <w:p>
      <w:r>
        <w:rPr>
          <w:rFonts w:ascii="Consolas" w:hAnsi="Consolas"/>
          <w:sz w:val="18"/>
        </w:rPr>
        <w:t>NC_082668.1     67463438   .--.............-.-.-.--.--.--.--.--.--.--.--.                67463414</w:t>
      </w:r>
    </w:p>
    <w:p>
      <w:r>
        <w:rPr>
          <w:rFonts w:ascii="Consolas" w:hAnsi="Consolas"/>
          <w:sz w:val="18"/>
        </w:rPr>
        <w:t>NC_082668.1     69527478   .--.............-.-.-.--.--.--.--.--.--.--.--.-.              69527503</w:t>
      </w:r>
    </w:p>
    <w:p>
      <w:r>
        <w:rPr>
          <w:rFonts w:ascii="Consolas" w:hAnsi="Consolas"/>
          <w:sz w:val="18"/>
        </w:rPr>
        <w:t>NC_082668.1     69976199   .--.............-.-.-.--.--.--.--.--.                         69976220</w:t>
      </w:r>
    </w:p>
    <w:p>
      <w:r>
        <w:rPr>
          <w:rFonts w:ascii="Consolas" w:hAnsi="Consolas"/>
          <w:sz w:val="18"/>
        </w:rPr>
        <w:t>NC_082668.1     72403055   .--.............-.-.-.--.--.--.--.--.--.--.--.A.-.-.          72403027</w:t>
      </w:r>
    </w:p>
    <w:p>
      <w:r>
        <w:rPr>
          <w:rFonts w:ascii="Consolas" w:hAnsi="Consolas"/>
          <w:sz w:val="18"/>
        </w:rPr>
        <w:t>NC_082668.1     79892177   .--.............-.-.-.--.--.--.                               79892196</w:t>
      </w:r>
    </w:p>
    <w:p>
      <w:r>
        <w:rPr>
          <w:rFonts w:ascii="Consolas" w:hAnsi="Consolas"/>
          <w:sz w:val="18"/>
        </w:rPr>
        <w:t>NC_082668.1     81425934   .--.............-.-.-.--.--.--.--.--.--.--.--.-.              81425959</w:t>
      </w:r>
    </w:p>
    <w:p>
      <w:r>
        <w:rPr>
          <w:rFonts w:ascii="Consolas" w:hAnsi="Consolas"/>
          <w:sz w:val="18"/>
        </w:rPr>
        <w:t>NC_082668.1     81880653   .--.............-.-.-.--.--.--.--.--.--.--.--.                81880629</w:t>
      </w:r>
    </w:p>
    <w:p>
      <w:r>
        <w:rPr>
          <w:rFonts w:ascii="Consolas" w:hAnsi="Consolas"/>
          <w:sz w:val="18"/>
        </w:rPr>
        <w:t>NC_082668.1     82481652   .--.............-.-.-.--.--.--.--.--.                         82481631</w:t>
      </w:r>
    </w:p>
    <w:p>
      <w:r>
        <w:rPr>
          <w:rFonts w:ascii="Consolas" w:hAnsi="Consolas"/>
          <w:sz w:val="18"/>
        </w:rPr>
        <w:t>NC_082668.1     85804998   .--.............-.-.-.--.--.--.--.--.--.                      85805020</w:t>
      </w:r>
    </w:p>
    <w:p>
      <w:r>
        <w:rPr>
          <w:rFonts w:ascii="Consolas" w:hAnsi="Consolas"/>
          <w:sz w:val="18"/>
        </w:rPr>
        <w:t>NC_082668.1     86219311   .--.............-.-.-.--.--.--.--.--.                         86219332</w:t>
      </w:r>
    </w:p>
    <w:p>
      <w:r>
        <w:rPr>
          <w:rFonts w:ascii="Consolas" w:hAnsi="Consolas"/>
          <w:sz w:val="18"/>
        </w:rPr>
        <w:t>NC_082668.1     87243734   .--.............-.-.-.--.--.--.--.--.--.--.--.                87243758</w:t>
      </w:r>
    </w:p>
    <w:p>
      <w:r>
        <w:rPr>
          <w:rFonts w:ascii="Consolas" w:hAnsi="Consolas"/>
          <w:sz w:val="18"/>
        </w:rPr>
        <w:t>NC_082668.1     88374136   .--.............-.-.-.--.--.--.--.--.--.--.--.-.              88374111</w:t>
      </w:r>
    </w:p>
    <w:p>
      <w:r>
        <w:rPr>
          <w:rFonts w:ascii="Consolas" w:hAnsi="Consolas"/>
          <w:sz w:val="18"/>
        </w:rPr>
        <w:t>NC_082668.1     89342496   .--.............-.-.-.--.--.--.--.--.--.--.--.-.              89342471</w:t>
      </w:r>
    </w:p>
    <w:p>
      <w:r>
        <w:rPr>
          <w:rFonts w:ascii="Consolas" w:hAnsi="Consolas"/>
          <w:sz w:val="18"/>
        </w:rPr>
        <w:t>NC_082668.1     89912805   .--.............-.-.-.--.--.--.--.--.--.--.--.                89912781</w:t>
      </w:r>
    </w:p>
    <w:p>
      <w:r>
        <w:rPr>
          <w:rFonts w:ascii="Consolas" w:hAnsi="Consolas"/>
          <w:sz w:val="18"/>
        </w:rPr>
        <w:t>NC_082668.1     90092769   .--.............-.-.-.--.--.--.--.--.--.--.--.A.-.-.          90092797</w:t>
      </w:r>
    </w:p>
    <w:p>
      <w:r>
        <w:rPr>
          <w:rFonts w:ascii="Consolas" w:hAnsi="Consolas"/>
          <w:sz w:val="18"/>
        </w:rPr>
        <w:t>NC_082668.1     91055183   .--.............-.-.-.--.--.--.--.--.--.--.--.-.              91055158</w:t>
      </w:r>
    </w:p>
    <w:p>
      <w:r>
        <w:rPr>
          <w:rFonts w:ascii="Consolas" w:hAnsi="Consolas"/>
          <w:sz w:val="18"/>
        </w:rPr>
        <w:t>NC_082668.1     91055179   .--.............-.-.-.--.--.--.--.                            91055159</w:t>
      </w:r>
    </w:p>
    <w:p>
      <w:r>
        <w:rPr>
          <w:rFonts w:ascii="Consolas" w:hAnsi="Consolas"/>
          <w:sz w:val="18"/>
        </w:rPr>
        <w:t>NC_082668.1     93322645   .--.............-.-.-.--.--.--.--.--.--.--.--.-.              93322620</w:t>
      </w:r>
    </w:p>
    <w:p>
      <w:r>
        <w:rPr>
          <w:rFonts w:ascii="Consolas" w:hAnsi="Consolas"/>
          <w:sz w:val="18"/>
        </w:rPr>
        <w:t>NC_082668.1     93322641   .--.............-.-.-.--.--.--.--.                            93322621</w:t>
      </w:r>
    </w:p>
    <w:p>
      <w:r>
        <w:rPr>
          <w:rFonts w:ascii="Consolas" w:hAnsi="Consolas"/>
          <w:sz w:val="18"/>
        </w:rPr>
        <w:t>NC_082668.1     96082967   .--.............-.-.-.--.--.--.--.--.--.--.--.-.              96082992</w:t>
      </w:r>
    </w:p>
    <w:p>
      <w:r>
        <w:rPr>
          <w:rFonts w:ascii="Consolas" w:hAnsi="Consolas"/>
          <w:sz w:val="18"/>
        </w:rPr>
        <w:t>NC_082668.1     97956598   .--.............-.-.-.--.--.                                  97956616</w:t>
      </w:r>
    </w:p>
    <w:p>
      <w:r>
        <w:rPr>
          <w:rFonts w:ascii="Consolas" w:hAnsi="Consolas"/>
          <w:sz w:val="18"/>
        </w:rPr>
        <w:t>NC_082668.1     102684263  .--.............-.-.-.--.--.--.--.--.--.--.--.                102684239</w:t>
      </w:r>
    </w:p>
    <w:p>
      <w:r>
        <w:rPr>
          <w:rFonts w:ascii="Consolas" w:hAnsi="Consolas"/>
          <w:sz w:val="18"/>
        </w:rPr>
        <w:t>NC_082668.1     104354921  .--.............-.-.-.--.--.--.--.                            104354941</w:t>
      </w:r>
    </w:p>
    <w:p>
      <w:r>
        <w:rPr>
          <w:rFonts w:ascii="Consolas" w:hAnsi="Consolas"/>
          <w:sz w:val="18"/>
        </w:rPr>
        <w:t>NC_082668.1     104354917  .--.............-.-.-.--.--.--.--.--.--.--.--.-.              104354942</w:t>
      </w:r>
    </w:p>
    <w:p>
      <w:r>
        <w:rPr>
          <w:rFonts w:ascii="Consolas" w:hAnsi="Consolas"/>
          <w:sz w:val="18"/>
        </w:rPr>
        <w:t>NC_082668.1     106008136  .--.............-.-.-.--.--.--.--.--.--.--.--.                106008112</w:t>
      </w:r>
    </w:p>
    <w:p>
      <w:r>
        <w:rPr>
          <w:rFonts w:ascii="Consolas" w:hAnsi="Consolas"/>
          <w:sz w:val="18"/>
        </w:rPr>
        <w:t>NC_082668.1     113222016  .--.............-.-.-.--.--.--.--.--.--.--.--.-.              113221991</w:t>
      </w:r>
    </w:p>
    <w:p>
      <w:r>
        <w:rPr>
          <w:rFonts w:ascii="Consolas" w:hAnsi="Consolas"/>
          <w:sz w:val="18"/>
        </w:rPr>
        <w:t>NC_082668.1     113222012  .--.............-.-.-.--.--.--.--.                            113221992</w:t>
      </w:r>
    </w:p>
    <w:p>
      <w:r>
        <w:rPr>
          <w:rFonts w:ascii="Consolas" w:hAnsi="Consolas"/>
          <w:sz w:val="18"/>
        </w:rPr>
        <w:t>NC_082668.1     115013400  .--.............-.-.-.--.--.--.--.--.--.--.--.-.              115013375</w:t>
      </w:r>
    </w:p>
    <w:p>
      <w:r>
        <w:rPr>
          <w:rFonts w:ascii="Consolas" w:hAnsi="Consolas"/>
          <w:sz w:val="18"/>
        </w:rPr>
        <w:t>NC_082668.1     115013396  .--.............-.-.-.--.--.--.--.                            115013376</w:t>
      </w:r>
    </w:p>
    <w:p>
      <w:r>
        <w:rPr>
          <w:rFonts w:ascii="Consolas" w:hAnsi="Consolas"/>
          <w:sz w:val="18"/>
        </w:rPr>
        <w:t>NC_082668.1     115371650  .--.............-.-.-.--.--.--.--.                            115371670</w:t>
      </w:r>
    </w:p>
    <w:p>
      <w:r>
        <w:rPr>
          <w:rFonts w:ascii="Consolas" w:hAnsi="Consolas"/>
          <w:sz w:val="18"/>
        </w:rPr>
        <w:t>NC_082668.1     115371646  .--.............-.-.-.--.--.--.--.--.--.--.--.-.              115371671</w:t>
      </w:r>
    </w:p>
    <w:p>
      <w:r>
        <w:rPr>
          <w:rFonts w:ascii="Consolas" w:hAnsi="Consolas"/>
          <w:sz w:val="18"/>
        </w:rPr>
        <w:t>NC_082668.1     115437639  .--.............-.-.-.--.--.--.--.--.                         115437660</w:t>
      </w:r>
    </w:p>
    <w:p>
      <w:r>
        <w:rPr>
          <w:rFonts w:ascii="Consolas" w:hAnsi="Consolas"/>
          <w:sz w:val="18"/>
        </w:rPr>
        <w:t>NC_082668.1     115507071  .--.............-.-.-.--.--.--.--.--.                         115507092</w:t>
      </w:r>
    </w:p>
    <w:p>
      <w:r>
        <w:rPr>
          <w:rFonts w:ascii="Consolas" w:hAnsi="Consolas"/>
          <w:sz w:val="18"/>
        </w:rPr>
        <w:t>NC_082668.1     115727409  .--.............-.-.-.--.--.--.--.--.--.--.--.                115727433</w:t>
      </w:r>
    </w:p>
    <w:p>
      <w:r>
        <w:rPr>
          <w:rFonts w:ascii="Consolas" w:hAnsi="Consolas"/>
          <w:sz w:val="18"/>
        </w:rPr>
        <w:t>NC_082668.1     115825407  .--.............-.-.-.--.--.--.--.--.--.--.--.-.              115825432</w:t>
      </w:r>
    </w:p>
    <w:p>
      <w:r>
        <w:rPr>
          <w:rFonts w:ascii="Consolas" w:hAnsi="Consolas"/>
          <w:sz w:val="18"/>
        </w:rPr>
        <w:t>NC_082668.1     81865446   .--.............-.-.-.--.--.--A--.-----.--.--.-.              81865422</w:t>
      </w:r>
    </w:p>
    <w:p>
      <w:r>
        <w:rPr>
          <w:rFonts w:ascii="Consolas" w:hAnsi="Consolas"/>
          <w:sz w:val="18"/>
        </w:rPr>
        <w:t>NC_082668.1     15896738   .--.............-.-.-.--T--.--.--.                            15896718</w:t>
      </w:r>
    </w:p>
    <w:p>
      <w:r>
        <w:rPr>
          <w:rFonts w:ascii="Consolas" w:hAnsi="Consolas"/>
          <w:sz w:val="18"/>
        </w:rPr>
        <w:t>NC_082668.1     65034089   .--.............-.-.-.--.--.--.--.--.--C--.--.                65034065</w:t>
      </w:r>
    </w:p>
    <w:p>
      <w:r>
        <w:rPr>
          <w:rFonts w:ascii="Consolas" w:hAnsi="Consolas"/>
          <w:sz w:val="18"/>
        </w:rPr>
        <w:t>NC_082668.1     81524841   .--.............-.-.-.--.--.--.--.--.--.--.                   81524864</w:t>
      </w:r>
    </w:p>
    <w:p>
      <w:r>
        <w:rPr>
          <w:rFonts w:ascii="Consolas" w:hAnsi="Consolas"/>
          <w:sz w:val="18"/>
        </w:rPr>
        <w:t>NC_082668.1     88769151   .--.............-.-.-.--T--.--.--.                            88769131</w:t>
      </w:r>
    </w:p>
    <w:p>
      <w:r>
        <w:rPr>
          <w:rFonts w:ascii="Consolas" w:hAnsi="Consolas"/>
          <w:sz w:val="18"/>
        </w:rPr>
        <w:t>NC_082668.1     91891974   .--.............-.-.-.--.G-.--.--.                            91891953</w:t>
      </w:r>
    </w:p>
    <w:p>
      <w:r>
        <w:rPr>
          <w:rFonts w:ascii="Consolas" w:hAnsi="Consolas"/>
          <w:sz w:val="18"/>
        </w:rPr>
        <w:t>NC_082668.1     100587888  .--.............-.-.-.--T--.--.--.                            100587908</w:t>
      </w:r>
    </w:p>
    <w:p>
      <w:r>
        <w:rPr>
          <w:rFonts w:ascii="Consolas" w:hAnsi="Consolas"/>
          <w:sz w:val="18"/>
        </w:rPr>
        <w:t>NC_082668.1     106875427  .--.............-.-.-.--.--.--.--.--.--.--.--.                106875451</w:t>
      </w:r>
    </w:p>
    <w:p>
      <w:r>
        <w:rPr>
          <w:rFonts w:ascii="Consolas" w:hAnsi="Consolas"/>
          <w:sz w:val="18"/>
        </w:rPr>
        <w:t>NC_082668.1     81025666   .--.............-.-.-.--.--.--.--.--.--.--.--.                81025690</w:t>
      </w:r>
    </w:p>
    <w:p>
      <w:r>
        <w:rPr>
          <w:rFonts w:ascii="Consolas" w:hAnsi="Consolas"/>
          <w:sz w:val="18"/>
        </w:rPr>
        <w:t>NC_082668.1     7531158    .--.............-.-.-.--.--.--.--.-----.--.--.-.-.            7531183</w:t>
      </w:r>
    </w:p>
    <w:p>
      <w:r>
        <w:rPr>
          <w:rFonts w:ascii="Consolas" w:hAnsi="Consolas"/>
          <w:sz w:val="18"/>
        </w:rPr>
        <w:t>NC_082668.1     32427463   .--.............-.-.-.--.--.--.--.-----.--.--.-.-.            32427438</w:t>
      </w:r>
    </w:p>
    <w:p>
      <w:r>
        <w:rPr>
          <w:rFonts w:ascii="Consolas" w:hAnsi="Consolas"/>
          <w:sz w:val="18"/>
        </w:rPr>
        <w:t>NC_082668.1     99737701   .--.............-.-.-.--.--.--.--.-----.--.--.-.-.            99737726</w:t>
      </w:r>
    </w:p>
    <w:p>
      <w:r>
        <w:rPr>
          <w:rFonts w:ascii="Consolas" w:hAnsi="Consolas"/>
          <w:sz w:val="18"/>
        </w:rPr>
        <w:t>NC_082668.1     25402142   .--.............-.-.-.--.--.--.--.--.--.--.--.-.              25402117</w:t>
      </w:r>
    </w:p>
    <w:p>
      <w:r>
        <w:rPr>
          <w:rFonts w:ascii="Consolas" w:hAnsi="Consolas"/>
          <w:sz w:val="18"/>
        </w:rPr>
        <w:t>NC_082668.1     37500561   .--.............-.-.-.--.--.--.--.                            37500541</w:t>
      </w:r>
    </w:p>
    <w:p>
      <w:r>
        <w:rPr>
          <w:rFonts w:ascii="Consolas" w:hAnsi="Consolas"/>
          <w:sz w:val="18"/>
        </w:rPr>
        <w:t>NC_082668.1     41078644   .--.............-.-.-.--.--.--.-----.--.--.--.                41078621</w:t>
      </w:r>
    </w:p>
    <w:p>
      <w:r>
        <w:rPr>
          <w:rFonts w:ascii="Consolas" w:hAnsi="Consolas"/>
          <w:sz w:val="18"/>
        </w:rPr>
        <w:t>NC_082668.1     4761013    .--.............-.-.-.--.--.--.--.--.--.--.--.A.-.-.          4760985</w:t>
      </w:r>
    </w:p>
    <w:p>
      <w:r>
        <w:rPr>
          <w:rFonts w:ascii="Consolas" w:hAnsi="Consolas"/>
          <w:sz w:val="18"/>
        </w:rPr>
        <w:t>NC_082668.1     5385109    .--.............-.-.-.--.--.--.--.--.                         5385088</w:t>
      </w:r>
    </w:p>
    <w:p>
      <w:r>
        <w:rPr>
          <w:rFonts w:ascii="Consolas" w:hAnsi="Consolas"/>
          <w:sz w:val="18"/>
        </w:rPr>
        <w:t>NC_082668.1     7664878    .--.............-.-.-.--.--.--.--.                            7664858</w:t>
      </w:r>
    </w:p>
    <w:p>
      <w:r>
        <w:rPr>
          <w:rFonts w:ascii="Consolas" w:hAnsi="Consolas"/>
          <w:sz w:val="18"/>
        </w:rPr>
        <w:t>NC_082668.1     8196679    .--.............-.-.-.--.--.--.--.                            8196699</w:t>
      </w:r>
    </w:p>
    <w:p>
      <w:r>
        <w:rPr>
          <w:rFonts w:ascii="Consolas" w:hAnsi="Consolas"/>
          <w:sz w:val="18"/>
        </w:rPr>
        <w:t>NC_082668.1     8196675    .--.............-.-.-.--.--.--.--.--.--.--.--.                8196699</w:t>
      </w:r>
    </w:p>
    <w:p>
      <w:r>
        <w:rPr>
          <w:rFonts w:ascii="Consolas" w:hAnsi="Consolas"/>
          <w:sz w:val="18"/>
        </w:rPr>
        <w:t>NC_082668.1     8458020    .--.............-.-.-.--.--.--.--.                            8458000</w:t>
      </w:r>
    </w:p>
    <w:p>
      <w:r>
        <w:rPr>
          <w:rFonts w:ascii="Consolas" w:hAnsi="Consolas"/>
          <w:sz w:val="18"/>
        </w:rPr>
        <w:t>NC_082668.1     13587252   .--.............-.-.-.--.--.--.--.--.--.                      13587230</w:t>
      </w:r>
    </w:p>
    <w:p>
      <w:r>
        <w:rPr>
          <w:rFonts w:ascii="Consolas" w:hAnsi="Consolas"/>
          <w:sz w:val="18"/>
        </w:rPr>
        <w:t>NC_082668.1     14311533   .--.............-.-.-.--.--.--.--.--.--.--.--.                14311509</w:t>
      </w:r>
    </w:p>
    <w:p>
      <w:r>
        <w:rPr>
          <w:rFonts w:ascii="Consolas" w:hAnsi="Consolas"/>
          <w:sz w:val="18"/>
        </w:rPr>
        <w:t>NC_082668.1     19005133   .--.............-.-.-.--.--.--.--.--.--.--.--.-.-.-.          19005106</w:t>
      </w:r>
    </w:p>
    <w:p>
      <w:r>
        <w:rPr>
          <w:rFonts w:ascii="Consolas" w:hAnsi="Consolas"/>
          <w:sz w:val="18"/>
        </w:rPr>
        <w:t>NC_082668.1     20065501   .--.............-.-.-.--.--.--.--.                            20065481</w:t>
      </w:r>
    </w:p>
    <w:p>
      <w:r>
        <w:rPr>
          <w:rFonts w:ascii="Consolas" w:hAnsi="Consolas"/>
          <w:sz w:val="18"/>
        </w:rPr>
        <w:t>NC_082668.1     25807024   .--.............-.-.-.--.--.--.--.--.--.                      25807046</w:t>
      </w:r>
    </w:p>
    <w:p>
      <w:r>
        <w:rPr>
          <w:rFonts w:ascii="Consolas" w:hAnsi="Consolas"/>
          <w:sz w:val="18"/>
        </w:rPr>
        <w:t>NC_082668.1     30699416   .--.............-.-.-.--.--.--.--.--.--.--.--.-.-.            30699390</w:t>
      </w:r>
    </w:p>
    <w:p>
      <w:r>
        <w:rPr>
          <w:rFonts w:ascii="Consolas" w:hAnsi="Consolas"/>
          <w:sz w:val="18"/>
        </w:rPr>
        <w:t>NC_082668.1     33075096   .--.............-.-.-.--.--.--.--.                            33075116</w:t>
      </w:r>
    </w:p>
    <w:p>
      <w:r>
        <w:rPr>
          <w:rFonts w:ascii="Consolas" w:hAnsi="Consolas"/>
          <w:sz w:val="18"/>
        </w:rPr>
        <w:t>NC_082668.1     33860291   .--.............-.-.-.--.--.                                  33860273</w:t>
      </w:r>
    </w:p>
    <w:p>
      <w:r>
        <w:rPr>
          <w:rFonts w:ascii="Consolas" w:hAnsi="Consolas"/>
          <w:sz w:val="18"/>
        </w:rPr>
        <w:t>NC_082668.1     34592098   .--.............-.-.-.--.--.                                  34592116</w:t>
      </w:r>
    </w:p>
    <w:p>
      <w:r>
        <w:rPr>
          <w:rFonts w:ascii="Consolas" w:hAnsi="Consolas"/>
          <w:sz w:val="18"/>
        </w:rPr>
        <w:t>NC_082668.1     34832526   .--.............-.-.-.--.--.--.--.--.--.                      34832548</w:t>
      </w:r>
    </w:p>
    <w:p>
      <w:r>
        <w:rPr>
          <w:rFonts w:ascii="Consolas" w:hAnsi="Consolas"/>
          <w:sz w:val="18"/>
        </w:rPr>
        <w:t>NC_082668.1     37023679   .--.............-.-.-.--.--.--.--.                            37023699</w:t>
      </w:r>
    </w:p>
    <w:p>
      <w:r>
        <w:rPr>
          <w:rFonts w:ascii="Consolas" w:hAnsi="Consolas"/>
          <w:sz w:val="18"/>
        </w:rPr>
        <w:t>NC_082668.1     37746078   .--.............-.-.-.--.--.--.--.--.--.--.--.                37746102</w:t>
      </w:r>
    </w:p>
    <w:p>
      <w:r>
        <w:rPr>
          <w:rFonts w:ascii="Consolas" w:hAnsi="Consolas"/>
          <w:sz w:val="18"/>
        </w:rPr>
        <w:t>NC_082668.1     39005411   .--.............-.-.-.--.--.--.--.--.--.                      39005433</w:t>
      </w:r>
    </w:p>
    <w:p>
      <w:r>
        <w:rPr>
          <w:rFonts w:ascii="Consolas" w:hAnsi="Consolas"/>
          <w:sz w:val="18"/>
        </w:rPr>
        <w:t>NC_082668.1     43253943   .--.............-.-.-.--.--.--.--.--.--.--.--.-.              43253918</w:t>
      </w:r>
    </w:p>
    <w:p>
      <w:r>
        <w:rPr>
          <w:rFonts w:ascii="Consolas" w:hAnsi="Consolas"/>
          <w:sz w:val="18"/>
        </w:rPr>
        <w:t>NC_082668.1     43858127   .--.............-.-.-.--.--.--.--.                            43858107</w:t>
      </w:r>
    </w:p>
    <w:p>
      <w:r>
        <w:rPr>
          <w:rFonts w:ascii="Consolas" w:hAnsi="Consolas"/>
          <w:sz w:val="18"/>
        </w:rPr>
        <w:t>NC_082668.1     44025544   .--.............-.-.-.--.--.--.--.                            44025564</w:t>
      </w:r>
    </w:p>
    <w:p>
      <w:r>
        <w:rPr>
          <w:rFonts w:ascii="Consolas" w:hAnsi="Consolas"/>
          <w:sz w:val="18"/>
        </w:rPr>
        <w:t>NC_082668.1     44470656   .--.............-.-.-.--.--.--.--.--.--.--.--.-.              44470631</w:t>
      </w:r>
    </w:p>
    <w:p>
      <w:r>
        <w:rPr>
          <w:rFonts w:ascii="Consolas" w:hAnsi="Consolas"/>
          <w:sz w:val="18"/>
        </w:rPr>
        <w:t>NC_082668.1     46789658   .--.............-.-.-.--.--.--.--.--.--.--.--.                46789682</w:t>
      </w:r>
    </w:p>
    <w:p>
      <w:r>
        <w:rPr>
          <w:rFonts w:ascii="Consolas" w:hAnsi="Consolas"/>
          <w:sz w:val="18"/>
        </w:rPr>
        <w:t>NC_082668.1     49534183   .--.............-.-.-.--.--.--.--.--.--.--.--.                49534159</w:t>
      </w:r>
    </w:p>
    <w:p>
      <w:r>
        <w:rPr>
          <w:rFonts w:ascii="Consolas" w:hAnsi="Consolas"/>
          <w:sz w:val="18"/>
        </w:rPr>
        <w:t>NC_082668.1     50308624   .--.............-.-.-.--.--.--.--.                            50308644</w:t>
      </w:r>
    </w:p>
    <w:p>
      <w:r>
        <w:rPr>
          <w:rFonts w:ascii="Consolas" w:hAnsi="Consolas"/>
          <w:sz w:val="18"/>
        </w:rPr>
        <w:t>NC_082668.1     59860422   .--.............-.-.-.--.--.--.--.--.--.                      59860444</w:t>
      </w:r>
    </w:p>
    <w:p>
      <w:r>
        <w:rPr>
          <w:rFonts w:ascii="Consolas" w:hAnsi="Consolas"/>
          <w:sz w:val="18"/>
        </w:rPr>
        <w:t>NC_082668.1     66654356   .--.............-.-.-.--.--.--.--.                            66654376</w:t>
      </w:r>
    </w:p>
    <w:p>
      <w:r>
        <w:rPr>
          <w:rFonts w:ascii="Consolas" w:hAnsi="Consolas"/>
          <w:sz w:val="18"/>
        </w:rPr>
        <w:t>NC_082668.1     67463434   .--.............-.-.-.--.--.--.--.                            67463414</w:t>
      </w:r>
    </w:p>
    <w:p>
      <w:r>
        <w:rPr>
          <w:rFonts w:ascii="Consolas" w:hAnsi="Consolas"/>
          <w:sz w:val="18"/>
        </w:rPr>
        <w:t>NC_082668.1     68389862   .--.............-.-.-.--.--.--.--.                            68389842</w:t>
      </w:r>
    </w:p>
    <w:p>
      <w:r>
        <w:rPr>
          <w:rFonts w:ascii="Consolas" w:hAnsi="Consolas"/>
          <w:sz w:val="18"/>
        </w:rPr>
        <w:t>NC_082668.1     71886916   .--.............-.-.-.--.--.--.--.--.--.--.--.-.              71886941</w:t>
      </w:r>
    </w:p>
    <w:p>
      <w:r>
        <w:rPr>
          <w:rFonts w:ascii="Consolas" w:hAnsi="Consolas"/>
          <w:sz w:val="18"/>
        </w:rPr>
        <w:t>NC_082668.1     73445902   .--.............-.-.-.--.--.--.--.                            73445922</w:t>
      </w:r>
    </w:p>
    <w:p>
      <w:r>
        <w:rPr>
          <w:rFonts w:ascii="Consolas" w:hAnsi="Consolas"/>
          <w:sz w:val="18"/>
        </w:rPr>
        <w:t>NC_082668.1     77309105   .--.............-.-.-.--.--.--.--.-----.--.--.                77309082</w:t>
      </w:r>
    </w:p>
    <w:p>
      <w:r>
        <w:rPr>
          <w:rFonts w:ascii="Consolas" w:hAnsi="Consolas"/>
          <w:sz w:val="18"/>
        </w:rPr>
        <w:t>NC_082668.1     79939748   .--.............-.-.-.-----.--.--.-----.--.--.-.-.            79939772</w:t>
      </w:r>
    </w:p>
    <w:p>
      <w:r>
        <w:rPr>
          <w:rFonts w:ascii="Consolas" w:hAnsi="Consolas"/>
          <w:sz w:val="18"/>
        </w:rPr>
        <w:t>NC_082668.1     80114992   .--.............-.-.-.--.--.--.--.                            80115012</w:t>
      </w:r>
    </w:p>
    <w:p>
      <w:r>
        <w:rPr>
          <w:rFonts w:ascii="Consolas" w:hAnsi="Consolas"/>
          <w:sz w:val="18"/>
        </w:rPr>
        <w:t>NC_082668.1     80785982   .--.............-.-.-.--.--.--.--.                            80786002</w:t>
      </w:r>
    </w:p>
    <w:p>
      <w:r>
        <w:rPr>
          <w:rFonts w:ascii="Consolas" w:hAnsi="Consolas"/>
          <w:sz w:val="18"/>
        </w:rPr>
        <w:t>NC_082668.1     81425938   .--.............-.-.-.--.--.--.--.                            81425958</w:t>
      </w:r>
    </w:p>
    <w:p>
      <w:r>
        <w:rPr>
          <w:rFonts w:ascii="Consolas" w:hAnsi="Consolas"/>
          <w:sz w:val="18"/>
        </w:rPr>
        <w:t>NC_082668.1     81665641   .--.............-.-.-.--.--.--.--.--.--.--.--.-.              81665616</w:t>
      </w:r>
    </w:p>
    <w:p>
      <w:r>
        <w:rPr>
          <w:rFonts w:ascii="Consolas" w:hAnsi="Consolas"/>
          <w:sz w:val="18"/>
        </w:rPr>
        <w:t>NC_082668.1     84137512   .--.............-.-.-.--.--.--.--.--.--.--.--.                84137536</w:t>
      </w:r>
    </w:p>
    <w:p>
      <w:r>
        <w:rPr>
          <w:rFonts w:ascii="Consolas" w:hAnsi="Consolas"/>
          <w:sz w:val="18"/>
        </w:rPr>
        <w:t>NC_082668.1     86320407   .--.............-.-.-.--.--.--.--.--.--.--.--.A.-.-.          86320379</w:t>
      </w:r>
    </w:p>
    <w:p>
      <w:r>
        <w:rPr>
          <w:rFonts w:ascii="Consolas" w:hAnsi="Consolas"/>
          <w:sz w:val="18"/>
        </w:rPr>
        <w:t>NC_082668.1     86883788   .--.............-.-.-.--.--.--.--.                            86883808</w:t>
      </w:r>
    </w:p>
    <w:p>
      <w:r>
        <w:rPr>
          <w:rFonts w:ascii="Consolas" w:hAnsi="Consolas"/>
          <w:sz w:val="18"/>
        </w:rPr>
        <w:t>NC_082668.1     88222936   .--.............-.-.-.--.--.--.--.--.--.--.                   88222913</w:t>
      </w:r>
    </w:p>
    <w:p>
      <w:r>
        <w:rPr>
          <w:rFonts w:ascii="Consolas" w:hAnsi="Consolas"/>
          <w:sz w:val="18"/>
        </w:rPr>
        <w:t>NC_082668.1     88374132   .--.............-.-.-.--.--.--.--.                            88374112</w:t>
      </w:r>
    </w:p>
    <w:p>
      <w:r>
        <w:rPr>
          <w:rFonts w:ascii="Consolas" w:hAnsi="Consolas"/>
          <w:sz w:val="18"/>
        </w:rPr>
        <w:t>NC_082668.1     89342492   .--.............-.-.-.--.--.--.--.                            89342472</w:t>
      </w:r>
    </w:p>
    <w:p>
      <w:r>
        <w:rPr>
          <w:rFonts w:ascii="Consolas" w:hAnsi="Consolas"/>
          <w:sz w:val="18"/>
        </w:rPr>
        <w:t>NC_082668.1     92671112   .--.............-.-.-.--.--.--.--.-----.--.--.                92671089</w:t>
      </w:r>
    </w:p>
    <w:p>
      <w:r>
        <w:rPr>
          <w:rFonts w:ascii="Consolas" w:hAnsi="Consolas"/>
          <w:sz w:val="18"/>
        </w:rPr>
        <w:t>NC_082668.1     94911313   .--.............-.-.-.--.--.--.--.                            94911333</w:t>
      </w:r>
    </w:p>
    <w:p>
      <w:r>
        <w:rPr>
          <w:rFonts w:ascii="Consolas" w:hAnsi="Consolas"/>
          <w:sz w:val="18"/>
        </w:rPr>
        <w:t>NC_082668.1     96031191   .--.............-.-.-.--.--.--.--.                            96031211</w:t>
      </w:r>
    </w:p>
    <w:p>
      <w:r>
        <w:rPr>
          <w:rFonts w:ascii="Consolas" w:hAnsi="Consolas"/>
          <w:sz w:val="18"/>
        </w:rPr>
        <w:t>NC_082668.1     96287081   .--.............-.-.-.--.--.--.--.                            96287101</w:t>
      </w:r>
    </w:p>
    <w:p>
      <w:r>
        <w:rPr>
          <w:rFonts w:ascii="Consolas" w:hAnsi="Consolas"/>
          <w:sz w:val="18"/>
        </w:rPr>
        <w:t>NC_082668.1     99803884   .--.............-.-.-.--.--.--.--.--.--.--.--.-.              99803909</w:t>
      </w:r>
    </w:p>
    <w:p>
      <w:r>
        <w:rPr>
          <w:rFonts w:ascii="Consolas" w:hAnsi="Consolas"/>
          <w:sz w:val="18"/>
        </w:rPr>
        <w:t>NC_082668.1     102684259  .--.............-.-.-.--.--.--.--.                            102684239</w:t>
      </w:r>
    </w:p>
    <w:p>
      <w:r>
        <w:rPr>
          <w:rFonts w:ascii="Consolas" w:hAnsi="Consolas"/>
          <w:sz w:val="18"/>
        </w:rPr>
        <w:t>NC_082668.1     103664199  .--.............-.-.-.--.--.--.--.--.--.--.--.-.              103664174</w:t>
      </w:r>
    </w:p>
    <w:p>
      <w:r>
        <w:rPr>
          <w:rFonts w:ascii="Consolas" w:hAnsi="Consolas"/>
          <w:sz w:val="18"/>
        </w:rPr>
        <w:t>NC_082668.1     109111246  .--.............-.-.-.--.--.--.--.--.--.--.--.                109111222</w:t>
      </w:r>
    </w:p>
    <w:p>
      <w:r>
        <w:rPr>
          <w:rFonts w:ascii="Consolas" w:hAnsi="Consolas"/>
          <w:sz w:val="18"/>
        </w:rPr>
        <w:t>NC_082668.1     109111242  .--.............-.-.-.--.--.--.--.                            109111222</w:t>
      </w:r>
    </w:p>
    <w:p>
      <w:r>
        <w:rPr>
          <w:rFonts w:ascii="Consolas" w:hAnsi="Consolas"/>
          <w:sz w:val="18"/>
        </w:rPr>
        <w:t>NC_082668.1     109983407  .--.............-.-.-.--.--.--.--.                            109983427</w:t>
      </w:r>
    </w:p>
    <w:p>
      <w:r>
        <w:rPr>
          <w:rFonts w:ascii="Consolas" w:hAnsi="Consolas"/>
          <w:sz w:val="18"/>
        </w:rPr>
        <w:t>NC_082668.1     110110461  .--.............-.-.-.--.--.--.--.--.--.--.--.                110110437</w:t>
      </w:r>
    </w:p>
    <w:p>
      <w:r>
        <w:rPr>
          <w:rFonts w:ascii="Consolas" w:hAnsi="Consolas"/>
          <w:sz w:val="18"/>
        </w:rPr>
        <w:t>NC_082668.1     110110457  .--.............-.-.-.--.--.--.--.                            110110437</w:t>
      </w:r>
    </w:p>
    <w:p>
      <w:r>
        <w:rPr>
          <w:rFonts w:ascii="Consolas" w:hAnsi="Consolas"/>
          <w:sz w:val="18"/>
        </w:rPr>
        <w:t>NC_082668.1     111679347  .--.............-.-.-.--.--.--.--.--.--.--.--.-.-.            111679321</w:t>
      </w:r>
    </w:p>
    <w:p>
      <w:r>
        <w:rPr>
          <w:rFonts w:ascii="Consolas" w:hAnsi="Consolas"/>
          <w:sz w:val="18"/>
        </w:rPr>
        <w:t>NC_082668.1     113609310  .--.............-.-.-.--.--.--.--.--.--.--.--.                113609334</w:t>
      </w:r>
    </w:p>
    <w:p>
      <w:r>
        <w:rPr>
          <w:rFonts w:ascii="Consolas" w:hAnsi="Consolas"/>
          <w:sz w:val="18"/>
        </w:rPr>
        <w:t>NC_082668.1     114031721  .--.............-.-.-.--.--.--.--.                            114031701</w:t>
      </w:r>
    </w:p>
    <w:p>
      <w:r>
        <w:rPr>
          <w:rFonts w:ascii="Consolas" w:hAnsi="Consolas"/>
          <w:sz w:val="18"/>
        </w:rPr>
        <w:t>NC_082668.1     115245123  .--.............-.-.-.--.--.--.--.                            115245143</w:t>
      </w:r>
    </w:p>
    <w:p>
      <w:r>
        <w:rPr>
          <w:rFonts w:ascii="Consolas" w:hAnsi="Consolas"/>
          <w:sz w:val="18"/>
        </w:rPr>
        <w:t>NC_082668.1     77776517   .--.............-.-.-.--.--.--.--.--.--.--.--.-.              77776492</w:t>
      </w:r>
    </w:p>
    <w:p>
      <w:r>
        <w:rPr>
          <w:rFonts w:ascii="Consolas" w:hAnsi="Consolas"/>
          <w:sz w:val="18"/>
        </w:rPr>
        <w:t>NC_082668.1     66781527   .--.............-.-.-.--.--.--.-----.--.--.--.-.              66781551</w:t>
      </w:r>
    </w:p>
    <w:p>
      <w:r>
        <w:rPr>
          <w:rFonts w:ascii="Consolas" w:hAnsi="Consolas"/>
          <w:sz w:val="18"/>
        </w:rPr>
        <w:t>NC_082668.1     80525244   .--.............-.-.-.--.--.--.-----.--.--.--.-.              80525268</w:t>
      </w:r>
    </w:p>
    <w:p>
      <w:r>
        <w:rPr>
          <w:rFonts w:ascii="Consolas" w:hAnsi="Consolas"/>
          <w:sz w:val="18"/>
        </w:rPr>
        <w:t>NC_082668.1     89809253   .--.............-.-.-.--.--.--.--.                            89809273</w:t>
      </w:r>
    </w:p>
    <w:p>
      <w:r>
        <w:rPr>
          <w:rFonts w:ascii="Consolas" w:hAnsi="Consolas"/>
          <w:sz w:val="18"/>
        </w:rPr>
        <w:t>NC_082668.1     99232030   .--.............-.-.-.--.--.--.-----.--.--.--.-.              99232006</w:t>
      </w:r>
    </w:p>
    <w:p>
      <w:r>
        <w:rPr>
          <w:rFonts w:ascii="Consolas" w:hAnsi="Consolas"/>
          <w:sz w:val="18"/>
        </w:rPr>
        <w:t>NC_082668.1     100674890  .--.............-.-.-.--.--.--.-----.--.--.--.-.              100674866</w:t>
      </w:r>
    </w:p>
    <w:p>
      <w:r>
        <w:rPr>
          <w:rFonts w:ascii="Consolas" w:hAnsi="Consolas"/>
          <w:sz w:val="18"/>
        </w:rPr>
        <w:t>NC_082668.1     48166318   .--.............-.-.-.--.--.--.--.--.--.--.--.A.-.-.          48166346</w:t>
      </w:r>
    </w:p>
    <w:p>
      <w:r>
        <w:rPr>
          <w:rFonts w:ascii="Consolas" w:hAnsi="Consolas"/>
          <w:sz w:val="18"/>
        </w:rPr>
        <w:t>NC_082668.1     93931049   .--.............-.-.-.--.--.--.--.--.--.--.--G---.-.--.-.-.-  93931078</w:t>
      </w:r>
    </w:p>
    <w:p>
      <w:r>
        <w:rPr>
          <w:rFonts w:ascii="Consolas" w:hAnsi="Consolas"/>
          <w:sz w:val="18"/>
        </w:rPr>
        <w:t>NC_082668.1     1302344    .--.............-.-.-.--.--.--.--.--.--.--.--.                1302368</w:t>
      </w:r>
    </w:p>
    <w:p>
      <w:r>
        <w:rPr>
          <w:rFonts w:ascii="Consolas" w:hAnsi="Consolas"/>
          <w:sz w:val="18"/>
        </w:rPr>
        <w:t>NC_082668.1     1894204    .--.............-.-.-.--.--.--.--.                            1894224</w:t>
      </w:r>
    </w:p>
    <w:p>
      <w:r>
        <w:rPr>
          <w:rFonts w:ascii="Consolas" w:hAnsi="Consolas"/>
          <w:sz w:val="18"/>
        </w:rPr>
        <w:t>NC_082668.1     1894200    .--.............-.-.-.--.--.--.--.--.--.--.--.                1894224</w:t>
      </w:r>
    </w:p>
    <w:p>
      <w:r>
        <w:rPr>
          <w:rFonts w:ascii="Consolas" w:hAnsi="Consolas"/>
          <w:sz w:val="18"/>
        </w:rPr>
        <w:t>NC_082668.1     5314358    .--.............-.-.-.--.--.--.--.--.--.                      5314336</w:t>
      </w:r>
    </w:p>
    <w:p>
      <w:r>
        <w:rPr>
          <w:rFonts w:ascii="Consolas" w:hAnsi="Consolas"/>
          <w:sz w:val="18"/>
        </w:rPr>
        <w:t>NC_082668.1     6541296    .--.............-.-.-.--.--.--.--.--.--.--.--.                6541272</w:t>
      </w:r>
    </w:p>
    <w:p>
      <w:r>
        <w:rPr>
          <w:rFonts w:ascii="Consolas" w:hAnsi="Consolas"/>
          <w:sz w:val="18"/>
        </w:rPr>
        <w:t>NC_082668.1     6541292    .--.............-.-.-.--.--.--.--.                            6541272</w:t>
      </w:r>
    </w:p>
    <w:p>
      <w:r>
        <w:rPr>
          <w:rFonts w:ascii="Consolas" w:hAnsi="Consolas"/>
          <w:sz w:val="18"/>
        </w:rPr>
        <w:t>NC_082668.1     10969065   .--.............-.-.-.--.--.--.--.--.--.--.--.-.              10969040</w:t>
      </w:r>
    </w:p>
    <w:p>
      <w:r>
        <w:rPr>
          <w:rFonts w:ascii="Consolas" w:hAnsi="Consolas"/>
          <w:sz w:val="18"/>
        </w:rPr>
        <w:t>NC_082668.1     16549236   .--.............-.-.-.                                        16549252</w:t>
      </w:r>
    </w:p>
    <w:p>
      <w:r>
        <w:rPr>
          <w:rFonts w:ascii="Consolas" w:hAnsi="Consolas"/>
          <w:sz w:val="18"/>
        </w:rPr>
        <w:t>NC_082668.1     16955259   .--.............-.-.-.--.--.--.--.--.--.--.--.-.              16955234</w:t>
      </w:r>
    </w:p>
    <w:p>
      <w:r>
        <w:rPr>
          <w:rFonts w:ascii="Consolas" w:hAnsi="Consolas"/>
          <w:sz w:val="18"/>
        </w:rPr>
        <w:t>NC_082668.1     22194223   .--.............-.-.-.--.                                     22194240</w:t>
      </w:r>
    </w:p>
    <w:p>
      <w:r>
        <w:rPr>
          <w:rFonts w:ascii="Consolas" w:hAnsi="Consolas"/>
          <w:sz w:val="18"/>
        </w:rPr>
        <w:t>NC_082668.1     22246667   .--.............-.-.-.                                        22246683</w:t>
      </w:r>
    </w:p>
    <w:p>
      <w:r>
        <w:rPr>
          <w:rFonts w:ascii="Consolas" w:hAnsi="Consolas"/>
          <w:sz w:val="18"/>
        </w:rPr>
        <w:t>NC_082668.1     23163052   .--.............-.-.-.--.--.--.--.--.--.                      23163074</w:t>
      </w:r>
    </w:p>
    <w:p>
      <w:r>
        <w:rPr>
          <w:rFonts w:ascii="Consolas" w:hAnsi="Consolas"/>
          <w:sz w:val="18"/>
        </w:rPr>
        <w:t>NC_082668.1     26290204   .--.............-.-.-.--.--.--.--.--.--.--.--.                26290228</w:t>
      </w:r>
    </w:p>
    <w:p>
      <w:r>
        <w:rPr>
          <w:rFonts w:ascii="Consolas" w:hAnsi="Consolas"/>
          <w:sz w:val="18"/>
        </w:rPr>
        <w:t>NC_082668.1     33448742   .--.............-.-.-.--.--.--.--.--.--.                      33448764</w:t>
      </w:r>
    </w:p>
    <w:p>
      <w:r>
        <w:rPr>
          <w:rFonts w:ascii="Consolas" w:hAnsi="Consolas"/>
          <w:sz w:val="18"/>
        </w:rPr>
        <w:t>NC_082668.1     33776446   .--.............-.-.-.--.--.                                  33776428</w:t>
      </w:r>
    </w:p>
    <w:p>
      <w:r>
        <w:rPr>
          <w:rFonts w:ascii="Consolas" w:hAnsi="Consolas"/>
          <w:sz w:val="18"/>
        </w:rPr>
        <w:t>NC_082668.1     37439057   .--.............-.-.-.--.--.--.--.--.--.                      37439079</w:t>
      </w:r>
    </w:p>
    <w:p>
      <w:r>
        <w:rPr>
          <w:rFonts w:ascii="Consolas" w:hAnsi="Consolas"/>
          <w:sz w:val="18"/>
        </w:rPr>
        <w:t>NC_082668.1     43253939   .--.............-.-.-.--.--.--.--.                            43253919</w:t>
      </w:r>
    </w:p>
    <w:p>
      <w:r>
        <w:rPr>
          <w:rFonts w:ascii="Consolas" w:hAnsi="Consolas"/>
          <w:sz w:val="18"/>
        </w:rPr>
        <w:t>NC_082668.1     44470652   .--.............-.-.-.--.--.--.--.                            44470632</w:t>
      </w:r>
    </w:p>
    <w:p>
      <w:r>
        <w:rPr>
          <w:rFonts w:ascii="Consolas" w:hAnsi="Consolas"/>
          <w:sz w:val="18"/>
        </w:rPr>
        <w:t>NC_082668.1     47491557   .--.............-.-.-.--.--.--.--.--.--.--.--.                47491581</w:t>
      </w:r>
    </w:p>
    <w:p>
      <w:r>
        <w:rPr>
          <w:rFonts w:ascii="Consolas" w:hAnsi="Consolas"/>
          <w:sz w:val="18"/>
        </w:rPr>
        <w:t>NC_082668.1     49498209   .--.............-.-.-.--.--.--.--.--.--.                      49498187</w:t>
      </w:r>
    </w:p>
    <w:p>
      <w:r>
        <w:rPr>
          <w:rFonts w:ascii="Consolas" w:hAnsi="Consolas"/>
          <w:sz w:val="18"/>
        </w:rPr>
        <w:t>NC_082668.1     55311080   .--.............-.-.-.--.--.--.--.--.--.--.--.-.              55311055</w:t>
      </w:r>
    </w:p>
    <w:p>
      <w:r>
        <w:rPr>
          <w:rFonts w:ascii="Consolas" w:hAnsi="Consolas"/>
          <w:sz w:val="18"/>
        </w:rPr>
        <w:t>NC_082668.1     56716582   .--.............-.-.-.--.--.--.--.--.                         56716603</w:t>
      </w:r>
    </w:p>
    <w:p>
      <w:r>
        <w:rPr>
          <w:rFonts w:ascii="Consolas" w:hAnsi="Consolas"/>
          <w:sz w:val="18"/>
        </w:rPr>
        <w:t>NC_082668.1     64331119   .--.............-.-.-.--.--.--.--.--.--.--.--.-.              64331094</w:t>
      </w:r>
    </w:p>
    <w:p>
      <w:r>
        <w:rPr>
          <w:rFonts w:ascii="Consolas" w:hAnsi="Consolas"/>
          <w:sz w:val="18"/>
        </w:rPr>
        <w:t>NC_082668.1     70343566   .--.............-.-.-.--.--.--.--.--.--.                      70343588</w:t>
      </w:r>
    </w:p>
    <w:p>
      <w:r>
        <w:rPr>
          <w:rFonts w:ascii="Consolas" w:hAnsi="Consolas"/>
          <w:sz w:val="18"/>
        </w:rPr>
        <w:t>NC_082668.1     71886920   .--.............-.-.-.--.--.--.--.-----.--.--.                71886943</w:t>
      </w:r>
    </w:p>
    <w:p>
      <w:r>
        <w:rPr>
          <w:rFonts w:ascii="Consolas" w:hAnsi="Consolas"/>
          <w:sz w:val="18"/>
        </w:rPr>
        <w:t>NC_082668.1     73009211   .--.............-.-.-.--.--.--.--.                            73009191</w:t>
      </w:r>
    </w:p>
    <w:p>
      <w:r>
        <w:rPr>
          <w:rFonts w:ascii="Consolas" w:hAnsi="Consolas"/>
          <w:sz w:val="18"/>
        </w:rPr>
        <w:t>NC_082668.1     77119253   .--.............-.-.-.--.                                     77119270</w:t>
      </w:r>
    </w:p>
    <w:p>
      <w:r>
        <w:rPr>
          <w:rFonts w:ascii="Consolas" w:hAnsi="Consolas"/>
          <w:sz w:val="18"/>
        </w:rPr>
        <w:t>NC_082668.1     77399773   .--.............-.-.-.--.--.--.--.--.--.--.--.-.              77399748</w:t>
      </w:r>
    </w:p>
    <w:p>
      <w:r>
        <w:rPr>
          <w:rFonts w:ascii="Consolas" w:hAnsi="Consolas"/>
          <w:sz w:val="18"/>
        </w:rPr>
        <w:t>NC_082668.1     79892173   .--.............-.-.-.--.--.--.--.--.--.--.                   79892196</w:t>
      </w:r>
    </w:p>
    <w:p>
      <w:r>
        <w:rPr>
          <w:rFonts w:ascii="Consolas" w:hAnsi="Consolas"/>
          <w:sz w:val="18"/>
        </w:rPr>
        <w:t>NC_082668.1     81665637   .--.............-.-.-.--.--.--.--.                            81665617</w:t>
      </w:r>
    </w:p>
    <w:p>
      <w:r>
        <w:rPr>
          <w:rFonts w:ascii="Consolas" w:hAnsi="Consolas"/>
          <w:sz w:val="18"/>
        </w:rPr>
        <w:t>NC_082668.1     85024564   .--.............-.-.-.--.--.--.--.--.--.                      85024542</w:t>
      </w:r>
    </w:p>
    <w:p>
      <w:r>
        <w:rPr>
          <w:rFonts w:ascii="Consolas" w:hAnsi="Consolas"/>
          <w:sz w:val="18"/>
        </w:rPr>
        <w:t>NC_082668.1     85804994   .--.............-.-.-.--.--.--.--.--.--.--.--.A.-.-.          85805022</w:t>
      </w:r>
    </w:p>
    <w:p>
      <w:r>
        <w:rPr>
          <w:rFonts w:ascii="Consolas" w:hAnsi="Consolas"/>
          <w:sz w:val="18"/>
        </w:rPr>
        <w:t>NC_082668.1     88470174   .--.............-.-.-.--.--.--.--.--.--.                      88470196</w:t>
      </w:r>
    </w:p>
    <w:p>
      <w:r>
        <w:rPr>
          <w:rFonts w:ascii="Consolas" w:hAnsi="Consolas"/>
          <w:sz w:val="18"/>
        </w:rPr>
        <w:t>NC_082668.1     89809249   .--.............-.-.-.--.--.--.--.--.--.--.--.                89809273</w:t>
      </w:r>
    </w:p>
    <w:p>
      <w:r>
        <w:rPr>
          <w:rFonts w:ascii="Consolas" w:hAnsi="Consolas"/>
          <w:sz w:val="18"/>
        </w:rPr>
        <w:t>NC_082668.1     90442264   .--.............-.-.-.                                        90442248</w:t>
      </w:r>
    </w:p>
    <w:p>
      <w:r>
        <w:rPr>
          <w:rFonts w:ascii="Consolas" w:hAnsi="Consolas"/>
          <w:sz w:val="18"/>
        </w:rPr>
        <w:t>NC_082668.1     90934176   .--.............-.-.-.--.--.--.--.--.--.                      90934198</w:t>
      </w:r>
    </w:p>
    <w:p>
      <w:r>
        <w:rPr>
          <w:rFonts w:ascii="Consolas" w:hAnsi="Consolas"/>
          <w:sz w:val="18"/>
        </w:rPr>
        <w:t>NC_082668.1     97945442   .--.............-.-.-.--.--.--.--.--.--.                      97945464</w:t>
      </w:r>
    </w:p>
    <w:p>
      <w:r>
        <w:rPr>
          <w:rFonts w:ascii="Consolas" w:hAnsi="Consolas"/>
          <w:sz w:val="18"/>
        </w:rPr>
        <w:t>NC_082668.1     99232038   .--.............-.-.-.--.--.--.--.--.--.--.--.                99232014</w:t>
      </w:r>
    </w:p>
    <w:p>
      <w:r>
        <w:rPr>
          <w:rFonts w:ascii="Consolas" w:hAnsi="Consolas"/>
          <w:sz w:val="18"/>
        </w:rPr>
        <w:t>NC_082668.1     99803888   .--.............-.-.-.--.--.--.--.                            99803908</w:t>
      </w:r>
    </w:p>
    <w:p>
      <w:r>
        <w:rPr>
          <w:rFonts w:ascii="Consolas" w:hAnsi="Consolas"/>
          <w:sz w:val="18"/>
        </w:rPr>
        <w:t>NC_082668.1     100160975  .--.............-.-.-.                                        100160991</w:t>
      </w:r>
    </w:p>
    <w:p>
      <w:r>
        <w:rPr>
          <w:rFonts w:ascii="Consolas" w:hAnsi="Consolas"/>
          <w:sz w:val="18"/>
        </w:rPr>
        <w:t>NC_082668.1     100674898  .--.............-.-.-.--.--.--.--.--.--.--.--.                100674874</w:t>
      </w:r>
    </w:p>
    <w:p>
      <w:r>
        <w:rPr>
          <w:rFonts w:ascii="Consolas" w:hAnsi="Consolas"/>
          <w:sz w:val="18"/>
        </w:rPr>
        <w:t>NC_082668.1     103664195  .--.............-.-.-.--.--.--.--.                            103664175</w:t>
      </w:r>
    </w:p>
    <w:p>
      <w:r>
        <w:rPr>
          <w:rFonts w:ascii="Consolas" w:hAnsi="Consolas"/>
          <w:sz w:val="18"/>
        </w:rPr>
        <w:t>NC_082668.1     104158682  .--.............-.-.-.--.--.--.--.--.--.A-.--.-.              104158708</w:t>
      </w:r>
    </w:p>
    <w:p>
      <w:r>
        <w:rPr>
          <w:rFonts w:ascii="Consolas" w:hAnsi="Consolas"/>
          <w:sz w:val="18"/>
        </w:rPr>
        <w:t>NC_082668.1     109623969  .--.............-.-.-.--.--.--.--.--.--.                      109623991</w:t>
      </w:r>
    </w:p>
    <w:p>
      <w:r>
        <w:rPr>
          <w:rFonts w:ascii="Consolas" w:hAnsi="Consolas"/>
          <w:sz w:val="18"/>
        </w:rPr>
        <w:t>NC_082668.1     109695110  .--.............-.-.-.--.--.--.--.--.--.--.--.                109695086</w:t>
      </w:r>
    </w:p>
    <w:p>
      <w:r>
        <w:rPr>
          <w:rFonts w:ascii="Consolas" w:hAnsi="Consolas"/>
          <w:sz w:val="18"/>
        </w:rPr>
        <w:t>NC_082668.1     109695106  .--.............-.-.-.--.--.--.--.                            109695086</w:t>
      </w:r>
    </w:p>
    <w:p>
      <w:r>
        <w:rPr>
          <w:rFonts w:ascii="Consolas" w:hAnsi="Consolas"/>
          <w:sz w:val="18"/>
        </w:rPr>
        <w:t>NC_082668.1     7417259    .--.............-.-.-.--.--.--.--.--.--.--.--.                7417235</w:t>
      </w:r>
    </w:p>
    <w:p>
      <w:r>
        <w:rPr>
          <w:rFonts w:ascii="Consolas" w:hAnsi="Consolas"/>
          <w:sz w:val="18"/>
        </w:rPr>
        <w:t>NC_082668.1     87737233   .--.............-.-.-.--.--.--.--.--.--.--.--.                87737257</w:t>
      </w:r>
    </w:p>
    <w:p>
      <w:r>
        <w:rPr>
          <w:rFonts w:ascii="Consolas" w:hAnsi="Consolas"/>
          <w:sz w:val="18"/>
        </w:rPr>
        <w:t>NC_082668.1     113705838  .--.............-.-.-.--.--.--.--.--.--.--.--.                113705862</w:t>
      </w:r>
    </w:p>
    <w:p>
      <w:r>
        <w:rPr>
          <w:rFonts w:ascii="Consolas" w:hAnsi="Consolas"/>
          <w:sz w:val="18"/>
        </w:rPr>
        <w:t>NC_082668.1     34098701   .--.............-.-.-.-----.--.--.--.--.--.                   34098723</w:t>
      </w:r>
    </w:p>
    <w:p>
      <w:r>
        <w:rPr>
          <w:rFonts w:ascii="Consolas" w:hAnsi="Consolas"/>
          <w:sz w:val="18"/>
        </w:rPr>
        <w:t>NC_082668.1     52220237   .--.............-.-.-.--.--.--.--.--.--.--.--.-.-.            52220211</w:t>
      </w:r>
    </w:p>
    <w:p>
      <w:r>
        <w:rPr>
          <w:rFonts w:ascii="Consolas" w:hAnsi="Consolas"/>
          <w:sz w:val="18"/>
        </w:rPr>
        <w:t>NC_082668.1     91891978   .--.............-.-.-.--.--.--.--.--.G-.--.--.-.-.-.          91891950</w:t>
      </w:r>
    </w:p>
    <w:p>
      <w:r>
        <w:rPr>
          <w:rFonts w:ascii="Consolas" w:hAnsi="Consolas"/>
          <w:sz w:val="18"/>
        </w:rPr>
        <w:t>NC_082668.1     12855248   .--.............-.-.-.--.--.--.--.--.--.--.--.-.-.            12855222</w:t>
      </w:r>
    </w:p>
    <w:p>
      <w:r>
        <w:rPr>
          <w:rFonts w:ascii="Consolas" w:hAnsi="Consolas"/>
          <w:sz w:val="18"/>
        </w:rPr>
        <w:t>NC_082668.1     24525956   .--.............-.-.-.--.--.--.--.--.--.--.--.-.              24525981</w:t>
      </w:r>
    </w:p>
    <w:p>
      <w:r>
        <w:rPr>
          <w:rFonts w:ascii="Consolas" w:hAnsi="Consolas"/>
          <w:sz w:val="18"/>
        </w:rPr>
        <w:t>NC_082668.1     33860295   .--.............-.-.-.--.--.--.--.--.--.                      33860273</w:t>
      </w:r>
    </w:p>
    <w:p>
      <w:r>
        <w:rPr>
          <w:rFonts w:ascii="Consolas" w:hAnsi="Consolas"/>
          <w:sz w:val="18"/>
        </w:rPr>
        <w:t>NC_082668.1     69786282   .--.............-.-.-.T-.--.--.--.-----.--.--.                69786306</w:t>
      </w:r>
    </w:p>
    <w:p>
      <w:r>
        <w:rPr>
          <w:rFonts w:ascii="Consolas" w:hAnsi="Consolas"/>
          <w:sz w:val="18"/>
        </w:rPr>
        <w:t>NC_082668.1     73313486   .--.............-.-.-.T-.--.--.--.                            73313507</w:t>
      </w:r>
    </w:p>
    <w:p>
      <w:r>
        <w:rPr>
          <w:rFonts w:ascii="Consolas" w:hAnsi="Consolas"/>
          <w:sz w:val="18"/>
        </w:rPr>
        <w:t>NC_082668.1     43536205   .--.............-.-.-.--.--.--.--.--.--.--.                   43536182</w:t>
      </w:r>
    </w:p>
    <w:p>
      <w:r>
        <w:rPr>
          <w:rFonts w:ascii="Consolas" w:hAnsi="Consolas"/>
          <w:sz w:val="18"/>
        </w:rPr>
        <w:t>NC_082668.1     46982069   .--.............-.-.-.--.--.--.--.--.A-.C-.--.-.-.-.          46982098</w:t>
      </w:r>
    </w:p>
    <w:p>
      <w:r>
        <w:rPr>
          <w:rFonts w:ascii="Consolas" w:hAnsi="Consolas"/>
          <w:sz w:val="18"/>
        </w:rPr>
        <w:t>NC_082668.1     104158686  .--.............-.-.-.--.--.A-.--.T-.--.--.--.                104158712</w:t>
      </w:r>
    </w:p>
    <w:p>
      <w:r>
        <w:rPr>
          <w:rFonts w:ascii="Consolas" w:hAnsi="Consolas"/>
          <w:sz w:val="18"/>
        </w:rPr>
        <w:t>NC_082668.1     124015     .--.............-.-.-.--.--.--.--.--.--.--.--.-.              124040</w:t>
      </w:r>
    </w:p>
    <w:p>
      <w:r>
        <w:rPr>
          <w:rFonts w:ascii="Consolas" w:hAnsi="Consolas"/>
          <w:sz w:val="18"/>
        </w:rPr>
        <w:t>NC_082668.1     2623197    .--.............-.-.                                          2623212</w:t>
      </w:r>
    </w:p>
    <w:p>
      <w:r>
        <w:rPr>
          <w:rFonts w:ascii="Consolas" w:hAnsi="Consolas"/>
          <w:sz w:val="18"/>
        </w:rPr>
        <w:t>NC_082668.1     3924389    .--.............-.-.-.--.--.--.--.--.                         3924410</w:t>
      </w:r>
    </w:p>
    <w:p>
      <w:r>
        <w:rPr>
          <w:rFonts w:ascii="Consolas" w:hAnsi="Consolas"/>
          <w:sz w:val="18"/>
        </w:rPr>
        <w:t>NC_082668.1     4677950    .--.............-.-.-.--.--.--.--.--.--.                      4677928</w:t>
      </w:r>
    </w:p>
    <w:p>
      <w:r>
        <w:rPr>
          <w:rFonts w:ascii="Consolas" w:hAnsi="Consolas"/>
          <w:sz w:val="18"/>
        </w:rPr>
        <w:t>NC_082668.1     5314354    .--.............-.-.-.--.--.                                  5314336</w:t>
      </w:r>
    </w:p>
    <w:p>
      <w:r>
        <w:rPr>
          <w:rFonts w:ascii="Consolas" w:hAnsi="Consolas"/>
          <w:sz w:val="18"/>
        </w:rPr>
        <w:t>NC_082668.1     10863876   .--.............-.-.-.                                        10863892</w:t>
      </w:r>
    </w:p>
    <w:p>
      <w:r>
        <w:rPr>
          <w:rFonts w:ascii="Consolas" w:hAnsi="Consolas"/>
          <w:sz w:val="18"/>
        </w:rPr>
        <w:t>NC_082668.1     10969061   .--.............-.-.-.--.--.--.--.                            10969041</w:t>
      </w:r>
    </w:p>
    <w:p>
      <w:r>
        <w:rPr>
          <w:rFonts w:ascii="Consolas" w:hAnsi="Consolas"/>
          <w:sz w:val="18"/>
        </w:rPr>
        <w:t>NC_082668.1     11610792   .--.............-.-.-.--.--.--.--.--.--.--.--.-.              11610767</w:t>
      </w:r>
    </w:p>
    <w:p>
      <w:r>
        <w:rPr>
          <w:rFonts w:ascii="Consolas" w:hAnsi="Consolas"/>
          <w:sz w:val="18"/>
        </w:rPr>
        <w:t>NC_082668.1     11729877   .--.............-.-.-.--.--.--.--.--.--.--.--.-.              11729852</w:t>
      </w:r>
    </w:p>
    <w:p>
      <w:r>
        <w:rPr>
          <w:rFonts w:ascii="Consolas" w:hAnsi="Consolas"/>
          <w:sz w:val="18"/>
        </w:rPr>
        <w:t>NC_082668.1     13587248   .--.............-.-.-.--.--.                                  13587230</w:t>
      </w:r>
    </w:p>
    <w:p>
      <w:r>
        <w:rPr>
          <w:rFonts w:ascii="Consolas" w:hAnsi="Consolas"/>
          <w:sz w:val="18"/>
        </w:rPr>
        <w:t>NC_082668.1     13587256   .--.............-.-.-.--.--.--.--.--.--.--.--.                13587232</w:t>
      </w:r>
    </w:p>
    <w:p>
      <w:r>
        <w:rPr>
          <w:rFonts w:ascii="Consolas" w:hAnsi="Consolas"/>
          <w:sz w:val="18"/>
        </w:rPr>
        <w:t>NC_082668.1     14402933   .--.............-.-.-.--.--.--.--.--.--.--.--.-.-.            14402959</w:t>
      </w:r>
    </w:p>
    <w:p>
      <w:r>
        <w:rPr>
          <w:rFonts w:ascii="Consolas" w:hAnsi="Consolas"/>
          <w:sz w:val="18"/>
        </w:rPr>
        <w:t>NC_082668.1     15278801   .--.............-.-.-.--.--.                                  15278819</w:t>
      </w:r>
    </w:p>
    <w:p>
      <w:r>
        <w:rPr>
          <w:rFonts w:ascii="Consolas" w:hAnsi="Consolas"/>
          <w:sz w:val="18"/>
        </w:rPr>
        <w:t>NC_082668.1     15519593   .--.............-.-.-.--.--.                                  15519611</w:t>
      </w:r>
    </w:p>
    <w:p>
      <w:r>
        <w:rPr>
          <w:rFonts w:ascii="Consolas" w:hAnsi="Consolas"/>
          <w:sz w:val="18"/>
        </w:rPr>
        <w:t>NC_082668.1     16507864   .--.............-.-.-.--.--.                                  16507882</w:t>
      </w:r>
    </w:p>
    <w:p>
      <w:r>
        <w:rPr>
          <w:rFonts w:ascii="Consolas" w:hAnsi="Consolas"/>
          <w:sz w:val="18"/>
        </w:rPr>
        <w:t>NC_082668.1     16955255   .--.............-.-.-.--.--.--.--.                            16955235</w:t>
      </w:r>
    </w:p>
    <w:p>
      <w:r>
        <w:rPr>
          <w:rFonts w:ascii="Consolas" w:hAnsi="Consolas"/>
          <w:sz w:val="18"/>
        </w:rPr>
        <w:t>NC_082668.1     17554411   .--.............-.-.-.--.--.--.--.--.--.--.--.-.-.            17554385</w:t>
      </w:r>
    </w:p>
    <w:p>
      <w:r>
        <w:rPr>
          <w:rFonts w:ascii="Consolas" w:hAnsi="Consolas"/>
          <w:sz w:val="18"/>
        </w:rPr>
        <w:t>NC_082668.1     17694141   .--.............-.-.-.--.--.                                  17694123</w:t>
      </w:r>
    </w:p>
    <w:p>
      <w:r>
        <w:rPr>
          <w:rFonts w:ascii="Consolas" w:hAnsi="Consolas"/>
          <w:sz w:val="18"/>
        </w:rPr>
        <w:t>NC_082668.1     23296229   .--.............-.-.-.--.--.--.--.--.--.--.--.-.              23296254</w:t>
      </w:r>
    </w:p>
    <w:p>
      <w:r>
        <w:rPr>
          <w:rFonts w:ascii="Consolas" w:hAnsi="Consolas"/>
          <w:sz w:val="18"/>
        </w:rPr>
        <w:t>NC_082668.1     25776585   .--.............-.-.-.--.--.--.--.--.--.--.--.-.-.-.          25776558</w:t>
      </w:r>
    </w:p>
    <w:p>
      <w:r>
        <w:rPr>
          <w:rFonts w:ascii="Consolas" w:hAnsi="Consolas"/>
          <w:sz w:val="18"/>
        </w:rPr>
        <w:t>NC_082668.1     25784428   .--.............-.-.-.-----.--.--.                            25784447</w:t>
      </w:r>
    </w:p>
    <w:p>
      <w:r>
        <w:rPr>
          <w:rFonts w:ascii="Consolas" w:hAnsi="Consolas"/>
          <w:sz w:val="18"/>
        </w:rPr>
        <w:t>NC_082668.1     25807028   .--.............-.-.-.--.--.                                  25807046</w:t>
      </w:r>
    </w:p>
    <w:p>
      <w:r>
        <w:rPr>
          <w:rFonts w:ascii="Consolas" w:hAnsi="Consolas"/>
          <w:sz w:val="18"/>
        </w:rPr>
        <w:t>NC_082668.1     26489762   .--.............-.-.-.--.--.--.--.--.--.--.--.                26489738</w:t>
      </w:r>
    </w:p>
    <w:p>
      <w:r>
        <w:rPr>
          <w:rFonts w:ascii="Consolas" w:hAnsi="Consolas"/>
          <w:sz w:val="18"/>
        </w:rPr>
        <w:t>NC_082668.1     26489758   .--.............-.-.-.--.--.--.--.                            26489738</w:t>
      </w:r>
    </w:p>
    <w:p>
      <w:r>
        <w:rPr>
          <w:rFonts w:ascii="Consolas" w:hAnsi="Consolas"/>
          <w:sz w:val="18"/>
        </w:rPr>
        <w:t>NC_082668.1     27544183   .--.............-.-.-.--.--.                                  27544201</w:t>
      </w:r>
    </w:p>
    <w:p>
      <w:r>
        <w:rPr>
          <w:rFonts w:ascii="Consolas" w:hAnsi="Consolas"/>
          <w:sz w:val="18"/>
        </w:rPr>
        <w:t>NC_082668.1     30699412   .--.............-.-.-.--.--.--.--.                            30699392</w:t>
      </w:r>
    </w:p>
    <w:p>
      <w:r>
        <w:rPr>
          <w:rFonts w:ascii="Consolas" w:hAnsi="Consolas"/>
          <w:sz w:val="18"/>
        </w:rPr>
        <w:t>NC_082668.1     33090038   .--.............-.-.-.--.--.--.--.                            33090058</w:t>
      </w:r>
    </w:p>
    <w:p>
      <w:r>
        <w:rPr>
          <w:rFonts w:ascii="Consolas" w:hAnsi="Consolas"/>
          <w:sz w:val="18"/>
        </w:rPr>
        <w:t>NC_082668.1     33090034   .--.............-.-.-.--.--.--.--.--.--.--.--.                33090058</w:t>
      </w:r>
    </w:p>
    <w:p>
      <w:r>
        <w:rPr>
          <w:rFonts w:ascii="Consolas" w:hAnsi="Consolas"/>
          <w:sz w:val="18"/>
        </w:rPr>
        <w:t>NC_082668.1     33776450   .--.............-.-.-.--.--.--.--.--.--.                      33776428</w:t>
      </w:r>
    </w:p>
    <w:p>
      <w:r>
        <w:rPr>
          <w:rFonts w:ascii="Consolas" w:hAnsi="Consolas"/>
          <w:sz w:val="18"/>
        </w:rPr>
        <w:t>NC_082668.1     34592094   .--.............-.-.-.--.--.--.--.--.--.                      34592116</w:t>
      </w:r>
    </w:p>
    <w:p>
      <w:r>
        <w:rPr>
          <w:rFonts w:ascii="Consolas" w:hAnsi="Consolas"/>
          <w:sz w:val="18"/>
        </w:rPr>
        <w:t>NC_082668.1     34758392   .--.............-.-.-.                                        34758376</w:t>
      </w:r>
    </w:p>
    <w:p>
      <w:r>
        <w:rPr>
          <w:rFonts w:ascii="Consolas" w:hAnsi="Consolas"/>
          <w:sz w:val="18"/>
        </w:rPr>
        <w:t>NC_082668.1     34832530   .--.............-.-.-.--.--.                                  34832548</w:t>
      </w:r>
    </w:p>
    <w:p>
      <w:r>
        <w:rPr>
          <w:rFonts w:ascii="Consolas" w:hAnsi="Consolas"/>
          <w:sz w:val="18"/>
        </w:rPr>
        <w:t>NC_082668.1     34832522   .--.............-.-.-.--.--.--.--.--.--.--.--.A.-.-.          34832550</w:t>
      </w:r>
    </w:p>
    <w:p>
      <w:r>
        <w:rPr>
          <w:rFonts w:ascii="Consolas" w:hAnsi="Consolas"/>
          <w:sz w:val="18"/>
        </w:rPr>
        <w:t>NC_082668.1     34865278   .--.............-.-.-.--.--.                                  34865260</w:t>
      </w:r>
    </w:p>
    <w:p>
      <w:r>
        <w:rPr>
          <w:rFonts w:ascii="Consolas" w:hAnsi="Consolas"/>
          <w:sz w:val="18"/>
        </w:rPr>
        <w:t>NC_082668.1     35457688   .--.............-.-.-.--.--.                                  35457670</w:t>
      </w:r>
    </w:p>
    <w:p>
      <w:r>
        <w:rPr>
          <w:rFonts w:ascii="Consolas" w:hAnsi="Consolas"/>
          <w:sz w:val="18"/>
        </w:rPr>
        <w:t>NC_082668.1     35734723   .--.............-.-.-.--.--.--.--.--.--.--.--.                35734747</w:t>
      </w:r>
    </w:p>
    <w:p>
      <w:r>
        <w:rPr>
          <w:rFonts w:ascii="Consolas" w:hAnsi="Consolas"/>
          <w:sz w:val="18"/>
        </w:rPr>
        <w:t>NC_082668.1     36671103   .--.............-.-.-.--.--.                                  36671085</w:t>
      </w:r>
    </w:p>
    <w:p>
      <w:r>
        <w:rPr>
          <w:rFonts w:ascii="Consolas" w:hAnsi="Consolas"/>
          <w:sz w:val="18"/>
        </w:rPr>
        <w:t>NC_082668.1     38532233   .--.............-.-.-.--.--.                                  38532215</w:t>
      </w:r>
    </w:p>
    <w:p>
      <w:r>
        <w:rPr>
          <w:rFonts w:ascii="Consolas" w:hAnsi="Consolas"/>
          <w:sz w:val="18"/>
        </w:rPr>
        <w:t>NC_082668.1     39005407   .--.............-.-.-.--.--.--.--.--.--.--.--.                39005431</w:t>
      </w:r>
    </w:p>
    <w:p>
      <w:r>
        <w:rPr>
          <w:rFonts w:ascii="Consolas" w:hAnsi="Consolas"/>
          <w:sz w:val="18"/>
        </w:rPr>
        <w:t>NC_082668.1     39005415   .--.............-.-.-.--.--.                                  39005433</w:t>
      </w:r>
    </w:p>
    <w:p>
      <w:r>
        <w:rPr>
          <w:rFonts w:ascii="Consolas" w:hAnsi="Consolas"/>
          <w:sz w:val="18"/>
        </w:rPr>
        <w:t>NC_082668.1     41217571   .--.............-.-.-.--.--.                                  41217589</w:t>
      </w:r>
    </w:p>
    <w:p>
      <w:r>
        <w:rPr>
          <w:rFonts w:ascii="Consolas" w:hAnsi="Consolas"/>
          <w:sz w:val="18"/>
        </w:rPr>
        <w:t>NC_082668.1     45888199   .--.............-.-.-.--.--.--.--.--.--.--.--.-.              45888174</w:t>
      </w:r>
    </w:p>
    <w:p>
      <w:r>
        <w:rPr>
          <w:rFonts w:ascii="Consolas" w:hAnsi="Consolas"/>
          <w:sz w:val="18"/>
        </w:rPr>
        <w:t>NC_082668.1     48091478   .--.............-.-.-.--.--.                                  48091496</w:t>
      </w:r>
    </w:p>
    <w:p>
      <w:r>
        <w:rPr>
          <w:rFonts w:ascii="Consolas" w:hAnsi="Consolas"/>
          <w:sz w:val="18"/>
        </w:rPr>
        <w:t>NC_082668.1     48102606   .--.............-.-.-.--.--.                                  48102588</w:t>
      </w:r>
    </w:p>
    <w:p>
      <w:r>
        <w:rPr>
          <w:rFonts w:ascii="Consolas" w:hAnsi="Consolas"/>
          <w:sz w:val="18"/>
        </w:rPr>
        <w:t>NC_082668.1     48126686   .--.............-.-.-.--.--.--.--.--.--.--.--.-.-.            48126660</w:t>
      </w:r>
    </w:p>
    <w:p>
      <w:r>
        <w:rPr>
          <w:rFonts w:ascii="Consolas" w:hAnsi="Consolas"/>
          <w:sz w:val="18"/>
        </w:rPr>
        <w:t>NC_082668.1     48414783   .--.............-.-.-.--.--.                                  48414765</w:t>
      </w:r>
    </w:p>
    <w:p>
      <w:r>
        <w:rPr>
          <w:rFonts w:ascii="Consolas" w:hAnsi="Consolas"/>
          <w:sz w:val="18"/>
        </w:rPr>
        <w:t>NC_082668.1     49498205   .--.............-.-.-.--.--.                                  49498187</w:t>
      </w:r>
    </w:p>
    <w:p>
      <w:r>
        <w:rPr>
          <w:rFonts w:ascii="Consolas" w:hAnsi="Consolas"/>
          <w:sz w:val="18"/>
        </w:rPr>
        <w:t>NC_082668.1     51592808   .--.............-.-.-.--.--.--.--.--.--.--.--.-.              51592783</w:t>
      </w:r>
    </w:p>
    <w:p>
      <w:r>
        <w:rPr>
          <w:rFonts w:ascii="Consolas" w:hAnsi="Consolas"/>
          <w:sz w:val="18"/>
        </w:rPr>
        <w:t>NC_082668.1     51812611   .--.............-.-.-.--.--.                                  51812629</w:t>
      </w:r>
    </w:p>
    <w:p>
      <w:r>
        <w:rPr>
          <w:rFonts w:ascii="Consolas" w:hAnsi="Consolas"/>
          <w:sz w:val="18"/>
        </w:rPr>
        <w:t>NC_082668.1     55311076   .--.............-.-.-.--.--.--.--.-----.--.--.                55311053</w:t>
      </w:r>
    </w:p>
    <w:p>
      <w:r>
        <w:rPr>
          <w:rFonts w:ascii="Consolas" w:hAnsi="Consolas"/>
          <w:sz w:val="18"/>
        </w:rPr>
        <w:t>NC_082668.1     56716578   .--.............-.-.-.--.--.--.--.--.--.--.--.                56716602</w:t>
      </w:r>
    </w:p>
    <w:p>
      <w:r>
        <w:rPr>
          <w:rFonts w:ascii="Consolas" w:hAnsi="Consolas"/>
          <w:sz w:val="18"/>
        </w:rPr>
        <w:t>NC_082668.1     56750739   .--.............-.-.-.--.--.--.--.--.--.--.--.-.              56750714</w:t>
      </w:r>
    </w:p>
    <w:p>
      <w:r>
        <w:rPr>
          <w:rFonts w:ascii="Consolas" w:hAnsi="Consolas"/>
          <w:sz w:val="18"/>
        </w:rPr>
        <w:t>NC_082668.1     56847351   .--.............-.-.-.--.--.                                  56847333</w:t>
      </w:r>
    </w:p>
    <w:p>
      <w:r>
        <w:rPr>
          <w:rFonts w:ascii="Consolas" w:hAnsi="Consolas"/>
          <w:sz w:val="18"/>
        </w:rPr>
        <w:t>NC_082668.1     57158277   .--.............-.-.-.--.--.--.--.--.--.--.--.-.-.            57158251</w:t>
      </w:r>
    </w:p>
    <w:p>
      <w:r>
        <w:rPr>
          <w:rFonts w:ascii="Consolas" w:hAnsi="Consolas"/>
          <w:sz w:val="18"/>
        </w:rPr>
        <w:t>NC_082668.1     59425953   .--.............-.-.-.--.--.--.--.--.--.--.--.-.              59425928</w:t>
      </w:r>
    </w:p>
    <w:p>
      <w:r>
        <w:rPr>
          <w:rFonts w:ascii="Consolas" w:hAnsi="Consolas"/>
          <w:sz w:val="18"/>
        </w:rPr>
        <w:t>NC_082668.1     59694243   .--.............-.-.-.--.--.                                  59694225</w:t>
      </w:r>
    </w:p>
    <w:p>
      <w:r>
        <w:rPr>
          <w:rFonts w:ascii="Consolas" w:hAnsi="Consolas"/>
          <w:sz w:val="18"/>
        </w:rPr>
        <w:t>NC_082668.1     59740965   .--.............-.-.-.--.--.                                  59740983</w:t>
      </w:r>
    </w:p>
    <w:p>
      <w:r>
        <w:rPr>
          <w:rFonts w:ascii="Consolas" w:hAnsi="Consolas"/>
          <w:sz w:val="18"/>
        </w:rPr>
        <w:t>NC_082668.1     59860426   .--.............-.-.-.--.--.                                  59860444</w:t>
      </w:r>
    </w:p>
    <w:p>
      <w:r>
        <w:rPr>
          <w:rFonts w:ascii="Consolas" w:hAnsi="Consolas"/>
          <w:sz w:val="18"/>
        </w:rPr>
        <w:t>NC_082668.1     59860418   .--.............-.-.-.--.--.--.--.--.--.--.--.                59860442</w:t>
      </w:r>
    </w:p>
    <w:p>
      <w:r>
        <w:rPr>
          <w:rFonts w:ascii="Consolas" w:hAnsi="Consolas"/>
          <w:sz w:val="18"/>
        </w:rPr>
        <w:t>NC_082668.1     60493015   .--.............-.-.-.--.--.--.--.--.--.                      60492993</w:t>
      </w:r>
    </w:p>
    <w:p>
      <w:r>
        <w:rPr>
          <w:rFonts w:ascii="Consolas" w:hAnsi="Consolas"/>
          <w:sz w:val="18"/>
        </w:rPr>
        <w:t>NC_082668.1     63764956   .--.............-.-.-.--.--.                                  63764938</w:t>
      </w:r>
    </w:p>
    <w:p>
      <w:r>
        <w:rPr>
          <w:rFonts w:ascii="Consolas" w:hAnsi="Consolas"/>
          <w:sz w:val="18"/>
        </w:rPr>
        <w:t>NC_082668.1     64157944   .--.............-.-.-.--.--.--.--.--.--.--.--.-.              64157919</w:t>
      </w:r>
    </w:p>
    <w:p>
      <w:r>
        <w:rPr>
          <w:rFonts w:ascii="Consolas" w:hAnsi="Consolas"/>
          <w:sz w:val="18"/>
        </w:rPr>
        <w:t>NC_082668.1     64331115   .--.............-.-.-.--.--.--.--.                            64331095</w:t>
      </w:r>
    </w:p>
    <w:p>
      <w:r>
        <w:rPr>
          <w:rFonts w:ascii="Consolas" w:hAnsi="Consolas"/>
          <w:sz w:val="18"/>
        </w:rPr>
        <w:t>NC_082668.1     65845406   .--.............-.-.-.--.--.                                  65845388</w:t>
      </w:r>
    </w:p>
    <w:p>
      <w:r>
        <w:rPr>
          <w:rFonts w:ascii="Consolas" w:hAnsi="Consolas"/>
          <w:sz w:val="18"/>
        </w:rPr>
        <w:t>NC_082668.1     68717472   .--.............-.-.-.-----.--.--.                            68717491</w:t>
      </w:r>
    </w:p>
    <w:p>
      <w:r>
        <w:rPr>
          <w:rFonts w:ascii="Consolas" w:hAnsi="Consolas"/>
          <w:sz w:val="18"/>
        </w:rPr>
        <w:t>NC_082668.1     70343570   .--.............-.-.-.--.--.                                  70343588</w:t>
      </w:r>
    </w:p>
    <w:p>
      <w:r>
        <w:rPr>
          <w:rFonts w:ascii="Consolas" w:hAnsi="Consolas"/>
          <w:sz w:val="18"/>
        </w:rPr>
        <w:t>NC_082668.1     71392013   .--.............-.-.-.--.--.                                  71391995</w:t>
      </w:r>
    </w:p>
    <w:p>
      <w:r>
        <w:rPr>
          <w:rFonts w:ascii="Consolas" w:hAnsi="Consolas"/>
          <w:sz w:val="18"/>
        </w:rPr>
        <w:t>NC_082668.1     73539920   .--.............-.-.-.--.--.--.--.--.--.--.--.-.              73539945</w:t>
      </w:r>
    </w:p>
    <w:p>
      <w:r>
        <w:rPr>
          <w:rFonts w:ascii="Consolas" w:hAnsi="Consolas"/>
          <w:sz w:val="18"/>
        </w:rPr>
        <w:t>NC_082668.1     76033684   .--.............-.-.-.--.--.--.--.--.--.--.--.                76033660</w:t>
      </w:r>
    </w:p>
    <w:p>
      <w:r>
        <w:rPr>
          <w:rFonts w:ascii="Consolas" w:hAnsi="Consolas"/>
          <w:sz w:val="18"/>
        </w:rPr>
        <w:t>NC_082668.1     76354572   .--.............-.-.-.--.--.                                  76354590</w:t>
      </w:r>
    </w:p>
    <w:p>
      <w:r>
        <w:rPr>
          <w:rFonts w:ascii="Consolas" w:hAnsi="Consolas"/>
          <w:sz w:val="18"/>
        </w:rPr>
        <w:t>NC_082668.1     77399769   .--.............-.-.-.--.--.--.--.                            77399749</w:t>
      </w:r>
    </w:p>
    <w:p>
      <w:r>
        <w:rPr>
          <w:rFonts w:ascii="Consolas" w:hAnsi="Consolas"/>
          <w:sz w:val="18"/>
        </w:rPr>
        <w:t>NC_082668.1     79766561   .--.............-.-.-.--.--.                                  79766579</w:t>
      </w:r>
    </w:p>
    <w:p>
      <w:r>
        <w:rPr>
          <w:rFonts w:ascii="Consolas" w:hAnsi="Consolas"/>
          <w:sz w:val="18"/>
        </w:rPr>
        <w:t>NC_082668.1     81638561   .--.............-.-.-.--.--.--.--.--.--.--.--.                81638537</w:t>
      </w:r>
    </w:p>
    <w:p>
      <w:r>
        <w:rPr>
          <w:rFonts w:ascii="Consolas" w:hAnsi="Consolas"/>
          <w:sz w:val="18"/>
        </w:rPr>
        <w:t>NC_082668.1     81638557   .--.............-.-.-.--.--.--.--.                            81638537</w:t>
      </w:r>
    </w:p>
    <w:p>
      <w:r>
        <w:rPr>
          <w:rFonts w:ascii="Consolas" w:hAnsi="Consolas"/>
          <w:sz w:val="18"/>
        </w:rPr>
        <w:t>NC_082668.1     82517099   .--.............-.-.-.--.--.--.--.--.--.--.--.-.-.            82517073</w:t>
      </w:r>
    </w:p>
    <w:p>
      <w:r>
        <w:rPr>
          <w:rFonts w:ascii="Consolas" w:hAnsi="Consolas"/>
          <w:sz w:val="18"/>
        </w:rPr>
        <w:t>NC_082668.1     85024560   .--.............-.-.-.--.--.                                  85024542</w:t>
      </w:r>
    </w:p>
    <w:p>
      <w:r>
        <w:rPr>
          <w:rFonts w:ascii="Consolas" w:hAnsi="Consolas"/>
          <w:sz w:val="18"/>
        </w:rPr>
        <w:t>NC_082668.1     85805002   .--.............-.-.-.--.--.                                  85805020</w:t>
      </w:r>
    </w:p>
    <w:p>
      <w:r>
        <w:rPr>
          <w:rFonts w:ascii="Consolas" w:hAnsi="Consolas"/>
          <w:sz w:val="18"/>
        </w:rPr>
        <w:t>NC_082668.1     88470178   .--.............-.-.-.--.--.                                  88470196</w:t>
      </w:r>
    </w:p>
    <w:p>
      <w:r>
        <w:rPr>
          <w:rFonts w:ascii="Consolas" w:hAnsi="Consolas"/>
          <w:sz w:val="18"/>
        </w:rPr>
        <w:t>NC_082668.1     90934180   .--.............-.-.-.--.--.                                  90934198</w:t>
      </w:r>
    </w:p>
    <w:p>
      <w:r>
        <w:rPr>
          <w:rFonts w:ascii="Consolas" w:hAnsi="Consolas"/>
          <w:sz w:val="18"/>
        </w:rPr>
        <w:t>NC_082668.1     91087999   .--.............-.-.-.--.--.--.--.--.--.--.--.-.              91087974</w:t>
      </w:r>
    </w:p>
    <w:p>
      <w:r>
        <w:rPr>
          <w:rFonts w:ascii="Consolas" w:hAnsi="Consolas"/>
          <w:sz w:val="18"/>
        </w:rPr>
        <w:t>NC_082668.1     91753688   .--.............-.-.-.--.--.--.--.--.--.--.--.-.              91753713</w:t>
      </w:r>
    </w:p>
    <w:p>
      <w:r>
        <w:rPr>
          <w:rFonts w:ascii="Consolas" w:hAnsi="Consolas"/>
          <w:sz w:val="18"/>
        </w:rPr>
        <w:t>NC_082668.1     92197016   .--.............-.-.-.--.--.--.--.--.--.--.--.-.              92197041</w:t>
      </w:r>
    </w:p>
    <w:p>
      <w:r>
        <w:rPr>
          <w:rFonts w:ascii="Consolas" w:hAnsi="Consolas"/>
          <w:sz w:val="18"/>
        </w:rPr>
        <w:t>NC_082668.1     93501487   .--.............-.-.-.--.--.--.--.--.--.--.--.                93501511</w:t>
      </w:r>
    </w:p>
    <w:p>
      <w:r>
        <w:rPr>
          <w:rFonts w:ascii="Consolas" w:hAnsi="Consolas"/>
          <w:sz w:val="18"/>
        </w:rPr>
        <w:t>NC_082668.1     94047310   .--.............-.-.-.--.--.--.--.--.--.--.--.-.              94047335</w:t>
      </w:r>
    </w:p>
    <w:p>
      <w:r>
        <w:rPr>
          <w:rFonts w:ascii="Consolas" w:hAnsi="Consolas"/>
          <w:sz w:val="18"/>
        </w:rPr>
        <w:t>NC_082668.1     95743848   .--.............-.-.-.--.--.--.--.--.--.C-.--.-.              95743874</w:t>
      </w:r>
    </w:p>
    <w:p>
      <w:r>
        <w:rPr>
          <w:rFonts w:ascii="Consolas" w:hAnsi="Consolas"/>
          <w:sz w:val="18"/>
        </w:rPr>
        <w:t>NC_082668.1     97261690   .--.............-.-.-.--.--.                                  97261708</w:t>
      </w:r>
    </w:p>
    <w:p>
      <w:r>
        <w:rPr>
          <w:rFonts w:ascii="Consolas" w:hAnsi="Consolas"/>
          <w:sz w:val="18"/>
        </w:rPr>
        <w:t>NC_082668.1     97945446   .--.............-.-.-.--.--.                                  97945464</w:t>
      </w:r>
    </w:p>
    <w:p>
      <w:r>
        <w:rPr>
          <w:rFonts w:ascii="Consolas" w:hAnsi="Consolas"/>
          <w:sz w:val="18"/>
        </w:rPr>
        <w:t>NC_082668.1     97956594   .--.............-.-.-.--.--.--.--.--.--.                      97956616</w:t>
      </w:r>
    </w:p>
    <w:p>
      <w:r>
        <w:rPr>
          <w:rFonts w:ascii="Consolas" w:hAnsi="Consolas"/>
          <w:sz w:val="18"/>
        </w:rPr>
        <w:t>NC_082668.1     99665664   .--.............-.-.                                          99665649</w:t>
      </w:r>
    </w:p>
    <w:p>
      <w:r>
        <w:rPr>
          <w:rFonts w:ascii="Consolas" w:hAnsi="Consolas"/>
          <w:sz w:val="18"/>
        </w:rPr>
        <w:t>NC_082668.1     104047758  .--.............-.-.-.--.--.--.--.--.--.--.--.-.-.            104047732</w:t>
      </w:r>
    </w:p>
    <w:p>
      <w:r>
        <w:rPr>
          <w:rFonts w:ascii="Consolas" w:hAnsi="Consolas"/>
          <w:sz w:val="18"/>
        </w:rPr>
        <w:t>NC_082668.1     104047750  .--.............-.-.-.                                        104047734</w:t>
      </w:r>
    </w:p>
    <w:p>
      <w:r>
        <w:rPr>
          <w:rFonts w:ascii="Consolas" w:hAnsi="Consolas"/>
          <w:sz w:val="18"/>
        </w:rPr>
        <w:t>NC_082668.1     106765240  .--.............-.-.-.--.--.--.--.--.--.--.--.                106765216</w:t>
      </w:r>
    </w:p>
    <w:p>
      <w:r>
        <w:rPr>
          <w:rFonts w:ascii="Consolas" w:hAnsi="Consolas"/>
          <w:sz w:val="18"/>
        </w:rPr>
        <w:t>NC_082668.1     106875443  .--.............-.-.-.--.--.                                  106875461</w:t>
      </w:r>
    </w:p>
    <w:p>
      <w:r>
        <w:rPr>
          <w:rFonts w:ascii="Consolas" w:hAnsi="Consolas"/>
          <w:sz w:val="18"/>
        </w:rPr>
        <w:t>NC_082668.1     109834186  .--.............-.-.-.--.--.--.--.--.--.--.--.-.              109834161</w:t>
      </w:r>
    </w:p>
    <w:p>
      <w:r>
        <w:rPr>
          <w:rFonts w:ascii="Consolas" w:hAnsi="Consolas"/>
          <w:sz w:val="18"/>
        </w:rPr>
        <w:t>NC_082668.1     111679343  .--.............-.-.-.--.--.--.--.                            111679323</w:t>
      </w:r>
    </w:p>
    <w:p>
      <w:r>
        <w:rPr>
          <w:rFonts w:ascii="Consolas" w:hAnsi="Consolas"/>
          <w:sz w:val="18"/>
        </w:rPr>
        <w:t>NC_082668.1     115375488  .--.............-.-.-.--.--.--.--.--.--.--.--.-.              115375463</w:t>
      </w:r>
    </w:p>
    <w:p>
      <w:r>
        <w:rPr>
          <w:rFonts w:ascii="Consolas" w:hAnsi="Consolas"/>
          <w:sz w:val="18"/>
        </w:rPr>
        <w:t>NC_082668.1     115462532  .--.............-.-.-.--.--.--.--.--.--.                      115462510</w:t>
      </w:r>
    </w:p>
    <w:p>
      <w:r>
        <w:rPr>
          <w:rFonts w:ascii="Consolas" w:hAnsi="Consolas"/>
          <w:sz w:val="18"/>
        </w:rPr>
        <w:t>NC_082668.1     115462528  .--.............-.-.-.--.--.                                  115462510</w:t>
      </w:r>
    </w:p>
    <w:p>
      <w:r>
        <w:rPr>
          <w:rFonts w:ascii="Consolas" w:hAnsi="Consolas"/>
          <w:sz w:val="18"/>
        </w:rPr>
        <w:t>NC_082668.1     10318546   .--.............-.-.----.--.--.--.--.--.--.--.                10318569</w:t>
      </w:r>
    </w:p>
    <w:p>
      <w:r>
        <w:rPr>
          <w:rFonts w:ascii="Consolas" w:hAnsi="Consolas"/>
          <w:sz w:val="18"/>
        </w:rPr>
        <w:t>NC_082668.1     22821838   .--.............-.-.-.--.--.--.--.--.--.G-.--.-.-T-.--.-.-.   22821807</w:t>
      </w:r>
    </w:p>
    <w:p>
      <w:r>
        <w:rPr>
          <w:rFonts w:ascii="Consolas" w:hAnsi="Consolas"/>
          <w:sz w:val="18"/>
        </w:rPr>
        <w:t>NC_082668.1     25784420   .--.............-.-.-.--.--.--.--.--.--.--.--.-.              25784445</w:t>
      </w:r>
    </w:p>
    <w:p>
      <w:r>
        <w:rPr>
          <w:rFonts w:ascii="Consolas" w:hAnsi="Consolas"/>
          <w:sz w:val="18"/>
        </w:rPr>
        <w:t>NC_082668.1     48565280   .--.............-.-.-.--.--.--.--.--.--.--.--.-.              48565255</w:t>
      </w:r>
    </w:p>
    <w:p>
      <w:r>
        <w:rPr>
          <w:rFonts w:ascii="Consolas" w:hAnsi="Consolas"/>
          <w:sz w:val="18"/>
        </w:rPr>
        <w:t>NC_082668.1     48591665   .--.............-.-.-.-----.--.--.--.--.--.--.-.              48591641</w:t>
      </w:r>
    </w:p>
    <w:p>
      <w:r>
        <w:rPr>
          <w:rFonts w:ascii="Consolas" w:hAnsi="Consolas"/>
          <w:sz w:val="18"/>
        </w:rPr>
        <w:t>NC_082668.1     100587880  .--.............-.-.-.--.--.--.--.--.--.--.--.-.              100587905</w:t>
      </w:r>
    </w:p>
    <w:p>
      <w:r>
        <w:rPr>
          <w:rFonts w:ascii="Consolas" w:hAnsi="Consolas"/>
          <w:sz w:val="18"/>
        </w:rPr>
        <w:t>NC_082668.1     15896746   .--.............-.-.-.--.--.--.--.--.--.--.--.-.              15896721</w:t>
      </w:r>
    </w:p>
    <w:p>
      <w:r>
        <w:rPr>
          <w:rFonts w:ascii="Consolas" w:hAnsi="Consolas"/>
          <w:sz w:val="18"/>
        </w:rPr>
        <w:t>NC_082668.1     648906     .--.............-.-.-.--.--.--.--.--.--.--.--.-.              648931</w:t>
      </w:r>
    </w:p>
    <w:p>
      <w:r>
        <w:rPr>
          <w:rFonts w:ascii="Consolas" w:hAnsi="Consolas"/>
          <w:sz w:val="18"/>
        </w:rPr>
        <w:t>NC_082668.1     9558818    .--.............-.-.-.--.--.--.--.--.--.--.--.-.              9558793</w:t>
      </w:r>
    </w:p>
    <w:p>
      <w:r>
        <w:rPr>
          <w:rFonts w:ascii="Consolas" w:hAnsi="Consolas"/>
          <w:sz w:val="18"/>
        </w:rPr>
        <w:t>NC_082668.1     69786274   .--.............-.-.-.--.--.--.--.--.--.--.--.-.              69786299</w:t>
      </w:r>
    </w:p>
    <w:p>
      <w:r>
        <w:rPr>
          <w:rFonts w:ascii="Consolas" w:hAnsi="Consolas"/>
          <w:sz w:val="18"/>
        </w:rPr>
        <w:t>NC_082668.1     73139806   .--.............-.-.----.--.--.--.--T--.--.--.-.              73139830</w:t>
      </w:r>
    </w:p>
    <w:p>
      <w:r>
        <w:rPr>
          <w:rFonts w:ascii="Consolas" w:hAnsi="Consolas"/>
          <w:sz w:val="18"/>
        </w:rPr>
        <w:t>NC_082668.1     85150862   .--.............-.-.-.--.--.--.--.--.--.--.--.-.              85150887</w:t>
      </w:r>
    </w:p>
    <w:p>
      <w:r>
        <w:rPr>
          <w:rFonts w:ascii="Consolas" w:hAnsi="Consolas"/>
          <w:sz w:val="18"/>
        </w:rPr>
        <w:t>NC_082668.1     486297     .--.............-.-.-.-----.--.-----.--.--.--.-.              486274</w:t>
      </w:r>
    </w:p>
    <w:p>
      <w:r>
        <w:rPr>
          <w:rFonts w:ascii="Consolas" w:hAnsi="Consolas"/>
          <w:sz w:val="18"/>
        </w:rPr>
        <w:t>NC_082668.1     6049450    .--.............-.-.-.--.--.--.--.--.--.                      6049472</w:t>
      </w:r>
    </w:p>
    <w:p>
      <w:r>
        <w:rPr>
          <w:rFonts w:ascii="Consolas" w:hAnsi="Consolas"/>
          <w:sz w:val="18"/>
        </w:rPr>
        <w:t>NC_082668.1     6456452    .--.............-.-.-.-----.--.-----.--.--.--.-.              6456475</w:t>
      </w:r>
    </w:p>
    <w:p>
      <w:r>
        <w:rPr>
          <w:rFonts w:ascii="Consolas" w:hAnsi="Consolas"/>
          <w:sz w:val="18"/>
        </w:rPr>
        <w:t>NC_082668.1     7537673    .--.............-.-.-.--.--.--.--.--.--.--.--.-.              7537648</w:t>
      </w:r>
    </w:p>
    <w:p>
      <w:r>
        <w:rPr>
          <w:rFonts w:ascii="Consolas" w:hAnsi="Consolas"/>
          <w:sz w:val="18"/>
        </w:rPr>
        <w:t>NC_082668.1     8269797    .--.............-.-.-.--.--.--.--.--.--.--.--.-.              8269772</w:t>
      </w:r>
    </w:p>
    <w:p>
      <w:r>
        <w:rPr>
          <w:rFonts w:ascii="Consolas" w:hAnsi="Consolas"/>
          <w:sz w:val="18"/>
        </w:rPr>
        <w:t>NC_082668.1     21414765   .--.............-.-.-.--.--.--.--.--.--.--.--.-.              21414790</w:t>
      </w:r>
    </w:p>
    <w:p>
      <w:r>
        <w:rPr>
          <w:rFonts w:ascii="Consolas" w:hAnsi="Consolas"/>
          <w:sz w:val="18"/>
        </w:rPr>
        <w:t>NC_082668.1     48781775   .--.............-.-.-.--.--.--.-----.--.--.--.-.              48781751</w:t>
      </w:r>
    </w:p>
    <w:p>
      <w:r>
        <w:rPr>
          <w:rFonts w:ascii="Consolas" w:hAnsi="Consolas"/>
          <w:sz w:val="18"/>
        </w:rPr>
        <w:t>NC_082668.1     61056980   .--.............-.-.-.--.--.--.--.--.--.--.--.A.-.-.          61056952</w:t>
      </w:r>
    </w:p>
    <w:p>
      <w:r>
        <w:rPr>
          <w:rFonts w:ascii="Consolas" w:hAnsi="Consolas"/>
          <w:sz w:val="18"/>
        </w:rPr>
        <w:t>NC_082668.1     78129440   .--.............-.-.-.--.--.--.--.--.--.--.--.-.              78129415</w:t>
      </w:r>
    </w:p>
    <w:p>
      <w:r>
        <w:rPr>
          <w:rFonts w:ascii="Consolas" w:hAnsi="Consolas"/>
          <w:sz w:val="18"/>
        </w:rPr>
        <w:t>NC_082668.1     79553772   .--.............-.-.-.-----.--.-----.--.--.--.-.              79553795</w:t>
      </w:r>
    </w:p>
    <w:p>
      <w:r>
        <w:rPr>
          <w:rFonts w:ascii="Consolas" w:hAnsi="Consolas"/>
          <w:sz w:val="18"/>
        </w:rPr>
        <w:t>NC_082668.1     86133535   .--.............-.-.-.--.--.--.--.--.--.                      86133513</w:t>
      </w:r>
    </w:p>
    <w:p>
      <w:r>
        <w:rPr>
          <w:rFonts w:ascii="Consolas" w:hAnsi="Consolas"/>
          <w:sz w:val="18"/>
        </w:rPr>
        <w:t>NC_082668.1     111729350  .--.............-.-.-.--.--.--.--.--.--.G-.--.-.              111729324</w:t>
      </w:r>
    </w:p>
    <w:p>
      <w:r>
        <w:rPr>
          <w:rFonts w:ascii="Consolas" w:hAnsi="Consolas"/>
          <w:sz w:val="18"/>
        </w:rPr>
        <w:t>NC_082668.1     115503217  .--.............-.-.-.--.--.--.--.--.--.--.--.-.              115503242</w:t>
      </w:r>
    </w:p>
    <w:p>
      <w:r>
        <w:rPr>
          <w:rFonts w:ascii="Consolas" w:hAnsi="Consolas"/>
          <w:sz w:val="18"/>
        </w:rPr>
        <w:t>NC_082668.1     29133537   .--.............-.-.-.--.--.--.--.--.--.--.--.-.              29133512</w:t>
      </w:r>
    </w:p>
    <w:p>
      <w:r>
        <w:rPr>
          <w:rFonts w:ascii="Consolas" w:hAnsi="Consolas"/>
          <w:sz w:val="18"/>
        </w:rPr>
        <w:t>NC_082668.1     92912577   .--.............-.-.-.--.--.--.--.--.--.--.--.-.              92912552</w:t>
      </w:r>
    </w:p>
    <w:p>
      <w:r>
        <w:rPr>
          <w:rFonts w:ascii="Consolas" w:hAnsi="Consolas"/>
          <w:sz w:val="18"/>
        </w:rPr>
        <w:t>NC_082668.1     109180661  .--.............-.-.-.--.--.--.--.--.A-.--.--.-.              109180635</w:t>
      </w:r>
    </w:p>
    <w:p>
      <w:r>
        <w:rPr>
          <w:rFonts w:ascii="Consolas" w:hAnsi="Consolas"/>
          <w:sz w:val="18"/>
        </w:rPr>
        <w:t>NC_082667.1     120234735  .--.............-.-.-.--.--.--.--.--.--.--.--.-.-.-.--.       120234707</w:t>
      </w:r>
    </w:p>
    <w:p>
      <w:r>
        <w:rPr>
          <w:rFonts w:ascii="Consolas" w:hAnsi="Consolas"/>
          <w:sz w:val="18"/>
        </w:rPr>
        <w:t>NC_082667.1     34287521   .--.............-.-.-.--.--.--.--.--.--.--.--.-.-.-.          34287494</w:t>
      </w:r>
    </w:p>
    <w:p>
      <w:r>
        <w:rPr>
          <w:rFonts w:ascii="Consolas" w:hAnsi="Consolas"/>
          <w:sz w:val="18"/>
        </w:rPr>
        <w:t>NC_082667.1     61681052   .--.............-.-.-.--.--.--.--.--.--.--.--.-.              61681077</w:t>
      </w:r>
    </w:p>
    <w:p>
      <w:r>
        <w:rPr>
          <w:rFonts w:ascii="Consolas" w:hAnsi="Consolas"/>
          <w:sz w:val="18"/>
        </w:rPr>
        <w:t>NC_082667.1     8124697    .--.............-.-.-.--.--.--.--.--.--.--.--.-.-.-C--.-.     8124668</w:t>
      </w:r>
    </w:p>
    <w:p>
      <w:r>
        <w:rPr>
          <w:rFonts w:ascii="Consolas" w:hAnsi="Consolas"/>
          <w:sz w:val="18"/>
        </w:rPr>
        <w:t>NC_082667.1     23046742   .--.............-.-.-.--.--.--.--.--.--.--.--.-.              23046717</w:t>
      </w:r>
    </w:p>
    <w:p>
      <w:r>
        <w:rPr>
          <w:rFonts w:ascii="Consolas" w:hAnsi="Consolas"/>
          <w:sz w:val="18"/>
        </w:rPr>
        <w:t>NC_082667.1     40231129   .--.............-.-.-.--.--.--.--.--T--.--.--.-.-.            40231103</w:t>
      </w:r>
    </w:p>
    <w:p>
      <w:r>
        <w:rPr>
          <w:rFonts w:ascii="Consolas" w:hAnsi="Consolas"/>
          <w:sz w:val="18"/>
        </w:rPr>
        <w:t>NC_082667.1     94070846   .--.............-.-.-.--.--.--.--.--.--.--.--.                94070870</w:t>
      </w:r>
    </w:p>
    <w:p>
      <w:r>
        <w:rPr>
          <w:rFonts w:ascii="Consolas" w:hAnsi="Consolas"/>
          <w:sz w:val="18"/>
        </w:rPr>
        <w:t>NC_082667.1     107763391  .--.............-.-.-.--.--.--.--.--.--.--.--.-.              107763366</w:t>
      </w:r>
    </w:p>
    <w:p>
      <w:r>
        <w:rPr>
          <w:rFonts w:ascii="Consolas" w:hAnsi="Consolas"/>
          <w:sz w:val="18"/>
        </w:rPr>
        <w:t>NC_082667.1     108707257  .--.............-.-.-.--.--.--.--.--.--.--.--.-.              108707232</w:t>
      </w:r>
    </w:p>
    <w:p>
      <w:r>
        <w:rPr>
          <w:rFonts w:ascii="Consolas" w:hAnsi="Consolas"/>
          <w:sz w:val="18"/>
        </w:rPr>
        <w:t>NC_082667.1     67886927   .--.............-.-.-.--.--.--.--.--.--.--.--.-.              67886952</w:t>
      </w:r>
    </w:p>
    <w:p>
      <w:r>
        <w:rPr>
          <w:rFonts w:ascii="Consolas" w:hAnsi="Consolas"/>
          <w:sz w:val="18"/>
        </w:rPr>
        <w:t>NC_082667.1     70282625   .--.............-.-.-.--.--.--.--.--T--.--.--.-.              70282600</w:t>
      </w:r>
    </w:p>
    <w:p>
      <w:r>
        <w:rPr>
          <w:rFonts w:ascii="Consolas" w:hAnsi="Consolas"/>
          <w:sz w:val="18"/>
        </w:rPr>
        <w:t>NC_082667.1     122552880  .--.............-.-.-.--.--.--.--.--T--.--.--G-.-.-.          122552907</w:t>
      </w:r>
    </w:p>
    <w:p>
      <w:r>
        <w:rPr>
          <w:rFonts w:ascii="Consolas" w:hAnsi="Consolas"/>
          <w:sz w:val="18"/>
        </w:rPr>
        <w:t>NC_082667.1     92372866   .--............T-.-A-.--G--.--.--.--.--.--.--.                92372842</w:t>
      </w:r>
    </w:p>
    <w:p>
      <w:r>
        <w:rPr>
          <w:rFonts w:ascii="Consolas" w:hAnsi="Consolas"/>
          <w:sz w:val="18"/>
        </w:rPr>
        <w:t>NC_082667.1     43932148   .--.............-.-.-.--.--.--.--.--.--.--.--.-.-.            43932174</w:t>
      </w:r>
    </w:p>
    <w:p>
      <w:r>
        <w:rPr>
          <w:rFonts w:ascii="Consolas" w:hAnsi="Consolas"/>
          <w:sz w:val="18"/>
        </w:rPr>
        <w:t>NC_082667.1     67289722   .--.............-.-.-.--.--.--.--.--.--.--.--.-.              67289697</w:t>
      </w:r>
    </w:p>
    <w:p>
      <w:r>
        <w:rPr>
          <w:rFonts w:ascii="Consolas" w:hAnsi="Consolas"/>
          <w:sz w:val="18"/>
        </w:rPr>
        <w:t>NC_082667.1     97215980   .--.............-.-.-.--.--.--.--.--.--.--.--.                97215956</w:t>
      </w:r>
    </w:p>
    <w:p>
      <w:r>
        <w:rPr>
          <w:rFonts w:ascii="Consolas" w:hAnsi="Consolas"/>
          <w:sz w:val="18"/>
        </w:rPr>
        <w:t>NC_082667.1     101359174  .--.............-.-.-.--.--.--.--.--.--.--.--.                101359198</w:t>
      </w:r>
    </w:p>
    <w:p>
      <w:r>
        <w:rPr>
          <w:rFonts w:ascii="Consolas" w:hAnsi="Consolas"/>
          <w:sz w:val="18"/>
        </w:rPr>
        <w:t>NC_082667.1     10201186   .--.............-.-.-.--.--.--.--.--.--.--.--.                10201162</w:t>
      </w:r>
    </w:p>
    <w:p>
      <w:r>
        <w:rPr>
          <w:rFonts w:ascii="Consolas" w:hAnsi="Consolas"/>
          <w:sz w:val="18"/>
        </w:rPr>
        <w:t>NC_082667.1     10344824   .--.............-.-.-.--.--.--.--.--.--.--.--.                10344848</w:t>
      </w:r>
    </w:p>
    <w:p>
      <w:r>
        <w:rPr>
          <w:rFonts w:ascii="Consolas" w:hAnsi="Consolas"/>
          <w:sz w:val="18"/>
        </w:rPr>
        <w:t>NC_082667.1     25783844   .--.............-.-.-.--.--.--.--.--.--.--.--.                25783868</w:t>
      </w:r>
    </w:p>
    <w:p>
      <w:r>
        <w:rPr>
          <w:rFonts w:ascii="Consolas" w:hAnsi="Consolas"/>
          <w:sz w:val="18"/>
        </w:rPr>
        <w:t>NC_082667.1     41795716   .--.............-.-.-.--.--.--.--.--.--.--.--.                41795692</w:t>
      </w:r>
    </w:p>
    <w:p>
      <w:r>
        <w:rPr>
          <w:rFonts w:ascii="Consolas" w:hAnsi="Consolas"/>
          <w:sz w:val="18"/>
        </w:rPr>
        <w:t>NC_082667.1     43076698   .--.............-.-.-.--.--.--.--.--.--.--.--G-.-.-.--.       43076726</w:t>
      </w:r>
    </w:p>
    <w:p>
      <w:r>
        <w:rPr>
          <w:rFonts w:ascii="Consolas" w:hAnsi="Consolas"/>
          <w:sz w:val="18"/>
        </w:rPr>
        <w:t>NC_082667.1     43814156   .--.............-.-.-.--.--.--.--.--.--.--.--.                43814180</w:t>
      </w:r>
    </w:p>
    <w:p>
      <w:r>
        <w:rPr>
          <w:rFonts w:ascii="Consolas" w:hAnsi="Consolas"/>
          <w:sz w:val="18"/>
        </w:rPr>
        <w:t>NC_082667.1     65347556   .--.............-.-.-.--.--.--.--.--.--.--.--.                65347580</w:t>
      </w:r>
    </w:p>
    <w:p>
      <w:r>
        <w:rPr>
          <w:rFonts w:ascii="Consolas" w:hAnsi="Consolas"/>
          <w:sz w:val="18"/>
        </w:rPr>
        <w:t>NC_082667.1     72297483   .--.............-.-.-.--.--.--.--.--.--.--.--.                72297459</w:t>
      </w:r>
    </w:p>
    <w:p>
      <w:r>
        <w:rPr>
          <w:rFonts w:ascii="Consolas" w:hAnsi="Consolas"/>
          <w:sz w:val="18"/>
        </w:rPr>
        <w:t>NC_082667.1     91041082   .--.............-.-.-.--.--.--.--.--.--.--.--.                91041058</w:t>
      </w:r>
    </w:p>
    <w:p>
      <w:r>
        <w:rPr>
          <w:rFonts w:ascii="Consolas" w:hAnsi="Consolas"/>
          <w:sz w:val="18"/>
        </w:rPr>
        <w:t>NC_082667.1     101006209  .--.............-.-.-.--.--.--.--.--.--.--.--.                101006185</w:t>
      </w:r>
    </w:p>
    <w:p>
      <w:r>
        <w:rPr>
          <w:rFonts w:ascii="Consolas" w:hAnsi="Consolas"/>
          <w:sz w:val="18"/>
        </w:rPr>
        <w:t>NC_082667.1     107754112  .--.............-.-.-.--.--.--.--.--.--.--.--.                107754088</w:t>
      </w:r>
    </w:p>
    <w:p>
      <w:r>
        <w:rPr>
          <w:rFonts w:ascii="Consolas" w:hAnsi="Consolas"/>
          <w:sz w:val="18"/>
        </w:rPr>
        <w:t>NC_082667.1     108225281  .--.............-.-.-.--.--.--.--.--.--.--.--.                108225305</w:t>
      </w:r>
    </w:p>
    <w:p>
      <w:r>
        <w:rPr>
          <w:rFonts w:ascii="Consolas" w:hAnsi="Consolas"/>
          <w:sz w:val="18"/>
        </w:rPr>
        <w:t>NC_082667.1     110177260  .--.............-.-.-.--.--.--.--.--.--.--.--.                110177236</w:t>
      </w:r>
    </w:p>
    <w:p>
      <w:r>
        <w:rPr>
          <w:rFonts w:ascii="Consolas" w:hAnsi="Consolas"/>
          <w:sz w:val="18"/>
        </w:rPr>
        <w:t>NC_082667.1     42542723   .--.............-.-.-.--.--.--.--.--.--.--.--.                42542747</w:t>
      </w:r>
    </w:p>
    <w:p>
      <w:r>
        <w:rPr>
          <w:rFonts w:ascii="Consolas" w:hAnsi="Consolas"/>
          <w:sz w:val="18"/>
        </w:rPr>
        <w:t>NC_082667.1     120969737  .--.............-.-.-.--.--C--.--.--.--.--.--.-G-.-.          120969710</w:t>
      </w:r>
    </w:p>
    <w:p>
      <w:r>
        <w:rPr>
          <w:rFonts w:ascii="Consolas" w:hAnsi="Consolas"/>
          <w:sz w:val="18"/>
        </w:rPr>
        <w:t>NC_082667.1     19508426   .--.............-.-.-.--.--.--.--.--.--.--.--.                19508450</w:t>
      </w:r>
    </w:p>
    <w:p>
      <w:r>
        <w:rPr>
          <w:rFonts w:ascii="Consolas" w:hAnsi="Consolas"/>
          <w:sz w:val="18"/>
        </w:rPr>
        <w:t>NC_082667.1     25295711   .--.............-.-.-.--.--.--.--.--.--.--.--.                25295687</w:t>
      </w:r>
    </w:p>
    <w:p>
      <w:r>
        <w:rPr>
          <w:rFonts w:ascii="Consolas" w:hAnsi="Consolas"/>
          <w:sz w:val="18"/>
        </w:rPr>
        <w:t>NC_082667.1     34648532   .--.............-.-.-.--.--.--.--.--.--.--.--.-.              34648557</w:t>
      </w:r>
    </w:p>
    <w:p>
      <w:r>
        <w:rPr>
          <w:rFonts w:ascii="Consolas" w:hAnsi="Consolas"/>
          <w:sz w:val="18"/>
        </w:rPr>
        <w:t>NC_082667.1     41853246   .--.............-.-.-.--.--.--.--.--.--.--.--.-.              41853271</w:t>
      </w:r>
    </w:p>
    <w:p>
      <w:r>
        <w:rPr>
          <w:rFonts w:ascii="Consolas" w:hAnsi="Consolas"/>
          <w:sz w:val="18"/>
        </w:rPr>
        <w:t>NC_082667.1     44290969   .--.............-.-.-.--.--.--.--.--.--.--.--.                44290993</w:t>
      </w:r>
    </w:p>
    <w:p>
      <w:r>
        <w:rPr>
          <w:rFonts w:ascii="Consolas" w:hAnsi="Consolas"/>
          <w:sz w:val="18"/>
        </w:rPr>
        <w:t>NC_082667.1     46470987   .--.............-.-.-.--.--.--.--.--.--.--.--.-.-.-.          46471014</w:t>
      </w:r>
    </w:p>
    <w:p>
      <w:r>
        <w:rPr>
          <w:rFonts w:ascii="Consolas" w:hAnsi="Consolas"/>
          <w:sz w:val="18"/>
        </w:rPr>
        <w:t>NC_082667.1     53263014   .--.............-.-.-.--.--.--.--.--.--.--.--.                53262990</w:t>
      </w:r>
    </w:p>
    <w:p>
      <w:r>
        <w:rPr>
          <w:rFonts w:ascii="Consolas" w:hAnsi="Consolas"/>
          <w:sz w:val="18"/>
        </w:rPr>
        <w:t>NC_082667.1     59989298   .--.............-.-.-.--.--.--.--.--.--.--.--.-.              59989273</w:t>
      </w:r>
    </w:p>
    <w:p>
      <w:r>
        <w:rPr>
          <w:rFonts w:ascii="Consolas" w:hAnsi="Consolas"/>
          <w:sz w:val="18"/>
        </w:rPr>
        <w:t>NC_082667.1     96515374   .--.............-.-.-.--.--.--.--.--.--.--.--.A.-.-.          96515346</w:t>
      </w:r>
    </w:p>
    <w:p>
      <w:r>
        <w:rPr>
          <w:rFonts w:ascii="Consolas" w:hAnsi="Consolas"/>
          <w:sz w:val="18"/>
        </w:rPr>
        <w:t>NC_082667.1     97475707   .--.............-.-.-.--.--.--.--.--.--.--.--.                97475731</w:t>
      </w:r>
    </w:p>
    <w:p>
      <w:r>
        <w:rPr>
          <w:rFonts w:ascii="Consolas" w:hAnsi="Consolas"/>
          <w:sz w:val="18"/>
        </w:rPr>
        <w:t>NC_082667.1     100780760  .--.............-.-.-.--.--.--.--.--.--.--.--.-.-.-.          100780733</w:t>
      </w:r>
    </w:p>
    <w:p>
      <w:r>
        <w:rPr>
          <w:rFonts w:ascii="Consolas" w:hAnsi="Consolas"/>
          <w:sz w:val="18"/>
        </w:rPr>
        <w:t>NC_082667.1     110291226  .--.............-.-.-.--.--.--.--.--.--.--.--.                110291250</w:t>
      </w:r>
    </w:p>
    <w:p>
      <w:r>
        <w:rPr>
          <w:rFonts w:ascii="Consolas" w:hAnsi="Consolas"/>
          <w:sz w:val="18"/>
        </w:rPr>
        <w:t>NC_082667.1     3470829    .--.............-.-.-.--.--.--.--.--.--.--.--.-A-.-.          3470802</w:t>
      </w:r>
    </w:p>
    <w:p>
      <w:r>
        <w:rPr>
          <w:rFonts w:ascii="Consolas" w:hAnsi="Consolas"/>
          <w:sz w:val="18"/>
        </w:rPr>
        <w:t>NC_082667.1     4824383    .--.............-.-.-.--.--.--.--.--.--.--.--.-G-.-.          4824356</w:t>
      </w:r>
    </w:p>
    <w:p>
      <w:r>
        <w:rPr>
          <w:rFonts w:ascii="Consolas" w:hAnsi="Consolas"/>
          <w:sz w:val="18"/>
        </w:rPr>
        <w:t>NC_082667.1     15179852   .--.............-.-.-.--.--.--.--.--.--.--.--.                15179828</w:t>
      </w:r>
    </w:p>
    <w:p>
      <w:r>
        <w:rPr>
          <w:rFonts w:ascii="Consolas" w:hAnsi="Consolas"/>
          <w:sz w:val="18"/>
        </w:rPr>
        <w:t>NC_082667.1     20616945   .--.............-.-.-.--.--.--.--.--.--.--.--G-.-.-.          20616972</w:t>
      </w:r>
    </w:p>
    <w:p>
      <w:r>
        <w:rPr>
          <w:rFonts w:ascii="Consolas" w:hAnsi="Consolas"/>
          <w:sz w:val="18"/>
        </w:rPr>
        <w:t>NC_082667.1     25295691   .--.............-.-.-.--.--.--.--.--.--.--.--.-A-.-.          25295664</w:t>
      </w:r>
    </w:p>
    <w:p>
      <w:r>
        <w:rPr>
          <w:rFonts w:ascii="Consolas" w:hAnsi="Consolas"/>
          <w:sz w:val="18"/>
        </w:rPr>
        <w:t>NC_082667.1     47281425   .--.............-.-.-.--.--.--.--.--.--.--.--.-.              47281400</w:t>
      </w:r>
    </w:p>
    <w:p>
      <w:r>
        <w:rPr>
          <w:rFonts w:ascii="Consolas" w:hAnsi="Consolas"/>
          <w:sz w:val="18"/>
        </w:rPr>
        <w:t>NC_082667.1     53245277   .--.............-.-.-.--.--.--.--.--.--.--.--.                53245301</w:t>
      </w:r>
    </w:p>
    <w:p>
      <w:r>
        <w:rPr>
          <w:rFonts w:ascii="Consolas" w:hAnsi="Consolas"/>
          <w:sz w:val="18"/>
        </w:rPr>
        <w:t>NC_082667.1     65841376   .--.............-.-.-.--.--.--.--.--.--.--.--.-C-.-.          65841349</w:t>
      </w:r>
    </w:p>
    <w:p>
      <w:r>
        <w:rPr>
          <w:rFonts w:ascii="Consolas" w:hAnsi="Consolas"/>
          <w:sz w:val="18"/>
        </w:rPr>
        <w:t>NC_082667.1     73323654   .--.............-.-.-.--.--.--.--.--.--.--.--.-.              73323679</w:t>
      </w:r>
    </w:p>
    <w:p>
      <w:r>
        <w:rPr>
          <w:rFonts w:ascii="Consolas" w:hAnsi="Consolas"/>
          <w:sz w:val="18"/>
        </w:rPr>
        <w:t>NC_082667.1     90426880   .--.............-.-.-.--.--.--.--.--.--.--.--G-.-.-.          90426853</w:t>
      </w:r>
    </w:p>
    <w:p>
      <w:r>
        <w:rPr>
          <w:rFonts w:ascii="Consolas" w:hAnsi="Consolas"/>
          <w:sz w:val="18"/>
        </w:rPr>
        <w:t>NC_082667.1     91074965   .--.............-.-.-.--.--.--.--.--.--C--.--.                91074941</w:t>
      </w:r>
    </w:p>
    <w:p>
      <w:r>
        <w:rPr>
          <w:rFonts w:ascii="Consolas" w:hAnsi="Consolas"/>
          <w:sz w:val="18"/>
        </w:rPr>
        <w:t>NC_082667.1     97215964   .--.............-.-.-.--.--.--.--.--.--.--.--G-.-.-.          97215937</w:t>
      </w:r>
    </w:p>
    <w:p>
      <w:r>
        <w:rPr>
          <w:rFonts w:ascii="Consolas" w:hAnsi="Consolas"/>
          <w:sz w:val="18"/>
        </w:rPr>
        <w:t>NC_082667.1     114041380  .--.............-.-.-.--.--.--.--.--.--.--.--.-.              114041405</w:t>
      </w:r>
    </w:p>
    <w:p>
      <w:r>
        <w:rPr>
          <w:rFonts w:ascii="Consolas" w:hAnsi="Consolas"/>
          <w:sz w:val="18"/>
        </w:rPr>
        <w:t>NC_082667.1     114126184  .--.............-.-.-.--.--.--.--.--.--.--.--.-A-.-.          114126157</w:t>
      </w:r>
    </w:p>
    <w:p>
      <w:r>
        <w:rPr>
          <w:rFonts w:ascii="Consolas" w:hAnsi="Consolas"/>
          <w:sz w:val="18"/>
        </w:rPr>
        <w:t>NC_082667.1     116084415  .--.............-.-.-.--.--.--.--.--T--.--.--.-.              116084440</w:t>
      </w:r>
    </w:p>
    <w:p>
      <w:r>
        <w:rPr>
          <w:rFonts w:ascii="Consolas" w:hAnsi="Consolas"/>
          <w:sz w:val="18"/>
        </w:rPr>
        <w:t>NC_082667.1     19855826   .--.............-.-.-.--.--.--.--.--T--.--.--G-.-.-.          19855853</w:t>
      </w:r>
    </w:p>
    <w:p>
      <w:r>
        <w:rPr>
          <w:rFonts w:ascii="Consolas" w:hAnsi="Consolas"/>
          <w:sz w:val="18"/>
        </w:rPr>
        <w:t>NC_082667.1     22559862   .--.............-.-.-.--.--.--.--.--.--.--.                   22559885</w:t>
      </w:r>
    </w:p>
    <w:p>
      <w:r>
        <w:rPr>
          <w:rFonts w:ascii="Consolas" w:hAnsi="Consolas"/>
          <w:sz w:val="18"/>
        </w:rPr>
        <w:t>NC_082667.1     42745981   .--.............-.-.-.--.--.--.--.--.--.--.                   42746004</w:t>
      </w:r>
    </w:p>
    <w:p>
      <w:r>
        <w:rPr>
          <w:rFonts w:ascii="Consolas" w:hAnsi="Consolas"/>
          <w:sz w:val="18"/>
        </w:rPr>
        <w:t>NC_082667.1     44290985   .--.............-.-.-.--.--.--.--.--T--.--.--G-.-.-.          44291012</w:t>
      </w:r>
    </w:p>
    <w:p>
      <w:r>
        <w:rPr>
          <w:rFonts w:ascii="Consolas" w:hAnsi="Consolas"/>
          <w:sz w:val="18"/>
        </w:rPr>
        <w:t>NC_082667.1     96518988   .--.............-.-.-.--.--.--.--.--T--.--.--G-.-.-.          96518961</w:t>
      </w:r>
    </w:p>
    <w:p>
      <w:r>
        <w:rPr>
          <w:rFonts w:ascii="Consolas" w:hAnsi="Consolas"/>
          <w:sz w:val="18"/>
        </w:rPr>
        <w:t>NC_082667.1     116958324  .--.............-.-.-.--.--A--.--.--T--.--.--.-.-.-.          116958351</w:t>
      </w:r>
    </w:p>
    <w:p>
      <w:r>
        <w:rPr>
          <w:rFonts w:ascii="Consolas" w:hAnsi="Consolas"/>
          <w:sz w:val="18"/>
        </w:rPr>
        <w:t>NC_082667.1     123341798  .--.............-.-.-.--.--.--.--.--.--.--.--.                123341822</w:t>
      </w:r>
    </w:p>
    <w:p>
      <w:r>
        <w:rPr>
          <w:rFonts w:ascii="Consolas" w:hAnsi="Consolas"/>
          <w:sz w:val="18"/>
        </w:rPr>
        <w:t>NC_082667.1     74244565   .--.............-.-.-.--T--.--.--C--C--.--.--.-.-.            74244539</w:t>
      </w:r>
    </w:p>
    <w:p>
      <w:r>
        <w:rPr>
          <w:rFonts w:ascii="Consolas" w:hAnsi="Consolas"/>
          <w:sz w:val="18"/>
        </w:rPr>
        <w:t>NC_082667.1     3470837    .--.............-.-.-.--.--.--.--.--.--.--.--.                3470813</w:t>
      </w:r>
    </w:p>
    <w:p>
      <w:r>
        <w:rPr>
          <w:rFonts w:ascii="Consolas" w:hAnsi="Consolas"/>
          <w:sz w:val="18"/>
        </w:rPr>
        <w:t>NC_082667.1     17418331   .--.............-.-.-.--.--.--.--.--.--.--.--.G.-.-.          17418303</w:t>
      </w:r>
    </w:p>
    <w:p>
      <w:r>
        <w:rPr>
          <w:rFonts w:ascii="Consolas" w:hAnsi="Consolas"/>
          <w:sz w:val="18"/>
        </w:rPr>
        <w:t>NC_082667.1     20186910   .--.............-.-.-.--.--.--.--.--.--.--.--.-.-.            20186936</w:t>
      </w:r>
    </w:p>
    <w:p>
      <w:r>
        <w:rPr>
          <w:rFonts w:ascii="Consolas" w:hAnsi="Consolas"/>
          <w:sz w:val="18"/>
        </w:rPr>
        <w:t>NC_082667.1     20634229   .--.............-.-.-.--.--.--.--.--.--.--.--.                20634253</w:t>
      </w:r>
    </w:p>
    <w:p>
      <w:r>
        <w:rPr>
          <w:rFonts w:ascii="Consolas" w:hAnsi="Consolas"/>
          <w:sz w:val="18"/>
        </w:rPr>
        <w:t>NC_082667.1     26740434   .--.............-.-.-.--.--.--.--.--.--.--.--.-.-.            26740408</w:t>
      </w:r>
    </w:p>
    <w:p>
      <w:r>
        <w:rPr>
          <w:rFonts w:ascii="Consolas" w:hAnsi="Consolas"/>
          <w:sz w:val="18"/>
        </w:rPr>
        <w:t>NC_082667.1     26885694   .--.............-.-.-.--.--.--.--.--.--.--.--.-.-.            26885720</w:t>
      </w:r>
    </w:p>
    <w:p>
      <w:r>
        <w:rPr>
          <w:rFonts w:ascii="Consolas" w:hAnsi="Consolas"/>
          <w:sz w:val="18"/>
        </w:rPr>
        <w:t>NC_082667.1     28441917   .--.............-.-.-.--.--.--.--.--.--.--.--.                28441893</w:t>
      </w:r>
    </w:p>
    <w:p>
      <w:r>
        <w:rPr>
          <w:rFonts w:ascii="Consolas" w:hAnsi="Consolas"/>
          <w:sz w:val="18"/>
        </w:rPr>
        <w:t>NC_082667.1     29066397   .--.............-.-.-.--.--.--.--.--.--.--.--.-.-.            29066423</w:t>
      </w:r>
    </w:p>
    <w:p>
      <w:r>
        <w:rPr>
          <w:rFonts w:ascii="Consolas" w:hAnsi="Consolas"/>
          <w:sz w:val="18"/>
        </w:rPr>
        <w:t>NC_082667.1     41533712   .--.............-.-.-.--.--.--.--.--.--.--.--.-.-.            41533738</w:t>
      </w:r>
    </w:p>
    <w:p>
      <w:r>
        <w:rPr>
          <w:rFonts w:ascii="Consolas" w:hAnsi="Consolas"/>
          <w:sz w:val="18"/>
        </w:rPr>
        <w:t>NC_082667.1     44135414   .--.............-.-.-.--.--.--.--.--.--.--.--.-.-.            44135388</w:t>
      </w:r>
    </w:p>
    <w:p>
      <w:r>
        <w:rPr>
          <w:rFonts w:ascii="Consolas" w:hAnsi="Consolas"/>
          <w:sz w:val="18"/>
        </w:rPr>
        <w:t>NC_082667.1     44135422   .--.............-.-.-.--.--.--.--.--.--.--.--.                44135398</w:t>
      </w:r>
    </w:p>
    <w:p>
      <w:r>
        <w:rPr>
          <w:rFonts w:ascii="Consolas" w:hAnsi="Consolas"/>
          <w:sz w:val="18"/>
        </w:rPr>
        <w:t>NC_082667.1     58202345   .--.............-.-.-.--.--.--.--.--.--.--.--.-.              58202320</w:t>
      </w:r>
    </w:p>
    <w:p>
      <w:r>
        <w:rPr>
          <w:rFonts w:ascii="Consolas" w:hAnsi="Consolas"/>
          <w:sz w:val="18"/>
        </w:rPr>
        <w:t>NC_082667.1     61033591   .--.............-.-.-.--.--.--.--.--.--.--.--.-.-.            61033617</w:t>
      </w:r>
    </w:p>
    <w:p>
      <w:r>
        <w:rPr>
          <w:rFonts w:ascii="Consolas" w:hAnsi="Consolas"/>
          <w:sz w:val="18"/>
        </w:rPr>
        <w:t>NC_082667.1     61465476   .--.............-.-.-.--.--.--.--.--.--.--.--.                61465500</w:t>
      </w:r>
    </w:p>
    <w:p>
      <w:r>
        <w:rPr>
          <w:rFonts w:ascii="Consolas" w:hAnsi="Consolas"/>
          <w:sz w:val="18"/>
        </w:rPr>
        <w:t>NC_082667.1     61465488   .--.............-.-.-.--.--.--.--.--.--.--.--.-.-.            61465514</w:t>
      </w:r>
    </w:p>
    <w:p>
      <w:r>
        <w:rPr>
          <w:rFonts w:ascii="Consolas" w:hAnsi="Consolas"/>
          <w:sz w:val="18"/>
        </w:rPr>
        <w:t>NC_082667.1     65347576   .--.............-.-.-.--.--.--.--.--.--.--.--.-.-.            65347602</w:t>
      </w:r>
    </w:p>
    <w:p>
      <w:r>
        <w:rPr>
          <w:rFonts w:ascii="Consolas" w:hAnsi="Consolas"/>
          <w:sz w:val="18"/>
        </w:rPr>
        <w:t>NC_082667.1     75622755   .--.............-.-.-.--.--.--.--.--.--.--.--.                75622779</w:t>
      </w:r>
    </w:p>
    <w:p>
      <w:r>
        <w:rPr>
          <w:rFonts w:ascii="Consolas" w:hAnsi="Consolas"/>
          <w:sz w:val="18"/>
        </w:rPr>
        <w:t>NC_082667.1     78808386   .--.............-.-.-.--.--.--.--.--.--.--.--.-.              78808411</w:t>
      </w:r>
    </w:p>
    <w:p>
      <w:r>
        <w:rPr>
          <w:rFonts w:ascii="Consolas" w:hAnsi="Consolas"/>
          <w:sz w:val="18"/>
        </w:rPr>
        <w:t>NC_082667.1     88478806   .--.............-.-.-.--.--.--.--.--.--.--.--.-.              88478831</w:t>
      </w:r>
    </w:p>
    <w:p>
      <w:r>
        <w:rPr>
          <w:rFonts w:ascii="Consolas" w:hAnsi="Consolas"/>
          <w:sz w:val="18"/>
        </w:rPr>
        <w:t>NC_082667.1     91540499   .--.............-.-.-.--.--.--.--.--.--.--.--.-.              91540474</w:t>
      </w:r>
    </w:p>
    <w:p>
      <w:r>
        <w:rPr>
          <w:rFonts w:ascii="Consolas" w:hAnsi="Consolas"/>
          <w:sz w:val="18"/>
        </w:rPr>
        <w:t>NC_082667.1     94197399   .--.............-.-.-.--.--.--.--.--.--.--.--.-.-.            94197425</w:t>
      </w:r>
    </w:p>
    <w:p>
      <w:r>
        <w:rPr>
          <w:rFonts w:ascii="Consolas" w:hAnsi="Consolas"/>
          <w:sz w:val="18"/>
        </w:rPr>
        <w:t>NC_082667.1     100804141  .--.............-.-.-.--.--.--.--.--.--.--.--.-.-.-.          100804168</w:t>
      </w:r>
    </w:p>
    <w:p>
      <w:r>
        <w:rPr>
          <w:rFonts w:ascii="Consolas" w:hAnsi="Consolas"/>
          <w:sz w:val="18"/>
        </w:rPr>
        <w:t>NC_082667.1     113127311  .--.............-.-.-.--.--.--.--.--.--.--.--.-.-.            113127337</w:t>
      </w:r>
    </w:p>
    <w:p>
      <w:r>
        <w:rPr>
          <w:rFonts w:ascii="Consolas" w:hAnsi="Consolas"/>
          <w:sz w:val="18"/>
        </w:rPr>
        <w:t>NC_082667.1     114453623  .--.............-.-.-.--.--.--.--.--.--.--.--.                114453647</w:t>
      </w:r>
    </w:p>
    <w:p>
      <w:r>
        <w:rPr>
          <w:rFonts w:ascii="Consolas" w:hAnsi="Consolas"/>
          <w:sz w:val="18"/>
        </w:rPr>
        <w:t>NC_082667.1     8406245    .--.............-.-.-.--.--.--.--.--.--.                      8406267</w:t>
      </w:r>
    </w:p>
    <w:p>
      <w:r>
        <w:rPr>
          <w:rFonts w:ascii="Consolas" w:hAnsi="Consolas"/>
          <w:sz w:val="18"/>
        </w:rPr>
        <w:t>NC_082667.1     10526843   .--.............-.-.-.--.--.--.--.--.--.                      10526821</w:t>
      </w:r>
    </w:p>
    <w:p>
      <w:r>
        <w:rPr>
          <w:rFonts w:ascii="Consolas" w:hAnsi="Consolas"/>
          <w:sz w:val="18"/>
        </w:rPr>
        <w:t>NC_082667.1     25646093   .--.............-.-.-.--.--.--.--.--C--.--.--.-.-.            25646119</w:t>
      </w:r>
    </w:p>
    <w:p>
      <w:r>
        <w:rPr>
          <w:rFonts w:ascii="Consolas" w:hAnsi="Consolas"/>
          <w:sz w:val="18"/>
        </w:rPr>
        <w:t>NC_082667.1     35014523   .--.............-.-.-.--.--.--.--.--.--.--.--.-.              35014548</w:t>
      </w:r>
    </w:p>
    <w:p>
      <w:r>
        <w:rPr>
          <w:rFonts w:ascii="Consolas" w:hAnsi="Consolas"/>
          <w:sz w:val="18"/>
        </w:rPr>
        <w:t>NC_082667.1     44361898   .--.............-.-.-.--.--.--.--.--.--.--.--.                44361922</w:t>
      </w:r>
    </w:p>
    <w:p>
      <w:r>
        <w:rPr>
          <w:rFonts w:ascii="Consolas" w:hAnsi="Consolas"/>
          <w:sz w:val="18"/>
        </w:rPr>
        <w:t>NC_082667.1     62514385   .--.............-.-.-.--.--.--.--.--.--.--.--.-A-.-.          62514358</w:t>
      </w:r>
    </w:p>
    <w:p>
      <w:r>
        <w:rPr>
          <w:rFonts w:ascii="Consolas" w:hAnsi="Consolas"/>
          <w:sz w:val="18"/>
        </w:rPr>
        <w:t>NC_082667.1     67120068   .--.............-.-.-.--.--.--.--.--.--.                      67120090</w:t>
      </w:r>
    </w:p>
    <w:p>
      <w:r>
        <w:rPr>
          <w:rFonts w:ascii="Consolas" w:hAnsi="Consolas"/>
          <w:sz w:val="18"/>
        </w:rPr>
        <w:t>NC_082667.1     78808390   .--.............-.-.-.--.--.--.--.--T--.--.--.-.-.            78808416</w:t>
      </w:r>
    </w:p>
    <w:p>
      <w:r>
        <w:rPr>
          <w:rFonts w:ascii="Consolas" w:hAnsi="Consolas"/>
          <w:sz w:val="18"/>
        </w:rPr>
        <w:t>NC_082667.1     95943173   .--.............-.-.-.--.--.--.--.--T--.--.--.-.-.            95943199</w:t>
      </w:r>
    </w:p>
    <w:p>
      <w:r>
        <w:rPr>
          <w:rFonts w:ascii="Consolas" w:hAnsi="Consolas"/>
          <w:sz w:val="18"/>
        </w:rPr>
        <w:t>NC_082667.1     102153578  .--.............-.-.-.--.--.--.--.--.--.--.--.                102153602</w:t>
      </w:r>
    </w:p>
    <w:p>
      <w:r>
        <w:rPr>
          <w:rFonts w:ascii="Consolas" w:hAnsi="Consolas"/>
          <w:sz w:val="18"/>
        </w:rPr>
        <w:t>NC_082667.1     122802749  .--.............-.-.-.--.--.--.--.--.--.--.--.                122802773</w:t>
      </w:r>
    </w:p>
    <w:p>
      <w:r>
        <w:rPr>
          <w:rFonts w:ascii="Consolas" w:hAnsi="Consolas"/>
          <w:sz w:val="18"/>
        </w:rPr>
        <w:t>NC_082667.1     25567754   .--.............-.-.-.--.--.--.--.--.--.--.--.                25567730</w:t>
      </w:r>
    </w:p>
    <w:p>
      <w:r>
        <w:rPr>
          <w:rFonts w:ascii="Consolas" w:hAnsi="Consolas"/>
          <w:sz w:val="18"/>
        </w:rPr>
        <w:t>NC_082667.1     95943153   .--.............-.-.-.--.--.--.--.--.--.--.--.                95943177</w:t>
      </w:r>
    </w:p>
    <w:p>
      <w:r>
        <w:rPr>
          <w:rFonts w:ascii="Consolas" w:hAnsi="Consolas"/>
          <w:sz w:val="18"/>
        </w:rPr>
        <w:t>NC_082667.1     99461626   .--.............-.-.-.--.--.--.--.--.--.--.--.-.-.-.          99461653</w:t>
      </w:r>
    </w:p>
    <w:p>
      <w:r>
        <w:rPr>
          <w:rFonts w:ascii="Consolas" w:hAnsi="Consolas"/>
          <w:sz w:val="18"/>
        </w:rPr>
        <w:t>NC_082667.1     112095743  .--.............-.-.-.--.--.--.--.--.--.--.--.-.              112095718</w:t>
      </w:r>
    </w:p>
    <w:p>
      <w:r>
        <w:rPr>
          <w:rFonts w:ascii="Consolas" w:hAnsi="Consolas"/>
          <w:sz w:val="18"/>
        </w:rPr>
        <w:t>NC_082667.1     47532755   .--.............-.-.-.--.--.--.--.--.--.--.--.A.-.-T--.-.-.-  47532786</w:t>
      </w:r>
    </w:p>
    <w:p>
      <w:r>
        <w:rPr>
          <w:rFonts w:ascii="Consolas" w:hAnsi="Consolas"/>
          <w:sz w:val="18"/>
        </w:rPr>
        <w:t>NC_082667.1     1310364    .--.............-.-.-.--.--.--.--.--.--.--.--.                1310388</w:t>
      </w:r>
    </w:p>
    <w:p>
      <w:r>
        <w:rPr>
          <w:rFonts w:ascii="Consolas" w:hAnsi="Consolas"/>
          <w:sz w:val="18"/>
        </w:rPr>
        <w:t>NC_082667.1     4824399    .--.............-.-.-.--.--.--.--.--.--.--.--.                4824375</w:t>
      </w:r>
    </w:p>
    <w:p>
      <w:r>
        <w:rPr>
          <w:rFonts w:ascii="Consolas" w:hAnsi="Consolas"/>
          <w:sz w:val="18"/>
        </w:rPr>
        <w:t>NC_082667.1     5169475    .--.............-.-.-.--.--.--.--.--.--.--.--.                5169451</w:t>
      </w:r>
    </w:p>
    <w:p>
      <w:r>
        <w:rPr>
          <w:rFonts w:ascii="Consolas" w:hAnsi="Consolas"/>
          <w:sz w:val="18"/>
        </w:rPr>
        <w:t>NC_082667.1     6749785    .--.............-.-.-.--.--.--.--.--.--.A-.--.-.              6749759</w:t>
      </w:r>
    </w:p>
    <w:p>
      <w:r>
        <w:rPr>
          <w:rFonts w:ascii="Consolas" w:hAnsi="Consolas"/>
          <w:sz w:val="18"/>
        </w:rPr>
        <w:t>NC_082667.1     11282685   .--.............-.-.-.--.--.--.--.--.--.--.--.-.              11282710</w:t>
      </w:r>
    </w:p>
    <w:p>
      <w:r>
        <w:rPr>
          <w:rFonts w:ascii="Consolas" w:hAnsi="Consolas"/>
          <w:sz w:val="18"/>
        </w:rPr>
        <w:t>NC_082667.1     15391772   .--.............-.-.-.--.--.--.--.--.--.--.--.-.              15391747</w:t>
      </w:r>
    </w:p>
    <w:p>
      <w:r>
        <w:rPr>
          <w:rFonts w:ascii="Consolas" w:hAnsi="Consolas"/>
          <w:sz w:val="18"/>
        </w:rPr>
        <w:t>NC_082667.1     15561030   .--.............-.-.-.--.--.--.--.--.--.--.--.-.              15561005</w:t>
      </w:r>
    </w:p>
    <w:p>
      <w:r>
        <w:rPr>
          <w:rFonts w:ascii="Consolas" w:hAnsi="Consolas"/>
          <w:sz w:val="18"/>
        </w:rPr>
        <w:t>NC_082667.1     18765643   .--.............-.-.-.--.--.--.--.--.--.--.--.-.-.-.          18765616</w:t>
      </w:r>
    </w:p>
    <w:p>
      <w:r>
        <w:rPr>
          <w:rFonts w:ascii="Consolas" w:hAnsi="Consolas"/>
          <w:sz w:val="18"/>
        </w:rPr>
        <w:t>NC_082667.1     19855822   .--.............-.-.-.--.--.--.--.--.--.--.--.-.              19855847</w:t>
      </w:r>
    </w:p>
    <w:p>
      <w:r>
        <w:rPr>
          <w:rFonts w:ascii="Consolas" w:hAnsi="Consolas"/>
          <w:sz w:val="18"/>
        </w:rPr>
        <w:t>NC_082667.1     20301592   .--.............-.-.-.--.--.--.--.--.--.--.--.-.              20301617</w:t>
      </w:r>
    </w:p>
    <w:p>
      <w:r>
        <w:rPr>
          <w:rFonts w:ascii="Consolas" w:hAnsi="Consolas"/>
          <w:sz w:val="18"/>
        </w:rPr>
        <w:t>NC_082667.1     21056201   .--.............-.-.-.--.--.--.--.--.--.--.--.-.              21056226</w:t>
      </w:r>
    </w:p>
    <w:p>
      <w:r>
        <w:rPr>
          <w:rFonts w:ascii="Consolas" w:hAnsi="Consolas"/>
          <w:sz w:val="18"/>
        </w:rPr>
        <w:t>NC_082667.1     21567622   .--.............-.-.-.--.--.--.--.--.--.--.--.-.              21567647</w:t>
      </w:r>
    </w:p>
    <w:p>
      <w:r>
        <w:rPr>
          <w:rFonts w:ascii="Consolas" w:hAnsi="Consolas"/>
          <w:sz w:val="18"/>
        </w:rPr>
        <w:t>NC_082667.1     21739372   .--.............-.-.-.--.--.--.--.--.--.--.--.                21739348</w:t>
      </w:r>
    </w:p>
    <w:p>
      <w:r>
        <w:rPr>
          <w:rFonts w:ascii="Consolas" w:hAnsi="Consolas"/>
          <w:sz w:val="18"/>
        </w:rPr>
        <w:t>NC_082667.1     23044692   .--.............-.-.-.--.--.--.--.--.--.--.--.                23044668</w:t>
      </w:r>
    </w:p>
    <w:p>
      <w:r>
        <w:rPr>
          <w:rFonts w:ascii="Consolas" w:hAnsi="Consolas"/>
          <w:sz w:val="18"/>
        </w:rPr>
        <w:t>NC_082667.1     24470197   .--.............-.-.-.--.--.--.--.--.--.--.--.-.              24470222</w:t>
      </w:r>
    </w:p>
    <w:p>
      <w:r>
        <w:rPr>
          <w:rFonts w:ascii="Consolas" w:hAnsi="Consolas"/>
          <w:sz w:val="18"/>
        </w:rPr>
        <w:t>NC_082667.1     25503921   .--.............-.-.-.--.--.--.--.--.--.--.--.-.              25503896</w:t>
      </w:r>
    </w:p>
    <w:p>
      <w:r>
        <w:rPr>
          <w:rFonts w:ascii="Consolas" w:hAnsi="Consolas"/>
          <w:sz w:val="18"/>
        </w:rPr>
        <w:t>NC_082667.1     25503925   .--.............-.-.-.--.--.--.--.--.--.--.--.                25503901</w:t>
      </w:r>
    </w:p>
    <w:p>
      <w:r>
        <w:rPr>
          <w:rFonts w:ascii="Consolas" w:hAnsi="Consolas"/>
          <w:sz w:val="18"/>
        </w:rPr>
        <w:t>NC_082667.1     25843862   .--.............-.-.-.--.--.--.--.--.--.--.                   25843885</w:t>
      </w:r>
    </w:p>
    <w:p>
      <w:r>
        <w:rPr>
          <w:rFonts w:ascii="Consolas" w:hAnsi="Consolas"/>
          <w:sz w:val="18"/>
        </w:rPr>
        <w:t>NC_082667.1     25872480   .--.............-.-.-.--.--.--.--.--.--.--.--.A.-.-.          25872452</w:t>
      </w:r>
    </w:p>
    <w:p>
      <w:r>
        <w:rPr>
          <w:rFonts w:ascii="Consolas" w:hAnsi="Consolas"/>
          <w:sz w:val="18"/>
        </w:rPr>
        <w:t>NC_082667.1     26885686   .--.............-.-.-.--.--.--.--.--.--.--.--.                26885710</w:t>
      </w:r>
    </w:p>
    <w:p>
      <w:r>
        <w:rPr>
          <w:rFonts w:ascii="Consolas" w:hAnsi="Consolas"/>
          <w:sz w:val="18"/>
        </w:rPr>
        <w:t>NC_082667.1     28441909   .--.............-.-.-.--.--.--.--.--.--.--.--.-.              28441884</w:t>
      </w:r>
    </w:p>
    <w:p>
      <w:r>
        <w:rPr>
          <w:rFonts w:ascii="Consolas" w:hAnsi="Consolas"/>
          <w:sz w:val="18"/>
        </w:rPr>
        <w:t>NC_082667.1     31130307   .--.............-.-.-.--.--.--.--.--.--.--.--.-.              31130282</w:t>
      </w:r>
    </w:p>
    <w:p>
      <w:r>
        <w:rPr>
          <w:rFonts w:ascii="Consolas" w:hAnsi="Consolas"/>
          <w:sz w:val="18"/>
        </w:rPr>
        <w:t>NC_082667.1     33829745   .--.............-.-.-.--.--.--.--.--.--.--.--.                33829721</w:t>
      </w:r>
    </w:p>
    <w:p>
      <w:r>
        <w:rPr>
          <w:rFonts w:ascii="Consolas" w:hAnsi="Consolas"/>
          <w:sz w:val="18"/>
        </w:rPr>
        <w:t>NC_082667.1     35008136   .--.............-.-.-.--.--.--.--.--.--.--.--.                35008160</w:t>
      </w:r>
    </w:p>
    <w:p>
      <w:r>
        <w:rPr>
          <w:rFonts w:ascii="Consolas" w:hAnsi="Consolas"/>
          <w:sz w:val="18"/>
        </w:rPr>
        <w:t>NC_082667.1     39251337   .--.............-.-.-.--.--.--.--.--.--.--.                   39251314</w:t>
      </w:r>
    </w:p>
    <w:p>
      <w:r>
        <w:rPr>
          <w:rFonts w:ascii="Consolas" w:hAnsi="Consolas"/>
          <w:sz w:val="18"/>
        </w:rPr>
        <w:t>NC_082667.1     43067631   .--.............-.-.-.--.--.--.--.--.--.--.--.                43067655</w:t>
      </w:r>
    </w:p>
    <w:p>
      <w:r>
        <w:rPr>
          <w:rFonts w:ascii="Consolas" w:hAnsi="Consolas"/>
          <w:sz w:val="18"/>
        </w:rPr>
        <w:t>NC_082667.1     43067639   .--.............-.-.-.--.--.--.--.--.--.--.--.-.              43067664</w:t>
      </w:r>
    </w:p>
    <w:p>
      <w:r>
        <w:rPr>
          <w:rFonts w:ascii="Consolas" w:hAnsi="Consolas"/>
          <w:sz w:val="18"/>
        </w:rPr>
        <w:t>NC_082667.1     44290981   .--.............-.-.-.--.--.--.--.--.--.--.--.-.              44291006</w:t>
      </w:r>
    </w:p>
    <w:p>
      <w:r>
        <w:rPr>
          <w:rFonts w:ascii="Consolas" w:hAnsi="Consolas"/>
          <w:sz w:val="18"/>
        </w:rPr>
        <w:t>NC_082667.1     44361906   .--.............-.-.-.--.--.--.--.--.--.--.--.-.              44361931</w:t>
      </w:r>
    </w:p>
    <w:p>
      <w:r>
        <w:rPr>
          <w:rFonts w:ascii="Consolas" w:hAnsi="Consolas"/>
          <w:sz w:val="18"/>
        </w:rPr>
        <w:t>NC_082667.1     46076828   .--.............-.-.-.--.--.--.--.--.--.--.--.                46076804</w:t>
      </w:r>
    </w:p>
    <w:p>
      <w:r>
        <w:rPr>
          <w:rFonts w:ascii="Consolas" w:hAnsi="Consolas"/>
          <w:sz w:val="18"/>
        </w:rPr>
        <w:t>NC_082667.1     46470971   .--.............-.-.-.--.--.--.--.--.--.--.--.                46470995</w:t>
      </w:r>
    </w:p>
    <w:p>
      <w:r>
        <w:rPr>
          <w:rFonts w:ascii="Consolas" w:hAnsi="Consolas"/>
          <w:sz w:val="18"/>
        </w:rPr>
        <w:t>NC_082667.1     49893802   .--.............-.-.-.--.--.--.--.--.--.--.                   49893825</w:t>
      </w:r>
    </w:p>
    <w:p>
      <w:r>
        <w:rPr>
          <w:rFonts w:ascii="Consolas" w:hAnsi="Consolas"/>
          <w:sz w:val="18"/>
        </w:rPr>
        <w:t>NC_082667.1     51163978   .--.............-.-.-.--.--.--.--.--.--.--.--.                51164002</w:t>
      </w:r>
    </w:p>
    <w:p>
      <w:r>
        <w:rPr>
          <w:rFonts w:ascii="Consolas" w:hAnsi="Consolas"/>
          <w:sz w:val="18"/>
        </w:rPr>
        <w:t>NC_082667.1     53216595   .--.............-.-.-.--.--.--.--.--.--.--.--.-.              53216620</w:t>
      </w:r>
    </w:p>
    <w:p>
      <w:r>
        <w:rPr>
          <w:rFonts w:ascii="Consolas" w:hAnsi="Consolas"/>
          <w:sz w:val="18"/>
        </w:rPr>
        <w:t>NC_082667.1     53245281   .--.............-.-.-.--.--.--.--.--.--.--.--.-.              53245306</w:t>
      </w:r>
    </w:p>
    <w:p>
      <w:r>
        <w:rPr>
          <w:rFonts w:ascii="Consolas" w:hAnsi="Consolas"/>
          <w:sz w:val="18"/>
        </w:rPr>
        <w:t>NC_082667.1     56206048   .--.............-.-.-.--.--.--.--.--.--.--.--.-.              56206023</w:t>
      </w:r>
    </w:p>
    <w:p>
      <w:r>
        <w:rPr>
          <w:rFonts w:ascii="Consolas" w:hAnsi="Consolas"/>
          <w:sz w:val="18"/>
        </w:rPr>
        <w:t>NC_082667.1     56896924   .--.............-.-.-.--.--.--.--.--.--.--.--.                56896948</w:t>
      </w:r>
    </w:p>
    <w:p>
      <w:r>
        <w:rPr>
          <w:rFonts w:ascii="Consolas" w:hAnsi="Consolas"/>
          <w:sz w:val="18"/>
        </w:rPr>
        <w:t>NC_082667.1     58913885   .--.............-.-.-.--.--.--.--.--.--.--.--.-.              58913860</w:t>
      </w:r>
    </w:p>
    <w:p>
      <w:r>
        <w:rPr>
          <w:rFonts w:ascii="Consolas" w:hAnsi="Consolas"/>
          <w:sz w:val="18"/>
        </w:rPr>
        <w:t>NC_082667.1     58913893   .--.............-.-.-.--.--.--.--.--.--.--.--.                58913869</w:t>
      </w:r>
    </w:p>
    <w:p>
      <w:r>
        <w:rPr>
          <w:rFonts w:ascii="Consolas" w:hAnsi="Consolas"/>
          <w:sz w:val="18"/>
        </w:rPr>
        <w:t>NC_082667.1     59219902   .--.............-.-.-.--.--.--.--.--.--.--.--.                59219878</w:t>
      </w:r>
    </w:p>
    <w:p>
      <w:r>
        <w:rPr>
          <w:rFonts w:ascii="Consolas" w:hAnsi="Consolas"/>
          <w:sz w:val="18"/>
        </w:rPr>
        <w:t>NC_082667.1     61362602   .--.............-.-.-.--.--.--.--.--.--.--.--.-.              61362577</w:t>
      </w:r>
    </w:p>
    <w:p>
      <w:r>
        <w:rPr>
          <w:rFonts w:ascii="Consolas" w:hAnsi="Consolas"/>
          <w:sz w:val="18"/>
        </w:rPr>
        <w:t>NC_082667.1     61362618   .--.............-.-.-.--.--.--.--.--.--.--.--.                61362594</w:t>
      </w:r>
    </w:p>
    <w:p>
      <w:r>
        <w:rPr>
          <w:rFonts w:ascii="Consolas" w:hAnsi="Consolas"/>
          <w:sz w:val="18"/>
        </w:rPr>
        <w:t>NC_082667.1     61583846   .--.............-.-.-.--.--.--.--.--.--.--.--.                61583870</w:t>
      </w:r>
    </w:p>
    <w:p>
      <w:r>
        <w:rPr>
          <w:rFonts w:ascii="Consolas" w:hAnsi="Consolas"/>
          <w:sz w:val="18"/>
        </w:rPr>
        <w:t>NC_082667.1     64749968   .--.............-.-.-.--.--.--.--.--.--.--.--.-.              64749943</w:t>
      </w:r>
    </w:p>
    <w:p>
      <w:r>
        <w:rPr>
          <w:rFonts w:ascii="Consolas" w:hAnsi="Consolas"/>
          <w:sz w:val="18"/>
        </w:rPr>
        <w:t>NC_082667.1     64771924   .--.............-.-.-.--.--.--.--.--.--.--.--.                64771900</w:t>
      </w:r>
    </w:p>
    <w:p>
      <w:r>
        <w:rPr>
          <w:rFonts w:ascii="Consolas" w:hAnsi="Consolas"/>
          <w:sz w:val="18"/>
        </w:rPr>
        <w:t>NC_082667.1     65172679   .--.............-.-.-.--.--.--.--.--.--.--.--.                65172703</w:t>
      </w:r>
    </w:p>
    <w:p>
      <w:r>
        <w:rPr>
          <w:rFonts w:ascii="Consolas" w:hAnsi="Consolas"/>
          <w:sz w:val="18"/>
        </w:rPr>
        <w:t>NC_082667.1     65172695   .--.............-.-.-.--.--.--.--.--.--.--.--.-.              65172720</w:t>
      </w:r>
    </w:p>
    <w:p>
      <w:r>
        <w:rPr>
          <w:rFonts w:ascii="Consolas" w:hAnsi="Consolas"/>
          <w:sz w:val="18"/>
        </w:rPr>
        <w:t>NC_082667.1     66679478   .--.............-.-.-.--.--.--.--.--.--.--.--.-.              66679503</w:t>
      </w:r>
    </w:p>
    <w:p>
      <w:r>
        <w:rPr>
          <w:rFonts w:ascii="Consolas" w:hAnsi="Consolas"/>
          <w:sz w:val="18"/>
        </w:rPr>
        <w:t>NC_082667.1     66821785   .--.............-.-.-.--.--.--.--.--.--.--.--.                66821809</w:t>
      </w:r>
    </w:p>
    <w:p>
      <w:r>
        <w:rPr>
          <w:rFonts w:ascii="Consolas" w:hAnsi="Consolas"/>
          <w:sz w:val="18"/>
        </w:rPr>
        <w:t>NC_082667.1     71956739   .--.............-.-.-.--.--.--.--.--.--.--.--.-.              71956714</w:t>
      </w:r>
    </w:p>
    <w:p>
      <w:r>
        <w:rPr>
          <w:rFonts w:ascii="Consolas" w:hAnsi="Consolas"/>
          <w:sz w:val="18"/>
        </w:rPr>
        <w:t>NC_082667.1     71956743   .--.............-.-.-.--.--.--.--.--.--.--.--.                71956719</w:t>
      </w:r>
    </w:p>
    <w:p>
      <w:r>
        <w:rPr>
          <w:rFonts w:ascii="Consolas" w:hAnsi="Consolas"/>
          <w:sz w:val="18"/>
        </w:rPr>
        <w:t>NC_082667.1     73506545   .--.............-.-.-.--.--.--.--.--.--.--.--.-.              73506520</w:t>
      </w:r>
    </w:p>
    <w:p>
      <w:r>
        <w:rPr>
          <w:rFonts w:ascii="Consolas" w:hAnsi="Consolas"/>
          <w:sz w:val="18"/>
        </w:rPr>
        <w:t>NC_082667.1     74537950   .--.............-.-.-.--.--.--.--.--.--.--.--.                74537974</w:t>
      </w:r>
    </w:p>
    <w:p>
      <w:r>
        <w:rPr>
          <w:rFonts w:ascii="Consolas" w:hAnsi="Consolas"/>
          <w:sz w:val="18"/>
        </w:rPr>
        <w:t>NC_082667.1     76160131   .--.............-.-.-.--.--.--.--.--.--.--.                   76160154</w:t>
      </w:r>
    </w:p>
    <w:p>
      <w:r>
        <w:rPr>
          <w:rFonts w:ascii="Consolas" w:hAnsi="Consolas"/>
          <w:sz w:val="18"/>
        </w:rPr>
        <w:t>NC_082667.1     89420900   .--.............-.-.-.--.--.--.--.--.--.--.--.-.              89420925</w:t>
      </w:r>
    </w:p>
    <w:p>
      <w:r>
        <w:rPr>
          <w:rFonts w:ascii="Consolas" w:hAnsi="Consolas"/>
          <w:sz w:val="18"/>
        </w:rPr>
        <w:t>NC_082667.1     91041066   .--.............-.-.-.--.--.--.--.--.--.--.--.-.              91041041</w:t>
      </w:r>
    </w:p>
    <w:p>
      <w:r>
        <w:rPr>
          <w:rFonts w:ascii="Consolas" w:hAnsi="Consolas"/>
          <w:sz w:val="18"/>
        </w:rPr>
        <w:t>NC_082667.1     92948058   .--.............-.-.-.--.--.--.--.--.--.--.--.                92948034</w:t>
      </w:r>
    </w:p>
    <w:p>
      <w:r>
        <w:rPr>
          <w:rFonts w:ascii="Consolas" w:hAnsi="Consolas"/>
          <w:sz w:val="18"/>
        </w:rPr>
        <w:t>NC_082667.1     93532337   .--.............-.-.-.--.--.--.--.--.--.--.--.-.              93532312</w:t>
      </w:r>
    </w:p>
    <w:p>
      <w:r>
        <w:rPr>
          <w:rFonts w:ascii="Consolas" w:hAnsi="Consolas"/>
          <w:sz w:val="18"/>
        </w:rPr>
        <w:t>NC_082667.1     93989664   .--.............-.-.-.--.--.--.--.--.--.--.--.                93989640</w:t>
      </w:r>
    </w:p>
    <w:p>
      <w:r>
        <w:rPr>
          <w:rFonts w:ascii="Consolas" w:hAnsi="Consolas"/>
          <w:sz w:val="18"/>
        </w:rPr>
        <w:t>NC_082667.1     94197379   .--.............-.-.-.--.--.--.--.--.--.--.--.                94197403</w:t>
      </w:r>
    </w:p>
    <w:p>
      <w:r>
        <w:rPr>
          <w:rFonts w:ascii="Consolas" w:hAnsi="Consolas"/>
          <w:sz w:val="18"/>
        </w:rPr>
        <w:t>NC_082667.1     94517747   .--.............-.-.-.--.--.--.--.--.--.--.--.---.-.--.       94517774</w:t>
      </w:r>
    </w:p>
    <w:p>
      <w:r>
        <w:rPr>
          <w:rFonts w:ascii="Consolas" w:hAnsi="Consolas"/>
          <w:sz w:val="18"/>
        </w:rPr>
        <w:t>NC_082667.1     95943169   .--.............-.-.-.--.--.--.--.--.--.--.--.-.              95943194</w:t>
      </w:r>
    </w:p>
    <w:p>
      <w:r>
        <w:rPr>
          <w:rFonts w:ascii="Consolas" w:hAnsi="Consolas"/>
          <w:sz w:val="18"/>
        </w:rPr>
        <w:t>NC_082667.1     96518992   .--.............-.-.-.--.--.--.--.--.--.--.--.-.              96518967</w:t>
      </w:r>
    </w:p>
    <w:p>
      <w:r>
        <w:rPr>
          <w:rFonts w:ascii="Consolas" w:hAnsi="Consolas"/>
          <w:sz w:val="18"/>
        </w:rPr>
        <w:t>NC_082667.1     100780764  .--.............-.-.-.--.--.--.--.--.--.--.--.                100780740</w:t>
      </w:r>
    </w:p>
    <w:p>
      <w:r>
        <w:rPr>
          <w:rFonts w:ascii="Consolas" w:hAnsi="Consolas"/>
          <w:sz w:val="18"/>
        </w:rPr>
        <w:t>NC_082667.1     100947560  .--.............-.-.-.--.--.--.--.--.--.--.--.-.              100947585</w:t>
      </w:r>
    </w:p>
    <w:p>
      <w:r>
        <w:rPr>
          <w:rFonts w:ascii="Consolas" w:hAnsi="Consolas"/>
          <w:sz w:val="18"/>
        </w:rPr>
        <w:t>NC_082667.1     101834010  .--.............-.-.-.--.--.--.--.--.--.--.--.                101833986</w:t>
      </w:r>
    </w:p>
    <w:p>
      <w:r>
        <w:rPr>
          <w:rFonts w:ascii="Consolas" w:hAnsi="Consolas"/>
          <w:sz w:val="18"/>
        </w:rPr>
        <w:t>NC_082667.1     106913814  .--.............-.-.-.--.--.--.--.--.--.--.--.-.              106913789</w:t>
      </w:r>
    </w:p>
    <w:p>
      <w:r>
        <w:rPr>
          <w:rFonts w:ascii="Consolas" w:hAnsi="Consolas"/>
          <w:sz w:val="18"/>
        </w:rPr>
        <w:t>NC_082667.1     107511841  .--.............-.-.-.--.--.--.--.--.--.--.--.                107511865</w:t>
      </w:r>
    </w:p>
    <w:p>
      <w:r>
        <w:rPr>
          <w:rFonts w:ascii="Consolas" w:hAnsi="Consolas"/>
          <w:sz w:val="18"/>
        </w:rPr>
        <w:t>NC_082667.1     107610934  .--.............-.-.-.--.--.--.--.--.--.                      107610956</w:t>
      </w:r>
    </w:p>
    <w:p>
      <w:r>
        <w:rPr>
          <w:rFonts w:ascii="Consolas" w:hAnsi="Consolas"/>
          <w:sz w:val="18"/>
        </w:rPr>
        <w:t>NC_082667.1     109763781  .--.............-.-.-.--.--.--.--.--.--.--.--.                109763805</w:t>
      </w:r>
    </w:p>
    <w:p>
      <w:r>
        <w:rPr>
          <w:rFonts w:ascii="Consolas" w:hAnsi="Consolas"/>
          <w:sz w:val="18"/>
        </w:rPr>
        <w:t>NC_082667.1     110785903  .--.............-.-.-.--.--.--.--.--.--.--.--.-.              110785878</w:t>
      </w:r>
    </w:p>
    <w:p>
      <w:r>
        <w:rPr>
          <w:rFonts w:ascii="Consolas" w:hAnsi="Consolas"/>
          <w:sz w:val="18"/>
        </w:rPr>
        <w:t>NC_082667.1     111924840  .--.............-.-.-.--.--.--.--.--.--.--.--.-.              111924815</w:t>
      </w:r>
    </w:p>
    <w:p>
      <w:r>
        <w:rPr>
          <w:rFonts w:ascii="Consolas" w:hAnsi="Consolas"/>
          <w:sz w:val="18"/>
        </w:rPr>
        <w:t>NC_082667.1     112422745  .--.............-.-.-.--.--.--.--.--.--.--.--.-.              112422720</w:t>
      </w:r>
    </w:p>
    <w:p>
      <w:r>
        <w:rPr>
          <w:rFonts w:ascii="Consolas" w:hAnsi="Consolas"/>
          <w:sz w:val="18"/>
        </w:rPr>
        <w:t>NC_082667.1     112422753  .--.............-.-.-.--.--.--.--.--.--.--.--.                112422729</w:t>
      </w:r>
    </w:p>
    <w:p>
      <w:r>
        <w:rPr>
          <w:rFonts w:ascii="Consolas" w:hAnsi="Consolas"/>
          <w:sz w:val="18"/>
        </w:rPr>
        <w:t>NC_082667.1     113127303  .--.............-.-.-.--.--.--.--.--.--.--.--.                113127327</w:t>
      </w:r>
    </w:p>
    <w:p>
      <w:r>
        <w:rPr>
          <w:rFonts w:ascii="Consolas" w:hAnsi="Consolas"/>
          <w:sz w:val="18"/>
        </w:rPr>
        <w:t>NC_082667.1     113493885  .--.............-.-.-.--.--.--.--.--.--.--.--.                113493909</w:t>
      </w:r>
    </w:p>
    <w:p>
      <w:r>
        <w:rPr>
          <w:rFonts w:ascii="Consolas" w:hAnsi="Consolas"/>
          <w:sz w:val="18"/>
        </w:rPr>
        <w:t>NC_082667.1     115276082  .--.............-.-.-.--.--.--.--.--.--.--.--.-.              115276057</w:t>
      </w:r>
    </w:p>
    <w:p>
      <w:r>
        <w:rPr>
          <w:rFonts w:ascii="Consolas" w:hAnsi="Consolas"/>
          <w:sz w:val="18"/>
        </w:rPr>
        <w:t>NC_082667.1     116228179  .--.............-.-.-.--.--.--.--.--.--.--.--.                116228155</w:t>
      </w:r>
    </w:p>
    <w:p>
      <w:r>
        <w:rPr>
          <w:rFonts w:ascii="Consolas" w:hAnsi="Consolas"/>
          <w:sz w:val="18"/>
        </w:rPr>
        <w:t>NC_082667.1     118404291  .--.............-.-.-.--.--.--.--.--.--.--.--.-.              118404266</w:t>
      </w:r>
    </w:p>
    <w:p>
      <w:r>
        <w:rPr>
          <w:rFonts w:ascii="Consolas" w:hAnsi="Consolas"/>
          <w:sz w:val="18"/>
        </w:rPr>
        <w:t>NC_082667.1     123341802  .--.............-.-.-.--.--.--.--.--.--.--.--.                123341826</w:t>
      </w:r>
    </w:p>
    <w:p>
      <w:r>
        <w:rPr>
          <w:rFonts w:ascii="Consolas" w:hAnsi="Consolas"/>
          <w:sz w:val="18"/>
        </w:rPr>
        <w:t>NC_082667.1     123341822  .--.............-.-.-.--.--.--.--.--.--.--.--.-.              123341847</w:t>
      </w:r>
    </w:p>
    <w:p>
      <w:r>
        <w:rPr>
          <w:rFonts w:ascii="Consolas" w:hAnsi="Consolas"/>
          <w:sz w:val="18"/>
        </w:rPr>
        <w:t>NC_082667.1     124709412  .--.............-.-.-.--.--.--.--.--.--.--.--.-.              124709387</w:t>
      </w:r>
    </w:p>
    <w:p>
      <w:r>
        <w:rPr>
          <w:rFonts w:ascii="Consolas" w:hAnsi="Consolas"/>
          <w:sz w:val="18"/>
        </w:rPr>
        <w:t>NC_082667.1     19855818   .--.............-.-.-.--.--.--.--.--.--.--.--.                19855842</w:t>
      </w:r>
    </w:p>
    <w:p>
      <w:r>
        <w:rPr>
          <w:rFonts w:ascii="Consolas" w:hAnsi="Consolas"/>
          <w:sz w:val="18"/>
        </w:rPr>
        <w:t>NC_082667.1     30555641   .--.............-.-.-.--.--.--.--.--.--.--G--.-.-.            30555615</w:t>
      </w:r>
    </w:p>
    <w:p>
      <w:r>
        <w:rPr>
          <w:rFonts w:ascii="Consolas" w:hAnsi="Consolas"/>
          <w:sz w:val="18"/>
        </w:rPr>
        <w:t>NC_082667.1     34472927   .--.............-.-.-.--.--.--.--.--G--.--.--.                34472903</w:t>
      </w:r>
    </w:p>
    <w:p>
      <w:r>
        <w:rPr>
          <w:rFonts w:ascii="Consolas" w:hAnsi="Consolas"/>
          <w:sz w:val="18"/>
        </w:rPr>
        <w:t>NC_082667.1     40250650   .--.............-.-.-.--.--.--.--C--.--.--.--.-.              40250675</w:t>
      </w:r>
    </w:p>
    <w:p>
      <w:r>
        <w:rPr>
          <w:rFonts w:ascii="Consolas" w:hAnsi="Consolas"/>
          <w:sz w:val="18"/>
        </w:rPr>
        <w:t>NC_082667.1     42875898   .--.............-.-.-.--.--.--.--.--.--.--.--.                42875874</w:t>
      </w:r>
    </w:p>
    <w:p>
      <w:r>
        <w:rPr>
          <w:rFonts w:ascii="Consolas" w:hAnsi="Consolas"/>
          <w:sz w:val="18"/>
        </w:rPr>
        <w:t>NC_082667.1     58724442   .--.............-.-.-.--.--.--.--.--T--.--.--.-.              58724417</w:t>
      </w:r>
    </w:p>
    <w:p>
      <w:r>
        <w:rPr>
          <w:rFonts w:ascii="Consolas" w:hAnsi="Consolas"/>
          <w:sz w:val="18"/>
        </w:rPr>
        <w:t>NC_082667.1     59147289   .--.............-.-.-.--.--.--.--.--.--.                      59147311</w:t>
      </w:r>
    </w:p>
    <w:p>
      <w:r>
        <w:rPr>
          <w:rFonts w:ascii="Consolas" w:hAnsi="Consolas"/>
          <w:sz w:val="18"/>
        </w:rPr>
        <w:t>NC_082667.1     87836141   .--.............-.-.-.--.--.--.--.--.--.--.--.                87836117</w:t>
      </w:r>
    </w:p>
    <w:p>
      <w:r>
        <w:rPr>
          <w:rFonts w:ascii="Consolas" w:hAnsi="Consolas"/>
          <w:sz w:val="18"/>
        </w:rPr>
        <w:t>NC_082667.1     88280660   .--.............-.-.-.--.--.--.--.--T--.--.--.-.              88280635</w:t>
      </w:r>
    </w:p>
    <w:p>
      <w:r>
        <w:rPr>
          <w:rFonts w:ascii="Consolas" w:hAnsi="Consolas"/>
          <w:sz w:val="18"/>
        </w:rPr>
        <w:t>NC_082667.1     7408694    .--.............-.-.-.--.--.--.--.--.--.--.--.-.              7408719</w:t>
      </w:r>
    </w:p>
    <w:p>
      <w:r>
        <w:rPr>
          <w:rFonts w:ascii="Consolas" w:hAnsi="Consolas"/>
          <w:sz w:val="18"/>
        </w:rPr>
        <w:t>NC_082667.1     99197745   .--.............-.-.-.--.--.--.--.--T--.--.--.-.              99197770</w:t>
      </w:r>
    </w:p>
    <w:p>
      <w:r>
        <w:rPr>
          <w:rFonts w:ascii="Consolas" w:hAnsi="Consolas"/>
          <w:sz w:val="18"/>
        </w:rPr>
        <w:t>NC_082667.1     114126196  .--.............-.-.-.--.--.--.--.--.--.--.--.                114126172</w:t>
      </w:r>
    </w:p>
    <w:p>
      <w:r>
        <w:rPr>
          <w:rFonts w:ascii="Consolas" w:hAnsi="Consolas"/>
          <w:sz w:val="18"/>
        </w:rPr>
        <w:t>NC_082667.1     47093188   .--.............-.-.-.--.--.--.--.--.--.--.--.                47093212</w:t>
      </w:r>
    </w:p>
    <w:p>
      <w:r>
        <w:rPr>
          <w:rFonts w:ascii="Consolas" w:hAnsi="Consolas"/>
          <w:sz w:val="18"/>
        </w:rPr>
        <w:t>NC_082667.1     14270537   .--.............-.-.-.--.--.--.--.--.--.--.--.                14270513</w:t>
      </w:r>
    </w:p>
    <w:p>
      <w:r>
        <w:rPr>
          <w:rFonts w:ascii="Consolas" w:hAnsi="Consolas"/>
          <w:sz w:val="18"/>
        </w:rPr>
        <w:t>NC_082667.1     112098982  .--.............-.-.-.--.--.--.--.--.--.--.--.G.-.-.          112099010</w:t>
      </w:r>
    </w:p>
    <w:p>
      <w:r>
        <w:rPr>
          <w:rFonts w:ascii="Consolas" w:hAnsi="Consolas"/>
          <w:sz w:val="18"/>
        </w:rPr>
        <w:t>NC_082667.1     29255312   .--.............-.-.-.--.--.--.--.--.--.--.--.                29255336</w:t>
      </w:r>
    </w:p>
    <w:p>
      <w:r>
        <w:rPr>
          <w:rFonts w:ascii="Consolas" w:hAnsi="Consolas"/>
          <w:sz w:val="18"/>
        </w:rPr>
        <w:t>NC_082667.1     96063640   .--.............-.-.-.--.--.--.--.--.--.--.--.                96063664</w:t>
      </w:r>
    </w:p>
    <w:p>
      <w:r>
        <w:rPr>
          <w:rFonts w:ascii="Consolas" w:hAnsi="Consolas"/>
          <w:sz w:val="18"/>
        </w:rPr>
        <w:t>NC_082667.1     112422561  .--.............-.-.-.--.--.--.--.--.--.--.--.                112422537</w:t>
      </w:r>
    </w:p>
    <w:p>
      <w:r>
        <w:rPr>
          <w:rFonts w:ascii="Consolas" w:hAnsi="Consolas"/>
          <w:sz w:val="18"/>
        </w:rPr>
        <w:t>NC_082667.1     3470833    .--.............-.-.-.--.--.--.--.--.--.--.--.                3470809</w:t>
      </w:r>
    </w:p>
    <w:p>
      <w:r>
        <w:rPr>
          <w:rFonts w:ascii="Consolas" w:hAnsi="Consolas"/>
          <w:sz w:val="18"/>
        </w:rPr>
        <w:t>NC_082667.1     4368834    .--.............-.-.-.--.--.--.--.--.--.--.--.                4368810</w:t>
      </w:r>
    </w:p>
    <w:p>
      <w:r>
        <w:rPr>
          <w:rFonts w:ascii="Consolas" w:hAnsi="Consolas"/>
          <w:sz w:val="18"/>
        </w:rPr>
        <w:t>NC_082667.1     4368838    .--.............-.-.-.--.--.--.--.--.--.--.--.                4368814</w:t>
      </w:r>
    </w:p>
    <w:p>
      <w:r>
        <w:rPr>
          <w:rFonts w:ascii="Consolas" w:hAnsi="Consolas"/>
          <w:sz w:val="18"/>
        </w:rPr>
        <w:t>NC_082667.1     4368842    .--.............-.-.-.--.--.--.--.--.--.--.--.                4368818</w:t>
      </w:r>
    </w:p>
    <w:p>
      <w:r>
        <w:rPr>
          <w:rFonts w:ascii="Consolas" w:hAnsi="Consolas"/>
          <w:sz w:val="18"/>
        </w:rPr>
        <w:t>NC_082667.1     4368846    .--.............-.-.-.--.--.--.--.--.--.--.--.                4368822</w:t>
      </w:r>
    </w:p>
    <w:p>
      <w:r>
        <w:rPr>
          <w:rFonts w:ascii="Consolas" w:hAnsi="Consolas"/>
          <w:sz w:val="18"/>
        </w:rPr>
        <w:t>NC_082667.1     4824387    .--.............-.-.-.--.--.--.--.--.--.--.--.                4824363</w:t>
      </w:r>
    </w:p>
    <w:p>
      <w:r>
        <w:rPr>
          <w:rFonts w:ascii="Consolas" w:hAnsi="Consolas"/>
          <w:sz w:val="18"/>
        </w:rPr>
        <w:t>NC_082667.1     4824391    .--.............-.-.-.--.--.--.--.--.--.--.--.                4824367</w:t>
      </w:r>
    </w:p>
    <w:p>
      <w:r>
        <w:rPr>
          <w:rFonts w:ascii="Consolas" w:hAnsi="Consolas"/>
          <w:sz w:val="18"/>
        </w:rPr>
        <w:t>NC_082667.1     4824395    .--.............-.-.-.--.--.--.--.--.--.--.--.                4824371</w:t>
      </w:r>
    </w:p>
    <w:p>
      <w:r>
        <w:rPr>
          <w:rFonts w:ascii="Consolas" w:hAnsi="Consolas"/>
          <w:sz w:val="18"/>
        </w:rPr>
        <w:t>NC_082667.1     5169471    .--.............-.-.-.--.--.--.--.--.--.--.--.                5169447</w:t>
      </w:r>
    </w:p>
    <w:p>
      <w:r>
        <w:rPr>
          <w:rFonts w:ascii="Consolas" w:hAnsi="Consolas"/>
          <w:sz w:val="18"/>
        </w:rPr>
        <w:t>NC_082667.1     5314507    .--.............-.-.-.--.--.--.--.--.--.--.--.                5314531</w:t>
      </w:r>
    </w:p>
    <w:p>
      <w:r>
        <w:rPr>
          <w:rFonts w:ascii="Consolas" w:hAnsi="Consolas"/>
          <w:sz w:val="18"/>
        </w:rPr>
        <w:t>NC_082667.1     5314511    .--.............-.-.-.--.--.--.--.--.--.--.--.                5314535</w:t>
      </w:r>
    </w:p>
    <w:p>
      <w:r>
        <w:rPr>
          <w:rFonts w:ascii="Consolas" w:hAnsi="Consolas"/>
          <w:sz w:val="18"/>
        </w:rPr>
        <w:t>NC_082667.1     5314515    .--.............-.-.-.--.--.--.--.--.--.--.--.                5314539</w:t>
      </w:r>
    </w:p>
    <w:p>
      <w:r>
        <w:rPr>
          <w:rFonts w:ascii="Consolas" w:hAnsi="Consolas"/>
          <w:sz w:val="18"/>
        </w:rPr>
        <w:t>NC_082667.1     8124701    .--.............-.-.-.--.--.--.--.--.--.--.--.                8124677</w:t>
      </w:r>
    </w:p>
    <w:p>
      <w:r>
        <w:rPr>
          <w:rFonts w:ascii="Consolas" w:hAnsi="Consolas"/>
          <w:sz w:val="18"/>
        </w:rPr>
        <w:t>NC_082667.1     9089273    .--.............-.-.-.--.--.--.--.--.--.--.--.-.-.            9089247</w:t>
      </w:r>
    </w:p>
    <w:p>
      <w:r>
        <w:rPr>
          <w:rFonts w:ascii="Consolas" w:hAnsi="Consolas"/>
          <w:sz w:val="18"/>
        </w:rPr>
        <w:t>NC_082667.1     9194738    .--.............-.-.-.--.--.--.--.--.--.--.--.                9194762</w:t>
      </w:r>
    </w:p>
    <w:p>
      <w:r>
        <w:rPr>
          <w:rFonts w:ascii="Consolas" w:hAnsi="Consolas"/>
          <w:sz w:val="18"/>
        </w:rPr>
        <w:t>NC_082667.1     10161630   .--.............-.-.-.--.--.--.--.--.--.--.--.A.-.-.          10161602</w:t>
      </w:r>
    </w:p>
    <w:p>
      <w:r>
        <w:rPr>
          <w:rFonts w:ascii="Consolas" w:hAnsi="Consolas"/>
          <w:sz w:val="18"/>
        </w:rPr>
        <w:t>NC_082667.1     10201182   .--.............-.-.-.--.--.--.--.--.--.--.--.                10201158</w:t>
      </w:r>
    </w:p>
    <w:p>
      <w:r>
        <w:rPr>
          <w:rFonts w:ascii="Consolas" w:hAnsi="Consolas"/>
          <w:sz w:val="18"/>
        </w:rPr>
        <w:t>NC_082667.1     12031705   .--.............-.-.-.--.--.--.--.--.--.--.                   12031682</w:t>
      </w:r>
    </w:p>
    <w:p>
      <w:r>
        <w:rPr>
          <w:rFonts w:ascii="Consolas" w:hAnsi="Consolas"/>
          <w:sz w:val="18"/>
        </w:rPr>
        <w:t>NC_082667.1     12400815   .--.............-.-.-.--.--.--.--.--.--.--.--.A.-.-.          12400787</w:t>
      </w:r>
    </w:p>
    <w:p>
      <w:r>
        <w:rPr>
          <w:rFonts w:ascii="Consolas" w:hAnsi="Consolas"/>
          <w:sz w:val="18"/>
        </w:rPr>
        <w:t>NC_082667.1     12400819   .--.............-.-.-.--.--.--.--.--.--.--.--.                12400795</w:t>
      </w:r>
    </w:p>
    <w:p>
      <w:r>
        <w:rPr>
          <w:rFonts w:ascii="Consolas" w:hAnsi="Consolas"/>
          <w:sz w:val="18"/>
        </w:rPr>
        <w:t>NC_082667.1     13574210   .--.............-.-.-.--.--.--.--.--.--.--.--.                13574186</w:t>
      </w:r>
    </w:p>
    <w:p>
      <w:r>
        <w:rPr>
          <w:rFonts w:ascii="Consolas" w:hAnsi="Consolas"/>
          <w:sz w:val="18"/>
        </w:rPr>
        <w:t>NC_082667.1     13574214   .--.............-.-.-.--.--.--.--.--.--.--.--.                13574190</w:t>
      </w:r>
    </w:p>
    <w:p>
      <w:r>
        <w:rPr>
          <w:rFonts w:ascii="Consolas" w:hAnsi="Consolas"/>
          <w:sz w:val="18"/>
        </w:rPr>
        <w:t>NC_082667.1     13574218   .--.............-.-.-.--.--.--.--.--.--.--.--.                13574194</w:t>
      </w:r>
    </w:p>
    <w:p>
      <w:r>
        <w:rPr>
          <w:rFonts w:ascii="Consolas" w:hAnsi="Consolas"/>
          <w:sz w:val="18"/>
        </w:rPr>
        <w:t>NC_082667.1     13574222   .--.............-.-.-.--.--.--.--.--.--.--.--.                13574198</w:t>
      </w:r>
    </w:p>
    <w:p>
      <w:r>
        <w:rPr>
          <w:rFonts w:ascii="Consolas" w:hAnsi="Consolas"/>
          <w:sz w:val="18"/>
        </w:rPr>
        <w:t>NC_082667.1     13574226   .--.............-.-.-.--.--.--.--.--.--.--.--.                13574202</w:t>
      </w:r>
    </w:p>
    <w:p>
      <w:r>
        <w:rPr>
          <w:rFonts w:ascii="Consolas" w:hAnsi="Consolas"/>
          <w:sz w:val="18"/>
        </w:rPr>
        <w:t>NC_082667.1     14508563   .--.............-.-.-.--.--.--.--.--.--.--.--.                14508539</w:t>
      </w:r>
    </w:p>
    <w:p>
      <w:r>
        <w:rPr>
          <w:rFonts w:ascii="Consolas" w:hAnsi="Consolas"/>
          <w:sz w:val="18"/>
        </w:rPr>
        <w:t>NC_082667.1     14508567   .--.............-.-.-.--.--.--.--.--.--.--.--.                14508543</w:t>
      </w:r>
    </w:p>
    <w:p>
      <w:r>
        <w:rPr>
          <w:rFonts w:ascii="Consolas" w:hAnsi="Consolas"/>
          <w:sz w:val="18"/>
        </w:rPr>
        <w:t>NC_082667.1     14508571   .--.............-.-.-.--.--.--.--.--.--.--.--.                14508547</w:t>
      </w:r>
    </w:p>
    <w:p>
      <w:r>
        <w:rPr>
          <w:rFonts w:ascii="Consolas" w:hAnsi="Consolas"/>
          <w:sz w:val="18"/>
        </w:rPr>
        <w:t>NC_082667.1     14508575   .--.............-.-.-.--.--.--.--.--.--.--.--.                14508551</w:t>
      </w:r>
    </w:p>
    <w:p>
      <w:r>
        <w:rPr>
          <w:rFonts w:ascii="Consolas" w:hAnsi="Consolas"/>
          <w:sz w:val="18"/>
        </w:rPr>
        <w:t>NC_082667.1     14508579   .--.............-.-.-.--.--.--.--.--.--.--.--.                14508555</w:t>
      </w:r>
    </w:p>
    <w:p>
      <w:r>
        <w:rPr>
          <w:rFonts w:ascii="Consolas" w:hAnsi="Consolas"/>
          <w:sz w:val="18"/>
        </w:rPr>
        <w:t>NC_082667.1     14508583   .--.............-.-.-.--.--.--.--.--.--.--.--.                14508559</w:t>
      </w:r>
    </w:p>
    <w:p>
      <w:r>
        <w:rPr>
          <w:rFonts w:ascii="Consolas" w:hAnsi="Consolas"/>
          <w:sz w:val="18"/>
        </w:rPr>
        <w:t>NC_082667.1     14508587   .--.............-.-.-.--.--.--.--.--.--.--.--.                14508563</w:t>
      </w:r>
    </w:p>
    <w:p>
      <w:r>
        <w:rPr>
          <w:rFonts w:ascii="Consolas" w:hAnsi="Consolas"/>
          <w:sz w:val="18"/>
        </w:rPr>
        <w:t>NC_082667.1     14508591   .--.............-.-.-.--.--.--.--.--.--.--.--.                14508567</w:t>
      </w:r>
    </w:p>
    <w:p>
      <w:r>
        <w:rPr>
          <w:rFonts w:ascii="Consolas" w:hAnsi="Consolas"/>
          <w:sz w:val="18"/>
        </w:rPr>
        <w:t>NC_082667.1     15179844   .--.............-.-.-.--.--.--.--.--.--.--.--.                15179820</w:t>
      </w:r>
    </w:p>
    <w:p>
      <w:r>
        <w:rPr>
          <w:rFonts w:ascii="Consolas" w:hAnsi="Consolas"/>
          <w:sz w:val="18"/>
        </w:rPr>
        <w:t>NC_082667.1     15179848   .--.............-.-.-.--.--.--.--.--.--.--.--.                15179824</w:t>
      </w:r>
    </w:p>
    <w:p>
      <w:r>
        <w:rPr>
          <w:rFonts w:ascii="Consolas" w:hAnsi="Consolas"/>
          <w:sz w:val="18"/>
        </w:rPr>
        <w:t>NC_082667.1     15391776   .--.............-.-.-.--.--.--.--.--.--.--.--.                15391752</w:t>
      </w:r>
    </w:p>
    <w:p>
      <w:r>
        <w:rPr>
          <w:rFonts w:ascii="Consolas" w:hAnsi="Consolas"/>
          <w:sz w:val="18"/>
        </w:rPr>
        <w:t>NC_082667.1     15561034   .--.............-.-.-.--.--.--.--.--.--.--.--.                15561010</w:t>
      </w:r>
    </w:p>
    <w:p>
      <w:r>
        <w:rPr>
          <w:rFonts w:ascii="Consolas" w:hAnsi="Consolas"/>
          <w:sz w:val="18"/>
        </w:rPr>
        <w:t>NC_082667.1     15561038   .--.............-.-.-.--.--.--.--.--.--.--.--.                15561014</w:t>
      </w:r>
    </w:p>
    <w:p>
      <w:r>
        <w:rPr>
          <w:rFonts w:ascii="Consolas" w:hAnsi="Consolas"/>
          <w:sz w:val="18"/>
        </w:rPr>
        <w:t>NC_082667.1     15561042   .--.............-.-.-.--.--.--.--.--.--.--.--.                15561018</w:t>
      </w:r>
    </w:p>
    <w:p>
      <w:r>
        <w:rPr>
          <w:rFonts w:ascii="Consolas" w:hAnsi="Consolas"/>
          <w:sz w:val="18"/>
        </w:rPr>
        <w:t>NC_082667.1     15561046   .--.............-.-.-.--.--.--.--.--.--.--.--.                15561022</w:t>
      </w:r>
    </w:p>
    <w:p>
      <w:r>
        <w:rPr>
          <w:rFonts w:ascii="Consolas" w:hAnsi="Consolas"/>
          <w:sz w:val="18"/>
        </w:rPr>
        <w:t>NC_082667.1     16313272   .--.............-.-.-.--.--.--.--.--.--.--.--.                16313296</w:t>
      </w:r>
    </w:p>
    <w:p>
      <w:r>
        <w:rPr>
          <w:rFonts w:ascii="Consolas" w:hAnsi="Consolas"/>
          <w:sz w:val="18"/>
        </w:rPr>
        <w:t>NC_082667.1     16313276   .--.............-.-.-.--.--.--.--.--.--.--.--.                16313300</w:t>
      </w:r>
    </w:p>
    <w:p>
      <w:r>
        <w:rPr>
          <w:rFonts w:ascii="Consolas" w:hAnsi="Consolas"/>
          <w:sz w:val="18"/>
        </w:rPr>
        <w:t>NC_082667.1     16313280   .--.............-.-.-.--.--.--.--.--.--.--.--.                16313304</w:t>
      </w:r>
    </w:p>
    <w:p>
      <w:r>
        <w:rPr>
          <w:rFonts w:ascii="Consolas" w:hAnsi="Consolas"/>
          <w:sz w:val="18"/>
        </w:rPr>
        <w:t>NC_082667.1     16313284   .--.............-.-.-.--.--.--.--.--.--.--.--.                16313308</w:t>
      </w:r>
    </w:p>
    <w:p>
      <w:r>
        <w:rPr>
          <w:rFonts w:ascii="Consolas" w:hAnsi="Consolas"/>
          <w:sz w:val="18"/>
        </w:rPr>
        <w:t>NC_082667.1     16313288   .--.............-.-.-.--.--.--.--.--.--.--.--.                16313312</w:t>
      </w:r>
    </w:p>
    <w:p>
      <w:r>
        <w:rPr>
          <w:rFonts w:ascii="Consolas" w:hAnsi="Consolas"/>
          <w:sz w:val="18"/>
        </w:rPr>
        <w:t>NC_082667.1     17527864   .--.............-.-.-.--.--.--.--.--.--.--.                   17527841</w:t>
      </w:r>
    </w:p>
    <w:p>
      <w:r>
        <w:rPr>
          <w:rFonts w:ascii="Consolas" w:hAnsi="Consolas"/>
          <w:sz w:val="18"/>
        </w:rPr>
        <w:t>NC_082667.1     19508430   .--.............-.-.-.--.--.--.--.--.--.--.--.                19508454</w:t>
      </w:r>
    </w:p>
    <w:p>
      <w:r>
        <w:rPr>
          <w:rFonts w:ascii="Consolas" w:hAnsi="Consolas"/>
          <w:sz w:val="18"/>
        </w:rPr>
        <w:t>NC_082667.1     19508434   .--.............-.-.-.--.--.--.--.--.--.--.--.                19508458</w:t>
      </w:r>
    </w:p>
    <w:p>
      <w:r>
        <w:rPr>
          <w:rFonts w:ascii="Consolas" w:hAnsi="Consolas"/>
          <w:sz w:val="18"/>
        </w:rPr>
        <w:t>NC_082667.1     19508438   .--.............-.-.-.--.--.--.--.--.--.--.--.A.-.-.          19508466</w:t>
      </w:r>
    </w:p>
    <w:p>
      <w:r>
        <w:rPr>
          <w:rFonts w:ascii="Consolas" w:hAnsi="Consolas"/>
          <w:sz w:val="18"/>
        </w:rPr>
        <w:t>NC_082667.1     20186890   .--.............-.-.-.--.--.--.--.--.--.--.--.                20186914</w:t>
      </w:r>
    </w:p>
    <w:p>
      <w:r>
        <w:rPr>
          <w:rFonts w:ascii="Consolas" w:hAnsi="Consolas"/>
          <w:sz w:val="18"/>
        </w:rPr>
        <w:t>NC_082667.1     20186894   .--.............-.-.-.--.--.--.--.--.--.--.--.                20186918</w:t>
      </w:r>
    </w:p>
    <w:p>
      <w:r>
        <w:rPr>
          <w:rFonts w:ascii="Consolas" w:hAnsi="Consolas"/>
          <w:sz w:val="18"/>
        </w:rPr>
        <w:t>NC_082667.1     20186898   .--.............-.-.-.--.--.--.--.--.--.--.--.                20186922</w:t>
      </w:r>
    </w:p>
    <w:p>
      <w:r>
        <w:rPr>
          <w:rFonts w:ascii="Consolas" w:hAnsi="Consolas"/>
          <w:sz w:val="18"/>
        </w:rPr>
        <w:t>NC_082667.1     20186902   .--.............-.-.-.--.--.--.--.--.--.--.--.                20186926</w:t>
      </w:r>
    </w:p>
    <w:p>
      <w:r>
        <w:rPr>
          <w:rFonts w:ascii="Consolas" w:hAnsi="Consolas"/>
          <w:sz w:val="18"/>
        </w:rPr>
        <w:t>NC_082667.1     20186906   .--.............-.-.-.--.--.--.--.--.--.--.--.                20186930</w:t>
      </w:r>
    </w:p>
    <w:p>
      <w:r>
        <w:rPr>
          <w:rFonts w:ascii="Consolas" w:hAnsi="Consolas"/>
          <w:sz w:val="18"/>
        </w:rPr>
        <w:t>NC_082667.1     20301588   .--.............-.-.-.--.--.--.--.--.--.--.--.                20301612</w:t>
      </w:r>
    </w:p>
    <w:p>
      <w:r>
        <w:rPr>
          <w:rFonts w:ascii="Consolas" w:hAnsi="Consolas"/>
          <w:sz w:val="18"/>
        </w:rPr>
        <w:t>NC_082667.1     20616929   .--.............-.-.-.--.--.--.--.--.--.--.--.                20616953</w:t>
      </w:r>
    </w:p>
    <w:p>
      <w:r>
        <w:rPr>
          <w:rFonts w:ascii="Consolas" w:hAnsi="Consolas"/>
          <w:sz w:val="18"/>
        </w:rPr>
        <w:t>NC_082667.1     20616933   .--.............-.-.-.--.--.--.--.--.--.--.--.                20616957</w:t>
      </w:r>
    </w:p>
    <w:p>
      <w:r>
        <w:rPr>
          <w:rFonts w:ascii="Consolas" w:hAnsi="Consolas"/>
          <w:sz w:val="18"/>
        </w:rPr>
        <w:t>NC_082667.1     20616937   .--.............-.-.-.--.--.--.--.--.--.--.--.                20616961</w:t>
      </w:r>
    </w:p>
    <w:p>
      <w:r>
        <w:rPr>
          <w:rFonts w:ascii="Consolas" w:hAnsi="Consolas"/>
          <w:sz w:val="18"/>
        </w:rPr>
        <w:t>NC_082667.1     20616941   .--.............-.-.-.--.--.--.--.--.--.--.--.                20616965</w:t>
      </w:r>
    </w:p>
    <w:p>
      <w:r>
        <w:rPr>
          <w:rFonts w:ascii="Consolas" w:hAnsi="Consolas"/>
          <w:sz w:val="18"/>
        </w:rPr>
        <w:t>NC_082667.1     20634233   .--.............-.-.-.--.--.--.--.--.--.--.--.                20634257</w:t>
      </w:r>
    </w:p>
    <w:p>
      <w:r>
        <w:rPr>
          <w:rFonts w:ascii="Consolas" w:hAnsi="Consolas"/>
          <w:sz w:val="18"/>
        </w:rPr>
        <w:t>NC_082667.1     20634237   .--.............-.-.-.--.--.--.--.--.--.--.--.                20634261</w:t>
      </w:r>
    </w:p>
    <w:p>
      <w:r>
        <w:rPr>
          <w:rFonts w:ascii="Consolas" w:hAnsi="Consolas"/>
          <w:sz w:val="18"/>
        </w:rPr>
        <w:t>NC_082667.1     20634241   .--.............-.-.-.--.--.--.--.--.--.--.--.                20634265</w:t>
      </w:r>
    </w:p>
    <w:p>
      <w:r>
        <w:rPr>
          <w:rFonts w:ascii="Consolas" w:hAnsi="Consolas"/>
          <w:sz w:val="18"/>
        </w:rPr>
        <w:t>NC_082667.1     21739368   .--.............-.-.-.--.--.--.--.--.--.--.--.A.-.-.          21739340</w:t>
      </w:r>
    </w:p>
    <w:p>
      <w:r>
        <w:rPr>
          <w:rFonts w:ascii="Consolas" w:hAnsi="Consolas"/>
          <w:sz w:val="18"/>
        </w:rPr>
        <w:t>NC_082667.1     23044688   .--.............-.-.-.--.--.--.--.--.--.--.--.A.-.-.          23044660</w:t>
      </w:r>
    </w:p>
    <w:p>
      <w:r>
        <w:rPr>
          <w:rFonts w:ascii="Consolas" w:hAnsi="Consolas"/>
          <w:sz w:val="18"/>
        </w:rPr>
        <w:t>NC_082667.1     23449754   .--.............-.-.-.--.--.--.--.--.--.--.--.                23449778</w:t>
      </w:r>
    </w:p>
    <w:p>
      <w:r>
        <w:rPr>
          <w:rFonts w:ascii="Consolas" w:hAnsi="Consolas"/>
          <w:sz w:val="18"/>
        </w:rPr>
        <w:t>NC_082667.1     23449758   .--.............-.-.-.--.--.--.--.--.--.--.--.                23449782</w:t>
      </w:r>
    </w:p>
    <w:p>
      <w:r>
        <w:rPr>
          <w:rFonts w:ascii="Consolas" w:hAnsi="Consolas"/>
          <w:sz w:val="18"/>
        </w:rPr>
        <w:t>NC_082667.1     23449762   .--.............-.-.-.--.--.--.--.--.--.--.--.                23449786</w:t>
      </w:r>
    </w:p>
    <w:p>
      <w:r>
        <w:rPr>
          <w:rFonts w:ascii="Consolas" w:hAnsi="Consolas"/>
          <w:sz w:val="18"/>
        </w:rPr>
        <w:t>NC_082667.1     23449766   .--.............-.-.-.--.--.--.--.--.--.--.--.                23449790</w:t>
      </w:r>
    </w:p>
    <w:p>
      <w:r>
        <w:rPr>
          <w:rFonts w:ascii="Consolas" w:hAnsi="Consolas"/>
          <w:sz w:val="18"/>
        </w:rPr>
        <w:t>NC_082667.1     24470193   .--.............-.-.-.--.--.--.--.--.--.--.--.                24470217</w:t>
      </w:r>
    </w:p>
    <w:p>
      <w:r>
        <w:rPr>
          <w:rFonts w:ascii="Consolas" w:hAnsi="Consolas"/>
          <w:sz w:val="18"/>
        </w:rPr>
        <w:t>NC_082667.1     25235651   .--.............-.-.-.--.--.--.--.--.--.--.--.A.-.-.          25235679</w:t>
      </w:r>
    </w:p>
    <w:p>
      <w:r>
        <w:rPr>
          <w:rFonts w:ascii="Consolas" w:hAnsi="Consolas"/>
          <w:sz w:val="18"/>
        </w:rPr>
        <w:t>NC_082667.1     25295695   .--.............-.-.-.--.--.--.--.--.--.--.--.                25295671</w:t>
      </w:r>
    </w:p>
    <w:p>
      <w:r>
        <w:rPr>
          <w:rFonts w:ascii="Consolas" w:hAnsi="Consolas"/>
          <w:sz w:val="18"/>
        </w:rPr>
        <w:t>NC_082667.1     25295699   .--.............-.-.-.--.--.--.--.--.--.--.--.                25295675</w:t>
      </w:r>
    </w:p>
    <w:p>
      <w:r>
        <w:rPr>
          <w:rFonts w:ascii="Consolas" w:hAnsi="Consolas"/>
          <w:sz w:val="18"/>
        </w:rPr>
        <w:t>NC_082667.1     25295703   .--.............-.-.-.--.--.--.--.--.--.--.--.                25295679</w:t>
      </w:r>
    </w:p>
    <w:p>
      <w:r>
        <w:rPr>
          <w:rFonts w:ascii="Consolas" w:hAnsi="Consolas"/>
          <w:sz w:val="18"/>
        </w:rPr>
        <w:t>NC_082667.1     25295707   .--.............-.-.-.--.--.--.--.--.--.--.--.                25295683</w:t>
      </w:r>
    </w:p>
    <w:p>
      <w:r>
        <w:rPr>
          <w:rFonts w:ascii="Consolas" w:hAnsi="Consolas"/>
          <w:sz w:val="18"/>
        </w:rPr>
        <w:t>NC_082667.1     26661453   .--.............-.-.-.--.--.--.--.                            26661433</w:t>
      </w:r>
    </w:p>
    <w:p>
      <w:r>
        <w:rPr>
          <w:rFonts w:ascii="Consolas" w:hAnsi="Consolas"/>
          <w:sz w:val="18"/>
        </w:rPr>
        <w:t>NC_082667.1     26686267   .--.............-.-.-.--.--.--.--.--.--.--.--.                26686291</w:t>
      </w:r>
    </w:p>
    <w:p>
      <w:r>
        <w:rPr>
          <w:rFonts w:ascii="Consolas" w:hAnsi="Consolas"/>
          <w:sz w:val="18"/>
        </w:rPr>
        <w:t>NC_082667.1     26740438   .--.............-.-.-.--.--.--.--.--.--.--.--.                26740414</w:t>
      </w:r>
    </w:p>
    <w:p>
      <w:r>
        <w:rPr>
          <w:rFonts w:ascii="Consolas" w:hAnsi="Consolas"/>
          <w:sz w:val="18"/>
        </w:rPr>
        <w:t>NC_082667.1     26740442   .--.............-.-.-.--.--.--.--.--.--.--.--.                26740418</w:t>
      </w:r>
    </w:p>
    <w:p>
      <w:r>
        <w:rPr>
          <w:rFonts w:ascii="Consolas" w:hAnsi="Consolas"/>
          <w:sz w:val="18"/>
        </w:rPr>
        <w:t>NC_082667.1     26885690   .--.............-.-.-.--.--.--.--.--.--.--.--.                26885714</w:t>
      </w:r>
    </w:p>
    <w:p>
      <w:r>
        <w:rPr>
          <w:rFonts w:ascii="Consolas" w:hAnsi="Consolas"/>
          <w:sz w:val="18"/>
        </w:rPr>
        <w:t>NC_082667.1     26904076   .--.............-.-.-.--.--.--.--.--.--.--.--.                26904100</w:t>
      </w:r>
    </w:p>
    <w:p>
      <w:r>
        <w:rPr>
          <w:rFonts w:ascii="Consolas" w:hAnsi="Consolas"/>
          <w:sz w:val="18"/>
        </w:rPr>
        <w:t>NC_082667.1     28441913   .--.............-.-.-.--.--.--.--.--.--.--.--.                28441889</w:t>
      </w:r>
    </w:p>
    <w:p>
      <w:r>
        <w:rPr>
          <w:rFonts w:ascii="Consolas" w:hAnsi="Consolas"/>
          <w:sz w:val="18"/>
        </w:rPr>
        <w:t>NC_082667.1     30799793   .--.............-.-.-.--.--.--.--.                            30799773</w:t>
      </w:r>
    </w:p>
    <w:p>
      <w:r>
        <w:rPr>
          <w:rFonts w:ascii="Consolas" w:hAnsi="Consolas"/>
          <w:sz w:val="18"/>
        </w:rPr>
        <w:t>NC_082667.1     31130311   .--.............-.-.-.--.--.--.--.--.--.--.--.                31130287</w:t>
      </w:r>
    </w:p>
    <w:p>
      <w:r>
        <w:rPr>
          <w:rFonts w:ascii="Consolas" w:hAnsi="Consolas"/>
          <w:sz w:val="18"/>
        </w:rPr>
        <w:t>NC_082667.1     31130315   .--.............-.-.-.--.--.--.--.--.--.--.--.                31130291</w:t>
      </w:r>
    </w:p>
    <w:p>
      <w:r>
        <w:rPr>
          <w:rFonts w:ascii="Consolas" w:hAnsi="Consolas"/>
          <w:sz w:val="18"/>
        </w:rPr>
        <w:t>NC_082667.1     31130319   .--.............-.-.-.--.--.--.--.--.--.--.--.                31130295</w:t>
      </w:r>
    </w:p>
    <w:p>
      <w:r>
        <w:rPr>
          <w:rFonts w:ascii="Consolas" w:hAnsi="Consolas"/>
          <w:sz w:val="18"/>
        </w:rPr>
        <w:t>NC_082667.1     33829725   .--.............-.-.-.--.--.--.--.--.--.--.--.                33829701</w:t>
      </w:r>
    </w:p>
    <w:p>
      <w:r>
        <w:rPr>
          <w:rFonts w:ascii="Consolas" w:hAnsi="Consolas"/>
          <w:sz w:val="18"/>
        </w:rPr>
        <w:t>NC_082667.1     33829729   .--.............-.-.-.--.--.--.--.--.--.--.--.                33829705</w:t>
      </w:r>
    </w:p>
    <w:p>
      <w:r>
        <w:rPr>
          <w:rFonts w:ascii="Consolas" w:hAnsi="Consolas"/>
          <w:sz w:val="18"/>
        </w:rPr>
        <w:t>NC_082667.1     33829733   .--.............-.-.-.--.--.--.--.--.--.--.--.                33829709</w:t>
      </w:r>
    </w:p>
    <w:p>
      <w:r>
        <w:rPr>
          <w:rFonts w:ascii="Consolas" w:hAnsi="Consolas"/>
          <w:sz w:val="18"/>
        </w:rPr>
        <w:t>NC_082667.1     33829737   .--.............-.-.-.--.--.--.--.--.--.--.--.                33829713</w:t>
      </w:r>
    </w:p>
    <w:p>
      <w:r>
        <w:rPr>
          <w:rFonts w:ascii="Consolas" w:hAnsi="Consolas"/>
          <w:sz w:val="18"/>
        </w:rPr>
        <w:t>NC_082667.1     33829741   .--.............-.-.-.--.--.--.--.--.--.--.--.                33829717</w:t>
      </w:r>
    </w:p>
    <w:p>
      <w:r>
        <w:rPr>
          <w:rFonts w:ascii="Consolas" w:hAnsi="Consolas"/>
          <w:sz w:val="18"/>
        </w:rPr>
        <w:t>NC_082667.1     35008140   .--.............-.-.-.--.--.--.--.--.--.--.--.                35008164</w:t>
      </w:r>
    </w:p>
    <w:p>
      <w:r>
        <w:rPr>
          <w:rFonts w:ascii="Consolas" w:hAnsi="Consolas"/>
          <w:sz w:val="18"/>
        </w:rPr>
        <w:t>NC_082667.1     35008144   .--.............-.-.-.--.--.--.--.--.--.--.--.                35008168</w:t>
      </w:r>
    </w:p>
    <w:p>
      <w:r>
        <w:rPr>
          <w:rFonts w:ascii="Consolas" w:hAnsi="Consolas"/>
          <w:sz w:val="18"/>
        </w:rPr>
        <w:t>NC_082667.1     35008148   .--.............-.-.-.--.--.--.--.--.--.--.--.                35008172</w:t>
      </w:r>
    </w:p>
    <w:p>
      <w:r>
        <w:rPr>
          <w:rFonts w:ascii="Consolas" w:hAnsi="Consolas"/>
          <w:sz w:val="18"/>
        </w:rPr>
        <w:t>NC_082667.1     39319435   .--.............-.-.-.--.--.--.--.--.--.--.--.                39319459</w:t>
      </w:r>
    </w:p>
    <w:p>
      <w:r>
        <w:rPr>
          <w:rFonts w:ascii="Consolas" w:hAnsi="Consolas"/>
          <w:sz w:val="18"/>
        </w:rPr>
        <w:t>NC_082667.1     41795704   .--.............-.-.-.--.--.--.--.--.--.--.--.                41795680</w:t>
      </w:r>
    </w:p>
    <w:p>
      <w:r>
        <w:rPr>
          <w:rFonts w:ascii="Consolas" w:hAnsi="Consolas"/>
          <w:sz w:val="18"/>
        </w:rPr>
        <w:t>NC_082667.1     41795708   .--.............-.-.-.--.--.--.--.--.--.--.--.                41795684</w:t>
      </w:r>
    </w:p>
    <w:p>
      <w:r>
        <w:rPr>
          <w:rFonts w:ascii="Consolas" w:hAnsi="Consolas"/>
          <w:sz w:val="18"/>
        </w:rPr>
        <w:t>NC_082667.1     41795712   .--.............-.-.-.--.--.--.--.--.--.--.--.                41795688</w:t>
      </w:r>
    </w:p>
    <w:p>
      <w:r>
        <w:rPr>
          <w:rFonts w:ascii="Consolas" w:hAnsi="Consolas"/>
          <w:sz w:val="18"/>
        </w:rPr>
        <w:t>NC_082667.1     41987848   .--.............-.-.-.--.--.--.--.--.--.--.--.A.-.-.          41987876</w:t>
      </w:r>
    </w:p>
    <w:p>
      <w:r>
        <w:rPr>
          <w:rFonts w:ascii="Consolas" w:hAnsi="Consolas"/>
          <w:sz w:val="18"/>
        </w:rPr>
        <w:t>NC_082667.1     43067635   .--.............-.-.-.--.--.--.--.--.--.--.--.                43067659</w:t>
      </w:r>
    </w:p>
    <w:p>
      <w:r>
        <w:rPr>
          <w:rFonts w:ascii="Consolas" w:hAnsi="Consolas"/>
          <w:sz w:val="18"/>
        </w:rPr>
        <w:t>NC_082667.1     43814160   .--.............-.-.-.--.--.--.--.--.--.--.--.                43814184</w:t>
      </w:r>
    </w:p>
    <w:p>
      <w:r>
        <w:rPr>
          <w:rFonts w:ascii="Consolas" w:hAnsi="Consolas"/>
          <w:sz w:val="18"/>
        </w:rPr>
        <w:t>NC_082667.1     43814164   .--.............-.-.-.--.--.--.--.--.--.--.--.                43814188</w:t>
      </w:r>
    </w:p>
    <w:p>
      <w:r>
        <w:rPr>
          <w:rFonts w:ascii="Consolas" w:hAnsi="Consolas"/>
          <w:sz w:val="18"/>
        </w:rPr>
        <w:t>NC_082667.1     43814168   .--.............-.-.-.--.--.--.--.--.--.--.--.A.-.-.          43814196</w:t>
      </w:r>
    </w:p>
    <w:p>
      <w:r>
        <w:rPr>
          <w:rFonts w:ascii="Consolas" w:hAnsi="Consolas"/>
          <w:sz w:val="18"/>
        </w:rPr>
        <w:t>NC_082667.1     44135418   .--.............-.-.-.--.--.--.--.--.--.--.--.                44135394</w:t>
      </w:r>
    </w:p>
    <w:p>
      <w:r>
        <w:rPr>
          <w:rFonts w:ascii="Consolas" w:hAnsi="Consolas"/>
          <w:sz w:val="18"/>
        </w:rPr>
        <w:t>NC_082667.1     44290973   .--.............-.-.-.--.--.--.--.--.--.--.--.                44290997</w:t>
      </w:r>
    </w:p>
    <w:p>
      <w:r>
        <w:rPr>
          <w:rFonts w:ascii="Consolas" w:hAnsi="Consolas"/>
          <w:sz w:val="18"/>
        </w:rPr>
        <w:t>NC_082667.1     44290977   .--.............-.-.-.--.--.--.--.--.--.--.--.                44291001</w:t>
      </w:r>
    </w:p>
    <w:p>
      <w:r>
        <w:rPr>
          <w:rFonts w:ascii="Consolas" w:hAnsi="Consolas"/>
          <w:sz w:val="18"/>
        </w:rPr>
        <w:t>NC_082667.1     44361902   .--.............-.-.-.--.--.--.--.--.--.--.--.                44361926</w:t>
      </w:r>
    </w:p>
    <w:p>
      <w:r>
        <w:rPr>
          <w:rFonts w:ascii="Consolas" w:hAnsi="Consolas"/>
          <w:sz w:val="18"/>
        </w:rPr>
        <w:t>NC_082667.1     46076824   .--.............-.-.-.--.--.--.--.--.--.--.--.A.-.-.          46076796</w:t>
      </w:r>
    </w:p>
    <w:p>
      <w:r>
        <w:rPr>
          <w:rFonts w:ascii="Consolas" w:hAnsi="Consolas"/>
          <w:sz w:val="18"/>
        </w:rPr>
        <w:t>NC_082667.1     46470975   .--.............-.-.-.--.--.--.--.--.--.--.--.                46470999</w:t>
      </w:r>
    </w:p>
    <w:p>
      <w:r>
        <w:rPr>
          <w:rFonts w:ascii="Consolas" w:hAnsi="Consolas"/>
          <w:sz w:val="18"/>
        </w:rPr>
        <w:t>NC_082667.1     46470979   .--.............-.-.-.--.--.--.--.--.--.--.--.                46471003</w:t>
      </w:r>
    </w:p>
    <w:p>
      <w:r>
        <w:rPr>
          <w:rFonts w:ascii="Consolas" w:hAnsi="Consolas"/>
          <w:sz w:val="18"/>
        </w:rPr>
        <w:t>NC_082667.1     46470983   .--.............-.-.-.--.--.--.--.--.--.--.--.                46471007</w:t>
      </w:r>
    </w:p>
    <w:p>
      <w:r>
        <w:rPr>
          <w:rFonts w:ascii="Consolas" w:hAnsi="Consolas"/>
          <w:sz w:val="18"/>
        </w:rPr>
        <w:t>NC_082667.1     51163982   .--.............-.-.-.--.--.--.--.--.--.--.--.                51164006</w:t>
      </w:r>
    </w:p>
    <w:p>
      <w:r>
        <w:rPr>
          <w:rFonts w:ascii="Consolas" w:hAnsi="Consolas"/>
          <w:sz w:val="18"/>
        </w:rPr>
        <w:t>NC_082667.1     51163986   .--.............-.-.-.--.--.--.--.--.--.--.--.                51164010</w:t>
      </w:r>
    </w:p>
    <w:p>
      <w:r>
        <w:rPr>
          <w:rFonts w:ascii="Consolas" w:hAnsi="Consolas"/>
          <w:sz w:val="18"/>
        </w:rPr>
        <w:t>NC_082667.1     51163990   .--.............-.-.-.--.--.--.--.--.--.--.--.                51164014</w:t>
      </w:r>
    </w:p>
    <w:p>
      <w:r>
        <w:rPr>
          <w:rFonts w:ascii="Consolas" w:hAnsi="Consolas"/>
          <w:sz w:val="18"/>
        </w:rPr>
        <w:t>NC_082667.1     53216591   .--.............-.-.-.--.--.--.--.--.--.--.--.                53216615</w:t>
      </w:r>
    </w:p>
    <w:p>
      <w:r>
        <w:rPr>
          <w:rFonts w:ascii="Consolas" w:hAnsi="Consolas"/>
          <w:sz w:val="18"/>
        </w:rPr>
        <w:t>NC_082667.1     53263010   .--.............-.-.-.--.--.--.--.--.--.--.--.                53262986</w:t>
      </w:r>
    </w:p>
    <w:p>
      <w:r>
        <w:rPr>
          <w:rFonts w:ascii="Consolas" w:hAnsi="Consolas"/>
          <w:sz w:val="18"/>
        </w:rPr>
        <w:t>NC_082667.1     53916047   .--.............-.-.-.--.--.--.--.-----.--.--.                53916024</w:t>
      </w:r>
    </w:p>
    <w:p>
      <w:r>
        <w:rPr>
          <w:rFonts w:ascii="Consolas" w:hAnsi="Consolas"/>
          <w:sz w:val="18"/>
        </w:rPr>
        <w:t>NC_082667.1     56896928   .--.............-.-.-.--.--.--.--.--.--.--.--.                56896952</w:t>
      </w:r>
    </w:p>
    <w:p>
      <w:r>
        <w:rPr>
          <w:rFonts w:ascii="Consolas" w:hAnsi="Consolas"/>
          <w:sz w:val="18"/>
        </w:rPr>
        <w:t>NC_082667.1     56896932   .--.............-.-.-.--.--.--.--.--.--.--.--.                56896956</w:t>
      </w:r>
    </w:p>
    <w:p>
      <w:r>
        <w:rPr>
          <w:rFonts w:ascii="Consolas" w:hAnsi="Consolas"/>
          <w:sz w:val="18"/>
        </w:rPr>
        <w:t>NC_082667.1     56896936   .--.............-.-.-.--.--.--.--.--.--.--.--.                56896960</w:t>
      </w:r>
    </w:p>
    <w:p>
      <w:r>
        <w:rPr>
          <w:rFonts w:ascii="Consolas" w:hAnsi="Consolas"/>
          <w:sz w:val="18"/>
        </w:rPr>
        <w:t>NC_082667.1     56896940   .--.............-.-.-.--.--.--.--.--.--.--.--.                56896964</w:t>
      </w:r>
    </w:p>
    <w:p>
      <w:r>
        <w:rPr>
          <w:rFonts w:ascii="Consolas" w:hAnsi="Consolas"/>
          <w:sz w:val="18"/>
        </w:rPr>
        <w:t>NC_082667.1     57284998   .--.............-.-.-.--.--.--.--.--.--.--.--.                57284974</w:t>
      </w:r>
    </w:p>
    <w:p>
      <w:r>
        <w:rPr>
          <w:rFonts w:ascii="Consolas" w:hAnsi="Consolas"/>
          <w:sz w:val="18"/>
        </w:rPr>
        <w:t>NC_082667.1     58724446   .--.............-.-.-.--.--.--.--.--.--.--.--.-.              58724421</w:t>
      </w:r>
    </w:p>
    <w:p>
      <w:r>
        <w:rPr>
          <w:rFonts w:ascii="Consolas" w:hAnsi="Consolas"/>
          <w:sz w:val="18"/>
        </w:rPr>
        <w:t>NC_082667.1     58913889   .--.............-.-.-.--.--.--.--.--.--.--.--.                58913865</w:t>
      </w:r>
    </w:p>
    <w:p>
      <w:r>
        <w:rPr>
          <w:rFonts w:ascii="Consolas" w:hAnsi="Consolas"/>
          <w:sz w:val="18"/>
        </w:rPr>
        <w:t>NC_082667.1     59219898   .--.............-.-.-.--.--.--.--.--.--.--.--.A.-.-.          59219870</w:t>
      </w:r>
    </w:p>
    <w:p>
      <w:r>
        <w:rPr>
          <w:rFonts w:ascii="Consolas" w:hAnsi="Consolas"/>
          <w:sz w:val="18"/>
        </w:rPr>
        <w:t>NC_082667.1     61362606   .--.............-.-.-.--.--.--.--.--.--.--.--.                61362582</w:t>
      </w:r>
    </w:p>
    <w:p>
      <w:r>
        <w:rPr>
          <w:rFonts w:ascii="Consolas" w:hAnsi="Consolas"/>
          <w:sz w:val="18"/>
        </w:rPr>
        <w:t>NC_082667.1     61362610   .--.............-.-.-.--.--.--.--.--.--.--.--.                61362586</w:t>
      </w:r>
    </w:p>
    <w:p>
      <w:r>
        <w:rPr>
          <w:rFonts w:ascii="Consolas" w:hAnsi="Consolas"/>
          <w:sz w:val="18"/>
        </w:rPr>
        <w:t>NC_082667.1     61362614   .--.............-.-.-.--.--.--.--.--.--.--.--.                61362590</w:t>
      </w:r>
    </w:p>
    <w:p>
      <w:r>
        <w:rPr>
          <w:rFonts w:ascii="Consolas" w:hAnsi="Consolas"/>
          <w:sz w:val="18"/>
        </w:rPr>
        <w:t>NC_082667.1     61465480   .--.............-.-.-.--.--.--.--.--.--.--.--.                61465504</w:t>
      </w:r>
    </w:p>
    <w:p>
      <w:r>
        <w:rPr>
          <w:rFonts w:ascii="Consolas" w:hAnsi="Consolas"/>
          <w:sz w:val="18"/>
        </w:rPr>
        <w:t>NC_082667.1     61465484   .--.............-.-.-.--.--.--.--.--.--.--.--.                61465508</w:t>
      </w:r>
    </w:p>
    <w:p>
      <w:r>
        <w:rPr>
          <w:rFonts w:ascii="Consolas" w:hAnsi="Consolas"/>
          <w:sz w:val="18"/>
        </w:rPr>
        <w:t>NC_082667.1     61583850   .--.............-.-.-.--.--.--.--.--.--.--.--.                61583874</w:t>
      </w:r>
    </w:p>
    <w:p>
      <w:r>
        <w:rPr>
          <w:rFonts w:ascii="Consolas" w:hAnsi="Consolas"/>
          <w:sz w:val="18"/>
        </w:rPr>
        <w:t>NC_082667.1     62984803   .--.............-.-.-.--.--.--.--.--.--.--.--.-.              62984778</w:t>
      </w:r>
    </w:p>
    <w:p>
      <w:r>
        <w:rPr>
          <w:rFonts w:ascii="Consolas" w:hAnsi="Consolas"/>
          <w:sz w:val="18"/>
        </w:rPr>
        <w:t>NC_082667.1     63757749   .--.............-.-.-.--.--.--.--.--.--.--.--.                63757773</w:t>
      </w:r>
    </w:p>
    <w:p>
      <w:r>
        <w:rPr>
          <w:rFonts w:ascii="Consolas" w:hAnsi="Consolas"/>
          <w:sz w:val="18"/>
        </w:rPr>
        <w:t>NC_082667.1     63757753   .--.............-.-.-.--.--.--.--.--.--.--.--.                63757777</w:t>
      </w:r>
    </w:p>
    <w:p>
      <w:r>
        <w:rPr>
          <w:rFonts w:ascii="Consolas" w:hAnsi="Consolas"/>
          <w:sz w:val="18"/>
        </w:rPr>
        <w:t>NC_082667.1     63757757   .--.............-.-.-.--.--.--.--.--.--.--.--.                63757781</w:t>
      </w:r>
    </w:p>
    <w:p>
      <w:r>
        <w:rPr>
          <w:rFonts w:ascii="Consolas" w:hAnsi="Consolas"/>
          <w:sz w:val="18"/>
        </w:rPr>
        <w:t>NC_082667.1     64518335   .--.............-.-.-.--.--.--.--.--.--.--.--.                64518311</w:t>
      </w:r>
    </w:p>
    <w:p>
      <w:r>
        <w:rPr>
          <w:rFonts w:ascii="Consolas" w:hAnsi="Consolas"/>
          <w:sz w:val="18"/>
        </w:rPr>
        <w:t>NC_082667.1     64518339   .--.............-.-.-.--.--.--.--.--.--.--.--.                64518315</w:t>
      </w:r>
    </w:p>
    <w:p>
      <w:r>
        <w:rPr>
          <w:rFonts w:ascii="Consolas" w:hAnsi="Consolas"/>
          <w:sz w:val="18"/>
        </w:rPr>
        <w:t>NC_082667.1     64518343   .--.............-.-.-.--.--.--.--.--.--.--.--.                64518319</w:t>
      </w:r>
    </w:p>
    <w:p>
      <w:r>
        <w:rPr>
          <w:rFonts w:ascii="Consolas" w:hAnsi="Consolas"/>
          <w:sz w:val="18"/>
        </w:rPr>
        <w:t>NC_082667.1     64518347   .--.............-.-.-.--.--.--.--.--.--.--.--.                64518323</w:t>
      </w:r>
    </w:p>
    <w:p>
      <w:r>
        <w:rPr>
          <w:rFonts w:ascii="Consolas" w:hAnsi="Consolas"/>
          <w:sz w:val="18"/>
        </w:rPr>
        <w:t>NC_082667.1     64518351   .--.............-.-.-.--.--.--.--.--.--.--.--.                64518327</w:t>
      </w:r>
    </w:p>
    <w:p>
      <w:r>
        <w:rPr>
          <w:rFonts w:ascii="Consolas" w:hAnsi="Consolas"/>
          <w:sz w:val="18"/>
        </w:rPr>
        <w:t>NC_082667.1     64771912   .--.............-.-.-.--.--.--.--.--.--.--.--.                64771888</w:t>
      </w:r>
    </w:p>
    <w:p>
      <w:r>
        <w:rPr>
          <w:rFonts w:ascii="Consolas" w:hAnsi="Consolas"/>
          <w:sz w:val="18"/>
        </w:rPr>
        <w:t>NC_082667.1     64771916   .--.............-.-.-.--.--.--.--.--.--.--.--.                64771892</w:t>
      </w:r>
    </w:p>
    <w:p>
      <w:r>
        <w:rPr>
          <w:rFonts w:ascii="Consolas" w:hAnsi="Consolas"/>
          <w:sz w:val="18"/>
        </w:rPr>
        <w:t>NC_082667.1     64771920   .--.............-.-.-.--.--.--.--.--.--.--.--.                64771896</w:t>
      </w:r>
    </w:p>
    <w:p>
      <w:r>
        <w:rPr>
          <w:rFonts w:ascii="Consolas" w:hAnsi="Consolas"/>
          <w:sz w:val="18"/>
        </w:rPr>
        <w:t>NC_082667.1     65172683   .--.............-.-.-.--.--.--.--.--.--.--.--.                65172707</w:t>
      </w:r>
    </w:p>
    <w:p>
      <w:r>
        <w:rPr>
          <w:rFonts w:ascii="Consolas" w:hAnsi="Consolas"/>
          <w:sz w:val="18"/>
        </w:rPr>
        <w:t>NC_082667.1     65172687   .--.............-.-.-.--.--.--.--.--.--.--.--.                65172711</w:t>
      </w:r>
    </w:p>
    <w:p>
      <w:r>
        <w:rPr>
          <w:rFonts w:ascii="Consolas" w:hAnsi="Consolas"/>
          <w:sz w:val="18"/>
        </w:rPr>
        <w:t>NC_082667.1     65172691   .--.............-.-.-.--.--.--.--.--.--.--.--.                65172715</w:t>
      </w:r>
    </w:p>
    <w:p>
      <w:r>
        <w:rPr>
          <w:rFonts w:ascii="Consolas" w:hAnsi="Consolas"/>
          <w:sz w:val="18"/>
        </w:rPr>
        <w:t>NC_082667.1     65347560   .--.............-.-.-.--.--.--.--.--.--.--.--.                65347584</w:t>
      </w:r>
    </w:p>
    <w:p>
      <w:r>
        <w:rPr>
          <w:rFonts w:ascii="Consolas" w:hAnsi="Consolas"/>
          <w:sz w:val="18"/>
        </w:rPr>
        <w:t>NC_082667.1     65347564   .--.............-.-.-.--.--.--.--.--.--.--.--.                65347588</w:t>
      </w:r>
    </w:p>
    <w:p>
      <w:r>
        <w:rPr>
          <w:rFonts w:ascii="Consolas" w:hAnsi="Consolas"/>
          <w:sz w:val="18"/>
        </w:rPr>
        <w:t>NC_082667.1     65347568   .--.............-.-.-.--.--.--.--.--.--.--.--.                65347592</w:t>
      </w:r>
    </w:p>
    <w:p>
      <w:r>
        <w:rPr>
          <w:rFonts w:ascii="Consolas" w:hAnsi="Consolas"/>
          <w:sz w:val="18"/>
        </w:rPr>
        <w:t>NC_082667.1     65347572   .--.............-.-.-.--.--.--.--.--.--.--.--.                65347596</w:t>
      </w:r>
    </w:p>
    <w:p>
      <w:r>
        <w:rPr>
          <w:rFonts w:ascii="Consolas" w:hAnsi="Consolas"/>
          <w:sz w:val="18"/>
        </w:rPr>
        <w:t>NC_082667.1     65690244   .--.............-.-.-.--.--.--.--.--.--.--.                   65690221</w:t>
      </w:r>
    </w:p>
    <w:p>
      <w:r>
        <w:rPr>
          <w:rFonts w:ascii="Consolas" w:hAnsi="Consolas"/>
          <w:sz w:val="18"/>
        </w:rPr>
        <w:t>NC_082667.1     65841380   .--.............-.-.-.--.--.--.--.--.--.--.--.                65841356</w:t>
      </w:r>
    </w:p>
    <w:p>
      <w:r>
        <w:rPr>
          <w:rFonts w:ascii="Consolas" w:hAnsi="Consolas"/>
          <w:sz w:val="18"/>
        </w:rPr>
        <w:t>NC_082667.1     65841384   .--.............-.-.-.--.--.--.--.--.--.--.--.                65841360</w:t>
      </w:r>
    </w:p>
    <w:p>
      <w:r>
        <w:rPr>
          <w:rFonts w:ascii="Consolas" w:hAnsi="Consolas"/>
          <w:sz w:val="18"/>
        </w:rPr>
        <w:t>NC_082667.1     66298675   .--.............-.-.-.--.--.--.--.--.--.--.--.                66298651</w:t>
      </w:r>
    </w:p>
    <w:p>
      <w:r>
        <w:rPr>
          <w:rFonts w:ascii="Consolas" w:hAnsi="Consolas"/>
          <w:sz w:val="18"/>
        </w:rPr>
        <w:t>NC_082667.1     66298679   .--.............-.-.-.--.--.--.--.--.--.--.--.                66298655</w:t>
      </w:r>
    </w:p>
    <w:p>
      <w:r>
        <w:rPr>
          <w:rFonts w:ascii="Consolas" w:hAnsi="Consolas"/>
          <w:sz w:val="18"/>
        </w:rPr>
        <w:t>NC_082667.1     66679458   .--.............-.-.-.--.--.--.--.--.--.--.--.                66679482</w:t>
      </w:r>
    </w:p>
    <w:p>
      <w:r>
        <w:rPr>
          <w:rFonts w:ascii="Consolas" w:hAnsi="Consolas"/>
          <w:sz w:val="18"/>
        </w:rPr>
        <w:t>NC_082667.1     66679462   .--.............-.-.-.--.--.--.--.--.--.--.--.                66679486</w:t>
      </w:r>
    </w:p>
    <w:p>
      <w:r>
        <w:rPr>
          <w:rFonts w:ascii="Consolas" w:hAnsi="Consolas"/>
          <w:sz w:val="18"/>
        </w:rPr>
        <w:t>NC_082667.1     66679466   .--.............-.-.-.--.--.--.--.--.--.--.--.                66679490</w:t>
      </w:r>
    </w:p>
    <w:p>
      <w:r>
        <w:rPr>
          <w:rFonts w:ascii="Consolas" w:hAnsi="Consolas"/>
          <w:sz w:val="18"/>
        </w:rPr>
        <w:t>NC_082667.1     66679470   .--.............-.-.-.--.--.--.--.--.--.--.--.                66679494</w:t>
      </w:r>
    </w:p>
    <w:p>
      <w:r>
        <w:rPr>
          <w:rFonts w:ascii="Consolas" w:hAnsi="Consolas"/>
          <w:sz w:val="18"/>
        </w:rPr>
        <w:t>NC_082667.1     66679474   .--.............-.-.-.--.--.--.--.--.--.--.--.                66679498</w:t>
      </w:r>
    </w:p>
    <w:p>
      <w:r>
        <w:rPr>
          <w:rFonts w:ascii="Consolas" w:hAnsi="Consolas"/>
          <w:sz w:val="18"/>
        </w:rPr>
        <w:t>NC_082667.1     66821789   .--.............-.-.-.--.--.--.--.--.--.--.--.                66821813</w:t>
      </w:r>
    </w:p>
    <w:p>
      <w:r>
        <w:rPr>
          <w:rFonts w:ascii="Consolas" w:hAnsi="Consolas"/>
          <w:sz w:val="18"/>
        </w:rPr>
        <w:t>NC_082667.1     66821793   .--.............-.-.-.--.--.--.--.--.--.--.--.                66821817</w:t>
      </w:r>
    </w:p>
    <w:p>
      <w:r>
        <w:rPr>
          <w:rFonts w:ascii="Consolas" w:hAnsi="Consolas"/>
          <w:sz w:val="18"/>
        </w:rPr>
        <w:t>NC_082667.1     66821797   .--.............-.-.-.--.--.--.--.--.--.--.--.                66821821</w:t>
      </w:r>
    </w:p>
    <w:p>
      <w:r>
        <w:rPr>
          <w:rFonts w:ascii="Consolas" w:hAnsi="Consolas"/>
          <w:sz w:val="18"/>
        </w:rPr>
        <w:t>NC_082667.1     66821801   .--.............-.-.-.--.--.--.--.--.--.--.--.                66821825</w:t>
      </w:r>
    </w:p>
    <w:p>
      <w:r>
        <w:rPr>
          <w:rFonts w:ascii="Consolas" w:hAnsi="Consolas"/>
          <w:sz w:val="18"/>
        </w:rPr>
        <w:t>NC_082667.1     66821805   .--.............-.-.-.--.--.--.--.--.--.--.--.A.-.-.          66821833</w:t>
      </w:r>
    </w:p>
    <w:p>
      <w:r>
        <w:rPr>
          <w:rFonts w:ascii="Consolas" w:hAnsi="Consolas"/>
          <w:sz w:val="18"/>
        </w:rPr>
        <w:t>NC_082667.1     72297479   .--.............-.-.-.--.--.--.--.--.--.--.--.A.-.-.          72297451</w:t>
      </w:r>
    </w:p>
    <w:p>
      <w:r>
        <w:rPr>
          <w:rFonts w:ascii="Consolas" w:hAnsi="Consolas"/>
          <w:sz w:val="18"/>
        </w:rPr>
        <w:t>NC_082667.1     74537954   .--.............-.-.-.--.--.--.--.--.--.--.--.                74537978</w:t>
      </w:r>
    </w:p>
    <w:p>
      <w:r>
        <w:rPr>
          <w:rFonts w:ascii="Consolas" w:hAnsi="Consolas"/>
          <w:sz w:val="18"/>
        </w:rPr>
        <w:t>NC_082667.1     74537958   .--.............-.-.-.--.--.--.--.--.--.--.--.                74537982</w:t>
      </w:r>
    </w:p>
    <w:p>
      <w:r>
        <w:rPr>
          <w:rFonts w:ascii="Consolas" w:hAnsi="Consolas"/>
          <w:sz w:val="18"/>
        </w:rPr>
        <w:t>NC_082667.1     74537962   .--.............-.-.-.--.--.--.--.--.--.--.--.                74537986</w:t>
      </w:r>
    </w:p>
    <w:p>
      <w:r>
        <w:rPr>
          <w:rFonts w:ascii="Consolas" w:hAnsi="Consolas"/>
          <w:sz w:val="18"/>
        </w:rPr>
        <w:t>NC_082667.1     74553550   .--.............-.-.-.--.--.--.--.--.--.--.--.                74553574</w:t>
      </w:r>
    </w:p>
    <w:p>
      <w:r>
        <w:rPr>
          <w:rFonts w:ascii="Consolas" w:hAnsi="Consolas"/>
          <w:sz w:val="18"/>
        </w:rPr>
        <w:t>NC_082667.1     74553554   .--.............-.-.-.--.--.--.--.--.--.--.--.                74553578</w:t>
      </w:r>
    </w:p>
    <w:p>
      <w:r>
        <w:rPr>
          <w:rFonts w:ascii="Consolas" w:hAnsi="Consolas"/>
          <w:sz w:val="18"/>
        </w:rPr>
        <w:t>NC_082667.1     74947610   .--.............-.-.-.--.--.--.--.--.--.--.--.-.              74947585</w:t>
      </w:r>
    </w:p>
    <w:p>
      <w:r>
        <w:rPr>
          <w:rFonts w:ascii="Consolas" w:hAnsi="Consolas"/>
          <w:sz w:val="18"/>
        </w:rPr>
        <w:t>NC_082667.1     75622759   .--.............-.-.-.--.--.--.--.--.--.--.--.                75622783</w:t>
      </w:r>
    </w:p>
    <w:p>
      <w:r>
        <w:rPr>
          <w:rFonts w:ascii="Consolas" w:hAnsi="Consolas"/>
          <w:sz w:val="18"/>
        </w:rPr>
        <w:t>NC_082667.1     75622763   .--.............-.-.-.--.--.--.--.--.--.--.--.                75622787</w:t>
      </w:r>
    </w:p>
    <w:p>
      <w:r>
        <w:rPr>
          <w:rFonts w:ascii="Consolas" w:hAnsi="Consolas"/>
          <w:sz w:val="18"/>
        </w:rPr>
        <w:t>NC_082667.1     75622767   .--.............-.-.-.--.--.--.--.--.--.--.--.                75622791</w:t>
      </w:r>
    </w:p>
    <w:p>
      <w:r>
        <w:rPr>
          <w:rFonts w:ascii="Consolas" w:hAnsi="Consolas"/>
          <w:sz w:val="18"/>
        </w:rPr>
        <w:t>NC_082667.1     75622771   .--.............-.-.-.--.--.--.--.--.--.--.--.                75622795</w:t>
      </w:r>
    </w:p>
    <w:p>
      <w:r>
        <w:rPr>
          <w:rFonts w:ascii="Consolas" w:hAnsi="Consolas"/>
          <w:sz w:val="18"/>
        </w:rPr>
        <w:t>NC_082667.1     77607704   .--.............-.-.-.--.--.--.--.--.--.--.--.A.-.-.          77607676</w:t>
      </w:r>
    </w:p>
    <w:p>
      <w:r>
        <w:rPr>
          <w:rFonts w:ascii="Consolas" w:hAnsi="Consolas"/>
          <w:sz w:val="18"/>
        </w:rPr>
        <w:t>NC_082667.1     77607708   .--.............-.-.-.--.--.--.--.--.--.--.--.                77607684</w:t>
      </w:r>
    </w:p>
    <w:p>
      <w:r>
        <w:rPr>
          <w:rFonts w:ascii="Consolas" w:hAnsi="Consolas"/>
          <w:sz w:val="18"/>
        </w:rPr>
        <w:t>NC_082667.1     78656680   .--.............-.-.-.--.--.--.--.--.--.--.--.A.-.-.          78656708</w:t>
      </w:r>
    </w:p>
    <w:p>
      <w:r>
        <w:rPr>
          <w:rFonts w:ascii="Consolas" w:hAnsi="Consolas"/>
          <w:sz w:val="18"/>
        </w:rPr>
        <w:t>NC_082667.1     87836125   .--.............-.-.-.--.--.--.--.--.--.--.--.                87836101</w:t>
      </w:r>
    </w:p>
    <w:p>
      <w:r>
        <w:rPr>
          <w:rFonts w:ascii="Consolas" w:hAnsi="Consolas"/>
          <w:sz w:val="18"/>
        </w:rPr>
        <w:t>NC_082667.1     87836129   .--.............-.-.-.--.--.--.--.--.--.--.--.                87836105</w:t>
      </w:r>
    </w:p>
    <w:p>
      <w:r>
        <w:rPr>
          <w:rFonts w:ascii="Consolas" w:hAnsi="Consolas"/>
          <w:sz w:val="18"/>
        </w:rPr>
        <w:t>NC_082667.1     87836133   .--.............-.-.-.--.--.--.--.--.--.--.--.                87836109</w:t>
      </w:r>
    </w:p>
    <w:p>
      <w:r>
        <w:rPr>
          <w:rFonts w:ascii="Consolas" w:hAnsi="Consolas"/>
          <w:sz w:val="18"/>
        </w:rPr>
        <w:t>NC_082667.1     88877569   .--.............-.-.-.--.--.--.--.--.--.--.--.A.-.-.          88877541</w:t>
      </w:r>
    </w:p>
    <w:p>
      <w:r>
        <w:rPr>
          <w:rFonts w:ascii="Consolas" w:hAnsi="Consolas"/>
          <w:sz w:val="18"/>
        </w:rPr>
        <w:t>NC_082667.1     88877573   .--.............-.-.-.--.--.--.--.--.--.--.--.                88877549</w:t>
      </w:r>
    </w:p>
    <w:p>
      <w:r>
        <w:rPr>
          <w:rFonts w:ascii="Consolas" w:hAnsi="Consolas"/>
          <w:sz w:val="18"/>
        </w:rPr>
        <w:t>NC_082667.1     88877577   .--.............-.-.-.--.--.--.--.--.--.--.--.                88877553</w:t>
      </w:r>
    </w:p>
    <w:p>
      <w:r>
        <w:rPr>
          <w:rFonts w:ascii="Consolas" w:hAnsi="Consolas"/>
          <w:sz w:val="18"/>
        </w:rPr>
        <w:t>NC_082667.1     88877581   .--.............-.-.-.--.--.--.--.--.--.--.--.                88877557</w:t>
      </w:r>
    </w:p>
    <w:p>
      <w:r>
        <w:rPr>
          <w:rFonts w:ascii="Consolas" w:hAnsi="Consolas"/>
          <w:sz w:val="18"/>
        </w:rPr>
        <w:t>NC_082667.1     88877585   .--.............-.-.-.--.--.--.--.--.--.--.--.                88877561</w:t>
      </w:r>
    </w:p>
    <w:p>
      <w:r>
        <w:rPr>
          <w:rFonts w:ascii="Consolas" w:hAnsi="Consolas"/>
          <w:sz w:val="18"/>
        </w:rPr>
        <w:t>NC_082667.1     88877589   .--.............-.-.-.--.--.--.--.--.--.--.--.                88877565</w:t>
      </w:r>
    </w:p>
    <w:p>
      <w:r>
        <w:rPr>
          <w:rFonts w:ascii="Consolas" w:hAnsi="Consolas"/>
          <w:sz w:val="18"/>
        </w:rPr>
        <w:t>NC_082667.1     88877593   .--.............-.-.-.--.--.--.--.--.--.--.--.                88877569</w:t>
      </w:r>
    </w:p>
    <w:p>
      <w:r>
        <w:rPr>
          <w:rFonts w:ascii="Consolas" w:hAnsi="Consolas"/>
          <w:sz w:val="18"/>
        </w:rPr>
        <w:t>NC_082667.1     88877597   .--.............-.-.-.--.--.--.--.--.--.--.--.                88877573</w:t>
      </w:r>
    </w:p>
    <w:p>
      <w:r>
        <w:rPr>
          <w:rFonts w:ascii="Consolas" w:hAnsi="Consolas"/>
          <w:sz w:val="18"/>
        </w:rPr>
        <w:t>NC_082667.1     89420896   .--.............-.-.-.--.--.--.--.--.--.--.--.                89420920</w:t>
      </w:r>
    </w:p>
    <w:p>
      <w:r>
        <w:rPr>
          <w:rFonts w:ascii="Consolas" w:hAnsi="Consolas"/>
          <w:sz w:val="18"/>
        </w:rPr>
        <w:t>NC_082667.1     91041070   .--.............-.-.-.--.--.--.--.--.--.--.--.                91041046</w:t>
      </w:r>
    </w:p>
    <w:p>
      <w:r>
        <w:rPr>
          <w:rFonts w:ascii="Consolas" w:hAnsi="Consolas"/>
          <w:sz w:val="18"/>
        </w:rPr>
        <w:t>NC_082667.1     91041074   .--.............-.-.-.--.--.--.--.--.--.--.--.                91041050</w:t>
      </w:r>
    </w:p>
    <w:p>
      <w:r>
        <w:rPr>
          <w:rFonts w:ascii="Consolas" w:hAnsi="Consolas"/>
          <w:sz w:val="18"/>
        </w:rPr>
        <w:t>NC_082667.1     91041078   .--.............-.-.-.--.--.--.--.--.--.--.--.                91041054</w:t>
      </w:r>
    </w:p>
    <w:p>
      <w:r>
        <w:rPr>
          <w:rFonts w:ascii="Consolas" w:hAnsi="Consolas"/>
          <w:sz w:val="18"/>
        </w:rPr>
        <w:t>NC_082667.1     91143589   .--.............-.-.-.--.--.--.--.--.--.--.--.                91143613</w:t>
      </w:r>
    </w:p>
    <w:p>
      <w:r>
        <w:rPr>
          <w:rFonts w:ascii="Consolas" w:hAnsi="Consolas"/>
          <w:sz w:val="18"/>
        </w:rPr>
        <w:t>NC_082667.1     91143593   .--.............-.-.-.--.--.--.--.--.--.--.--.                91143617</w:t>
      </w:r>
    </w:p>
    <w:p>
      <w:r>
        <w:rPr>
          <w:rFonts w:ascii="Consolas" w:hAnsi="Consolas"/>
          <w:sz w:val="18"/>
        </w:rPr>
        <w:t>NC_082667.1     91143597   .--.............-.-.-.--.--.--.--.--.--.--.--.                91143621</w:t>
      </w:r>
    </w:p>
    <w:p>
      <w:r>
        <w:rPr>
          <w:rFonts w:ascii="Consolas" w:hAnsi="Consolas"/>
          <w:sz w:val="18"/>
        </w:rPr>
        <w:t>NC_082667.1     91764453   .--.............-.-.-.--.--.--.--.--.--.--.                   91764430</w:t>
      </w:r>
    </w:p>
    <w:p>
      <w:r>
        <w:rPr>
          <w:rFonts w:ascii="Consolas" w:hAnsi="Consolas"/>
          <w:sz w:val="18"/>
        </w:rPr>
        <w:t>NC_082667.1     91990105   .--.............-.-.-.--.--.--.--.--.--.--.--.A.-.-.          91990077</w:t>
      </w:r>
    </w:p>
    <w:p>
      <w:r>
        <w:rPr>
          <w:rFonts w:ascii="Consolas" w:hAnsi="Consolas"/>
          <w:sz w:val="18"/>
        </w:rPr>
        <w:t>NC_082667.1     91990109   .--.............-.-.-.--.--.--.--.--.--.--.--.                91990085</w:t>
      </w:r>
    </w:p>
    <w:p>
      <w:r>
        <w:rPr>
          <w:rFonts w:ascii="Consolas" w:hAnsi="Consolas"/>
          <w:sz w:val="18"/>
        </w:rPr>
        <w:t>NC_082667.1     92948046   .--.............-.-.-.--.--.--.--.--.--.--.--.G.-.-.          92948018</w:t>
      </w:r>
    </w:p>
    <w:p>
      <w:r>
        <w:rPr>
          <w:rFonts w:ascii="Consolas" w:hAnsi="Consolas"/>
          <w:sz w:val="18"/>
        </w:rPr>
        <w:t>NC_082667.1     92948050   .--.............-.-.-.--.--.--.--.--.--.--.--.                92948026</w:t>
      </w:r>
    </w:p>
    <w:p>
      <w:r>
        <w:rPr>
          <w:rFonts w:ascii="Consolas" w:hAnsi="Consolas"/>
          <w:sz w:val="18"/>
        </w:rPr>
        <w:t>NC_082667.1     92948054   .--.............-.-.-.--.--.--.--.--.--.--.--.                92948030</w:t>
      </w:r>
    </w:p>
    <w:p>
      <w:r>
        <w:rPr>
          <w:rFonts w:ascii="Consolas" w:hAnsi="Consolas"/>
          <w:sz w:val="18"/>
        </w:rPr>
        <w:t>NC_082667.1     93532341   .--.............-.-.-.--.--.--.--.--.--.--.--.                93532317</w:t>
      </w:r>
    </w:p>
    <w:p>
      <w:r>
        <w:rPr>
          <w:rFonts w:ascii="Consolas" w:hAnsi="Consolas"/>
          <w:sz w:val="18"/>
        </w:rPr>
        <w:t>NC_082667.1     93532345   .--.............-.-.-.--.--.--.--.--.--.--.--.                93532321</w:t>
      </w:r>
    </w:p>
    <w:p>
      <w:r>
        <w:rPr>
          <w:rFonts w:ascii="Consolas" w:hAnsi="Consolas"/>
          <w:sz w:val="18"/>
        </w:rPr>
        <w:t>NC_082667.1     93532349   .--.............-.-.-.--.--.--.--.--.--.--.--.                93532325</w:t>
      </w:r>
    </w:p>
    <w:p>
      <w:r>
        <w:rPr>
          <w:rFonts w:ascii="Consolas" w:hAnsi="Consolas"/>
          <w:sz w:val="18"/>
        </w:rPr>
        <w:t>NC_082667.1     93532353   .--.............-.-.-.--.--.--.--.--.--.--.--.                93532329</w:t>
      </w:r>
    </w:p>
    <w:p>
      <w:r>
        <w:rPr>
          <w:rFonts w:ascii="Consolas" w:hAnsi="Consolas"/>
          <w:sz w:val="18"/>
        </w:rPr>
        <w:t>NC_082667.1     93989652   .--.............-.-.-.--.--.--.--.--.--.--.--.                93989628</w:t>
      </w:r>
    </w:p>
    <w:p>
      <w:r>
        <w:rPr>
          <w:rFonts w:ascii="Consolas" w:hAnsi="Consolas"/>
          <w:sz w:val="18"/>
        </w:rPr>
        <w:t>NC_082667.1     93989656   .--.............-.-.-.--.--.--.--.--.--.--.--.                93989632</w:t>
      </w:r>
    </w:p>
    <w:p>
      <w:r>
        <w:rPr>
          <w:rFonts w:ascii="Consolas" w:hAnsi="Consolas"/>
          <w:sz w:val="18"/>
        </w:rPr>
        <w:t>NC_082667.1     93989660   .--.............-.-.-.--.--.--.--.--.--.--.--.                93989636</w:t>
      </w:r>
    </w:p>
    <w:p>
      <w:r>
        <w:rPr>
          <w:rFonts w:ascii="Consolas" w:hAnsi="Consolas"/>
          <w:sz w:val="18"/>
        </w:rPr>
        <w:t>NC_082667.1     94197383   .--.............-.-.-.--.--.--.--.--.--.--.--.                94197407</w:t>
      </w:r>
    </w:p>
    <w:p>
      <w:r>
        <w:rPr>
          <w:rFonts w:ascii="Consolas" w:hAnsi="Consolas"/>
          <w:sz w:val="18"/>
        </w:rPr>
        <w:t>NC_082667.1     94197387   .--.............-.-.-.--.--.--.--.--.--.--.--.                94197411</w:t>
      </w:r>
    </w:p>
    <w:p>
      <w:r>
        <w:rPr>
          <w:rFonts w:ascii="Consolas" w:hAnsi="Consolas"/>
          <w:sz w:val="18"/>
        </w:rPr>
        <w:t>NC_082667.1     94197391   .--.............-.-.-.--.--.--.--.--.--.--.--.                94197415</w:t>
      </w:r>
    </w:p>
    <w:p>
      <w:r>
        <w:rPr>
          <w:rFonts w:ascii="Consolas" w:hAnsi="Consolas"/>
          <w:sz w:val="18"/>
        </w:rPr>
        <w:t>NC_082667.1     94197395   .--.............-.-.-.--.--.--.--.--.--.--.--.                94197419</w:t>
      </w:r>
    </w:p>
    <w:p>
      <w:r>
        <w:rPr>
          <w:rFonts w:ascii="Consolas" w:hAnsi="Consolas"/>
          <w:sz w:val="18"/>
        </w:rPr>
        <w:t>NC_082667.1     95824833   .--.............-.-.-.--.--.--.--.--.--.--.--.                95824809</w:t>
      </w:r>
    </w:p>
    <w:p>
      <w:r>
        <w:rPr>
          <w:rFonts w:ascii="Consolas" w:hAnsi="Consolas"/>
          <w:sz w:val="18"/>
        </w:rPr>
        <w:t>NC_082667.1     95943161   .--.............-.-.-.--.--.--.--.--.--.--.--.                95943185</w:t>
      </w:r>
    </w:p>
    <w:p>
      <w:r>
        <w:rPr>
          <w:rFonts w:ascii="Consolas" w:hAnsi="Consolas"/>
          <w:sz w:val="18"/>
        </w:rPr>
        <w:t>NC_082667.1     95943165   .--.............-.-.-.--.--.--.--.--.--.--.--.                95943189</w:t>
      </w:r>
    </w:p>
    <w:p>
      <w:r>
        <w:rPr>
          <w:rFonts w:ascii="Consolas" w:hAnsi="Consolas"/>
          <w:sz w:val="18"/>
        </w:rPr>
        <w:t>NC_082667.1     96063644   .--.............-.-.-.--.--.--.--.--.--.--.--.                96063668</w:t>
      </w:r>
    </w:p>
    <w:p>
      <w:r>
        <w:rPr>
          <w:rFonts w:ascii="Consolas" w:hAnsi="Consolas"/>
          <w:sz w:val="18"/>
        </w:rPr>
        <w:t>NC_082667.1     96063648   .--.............-.-.-.--.--.--.--.--.--.--.--.C.-.-.          96063676</w:t>
      </w:r>
    </w:p>
    <w:p>
      <w:r>
        <w:rPr>
          <w:rFonts w:ascii="Consolas" w:hAnsi="Consolas"/>
          <w:sz w:val="18"/>
        </w:rPr>
        <w:t>NC_082667.1     96518996   .--.............-.-.-.--.--.--.--.--.--.--.--.                96518972</w:t>
      </w:r>
    </w:p>
    <w:p>
      <w:r>
        <w:rPr>
          <w:rFonts w:ascii="Consolas" w:hAnsi="Consolas"/>
          <w:sz w:val="18"/>
        </w:rPr>
        <w:t>NC_082667.1     96519000   .--.............-.-.-.--.--.--.--.--.--.--.--.                96518976</w:t>
      </w:r>
    </w:p>
    <w:p>
      <w:r>
        <w:rPr>
          <w:rFonts w:ascii="Consolas" w:hAnsi="Consolas"/>
          <w:sz w:val="18"/>
        </w:rPr>
        <w:t>NC_082667.1     97215968   .--.............-.-.-.--.--.--.--.--.--.--.--.                97215944</w:t>
      </w:r>
    </w:p>
    <w:p>
      <w:r>
        <w:rPr>
          <w:rFonts w:ascii="Consolas" w:hAnsi="Consolas"/>
          <w:sz w:val="18"/>
        </w:rPr>
        <w:t>NC_082667.1     97215972   .--.............-.-.-.--.--.--.--.--.--.--.--.                97215948</w:t>
      </w:r>
    </w:p>
    <w:p>
      <w:r>
        <w:rPr>
          <w:rFonts w:ascii="Consolas" w:hAnsi="Consolas"/>
          <w:sz w:val="18"/>
        </w:rPr>
        <w:t>NC_082667.1     97215976   .--.............-.-.-.--.--.--.--.--.--.--.--.                97215952</w:t>
      </w:r>
    </w:p>
    <w:p>
      <w:r>
        <w:rPr>
          <w:rFonts w:ascii="Consolas" w:hAnsi="Consolas"/>
          <w:sz w:val="18"/>
        </w:rPr>
        <w:t>NC_082667.1     97475711   .--.............-.-.-.--.--.--.--.--.--.--.--.                97475735</w:t>
      </w:r>
    </w:p>
    <w:p>
      <w:r>
        <w:rPr>
          <w:rFonts w:ascii="Consolas" w:hAnsi="Consolas"/>
          <w:sz w:val="18"/>
        </w:rPr>
        <w:t>NC_082667.1     97667913   .--.............-.-.-.--.--.--.--.--.--.--.--.                97667889</w:t>
      </w:r>
    </w:p>
    <w:p>
      <w:r>
        <w:rPr>
          <w:rFonts w:ascii="Consolas" w:hAnsi="Consolas"/>
          <w:sz w:val="18"/>
        </w:rPr>
        <w:t>NC_082667.1     97667917   .--.............-.-.-.--.--.--.--.--.--.--.--.                97667893</w:t>
      </w:r>
    </w:p>
    <w:p>
      <w:r>
        <w:rPr>
          <w:rFonts w:ascii="Consolas" w:hAnsi="Consolas"/>
          <w:sz w:val="18"/>
        </w:rPr>
        <w:t>NC_082667.1     99513941   .--.............-.-.-.--.--.--.--.--.--.--.--.                99513917</w:t>
      </w:r>
    </w:p>
    <w:p>
      <w:r>
        <w:rPr>
          <w:rFonts w:ascii="Consolas" w:hAnsi="Consolas"/>
          <w:sz w:val="18"/>
        </w:rPr>
        <w:t>NC_082667.1     99513945   .--.............-.-.-.--.--.--.--.--.--.--.--.                99513921</w:t>
      </w:r>
    </w:p>
    <w:p>
      <w:r>
        <w:rPr>
          <w:rFonts w:ascii="Consolas" w:hAnsi="Consolas"/>
          <w:sz w:val="18"/>
        </w:rPr>
        <w:t>NC_082667.1     100077025  .--.............-.-.-.--.--.--.--.--.--.--.--.                100077049</w:t>
      </w:r>
    </w:p>
    <w:p>
      <w:r>
        <w:rPr>
          <w:rFonts w:ascii="Consolas" w:hAnsi="Consolas"/>
          <w:sz w:val="18"/>
        </w:rPr>
        <w:t>NC_082667.1     100077029  .--.............-.-.-.--.--.--.--.--.--.--.--.                100077053</w:t>
      </w:r>
    </w:p>
    <w:p>
      <w:r>
        <w:rPr>
          <w:rFonts w:ascii="Consolas" w:hAnsi="Consolas"/>
          <w:sz w:val="18"/>
        </w:rPr>
        <w:t>NC_082667.1     101359178  .--.............-.-.-.--.--.--.--.--.--.--.--.                101359202</w:t>
      </w:r>
    </w:p>
    <w:p>
      <w:r>
        <w:rPr>
          <w:rFonts w:ascii="Consolas" w:hAnsi="Consolas"/>
          <w:sz w:val="18"/>
        </w:rPr>
        <w:t>NC_082667.1     101359182  .--.............-.-.-.--.--.--.--.--.--.--.--.                101359206</w:t>
      </w:r>
    </w:p>
    <w:p>
      <w:r>
        <w:rPr>
          <w:rFonts w:ascii="Consolas" w:hAnsi="Consolas"/>
          <w:sz w:val="18"/>
        </w:rPr>
        <w:t>NC_082667.1     101445424  .--.............-.-.-.--.--.--.--.--.--.--.--.                101445400</w:t>
      </w:r>
    </w:p>
    <w:p>
      <w:r>
        <w:rPr>
          <w:rFonts w:ascii="Consolas" w:hAnsi="Consolas"/>
          <w:sz w:val="18"/>
        </w:rPr>
        <w:t>NC_082667.1     101445428  .--.............-.-.-.--.--.--.--.--.--.--.--.                101445404</w:t>
      </w:r>
    </w:p>
    <w:p>
      <w:r>
        <w:rPr>
          <w:rFonts w:ascii="Consolas" w:hAnsi="Consolas"/>
          <w:sz w:val="18"/>
        </w:rPr>
        <w:t>NC_082667.1     102153582  .--.............-.-.-.--.--.--.--.--.--.--.--.                102153606</w:t>
      </w:r>
    </w:p>
    <w:p>
      <w:r>
        <w:rPr>
          <w:rFonts w:ascii="Consolas" w:hAnsi="Consolas"/>
          <w:sz w:val="18"/>
        </w:rPr>
        <w:t>NC_082667.1     107511845  .--.............-.-.-.--.--.--.--.--.--.--.--.                107511869</w:t>
      </w:r>
    </w:p>
    <w:p>
      <w:r>
        <w:rPr>
          <w:rFonts w:ascii="Consolas" w:hAnsi="Consolas"/>
          <w:sz w:val="18"/>
        </w:rPr>
        <w:t>NC_082667.1     107511849  .--.............-.-.-.--.--.--.--.--.--.--.--.                107511873</w:t>
      </w:r>
    </w:p>
    <w:p>
      <w:r>
        <w:rPr>
          <w:rFonts w:ascii="Consolas" w:hAnsi="Consolas"/>
          <w:sz w:val="18"/>
        </w:rPr>
        <w:t>NC_082667.1     107511853  .--.............-.-.-.--.--.--.--.--.--.--.--.A.-.-.          107511881</w:t>
      </w:r>
    </w:p>
    <w:p>
      <w:r>
        <w:rPr>
          <w:rFonts w:ascii="Consolas" w:hAnsi="Consolas"/>
          <w:sz w:val="18"/>
        </w:rPr>
        <w:t>NC_082667.1     107754104  .--.............-.-.-.--.--.--.--.--.--.--.--.G.-.-.          107754076</w:t>
      </w:r>
    </w:p>
    <w:p>
      <w:r>
        <w:rPr>
          <w:rFonts w:ascii="Consolas" w:hAnsi="Consolas"/>
          <w:sz w:val="18"/>
        </w:rPr>
        <w:t>NC_082667.1     107754108  .--.............-.-.-.--.--.--.--.--.--.--.--.                107754084</w:t>
      </w:r>
    </w:p>
    <w:p>
      <w:r>
        <w:rPr>
          <w:rFonts w:ascii="Consolas" w:hAnsi="Consolas"/>
          <w:sz w:val="18"/>
        </w:rPr>
        <w:t>NC_082667.1     108225285  .--.............-.-.-.--.--.--.--.--.--.--.--.                108225309</w:t>
      </w:r>
    </w:p>
    <w:p>
      <w:r>
        <w:rPr>
          <w:rFonts w:ascii="Consolas" w:hAnsi="Consolas"/>
          <w:sz w:val="18"/>
        </w:rPr>
        <w:t>NC_082667.1     108225289  .--.............-.-.-.--.--.--.--.--.--.--.--.                108225313</w:t>
      </w:r>
    </w:p>
    <w:p>
      <w:r>
        <w:rPr>
          <w:rFonts w:ascii="Consolas" w:hAnsi="Consolas"/>
          <w:sz w:val="18"/>
        </w:rPr>
        <w:t>NC_082667.1     109763785  .--.............-.-.-.--.--.--.--.--.--.--.--.                109763809</w:t>
      </w:r>
    </w:p>
    <w:p>
      <w:r>
        <w:rPr>
          <w:rFonts w:ascii="Consolas" w:hAnsi="Consolas"/>
          <w:sz w:val="18"/>
        </w:rPr>
        <w:t>NC_082667.1     110177244  .--.............-.-.-.--.--.--.--.--.--.--.--.A.-.-.          110177216</w:t>
      </w:r>
    </w:p>
    <w:p>
      <w:r>
        <w:rPr>
          <w:rFonts w:ascii="Consolas" w:hAnsi="Consolas"/>
          <w:sz w:val="18"/>
        </w:rPr>
        <w:t>NC_082667.1     110177248  .--.............-.-.-.--.--.--.--.--.--.--.--.                110177224</w:t>
      </w:r>
    </w:p>
    <w:p>
      <w:r>
        <w:rPr>
          <w:rFonts w:ascii="Consolas" w:hAnsi="Consolas"/>
          <w:sz w:val="18"/>
        </w:rPr>
        <w:t>NC_082667.1     110177252  .--.............-.-.-.--.--.--.--.--.--.--.--.                110177228</w:t>
      </w:r>
    </w:p>
    <w:p>
      <w:r>
        <w:rPr>
          <w:rFonts w:ascii="Consolas" w:hAnsi="Consolas"/>
          <w:sz w:val="18"/>
        </w:rPr>
        <w:t>NC_082667.1     110177256  .--.............-.-.-.--.--.--.--.--.--.--.--.                110177232</w:t>
      </w:r>
    </w:p>
    <w:p>
      <w:r>
        <w:rPr>
          <w:rFonts w:ascii="Consolas" w:hAnsi="Consolas"/>
          <w:sz w:val="18"/>
        </w:rPr>
        <w:t>NC_082667.1     111924844  .--.............-.-.-.--.--.--.--.--.--.--.--.                111924820</w:t>
      </w:r>
    </w:p>
    <w:p>
      <w:r>
        <w:rPr>
          <w:rFonts w:ascii="Consolas" w:hAnsi="Consolas"/>
          <w:sz w:val="18"/>
        </w:rPr>
        <w:t>NC_082667.1     112422557  .--.............-.-.-.--.--.--.--.--.--.--.--.                112422533</w:t>
      </w:r>
    </w:p>
    <w:p>
      <w:r>
        <w:rPr>
          <w:rFonts w:ascii="Consolas" w:hAnsi="Consolas"/>
          <w:sz w:val="18"/>
        </w:rPr>
        <w:t>NC_082667.1     112422749  .--.............-.-.-.--.--.--.--.--.--.--.--.                112422725</w:t>
      </w:r>
    </w:p>
    <w:p>
      <w:r>
        <w:rPr>
          <w:rFonts w:ascii="Consolas" w:hAnsi="Consolas"/>
          <w:sz w:val="18"/>
        </w:rPr>
        <w:t>NC_082667.1     113127307  .--.............-.-.-.--.--.--.--.--.--.--.--.                113127331</w:t>
      </w:r>
    </w:p>
    <w:p>
      <w:r>
        <w:rPr>
          <w:rFonts w:ascii="Consolas" w:hAnsi="Consolas"/>
          <w:sz w:val="18"/>
        </w:rPr>
        <w:t>NC_082667.1     113493889  .--.............-.-.-.--.--.--.--.--.--.--.--.                113493913</w:t>
      </w:r>
    </w:p>
    <w:p>
      <w:r>
        <w:rPr>
          <w:rFonts w:ascii="Consolas" w:hAnsi="Consolas"/>
          <w:sz w:val="18"/>
        </w:rPr>
        <w:t>NC_082667.1     113493893  .--.............-.-.-.--.--.--.--.--.--.--.--.                113493917</w:t>
      </w:r>
    </w:p>
    <w:p>
      <w:r>
        <w:rPr>
          <w:rFonts w:ascii="Consolas" w:hAnsi="Consolas"/>
          <w:sz w:val="18"/>
        </w:rPr>
        <w:t>NC_082667.1     113997940  .--.............-.-.-.--.--.--.--.--.--.--.--.                113997964</w:t>
      </w:r>
    </w:p>
    <w:p>
      <w:r>
        <w:rPr>
          <w:rFonts w:ascii="Consolas" w:hAnsi="Consolas"/>
          <w:sz w:val="18"/>
        </w:rPr>
        <w:t>NC_082667.1     114055682  .--.............-.-.-.--.--.--.--.--.--.--.--.-.              114055707</w:t>
      </w:r>
    </w:p>
    <w:p>
      <w:r>
        <w:rPr>
          <w:rFonts w:ascii="Consolas" w:hAnsi="Consolas"/>
          <w:sz w:val="18"/>
        </w:rPr>
        <w:t>NC_082667.1     114126188  .--.............-.-.-.--.--.--.--.--.--.--.--.                114126164</w:t>
      </w:r>
    </w:p>
    <w:p>
      <w:r>
        <w:rPr>
          <w:rFonts w:ascii="Consolas" w:hAnsi="Consolas"/>
          <w:sz w:val="18"/>
        </w:rPr>
        <w:t>NC_082667.1     114453627  .--.............-.-.-.--.--.--.--.--.--.--.--.                114453651</w:t>
      </w:r>
    </w:p>
    <w:p>
      <w:r>
        <w:rPr>
          <w:rFonts w:ascii="Consolas" w:hAnsi="Consolas"/>
          <w:sz w:val="18"/>
        </w:rPr>
        <w:t>NC_082667.1     114453631  .--.............-.-.-.--.--.--.--.--.--.--.--.                114453655</w:t>
      </w:r>
    </w:p>
    <w:p>
      <w:r>
        <w:rPr>
          <w:rFonts w:ascii="Consolas" w:hAnsi="Consolas"/>
          <w:sz w:val="18"/>
        </w:rPr>
        <w:t>NC_082667.1     116228175  .--.............-.-.-.--.--.--.--.--.--.--.--.                116228151</w:t>
      </w:r>
    </w:p>
    <w:p>
      <w:r>
        <w:rPr>
          <w:rFonts w:ascii="Consolas" w:hAnsi="Consolas"/>
          <w:sz w:val="18"/>
        </w:rPr>
        <w:t>NC_082667.1     116895419  .--.............-.-.-.--.--.--.--.--.--.--.--.A.-.-.          116895391</w:t>
      </w:r>
    </w:p>
    <w:p>
      <w:r>
        <w:rPr>
          <w:rFonts w:ascii="Consolas" w:hAnsi="Consolas"/>
          <w:sz w:val="18"/>
        </w:rPr>
        <w:t>NC_082667.1     117988808  .--.............-.-.-.--.--.--.--.--.--.--.--.                117988832</w:t>
      </w:r>
    </w:p>
    <w:p>
      <w:r>
        <w:rPr>
          <w:rFonts w:ascii="Consolas" w:hAnsi="Consolas"/>
          <w:sz w:val="18"/>
        </w:rPr>
        <w:t>NC_082667.1     118011340  .--.............-.-.-.--.--.--.--.--.--.--.--.                118011364</w:t>
      </w:r>
    </w:p>
    <w:p>
      <w:r>
        <w:rPr>
          <w:rFonts w:ascii="Consolas" w:hAnsi="Consolas"/>
          <w:sz w:val="18"/>
        </w:rPr>
        <w:t>NC_082667.1     118011344  .--.............-.-.-.--.--.--.--.--.--.--.--.                118011368</w:t>
      </w:r>
    </w:p>
    <w:p>
      <w:r>
        <w:rPr>
          <w:rFonts w:ascii="Consolas" w:hAnsi="Consolas"/>
          <w:sz w:val="18"/>
        </w:rPr>
        <w:t>NC_082667.1     118011348  .--.............-.-.-.--.--.--.--.--.--.--.--.                118011372</w:t>
      </w:r>
    </w:p>
    <w:p>
      <w:r>
        <w:rPr>
          <w:rFonts w:ascii="Consolas" w:hAnsi="Consolas"/>
          <w:sz w:val="18"/>
        </w:rPr>
        <w:t>NC_082667.1     118011352  .--.............-.-.-.--.--.--.--.--.--.--.--.                118011376</w:t>
      </w:r>
    </w:p>
    <w:p>
      <w:r>
        <w:rPr>
          <w:rFonts w:ascii="Consolas" w:hAnsi="Consolas"/>
          <w:sz w:val="18"/>
        </w:rPr>
        <w:t>NC_082667.1     122802753  .--.............-.-.-.--.--.--.--.--.--.--.--.                122802777</w:t>
      </w:r>
    </w:p>
    <w:p>
      <w:r>
        <w:rPr>
          <w:rFonts w:ascii="Consolas" w:hAnsi="Consolas"/>
          <w:sz w:val="18"/>
        </w:rPr>
        <w:t>NC_082667.1     122802757  .--.............-.-.-.--.--.--.--.--.--.--.--.                122802781</w:t>
      </w:r>
    </w:p>
    <w:p>
      <w:r>
        <w:rPr>
          <w:rFonts w:ascii="Consolas" w:hAnsi="Consolas"/>
          <w:sz w:val="18"/>
        </w:rPr>
        <w:t>NC_082667.1     123041764  .--.............-.-.-.--.--.--.--.--.--.--.--.                123041788</w:t>
      </w:r>
    </w:p>
    <w:p>
      <w:r>
        <w:rPr>
          <w:rFonts w:ascii="Consolas" w:hAnsi="Consolas"/>
          <w:sz w:val="18"/>
        </w:rPr>
        <w:t>NC_082667.1     123041768  .--.............-.-.-.--.--.--.--.--.--.--.--.                123041792</w:t>
      </w:r>
    </w:p>
    <w:p>
      <w:r>
        <w:rPr>
          <w:rFonts w:ascii="Consolas" w:hAnsi="Consolas"/>
          <w:sz w:val="18"/>
        </w:rPr>
        <w:t>NC_082667.1     123041772  .--.............-.-.-.--.--.--.--.--.--.--.--.                123041796</w:t>
      </w:r>
    </w:p>
    <w:p>
      <w:r>
        <w:rPr>
          <w:rFonts w:ascii="Consolas" w:hAnsi="Consolas"/>
          <w:sz w:val="18"/>
        </w:rPr>
        <w:t>NC_082667.1     123341806  .--.............-.-.-.--.--.--.--.--.--.--.--.                123341830</w:t>
      </w:r>
    </w:p>
    <w:p>
      <w:r>
        <w:rPr>
          <w:rFonts w:ascii="Consolas" w:hAnsi="Consolas"/>
          <w:sz w:val="18"/>
        </w:rPr>
        <w:t>NC_082667.1     123341810  .--.............-.-.-.--.--.--.--.--.--.--.--.                123341834</w:t>
      </w:r>
    </w:p>
    <w:p>
      <w:r>
        <w:rPr>
          <w:rFonts w:ascii="Consolas" w:hAnsi="Consolas"/>
          <w:sz w:val="18"/>
        </w:rPr>
        <w:t>NC_082667.1     123341814  .--.............-.-.-.--.--.--.--.--.--.--.--.                123341838</w:t>
      </w:r>
    </w:p>
    <w:p>
      <w:r>
        <w:rPr>
          <w:rFonts w:ascii="Consolas" w:hAnsi="Consolas"/>
          <w:sz w:val="18"/>
        </w:rPr>
        <w:t>NC_082667.1     123341818  .--.............-.-.-.--.--.--.--.--.--.--.--.                123341842</w:t>
      </w:r>
    </w:p>
    <w:p>
      <w:r>
        <w:rPr>
          <w:rFonts w:ascii="Consolas" w:hAnsi="Consolas"/>
          <w:sz w:val="18"/>
        </w:rPr>
        <w:t>NC_082667.1     124709416  .--.............-.-.-.--.--.--.--.--.--.--.--.                124709392</w:t>
      </w:r>
    </w:p>
    <w:p>
      <w:r>
        <w:rPr>
          <w:rFonts w:ascii="Consolas" w:hAnsi="Consolas"/>
          <w:sz w:val="18"/>
        </w:rPr>
        <w:t>NC_082667.1     77640773   .--.............-.-.-.--.--.--.--.--.--.--.--.-.-T-.--.       77640745</w:t>
      </w:r>
    </w:p>
    <w:p>
      <w:r>
        <w:rPr>
          <w:rFonts w:ascii="Consolas" w:hAnsi="Consolas"/>
          <w:sz w:val="18"/>
        </w:rPr>
        <w:t>NC_082667.1     9194734    .--.............-.-.-.--.--.--.--.--.--.--.--.                9194758</w:t>
      </w:r>
    </w:p>
    <w:p>
      <w:r>
        <w:rPr>
          <w:rFonts w:ascii="Consolas" w:hAnsi="Consolas"/>
          <w:sz w:val="18"/>
        </w:rPr>
        <w:t>NC_082667.1     9194794    .--.............-.-.-.--.--.--.--.--.--.--.--.                9194818</w:t>
      </w:r>
    </w:p>
    <w:p>
      <w:r>
        <w:rPr>
          <w:rFonts w:ascii="Consolas" w:hAnsi="Consolas"/>
          <w:sz w:val="18"/>
        </w:rPr>
        <w:t>NC_082667.1     9194798    .--.............-.-.-.--.--.--.--.--.--.--.--.A.-.-.          9194826</w:t>
      </w:r>
    </w:p>
    <w:p>
      <w:r>
        <w:rPr>
          <w:rFonts w:ascii="Consolas" w:hAnsi="Consolas"/>
          <w:sz w:val="18"/>
        </w:rPr>
        <w:t>NC_082667.1     20863395   .--.............-.-.-.--.--.--.--.                            20863415</w:t>
      </w:r>
    </w:p>
    <w:p>
      <w:r>
        <w:rPr>
          <w:rFonts w:ascii="Consolas" w:hAnsi="Consolas"/>
          <w:sz w:val="18"/>
        </w:rPr>
        <w:t>NC_082667.1     22364174   .--.............-.-.-.--.--.--.--.                            22364154</w:t>
      </w:r>
    </w:p>
    <w:p>
      <w:r>
        <w:rPr>
          <w:rFonts w:ascii="Consolas" w:hAnsi="Consolas"/>
          <w:sz w:val="18"/>
        </w:rPr>
        <w:t>NC_082667.1     25567746   .--.............-.-.-.--.--.--.--.                            25567726</w:t>
      </w:r>
    </w:p>
    <w:p>
      <w:r>
        <w:rPr>
          <w:rFonts w:ascii="Consolas" w:hAnsi="Consolas"/>
          <w:sz w:val="18"/>
        </w:rPr>
        <w:t>NC_082667.1     31331174   .--.............-.-.-.--.--.--.--.                            31331194</w:t>
      </w:r>
    </w:p>
    <w:p>
      <w:r>
        <w:rPr>
          <w:rFonts w:ascii="Consolas" w:hAnsi="Consolas"/>
          <w:sz w:val="18"/>
        </w:rPr>
        <w:t>NC_082667.1     40458310   .--.............-.-.-.--.--.--.--.                            40458330</w:t>
      </w:r>
    </w:p>
    <w:p>
      <w:r>
        <w:rPr>
          <w:rFonts w:ascii="Consolas" w:hAnsi="Consolas"/>
          <w:sz w:val="18"/>
        </w:rPr>
        <w:t>NC_082667.1     42130268   .--.............-.-.-.--.--.--C--.--.--.--.--.                42130244</w:t>
      </w:r>
    </w:p>
    <w:p>
      <w:r>
        <w:rPr>
          <w:rFonts w:ascii="Consolas" w:hAnsi="Consolas"/>
          <w:sz w:val="18"/>
        </w:rPr>
        <w:t>NC_082667.1     55556959   .--.............-.-.-.--.--.--.--C--.--.--.                   55556982</w:t>
      </w:r>
    </w:p>
    <w:p>
      <w:r>
        <w:rPr>
          <w:rFonts w:ascii="Consolas" w:hAnsi="Consolas"/>
          <w:sz w:val="18"/>
        </w:rPr>
        <w:t>NC_082667.1     62750251   .--.............-.-.-.--.--.--.--.                            62750271</w:t>
      </w:r>
    </w:p>
    <w:p>
      <w:r>
        <w:rPr>
          <w:rFonts w:ascii="Consolas" w:hAnsi="Consolas"/>
          <w:sz w:val="18"/>
        </w:rPr>
        <w:t>NC_082667.1     69320370   .--.............-.-.-.--.--.--.--.                            69320390</w:t>
      </w:r>
    </w:p>
    <w:p>
      <w:r>
        <w:rPr>
          <w:rFonts w:ascii="Consolas" w:hAnsi="Consolas"/>
          <w:sz w:val="18"/>
        </w:rPr>
        <w:t>NC_082667.1     77363941   .--.............-.-.-.--.--.--.--.--.--.--.--.A.-.-.          77363913</w:t>
      </w:r>
    </w:p>
    <w:p>
      <w:r>
        <w:rPr>
          <w:rFonts w:ascii="Consolas" w:hAnsi="Consolas"/>
          <w:sz w:val="18"/>
        </w:rPr>
        <w:t>NC_082667.1     91074961   .--.............-.-.-.--.--C--.--.--.--.--.--.A.-.-.          91074933</w:t>
      </w:r>
    </w:p>
    <w:p>
      <w:r>
        <w:rPr>
          <w:rFonts w:ascii="Consolas" w:hAnsi="Consolas"/>
          <w:sz w:val="18"/>
        </w:rPr>
        <w:t>NC_082667.1     100077021  .--.............-.-.-.--.--.--.--.--.--.--.--.                100077045</w:t>
      </w:r>
    </w:p>
    <w:p>
      <w:r>
        <w:rPr>
          <w:rFonts w:ascii="Consolas" w:hAnsi="Consolas"/>
          <w:sz w:val="18"/>
        </w:rPr>
        <w:t>NC_082667.1     101129244  .--.............-.-.-.--.--.--.--.                            101129264</w:t>
      </w:r>
    </w:p>
    <w:p>
      <w:r>
        <w:rPr>
          <w:rFonts w:ascii="Consolas" w:hAnsi="Consolas"/>
          <w:sz w:val="18"/>
        </w:rPr>
        <w:t>NC_082667.1     101314176  .--.............-.-.-.--.--.--.--.--.--C--.--.-.-.            101314202</w:t>
      </w:r>
    </w:p>
    <w:p>
      <w:r>
        <w:rPr>
          <w:rFonts w:ascii="Consolas" w:hAnsi="Consolas"/>
          <w:sz w:val="18"/>
        </w:rPr>
        <w:t>NC_082667.1     107759417  .--.............-.-.-.--.--.--.--.--.--.--.--.                107759441</w:t>
      </w:r>
    </w:p>
    <w:p>
      <w:r>
        <w:rPr>
          <w:rFonts w:ascii="Consolas" w:hAnsi="Consolas"/>
          <w:sz w:val="18"/>
        </w:rPr>
        <w:t>NC_082667.1     122802761  .--.............-.-.-.--.--.--.--.--G--.--.--.                122802785</w:t>
      </w:r>
    </w:p>
    <w:p>
      <w:r>
        <w:rPr>
          <w:rFonts w:ascii="Consolas" w:hAnsi="Consolas"/>
          <w:sz w:val="18"/>
        </w:rPr>
        <w:t>NC_082667.1     63886112   .--.............-.-.-.--.--.--A--A--.--.--.--.-.              63886087</w:t>
      </w:r>
    </w:p>
    <w:p>
      <w:r>
        <w:rPr>
          <w:rFonts w:ascii="Consolas" w:hAnsi="Consolas"/>
          <w:sz w:val="18"/>
        </w:rPr>
        <w:t>NC_082667.1     118404295  .--.............-.-.-.--.--.--.--.--.--.--.--.                118404271</w:t>
      </w:r>
    </w:p>
    <w:p>
      <w:r>
        <w:rPr>
          <w:rFonts w:ascii="Consolas" w:hAnsi="Consolas"/>
          <w:sz w:val="18"/>
        </w:rPr>
        <w:t>NC_082667.1     837367     .--.............-.-.-.--.--.--.--.--.--.--.--.-.-.-.          837340</w:t>
      </w:r>
    </w:p>
    <w:p>
      <w:r>
        <w:rPr>
          <w:rFonts w:ascii="Consolas" w:hAnsi="Consolas"/>
          <w:sz w:val="18"/>
        </w:rPr>
        <w:t>NC_082667.1     4368850    .--.............-.-.-.--.--.--.--.--.--.--.--.                4368826</w:t>
      </w:r>
    </w:p>
    <w:p>
      <w:r>
        <w:rPr>
          <w:rFonts w:ascii="Consolas" w:hAnsi="Consolas"/>
          <w:sz w:val="18"/>
        </w:rPr>
        <w:t>NC_082667.1     5169467    .--.............-.-.-.--.--.--.--.--.--.--.                   5169444</w:t>
      </w:r>
    </w:p>
    <w:p>
      <w:r>
        <w:rPr>
          <w:rFonts w:ascii="Consolas" w:hAnsi="Consolas"/>
          <w:sz w:val="18"/>
        </w:rPr>
        <w:t>NC_082667.1     5314519    .--.............-.-.-.--.--.--.--.--.--.--.                   5314542</w:t>
      </w:r>
    </w:p>
    <w:p>
      <w:r>
        <w:rPr>
          <w:rFonts w:ascii="Consolas" w:hAnsi="Consolas"/>
          <w:sz w:val="18"/>
        </w:rPr>
        <w:t>NC_082667.1     9194742    .--.............-.-.-.--.--.--.--.--.--.--.                   9194765</w:t>
      </w:r>
    </w:p>
    <w:p>
      <w:r>
        <w:rPr>
          <w:rFonts w:ascii="Consolas" w:hAnsi="Consolas"/>
          <w:sz w:val="18"/>
        </w:rPr>
        <w:t>NC_082667.1     10344828   .--.............-.-.-.--.--.--.--.--.--.--.                   10344851</w:t>
      </w:r>
    </w:p>
    <w:p>
      <w:r>
        <w:rPr>
          <w:rFonts w:ascii="Consolas" w:hAnsi="Consolas"/>
          <w:sz w:val="18"/>
        </w:rPr>
        <w:t>NC_082667.1     12400823   .--.............-.-.-.--.--.--.--.--.--.--.--.                12400799</w:t>
      </w:r>
    </w:p>
    <w:p>
      <w:r>
        <w:rPr>
          <w:rFonts w:ascii="Consolas" w:hAnsi="Consolas"/>
          <w:sz w:val="18"/>
        </w:rPr>
        <w:t>NC_082667.1     14508559   .--.............-.-.-.--.--.--.--.--.--.--.                   14508536</w:t>
      </w:r>
    </w:p>
    <w:p>
      <w:r>
        <w:rPr>
          <w:rFonts w:ascii="Consolas" w:hAnsi="Consolas"/>
          <w:sz w:val="18"/>
        </w:rPr>
        <w:t>NC_082667.1     15561050   .--.............-.-.-.--.--.--.--.--.--.--.--.                15561026</w:t>
      </w:r>
    </w:p>
    <w:p>
      <w:r>
        <w:rPr>
          <w:rFonts w:ascii="Consolas" w:hAnsi="Consolas"/>
          <w:sz w:val="18"/>
        </w:rPr>
        <w:t>NC_082667.1     19364178   .--.............-.-.-.--.--.--.--.--.--.--.--.-.              19364153</w:t>
      </w:r>
    </w:p>
    <w:p>
      <w:r>
        <w:rPr>
          <w:rFonts w:ascii="Consolas" w:hAnsi="Consolas"/>
          <w:sz w:val="18"/>
        </w:rPr>
        <w:t>NC_082667.1     19903139   .--.............-.-.-.--.--.--.--.--.--.                      19903161</w:t>
      </w:r>
    </w:p>
    <w:p>
      <w:r>
        <w:rPr>
          <w:rFonts w:ascii="Consolas" w:hAnsi="Consolas"/>
          <w:sz w:val="18"/>
        </w:rPr>
        <w:t>NC_082667.1     20634245   .--.............-.-.-.--.--.--.--.--.--.--.                   20634268</w:t>
      </w:r>
    </w:p>
    <w:p>
      <w:r>
        <w:rPr>
          <w:rFonts w:ascii="Consolas" w:hAnsi="Consolas"/>
          <w:sz w:val="18"/>
        </w:rPr>
        <w:t>NC_082667.1     21567618   .--.............-.-.-.--.--.--.--.--.--.--.--.                21567642</w:t>
      </w:r>
    </w:p>
    <w:p>
      <w:r>
        <w:rPr>
          <w:rFonts w:ascii="Consolas" w:hAnsi="Consolas"/>
          <w:sz w:val="18"/>
        </w:rPr>
        <w:t>NC_082667.1     22167798   .--.............-.-.-.--.--.--.--.--.--.--.                   22167775</w:t>
      </w:r>
    </w:p>
    <w:p>
      <w:r>
        <w:rPr>
          <w:rFonts w:ascii="Consolas" w:hAnsi="Consolas"/>
          <w:sz w:val="18"/>
        </w:rPr>
        <w:t>NC_082667.1     23449770   .--.............-.-.-.--.--.--.--.--.--.--.                   23449793</w:t>
      </w:r>
    </w:p>
    <w:p>
      <w:r>
        <w:rPr>
          <w:rFonts w:ascii="Consolas" w:hAnsi="Consolas"/>
          <w:sz w:val="18"/>
        </w:rPr>
        <w:t>NC_082667.1     25646089   .--.............-.-.-.--.--.--.--.--.--.--.--.                25646113</w:t>
      </w:r>
    </w:p>
    <w:p>
      <w:r>
        <w:rPr>
          <w:rFonts w:ascii="Consolas" w:hAnsi="Consolas"/>
          <w:sz w:val="18"/>
        </w:rPr>
        <w:t>NC_082667.1     25783848   .--.............-.-.-.--.--.--.--.--.--.--.                   25783871</w:t>
      </w:r>
    </w:p>
    <w:p>
      <w:r>
        <w:rPr>
          <w:rFonts w:ascii="Consolas" w:hAnsi="Consolas"/>
          <w:sz w:val="18"/>
        </w:rPr>
        <w:t>NC_082667.1     26320201   .--.............-.-.-.--.--.--.--.--.--.--.--.A.-.-.          26320173</w:t>
      </w:r>
    </w:p>
    <w:p>
      <w:r>
        <w:rPr>
          <w:rFonts w:ascii="Consolas" w:hAnsi="Consolas"/>
          <w:sz w:val="18"/>
        </w:rPr>
        <w:t>NC_082667.1     35778171   .--.............-.-.-.--.--.--.--.--.--.--.--G-.-.-.          35778144</w:t>
      </w:r>
    </w:p>
    <w:p>
      <w:r>
        <w:rPr>
          <w:rFonts w:ascii="Consolas" w:hAnsi="Consolas"/>
          <w:sz w:val="18"/>
        </w:rPr>
        <w:t>NC_082667.1     39319431   .--.............-.-.-.--.--.--.--.--.--.--.--.                39319455</w:t>
      </w:r>
    </w:p>
    <w:p>
      <w:r>
        <w:rPr>
          <w:rFonts w:ascii="Consolas" w:hAnsi="Consolas"/>
          <w:sz w:val="18"/>
        </w:rPr>
        <w:t>NC_082667.1     40608571   .--.............-.-.-.--.--.--.--.--.--.--.                   40608548</w:t>
      </w:r>
    </w:p>
    <w:p>
      <w:r>
        <w:rPr>
          <w:rFonts w:ascii="Consolas" w:hAnsi="Consolas"/>
          <w:sz w:val="18"/>
        </w:rPr>
        <w:t>NC_082667.1     41987844   .--.............-.-.-.--.--.--.--.--.--.--.--.                41987868</w:t>
      </w:r>
    </w:p>
    <w:p>
      <w:r>
        <w:rPr>
          <w:rFonts w:ascii="Consolas" w:hAnsi="Consolas"/>
          <w:sz w:val="18"/>
        </w:rPr>
        <w:t>NC_082667.1     42542727   .--.............-.-.-.--.--.--.--.--.--.--.                   42542750</w:t>
      </w:r>
    </w:p>
    <w:p>
      <w:r>
        <w:rPr>
          <w:rFonts w:ascii="Consolas" w:hAnsi="Consolas"/>
          <w:sz w:val="18"/>
        </w:rPr>
        <w:t>NC_082667.1     42875894   .--.............-.-.-.--.--.--.--.--.--.--.A-.-.-.            42875867</w:t>
      </w:r>
    </w:p>
    <w:p>
      <w:r>
        <w:rPr>
          <w:rFonts w:ascii="Consolas" w:hAnsi="Consolas"/>
          <w:sz w:val="18"/>
        </w:rPr>
        <w:t>NC_082667.1     46215832   .--.............-.-.-.--.--.--.                               46215851</w:t>
      </w:r>
    </w:p>
    <w:p>
      <w:r>
        <w:rPr>
          <w:rFonts w:ascii="Consolas" w:hAnsi="Consolas"/>
          <w:sz w:val="18"/>
        </w:rPr>
        <w:t>NC_082667.1     46391559   .--.............-.-.-.--.--.--.--.                            46391539</w:t>
      </w:r>
    </w:p>
    <w:p>
      <w:r>
        <w:rPr>
          <w:rFonts w:ascii="Consolas" w:hAnsi="Consolas"/>
          <w:sz w:val="18"/>
        </w:rPr>
        <w:t>NC_082667.1     47093192   .--.............-.-.-.--.--.--.--.--.--.--.                   47093215</w:t>
      </w:r>
    </w:p>
    <w:p>
      <w:r>
        <w:rPr>
          <w:rFonts w:ascii="Consolas" w:hAnsi="Consolas"/>
          <w:sz w:val="18"/>
        </w:rPr>
        <w:t>NC_082667.1     57284994   .--.............-.-.-.--.--.--.--.--.--.--.                   57284971</w:t>
      </w:r>
    </w:p>
    <w:p>
      <w:r>
        <w:rPr>
          <w:rFonts w:ascii="Consolas" w:hAnsi="Consolas"/>
          <w:sz w:val="18"/>
        </w:rPr>
        <w:t>NC_082667.1     57285002   .--.............-.-.-.--.--.--.--.--.--.--.--.                57284978</w:t>
      </w:r>
    </w:p>
    <w:p>
      <w:r>
        <w:rPr>
          <w:rFonts w:ascii="Consolas" w:hAnsi="Consolas"/>
          <w:sz w:val="18"/>
        </w:rPr>
        <w:t>NC_082667.1     58663063   .--.............-.-.-.--.--.--.--.--.--.                      58663041</w:t>
      </w:r>
    </w:p>
    <w:p>
      <w:r>
        <w:rPr>
          <w:rFonts w:ascii="Consolas" w:hAnsi="Consolas"/>
          <w:sz w:val="18"/>
        </w:rPr>
        <w:t>NC_082667.1     59747808   .--.............-.-.-.--.--.--.--.--.--.--.                   59747831</w:t>
      </w:r>
    </w:p>
    <w:p>
      <w:r>
        <w:rPr>
          <w:rFonts w:ascii="Consolas" w:hAnsi="Consolas"/>
          <w:sz w:val="18"/>
        </w:rPr>
        <w:t>NC_082667.1     63488639   .--.............-.-.-.--.--.--.--.                            63488619</w:t>
      </w:r>
    </w:p>
    <w:p>
      <w:r>
        <w:rPr>
          <w:rFonts w:ascii="Consolas" w:hAnsi="Consolas"/>
          <w:sz w:val="18"/>
        </w:rPr>
        <w:t>NC_082667.1     66569840   .--.............-.-.-.--.--.--.--.                            66569820</w:t>
      </w:r>
    </w:p>
    <w:p>
      <w:r>
        <w:rPr>
          <w:rFonts w:ascii="Consolas" w:hAnsi="Consolas"/>
          <w:sz w:val="18"/>
        </w:rPr>
        <w:t>NC_082667.1     66753427   .--.............-.-.-.--.--.--.--.--.--.--.--.-.              66753452</w:t>
      </w:r>
    </w:p>
    <w:p>
      <w:r>
        <w:rPr>
          <w:rFonts w:ascii="Consolas" w:hAnsi="Consolas"/>
          <w:sz w:val="18"/>
        </w:rPr>
        <w:t>NC_082667.1     70902965   .--.............-.-.-.--.--.--.--.--.--.--.--.-.              70902990</w:t>
      </w:r>
    </w:p>
    <w:p>
      <w:r>
        <w:rPr>
          <w:rFonts w:ascii="Consolas" w:hAnsi="Consolas"/>
          <w:sz w:val="18"/>
        </w:rPr>
        <w:t>NC_082667.1     74553546   .--.............-.-.-.--.--.--.--.--.--.--.--.                74553570</w:t>
      </w:r>
    </w:p>
    <w:p>
      <w:r>
        <w:rPr>
          <w:rFonts w:ascii="Consolas" w:hAnsi="Consolas"/>
          <w:sz w:val="18"/>
        </w:rPr>
        <w:t>NC_082667.1     87614760   .--.............-.-.-.--.--.--.--.--.--.--.--.                87614736</w:t>
      </w:r>
    </w:p>
    <w:p>
      <w:r>
        <w:rPr>
          <w:rFonts w:ascii="Consolas" w:hAnsi="Consolas"/>
          <w:sz w:val="18"/>
        </w:rPr>
        <w:t>NC_082667.1     88877601   .--.............-.-.-.--.--.--.--.--.--.--.--.                88877577</w:t>
      </w:r>
    </w:p>
    <w:p>
      <w:r>
        <w:rPr>
          <w:rFonts w:ascii="Consolas" w:hAnsi="Consolas"/>
          <w:sz w:val="18"/>
        </w:rPr>
        <w:t>NC_082667.1     89802442   .--.............-.-.-.--.--.--.--.--.--.--.--.-.-.            89802416</w:t>
      </w:r>
    </w:p>
    <w:p>
      <w:r>
        <w:rPr>
          <w:rFonts w:ascii="Consolas" w:hAnsi="Consolas"/>
          <w:sz w:val="18"/>
        </w:rPr>
        <w:t>NC_082667.1     91143601   .--.............-.-.-.--.--.--.--.--.--.--.                   91143624</w:t>
      </w:r>
    </w:p>
    <w:p>
      <w:r>
        <w:rPr>
          <w:rFonts w:ascii="Consolas" w:hAnsi="Consolas"/>
          <w:sz w:val="18"/>
        </w:rPr>
        <w:t>NC_082667.1     91990113   .--.............-.-.-.--.--.--.--.--.--.--.--.                91990089</w:t>
      </w:r>
    </w:p>
    <w:p>
      <w:r>
        <w:rPr>
          <w:rFonts w:ascii="Consolas" w:hAnsi="Consolas"/>
          <w:sz w:val="18"/>
        </w:rPr>
        <w:t>NC_082667.1     93989648   .--.............-.-.-.--.--.--.--.--.--.--.                   93989625</w:t>
      </w:r>
    </w:p>
    <w:p>
      <w:r>
        <w:rPr>
          <w:rFonts w:ascii="Consolas" w:hAnsi="Consolas"/>
          <w:sz w:val="18"/>
        </w:rPr>
        <w:t>NC_082667.1     96858787   .--.............-.-.-.--.--.--.--.--.--.--.--.-.              96858762</w:t>
      </w:r>
    </w:p>
    <w:p>
      <w:r>
        <w:rPr>
          <w:rFonts w:ascii="Consolas" w:hAnsi="Consolas"/>
          <w:sz w:val="18"/>
        </w:rPr>
        <w:t>NC_082667.1     97667909   .--.............-.-.-.--.--.--.--.--.--.--.                   97667886</w:t>
      </w:r>
    </w:p>
    <w:p>
      <w:r>
        <w:rPr>
          <w:rFonts w:ascii="Consolas" w:hAnsi="Consolas"/>
          <w:sz w:val="18"/>
        </w:rPr>
        <w:t>NC_082667.1     100077033  .--.............-.-.-.--.--.--.--.--.--.--.                   100077056</w:t>
      </w:r>
    </w:p>
    <w:p>
      <w:r>
        <w:rPr>
          <w:rFonts w:ascii="Consolas" w:hAnsi="Consolas"/>
          <w:sz w:val="18"/>
        </w:rPr>
        <w:t>NC_082667.1     101445420  .--.............-.-.-.--.--.--.--.--.--.--.                   101445397</w:t>
      </w:r>
    </w:p>
    <w:p>
      <w:r>
        <w:rPr>
          <w:rFonts w:ascii="Consolas" w:hAnsi="Consolas"/>
          <w:sz w:val="18"/>
        </w:rPr>
        <w:t>NC_082667.1     101834006  .--.............-.-.-.--.--.--.--.--.--.--.                   101833983</w:t>
      </w:r>
    </w:p>
    <w:p>
      <w:r>
        <w:rPr>
          <w:rFonts w:ascii="Consolas" w:hAnsi="Consolas"/>
          <w:sz w:val="18"/>
        </w:rPr>
        <w:t>NC_082667.1     106913818  .--.............-.-.-.--.--.--.--.--.--.--.--.                106913794</w:t>
      </w:r>
    </w:p>
    <w:p>
      <w:r>
        <w:rPr>
          <w:rFonts w:ascii="Consolas" w:hAnsi="Consolas"/>
          <w:sz w:val="18"/>
        </w:rPr>
        <w:t>NC_082667.1     107759421  .--.............-.-.-.--.--.--.--.--.--.--.--.                107759445</w:t>
      </w:r>
    </w:p>
    <w:p>
      <w:r>
        <w:rPr>
          <w:rFonts w:ascii="Consolas" w:hAnsi="Consolas"/>
          <w:sz w:val="18"/>
        </w:rPr>
        <w:t>NC_082667.1     107759425  .--.............-.-.-.--.--.--.--.--.--.--.                   107759448</w:t>
      </w:r>
    </w:p>
    <w:p>
      <w:r>
        <w:rPr>
          <w:rFonts w:ascii="Consolas" w:hAnsi="Consolas"/>
          <w:sz w:val="18"/>
        </w:rPr>
        <w:t>NC_082667.1     108225293  .--.............-.-.-.--.--.--.--.--.--.--.                   108225316</w:t>
      </w:r>
    </w:p>
    <w:p>
      <w:r>
        <w:rPr>
          <w:rFonts w:ascii="Consolas" w:hAnsi="Consolas"/>
          <w:sz w:val="18"/>
        </w:rPr>
        <w:t>NC_082667.1     111554849  .--.............-.-.-.--.--.--.--.--.--.                      111554871</w:t>
      </w:r>
    </w:p>
    <w:p>
      <w:r>
        <w:rPr>
          <w:rFonts w:ascii="Consolas" w:hAnsi="Consolas"/>
          <w:sz w:val="18"/>
        </w:rPr>
        <w:t>NC_082667.1     113997936  .--.............-.-.-.--.--.--.--.--.--.--.--.                113997960</w:t>
      </w:r>
    </w:p>
    <w:p>
      <w:r>
        <w:rPr>
          <w:rFonts w:ascii="Consolas" w:hAnsi="Consolas"/>
          <w:sz w:val="18"/>
        </w:rPr>
        <w:t>NC_082667.1     114453635  .--.............-.-.-.--.--.--.--.--.--.--.                   114453658</w:t>
      </w:r>
    </w:p>
    <w:p>
      <w:r>
        <w:rPr>
          <w:rFonts w:ascii="Consolas" w:hAnsi="Consolas"/>
          <w:sz w:val="18"/>
        </w:rPr>
        <w:t>NC_082667.1     116228171  .--.............-.-.-.--.--.--.--.--.--.--.                   116228148</w:t>
      </w:r>
    </w:p>
    <w:p>
      <w:r>
        <w:rPr>
          <w:rFonts w:ascii="Consolas" w:hAnsi="Consolas"/>
          <w:sz w:val="18"/>
        </w:rPr>
        <w:t>NC_082667.1     116294536  .--.............-.-.-.--.--.--.--.--.--.--.--.-.-.-.          116294509</w:t>
      </w:r>
    </w:p>
    <w:p>
      <w:r>
        <w:rPr>
          <w:rFonts w:ascii="Consolas" w:hAnsi="Consolas"/>
          <w:sz w:val="18"/>
        </w:rPr>
        <w:t>NC_082667.1     117988804  .--.............-.-.-.--.--.--.--.--.--.--.--.                117988828</w:t>
      </w:r>
    </w:p>
    <w:p>
      <w:r>
        <w:rPr>
          <w:rFonts w:ascii="Consolas" w:hAnsi="Consolas"/>
          <w:sz w:val="18"/>
        </w:rPr>
        <w:t>NC_082667.1     118011336  .--.............-.-.-.--.--.--.--.--.--.--.--.                118011360</w:t>
      </w:r>
    </w:p>
    <w:p>
      <w:r>
        <w:rPr>
          <w:rFonts w:ascii="Consolas" w:hAnsi="Consolas"/>
          <w:sz w:val="18"/>
        </w:rPr>
        <w:t>NC_082667.1     124709420  .--.............-.-.-.--.--.--.--.--.--.--.--.                124709396</w:t>
      </w:r>
    </w:p>
    <w:p>
      <w:r>
        <w:rPr>
          <w:rFonts w:ascii="Consolas" w:hAnsi="Consolas"/>
          <w:sz w:val="18"/>
        </w:rPr>
        <w:t>NC_082667.1     7719937    .--.............-.-.-.--.--.A-.--.T-.--.--.--.-.              7719910</w:t>
      </w:r>
    </w:p>
    <w:p>
      <w:r>
        <w:rPr>
          <w:rFonts w:ascii="Consolas" w:hAnsi="Consolas"/>
          <w:sz w:val="18"/>
        </w:rPr>
        <w:t>NC_082667.1     29190624   .--.............-.-.-.--.--.--.--.--T--.A-.--.-.-.            29190597</w:t>
      </w:r>
    </w:p>
    <w:p>
      <w:r>
        <w:rPr>
          <w:rFonts w:ascii="Consolas" w:hAnsi="Consolas"/>
          <w:sz w:val="18"/>
        </w:rPr>
        <w:t>NC_082667.1     9194746    .--.............-.-.-.--.--.--.--C--.--.--.                   9194769</w:t>
      </w:r>
    </w:p>
    <w:p>
      <w:r>
        <w:rPr>
          <w:rFonts w:ascii="Consolas" w:hAnsi="Consolas"/>
          <w:sz w:val="18"/>
        </w:rPr>
        <w:t>NC_082667.1     9975422    .--.............-.-.-.--.--.--.--.-----.--.--.                9975445</w:t>
      </w:r>
    </w:p>
    <w:p>
      <w:r>
        <w:rPr>
          <w:rFonts w:ascii="Consolas" w:hAnsi="Consolas"/>
          <w:sz w:val="18"/>
        </w:rPr>
        <w:t>NC_082667.1     11630009   .--.............-.-.-.--.--.--.--.--.--.                      11629987</w:t>
      </w:r>
    </w:p>
    <w:p>
      <w:r>
        <w:rPr>
          <w:rFonts w:ascii="Consolas" w:hAnsi="Consolas"/>
          <w:sz w:val="18"/>
        </w:rPr>
        <w:t>NC_082667.1     14508555   .--.............-.-.-.--.--.--.--C--.--.--.                   14508532</w:t>
      </w:r>
    </w:p>
    <w:p>
      <w:r>
        <w:rPr>
          <w:rFonts w:ascii="Consolas" w:hAnsi="Consolas"/>
          <w:sz w:val="18"/>
        </w:rPr>
        <w:t>NC_082667.1     19909217   .--.............-.-.-.--.--.                                  19909235</w:t>
      </w:r>
    </w:p>
    <w:p>
      <w:r>
        <w:rPr>
          <w:rFonts w:ascii="Consolas" w:hAnsi="Consolas"/>
          <w:sz w:val="18"/>
        </w:rPr>
        <w:t>NC_082667.1     38347469   .--.............-.-.-.--.--.--.--.--.--.                      38347491</w:t>
      </w:r>
    </w:p>
    <w:p>
      <w:r>
        <w:rPr>
          <w:rFonts w:ascii="Consolas" w:hAnsi="Consolas"/>
          <w:sz w:val="18"/>
        </w:rPr>
        <w:t>NC_082667.1     40155913   .--.............-.-.-.--.--.--.--.--.--.--.--.-.-.-A--.-.     40155884</w:t>
      </w:r>
    </w:p>
    <w:p>
      <w:r>
        <w:rPr>
          <w:rFonts w:ascii="Consolas" w:hAnsi="Consolas"/>
          <w:sz w:val="18"/>
        </w:rPr>
        <w:t>NC_082667.1     59412257   .--.............-.-.-.--.--.--.--.                            59412277</w:t>
      </w:r>
    </w:p>
    <w:p>
      <w:r>
        <w:rPr>
          <w:rFonts w:ascii="Consolas" w:hAnsi="Consolas"/>
          <w:sz w:val="18"/>
        </w:rPr>
        <w:t>NC_082667.1     87294736   .--.............-.-.-.--.--.--.--.--.--.--.                   87294713</w:t>
      </w:r>
    </w:p>
    <w:p>
      <w:r>
        <w:rPr>
          <w:rFonts w:ascii="Consolas" w:hAnsi="Consolas"/>
          <w:sz w:val="18"/>
        </w:rPr>
        <w:t>NC_082667.1     97667925   .--.............-.-.-.--.--.--.--.--.--.--.--.                97667901</w:t>
      </w:r>
    </w:p>
    <w:p>
      <w:r>
        <w:rPr>
          <w:rFonts w:ascii="Consolas" w:hAnsi="Consolas"/>
          <w:sz w:val="18"/>
        </w:rPr>
        <w:t>NC_082667.1     101445416  .--.............-.-.-.--.--.--.--C--.--.--.                   101445393</w:t>
      </w:r>
    </w:p>
    <w:p>
      <w:r>
        <w:rPr>
          <w:rFonts w:ascii="Consolas" w:hAnsi="Consolas"/>
          <w:sz w:val="18"/>
        </w:rPr>
        <w:t>NC_082667.1     102783925  .--.............-.-.-.--.--.--.--.--.--.                      102783947</w:t>
      </w:r>
    </w:p>
    <w:p>
      <w:r>
        <w:rPr>
          <w:rFonts w:ascii="Consolas" w:hAnsi="Consolas"/>
          <w:sz w:val="18"/>
        </w:rPr>
        <w:t>NC_082667.1     107759429  .--.............-.-.-.--.--.--.--C--.--.--.                   107759452</w:t>
      </w:r>
    </w:p>
    <w:p>
      <w:r>
        <w:rPr>
          <w:rFonts w:ascii="Consolas" w:hAnsi="Consolas"/>
          <w:sz w:val="18"/>
        </w:rPr>
        <w:t>NC_082667.1     46054246   .--.............-.-.-.--.--.--.--.-----.--.--.-.-.            46054271</w:t>
      </w:r>
    </w:p>
    <w:p>
      <w:r>
        <w:rPr>
          <w:rFonts w:ascii="Consolas" w:hAnsi="Consolas"/>
          <w:sz w:val="18"/>
        </w:rPr>
        <w:t>NC_082667.1     43839220   .--.............-.-.-.--.--.--.--.                            43839200</w:t>
      </w:r>
    </w:p>
    <w:p>
      <w:r>
        <w:rPr>
          <w:rFonts w:ascii="Consolas" w:hAnsi="Consolas"/>
          <w:sz w:val="18"/>
        </w:rPr>
        <w:t>NC_082667.1     49534948   .--.............-.-.-.--.--.--.--.--.--.--.--.-.              49534923</w:t>
      </w:r>
    </w:p>
    <w:p>
      <w:r>
        <w:rPr>
          <w:rFonts w:ascii="Consolas" w:hAnsi="Consolas"/>
          <w:sz w:val="18"/>
        </w:rPr>
        <w:t>NC_082667.1     61129482   .--.............-.-.-.--.--.--.--.--.--.--.--.-.              61129457</w:t>
      </w:r>
    </w:p>
    <w:p>
      <w:r>
        <w:rPr>
          <w:rFonts w:ascii="Consolas" w:hAnsi="Consolas"/>
          <w:sz w:val="18"/>
        </w:rPr>
        <w:t>NC_082667.1     64518355   .--.............-.-.-.--.--.--.--.--.--.--.--.                64518331</w:t>
      </w:r>
    </w:p>
    <w:p>
      <w:r>
        <w:rPr>
          <w:rFonts w:ascii="Consolas" w:hAnsi="Consolas"/>
          <w:sz w:val="18"/>
        </w:rPr>
        <w:t>NC_082667.1     1310368    .--.............-.-.-.--.--.--.--.--.--.                      1310390</w:t>
      </w:r>
    </w:p>
    <w:p>
      <w:r>
        <w:rPr>
          <w:rFonts w:ascii="Consolas" w:hAnsi="Consolas"/>
          <w:sz w:val="18"/>
        </w:rPr>
        <w:t>NC_082667.1     5578171    .--.............-.-.-.--.--.--.--.--.--.--.--.-.-.            5578145</w:t>
      </w:r>
    </w:p>
    <w:p>
      <w:r>
        <w:rPr>
          <w:rFonts w:ascii="Consolas" w:hAnsi="Consolas"/>
          <w:sz w:val="18"/>
        </w:rPr>
        <w:t>NC_082667.1     6330341    .--.............-.-.-.--.--.--.--.--.--.--.--.A.-.-.          6330313</w:t>
      </w:r>
    </w:p>
    <w:p>
      <w:r>
        <w:rPr>
          <w:rFonts w:ascii="Consolas" w:hAnsi="Consolas"/>
          <w:sz w:val="18"/>
        </w:rPr>
        <w:t>NC_082667.1     6330337    .--.............-.-.-.--.--.--.--.--.--.                      6330315</w:t>
      </w:r>
    </w:p>
    <w:p>
      <w:r>
        <w:rPr>
          <w:rFonts w:ascii="Consolas" w:hAnsi="Consolas"/>
          <w:sz w:val="18"/>
        </w:rPr>
        <w:t>NC_082667.1     9194802    .--.............-.-.-.--.--.--.--.--.--.                      9194824</w:t>
      </w:r>
    </w:p>
    <w:p>
      <w:r>
        <w:rPr>
          <w:rFonts w:ascii="Consolas" w:hAnsi="Consolas"/>
          <w:sz w:val="18"/>
        </w:rPr>
        <w:t>NC_082667.1     9732865    .--.............-.-.-.--.--.--.--.--.--.                      9732843</w:t>
      </w:r>
    </w:p>
    <w:p>
      <w:r>
        <w:rPr>
          <w:rFonts w:ascii="Consolas" w:hAnsi="Consolas"/>
          <w:sz w:val="18"/>
        </w:rPr>
        <w:t>NC_082667.1     9975418    .--.............-.-.-.--.--.--.--.--.--.--.--.-.              9975443</w:t>
      </w:r>
    </w:p>
    <w:p>
      <w:r>
        <w:rPr>
          <w:rFonts w:ascii="Consolas" w:hAnsi="Consolas"/>
          <w:sz w:val="18"/>
        </w:rPr>
        <w:t>NC_082667.1     16313268   .--.............-.-.-.--.--.--.--.--.--.--.--.                16313292</w:t>
      </w:r>
    </w:p>
    <w:p>
      <w:r>
        <w:rPr>
          <w:rFonts w:ascii="Consolas" w:hAnsi="Consolas"/>
          <w:sz w:val="18"/>
        </w:rPr>
        <w:t>NC_082667.1     20186886   .--.............-.-.-.--.--.--.--.--.--.--.--.                20186910</w:t>
      </w:r>
    </w:p>
    <w:p>
      <w:r>
        <w:rPr>
          <w:rFonts w:ascii="Consolas" w:hAnsi="Consolas"/>
          <w:sz w:val="18"/>
        </w:rPr>
        <w:t>NC_082667.1     20616925   .--.............-.-.-.--.--.--.--.--.--.--.--.                20616949</w:t>
      </w:r>
    </w:p>
    <w:p>
      <w:r>
        <w:rPr>
          <w:rFonts w:ascii="Consolas" w:hAnsi="Consolas"/>
          <w:sz w:val="18"/>
        </w:rPr>
        <w:t>NC_082667.1     20863391   .--.............-.-.-.--.--.--.--.--.--.--.--.-.-.            20863417</w:t>
      </w:r>
    </w:p>
    <w:p>
      <w:r>
        <w:rPr>
          <w:rFonts w:ascii="Consolas" w:hAnsi="Consolas"/>
          <w:sz w:val="18"/>
        </w:rPr>
        <w:t>NC_082667.1     22364178   .--.............-.-.-.--.--.--.--.--.--.--.--.-.              22364153</w:t>
      </w:r>
    </w:p>
    <w:p>
      <w:r>
        <w:rPr>
          <w:rFonts w:ascii="Consolas" w:hAnsi="Consolas"/>
          <w:sz w:val="18"/>
        </w:rPr>
        <w:t>NC_082667.1     24682697   .--.............-.-.-.--.--.--.--.--.--.--.--.-.-.            24682671</w:t>
      </w:r>
    </w:p>
    <w:p>
      <w:r>
        <w:rPr>
          <w:rFonts w:ascii="Consolas" w:hAnsi="Consolas"/>
          <w:sz w:val="18"/>
        </w:rPr>
        <w:t>NC_082667.1     24918257   .--.............-.-.-.--.--.--.--.--.--.--.--.-.-.            24918283</w:t>
      </w:r>
    </w:p>
    <w:p>
      <w:r>
        <w:rPr>
          <w:rFonts w:ascii="Consolas" w:hAnsi="Consolas"/>
          <w:sz w:val="18"/>
        </w:rPr>
        <w:t>NC_082667.1     24918261   .--.............-.-.-.--.--.--.--.                            24918281</w:t>
      </w:r>
    </w:p>
    <w:p>
      <w:r>
        <w:rPr>
          <w:rFonts w:ascii="Consolas" w:hAnsi="Consolas"/>
          <w:sz w:val="18"/>
        </w:rPr>
        <w:t>NC_082667.1     25567750   .--.............-.-.-.--.--.--.--.--.--.--.--.-.              25567725</w:t>
      </w:r>
    </w:p>
    <w:p>
      <w:r>
        <w:rPr>
          <w:rFonts w:ascii="Consolas" w:hAnsi="Consolas"/>
          <w:sz w:val="18"/>
        </w:rPr>
        <w:t>NC_082667.1     26320197   .--.............-.-.-.--.--.--.--.--.--.                      26320175</w:t>
      </w:r>
    </w:p>
    <w:p>
      <w:r>
        <w:rPr>
          <w:rFonts w:ascii="Consolas" w:hAnsi="Consolas"/>
          <w:sz w:val="18"/>
        </w:rPr>
        <w:t>NC_082667.1     28416708   .--.............-.-.-.--.--.--.--.--.--.--.                   28416685</w:t>
      </w:r>
    </w:p>
    <w:p>
      <w:r>
        <w:rPr>
          <w:rFonts w:ascii="Consolas" w:hAnsi="Consolas"/>
          <w:sz w:val="18"/>
        </w:rPr>
        <w:t>NC_082667.1     29389890   .--.............-.-.-.--.--.--.--.--.--.                      29389868</w:t>
      </w:r>
    </w:p>
    <w:p>
      <w:r>
        <w:rPr>
          <w:rFonts w:ascii="Consolas" w:hAnsi="Consolas"/>
          <w:sz w:val="18"/>
        </w:rPr>
        <w:t>NC_082667.1     29389894   .--.............-.-.-.--.--.--.--.--.--.--.--.                29389870</w:t>
      </w:r>
    </w:p>
    <w:p>
      <w:r>
        <w:rPr>
          <w:rFonts w:ascii="Consolas" w:hAnsi="Consolas"/>
          <w:sz w:val="18"/>
        </w:rPr>
        <w:t>NC_082667.1     35008152   .--.............-.-.-.--.--.--.--.--.--.                      35008174</w:t>
      </w:r>
    </w:p>
    <w:p>
      <w:r>
        <w:rPr>
          <w:rFonts w:ascii="Consolas" w:hAnsi="Consolas"/>
          <w:sz w:val="18"/>
        </w:rPr>
        <w:t>NC_082667.1     35149866   .--.............-.-.-.--.--.--.--.-----.--.--.                35149843</w:t>
      </w:r>
    </w:p>
    <w:p>
      <w:r>
        <w:rPr>
          <w:rFonts w:ascii="Consolas" w:hAnsi="Consolas"/>
          <w:sz w:val="18"/>
        </w:rPr>
        <w:t>NC_082667.1     40608575   .--.............-.-.-.--.--.--.--.--.--.--.--.                40608551</w:t>
      </w:r>
    </w:p>
    <w:p>
      <w:r>
        <w:rPr>
          <w:rFonts w:ascii="Consolas" w:hAnsi="Consolas"/>
          <w:sz w:val="18"/>
        </w:rPr>
        <w:t>NC_082667.1     41795700   .--.............-.-.-.--.--.--.--.--.--.                      41795678</w:t>
      </w:r>
    </w:p>
    <w:p>
      <w:r>
        <w:rPr>
          <w:rFonts w:ascii="Consolas" w:hAnsi="Consolas"/>
          <w:sz w:val="18"/>
        </w:rPr>
        <w:t>NC_082667.1     42130272   .--.............-.-.-.--.--.--.--.--.--.                      42130250</w:t>
      </w:r>
    </w:p>
    <w:p>
      <w:r>
        <w:rPr>
          <w:rFonts w:ascii="Consolas" w:hAnsi="Consolas"/>
          <w:sz w:val="18"/>
        </w:rPr>
        <w:t>NC_082667.1     42334950   .--.............-.-.-.--.--.--.--.--.--.--.--.-.              42334925</w:t>
      </w:r>
    </w:p>
    <w:p>
      <w:r>
        <w:rPr>
          <w:rFonts w:ascii="Consolas" w:hAnsi="Consolas"/>
          <w:sz w:val="18"/>
        </w:rPr>
        <w:t>NC_082667.1     51163994   .--.............-.-.-.--.--.--.--.--.--.                      51164016</w:t>
      </w:r>
    </w:p>
    <w:p>
      <w:r>
        <w:rPr>
          <w:rFonts w:ascii="Consolas" w:hAnsi="Consolas"/>
          <w:sz w:val="18"/>
        </w:rPr>
        <w:t>NC_082667.1     53263006   .--.............-.-.-.--.--.--.--.--.--.                      53262984</w:t>
      </w:r>
    </w:p>
    <w:p>
      <w:r>
        <w:rPr>
          <w:rFonts w:ascii="Consolas" w:hAnsi="Consolas"/>
          <w:sz w:val="18"/>
        </w:rPr>
        <w:t>NC_082667.1     59412253   .--.............-.-.-.--.--.--.--.--.--.--.--.-.              59412278</w:t>
      </w:r>
    </w:p>
    <w:p>
      <w:r>
        <w:rPr>
          <w:rFonts w:ascii="Consolas" w:hAnsi="Consolas"/>
          <w:sz w:val="18"/>
        </w:rPr>
        <w:t>NC_082667.1     61033587   .--.............-.-.-.--.--.--.--.--.--.--.--.                61033611</w:t>
      </w:r>
    </w:p>
    <w:p>
      <w:r>
        <w:rPr>
          <w:rFonts w:ascii="Consolas" w:hAnsi="Consolas"/>
          <w:sz w:val="18"/>
        </w:rPr>
        <w:t>NC_082667.1     61583854   .--.............-.-.-.--.--.--.--.--.--.                      61583876</w:t>
      </w:r>
    </w:p>
    <w:p>
      <w:r>
        <w:rPr>
          <w:rFonts w:ascii="Consolas" w:hAnsi="Consolas"/>
          <w:sz w:val="18"/>
        </w:rPr>
        <w:t>NC_082667.1     61799742   .--.............-.-.-.--.--.--.--.--.--.--.--.-.-.            61799768</w:t>
      </w:r>
    </w:p>
    <w:p>
      <w:r>
        <w:rPr>
          <w:rFonts w:ascii="Consolas" w:hAnsi="Consolas"/>
          <w:sz w:val="18"/>
        </w:rPr>
        <w:t>NC_082667.1     63757761   .--.............-.-.-.--.--.--.--.--.--.                      63757783</w:t>
      </w:r>
    </w:p>
    <w:p>
      <w:r>
        <w:rPr>
          <w:rFonts w:ascii="Consolas" w:hAnsi="Consolas"/>
          <w:sz w:val="18"/>
        </w:rPr>
        <w:t>NC_082667.1     66298671   .--.............-.-.-.--.--.--.--.--.--.                      66298649</w:t>
      </w:r>
    </w:p>
    <w:p>
      <w:r>
        <w:rPr>
          <w:rFonts w:ascii="Consolas" w:hAnsi="Consolas"/>
          <w:sz w:val="18"/>
        </w:rPr>
        <w:t>NC_082667.1     66298683   .--.............-.-.-.--.--.--.--.--.--.--.--.                66298659</w:t>
      </w:r>
    </w:p>
    <w:p>
      <w:r>
        <w:rPr>
          <w:rFonts w:ascii="Consolas" w:hAnsi="Consolas"/>
          <w:sz w:val="18"/>
        </w:rPr>
        <w:t>NC_082667.1     66679454   .--.............-.-.-.--.--.--.--.--.--.--.--.                66679478</w:t>
      </w:r>
    </w:p>
    <w:p>
      <w:r>
        <w:rPr>
          <w:rFonts w:ascii="Consolas" w:hAnsi="Consolas"/>
          <w:sz w:val="18"/>
        </w:rPr>
        <w:t>NC_082667.1     69320366   .--.............-.-.-.--.--.--.--.--.--.--.--.-.              69320391</w:t>
      </w:r>
    </w:p>
    <w:p>
      <w:r>
        <w:rPr>
          <w:rFonts w:ascii="Consolas" w:hAnsi="Consolas"/>
          <w:sz w:val="18"/>
        </w:rPr>
        <w:t>NC_082667.1     77607712   .--.............-.-.-.--.--.--.--.--.--.--.--.                77607688</w:t>
      </w:r>
    </w:p>
    <w:p>
      <w:r>
        <w:rPr>
          <w:rFonts w:ascii="Consolas" w:hAnsi="Consolas"/>
          <w:sz w:val="18"/>
        </w:rPr>
        <w:t>NC_082667.1     78056742   .--.............-.-.-.--.--.--.--.                            78056722</w:t>
      </w:r>
    </w:p>
    <w:p>
      <w:r>
        <w:rPr>
          <w:rFonts w:ascii="Consolas" w:hAnsi="Consolas"/>
          <w:sz w:val="18"/>
        </w:rPr>
        <w:t>NC_082667.1     78656676   .--.............-.-.-.--.--.--.--.--.--.--.--.                78656700</w:t>
      </w:r>
    </w:p>
    <w:p>
      <w:r>
        <w:rPr>
          <w:rFonts w:ascii="Consolas" w:hAnsi="Consolas"/>
          <w:sz w:val="18"/>
        </w:rPr>
        <w:t>NC_082667.1     87614756   .--.............-.-.-.--.--.--.--.--.--.                      87614734</w:t>
      </w:r>
    </w:p>
    <w:p>
      <w:r>
        <w:rPr>
          <w:rFonts w:ascii="Consolas" w:hAnsi="Consolas"/>
          <w:sz w:val="18"/>
        </w:rPr>
        <w:t>NC_082667.1     87836121   .--.............-.-.-.--.--.--.--.--.--.                      87836099</w:t>
      </w:r>
    </w:p>
    <w:p>
      <w:r>
        <w:rPr>
          <w:rFonts w:ascii="Consolas" w:hAnsi="Consolas"/>
          <w:sz w:val="18"/>
        </w:rPr>
        <w:t>NC_082667.1     88280664   .--.............-.-.-.--.--.--.--.--.--.--.--.-.              88280639</w:t>
      </w:r>
    </w:p>
    <w:p>
      <w:r>
        <w:rPr>
          <w:rFonts w:ascii="Consolas" w:hAnsi="Consolas"/>
          <w:sz w:val="18"/>
        </w:rPr>
        <w:t>NC_082667.1     90815221   .--.............-.-.-.--.--.--.--.                            90815201</w:t>
      </w:r>
    </w:p>
    <w:p>
      <w:r>
        <w:rPr>
          <w:rFonts w:ascii="Consolas" w:hAnsi="Consolas"/>
          <w:sz w:val="18"/>
        </w:rPr>
        <w:t>NC_082667.1     92067556   .--.............-.-.-.--.--.--.--.--.--.A-.--.-.              92067582</w:t>
      </w:r>
    </w:p>
    <w:p>
      <w:r>
        <w:rPr>
          <w:rFonts w:ascii="Consolas" w:hAnsi="Consolas"/>
          <w:sz w:val="18"/>
        </w:rPr>
        <w:t>NC_082667.1     94070921   .--.............-.-.-.--.--.--.--.--.--.                      94070943</w:t>
      </w:r>
    </w:p>
    <w:p>
      <w:r>
        <w:rPr>
          <w:rFonts w:ascii="Consolas" w:hAnsi="Consolas"/>
          <w:sz w:val="18"/>
        </w:rPr>
        <w:t>NC_082667.1     97475715   .--.............-.-.-.--.--.--.--.--.--.                      97475737</w:t>
      </w:r>
    </w:p>
    <w:p>
      <w:r>
        <w:rPr>
          <w:rFonts w:ascii="Consolas" w:hAnsi="Consolas"/>
          <w:sz w:val="18"/>
        </w:rPr>
        <w:t>NC_082667.1     97667921   .--.............-.-.-.--.--.--.--.--.--.--.--.                97667897</w:t>
      </w:r>
    </w:p>
    <w:p>
      <w:r>
        <w:rPr>
          <w:rFonts w:ascii="Consolas" w:hAnsi="Consolas"/>
          <w:sz w:val="18"/>
        </w:rPr>
        <w:t>NC_082667.1     97891121   .--.............-.-.-.--.--.--.--.--.--.                      97891099</w:t>
      </w:r>
    </w:p>
    <w:p>
      <w:r>
        <w:rPr>
          <w:rFonts w:ascii="Consolas" w:hAnsi="Consolas"/>
          <w:sz w:val="18"/>
        </w:rPr>
        <w:t>NC_082667.1     99513937   .--.............-.-.-.--.--.--.--.--.--.                      99513915</w:t>
      </w:r>
    </w:p>
    <w:p>
      <w:r>
        <w:rPr>
          <w:rFonts w:ascii="Consolas" w:hAnsi="Consolas"/>
          <w:sz w:val="18"/>
        </w:rPr>
        <w:t>NC_082667.1     100148144  .--.............-.-.-.--.--.--.--.--.--.--.                   100148167</w:t>
      </w:r>
    </w:p>
    <w:p>
      <w:r>
        <w:rPr>
          <w:rFonts w:ascii="Consolas" w:hAnsi="Consolas"/>
          <w:sz w:val="18"/>
        </w:rPr>
        <w:t>NC_082667.1     101129240  .--.............-.-.-.--.--.--.--.--.--.--.--.-.              101129265</w:t>
      </w:r>
    </w:p>
    <w:p>
      <w:r>
        <w:rPr>
          <w:rFonts w:ascii="Consolas" w:hAnsi="Consolas"/>
          <w:sz w:val="18"/>
        </w:rPr>
        <w:t>NC_082667.1     101359186  .--.............-.-.-.--.--.--.--.--.--.                      101359208</w:t>
      </w:r>
    </w:p>
    <w:p>
      <w:r>
        <w:rPr>
          <w:rFonts w:ascii="Consolas" w:hAnsi="Consolas"/>
          <w:sz w:val="18"/>
        </w:rPr>
        <w:t>NC_082667.1     101445432  .--.............-.-.-.--.--.--.--.--.--.--.--.                101445408</w:t>
      </w:r>
    </w:p>
    <w:p>
      <w:r>
        <w:rPr>
          <w:rFonts w:ascii="Consolas" w:hAnsi="Consolas"/>
          <w:sz w:val="18"/>
        </w:rPr>
        <w:t>NC_082667.1     102153586  .--.............-.-.-.--.--.--.--.--.--.                      102153608</w:t>
      </w:r>
    </w:p>
    <w:p>
      <w:r>
        <w:rPr>
          <w:rFonts w:ascii="Consolas" w:hAnsi="Consolas"/>
          <w:sz w:val="18"/>
        </w:rPr>
        <w:t>NC_082667.1     111501705  .--.............-.-.-.--.--.--.--.-----.--.--.                111501728</w:t>
      </w:r>
    </w:p>
    <w:p>
      <w:r>
        <w:rPr>
          <w:rFonts w:ascii="Consolas" w:hAnsi="Consolas"/>
          <w:sz w:val="18"/>
        </w:rPr>
        <w:t>NC_082667.1     114126192  .--.............-.-.-.--.--.--.--.--.--.--.--.                114126168</w:t>
      </w:r>
    </w:p>
    <w:p>
      <w:r>
        <w:rPr>
          <w:rFonts w:ascii="Consolas" w:hAnsi="Consolas"/>
          <w:sz w:val="18"/>
        </w:rPr>
        <w:t>NC_082667.1     115345454  .--.............-.-.-.--.--.--.--.                            115345434</w:t>
      </w:r>
    </w:p>
    <w:p>
      <w:r>
        <w:rPr>
          <w:rFonts w:ascii="Consolas" w:hAnsi="Consolas"/>
          <w:sz w:val="18"/>
        </w:rPr>
        <w:t>NC_082667.1     116895423  .--.............-.-.-.--.--.--.--.--.--.--.--.                116895399</w:t>
      </w:r>
    </w:p>
    <w:p>
      <w:r>
        <w:rPr>
          <w:rFonts w:ascii="Consolas" w:hAnsi="Consolas"/>
          <w:sz w:val="18"/>
        </w:rPr>
        <w:t>NC_082667.1     51894628   .--.............-.-.-.-----.--.--A--.--.--.--.-.              51894652</w:t>
      </w:r>
    </w:p>
    <w:p>
      <w:r>
        <w:rPr>
          <w:rFonts w:ascii="Consolas" w:hAnsi="Consolas"/>
          <w:sz w:val="18"/>
        </w:rPr>
        <w:t>NC_082667.1     113898544  .--.............-.-.-.--.--.--.--.--.--.--.--.-.              113898519</w:t>
      </w:r>
    </w:p>
    <w:p>
      <w:r>
        <w:rPr>
          <w:rFonts w:ascii="Consolas" w:hAnsi="Consolas"/>
          <w:sz w:val="18"/>
        </w:rPr>
        <w:t>NC_082667.1     42757918   .--.............-.-.-.--.--.--.--.--.--.--.--.-.              42757893</w:t>
      </w:r>
    </w:p>
    <w:p>
      <w:r>
        <w:rPr>
          <w:rFonts w:ascii="Consolas" w:hAnsi="Consolas"/>
          <w:sz w:val="18"/>
        </w:rPr>
        <w:t>NC_082667.1     17757793   .--.............-.-.-.--T--.--.--.                            17757813</w:t>
      </w:r>
    </w:p>
    <w:p>
      <w:r>
        <w:rPr>
          <w:rFonts w:ascii="Consolas" w:hAnsi="Consolas"/>
          <w:sz w:val="18"/>
        </w:rPr>
        <w:t>NC_082667.1     26584378   .--.............-.-.-.--T--.--.--.                            26584358</w:t>
      </w:r>
    </w:p>
    <w:p>
      <w:r>
        <w:rPr>
          <w:rFonts w:ascii="Consolas" w:hAnsi="Consolas"/>
          <w:sz w:val="18"/>
        </w:rPr>
        <w:t>NC_082667.1     28179916   .--.............-.-.-.--T--.--.--.                            28179936</w:t>
      </w:r>
    </w:p>
    <w:p>
      <w:r>
        <w:rPr>
          <w:rFonts w:ascii="Consolas" w:hAnsi="Consolas"/>
          <w:sz w:val="18"/>
        </w:rPr>
        <w:t>NC_082667.1     35008156   .--.............-.-.-.--.--.--C--.--.--.                      35008178</w:t>
      </w:r>
    </w:p>
    <w:p>
      <w:r>
        <w:rPr>
          <w:rFonts w:ascii="Consolas" w:hAnsi="Consolas"/>
          <w:sz w:val="18"/>
        </w:rPr>
        <w:t>NC_082667.1     46900022   .--.............-.-.-.--.--.                                  46900040</w:t>
      </w:r>
    </w:p>
    <w:p>
      <w:r>
        <w:rPr>
          <w:rFonts w:ascii="Consolas" w:hAnsi="Consolas"/>
          <w:sz w:val="18"/>
        </w:rPr>
        <w:t>NC_082667.1     47342503   .--.............-.-.-.--.--.                                  47342485</w:t>
      </w:r>
    </w:p>
    <w:p>
      <w:r>
        <w:rPr>
          <w:rFonts w:ascii="Consolas" w:hAnsi="Consolas"/>
          <w:sz w:val="18"/>
        </w:rPr>
        <w:t>NC_082667.1     58641621   .--.............-.-.-.--T--.--.--.                            58641601</w:t>
      </w:r>
    </w:p>
    <w:p>
      <w:r>
        <w:rPr>
          <w:rFonts w:ascii="Consolas" w:hAnsi="Consolas"/>
          <w:sz w:val="18"/>
        </w:rPr>
        <w:t>NC_082667.1     63757765   .--.............-.-.-.--.--.--G--.--.--.                      63757787</w:t>
      </w:r>
    </w:p>
    <w:p>
      <w:r>
        <w:rPr>
          <w:rFonts w:ascii="Consolas" w:hAnsi="Consolas"/>
          <w:sz w:val="18"/>
        </w:rPr>
        <w:t>NC_082667.1     66680997   .--.............-.-.-.--.--.                                  66680979</w:t>
      </w:r>
    </w:p>
    <w:p>
      <w:r>
        <w:rPr>
          <w:rFonts w:ascii="Consolas" w:hAnsi="Consolas"/>
          <w:sz w:val="18"/>
        </w:rPr>
        <w:t>NC_082667.1     66753423   .--.............-.-.-.--.--.--.--.--.--.--.--.                66753447</w:t>
      </w:r>
    </w:p>
    <w:p>
      <w:r>
        <w:rPr>
          <w:rFonts w:ascii="Consolas" w:hAnsi="Consolas"/>
          <w:sz w:val="18"/>
        </w:rPr>
        <w:t>NC_082667.1     87294740   .--.............-.-.-.--.--.--.--.--.--.--.--.                87294716</w:t>
      </w:r>
    </w:p>
    <w:p>
      <w:r>
        <w:rPr>
          <w:rFonts w:ascii="Consolas" w:hAnsi="Consolas"/>
          <w:sz w:val="18"/>
        </w:rPr>
        <w:t>NC_082667.1     87614752   .--.............-.-.-.--.--.--G--.--.--.                      87614730</w:t>
      </w:r>
    </w:p>
    <w:p>
      <w:r>
        <w:rPr>
          <w:rFonts w:ascii="Consolas" w:hAnsi="Consolas"/>
          <w:sz w:val="18"/>
        </w:rPr>
        <w:t>NC_082667.1     89067346   .--.............-.-.-.--.--.--.--C--.--.                      89067324</w:t>
      </w:r>
    </w:p>
    <w:p>
      <w:r>
        <w:rPr>
          <w:rFonts w:ascii="Consolas" w:hAnsi="Consolas"/>
          <w:sz w:val="18"/>
        </w:rPr>
        <w:t>NC_082667.1     89919274   .--.............-.-.-.--.--.--.--.--.--.--.--.G.-.-.          89919246</w:t>
      </w:r>
    </w:p>
    <w:p>
      <w:r>
        <w:rPr>
          <w:rFonts w:ascii="Consolas" w:hAnsi="Consolas"/>
          <w:sz w:val="18"/>
        </w:rPr>
        <w:t>NC_082667.1     99765447   .--.............-.-.-.--.--.--.--.--.--.--.--.                99765471</w:t>
      </w:r>
    </w:p>
    <w:p>
      <w:r>
        <w:rPr>
          <w:rFonts w:ascii="Consolas" w:hAnsi="Consolas"/>
          <w:sz w:val="18"/>
        </w:rPr>
        <w:t>NC_082667.1     105625350  .--.............-.-.-.--.--.                                  105625368</w:t>
      </w:r>
    </w:p>
    <w:p>
      <w:r>
        <w:rPr>
          <w:rFonts w:ascii="Consolas" w:hAnsi="Consolas"/>
          <w:sz w:val="18"/>
        </w:rPr>
        <w:t>NC_082667.1     114355998  .--.............-.-.-.--.--A--.--.--.--.                      114355976</w:t>
      </w:r>
    </w:p>
    <w:p>
      <w:r>
        <w:rPr>
          <w:rFonts w:ascii="Consolas" w:hAnsi="Consolas"/>
          <w:sz w:val="18"/>
        </w:rPr>
        <w:t>NC_082667.1     114356002  .--.............-.-.-.--.--.--.--.--.--A--.--.                114355978</w:t>
      </w:r>
    </w:p>
    <w:p>
      <w:r>
        <w:rPr>
          <w:rFonts w:ascii="Consolas" w:hAnsi="Consolas"/>
          <w:sz w:val="18"/>
        </w:rPr>
        <w:t>NC_082667.1     10201178   .--.............-.-.-.--.--.--.--.--.GC.--.--.-.-.-.--.T.C.-  10201144</w:t>
      </w:r>
    </w:p>
    <w:p>
      <w:r>
        <w:rPr>
          <w:rFonts w:ascii="Consolas" w:hAnsi="Consolas"/>
          <w:sz w:val="18"/>
        </w:rPr>
        <w:t>NC_082667.1     53794344   .--.............-.-.-.--.--.--.--.--.--.--.--.-.              53794319</w:t>
      </w:r>
    </w:p>
    <w:p>
      <w:r>
        <w:rPr>
          <w:rFonts w:ascii="Consolas" w:hAnsi="Consolas"/>
          <w:sz w:val="18"/>
        </w:rPr>
        <w:t>NC_082667.1     74553558   .--.............-.-.-.--.--.--.--.--.G-.--.--.-.              74553584</w:t>
      </w:r>
    </w:p>
    <w:p>
      <w:r>
        <w:rPr>
          <w:rFonts w:ascii="Consolas" w:hAnsi="Consolas"/>
          <w:sz w:val="18"/>
        </w:rPr>
        <w:t>NC_082667.1     837363     .--.............-.-.-.--.--.--.--.                            837343</w:t>
      </w:r>
    </w:p>
    <w:p>
      <w:r>
        <w:rPr>
          <w:rFonts w:ascii="Consolas" w:hAnsi="Consolas"/>
          <w:sz w:val="18"/>
        </w:rPr>
        <w:t>NC_082667.1     5314503    .--.............-.-.-.--.--.--.--.--.--.--.--.                5314527</w:t>
      </w:r>
    </w:p>
    <w:p>
      <w:r>
        <w:rPr>
          <w:rFonts w:ascii="Consolas" w:hAnsi="Consolas"/>
          <w:sz w:val="18"/>
        </w:rPr>
        <w:t>NC_082667.1     7127072    .--.............-.-.-.--.--.--.--.                            7127052</w:t>
      </w:r>
    </w:p>
    <w:p>
      <w:r>
        <w:rPr>
          <w:rFonts w:ascii="Consolas" w:hAnsi="Consolas"/>
          <w:sz w:val="18"/>
        </w:rPr>
        <w:t>NC_082667.1     8045082    .--.............-.-.-.--.--.--.--.                            8045102</w:t>
      </w:r>
    </w:p>
    <w:p>
      <w:r>
        <w:rPr>
          <w:rFonts w:ascii="Consolas" w:hAnsi="Consolas"/>
          <w:sz w:val="18"/>
        </w:rPr>
        <w:t>NC_082667.1     8045078    .--.............-.-.-.--.--.--.--.--.--.--.--.-.              8045103</w:t>
      </w:r>
    </w:p>
    <w:p>
      <w:r>
        <w:rPr>
          <w:rFonts w:ascii="Consolas" w:hAnsi="Consolas"/>
          <w:sz w:val="18"/>
        </w:rPr>
        <w:t>NC_082667.1     8584159    .--.............-.-.-.--.--.--.--.                            8584179</w:t>
      </w:r>
    </w:p>
    <w:p>
      <w:r>
        <w:rPr>
          <w:rFonts w:ascii="Consolas" w:hAnsi="Consolas"/>
          <w:sz w:val="18"/>
        </w:rPr>
        <w:t>NC_082667.1     8584155    .--.............-.-.-.--.--.--.--.--.--.--.--.-.              8584180</w:t>
      </w:r>
    </w:p>
    <w:p>
      <w:r>
        <w:rPr>
          <w:rFonts w:ascii="Consolas" w:hAnsi="Consolas"/>
          <w:sz w:val="18"/>
        </w:rPr>
        <w:t>NC_082667.1     9732869    .--.............-.-.-.--.--.--.--.--.--.--.--.A.-.-.          9732841</w:t>
      </w:r>
    </w:p>
    <w:p>
      <w:r>
        <w:rPr>
          <w:rFonts w:ascii="Consolas" w:hAnsi="Consolas"/>
          <w:sz w:val="18"/>
        </w:rPr>
        <w:t>NC_082667.1     10526847   .--.............-.-.-.--.--.--.--.--.--.--.--.A.-.-.          10526819</w:t>
      </w:r>
    </w:p>
    <w:p>
      <w:r>
        <w:rPr>
          <w:rFonts w:ascii="Consolas" w:hAnsi="Consolas"/>
          <w:sz w:val="18"/>
        </w:rPr>
        <w:t>NC_082667.1     13796497   .--.............-.-.-.--.--.--.--.--.--.--.--.-.-.            13796471</w:t>
      </w:r>
    </w:p>
    <w:p>
      <w:r>
        <w:rPr>
          <w:rFonts w:ascii="Consolas" w:hAnsi="Consolas"/>
          <w:sz w:val="18"/>
        </w:rPr>
        <w:t>NC_082667.1     14270533   .--.............-.-.-.--.--.--.--.--.                         14270512</w:t>
      </w:r>
    </w:p>
    <w:p>
      <w:r>
        <w:rPr>
          <w:rFonts w:ascii="Consolas" w:hAnsi="Consolas"/>
          <w:sz w:val="18"/>
        </w:rPr>
        <w:t>NC_082667.1     14508595   .--.............-.-.-.--.--.--.--.--.--.--.--.                14508571</w:t>
      </w:r>
    </w:p>
    <w:p>
      <w:r>
        <w:rPr>
          <w:rFonts w:ascii="Consolas" w:hAnsi="Consolas"/>
          <w:sz w:val="18"/>
        </w:rPr>
        <w:t>NC_082667.1     16313292   .--.............-.-.-.--.--.--.--.--.                         16313313</w:t>
      </w:r>
    </w:p>
    <w:p>
      <w:r>
        <w:rPr>
          <w:rFonts w:ascii="Consolas" w:hAnsi="Consolas"/>
          <w:sz w:val="18"/>
        </w:rPr>
        <w:t>NC_082667.1     21056197   .--.............-.-.-.--.--.--.--.--.--.--.--.                21056221</w:t>
      </w:r>
    </w:p>
    <w:p>
      <w:r>
        <w:rPr>
          <w:rFonts w:ascii="Consolas" w:hAnsi="Consolas"/>
          <w:sz w:val="18"/>
        </w:rPr>
        <w:t>NC_082667.1     22211645   .--.............-.-.-.--.--.--.--.--.--.                      22211667</w:t>
      </w:r>
    </w:p>
    <w:p>
      <w:r>
        <w:rPr>
          <w:rFonts w:ascii="Consolas" w:hAnsi="Consolas"/>
          <w:sz w:val="18"/>
        </w:rPr>
        <w:t>NC_082667.1     23449750   .--.............-.-.-.--.--.--.--.--.--.--.--.                23449774</w:t>
      </w:r>
    </w:p>
    <w:p>
      <w:r>
        <w:rPr>
          <w:rFonts w:ascii="Consolas" w:hAnsi="Consolas"/>
          <w:sz w:val="18"/>
        </w:rPr>
        <w:t>NC_082667.1     24682693   .--.............-.-.-.--.--.--.--.                            24682673</w:t>
      </w:r>
    </w:p>
    <w:p>
      <w:r>
        <w:rPr>
          <w:rFonts w:ascii="Consolas" w:hAnsi="Consolas"/>
          <w:sz w:val="18"/>
        </w:rPr>
        <w:t>NC_082667.1     25235647   .--.............-.-.-.--.--.--.--.--.--.--.--.                25235671</w:t>
      </w:r>
    </w:p>
    <w:p>
      <w:r>
        <w:rPr>
          <w:rFonts w:ascii="Consolas" w:hAnsi="Consolas"/>
          <w:sz w:val="18"/>
        </w:rPr>
        <w:t>NC_082667.1     26258408   .--.............-.-.-.--.--.--.                               26258389</w:t>
      </w:r>
    </w:p>
    <w:p>
      <w:r>
        <w:rPr>
          <w:rFonts w:ascii="Consolas" w:hAnsi="Consolas"/>
          <w:sz w:val="18"/>
        </w:rPr>
        <w:t>NC_082667.1     26661457   .--.............-.-.-.--.--.--.--.--.--.--.--.-.              26661432</w:t>
      </w:r>
    </w:p>
    <w:p>
      <w:r>
        <w:rPr>
          <w:rFonts w:ascii="Consolas" w:hAnsi="Consolas"/>
          <w:sz w:val="18"/>
        </w:rPr>
        <w:t>NC_082667.1     26686263   .--.............-.-.-.--.--.--.--.--.--.--.--.                26686287</w:t>
      </w:r>
    </w:p>
    <w:p>
      <w:r>
        <w:rPr>
          <w:rFonts w:ascii="Consolas" w:hAnsi="Consolas"/>
          <w:sz w:val="18"/>
        </w:rPr>
        <w:t>NC_082667.1     26686271   .--.............-.-.-.--.--.--.--.--.                         26686292</w:t>
      </w:r>
    </w:p>
    <w:p>
      <w:r>
        <w:rPr>
          <w:rFonts w:ascii="Consolas" w:hAnsi="Consolas"/>
          <w:sz w:val="18"/>
        </w:rPr>
        <w:t>NC_082667.1     29181958   .--.............-.-.-.--.--.--.                               29181939</w:t>
      </w:r>
    </w:p>
    <w:p>
      <w:r>
        <w:rPr>
          <w:rFonts w:ascii="Consolas" w:hAnsi="Consolas"/>
          <w:sz w:val="18"/>
        </w:rPr>
        <w:t>NC_082667.1     30559522   .--.............-.-.-.--.--.--.--.--.                         30559501</w:t>
      </w:r>
    </w:p>
    <w:p>
      <w:r>
        <w:rPr>
          <w:rFonts w:ascii="Consolas" w:hAnsi="Consolas"/>
          <w:sz w:val="18"/>
        </w:rPr>
        <w:t>NC_082667.1     30559526   .--.............-.-.-.--.--.--.--.--.--.--.--.                30559502</w:t>
      </w:r>
    </w:p>
    <w:p>
      <w:r>
        <w:rPr>
          <w:rFonts w:ascii="Consolas" w:hAnsi="Consolas"/>
          <w:sz w:val="18"/>
        </w:rPr>
        <w:t>NC_082667.1     31331170   .--.............-.-.-.--.--.--.--.--.--.--.--.-.              31331195</w:t>
      </w:r>
    </w:p>
    <w:p>
      <w:r>
        <w:rPr>
          <w:rFonts w:ascii="Consolas" w:hAnsi="Consolas"/>
          <w:sz w:val="18"/>
        </w:rPr>
        <w:t>NC_082667.1     33829721   .--.............-.-.-.--.--.--.--.--.                         33829700</w:t>
      </w:r>
    </w:p>
    <w:p>
      <w:r>
        <w:rPr>
          <w:rFonts w:ascii="Consolas" w:hAnsi="Consolas"/>
          <w:sz w:val="18"/>
        </w:rPr>
        <w:t>NC_082667.1     35149870   .--.............-.-.-.--.--.--.--.--.--.--.--.-.              35149845</w:t>
      </w:r>
    </w:p>
    <w:p>
      <w:r>
        <w:rPr>
          <w:rFonts w:ascii="Consolas" w:hAnsi="Consolas"/>
          <w:sz w:val="18"/>
        </w:rPr>
        <w:t>NC_082667.1     35579860   .--.............-.-.-.--.--.                                  35579842</w:t>
      </w:r>
    </w:p>
    <w:p>
      <w:r>
        <w:rPr>
          <w:rFonts w:ascii="Consolas" w:hAnsi="Consolas"/>
          <w:sz w:val="18"/>
        </w:rPr>
        <w:t>NC_082667.1     39319439   .--.............-.-.-.--.--.--.--.--.                         39319460</w:t>
      </w:r>
    </w:p>
    <w:p>
      <w:r>
        <w:rPr>
          <w:rFonts w:ascii="Consolas" w:hAnsi="Consolas"/>
          <w:sz w:val="18"/>
        </w:rPr>
        <w:t>NC_082667.1     41805164   .--.............-.-.-.--.--.--.--.--.--.--.--.-.              41805139</w:t>
      </w:r>
    </w:p>
    <w:p>
      <w:r>
        <w:rPr>
          <w:rFonts w:ascii="Consolas" w:hAnsi="Consolas"/>
          <w:sz w:val="18"/>
        </w:rPr>
        <w:t>NC_082667.1     41805160   .--.............-.-.-.--.--.--.--.                            41805140</w:t>
      </w:r>
    </w:p>
    <w:p>
      <w:r>
        <w:rPr>
          <w:rFonts w:ascii="Consolas" w:hAnsi="Consolas"/>
          <w:sz w:val="18"/>
        </w:rPr>
        <w:t>NC_082667.1     42130276   .--.............-.-.-.--.--.--.--.--.--.--.--.                42130252</w:t>
      </w:r>
    </w:p>
    <w:p>
      <w:r>
        <w:rPr>
          <w:rFonts w:ascii="Consolas" w:hAnsi="Consolas"/>
          <w:sz w:val="18"/>
        </w:rPr>
        <w:t>NC_082667.1     43839224   .--.............-.-.-.--.--.--.--.--.--.--.--.-.              43839199</w:t>
      </w:r>
    </w:p>
    <w:p>
      <w:r>
        <w:rPr>
          <w:rFonts w:ascii="Consolas" w:hAnsi="Consolas"/>
          <w:sz w:val="18"/>
        </w:rPr>
        <w:t>NC_082667.1     53216587   .--.............-.-.-.--.--.--.--.--.--.--.--.                53216611</w:t>
      </w:r>
    </w:p>
    <w:p>
      <w:r>
        <w:rPr>
          <w:rFonts w:ascii="Consolas" w:hAnsi="Consolas"/>
          <w:sz w:val="18"/>
        </w:rPr>
        <w:t>NC_082667.1     53916051   .--.............-.-.-.--.--.--.--.--.--.--.--.-.              53916026</w:t>
      </w:r>
    </w:p>
    <w:p>
      <w:r>
        <w:rPr>
          <w:rFonts w:ascii="Consolas" w:hAnsi="Consolas"/>
          <w:sz w:val="18"/>
        </w:rPr>
        <w:t>NC_082667.1     54689989   .--.............-.-.-.--.--.--.--.-----.--.--.                54690012</w:t>
      </w:r>
    </w:p>
    <w:p>
      <w:r>
        <w:rPr>
          <w:rFonts w:ascii="Consolas" w:hAnsi="Consolas"/>
          <w:sz w:val="18"/>
        </w:rPr>
        <w:t>NC_082667.1     54689985   .--.............-.-.-.--.--.--.--.--.--.--.--.-.              54690010</w:t>
      </w:r>
    </w:p>
    <w:p>
      <w:r>
        <w:rPr>
          <w:rFonts w:ascii="Consolas" w:hAnsi="Consolas"/>
          <w:sz w:val="18"/>
        </w:rPr>
        <w:t>NC_082667.1     56896944   .--.............-.-.-.--.--.--.--.--.                         56896965</w:t>
      </w:r>
    </w:p>
    <w:p>
      <w:r>
        <w:rPr>
          <w:rFonts w:ascii="Consolas" w:hAnsi="Consolas"/>
          <w:sz w:val="18"/>
        </w:rPr>
        <w:t>NC_082667.1     59147285   .--.............-.-.-.--.--.--.--.--.--.--.--.                59147309</w:t>
      </w:r>
    </w:p>
    <w:p>
      <w:r>
        <w:rPr>
          <w:rFonts w:ascii="Consolas" w:hAnsi="Consolas"/>
          <w:sz w:val="18"/>
        </w:rPr>
        <w:t>NC_082667.1     62514381   .--.............-.-.-.--.--.--.--.--.                         62514360</w:t>
      </w:r>
    </w:p>
    <w:p>
      <w:r>
        <w:rPr>
          <w:rFonts w:ascii="Consolas" w:hAnsi="Consolas"/>
          <w:sz w:val="18"/>
        </w:rPr>
        <w:t>NC_082667.1     63488643   .--.............-.-.-.--.--.--.--.--.--.--.--.-.              63488618</w:t>
      </w:r>
    </w:p>
    <w:p>
      <w:r>
        <w:rPr>
          <w:rFonts w:ascii="Consolas" w:hAnsi="Consolas"/>
          <w:sz w:val="18"/>
        </w:rPr>
        <w:t>NC_082667.1     64749972   .--.............-.-.-.--.--.--.--.--.--.--.--.                64749948</w:t>
      </w:r>
    </w:p>
    <w:p>
      <w:r>
        <w:rPr>
          <w:rFonts w:ascii="Consolas" w:hAnsi="Consolas"/>
          <w:sz w:val="18"/>
        </w:rPr>
        <w:t>NC_082667.1     65841388   .--.............-.-.-.--.--.--.--.--.--.--.--.                65841364</w:t>
      </w:r>
    </w:p>
    <w:p>
      <w:r>
        <w:rPr>
          <w:rFonts w:ascii="Consolas" w:hAnsi="Consolas"/>
          <w:sz w:val="18"/>
        </w:rPr>
        <w:t>NC_082667.1     66569844   .--.............-.-.-.--.--.--.--.--.--.--.--.-.              66569819</w:t>
      </w:r>
    </w:p>
    <w:p>
      <w:r>
        <w:rPr>
          <w:rFonts w:ascii="Consolas" w:hAnsi="Consolas"/>
          <w:sz w:val="18"/>
        </w:rPr>
        <w:t>NC_082667.1     67120064   .--.............-.-.-.--.--.--.--.--.--.--.--.A.-.-.          67120092</w:t>
      </w:r>
    </w:p>
    <w:p>
      <w:r>
        <w:rPr>
          <w:rFonts w:ascii="Consolas" w:hAnsi="Consolas"/>
          <w:sz w:val="18"/>
        </w:rPr>
        <w:t>NC_082667.1     69796738   .--.............-.-.-.--.--.                                  69796720</w:t>
      </w:r>
    </w:p>
    <w:p>
      <w:r>
        <w:rPr>
          <w:rFonts w:ascii="Consolas" w:hAnsi="Consolas"/>
          <w:sz w:val="18"/>
        </w:rPr>
        <w:t>NC_082667.1     75622775   .--.............-.-.-.--.--.--.--.--.                         75622796</w:t>
      </w:r>
    </w:p>
    <w:p>
      <w:r>
        <w:rPr>
          <w:rFonts w:ascii="Consolas" w:hAnsi="Consolas"/>
          <w:sz w:val="18"/>
        </w:rPr>
        <w:t>NC_082667.1     78056746   .--.............-.-.-.--.--.--.--.--.--.--.--.-.              78056721</w:t>
      </w:r>
    </w:p>
    <w:p>
      <w:r>
        <w:rPr>
          <w:rFonts w:ascii="Consolas" w:hAnsi="Consolas"/>
          <w:sz w:val="18"/>
        </w:rPr>
        <w:t>NC_082667.1     87836137   .--.............-.-.-.--.--.--.--.--.--.--.--.                87836113</w:t>
      </w:r>
    </w:p>
    <w:p>
      <w:r>
        <w:rPr>
          <w:rFonts w:ascii="Consolas" w:hAnsi="Consolas"/>
          <w:sz w:val="18"/>
        </w:rPr>
        <w:t>NC_082667.1     89067350   .--.............-.-.-.--.--.--.--.--.--.--.                   89067327</w:t>
      </w:r>
    </w:p>
    <w:p>
      <w:r>
        <w:rPr>
          <w:rFonts w:ascii="Consolas" w:hAnsi="Consolas"/>
          <w:sz w:val="18"/>
        </w:rPr>
        <w:t>NC_082667.1     89420892   .--.............-.-.-.--.--.--.--.--.--.--.--.                89420916</w:t>
      </w:r>
    </w:p>
    <w:p>
      <w:r>
        <w:rPr>
          <w:rFonts w:ascii="Consolas" w:hAnsi="Consolas"/>
          <w:sz w:val="18"/>
        </w:rPr>
        <w:t>NC_082667.1     90426884   .--.............-.-.-.--.--.--.--.--.--.--.--.                90426860</w:t>
      </w:r>
    </w:p>
    <w:p>
      <w:r>
        <w:rPr>
          <w:rFonts w:ascii="Consolas" w:hAnsi="Consolas"/>
          <w:sz w:val="18"/>
        </w:rPr>
        <w:t>NC_082667.1     91143585   .--.............-.-.-.--.--.--.--.--.--.--.--.                91143609</w:t>
      </w:r>
    </w:p>
    <w:p>
      <w:r>
        <w:rPr>
          <w:rFonts w:ascii="Consolas" w:hAnsi="Consolas"/>
          <w:sz w:val="18"/>
        </w:rPr>
        <w:t>NC_082667.1     94070850   .--.............-.-.-.--.--.--.--.--.                         94070871</w:t>
      </w:r>
    </w:p>
    <w:p>
      <w:r>
        <w:rPr>
          <w:rFonts w:ascii="Consolas" w:hAnsi="Consolas"/>
          <w:sz w:val="18"/>
        </w:rPr>
        <w:t>NC_082667.1     94325172   .--.............-.-.-.--.--.--.--.-----.--.--G-.-.-.          94325198</w:t>
      </w:r>
    </w:p>
    <w:p>
      <w:r>
        <w:rPr>
          <w:rFonts w:ascii="Consolas" w:hAnsi="Consolas"/>
          <w:sz w:val="18"/>
        </w:rPr>
        <w:t>NC_082667.1     97891125   .--.............-.-.-.--.--.--.--.--.--.--.--.A.-.-.          97891097</w:t>
      </w:r>
    </w:p>
    <w:p>
      <w:r>
        <w:rPr>
          <w:rFonts w:ascii="Consolas" w:hAnsi="Consolas"/>
          <w:sz w:val="18"/>
        </w:rPr>
        <w:t>NC_082667.1     98409549   .--.............-.-.-.--.--.--.--.                            98409569</w:t>
      </w:r>
    </w:p>
    <w:p>
      <w:r>
        <w:rPr>
          <w:rFonts w:ascii="Consolas" w:hAnsi="Consolas"/>
          <w:sz w:val="18"/>
        </w:rPr>
        <w:t>NC_082667.1     98409545   .--.............-.-.-.--.--.--.--.--.--.--.--.-.              98409570</w:t>
      </w:r>
    </w:p>
    <w:p>
      <w:r>
        <w:rPr>
          <w:rFonts w:ascii="Consolas" w:hAnsi="Consolas"/>
          <w:sz w:val="18"/>
        </w:rPr>
        <w:t>NC_082667.1     101006205  .--.............-.-.-.--.--.--.--.--.                         101006184</w:t>
      </w:r>
    </w:p>
    <w:p>
      <w:r>
        <w:rPr>
          <w:rFonts w:ascii="Consolas" w:hAnsi="Consolas"/>
          <w:sz w:val="18"/>
        </w:rPr>
        <w:t>NC_082667.1     101402483  .--.............-.-.-.--.--.--.--.--.                         101402462</w:t>
      </w:r>
    </w:p>
    <w:p>
      <w:r>
        <w:rPr>
          <w:rFonts w:ascii="Consolas" w:hAnsi="Consolas"/>
          <w:sz w:val="18"/>
        </w:rPr>
        <w:t>NC_082667.1     101402487  .--.............-.-.-.--.--.--.--.--.--.--.--.                101402463</w:t>
      </w:r>
    </w:p>
    <w:p>
      <w:r>
        <w:rPr>
          <w:rFonts w:ascii="Consolas" w:hAnsi="Consolas"/>
          <w:sz w:val="18"/>
        </w:rPr>
        <w:t>NC_082667.1     103068205  .--.............-.-.-.--.--.--.--.                            103068225</w:t>
      </w:r>
    </w:p>
    <w:p>
      <w:r>
        <w:rPr>
          <w:rFonts w:ascii="Consolas" w:hAnsi="Consolas"/>
          <w:sz w:val="18"/>
        </w:rPr>
        <w:t>NC_082667.1     103068201  .--.............-.-.-.--.--.--.--.--.--.--.--.-.              103068226</w:t>
      </w:r>
    </w:p>
    <w:p>
      <w:r>
        <w:rPr>
          <w:rFonts w:ascii="Consolas" w:hAnsi="Consolas"/>
          <w:sz w:val="18"/>
        </w:rPr>
        <w:t>NC_082667.1     104637394  .--.............-.-.-.--.--.--.--.-----.--.--.                104637417</w:t>
      </w:r>
    </w:p>
    <w:p>
      <w:r>
        <w:rPr>
          <w:rFonts w:ascii="Consolas" w:hAnsi="Consolas"/>
          <w:sz w:val="18"/>
        </w:rPr>
        <w:t>NC_082667.1     104637390  .--.............-.-.-.--.--.--.--.--.--.--.--.-.              104637415</w:t>
      </w:r>
    </w:p>
    <w:p>
      <w:r>
        <w:rPr>
          <w:rFonts w:ascii="Consolas" w:hAnsi="Consolas"/>
          <w:sz w:val="18"/>
        </w:rPr>
        <w:t>NC_082667.1     107204694  .--.............-.-.-.--.--.--.--.--.--.--.--.-.              107204669</w:t>
      </w:r>
    </w:p>
    <w:p>
      <w:r>
        <w:rPr>
          <w:rFonts w:ascii="Consolas" w:hAnsi="Consolas"/>
          <w:sz w:val="18"/>
        </w:rPr>
        <w:t>NC_082667.1     110083578  .--.............-.-.-.--.--.                                  110083560</w:t>
      </w:r>
    </w:p>
    <w:p>
      <w:r>
        <w:rPr>
          <w:rFonts w:ascii="Consolas" w:hAnsi="Consolas"/>
          <w:sz w:val="18"/>
        </w:rPr>
        <w:t>NC_082667.1     110785907  .--.............-.-.-.--.--.--.--.--.--.--.--.                110785883</w:t>
      </w:r>
    </w:p>
    <w:p>
      <w:r>
        <w:rPr>
          <w:rFonts w:ascii="Consolas" w:hAnsi="Consolas"/>
          <w:sz w:val="18"/>
        </w:rPr>
        <w:t>NC_082667.1     111501701  .--.............-.-.-.--.--.--.--.--.--.--.--.-.              111501726</w:t>
      </w:r>
    </w:p>
    <w:p>
      <w:r>
        <w:rPr>
          <w:rFonts w:ascii="Consolas" w:hAnsi="Consolas"/>
          <w:sz w:val="18"/>
        </w:rPr>
        <w:t>NC_082667.1     111924848  .--.............-.-.-.--.--.--.--.--.--.--.--.                111924824</w:t>
      </w:r>
    </w:p>
    <w:p>
      <w:r>
        <w:rPr>
          <w:rFonts w:ascii="Consolas" w:hAnsi="Consolas"/>
          <w:sz w:val="18"/>
        </w:rPr>
        <w:t>NC_082667.1     115906255  .--.............-.-.-.--.--.--.--.                            115906275</w:t>
      </w:r>
    </w:p>
    <w:p>
      <w:r>
        <w:rPr>
          <w:rFonts w:ascii="Consolas" w:hAnsi="Consolas"/>
          <w:sz w:val="18"/>
        </w:rPr>
        <w:t>NC_082667.1     115906251  .--.............-.-.-.--.--.--.--.--.--.--.--.-.              115906276</w:t>
      </w:r>
    </w:p>
    <w:p>
      <w:r>
        <w:rPr>
          <w:rFonts w:ascii="Consolas" w:hAnsi="Consolas"/>
          <w:sz w:val="18"/>
        </w:rPr>
        <w:t>NC_082667.1     116294532  .--.............-.-.-.--.--.--.--.                            116294512</w:t>
      </w:r>
    </w:p>
    <w:p>
      <w:r>
        <w:rPr>
          <w:rFonts w:ascii="Consolas" w:hAnsi="Consolas"/>
          <w:sz w:val="18"/>
        </w:rPr>
        <w:t>NC_082667.1     118011356  .--.............-.-.-.--.--.--.--.--.                         118011377</w:t>
      </w:r>
    </w:p>
    <w:p>
      <w:r>
        <w:rPr>
          <w:rFonts w:ascii="Consolas" w:hAnsi="Consolas"/>
          <w:sz w:val="18"/>
        </w:rPr>
        <w:t>NC_082667.1     123041760  .--.............-.-.-.--.--.--.--.--.--.--.--.                123041784</w:t>
      </w:r>
    </w:p>
    <w:p>
      <w:r>
        <w:rPr>
          <w:rFonts w:ascii="Consolas" w:hAnsi="Consolas"/>
          <w:sz w:val="18"/>
        </w:rPr>
        <w:t>NC_082667.1     123041776  .--.............-.-.-.--.--.--.--.--.                         123041797</w:t>
      </w:r>
    </w:p>
    <w:p>
      <w:r>
        <w:rPr>
          <w:rFonts w:ascii="Consolas" w:hAnsi="Consolas"/>
          <w:sz w:val="18"/>
        </w:rPr>
        <w:t>NC_082667.1     1266045    .--.............-.-.-.--.--.                                  1266063</w:t>
      </w:r>
    </w:p>
    <w:p>
      <w:r>
        <w:rPr>
          <w:rFonts w:ascii="Consolas" w:hAnsi="Consolas"/>
          <w:sz w:val="18"/>
        </w:rPr>
        <w:t>NC_082667.1     11630005   .--.............-.-.-.--.--.--C--.--.--.C-.--.-.              11629979</w:t>
      </w:r>
    </w:p>
    <w:p>
      <w:r>
        <w:rPr>
          <w:rFonts w:ascii="Consolas" w:hAnsi="Consolas"/>
          <w:sz w:val="18"/>
        </w:rPr>
        <w:t>NC_082667.1     25227697   .--.............-.-.-.--.--.--.--.                            25227717</w:t>
      </w:r>
    </w:p>
    <w:p>
      <w:r>
        <w:rPr>
          <w:rFonts w:ascii="Consolas" w:hAnsi="Consolas"/>
          <w:sz w:val="18"/>
        </w:rPr>
        <w:t>NC_082667.1     65787089   .--.............-.-.-.--.--.--.--.--.--.--.--.-.              65787064</w:t>
      </w:r>
    </w:p>
    <w:p>
      <w:r>
        <w:rPr>
          <w:rFonts w:ascii="Consolas" w:hAnsi="Consolas"/>
          <w:sz w:val="18"/>
        </w:rPr>
        <w:t>NC_082667.1     66706408   .--.............-.-.-.--.                                     66706425</w:t>
      </w:r>
    </w:p>
    <w:p>
      <w:r>
        <w:rPr>
          <w:rFonts w:ascii="Consolas" w:hAnsi="Consolas"/>
          <w:sz w:val="18"/>
        </w:rPr>
        <w:t>NC_082667.1     89516110   .--.............-.-.-.--.--.--.--C--.--.                      89516088</w:t>
      </w:r>
    </w:p>
    <w:p>
      <w:r>
        <w:rPr>
          <w:rFonts w:ascii="Consolas" w:hAnsi="Consolas"/>
          <w:sz w:val="18"/>
        </w:rPr>
        <w:t>NC_082667.1     39251341   .--.............-.-.-.--.--.--.--.--.--.--.--.                39251317</w:t>
      </w:r>
    </w:p>
    <w:p>
      <w:r>
        <w:rPr>
          <w:rFonts w:ascii="Consolas" w:hAnsi="Consolas"/>
          <w:sz w:val="18"/>
        </w:rPr>
        <w:t>NC_082667.1     75412482   .--.............-.-.-.GT.--.--.--.--.--.--.--.                75412508</w:t>
      </w:r>
    </w:p>
    <w:p>
      <w:r>
        <w:rPr>
          <w:rFonts w:ascii="Consolas" w:hAnsi="Consolas"/>
          <w:sz w:val="18"/>
        </w:rPr>
        <w:t>NC_082667.1     73301890   .--.............-.-.-.--.--.--.--.--.--.--.--.-.              73301865</w:t>
      </w:r>
    </w:p>
    <w:p>
      <w:r>
        <w:rPr>
          <w:rFonts w:ascii="Consolas" w:hAnsi="Consolas"/>
          <w:sz w:val="18"/>
        </w:rPr>
        <w:t>NC_082667.1     74861751   .--.............-.-.-.--.--.--.--.--.--.--.--.-.              74861776</w:t>
      </w:r>
    </w:p>
    <w:p>
      <w:r>
        <w:rPr>
          <w:rFonts w:ascii="Consolas" w:hAnsi="Consolas"/>
          <w:sz w:val="18"/>
        </w:rPr>
        <w:t>NC_082667.1     94012713   .--.............-.-.-.--.--.--.--.--.--.--.--.-.              94012738</w:t>
      </w:r>
    </w:p>
    <w:p>
      <w:r>
        <w:rPr>
          <w:rFonts w:ascii="Consolas" w:hAnsi="Consolas"/>
          <w:sz w:val="18"/>
        </w:rPr>
        <w:t>NC_082667.1     114055686  .--.............-.-.-.--.--.--.--.T-.--.--.--.-.              114055712</w:t>
      </w:r>
    </w:p>
    <w:p>
      <w:r>
        <w:rPr>
          <w:rFonts w:ascii="Consolas" w:hAnsi="Consolas"/>
          <w:sz w:val="18"/>
        </w:rPr>
        <w:t>NC_082667.1     28441905   .--.............-.-.-.--.--.--.--.-----.--.--.-.              28441881</w:t>
      </w:r>
    </w:p>
    <w:p>
      <w:r>
        <w:rPr>
          <w:rFonts w:ascii="Consolas" w:hAnsi="Consolas"/>
          <w:sz w:val="18"/>
        </w:rPr>
        <w:t>NC_082667.1     45051258   .--.............-.-.-.--.--.--.--.--.--.--.--.-.              45051283</w:t>
      </w:r>
    </w:p>
    <w:p>
      <w:r>
        <w:rPr>
          <w:rFonts w:ascii="Consolas" w:hAnsi="Consolas"/>
          <w:sz w:val="18"/>
        </w:rPr>
        <w:t>NC_082667.1     69050697   .--.............-.-.-.--.--.--.--.--.--.--.--.-.              69050722</w:t>
      </w:r>
    </w:p>
    <w:p>
      <w:r>
        <w:rPr>
          <w:rFonts w:ascii="Consolas" w:hAnsi="Consolas"/>
          <w:sz w:val="18"/>
        </w:rPr>
        <w:t>NC_082667.1     94787270   .--.............-.-.-.--.--.--.--.--.--.--.--.-.              94787245</w:t>
      </w:r>
    </w:p>
    <w:p>
      <w:r>
        <w:rPr>
          <w:rFonts w:ascii="Consolas" w:hAnsi="Consolas"/>
          <w:sz w:val="18"/>
        </w:rPr>
        <w:t>NC_082667.1     115345458  .--.............-.-.-.--.--.--.--.--.--.--.--.                115345434</w:t>
      </w:r>
    </w:p>
    <w:p>
      <w:r>
        <w:rPr>
          <w:rFonts w:ascii="Consolas" w:hAnsi="Consolas"/>
          <w:sz w:val="18"/>
        </w:rPr>
        <w:t>NC_082667.1     2805097    .--.............-.-.-.--.--.--.--.--.--.--.--.-.              2805122</w:t>
      </w:r>
    </w:p>
    <w:p>
      <w:r>
        <w:rPr>
          <w:rFonts w:ascii="Consolas" w:hAnsi="Consolas"/>
          <w:sz w:val="18"/>
        </w:rPr>
        <w:t>NC_082667.1     5578167    .--.............-.-.-.--.--.--.--.                            5578147</w:t>
      </w:r>
    </w:p>
    <w:p>
      <w:r>
        <w:rPr>
          <w:rFonts w:ascii="Consolas" w:hAnsi="Consolas"/>
          <w:sz w:val="18"/>
        </w:rPr>
        <w:t>NC_082667.1     7127076    .--.............-.-.-.--.--.--.--.--.--.--.--.                7127052</w:t>
      </w:r>
    </w:p>
    <w:p>
      <w:r>
        <w:rPr>
          <w:rFonts w:ascii="Consolas" w:hAnsi="Consolas"/>
          <w:sz w:val="18"/>
        </w:rPr>
        <w:t>NC_082667.1     9089269    .--.............-.-.-.--.--.--.--.                            9089249</w:t>
      </w:r>
    </w:p>
    <w:p>
      <w:r>
        <w:rPr>
          <w:rFonts w:ascii="Consolas" w:hAnsi="Consolas"/>
          <w:sz w:val="18"/>
        </w:rPr>
        <w:t>NC_082667.1     9615967    .--.............-.-.-.--.--.--.--.--.--.--.--.-.              9615942</w:t>
      </w:r>
    </w:p>
    <w:p>
      <w:r>
        <w:rPr>
          <w:rFonts w:ascii="Consolas" w:hAnsi="Consolas"/>
          <w:sz w:val="18"/>
        </w:rPr>
        <w:t>NC_082667.1     11692804   .--.............-.-.-.--.--.--.--.--.                         11692825</w:t>
      </w:r>
    </w:p>
    <w:p>
      <w:r>
        <w:rPr>
          <w:rFonts w:ascii="Consolas" w:hAnsi="Consolas"/>
          <w:sz w:val="18"/>
        </w:rPr>
        <w:t>NC_082667.1     12031709   .--.............-.-.-.--.--.--.--.--.--.--.--.                12031685</w:t>
      </w:r>
    </w:p>
    <w:p>
      <w:r>
        <w:rPr>
          <w:rFonts w:ascii="Consolas" w:hAnsi="Consolas"/>
          <w:sz w:val="18"/>
        </w:rPr>
        <w:t>NC_082667.1     17527868   .--.............-.-.-.--.--.--.--.--.--.--.--.                17527844</w:t>
      </w:r>
    </w:p>
    <w:p>
      <w:r>
        <w:rPr>
          <w:rFonts w:ascii="Consolas" w:hAnsi="Consolas"/>
          <w:sz w:val="18"/>
        </w:rPr>
        <w:t>NC_082667.1     18765639   .--.............-.-.-.--.--.--.--.                            18765619</w:t>
      </w:r>
    </w:p>
    <w:p>
      <w:r>
        <w:rPr>
          <w:rFonts w:ascii="Consolas" w:hAnsi="Consolas"/>
          <w:sz w:val="18"/>
        </w:rPr>
        <w:t>NC_082667.1     19903135   .--.............-.-.-.--.--.--.--.--.--.--.--.                19903159</w:t>
      </w:r>
    </w:p>
    <w:p>
      <w:r>
        <w:rPr>
          <w:rFonts w:ascii="Consolas" w:hAnsi="Consolas"/>
          <w:sz w:val="18"/>
        </w:rPr>
        <w:t>NC_082667.1     22167802   .--.............-.-.-.--.--.--.--.--.--.--.--.                22167778</w:t>
      </w:r>
    </w:p>
    <w:p>
      <w:r>
        <w:rPr>
          <w:rFonts w:ascii="Consolas" w:hAnsi="Consolas"/>
          <w:sz w:val="18"/>
        </w:rPr>
        <w:t>NC_082667.1     22925640   .--.............-.-.-.--.--.                                  22925622</w:t>
      </w:r>
    </w:p>
    <w:p>
      <w:r>
        <w:rPr>
          <w:rFonts w:ascii="Consolas" w:hAnsi="Consolas"/>
          <w:sz w:val="18"/>
        </w:rPr>
        <w:t>NC_082667.1     25718555   .--.............-.-.-.--.--.--.--.--.--.--.--.-.-.-.          25718528</w:t>
      </w:r>
    </w:p>
    <w:p>
      <w:r>
        <w:rPr>
          <w:rFonts w:ascii="Consolas" w:hAnsi="Consolas"/>
          <w:sz w:val="18"/>
        </w:rPr>
        <w:t>NC_082667.1     25843858   .--.............-.-.-.--.--.--.--.--.--.--.--.                25843882</w:t>
      </w:r>
    </w:p>
    <w:p>
      <w:r>
        <w:rPr>
          <w:rFonts w:ascii="Consolas" w:hAnsi="Consolas"/>
          <w:sz w:val="18"/>
        </w:rPr>
        <w:t>NC_082667.1     27694110   .--.............-.-.-.--.--.--.--.--.--.--.--.-.              27694135</w:t>
      </w:r>
    </w:p>
    <w:p>
      <w:r>
        <w:rPr>
          <w:rFonts w:ascii="Consolas" w:hAnsi="Consolas"/>
          <w:sz w:val="18"/>
        </w:rPr>
        <w:t>NC_082667.1     30348850   .--.............-.-.-.--.--.--.--.--.--.--.--.                30348826</w:t>
      </w:r>
    </w:p>
    <w:p>
      <w:r>
        <w:rPr>
          <w:rFonts w:ascii="Consolas" w:hAnsi="Consolas"/>
          <w:sz w:val="18"/>
        </w:rPr>
        <w:t>NC_082667.1     30348846   .--.............-.-.-.--.--.--.--.                            30348826</w:t>
      </w:r>
    </w:p>
    <w:p>
      <w:r>
        <w:rPr>
          <w:rFonts w:ascii="Consolas" w:hAnsi="Consolas"/>
          <w:sz w:val="18"/>
        </w:rPr>
        <w:t>NC_082667.1     30799797   .--.............-.-.-.--.--.--.--.--.--.--.--.                30799773</w:t>
      </w:r>
    </w:p>
    <w:p>
      <w:r>
        <w:rPr>
          <w:rFonts w:ascii="Consolas" w:hAnsi="Consolas"/>
          <w:sz w:val="18"/>
        </w:rPr>
        <w:t>NC_082667.1     42334946   .--.............-.-.-.--.--.--.--.                            42334926</w:t>
      </w:r>
    </w:p>
    <w:p>
      <w:r>
        <w:rPr>
          <w:rFonts w:ascii="Consolas" w:hAnsi="Consolas"/>
          <w:sz w:val="18"/>
        </w:rPr>
        <w:t>NC_082667.1     46391563   .--.............-.-.-.--.--.--.--.--.--.--.--.G.-.-.          46391535</w:t>
      </w:r>
    </w:p>
    <w:p>
      <w:r>
        <w:rPr>
          <w:rFonts w:ascii="Consolas" w:hAnsi="Consolas"/>
          <w:sz w:val="18"/>
        </w:rPr>
        <w:t>NC_082667.1     49764140   .--.............-.-.-.--.--.--.--.--.--.--.--.-.              49764115</w:t>
      </w:r>
    </w:p>
    <w:p>
      <w:r>
        <w:rPr>
          <w:rFonts w:ascii="Consolas" w:hAnsi="Consolas"/>
          <w:sz w:val="18"/>
        </w:rPr>
        <w:t>NC_082667.1     49893798   .--.............-.-.-.--.--.--.--.--.--.--.--.                49893822</w:t>
      </w:r>
    </w:p>
    <w:p>
      <w:r>
        <w:rPr>
          <w:rFonts w:ascii="Consolas" w:hAnsi="Consolas"/>
          <w:sz w:val="18"/>
        </w:rPr>
        <w:t>NC_082667.1     50394485   .--.............-.-.-.--.--.--.--.--.--.--.--.-.              50394460</w:t>
      </w:r>
    </w:p>
    <w:p>
      <w:r>
        <w:rPr>
          <w:rFonts w:ascii="Consolas" w:hAnsi="Consolas"/>
          <w:sz w:val="18"/>
        </w:rPr>
        <w:t>NC_082667.1     55404771   .--.............-.-.-.--.--.--.                               55404790</w:t>
      </w:r>
    </w:p>
    <w:p>
      <w:r>
        <w:rPr>
          <w:rFonts w:ascii="Consolas" w:hAnsi="Consolas"/>
          <w:sz w:val="18"/>
        </w:rPr>
        <w:t>NC_082667.1     58602566   .--.............-.-.-.--.--.--.--.--.--.--.--.-.-.            58602592</w:t>
      </w:r>
    </w:p>
    <w:p>
      <w:r>
        <w:rPr>
          <w:rFonts w:ascii="Consolas" w:hAnsi="Consolas"/>
          <w:sz w:val="18"/>
        </w:rPr>
        <w:t>NC_082667.1     58663067   .--.............-.-.-.--.--.--.--.--.--.--.--.A.-.-.          58663039</w:t>
      </w:r>
    </w:p>
    <w:p>
      <w:r>
        <w:rPr>
          <w:rFonts w:ascii="Consolas" w:hAnsi="Consolas"/>
          <w:sz w:val="18"/>
        </w:rPr>
        <w:t>NC_082667.1     59003539   .--.............-.-.-.--.--.--.--.--.--.--.--.-.              59003514</w:t>
      </w:r>
    </w:p>
    <w:p>
      <w:r>
        <w:rPr>
          <w:rFonts w:ascii="Consolas" w:hAnsi="Consolas"/>
          <w:sz w:val="18"/>
        </w:rPr>
        <w:t>NC_082667.1     59747804   .--.............-.-.-.--.--.--.--.--.--.--.--.                59747828</w:t>
      </w:r>
    </w:p>
    <w:p>
      <w:r>
        <w:rPr>
          <w:rFonts w:ascii="Consolas" w:hAnsi="Consolas"/>
          <w:sz w:val="18"/>
        </w:rPr>
        <w:t>NC_082667.1     62750247   .--.............-.-.-.--.--.--.--.--.--.--.--.                62750271</w:t>
      </w:r>
    </w:p>
    <w:p>
      <w:r>
        <w:rPr>
          <w:rFonts w:ascii="Consolas" w:hAnsi="Consolas"/>
          <w:sz w:val="18"/>
        </w:rPr>
        <w:t>NC_082667.1     65690248   .--.............-.-.-.--.--.--.--.--.--.--.--.                65690224</w:t>
      </w:r>
    </w:p>
    <w:p>
      <w:r>
        <w:rPr>
          <w:rFonts w:ascii="Consolas" w:hAnsi="Consolas"/>
          <w:sz w:val="18"/>
        </w:rPr>
        <w:t>NC_082667.1     66753431   .--.............-.-.-.--.--.--.--.                            66753451</w:t>
      </w:r>
    </w:p>
    <w:p>
      <w:r>
        <w:rPr>
          <w:rFonts w:ascii="Consolas" w:hAnsi="Consolas"/>
          <w:sz w:val="18"/>
        </w:rPr>
        <w:t>NC_082667.1     70021025   .--.............-.-.-.--.--.--.--.--.--.--.--.-.              70021050</w:t>
      </w:r>
    </w:p>
    <w:p>
      <w:r>
        <w:rPr>
          <w:rFonts w:ascii="Consolas" w:hAnsi="Consolas"/>
          <w:sz w:val="18"/>
        </w:rPr>
        <w:t>NC_082667.1     70902969   .--.............-.-.-.--.--.--.--.                            70902989</w:t>
      </w:r>
    </w:p>
    <w:p>
      <w:r>
        <w:rPr>
          <w:rFonts w:ascii="Consolas" w:hAnsi="Consolas"/>
          <w:sz w:val="18"/>
        </w:rPr>
        <w:t>NC_082667.1     74350353   .--.............-.-.-.--.--.--.--.--.--.                      74350331</w:t>
      </w:r>
    </w:p>
    <w:p>
      <w:r>
        <w:rPr>
          <w:rFonts w:ascii="Consolas" w:hAnsi="Consolas"/>
          <w:sz w:val="18"/>
        </w:rPr>
        <w:t>NC_082667.1     74947606   .--.............-.-.-.--.--.--.--.                            74947586</w:t>
      </w:r>
    </w:p>
    <w:p>
      <w:r>
        <w:rPr>
          <w:rFonts w:ascii="Consolas" w:hAnsi="Consolas"/>
          <w:sz w:val="18"/>
        </w:rPr>
        <w:t>NC_082667.1     76160127   .--.............-.-.-.--.--.--.--.--.--.--.--.                76160151</w:t>
      </w:r>
    </w:p>
    <w:p>
      <w:r>
        <w:rPr>
          <w:rFonts w:ascii="Consolas" w:hAnsi="Consolas"/>
          <w:sz w:val="18"/>
        </w:rPr>
        <w:t>NC_082667.1     89802438   .--.............-.-.-.--.--.--.--.                            89802418</w:t>
      </w:r>
    </w:p>
    <w:p>
      <w:r>
        <w:rPr>
          <w:rFonts w:ascii="Consolas" w:hAnsi="Consolas"/>
          <w:sz w:val="18"/>
        </w:rPr>
        <w:t>NC_082667.1     90815225   .--.............-.-.-.--.--.--.--.--.--.--.--.                90815201</w:t>
      </w:r>
    </w:p>
    <w:p>
      <w:r>
        <w:rPr>
          <w:rFonts w:ascii="Consolas" w:hAnsi="Consolas"/>
          <w:sz w:val="18"/>
        </w:rPr>
        <w:t>NC_082667.1     91764457   .--.............-.-.-.--.--.--.--.--.--.--.--.                91764433</w:t>
      </w:r>
    </w:p>
    <w:p>
      <w:r>
        <w:rPr>
          <w:rFonts w:ascii="Consolas" w:hAnsi="Consolas"/>
          <w:sz w:val="18"/>
        </w:rPr>
        <w:t>NC_082667.1     94070917   .--.............-.-.-.--.--.--.--.--.--.--.--.                94070941</w:t>
      </w:r>
    </w:p>
    <w:p>
      <w:r>
        <w:rPr>
          <w:rFonts w:ascii="Consolas" w:hAnsi="Consolas"/>
          <w:sz w:val="18"/>
        </w:rPr>
        <w:t>NC_082667.1     96858783   .--.............-.-.-.--.--.--.--.TT.--.--.--.-.              96858756</w:t>
      </w:r>
    </w:p>
    <w:p>
      <w:r>
        <w:rPr>
          <w:rFonts w:ascii="Consolas" w:hAnsi="Consolas"/>
          <w:sz w:val="18"/>
        </w:rPr>
        <w:t>NC_082667.1     100804145  .--.............-.-.-.--.--.--.--.                            100804165</w:t>
      </w:r>
    </w:p>
    <w:p>
      <w:r>
        <w:rPr>
          <w:rFonts w:ascii="Consolas" w:hAnsi="Consolas"/>
          <w:sz w:val="18"/>
        </w:rPr>
        <w:t>NC_082667.1     105117215  .--.............-.-.-.--.--.--.--.--.--.                      105117237</w:t>
      </w:r>
    </w:p>
    <w:p>
      <w:r>
        <w:rPr>
          <w:rFonts w:ascii="Consolas" w:hAnsi="Consolas"/>
          <w:sz w:val="18"/>
        </w:rPr>
        <w:t>NC_082667.1     107204690  .--.............-.-.-.--.--.--.--.                            107204670</w:t>
      </w:r>
    </w:p>
    <w:p>
      <w:r>
        <w:rPr>
          <w:rFonts w:ascii="Consolas" w:hAnsi="Consolas"/>
          <w:sz w:val="18"/>
        </w:rPr>
        <w:t>NC_082667.1     107610930  .--.............-.-.-.--.--.--.--.--.--.--.--.A.-.-.          107610958</w:t>
      </w:r>
    </w:p>
    <w:p>
      <w:r>
        <w:rPr>
          <w:rFonts w:ascii="Consolas" w:hAnsi="Consolas"/>
          <w:sz w:val="18"/>
        </w:rPr>
        <w:t>NC_082667.1     111554845  .--.............-.-.-.--.--.--.--.--.--.--.--.A.-.-.          111554873</w:t>
      </w:r>
    </w:p>
    <w:p>
      <w:r>
        <w:rPr>
          <w:rFonts w:ascii="Consolas" w:hAnsi="Consolas"/>
          <w:sz w:val="18"/>
        </w:rPr>
        <w:t>NC_082667.1     28416704   .--.............-.-.-.--.--.--.--AG-.--.--G--.-.-.-.--G-.-G-  28416673</w:t>
      </w:r>
    </w:p>
    <w:p>
      <w:r>
        <w:rPr>
          <w:rFonts w:ascii="Consolas" w:hAnsi="Consolas"/>
          <w:sz w:val="18"/>
        </w:rPr>
        <w:t>NC_082667.1     66588650   .--.............-.-.-.--.--.--.--.--.--.--.--.-.              66588625</w:t>
      </w:r>
    </w:p>
    <w:p>
      <w:r>
        <w:rPr>
          <w:rFonts w:ascii="Consolas" w:hAnsi="Consolas"/>
          <w:sz w:val="18"/>
        </w:rPr>
        <w:t>NC_082667.1     61129486   .--.............-.-.-.--.--.--.--.--.--.--.--.                61129462</w:t>
      </w:r>
    </w:p>
    <w:p>
      <w:r>
        <w:rPr>
          <w:rFonts w:ascii="Consolas" w:hAnsi="Consolas"/>
          <w:sz w:val="18"/>
        </w:rPr>
        <w:t>NC_082667.1     20818403   .--.............-.-.-.--.--.--.--.-----.--.--C-.-A-.--.-.-.-  20818374</w:t>
      </w:r>
    </w:p>
    <w:p>
      <w:r>
        <w:rPr>
          <w:rFonts w:ascii="Consolas" w:hAnsi="Consolas"/>
          <w:sz w:val="18"/>
        </w:rPr>
        <w:t>NC_082667.1     19359259   .--.............-.-.-.-----.--.-----.--.--.--.-.              19359236</w:t>
      </w:r>
    </w:p>
    <w:p>
      <w:r>
        <w:rPr>
          <w:rFonts w:ascii="Consolas" w:hAnsi="Consolas"/>
          <w:sz w:val="18"/>
        </w:rPr>
        <w:t>NC_082667.1     29181962   .--.............-.-.-.--.--.--.--.--.--.--.                   29181939</w:t>
      </w:r>
    </w:p>
    <w:p>
      <w:r>
        <w:rPr>
          <w:rFonts w:ascii="Consolas" w:hAnsi="Consolas"/>
          <w:sz w:val="18"/>
        </w:rPr>
        <w:t>NC_082667.1     69521605   .--.............-.-.-.--.--.--.-----.--.--.--.-.              69521629</w:t>
      </w:r>
    </w:p>
    <w:p>
      <w:r>
        <w:rPr>
          <w:rFonts w:ascii="Consolas" w:hAnsi="Consolas"/>
          <w:sz w:val="18"/>
        </w:rPr>
        <w:t>NC_082667.1     44169159   .--.............-.-.-.-----.--.--.--.                         44169139</w:t>
      </w:r>
    </w:p>
    <w:p>
      <w:r>
        <w:rPr>
          <w:rFonts w:ascii="Consolas" w:hAnsi="Consolas"/>
          <w:sz w:val="18"/>
        </w:rPr>
        <w:t>NC_082667.1     77272578   .--.............-.-.-.--.--.--.--.--.--.                      77272556</w:t>
      </w:r>
    </w:p>
    <w:p>
      <w:r>
        <w:rPr>
          <w:rFonts w:ascii="Consolas" w:hAnsi="Consolas"/>
          <w:sz w:val="18"/>
        </w:rPr>
        <w:t>NC_082667.1     100148140  .--.............-.-.-.--.--.--.--.--.--.--.--.                100148164</w:t>
      </w:r>
    </w:p>
    <w:p>
      <w:r>
        <w:rPr>
          <w:rFonts w:ascii="Consolas" w:hAnsi="Consolas"/>
          <w:sz w:val="18"/>
        </w:rPr>
        <w:t>NC_082667.1     823968     .--.............-.-.-.--.--.--.--.--.                         823947</w:t>
      </w:r>
    </w:p>
    <w:p>
      <w:r>
        <w:rPr>
          <w:rFonts w:ascii="Consolas" w:hAnsi="Consolas"/>
          <w:sz w:val="18"/>
        </w:rPr>
        <w:t>NC_082667.1     1266041    .--.............-.-.-.--.--.--.--.--.--.                      1266063</w:t>
      </w:r>
    </w:p>
    <w:p>
      <w:r>
        <w:rPr>
          <w:rFonts w:ascii="Consolas" w:hAnsi="Consolas"/>
          <w:sz w:val="18"/>
        </w:rPr>
        <w:t>NC_082667.1     2372518    .--.............-.-.-.--.--.--.--.--.--.--.--.-.-.-.          2372545</w:t>
      </w:r>
    </w:p>
    <w:p>
      <w:r>
        <w:rPr>
          <w:rFonts w:ascii="Consolas" w:hAnsi="Consolas"/>
          <w:sz w:val="18"/>
        </w:rPr>
        <w:t>NC_082667.1     2805101    .--.............-.-.-.--.--.--.--.                            2805121</w:t>
      </w:r>
    </w:p>
    <w:p>
      <w:r>
        <w:rPr>
          <w:rFonts w:ascii="Consolas" w:hAnsi="Consolas"/>
          <w:sz w:val="18"/>
        </w:rPr>
        <w:t>NC_082667.1     9615963    .--.............-.-.-.--.--.--.--.                            9615943</w:t>
      </w:r>
    </w:p>
    <w:p>
      <w:r>
        <w:rPr>
          <w:rFonts w:ascii="Consolas" w:hAnsi="Consolas"/>
          <w:sz w:val="18"/>
        </w:rPr>
        <w:t>NC_082667.1     9937776    .--.............-.-.-.--.--.--.--.                            9937796</w:t>
      </w:r>
    </w:p>
    <w:p>
      <w:r>
        <w:rPr>
          <w:rFonts w:ascii="Consolas" w:hAnsi="Consolas"/>
          <w:sz w:val="18"/>
        </w:rPr>
        <w:t>NC_082667.1     9937772    .--.............-.-.-.--.--.--.--.--.--.--.--.                9937796</w:t>
      </w:r>
    </w:p>
    <w:p>
      <w:r>
        <w:rPr>
          <w:rFonts w:ascii="Consolas" w:hAnsi="Consolas"/>
          <w:sz w:val="18"/>
        </w:rPr>
        <w:t>NC_082667.1     9962504    .--.............-.-.-.                                        9962520</w:t>
      </w:r>
    </w:p>
    <w:p>
      <w:r>
        <w:rPr>
          <w:rFonts w:ascii="Consolas" w:hAnsi="Consolas"/>
          <w:sz w:val="18"/>
        </w:rPr>
        <w:t>NC_082667.1     11692800   .--.............-.-.-.--.--.--.--.--.--.--.--.                11692824</w:t>
      </w:r>
    </w:p>
    <w:p>
      <w:r>
        <w:rPr>
          <w:rFonts w:ascii="Consolas" w:hAnsi="Consolas"/>
          <w:sz w:val="18"/>
        </w:rPr>
        <w:t>NC_082667.1     13796493   .--.............-.-.-.--.--.--.--.                            13796473</w:t>
      </w:r>
    </w:p>
    <w:p>
      <w:r>
        <w:rPr>
          <w:rFonts w:ascii="Consolas" w:hAnsi="Consolas"/>
          <w:sz w:val="18"/>
        </w:rPr>
        <w:t>NC_082667.1     15541531   .--.............-.-.-.--.--.--.--.--.--.--.--.-.              15541556</w:t>
      </w:r>
    </w:p>
    <w:p>
      <w:r>
        <w:rPr>
          <w:rFonts w:ascii="Consolas" w:hAnsi="Consolas"/>
          <w:sz w:val="18"/>
        </w:rPr>
        <w:t>NC_082667.1     17621444   .--.............-.-.-.--.--.--.--.--.--.--.--.-.              17621469</w:t>
      </w:r>
    </w:p>
    <w:p>
      <w:r>
        <w:rPr>
          <w:rFonts w:ascii="Consolas" w:hAnsi="Consolas"/>
          <w:sz w:val="18"/>
        </w:rPr>
        <w:t>NC_082667.1     25227693   .--.............-.-.-.--.--.--.--.--.--.--.--.-.              25227718</w:t>
      </w:r>
    </w:p>
    <w:p>
      <w:r>
        <w:rPr>
          <w:rFonts w:ascii="Consolas" w:hAnsi="Consolas"/>
          <w:sz w:val="18"/>
        </w:rPr>
        <w:t>NC_082667.1     26203280   .--.............-.-.-.                                        26203264</w:t>
      </w:r>
    </w:p>
    <w:p>
      <w:r>
        <w:rPr>
          <w:rFonts w:ascii="Consolas" w:hAnsi="Consolas"/>
          <w:sz w:val="18"/>
        </w:rPr>
        <w:t>NC_082667.1     26258412   .--.............-.-.-.--.--.--.--.--.--.--.                   26258389</w:t>
      </w:r>
    </w:p>
    <w:p>
      <w:r>
        <w:rPr>
          <w:rFonts w:ascii="Consolas" w:hAnsi="Consolas"/>
          <w:sz w:val="18"/>
        </w:rPr>
        <w:t>NC_082667.1     27694114   .--.............-.-.-.--.--.--.--.-----.--.--.                27694137</w:t>
      </w:r>
    </w:p>
    <w:p>
      <w:r>
        <w:rPr>
          <w:rFonts w:ascii="Consolas" w:hAnsi="Consolas"/>
          <w:sz w:val="18"/>
        </w:rPr>
        <w:t>NC_082667.1     28416712   .--.............-.-.-.--.--.--.--.--.--.--.--.                28416688</w:t>
      </w:r>
    </w:p>
    <w:p>
      <w:r>
        <w:rPr>
          <w:rFonts w:ascii="Consolas" w:hAnsi="Consolas"/>
          <w:sz w:val="18"/>
        </w:rPr>
        <w:t>NC_082667.1     32507313   .--.............-.-.-.                                        32507329</w:t>
      </w:r>
    </w:p>
    <w:p>
      <w:r>
        <w:rPr>
          <w:rFonts w:ascii="Consolas" w:hAnsi="Consolas"/>
          <w:sz w:val="18"/>
        </w:rPr>
        <w:t>NC_082667.1     33622682   .--.............-.-.-.--.                                     33622699</w:t>
      </w:r>
    </w:p>
    <w:p>
      <w:r>
        <w:rPr>
          <w:rFonts w:ascii="Consolas" w:hAnsi="Consolas"/>
          <w:sz w:val="18"/>
        </w:rPr>
        <w:t>NC_082667.1     41414096   .--.............-.-.-.--.--.--.--.--.--.--.--.-.              41414121</w:t>
      </w:r>
    </w:p>
    <w:p>
      <w:r>
        <w:rPr>
          <w:rFonts w:ascii="Consolas" w:hAnsi="Consolas"/>
          <w:sz w:val="18"/>
        </w:rPr>
        <w:t>NC_082667.1     46215828   .--.............-.-.-.--.--.--.--.--.--.--.                   46215851</w:t>
      </w:r>
    </w:p>
    <w:p>
      <w:r>
        <w:rPr>
          <w:rFonts w:ascii="Consolas" w:hAnsi="Consolas"/>
          <w:sz w:val="18"/>
        </w:rPr>
        <w:t>NC_082667.1     46900018   .--.............-.-.-.--.--.--.--.--.--.                      46900040</w:t>
      </w:r>
    </w:p>
    <w:p>
      <w:r>
        <w:rPr>
          <w:rFonts w:ascii="Consolas" w:hAnsi="Consolas"/>
          <w:sz w:val="18"/>
        </w:rPr>
        <w:t>NC_082667.1     47342507   .--.............-.-.-.--.--.--.--.--.--.                      47342485</w:t>
      </w:r>
    </w:p>
    <w:p>
      <w:r>
        <w:rPr>
          <w:rFonts w:ascii="Consolas" w:hAnsi="Consolas"/>
          <w:sz w:val="18"/>
        </w:rPr>
        <w:t>NC_082667.1     49764136   .--.............-.-.-.--.--.--.--.TT.--.--.--.-.              49764109</w:t>
      </w:r>
    </w:p>
    <w:p>
      <w:r>
        <w:rPr>
          <w:rFonts w:ascii="Consolas" w:hAnsi="Consolas"/>
          <w:sz w:val="18"/>
        </w:rPr>
        <w:t>NC_082667.1     55404767   .--.............-.-.-.--.--.--.--.--.--.--.                   55404790</w:t>
      </w:r>
    </w:p>
    <w:p>
      <w:r>
        <w:rPr>
          <w:rFonts w:ascii="Consolas" w:hAnsi="Consolas"/>
          <w:sz w:val="18"/>
        </w:rPr>
        <w:t>NC_082667.1     57878578   .--.............-.-.-.                                        57878594</w:t>
      </w:r>
    </w:p>
    <w:p>
      <w:r>
        <w:rPr>
          <w:rFonts w:ascii="Consolas" w:hAnsi="Consolas"/>
          <w:sz w:val="18"/>
        </w:rPr>
        <w:t>NC_082667.1     59003535   .--.............-.-.-.--.--.--.--.                            59003515</w:t>
      </w:r>
    </w:p>
    <w:p>
      <w:r>
        <w:rPr>
          <w:rFonts w:ascii="Consolas" w:hAnsi="Consolas"/>
          <w:sz w:val="18"/>
        </w:rPr>
        <w:t>NC_082667.1     60972136   .--.............-.-.-.--.--.--.--.--.--.--.--.-.              60972161</w:t>
      </w:r>
    </w:p>
    <w:p>
      <w:r>
        <w:rPr>
          <w:rFonts w:ascii="Consolas" w:hAnsi="Consolas"/>
          <w:sz w:val="18"/>
        </w:rPr>
        <w:t>NC_082667.1     62951249   .--.............-.-.-.                                        62951233</w:t>
      </w:r>
    </w:p>
    <w:p>
      <w:r>
        <w:rPr>
          <w:rFonts w:ascii="Consolas" w:hAnsi="Consolas"/>
          <w:sz w:val="18"/>
        </w:rPr>
        <w:t>NC_082667.1     66681001   .--.............-.-.-.--.--.--.--.--.--.                      66680979</w:t>
      </w:r>
    </w:p>
    <w:p>
      <w:r>
        <w:rPr>
          <w:rFonts w:ascii="Consolas" w:hAnsi="Consolas"/>
          <w:sz w:val="18"/>
        </w:rPr>
        <w:t>NC_082667.1     70021029   .--.............-.-.-.--.--.--.--.                            70021049</w:t>
      </w:r>
    </w:p>
    <w:p>
      <w:r>
        <w:rPr>
          <w:rFonts w:ascii="Consolas" w:hAnsi="Consolas"/>
          <w:sz w:val="18"/>
        </w:rPr>
        <w:t>NC_082667.1     71739806   .--.............-.-.-.                                        71739790</w:t>
      </w:r>
    </w:p>
    <w:p>
      <w:r>
        <w:rPr>
          <w:rFonts w:ascii="Consolas" w:hAnsi="Consolas"/>
          <w:sz w:val="18"/>
        </w:rPr>
        <w:t>NC_082667.1     100148148  .--.............-.-.-.--.--.--.                               100148167</w:t>
      </w:r>
    </w:p>
    <w:p>
      <w:r>
        <w:rPr>
          <w:rFonts w:ascii="Consolas" w:hAnsi="Consolas"/>
          <w:sz w:val="18"/>
        </w:rPr>
        <w:t>NC_082667.1     102455498  .--.............-.-.-.--.--.                                  102455516</w:t>
      </w:r>
    </w:p>
    <w:p>
      <w:r>
        <w:rPr>
          <w:rFonts w:ascii="Consolas" w:hAnsi="Consolas"/>
          <w:sz w:val="18"/>
        </w:rPr>
        <w:t>NC_082667.1     105117211  .--.............-.-.-.--.--.--.--.--.--.--.--.A.-.-.          105117239</w:t>
      </w:r>
    </w:p>
    <w:p>
      <w:r>
        <w:rPr>
          <w:rFonts w:ascii="Consolas" w:hAnsi="Consolas"/>
          <w:sz w:val="18"/>
        </w:rPr>
        <w:t>NC_082667.1     110461590  .--.............-.-.-.-----.--.--.                            110461609</w:t>
      </w:r>
    </w:p>
    <w:p>
      <w:r>
        <w:rPr>
          <w:rFonts w:ascii="Consolas" w:hAnsi="Consolas"/>
          <w:sz w:val="18"/>
        </w:rPr>
        <w:t>NC_082667.1     115353212  .--.............-.-.-.                                        115353228</w:t>
      </w:r>
    </w:p>
    <w:p>
      <w:r>
        <w:rPr>
          <w:rFonts w:ascii="Consolas" w:hAnsi="Consolas"/>
          <w:sz w:val="18"/>
        </w:rPr>
        <w:t>NC_082667.1     117292527  .--.............-.-.-.--.--.--.--.--.--.--.--.-.              117292502</w:t>
      </w:r>
    </w:p>
    <w:p>
      <w:r>
        <w:rPr>
          <w:rFonts w:ascii="Consolas" w:hAnsi="Consolas"/>
          <w:sz w:val="18"/>
        </w:rPr>
        <w:t>NC_082667.1     118758871  .--.............-.-.-.--.--.--.--.--.--.--.--.-.              118758846</w:t>
      </w:r>
    </w:p>
    <w:p>
      <w:r>
        <w:rPr>
          <w:rFonts w:ascii="Consolas" w:hAnsi="Consolas"/>
          <w:sz w:val="18"/>
        </w:rPr>
        <w:t>NC_082667.1     9515572    .--.............-.-.-.--.--.--.--.--.--.                      9515550</w:t>
      </w:r>
    </w:p>
    <w:p>
      <w:r>
        <w:rPr>
          <w:rFonts w:ascii="Consolas" w:hAnsi="Consolas"/>
          <w:sz w:val="18"/>
        </w:rPr>
        <w:t>NC_082667.1     14053022   .--.............-.-.-.--.--.--.--.--.--.--.--.                14052998</w:t>
      </w:r>
    </w:p>
    <w:p>
      <w:r>
        <w:rPr>
          <w:rFonts w:ascii="Consolas" w:hAnsi="Consolas"/>
          <w:sz w:val="18"/>
        </w:rPr>
        <w:t>NC_082667.1     29255304   .--.............-.-.-.--.--.--.--.--.--.--.--.                29255328</w:t>
      </w:r>
    </w:p>
    <w:p>
      <w:r>
        <w:rPr>
          <w:rFonts w:ascii="Consolas" w:hAnsi="Consolas"/>
          <w:sz w:val="18"/>
        </w:rPr>
        <w:t>NC_082667.1     118007891  .--.............-.-.----.--.--.--.--T--.--.--.-.              118007915</w:t>
      </w:r>
    </w:p>
    <w:p>
      <w:r>
        <w:rPr>
          <w:rFonts w:ascii="Consolas" w:hAnsi="Consolas"/>
          <w:sz w:val="18"/>
        </w:rPr>
        <w:t>NC_082667.1     6777256    .--.............-.-.-.--.--.--.--.--.--.--.--.-.              6777281</w:t>
      </w:r>
    </w:p>
    <w:p>
      <w:r>
        <w:rPr>
          <w:rFonts w:ascii="Consolas" w:hAnsi="Consolas"/>
          <w:sz w:val="18"/>
        </w:rPr>
        <w:t>NC_082667.1     8406241    .--.............-.-.-.--.--.--.--.--.--.--.--.A.-.-.          8406269</w:t>
      </w:r>
    </w:p>
    <w:p>
      <w:r>
        <w:rPr>
          <w:rFonts w:ascii="Consolas" w:hAnsi="Consolas"/>
          <w:sz w:val="18"/>
        </w:rPr>
        <w:t>NC_082667.1     78233064   .--.............-.-.-.--.--.--.--.T-.--.--.--.-.              78233038</w:t>
      </w:r>
    </w:p>
    <w:p>
      <w:r>
        <w:rPr>
          <w:rFonts w:ascii="Consolas" w:hAnsi="Consolas"/>
          <w:sz w:val="18"/>
        </w:rPr>
        <w:t>NC_082667.1     90341086   .--.............-.-.-.--.--.--.--.--.--.--.--.-.-.            90341112</w:t>
      </w:r>
    </w:p>
    <w:p>
      <w:r>
        <w:rPr>
          <w:rFonts w:ascii="Consolas" w:hAnsi="Consolas"/>
          <w:sz w:val="18"/>
        </w:rPr>
        <w:t>NC_082667.1     98664334   .--.............-.-.-.--.--.--.-----.--.--.--.-.              98664310</w:t>
      </w:r>
    </w:p>
    <w:p>
      <w:r>
        <w:rPr>
          <w:rFonts w:ascii="Consolas" w:hAnsi="Consolas"/>
          <w:sz w:val="18"/>
        </w:rPr>
        <w:t>NC_082667.1     121748563  .--.............-.-.-.-----.--.-----.--.--.--.-.              121748540</w:t>
      </w:r>
    </w:p>
    <w:p>
      <w:r>
        <w:rPr>
          <w:rFonts w:ascii="Consolas" w:hAnsi="Consolas"/>
          <w:sz w:val="18"/>
        </w:rPr>
        <w:t>NC_082667.1     19409911   .--.............-.-.-.--.--.--.--.--.--.--.--.-.-.            19409937</w:t>
      </w:r>
    </w:p>
    <w:p>
      <w:r>
        <w:rPr>
          <w:rFonts w:ascii="Consolas" w:hAnsi="Consolas"/>
          <w:sz w:val="18"/>
        </w:rPr>
        <w:t>NC_082667.1     30508444   .--.............-.-.-.--.--.--.--.--.--.--.                   30508467</w:t>
      </w:r>
    </w:p>
    <w:p>
      <w:r>
        <w:rPr>
          <w:rFonts w:ascii="Consolas" w:hAnsi="Consolas"/>
          <w:sz w:val="18"/>
        </w:rPr>
        <w:t>NC_082667.1     31183975   .--.............-.-.-.--.--.--.--.--.--.--.--.                31183951</w:t>
      </w:r>
    </w:p>
    <w:p>
      <w:r>
        <w:rPr>
          <w:rFonts w:ascii="Consolas" w:hAnsi="Consolas"/>
          <w:sz w:val="18"/>
        </w:rPr>
        <w:t>NC_082667.1     58184502   .--.............-.-.-.--.--.--.--.--.--.--.--.-.-.            58184528</w:t>
      </w:r>
    </w:p>
    <w:p>
      <w:r>
        <w:rPr>
          <w:rFonts w:ascii="Consolas" w:hAnsi="Consolas"/>
          <w:sz w:val="18"/>
        </w:rPr>
        <w:t>NC_082667.1     58844646   .--.............-.-.-.--.--.--.--.-----.--.--.-.              58844670</w:t>
      </w:r>
    </w:p>
    <w:p>
      <w:r>
        <w:rPr>
          <w:rFonts w:ascii="Consolas" w:hAnsi="Consolas"/>
          <w:sz w:val="18"/>
        </w:rPr>
        <w:t>NC_082667.1     70215352   .--.............-.-.-.--.--.--.--.--.--.--.--.                70215376</w:t>
      </w:r>
    </w:p>
    <w:p>
      <w:r>
        <w:rPr>
          <w:rFonts w:ascii="Consolas" w:hAnsi="Consolas"/>
          <w:sz w:val="18"/>
        </w:rPr>
        <w:t>NC_082667.1     70215356   .--.............-.-.-.--.--.--.--.                            70215376</w:t>
      </w:r>
    </w:p>
    <w:p>
      <w:r>
        <w:rPr>
          <w:rFonts w:ascii="Consolas" w:hAnsi="Consolas"/>
          <w:sz w:val="18"/>
        </w:rPr>
        <w:t>NC_082667.1     105117219  .--.............-.-.-.--.--.                                  105117237</w:t>
      </w:r>
    </w:p>
    <w:p>
      <w:r>
        <w:rPr>
          <w:rFonts w:ascii="Consolas" w:hAnsi="Consolas"/>
          <w:sz w:val="18"/>
        </w:rPr>
        <w:t>NC_082667.1     116958320  .--.............-.-.-.--.--.--.--.--.A-.--.--.-.              116958346</w:t>
      </w:r>
    </w:p>
    <w:p>
      <w:r>
        <w:rPr>
          <w:rFonts w:ascii="Consolas" w:hAnsi="Consolas"/>
          <w:sz w:val="18"/>
        </w:rPr>
        <w:t>NC_082667.1     823972     .--.............-.-.-.--.--.--.--.--.--.--.--.                823948</w:t>
      </w:r>
    </w:p>
    <w:p>
      <w:r>
        <w:rPr>
          <w:rFonts w:ascii="Consolas" w:hAnsi="Consolas"/>
          <w:sz w:val="18"/>
        </w:rPr>
        <w:t>NC_082667.1     2372526    .--.............-.-.-.                                        2372542</w:t>
      </w:r>
    </w:p>
    <w:p>
      <w:r>
        <w:rPr>
          <w:rFonts w:ascii="Consolas" w:hAnsi="Consolas"/>
          <w:sz w:val="18"/>
        </w:rPr>
        <w:t>NC_082667.1     5632654    .--.............-.-.-.--.                                     5632637</w:t>
      </w:r>
    </w:p>
    <w:p>
      <w:r>
        <w:rPr>
          <w:rFonts w:ascii="Consolas" w:hAnsi="Consolas"/>
          <w:sz w:val="18"/>
        </w:rPr>
        <w:t>NC_082667.1     7415406    .--.............-.-.-.--.--.--.--.--.--.--.--.-.-.-.          7415433</w:t>
      </w:r>
    </w:p>
    <w:p>
      <w:r>
        <w:rPr>
          <w:rFonts w:ascii="Consolas" w:hAnsi="Consolas"/>
          <w:sz w:val="18"/>
        </w:rPr>
        <w:t>NC_082667.1     7957495    .--.............-.-.-.                                        7957479</w:t>
      </w:r>
    </w:p>
    <w:p>
      <w:r>
        <w:rPr>
          <w:rFonts w:ascii="Consolas" w:hAnsi="Consolas"/>
          <w:sz w:val="18"/>
        </w:rPr>
        <w:t>NC_082667.1     9962496    .--.............-.-.-.--.--.--.--.--.--.--.--.-.-.            9962522</w:t>
      </w:r>
    </w:p>
    <w:p>
      <w:r>
        <w:rPr>
          <w:rFonts w:ascii="Consolas" w:hAnsi="Consolas"/>
          <w:sz w:val="18"/>
        </w:rPr>
        <w:t>NC_082667.1     10161622   .--.............-.-.-.--.--.                                  10161604</w:t>
      </w:r>
    </w:p>
    <w:p>
      <w:r>
        <w:rPr>
          <w:rFonts w:ascii="Consolas" w:hAnsi="Consolas"/>
          <w:sz w:val="18"/>
        </w:rPr>
        <w:t>NC_082667.1     10269941   .--.............-.-.-.--.--.--.--.--.--.--.--.G.-.-.          10269969</w:t>
      </w:r>
    </w:p>
    <w:p>
      <w:r>
        <w:rPr>
          <w:rFonts w:ascii="Consolas" w:hAnsi="Consolas"/>
          <w:sz w:val="18"/>
        </w:rPr>
        <w:t>NC_082667.1     10269945   .--.............-.-.-.--.--.--.--.                            10269965</w:t>
      </w:r>
    </w:p>
    <w:p>
      <w:r>
        <w:rPr>
          <w:rFonts w:ascii="Consolas" w:hAnsi="Consolas"/>
          <w:sz w:val="18"/>
        </w:rPr>
        <w:t>NC_082667.1     12400807   .--.............-.-.-.--.--.                                  12400789</w:t>
      </w:r>
    </w:p>
    <w:p>
      <w:r>
        <w:rPr>
          <w:rFonts w:ascii="Consolas" w:hAnsi="Consolas"/>
          <w:sz w:val="18"/>
        </w:rPr>
        <w:t>NC_082667.1     14451410   .--.............-.-.-.--.--.--.--.--.--.--.--.-.              14451435</w:t>
      </w:r>
    </w:p>
    <w:p>
      <w:r>
        <w:rPr>
          <w:rFonts w:ascii="Consolas" w:hAnsi="Consolas"/>
          <w:sz w:val="18"/>
        </w:rPr>
        <w:t>NC_082667.1     14557314   .--.............-.-.-.--.--.--.--.--.--.--.--.-.-.            14557288</w:t>
      </w:r>
    </w:p>
    <w:p>
      <w:r>
        <w:rPr>
          <w:rFonts w:ascii="Consolas" w:hAnsi="Consolas"/>
          <w:sz w:val="18"/>
        </w:rPr>
        <w:t>NC_082667.1     14557306   .--.............-.-.-.                                        14557290</w:t>
      </w:r>
    </w:p>
    <w:p>
      <w:r>
        <w:rPr>
          <w:rFonts w:ascii="Consolas" w:hAnsi="Consolas"/>
          <w:sz w:val="18"/>
        </w:rPr>
        <w:t>NC_082667.1     14719245   .--.............-.-.-.--.--.--.--.--.--.--.--.-.              14719270</w:t>
      </w:r>
    </w:p>
    <w:p>
      <w:r>
        <w:rPr>
          <w:rFonts w:ascii="Consolas" w:hAnsi="Consolas"/>
          <w:sz w:val="18"/>
        </w:rPr>
        <w:t>NC_082667.1     15541535   .--.............-.-.-.--.--.--.--.                            15541555</w:t>
      </w:r>
    </w:p>
    <w:p>
      <w:r>
        <w:rPr>
          <w:rFonts w:ascii="Consolas" w:hAnsi="Consolas"/>
          <w:sz w:val="18"/>
        </w:rPr>
        <w:t>NC_082667.1     17621448   .--.............-.-.-.--.--.--.--.-----.--.--G-.-.-.          17621474</w:t>
      </w:r>
    </w:p>
    <w:p>
      <w:r>
        <w:rPr>
          <w:rFonts w:ascii="Consolas" w:hAnsi="Consolas"/>
          <w:sz w:val="18"/>
        </w:rPr>
        <w:t>NC_082667.1     19508446   .--.............-.-.-.--.--.                                  19508464</w:t>
      </w:r>
    </w:p>
    <w:p>
      <w:r>
        <w:rPr>
          <w:rFonts w:ascii="Consolas" w:hAnsi="Consolas"/>
          <w:sz w:val="18"/>
        </w:rPr>
        <w:t>NC_082667.1     19909213   .--.............-.-.-.--.--.--.--.--.--.                      19909235</w:t>
      </w:r>
    </w:p>
    <w:p>
      <w:r>
        <w:rPr>
          <w:rFonts w:ascii="Consolas" w:hAnsi="Consolas"/>
          <w:sz w:val="18"/>
        </w:rPr>
        <w:t>NC_082667.1     21739360   .--.............-.-.-.--.--.                                  21739342</w:t>
      </w:r>
    </w:p>
    <w:p>
      <w:r>
        <w:rPr>
          <w:rFonts w:ascii="Consolas" w:hAnsi="Consolas"/>
          <w:sz w:val="18"/>
        </w:rPr>
        <w:t>NC_082667.1     22211649   .--.............-.-.-.--.--.A-.--.--C--.--.--.                22211674</w:t>
      </w:r>
    </w:p>
    <w:p>
      <w:r>
        <w:rPr>
          <w:rFonts w:ascii="Consolas" w:hAnsi="Consolas"/>
          <w:sz w:val="18"/>
        </w:rPr>
        <w:t>NC_082667.1     22559858   .--.............-.-.-.--.--.--.--.--.--.--.--.                22559882</w:t>
      </w:r>
    </w:p>
    <w:p>
      <w:r>
        <w:rPr>
          <w:rFonts w:ascii="Consolas" w:hAnsi="Consolas"/>
          <w:sz w:val="18"/>
        </w:rPr>
        <w:t>NC_082667.1     22925644   .--.............-.-.-.--.--.--.--.--.--.                      22925622</w:t>
      </w:r>
    </w:p>
    <w:p>
      <w:r>
        <w:rPr>
          <w:rFonts w:ascii="Consolas" w:hAnsi="Consolas"/>
          <w:sz w:val="18"/>
        </w:rPr>
        <w:t>NC_082667.1     23044680   .--.............-.-.-.--.--.                                  23044662</w:t>
      </w:r>
    </w:p>
    <w:p>
      <w:r>
        <w:rPr>
          <w:rFonts w:ascii="Consolas" w:hAnsi="Consolas"/>
          <w:sz w:val="18"/>
        </w:rPr>
        <w:t>NC_082667.1     24402446   .--.............-.-.-.--.--.--.--.--.--.--.--.-.              24402421</w:t>
      </w:r>
    </w:p>
    <w:p>
      <w:r>
        <w:rPr>
          <w:rFonts w:ascii="Consolas" w:hAnsi="Consolas"/>
          <w:sz w:val="18"/>
        </w:rPr>
        <w:t>NC_082667.1     25235659   .--.............-.-.-.--.--.                                  25235677</w:t>
      </w:r>
    </w:p>
    <w:p>
      <w:r>
        <w:rPr>
          <w:rFonts w:ascii="Consolas" w:hAnsi="Consolas"/>
          <w:sz w:val="18"/>
        </w:rPr>
        <w:t>NC_082667.1     25872472   .--.............-.-.-.--.--.                                  25872454</w:t>
      </w:r>
    </w:p>
    <w:p>
      <w:r>
        <w:rPr>
          <w:rFonts w:ascii="Consolas" w:hAnsi="Consolas"/>
          <w:sz w:val="18"/>
        </w:rPr>
        <w:t>NC_082667.1     26644888   .--.............-.-.-.                                        26644904</w:t>
      </w:r>
    </w:p>
    <w:p>
      <w:r>
        <w:rPr>
          <w:rFonts w:ascii="Consolas" w:hAnsi="Consolas"/>
          <w:sz w:val="18"/>
        </w:rPr>
        <w:t>NC_082667.1     30338849   .--.............-.-.-.                                        30338833</w:t>
      </w:r>
    </w:p>
    <w:p>
      <w:r>
        <w:rPr>
          <w:rFonts w:ascii="Consolas" w:hAnsi="Consolas"/>
          <w:sz w:val="18"/>
        </w:rPr>
        <w:t>NC_082667.1     30555637   .--.............-.-.-.--.--.                                  30555619</w:t>
      </w:r>
    </w:p>
    <w:p>
      <w:r>
        <w:rPr>
          <w:rFonts w:ascii="Consolas" w:hAnsi="Consolas"/>
          <w:sz w:val="18"/>
        </w:rPr>
        <w:t>NC_082667.1     35579864   .--.............-.-.-.--.--.--.--.--.--.                      35579842</w:t>
      </w:r>
    </w:p>
    <w:p>
      <w:r>
        <w:rPr>
          <w:rFonts w:ascii="Consolas" w:hAnsi="Consolas"/>
          <w:sz w:val="18"/>
        </w:rPr>
        <w:t>NC_082667.1     38200317   .--.............-.-.-.-----.--.--.                            38200298</w:t>
      </w:r>
    </w:p>
    <w:p>
      <w:r>
        <w:rPr>
          <w:rFonts w:ascii="Consolas" w:hAnsi="Consolas"/>
          <w:sz w:val="18"/>
        </w:rPr>
        <w:t>NC_082667.1     40155909   .--.............-.-.-.--.--.--.--.                            40155889</w:t>
      </w:r>
    </w:p>
    <w:p>
      <w:r>
        <w:rPr>
          <w:rFonts w:ascii="Consolas" w:hAnsi="Consolas"/>
          <w:sz w:val="18"/>
        </w:rPr>
        <w:t>NC_082667.1     41414100   .--.............-.-.-.--.--.--.--.                            41414120</w:t>
      </w:r>
    </w:p>
    <w:p>
      <w:r>
        <w:rPr>
          <w:rFonts w:ascii="Consolas" w:hAnsi="Consolas"/>
          <w:sz w:val="18"/>
        </w:rPr>
        <w:t>NC_082667.1     41987856   .--.............-.-.-.--.--.                                  41987874</w:t>
      </w:r>
    </w:p>
    <w:p>
      <w:r>
        <w:rPr>
          <w:rFonts w:ascii="Consolas" w:hAnsi="Consolas"/>
          <w:sz w:val="18"/>
        </w:rPr>
        <w:t>NC_082667.1     43814176   .--.............-.-.-.--.--.                                  43814194</w:t>
      </w:r>
    </w:p>
    <w:p>
      <w:r>
        <w:rPr>
          <w:rFonts w:ascii="Consolas" w:hAnsi="Consolas"/>
          <w:sz w:val="18"/>
        </w:rPr>
        <w:t>NC_082667.1     46076816   .--.............-.-.-.--.--.                                  46076798</w:t>
      </w:r>
    </w:p>
    <w:p>
      <w:r>
        <w:rPr>
          <w:rFonts w:ascii="Consolas" w:hAnsi="Consolas"/>
          <w:sz w:val="18"/>
        </w:rPr>
        <w:t>NC_082667.1     46877609   .--.............-.-.-.--.--.--.--.                            46877629</w:t>
      </w:r>
    </w:p>
    <w:p>
      <w:r>
        <w:rPr>
          <w:rFonts w:ascii="Consolas" w:hAnsi="Consolas"/>
          <w:sz w:val="18"/>
        </w:rPr>
        <w:t>NC_082667.1     46877605   .--.............-.-.-.--.--.--.--.--.--.--.--.                46877629</w:t>
      </w:r>
    </w:p>
    <w:p>
      <w:r>
        <w:rPr>
          <w:rFonts w:ascii="Consolas" w:hAnsi="Consolas"/>
          <w:sz w:val="18"/>
        </w:rPr>
        <w:t>NC_082667.1     47488514   .--.............-.-.-.--.--.--.--.--.                         47488535</w:t>
      </w:r>
    </w:p>
    <w:p>
      <w:r>
        <w:rPr>
          <w:rFonts w:ascii="Consolas" w:hAnsi="Consolas"/>
          <w:sz w:val="18"/>
        </w:rPr>
        <w:t>NC_082667.1     47532763   .--.............-.-.-.--.--.                                  47532781</w:t>
      </w:r>
    </w:p>
    <w:p>
      <w:r>
        <w:rPr>
          <w:rFonts w:ascii="Consolas" w:hAnsi="Consolas"/>
          <w:sz w:val="18"/>
        </w:rPr>
        <w:t>NC_082667.1     48778675   .--.............-.-.-.--.--.                                  48778693</w:t>
      </w:r>
    </w:p>
    <w:p>
      <w:r>
        <w:rPr>
          <w:rFonts w:ascii="Consolas" w:hAnsi="Consolas"/>
          <w:sz w:val="18"/>
        </w:rPr>
        <w:t>NC_082667.1     48778671   .--.............-.-.-.--.--.--.--.--.--.                      48778693</w:t>
      </w:r>
    </w:p>
    <w:p>
      <w:r>
        <w:rPr>
          <w:rFonts w:ascii="Consolas" w:hAnsi="Consolas"/>
          <w:sz w:val="18"/>
        </w:rPr>
        <w:t>NC_082667.1     49313055   .--.............-.-.-.--.--.--.--.--.--.--.--.-.              49313080</w:t>
      </w:r>
    </w:p>
    <w:p>
      <w:r>
        <w:rPr>
          <w:rFonts w:ascii="Consolas" w:hAnsi="Consolas"/>
          <w:sz w:val="18"/>
        </w:rPr>
        <w:t>NC_082667.1     58184510   .--.............-.-.-.                                        58184526</w:t>
      </w:r>
    </w:p>
    <w:p>
      <w:r>
        <w:rPr>
          <w:rFonts w:ascii="Consolas" w:hAnsi="Consolas"/>
          <w:sz w:val="18"/>
        </w:rPr>
        <w:t>NC_082667.1     58602570   .--.............-.-.-.--.--.--.--.                            58602590</w:t>
      </w:r>
    </w:p>
    <w:p>
      <w:r>
        <w:rPr>
          <w:rFonts w:ascii="Consolas" w:hAnsi="Consolas"/>
          <w:sz w:val="18"/>
        </w:rPr>
        <w:t>NC_082667.1     59155542   .--.............-.-.-.                                        59155526</w:t>
      </w:r>
    </w:p>
    <w:p>
      <w:r>
        <w:rPr>
          <w:rFonts w:ascii="Consolas" w:hAnsi="Consolas"/>
          <w:sz w:val="18"/>
        </w:rPr>
        <w:t>NC_082667.1     59219890   .--.............-.-.-.--.--.                                  59219872</w:t>
      </w:r>
    </w:p>
    <w:p>
      <w:r>
        <w:rPr>
          <w:rFonts w:ascii="Consolas" w:hAnsi="Consolas"/>
          <w:sz w:val="18"/>
        </w:rPr>
        <w:t>NC_082667.1     60972140   .--.............-.-.-.--.--.--.--.                            60972160</w:t>
      </w:r>
    </w:p>
    <w:p>
      <w:r>
        <w:rPr>
          <w:rFonts w:ascii="Consolas" w:hAnsi="Consolas"/>
          <w:sz w:val="18"/>
        </w:rPr>
        <w:t>NC_082667.1     61166379   .--.............-.-.-.--.--.--.--.--.--.--.--.-.              61166404</w:t>
      </w:r>
    </w:p>
    <w:p>
      <w:r>
        <w:rPr>
          <w:rFonts w:ascii="Consolas" w:hAnsi="Consolas"/>
          <w:sz w:val="18"/>
        </w:rPr>
        <w:t>NC_082667.1     61548779   .--.............-.-.-.--.--.--.--.--.--.--.--.-.              61548804</w:t>
      </w:r>
    </w:p>
    <w:p>
      <w:r>
        <w:rPr>
          <w:rFonts w:ascii="Consolas" w:hAnsi="Consolas"/>
          <w:sz w:val="18"/>
        </w:rPr>
        <w:t>NC_082667.1     64958804   .--.............-.-.-.--.--.--.--.                            64958824</w:t>
      </w:r>
    </w:p>
    <w:p>
      <w:r>
        <w:rPr>
          <w:rFonts w:ascii="Consolas" w:hAnsi="Consolas"/>
          <w:sz w:val="18"/>
        </w:rPr>
        <w:t>NC_082667.1     64958800   .--.............-.-.-.--.--.--.--.--.--.--.--.                64958824</w:t>
      </w:r>
    </w:p>
    <w:p>
      <w:r>
        <w:rPr>
          <w:rFonts w:ascii="Consolas" w:hAnsi="Consolas"/>
          <w:sz w:val="18"/>
        </w:rPr>
        <w:t>NC_082667.1     66706404   .--.............-.-.-.--.--.--.--.--.                         66706425</w:t>
      </w:r>
    </w:p>
    <w:p>
      <w:r>
        <w:rPr>
          <w:rFonts w:ascii="Consolas" w:hAnsi="Consolas"/>
          <w:sz w:val="18"/>
        </w:rPr>
        <w:t>NC_082667.1     66821813   .--.............-.-.-.--.--.                                  66821831</w:t>
      </w:r>
    </w:p>
    <w:p>
      <w:r>
        <w:rPr>
          <w:rFonts w:ascii="Consolas" w:hAnsi="Consolas"/>
          <w:sz w:val="18"/>
        </w:rPr>
        <w:t>NC_082667.1     69308703   .--.............-.-.-.--.--.--.--.--.--.--.--.-.              69308728</w:t>
      </w:r>
    </w:p>
    <w:p>
      <w:r>
        <w:rPr>
          <w:rFonts w:ascii="Consolas" w:hAnsi="Consolas"/>
          <w:sz w:val="18"/>
        </w:rPr>
        <w:t>NC_082667.1     69796742   .--.............-.-.-.--.--.--.--.--.--.                      69796720</w:t>
      </w:r>
    </w:p>
    <w:p>
      <w:r>
        <w:rPr>
          <w:rFonts w:ascii="Consolas" w:hAnsi="Consolas"/>
          <w:sz w:val="18"/>
        </w:rPr>
        <w:t>NC_082667.1     72297471   .--.............-.-.-.--.--.                                  72297453</w:t>
      </w:r>
    </w:p>
    <w:p>
      <w:r>
        <w:rPr>
          <w:rFonts w:ascii="Consolas" w:hAnsi="Consolas"/>
          <w:sz w:val="18"/>
        </w:rPr>
        <w:t>NC_082667.1     74350357   .--.............-.-.-.--.--.--.--.--.--.--.--.A.-.-.          74350329</w:t>
      </w:r>
    </w:p>
    <w:p>
      <w:r>
        <w:rPr>
          <w:rFonts w:ascii="Consolas" w:hAnsi="Consolas"/>
          <w:sz w:val="18"/>
        </w:rPr>
        <w:t>NC_082667.1     74350349   .--.............-.-.-.--.--.                                  74350331</w:t>
      </w:r>
    </w:p>
    <w:p>
      <w:r>
        <w:rPr>
          <w:rFonts w:ascii="Consolas" w:hAnsi="Consolas"/>
          <w:sz w:val="18"/>
        </w:rPr>
        <w:t>NC_082667.1     77363933   .--.............-.-.-.--.--.                                  77363915</w:t>
      </w:r>
    </w:p>
    <w:p>
      <w:r>
        <w:rPr>
          <w:rFonts w:ascii="Consolas" w:hAnsi="Consolas"/>
          <w:sz w:val="18"/>
        </w:rPr>
        <w:t>NC_082667.1     77559066   .--.............-.-.-.--.--.--.--.--.--.--.--.-.              77559091</w:t>
      </w:r>
    </w:p>
    <w:p>
      <w:r>
        <w:rPr>
          <w:rFonts w:ascii="Consolas" w:hAnsi="Consolas"/>
          <w:sz w:val="18"/>
        </w:rPr>
        <w:t>NC_082667.1     77607696   .--.............-.-.-.--.--.                                  77607678</w:t>
      </w:r>
    </w:p>
    <w:p>
      <w:r>
        <w:rPr>
          <w:rFonts w:ascii="Consolas" w:hAnsi="Consolas"/>
          <w:sz w:val="18"/>
        </w:rPr>
        <w:t>NC_082667.1     78656688   .--.............-.-.-.--.--.                                  78656706</w:t>
      </w:r>
    </w:p>
    <w:p>
      <w:r>
        <w:rPr>
          <w:rFonts w:ascii="Consolas" w:hAnsi="Consolas"/>
          <w:sz w:val="18"/>
        </w:rPr>
        <w:t>NC_082667.1     88877561   .--.............-.-.-.--.--.                                  88877543</w:t>
      </w:r>
    </w:p>
    <w:p>
      <w:r>
        <w:rPr>
          <w:rFonts w:ascii="Consolas" w:hAnsi="Consolas"/>
          <w:sz w:val="18"/>
        </w:rPr>
        <w:t>NC_082667.1     89067354   .--.............-.-.-.--.--.--.--.--.--.--.--.                89067330</w:t>
      </w:r>
    </w:p>
    <w:p>
      <w:r>
        <w:rPr>
          <w:rFonts w:ascii="Consolas" w:hAnsi="Consolas"/>
          <w:sz w:val="18"/>
        </w:rPr>
        <w:t>NC_082667.1     89516114   .--.............-.-.-.--.--.--.--.--.--.--.                   89516091</w:t>
      </w:r>
    </w:p>
    <w:p>
      <w:r>
        <w:rPr>
          <w:rFonts w:ascii="Consolas" w:hAnsi="Consolas"/>
          <w:sz w:val="18"/>
        </w:rPr>
        <w:t>NC_082667.1     91990097   .--.............-.-.-.--.--.                                  91990079</w:t>
      </w:r>
    </w:p>
    <w:p>
      <w:r>
        <w:rPr>
          <w:rFonts w:ascii="Consolas" w:hAnsi="Consolas"/>
          <w:sz w:val="18"/>
        </w:rPr>
        <w:t>NC_082667.1     92630169   .--.............-.-.-.--.--.--.--.--.--.--.                   92630146</w:t>
      </w:r>
    </w:p>
    <w:p>
      <w:r>
        <w:rPr>
          <w:rFonts w:ascii="Consolas" w:hAnsi="Consolas"/>
          <w:sz w:val="18"/>
        </w:rPr>
        <w:t>NC_082667.1     92630165   .--.............-.-.-.--.--.--.                               92630146</w:t>
      </w:r>
    </w:p>
    <w:p>
      <w:r>
        <w:rPr>
          <w:rFonts w:ascii="Consolas" w:hAnsi="Consolas"/>
          <w:sz w:val="18"/>
        </w:rPr>
        <w:t>NC_082667.1     94935675   .--.............-.-.-.                                        94935691</w:t>
      </w:r>
    </w:p>
    <w:p>
      <w:r>
        <w:rPr>
          <w:rFonts w:ascii="Consolas" w:hAnsi="Consolas"/>
          <w:sz w:val="18"/>
        </w:rPr>
        <w:t>NC_082667.1     96063632   .--.............-.-.-.--.--.--.--.--.--.--.--.                96063656</w:t>
      </w:r>
    </w:p>
    <w:p>
      <w:r>
        <w:rPr>
          <w:rFonts w:ascii="Consolas" w:hAnsi="Consolas"/>
          <w:sz w:val="18"/>
        </w:rPr>
        <w:t>NC_082667.1     96515366   .--.............-.-.-.--.--.                                  96515348</w:t>
      </w:r>
    </w:p>
    <w:p>
      <w:r>
        <w:rPr>
          <w:rFonts w:ascii="Consolas" w:hAnsi="Consolas"/>
          <w:sz w:val="18"/>
        </w:rPr>
        <w:t>NC_082667.1     98826311   .--.............-.                                            98826325</w:t>
      </w:r>
    </w:p>
    <w:p>
      <w:r>
        <w:rPr>
          <w:rFonts w:ascii="Consolas" w:hAnsi="Consolas"/>
          <w:sz w:val="18"/>
        </w:rPr>
        <w:t>NC_082667.1     102455494  .--.............-.-.-.--.--.--.--.--.--.                      102455516</w:t>
      </w:r>
    </w:p>
    <w:p>
      <w:r>
        <w:rPr>
          <w:rFonts w:ascii="Consolas" w:hAnsi="Consolas"/>
          <w:sz w:val="18"/>
        </w:rPr>
        <w:t>NC_082667.1     105625346  .--.............-.-.-.--.--.--.--.--.--.                      105625368</w:t>
      </w:r>
    </w:p>
    <w:p>
      <w:r>
        <w:rPr>
          <w:rFonts w:ascii="Consolas" w:hAnsi="Consolas"/>
          <w:sz w:val="18"/>
        </w:rPr>
        <w:t>NC_082667.1     106549380  .--.............-.-.-.                                        106549396</w:t>
      </w:r>
    </w:p>
    <w:p>
      <w:r>
        <w:rPr>
          <w:rFonts w:ascii="Consolas" w:hAnsi="Consolas"/>
          <w:sz w:val="18"/>
        </w:rPr>
        <w:t>NC_082667.1     107511861  .--.............-.-.-.--.--.                                  107511879</w:t>
      </w:r>
    </w:p>
    <w:p>
      <w:r>
        <w:rPr>
          <w:rFonts w:ascii="Consolas" w:hAnsi="Consolas"/>
          <w:sz w:val="18"/>
        </w:rPr>
        <w:t>NC_082667.1     110083582  .--.............-.-.-.--.--.--.--.--.--.                      110083560</w:t>
      </w:r>
    </w:p>
    <w:p>
      <w:r>
        <w:rPr>
          <w:rFonts w:ascii="Consolas" w:hAnsi="Consolas"/>
          <w:sz w:val="18"/>
        </w:rPr>
        <w:t>NC_082667.1     110177236  .--.............-.-.-.--.--.                                  110177218</w:t>
      </w:r>
    </w:p>
    <w:p>
      <w:r>
        <w:rPr>
          <w:rFonts w:ascii="Consolas" w:hAnsi="Consolas"/>
          <w:sz w:val="18"/>
        </w:rPr>
        <w:t>NC_082667.1     112098974  .--.............-.-.-.--.--.--.--.--.--.--.--.                112098998</w:t>
      </w:r>
    </w:p>
    <w:p>
      <w:r>
        <w:rPr>
          <w:rFonts w:ascii="Consolas" w:hAnsi="Consolas"/>
          <w:sz w:val="18"/>
        </w:rPr>
        <w:t>NC_082667.1     112422569  .--.............-.-.-.--.--.--.--.--.--.--.--.                112422545</w:t>
      </w:r>
    </w:p>
    <w:p>
      <w:r>
        <w:rPr>
          <w:rFonts w:ascii="Consolas" w:hAnsi="Consolas"/>
          <w:sz w:val="18"/>
        </w:rPr>
        <w:t>NC_082667.1     114670962  .--.............-.-.-.--.--.--.--.--.--.--.--.-.              114670937</w:t>
      </w:r>
    </w:p>
    <w:p>
      <w:r>
        <w:rPr>
          <w:rFonts w:ascii="Consolas" w:hAnsi="Consolas"/>
          <w:sz w:val="18"/>
        </w:rPr>
        <w:t>NC_082667.1     115324436  .--.............-.-.-.--.--.--.--.--.--.--.--.-.              115324411</w:t>
      </w:r>
    </w:p>
    <w:p>
      <w:r>
        <w:rPr>
          <w:rFonts w:ascii="Consolas" w:hAnsi="Consolas"/>
          <w:sz w:val="18"/>
        </w:rPr>
        <w:t>NC_082667.1     116891117  .--.............-.-.-.--.--.--.--.--.--.--.--.-.              116891092</w:t>
      </w:r>
    </w:p>
    <w:p>
      <w:r>
        <w:rPr>
          <w:rFonts w:ascii="Consolas" w:hAnsi="Consolas"/>
          <w:sz w:val="18"/>
        </w:rPr>
        <w:t>NC_082667.1     116895411  .--.............-.-.-.--.--.                                  116895393</w:t>
      </w:r>
    </w:p>
    <w:p>
      <w:r>
        <w:rPr>
          <w:rFonts w:ascii="Consolas" w:hAnsi="Consolas"/>
          <w:sz w:val="18"/>
        </w:rPr>
        <w:t>NC_082667.1     117292523  .--.............-.-.-.--.--.--.--.                            117292503</w:t>
      </w:r>
    </w:p>
    <w:p>
      <w:r>
        <w:rPr>
          <w:rFonts w:ascii="Consolas" w:hAnsi="Consolas"/>
          <w:sz w:val="18"/>
        </w:rPr>
        <w:t>NC_082667.1     121336726  .--.............-.A.-.--T--.--.--.                            121336747</w:t>
      </w:r>
    </w:p>
    <w:p>
      <w:r>
        <w:rPr>
          <w:rFonts w:ascii="Consolas" w:hAnsi="Consolas"/>
          <w:sz w:val="18"/>
        </w:rPr>
        <w:t>NC_082667.1     103821580  .--.............-.-.----.--.--.--.--.--.--.--.-.              103821604</w:t>
      </w:r>
    </w:p>
    <w:p>
      <w:r>
        <w:rPr>
          <w:rFonts w:ascii="Consolas" w:hAnsi="Consolas"/>
          <w:sz w:val="18"/>
        </w:rPr>
        <w:t>NC_082667.1     11100056   .--.............-.-.----.--.--.--.--.--.A-.--.-.              11100031</w:t>
      </w:r>
    </w:p>
    <w:p>
      <w:r>
        <w:rPr>
          <w:rFonts w:ascii="Consolas" w:hAnsi="Consolas"/>
          <w:sz w:val="18"/>
        </w:rPr>
        <w:t>NC_082667.1     26644880   .--.............-.-.-.--.--.--.--.--.--.--.--.-.              26644905</w:t>
      </w:r>
    </w:p>
    <w:p>
      <w:r>
        <w:rPr>
          <w:rFonts w:ascii="Consolas" w:hAnsi="Consolas"/>
          <w:sz w:val="18"/>
        </w:rPr>
        <w:t>NC_082667.1     28179908   .--.............-.-.-.--.--.--.--.--.--.--.--.-.              28179933</w:t>
      </w:r>
    </w:p>
    <w:p>
      <w:r>
        <w:rPr>
          <w:rFonts w:ascii="Consolas" w:hAnsi="Consolas"/>
          <w:sz w:val="18"/>
        </w:rPr>
        <w:t>NC_082667.1     94935667   .--.............-.-.-.--.--.--.--.--.--.--.--.-.              94935692</w:t>
      </w:r>
    </w:p>
    <w:p>
      <w:r>
        <w:rPr>
          <w:rFonts w:ascii="Consolas" w:hAnsi="Consolas"/>
          <w:sz w:val="18"/>
        </w:rPr>
        <w:t>NC_082667.1     108950557  .--.............-.-.-.--.--.--.--.--.                         108950578</w:t>
      </w:r>
    </w:p>
    <w:p>
      <w:r>
        <w:rPr>
          <w:rFonts w:ascii="Consolas" w:hAnsi="Consolas"/>
          <w:sz w:val="18"/>
        </w:rPr>
        <w:t>NC_082667.1     5155285    .--.............-.-.-.T-.--.--.--.--T--.--.--.-.              5155259</w:t>
      </w:r>
    </w:p>
    <w:p>
      <w:r>
        <w:rPr>
          <w:rFonts w:ascii="Consolas" w:hAnsi="Consolas"/>
          <w:sz w:val="18"/>
        </w:rPr>
        <w:t>NC_082667.1     53144194   .--.............-.-.-.--.--.--.--.--.--.--.--.-.              53144219</w:t>
      </w:r>
    </w:p>
    <w:p>
      <w:r>
        <w:rPr>
          <w:rFonts w:ascii="Consolas" w:hAnsi="Consolas"/>
          <w:sz w:val="18"/>
        </w:rPr>
        <w:t>NC_082667.1     58641629   .--.............-.-.-.--.--.--.--.--.--.--.--.-.              58641604</w:t>
      </w:r>
    </w:p>
    <w:p>
      <w:r>
        <w:rPr>
          <w:rFonts w:ascii="Consolas" w:hAnsi="Consolas"/>
          <w:sz w:val="18"/>
        </w:rPr>
        <w:t>NC_082667.1     68310964   .--.............-.-.----.--.--.--.--T--.--.--.-.              68310988</w:t>
      </w:r>
    </w:p>
    <w:p>
      <w:r>
        <w:rPr>
          <w:rFonts w:ascii="Consolas" w:hAnsi="Consolas"/>
          <w:sz w:val="18"/>
        </w:rPr>
        <w:t>NC_082667.1     96973012   .--.............-.-.-.--.--.--.--.--.--.                      96972990</w:t>
      </w:r>
    </w:p>
    <w:p>
      <w:r>
        <w:rPr>
          <w:rFonts w:ascii="Consolas" w:hAnsi="Consolas"/>
          <w:sz w:val="18"/>
        </w:rPr>
        <w:t>NC_082667.1     16600899   .--.............-.-.-.--.--.--.--.--.--.--.--.-.-.            16600925</w:t>
      </w:r>
    </w:p>
    <w:p>
      <w:r>
        <w:rPr>
          <w:rFonts w:ascii="Consolas" w:hAnsi="Consolas"/>
          <w:sz w:val="18"/>
        </w:rPr>
        <w:t>NC_082667.1     27760982   .--.............-.-.-.--.--.--.--.--.--.--.--.-.              27760957</w:t>
      </w:r>
    </w:p>
    <w:p>
      <w:r>
        <w:rPr>
          <w:rFonts w:ascii="Consolas" w:hAnsi="Consolas"/>
          <w:sz w:val="18"/>
        </w:rPr>
        <w:t>NC_082667.1     34653572   .--.............-.-.-.-----.--.-----.--.--.--.-.              34653549</w:t>
      </w:r>
    </w:p>
    <w:p>
      <w:r>
        <w:rPr>
          <w:rFonts w:ascii="Consolas" w:hAnsi="Consolas"/>
          <w:sz w:val="18"/>
        </w:rPr>
        <w:t>NC_082667.1     47546113   .--.............-.-.-.--.--.--.--.--.--.--.--.-.              47546088</w:t>
      </w:r>
    </w:p>
    <w:p>
      <w:r>
        <w:rPr>
          <w:rFonts w:ascii="Consolas" w:hAnsi="Consolas"/>
          <w:sz w:val="18"/>
        </w:rPr>
        <w:t>NC_082667.1     70394775   .--.............-.-.-.-----.--.-----.--.--.--.-.              70394798</w:t>
      </w:r>
    </w:p>
    <w:p>
      <w:r>
        <w:rPr>
          <w:rFonts w:ascii="Consolas" w:hAnsi="Consolas"/>
          <w:sz w:val="18"/>
        </w:rPr>
        <w:t>NC_082667.1     87527954   .--.............-.-.-.--.--.--.--.--.--.                      87527932</w:t>
      </w:r>
    </w:p>
    <w:p>
      <w:r>
        <w:rPr>
          <w:rFonts w:ascii="Consolas" w:hAnsi="Consolas"/>
          <w:sz w:val="18"/>
        </w:rPr>
        <w:t>NC_082667.1     97146656   .--.............-.-.-.--.--.--.--.--.--.--.--.-.              97146681</w:t>
      </w:r>
    </w:p>
    <w:p>
      <w:r>
        <w:rPr>
          <w:rFonts w:ascii="Consolas" w:hAnsi="Consolas"/>
          <w:sz w:val="18"/>
        </w:rPr>
        <w:t>NC_082667.1     98476531   .--.............-.-.-.--.--.--.--.--.--.--.--.-.              98476506</w:t>
      </w:r>
    </w:p>
    <w:p>
      <w:r>
        <w:rPr>
          <w:rFonts w:ascii="Consolas" w:hAnsi="Consolas"/>
          <w:sz w:val="18"/>
        </w:rPr>
        <w:t>NC_082667.1     106549372  .--.............-.-.-.--.--.--.--.--.--.--.--.-.              106549397</w:t>
      </w:r>
    </w:p>
    <w:p>
      <w:r>
        <w:rPr>
          <w:rFonts w:ascii="Consolas" w:hAnsi="Consolas"/>
          <w:sz w:val="18"/>
        </w:rPr>
        <w:t>NC_082667.1     7957503    .--.............-.-.-.--.--.--.--.--.--.--.--.-.              7957478</w:t>
      </w:r>
    </w:p>
    <w:p>
      <w:r>
        <w:rPr>
          <w:rFonts w:ascii="Consolas" w:hAnsi="Consolas"/>
          <w:sz w:val="18"/>
        </w:rPr>
        <w:t>NC_082667.1     17757785   .--.............-.-.-.--.--.--.--.--.--.--.--.-.              17757810</w:t>
      </w:r>
    </w:p>
    <w:p>
      <w:r>
        <w:rPr>
          <w:rFonts w:ascii="Consolas" w:hAnsi="Consolas"/>
          <w:sz w:val="18"/>
        </w:rPr>
        <w:t>NC_082667.1     34562699   .--.............-.-.-.--.--.--.--.--.--.--.--.-.-.            34562673</w:t>
      </w:r>
    </w:p>
    <w:p>
      <w:r>
        <w:rPr>
          <w:rFonts w:ascii="Consolas" w:hAnsi="Consolas"/>
          <w:sz w:val="18"/>
        </w:rPr>
        <w:t>NC_082667.1     42195514   .--.............-.-.-.--.--.--.--.--.--.A-.--.-.              42195488</w:t>
      </w:r>
    </w:p>
    <w:p>
      <w:r>
        <w:rPr>
          <w:rFonts w:ascii="Consolas" w:hAnsi="Consolas"/>
          <w:sz w:val="18"/>
        </w:rPr>
        <w:t>NC_082667.1     46298448   .--.............-.-.-.--.--.--.--.--.--.--.--.-.              46298423</w:t>
      </w:r>
    </w:p>
    <w:p>
      <w:r>
        <w:rPr>
          <w:rFonts w:ascii="Consolas" w:hAnsi="Consolas"/>
          <w:sz w:val="18"/>
        </w:rPr>
        <w:t>NC_082667.1     52102541   .--.............-.-.-.--.--.--.--.--.--.--.--.-.              52102566</w:t>
      </w:r>
    </w:p>
    <w:p>
      <w:r>
        <w:rPr>
          <w:rFonts w:ascii="Consolas" w:hAnsi="Consolas"/>
          <w:sz w:val="18"/>
        </w:rPr>
        <w:t>NC_082667.1     61548783   .--.............-.-.-.--.--.--.--.T-.--.--.--.                61548808</w:t>
      </w:r>
    </w:p>
    <w:p>
      <w:r>
        <w:rPr>
          <w:rFonts w:ascii="Consolas" w:hAnsi="Consolas"/>
          <w:sz w:val="18"/>
        </w:rPr>
        <w:t>NC_082667.1     68716536   .--.............-.-.-.T-.--.--.--.                            68716515</w:t>
      </w:r>
    </w:p>
    <w:p>
      <w:r>
        <w:rPr>
          <w:rFonts w:ascii="Consolas" w:hAnsi="Consolas"/>
          <w:sz w:val="18"/>
        </w:rPr>
        <w:t>NC_082667.1     77272582   .--.............-.-.-.--.--.--.--.--.--.--.--.A.-.-.          77272554</w:t>
      </w:r>
    </w:p>
    <w:p>
      <w:r>
        <w:rPr>
          <w:rFonts w:ascii="Consolas" w:hAnsi="Consolas"/>
          <w:sz w:val="18"/>
        </w:rPr>
        <w:t>NC_082667.1     101314180  .--.............-.-.-.--.C-.--.--.                            101314201</w:t>
      </w:r>
    </w:p>
    <w:p>
      <w:r>
        <w:rPr>
          <w:rFonts w:ascii="Consolas" w:hAnsi="Consolas"/>
          <w:sz w:val="18"/>
        </w:rPr>
        <w:t>NC_082666.1     59218050   .--.............-.-.-.--.--.--.--.--.--.--.--.                59218074</w:t>
      </w:r>
    </w:p>
    <w:p>
      <w:r>
        <w:rPr>
          <w:rFonts w:ascii="Consolas" w:hAnsi="Consolas"/>
          <w:sz w:val="18"/>
        </w:rPr>
        <w:t>NC_082666.1     14029466   .--.............-.-.-.--.--.--.--.--.--.--.--A-.-.-.          14029493</w:t>
      </w:r>
    </w:p>
    <w:p>
      <w:r>
        <w:rPr>
          <w:rFonts w:ascii="Consolas" w:hAnsi="Consolas"/>
          <w:sz w:val="18"/>
        </w:rPr>
        <w:t>NC_082666.1     51217531   .--.............-.-.-.--.--.--.--.--.--.--.--.-.              51217556</w:t>
      </w:r>
    </w:p>
    <w:p>
      <w:r>
        <w:rPr>
          <w:rFonts w:ascii="Consolas" w:hAnsi="Consolas"/>
          <w:sz w:val="18"/>
        </w:rPr>
        <w:t>NC_082666.1     78166584   .--.............-.-.-.--.--.--.--.--.--.--.--.-.              78166609</w:t>
      </w:r>
    </w:p>
    <w:p>
      <w:r>
        <w:rPr>
          <w:rFonts w:ascii="Consolas" w:hAnsi="Consolas"/>
          <w:sz w:val="18"/>
        </w:rPr>
        <w:t>NC_082666.1     125687479  .--.............-.-.-.--.--.--.--.--.--.--.--.-.              125687504</w:t>
      </w:r>
    </w:p>
    <w:p>
      <w:r>
        <w:rPr>
          <w:rFonts w:ascii="Consolas" w:hAnsi="Consolas"/>
          <w:sz w:val="18"/>
        </w:rPr>
        <w:t>NC_082666.1     57773108   .--.............-.-.-.--.--.--.--.--.--.--.--.-.              57773133</w:t>
      </w:r>
    </w:p>
    <w:p>
      <w:r>
        <w:rPr>
          <w:rFonts w:ascii="Consolas" w:hAnsi="Consolas"/>
          <w:sz w:val="18"/>
        </w:rPr>
        <w:t>NC_082666.1     63638183   .--.............-.-.-.--.--.--.--.--T--.--.--G-.-.-.          63638210</w:t>
      </w:r>
    </w:p>
    <w:p>
      <w:r>
        <w:rPr>
          <w:rFonts w:ascii="Consolas" w:hAnsi="Consolas"/>
          <w:sz w:val="18"/>
        </w:rPr>
        <w:t>NC_082666.1     15630952   .--.............-.-.-.--.--.--.--.--.--.--.--.                15630928</w:t>
      </w:r>
    </w:p>
    <w:p>
      <w:r>
        <w:rPr>
          <w:rFonts w:ascii="Consolas" w:hAnsi="Consolas"/>
          <w:sz w:val="18"/>
        </w:rPr>
        <w:t>NC_082666.1     32321037   .--.............-.-.-.--.--.--.--.--.--.--.--.                32321061</w:t>
      </w:r>
    </w:p>
    <w:p>
      <w:r>
        <w:rPr>
          <w:rFonts w:ascii="Consolas" w:hAnsi="Consolas"/>
          <w:sz w:val="18"/>
        </w:rPr>
        <w:t>NC_082666.1     32403393   .--.............-.-.-.--.--.--.--.--.--.--.--.-.              32403418</w:t>
      </w:r>
    </w:p>
    <w:p>
      <w:r>
        <w:rPr>
          <w:rFonts w:ascii="Consolas" w:hAnsi="Consolas"/>
          <w:sz w:val="18"/>
        </w:rPr>
        <w:t>NC_082666.1     34848476   .--.............-.-.-.--.--.--.--.--.--.--.--.                34848452</w:t>
      </w:r>
    </w:p>
    <w:p>
      <w:r>
        <w:rPr>
          <w:rFonts w:ascii="Consolas" w:hAnsi="Consolas"/>
          <w:sz w:val="18"/>
        </w:rPr>
        <w:t>NC_082666.1     39748174   .--.............-.-.-.--.--.--.--.--.--.--.--.                39748198</w:t>
      </w:r>
    </w:p>
    <w:p>
      <w:r>
        <w:rPr>
          <w:rFonts w:ascii="Consolas" w:hAnsi="Consolas"/>
          <w:sz w:val="18"/>
        </w:rPr>
        <w:t>NC_082666.1     41948655   .--.............-.-.-.--.--.--.--.--.--.--.--.                41948631</w:t>
      </w:r>
    </w:p>
    <w:p>
      <w:r>
        <w:rPr>
          <w:rFonts w:ascii="Consolas" w:hAnsi="Consolas"/>
          <w:sz w:val="18"/>
        </w:rPr>
        <w:t>NC_082666.1     42474228   .--.............-.-.-.--.--.--.--.--.--.--.--.                42474204</w:t>
      </w:r>
    </w:p>
    <w:p>
      <w:r>
        <w:rPr>
          <w:rFonts w:ascii="Consolas" w:hAnsi="Consolas"/>
          <w:sz w:val="18"/>
        </w:rPr>
        <w:t>NC_082666.1     43907821   .--.............-.-.-.--.--.--.--.--.--.--.--.                43907797</w:t>
      </w:r>
    </w:p>
    <w:p>
      <w:r>
        <w:rPr>
          <w:rFonts w:ascii="Consolas" w:hAnsi="Consolas"/>
          <w:sz w:val="18"/>
        </w:rPr>
        <w:t>NC_082666.1     51100643   .--.............-.-.-.--.--.--.--.--.--.--.--.A.-.-.          51100671</w:t>
      </w:r>
    </w:p>
    <w:p>
      <w:r>
        <w:rPr>
          <w:rFonts w:ascii="Consolas" w:hAnsi="Consolas"/>
          <w:sz w:val="18"/>
        </w:rPr>
        <w:t>NC_082666.1     64980736   .--.............-.-.-.--.--.--.--.--.--.--.--.                64980760</w:t>
      </w:r>
    </w:p>
    <w:p>
      <w:r>
        <w:rPr>
          <w:rFonts w:ascii="Consolas" w:hAnsi="Consolas"/>
          <w:sz w:val="18"/>
        </w:rPr>
        <w:t>NC_082666.1     67680058   .--.............-.-.-.--.--.--.--.--T--.--.--.-.-.            67680084</w:t>
      </w:r>
    </w:p>
    <w:p>
      <w:r>
        <w:rPr>
          <w:rFonts w:ascii="Consolas" w:hAnsi="Consolas"/>
          <w:sz w:val="18"/>
        </w:rPr>
        <w:t>NC_082666.1     68620486   .--.............-.-.-.--.--.--.--.--.--.--.--.                68620462</w:t>
      </w:r>
    </w:p>
    <w:p>
      <w:r>
        <w:rPr>
          <w:rFonts w:ascii="Consolas" w:hAnsi="Consolas"/>
          <w:sz w:val="18"/>
        </w:rPr>
        <w:t>NC_082666.1     117991034  .--.............-.-.-.--.--.--.--.--.--.--.--.                117991058</w:t>
      </w:r>
    </w:p>
    <w:p>
      <w:r>
        <w:rPr>
          <w:rFonts w:ascii="Consolas" w:hAnsi="Consolas"/>
          <w:sz w:val="18"/>
        </w:rPr>
        <w:t>NC_082666.1     120062311  .--.............-.-.-.--.--.--.--.--.--.--.--.-.              120062336</w:t>
      </w:r>
    </w:p>
    <w:p>
      <w:r>
        <w:rPr>
          <w:rFonts w:ascii="Consolas" w:hAnsi="Consolas"/>
          <w:sz w:val="18"/>
        </w:rPr>
        <w:t>NC_082666.1     126475421  .--.............-.-.-.--.--.--.--.--.--.--.--.-.-.-C--.-.     126475392</w:t>
      </w:r>
    </w:p>
    <w:p>
      <w:r>
        <w:rPr>
          <w:rFonts w:ascii="Consolas" w:hAnsi="Consolas"/>
          <w:sz w:val="18"/>
        </w:rPr>
        <w:t>NC_082666.1     22193145   .--.............-.-.-.--.--.--.--.--.--.--.--.                22193169</w:t>
      </w:r>
    </w:p>
    <w:p>
      <w:r>
        <w:rPr>
          <w:rFonts w:ascii="Consolas" w:hAnsi="Consolas"/>
          <w:sz w:val="18"/>
        </w:rPr>
        <w:t>NC_082666.1     28254261   .--.............-.-.-.--.--.--.--.--.--.--.C-.-.-.-.          28254289</w:t>
      </w:r>
    </w:p>
    <w:p>
      <w:r>
        <w:rPr>
          <w:rFonts w:ascii="Consolas" w:hAnsi="Consolas"/>
          <w:sz w:val="18"/>
        </w:rPr>
        <w:t>NC_082666.1     5723537    .--.............-.-.-.--.--.--.--.--.--.--.--.-.-.-.          5723564</w:t>
      </w:r>
    </w:p>
    <w:p>
      <w:r>
        <w:rPr>
          <w:rFonts w:ascii="Consolas" w:hAnsi="Consolas"/>
          <w:sz w:val="18"/>
        </w:rPr>
        <w:t>NC_082666.1     6526869    .--.............-.-.-.--.--.--.--.--.--.--.--.                6526893</w:t>
      </w:r>
    </w:p>
    <w:p>
      <w:r>
        <w:rPr>
          <w:rFonts w:ascii="Consolas" w:hAnsi="Consolas"/>
          <w:sz w:val="18"/>
        </w:rPr>
        <w:t>NC_082666.1     15699923   .--.............-.-.-.--.--.--.--.--.--.--.--.                15699899</w:t>
      </w:r>
    </w:p>
    <w:p>
      <w:r>
        <w:rPr>
          <w:rFonts w:ascii="Consolas" w:hAnsi="Consolas"/>
          <w:sz w:val="18"/>
        </w:rPr>
        <w:t>NC_082666.1     17569697   .--.............-.-.-.--.--.--.--.--.--.--.--.-.              17569672</w:t>
      </w:r>
    </w:p>
    <w:p>
      <w:r>
        <w:rPr>
          <w:rFonts w:ascii="Consolas" w:hAnsi="Consolas"/>
          <w:sz w:val="18"/>
        </w:rPr>
        <w:t>NC_082666.1     24026423   .--.............-.-.-.--.--.--.--.--.--.--.--.                24026447</w:t>
      </w:r>
    </w:p>
    <w:p>
      <w:r>
        <w:rPr>
          <w:rFonts w:ascii="Consolas" w:hAnsi="Consolas"/>
          <w:sz w:val="18"/>
        </w:rPr>
        <w:t>NC_082666.1     33481571   .--.............-.-.-.--.--.--.--.--.--.--.--.                33481547</w:t>
      </w:r>
    </w:p>
    <w:p>
      <w:r>
        <w:rPr>
          <w:rFonts w:ascii="Consolas" w:hAnsi="Consolas"/>
          <w:sz w:val="18"/>
        </w:rPr>
        <w:t>NC_082666.1     82579826   .--.............-.-.-.--.--.--.--.--.--.--.--.                82579802</w:t>
      </w:r>
    </w:p>
    <w:p>
      <w:r>
        <w:rPr>
          <w:rFonts w:ascii="Consolas" w:hAnsi="Consolas"/>
          <w:sz w:val="18"/>
        </w:rPr>
        <w:t>NC_082666.1     113825515  .--.............-.-.-.--.--.--.--.--.--.--.--.-.-.-.          113825488</w:t>
      </w:r>
    </w:p>
    <w:p>
      <w:r>
        <w:rPr>
          <w:rFonts w:ascii="Consolas" w:hAnsi="Consolas"/>
          <w:sz w:val="18"/>
        </w:rPr>
        <w:t>NC_082666.1     118023100  .--.............-.-.-.--.--.--.--.--.--.--.--.                118023124</w:t>
      </w:r>
    </w:p>
    <w:p>
      <w:r>
        <w:rPr>
          <w:rFonts w:ascii="Consolas" w:hAnsi="Consolas"/>
          <w:sz w:val="18"/>
        </w:rPr>
        <w:t>NC_082666.1     121992536  .--.............-.-.-.--.--.--.--.--.--.--.--.-.-.-.          121992509</w:t>
      </w:r>
    </w:p>
    <w:p>
      <w:r>
        <w:rPr>
          <w:rFonts w:ascii="Consolas" w:hAnsi="Consolas"/>
          <w:sz w:val="18"/>
        </w:rPr>
        <w:t>NC_082666.1     7395762    .--.............-.-.-.--.--.--.--.--.--.--.--.                7395786</w:t>
      </w:r>
    </w:p>
    <w:p>
      <w:r>
        <w:rPr>
          <w:rFonts w:ascii="Consolas" w:hAnsi="Consolas"/>
          <w:sz w:val="18"/>
        </w:rPr>
        <w:t>NC_082666.1     13471402   .--.............-.-.-.--.--.--.--.--.--.--.--.                13471426</w:t>
      </w:r>
    </w:p>
    <w:p>
      <w:r>
        <w:rPr>
          <w:rFonts w:ascii="Consolas" w:hAnsi="Consolas"/>
          <w:sz w:val="18"/>
        </w:rPr>
        <w:t>NC_082666.1     13789599   .--.............-.-.-.--.--.--.--.--T--.--.--.-.              13789574</w:t>
      </w:r>
    </w:p>
    <w:p>
      <w:r>
        <w:rPr>
          <w:rFonts w:ascii="Consolas" w:hAnsi="Consolas"/>
          <w:sz w:val="18"/>
        </w:rPr>
        <w:t>NC_082666.1     32276517   .--.............-.-.-.--.--.--.--.--.--.--.--.-A-.-.          32276490</w:t>
      </w:r>
    </w:p>
    <w:p>
      <w:r>
        <w:rPr>
          <w:rFonts w:ascii="Consolas" w:hAnsi="Consolas"/>
          <w:sz w:val="18"/>
        </w:rPr>
        <w:t>NC_082666.1     49914745   .--.............-.-.-.--.--.--.--.--.--.--.                   49914722</w:t>
      </w:r>
    </w:p>
    <w:p>
      <w:r>
        <w:rPr>
          <w:rFonts w:ascii="Consolas" w:hAnsi="Consolas"/>
          <w:sz w:val="18"/>
        </w:rPr>
        <w:t>NC_082666.1     70792221   .--.............-.-.-.--.--.--.--.--.--.--.--C-.-.-.          70792248</w:t>
      </w:r>
    </w:p>
    <w:p>
      <w:r>
        <w:rPr>
          <w:rFonts w:ascii="Consolas" w:hAnsi="Consolas"/>
          <w:sz w:val="18"/>
        </w:rPr>
        <w:t>NC_082666.1     71203962   .--.............-.-.-.--.--.--.--C--.--.--.--.                71203938</w:t>
      </w:r>
    </w:p>
    <w:p>
      <w:r>
        <w:rPr>
          <w:rFonts w:ascii="Consolas" w:hAnsi="Consolas"/>
          <w:sz w:val="18"/>
        </w:rPr>
        <w:t>NC_082666.1     79867087   .--.............-.-.-.--.--.--.--.--.--.--.--.-A-.-.          79867060</w:t>
      </w:r>
    </w:p>
    <w:p>
      <w:r>
        <w:rPr>
          <w:rFonts w:ascii="Consolas" w:hAnsi="Consolas"/>
          <w:sz w:val="18"/>
        </w:rPr>
        <w:t>NC_082666.1     20594441   .--.............-.-.-.--.--.--.--.--T--.--.--G-.-.-.          20594414</w:t>
      </w:r>
    </w:p>
    <w:p>
      <w:r>
        <w:rPr>
          <w:rFonts w:ascii="Consolas" w:hAnsi="Consolas"/>
          <w:sz w:val="18"/>
        </w:rPr>
        <w:t>NC_082666.1     70716016   .--.............-.-.-.--.--.--C--.--.--.--.                   70716039</w:t>
      </w:r>
    </w:p>
    <w:p>
      <w:r>
        <w:rPr>
          <w:rFonts w:ascii="Consolas" w:hAnsi="Consolas"/>
          <w:sz w:val="18"/>
        </w:rPr>
        <w:t>NC_082666.1     79927145   .--.............-.-.-.--.--.--.--.--.--.--.--.-.              79927170</w:t>
      </w:r>
    </w:p>
    <w:p>
      <w:r>
        <w:rPr>
          <w:rFonts w:ascii="Consolas" w:hAnsi="Consolas"/>
          <w:sz w:val="18"/>
        </w:rPr>
        <w:t>NC_082666.1     30849327   .--.............-.-.-.--.--.--.--.--.--.--.--.                30849351</w:t>
      </w:r>
    </w:p>
    <w:p>
      <w:r>
        <w:rPr>
          <w:rFonts w:ascii="Consolas" w:hAnsi="Consolas"/>
          <w:sz w:val="18"/>
        </w:rPr>
        <w:t>NC_082666.1     4268754    .--.............-.-.-.--.--.--.--.--.--.--.--.                4268730</w:t>
      </w:r>
    </w:p>
    <w:p>
      <w:r>
        <w:rPr>
          <w:rFonts w:ascii="Consolas" w:hAnsi="Consolas"/>
          <w:sz w:val="18"/>
        </w:rPr>
        <w:t>NC_082666.1     8232466    .--.............-.-.-.--.--.--.--.--.--.--.--.                8232490</w:t>
      </w:r>
    </w:p>
    <w:p>
      <w:r>
        <w:rPr>
          <w:rFonts w:ascii="Consolas" w:hAnsi="Consolas"/>
          <w:sz w:val="18"/>
        </w:rPr>
        <w:t>NC_082666.1     10793484   .--.............-.-.-.--.--.--.--.--.--.--.--.-.-.            10793510</w:t>
      </w:r>
    </w:p>
    <w:p>
      <w:r>
        <w:rPr>
          <w:rFonts w:ascii="Consolas" w:hAnsi="Consolas"/>
          <w:sz w:val="18"/>
        </w:rPr>
        <w:t>NC_082666.1     16621773   .--.............-.-.-.--.--.--.--.--.--.--.--.A.-.-.          16621745</w:t>
      </w:r>
    </w:p>
    <w:p>
      <w:r>
        <w:rPr>
          <w:rFonts w:ascii="Consolas" w:hAnsi="Consolas"/>
          <w:sz w:val="18"/>
        </w:rPr>
        <w:t>NC_082666.1     27324071   .--.............-.-.-.--.--.--.--.--.--.--.--.                27324095</w:t>
      </w:r>
    </w:p>
    <w:p>
      <w:r>
        <w:rPr>
          <w:rFonts w:ascii="Consolas" w:hAnsi="Consolas"/>
          <w:sz w:val="18"/>
        </w:rPr>
        <w:t>NC_082666.1     35300243   .--.............-.-.-.--.--.--.--.--.--.--.--.                35300267</w:t>
      </w:r>
    </w:p>
    <w:p>
      <w:r>
        <w:rPr>
          <w:rFonts w:ascii="Consolas" w:hAnsi="Consolas"/>
          <w:sz w:val="18"/>
        </w:rPr>
        <w:t>NC_082666.1     37224201   .--.............-.-.-.--.--.--.--.--.--.--.--.                37224177</w:t>
      </w:r>
    </w:p>
    <w:p>
      <w:r>
        <w:rPr>
          <w:rFonts w:ascii="Consolas" w:hAnsi="Consolas"/>
          <w:sz w:val="18"/>
        </w:rPr>
        <w:t>NC_082666.1     37300914   .--.............-.-.-.--.--.--.--.--.--.--.--.                37300938</w:t>
      </w:r>
    </w:p>
    <w:p>
      <w:r>
        <w:rPr>
          <w:rFonts w:ascii="Consolas" w:hAnsi="Consolas"/>
          <w:sz w:val="18"/>
        </w:rPr>
        <w:t>NC_082666.1     39039174   .--.............-.-.-.--.--.--.--.--.--.--.--.-.-.            39039148</w:t>
      </w:r>
    </w:p>
    <w:p>
      <w:r>
        <w:rPr>
          <w:rFonts w:ascii="Consolas" w:hAnsi="Consolas"/>
          <w:sz w:val="18"/>
        </w:rPr>
        <w:t>NC_082666.1     39365019   .--.............-.-.-.--.--.--.--.--.--.--.--.-.-.            39365045</w:t>
      </w:r>
    </w:p>
    <w:p>
      <w:r>
        <w:rPr>
          <w:rFonts w:ascii="Consolas" w:hAnsi="Consolas"/>
          <w:sz w:val="18"/>
        </w:rPr>
        <w:t>NC_082666.1     41352123   .--.............-.-.-.--.--.--.--.--.--.--.--.-.              41352148</w:t>
      </w:r>
    </w:p>
    <w:p>
      <w:r>
        <w:rPr>
          <w:rFonts w:ascii="Consolas" w:hAnsi="Consolas"/>
          <w:sz w:val="18"/>
        </w:rPr>
        <w:t>NC_082666.1     47332523   .--.............-.-.-.--.--.--.--.--.--.--.--.                47332547</w:t>
      </w:r>
    </w:p>
    <w:p>
      <w:r>
        <w:rPr>
          <w:rFonts w:ascii="Consolas" w:hAnsi="Consolas"/>
          <w:sz w:val="18"/>
        </w:rPr>
        <w:t>NC_082666.1     48353875   .--.............-.-.-.--.--.--.--.--.--.--.--.-.-.            48353901</w:t>
      </w:r>
    </w:p>
    <w:p>
      <w:r>
        <w:rPr>
          <w:rFonts w:ascii="Consolas" w:hAnsi="Consolas"/>
          <w:sz w:val="18"/>
        </w:rPr>
        <w:t>NC_082666.1     48966729   .--.............-.-.-.--.--.--.--.--.--.--.--.-.-.            48966755</w:t>
      </w:r>
    </w:p>
    <w:p>
      <w:r>
        <w:rPr>
          <w:rFonts w:ascii="Consolas" w:hAnsi="Consolas"/>
          <w:sz w:val="18"/>
        </w:rPr>
        <w:t>NC_082666.1     50319200   .--.............-.-.-.--.--.--.--.--.--.--.--.                50319176</w:t>
      </w:r>
    </w:p>
    <w:p>
      <w:r>
        <w:rPr>
          <w:rFonts w:ascii="Consolas" w:hAnsi="Consolas"/>
          <w:sz w:val="18"/>
        </w:rPr>
        <w:t>NC_082666.1     56122005   .--.............-.-.-.--.--.--.--.--.--.--.--.-.              56122030</w:t>
      </w:r>
    </w:p>
    <w:p>
      <w:r>
        <w:rPr>
          <w:rFonts w:ascii="Consolas" w:hAnsi="Consolas"/>
          <w:sz w:val="18"/>
        </w:rPr>
        <w:t>NC_082666.1     66857246   .--.............-.-.-.--.--.--.--.--.--.--.--.-.              66857271</w:t>
      </w:r>
    </w:p>
    <w:p>
      <w:r>
        <w:rPr>
          <w:rFonts w:ascii="Consolas" w:hAnsi="Consolas"/>
          <w:sz w:val="18"/>
        </w:rPr>
        <w:t>NC_082666.1     67466396   .--.............-.-.-.--.--.--.--.--.--.--.--.                67466420</w:t>
      </w:r>
    </w:p>
    <w:p>
      <w:r>
        <w:rPr>
          <w:rFonts w:ascii="Consolas" w:hAnsi="Consolas"/>
          <w:sz w:val="18"/>
        </w:rPr>
        <w:t>NC_082666.1     71423475   .--.............-.-.-.--.--.--.--.--.--.--.--.                71423451</w:t>
      </w:r>
    </w:p>
    <w:p>
      <w:r>
        <w:rPr>
          <w:rFonts w:ascii="Consolas" w:hAnsi="Consolas"/>
          <w:sz w:val="18"/>
        </w:rPr>
        <w:t>NC_082666.1     78816746   .--.............-.-.-.--.--.--.--.--.--.--.--.-.              78816721</w:t>
      </w:r>
    </w:p>
    <w:p>
      <w:r>
        <w:rPr>
          <w:rFonts w:ascii="Consolas" w:hAnsi="Consolas"/>
          <w:sz w:val="18"/>
        </w:rPr>
        <w:t>NC_082666.1     113944378  .--.............-.-.-.--.--.--.--.--.--.--.--.-.-.            113944352</w:t>
      </w:r>
    </w:p>
    <w:p>
      <w:r>
        <w:rPr>
          <w:rFonts w:ascii="Consolas" w:hAnsi="Consolas"/>
          <w:sz w:val="18"/>
        </w:rPr>
        <w:t>NC_082666.1     124427551  .--.............-.-.-.--.--.--.--.--.--.--.--.                124427527</w:t>
      </w:r>
    </w:p>
    <w:p>
      <w:r>
        <w:rPr>
          <w:rFonts w:ascii="Consolas" w:hAnsi="Consolas"/>
          <w:sz w:val="18"/>
        </w:rPr>
        <w:t>NC_082666.1     127920821  .--.............-.-.-.--.--.--.--.--.--.--.--.-.              127920846</w:t>
      </w:r>
    </w:p>
    <w:p>
      <w:r>
        <w:rPr>
          <w:rFonts w:ascii="Consolas" w:hAnsi="Consolas"/>
          <w:sz w:val="18"/>
        </w:rPr>
        <w:t>NC_082666.1     7061104    .--.............-.-.-.--.--.--.--.--T--.--.--.-.              7061079</w:t>
      </w:r>
    </w:p>
    <w:p>
      <w:r>
        <w:rPr>
          <w:rFonts w:ascii="Consolas" w:hAnsi="Consolas"/>
          <w:sz w:val="18"/>
        </w:rPr>
        <w:t>NC_082666.1     39365015   .--.............-.-.-.--.--.--.--.--.--.--.--.                39365039</w:t>
      </w:r>
    </w:p>
    <w:p>
      <w:r>
        <w:rPr>
          <w:rFonts w:ascii="Consolas" w:hAnsi="Consolas"/>
          <w:sz w:val="18"/>
        </w:rPr>
        <w:t>NC_082666.1     47332551   .--.............-.-.-.--.--.--.--.--T--.--.--.-.-.            47332577</w:t>
      </w:r>
    </w:p>
    <w:p>
      <w:r>
        <w:rPr>
          <w:rFonts w:ascii="Consolas" w:hAnsi="Consolas"/>
          <w:sz w:val="18"/>
        </w:rPr>
        <w:t>NC_082666.1     55881046   .--.............-.-.-.--.--.--.--.--G--.--.--.                55881022</w:t>
      </w:r>
    </w:p>
    <w:p>
      <w:r>
        <w:rPr>
          <w:rFonts w:ascii="Consolas" w:hAnsi="Consolas"/>
          <w:sz w:val="18"/>
        </w:rPr>
        <w:t>NC_082666.1     114509653  .--.............-.-.-.--.--.--.--.--.--.--.--G-.-.            114509627</w:t>
      </w:r>
    </w:p>
    <w:p>
      <w:r>
        <w:rPr>
          <w:rFonts w:ascii="Consolas" w:hAnsi="Consolas"/>
          <w:sz w:val="18"/>
        </w:rPr>
        <w:t>NC_082666.1     120023667  .--.............-.-.-.--.--.--.--.--T--.--.--.-.              120023642</w:t>
      </w:r>
    </w:p>
    <w:p>
      <w:r>
        <w:rPr>
          <w:rFonts w:ascii="Consolas" w:hAnsi="Consolas"/>
          <w:sz w:val="18"/>
        </w:rPr>
        <w:t>NC_082666.1     32987798   .--.............-.-.-.--C--A--.--.--.--.--.                   32987775</w:t>
      </w:r>
    </w:p>
    <w:p>
      <w:r>
        <w:rPr>
          <w:rFonts w:ascii="Consolas" w:hAnsi="Consolas"/>
          <w:sz w:val="18"/>
        </w:rPr>
        <w:t>NC_082666.1     46410377   .--.............-.-.-.--.--.--.--.--.--.--.--.-.              46410352</w:t>
      </w:r>
    </w:p>
    <w:p>
      <w:r>
        <w:rPr>
          <w:rFonts w:ascii="Consolas" w:hAnsi="Consolas"/>
          <w:sz w:val="18"/>
        </w:rPr>
        <w:t>NC_082666.1     50256989   .--.............-.-.-.--.--A--.--.--T--.--.--.-.-.            50257015</w:t>
      </w:r>
    </w:p>
    <w:p>
      <w:r>
        <w:rPr>
          <w:rFonts w:ascii="Consolas" w:hAnsi="Consolas"/>
          <w:sz w:val="18"/>
        </w:rPr>
        <w:t>NC_082666.1     59218066   .--.............-.-.-.--.--.--.--C--T--.--.--.-.-.            59218092</w:t>
      </w:r>
    </w:p>
    <w:p>
      <w:r>
        <w:rPr>
          <w:rFonts w:ascii="Consolas" w:hAnsi="Consolas"/>
          <w:sz w:val="18"/>
        </w:rPr>
        <w:t>NC_082666.1     65872998   .--.............-.-.-.--.--.--.--.--.--.--.                   65873021</w:t>
      </w:r>
    </w:p>
    <w:p>
      <w:r>
        <w:rPr>
          <w:rFonts w:ascii="Consolas" w:hAnsi="Consolas"/>
          <w:sz w:val="18"/>
        </w:rPr>
        <w:t>NC_082666.1     130613253  .--.............-.-.-.--.--.--.--.--.--.--.--.-.              130613228</w:t>
      </w:r>
    </w:p>
    <w:p>
      <w:r>
        <w:rPr>
          <w:rFonts w:ascii="Consolas" w:hAnsi="Consolas"/>
          <w:sz w:val="18"/>
        </w:rPr>
        <w:t>NC_082666.1     19646061   .--.............-.-.-.--.--.--.--.--.--.--.A-.-.-.-.          19646033</w:t>
      </w:r>
    </w:p>
    <w:p>
      <w:r>
        <w:rPr>
          <w:rFonts w:ascii="Consolas" w:hAnsi="Consolas"/>
          <w:sz w:val="18"/>
        </w:rPr>
        <w:t>NC_082666.1     137649     .--.............-.-.-.--.--.--.--.--.--.--.--.                137673</w:t>
      </w:r>
    </w:p>
    <w:p>
      <w:r>
        <w:rPr>
          <w:rFonts w:ascii="Consolas" w:hAnsi="Consolas"/>
          <w:sz w:val="18"/>
        </w:rPr>
        <w:t>NC_082666.1     137657     .--.............-.-.-.--.--.--.--.--.--.--.--.-.              137682</w:t>
      </w:r>
    </w:p>
    <w:p>
      <w:r>
        <w:rPr>
          <w:rFonts w:ascii="Consolas" w:hAnsi="Consolas"/>
          <w:sz w:val="18"/>
        </w:rPr>
        <w:t>NC_082666.1     2736274    .--.............-.-.-.--.--.--.--.--.--.--.--.A.-.-.          2736246</w:t>
      </w:r>
    </w:p>
    <w:p>
      <w:r>
        <w:rPr>
          <w:rFonts w:ascii="Consolas" w:hAnsi="Consolas"/>
          <w:sz w:val="18"/>
        </w:rPr>
        <w:t>NC_082666.1     5502724    .--.............-.-.-.--.--.--.--.--.--.--.--.-.              5502699</w:t>
      </w:r>
    </w:p>
    <w:p>
      <w:r>
        <w:rPr>
          <w:rFonts w:ascii="Consolas" w:hAnsi="Consolas"/>
          <w:sz w:val="18"/>
        </w:rPr>
        <w:t>NC_082666.1     5502728    .--.............-.-.-.--.--.--.--.--.--.--.--.                5502704</w:t>
      </w:r>
    </w:p>
    <w:p>
      <w:r>
        <w:rPr>
          <w:rFonts w:ascii="Consolas" w:hAnsi="Consolas"/>
          <w:sz w:val="18"/>
        </w:rPr>
        <w:t>NC_082666.1     8232474    .--.............-.-.-.--.--.--.--.--.--.--.--.-.              8232499</w:t>
      </w:r>
    </w:p>
    <w:p>
      <w:r>
        <w:rPr>
          <w:rFonts w:ascii="Consolas" w:hAnsi="Consolas"/>
          <w:sz w:val="18"/>
        </w:rPr>
        <w:t>NC_082666.1     8804796    .--.............-.-.-.--.--.--.--.--.--.--.--.-.              8804821</w:t>
      </w:r>
    </w:p>
    <w:p>
      <w:r>
        <w:rPr>
          <w:rFonts w:ascii="Consolas" w:hAnsi="Consolas"/>
          <w:sz w:val="18"/>
        </w:rPr>
        <w:t>NC_082666.1     15166647   .--.............-.-.-.--.--.--.--.--.--.--.--.-.              15166622</w:t>
      </w:r>
    </w:p>
    <w:p>
      <w:r>
        <w:rPr>
          <w:rFonts w:ascii="Consolas" w:hAnsi="Consolas"/>
          <w:sz w:val="18"/>
        </w:rPr>
        <w:t>NC_082666.1     15527985   .--.............-.-.-.--.--.--.--.--.--.--.--.                15527961</w:t>
      </w:r>
    </w:p>
    <w:p>
      <w:r>
        <w:rPr>
          <w:rFonts w:ascii="Consolas" w:hAnsi="Consolas"/>
          <w:sz w:val="18"/>
        </w:rPr>
        <w:t>NC_082666.1     16508344   .--.............-.-.-.--.--.--.--.--.--.--.--.-.              16508319</w:t>
      </w:r>
    </w:p>
    <w:p>
      <w:r>
        <w:rPr>
          <w:rFonts w:ascii="Consolas" w:hAnsi="Consolas"/>
          <w:sz w:val="18"/>
        </w:rPr>
        <w:t>NC_082666.1     16567176   .--.............-.-.-.--.--.--.--.--.--.--.--.                16567200</w:t>
      </w:r>
    </w:p>
    <w:p>
      <w:r>
        <w:rPr>
          <w:rFonts w:ascii="Consolas" w:hAnsi="Consolas"/>
          <w:sz w:val="18"/>
        </w:rPr>
        <w:t>NC_082666.1     19484756   .--.............-.-.-.--.--.--.--.--.--.--.--.                19484732</w:t>
      </w:r>
    </w:p>
    <w:p>
      <w:r>
        <w:rPr>
          <w:rFonts w:ascii="Consolas" w:hAnsi="Consolas"/>
          <w:sz w:val="18"/>
        </w:rPr>
        <w:t>NC_082666.1     20594445   .--.............-.-.-.--.--.--.--.--.--.--.--.-.              20594420</w:t>
      </w:r>
    </w:p>
    <w:p>
      <w:r>
        <w:rPr>
          <w:rFonts w:ascii="Consolas" w:hAnsi="Consolas"/>
          <w:sz w:val="18"/>
        </w:rPr>
        <w:t>NC_082666.1     21266075   .--.............-.-.-.--.--.--.--.--.--.--.--.                21266051</w:t>
      </w:r>
    </w:p>
    <w:p>
      <w:r>
        <w:rPr>
          <w:rFonts w:ascii="Consolas" w:hAnsi="Consolas"/>
          <w:sz w:val="18"/>
        </w:rPr>
        <w:t>NC_082666.1     25075618   .--.............-.-.-.--.--.--.--.--.--.--.--.-.              25075643</w:t>
      </w:r>
    </w:p>
    <w:p>
      <w:r>
        <w:rPr>
          <w:rFonts w:ascii="Consolas" w:hAnsi="Consolas"/>
          <w:sz w:val="18"/>
        </w:rPr>
        <w:t>NC_082666.1     27906568   .--.............-.-.-.--.--.--.--.--.--.--.--.-.              27906593</w:t>
      </w:r>
    </w:p>
    <w:p>
      <w:r>
        <w:rPr>
          <w:rFonts w:ascii="Consolas" w:hAnsi="Consolas"/>
          <w:sz w:val="18"/>
        </w:rPr>
        <w:t>NC_082666.1     28332492   .--.............-.-.-.--.--.--.--.--.--.--.--.                28332516</w:t>
      </w:r>
    </w:p>
    <w:p>
      <w:r>
        <w:rPr>
          <w:rFonts w:ascii="Consolas" w:hAnsi="Consolas"/>
          <w:sz w:val="18"/>
        </w:rPr>
        <w:t>NC_082666.1     28888766   .--.............-.-.-.--.--.--.--.--.--.--.--.-.-.            28888792</w:t>
      </w:r>
    </w:p>
    <w:p>
      <w:r>
        <w:rPr>
          <w:rFonts w:ascii="Consolas" w:hAnsi="Consolas"/>
          <w:sz w:val="18"/>
        </w:rPr>
        <w:t>NC_082666.1     31616771   .--.............-.-.-.--.--.--.--.--.--.--.--.-.              31616796</w:t>
      </w:r>
    </w:p>
    <w:p>
      <w:r>
        <w:rPr>
          <w:rFonts w:ascii="Consolas" w:hAnsi="Consolas"/>
          <w:sz w:val="18"/>
        </w:rPr>
        <w:t>NC_082666.1     32242455   .--.............-.-.-.--.--.--.--.--.--.--.--.                32242431</w:t>
      </w:r>
    </w:p>
    <w:p>
      <w:r>
        <w:rPr>
          <w:rFonts w:ascii="Consolas" w:hAnsi="Consolas"/>
          <w:sz w:val="18"/>
        </w:rPr>
        <w:t>NC_082666.1     32276521   .--.............-.-.-.--.--.--.--.--.--.--.--.                32276497</w:t>
      </w:r>
    </w:p>
    <w:p>
      <w:r>
        <w:rPr>
          <w:rFonts w:ascii="Consolas" w:hAnsi="Consolas"/>
          <w:sz w:val="18"/>
        </w:rPr>
        <w:t>NC_082666.1     32321041   .--.............-.-.-.--.--.--.--.--.--.--.--.-.              32321066</w:t>
      </w:r>
    </w:p>
    <w:p>
      <w:r>
        <w:rPr>
          <w:rFonts w:ascii="Consolas" w:hAnsi="Consolas"/>
          <w:sz w:val="18"/>
        </w:rPr>
        <w:t>NC_082666.1     32938032   .--.............-.-.-.--.--.--.--.--.--.--.--.                32938056</w:t>
      </w:r>
    </w:p>
    <w:p>
      <w:r>
        <w:rPr>
          <w:rFonts w:ascii="Consolas" w:hAnsi="Consolas"/>
          <w:sz w:val="18"/>
        </w:rPr>
        <w:t>NC_082666.1     32938044   .--.............-.-.-.--.--.--.--.--.--.--.--.-.              32938069</w:t>
      </w:r>
    </w:p>
    <w:p>
      <w:r>
        <w:rPr>
          <w:rFonts w:ascii="Consolas" w:hAnsi="Consolas"/>
          <w:sz w:val="18"/>
        </w:rPr>
        <w:t>NC_082666.1     33269761   .--.............-.-.-.--.--.--.--.--.--.--.--.-.              33269736</w:t>
      </w:r>
    </w:p>
    <w:p>
      <w:r>
        <w:rPr>
          <w:rFonts w:ascii="Consolas" w:hAnsi="Consolas"/>
          <w:sz w:val="18"/>
        </w:rPr>
        <w:t>NC_082666.1     33269773   .--.............-.-.-.--.--.--.--.--.--.--.--.                33269749</w:t>
      </w:r>
    </w:p>
    <w:p>
      <w:r>
        <w:rPr>
          <w:rFonts w:ascii="Consolas" w:hAnsi="Consolas"/>
          <w:sz w:val="18"/>
        </w:rPr>
        <w:t>NC_082666.1     33481559   .--.............-.-.-.--.--.--.--.--.--.--.--.-.              33481534</w:t>
      </w:r>
    </w:p>
    <w:p>
      <w:r>
        <w:rPr>
          <w:rFonts w:ascii="Consolas" w:hAnsi="Consolas"/>
          <w:sz w:val="18"/>
        </w:rPr>
        <w:t>NC_082666.1     35035301   .--.............-.-.-.--.--.--.--.--.--.--.--.-.              35035326</w:t>
      </w:r>
    </w:p>
    <w:p>
      <w:r>
        <w:rPr>
          <w:rFonts w:ascii="Consolas" w:hAnsi="Consolas"/>
          <w:sz w:val="18"/>
        </w:rPr>
        <w:t>NC_082666.1     37300922   .--.............-.-.-.--.--.--.--.--.--.--.--.-.              37300947</w:t>
      </w:r>
    </w:p>
    <w:p>
      <w:r>
        <w:rPr>
          <w:rFonts w:ascii="Consolas" w:hAnsi="Consolas"/>
          <w:sz w:val="18"/>
        </w:rPr>
        <w:t>NC_082666.1     39477030   .--.............-.-.-.--.--.--.--.--.--.--.--.                39477006</w:t>
      </w:r>
    </w:p>
    <w:p>
      <w:r>
        <w:rPr>
          <w:rFonts w:ascii="Consolas" w:hAnsi="Consolas"/>
          <w:sz w:val="18"/>
        </w:rPr>
        <w:t>NC_082666.1     39748186   .--.............-.-.-.--.--.--.--.--.--.--.--.-.              39748211</w:t>
      </w:r>
    </w:p>
    <w:p>
      <w:r>
        <w:rPr>
          <w:rFonts w:ascii="Consolas" w:hAnsi="Consolas"/>
          <w:sz w:val="18"/>
        </w:rPr>
        <w:t>NC_082666.1     39781931   .--.............-.-.-.--.--.--.--.--.--.--.--.                39781955</w:t>
      </w:r>
    </w:p>
    <w:p>
      <w:r>
        <w:rPr>
          <w:rFonts w:ascii="Consolas" w:hAnsi="Consolas"/>
          <w:sz w:val="18"/>
        </w:rPr>
        <w:t>NC_082666.1     41948647   .--.............-.-.-.--.--.--.--.--.--.--.--.-.              41948622</w:t>
      </w:r>
    </w:p>
    <w:p>
      <w:r>
        <w:rPr>
          <w:rFonts w:ascii="Consolas" w:hAnsi="Consolas"/>
          <w:sz w:val="18"/>
        </w:rPr>
        <w:t>NC_082666.1     42474220   .--.............-.-.-.--.--.--.--.--.--.--.--.-.              42474195</w:t>
      </w:r>
    </w:p>
    <w:p>
      <w:r>
        <w:rPr>
          <w:rFonts w:ascii="Consolas" w:hAnsi="Consolas"/>
          <w:sz w:val="18"/>
        </w:rPr>
        <w:t>NC_082666.1     43292197   .--.............-.-.-.--.--.--.--.--.--.--.--.                43292221</w:t>
      </w:r>
    </w:p>
    <w:p>
      <w:r>
        <w:rPr>
          <w:rFonts w:ascii="Consolas" w:hAnsi="Consolas"/>
          <w:sz w:val="18"/>
        </w:rPr>
        <w:t>NC_082666.1     43292201   .--.............-.-.-.--.--.--.--.--.--.--.--.-.              43292226</w:t>
      </w:r>
    </w:p>
    <w:p>
      <w:r>
        <w:rPr>
          <w:rFonts w:ascii="Consolas" w:hAnsi="Consolas"/>
          <w:sz w:val="18"/>
        </w:rPr>
        <w:t>NC_082666.1     44811065   .--.............-.-.-.--.--.--.--.--.--.--.--.-.-.            44811039</w:t>
      </w:r>
    </w:p>
    <w:p>
      <w:r>
        <w:rPr>
          <w:rFonts w:ascii="Consolas" w:hAnsi="Consolas"/>
          <w:sz w:val="18"/>
        </w:rPr>
        <w:t>NC_082666.1     45798657   .--.............-.-.-.--.--.--.--.--.--.--.--.                45798633</w:t>
      </w:r>
    </w:p>
    <w:p>
      <w:r>
        <w:rPr>
          <w:rFonts w:ascii="Consolas" w:hAnsi="Consolas"/>
          <w:sz w:val="18"/>
        </w:rPr>
        <w:t>NC_082666.1     45914675   .--.............-.-.-.--.--.--.--.--.--.--.--.                45914699</w:t>
      </w:r>
    </w:p>
    <w:p>
      <w:r>
        <w:rPr>
          <w:rFonts w:ascii="Consolas" w:hAnsi="Consolas"/>
          <w:sz w:val="18"/>
        </w:rPr>
        <w:t>NC_082666.1     45914679   .--.............-.-.-.--.--.--.--.--.--.--.--.-.              45914704</w:t>
      </w:r>
    </w:p>
    <w:p>
      <w:r>
        <w:rPr>
          <w:rFonts w:ascii="Consolas" w:hAnsi="Consolas"/>
          <w:sz w:val="18"/>
        </w:rPr>
        <w:t>NC_082666.1     46313284   .--.............-.-.-.--.--.--.--.--.--.--.--.-.              46313309</w:t>
      </w:r>
    </w:p>
    <w:p>
      <w:r>
        <w:rPr>
          <w:rFonts w:ascii="Consolas" w:hAnsi="Consolas"/>
          <w:sz w:val="18"/>
        </w:rPr>
        <w:t>NC_082666.1     47332547   .--.............-.-.-.--.--.--.--.--.--.--.--.-.              47332572</w:t>
      </w:r>
    </w:p>
    <w:p>
      <w:r>
        <w:rPr>
          <w:rFonts w:ascii="Consolas" w:hAnsi="Consolas"/>
          <w:sz w:val="18"/>
        </w:rPr>
        <w:t>NC_082666.1     47542829   .--.............-.-.-.--.--.--.--.--.--.--.--.                47542805</w:t>
      </w:r>
    </w:p>
    <w:p>
      <w:r>
        <w:rPr>
          <w:rFonts w:ascii="Consolas" w:hAnsi="Consolas"/>
          <w:sz w:val="18"/>
        </w:rPr>
        <w:t>NC_082666.1     47546013   .--.............-.-.-.--.--.--.--.--.--.--.--.-.              47546038</w:t>
      </w:r>
    </w:p>
    <w:p>
      <w:r>
        <w:rPr>
          <w:rFonts w:ascii="Consolas" w:hAnsi="Consolas"/>
          <w:sz w:val="18"/>
        </w:rPr>
        <w:t>NC_082666.1     48966721   .--.............-.-.-.--.--.--.--.--.--.--.--.                48966745</w:t>
      </w:r>
    </w:p>
    <w:p>
      <w:r>
        <w:rPr>
          <w:rFonts w:ascii="Consolas" w:hAnsi="Consolas"/>
          <w:sz w:val="18"/>
        </w:rPr>
        <w:t>NC_082666.1     50319184   .--.............-.-.-.--.--.--.--.--.--.--.--.-.              50319159</w:t>
      </w:r>
    </w:p>
    <w:p>
      <w:r>
        <w:rPr>
          <w:rFonts w:ascii="Consolas" w:hAnsi="Consolas"/>
          <w:sz w:val="18"/>
        </w:rPr>
        <w:t>NC_082666.1     51848159   .--.............-.-.-.--.--.--.--.--.--.--.--.                51848135</w:t>
      </w:r>
    </w:p>
    <w:p>
      <w:r>
        <w:rPr>
          <w:rFonts w:ascii="Consolas" w:hAnsi="Consolas"/>
          <w:sz w:val="18"/>
        </w:rPr>
        <w:t>NC_082666.1     52579348   .--.............-.-.-.--.--.--.--.--.--.--.--.-.              52579323</w:t>
      </w:r>
    </w:p>
    <w:p>
      <w:r>
        <w:rPr>
          <w:rFonts w:ascii="Consolas" w:hAnsi="Consolas"/>
          <w:sz w:val="18"/>
        </w:rPr>
        <w:t>NC_082666.1     52664174   .--.............-.-.-.--.--.--.--.--.--.--.--.-.              52664149</w:t>
      </w:r>
    </w:p>
    <w:p>
      <w:r>
        <w:rPr>
          <w:rFonts w:ascii="Consolas" w:hAnsi="Consolas"/>
          <w:sz w:val="18"/>
        </w:rPr>
        <w:t>NC_082666.1     59722297   .--.............-.-.-.--.--.--.--.--.--.--.--.-.              59722272</w:t>
      </w:r>
    </w:p>
    <w:p>
      <w:r>
        <w:rPr>
          <w:rFonts w:ascii="Consolas" w:hAnsi="Consolas"/>
          <w:sz w:val="18"/>
        </w:rPr>
        <w:t>NC_082666.1     59722301   .--.............-.-.-.--.--.--.--.--.--.--.--.                59722277</w:t>
      </w:r>
    </w:p>
    <w:p>
      <w:r>
        <w:rPr>
          <w:rFonts w:ascii="Consolas" w:hAnsi="Consolas"/>
          <w:sz w:val="18"/>
        </w:rPr>
        <w:t>NC_082666.1     60114683   .--.............-.-.-.--.--.--.--.--.--.--.--.                60114659</w:t>
      </w:r>
    </w:p>
    <w:p>
      <w:r>
        <w:rPr>
          <w:rFonts w:ascii="Consolas" w:hAnsi="Consolas"/>
          <w:sz w:val="18"/>
        </w:rPr>
        <w:t>NC_082666.1     60325545   .--.............-.-.-.--.--.--.--.--.--.--.--.-.              60325520</w:t>
      </w:r>
    </w:p>
    <w:p>
      <w:r>
        <w:rPr>
          <w:rFonts w:ascii="Consolas" w:hAnsi="Consolas"/>
          <w:sz w:val="18"/>
        </w:rPr>
        <w:t>NC_082666.1     60761234   .--.............-.-.-.--.--.--.--.--.--.--.--.-.              60761259</w:t>
      </w:r>
    </w:p>
    <w:p>
      <w:r>
        <w:rPr>
          <w:rFonts w:ascii="Consolas" w:hAnsi="Consolas"/>
          <w:sz w:val="18"/>
        </w:rPr>
        <w:t>NC_082666.1     64942395   .--.............-.-.-.--.--.--.--.--.--.--.--.-.              64942420</w:t>
      </w:r>
    </w:p>
    <w:p>
      <w:r>
        <w:rPr>
          <w:rFonts w:ascii="Consolas" w:hAnsi="Consolas"/>
          <w:sz w:val="18"/>
        </w:rPr>
        <w:t>NC_082666.1     68958614   .--.............-.-.-.--.--.--.--.--.--.--.--.-.              68958589</w:t>
      </w:r>
    </w:p>
    <w:p>
      <w:r>
        <w:rPr>
          <w:rFonts w:ascii="Consolas" w:hAnsi="Consolas"/>
          <w:sz w:val="18"/>
        </w:rPr>
        <w:t>NC_082666.1     68958618   .--.............-.-.-.--.--.--.--.--.--.--.--.                68958594</w:t>
      </w:r>
    </w:p>
    <w:p>
      <w:r>
        <w:rPr>
          <w:rFonts w:ascii="Consolas" w:hAnsi="Consolas"/>
          <w:sz w:val="18"/>
        </w:rPr>
        <w:t>NC_082666.1     70792193   .--.............-.-.-.--.--.--.--.--.--.--.--.                70792217</w:t>
      </w:r>
    </w:p>
    <w:p>
      <w:r>
        <w:rPr>
          <w:rFonts w:ascii="Consolas" w:hAnsi="Consolas"/>
          <w:sz w:val="18"/>
        </w:rPr>
        <w:t>NC_082666.1     72107185   .--.............-.-.-.--.--.--.--.--.--.--.--.                72107209</w:t>
      </w:r>
    </w:p>
    <w:p>
      <w:r>
        <w:rPr>
          <w:rFonts w:ascii="Consolas" w:hAnsi="Consolas"/>
          <w:sz w:val="18"/>
        </w:rPr>
        <w:t>NC_082666.1     72265793   .--.............-.-.-.--.--.--.--.--.--.--.--.                72265769</w:t>
      </w:r>
    </w:p>
    <w:p>
      <w:r>
        <w:rPr>
          <w:rFonts w:ascii="Consolas" w:hAnsi="Consolas"/>
          <w:sz w:val="18"/>
        </w:rPr>
        <w:t>NC_082666.1     79865737   .--.............-.-.-.--.--.--.--.--.--.--.--.-.              79865762</w:t>
      </w:r>
    </w:p>
    <w:p>
      <w:r>
        <w:rPr>
          <w:rFonts w:ascii="Consolas" w:hAnsi="Consolas"/>
          <w:sz w:val="18"/>
        </w:rPr>
        <w:t>NC_082666.1     80875643   .--.............-.-.-.--.--.--.--.--.--.--.--.                80875667</w:t>
      </w:r>
    </w:p>
    <w:p>
      <w:r>
        <w:rPr>
          <w:rFonts w:ascii="Consolas" w:hAnsi="Consolas"/>
          <w:sz w:val="18"/>
        </w:rPr>
        <w:t>NC_082666.1     81781213   .--.............-.-.-.--.--.--.--.--.--.--.--.                81781237</w:t>
      </w:r>
    </w:p>
    <w:p>
      <w:r>
        <w:rPr>
          <w:rFonts w:ascii="Consolas" w:hAnsi="Consolas"/>
          <w:sz w:val="18"/>
        </w:rPr>
        <w:t>NC_082666.1     81864127   .--.............-.-.-.--.--.--.--.--.--.--.--.-.              81864152</w:t>
      </w:r>
    </w:p>
    <w:p>
      <w:r>
        <w:rPr>
          <w:rFonts w:ascii="Consolas" w:hAnsi="Consolas"/>
          <w:sz w:val="18"/>
        </w:rPr>
        <w:t>NC_082666.1     82216224   .--.............-.-.-.--.--.--.--.--.--.--.--.-.              82216199</w:t>
      </w:r>
    </w:p>
    <w:p>
      <w:r>
        <w:rPr>
          <w:rFonts w:ascii="Consolas" w:hAnsi="Consolas"/>
          <w:sz w:val="18"/>
        </w:rPr>
        <w:t>NC_082666.1     82579818   .--.............-.-.-.--.--.--.--.--.--.--.--.-.              82579793</w:t>
      </w:r>
    </w:p>
    <w:p>
      <w:r>
        <w:rPr>
          <w:rFonts w:ascii="Consolas" w:hAnsi="Consolas"/>
          <w:sz w:val="18"/>
        </w:rPr>
        <w:t>NC_082666.1     83855253   .--.............-.-.-.--.--.--.--.--.--.--.--.                83855277</w:t>
      </w:r>
    </w:p>
    <w:p>
      <w:r>
        <w:rPr>
          <w:rFonts w:ascii="Consolas" w:hAnsi="Consolas"/>
          <w:sz w:val="18"/>
        </w:rPr>
        <w:t>NC_082666.1     85004428   .--.............-.-.-.--.--.--.--.--.--.--.--.-.              85004403</w:t>
      </w:r>
    </w:p>
    <w:p>
      <w:r>
        <w:rPr>
          <w:rFonts w:ascii="Consolas" w:hAnsi="Consolas"/>
          <w:sz w:val="18"/>
        </w:rPr>
        <w:t>NC_082666.1     85496717   .--.............-.-.-.--.--.--.--.--.--.--.--.                85496693</w:t>
      </w:r>
    </w:p>
    <w:p>
      <w:r>
        <w:rPr>
          <w:rFonts w:ascii="Consolas" w:hAnsi="Consolas"/>
          <w:sz w:val="18"/>
        </w:rPr>
        <w:t>NC_082666.1     85626431   .--.............-.-.-.--.--.--.--.--.--.--.--.-.              85626406</w:t>
      </w:r>
    </w:p>
    <w:p>
      <w:r>
        <w:rPr>
          <w:rFonts w:ascii="Consolas" w:hAnsi="Consolas"/>
          <w:sz w:val="18"/>
        </w:rPr>
        <w:t>NC_082666.1     88740238   .--.............-.-.-.--.--.--.--.--.--.--.--.                88740214</w:t>
      </w:r>
    </w:p>
    <w:p>
      <w:r>
        <w:rPr>
          <w:rFonts w:ascii="Consolas" w:hAnsi="Consolas"/>
          <w:sz w:val="18"/>
        </w:rPr>
        <w:t>NC_082666.1     89241175   .--.............-.-.-.--.--.--.--.--.--.--.--.                89241151</w:t>
      </w:r>
    </w:p>
    <w:p>
      <w:r>
        <w:rPr>
          <w:rFonts w:ascii="Consolas" w:hAnsi="Consolas"/>
          <w:sz w:val="18"/>
        </w:rPr>
        <w:t>NC_082666.1     89962646   .--.............-.-.-.--.--.--.--.--.--.--.--.                89962670</w:t>
      </w:r>
    </w:p>
    <w:p>
      <w:r>
        <w:rPr>
          <w:rFonts w:ascii="Consolas" w:hAnsi="Consolas"/>
          <w:sz w:val="18"/>
        </w:rPr>
        <w:t>NC_082666.1     89978514   .--.............-.-.-.--.--.--.--.--.--.--.--.-.              89978489</w:t>
      </w:r>
    </w:p>
    <w:p>
      <w:r>
        <w:rPr>
          <w:rFonts w:ascii="Consolas" w:hAnsi="Consolas"/>
          <w:sz w:val="18"/>
        </w:rPr>
        <w:t>NC_082666.1     90172152   .--.............-.-.-.--.--.--.--.--.--.--.--.-.              90172177</w:t>
      </w:r>
    </w:p>
    <w:p>
      <w:r>
        <w:rPr>
          <w:rFonts w:ascii="Consolas" w:hAnsi="Consolas"/>
          <w:sz w:val="18"/>
        </w:rPr>
        <w:t>NC_082666.1     90187522   .--.............-.-.-.--.--.--.--.--.--.--.--.                90187498</w:t>
      </w:r>
    </w:p>
    <w:p>
      <w:r>
        <w:rPr>
          <w:rFonts w:ascii="Consolas" w:hAnsi="Consolas"/>
          <w:sz w:val="18"/>
        </w:rPr>
        <w:t>NC_082666.1     107525047  .--.............-.-.-.--.--.--.--.--.--.--.--.-.              107525072</w:t>
      </w:r>
    </w:p>
    <w:p>
      <w:r>
        <w:rPr>
          <w:rFonts w:ascii="Consolas" w:hAnsi="Consolas"/>
          <w:sz w:val="18"/>
        </w:rPr>
        <w:t>NC_082666.1     110884152  .--.............-.-.-.--.--.--.--.--.--.--.--.-.              110884177</w:t>
      </w:r>
    </w:p>
    <w:p>
      <w:r>
        <w:rPr>
          <w:rFonts w:ascii="Consolas" w:hAnsi="Consolas"/>
          <w:sz w:val="18"/>
        </w:rPr>
        <w:t>NC_082666.1     114509665  .--.............-.-.-.--.--.--.--.--.--.--.--.                114509641</w:t>
      </w:r>
    </w:p>
    <w:p>
      <w:r>
        <w:rPr>
          <w:rFonts w:ascii="Consolas" w:hAnsi="Consolas"/>
          <w:sz w:val="18"/>
        </w:rPr>
        <w:t>NC_082666.1     116268507  .--.............-.-.-.--.--.--.--.--.--.--.--.-.              116268532</w:t>
      </w:r>
    </w:p>
    <w:p>
      <w:r>
        <w:rPr>
          <w:rFonts w:ascii="Consolas" w:hAnsi="Consolas"/>
          <w:sz w:val="18"/>
        </w:rPr>
        <w:t>NC_082666.1     118023104  .--.............-.-.-.--.--.--.--.--.--.--.--.-.              118023129</w:t>
      </w:r>
    </w:p>
    <w:p>
      <w:r>
        <w:rPr>
          <w:rFonts w:ascii="Consolas" w:hAnsi="Consolas"/>
          <w:sz w:val="18"/>
        </w:rPr>
        <w:t>NC_082666.1     118979345  .--.............-.-.-.--.--.--.--.--.--.--.--.-.              118979320</w:t>
      </w:r>
    </w:p>
    <w:p>
      <w:r>
        <w:rPr>
          <w:rFonts w:ascii="Consolas" w:hAnsi="Consolas"/>
          <w:sz w:val="18"/>
        </w:rPr>
        <w:t>NC_082666.1     124427547  .--.............-.-.-.--.--.--.--.--.--.--.--.-.              124427522</w:t>
      </w:r>
    </w:p>
    <w:p>
      <w:r>
        <w:rPr>
          <w:rFonts w:ascii="Consolas" w:hAnsi="Consolas"/>
          <w:sz w:val="18"/>
        </w:rPr>
        <w:t>NC_082666.1     131495531  .--.............-.-.-.--.--.--.--.--.--.--.--.                131495507</w:t>
      </w:r>
    </w:p>
    <w:p>
      <w:r>
        <w:rPr>
          <w:rFonts w:ascii="Consolas" w:hAnsi="Consolas"/>
          <w:sz w:val="18"/>
        </w:rPr>
        <w:t>NC_082666.1     133868974  .--.............-.-.-.--.--.--.--.--.--.--.--.                133868950</w:t>
      </w:r>
    </w:p>
    <w:p>
      <w:r>
        <w:rPr>
          <w:rFonts w:ascii="Consolas" w:hAnsi="Consolas"/>
          <w:sz w:val="18"/>
        </w:rPr>
        <w:t>NC_082666.1     65588053   .--.............-.-.-.--.--.--.--.--.--.--.--.-.-T-.--.-.---  65588024</w:t>
      </w:r>
    </w:p>
    <w:p>
      <w:r>
        <w:rPr>
          <w:rFonts w:ascii="Consolas" w:hAnsi="Consolas"/>
          <w:sz w:val="18"/>
        </w:rPr>
        <w:t>NC_082666.1     15166659   .--.............-.-.-.--.--.--.--.--.--.--.--.                15166635</w:t>
      </w:r>
    </w:p>
    <w:p>
      <w:r>
        <w:rPr>
          <w:rFonts w:ascii="Consolas" w:hAnsi="Consolas"/>
          <w:sz w:val="18"/>
        </w:rPr>
        <w:t>NC_082666.1     30015267   .--.............-.-.-.--.--.--.--.--T--.--.--.-.              30015292</w:t>
      </w:r>
    </w:p>
    <w:p>
      <w:r>
        <w:rPr>
          <w:rFonts w:ascii="Consolas" w:hAnsi="Consolas"/>
          <w:sz w:val="18"/>
        </w:rPr>
        <w:t>NC_082666.1     31616775   .--.............-.-.-.--.--.--.--.--T--.--.--.-.              31616800</w:t>
      </w:r>
    </w:p>
    <w:p>
      <w:r>
        <w:rPr>
          <w:rFonts w:ascii="Consolas" w:hAnsi="Consolas"/>
          <w:sz w:val="18"/>
        </w:rPr>
        <w:t>NC_082666.1     32403397   .--.............-.-.-.--.--.--.--.--T--.--.--.-.              32403422</w:t>
      </w:r>
    </w:p>
    <w:p>
      <w:r>
        <w:rPr>
          <w:rFonts w:ascii="Consolas" w:hAnsi="Consolas"/>
          <w:sz w:val="18"/>
        </w:rPr>
        <w:t>NC_082666.1     41352119   .--.............-.-.-.--.--.--.--.--.--.--.--.                41352143</w:t>
      </w:r>
    </w:p>
    <w:p>
      <w:r>
        <w:rPr>
          <w:rFonts w:ascii="Consolas" w:hAnsi="Consolas"/>
          <w:sz w:val="18"/>
        </w:rPr>
        <w:t>NC_082666.1     50454070   .--.............-.-.-.--.--.--.--.--.--.--.--.-.              50454095</w:t>
      </w:r>
    </w:p>
    <w:p>
      <w:r>
        <w:rPr>
          <w:rFonts w:ascii="Consolas" w:hAnsi="Consolas"/>
          <w:sz w:val="18"/>
        </w:rPr>
        <w:t>NC_082666.1     66168445   .--.............-.-.-.--.--.--.--.--.--A--.--.-.              66168470</w:t>
      </w:r>
    </w:p>
    <w:p>
      <w:r>
        <w:rPr>
          <w:rFonts w:ascii="Consolas" w:hAnsi="Consolas"/>
          <w:sz w:val="18"/>
        </w:rPr>
        <w:t>NC_082666.1     67466404   .--.............-.-.-.--.--.--.--.--.--A--.--.-.              67466429</w:t>
      </w:r>
    </w:p>
    <w:p>
      <w:r>
        <w:rPr>
          <w:rFonts w:ascii="Consolas" w:hAnsi="Consolas"/>
          <w:sz w:val="18"/>
        </w:rPr>
        <w:t>NC_082666.1     72950053   .--.............-.-.-.--.--.--.--.--.--.                      72950075</w:t>
      </w:r>
    </w:p>
    <w:p>
      <w:r>
        <w:rPr>
          <w:rFonts w:ascii="Consolas" w:hAnsi="Consolas"/>
          <w:sz w:val="18"/>
        </w:rPr>
        <w:t>NC_082666.1     80757975   .--.............-.-.-.--.--.--.--.--.--.--.--.-.-.            80758001</w:t>
      </w:r>
    </w:p>
    <w:p>
      <w:r>
        <w:rPr>
          <w:rFonts w:ascii="Consolas" w:hAnsi="Consolas"/>
          <w:sz w:val="18"/>
        </w:rPr>
        <w:t>NC_082666.1     81892690   .--.............-.-.-.--.--.--.--.--.--.--.--.-.              81892715</w:t>
      </w:r>
    </w:p>
    <w:p>
      <w:r>
        <w:rPr>
          <w:rFonts w:ascii="Consolas" w:hAnsi="Consolas"/>
          <w:sz w:val="18"/>
        </w:rPr>
        <w:t>NC_082666.1     85433995   .--.............-.-.-.--.--.--.--.--T--.--.--.-.              85433970</w:t>
      </w:r>
    </w:p>
    <w:p>
      <w:r>
        <w:rPr>
          <w:rFonts w:ascii="Consolas" w:hAnsi="Consolas"/>
          <w:sz w:val="18"/>
        </w:rPr>
        <w:t>NC_082666.1     117991042  .--.............-.-.-.--.--.--C--.--.--.--.--.-.              117991067</w:t>
      </w:r>
    </w:p>
    <w:p>
      <w:r>
        <w:rPr>
          <w:rFonts w:ascii="Consolas" w:hAnsi="Consolas"/>
          <w:sz w:val="18"/>
        </w:rPr>
        <w:t>NC_082666.1     120026739  .--.............-.-.-.--.--.--.--.--.--.--.--.-.              120026764</w:t>
      </w:r>
    </w:p>
    <w:p>
      <w:r>
        <w:rPr>
          <w:rFonts w:ascii="Consolas" w:hAnsi="Consolas"/>
          <w:sz w:val="18"/>
        </w:rPr>
        <w:t>NC_082666.1     129043610  .--.............-.-.-.--.--.--.--.--.--.--.--.-.              129043585</w:t>
      </w:r>
    </w:p>
    <w:p>
      <w:r>
        <w:rPr>
          <w:rFonts w:ascii="Consolas" w:hAnsi="Consolas"/>
          <w:sz w:val="18"/>
        </w:rPr>
        <w:t>NC_082666.1     115410051  .--.............-.-.-.--.--.--.--.--.--.--.--.-G-.-C--T-.C.-  115410082</w:t>
      </w:r>
    </w:p>
    <w:p>
      <w:r>
        <w:rPr>
          <w:rFonts w:ascii="Consolas" w:hAnsi="Consolas"/>
          <w:sz w:val="18"/>
        </w:rPr>
        <w:t>NC_082666.1     15081688   .--.............-.-.-.--.--.--.--.--.--.--.--.-.-T-.--.---.-  15081659</w:t>
      </w:r>
    </w:p>
    <w:p>
      <w:r>
        <w:rPr>
          <w:rFonts w:ascii="Consolas" w:hAnsi="Consolas"/>
          <w:sz w:val="18"/>
        </w:rPr>
        <w:t>NC_082666.1     22401137   .--.............-.-.-.--.--.--.--.--.--.--.--.                22401161</w:t>
      </w:r>
    </w:p>
    <w:p>
      <w:r>
        <w:rPr>
          <w:rFonts w:ascii="Consolas" w:hAnsi="Consolas"/>
          <w:sz w:val="18"/>
        </w:rPr>
        <w:t>NC_082666.1     25075610   .--.............-.-.-.--.--.--.--.--.--.--.--.                25075634</w:t>
      </w:r>
    </w:p>
    <w:p>
      <w:r>
        <w:rPr>
          <w:rFonts w:ascii="Consolas" w:hAnsi="Consolas"/>
          <w:sz w:val="18"/>
        </w:rPr>
        <w:t>NC_082666.1     25650545   .--.............-.-.-.--.--.--.--.--.--.--.--.                25650569</w:t>
      </w:r>
    </w:p>
    <w:p>
      <w:r>
        <w:rPr>
          <w:rFonts w:ascii="Consolas" w:hAnsi="Consolas"/>
          <w:sz w:val="18"/>
        </w:rPr>
        <w:t>NC_082666.1     35454304   .--.............-.-.-.--.--.--.--.--.--.--.--.-.-.            35454330</w:t>
      </w:r>
    </w:p>
    <w:p>
      <w:r>
        <w:rPr>
          <w:rFonts w:ascii="Consolas" w:hAnsi="Consolas"/>
          <w:sz w:val="18"/>
        </w:rPr>
        <w:t>NC_082666.1     37198962   .--.............-.-.-.--.--.--.--.--.--.--.--.-.              37198937</w:t>
      </w:r>
    </w:p>
    <w:p>
      <w:r>
        <w:rPr>
          <w:rFonts w:ascii="Consolas" w:hAnsi="Consolas"/>
          <w:sz w:val="18"/>
        </w:rPr>
        <w:t>NC_082666.1     39039194   .--.............-.-.-.--.--.--.--.--.--.--.--.                39039170</w:t>
      </w:r>
    </w:p>
    <w:p>
      <w:r>
        <w:rPr>
          <w:rFonts w:ascii="Consolas" w:hAnsi="Consolas"/>
          <w:sz w:val="18"/>
        </w:rPr>
        <w:t>NC_082666.1     41066846   .--.............-.-.-.--.--.--.--.--.--.--.--.                41066822</w:t>
      </w:r>
    </w:p>
    <w:p>
      <w:r>
        <w:rPr>
          <w:rFonts w:ascii="Consolas" w:hAnsi="Consolas"/>
          <w:sz w:val="18"/>
        </w:rPr>
        <w:t>NC_082666.1     79426620   .--.............-.-.-.--.--.--.--.--.--.--.--.-.              79426645</w:t>
      </w:r>
    </w:p>
    <w:p>
      <w:r>
        <w:rPr>
          <w:rFonts w:ascii="Consolas" w:hAnsi="Consolas"/>
          <w:sz w:val="18"/>
        </w:rPr>
        <w:t>NC_082666.1     22401145   .--.............-.-.-.--.--.--.--.--.--.--.--.A.-.-.--.       22401174</w:t>
      </w:r>
    </w:p>
    <w:p>
      <w:r>
        <w:rPr>
          <w:rFonts w:ascii="Consolas" w:hAnsi="Consolas"/>
          <w:sz w:val="18"/>
        </w:rPr>
        <w:t>NC_082666.1     134625988  .--.............-.-.-.--.--.--.--.--.--.--.--.                134625964</w:t>
      </w:r>
    </w:p>
    <w:p>
      <w:r>
        <w:rPr>
          <w:rFonts w:ascii="Consolas" w:hAnsi="Consolas"/>
          <w:sz w:val="18"/>
        </w:rPr>
        <w:t>NC_082666.1     137653     .--.............-.-.-.--.--.--.--.--.--.--.--.                137677</w:t>
      </w:r>
    </w:p>
    <w:p>
      <w:r>
        <w:rPr>
          <w:rFonts w:ascii="Consolas" w:hAnsi="Consolas"/>
          <w:sz w:val="18"/>
        </w:rPr>
        <w:t>NC_082666.1     3676548    .--.............-.-.-.--.--.--.--.--.--.--.                   3676525</w:t>
      </w:r>
    </w:p>
    <w:p>
      <w:r>
        <w:rPr>
          <w:rFonts w:ascii="Consolas" w:hAnsi="Consolas"/>
          <w:sz w:val="18"/>
        </w:rPr>
        <w:t>NC_082666.1     4268750    .--.............-.-.-.--.--.--.--.--.--.--.--.                4268726</w:t>
      </w:r>
    </w:p>
    <w:p>
      <w:r>
        <w:rPr>
          <w:rFonts w:ascii="Consolas" w:hAnsi="Consolas"/>
          <w:sz w:val="18"/>
        </w:rPr>
        <w:t>NC_082666.1     6526873    .--.............-.-.-.--.--.--.--.--.--.--.--.                6526897</w:t>
      </w:r>
    </w:p>
    <w:p>
      <w:r>
        <w:rPr>
          <w:rFonts w:ascii="Consolas" w:hAnsi="Consolas"/>
          <w:sz w:val="18"/>
        </w:rPr>
        <w:t>NC_082666.1     6526877    .--.............-.-.-.--.--.--.--.--.--.--.--.                6526901</w:t>
      </w:r>
    </w:p>
    <w:p>
      <w:r>
        <w:rPr>
          <w:rFonts w:ascii="Consolas" w:hAnsi="Consolas"/>
          <w:sz w:val="18"/>
        </w:rPr>
        <w:t>NC_082666.1     7395766    .--.............-.-.-.--.--.--.--.--.--.--.--.                7395790</w:t>
      </w:r>
    </w:p>
    <w:p>
      <w:r>
        <w:rPr>
          <w:rFonts w:ascii="Consolas" w:hAnsi="Consolas"/>
          <w:sz w:val="18"/>
        </w:rPr>
        <w:t>NC_082666.1     7395770    .--.............-.-.-.--.--.--.--.--.--.--.--.                7395794</w:t>
      </w:r>
    </w:p>
    <w:p>
      <w:r>
        <w:rPr>
          <w:rFonts w:ascii="Consolas" w:hAnsi="Consolas"/>
          <w:sz w:val="18"/>
        </w:rPr>
        <w:t>NC_082666.1     8232470    .--.............-.-.-.--.--.--.--.--.--.--.--.                8232494</w:t>
      </w:r>
    </w:p>
    <w:p>
      <w:r>
        <w:rPr>
          <w:rFonts w:ascii="Consolas" w:hAnsi="Consolas"/>
          <w:sz w:val="18"/>
        </w:rPr>
        <w:t>NC_082666.1     9464568    .--.............-.-.-.--.--.--.--.--.--.                      9464590</w:t>
      </w:r>
    </w:p>
    <w:p>
      <w:r>
        <w:rPr>
          <w:rFonts w:ascii="Consolas" w:hAnsi="Consolas"/>
          <w:sz w:val="18"/>
        </w:rPr>
        <w:t>NC_082666.1     10471747   .--.............-.-.-.--.--.--.--.--.--.--.--.                10471771</w:t>
      </w:r>
    </w:p>
    <w:p>
      <w:r>
        <w:rPr>
          <w:rFonts w:ascii="Consolas" w:hAnsi="Consolas"/>
          <w:sz w:val="18"/>
        </w:rPr>
        <w:t>NC_082666.1     13471406   .--.............-.-.-.--.--.--.--.--.--.--.--.                13471430</w:t>
      </w:r>
    </w:p>
    <w:p>
      <w:r>
        <w:rPr>
          <w:rFonts w:ascii="Consolas" w:hAnsi="Consolas"/>
          <w:sz w:val="18"/>
        </w:rPr>
        <w:t>NC_082666.1     13471410   .--.............-.-.-.--.--.--.--.--.--.--.--.A.-.-.          13471438</w:t>
      </w:r>
    </w:p>
    <w:p>
      <w:r>
        <w:rPr>
          <w:rFonts w:ascii="Consolas" w:hAnsi="Consolas"/>
          <w:sz w:val="18"/>
        </w:rPr>
        <w:t>NC_082666.1     14795566   .--.............-.-.-.--.--.--.--.--.--.--.--.                14795590</w:t>
      </w:r>
    </w:p>
    <w:p>
      <w:r>
        <w:rPr>
          <w:rFonts w:ascii="Consolas" w:hAnsi="Consolas"/>
          <w:sz w:val="18"/>
        </w:rPr>
        <w:t>NC_082666.1     14795570   .--.............-.-.-.--.--.--.--.--.--.--.--.                14795594</w:t>
      </w:r>
    </w:p>
    <w:p>
      <w:r>
        <w:rPr>
          <w:rFonts w:ascii="Consolas" w:hAnsi="Consolas"/>
          <w:sz w:val="18"/>
        </w:rPr>
        <w:t>NC_082666.1     14795574   .--.............-.-.-.--.--.--.--.--.--.--.--.A.-.-.          14795602</w:t>
      </w:r>
    </w:p>
    <w:p>
      <w:r>
        <w:rPr>
          <w:rFonts w:ascii="Consolas" w:hAnsi="Consolas"/>
          <w:sz w:val="18"/>
        </w:rPr>
        <w:t>NC_082666.1     15166651   .--.............-.-.-.--.--.--.--.--.--.--.--.                15166627</w:t>
      </w:r>
    </w:p>
    <w:p>
      <w:r>
        <w:rPr>
          <w:rFonts w:ascii="Consolas" w:hAnsi="Consolas"/>
          <w:sz w:val="18"/>
        </w:rPr>
        <w:t>NC_082666.1     15527969   .--.............-.-.-.--.--.--.--.--.--.--.--.G.-.-.          15527941</w:t>
      </w:r>
    </w:p>
    <w:p>
      <w:r>
        <w:rPr>
          <w:rFonts w:ascii="Consolas" w:hAnsi="Consolas"/>
          <w:sz w:val="18"/>
        </w:rPr>
        <w:t>NC_082666.1     15527973   .--.............-.-.-.--.--.--.--.--.--.--.--.                15527949</w:t>
      </w:r>
    </w:p>
    <w:p>
      <w:r>
        <w:rPr>
          <w:rFonts w:ascii="Consolas" w:hAnsi="Consolas"/>
          <w:sz w:val="18"/>
        </w:rPr>
        <w:t>NC_082666.1     15527977   .--.............-.-.-.--.--.--.--.--.--.--.--.                15527953</w:t>
      </w:r>
    </w:p>
    <w:p>
      <w:r>
        <w:rPr>
          <w:rFonts w:ascii="Consolas" w:hAnsi="Consolas"/>
          <w:sz w:val="18"/>
        </w:rPr>
        <w:t>NC_082666.1     15527981   .--.............-.-.-.--.--.--.--.--.--.--.--.                15527957</w:t>
      </w:r>
    </w:p>
    <w:p>
      <w:r>
        <w:rPr>
          <w:rFonts w:ascii="Consolas" w:hAnsi="Consolas"/>
          <w:sz w:val="18"/>
        </w:rPr>
        <w:t>NC_082666.1     15630944   .--.............-.-.-.--.--.--.--.--.--.--.--.A.-.-.          15630916</w:t>
      </w:r>
    </w:p>
    <w:p>
      <w:r>
        <w:rPr>
          <w:rFonts w:ascii="Consolas" w:hAnsi="Consolas"/>
          <w:sz w:val="18"/>
        </w:rPr>
        <w:t>NC_082666.1     15630948   .--.............-.-.-.--.--.--.--.--.--.--.--.                15630924</w:t>
      </w:r>
    </w:p>
    <w:p>
      <w:r>
        <w:rPr>
          <w:rFonts w:ascii="Consolas" w:hAnsi="Consolas"/>
          <w:sz w:val="18"/>
        </w:rPr>
        <w:t>NC_082666.1     15699903   .--.............-.-.-.--.--.--.--.--.--.--.--.                15699879</w:t>
      </w:r>
    </w:p>
    <w:p>
      <w:r>
        <w:rPr>
          <w:rFonts w:ascii="Consolas" w:hAnsi="Consolas"/>
          <w:sz w:val="18"/>
        </w:rPr>
        <w:t>NC_082666.1     15699907   .--.............-.-.-.--.--.--.--.--.--.--.--.                15699883</w:t>
      </w:r>
    </w:p>
    <w:p>
      <w:r>
        <w:rPr>
          <w:rFonts w:ascii="Consolas" w:hAnsi="Consolas"/>
          <w:sz w:val="18"/>
        </w:rPr>
        <w:t>NC_082666.1     15699911   .--.............-.-.-.--.--.--.--.--.--.--.--.                15699887</w:t>
      </w:r>
    </w:p>
    <w:p>
      <w:r>
        <w:rPr>
          <w:rFonts w:ascii="Consolas" w:hAnsi="Consolas"/>
          <w:sz w:val="18"/>
        </w:rPr>
        <w:t>NC_082666.1     15699915   .--.............-.-.-.--.--.--.--.--.--.--.--.                15699891</w:t>
      </w:r>
    </w:p>
    <w:p>
      <w:r>
        <w:rPr>
          <w:rFonts w:ascii="Consolas" w:hAnsi="Consolas"/>
          <w:sz w:val="18"/>
        </w:rPr>
        <w:t>NC_082666.1     15699919   .--.............-.-.-.--.--.--.--.--.--.--.--.                15699895</w:t>
      </w:r>
    </w:p>
    <w:p>
      <w:r>
        <w:rPr>
          <w:rFonts w:ascii="Consolas" w:hAnsi="Consolas"/>
          <w:sz w:val="18"/>
        </w:rPr>
        <w:t>NC_082666.1     16567180   .--.............-.-.-.--.--.--.--.--.--.--.--.A.-.-.          16567208</w:t>
      </w:r>
    </w:p>
    <w:p>
      <w:r>
        <w:rPr>
          <w:rFonts w:ascii="Consolas" w:hAnsi="Consolas"/>
          <w:sz w:val="18"/>
        </w:rPr>
        <w:t>NC_082666.1     18725921   .--.............-.-.-.--.--.--.--.--.--.--.--.                18725945</w:t>
      </w:r>
    </w:p>
    <w:p>
      <w:r>
        <w:rPr>
          <w:rFonts w:ascii="Consolas" w:hAnsi="Consolas"/>
          <w:sz w:val="18"/>
        </w:rPr>
        <w:t>NC_082666.1     19365227   .--.............-.-.-.--.--.--.--.--.--.--.--.                19365203</w:t>
      </w:r>
    </w:p>
    <w:p>
      <w:r>
        <w:rPr>
          <w:rFonts w:ascii="Consolas" w:hAnsi="Consolas"/>
          <w:sz w:val="18"/>
        </w:rPr>
        <w:t>NC_082666.1     19365231   .--.............-.-.-.--.--.--.--.--.--.--.--.                19365207</w:t>
      </w:r>
    </w:p>
    <w:p>
      <w:r>
        <w:rPr>
          <w:rFonts w:ascii="Consolas" w:hAnsi="Consolas"/>
          <w:sz w:val="18"/>
        </w:rPr>
        <w:t>NC_082666.1     19365235   .--.............-.-.-.--.--.--.--.--.--.--.--.                19365211</w:t>
      </w:r>
    </w:p>
    <w:p>
      <w:r>
        <w:rPr>
          <w:rFonts w:ascii="Consolas" w:hAnsi="Consolas"/>
          <w:sz w:val="18"/>
        </w:rPr>
        <w:t>NC_082666.1     19365239   .--.............-.-.-.--.--.--.--.--.--.--.--.                19365215</w:t>
      </w:r>
    </w:p>
    <w:p>
      <w:r>
        <w:rPr>
          <w:rFonts w:ascii="Consolas" w:hAnsi="Consolas"/>
          <w:sz w:val="18"/>
        </w:rPr>
        <w:t>NC_082666.1     19365243   .--.............-.-.-.--.--.--.--.--.--.--.--.                19365219</w:t>
      </w:r>
    </w:p>
    <w:p>
      <w:r>
        <w:rPr>
          <w:rFonts w:ascii="Consolas" w:hAnsi="Consolas"/>
          <w:sz w:val="18"/>
        </w:rPr>
        <w:t>NC_082666.1     19484752   .--.............-.-.-.--.--.--.--.--.--.--.--.                19484728</w:t>
      </w:r>
    </w:p>
    <w:p>
      <w:r>
        <w:rPr>
          <w:rFonts w:ascii="Consolas" w:hAnsi="Consolas"/>
          <w:sz w:val="18"/>
        </w:rPr>
        <w:t>NC_082666.1     20594449   .--.............-.-.-.--.--.--.--.--.--.--.--.                20594425</w:t>
      </w:r>
    </w:p>
    <w:p>
      <w:r>
        <w:rPr>
          <w:rFonts w:ascii="Consolas" w:hAnsi="Consolas"/>
          <w:sz w:val="18"/>
        </w:rPr>
        <w:t>NC_082666.1     20594453   .--.............-.-.-.--.--.--.--.--.--.--.--.                20594429</w:t>
      </w:r>
    </w:p>
    <w:p>
      <w:r>
        <w:rPr>
          <w:rFonts w:ascii="Consolas" w:hAnsi="Consolas"/>
          <w:sz w:val="18"/>
        </w:rPr>
        <w:t>NC_082666.1     21266071   .--.............-.-.-.--.--.--.--.--.--.--.--.A.-.-.          21266043</w:t>
      </w:r>
    </w:p>
    <w:p>
      <w:r>
        <w:rPr>
          <w:rFonts w:ascii="Consolas" w:hAnsi="Consolas"/>
          <w:sz w:val="18"/>
        </w:rPr>
        <w:t>NC_082666.1     21729191   .--.............-.-.-.--.--.--.--.--.--.--.--.-.-.-.          21729218</w:t>
      </w:r>
    </w:p>
    <w:p>
      <w:r>
        <w:rPr>
          <w:rFonts w:ascii="Consolas" w:hAnsi="Consolas"/>
          <w:sz w:val="18"/>
        </w:rPr>
        <w:t>NC_082666.1     22193149   .--.............-.-.-.--.--.--.--.--.--.--.--.                22193173</w:t>
      </w:r>
    </w:p>
    <w:p>
      <w:r>
        <w:rPr>
          <w:rFonts w:ascii="Consolas" w:hAnsi="Consolas"/>
          <w:sz w:val="18"/>
        </w:rPr>
        <w:t>NC_082666.1     24376490   .--.............-.-.-.--.--.--.--.--.--.--.--.-.              24376515</w:t>
      </w:r>
    </w:p>
    <w:p>
      <w:r>
        <w:rPr>
          <w:rFonts w:ascii="Consolas" w:hAnsi="Consolas"/>
          <w:sz w:val="18"/>
        </w:rPr>
        <w:t>NC_082666.1     26998011   .--.............-.-.-.--.--.--.--.--.--.--.--.                26997987</w:t>
      </w:r>
    </w:p>
    <w:p>
      <w:r>
        <w:rPr>
          <w:rFonts w:ascii="Consolas" w:hAnsi="Consolas"/>
          <w:sz w:val="18"/>
        </w:rPr>
        <w:t>NC_082666.1     26998015   .--.............-.-.-.--.--.--.--.--.--.--.--.                26997991</w:t>
      </w:r>
    </w:p>
    <w:p>
      <w:r>
        <w:rPr>
          <w:rFonts w:ascii="Consolas" w:hAnsi="Consolas"/>
          <w:sz w:val="18"/>
        </w:rPr>
        <w:t>NC_082666.1     27324075   .--.............-.-.-.--.--.--.--.--.--.--.--.                27324099</w:t>
      </w:r>
    </w:p>
    <w:p>
      <w:r>
        <w:rPr>
          <w:rFonts w:ascii="Consolas" w:hAnsi="Consolas"/>
          <w:sz w:val="18"/>
        </w:rPr>
        <w:t>NC_082666.1     27324079   .--.............-.-.-.--.--.--.--.--.--.--.--.                27324103</w:t>
      </w:r>
    </w:p>
    <w:p>
      <w:r>
        <w:rPr>
          <w:rFonts w:ascii="Consolas" w:hAnsi="Consolas"/>
          <w:sz w:val="18"/>
        </w:rPr>
        <w:t>NC_082666.1     27324083   .--.............-.-.-.--.--.--.--.--.--.--.--.                27324107</w:t>
      </w:r>
    </w:p>
    <w:p>
      <w:r>
        <w:rPr>
          <w:rFonts w:ascii="Consolas" w:hAnsi="Consolas"/>
          <w:sz w:val="18"/>
        </w:rPr>
        <w:t>NC_082666.1     27906564   .--.............-.-.-.--.--.--.--.--.--.--.--.                27906588</w:t>
      </w:r>
    </w:p>
    <w:p>
      <w:r>
        <w:rPr>
          <w:rFonts w:ascii="Consolas" w:hAnsi="Consolas"/>
          <w:sz w:val="18"/>
        </w:rPr>
        <w:t>NC_082666.1     31616763   .--.............-.-.-.--.--.--.--.--.--.--.--.                31616787</w:t>
      </w:r>
    </w:p>
    <w:p>
      <w:r>
        <w:rPr>
          <w:rFonts w:ascii="Consolas" w:hAnsi="Consolas"/>
          <w:sz w:val="18"/>
        </w:rPr>
        <w:t>NC_082666.1     31616767   .--.............-.-.-.--.--.--.--.--.--.--.--.                31616791</w:t>
      </w:r>
    </w:p>
    <w:p>
      <w:r>
        <w:rPr>
          <w:rFonts w:ascii="Consolas" w:hAnsi="Consolas"/>
          <w:sz w:val="18"/>
        </w:rPr>
        <w:t>NC_082666.1     32242447   .--.............-.-.-.--.--.--.--.--.--.--.--.                32242423</w:t>
      </w:r>
    </w:p>
    <w:p>
      <w:r>
        <w:rPr>
          <w:rFonts w:ascii="Consolas" w:hAnsi="Consolas"/>
          <w:sz w:val="18"/>
        </w:rPr>
        <w:t>NC_082666.1     32242451   .--.............-.-.-.--.--.--.--.--.--.--.--.                32242427</w:t>
      </w:r>
    </w:p>
    <w:p>
      <w:r>
        <w:rPr>
          <w:rFonts w:ascii="Consolas" w:hAnsi="Consolas"/>
          <w:sz w:val="18"/>
        </w:rPr>
        <w:t>NC_082666.1     32518161   .--.............-.-.-.--.--.--.--.--.--.--.--.                32518185</w:t>
      </w:r>
    </w:p>
    <w:p>
      <w:r>
        <w:rPr>
          <w:rFonts w:ascii="Consolas" w:hAnsi="Consolas"/>
          <w:sz w:val="18"/>
        </w:rPr>
        <w:t>NC_082666.1     32518165   .--.............-.-.-.--.--.--.--.--.--.--.--.                32518189</w:t>
      </w:r>
    </w:p>
    <w:p>
      <w:r>
        <w:rPr>
          <w:rFonts w:ascii="Consolas" w:hAnsi="Consolas"/>
          <w:sz w:val="18"/>
        </w:rPr>
        <w:t>NC_082666.1     32938036   .--.............-.-.-.--.--.--.--.--.--.--.--.                32938060</w:t>
      </w:r>
    </w:p>
    <w:p>
      <w:r>
        <w:rPr>
          <w:rFonts w:ascii="Consolas" w:hAnsi="Consolas"/>
          <w:sz w:val="18"/>
        </w:rPr>
        <w:t>NC_082666.1     32938040   .--.............-.-.-.--.--.--.--.--.--.--.--.                32938064</w:t>
      </w:r>
    </w:p>
    <w:p>
      <w:r>
        <w:rPr>
          <w:rFonts w:ascii="Consolas" w:hAnsi="Consolas"/>
          <w:sz w:val="18"/>
        </w:rPr>
        <w:t>NC_082666.1     33269765   .--.............-.-.-.--.--.--.--.--.--.--.--.                33269741</w:t>
      </w:r>
    </w:p>
    <w:p>
      <w:r>
        <w:rPr>
          <w:rFonts w:ascii="Consolas" w:hAnsi="Consolas"/>
          <w:sz w:val="18"/>
        </w:rPr>
        <w:t>NC_082666.1     33269769   .--.............-.-.-.--.--.--.--.--.--.--.--.                33269745</w:t>
      </w:r>
    </w:p>
    <w:p>
      <w:r>
        <w:rPr>
          <w:rFonts w:ascii="Consolas" w:hAnsi="Consolas"/>
          <w:sz w:val="18"/>
        </w:rPr>
        <w:t>NC_082666.1     33481563   .--.............-.-.-.--.--.--.--.--.--.--.--.                33481539</w:t>
      </w:r>
    </w:p>
    <w:p>
      <w:r>
        <w:rPr>
          <w:rFonts w:ascii="Consolas" w:hAnsi="Consolas"/>
          <w:sz w:val="18"/>
        </w:rPr>
        <w:t>NC_082666.1     33481567   .--.............-.-.-.--.--.--.--.--.--.--.--.                33481543</w:t>
      </w:r>
    </w:p>
    <w:p>
      <w:r>
        <w:rPr>
          <w:rFonts w:ascii="Consolas" w:hAnsi="Consolas"/>
          <w:sz w:val="18"/>
        </w:rPr>
        <w:t>NC_082666.1     34925892   .--.............-.-.-.--.--.--.--.--.--.--.--.-.              34925917</w:t>
      </w:r>
    </w:p>
    <w:p>
      <w:r>
        <w:rPr>
          <w:rFonts w:ascii="Consolas" w:hAnsi="Consolas"/>
          <w:sz w:val="18"/>
        </w:rPr>
        <w:t>NC_082666.1     35035285   .--.............-.-.-.--.--.--.--.--.--.--.--.                35035309</w:t>
      </w:r>
    </w:p>
    <w:p>
      <w:r>
        <w:rPr>
          <w:rFonts w:ascii="Consolas" w:hAnsi="Consolas"/>
          <w:sz w:val="18"/>
        </w:rPr>
        <w:t>NC_082666.1     35035289   .--.............-.-.-.--.--.--.--.--.--.--.--.                35035313</w:t>
      </w:r>
    </w:p>
    <w:p>
      <w:r>
        <w:rPr>
          <w:rFonts w:ascii="Consolas" w:hAnsi="Consolas"/>
          <w:sz w:val="18"/>
        </w:rPr>
        <w:t>NC_082666.1     35035293   .--.............-.-.-.--.--.--.--.--.--.--.--.                35035317</w:t>
      </w:r>
    </w:p>
    <w:p>
      <w:r>
        <w:rPr>
          <w:rFonts w:ascii="Consolas" w:hAnsi="Consolas"/>
          <w:sz w:val="18"/>
        </w:rPr>
        <w:t>NC_082666.1     35035297   .--.............-.-.-.--.--.--.--.--.--.--.--.                35035321</w:t>
      </w:r>
    </w:p>
    <w:p>
      <w:r>
        <w:rPr>
          <w:rFonts w:ascii="Consolas" w:hAnsi="Consolas"/>
          <w:sz w:val="18"/>
        </w:rPr>
        <w:t>NC_082666.1     35300247   .--.............-.-.-.--.--.--.--.--.--.--.--.                35300271</w:t>
      </w:r>
    </w:p>
    <w:p>
      <w:r>
        <w:rPr>
          <w:rFonts w:ascii="Consolas" w:hAnsi="Consolas"/>
          <w:sz w:val="18"/>
        </w:rPr>
        <w:t>NC_082666.1     36657827   .--.............-.-.-.--.--.--.--.--.--.--.--.A.-.-.          36657799</w:t>
      </w:r>
    </w:p>
    <w:p>
      <w:r>
        <w:rPr>
          <w:rFonts w:ascii="Consolas" w:hAnsi="Consolas"/>
          <w:sz w:val="18"/>
        </w:rPr>
        <w:t>NC_082666.1     37224197   .--.............-.-.-.--.--.--.--.--.--.--.--.                37224173</w:t>
      </w:r>
    </w:p>
    <w:p>
      <w:r>
        <w:rPr>
          <w:rFonts w:ascii="Consolas" w:hAnsi="Consolas"/>
          <w:sz w:val="18"/>
        </w:rPr>
        <w:t>NC_082666.1     37300918   .--.............-.-.-.--.--.--.--.--.--.--.--.                37300942</w:t>
      </w:r>
    </w:p>
    <w:p>
      <w:r>
        <w:rPr>
          <w:rFonts w:ascii="Consolas" w:hAnsi="Consolas"/>
          <w:sz w:val="18"/>
        </w:rPr>
        <w:t>NC_082666.1     39039178   .--.............-.-.-.--.--.--.--.--.--.--.--.                39039154</w:t>
      </w:r>
    </w:p>
    <w:p>
      <w:r>
        <w:rPr>
          <w:rFonts w:ascii="Consolas" w:hAnsi="Consolas"/>
          <w:sz w:val="18"/>
        </w:rPr>
        <w:t>NC_082666.1     39039182   .--.............-.-.-.--.--.--.--.--.--.--.--.                39039158</w:t>
      </w:r>
    </w:p>
    <w:p>
      <w:r>
        <w:rPr>
          <w:rFonts w:ascii="Consolas" w:hAnsi="Consolas"/>
          <w:sz w:val="18"/>
        </w:rPr>
        <w:t>NC_082666.1     39039186   .--.............-.-.-.--.--.--.--.--.--.--.--.                39039162</w:t>
      </w:r>
    </w:p>
    <w:p>
      <w:r>
        <w:rPr>
          <w:rFonts w:ascii="Consolas" w:hAnsi="Consolas"/>
          <w:sz w:val="18"/>
        </w:rPr>
        <w:t>NC_082666.1     39477018   .--.............-.-.-.--.--.--.--.--.--.--.--.                39476994</w:t>
      </w:r>
    </w:p>
    <w:p>
      <w:r>
        <w:rPr>
          <w:rFonts w:ascii="Consolas" w:hAnsi="Consolas"/>
          <w:sz w:val="18"/>
        </w:rPr>
        <w:t>NC_082666.1     39477022   .--.............-.-.-.--.--.--.--.--.--.--.--.                39476998</w:t>
      </w:r>
    </w:p>
    <w:p>
      <w:r>
        <w:rPr>
          <w:rFonts w:ascii="Consolas" w:hAnsi="Consolas"/>
          <w:sz w:val="18"/>
        </w:rPr>
        <w:t>NC_082666.1     39477026   .--.............-.-.-.--.--.--.--.--.--.--.--.                39477002</w:t>
      </w:r>
    </w:p>
    <w:p>
      <w:r>
        <w:rPr>
          <w:rFonts w:ascii="Consolas" w:hAnsi="Consolas"/>
          <w:sz w:val="18"/>
        </w:rPr>
        <w:t>NC_082666.1     39748178   .--.............-.-.-.--.--.--.--.--.--.--.--.                39748202</w:t>
      </w:r>
    </w:p>
    <w:p>
      <w:r>
        <w:rPr>
          <w:rFonts w:ascii="Consolas" w:hAnsi="Consolas"/>
          <w:sz w:val="18"/>
        </w:rPr>
        <w:t>NC_082666.1     39748182   .--.............-.-.-.--.--.--.--.--.--.--.--.                39748206</w:t>
      </w:r>
    </w:p>
    <w:p>
      <w:r>
        <w:rPr>
          <w:rFonts w:ascii="Consolas" w:hAnsi="Consolas"/>
          <w:sz w:val="18"/>
        </w:rPr>
        <w:t>NC_082666.1     39781935   .--.............-.-.-.--.--.--.--.--.--.--.--.                39781959</w:t>
      </w:r>
    </w:p>
    <w:p>
      <w:r>
        <w:rPr>
          <w:rFonts w:ascii="Consolas" w:hAnsi="Consolas"/>
          <w:sz w:val="18"/>
        </w:rPr>
        <w:t>NC_082666.1     41948651   .--.............-.-.-.--.--.--.--.--.--.--.--.                41948627</w:t>
      </w:r>
    </w:p>
    <w:p>
      <w:r>
        <w:rPr>
          <w:rFonts w:ascii="Consolas" w:hAnsi="Consolas"/>
          <w:sz w:val="18"/>
        </w:rPr>
        <w:t>NC_082666.1     42474224   .--.............-.-.-.--.--.--.--.--.--.--.--.                42474200</w:t>
      </w:r>
    </w:p>
    <w:p>
      <w:r>
        <w:rPr>
          <w:rFonts w:ascii="Consolas" w:hAnsi="Consolas"/>
          <w:sz w:val="18"/>
        </w:rPr>
        <w:t>NC_082666.1     43907817   .--.............-.-.-.--.--.--.--.--.--.--.--.A.-.-.          43907789</w:t>
      </w:r>
    </w:p>
    <w:p>
      <w:r>
        <w:rPr>
          <w:rFonts w:ascii="Consolas" w:hAnsi="Consolas"/>
          <w:sz w:val="18"/>
        </w:rPr>
        <w:t>NC_082666.1     45798649   .--.............-.-.-.--.--.--.--.--.--.--.--.A.-.-.          45798621</w:t>
      </w:r>
    </w:p>
    <w:p>
      <w:r>
        <w:rPr>
          <w:rFonts w:ascii="Consolas" w:hAnsi="Consolas"/>
          <w:sz w:val="18"/>
        </w:rPr>
        <w:t>NC_082666.1     45798653   .--.............-.-.-.--.--.--.--.--.--.--.--.                45798629</w:t>
      </w:r>
    </w:p>
    <w:p>
      <w:r>
        <w:rPr>
          <w:rFonts w:ascii="Consolas" w:hAnsi="Consolas"/>
          <w:sz w:val="18"/>
        </w:rPr>
        <w:t>NC_082666.1     46954759   .--.............-.-.-.--.--.--.--.--.--.--.                   46954736</w:t>
      </w:r>
    </w:p>
    <w:p>
      <w:r>
        <w:rPr>
          <w:rFonts w:ascii="Consolas" w:hAnsi="Consolas"/>
          <w:sz w:val="18"/>
        </w:rPr>
        <w:t>NC_082666.1     47332527   .--.............-.-.-.--.--.--.--.--.--.--.--.                47332551</w:t>
      </w:r>
    </w:p>
    <w:p>
      <w:r>
        <w:rPr>
          <w:rFonts w:ascii="Consolas" w:hAnsi="Consolas"/>
          <w:sz w:val="18"/>
        </w:rPr>
        <w:t>NC_082666.1     47332531   .--.............-.-.-.--.--.--.--.--.--.--.--.                47332555</w:t>
      </w:r>
    </w:p>
    <w:p>
      <w:r>
        <w:rPr>
          <w:rFonts w:ascii="Consolas" w:hAnsi="Consolas"/>
          <w:sz w:val="18"/>
        </w:rPr>
        <w:t>NC_082666.1     47332535   .--.............-.-.-.--.--.--.--.--.--.--.--.                47332559</w:t>
      </w:r>
    </w:p>
    <w:p>
      <w:r>
        <w:rPr>
          <w:rFonts w:ascii="Consolas" w:hAnsi="Consolas"/>
          <w:sz w:val="18"/>
        </w:rPr>
        <w:t>NC_082666.1     47332539   .--.............-.-.-.--.--.--.--.--.--.--.--.                47332563</w:t>
      </w:r>
    </w:p>
    <w:p>
      <w:r>
        <w:rPr>
          <w:rFonts w:ascii="Consolas" w:hAnsi="Consolas"/>
          <w:sz w:val="18"/>
        </w:rPr>
        <w:t>NC_082666.1     47332543   .--.............-.-.-.--.--.--.--.--.--.--.--.                47332567</w:t>
      </w:r>
    </w:p>
    <w:p>
      <w:r>
        <w:rPr>
          <w:rFonts w:ascii="Consolas" w:hAnsi="Consolas"/>
          <w:sz w:val="18"/>
        </w:rPr>
        <w:t>NC_082666.1     47542817   .--.............-.-.-.--.--.--.--.--.--.--.--.                47542793</w:t>
      </w:r>
    </w:p>
    <w:p>
      <w:r>
        <w:rPr>
          <w:rFonts w:ascii="Consolas" w:hAnsi="Consolas"/>
          <w:sz w:val="18"/>
        </w:rPr>
        <w:t>NC_082666.1     47542821   .--.............-.-.-.--.--.--.--.--.--.--.--.                47542797</w:t>
      </w:r>
    </w:p>
    <w:p>
      <w:r>
        <w:rPr>
          <w:rFonts w:ascii="Consolas" w:hAnsi="Consolas"/>
          <w:sz w:val="18"/>
        </w:rPr>
        <w:t>NC_082666.1     47542825   .--.............-.-.-.--.--.--.--.--.--.--.--.                47542801</w:t>
      </w:r>
    </w:p>
    <w:p>
      <w:r>
        <w:rPr>
          <w:rFonts w:ascii="Consolas" w:hAnsi="Consolas"/>
          <w:sz w:val="18"/>
        </w:rPr>
        <w:t>NC_082666.1     47545997   .--.............-.-.-.--.--.--.--.--.--.--.--.                47546021</w:t>
      </w:r>
    </w:p>
    <w:p>
      <w:r>
        <w:rPr>
          <w:rFonts w:ascii="Consolas" w:hAnsi="Consolas"/>
          <w:sz w:val="18"/>
        </w:rPr>
        <w:t>NC_082666.1     47546001   .--.............-.-.-.--.--.--.--.--.--.--.--.                47546025</w:t>
      </w:r>
    </w:p>
    <w:p>
      <w:r>
        <w:rPr>
          <w:rFonts w:ascii="Consolas" w:hAnsi="Consolas"/>
          <w:sz w:val="18"/>
        </w:rPr>
        <w:t>NC_082666.1     47546005   .--.............-.-.-.--.--.--.--.--.--.--.--.                47546029</w:t>
      </w:r>
    </w:p>
    <w:p>
      <w:r>
        <w:rPr>
          <w:rFonts w:ascii="Consolas" w:hAnsi="Consolas"/>
          <w:sz w:val="18"/>
        </w:rPr>
        <w:t>NC_082666.1     47546009   .--.............-.-.-.--.--.--.--.--.--.--.--.                47546033</w:t>
      </w:r>
    </w:p>
    <w:p>
      <w:r>
        <w:rPr>
          <w:rFonts w:ascii="Consolas" w:hAnsi="Consolas"/>
          <w:sz w:val="18"/>
        </w:rPr>
        <w:t>NC_082666.1     47676954   .--.............-.-.-.--.--.--.--.--.--.--.--.A.-.-.          47676926</w:t>
      </w:r>
    </w:p>
    <w:p>
      <w:r>
        <w:rPr>
          <w:rFonts w:ascii="Consolas" w:hAnsi="Consolas"/>
          <w:sz w:val="18"/>
        </w:rPr>
        <w:t>NC_082666.1     47676958   .--.............-.-.-.--.--.--.--.--.--.--.--.                47676934</w:t>
      </w:r>
    </w:p>
    <w:p>
      <w:r>
        <w:rPr>
          <w:rFonts w:ascii="Consolas" w:hAnsi="Consolas"/>
          <w:sz w:val="18"/>
        </w:rPr>
        <w:t>NC_082666.1     47726108   .--.............-.-.-.--.--.--.--.--.--.--.--.                47726084</w:t>
      </w:r>
    </w:p>
    <w:p>
      <w:r>
        <w:rPr>
          <w:rFonts w:ascii="Consolas" w:hAnsi="Consolas"/>
          <w:sz w:val="18"/>
        </w:rPr>
        <w:t>NC_082666.1     47726112   .--.............-.-.-.--.--.--.--.--.--.--.--.                47726088</w:t>
      </w:r>
    </w:p>
    <w:p>
      <w:r>
        <w:rPr>
          <w:rFonts w:ascii="Consolas" w:hAnsi="Consolas"/>
          <w:sz w:val="18"/>
        </w:rPr>
        <w:t>NC_082666.1     48353855   .--.............-.-.-.--.--.--.--.--.--.--.--.                48353879</w:t>
      </w:r>
    </w:p>
    <w:p>
      <w:r>
        <w:rPr>
          <w:rFonts w:ascii="Consolas" w:hAnsi="Consolas"/>
          <w:sz w:val="18"/>
        </w:rPr>
        <w:t>NC_082666.1     48353859   .--.............-.-.-.--.--.--.--.--.--.--.--.                48353883</w:t>
      </w:r>
    </w:p>
    <w:p>
      <w:r>
        <w:rPr>
          <w:rFonts w:ascii="Consolas" w:hAnsi="Consolas"/>
          <w:sz w:val="18"/>
        </w:rPr>
        <w:t>NC_082666.1     48353863   .--.............-.-.-.--.--.--.--.--.--.--.--.                48353887</w:t>
      </w:r>
    </w:p>
    <w:p>
      <w:r>
        <w:rPr>
          <w:rFonts w:ascii="Consolas" w:hAnsi="Consolas"/>
          <w:sz w:val="18"/>
        </w:rPr>
        <w:t>NC_082666.1     48353867   .--.............-.-.-.--.--.--.--.--.--.--.--.                48353891</w:t>
      </w:r>
    </w:p>
    <w:p>
      <w:r>
        <w:rPr>
          <w:rFonts w:ascii="Consolas" w:hAnsi="Consolas"/>
          <w:sz w:val="18"/>
        </w:rPr>
        <w:t>NC_082666.1     48353871   .--.............-.-.-.--.--.--.--.--.--.--.--.                48353895</w:t>
      </w:r>
    </w:p>
    <w:p>
      <w:r>
        <w:rPr>
          <w:rFonts w:ascii="Consolas" w:hAnsi="Consolas"/>
          <w:sz w:val="18"/>
        </w:rPr>
        <w:t>NC_082666.1     48966725   .--.............-.-.-.--.--.--.--.--.--.--.--.                48966749</w:t>
      </w:r>
    </w:p>
    <w:p>
      <w:r>
        <w:rPr>
          <w:rFonts w:ascii="Consolas" w:hAnsi="Consolas"/>
          <w:sz w:val="18"/>
        </w:rPr>
        <w:t>NC_082666.1     50256973   .--.............-.-.-.--.--.--.--.--.--.--.--.                50256997</w:t>
      </w:r>
    </w:p>
    <w:p>
      <w:r>
        <w:rPr>
          <w:rFonts w:ascii="Consolas" w:hAnsi="Consolas"/>
          <w:sz w:val="18"/>
        </w:rPr>
        <w:t>NC_082666.1     50256977   .--.............-.-.-.--.--.--.--.--.--.--.--.                50257001</w:t>
      </w:r>
    </w:p>
    <w:p>
      <w:r>
        <w:rPr>
          <w:rFonts w:ascii="Consolas" w:hAnsi="Consolas"/>
          <w:sz w:val="18"/>
        </w:rPr>
        <w:t>NC_082666.1     50256981   .--.............-.-.-.--.--.--.--.--.--.--.--.                50257005</w:t>
      </w:r>
    </w:p>
    <w:p>
      <w:r>
        <w:rPr>
          <w:rFonts w:ascii="Consolas" w:hAnsi="Consolas"/>
          <w:sz w:val="18"/>
        </w:rPr>
        <w:t>NC_082666.1     50319188   .--.............-.-.-.--.--.--.--.--.--.--.--.                50319164</w:t>
      </w:r>
    </w:p>
    <w:p>
      <w:r>
        <w:rPr>
          <w:rFonts w:ascii="Consolas" w:hAnsi="Consolas"/>
          <w:sz w:val="18"/>
        </w:rPr>
        <w:t>NC_082666.1     50319192   .--.............-.-.-.--.--.--.--.--.--.--.--.                50319168</w:t>
      </w:r>
    </w:p>
    <w:p>
      <w:r>
        <w:rPr>
          <w:rFonts w:ascii="Consolas" w:hAnsi="Consolas"/>
          <w:sz w:val="18"/>
        </w:rPr>
        <w:t>NC_082666.1     50319196   .--.............-.-.-.--.--.--.--.--.--.--.--.                50319172</w:t>
      </w:r>
    </w:p>
    <w:p>
      <w:r>
        <w:rPr>
          <w:rFonts w:ascii="Consolas" w:hAnsi="Consolas"/>
          <w:sz w:val="18"/>
        </w:rPr>
        <w:t>NC_082666.1     50630099   .--.............-.-.-.--.--.--.--.--.--.--.--.                50630123</w:t>
      </w:r>
    </w:p>
    <w:p>
      <w:r>
        <w:rPr>
          <w:rFonts w:ascii="Consolas" w:hAnsi="Consolas"/>
          <w:sz w:val="18"/>
        </w:rPr>
        <w:t>NC_082666.1     50630103   .--.............-.-.-.--.--.--.--.--.--.--.--.                50630127</w:t>
      </w:r>
    </w:p>
    <w:p>
      <w:r>
        <w:rPr>
          <w:rFonts w:ascii="Consolas" w:hAnsi="Consolas"/>
          <w:sz w:val="18"/>
        </w:rPr>
        <w:t>NC_082666.1     50630107   .--.............-.-.-.--.--.--.--.--.--.--.--.                50630131</w:t>
      </w:r>
    </w:p>
    <w:p>
      <w:r>
        <w:rPr>
          <w:rFonts w:ascii="Consolas" w:hAnsi="Consolas"/>
          <w:sz w:val="18"/>
        </w:rPr>
        <w:t>NC_082666.1     50630111   .--.............-.-.-.--.--.--.--.--.--.--.--.                50630135</w:t>
      </w:r>
    </w:p>
    <w:p>
      <w:r>
        <w:rPr>
          <w:rFonts w:ascii="Consolas" w:hAnsi="Consolas"/>
          <w:sz w:val="18"/>
        </w:rPr>
        <w:t>NC_082666.1     50630115   .--.............-.-.-.--.--.--.--.--.--.--.--.                50630139</w:t>
      </w:r>
    </w:p>
    <w:p>
      <w:r>
        <w:rPr>
          <w:rFonts w:ascii="Consolas" w:hAnsi="Consolas"/>
          <w:sz w:val="18"/>
        </w:rPr>
        <w:t>NC_082666.1     51303859   .--.............-.-.-.--.--.--.--.--.--.--.--.                51303883</w:t>
      </w:r>
    </w:p>
    <w:p>
      <w:r>
        <w:rPr>
          <w:rFonts w:ascii="Consolas" w:hAnsi="Consolas"/>
          <w:sz w:val="18"/>
        </w:rPr>
        <w:t>NC_082666.1     51303863   .--.............-.-.-.--.--.--.--.--.--.--.--.A.-.-.          51303891</w:t>
      </w:r>
    </w:p>
    <w:p>
      <w:r>
        <w:rPr>
          <w:rFonts w:ascii="Consolas" w:hAnsi="Consolas"/>
          <w:sz w:val="18"/>
        </w:rPr>
        <w:t>NC_082666.1     51848155   .--.............-.-.-.--.--.--.--.--.--.--.--.A.-.-.          51848127</w:t>
      </w:r>
    </w:p>
    <w:p>
      <w:r>
        <w:rPr>
          <w:rFonts w:ascii="Consolas" w:hAnsi="Consolas"/>
          <w:sz w:val="18"/>
        </w:rPr>
        <w:t>NC_082666.1     52664178   .--.............-.-.-.--.--.--.--.--.--.--.--.                52664154</w:t>
      </w:r>
    </w:p>
    <w:p>
      <w:r>
        <w:rPr>
          <w:rFonts w:ascii="Consolas" w:hAnsi="Consolas"/>
          <w:sz w:val="18"/>
        </w:rPr>
        <w:t>NC_082666.1     52664182   .--.............-.-.-.--.--.--.--.--.--.--.--.                52664158</w:t>
      </w:r>
    </w:p>
    <w:p>
      <w:r>
        <w:rPr>
          <w:rFonts w:ascii="Consolas" w:hAnsi="Consolas"/>
          <w:sz w:val="18"/>
        </w:rPr>
        <w:t>NC_082666.1     54235000   .--.............-.-.-.--.--.--.--.--.--.--.--.                54234976</w:t>
      </w:r>
    </w:p>
    <w:p>
      <w:r>
        <w:rPr>
          <w:rFonts w:ascii="Consolas" w:hAnsi="Consolas"/>
          <w:sz w:val="18"/>
        </w:rPr>
        <w:t>NC_082666.1     54439461   .--.............-.-.-.--.--.--.--.--.--.--.--.                54439437</w:t>
      </w:r>
    </w:p>
    <w:p>
      <w:r>
        <w:rPr>
          <w:rFonts w:ascii="Consolas" w:hAnsi="Consolas"/>
          <w:sz w:val="18"/>
        </w:rPr>
        <w:t>NC_082666.1     54439465   .--.............-.-.-.--.--.--.--.--.--.--.--.                54439441</w:t>
      </w:r>
    </w:p>
    <w:p>
      <w:r>
        <w:rPr>
          <w:rFonts w:ascii="Consolas" w:hAnsi="Consolas"/>
          <w:sz w:val="18"/>
        </w:rPr>
        <w:t>NC_082666.1     54439469   .--.............-.-.-.--.--.--.--.--.--.--.--.                54439445</w:t>
      </w:r>
    </w:p>
    <w:p>
      <w:r>
        <w:rPr>
          <w:rFonts w:ascii="Consolas" w:hAnsi="Consolas"/>
          <w:sz w:val="18"/>
        </w:rPr>
        <w:t>NC_082666.1     54439473   .--.............-.-.-.--.--.--.--.--.--.--.--.                54439449</w:t>
      </w:r>
    </w:p>
    <w:p>
      <w:r>
        <w:rPr>
          <w:rFonts w:ascii="Consolas" w:hAnsi="Consolas"/>
          <w:sz w:val="18"/>
        </w:rPr>
        <w:t>NC_082666.1     54439477   .--.............-.-.-.--.--.--.--.--.--.--.--.                54439453</w:t>
      </w:r>
    </w:p>
    <w:p>
      <w:r>
        <w:rPr>
          <w:rFonts w:ascii="Consolas" w:hAnsi="Consolas"/>
          <w:sz w:val="18"/>
        </w:rPr>
        <w:t>NC_082666.1     54439481   .--.............-.-.-.--.--.--.--.--.--.--.--.                54439457</w:t>
      </w:r>
    </w:p>
    <w:p>
      <w:r>
        <w:rPr>
          <w:rFonts w:ascii="Consolas" w:hAnsi="Consolas"/>
          <w:sz w:val="18"/>
        </w:rPr>
        <w:t>NC_082666.1     56856033   .--.............-.-.-.--.--.--.--.--.--.--.--.                56856009</w:t>
      </w:r>
    </w:p>
    <w:p>
      <w:r>
        <w:rPr>
          <w:rFonts w:ascii="Consolas" w:hAnsi="Consolas"/>
          <w:sz w:val="18"/>
        </w:rPr>
        <w:t>NC_082666.1     56856037   .--.............-.-.-.--.--.--.--.--.--.--.--.                56856013</w:t>
      </w:r>
    </w:p>
    <w:p>
      <w:r>
        <w:rPr>
          <w:rFonts w:ascii="Consolas" w:hAnsi="Consolas"/>
          <w:sz w:val="18"/>
        </w:rPr>
        <w:t>NC_082666.1     59218054   .--.............-.-.-.--.--.--.--.--.--.--.--.                59218078</w:t>
      </w:r>
    </w:p>
    <w:p>
      <w:r>
        <w:rPr>
          <w:rFonts w:ascii="Consolas" w:hAnsi="Consolas"/>
          <w:sz w:val="18"/>
        </w:rPr>
        <w:t>NC_082666.1     59218058   .--.............-.-.-.--.--.--.--.--.--.--.--.                59218082</w:t>
      </w:r>
    </w:p>
    <w:p>
      <w:r>
        <w:rPr>
          <w:rFonts w:ascii="Consolas" w:hAnsi="Consolas"/>
          <w:sz w:val="18"/>
        </w:rPr>
        <w:t>NC_082666.1     60114671   .--.............-.-.-.--.--.--.--.--.--.--.--.                60114647</w:t>
      </w:r>
    </w:p>
    <w:p>
      <w:r>
        <w:rPr>
          <w:rFonts w:ascii="Consolas" w:hAnsi="Consolas"/>
          <w:sz w:val="18"/>
        </w:rPr>
        <w:t>NC_082666.1     60114675   .--.............-.-.-.--.--.--.--.--.--.--.--.                60114651</w:t>
      </w:r>
    </w:p>
    <w:p>
      <w:r>
        <w:rPr>
          <w:rFonts w:ascii="Consolas" w:hAnsi="Consolas"/>
          <w:sz w:val="18"/>
        </w:rPr>
        <w:t>NC_082666.1     60114679   .--.............-.-.-.--.--.--.--.--.--.--.--.                60114655</w:t>
      </w:r>
    </w:p>
    <w:p>
      <w:r>
        <w:rPr>
          <w:rFonts w:ascii="Consolas" w:hAnsi="Consolas"/>
          <w:sz w:val="18"/>
        </w:rPr>
        <w:t>NC_082666.1     61766765   .--.............-.-.-.--.--.--.--.--.--.--.--.                61766741</w:t>
      </w:r>
    </w:p>
    <w:p>
      <w:r>
        <w:rPr>
          <w:rFonts w:ascii="Consolas" w:hAnsi="Consolas"/>
          <w:sz w:val="18"/>
        </w:rPr>
        <w:t>NC_082666.1     61766769   .--.............-.-.-.--.--.--.--.--.--.--.--.                61766745</w:t>
      </w:r>
    </w:p>
    <w:p>
      <w:r>
        <w:rPr>
          <w:rFonts w:ascii="Consolas" w:hAnsi="Consolas"/>
          <w:sz w:val="18"/>
        </w:rPr>
        <w:t>NC_082666.1     61766773   .--.............-.-.-.--.--.--.--.--.--.--.--.                61766749</w:t>
      </w:r>
    </w:p>
    <w:p>
      <w:r>
        <w:rPr>
          <w:rFonts w:ascii="Consolas" w:hAnsi="Consolas"/>
          <w:sz w:val="18"/>
        </w:rPr>
        <w:t>NC_082666.1     61766777   .--.............-.-.-.--.--.--.--.--.--.--.--.                61766753</w:t>
      </w:r>
    </w:p>
    <w:p>
      <w:r>
        <w:rPr>
          <w:rFonts w:ascii="Consolas" w:hAnsi="Consolas"/>
          <w:sz w:val="18"/>
        </w:rPr>
        <w:t>NC_082666.1     63741011   .--.............-.-.-.--.--.--.--.--.--.--.--.                63740987</w:t>
      </w:r>
    </w:p>
    <w:p>
      <w:r>
        <w:rPr>
          <w:rFonts w:ascii="Consolas" w:hAnsi="Consolas"/>
          <w:sz w:val="18"/>
        </w:rPr>
        <w:t>NC_082666.1     64980740   .--.............-.-.-.--.--.--.--.--.--.--.--.                64980764</w:t>
      </w:r>
    </w:p>
    <w:p>
      <w:r>
        <w:rPr>
          <w:rFonts w:ascii="Consolas" w:hAnsi="Consolas"/>
          <w:sz w:val="18"/>
        </w:rPr>
        <w:t>NC_082666.1     64980744   .--.............-.-.-.--.--.--.--.--.--.--.--.                64980768</w:t>
      </w:r>
    </w:p>
    <w:p>
      <w:r>
        <w:rPr>
          <w:rFonts w:ascii="Consolas" w:hAnsi="Consolas"/>
          <w:sz w:val="18"/>
        </w:rPr>
        <w:t>NC_082666.1     64980748   .--.............-.-.-.--.--.--.--.--.--.--.--.                64980772</w:t>
      </w:r>
    </w:p>
    <w:p>
      <w:r>
        <w:rPr>
          <w:rFonts w:ascii="Consolas" w:hAnsi="Consolas"/>
          <w:sz w:val="18"/>
        </w:rPr>
        <w:t>NC_082666.1     64980752   .--.............-.-.-.--.--.--.--.--.--.--.--.                64980776</w:t>
      </w:r>
    </w:p>
    <w:p>
      <w:r>
        <w:rPr>
          <w:rFonts w:ascii="Consolas" w:hAnsi="Consolas"/>
          <w:sz w:val="18"/>
        </w:rPr>
        <w:t>NC_082666.1     64980756   .--.............-.-.-.--.--.--.--.--.--.--.--.                64980780</w:t>
      </w:r>
    </w:p>
    <w:p>
      <w:r>
        <w:rPr>
          <w:rFonts w:ascii="Consolas" w:hAnsi="Consolas"/>
          <w:sz w:val="18"/>
        </w:rPr>
        <w:t>NC_082666.1     65415977   .--.............-.-.-.--.--.--.--.--.--.--.                   65416000</w:t>
      </w:r>
    </w:p>
    <w:p>
      <w:r>
        <w:rPr>
          <w:rFonts w:ascii="Consolas" w:hAnsi="Consolas"/>
          <w:sz w:val="18"/>
        </w:rPr>
        <w:t>NC_082666.1     66423359   .--.............-.-.-.--.--.--.--.--.--.--.--.                66423383</w:t>
      </w:r>
    </w:p>
    <w:p>
      <w:r>
        <w:rPr>
          <w:rFonts w:ascii="Consolas" w:hAnsi="Consolas"/>
          <w:sz w:val="18"/>
        </w:rPr>
        <w:t>NC_082666.1     67466400   .--.............-.-.-.--.--.--.--.--.--.--.--.                67466424</w:t>
      </w:r>
    </w:p>
    <w:p>
      <w:r>
        <w:rPr>
          <w:rFonts w:ascii="Consolas" w:hAnsi="Consolas"/>
          <w:sz w:val="18"/>
        </w:rPr>
        <w:t>NC_082666.1     69933417   .--.............-.-.-.--.--.--.--.--.--.--.--.                69933393</w:t>
      </w:r>
    </w:p>
    <w:p>
      <w:r>
        <w:rPr>
          <w:rFonts w:ascii="Consolas" w:hAnsi="Consolas"/>
          <w:sz w:val="18"/>
        </w:rPr>
        <w:t>NC_082666.1     70559513   .--.............-.-.-.--.--.--.--.--.--.--.--.                70559537</w:t>
      </w:r>
    </w:p>
    <w:p>
      <w:r>
        <w:rPr>
          <w:rFonts w:ascii="Consolas" w:hAnsi="Consolas"/>
          <w:sz w:val="18"/>
        </w:rPr>
        <w:t>NC_082666.1     70559517   .--.............-.-.-.--.--.--.--.--.--.--.--.                70559541</w:t>
      </w:r>
    </w:p>
    <w:p>
      <w:r>
        <w:rPr>
          <w:rFonts w:ascii="Consolas" w:hAnsi="Consolas"/>
          <w:sz w:val="18"/>
        </w:rPr>
        <w:t>NC_082666.1     70559521   .--.............-.-.-.--.--.--.--.--.--.--.--.                70559545</w:t>
      </w:r>
    </w:p>
    <w:p>
      <w:r>
        <w:rPr>
          <w:rFonts w:ascii="Consolas" w:hAnsi="Consolas"/>
          <w:sz w:val="18"/>
        </w:rPr>
        <w:t>NC_082666.1     70559525   .--.............-.-.-.--.--.--.--.--.--.--.--.                70559549</w:t>
      </w:r>
    </w:p>
    <w:p>
      <w:r>
        <w:rPr>
          <w:rFonts w:ascii="Consolas" w:hAnsi="Consolas"/>
          <w:sz w:val="18"/>
        </w:rPr>
        <w:t>NC_082666.1     70559529   .--.............-.-.-.--.--.--.--.--.--.--.--.                70559553</w:t>
      </w:r>
    </w:p>
    <w:p>
      <w:r>
        <w:rPr>
          <w:rFonts w:ascii="Consolas" w:hAnsi="Consolas"/>
          <w:sz w:val="18"/>
        </w:rPr>
        <w:t>NC_082666.1     70559533   .--.............-.-.-.--.--.--.--.--.--.--.--.A.-.-.          70559561</w:t>
      </w:r>
    </w:p>
    <w:p>
      <w:r>
        <w:rPr>
          <w:rFonts w:ascii="Consolas" w:hAnsi="Consolas"/>
          <w:sz w:val="18"/>
        </w:rPr>
        <w:t>NC_082666.1     70620459   .--.............-.-.-.--.--.--.--.--.--.--.                   70620482</w:t>
      </w:r>
    </w:p>
    <w:p>
      <w:r>
        <w:rPr>
          <w:rFonts w:ascii="Consolas" w:hAnsi="Consolas"/>
          <w:sz w:val="18"/>
        </w:rPr>
        <w:t>NC_082666.1     70792197   .--.............-.-.-.--.--.--.--.--.--.--.--.                70792221</w:t>
      </w:r>
    </w:p>
    <w:p>
      <w:r>
        <w:rPr>
          <w:rFonts w:ascii="Consolas" w:hAnsi="Consolas"/>
          <w:sz w:val="18"/>
        </w:rPr>
        <w:t>NC_082666.1     70792201   .--.............-.-.-.--.--.--.--.--.--.--.--.                70792225</w:t>
      </w:r>
    </w:p>
    <w:p>
      <w:r>
        <w:rPr>
          <w:rFonts w:ascii="Consolas" w:hAnsi="Consolas"/>
          <w:sz w:val="18"/>
        </w:rPr>
        <w:t>NC_082666.1     70792205   .--.............-.-.-.--.--.--.--.--.--.--.--.                70792229</w:t>
      </w:r>
    </w:p>
    <w:p>
      <w:r>
        <w:rPr>
          <w:rFonts w:ascii="Consolas" w:hAnsi="Consolas"/>
          <w:sz w:val="18"/>
        </w:rPr>
        <w:t>NC_082666.1     70792209   .--.............-.-.-.--.--.--.--.--.--.--.--.                70792233</w:t>
      </w:r>
    </w:p>
    <w:p>
      <w:r>
        <w:rPr>
          <w:rFonts w:ascii="Consolas" w:hAnsi="Consolas"/>
          <w:sz w:val="18"/>
        </w:rPr>
        <w:t>NC_082666.1     70792213   .--.............-.-.-.--.--.--.--.--.--.--.--.                70792237</w:t>
      </w:r>
    </w:p>
    <w:p>
      <w:r>
        <w:rPr>
          <w:rFonts w:ascii="Consolas" w:hAnsi="Consolas"/>
          <w:sz w:val="18"/>
        </w:rPr>
        <w:t>NC_082666.1     70792217   .--.............-.-.-.--.--.--.--.--.--.--.--.                70792241</w:t>
      </w:r>
    </w:p>
    <w:p>
      <w:r>
        <w:rPr>
          <w:rFonts w:ascii="Consolas" w:hAnsi="Consolas"/>
          <w:sz w:val="18"/>
        </w:rPr>
        <w:t>NC_082666.1     70865713   .--.............-.-.-.--.--.--.--.--.--.--.--.                70865689</w:t>
      </w:r>
    </w:p>
    <w:p>
      <w:r>
        <w:rPr>
          <w:rFonts w:ascii="Consolas" w:hAnsi="Consolas"/>
          <w:sz w:val="18"/>
        </w:rPr>
        <w:t>NC_082666.1     71423455   .--.............-.-.-.--.--.--.--.--.--.--.--.                71423431</w:t>
      </w:r>
    </w:p>
    <w:p>
      <w:r>
        <w:rPr>
          <w:rFonts w:ascii="Consolas" w:hAnsi="Consolas"/>
          <w:sz w:val="18"/>
        </w:rPr>
        <w:t>NC_082666.1     71423459   .--.............-.-.-.--.--.--.--.--.--.--.--.                71423435</w:t>
      </w:r>
    </w:p>
    <w:p>
      <w:r>
        <w:rPr>
          <w:rFonts w:ascii="Consolas" w:hAnsi="Consolas"/>
          <w:sz w:val="18"/>
        </w:rPr>
        <w:t>NC_082666.1     71423463   .--.............-.-.-.--.--.--.--.--.--.--.--.                71423439</w:t>
      </w:r>
    </w:p>
    <w:p>
      <w:r>
        <w:rPr>
          <w:rFonts w:ascii="Consolas" w:hAnsi="Consolas"/>
          <w:sz w:val="18"/>
        </w:rPr>
        <w:t>NC_082666.1     71423467   .--.............-.-.-.--.--.--.--.--.--.--.--.                71423443</w:t>
      </w:r>
    </w:p>
    <w:p>
      <w:r>
        <w:rPr>
          <w:rFonts w:ascii="Consolas" w:hAnsi="Consolas"/>
          <w:sz w:val="18"/>
        </w:rPr>
        <w:t>NC_082666.1     71423471   .--.............-.-.-.--.--.--.--.--.--.--.--.                71423447</w:t>
      </w:r>
    </w:p>
    <w:p>
      <w:r>
        <w:rPr>
          <w:rFonts w:ascii="Consolas" w:hAnsi="Consolas"/>
          <w:sz w:val="18"/>
        </w:rPr>
        <w:t>NC_082666.1     71545958   .--.............-.-.-.--.--.--.--.--.--.--.--.                71545982</w:t>
      </w:r>
    </w:p>
    <w:p>
      <w:r>
        <w:rPr>
          <w:rFonts w:ascii="Consolas" w:hAnsi="Consolas"/>
          <w:sz w:val="18"/>
        </w:rPr>
        <w:t>NC_082666.1     71545962   .--.............-.-.-.--.--.--.--.--.--.--.--.                71545986</w:t>
      </w:r>
    </w:p>
    <w:p>
      <w:r>
        <w:rPr>
          <w:rFonts w:ascii="Consolas" w:hAnsi="Consolas"/>
          <w:sz w:val="18"/>
        </w:rPr>
        <w:t>NC_082666.1     72107189   .--.............-.-.-.--.--.--.--.--.--.--.--.                72107213</w:t>
      </w:r>
    </w:p>
    <w:p>
      <w:r>
        <w:rPr>
          <w:rFonts w:ascii="Consolas" w:hAnsi="Consolas"/>
          <w:sz w:val="18"/>
        </w:rPr>
        <w:t>NC_082666.1     72107193   .--.............-.-.-.--.--.--.--.--.--.--.--.                72107217</w:t>
      </w:r>
    </w:p>
    <w:p>
      <w:r>
        <w:rPr>
          <w:rFonts w:ascii="Consolas" w:hAnsi="Consolas"/>
          <w:sz w:val="18"/>
        </w:rPr>
        <w:t>NC_082666.1     72107197   .--.............-.-.-.--.--.--.--.--.--.--.--.                72107221</w:t>
      </w:r>
    </w:p>
    <w:p>
      <w:r>
        <w:rPr>
          <w:rFonts w:ascii="Consolas" w:hAnsi="Consolas"/>
          <w:sz w:val="18"/>
        </w:rPr>
        <w:t>NC_082666.1     72265785   .--.............-.-.-.--.--.--.--.--.--.--.--.A.-.-.          72265757</w:t>
      </w:r>
    </w:p>
    <w:p>
      <w:r>
        <w:rPr>
          <w:rFonts w:ascii="Consolas" w:hAnsi="Consolas"/>
          <w:sz w:val="18"/>
        </w:rPr>
        <w:t>NC_082666.1     72265789   .--.............-.-.-.--.--.--.--.--.--.--.--.                72265765</w:t>
      </w:r>
    </w:p>
    <w:p>
      <w:r>
        <w:rPr>
          <w:rFonts w:ascii="Consolas" w:hAnsi="Consolas"/>
          <w:sz w:val="18"/>
        </w:rPr>
        <w:t>NC_082666.1     76097249   .--.............-.-.-.--.--.--.--.--.--.--.--.                76097225</w:t>
      </w:r>
    </w:p>
    <w:p>
      <w:r>
        <w:rPr>
          <w:rFonts w:ascii="Consolas" w:hAnsi="Consolas"/>
          <w:sz w:val="18"/>
        </w:rPr>
        <w:t>NC_082666.1     76432883   .--.............-.-.-.--.--.--.--.--.--.--.--.---.-.--.       76432910</w:t>
      </w:r>
    </w:p>
    <w:p>
      <w:r>
        <w:rPr>
          <w:rFonts w:ascii="Consolas" w:hAnsi="Consolas"/>
          <w:sz w:val="18"/>
        </w:rPr>
        <w:t>NC_082666.1     77911162   .--.............-.-.-.--.--.--.--.--.--.--.--.                77911186</w:t>
      </w:r>
    </w:p>
    <w:p>
      <w:r>
        <w:rPr>
          <w:rFonts w:ascii="Consolas" w:hAnsi="Consolas"/>
          <w:sz w:val="18"/>
        </w:rPr>
        <w:t>NC_082666.1     77911166   .--.............-.-.-.--.--.--.--.--.--.--.--.                77911190</w:t>
      </w:r>
    </w:p>
    <w:p>
      <w:r>
        <w:rPr>
          <w:rFonts w:ascii="Consolas" w:hAnsi="Consolas"/>
          <w:sz w:val="18"/>
        </w:rPr>
        <w:t>NC_082666.1     79865733   .--.............-.-.-.--.--.--.--.--.--.--.--.                79865757</w:t>
      </w:r>
    </w:p>
    <w:p>
      <w:r>
        <w:rPr>
          <w:rFonts w:ascii="Consolas" w:hAnsi="Consolas"/>
          <w:sz w:val="18"/>
        </w:rPr>
        <w:t>NC_082666.1     79867091   .--.............-.-.-.--.--.--.--.--.--.--.--.                79867067</w:t>
      </w:r>
    </w:p>
    <w:p>
      <w:r>
        <w:rPr>
          <w:rFonts w:ascii="Consolas" w:hAnsi="Consolas"/>
          <w:sz w:val="18"/>
        </w:rPr>
        <w:t>NC_082666.1     80875647   .--.............-.-.-.--.--.--.--.--.--.--.--.                80875671</w:t>
      </w:r>
    </w:p>
    <w:p>
      <w:r>
        <w:rPr>
          <w:rFonts w:ascii="Consolas" w:hAnsi="Consolas"/>
          <w:sz w:val="18"/>
        </w:rPr>
        <w:t>NC_082666.1     81864111   .--.............-.-.-.--.--.--.--.--.--.--.--.                81864135</w:t>
      </w:r>
    </w:p>
    <w:p>
      <w:r>
        <w:rPr>
          <w:rFonts w:ascii="Consolas" w:hAnsi="Consolas"/>
          <w:sz w:val="18"/>
        </w:rPr>
        <w:t>NC_082666.1     81864115   .--.............-.-.-.--.--.--.--.--.--.--.--.                81864139</w:t>
      </w:r>
    </w:p>
    <w:p>
      <w:r>
        <w:rPr>
          <w:rFonts w:ascii="Consolas" w:hAnsi="Consolas"/>
          <w:sz w:val="18"/>
        </w:rPr>
        <w:t>NC_082666.1     81864119   .--.............-.-.-.--.--.--.--.--.--.--.--.                81864143</w:t>
      </w:r>
    </w:p>
    <w:p>
      <w:r>
        <w:rPr>
          <w:rFonts w:ascii="Consolas" w:hAnsi="Consolas"/>
          <w:sz w:val="18"/>
        </w:rPr>
        <w:t>NC_082666.1     81864123   .--.............-.-.-.--.--.--.--.--.--.--.--.                81864147</w:t>
      </w:r>
    </w:p>
    <w:p>
      <w:r>
        <w:rPr>
          <w:rFonts w:ascii="Consolas" w:hAnsi="Consolas"/>
          <w:sz w:val="18"/>
        </w:rPr>
        <w:t>NC_082666.1     82216228   .--.............-.-.-.--.--.--.--.--.--.--.--.                82216204</w:t>
      </w:r>
    </w:p>
    <w:p>
      <w:r>
        <w:rPr>
          <w:rFonts w:ascii="Consolas" w:hAnsi="Consolas"/>
          <w:sz w:val="18"/>
        </w:rPr>
        <w:t>NC_082666.1     82216232   .--.............-.-.-.--.--.--.--.--.--.--.--.                82216208</w:t>
      </w:r>
    </w:p>
    <w:p>
      <w:r>
        <w:rPr>
          <w:rFonts w:ascii="Consolas" w:hAnsi="Consolas"/>
          <w:sz w:val="18"/>
        </w:rPr>
        <w:t>NC_082666.1     82579822   .--.............-.-.-.--.--.--.--.--.--.--.--.                82579798</w:t>
      </w:r>
    </w:p>
    <w:p>
      <w:r>
        <w:rPr>
          <w:rFonts w:ascii="Consolas" w:hAnsi="Consolas"/>
          <w:sz w:val="18"/>
        </w:rPr>
        <w:t>NC_082666.1     85004432   .--.............-.-.-.--.--.--.--.--.--.--.--.                85004408</w:t>
      </w:r>
    </w:p>
    <w:p>
      <w:r>
        <w:rPr>
          <w:rFonts w:ascii="Consolas" w:hAnsi="Consolas"/>
          <w:sz w:val="18"/>
        </w:rPr>
        <w:t>NC_082666.1     85496713   .--.............-.-.-.--.--.--.--.--.--.--.--.                85496689</w:t>
      </w:r>
    </w:p>
    <w:p>
      <w:r>
        <w:rPr>
          <w:rFonts w:ascii="Consolas" w:hAnsi="Consolas"/>
          <w:sz w:val="18"/>
        </w:rPr>
        <w:t>NC_082666.1     85626435   .--.............-.-.-.--.--.--.--.--.--.--.--.                85626411</w:t>
      </w:r>
    </w:p>
    <w:p>
      <w:r>
        <w:rPr>
          <w:rFonts w:ascii="Consolas" w:hAnsi="Consolas"/>
          <w:sz w:val="18"/>
        </w:rPr>
        <w:t>NC_082666.1     85626439   .--.............-.-.-.--.--.--.--.--.--.--.--.                85626415</w:t>
      </w:r>
    </w:p>
    <w:p>
      <w:r>
        <w:rPr>
          <w:rFonts w:ascii="Consolas" w:hAnsi="Consolas"/>
          <w:sz w:val="18"/>
        </w:rPr>
        <w:t>NC_082666.1     85626443   .--.............-.-.-.--.--.--.--.--.--.--.--.                85626419</w:t>
      </w:r>
    </w:p>
    <w:p>
      <w:r>
        <w:rPr>
          <w:rFonts w:ascii="Consolas" w:hAnsi="Consolas"/>
          <w:sz w:val="18"/>
        </w:rPr>
        <w:t>NC_082666.1     85626447   .--.............-.-.-.--.--.--.--.--.--.--.--.                85626423</w:t>
      </w:r>
    </w:p>
    <w:p>
      <w:r>
        <w:rPr>
          <w:rFonts w:ascii="Consolas" w:hAnsi="Consolas"/>
          <w:sz w:val="18"/>
        </w:rPr>
        <w:t>NC_082666.1     85626451   .--.............-.-.-.--.--.--.--.--.--.--.--.                85626427</w:t>
      </w:r>
    </w:p>
    <w:p>
      <w:r>
        <w:rPr>
          <w:rFonts w:ascii="Consolas" w:hAnsi="Consolas"/>
          <w:sz w:val="18"/>
        </w:rPr>
        <w:t>NC_082666.1     85626455   .--.............-.-.-.--.--.--.--.--.--.--.--.                85626431</w:t>
      </w:r>
    </w:p>
    <w:p>
      <w:r>
        <w:rPr>
          <w:rFonts w:ascii="Consolas" w:hAnsi="Consolas"/>
          <w:sz w:val="18"/>
        </w:rPr>
        <w:t>NC_082666.1     88740226   .--.............-.-.-.--.--.--.--.--.--.--.--.                88740202</w:t>
      </w:r>
    </w:p>
    <w:p>
      <w:r>
        <w:rPr>
          <w:rFonts w:ascii="Consolas" w:hAnsi="Consolas"/>
          <w:sz w:val="18"/>
        </w:rPr>
        <w:t>NC_082666.1     88740230   .--.............-.-.-.--.--.--.--.--.--.--.--.                88740206</w:t>
      </w:r>
    </w:p>
    <w:p>
      <w:r>
        <w:rPr>
          <w:rFonts w:ascii="Consolas" w:hAnsi="Consolas"/>
          <w:sz w:val="18"/>
        </w:rPr>
        <w:t>NC_082666.1     88740234   .--.............-.-.-.--.--.--.--.--.--.--.--.                88740210</w:t>
      </w:r>
    </w:p>
    <w:p>
      <w:r>
        <w:rPr>
          <w:rFonts w:ascii="Consolas" w:hAnsi="Consolas"/>
          <w:sz w:val="18"/>
        </w:rPr>
        <w:t>NC_082666.1     89241171   .--.............-.-.-.--.--.--.--.--.--.--.--.                89241147</w:t>
      </w:r>
    </w:p>
    <w:p>
      <w:r>
        <w:rPr>
          <w:rFonts w:ascii="Consolas" w:hAnsi="Consolas"/>
          <w:sz w:val="18"/>
        </w:rPr>
        <w:t>NC_082666.1     89962650   .--.............-.-.-.--.--.--.--.--.--.--.--.                89962674</w:t>
      </w:r>
    </w:p>
    <w:p>
      <w:r>
        <w:rPr>
          <w:rFonts w:ascii="Consolas" w:hAnsi="Consolas"/>
          <w:sz w:val="18"/>
        </w:rPr>
        <w:t>NC_082666.1     89978518   .--.............-.-.-.--.--.--.--.--.--.--.--.                89978494</w:t>
      </w:r>
    </w:p>
    <w:p>
      <w:r>
        <w:rPr>
          <w:rFonts w:ascii="Consolas" w:hAnsi="Consolas"/>
          <w:sz w:val="18"/>
        </w:rPr>
        <w:t>NC_082666.1     89978522   .--.............-.-.-.--.--.--.--.--.--.--.--.                89978498</w:t>
      </w:r>
    </w:p>
    <w:p>
      <w:r>
        <w:rPr>
          <w:rFonts w:ascii="Consolas" w:hAnsi="Consolas"/>
          <w:sz w:val="18"/>
        </w:rPr>
        <w:t>NC_082666.1     89978526   .--.............-.-.-.--.--.--.--.--.--.--.--.                89978502</w:t>
      </w:r>
    </w:p>
    <w:p>
      <w:r>
        <w:rPr>
          <w:rFonts w:ascii="Consolas" w:hAnsi="Consolas"/>
          <w:sz w:val="18"/>
        </w:rPr>
        <w:t>NC_082666.1     105083339  .--.............-.-.-.--.--.--.--.--.--.--.--.                105083315</w:t>
      </w:r>
    </w:p>
    <w:p>
      <w:r>
        <w:rPr>
          <w:rFonts w:ascii="Consolas" w:hAnsi="Consolas"/>
          <w:sz w:val="18"/>
        </w:rPr>
        <w:t>NC_082666.1     105083343  .--.............-.-.-.--.--.--.--.--.--.--.--.                105083319</w:t>
      </w:r>
    </w:p>
    <w:p>
      <w:r>
        <w:rPr>
          <w:rFonts w:ascii="Consolas" w:hAnsi="Consolas"/>
          <w:sz w:val="18"/>
        </w:rPr>
        <w:t>NC_082666.1     105315335  .--.............-.-.-.--.--.--.--.--.--.--.--.                105315359</w:t>
      </w:r>
    </w:p>
    <w:p>
      <w:r>
        <w:rPr>
          <w:rFonts w:ascii="Consolas" w:hAnsi="Consolas"/>
          <w:sz w:val="18"/>
        </w:rPr>
        <w:t>NC_082666.1     105315339  .--.............-.-.-.--.--.--.--.--.--.--.--.                105315363</w:t>
      </w:r>
    </w:p>
    <w:p>
      <w:r>
        <w:rPr>
          <w:rFonts w:ascii="Consolas" w:hAnsi="Consolas"/>
          <w:sz w:val="18"/>
        </w:rPr>
        <w:t>NC_082666.1     105315343  .--.............-.-.-.--.--.--.--.--.--.--.--.                105315367</w:t>
      </w:r>
    </w:p>
    <w:p>
      <w:r>
        <w:rPr>
          <w:rFonts w:ascii="Consolas" w:hAnsi="Consolas"/>
          <w:sz w:val="18"/>
        </w:rPr>
        <w:t>NC_082666.1     105315347  .--.............-.-.-.--.--.--.--.--.--.--.--.                105315371</w:t>
      </w:r>
    </w:p>
    <w:p>
      <w:r>
        <w:rPr>
          <w:rFonts w:ascii="Consolas" w:hAnsi="Consolas"/>
          <w:sz w:val="18"/>
        </w:rPr>
        <w:t>NC_082666.1     105315351  .--.............-.-.-.--.--.--.--.--.--.--.--.A.-.-.          105315379</w:t>
      </w:r>
    </w:p>
    <w:p>
      <w:r>
        <w:rPr>
          <w:rFonts w:ascii="Consolas" w:hAnsi="Consolas"/>
          <w:sz w:val="18"/>
        </w:rPr>
        <w:t>NC_082666.1     107525043  .--.............-.-.-.--.--.--.--.--.--.--.--.                107525067</w:t>
      </w:r>
    </w:p>
    <w:p>
      <w:r>
        <w:rPr>
          <w:rFonts w:ascii="Consolas" w:hAnsi="Consolas"/>
          <w:sz w:val="18"/>
        </w:rPr>
        <w:t>NC_082666.1     110539953  .--.............-.-.-.--.--.--.--.--.--.--.--.                110539929</w:t>
      </w:r>
    </w:p>
    <w:p>
      <w:r>
        <w:rPr>
          <w:rFonts w:ascii="Consolas" w:hAnsi="Consolas"/>
          <w:sz w:val="18"/>
        </w:rPr>
        <w:t>NC_082666.1     110539957  .--.............-.-.-.--.--.--.--.--.--.--.--.                110539933</w:t>
      </w:r>
    </w:p>
    <w:p>
      <w:r>
        <w:rPr>
          <w:rFonts w:ascii="Consolas" w:hAnsi="Consolas"/>
          <w:sz w:val="18"/>
        </w:rPr>
        <w:t>NC_082666.1     111383347  .--.............-.-.-.--.--.--.--.--.--.--.--.A.-.-.          111383319</w:t>
      </w:r>
    </w:p>
    <w:p>
      <w:r>
        <w:rPr>
          <w:rFonts w:ascii="Consolas" w:hAnsi="Consolas"/>
          <w:sz w:val="18"/>
        </w:rPr>
        <w:t>NC_082666.1     111383351  .--.............-.-.-.--.--.--.--.--.--.--.--.                111383327</w:t>
      </w:r>
    </w:p>
    <w:p>
      <w:r>
        <w:rPr>
          <w:rFonts w:ascii="Consolas" w:hAnsi="Consolas"/>
          <w:sz w:val="18"/>
        </w:rPr>
        <w:t>NC_082666.1     111383355  .--.............-.-.-.--.--.--.--.--.--.--.--.                111383331</w:t>
      </w:r>
    </w:p>
    <w:p>
      <w:r>
        <w:rPr>
          <w:rFonts w:ascii="Consolas" w:hAnsi="Consolas"/>
          <w:sz w:val="18"/>
        </w:rPr>
        <w:t>NC_082666.1     111383359  .--.............-.-.-.--.--.--.--.--.--.--.--.                111383335</w:t>
      </w:r>
    </w:p>
    <w:p>
      <w:r>
        <w:rPr>
          <w:rFonts w:ascii="Consolas" w:hAnsi="Consolas"/>
          <w:sz w:val="18"/>
        </w:rPr>
        <w:t>NC_082666.1     111652304  .--.............-.-.-.--.--.--.--.--.--.--.                   111652281</w:t>
      </w:r>
    </w:p>
    <w:p>
      <w:r>
        <w:rPr>
          <w:rFonts w:ascii="Consolas" w:hAnsi="Consolas"/>
          <w:sz w:val="18"/>
        </w:rPr>
        <w:t>NC_082666.1     113825519  .--.............-.-.-.--.--.--.--.--.--.--.--.                113825495</w:t>
      </w:r>
    </w:p>
    <w:p>
      <w:r>
        <w:rPr>
          <w:rFonts w:ascii="Consolas" w:hAnsi="Consolas"/>
          <w:sz w:val="18"/>
        </w:rPr>
        <w:t>NC_082666.1     113825523  .--.............-.-.-.--.--.--.--.--.--.--.--.                113825499</w:t>
      </w:r>
    </w:p>
    <w:p>
      <w:r>
        <w:rPr>
          <w:rFonts w:ascii="Consolas" w:hAnsi="Consolas"/>
          <w:sz w:val="18"/>
        </w:rPr>
        <w:t>NC_082666.1     113825527  .--.............-.-.-.--.--.--.--.--.--.--.--.                113825503</w:t>
      </w:r>
    </w:p>
    <w:p>
      <w:r>
        <w:rPr>
          <w:rFonts w:ascii="Consolas" w:hAnsi="Consolas"/>
          <w:sz w:val="18"/>
        </w:rPr>
        <w:t>NC_082666.1     113944382  .--.............-.-.-.--.--.--.--.--.--.--.--.                113944358</w:t>
      </w:r>
    </w:p>
    <w:p>
      <w:r>
        <w:rPr>
          <w:rFonts w:ascii="Consolas" w:hAnsi="Consolas"/>
          <w:sz w:val="18"/>
        </w:rPr>
        <w:t>NC_082666.1     113944386  .--.............-.-.-.--.--.--.--.--.--.--.--.                113944362</w:t>
      </w:r>
    </w:p>
    <w:p>
      <w:r>
        <w:rPr>
          <w:rFonts w:ascii="Consolas" w:hAnsi="Consolas"/>
          <w:sz w:val="18"/>
        </w:rPr>
        <w:t>NC_082666.1     114111250  .--.............-.-.-.--.--.--.--.--.--.--.--.                114111226</w:t>
      </w:r>
    </w:p>
    <w:p>
      <w:r>
        <w:rPr>
          <w:rFonts w:ascii="Consolas" w:hAnsi="Consolas"/>
          <w:sz w:val="18"/>
        </w:rPr>
        <w:t>NC_082666.1     114111254  .--.............-.-.-.--.--.--.--.--.--.--.--.                114111230</w:t>
      </w:r>
    </w:p>
    <w:p>
      <w:r>
        <w:rPr>
          <w:rFonts w:ascii="Consolas" w:hAnsi="Consolas"/>
          <w:sz w:val="18"/>
        </w:rPr>
        <w:t>NC_082666.1     114111258  .--.............-.-.-.--.--.--.--.--.--.--.--.                114111234</w:t>
      </w:r>
    </w:p>
    <w:p>
      <w:r>
        <w:rPr>
          <w:rFonts w:ascii="Consolas" w:hAnsi="Consolas"/>
          <w:sz w:val="18"/>
        </w:rPr>
        <w:t>NC_082666.1     114509657  .--.............-.-.-.--.--.--.--.--.--.--.--.                114509633</w:t>
      </w:r>
    </w:p>
    <w:p>
      <w:r>
        <w:rPr>
          <w:rFonts w:ascii="Consolas" w:hAnsi="Consolas"/>
          <w:sz w:val="18"/>
        </w:rPr>
        <w:t>NC_082666.1     114509661  .--.............-.-.-.--.--.--.--.--.--.--.--.                114509637</w:t>
      </w:r>
    </w:p>
    <w:p>
      <w:r>
        <w:rPr>
          <w:rFonts w:ascii="Consolas" w:hAnsi="Consolas"/>
          <w:sz w:val="18"/>
        </w:rPr>
        <w:t>NC_082666.1     116268503  .--.............-.-.-.--.--.--.--.--.--.--.--.                116268527</w:t>
      </w:r>
    </w:p>
    <w:p>
      <w:r>
        <w:rPr>
          <w:rFonts w:ascii="Consolas" w:hAnsi="Consolas"/>
          <w:sz w:val="18"/>
        </w:rPr>
        <w:t>NC_082666.1     117714988  .--.............-.-.-.--.--.--.--.--.--.--.--.                117714964</w:t>
      </w:r>
    </w:p>
    <w:p>
      <w:r>
        <w:rPr>
          <w:rFonts w:ascii="Consolas" w:hAnsi="Consolas"/>
          <w:sz w:val="18"/>
        </w:rPr>
        <w:t>NC_082666.1     118012989  .--.............-.-.-.--.--.--.--.--.--.--.--.                118013013</w:t>
      </w:r>
    </w:p>
    <w:p>
      <w:r>
        <w:rPr>
          <w:rFonts w:ascii="Consolas" w:hAnsi="Consolas"/>
          <w:sz w:val="18"/>
        </w:rPr>
        <w:t>NC_082666.1     118012993  .--.............-.-.-.--.--.--.--.--.--.--.--.                118013017</w:t>
      </w:r>
    </w:p>
    <w:p>
      <w:r>
        <w:rPr>
          <w:rFonts w:ascii="Consolas" w:hAnsi="Consolas"/>
          <w:sz w:val="18"/>
        </w:rPr>
        <w:t>NC_082666.1     118012997  .--.............-.-.-.--.--.--.--.--.--.--.--.                118013021</w:t>
      </w:r>
    </w:p>
    <w:p>
      <w:r>
        <w:rPr>
          <w:rFonts w:ascii="Consolas" w:hAnsi="Consolas"/>
          <w:sz w:val="18"/>
        </w:rPr>
        <w:t>NC_082666.1     118013001  .--.............-.-.-.--.--.--.--.--.--.--.--.                118013025</w:t>
      </w:r>
    </w:p>
    <w:p>
      <w:r>
        <w:rPr>
          <w:rFonts w:ascii="Consolas" w:hAnsi="Consolas"/>
          <w:sz w:val="18"/>
        </w:rPr>
        <w:t>NC_082666.1     118013005  .--.............-.-.-.--.--.--.--.--.--.--.--.                118013029</w:t>
      </w:r>
    </w:p>
    <w:p>
      <w:r>
        <w:rPr>
          <w:rFonts w:ascii="Consolas" w:hAnsi="Consolas"/>
          <w:sz w:val="18"/>
        </w:rPr>
        <w:t>NC_082666.1     118013009  .--.............-.-.-.--.--.--.--.--.--.--.--.A.-.-.          118013037</w:t>
      </w:r>
    </w:p>
    <w:p>
      <w:r>
        <w:rPr>
          <w:rFonts w:ascii="Consolas" w:hAnsi="Consolas"/>
          <w:sz w:val="18"/>
        </w:rPr>
        <w:t>NC_082666.1     118320556  .--.............-.-.-.--.--.--.--.--.--.--.                   118320533</w:t>
      </w:r>
    </w:p>
    <w:p>
      <w:r>
        <w:rPr>
          <w:rFonts w:ascii="Consolas" w:hAnsi="Consolas"/>
          <w:sz w:val="18"/>
        </w:rPr>
        <w:t>NC_082666.1     125110257  .--.............-.-.-.--.--.--.--.--.--.--.--.                125110281</w:t>
      </w:r>
    </w:p>
    <w:p>
      <w:r>
        <w:rPr>
          <w:rFonts w:ascii="Consolas" w:hAnsi="Consolas"/>
          <w:sz w:val="18"/>
        </w:rPr>
        <w:t>NC_082666.1     125110261  .--.............-.-.-.--.--.--.--.--.--.--.--.                125110285</w:t>
      </w:r>
    </w:p>
    <w:p>
      <w:r>
        <w:rPr>
          <w:rFonts w:ascii="Consolas" w:hAnsi="Consolas"/>
          <w:sz w:val="18"/>
        </w:rPr>
        <w:t>NC_082666.1     125110265  .--.............-.-.-.--.--.--.--.--.--.--.--.                125110289</w:t>
      </w:r>
    </w:p>
    <w:p>
      <w:r>
        <w:rPr>
          <w:rFonts w:ascii="Consolas" w:hAnsi="Consolas"/>
          <w:sz w:val="18"/>
        </w:rPr>
        <w:t>NC_082666.1     125110269  .--.............-.-.-.--.--.--.--.--.--.--.--.                125110293</w:t>
      </w:r>
    </w:p>
    <w:p>
      <w:r>
        <w:rPr>
          <w:rFonts w:ascii="Consolas" w:hAnsi="Consolas"/>
          <w:sz w:val="18"/>
        </w:rPr>
        <w:t>NC_082666.1     125110273  .--.............-.-.-.--.--.--.--.--.--.--.--.A.-.-.          125110301</w:t>
      </w:r>
    </w:p>
    <w:p>
      <w:r>
        <w:rPr>
          <w:rFonts w:ascii="Consolas" w:hAnsi="Consolas"/>
          <w:sz w:val="18"/>
        </w:rPr>
        <w:t>NC_082666.1     130725712  .--.............-.-.-.--.--.--.--.--.--.--.--.                130725688</w:t>
      </w:r>
    </w:p>
    <w:p>
      <w:r>
        <w:rPr>
          <w:rFonts w:ascii="Consolas" w:hAnsi="Consolas"/>
          <w:sz w:val="18"/>
        </w:rPr>
        <w:t>NC_082666.1     131565771  .--.............-.-.-.--.--.--.--.--.--.--.--.A.-.-.          131565743</w:t>
      </w:r>
    </w:p>
    <w:p>
      <w:r>
        <w:rPr>
          <w:rFonts w:ascii="Consolas" w:hAnsi="Consolas"/>
          <w:sz w:val="18"/>
        </w:rPr>
        <w:t>NC_082666.1     133868970  .--.............-.-.-.--.--.--.--.--.--.--.--.                133868946</w:t>
      </w:r>
    </w:p>
    <w:p>
      <w:r>
        <w:rPr>
          <w:rFonts w:ascii="Consolas" w:hAnsi="Consolas"/>
          <w:sz w:val="18"/>
        </w:rPr>
        <w:t>NC_082666.1     87215243   .--.............-.-.-.--.--.--.--.T-.--.--.--.                87215268</w:t>
      </w:r>
    </w:p>
    <w:p>
      <w:r>
        <w:rPr>
          <w:rFonts w:ascii="Consolas" w:hAnsi="Consolas"/>
          <w:sz w:val="18"/>
        </w:rPr>
        <w:t>NC_082666.1     6955477    .--.............-.-.-.--.--.--.--.--.--.--.--.                6955501</w:t>
      </w:r>
    </w:p>
    <w:p>
      <w:r>
        <w:rPr>
          <w:rFonts w:ascii="Consolas" w:hAnsi="Consolas"/>
          <w:sz w:val="18"/>
        </w:rPr>
        <w:t>NC_082666.1     25650553   .--.............-.-.-.--.--.--.--.                            25650573</w:t>
      </w:r>
    </w:p>
    <w:p>
      <w:r>
        <w:rPr>
          <w:rFonts w:ascii="Consolas" w:hAnsi="Consolas"/>
          <w:sz w:val="18"/>
        </w:rPr>
        <w:t>NC_082666.1     34761172   .--.............-.-.-.--.--.--.--.                            34761192</w:t>
      </w:r>
    </w:p>
    <w:p>
      <w:r>
        <w:rPr>
          <w:rFonts w:ascii="Consolas" w:hAnsi="Consolas"/>
          <w:sz w:val="18"/>
        </w:rPr>
        <w:t>NC_082666.1     34848468   .--.............-.-.-.--.--.--C--.--.--.--.--.                34848444</w:t>
      </w:r>
    </w:p>
    <w:p>
      <w:r>
        <w:rPr>
          <w:rFonts w:ascii="Consolas" w:hAnsi="Consolas"/>
          <w:sz w:val="18"/>
        </w:rPr>
        <w:t>NC_082666.1     43111904   .--.............-.-.-.--.--.--.--.--.--.A-.--.-.              43111930</w:t>
      </w:r>
    </w:p>
    <w:p>
      <w:r>
        <w:rPr>
          <w:rFonts w:ascii="Consolas" w:hAnsi="Consolas"/>
          <w:sz w:val="18"/>
        </w:rPr>
        <w:t>NC_082666.1     50186234   .--.............-.-.-.--T--.--.--.                            50186254</w:t>
      </w:r>
    </w:p>
    <w:p>
      <w:r>
        <w:rPr>
          <w:rFonts w:ascii="Consolas" w:hAnsi="Consolas"/>
          <w:sz w:val="18"/>
        </w:rPr>
        <w:t>NC_082666.1     56856025   .--.............-.-.-.--.--.--A--.--.--.--.--.G.-.-.          56855997</w:t>
      </w:r>
    </w:p>
    <w:p>
      <w:r>
        <w:rPr>
          <w:rFonts w:ascii="Consolas" w:hAnsi="Consolas"/>
          <w:sz w:val="18"/>
        </w:rPr>
        <w:t>NC_082666.1     69933413   .--.............-.-.-.--.--.--.--.--.--C--.--.A.-.-.          69933385</w:t>
      </w:r>
    </w:p>
    <w:p>
      <w:r>
        <w:rPr>
          <w:rFonts w:ascii="Consolas" w:hAnsi="Consolas"/>
          <w:sz w:val="18"/>
        </w:rPr>
        <w:t>NC_082666.1     76425611   .--.............-.-.-.--.--.--.--.                            76425631</w:t>
      </w:r>
    </w:p>
    <w:p>
      <w:r>
        <w:rPr>
          <w:rFonts w:ascii="Consolas" w:hAnsi="Consolas"/>
          <w:sz w:val="18"/>
        </w:rPr>
        <w:t>NC_082666.1     76432875   .--.............-.-.-.--.--.--.--.--.--.--.--.                76432899</w:t>
      </w:r>
    </w:p>
    <w:p>
      <w:r>
        <w:rPr>
          <w:rFonts w:ascii="Consolas" w:hAnsi="Consolas"/>
          <w:sz w:val="18"/>
        </w:rPr>
        <w:t>NC_082666.1     79721171   .--.............-.-.-.--.--.--.--.--.--.--.--.-A-.-.          79721144</w:t>
      </w:r>
    </w:p>
    <w:p>
      <w:r>
        <w:rPr>
          <w:rFonts w:ascii="Consolas" w:hAnsi="Consolas"/>
          <w:sz w:val="18"/>
        </w:rPr>
        <w:t>NC_082666.1     79865729   .--.............-.-.-.--.--.--.--.--.--.--.--.                79865753</w:t>
      </w:r>
    </w:p>
    <w:p>
      <w:r>
        <w:rPr>
          <w:rFonts w:ascii="Consolas" w:hAnsi="Consolas"/>
          <w:sz w:val="18"/>
        </w:rPr>
        <w:t>NC_082666.1     79927149   .--.............-.-.-.--.--.--.--.                            79927169</w:t>
      </w:r>
    </w:p>
    <w:p>
      <w:r>
        <w:rPr>
          <w:rFonts w:ascii="Consolas" w:hAnsi="Consolas"/>
          <w:sz w:val="18"/>
        </w:rPr>
        <w:t>NC_082666.1     81864107   .--.............-.-.-.--.--.--.--.--.--.--.--.                81864131</w:t>
      </w:r>
    </w:p>
    <w:p>
      <w:r>
        <w:rPr>
          <w:rFonts w:ascii="Consolas" w:hAnsi="Consolas"/>
          <w:sz w:val="18"/>
        </w:rPr>
        <w:t>NC_082666.1     107525035  .--.............-.-.-.--.--.--.--.--.--.--.--.                107525059</w:t>
      </w:r>
    </w:p>
    <w:p>
      <w:r>
        <w:rPr>
          <w:rFonts w:ascii="Consolas" w:hAnsi="Consolas"/>
          <w:sz w:val="18"/>
        </w:rPr>
        <w:t>NC_082666.1     107525039  .--.............-.-.-.--.--.--.--.--.--.--.--.                107525063</w:t>
      </w:r>
    </w:p>
    <w:p>
      <w:r>
        <w:rPr>
          <w:rFonts w:ascii="Consolas" w:hAnsi="Consolas"/>
          <w:sz w:val="18"/>
        </w:rPr>
        <w:t>NC_082666.1     115410055  .--.............-.-.-.--.--.--.--.                            115410075</w:t>
      </w:r>
    </w:p>
    <w:p>
      <w:r>
        <w:rPr>
          <w:rFonts w:ascii="Consolas" w:hAnsi="Consolas"/>
          <w:sz w:val="18"/>
        </w:rPr>
        <w:t>NC_082666.1     134625980  .--.............-.-.-.--.--C--.--.--.--.--.--.                134625956</w:t>
      </w:r>
    </w:p>
    <w:p>
      <w:r>
        <w:rPr>
          <w:rFonts w:ascii="Consolas" w:hAnsi="Consolas"/>
          <w:sz w:val="18"/>
        </w:rPr>
        <w:t>NC_082666.1     134625984  .--.............-.-.-.--.--.--.--.--.--C--.--.                134625960</w:t>
      </w:r>
    </w:p>
    <w:p>
      <w:r>
        <w:rPr>
          <w:rFonts w:ascii="Consolas" w:hAnsi="Consolas"/>
          <w:sz w:val="18"/>
        </w:rPr>
        <w:t>NC_082666.1     2076348    .--.............-.-.-.--T--A--.--.--.--.--.                   2076325</w:t>
      </w:r>
    </w:p>
    <w:p>
      <w:r>
        <w:rPr>
          <w:rFonts w:ascii="Consolas" w:hAnsi="Consolas"/>
          <w:sz w:val="18"/>
        </w:rPr>
        <w:t>NC_082666.1     79658987   .--.............-.-.-.--.--.--.--.--.--.--.--.-.              79658962</w:t>
      </w:r>
    </w:p>
    <w:p>
      <w:r>
        <w:rPr>
          <w:rFonts w:ascii="Consolas" w:hAnsi="Consolas"/>
          <w:sz w:val="18"/>
        </w:rPr>
        <w:t>NC_082666.1     10793480   .--.............-.-.-.--.--.--.--.--.--.--.--.                10793504</w:t>
      </w:r>
    </w:p>
    <w:p>
      <w:r>
        <w:rPr>
          <w:rFonts w:ascii="Consolas" w:hAnsi="Consolas"/>
          <w:sz w:val="18"/>
        </w:rPr>
        <w:t>NC_082666.1     12735255   .--.............-.-.-.--.--.--.--.--.--.--.--.                12735279</w:t>
      </w:r>
    </w:p>
    <w:p>
      <w:r>
        <w:rPr>
          <w:rFonts w:ascii="Consolas" w:hAnsi="Consolas"/>
          <w:sz w:val="18"/>
        </w:rPr>
        <w:t>NC_082666.1     12971223   .--.............-.-.-.--.--.--.--.--.--.                      12971201</w:t>
      </w:r>
    </w:p>
    <w:p>
      <w:r>
        <w:rPr>
          <w:rFonts w:ascii="Consolas" w:hAnsi="Consolas"/>
          <w:sz w:val="18"/>
        </w:rPr>
        <w:t>NC_082666.1     15166655   .--.............-.-.-.--.--.--.--.--.--.--.--.                15166631</w:t>
      </w:r>
    </w:p>
    <w:p>
      <w:r>
        <w:rPr>
          <w:rFonts w:ascii="Consolas" w:hAnsi="Consolas"/>
          <w:sz w:val="18"/>
        </w:rPr>
        <w:t>NC_082666.1     15699899   .--.............-.-.-.--.--.--.--.--.--.--.                   15699876</w:t>
      </w:r>
    </w:p>
    <w:p>
      <w:r>
        <w:rPr>
          <w:rFonts w:ascii="Consolas" w:hAnsi="Consolas"/>
          <w:sz w:val="18"/>
        </w:rPr>
        <w:t>NC_082666.1     16191032   .--.............-.-.-.--.--.--.--.--.--.--.--.                16191056</w:t>
      </w:r>
    </w:p>
    <w:p>
      <w:r>
        <w:rPr>
          <w:rFonts w:ascii="Consolas" w:hAnsi="Consolas"/>
          <w:sz w:val="18"/>
        </w:rPr>
        <w:t>NC_082666.1     19365247   .--.............-.-.-.--.--.--.--.--.--.--.--.                19365223</w:t>
      </w:r>
    </w:p>
    <w:p>
      <w:r>
        <w:rPr>
          <w:rFonts w:ascii="Consolas" w:hAnsi="Consolas"/>
          <w:sz w:val="18"/>
        </w:rPr>
        <w:t>NC_082666.1     20594457   .--.............-.-.-.--.--.--.--.--.--.--.--.                20594433</w:t>
      </w:r>
    </w:p>
    <w:p>
      <w:r>
        <w:rPr>
          <w:rFonts w:ascii="Consolas" w:hAnsi="Consolas"/>
          <w:sz w:val="18"/>
        </w:rPr>
        <w:t>NC_082666.1     21063856   .--.............-.-.-.--.--.--.--.--.--.                      21063878</w:t>
      </w:r>
    </w:p>
    <w:p>
      <w:r>
        <w:rPr>
          <w:rFonts w:ascii="Consolas" w:hAnsi="Consolas"/>
          <w:sz w:val="18"/>
        </w:rPr>
        <w:t>NC_082666.1     22193153   .--.............-.-.-.--.--.--.--.--.--.--.                   22193176</w:t>
      </w:r>
    </w:p>
    <w:p>
      <w:r>
        <w:rPr>
          <w:rFonts w:ascii="Consolas" w:hAnsi="Consolas"/>
          <w:sz w:val="18"/>
        </w:rPr>
        <w:t>NC_082666.1     22430580   .--.............-.-.-.--.--.--.--.--.--.--.--.                22430556</w:t>
      </w:r>
    </w:p>
    <w:p>
      <w:r>
        <w:rPr>
          <w:rFonts w:ascii="Consolas" w:hAnsi="Consolas"/>
          <w:sz w:val="18"/>
        </w:rPr>
        <w:t>NC_082666.1     23036651   .--.............-.-.-.--.--.--.--.--.--.--.--.-.-.            23036677</w:t>
      </w:r>
    </w:p>
    <w:p>
      <w:r>
        <w:rPr>
          <w:rFonts w:ascii="Consolas" w:hAnsi="Consolas"/>
          <w:sz w:val="18"/>
        </w:rPr>
        <w:t>NC_082666.1     26862267   .--.............-.-.-.--.--.--.--.--.--.                      26862289</w:t>
      </w:r>
    </w:p>
    <w:p>
      <w:r>
        <w:rPr>
          <w:rFonts w:ascii="Consolas" w:hAnsi="Consolas"/>
          <w:sz w:val="18"/>
        </w:rPr>
        <w:t>NC_082666.1     28332496   .--.............-.-.-.--.--.--.--.--.--.--.                   28332519</w:t>
      </w:r>
    </w:p>
    <w:p>
      <w:r>
        <w:rPr>
          <w:rFonts w:ascii="Consolas" w:hAnsi="Consolas"/>
          <w:sz w:val="18"/>
        </w:rPr>
        <w:t>NC_082666.1     32242443   .--.............-.-.-.--.--.--.--.--.--.--.                   32242420</w:t>
      </w:r>
    </w:p>
    <w:p>
      <w:r>
        <w:rPr>
          <w:rFonts w:ascii="Consolas" w:hAnsi="Consolas"/>
          <w:sz w:val="18"/>
        </w:rPr>
        <w:t>NC_082666.1     34371325   .--.............-.-.-.--.--.--.--.-----.--.--G-.-.-.          34371299</w:t>
      </w:r>
    </w:p>
    <w:p>
      <w:r>
        <w:rPr>
          <w:rFonts w:ascii="Consolas" w:hAnsi="Consolas"/>
          <w:sz w:val="18"/>
        </w:rPr>
        <w:t>NC_082666.1     35035281   .--.............-.-.-.--.--.--.--.--.--.--.--.                35035305</w:t>
      </w:r>
    </w:p>
    <w:p>
      <w:r>
        <w:rPr>
          <w:rFonts w:ascii="Consolas" w:hAnsi="Consolas"/>
          <w:sz w:val="18"/>
        </w:rPr>
        <w:t>NC_082666.1     36657831   .--.............-.-.-.--.--.--.--.--.--.--.--.                36657807</w:t>
      </w:r>
    </w:p>
    <w:p>
      <w:r>
        <w:rPr>
          <w:rFonts w:ascii="Consolas" w:hAnsi="Consolas"/>
          <w:sz w:val="18"/>
        </w:rPr>
        <w:t>NC_082666.1     39781939   .--.............-.-.-.--.--.--.--.--.--.--.                   39781962</w:t>
      </w:r>
    </w:p>
    <w:p>
      <w:r>
        <w:rPr>
          <w:rFonts w:ascii="Consolas" w:hAnsi="Consolas"/>
          <w:sz w:val="18"/>
        </w:rPr>
        <w:t>NC_082666.1     46313280   .--.............-.-.-.--.--.--.--.--.--.--.--.                46313304</w:t>
      </w:r>
    </w:p>
    <w:p>
      <w:r>
        <w:rPr>
          <w:rFonts w:ascii="Consolas" w:hAnsi="Consolas"/>
          <w:sz w:val="18"/>
        </w:rPr>
        <w:t>NC_082666.1     53692568   .--.............-.-.-.--.--.--.--.--.--.--.--.A.-.-.          53692540</w:t>
      </w:r>
    </w:p>
    <w:p>
      <w:r>
        <w:rPr>
          <w:rFonts w:ascii="Consolas" w:hAnsi="Consolas"/>
          <w:sz w:val="18"/>
        </w:rPr>
        <w:t>NC_082666.1     54234996   .--.............-.-.-.--.--.--.--.--.--.--.                   54234973</w:t>
      </w:r>
    </w:p>
    <w:p>
      <w:r>
        <w:rPr>
          <w:rFonts w:ascii="Consolas" w:hAnsi="Consolas"/>
          <w:sz w:val="18"/>
        </w:rPr>
        <w:t>NC_082666.1     58049025   .--.............-.-.-.--.--.--.--.--.--.--.--.-.              58049050</w:t>
      </w:r>
    </w:p>
    <w:p>
      <w:r>
        <w:rPr>
          <w:rFonts w:ascii="Consolas" w:hAnsi="Consolas"/>
          <w:sz w:val="18"/>
        </w:rPr>
        <w:t>NC_082666.1     59218062   .--.............-.-.-.--.--.--.--.--.--.--.                   59218085</w:t>
      </w:r>
    </w:p>
    <w:p>
      <w:r>
        <w:rPr>
          <w:rFonts w:ascii="Consolas" w:hAnsi="Consolas"/>
          <w:sz w:val="18"/>
        </w:rPr>
        <w:t>NC_082666.1     61766761   .--.............-.-.-.--.--.--.--.--.--.--.                   61766738</w:t>
      </w:r>
    </w:p>
    <w:p>
      <w:r>
        <w:rPr>
          <w:rFonts w:ascii="Consolas" w:hAnsi="Consolas"/>
          <w:sz w:val="18"/>
        </w:rPr>
        <w:t>NC_082666.1     64942391   .--.............-.-.-.--.--.--.--.--.--.--.--.                64942415</w:t>
      </w:r>
    </w:p>
    <w:p>
      <w:r>
        <w:rPr>
          <w:rFonts w:ascii="Consolas" w:hAnsi="Consolas"/>
          <w:sz w:val="18"/>
        </w:rPr>
        <w:t>NC_082666.1     67303857   .--.............-.-.-.--.--.--.--.--.--.--.--.                67303881</w:t>
      </w:r>
    </w:p>
    <w:p>
      <w:r>
        <w:rPr>
          <w:rFonts w:ascii="Consolas" w:hAnsi="Consolas"/>
          <w:sz w:val="18"/>
        </w:rPr>
        <w:t>NC_082666.1     70090268   .--.............-.-.-.--.--.--.--.                            70090248</w:t>
      </w:r>
    </w:p>
    <w:p>
      <w:r>
        <w:rPr>
          <w:rFonts w:ascii="Consolas" w:hAnsi="Consolas"/>
          <w:sz w:val="18"/>
        </w:rPr>
        <w:t>NC_082666.1     70110702   .--.............-.-.-.--.--.--.--.                            70110682</w:t>
      </w:r>
    </w:p>
    <w:p>
      <w:r>
        <w:rPr>
          <w:rFonts w:ascii="Consolas" w:hAnsi="Consolas"/>
          <w:sz w:val="18"/>
        </w:rPr>
        <w:t>NC_082666.1     70865709   .--.............-.-.-.--.--.--.--.--.--.--.                   70865686</w:t>
      </w:r>
    </w:p>
    <w:p>
      <w:r>
        <w:rPr>
          <w:rFonts w:ascii="Consolas" w:hAnsi="Consolas"/>
          <w:sz w:val="18"/>
        </w:rPr>
        <w:t>NC_082666.1     70865717   .--.............-.-.-.--.--.--.--.--.--.--.--.                70865693</w:t>
      </w:r>
    </w:p>
    <w:p>
      <w:r>
        <w:rPr>
          <w:rFonts w:ascii="Consolas" w:hAnsi="Consolas"/>
          <w:sz w:val="18"/>
        </w:rPr>
        <w:t>NC_082666.1     71145127   .--.............-.-.-.--.--.--.--.--.--.--.--.                71145103</w:t>
      </w:r>
    </w:p>
    <w:p>
      <w:r>
        <w:rPr>
          <w:rFonts w:ascii="Consolas" w:hAnsi="Consolas"/>
          <w:sz w:val="18"/>
        </w:rPr>
        <w:t>NC_082666.1     71494742   .--.............-.-.-.--.--.--.--.--.                         71494721</w:t>
      </w:r>
    </w:p>
    <w:p>
      <w:r>
        <w:rPr>
          <w:rFonts w:ascii="Consolas" w:hAnsi="Consolas"/>
          <w:sz w:val="18"/>
        </w:rPr>
        <w:t>NC_082666.1     72107201   .--.............-.-.-.--.--.--.--.--.--.--.                   72107224</w:t>
      </w:r>
    </w:p>
    <w:p>
      <w:r>
        <w:rPr>
          <w:rFonts w:ascii="Consolas" w:hAnsi="Consolas"/>
          <w:sz w:val="18"/>
        </w:rPr>
        <w:t>NC_082666.1     72364015   .--.............-.-.-.--.--.--.--.--.--.--.--.                72364039</w:t>
      </w:r>
    </w:p>
    <w:p>
      <w:r>
        <w:rPr>
          <w:rFonts w:ascii="Consolas" w:hAnsi="Consolas"/>
          <w:sz w:val="18"/>
        </w:rPr>
        <w:t>NC_082666.1     76097245   .--.............-.-.-.--.--.--.--.--.--.--.                   76097222</w:t>
      </w:r>
    </w:p>
    <w:p>
      <w:r>
        <w:rPr>
          <w:rFonts w:ascii="Consolas" w:hAnsi="Consolas"/>
          <w:sz w:val="18"/>
        </w:rPr>
        <w:t>NC_082666.1     76097253   .--.............-.-.-.--.--.--.--.--.--.--.--.                76097229</w:t>
      </w:r>
    </w:p>
    <w:p>
      <w:r>
        <w:rPr>
          <w:rFonts w:ascii="Consolas" w:hAnsi="Consolas"/>
          <w:sz w:val="18"/>
        </w:rPr>
        <w:t>NC_082666.1     76432879   .--.............-.-.-.--.--.--.--.--.--.--.--.                76432903</w:t>
      </w:r>
    </w:p>
    <w:p>
      <w:r>
        <w:rPr>
          <w:rFonts w:ascii="Consolas" w:hAnsi="Consolas"/>
          <w:sz w:val="18"/>
        </w:rPr>
        <w:t>NC_082666.1     77473664   .--.............-.-.-.--.--.--.--.--.--.--.--.                77473688</w:t>
      </w:r>
    </w:p>
    <w:p>
      <w:r>
        <w:rPr>
          <w:rFonts w:ascii="Consolas" w:hAnsi="Consolas"/>
          <w:sz w:val="18"/>
        </w:rPr>
        <w:t>NC_082666.1     77911158   .--.............-.-.-.--.--.--.--.--.--.--.--.                77911182</w:t>
      </w:r>
    </w:p>
    <w:p>
      <w:r>
        <w:rPr>
          <w:rFonts w:ascii="Consolas" w:hAnsi="Consolas"/>
          <w:sz w:val="18"/>
        </w:rPr>
        <w:t>NC_082666.1     77911170   .--.............-.-.-.--.--.--.--.--.--.--.                   77911193</w:t>
      </w:r>
    </w:p>
    <w:p>
      <w:r>
        <w:rPr>
          <w:rFonts w:ascii="Consolas" w:hAnsi="Consolas"/>
          <w:sz w:val="18"/>
        </w:rPr>
        <w:t>NC_082666.1     80875651   .--.............-.-.-.--.--.--.--.--.--.--.                   80875674</w:t>
      </w:r>
    </w:p>
    <w:p>
      <w:r>
        <w:rPr>
          <w:rFonts w:ascii="Consolas" w:hAnsi="Consolas"/>
          <w:sz w:val="18"/>
        </w:rPr>
        <w:t>NC_082666.1     85433999   .--.............-.-.-.--.--.--.--.--.--.--.--.-.              85433974</w:t>
      </w:r>
    </w:p>
    <w:p>
      <w:r>
        <w:rPr>
          <w:rFonts w:ascii="Consolas" w:hAnsi="Consolas"/>
          <w:sz w:val="18"/>
        </w:rPr>
        <w:t>NC_082666.1     88654608   .--.............-.-.-.--.--.--.--.--.--.--.--.-.              88654583</w:t>
      </w:r>
    </w:p>
    <w:p>
      <w:r>
        <w:rPr>
          <w:rFonts w:ascii="Consolas" w:hAnsi="Consolas"/>
          <w:sz w:val="18"/>
        </w:rPr>
        <w:t>NC_082666.1     89138323   .--.............-.-.-.--.--.--.--.--.--.                      89138345</w:t>
      </w:r>
    </w:p>
    <w:p>
      <w:r>
        <w:rPr>
          <w:rFonts w:ascii="Consolas" w:hAnsi="Consolas"/>
          <w:sz w:val="18"/>
        </w:rPr>
        <w:t>NC_082666.1     89241167   .--.............-.-.-.--.--.--.--.--.--.--.                   89241144</w:t>
      </w:r>
    </w:p>
    <w:p>
      <w:r>
        <w:rPr>
          <w:rFonts w:ascii="Consolas" w:hAnsi="Consolas"/>
          <w:sz w:val="18"/>
        </w:rPr>
        <w:t>NC_082666.1     105083347  .--.............-.-.-.--.--.--.--.--.--.--.--.                105083323</w:t>
      </w:r>
    </w:p>
    <w:p>
      <w:r>
        <w:rPr>
          <w:rFonts w:ascii="Consolas" w:hAnsi="Consolas"/>
          <w:sz w:val="18"/>
        </w:rPr>
        <w:t>NC_082666.1     108537599  .--.............-.-.-.--.--.--.--.--.--.                      108537621</w:t>
      </w:r>
    </w:p>
    <w:p>
      <w:r>
        <w:rPr>
          <w:rFonts w:ascii="Consolas" w:hAnsi="Consolas"/>
          <w:sz w:val="18"/>
        </w:rPr>
        <w:t>NC_082666.1     109948204  .--.............-.-.-.--.--.--.--.--.--.                      109948182</w:t>
      </w:r>
    </w:p>
    <w:p>
      <w:r>
        <w:rPr>
          <w:rFonts w:ascii="Consolas" w:hAnsi="Consolas"/>
          <w:sz w:val="18"/>
        </w:rPr>
        <w:t>NC_082666.1     110002728  .--.............-.-.-.--.--.--.--.--.--.                      110002750</w:t>
      </w:r>
    </w:p>
    <w:p>
      <w:r>
        <w:rPr>
          <w:rFonts w:ascii="Consolas" w:hAnsi="Consolas"/>
          <w:sz w:val="18"/>
        </w:rPr>
        <w:t>NC_082666.1     110884148  .--.............-.-.-.--.--.--.--.--.--.--.--.                110884172</w:t>
      </w:r>
    </w:p>
    <w:p>
      <w:r>
        <w:rPr>
          <w:rFonts w:ascii="Consolas" w:hAnsi="Consolas"/>
          <w:sz w:val="18"/>
        </w:rPr>
        <w:t>NC_082666.1     114111246  .--.............-.-.-.--.--.--.--.--.--.--.                   114111223</w:t>
      </w:r>
    </w:p>
    <w:p>
      <w:r>
        <w:rPr>
          <w:rFonts w:ascii="Consolas" w:hAnsi="Consolas"/>
          <w:sz w:val="18"/>
        </w:rPr>
        <w:t>NC_082666.1     118012985  .--.............-.-.-.--.--.--.--.--.--.--.--.                118013009</w:t>
      </w:r>
    </w:p>
    <w:p>
      <w:r>
        <w:rPr>
          <w:rFonts w:ascii="Consolas" w:hAnsi="Consolas"/>
          <w:sz w:val="18"/>
        </w:rPr>
        <w:t>NC_082666.1     118979349  .--.............-.-.-.--.--.--.--.--.--.--.--.                118979325</w:t>
      </w:r>
    </w:p>
    <w:p>
      <w:r>
        <w:rPr>
          <w:rFonts w:ascii="Consolas" w:hAnsi="Consolas"/>
          <w:sz w:val="18"/>
        </w:rPr>
        <w:t>NC_082666.1     119127454  .--.............-.-.-.--.--.--.--.--.--.--.                   119127431</w:t>
      </w:r>
    </w:p>
    <w:p>
      <w:r>
        <w:rPr>
          <w:rFonts w:ascii="Consolas" w:hAnsi="Consolas"/>
          <w:sz w:val="18"/>
        </w:rPr>
        <w:t>NC_082666.1     125110253  .--.............-.-.-.--.--.--.--.--.--.--.--.                125110277</w:t>
      </w:r>
    </w:p>
    <w:p>
      <w:r>
        <w:rPr>
          <w:rFonts w:ascii="Consolas" w:hAnsi="Consolas"/>
          <w:sz w:val="18"/>
        </w:rPr>
        <w:t>NC_082666.1     129208466  .--.............-.-.-.--.--.--.--.--.--.--.--.                129208490</w:t>
      </w:r>
    </w:p>
    <w:p>
      <w:r>
        <w:rPr>
          <w:rFonts w:ascii="Consolas" w:hAnsi="Consolas"/>
          <w:sz w:val="18"/>
        </w:rPr>
        <w:t>NC_082666.1     130725708  .--.............-.-.-.--.--.--.--.--.--.--.                   130725685</w:t>
      </w:r>
    </w:p>
    <w:p>
      <w:r>
        <w:rPr>
          <w:rFonts w:ascii="Consolas" w:hAnsi="Consolas"/>
          <w:sz w:val="18"/>
        </w:rPr>
        <w:t>NC_082666.1     131565775  .--.............-.-.-.--.--.--.--.--.--.--.--.                131565751</w:t>
      </w:r>
    </w:p>
    <w:p>
      <w:r>
        <w:rPr>
          <w:rFonts w:ascii="Consolas" w:hAnsi="Consolas"/>
          <w:sz w:val="18"/>
        </w:rPr>
        <w:t>NC_082666.1     133868966  .--.............-.-.-.--.--.--.--.--.--.--.                   133868943</w:t>
      </w:r>
    </w:p>
    <w:p>
      <w:r>
        <w:rPr>
          <w:rFonts w:ascii="Consolas" w:hAnsi="Consolas"/>
          <w:sz w:val="18"/>
        </w:rPr>
        <w:t>NC_082666.1     13517394   .--.............-.-.-.--.--.--.--.--.--.--.--.-.-.-.          13517367</w:t>
      </w:r>
    </w:p>
    <w:p>
      <w:r>
        <w:rPr>
          <w:rFonts w:ascii="Consolas" w:hAnsi="Consolas"/>
          <w:sz w:val="18"/>
        </w:rPr>
        <w:t>NC_082666.1     5293577    .--.............-.-.-.--.--.--.--.--.--.                      5293555</w:t>
      </w:r>
    </w:p>
    <w:p>
      <w:r>
        <w:rPr>
          <w:rFonts w:ascii="Consolas" w:hAnsi="Consolas"/>
          <w:sz w:val="18"/>
        </w:rPr>
        <w:t>NC_082666.1     21729195   .--.............-.-.-.--.--.--.--.                            21729215</w:t>
      </w:r>
    </w:p>
    <w:p>
      <w:r>
        <w:rPr>
          <w:rFonts w:ascii="Consolas" w:hAnsi="Consolas"/>
          <w:sz w:val="18"/>
        </w:rPr>
        <w:t>NC_082666.1     22430576   .--.............-.-.-.--.--.--.--.--C--.--.                   22430553</w:t>
      </w:r>
    </w:p>
    <w:p>
      <w:r>
        <w:rPr>
          <w:rFonts w:ascii="Consolas" w:hAnsi="Consolas"/>
          <w:sz w:val="18"/>
        </w:rPr>
        <w:t>NC_082666.1     24939571   .--.............-.-C-.--.--.                                  24939553</w:t>
      </w:r>
    </w:p>
    <w:p>
      <w:r>
        <w:rPr>
          <w:rFonts w:ascii="Consolas" w:hAnsi="Consolas"/>
          <w:sz w:val="18"/>
        </w:rPr>
        <w:t>NC_082666.1     29153964   .--.............-.-.-.--.--.--.--.--.--.--.--.-.              29153989</w:t>
      </w:r>
    </w:p>
    <w:p>
      <w:r>
        <w:rPr>
          <w:rFonts w:ascii="Consolas" w:hAnsi="Consolas"/>
          <w:sz w:val="18"/>
        </w:rPr>
        <w:t>NC_082666.1     40903085   .--.............-.-.-.--.--.--A--.-----.--.--.-.-.-.          40903111</w:t>
      </w:r>
    </w:p>
    <w:p>
      <w:r>
        <w:rPr>
          <w:rFonts w:ascii="Consolas" w:hAnsi="Consolas"/>
          <w:sz w:val="18"/>
        </w:rPr>
        <w:t>NC_082666.1     45864499   .--.............-.-.-.--.--.--.--.                            45864479</w:t>
      </w:r>
    </w:p>
    <w:p>
      <w:r>
        <w:rPr>
          <w:rFonts w:ascii="Consolas" w:hAnsi="Consolas"/>
          <w:sz w:val="18"/>
        </w:rPr>
        <w:t>NC_082666.1     52950130   .--.............-.-.-.--.--.--G--.--.--.--.--.                52950106</w:t>
      </w:r>
    </w:p>
    <w:p>
      <w:r>
        <w:rPr>
          <w:rFonts w:ascii="Consolas" w:hAnsi="Consolas"/>
          <w:sz w:val="18"/>
        </w:rPr>
        <w:t>NC_082666.1     57059675   .--.............-.-.-.--.--.--.--.                            57059655</w:t>
      </w:r>
    </w:p>
    <w:p>
      <w:r>
        <w:rPr>
          <w:rFonts w:ascii="Consolas" w:hAnsi="Consolas"/>
          <w:sz w:val="18"/>
        </w:rPr>
        <w:t>NC_082666.1     71494746   .--.............-.-.-.--.--.--.--.--.--.--.--.-A-.-.          71494719</w:t>
      </w:r>
    </w:p>
    <w:p>
      <w:r>
        <w:rPr>
          <w:rFonts w:ascii="Consolas" w:hAnsi="Consolas"/>
          <w:sz w:val="18"/>
        </w:rPr>
        <w:t>NC_082666.1     71986792   .--.............-.-.-.--.--.--.--.                            71986812</w:t>
      </w:r>
    </w:p>
    <w:p>
      <w:r>
        <w:rPr>
          <w:rFonts w:ascii="Consolas" w:hAnsi="Consolas"/>
          <w:sz w:val="18"/>
        </w:rPr>
        <w:t>NC_082666.1     72055838   .--.............-.-.-.--.--.--.--.--T--.--.--.-.              72055863</w:t>
      </w:r>
    </w:p>
    <w:p>
      <w:r>
        <w:rPr>
          <w:rFonts w:ascii="Consolas" w:hAnsi="Consolas"/>
          <w:sz w:val="18"/>
        </w:rPr>
        <w:t>NC_082666.1     72286250   .--.............-.-.-.--.--.--.--.--.--.--.--.-.              72286275</w:t>
      </w:r>
    </w:p>
    <w:p>
      <w:r>
        <w:rPr>
          <w:rFonts w:ascii="Consolas" w:hAnsi="Consolas"/>
          <w:sz w:val="18"/>
        </w:rPr>
        <w:t>NC_082666.1     110539965  .--.............-.-.-.--.--.--.--.--.--.--.--.                110539941</w:t>
      </w:r>
    </w:p>
    <w:p>
      <w:r>
        <w:rPr>
          <w:rFonts w:ascii="Consolas" w:hAnsi="Consolas"/>
          <w:sz w:val="18"/>
        </w:rPr>
        <w:t>NC_082666.1     130725704  .--.............-.-.-.--.--.--.--C--.--.--.                   130725681</w:t>
      </w:r>
    </w:p>
    <w:p>
      <w:r>
        <w:rPr>
          <w:rFonts w:ascii="Consolas" w:hAnsi="Consolas"/>
          <w:sz w:val="18"/>
        </w:rPr>
        <w:t>NC_082666.1     30137495   .--.............-.-.-.--.--.--.--.--.--.--.--.-.-.            30137521</w:t>
      </w:r>
    </w:p>
    <w:p>
      <w:r>
        <w:rPr>
          <w:rFonts w:ascii="Consolas" w:hAnsi="Consolas"/>
          <w:sz w:val="18"/>
        </w:rPr>
        <w:t>NC_082666.1     80612644   .--.............-.-.-.--.--.--.--.-----.--.--.-.-.            80612669</w:t>
      </w:r>
    </w:p>
    <w:p>
      <w:r>
        <w:rPr>
          <w:rFonts w:ascii="Consolas" w:hAnsi="Consolas"/>
          <w:sz w:val="18"/>
        </w:rPr>
        <w:t>NC_082666.1     89962654   .--.............-.-.-.--.--.--.--.--.--.C-.--.-.-.-.          89962682</w:t>
      </w:r>
    </w:p>
    <w:p>
      <w:r>
        <w:rPr>
          <w:rFonts w:ascii="Consolas" w:hAnsi="Consolas"/>
          <w:sz w:val="18"/>
        </w:rPr>
        <w:t>NC_082666.1     117714984  .--.............-.-.-.--.--.--.--.--.--.A-.--.-.-.-.          117714956</w:t>
      </w:r>
    </w:p>
    <w:p>
      <w:r>
        <w:rPr>
          <w:rFonts w:ascii="Consolas" w:hAnsi="Consolas"/>
          <w:sz w:val="18"/>
        </w:rPr>
        <w:t>NC_082666.1     24026427   .--.............-.-.-.--.--.--.--.--.--.C-.--.-.-.            24026454</w:t>
      </w:r>
    </w:p>
    <w:p>
      <w:r>
        <w:rPr>
          <w:rFonts w:ascii="Consolas" w:hAnsi="Consolas"/>
          <w:sz w:val="18"/>
        </w:rPr>
        <w:t>NC_082666.1     47726104   .--.............-.-.-.--.--.--.--.--.--.C-.--.-.-.            47726077</w:t>
      </w:r>
    </w:p>
    <w:p>
      <w:r>
        <w:rPr>
          <w:rFonts w:ascii="Consolas" w:hAnsi="Consolas"/>
          <w:sz w:val="18"/>
        </w:rPr>
        <w:t>NC_082666.1     4268746    .--.............-.-.-.--.--.--.--.--.--.A-.--.-.              4268720</w:t>
      </w:r>
    </w:p>
    <w:p>
      <w:r>
        <w:rPr>
          <w:rFonts w:ascii="Consolas" w:hAnsi="Consolas"/>
          <w:sz w:val="18"/>
        </w:rPr>
        <w:t>NC_082666.1     5723533    .--.............-.-.-.--.--.--.--.--.--.--.--.                5723557</w:t>
      </w:r>
    </w:p>
    <w:p>
      <w:r>
        <w:rPr>
          <w:rFonts w:ascii="Consolas" w:hAnsi="Consolas"/>
          <w:sz w:val="18"/>
        </w:rPr>
        <w:t>NC_082666.1     6526881    .--.............-.-.-.--.--.--.--.--.--.                      6526903</w:t>
      </w:r>
    </w:p>
    <w:p>
      <w:r>
        <w:rPr>
          <w:rFonts w:ascii="Consolas" w:hAnsi="Consolas"/>
          <w:sz w:val="18"/>
        </w:rPr>
        <w:t>NC_082666.1     8407304    .--.............-.-.-.--.--.--.--.--.--.--.--.-.-.            8407330</w:t>
      </w:r>
    </w:p>
    <w:p>
      <w:r>
        <w:rPr>
          <w:rFonts w:ascii="Consolas" w:hAnsi="Consolas"/>
          <w:sz w:val="18"/>
        </w:rPr>
        <w:t>NC_082666.1     10471751   .--.............-.-.-.--.--.--.--.--.--.                      10471773</w:t>
      </w:r>
    </w:p>
    <w:p>
      <w:r>
        <w:rPr>
          <w:rFonts w:ascii="Consolas" w:hAnsi="Consolas"/>
          <w:sz w:val="18"/>
        </w:rPr>
        <w:t>NC_082666.1     12292965   .--.............-.-.-.--.--.--.--.--.--.--.--.-.-.-.          12292992</w:t>
      </w:r>
    </w:p>
    <w:p>
      <w:r>
        <w:rPr>
          <w:rFonts w:ascii="Consolas" w:hAnsi="Consolas"/>
          <w:sz w:val="18"/>
        </w:rPr>
        <w:t>NC_082666.1     16068924   .--.............-.-.-.--.--.--.--.--.--.                      16068902</w:t>
      </w:r>
    </w:p>
    <w:p>
      <w:r>
        <w:rPr>
          <w:rFonts w:ascii="Consolas" w:hAnsi="Consolas"/>
          <w:sz w:val="18"/>
        </w:rPr>
        <w:t>NC_082666.1     16508348   .--.............-.-.-.--.--.--.--.--.--.--.--.                16508324</w:t>
      </w:r>
    </w:p>
    <w:p>
      <w:r>
        <w:rPr>
          <w:rFonts w:ascii="Consolas" w:hAnsi="Consolas"/>
          <w:sz w:val="18"/>
        </w:rPr>
        <w:t>NC_082666.1     19002122   .--.............-.-.-.--.--.--.-----.--.--.--.-.              19002098</w:t>
      </w:r>
    </w:p>
    <w:p>
      <w:r>
        <w:rPr>
          <w:rFonts w:ascii="Consolas" w:hAnsi="Consolas"/>
          <w:sz w:val="18"/>
        </w:rPr>
        <w:t>NC_082666.1     19802322   .--.............-.-.-.--.--.--.--.--.--.--.--.-.-.-.          19802295</w:t>
      </w:r>
    </w:p>
    <w:p>
      <w:r>
        <w:rPr>
          <w:rFonts w:ascii="Consolas" w:hAnsi="Consolas"/>
          <w:sz w:val="18"/>
        </w:rPr>
        <w:t>NC_082666.1     20786225   .--.............-.-.-.--.--.--.--.--.--.--.                   20786202</w:t>
      </w:r>
    </w:p>
    <w:p>
      <w:r>
        <w:rPr>
          <w:rFonts w:ascii="Consolas" w:hAnsi="Consolas"/>
          <w:sz w:val="18"/>
        </w:rPr>
        <w:t>NC_082666.1     22574054   .--.............-.-.-.--.--.--.--.--.--.--.--.                22574078</w:t>
      </w:r>
    </w:p>
    <w:p>
      <w:r>
        <w:rPr>
          <w:rFonts w:ascii="Consolas" w:hAnsi="Consolas"/>
          <w:sz w:val="18"/>
        </w:rPr>
        <w:t>NC_082666.1     25650549   .--.............-.-.-.--.--.--.--.--.--.--.--.-.              25650574</w:t>
      </w:r>
    </w:p>
    <w:p>
      <w:r>
        <w:rPr>
          <w:rFonts w:ascii="Consolas" w:hAnsi="Consolas"/>
          <w:sz w:val="18"/>
        </w:rPr>
        <w:t>NC_082666.1     26998007   .--.............-.-.-.--.--.--.--.--.--.                      26997985</w:t>
      </w:r>
    </w:p>
    <w:p>
      <w:r>
        <w:rPr>
          <w:rFonts w:ascii="Consolas" w:hAnsi="Consolas"/>
          <w:sz w:val="18"/>
        </w:rPr>
        <w:t>NC_082666.1     27558133   .--.............-.-.-.--.--.--.--.                            27558153</w:t>
      </w:r>
    </w:p>
    <w:p>
      <w:r>
        <w:rPr>
          <w:rFonts w:ascii="Consolas" w:hAnsi="Consolas"/>
          <w:sz w:val="18"/>
        </w:rPr>
        <w:t>NC_082666.1     30849331   .--.............-.-.-.--.--.--.--.--.--.--.--.-.              30849356</w:t>
      </w:r>
    </w:p>
    <w:p>
      <w:r>
        <w:rPr>
          <w:rFonts w:ascii="Consolas" w:hAnsi="Consolas"/>
          <w:sz w:val="18"/>
        </w:rPr>
        <w:t>NC_082666.1     31887599   .--.............-.-.-.--.--.--.--.-----.--.--G-.-.-.          31887573</w:t>
      </w:r>
    </w:p>
    <w:p>
      <w:r>
        <w:rPr>
          <w:rFonts w:ascii="Consolas" w:hAnsi="Consolas"/>
          <w:sz w:val="18"/>
        </w:rPr>
        <w:t>NC_082666.1     34848472   .--.............-.-.-.--.--.--.--.--.--.                      34848450</w:t>
      </w:r>
    </w:p>
    <w:p>
      <w:r>
        <w:rPr>
          <w:rFonts w:ascii="Consolas" w:hAnsi="Consolas"/>
          <w:sz w:val="18"/>
        </w:rPr>
        <w:t>NC_082666.1     35300251   .--.............-.-.-.--.--.--.--.--.--.                      35300273</w:t>
      </w:r>
    </w:p>
    <w:p>
      <w:r>
        <w:rPr>
          <w:rFonts w:ascii="Consolas" w:hAnsi="Consolas"/>
          <w:sz w:val="18"/>
        </w:rPr>
        <w:t>NC_082666.1     37083123   .--.............-.-.-.--.--.--.--.                            37083143</w:t>
      </w:r>
    </w:p>
    <w:p>
      <w:r>
        <w:rPr>
          <w:rFonts w:ascii="Consolas" w:hAnsi="Consolas"/>
          <w:sz w:val="18"/>
        </w:rPr>
        <w:t>NC_082666.1     42154239   .--.............-.-.-.--.--.--.--.TT.--.--.--.-.              42154212</w:t>
      </w:r>
    </w:p>
    <w:p>
      <w:r>
        <w:rPr>
          <w:rFonts w:ascii="Consolas" w:hAnsi="Consolas"/>
          <w:sz w:val="18"/>
        </w:rPr>
        <w:t>NC_082666.1     50630119   .--.............-.-.-.--.--.--.--.--.--.                      50630141</w:t>
      </w:r>
    </w:p>
    <w:p>
      <w:r>
        <w:rPr>
          <w:rFonts w:ascii="Consolas" w:hAnsi="Consolas"/>
          <w:sz w:val="18"/>
        </w:rPr>
        <w:t>NC_082666.1     51976228   .--.............-.-.-.--.--.--.--.--.--.--.--.                51976252</w:t>
      </w:r>
    </w:p>
    <w:p>
      <w:r>
        <w:rPr>
          <w:rFonts w:ascii="Consolas" w:hAnsi="Consolas"/>
          <w:sz w:val="18"/>
        </w:rPr>
        <w:t>NC_082666.1     51976232   .--.............-.-.-.--.--.--.--.--.--.                      51976254</w:t>
      </w:r>
    </w:p>
    <w:p>
      <w:r>
        <w:rPr>
          <w:rFonts w:ascii="Consolas" w:hAnsi="Consolas"/>
          <w:sz w:val="18"/>
        </w:rPr>
        <w:t>NC_082666.1     53692564   .--.............-.-.-.--.--.--.--.--.--.                      53692542</w:t>
      </w:r>
    </w:p>
    <w:p>
      <w:r>
        <w:rPr>
          <w:rFonts w:ascii="Consolas" w:hAnsi="Consolas"/>
          <w:sz w:val="18"/>
        </w:rPr>
        <w:t>NC_082666.1     54235004   .--.............-.-.-.--.--.--.--.--.--.--.--.                54234980</w:t>
      </w:r>
    </w:p>
    <w:p>
      <w:r>
        <w:rPr>
          <w:rFonts w:ascii="Consolas" w:hAnsi="Consolas"/>
          <w:sz w:val="18"/>
        </w:rPr>
        <w:t>NC_082666.1     54437058   .--.............-.-.-.--.--.--.--.-----.--.--.                54437035</w:t>
      </w:r>
    </w:p>
    <w:p>
      <w:r>
        <w:rPr>
          <w:rFonts w:ascii="Consolas" w:hAnsi="Consolas"/>
          <w:sz w:val="18"/>
        </w:rPr>
        <w:t>NC_082666.1     55778442   .--.............-.-.-.--.--.--.--.--.--.--.--.-.              55778417</w:t>
      </w:r>
    </w:p>
    <w:p>
      <w:r>
        <w:rPr>
          <w:rFonts w:ascii="Consolas" w:hAnsi="Consolas"/>
          <w:sz w:val="18"/>
        </w:rPr>
        <w:t>NC_082666.1     56856029   .--.............-.-.-.--.--.--.--.--.--.                      56856007</w:t>
      </w:r>
    </w:p>
    <w:p>
      <w:r>
        <w:rPr>
          <w:rFonts w:ascii="Consolas" w:hAnsi="Consolas"/>
          <w:sz w:val="18"/>
        </w:rPr>
        <w:t>NC_082666.1     58218711   .--.............-.-.-.--.--.--.--.--.--.--.--.-.-.            58218737</w:t>
      </w:r>
    </w:p>
    <w:p>
      <w:r>
        <w:rPr>
          <w:rFonts w:ascii="Consolas" w:hAnsi="Consolas"/>
          <w:sz w:val="18"/>
        </w:rPr>
        <w:t>NC_082666.1     60678108   .--.............-.-.-.--.--.--.--.--.--.--.--.-.-.            60678082</w:t>
      </w:r>
    </w:p>
    <w:p>
      <w:r>
        <w:rPr>
          <w:rFonts w:ascii="Consolas" w:hAnsi="Consolas"/>
          <w:sz w:val="18"/>
        </w:rPr>
        <w:t>NC_082666.1     63741015   .--.............-.-.-.--.--.--.--.--.--.--.--.                63740991</w:t>
      </w:r>
    </w:p>
    <w:p>
      <w:r>
        <w:rPr>
          <w:rFonts w:ascii="Consolas" w:hAnsi="Consolas"/>
          <w:sz w:val="18"/>
        </w:rPr>
        <w:t>NC_082666.1     64980760   .--.............-.-.-.--.--.--.--.--.--.                      64980782</w:t>
      </w:r>
    </w:p>
    <w:p>
      <w:r>
        <w:rPr>
          <w:rFonts w:ascii="Consolas" w:hAnsi="Consolas"/>
          <w:sz w:val="18"/>
        </w:rPr>
        <w:t>NC_082666.1     68620482   .--.............-.-.-.--.--.--.--.--.--.                      68620460</w:t>
      </w:r>
    </w:p>
    <w:p>
      <w:r>
        <w:rPr>
          <w:rFonts w:ascii="Consolas" w:hAnsi="Consolas"/>
          <w:sz w:val="18"/>
        </w:rPr>
        <w:t>NC_082666.1     71464982   .--.............-.-.-.--.--.--.--.--.--.                      71464960</w:t>
      </w:r>
    </w:p>
    <w:p>
      <w:r>
        <w:rPr>
          <w:rFonts w:ascii="Consolas" w:hAnsi="Consolas"/>
          <w:sz w:val="18"/>
        </w:rPr>
        <w:t>NC_082666.1     71545954   .--.............-.-.-.--.--.--.--.--.--.--.--.                71545978</w:t>
      </w:r>
    </w:p>
    <w:p>
      <w:r>
        <w:rPr>
          <w:rFonts w:ascii="Consolas" w:hAnsi="Consolas"/>
          <w:sz w:val="18"/>
        </w:rPr>
        <w:t>NC_082666.1     71986788   .--.............-.-.-.--.--.--.--.--.--.--.--.-.              71986813</w:t>
      </w:r>
    </w:p>
    <w:p>
      <w:r>
        <w:rPr>
          <w:rFonts w:ascii="Consolas" w:hAnsi="Consolas"/>
          <w:sz w:val="18"/>
        </w:rPr>
        <w:t>NC_082666.1     72620935   .--.............-.-.-.--.--.--.--.--.--.--.--.-.-.-.          72620908</w:t>
      </w:r>
    </w:p>
    <w:p>
      <w:r>
        <w:rPr>
          <w:rFonts w:ascii="Consolas" w:hAnsi="Consolas"/>
          <w:sz w:val="18"/>
        </w:rPr>
        <w:t>NC_082666.1     74241903   .--.............-.-.-.--.--.--.--.                            74241883</w:t>
      </w:r>
    </w:p>
    <w:p>
      <w:r>
        <w:rPr>
          <w:rFonts w:ascii="Consolas" w:hAnsi="Consolas"/>
          <w:sz w:val="18"/>
        </w:rPr>
        <w:t>NC_082666.1     79656570   .--.............-.-.-.--.--.--.--.--.--.                      79656592</w:t>
      </w:r>
    </w:p>
    <w:p>
      <w:r>
        <w:rPr>
          <w:rFonts w:ascii="Consolas" w:hAnsi="Consolas"/>
          <w:sz w:val="18"/>
        </w:rPr>
        <w:t>NC_082666.1     79972046   .--.............-.-.-.--.--.--.--.--.--.--.--.-.-.            79972072</w:t>
      </w:r>
    </w:p>
    <w:p>
      <w:r>
        <w:rPr>
          <w:rFonts w:ascii="Consolas" w:hAnsi="Consolas"/>
          <w:sz w:val="18"/>
        </w:rPr>
        <w:t>NC_082666.1     81770631   .--.............-.-.-.--.--.--.--.                            81770651</w:t>
      </w:r>
    </w:p>
    <w:p>
      <w:r>
        <w:rPr>
          <w:rFonts w:ascii="Consolas" w:hAnsi="Consolas"/>
          <w:sz w:val="18"/>
        </w:rPr>
        <w:t>NC_082666.1     85496709   .--.............-.-.-.--.--.--.--.--.--.A-.--.-.              85496683</w:t>
      </w:r>
    </w:p>
    <w:p>
      <w:r>
        <w:rPr>
          <w:rFonts w:ascii="Consolas" w:hAnsi="Consolas"/>
          <w:sz w:val="18"/>
        </w:rPr>
        <w:t>NC_082666.1     85608956   .--.............-.-.-.--.--.--.--.                            85608936</w:t>
      </w:r>
    </w:p>
    <w:p>
      <w:r>
        <w:rPr>
          <w:rFonts w:ascii="Consolas" w:hAnsi="Consolas"/>
          <w:sz w:val="18"/>
        </w:rPr>
        <w:t>NC_082666.1     86294753   .--.............-.-.-.--.--.--.--.                            86294773</w:t>
      </w:r>
    </w:p>
    <w:p>
      <w:r>
        <w:rPr>
          <w:rFonts w:ascii="Consolas" w:hAnsi="Consolas"/>
          <w:sz w:val="18"/>
        </w:rPr>
        <w:t>NC_082666.1     88372058   .--.............-.-.-.--.--.--.--.--.--.--.                   88372081</w:t>
      </w:r>
    </w:p>
    <w:p>
      <w:r>
        <w:rPr>
          <w:rFonts w:ascii="Consolas" w:hAnsi="Consolas"/>
          <w:sz w:val="18"/>
        </w:rPr>
        <w:t>NC_082666.1     89029476   .--.............-.-.-.--.--.--.--.--.--.                      89029454</w:t>
      </w:r>
    </w:p>
    <w:p>
      <w:r>
        <w:rPr>
          <w:rFonts w:ascii="Consolas" w:hAnsi="Consolas"/>
          <w:sz w:val="18"/>
        </w:rPr>
        <w:t>NC_082666.1     90187518   .--.............-.-.-.--.--.--.--.--.--.                      90187496</w:t>
      </w:r>
    </w:p>
    <w:p>
      <w:r>
        <w:rPr>
          <w:rFonts w:ascii="Consolas" w:hAnsi="Consolas"/>
          <w:sz w:val="18"/>
        </w:rPr>
        <w:t>NC_082666.1     108720003  .--.............-.-.-.--.--.--.--.--.--.                      108720025</w:t>
      </w:r>
    </w:p>
    <w:p>
      <w:r>
        <w:rPr>
          <w:rFonts w:ascii="Consolas" w:hAnsi="Consolas"/>
          <w:sz w:val="18"/>
        </w:rPr>
        <w:t>NC_082666.1     108719999  .--.............-.-.-.--.--.--.--.--.--.--.--.A.-.-.          108720027</w:t>
      </w:r>
    </w:p>
    <w:p>
      <w:r>
        <w:rPr>
          <w:rFonts w:ascii="Consolas" w:hAnsi="Consolas"/>
          <w:sz w:val="18"/>
        </w:rPr>
        <w:t>NC_082666.1     110539949  .--.............-.-.-.--.--.--.--.--.--.                      110539927</w:t>
      </w:r>
    </w:p>
    <w:p>
      <w:r>
        <w:rPr>
          <w:rFonts w:ascii="Consolas" w:hAnsi="Consolas"/>
          <w:sz w:val="18"/>
        </w:rPr>
        <w:t>NC_082666.1     111139675  .--.............-.-.-.--.--.--.--.--.--.--.--.                111139651</w:t>
      </w:r>
    </w:p>
    <w:p>
      <w:r>
        <w:rPr>
          <w:rFonts w:ascii="Consolas" w:hAnsi="Consolas"/>
          <w:sz w:val="18"/>
        </w:rPr>
        <w:t>NC_082666.1     115779325  .--.............-.-.-.--.--.--.--.--.--.--.--.                115779349</w:t>
      </w:r>
    </w:p>
    <w:p>
      <w:r>
        <w:rPr>
          <w:rFonts w:ascii="Consolas" w:hAnsi="Consolas"/>
          <w:sz w:val="18"/>
        </w:rPr>
        <w:t>NC_082666.1     116268499  .--.............-.-.-.--.--.--.--.--.--.--.--.                116268523</w:t>
      </w:r>
    </w:p>
    <w:p>
      <w:r>
        <w:rPr>
          <w:rFonts w:ascii="Consolas" w:hAnsi="Consolas"/>
          <w:sz w:val="18"/>
        </w:rPr>
        <w:t>NC_082666.1     117714992  .--.............-.-.-.--.--.--.--.--.--.--.--.                117714968</w:t>
      </w:r>
    </w:p>
    <w:p>
      <w:r>
        <w:rPr>
          <w:rFonts w:ascii="Consolas" w:hAnsi="Consolas"/>
          <w:sz w:val="18"/>
        </w:rPr>
        <w:t>NC_082666.1     117991038  .--.............-.-.-.--.--.--.--.--.--.                      117991060</w:t>
      </w:r>
    </w:p>
    <w:p>
      <w:r>
        <w:rPr>
          <w:rFonts w:ascii="Consolas" w:hAnsi="Consolas"/>
          <w:sz w:val="18"/>
        </w:rPr>
        <w:t>NC_082666.1     120011679  .--.............-.-.-.--.--.--.--.--.--.--.--.-.              120011654</w:t>
      </w:r>
    </w:p>
    <w:p>
      <w:r>
        <w:rPr>
          <w:rFonts w:ascii="Consolas" w:hAnsi="Consolas"/>
          <w:sz w:val="18"/>
        </w:rPr>
        <w:t>NC_082666.1     130725716  .--.............-.-.-.--.--.--.--.--.--.--.--.                130725692</w:t>
      </w:r>
    </w:p>
    <w:p>
      <w:r>
        <w:rPr>
          <w:rFonts w:ascii="Consolas" w:hAnsi="Consolas"/>
          <w:sz w:val="18"/>
        </w:rPr>
        <w:t>NC_082666.1     131545256  .--.............-.-.-.--.--.--.--.--.                         131545235</w:t>
      </w:r>
    </w:p>
    <w:p>
      <w:r>
        <w:rPr>
          <w:rFonts w:ascii="Consolas" w:hAnsi="Consolas"/>
          <w:sz w:val="18"/>
        </w:rPr>
        <w:t>NC_082666.1     7868101    .--.............-.-.-.--.--.--.--.--.--.--.--.-.              7868126</w:t>
      </w:r>
    </w:p>
    <w:p>
      <w:r>
        <w:rPr>
          <w:rFonts w:ascii="Consolas" w:hAnsi="Consolas"/>
          <w:sz w:val="18"/>
        </w:rPr>
        <w:t>NC_082666.1     57856918   .--.............-.-.-.--.--.A-.--.T-.--.--.--.                57856944</w:t>
      </w:r>
    </w:p>
    <w:p>
      <w:r>
        <w:rPr>
          <w:rFonts w:ascii="Consolas" w:hAnsi="Consolas"/>
          <w:sz w:val="18"/>
        </w:rPr>
        <w:t>NC_082666.1     79847042   .--.............-.-.-.--.--.--.--.--.--.--.--.-.              79847017</w:t>
      </w:r>
    </w:p>
    <w:p>
      <w:r>
        <w:rPr>
          <w:rFonts w:ascii="Consolas" w:hAnsi="Consolas"/>
          <w:sz w:val="18"/>
        </w:rPr>
        <w:t>NC_082666.1     4167005    .--.............-.-.-.--.--.                                  4167023</w:t>
      </w:r>
    </w:p>
    <w:p>
      <w:r>
        <w:rPr>
          <w:rFonts w:ascii="Consolas" w:hAnsi="Consolas"/>
          <w:sz w:val="18"/>
        </w:rPr>
        <w:t>NC_082666.1     25676837   .--.............-.-.-.--.--.--.--.-----.--.--.                25676860</w:t>
      </w:r>
    </w:p>
    <w:p>
      <w:r>
        <w:rPr>
          <w:rFonts w:ascii="Consolas" w:hAnsi="Consolas"/>
          <w:sz w:val="18"/>
        </w:rPr>
        <w:t>NC_082666.1     35300255   .--.............-.-.-.--.--.--C--.--.--.                      35300277</w:t>
      </w:r>
    </w:p>
    <w:p>
      <w:r>
        <w:rPr>
          <w:rFonts w:ascii="Consolas" w:hAnsi="Consolas"/>
          <w:sz w:val="18"/>
        </w:rPr>
        <w:t>NC_082666.1     35300283   .--.............-.-.-.--.--.--.--.--.--.--.--.                35300307</w:t>
      </w:r>
    </w:p>
    <w:p>
      <w:r>
        <w:rPr>
          <w:rFonts w:ascii="Consolas" w:hAnsi="Consolas"/>
          <w:sz w:val="18"/>
        </w:rPr>
        <w:t>NC_082666.1     52360770   .--.............-.-.-.--.--.                                  52360788</w:t>
      </w:r>
    </w:p>
    <w:p>
      <w:r>
        <w:rPr>
          <w:rFonts w:ascii="Consolas" w:hAnsi="Consolas"/>
          <w:sz w:val="18"/>
        </w:rPr>
        <w:t>NC_082666.1     61132489   .--.............-.-.-.--.--.--.--.--.--.--.--.A.-.-.          61132517</w:t>
      </w:r>
    </w:p>
    <w:p>
      <w:r>
        <w:rPr>
          <w:rFonts w:ascii="Consolas" w:hAnsi="Consolas"/>
          <w:sz w:val="18"/>
        </w:rPr>
        <w:t>NC_082666.1     79969174   .--.............-.-.-.--.--.--.--.--.--.                      79969152</w:t>
      </w:r>
    </w:p>
    <w:p>
      <w:r>
        <w:rPr>
          <w:rFonts w:ascii="Consolas" w:hAnsi="Consolas"/>
          <w:sz w:val="18"/>
        </w:rPr>
        <w:t>NC_082666.1     85254233   .--.............-.-.-.--.--.--.--.                            85254253</w:t>
      </w:r>
    </w:p>
    <w:p>
      <w:r>
        <w:rPr>
          <w:rFonts w:ascii="Consolas" w:hAnsi="Consolas"/>
          <w:sz w:val="18"/>
        </w:rPr>
        <w:t>NC_082666.1     88862247   .--.............-.-.-.--.--.                                  88862265</w:t>
      </w:r>
    </w:p>
    <w:p>
      <w:r>
        <w:rPr>
          <w:rFonts w:ascii="Consolas" w:hAnsi="Consolas"/>
          <w:sz w:val="18"/>
        </w:rPr>
        <w:t>NC_082666.1     116268495  .--.............-.-.-.--.--.--.--.--.--.--.--.                116268519</w:t>
      </w:r>
    </w:p>
    <w:p>
      <w:r>
        <w:rPr>
          <w:rFonts w:ascii="Consolas" w:hAnsi="Consolas"/>
          <w:sz w:val="18"/>
        </w:rPr>
        <w:t>NC_082666.1     118029366  .--.............-.-.-.--.--.--.--.--.--.                      118029388</w:t>
      </w:r>
    </w:p>
    <w:p>
      <w:r>
        <w:rPr>
          <w:rFonts w:ascii="Consolas" w:hAnsi="Consolas"/>
          <w:sz w:val="18"/>
        </w:rPr>
        <w:t>NC_082666.1     122899043  .--.............-.-.-.--.--.                                  122899061</w:t>
      </w:r>
    </w:p>
    <w:p>
      <w:r>
        <w:rPr>
          <w:rFonts w:ascii="Consolas" w:hAnsi="Consolas"/>
          <w:sz w:val="18"/>
        </w:rPr>
        <w:t>NC_082666.1     128905900  .--.............-.-.-.--.--.                                  128905918</w:t>
      </w:r>
    </w:p>
    <w:p>
      <w:r>
        <w:rPr>
          <w:rFonts w:ascii="Consolas" w:hAnsi="Consolas"/>
          <w:sz w:val="18"/>
        </w:rPr>
        <w:t>NC_082666.1     132292600  .--.............-.-.-.--T--.--.--.                            132292620</w:t>
      </w:r>
    </w:p>
    <w:p>
      <w:r>
        <w:rPr>
          <w:rFonts w:ascii="Consolas" w:hAnsi="Consolas"/>
          <w:sz w:val="18"/>
        </w:rPr>
        <w:t>NC_082666.1     56184990   .--.............-.-.-.--.--.--.--.--.--.--.--.-.              56184965</w:t>
      </w:r>
    </w:p>
    <w:p>
      <w:r>
        <w:rPr>
          <w:rFonts w:ascii="Consolas" w:hAnsi="Consolas"/>
          <w:sz w:val="18"/>
        </w:rPr>
        <w:t>NC_082666.1     5902537    .--.............-.-.-.--.--.--.--.T-.--.--.--.-.              5902563</w:t>
      </w:r>
    </w:p>
    <w:p>
      <w:r>
        <w:rPr>
          <w:rFonts w:ascii="Consolas" w:hAnsi="Consolas"/>
          <w:sz w:val="18"/>
        </w:rPr>
        <w:t>NC_082666.1     29657218   .--.............-.-.-.--.--.--.-----.--.--.--.-.              29657242</w:t>
      </w:r>
    </w:p>
    <w:p>
      <w:r>
        <w:rPr>
          <w:rFonts w:ascii="Consolas" w:hAnsi="Consolas"/>
          <w:sz w:val="18"/>
        </w:rPr>
        <w:t>NC_082666.1     37083119   .--.............-.-.-.--.--.--.--.--.--.--.--.-.              37083144</w:t>
      </w:r>
    </w:p>
    <w:p>
      <w:r>
        <w:rPr>
          <w:rFonts w:ascii="Consolas" w:hAnsi="Consolas"/>
          <w:sz w:val="18"/>
        </w:rPr>
        <w:t>NC_082666.1     79451659   .--.............-.-.-.--.--.--.--.T-.--.--.--.-.              79451685</w:t>
      </w:r>
    </w:p>
    <w:p>
      <w:r>
        <w:rPr>
          <w:rFonts w:ascii="Consolas" w:hAnsi="Consolas"/>
          <w:sz w:val="18"/>
        </w:rPr>
        <w:t>NC_082666.1     90072829   .--.............-.-.-.--.--.--.--.--.--.--.--.-.              90072854</w:t>
      </w:r>
    </w:p>
    <w:p>
      <w:r>
        <w:rPr>
          <w:rFonts w:ascii="Consolas" w:hAnsi="Consolas"/>
          <w:sz w:val="18"/>
        </w:rPr>
        <w:t>NC_082666.1     39039190   .--.............-.-.-.--.--.--.--.--.--.--.--.                39039166</w:t>
      </w:r>
    </w:p>
    <w:p>
      <w:r>
        <w:rPr>
          <w:rFonts w:ascii="Consolas" w:hAnsi="Consolas"/>
          <w:sz w:val="18"/>
        </w:rPr>
        <w:t>NC_082666.1     50256985   .--.............-.-.-.--.--.--.--.--.A-.--.--.-.              50257011</w:t>
      </w:r>
    </w:p>
    <w:p>
      <w:r>
        <w:rPr>
          <w:rFonts w:ascii="Consolas" w:hAnsi="Consolas"/>
          <w:sz w:val="18"/>
        </w:rPr>
        <w:t>NC_082666.1     54437062   .--.............-.-.-.--.--.--.--.--.--.--.--.-.              54437037</w:t>
      </w:r>
    </w:p>
    <w:p>
      <w:r>
        <w:rPr>
          <w:rFonts w:ascii="Consolas" w:hAnsi="Consolas"/>
          <w:sz w:val="18"/>
        </w:rPr>
        <w:t>NC_082666.1     76425607   .--.............-.-.-.--.--.--.--.--.--.--.--.-.              76425632</w:t>
      </w:r>
    </w:p>
    <w:p>
      <w:r>
        <w:rPr>
          <w:rFonts w:ascii="Consolas" w:hAnsi="Consolas"/>
          <w:sz w:val="18"/>
        </w:rPr>
        <w:t>NC_082666.1     83686999   .--.............-.-.-.--.--.--.--.--.--.--.--.-.              83686974</w:t>
      </w:r>
    </w:p>
    <w:p>
      <w:r>
        <w:rPr>
          <w:rFonts w:ascii="Consolas" w:hAnsi="Consolas"/>
          <w:sz w:val="18"/>
        </w:rPr>
        <w:t>NC_082666.1     86294749   .--.............-.-.-.--.--.--.--.--.--.--.--.-.              86294774</w:t>
      </w:r>
    </w:p>
    <w:p>
      <w:r>
        <w:rPr>
          <w:rFonts w:ascii="Consolas" w:hAnsi="Consolas"/>
          <w:sz w:val="18"/>
        </w:rPr>
        <w:t>NC_082666.1     113825531  .--.............-.-.-.--.--.--.--.--.--.--.--.                113825507</w:t>
      </w:r>
    </w:p>
    <w:p>
      <w:r>
        <w:rPr>
          <w:rFonts w:ascii="Consolas" w:hAnsi="Consolas"/>
          <w:sz w:val="18"/>
        </w:rPr>
        <w:t>NC_082666.1     128131265  .--.............-.-.-.--.--.--.--.--.--.--.--.-.-.-.          128131292</w:t>
      </w:r>
    </w:p>
    <w:p>
      <w:r>
        <w:rPr>
          <w:rFonts w:ascii="Consolas" w:hAnsi="Consolas"/>
          <w:sz w:val="18"/>
        </w:rPr>
        <w:t>NC_082666.1     130763926  .--.............-.-.-.--.--.--.--.--.--.--.--.-.-.            130763900</w:t>
      </w:r>
    </w:p>
    <w:p>
      <w:r>
        <w:rPr>
          <w:rFonts w:ascii="Consolas" w:hAnsi="Consolas"/>
          <w:sz w:val="18"/>
        </w:rPr>
        <w:t>NC_082666.1     134132647  .--.............-.-.-.--.--.--.--.T-.--.--.--.                134132672</w:t>
      </w:r>
    </w:p>
    <w:p>
      <w:r>
        <w:rPr>
          <w:rFonts w:ascii="Consolas" w:hAnsi="Consolas"/>
          <w:sz w:val="18"/>
        </w:rPr>
        <w:t>NC_082666.1     3606584    .--.............-.-.-.--.--.--.--.--.--.--.--.-.-.            3606558</w:t>
      </w:r>
    </w:p>
    <w:p>
      <w:r>
        <w:rPr>
          <w:rFonts w:ascii="Consolas" w:hAnsi="Consolas"/>
          <w:sz w:val="18"/>
        </w:rPr>
        <w:t>NC_082666.1     3878417    .--.............-.-.-.--.--.--.--.--.--.--.--.-.              3878392</w:t>
      </w:r>
    </w:p>
    <w:p>
      <w:r>
        <w:rPr>
          <w:rFonts w:ascii="Consolas" w:hAnsi="Consolas"/>
          <w:sz w:val="18"/>
        </w:rPr>
        <w:t>NC_082666.1     5081365    .--.............-.-.-.--.--.--.--.--.--.--.                   5081342</w:t>
      </w:r>
    </w:p>
    <w:p>
      <w:r>
        <w:rPr>
          <w:rFonts w:ascii="Consolas" w:hAnsi="Consolas"/>
          <w:sz w:val="18"/>
        </w:rPr>
        <w:t>NC_082666.1     5668561    .--.............-.-.-.--.--.                                  5668543</w:t>
      </w:r>
    </w:p>
    <w:p>
      <w:r>
        <w:rPr>
          <w:rFonts w:ascii="Consolas" w:hAnsi="Consolas"/>
          <w:sz w:val="18"/>
        </w:rPr>
        <w:t>NC_082666.1     8804792    .--.............-.-.-.--.--.--.--.--.--.--.--.                8804816</w:t>
      </w:r>
    </w:p>
    <w:p>
      <w:r>
        <w:rPr>
          <w:rFonts w:ascii="Consolas" w:hAnsi="Consolas"/>
          <w:sz w:val="18"/>
        </w:rPr>
        <w:t>NC_082666.1     10471743   .--.............-.-.-.--.--.--.--.--.--.--.--.                10471767</w:t>
      </w:r>
    </w:p>
    <w:p>
      <w:r>
        <w:rPr>
          <w:rFonts w:ascii="Consolas" w:hAnsi="Consolas"/>
          <w:sz w:val="18"/>
        </w:rPr>
        <w:t>NC_082666.1     14795562   .--.............-.-.-.--.--.--.--.--.--.--.--.                14795586</w:t>
      </w:r>
    </w:p>
    <w:p>
      <w:r>
        <w:rPr>
          <w:rFonts w:ascii="Consolas" w:hAnsi="Consolas"/>
          <w:sz w:val="18"/>
        </w:rPr>
        <w:t>NC_082666.1     18725925   .--.............-.-.-.--.--.--.--.--.                         18725946</w:t>
      </w:r>
    </w:p>
    <w:p>
      <w:r>
        <w:rPr>
          <w:rFonts w:ascii="Consolas" w:hAnsi="Consolas"/>
          <w:sz w:val="18"/>
        </w:rPr>
        <w:t>NC_082666.1     19985587   .--.............-.-.-.--.--.--.--.--.--.                      19985565</w:t>
      </w:r>
    </w:p>
    <w:p>
      <w:r>
        <w:rPr>
          <w:rFonts w:ascii="Consolas" w:hAnsi="Consolas"/>
          <w:sz w:val="18"/>
        </w:rPr>
        <w:t>NC_082666.1     20490884   .--.............-.-.-.--.--.--.--.--.--.--.--.-.-.            20490910</w:t>
      </w:r>
    </w:p>
    <w:p>
      <w:r>
        <w:rPr>
          <w:rFonts w:ascii="Consolas" w:hAnsi="Consolas"/>
          <w:sz w:val="18"/>
        </w:rPr>
        <w:t>NC_082666.1     20645870   .--.............-.-.-.--.                                     20645887</w:t>
      </w:r>
    </w:p>
    <w:p>
      <w:r>
        <w:rPr>
          <w:rFonts w:ascii="Consolas" w:hAnsi="Consolas"/>
          <w:sz w:val="18"/>
        </w:rPr>
        <w:t>NC_082666.1     20946669   .--.............-.-.-.--.--.--.--.--.--.--.--.-.              20946644</w:t>
      </w:r>
    </w:p>
    <w:p>
      <w:r>
        <w:rPr>
          <w:rFonts w:ascii="Consolas" w:hAnsi="Consolas"/>
          <w:sz w:val="18"/>
        </w:rPr>
        <w:t>NC_082666.1     21673463   .--.............-.-.-.--.--.--.--.--.--.--.                   21673486</w:t>
      </w:r>
    </w:p>
    <w:p>
      <w:r>
        <w:rPr>
          <w:rFonts w:ascii="Consolas" w:hAnsi="Consolas"/>
          <w:sz w:val="18"/>
        </w:rPr>
        <w:t>NC_082666.1     27324087   .--.............-.-.-.--.--.--.--.--.                         27324108</w:t>
      </w:r>
    </w:p>
    <w:p>
      <w:r>
        <w:rPr>
          <w:rFonts w:ascii="Consolas" w:hAnsi="Consolas"/>
          <w:sz w:val="18"/>
        </w:rPr>
        <w:t>NC_082666.1     27558129   .--.............-.-.-.--.--.--.--.--.--.--.--.-.              27558154</w:t>
      </w:r>
    </w:p>
    <w:p>
      <w:r>
        <w:rPr>
          <w:rFonts w:ascii="Consolas" w:hAnsi="Consolas"/>
          <w:sz w:val="18"/>
        </w:rPr>
        <w:t>NC_082666.1     27906560   .--.............-.-.-.--.--.--.--.--.--.--.--.                27906584</w:t>
      </w:r>
    </w:p>
    <w:p>
      <w:r>
        <w:rPr>
          <w:rFonts w:ascii="Consolas" w:hAnsi="Consolas"/>
          <w:sz w:val="18"/>
        </w:rPr>
        <w:t>NC_082666.1     28955052   .--.............-.-.-.--.--.--.--.--.--.--.--.-.              28955027</w:t>
      </w:r>
    </w:p>
    <w:p>
      <w:r>
        <w:rPr>
          <w:rFonts w:ascii="Consolas" w:hAnsi="Consolas"/>
          <w:sz w:val="18"/>
        </w:rPr>
        <w:t>NC_082666.1     31353474   .--.............-.-.-.--.--.--.--.--.--.                      31353496</w:t>
      </w:r>
    </w:p>
    <w:p>
      <w:r>
        <w:rPr>
          <w:rFonts w:ascii="Consolas" w:hAnsi="Consolas"/>
          <w:sz w:val="18"/>
        </w:rPr>
        <w:t>NC_082666.1     31616759   .--.............-.-.-.--.--.--.--.--.--.--.--.                31616783</w:t>
      </w:r>
    </w:p>
    <w:p>
      <w:r>
        <w:rPr>
          <w:rFonts w:ascii="Consolas" w:hAnsi="Consolas"/>
          <w:sz w:val="18"/>
        </w:rPr>
        <w:t>NC_082666.1     32518157   .--.............-.-.-.--.--.--.--.--.--.--.--.                32518181</w:t>
      </w:r>
    </w:p>
    <w:p>
      <w:r>
        <w:rPr>
          <w:rFonts w:ascii="Consolas" w:hAnsi="Consolas"/>
          <w:sz w:val="18"/>
        </w:rPr>
        <w:t>NC_082666.1     37224193   .--.............-.-.-.--.--.--.--.--.                         37224172</w:t>
      </w:r>
    </w:p>
    <w:p>
      <w:r>
        <w:rPr>
          <w:rFonts w:ascii="Consolas" w:hAnsi="Consolas"/>
          <w:sz w:val="18"/>
        </w:rPr>
        <w:t>NC_082666.1     39477014   .--.............-.-.-.--.--.--.--.--.                         39476993</w:t>
      </w:r>
    </w:p>
    <w:p>
      <w:r>
        <w:rPr>
          <w:rFonts w:ascii="Consolas" w:hAnsi="Consolas"/>
          <w:sz w:val="18"/>
        </w:rPr>
        <w:t>NC_082666.1     41066842   .--.............-.-.-.--.--.--.--.--.--.--.                   41066819</w:t>
      </w:r>
    </w:p>
    <w:p>
      <w:r>
        <w:rPr>
          <w:rFonts w:ascii="Consolas" w:hAnsi="Consolas"/>
          <w:sz w:val="18"/>
        </w:rPr>
        <w:t>NC_082666.1     42309241   .--.............-.-.-.--.--.--.--.--.--.--.--.-.              42309216</w:t>
      </w:r>
    </w:p>
    <w:p>
      <w:r>
        <w:rPr>
          <w:rFonts w:ascii="Consolas" w:hAnsi="Consolas"/>
          <w:sz w:val="18"/>
        </w:rPr>
        <w:t>NC_082666.1     45918477   .--.............-.-.-.--.--.--.                               45918458</w:t>
      </w:r>
    </w:p>
    <w:p>
      <w:r>
        <w:rPr>
          <w:rFonts w:ascii="Consolas" w:hAnsi="Consolas"/>
          <w:sz w:val="18"/>
        </w:rPr>
        <w:t>NC_082666.1     46147338   .--.............-.-.-.--.--.--.--.--.--.--.--.-.-.-.          46147311</w:t>
      </w:r>
    </w:p>
    <w:p>
      <w:r>
        <w:rPr>
          <w:rFonts w:ascii="Consolas" w:hAnsi="Consolas"/>
          <w:sz w:val="18"/>
        </w:rPr>
        <w:t>NC_082666.1     46394686   .--.............-.-.-.--.--.--.--.--.--.--.--.                46394710</w:t>
      </w:r>
    </w:p>
    <w:p>
      <w:r>
        <w:rPr>
          <w:rFonts w:ascii="Consolas" w:hAnsi="Consolas"/>
          <w:sz w:val="18"/>
        </w:rPr>
        <w:t>NC_082666.1     46941232   .--.............-.-.-.--.--.--.--.--.--.--.--.-.-.-.          46941205</w:t>
      </w:r>
    </w:p>
    <w:p>
      <w:r>
        <w:rPr>
          <w:rFonts w:ascii="Consolas" w:hAnsi="Consolas"/>
          <w:sz w:val="18"/>
        </w:rPr>
        <w:t>NC_082666.1     47726116   .--.............-.-.-.--.--.--.--.--.--.--.--.                47726092</w:t>
      </w:r>
    </w:p>
    <w:p>
      <w:r>
        <w:rPr>
          <w:rFonts w:ascii="Consolas" w:hAnsi="Consolas"/>
          <w:sz w:val="18"/>
        </w:rPr>
        <w:t>NC_082666.1     48353851   .--.............-.-.-.--.--.--.--.--.--.--.--.                48353875</w:t>
      </w:r>
    </w:p>
    <w:p>
      <w:r>
        <w:rPr>
          <w:rFonts w:ascii="Consolas" w:hAnsi="Consolas"/>
          <w:sz w:val="18"/>
        </w:rPr>
        <w:t>NC_082666.1     49914749   .--.............-.-.-.--.--.--.--.--.--.--.--.                49914725</w:t>
      </w:r>
    </w:p>
    <w:p>
      <w:r>
        <w:rPr>
          <w:rFonts w:ascii="Consolas" w:hAnsi="Consolas"/>
          <w:sz w:val="18"/>
        </w:rPr>
        <w:t>NC_082666.1     54439485   .--.............-.-.-.--.--.--.--.--.--.--.--.                54439461</w:t>
      </w:r>
    </w:p>
    <w:p>
      <w:r>
        <w:rPr>
          <w:rFonts w:ascii="Consolas" w:hAnsi="Consolas"/>
          <w:sz w:val="18"/>
        </w:rPr>
        <w:t>NC_082666.1     55791734   .--.............-.-.-.--.--.--.--.--.--.--.--.-.              55791709</w:t>
      </w:r>
    </w:p>
    <w:p>
      <w:r>
        <w:rPr>
          <w:rFonts w:ascii="Consolas" w:hAnsi="Consolas"/>
          <w:sz w:val="18"/>
        </w:rPr>
        <w:t>NC_082666.1     56856041   .--.............-.-.-.--.--.--.--.--.--.--.--.                56856017</w:t>
      </w:r>
    </w:p>
    <w:p>
      <w:r>
        <w:rPr>
          <w:rFonts w:ascii="Consolas" w:hAnsi="Consolas"/>
          <w:sz w:val="18"/>
        </w:rPr>
        <w:t>NC_082666.1     58218715   .--.............-.-.-.--.--.--.--.                            58218735</w:t>
      </w:r>
    </w:p>
    <w:p>
      <w:r>
        <w:rPr>
          <w:rFonts w:ascii="Consolas" w:hAnsi="Consolas"/>
          <w:sz w:val="18"/>
        </w:rPr>
        <w:t>NC_082666.1     60114667   .--.............-.-.-.--.--.--.--.--.                         60114646</w:t>
      </w:r>
    </w:p>
    <w:p>
      <w:r>
        <w:rPr>
          <w:rFonts w:ascii="Consolas" w:hAnsi="Consolas"/>
          <w:sz w:val="18"/>
        </w:rPr>
        <w:t>NC_082666.1     61132493   .--.............-.-.-.--.--.--.--.--.--.                      61132515</w:t>
      </w:r>
    </w:p>
    <w:p>
      <w:r>
        <w:rPr>
          <w:rFonts w:ascii="Consolas" w:hAnsi="Consolas"/>
          <w:sz w:val="18"/>
        </w:rPr>
        <w:t>NC_082666.1     65588049   .--.............-.-.-.--.--.--.--.                            65588029</w:t>
      </w:r>
    </w:p>
    <w:p>
      <w:r>
        <w:rPr>
          <w:rFonts w:ascii="Consolas" w:hAnsi="Consolas"/>
          <w:sz w:val="18"/>
        </w:rPr>
        <w:t>NC_082666.1     66423363   .--.............-.-.-.--.--.--.--.--.                         66423384</w:t>
      </w:r>
    </w:p>
    <w:p>
      <w:r>
        <w:rPr>
          <w:rFonts w:ascii="Consolas" w:hAnsi="Consolas"/>
          <w:sz w:val="18"/>
        </w:rPr>
        <w:t>NC_082666.1     67303861   .--.............-.-.-.--.--.--.--.--.                         67303882</w:t>
      </w:r>
    </w:p>
    <w:p>
      <w:r>
        <w:rPr>
          <w:rFonts w:ascii="Consolas" w:hAnsi="Consolas"/>
          <w:sz w:val="18"/>
        </w:rPr>
        <w:t>NC_082666.1     69792613   .--.............-.-.-.--.--.--.--.--.--.--.--.-.              69792638</w:t>
      </w:r>
    </w:p>
    <w:p>
      <w:r>
        <w:rPr>
          <w:rFonts w:ascii="Consolas" w:hAnsi="Consolas"/>
          <w:sz w:val="18"/>
        </w:rPr>
        <w:t>NC_082666.1     70090272   .--.............-.-.-.--.--.--.--.--.--.--.--.-.              70090247</w:t>
      </w:r>
    </w:p>
    <w:p>
      <w:r>
        <w:rPr>
          <w:rFonts w:ascii="Consolas" w:hAnsi="Consolas"/>
          <w:sz w:val="18"/>
        </w:rPr>
        <w:t>NC_082666.1     70559509   .--.............-.-.-.--.--.--.--.--.--.--.--.                70559533</w:t>
      </w:r>
    </w:p>
    <w:p>
      <w:r>
        <w:rPr>
          <w:rFonts w:ascii="Consolas" w:hAnsi="Consolas"/>
          <w:sz w:val="18"/>
        </w:rPr>
        <w:t>NC_082666.1     71423451   .--.............-.-.-.--.--.--.--.--.                         71423430</w:t>
      </w:r>
    </w:p>
    <w:p>
      <w:r>
        <w:rPr>
          <w:rFonts w:ascii="Consolas" w:hAnsi="Consolas"/>
          <w:sz w:val="18"/>
        </w:rPr>
        <w:t>NC_082666.1     74072421   .--.............-.-.-.--.--.--.--.--.--.--.--.-.              74072396</w:t>
      </w:r>
    </w:p>
    <w:p>
      <w:r>
        <w:rPr>
          <w:rFonts w:ascii="Consolas" w:hAnsi="Consolas"/>
          <w:sz w:val="18"/>
        </w:rPr>
        <w:t>NC_082666.1     77473668   .--.............-.-.-.--.--.--.--.--.                         77473689</w:t>
      </w:r>
    </w:p>
    <w:p>
      <w:r>
        <w:rPr>
          <w:rFonts w:ascii="Consolas" w:hAnsi="Consolas"/>
          <w:sz w:val="18"/>
        </w:rPr>
        <w:t>NC_082666.1     79721167   .--.............-.-.-.--.--.--.--.--.                         79721146</w:t>
      </w:r>
    </w:p>
    <w:p>
      <w:r>
        <w:rPr>
          <w:rFonts w:ascii="Consolas" w:hAnsi="Consolas"/>
          <w:sz w:val="18"/>
        </w:rPr>
        <w:t>NC_082666.1     79972050   .--.............-.-.-.--.--.--.--.                            79972070</w:t>
      </w:r>
    </w:p>
    <w:p>
      <w:r>
        <w:rPr>
          <w:rFonts w:ascii="Consolas" w:hAnsi="Consolas"/>
          <w:sz w:val="18"/>
        </w:rPr>
        <w:t>NC_082666.1     81770627   .--.............-.-.-.--.--.--.--.--.--.--.--.-.              81770652</w:t>
      </w:r>
    </w:p>
    <w:p>
      <w:r>
        <w:rPr>
          <w:rFonts w:ascii="Consolas" w:hAnsi="Consolas"/>
          <w:sz w:val="18"/>
        </w:rPr>
        <w:t>NC_082666.1     81781217   .--.............-.-.-.--.--.--.--.--.                         81781238</w:t>
      </w:r>
    </w:p>
    <w:p>
      <w:r>
        <w:rPr>
          <w:rFonts w:ascii="Consolas" w:hAnsi="Consolas"/>
          <w:sz w:val="18"/>
        </w:rPr>
        <w:t>NC_082666.1     82216236   .--.............-.-.-.--.--.--.--.--.--.--.--.                82216212</w:t>
      </w:r>
    </w:p>
    <w:p>
      <w:r>
        <w:rPr>
          <w:rFonts w:ascii="Consolas" w:hAnsi="Consolas"/>
          <w:sz w:val="18"/>
        </w:rPr>
        <w:t>NC_082666.1     83855257   .--.............-.-.-.--.--.--.--.--.                         83855278</w:t>
      </w:r>
    </w:p>
    <w:p>
      <w:r>
        <w:rPr>
          <w:rFonts w:ascii="Consolas" w:hAnsi="Consolas"/>
          <w:sz w:val="18"/>
        </w:rPr>
        <w:t>NC_082666.1     84286419   .--.............-.-.-.--.--.                                  84286401</w:t>
      </w:r>
    </w:p>
    <w:p>
      <w:r>
        <w:rPr>
          <w:rFonts w:ascii="Consolas" w:hAnsi="Consolas"/>
          <w:sz w:val="18"/>
        </w:rPr>
        <w:t>NC_082666.1     85608960   .--.............-.-.-.--.--.--.--.--.--.--.--.-.              85608935</w:t>
      </w:r>
    </w:p>
    <w:p>
      <w:r>
        <w:rPr>
          <w:rFonts w:ascii="Consolas" w:hAnsi="Consolas"/>
          <w:sz w:val="18"/>
        </w:rPr>
        <w:t>NC_082666.1     85626459   .--.............-.-.-.--.--.--.--.--.--.--.--.                85626435</w:t>
      </w:r>
    </w:p>
    <w:p>
      <w:r>
        <w:rPr>
          <w:rFonts w:ascii="Consolas" w:hAnsi="Consolas"/>
          <w:sz w:val="18"/>
        </w:rPr>
        <w:t>NC_082666.1     87215239   .--.............-.-.-.--.--.--.--.--.--.--.--.-.              87215264</w:t>
      </w:r>
    </w:p>
    <w:p>
      <w:r>
        <w:rPr>
          <w:rFonts w:ascii="Consolas" w:hAnsi="Consolas"/>
          <w:sz w:val="18"/>
        </w:rPr>
        <w:t>NC_082666.1     110539961  .--.............-.-.-.--.--.--.--.--.--.--.--.                110539937</w:t>
      </w:r>
    </w:p>
    <w:p>
      <w:r>
        <w:rPr>
          <w:rFonts w:ascii="Consolas" w:hAnsi="Consolas"/>
          <w:sz w:val="18"/>
        </w:rPr>
        <w:t>NC_082666.1     114111262  .--.............-.-.-.--.--.--.--.--.--.--.--.                114111238</w:t>
      </w:r>
    </w:p>
    <w:p>
      <w:r>
        <w:rPr>
          <w:rFonts w:ascii="Consolas" w:hAnsi="Consolas"/>
          <w:sz w:val="18"/>
        </w:rPr>
        <w:t>NC_082666.1     116112127  .--.............-.-.-.--.--.--.--.--.--.--.--.-.              116112102</w:t>
      </w:r>
    </w:p>
    <w:p>
      <w:r>
        <w:rPr>
          <w:rFonts w:ascii="Consolas" w:hAnsi="Consolas"/>
          <w:sz w:val="18"/>
        </w:rPr>
        <w:t>NC_082666.1     116112123  .--.............-.-.-.--.--.--.--.                            116112103</w:t>
      </w:r>
    </w:p>
    <w:p>
      <w:r>
        <w:rPr>
          <w:rFonts w:ascii="Consolas" w:hAnsi="Consolas"/>
          <w:sz w:val="18"/>
        </w:rPr>
        <w:t>NC_082666.1     117145296  .--.............-.-.-.--.--.--.--.                            117145316</w:t>
      </w:r>
    </w:p>
    <w:p>
      <w:r>
        <w:rPr>
          <w:rFonts w:ascii="Consolas" w:hAnsi="Consolas"/>
          <w:sz w:val="18"/>
        </w:rPr>
        <w:t>NC_082666.1     117145292  .--.............-.-.-.--.--.--.--.--.--.--.--.-.              117145317</w:t>
      </w:r>
    </w:p>
    <w:p>
      <w:r>
        <w:rPr>
          <w:rFonts w:ascii="Consolas" w:hAnsi="Consolas"/>
          <w:sz w:val="18"/>
        </w:rPr>
        <w:t>NC_082666.1     119127458  .--.............-.-.-.--.--.--.--.--.--.--.--.                119127434</w:t>
      </w:r>
    </w:p>
    <w:p>
      <w:r>
        <w:rPr>
          <w:rFonts w:ascii="Consolas" w:hAnsi="Consolas"/>
          <w:sz w:val="18"/>
        </w:rPr>
        <w:t>NC_082666.1     119277184  .--.............-.-.-.--.--.--.--.--.--.--.--.-.              119277209</w:t>
      </w:r>
    </w:p>
    <w:p>
      <w:r>
        <w:rPr>
          <w:rFonts w:ascii="Consolas" w:hAnsi="Consolas"/>
          <w:sz w:val="18"/>
        </w:rPr>
        <w:t>NC_082666.1     120916229  .--.............-.-.-.--.--.--.--.--.--.--.--.-.              120916254</w:t>
      </w:r>
    </w:p>
    <w:p>
      <w:r>
        <w:rPr>
          <w:rFonts w:ascii="Consolas" w:hAnsi="Consolas"/>
          <w:sz w:val="18"/>
        </w:rPr>
        <w:t>NC_082666.1     123697967  .--.............-.-.-.--.--.--.--.--.--.--.--.-.-.            123697941</w:t>
      </w:r>
    </w:p>
    <w:p>
      <w:r>
        <w:rPr>
          <w:rFonts w:ascii="Consolas" w:hAnsi="Consolas"/>
          <w:sz w:val="18"/>
        </w:rPr>
        <w:t>NC_082666.1     127948813  .--.............-.-.-.--.--.--.--.--.--.                      127948835</w:t>
      </w:r>
    </w:p>
    <w:p>
      <w:r>
        <w:rPr>
          <w:rFonts w:ascii="Consolas" w:hAnsi="Consolas"/>
          <w:sz w:val="18"/>
        </w:rPr>
        <w:t>NC_082666.1     128851197  .--.............-.-.-.--.--.--.                               128851216</w:t>
      </w:r>
    </w:p>
    <w:p>
      <w:r>
        <w:rPr>
          <w:rFonts w:ascii="Consolas" w:hAnsi="Consolas"/>
          <w:sz w:val="18"/>
        </w:rPr>
        <w:t>NC_082666.1     131321929  .--.............-.-.-.--.--.--.--.                            131321949</w:t>
      </w:r>
    </w:p>
    <w:p>
      <w:r>
        <w:rPr>
          <w:rFonts w:ascii="Consolas" w:hAnsi="Consolas"/>
          <w:sz w:val="18"/>
        </w:rPr>
        <w:t>NC_082666.1     131321925  .--.............-.-.-.--.--.--.--.--.--.--.--.-.              131321950</w:t>
      </w:r>
    </w:p>
    <w:p>
      <w:r>
        <w:rPr>
          <w:rFonts w:ascii="Consolas" w:hAnsi="Consolas"/>
          <w:sz w:val="18"/>
        </w:rPr>
        <w:t>NC_082666.1     134132643  .--.............-.-.-.--.--.--.--.--.--.--.--.-.              134132668</w:t>
      </w:r>
    </w:p>
    <w:p>
      <w:r>
        <w:rPr>
          <w:rFonts w:ascii="Consolas" w:hAnsi="Consolas"/>
          <w:sz w:val="18"/>
        </w:rPr>
        <w:t>NC_082666.1     19985591   .--.............-.-.-.--.--.--.--.--.--.--.--.A.-.-.          19985563</w:t>
      </w:r>
    </w:p>
    <w:p>
      <w:r>
        <w:rPr>
          <w:rFonts w:ascii="Consolas" w:hAnsi="Consolas"/>
          <w:sz w:val="18"/>
        </w:rPr>
        <w:t>NC_082666.1     130949710  .--.............-.-.-.--.--.--.--.T-.--.--.--.-.              130949684</w:t>
      </w:r>
    </w:p>
    <w:p>
      <w:r>
        <w:rPr>
          <w:rFonts w:ascii="Consolas" w:hAnsi="Consolas"/>
          <w:sz w:val="18"/>
        </w:rPr>
        <w:t>NC_082666.1     71545950   .--.............-.-.-.--.--.--.--.--.--.--.--.                71545974</w:t>
      </w:r>
    </w:p>
    <w:p>
      <w:r>
        <w:rPr>
          <w:rFonts w:ascii="Consolas" w:hAnsi="Consolas"/>
          <w:sz w:val="18"/>
        </w:rPr>
        <w:t>NC_082666.1     81416797   .--.............-.-.-.--.--.--.--.--.--.--.A-.-.-.-.          81416769</w:t>
      </w:r>
    </w:p>
    <w:p>
      <w:r>
        <w:rPr>
          <w:rFonts w:ascii="Consolas" w:hAnsi="Consolas"/>
          <w:sz w:val="18"/>
        </w:rPr>
        <w:t>NC_082666.1     11564762   .--.............-.-.-.--.                                     11564745</w:t>
      </w:r>
    </w:p>
    <w:p>
      <w:r>
        <w:rPr>
          <w:rFonts w:ascii="Consolas" w:hAnsi="Consolas"/>
          <w:sz w:val="18"/>
        </w:rPr>
        <w:t>NC_082666.1     18912861   .--.............-.-.-.--.--A--.--.-----.--.--.                18912884</w:t>
      </w:r>
    </w:p>
    <w:p>
      <w:r>
        <w:rPr>
          <w:rFonts w:ascii="Consolas" w:hAnsi="Consolas"/>
          <w:sz w:val="18"/>
        </w:rPr>
        <w:t>NC_082666.1     21673459   .--.............-.-.-.--.--.--.--.--.--.--.--.                21673483</w:t>
      </w:r>
    </w:p>
    <w:p>
      <w:r>
        <w:rPr>
          <w:rFonts w:ascii="Consolas" w:hAnsi="Consolas"/>
          <w:sz w:val="18"/>
        </w:rPr>
        <w:t>NC_082666.1     34454082   .--.............-.-.-.                                        34454098</w:t>
      </w:r>
    </w:p>
    <w:p>
      <w:r>
        <w:rPr>
          <w:rFonts w:ascii="Consolas" w:hAnsi="Consolas"/>
          <w:sz w:val="18"/>
        </w:rPr>
        <w:t>NC_082666.1     38411767   .--.............-.-.-.--.--.--.--.--.--.--.                   38411790</w:t>
      </w:r>
    </w:p>
    <w:p>
      <w:r>
        <w:rPr>
          <w:rFonts w:ascii="Consolas" w:hAnsi="Consolas"/>
          <w:sz w:val="18"/>
        </w:rPr>
        <w:t>NC_082666.1     47172530   .--.............-.-.-.--.--.                                  47172548</w:t>
      </w:r>
    </w:p>
    <w:p>
      <w:r>
        <w:rPr>
          <w:rFonts w:ascii="Consolas" w:hAnsi="Consolas"/>
          <w:sz w:val="18"/>
        </w:rPr>
        <w:t>NC_082666.1     70386450   .--.............-.-.-.--.--.--C--.--.--.                      70386472</w:t>
      </w:r>
    </w:p>
    <w:p>
      <w:r>
        <w:rPr>
          <w:rFonts w:ascii="Consolas" w:hAnsi="Consolas"/>
          <w:sz w:val="18"/>
        </w:rPr>
        <w:t>NC_082666.1     74690870   .--.............-.-.-.--.--.--.--.--.--.--.--.                74690846</w:t>
      </w:r>
    </w:p>
    <w:p>
      <w:r>
        <w:rPr>
          <w:rFonts w:ascii="Consolas" w:hAnsi="Consolas"/>
          <w:sz w:val="18"/>
        </w:rPr>
        <w:t>NC_082666.1     84664909   .--.............-.-.-.--.--.                                  84664927</w:t>
      </w:r>
    </w:p>
    <w:p>
      <w:r>
        <w:rPr>
          <w:rFonts w:ascii="Consolas" w:hAnsi="Consolas"/>
          <w:sz w:val="18"/>
        </w:rPr>
        <w:t>NC_082666.1     118288936  .--.............-.-.-.--T--.--.--.                            118288916</w:t>
      </w:r>
    </w:p>
    <w:p>
      <w:r>
        <w:rPr>
          <w:rFonts w:ascii="Consolas" w:hAnsi="Consolas"/>
          <w:sz w:val="18"/>
        </w:rPr>
        <w:t>NC_082666.1     119970727  .--.............-.-.-.--.--.--.--C--.--.--.                   119970750</w:t>
      </w:r>
    </w:p>
    <w:p>
      <w:r>
        <w:rPr>
          <w:rFonts w:ascii="Consolas" w:hAnsi="Consolas"/>
          <w:sz w:val="18"/>
        </w:rPr>
        <w:t>NC_082666.1     122450217  .--.............-.-.-.--.--.--.--.--.--.--.--.G.-.-.          122450189</w:t>
      </w:r>
    </w:p>
    <w:p>
      <w:r>
        <w:rPr>
          <w:rFonts w:ascii="Consolas" w:hAnsi="Consolas"/>
          <w:sz w:val="18"/>
        </w:rPr>
        <w:t>NC_082666.1     79772145   .--.............-.-.-.--.--.--.--.--.--.--.--.-.              79772170</w:t>
      </w:r>
    </w:p>
    <w:p>
      <w:r>
        <w:rPr>
          <w:rFonts w:ascii="Consolas" w:hAnsi="Consolas"/>
          <w:sz w:val="18"/>
        </w:rPr>
        <w:t>NC_082666.1     3829983    .--.............-.-.-.-----.--.--.--.--.--.--.-.              3830007</w:t>
      </w:r>
    </w:p>
    <w:p>
      <w:r>
        <w:rPr>
          <w:rFonts w:ascii="Consolas" w:hAnsi="Consolas"/>
          <w:sz w:val="18"/>
        </w:rPr>
        <w:t>NC_082666.1     37182437   .--.............-.-.-.--.--.--.--.--.--.--.--.-.              37182462</w:t>
      </w:r>
    </w:p>
    <w:p>
      <w:r>
        <w:rPr>
          <w:rFonts w:ascii="Consolas" w:hAnsi="Consolas"/>
          <w:sz w:val="18"/>
        </w:rPr>
        <w:t>NC_082666.1     56854757   .--.............-.-.-.--.--.--.-----.--.--.--.-.              56854733</w:t>
      </w:r>
    </w:p>
    <w:p>
      <w:r>
        <w:rPr>
          <w:rFonts w:ascii="Consolas" w:hAnsi="Consolas"/>
          <w:sz w:val="18"/>
        </w:rPr>
        <w:t>NC_082666.1     37300926   .--.............-.-.-.--.--.--.--.-----.--.--.-.              37300950</w:t>
      </w:r>
    </w:p>
    <w:p>
      <w:r>
        <w:rPr>
          <w:rFonts w:ascii="Consolas" w:hAnsi="Consolas"/>
          <w:sz w:val="18"/>
        </w:rPr>
        <w:t>NC_082666.1     45349965   .--.............-.-.-.--.--.--.--.--.--.--.--.-.              45349940</w:t>
      </w:r>
    </w:p>
    <w:p>
      <w:r>
        <w:rPr>
          <w:rFonts w:ascii="Consolas" w:hAnsi="Consolas"/>
          <w:sz w:val="18"/>
        </w:rPr>
        <w:t>NC_082666.1     78001509   .--.............-.-.-.--.--.--.--.--.--.--.--.-.A.-.--.-.     78001539</w:t>
      </w:r>
    </w:p>
    <w:p>
      <w:r>
        <w:rPr>
          <w:rFonts w:ascii="Consolas" w:hAnsi="Consolas"/>
          <w:sz w:val="18"/>
        </w:rPr>
        <w:t>NC_082666.1     3676552    .--.............-.-.-.--.--.--.--.--.--.--.--.                3676528</w:t>
      </w:r>
    </w:p>
    <w:p>
      <w:r>
        <w:rPr>
          <w:rFonts w:ascii="Consolas" w:hAnsi="Consolas"/>
          <w:sz w:val="18"/>
        </w:rPr>
        <w:t>NC_082666.1     3878413    .--.............-.-.-.--.--.--.--.-----.--.--.                3878390</w:t>
      </w:r>
    </w:p>
    <w:p>
      <w:r>
        <w:rPr>
          <w:rFonts w:ascii="Consolas" w:hAnsi="Consolas"/>
          <w:sz w:val="18"/>
        </w:rPr>
        <w:t>NC_082666.1     6748713    .--.............-.-.-.--.--.--.--.--.--.--.--.-.              6748688</w:t>
      </w:r>
    </w:p>
    <w:p>
      <w:r>
        <w:rPr>
          <w:rFonts w:ascii="Consolas" w:hAnsi="Consolas"/>
          <w:sz w:val="18"/>
        </w:rPr>
        <w:t>NC_082666.1     8407308    .--.............-.-.-.--.--.--.--.                            8407328</w:t>
      </w:r>
    </w:p>
    <w:p>
      <w:r>
        <w:rPr>
          <w:rFonts w:ascii="Consolas" w:hAnsi="Consolas"/>
          <w:sz w:val="18"/>
        </w:rPr>
        <w:t>NC_082666.1     9464564    .--.............-.-.-.--.--.--.--.--.--.--.--.A.-.-.          9464592</w:t>
      </w:r>
    </w:p>
    <w:p>
      <w:r>
        <w:rPr>
          <w:rFonts w:ascii="Consolas" w:hAnsi="Consolas"/>
          <w:sz w:val="18"/>
        </w:rPr>
        <w:t>NC_082666.1     11988229   .--.............-.-.-.                                        11988245</w:t>
      </w:r>
    </w:p>
    <w:p>
      <w:r>
        <w:rPr>
          <w:rFonts w:ascii="Consolas" w:hAnsi="Consolas"/>
          <w:sz w:val="18"/>
        </w:rPr>
        <w:t>NC_082666.1     12735259   .--.............-.-.-.--.--.--.--.                            12735279</w:t>
      </w:r>
    </w:p>
    <w:p>
      <w:r>
        <w:rPr>
          <w:rFonts w:ascii="Consolas" w:hAnsi="Consolas"/>
          <w:sz w:val="18"/>
        </w:rPr>
        <w:t>NC_082666.1     12971227   .--.............-.-.-.--.--.--.--.--.--.--.--.A.-.-.          12971199</w:t>
      </w:r>
    </w:p>
    <w:p>
      <w:r>
        <w:rPr>
          <w:rFonts w:ascii="Consolas" w:hAnsi="Consolas"/>
          <w:sz w:val="18"/>
        </w:rPr>
        <w:t>NC_082666.1     16068928   .--.............-.-.-.--.--.--.--.--.--.--.--.A.-.-.          16068900</w:t>
      </w:r>
    </w:p>
    <w:p>
      <w:r>
        <w:rPr>
          <w:rFonts w:ascii="Consolas" w:hAnsi="Consolas"/>
          <w:sz w:val="18"/>
        </w:rPr>
        <w:t>NC_082666.1     16191036   .--.............-.-.-.--.--.--.--.                            16191056</w:t>
      </w:r>
    </w:p>
    <w:p>
      <w:r>
        <w:rPr>
          <w:rFonts w:ascii="Consolas" w:hAnsi="Consolas"/>
          <w:sz w:val="18"/>
        </w:rPr>
        <w:t>NC_082666.1     21063852   .--.............-.-.-.--.--.--.--.--.--.--.--.A.-.-.          21063880</w:t>
      </w:r>
    </w:p>
    <w:p>
      <w:r>
        <w:rPr>
          <w:rFonts w:ascii="Consolas" w:hAnsi="Consolas"/>
          <w:sz w:val="18"/>
        </w:rPr>
        <w:t>NC_082666.1     22574058   .--.............-.-.-.--.--.--.--.                            22574078</w:t>
      </w:r>
    </w:p>
    <w:p>
      <w:r>
        <w:rPr>
          <w:rFonts w:ascii="Consolas" w:hAnsi="Consolas"/>
          <w:sz w:val="18"/>
        </w:rPr>
        <w:t>NC_082666.1     23036655   .--.............-.-.-.--.--.--.--.                            23036675</w:t>
      </w:r>
    </w:p>
    <w:p>
      <w:r>
        <w:rPr>
          <w:rFonts w:ascii="Consolas" w:hAnsi="Consolas"/>
          <w:sz w:val="18"/>
        </w:rPr>
        <w:t>NC_082666.1     24376494   .--.............-.-.-.--.--.--.--.                            24376514</w:t>
      </w:r>
    </w:p>
    <w:p>
      <w:r>
        <w:rPr>
          <w:rFonts w:ascii="Consolas" w:hAnsi="Consolas"/>
          <w:sz w:val="18"/>
        </w:rPr>
        <w:t>NC_082666.1     26862263   .--.............-.-.-.--.--.--.--.--.--.--.--.A.-.-.          26862291</w:t>
      </w:r>
    </w:p>
    <w:p>
      <w:r>
        <w:rPr>
          <w:rFonts w:ascii="Consolas" w:hAnsi="Consolas"/>
          <w:sz w:val="18"/>
        </w:rPr>
        <w:t>NC_082666.1     28888770   .--.............-.-.-.--.--.--.--.                            28888790</w:t>
      </w:r>
    </w:p>
    <w:p>
      <w:r>
        <w:rPr>
          <w:rFonts w:ascii="Consolas" w:hAnsi="Consolas"/>
          <w:sz w:val="18"/>
        </w:rPr>
        <w:t>NC_082666.1     28955048   .--.............-.-.-.--.--.--.--.                            28955028</w:t>
      </w:r>
    </w:p>
    <w:p>
      <w:r>
        <w:rPr>
          <w:rFonts w:ascii="Consolas" w:hAnsi="Consolas"/>
          <w:sz w:val="18"/>
        </w:rPr>
        <w:t>NC_082666.1     30849335   .--.............-.-.-.--.--.--.--.-----.--.--.                30849358</w:t>
      </w:r>
    </w:p>
    <w:p>
      <w:r>
        <w:rPr>
          <w:rFonts w:ascii="Consolas" w:hAnsi="Consolas"/>
          <w:sz w:val="18"/>
        </w:rPr>
        <w:t>NC_082666.1     34925896   .--.............-.-.-.--.--.--.--.                            34925916</w:t>
      </w:r>
    </w:p>
    <w:p>
      <w:r>
        <w:rPr>
          <w:rFonts w:ascii="Consolas" w:hAnsi="Consolas"/>
          <w:sz w:val="18"/>
        </w:rPr>
        <w:t>NC_082666.1     35262028   .--.............-.-.-.--.--.--.--.--.--.--.--.-.              35262053</w:t>
      </w:r>
    </w:p>
    <w:p>
      <w:r>
        <w:rPr>
          <w:rFonts w:ascii="Consolas" w:hAnsi="Consolas"/>
          <w:sz w:val="18"/>
        </w:rPr>
        <w:t>NC_082666.1     36073895   .--.............-.-.-.--.--.--.--.--.--.--.--.-.              36073920</w:t>
      </w:r>
    </w:p>
    <w:p>
      <w:r>
        <w:rPr>
          <w:rFonts w:ascii="Consolas" w:hAnsi="Consolas"/>
          <w:sz w:val="18"/>
        </w:rPr>
        <w:t>NC_082666.1     42211992   .--.............-.-.-.--.--.--.--.--.--.--.                   42211969</w:t>
      </w:r>
    </w:p>
    <w:p>
      <w:r>
        <w:rPr>
          <w:rFonts w:ascii="Consolas" w:hAnsi="Consolas"/>
          <w:sz w:val="18"/>
        </w:rPr>
        <w:t>NC_082666.1     44160609   .--.............-.-.-.                                        44160593</w:t>
      </w:r>
    </w:p>
    <w:p>
      <w:r>
        <w:rPr>
          <w:rFonts w:ascii="Consolas" w:hAnsi="Consolas"/>
          <w:sz w:val="18"/>
        </w:rPr>
        <w:t>NC_082666.1     44900545   .--.............-.-.-.--.--.--.--.--.--.--.--.-.-.-.          44900518</w:t>
      </w:r>
    </w:p>
    <w:p>
      <w:r>
        <w:rPr>
          <w:rFonts w:ascii="Consolas" w:hAnsi="Consolas"/>
          <w:sz w:val="18"/>
        </w:rPr>
        <w:t>NC_082666.1     45727772   .--.............-.-.-.--.--.--.--.--.--.--.                   45727795</w:t>
      </w:r>
    </w:p>
    <w:p>
      <w:r>
        <w:rPr>
          <w:rFonts w:ascii="Consolas" w:hAnsi="Consolas"/>
          <w:sz w:val="18"/>
        </w:rPr>
        <w:t>NC_082666.1     46394690   .--.............-.-.-.--.--.--.--.                            46394710</w:t>
      </w:r>
    </w:p>
    <w:p>
      <w:r>
        <w:rPr>
          <w:rFonts w:ascii="Consolas" w:hAnsi="Consolas"/>
          <w:sz w:val="18"/>
        </w:rPr>
        <w:t>NC_082666.1     46954763   .--.............-.-.-.--.--.--.--.--.--.--.--.                46954739</w:t>
      </w:r>
    </w:p>
    <w:p>
      <w:r>
        <w:rPr>
          <w:rFonts w:ascii="Consolas" w:hAnsi="Consolas"/>
          <w:sz w:val="18"/>
        </w:rPr>
        <w:t>NC_082666.1     55778438   .--.............-.-.-.--.--.--.--.                            55778418</w:t>
      </w:r>
    </w:p>
    <w:p>
      <w:r>
        <w:rPr>
          <w:rFonts w:ascii="Consolas" w:hAnsi="Consolas"/>
          <w:sz w:val="18"/>
        </w:rPr>
        <w:t>NC_082666.1     55791730   .--.............-.-.-.--.--.--.--.                            55791710</w:t>
      </w:r>
    </w:p>
    <w:p>
      <w:r>
        <w:rPr>
          <w:rFonts w:ascii="Consolas" w:hAnsi="Consolas"/>
          <w:sz w:val="18"/>
        </w:rPr>
        <w:t>NC_082666.1     57643600   .--.............-.-.-.--.--.--.--.--.--.--.                   57643623</w:t>
      </w:r>
    </w:p>
    <w:p>
      <w:r>
        <w:rPr>
          <w:rFonts w:ascii="Consolas" w:hAnsi="Consolas"/>
          <w:sz w:val="18"/>
        </w:rPr>
        <w:t>NC_082666.1     58049029   .--.............-.-.-.--.--.--.--.-----.--.--.                58049052</w:t>
      </w:r>
    </w:p>
    <w:p>
      <w:r>
        <w:rPr>
          <w:rFonts w:ascii="Consolas" w:hAnsi="Consolas"/>
          <w:sz w:val="18"/>
        </w:rPr>
        <w:t>NC_082666.1     61887629   .--.............-.-.-.--.--.--.--.--.--.                      61887607</w:t>
      </w:r>
    </w:p>
    <w:p>
      <w:r>
        <w:rPr>
          <w:rFonts w:ascii="Consolas" w:hAnsi="Consolas"/>
          <w:sz w:val="18"/>
        </w:rPr>
        <w:t>NC_082666.1     65415973   .--.............-.-.-.--.--.--.--.--.--.--.--.                65415997</w:t>
      </w:r>
    </w:p>
    <w:p>
      <w:r>
        <w:rPr>
          <w:rFonts w:ascii="Consolas" w:hAnsi="Consolas"/>
          <w:sz w:val="18"/>
        </w:rPr>
        <w:t>NC_082666.1     68727343   .--.............-.-.-.--.--.--.--.--.--.                      68727365</w:t>
      </w:r>
    </w:p>
    <w:p>
      <w:r>
        <w:rPr>
          <w:rFonts w:ascii="Consolas" w:hAnsi="Consolas"/>
          <w:sz w:val="18"/>
        </w:rPr>
        <w:t>NC_082666.1     69792617   .--.............-.-.-.--.--.--.--.                            69792637</w:t>
      </w:r>
    </w:p>
    <w:p>
      <w:r>
        <w:rPr>
          <w:rFonts w:ascii="Consolas" w:hAnsi="Consolas"/>
          <w:sz w:val="18"/>
        </w:rPr>
        <w:t>NC_082666.1     70110706   .--.............-.-.-.--.--.--.--.--.--.--.--.                70110682</w:t>
      </w:r>
    </w:p>
    <w:p>
      <w:r>
        <w:rPr>
          <w:rFonts w:ascii="Consolas" w:hAnsi="Consolas"/>
          <w:sz w:val="18"/>
        </w:rPr>
        <w:t>NC_082666.1     70620455   .--.............-.-.-.--.--.--.--.--.--.--.--.                70620479</w:t>
      </w:r>
    </w:p>
    <w:p>
      <w:r>
        <w:rPr>
          <w:rFonts w:ascii="Consolas" w:hAnsi="Consolas"/>
          <w:sz w:val="18"/>
        </w:rPr>
        <w:t>NC_082666.1     71145123   .--.............-.-.-.--.--.--.--.                            71145103</w:t>
      </w:r>
    </w:p>
    <w:p>
      <w:r>
        <w:rPr>
          <w:rFonts w:ascii="Consolas" w:hAnsi="Consolas"/>
          <w:sz w:val="18"/>
        </w:rPr>
        <w:t>NC_082666.1     71464986   .--.............-.-.-.--.--.--.--.--.--.--.--.A.-.-.          71464958</w:t>
      </w:r>
    </w:p>
    <w:p>
      <w:r>
        <w:rPr>
          <w:rFonts w:ascii="Consolas" w:hAnsi="Consolas"/>
          <w:sz w:val="18"/>
        </w:rPr>
        <w:t>NC_082666.1     72950049   .--.............-.-.-.--.--.--.--.--.--.--.--.A.-.-.          72950077</w:t>
      </w:r>
    </w:p>
    <w:p>
      <w:r>
        <w:rPr>
          <w:rFonts w:ascii="Consolas" w:hAnsi="Consolas"/>
          <w:sz w:val="18"/>
        </w:rPr>
        <w:t>NC_082666.1     74241907   .--.............-.-.-.--.--.--.--.--.--.--.--.                74241883</w:t>
      </w:r>
    </w:p>
    <w:p>
      <w:r>
        <w:rPr>
          <w:rFonts w:ascii="Consolas" w:hAnsi="Consolas"/>
          <w:sz w:val="18"/>
        </w:rPr>
        <w:t>NC_082666.1     74690866   .--.............-.-.-.--.--.--.--.--.--.--.                   74690843</w:t>
      </w:r>
    </w:p>
    <w:p>
      <w:r>
        <w:rPr>
          <w:rFonts w:ascii="Consolas" w:hAnsi="Consolas"/>
          <w:sz w:val="18"/>
        </w:rPr>
        <w:t>NC_082666.1     79656566   .--.............-.-.-.--.--.--.--.--.--.--.--.                79656590</w:t>
      </w:r>
    </w:p>
    <w:p>
      <w:r>
        <w:rPr>
          <w:rFonts w:ascii="Consolas" w:hAnsi="Consolas"/>
          <w:sz w:val="18"/>
        </w:rPr>
        <w:t>NC_082666.1     87341847   .--.............-.-.-.--.--.--.-----.--.--.                   87341825</w:t>
      </w:r>
    </w:p>
    <w:p>
      <w:r>
        <w:rPr>
          <w:rFonts w:ascii="Consolas" w:hAnsi="Consolas"/>
          <w:sz w:val="18"/>
        </w:rPr>
        <w:t>NC_082666.1     88654604   .--.............-.-.-.--.--.--.--.-----.--.--.                88654581</w:t>
      </w:r>
    </w:p>
    <w:p>
      <w:r>
        <w:rPr>
          <w:rFonts w:ascii="Consolas" w:hAnsi="Consolas"/>
          <w:sz w:val="18"/>
        </w:rPr>
        <w:t>NC_082666.1     89029480   .--.............-.-.-.--.--.--.--.--.--.--.--.A.-.-.          89029452</w:t>
      </w:r>
    </w:p>
    <w:p>
      <w:r>
        <w:rPr>
          <w:rFonts w:ascii="Consolas" w:hAnsi="Consolas"/>
          <w:sz w:val="18"/>
        </w:rPr>
        <w:t>NC_082666.1     89138319   .--.............-.-.-.--.--.--.--.--.--.--.--.A.-.-.          89138347</w:t>
      </w:r>
    </w:p>
    <w:p>
      <w:r>
        <w:rPr>
          <w:rFonts w:ascii="Consolas" w:hAnsi="Consolas"/>
          <w:sz w:val="18"/>
        </w:rPr>
        <w:t>NC_082666.1     90051094   .--.............-.-.-.--.--.--.--.--.--.--.--.-.              90051069</w:t>
      </w:r>
    </w:p>
    <w:p>
      <w:r>
        <w:rPr>
          <w:rFonts w:ascii="Consolas" w:hAnsi="Consolas"/>
          <w:sz w:val="18"/>
        </w:rPr>
        <w:t>NC_082666.1     106695202  .--.............-.-.-.--.--.--.                               106695221</w:t>
      </w:r>
    </w:p>
    <w:p>
      <w:r>
        <w:rPr>
          <w:rFonts w:ascii="Consolas" w:hAnsi="Consolas"/>
          <w:sz w:val="18"/>
        </w:rPr>
        <w:t>NC_082666.1     108537595  .--.............-.-.-.--.--.--.--.--.--.--.--.A.-.-.          108537623</w:t>
      </w:r>
    </w:p>
    <w:p>
      <w:r>
        <w:rPr>
          <w:rFonts w:ascii="Consolas" w:hAnsi="Consolas"/>
          <w:sz w:val="18"/>
        </w:rPr>
        <w:t>NC_082666.1     109948208  .--.............-.-.-.--.--.--.--.--.--.--.--.A.-.-.          109948180</w:t>
      </w:r>
    </w:p>
    <w:p>
      <w:r>
        <w:rPr>
          <w:rFonts w:ascii="Consolas" w:hAnsi="Consolas"/>
          <w:sz w:val="18"/>
        </w:rPr>
        <w:t>NC_082666.1     110002724  .--.............-.-.-.--.--.--.--.--.--.--.--.A.-.-.          110002752</w:t>
      </w:r>
    </w:p>
    <w:p>
      <w:r>
        <w:rPr>
          <w:rFonts w:ascii="Consolas" w:hAnsi="Consolas"/>
          <w:sz w:val="18"/>
        </w:rPr>
        <w:t>NC_082666.1     111139671  .--.............-.-.-.--.--.--.--.                            111139651</w:t>
      </w:r>
    </w:p>
    <w:p>
      <w:r>
        <w:rPr>
          <w:rFonts w:ascii="Consolas" w:hAnsi="Consolas"/>
          <w:sz w:val="18"/>
        </w:rPr>
        <w:t>NC_082666.1     111652308  .--.............-.-.-.--.--.--.--.--.--.--.--.                111652284</w:t>
      </w:r>
    </w:p>
    <w:p>
      <w:r>
        <w:rPr>
          <w:rFonts w:ascii="Consolas" w:hAnsi="Consolas"/>
          <w:sz w:val="18"/>
        </w:rPr>
        <w:t>NC_082666.1     115779329  .--.............-.-.-.--.--.--.--.                            115779349</w:t>
      </w:r>
    </w:p>
    <w:p>
      <w:r>
        <w:rPr>
          <w:rFonts w:ascii="Consolas" w:hAnsi="Consolas"/>
          <w:sz w:val="18"/>
        </w:rPr>
        <w:t>NC_082666.1     116793785  .--.............-.-.-.--.--.--.--.--.                         116793764</w:t>
      </w:r>
    </w:p>
    <w:p>
      <w:r>
        <w:rPr>
          <w:rFonts w:ascii="Consolas" w:hAnsi="Consolas"/>
          <w:sz w:val="18"/>
        </w:rPr>
        <w:t>NC_082666.1     118320560  .--.............-.-.-.--.--.--.--.--.--.--.--.                118320536</w:t>
      </w:r>
    </w:p>
    <w:p>
      <w:r>
        <w:rPr>
          <w:rFonts w:ascii="Consolas" w:hAnsi="Consolas"/>
          <w:sz w:val="18"/>
        </w:rPr>
        <w:t>NC_082666.1     119277188  .--.............-.-.-.--.--.--.--.                            119277208</w:t>
      </w:r>
    </w:p>
    <w:p>
      <w:r>
        <w:rPr>
          <w:rFonts w:ascii="Consolas" w:hAnsi="Consolas"/>
          <w:sz w:val="18"/>
        </w:rPr>
        <w:t>NC_082666.1     120011675  .--.............-.-.-.--.--.--.--.                            120011655</w:t>
      </w:r>
    </w:p>
    <w:p>
      <w:r>
        <w:rPr>
          <w:rFonts w:ascii="Consolas" w:hAnsi="Consolas"/>
          <w:sz w:val="18"/>
        </w:rPr>
        <w:t>NC_082666.1     120034425  .--.............-.-.-.--.--.--.--.--.--.--.--.-.-.            120034451</w:t>
      </w:r>
    </w:p>
    <w:p>
      <w:r>
        <w:rPr>
          <w:rFonts w:ascii="Consolas" w:hAnsi="Consolas"/>
          <w:sz w:val="18"/>
        </w:rPr>
        <w:t>NC_082666.1     120916233  .--.............-.-.-.--.--.--.--.                            120916253</w:t>
      </w:r>
    </w:p>
    <w:p>
      <w:r>
        <w:rPr>
          <w:rFonts w:ascii="Consolas" w:hAnsi="Consolas"/>
          <w:sz w:val="18"/>
        </w:rPr>
        <w:t>NC_082666.1     125851828  .--.............-.-.-.--.--.                                  125851846</w:t>
      </w:r>
    </w:p>
    <w:p>
      <w:r>
        <w:rPr>
          <w:rFonts w:ascii="Consolas" w:hAnsi="Consolas"/>
          <w:sz w:val="18"/>
        </w:rPr>
        <w:t>NC_082666.1     126475417  .--.............-.-.-.--.--.--.--.                            126475397</w:t>
      </w:r>
    </w:p>
    <w:p>
      <w:r>
        <w:rPr>
          <w:rFonts w:ascii="Consolas" w:hAnsi="Consolas"/>
          <w:sz w:val="18"/>
        </w:rPr>
        <w:t>NC_082666.1     129208470  .--.............-.-.-.--.--.--.--.                            129208490</w:t>
      </w:r>
    </w:p>
    <w:p>
      <w:r>
        <w:rPr>
          <w:rFonts w:ascii="Consolas" w:hAnsi="Consolas"/>
          <w:sz w:val="18"/>
        </w:rPr>
        <w:t>NC_082666.1     131545260  .--.............-.-.-.--.--.--.--.--.--.--.--.                131545236</w:t>
      </w:r>
    </w:p>
    <w:p>
      <w:r>
        <w:rPr>
          <w:rFonts w:ascii="Consolas" w:hAnsi="Consolas"/>
          <w:sz w:val="18"/>
        </w:rPr>
        <w:t>NC_082666.1     133209822  .--.............-.-.-.                                        133209806</w:t>
      </w:r>
    </w:p>
    <w:p>
      <w:r>
        <w:rPr>
          <w:rFonts w:ascii="Consolas" w:hAnsi="Consolas"/>
          <w:sz w:val="18"/>
        </w:rPr>
        <w:t>NC_082666.1     41853668   .--.............-.-.-.--T--.AG.--.--.--.--.--.-.              41853695</w:t>
      </w:r>
    </w:p>
    <w:p>
      <w:r>
        <w:rPr>
          <w:rFonts w:ascii="Consolas" w:hAnsi="Consolas"/>
          <w:sz w:val="18"/>
        </w:rPr>
        <w:t>NC_082666.1     82353026   .--.............-.-.-.T-.--.--.--.--.--.                      82353003</w:t>
      </w:r>
    </w:p>
    <w:p>
      <w:r>
        <w:rPr>
          <w:rFonts w:ascii="Consolas" w:hAnsi="Consolas"/>
          <w:sz w:val="18"/>
        </w:rPr>
        <w:t>NC_082666.1     2095738    .--.............-.-.-.--.--.--.--.--.--.--.                   2095715</w:t>
      </w:r>
    </w:p>
    <w:p>
      <w:r>
        <w:rPr>
          <w:rFonts w:ascii="Consolas" w:hAnsi="Consolas"/>
          <w:sz w:val="18"/>
        </w:rPr>
        <w:t>NC_082666.1     22330867   .--.............-.-.-.--.--.--.--.T-.--.--.--.-.              22330841</w:t>
      </w:r>
    </w:p>
    <w:p>
      <w:r>
        <w:rPr>
          <w:rFonts w:ascii="Consolas" w:hAnsi="Consolas"/>
          <w:sz w:val="18"/>
        </w:rPr>
        <w:t>NC_082666.1     25676833   .--.............-.-.-.--.--.--.--.--.--.--.--.-.              25676858</w:t>
      </w:r>
    </w:p>
    <w:p>
      <w:r>
        <w:rPr>
          <w:rFonts w:ascii="Consolas" w:hAnsi="Consolas"/>
          <w:sz w:val="18"/>
        </w:rPr>
        <w:t>NC_082666.1     34528176   .--.............-.-.-.--.--.--.--.--.--.G-.--.-.-.-.          34528148</w:t>
      </w:r>
    </w:p>
    <w:p>
      <w:r>
        <w:rPr>
          <w:rFonts w:ascii="Consolas" w:hAnsi="Consolas"/>
          <w:sz w:val="18"/>
        </w:rPr>
        <w:t>NC_082666.1     46379600   .--.............-.-.-.--.--.--.--.--.--.A-.--.-.-.-.          46379572</w:t>
      </w:r>
    </w:p>
    <w:p>
      <w:r>
        <w:rPr>
          <w:rFonts w:ascii="Consolas" w:hAnsi="Consolas"/>
          <w:sz w:val="18"/>
        </w:rPr>
        <w:t>NC_082666.1     122899039  .--.............-.-.-.--.--.--.--.--.--.C-.--.-.-.-.          122899067</w:t>
      </w:r>
    </w:p>
    <w:p>
      <w:r>
        <w:rPr>
          <w:rFonts w:ascii="Consolas" w:hAnsi="Consolas"/>
          <w:sz w:val="18"/>
        </w:rPr>
        <w:t>NC_082666.1     35262032   .--.............-.-.-.--.--.--.--.T-.--.--.--.                35262057</w:t>
      </w:r>
    </w:p>
    <w:p>
      <w:r>
        <w:rPr>
          <w:rFonts w:ascii="Consolas" w:hAnsi="Consolas"/>
          <w:sz w:val="18"/>
        </w:rPr>
        <w:t>NC_082666.1     114816179  .--.............-.-.-.--.--.--.-----.--.--.--.                114816156</w:t>
      </w:r>
    </w:p>
    <w:p>
      <w:r>
        <w:rPr>
          <w:rFonts w:ascii="Consolas" w:hAnsi="Consolas"/>
          <w:sz w:val="18"/>
        </w:rPr>
        <w:t>NC_082666.1     127948809  .--.............-.-.-.--.--.--.--.--.--.--.--.A.-.-.          127948837</w:t>
      </w:r>
    </w:p>
    <w:p>
      <w:r>
        <w:rPr>
          <w:rFonts w:ascii="Consolas" w:hAnsi="Consolas"/>
          <w:sz w:val="18"/>
        </w:rPr>
        <w:t>NC_082666.1     474212     .--.............-.-.-.                                        474196</w:t>
      </w:r>
    </w:p>
    <w:p>
      <w:r>
        <w:rPr>
          <w:rFonts w:ascii="Consolas" w:hAnsi="Consolas"/>
          <w:sz w:val="18"/>
        </w:rPr>
        <w:t>NC_082666.1     3606580    .--.............-.-.-.--.--.--.--.                            3606560</w:t>
      </w:r>
    </w:p>
    <w:p>
      <w:r>
        <w:rPr>
          <w:rFonts w:ascii="Consolas" w:hAnsi="Consolas"/>
          <w:sz w:val="18"/>
        </w:rPr>
        <w:t>NC_082666.1     4167001    .--.............-.-.-.--.--.--.--.--.--.                      4167023</w:t>
      </w:r>
    </w:p>
    <w:p>
      <w:r>
        <w:rPr>
          <w:rFonts w:ascii="Consolas" w:hAnsi="Consolas"/>
          <w:sz w:val="18"/>
        </w:rPr>
        <w:t>NC_082666.1     4763934    .--.............-.-.-.--.--.--.--.--.--.                      4763912</w:t>
      </w:r>
    </w:p>
    <w:p>
      <w:r>
        <w:rPr>
          <w:rFonts w:ascii="Consolas" w:hAnsi="Consolas"/>
          <w:sz w:val="18"/>
        </w:rPr>
        <w:t>NC_082666.1     5081361    .--.............-.-.-.--.--.--.                               5081342</w:t>
      </w:r>
    </w:p>
    <w:p>
      <w:r>
        <w:rPr>
          <w:rFonts w:ascii="Consolas" w:hAnsi="Consolas"/>
          <w:sz w:val="18"/>
        </w:rPr>
        <w:t>NC_082666.1     6748709    .--.............-.-.-.--.--.--.--.                            6748689</w:t>
      </w:r>
    </w:p>
    <w:p>
      <w:r>
        <w:rPr>
          <w:rFonts w:ascii="Consolas" w:hAnsi="Consolas"/>
          <w:sz w:val="18"/>
        </w:rPr>
        <w:t>NC_082666.1     12292969   .--.............-.-.-.--.--.--.--.                            12292989</w:t>
      </w:r>
    </w:p>
    <w:p>
      <w:r>
        <w:rPr>
          <w:rFonts w:ascii="Consolas" w:hAnsi="Consolas"/>
          <w:sz w:val="18"/>
        </w:rPr>
        <w:t>NC_082666.1     13850405   .--.............-.-.-.--.--.                                  13850423</w:t>
      </w:r>
    </w:p>
    <w:p>
      <w:r>
        <w:rPr>
          <w:rFonts w:ascii="Consolas" w:hAnsi="Consolas"/>
          <w:sz w:val="18"/>
        </w:rPr>
        <w:t>NC_082666.1     19802318   .--.............-.-.-.--.--.--.--.                            19802298</w:t>
      </w:r>
    </w:p>
    <w:p>
      <w:r>
        <w:rPr>
          <w:rFonts w:ascii="Consolas" w:hAnsi="Consolas"/>
          <w:sz w:val="18"/>
        </w:rPr>
        <w:t>NC_082666.1     20490888   .--.............-.-.-.--.--.--.--.                            20490908</w:t>
      </w:r>
    </w:p>
    <w:p>
      <w:r>
        <w:rPr>
          <w:rFonts w:ascii="Consolas" w:hAnsi="Consolas"/>
          <w:sz w:val="18"/>
        </w:rPr>
        <w:t>NC_082666.1     20786221   .--.............-.-.-.--.--.--.                               20786202</w:t>
      </w:r>
    </w:p>
    <w:p>
      <w:r>
        <w:rPr>
          <w:rFonts w:ascii="Consolas" w:hAnsi="Consolas"/>
          <w:sz w:val="18"/>
        </w:rPr>
        <w:t>NC_082666.1     20786229   .--.............-.-.-.--.--.--.--.--.--.--.--.                20786205</w:t>
      </w:r>
    </w:p>
    <w:p>
      <w:r>
        <w:rPr>
          <w:rFonts w:ascii="Consolas" w:hAnsi="Consolas"/>
          <w:sz w:val="18"/>
        </w:rPr>
        <w:t>NC_082666.1     21043453   .--.............-.-.-.--.--.--.--.--.--.--.--.-.              21043428</w:t>
      </w:r>
    </w:p>
    <w:p>
      <w:r>
        <w:rPr>
          <w:rFonts w:ascii="Consolas" w:hAnsi="Consolas"/>
          <w:sz w:val="18"/>
        </w:rPr>
        <w:t>NC_082666.1     21673467   .--.............-.-.-.--.--.--.                               21673486</w:t>
      </w:r>
    </w:p>
    <w:p>
      <w:r>
        <w:rPr>
          <w:rFonts w:ascii="Consolas" w:hAnsi="Consolas"/>
          <w:sz w:val="18"/>
        </w:rPr>
        <w:t>NC_082666.1     24585258   .--.............-.-.-.--.--.--.--.--.--.--.--.-.              24585233</w:t>
      </w:r>
    </w:p>
    <w:p>
      <w:r>
        <w:rPr>
          <w:rFonts w:ascii="Consolas" w:hAnsi="Consolas"/>
          <w:sz w:val="18"/>
        </w:rPr>
        <w:t>NC_082666.1     26411915   .--.............-.-.-.                                        26411899</w:t>
      </w:r>
    </w:p>
    <w:p>
      <w:r>
        <w:rPr>
          <w:rFonts w:ascii="Consolas" w:hAnsi="Consolas"/>
          <w:sz w:val="18"/>
        </w:rPr>
        <w:t>NC_082666.1     27310287   .--.............-.-.-.--.--.--.--.--.--.--.--.-.-.-.          27310314</w:t>
      </w:r>
    </w:p>
    <w:p>
      <w:r>
        <w:rPr>
          <w:rFonts w:ascii="Consolas" w:hAnsi="Consolas"/>
          <w:sz w:val="18"/>
        </w:rPr>
        <w:t>NC_082666.1     29153968   .--.............-.-.-.--.--.--.--.                            29153988</w:t>
      </w:r>
    </w:p>
    <w:p>
      <w:r>
        <w:rPr>
          <w:rFonts w:ascii="Consolas" w:hAnsi="Consolas"/>
          <w:sz w:val="18"/>
        </w:rPr>
        <w:t>NC_082666.1     29583093   .--.............-.-.-.--.--.--.--.--.--.--.--.-.              29583068</w:t>
      </w:r>
    </w:p>
    <w:p>
      <w:r>
        <w:rPr>
          <w:rFonts w:ascii="Consolas" w:hAnsi="Consolas"/>
          <w:sz w:val="18"/>
        </w:rPr>
        <w:t>NC_082666.1     35300287   .--.............-.-.-.--.--.--.--.--.                         35300308</w:t>
      </w:r>
    </w:p>
    <w:p>
      <w:r>
        <w:rPr>
          <w:rFonts w:ascii="Consolas" w:hAnsi="Consolas"/>
          <w:sz w:val="18"/>
        </w:rPr>
        <w:t>NC_082666.1     36073899   .--.............-.-.-.--.--.--.--.                            36073919</w:t>
      </w:r>
    </w:p>
    <w:p>
      <w:r>
        <w:rPr>
          <w:rFonts w:ascii="Consolas" w:hAnsi="Consolas"/>
          <w:sz w:val="18"/>
        </w:rPr>
        <w:t>NC_082666.1     41066838   .--.............-.-.-.--.--.--.                               41066819</w:t>
      </w:r>
    </w:p>
    <w:p>
      <w:r>
        <w:rPr>
          <w:rFonts w:ascii="Consolas" w:hAnsi="Consolas"/>
          <w:sz w:val="18"/>
        </w:rPr>
        <w:t>NC_082666.1     45727776   .--.............-.-.-.--.--.--.                               45727795</w:t>
      </w:r>
    </w:p>
    <w:p>
      <w:r>
        <w:rPr>
          <w:rFonts w:ascii="Consolas" w:hAnsi="Consolas"/>
          <w:sz w:val="18"/>
        </w:rPr>
        <w:t>NC_082666.1     45918481   .--.............-.-.-.--.--.--.--.--.--.--.                   45918458</w:t>
      </w:r>
    </w:p>
    <w:p>
      <w:r>
        <w:rPr>
          <w:rFonts w:ascii="Consolas" w:hAnsi="Consolas"/>
          <w:sz w:val="18"/>
        </w:rPr>
        <w:t>NC_082666.1     47172526   .--.............-.-.-.--.--.--.--.--.--.                      47172548</w:t>
      </w:r>
    </w:p>
    <w:p>
      <w:r>
        <w:rPr>
          <w:rFonts w:ascii="Consolas" w:hAnsi="Consolas"/>
          <w:sz w:val="18"/>
        </w:rPr>
        <w:t>NC_082666.1     48070669   .--.............-.-.-.--.--.--.--.                            48070689</w:t>
      </w:r>
    </w:p>
    <w:p>
      <w:r>
        <w:rPr>
          <w:rFonts w:ascii="Consolas" w:hAnsi="Consolas"/>
          <w:sz w:val="18"/>
        </w:rPr>
        <w:t>NC_082666.1     48070665   .--.............-.-.-.--.--.--.--.--.--.--.--.                48070689</w:t>
      </w:r>
    </w:p>
    <w:p>
      <w:r>
        <w:rPr>
          <w:rFonts w:ascii="Consolas" w:hAnsi="Consolas"/>
          <w:sz w:val="18"/>
        </w:rPr>
        <w:t>NC_082666.1     52360766   .--.............-.-.-.--.--.--.--.--.--.                      52360788</w:t>
      </w:r>
    </w:p>
    <w:p>
      <w:r>
        <w:rPr>
          <w:rFonts w:ascii="Consolas" w:hAnsi="Consolas"/>
          <w:sz w:val="18"/>
        </w:rPr>
        <w:t>NC_082666.1     56356155   .--.............-.-.-.--.--.--.--.--.--.--.--.-.              56356130</w:t>
      </w:r>
    </w:p>
    <w:p>
      <w:r>
        <w:rPr>
          <w:rFonts w:ascii="Consolas" w:hAnsi="Consolas"/>
          <w:sz w:val="18"/>
        </w:rPr>
        <w:t>NC_082666.1     57036849   .--.............-.-.-.--.--.--.--.--.--.--.--.-.-.-.          57036876</w:t>
      </w:r>
    </w:p>
    <w:p>
      <w:r>
        <w:rPr>
          <w:rFonts w:ascii="Consolas" w:hAnsi="Consolas"/>
          <w:sz w:val="18"/>
        </w:rPr>
        <w:t>NC_082666.1     57643604   .--.............-.-.-.--.--.--.                               57643623</w:t>
      </w:r>
    </w:p>
    <w:p>
      <w:r>
        <w:rPr>
          <w:rFonts w:ascii="Consolas" w:hAnsi="Consolas"/>
          <w:sz w:val="18"/>
        </w:rPr>
        <w:t>NC_082666.1     58322756   .--.............-.-.-.--.--.--.--.--.--.                      58322734</w:t>
      </w:r>
    </w:p>
    <w:p>
      <w:r>
        <w:rPr>
          <w:rFonts w:ascii="Consolas" w:hAnsi="Consolas"/>
          <w:sz w:val="18"/>
        </w:rPr>
        <w:t>NC_082666.1     63411105   .--.............-.-.-.--.--.--.--.--.--.--.--.-.-.            63411079</w:t>
      </w:r>
    </w:p>
    <w:p>
      <w:r>
        <w:rPr>
          <w:rFonts w:ascii="Consolas" w:hAnsi="Consolas"/>
          <w:sz w:val="18"/>
        </w:rPr>
        <w:t>NC_082666.1     66722773   .--.............-.-.-.--.--.--.--.--.--.--.--.-.              66722798</w:t>
      </w:r>
    </w:p>
    <w:p>
      <w:r>
        <w:rPr>
          <w:rFonts w:ascii="Consolas" w:hAnsi="Consolas"/>
          <w:sz w:val="18"/>
        </w:rPr>
        <w:t>NC_082666.1     72620931   .--.............-.-.-.--.--.--.--.                            72620911</w:t>
      </w:r>
    </w:p>
    <w:p>
      <w:r>
        <w:rPr>
          <w:rFonts w:ascii="Consolas" w:hAnsi="Consolas"/>
          <w:sz w:val="18"/>
        </w:rPr>
        <w:t>NC_082666.1     74690862   .--.............-.-.-.--.--.--.                               74690843</w:t>
      </w:r>
    </w:p>
    <w:p>
      <w:r>
        <w:rPr>
          <w:rFonts w:ascii="Consolas" w:hAnsi="Consolas"/>
          <w:sz w:val="18"/>
        </w:rPr>
        <w:t>NC_082666.1     78001513   .--.............-.-.-.--.--.--.--.                            78001533</w:t>
      </w:r>
    </w:p>
    <w:p>
      <w:r>
        <w:rPr>
          <w:rFonts w:ascii="Consolas" w:hAnsi="Consolas"/>
          <w:sz w:val="18"/>
        </w:rPr>
        <w:t>NC_082666.1     84664905   .--.............-.-.-.--.--.--.--.--.--.                      84664927</w:t>
      </w:r>
    </w:p>
    <w:p>
      <w:r>
        <w:rPr>
          <w:rFonts w:ascii="Consolas" w:hAnsi="Consolas"/>
          <w:sz w:val="18"/>
        </w:rPr>
        <w:t>NC_082666.1     88226640   .--.............-.-.-.--.--.                                  88226622</w:t>
      </w:r>
    </w:p>
    <w:p>
      <w:r>
        <w:rPr>
          <w:rFonts w:ascii="Consolas" w:hAnsi="Consolas"/>
          <w:sz w:val="18"/>
        </w:rPr>
        <w:t>NC_082666.1     88372054   .--.............-.-.-.--.--.--.--.--.--.--.--.                88372078</w:t>
      </w:r>
    </w:p>
    <w:p>
      <w:r>
        <w:rPr>
          <w:rFonts w:ascii="Consolas" w:hAnsi="Consolas"/>
          <w:sz w:val="18"/>
        </w:rPr>
        <w:t>NC_082666.1     88372062   .--.............-.-.-.--.--.--.                               88372081</w:t>
      </w:r>
    </w:p>
    <w:p>
      <w:r>
        <w:rPr>
          <w:rFonts w:ascii="Consolas" w:hAnsi="Consolas"/>
          <w:sz w:val="18"/>
        </w:rPr>
        <w:t>NC_082666.1     88688403   .--.............-.-.-.--.--.                                  88688421</w:t>
      </w:r>
    </w:p>
    <w:p>
      <w:r>
        <w:rPr>
          <w:rFonts w:ascii="Consolas" w:hAnsi="Consolas"/>
          <w:sz w:val="18"/>
        </w:rPr>
        <w:t>NC_082666.1     88862243   .--.............-.-.-.--.--.--.--.--.--.                      88862265</w:t>
      </w:r>
    </w:p>
    <w:p>
      <w:r>
        <w:rPr>
          <w:rFonts w:ascii="Consolas" w:hAnsi="Consolas"/>
          <w:sz w:val="18"/>
        </w:rPr>
        <w:t>NC_082666.1     106695198  .--.............-.-.-.--.--.--.--.--.--.--.                   106695221</w:t>
      </w:r>
    </w:p>
    <w:p>
      <w:r>
        <w:rPr>
          <w:rFonts w:ascii="Consolas" w:hAnsi="Consolas"/>
          <w:sz w:val="18"/>
        </w:rPr>
        <w:t>NC_082666.1     110731931  .--.............-.-.-.--.--.--.--.--.--.                      110731953</w:t>
      </w:r>
    </w:p>
    <w:p>
      <w:r>
        <w:rPr>
          <w:rFonts w:ascii="Consolas" w:hAnsi="Consolas"/>
          <w:sz w:val="18"/>
        </w:rPr>
        <w:t>NC_082666.1     116793789  .--.............-.-.-.--.--.--.--.--.--.--.--.                116793765</w:t>
      </w:r>
    </w:p>
    <w:p>
      <w:r>
        <w:rPr>
          <w:rFonts w:ascii="Consolas" w:hAnsi="Consolas"/>
          <w:sz w:val="18"/>
        </w:rPr>
        <w:t>NC_082666.1     119195049  .--.............-.-.-.--.--.--.--.--.                         119195070</w:t>
      </w:r>
    </w:p>
    <w:p>
      <w:r>
        <w:rPr>
          <w:rFonts w:ascii="Consolas" w:hAnsi="Consolas"/>
          <w:sz w:val="18"/>
        </w:rPr>
        <w:t>NC_082666.1     121714447  .--.............-.-.-.--.--.--.--.--.--.                      121714469</w:t>
      </w:r>
    </w:p>
    <w:p>
      <w:r>
        <w:rPr>
          <w:rFonts w:ascii="Consolas" w:hAnsi="Consolas"/>
          <w:sz w:val="18"/>
        </w:rPr>
        <w:t>NC_082666.1     122358324  .--.............-.-.-.--.--.--.--.--.--.                      122358346</w:t>
      </w:r>
    </w:p>
    <w:p>
      <w:r>
        <w:rPr>
          <w:rFonts w:ascii="Consolas" w:hAnsi="Consolas"/>
          <w:sz w:val="18"/>
        </w:rPr>
        <w:t>NC_082666.1     123697963  .--.............-.-.-.--.--.--.--.                            123697943</w:t>
      </w:r>
    </w:p>
    <w:p>
      <w:r>
        <w:rPr>
          <w:rFonts w:ascii="Consolas" w:hAnsi="Consolas"/>
          <w:sz w:val="18"/>
        </w:rPr>
        <w:t>NC_082666.1     124908911  .--.............-.-.-.--.--.--.--.--.--.--.--.-.              124908886</w:t>
      </w:r>
    </w:p>
    <w:p>
      <w:r>
        <w:rPr>
          <w:rFonts w:ascii="Consolas" w:hAnsi="Consolas"/>
          <w:sz w:val="18"/>
        </w:rPr>
        <w:t>NC_082666.1     128851193  .--.............-.-.-.--.--.--.--.--.--.--.                   128851216</w:t>
      </w:r>
    </w:p>
    <w:p>
      <w:r>
        <w:rPr>
          <w:rFonts w:ascii="Consolas" w:hAnsi="Consolas"/>
          <w:sz w:val="18"/>
        </w:rPr>
        <w:t>NC_082666.1     129976016  .--.............-.-.-.--.--.--.--.--.--.--.--.-.-.            129976042</w:t>
      </w:r>
    </w:p>
    <w:p>
      <w:r>
        <w:rPr>
          <w:rFonts w:ascii="Consolas" w:hAnsi="Consolas"/>
          <w:sz w:val="18"/>
        </w:rPr>
        <w:t>NC_082666.1     4763930    .--.............-.-.-.--.--.--A-----.--.--.--.-.              4763906</w:t>
      </w:r>
    </w:p>
    <w:p>
      <w:r>
        <w:rPr>
          <w:rFonts w:ascii="Consolas" w:hAnsi="Consolas"/>
          <w:sz w:val="18"/>
        </w:rPr>
        <w:t>NC_082666.1     46101471   .--.............-.-.-.--.--.--.--.--T--.A-.--.-.-.-.          46101443</w:t>
      </w:r>
    </w:p>
    <w:p>
      <w:r>
        <w:rPr>
          <w:rFonts w:ascii="Consolas" w:hAnsi="Consolas"/>
          <w:sz w:val="18"/>
        </w:rPr>
        <w:t>NC_082666.1     62274501   .--.............-.-.-.--.--.--.--.--.--.A-.--.-.              62274475</w:t>
      </w:r>
    </w:p>
    <w:p>
      <w:r>
        <w:rPr>
          <w:rFonts w:ascii="Consolas" w:hAnsi="Consolas"/>
          <w:sz w:val="18"/>
        </w:rPr>
        <w:t>NC_082666.1     84794033   .--.............-.-.-.--.--.--.--.--.--.--.--.                84794009</w:t>
      </w:r>
    </w:p>
    <w:p>
      <w:r>
        <w:rPr>
          <w:rFonts w:ascii="Consolas" w:hAnsi="Consolas"/>
          <w:sz w:val="18"/>
        </w:rPr>
        <w:t>NC_082666.1     114273582  .--.............-.-.-.--.--.--.--.--.--.--.--.-.              114273607</w:t>
      </w:r>
    </w:p>
    <w:p>
      <w:r>
        <w:rPr>
          <w:rFonts w:ascii="Consolas" w:hAnsi="Consolas"/>
          <w:sz w:val="18"/>
        </w:rPr>
        <w:t>NC_082666.1     134625996  .--.............-.-.-.--.--.--.--.--.--.--.--.                134625972</w:t>
      </w:r>
    </w:p>
    <w:p>
      <w:r>
        <w:rPr>
          <w:rFonts w:ascii="Consolas" w:hAnsi="Consolas"/>
          <w:sz w:val="18"/>
        </w:rPr>
        <w:t>NC_082666.1     85730671   .--.............-.-.-.T-.--.--.--.--.--.--.--.-.              85730697</w:t>
      </w:r>
    </w:p>
    <w:p>
      <w:r>
        <w:rPr>
          <w:rFonts w:ascii="Consolas" w:hAnsi="Consolas"/>
          <w:sz w:val="18"/>
        </w:rPr>
        <w:t>NC_082666.1     75502241   .--.............-.-.-.--.--.--.--.--.--.--.--.-.-.            75502215</w:t>
      </w:r>
    </w:p>
    <w:p>
      <w:r>
        <w:rPr>
          <w:rFonts w:ascii="Consolas" w:hAnsi="Consolas"/>
          <w:sz w:val="18"/>
        </w:rPr>
        <w:t>NC_082666.1     79658979   .--.............-.-.-.-----.--.-----.--.--.--.-.              79658956</w:t>
      </w:r>
    </w:p>
    <w:p>
      <w:r>
        <w:rPr>
          <w:rFonts w:ascii="Consolas" w:hAnsi="Consolas"/>
          <w:sz w:val="18"/>
        </w:rPr>
        <w:t>NC_082666.1     83862938   .--.............-.-.-.-----.--.--A--.--.--.--.-.              83862914</w:t>
      </w:r>
    </w:p>
    <w:p>
      <w:r>
        <w:rPr>
          <w:rFonts w:ascii="Consolas" w:hAnsi="Consolas"/>
          <w:sz w:val="18"/>
        </w:rPr>
        <w:t>NC_082666.1     87544890   .--.............-.-.-.-----.--.-----.--.--.--.-.              87544867</w:t>
      </w:r>
    </w:p>
    <w:p>
      <w:r>
        <w:rPr>
          <w:rFonts w:ascii="Consolas" w:hAnsi="Consolas"/>
          <w:sz w:val="18"/>
        </w:rPr>
        <w:t>NC_082666.1     88793592   .--.............-.-.-.--.--.--.--.T-.--.--.--.-.              88793566</w:t>
      </w:r>
    </w:p>
    <w:p>
      <w:r>
        <w:rPr>
          <w:rFonts w:ascii="Consolas" w:hAnsi="Consolas"/>
          <w:sz w:val="18"/>
        </w:rPr>
        <w:t>NC_082666.1     8176148    .--.............-.-.-.--.--.--.A-.T-.--.--.--.-.              8176121</w:t>
      </w:r>
    </w:p>
    <w:p>
      <w:r>
        <w:rPr>
          <w:rFonts w:ascii="Consolas" w:hAnsi="Consolas"/>
          <w:sz w:val="18"/>
        </w:rPr>
        <w:t>NC_082666.1     19479726   .--.............-.-.-.--.--.--.-----.--.--.--.                19479703</w:t>
      </w:r>
    </w:p>
    <w:p>
      <w:r>
        <w:rPr>
          <w:rFonts w:ascii="Consolas" w:hAnsi="Consolas"/>
          <w:sz w:val="18"/>
        </w:rPr>
        <w:t>NC_082666.1     31353478   .--.............-.-.-.--.--.A-.--.--.--G--.--.-.              31353504</w:t>
      </w:r>
    </w:p>
    <w:p>
      <w:r>
        <w:rPr>
          <w:rFonts w:ascii="Consolas" w:hAnsi="Consolas"/>
          <w:sz w:val="18"/>
        </w:rPr>
        <w:t>NC_082666.1     57059679   .--.............-.-.-.--.--.--.--.--.--.--.--.-.              57059654</w:t>
      </w:r>
    </w:p>
    <w:p>
      <w:r>
        <w:rPr>
          <w:rFonts w:ascii="Consolas" w:hAnsi="Consolas"/>
          <w:sz w:val="18"/>
        </w:rPr>
        <w:t>NC_082666.1     61887625   .--.............-.-.-.--.--.                                  61887607</w:t>
      </w:r>
    </w:p>
    <w:p>
      <w:r>
        <w:rPr>
          <w:rFonts w:ascii="Consolas" w:hAnsi="Consolas"/>
          <w:sz w:val="18"/>
        </w:rPr>
        <w:t>NC_082666.1     85254229   .--.............-.-.-.--.--.--.--.--.--.--.--.-.              85254254</w:t>
      </w:r>
    </w:p>
    <w:p>
      <w:r>
        <w:rPr>
          <w:rFonts w:ascii="Consolas" w:hAnsi="Consolas"/>
          <w:sz w:val="18"/>
        </w:rPr>
        <w:t>NC_082666.1     121714451  .--.............-.-.-.--.--.                                  121714469</w:t>
      </w:r>
    </w:p>
    <w:p>
      <w:r>
        <w:rPr>
          <w:rFonts w:ascii="Consolas" w:hAnsi="Consolas"/>
          <w:sz w:val="18"/>
        </w:rPr>
        <w:t>NC_082666.1     123125019  .--.............-.-.-.--.--.--.-----.--.--.--.                123124996</w:t>
      </w:r>
    </w:p>
    <w:p>
      <w:r>
        <w:rPr>
          <w:rFonts w:ascii="Consolas" w:hAnsi="Consolas"/>
          <w:sz w:val="18"/>
        </w:rPr>
        <w:t>NC_082666.1     128905896  .--.............-.-.-.--.--.--.--.--.--.                      128905918</w:t>
      </w:r>
    </w:p>
    <w:p>
      <w:r>
        <w:rPr>
          <w:rFonts w:ascii="Consolas" w:hAnsi="Consolas"/>
          <w:sz w:val="18"/>
        </w:rPr>
        <w:t>NC_082666.1     1030949    .--.............-.-.-.-----.--.--.                            1030968</w:t>
      </w:r>
    </w:p>
    <w:p>
      <w:r>
        <w:rPr>
          <w:rFonts w:ascii="Consolas" w:hAnsi="Consolas"/>
          <w:sz w:val="18"/>
        </w:rPr>
        <w:t>NC_082666.1     1170131    .--.............-.                                            1170145</w:t>
      </w:r>
    </w:p>
    <w:p>
      <w:r>
        <w:rPr>
          <w:rFonts w:ascii="Consolas" w:hAnsi="Consolas"/>
          <w:sz w:val="18"/>
        </w:rPr>
        <w:t>NC_082666.1     2736266    .--.............-.-.-.--.--.                                  2736248</w:t>
      </w:r>
    </w:p>
    <w:p>
      <w:r>
        <w:rPr>
          <w:rFonts w:ascii="Consolas" w:hAnsi="Consolas"/>
          <w:sz w:val="18"/>
        </w:rPr>
        <w:t>NC_082666.1     5081369    .--.............-.-.-.--.--.--.--.--.--.--.--.                5081345</w:t>
      </w:r>
    </w:p>
    <w:p>
      <w:r>
        <w:rPr>
          <w:rFonts w:ascii="Consolas" w:hAnsi="Consolas"/>
          <w:sz w:val="18"/>
        </w:rPr>
        <w:t>NC_082666.1     5668565    .--.............-.-.-.--.--.--.--.--.--.                      5668543</w:t>
      </w:r>
    </w:p>
    <w:p>
      <w:r>
        <w:rPr>
          <w:rFonts w:ascii="Consolas" w:hAnsi="Consolas"/>
          <w:sz w:val="18"/>
        </w:rPr>
        <w:t>NC_082666.1     8136871    .--.............-.-.-.--.--.--.--.--.--.--.--.-.              8136846</w:t>
      </w:r>
    </w:p>
    <w:p>
      <w:r>
        <w:rPr>
          <w:rFonts w:ascii="Consolas" w:hAnsi="Consolas"/>
          <w:sz w:val="18"/>
        </w:rPr>
        <w:t>NC_082666.1     10515695   .--.............-.-.-.--.--.--.--.--.--.--.--.-.              10515720</w:t>
      </w:r>
    </w:p>
    <w:p>
      <w:r>
        <w:rPr>
          <w:rFonts w:ascii="Consolas" w:hAnsi="Consolas"/>
          <w:sz w:val="18"/>
        </w:rPr>
        <w:t>NC_082666.1     11564766   .--.............-.-.-.--.--.--.--.--.                         11564745</w:t>
      </w:r>
    </w:p>
    <w:p>
      <w:r>
        <w:rPr>
          <w:rFonts w:ascii="Consolas" w:hAnsi="Consolas"/>
          <w:sz w:val="18"/>
        </w:rPr>
        <w:t>NC_082666.1     13320409   .--.............-.-.-.--.--.--.--.--.--.--.--.                13320385</w:t>
      </w:r>
    </w:p>
    <w:p>
      <w:r>
        <w:rPr>
          <w:rFonts w:ascii="Consolas" w:hAnsi="Consolas"/>
          <w:sz w:val="18"/>
        </w:rPr>
        <w:t>NC_082666.1     13320405   .--.............-.-.-.--.--.--.--.                            13320385</w:t>
      </w:r>
    </w:p>
    <w:p>
      <w:r>
        <w:rPr>
          <w:rFonts w:ascii="Consolas" w:hAnsi="Consolas"/>
          <w:sz w:val="18"/>
        </w:rPr>
        <w:t>NC_082666.1     13471418   .--.............-.-.-.--.--.                                  13471436</w:t>
      </w:r>
    </w:p>
    <w:p>
      <w:r>
        <w:rPr>
          <w:rFonts w:ascii="Consolas" w:hAnsi="Consolas"/>
          <w:sz w:val="18"/>
        </w:rPr>
        <w:t>NC_082666.1     13850401   .--.............-.-.-.--.--.--.--.--.--.                      13850423</w:t>
      </w:r>
    </w:p>
    <w:p>
      <w:r>
        <w:rPr>
          <w:rFonts w:ascii="Consolas" w:hAnsi="Consolas"/>
          <w:sz w:val="18"/>
        </w:rPr>
        <w:t>NC_082666.1     14795582   .--.............-.-.-.--.--.                                  14795600</w:t>
      </w:r>
    </w:p>
    <w:p>
      <w:r>
        <w:rPr>
          <w:rFonts w:ascii="Consolas" w:hAnsi="Consolas"/>
          <w:sz w:val="18"/>
        </w:rPr>
        <w:t>NC_082666.1     15027360   .--.............-.-.-.--.--.--.--.                            15027380</w:t>
      </w:r>
    </w:p>
    <w:p>
      <w:r>
        <w:rPr>
          <w:rFonts w:ascii="Consolas" w:hAnsi="Consolas"/>
          <w:sz w:val="18"/>
        </w:rPr>
        <w:t>NC_082666.1     15027356   .--.............-.-.-.--.--.--.--.--.--.--.--.                15027380</w:t>
      </w:r>
    </w:p>
    <w:p>
      <w:r>
        <w:rPr>
          <w:rFonts w:ascii="Consolas" w:hAnsi="Consolas"/>
          <w:sz w:val="18"/>
        </w:rPr>
        <w:t>NC_082666.1     15630936   .--.............-.-.-.--.--.                                  15630918</w:t>
      </w:r>
    </w:p>
    <w:p>
      <w:r>
        <w:rPr>
          <w:rFonts w:ascii="Consolas" w:hAnsi="Consolas"/>
          <w:sz w:val="18"/>
        </w:rPr>
        <w:t>NC_082666.1     16567188   .--.............-.-.-.--.--.                                  16567206</w:t>
      </w:r>
    </w:p>
    <w:p>
      <w:r>
        <w:rPr>
          <w:rFonts w:ascii="Consolas" w:hAnsi="Consolas"/>
          <w:sz w:val="18"/>
        </w:rPr>
        <w:t>NC_082666.1     16621765   .--.............-.-.-.--.--.                                  16621747</w:t>
      </w:r>
    </w:p>
    <w:p>
      <w:r>
        <w:rPr>
          <w:rFonts w:ascii="Consolas" w:hAnsi="Consolas"/>
          <w:sz w:val="18"/>
        </w:rPr>
        <w:t>NC_082666.1     18725913   .--.............-.-.-.--.--.--.--.--.--.--.--.                18725937</w:t>
      </w:r>
    </w:p>
    <w:p>
      <w:r>
        <w:rPr>
          <w:rFonts w:ascii="Consolas" w:hAnsi="Consolas"/>
          <w:sz w:val="18"/>
        </w:rPr>
        <w:t>NC_082666.1     19985583   .--.............-.-.-.--.--.                                  19985565</w:t>
      </w:r>
    </w:p>
    <w:p>
      <w:r>
        <w:rPr>
          <w:rFonts w:ascii="Consolas" w:hAnsi="Consolas"/>
          <w:sz w:val="18"/>
        </w:rPr>
        <w:t>NC_082666.1     21043449   .--.............-.-.-.--.--.--.--.                            21043429</w:t>
      </w:r>
    </w:p>
    <w:p>
      <w:r>
        <w:rPr>
          <w:rFonts w:ascii="Consolas" w:hAnsi="Consolas"/>
          <w:sz w:val="18"/>
        </w:rPr>
        <w:t>NC_082666.1     21266063   .--.............-.-.-.--.--.                                  21266045</w:t>
      </w:r>
    </w:p>
    <w:p>
      <w:r>
        <w:rPr>
          <w:rFonts w:ascii="Consolas" w:hAnsi="Consolas"/>
          <w:sz w:val="18"/>
        </w:rPr>
        <w:t>NC_082666.1     22401153   .--.............-.-.-.--.--.                                  22401171</w:t>
      </w:r>
    </w:p>
    <w:p>
      <w:r>
        <w:rPr>
          <w:rFonts w:ascii="Consolas" w:hAnsi="Consolas"/>
          <w:sz w:val="18"/>
        </w:rPr>
        <w:t>NC_082666.1     22528311   .--.............-.-.-.--.--.                                  22528329</w:t>
      </w:r>
    </w:p>
    <w:p>
      <w:r>
        <w:rPr>
          <w:rFonts w:ascii="Consolas" w:hAnsi="Consolas"/>
          <w:sz w:val="18"/>
        </w:rPr>
        <w:t>NC_082666.1     22528307   .--.............-.-.-.--.--.--.--.--.--.                      22528329</w:t>
      </w:r>
    </w:p>
    <w:p>
      <w:r>
        <w:rPr>
          <w:rFonts w:ascii="Consolas" w:hAnsi="Consolas"/>
          <w:sz w:val="18"/>
        </w:rPr>
        <w:t>NC_082666.1     23895273   .--.............-.-.-.--.--.--.                               23895292</w:t>
      </w:r>
    </w:p>
    <w:p>
      <w:r>
        <w:rPr>
          <w:rFonts w:ascii="Consolas" w:hAnsi="Consolas"/>
          <w:sz w:val="18"/>
        </w:rPr>
        <w:t>NC_082666.1     23895269   .--.............-.-.-.--.--.--.--.--.--.--.                   23895292</w:t>
      </w:r>
    </w:p>
    <w:p>
      <w:r>
        <w:rPr>
          <w:rFonts w:ascii="Consolas" w:hAnsi="Consolas"/>
          <w:sz w:val="18"/>
        </w:rPr>
        <w:t>NC_082666.1     24086079   .--.............-.-.-.--.                                     24086096</w:t>
      </w:r>
    </w:p>
    <w:p>
      <w:r>
        <w:rPr>
          <w:rFonts w:ascii="Consolas" w:hAnsi="Consolas"/>
          <w:sz w:val="18"/>
        </w:rPr>
        <w:t>NC_082666.1     24585254   .--.............-.-.-.--.--.--.--.TT.--.--.--.-.              24585227</w:t>
      </w:r>
    </w:p>
    <w:p>
      <w:r>
        <w:rPr>
          <w:rFonts w:ascii="Consolas" w:hAnsi="Consolas"/>
          <w:sz w:val="18"/>
        </w:rPr>
        <w:t>NC_082666.1     25199168   .--.............-.-.-.--.--.--.--.--.--.--.--.-.-.-.          25199141</w:t>
      </w:r>
    </w:p>
    <w:p>
      <w:r>
        <w:rPr>
          <w:rFonts w:ascii="Consolas" w:hAnsi="Consolas"/>
          <w:sz w:val="18"/>
        </w:rPr>
        <w:t>NC_082666.1     25540825   .--.............-.-.-.--.--.--.--.--.--.--.--.-.              25540800</w:t>
      </w:r>
    </w:p>
    <w:p>
      <w:r>
        <w:rPr>
          <w:rFonts w:ascii="Consolas" w:hAnsi="Consolas"/>
          <w:sz w:val="18"/>
        </w:rPr>
        <w:t>NC_082666.1     26998023   .--.............-.-.-.--.--.--.--.--.--.--.--.                26997999</w:t>
      </w:r>
    </w:p>
    <w:p>
      <w:r>
        <w:rPr>
          <w:rFonts w:ascii="Consolas" w:hAnsi="Consolas"/>
          <w:sz w:val="18"/>
        </w:rPr>
        <w:t>NC_082666.1     27276100   .--.............-.-.-.--.--.--.--.--.--.--.--.-.              27276125</w:t>
      </w:r>
    </w:p>
    <w:p>
      <w:r>
        <w:rPr>
          <w:rFonts w:ascii="Consolas" w:hAnsi="Consolas"/>
          <w:sz w:val="18"/>
        </w:rPr>
        <w:t>NC_082666.1     29583089   .--.............-.-.-.--.--.--.--.                            29583069</w:t>
      </w:r>
    </w:p>
    <w:p>
      <w:r>
        <w:rPr>
          <w:rFonts w:ascii="Consolas" w:hAnsi="Consolas"/>
          <w:sz w:val="18"/>
        </w:rPr>
        <w:t>NC_082666.1     30394046   .--.............-.-.-.--.--.--.--.--.--.--.--.-.              30394021</w:t>
      </w:r>
    </w:p>
    <w:p>
      <w:r>
        <w:rPr>
          <w:rFonts w:ascii="Consolas" w:hAnsi="Consolas"/>
          <w:sz w:val="18"/>
        </w:rPr>
        <w:t>NC_082666.1     33090326   .--.............-.-.-.--.--.--.--.--.--.--.--.-.              33090351</w:t>
      </w:r>
    </w:p>
    <w:p>
      <w:r>
        <w:rPr>
          <w:rFonts w:ascii="Consolas" w:hAnsi="Consolas"/>
          <w:sz w:val="18"/>
        </w:rPr>
        <w:t>NC_082666.1     34436260   .--.............-.-.-.--.--.--.--.--.--.--.--.-.              34436285</w:t>
      </w:r>
    </w:p>
    <w:p>
      <w:r>
        <w:rPr>
          <w:rFonts w:ascii="Consolas" w:hAnsi="Consolas"/>
          <w:sz w:val="18"/>
        </w:rPr>
        <w:t>NC_082666.1     34528172   .--.............-.-.-.--.--.                                  34528154</w:t>
      </w:r>
    </w:p>
    <w:p>
      <w:r>
        <w:rPr>
          <w:rFonts w:ascii="Consolas" w:hAnsi="Consolas"/>
          <w:sz w:val="18"/>
        </w:rPr>
        <w:t>NC_082666.1     34542788   .--.............-.-.-.                                        34542772</w:t>
      </w:r>
    </w:p>
    <w:p>
      <w:r>
        <w:rPr>
          <w:rFonts w:ascii="Consolas" w:hAnsi="Consolas"/>
          <w:sz w:val="18"/>
        </w:rPr>
        <w:t>NC_082666.1     36257505   .--.............-.-.-.--.--.--.--.--.--.--.--.-.              36257480</w:t>
      </w:r>
    </w:p>
    <w:p>
      <w:r>
        <w:rPr>
          <w:rFonts w:ascii="Consolas" w:hAnsi="Consolas"/>
          <w:sz w:val="18"/>
        </w:rPr>
        <w:t>NC_082666.1     36657819   .--.............-.-.-.--.--.                                  36657801</w:t>
      </w:r>
    </w:p>
    <w:p>
      <w:r>
        <w:rPr>
          <w:rFonts w:ascii="Consolas" w:hAnsi="Consolas"/>
          <w:sz w:val="18"/>
        </w:rPr>
        <w:t>NC_082666.1     43546331   .--.............-.-.                                          43546316</w:t>
      </w:r>
    </w:p>
    <w:p>
      <w:r>
        <w:rPr>
          <w:rFonts w:ascii="Consolas" w:hAnsi="Consolas"/>
          <w:sz w:val="18"/>
        </w:rPr>
        <w:t>NC_082666.1     43907809   .--.............-.-.-.--.--.                                  43907791</w:t>
      </w:r>
    </w:p>
    <w:p>
      <w:r>
        <w:rPr>
          <w:rFonts w:ascii="Consolas" w:hAnsi="Consolas"/>
          <w:sz w:val="18"/>
        </w:rPr>
        <w:t>NC_082666.1     45798641   .--.............-.-.-.--.--.                                  45798623</w:t>
      </w:r>
    </w:p>
    <w:p>
      <w:r>
        <w:rPr>
          <w:rFonts w:ascii="Consolas" w:hAnsi="Consolas"/>
          <w:sz w:val="18"/>
        </w:rPr>
        <w:t>NC_082666.1     46147334   .--.............-.-.-.--.--.--.--.                            46147314</w:t>
      </w:r>
    </w:p>
    <w:p>
      <w:r>
        <w:rPr>
          <w:rFonts w:ascii="Consolas" w:hAnsi="Consolas"/>
          <w:sz w:val="18"/>
        </w:rPr>
        <w:t>NC_082666.1     46379596   .--.............-.-.-.--.--.                                  46379578</w:t>
      </w:r>
    </w:p>
    <w:p>
      <w:r>
        <w:rPr>
          <w:rFonts w:ascii="Consolas" w:hAnsi="Consolas"/>
          <w:sz w:val="18"/>
        </w:rPr>
        <w:t>NC_082666.1     46941228   .--.............-.-.-.--.--.--.--.                            46941208</w:t>
      </w:r>
    </w:p>
    <w:p>
      <w:r>
        <w:rPr>
          <w:rFonts w:ascii="Consolas" w:hAnsi="Consolas"/>
          <w:sz w:val="18"/>
        </w:rPr>
        <w:t>NC_082666.1     47676946   .--.............-.-.-.--.--.                                  47676928</w:t>
      </w:r>
    </w:p>
    <w:p>
      <w:r>
        <w:rPr>
          <w:rFonts w:ascii="Consolas" w:hAnsi="Consolas"/>
          <w:sz w:val="18"/>
        </w:rPr>
        <w:t>NC_082666.1     49792493   .--.............-.-.-.--.--.--.--.--.                         49792472</w:t>
      </w:r>
    </w:p>
    <w:p>
      <w:r>
        <w:rPr>
          <w:rFonts w:ascii="Consolas" w:hAnsi="Consolas"/>
          <w:sz w:val="18"/>
        </w:rPr>
        <w:t>NC_082666.1     50256965   .--.............-.-.-.--.--.--.--.--.--.--.--.                50256989</w:t>
      </w:r>
    </w:p>
    <w:p>
      <w:r>
        <w:rPr>
          <w:rFonts w:ascii="Consolas" w:hAnsi="Consolas"/>
          <w:sz w:val="18"/>
        </w:rPr>
        <w:t>NC_082666.1     51025900   .--.............-.-.-.                                        51025916</w:t>
      </w:r>
    </w:p>
    <w:p>
      <w:r>
        <w:rPr>
          <w:rFonts w:ascii="Consolas" w:hAnsi="Consolas"/>
          <w:sz w:val="18"/>
        </w:rPr>
        <w:t>NC_082666.1     51100651   .--.............-.-.-.--.--.                                  51100669</w:t>
      </w:r>
    </w:p>
    <w:p>
      <w:r>
        <w:rPr>
          <w:rFonts w:ascii="Consolas" w:hAnsi="Consolas"/>
          <w:sz w:val="18"/>
        </w:rPr>
        <w:t>NC_082666.1     51303871   .--.............-.-.-.--.--.                                  51303889</w:t>
      </w:r>
    </w:p>
    <w:p>
      <w:r>
        <w:rPr>
          <w:rFonts w:ascii="Consolas" w:hAnsi="Consolas"/>
          <w:sz w:val="18"/>
        </w:rPr>
        <w:t>NC_082666.1     51848147   .--.............-.-.-.--.--.                                  51848129</w:t>
      </w:r>
    </w:p>
    <w:p>
      <w:r>
        <w:rPr>
          <w:rFonts w:ascii="Consolas" w:hAnsi="Consolas"/>
          <w:sz w:val="18"/>
        </w:rPr>
        <w:t>NC_082666.1     52401407   .--.............-.-.-.--.--.--.--.--.--.--.--.-.              52401432</w:t>
      </w:r>
    </w:p>
    <w:p>
      <w:r>
        <w:rPr>
          <w:rFonts w:ascii="Consolas" w:hAnsi="Consolas"/>
          <w:sz w:val="18"/>
        </w:rPr>
        <w:t>NC_082666.1     56356151   .--.............-.-.-.--.--.--.--.                            56356131</w:t>
      </w:r>
    </w:p>
    <w:p>
      <w:r>
        <w:rPr>
          <w:rFonts w:ascii="Consolas" w:hAnsi="Consolas"/>
          <w:sz w:val="18"/>
        </w:rPr>
        <w:t>NC_082666.1     57267183   .--.............-.-.-.--.--.--.--.--.--.--.--.-.-.-.          57267156</w:t>
      </w:r>
    </w:p>
    <w:p>
      <w:r>
        <w:rPr>
          <w:rFonts w:ascii="Consolas" w:hAnsi="Consolas"/>
          <w:sz w:val="18"/>
        </w:rPr>
        <w:t>NC_082666.1     57793567   .--.............-.-.-.--.--.--.--.--.--.--.--.-.              57793592</w:t>
      </w:r>
    </w:p>
    <w:p>
      <w:r>
        <w:rPr>
          <w:rFonts w:ascii="Consolas" w:hAnsi="Consolas"/>
          <w:sz w:val="18"/>
        </w:rPr>
        <w:t>NC_082666.1     58322752   .--.............-.-.-.--.--.                                  58322734</w:t>
      </w:r>
    </w:p>
    <w:p>
      <w:r>
        <w:rPr>
          <w:rFonts w:ascii="Consolas" w:hAnsi="Consolas"/>
          <w:sz w:val="18"/>
        </w:rPr>
        <w:t>NC_082666.1     61132497   .--.............-.-.-.--.--.                                  61132515</w:t>
      </w:r>
    </w:p>
    <w:p>
      <w:r>
        <w:rPr>
          <w:rFonts w:ascii="Consolas" w:hAnsi="Consolas"/>
          <w:sz w:val="18"/>
        </w:rPr>
        <w:t>NC_082666.1     61887633   .--.............-.-.-.--.--.--.--.--.--.--.--.A.-.-.          61887605</w:t>
      </w:r>
    </w:p>
    <w:p>
      <w:r>
        <w:rPr>
          <w:rFonts w:ascii="Consolas" w:hAnsi="Consolas"/>
          <w:sz w:val="18"/>
        </w:rPr>
        <w:t>NC_082666.1     62254552   .--.............-.-.-.--.--.--.--.--.--.--.--.-.              62254577</w:t>
      </w:r>
    </w:p>
    <w:p>
      <w:r>
        <w:rPr>
          <w:rFonts w:ascii="Consolas" w:hAnsi="Consolas"/>
          <w:sz w:val="18"/>
        </w:rPr>
        <w:t>NC_082666.1     66722777   .--.............-.-.-.--.--.--.--.                            66722797</w:t>
      </w:r>
    </w:p>
    <w:p>
      <w:r>
        <w:rPr>
          <w:rFonts w:ascii="Consolas" w:hAnsi="Consolas"/>
          <w:sz w:val="18"/>
        </w:rPr>
        <w:t>NC_082666.1     68727339   .--.............-.-.-.--.--.--.--.--.--.--.--.A.-.-.          68727367</w:t>
      </w:r>
    </w:p>
    <w:p>
      <w:r>
        <w:rPr>
          <w:rFonts w:ascii="Consolas" w:hAnsi="Consolas"/>
          <w:sz w:val="18"/>
        </w:rPr>
        <w:t>NC_082666.1     68727347   .--.............-.-.-.--.--.                                  68727365</w:t>
      </w:r>
    </w:p>
    <w:p>
      <w:r>
        <w:rPr>
          <w:rFonts w:ascii="Consolas" w:hAnsi="Consolas"/>
          <w:sz w:val="18"/>
        </w:rPr>
        <w:t>NC_082666.1     70559541   .--.............-.-.-.--.--.                                  70559559</w:t>
      </w:r>
    </w:p>
    <w:p>
      <w:r>
        <w:rPr>
          <w:rFonts w:ascii="Consolas" w:hAnsi="Consolas"/>
          <w:sz w:val="18"/>
        </w:rPr>
        <w:t>NC_082666.1     71423404   .--.............-.-.-.--.--.--.--.--.--.--.--.                71423380</w:t>
      </w:r>
    </w:p>
    <w:p>
      <w:r>
        <w:rPr>
          <w:rFonts w:ascii="Consolas" w:hAnsi="Consolas"/>
          <w:sz w:val="18"/>
        </w:rPr>
        <w:t>NC_082666.1     71423400   .--.............-.-.-.--.--.--.--.                            71423380</w:t>
      </w:r>
    </w:p>
    <w:p>
      <w:r>
        <w:rPr>
          <w:rFonts w:ascii="Consolas" w:hAnsi="Consolas"/>
          <w:sz w:val="18"/>
        </w:rPr>
        <w:t>NC_082666.1     72265777   .--.............-.-.-.--.--.                                  72265759</w:t>
      </w:r>
    </w:p>
    <w:p>
      <w:r>
        <w:rPr>
          <w:rFonts w:ascii="Consolas" w:hAnsi="Consolas"/>
          <w:sz w:val="18"/>
        </w:rPr>
        <w:t>NC_082666.1     73698254   .--.............-.-.-.--.--.--.--.--.--.--.--.-.              73698279</w:t>
      </w:r>
    </w:p>
    <w:p>
      <w:r>
        <w:rPr>
          <w:rFonts w:ascii="Consolas" w:hAnsi="Consolas"/>
          <w:sz w:val="18"/>
        </w:rPr>
        <w:t>NC_082666.1     73941908   .--.............-.-.                                          73941893</w:t>
      </w:r>
    </w:p>
    <w:p>
      <w:r>
        <w:rPr>
          <w:rFonts w:ascii="Consolas" w:hAnsi="Consolas"/>
          <w:sz w:val="18"/>
        </w:rPr>
        <w:t>NC_082666.1     75502233   .--.............-.-.-.                                        75502217</w:t>
      </w:r>
    </w:p>
    <w:p>
      <w:r>
        <w:rPr>
          <w:rFonts w:ascii="Consolas" w:hAnsi="Consolas"/>
          <w:sz w:val="18"/>
        </w:rPr>
        <w:t>NC_082666.1     78729145   .--.............-.-.-.--.--.--.-----.--.--.                   78729167</w:t>
      </w:r>
    </w:p>
    <w:p>
      <w:r>
        <w:rPr>
          <w:rFonts w:ascii="Consolas" w:hAnsi="Consolas"/>
          <w:sz w:val="18"/>
        </w:rPr>
        <w:t>NC_082666.1     79867099   .--.............-.-.-.--.--.--.--.--.--.--.--.                79867075</w:t>
      </w:r>
    </w:p>
    <w:p>
      <w:r>
        <w:rPr>
          <w:rFonts w:ascii="Consolas" w:hAnsi="Consolas"/>
          <w:sz w:val="18"/>
        </w:rPr>
        <w:t>NC_082666.1     84286423   .--.............-.-.-.--.--.--.--.--.--.                      84286401</w:t>
      </w:r>
    </w:p>
    <w:p>
      <w:r>
        <w:rPr>
          <w:rFonts w:ascii="Consolas" w:hAnsi="Consolas"/>
          <w:sz w:val="18"/>
        </w:rPr>
        <w:t>NC_082666.1     85004440   .--.............-.-.-.--.--.--.--.--.--.--.--.                85004416</w:t>
      </w:r>
    </w:p>
    <w:p>
      <w:r>
        <w:rPr>
          <w:rFonts w:ascii="Consolas" w:hAnsi="Consolas"/>
          <w:sz w:val="18"/>
        </w:rPr>
        <w:t>NC_082666.1     85575377   .--.............-.-.-.                                        85575361</w:t>
      </w:r>
    </w:p>
    <w:p>
      <w:r>
        <w:rPr>
          <w:rFonts w:ascii="Consolas" w:hAnsi="Consolas"/>
          <w:sz w:val="18"/>
        </w:rPr>
        <w:t>NC_082666.1     88226644   .--.............-.-.-.--.--.--.--.--.--.                      88226622</w:t>
      </w:r>
    </w:p>
    <w:p>
      <w:r>
        <w:rPr>
          <w:rFonts w:ascii="Consolas" w:hAnsi="Consolas"/>
          <w:sz w:val="18"/>
        </w:rPr>
        <w:t>NC_082666.1     88688399   .--.............-.-.-.--.--.--.--.--.--.                      88688421</w:t>
      </w:r>
    </w:p>
    <w:p>
      <w:r>
        <w:rPr>
          <w:rFonts w:ascii="Consolas" w:hAnsi="Consolas"/>
          <w:sz w:val="18"/>
        </w:rPr>
        <w:t>NC_082666.1     105315359  .--.............-.-.-.--.--.                                  105315377</w:t>
      </w:r>
    </w:p>
    <w:p>
      <w:r>
        <w:rPr>
          <w:rFonts w:ascii="Consolas" w:hAnsi="Consolas"/>
          <w:sz w:val="18"/>
        </w:rPr>
        <w:t>NC_082666.1     110731935  .--.............-.-.-.--.--.                                  110731953</w:t>
      </w:r>
    </w:p>
    <w:p>
      <w:r>
        <w:rPr>
          <w:rFonts w:ascii="Consolas" w:hAnsi="Consolas"/>
          <w:sz w:val="18"/>
        </w:rPr>
        <w:t>NC_082666.1     111383339  .--.............-.-.-.--.--.                                  111383321</w:t>
      </w:r>
    </w:p>
    <w:p>
      <w:r>
        <w:rPr>
          <w:rFonts w:ascii="Consolas" w:hAnsi="Consolas"/>
          <w:sz w:val="18"/>
        </w:rPr>
        <w:t>NC_082666.1     111651927  .--.............-.-.-.--.--.--.--.--.--.--.--.-.              111651902</w:t>
      </w:r>
    </w:p>
    <w:p>
      <w:r>
        <w:rPr>
          <w:rFonts w:ascii="Consolas" w:hAnsi="Consolas"/>
          <w:sz w:val="18"/>
        </w:rPr>
        <w:t>NC_082666.1     111740139  .--.............-.-.-.                                        111740155</w:t>
      </w:r>
    </w:p>
    <w:p>
      <w:r>
        <w:rPr>
          <w:rFonts w:ascii="Consolas" w:hAnsi="Consolas"/>
          <w:sz w:val="18"/>
        </w:rPr>
        <w:t>NC_082666.1     112440853  .--.............-.-.-.--.--.--.--.--.--.--.--.-.              112440828</w:t>
      </w:r>
    </w:p>
    <w:p>
      <w:r>
        <w:rPr>
          <w:rFonts w:ascii="Consolas" w:hAnsi="Consolas"/>
          <w:sz w:val="18"/>
        </w:rPr>
        <w:t>NC_082666.1     116903741  .--.............-.-.-.--.--.--.--.--.--.--.--.-.              116903716</w:t>
      </w:r>
    </w:p>
    <w:p>
      <w:r>
        <w:rPr>
          <w:rFonts w:ascii="Consolas" w:hAnsi="Consolas"/>
          <w:sz w:val="18"/>
        </w:rPr>
        <w:t>NC_082666.1     117629564  .--.............-.-.-.--.--.--.--.--.--.--.--.-.              117629589</w:t>
      </w:r>
    </w:p>
    <w:p>
      <w:r>
        <w:rPr>
          <w:rFonts w:ascii="Consolas" w:hAnsi="Consolas"/>
          <w:sz w:val="18"/>
        </w:rPr>
        <w:t>NC_082666.1     118013017  .--.............-.-.-.--.--.                                  118013035</w:t>
      </w:r>
    </w:p>
    <w:p>
      <w:r>
        <w:rPr>
          <w:rFonts w:ascii="Consolas" w:hAnsi="Consolas"/>
          <w:sz w:val="18"/>
        </w:rPr>
        <w:t>NC_082666.1     119195045  .--.............-.-.-.--.--.--.--.--.--.--.--.                119195069</w:t>
      </w:r>
    </w:p>
    <w:p>
      <w:r>
        <w:rPr>
          <w:rFonts w:ascii="Consolas" w:hAnsi="Consolas"/>
          <w:sz w:val="18"/>
        </w:rPr>
        <w:t>NC_082666.1     120034429  .--.............-.-.-.--.--.--.--.                            120034449</w:t>
      </w:r>
    </w:p>
    <w:p>
      <w:r>
        <w:rPr>
          <w:rFonts w:ascii="Consolas" w:hAnsi="Consolas"/>
          <w:sz w:val="18"/>
        </w:rPr>
        <w:t>NC_082666.1     122146151  .--.............-.-.-.--.--.--.--.--.--.--.--.-.              122146176</w:t>
      </w:r>
    </w:p>
    <w:p>
      <w:r>
        <w:rPr>
          <w:rFonts w:ascii="Consolas" w:hAnsi="Consolas"/>
          <w:sz w:val="18"/>
        </w:rPr>
        <w:t>NC_082666.1     122358328  .--.............-.-.-.--.--.                                  122358346</w:t>
      </w:r>
    </w:p>
    <w:p>
      <w:r>
        <w:rPr>
          <w:rFonts w:ascii="Consolas" w:hAnsi="Consolas"/>
          <w:sz w:val="18"/>
        </w:rPr>
        <w:t>NC_082666.1     123603316  .--.............-.-.-.-----.--.--.                            123603297</w:t>
      </w:r>
    </w:p>
    <w:p>
      <w:r>
        <w:rPr>
          <w:rFonts w:ascii="Consolas" w:hAnsi="Consolas"/>
          <w:sz w:val="18"/>
        </w:rPr>
        <w:t>NC_082666.1     124908907  .--.............-.-.-.--.--.--.--.                            124908887</w:t>
      </w:r>
    </w:p>
    <w:p>
      <w:r>
        <w:rPr>
          <w:rFonts w:ascii="Consolas" w:hAnsi="Consolas"/>
          <w:sz w:val="18"/>
        </w:rPr>
        <w:t>NC_082666.1     125110281  .--.............-.-.-.--.--.                                  125110299</w:t>
      </w:r>
    </w:p>
    <w:p>
      <w:r>
        <w:rPr>
          <w:rFonts w:ascii="Consolas" w:hAnsi="Consolas"/>
          <w:sz w:val="18"/>
        </w:rPr>
        <w:t>NC_082666.1     125851824  .--.............-.-.-.--.--.--.--.--.--.                      125851846</w:t>
      </w:r>
    </w:p>
    <w:p>
      <w:r>
        <w:rPr>
          <w:rFonts w:ascii="Consolas" w:hAnsi="Consolas"/>
          <w:sz w:val="18"/>
        </w:rPr>
        <w:t>NC_082666.1     127948817  .--.............-.-.-.--.--.                                  127948835</w:t>
      </w:r>
    </w:p>
    <w:p>
      <w:r>
        <w:rPr>
          <w:rFonts w:ascii="Consolas" w:hAnsi="Consolas"/>
          <w:sz w:val="18"/>
        </w:rPr>
        <w:t>NC_082666.1     128045903  .--.............-.                                            128045917</w:t>
      </w:r>
    </w:p>
    <w:p>
      <w:r>
        <w:rPr>
          <w:rFonts w:ascii="Consolas" w:hAnsi="Consolas"/>
          <w:sz w:val="18"/>
        </w:rPr>
        <w:t>NC_082666.1     131565763  .--.............-.-.-.--.--.                                  131565745</w:t>
      </w:r>
    </w:p>
    <w:p>
      <w:r>
        <w:rPr>
          <w:rFonts w:ascii="Consolas" w:hAnsi="Consolas"/>
          <w:sz w:val="18"/>
        </w:rPr>
        <w:t>NC_082666.1     131644348  .--.............-.-.-.--.--.--.--.--.--.--.--.-.-.            131644374</w:t>
      </w:r>
    </w:p>
    <w:p>
      <w:r>
        <w:rPr>
          <w:rFonts w:ascii="Consolas" w:hAnsi="Consolas"/>
          <w:sz w:val="18"/>
        </w:rPr>
        <w:t>NC_082666.1     3829975    .--.............-.-.-.--.--.--.--.--.--.--.--.-.              3830000</w:t>
      </w:r>
    </w:p>
    <w:p>
      <w:r>
        <w:rPr>
          <w:rFonts w:ascii="Consolas" w:hAnsi="Consolas"/>
          <w:sz w:val="18"/>
        </w:rPr>
        <w:t>NC_082666.1     34542796   .--.............-.-.-.--.--.--.--.--.--.--.--.-.              34542771</w:t>
      </w:r>
    </w:p>
    <w:p>
      <w:r>
        <w:rPr>
          <w:rFonts w:ascii="Consolas" w:hAnsi="Consolas"/>
          <w:sz w:val="18"/>
        </w:rPr>
        <w:t>NC_082666.1     123532493  .--.............-.-.-.T-.--.--.--.--.--.--.--.                123532468</w:t>
      </w:r>
    </w:p>
    <w:p>
      <w:r>
        <w:rPr>
          <w:rFonts w:ascii="Consolas" w:hAnsi="Consolas"/>
          <w:sz w:val="18"/>
        </w:rPr>
        <w:t>NC_082666.1     4676511    .--.............-.-.-.TC.--.--.--.--.--.--.--.                4676537</w:t>
      </w:r>
    </w:p>
    <w:p>
      <w:r>
        <w:rPr>
          <w:rFonts w:ascii="Consolas" w:hAnsi="Consolas"/>
          <w:sz w:val="18"/>
        </w:rPr>
        <w:t>NC_082666.1     44307890   .--.............-.-.-.--.--.--.--.-----.--.--.-.-.-.          44307916</w:t>
      </w:r>
    </w:p>
    <w:p>
      <w:r>
        <w:rPr>
          <w:rFonts w:ascii="Consolas" w:hAnsi="Consolas"/>
          <w:sz w:val="18"/>
        </w:rPr>
        <w:t>NC_082666.1     9836337    .--.............-.-.-.-----.--.--.--C--.--.--.-.              9836313</w:t>
      </w:r>
    </w:p>
    <w:p>
      <w:r>
        <w:rPr>
          <w:rFonts w:ascii="Consolas" w:hAnsi="Consolas"/>
          <w:sz w:val="18"/>
        </w:rPr>
        <w:t>NC_082666.1     87544898   .--.............-.-.-.--.--.--.--.--.--.--.--.-.              87544873</w:t>
      </w:r>
    </w:p>
    <w:p>
      <w:r>
        <w:rPr>
          <w:rFonts w:ascii="Consolas" w:hAnsi="Consolas"/>
          <w:sz w:val="18"/>
        </w:rPr>
        <w:t>NC_082666.1     113825535  .--.............-.-.-.--.--.--.--.--.--.--.--.                113825511</w:t>
      </w:r>
    </w:p>
    <w:p>
      <w:r>
        <w:rPr>
          <w:rFonts w:ascii="Consolas" w:hAnsi="Consolas"/>
          <w:sz w:val="18"/>
        </w:rPr>
        <w:t>NC_082666.1     123603324  .--.............-.-.-.--.--.--.--.--.--.--.--.-.              123603299</w:t>
      </w:r>
    </w:p>
    <w:p>
      <w:r>
        <w:rPr>
          <w:rFonts w:ascii="Consolas" w:hAnsi="Consolas"/>
          <w:sz w:val="18"/>
        </w:rPr>
        <w:t>NC_082666.1     5249723    .--.............-.-.-.--.--.--.--.--.--.                      5249745</w:t>
      </w:r>
    </w:p>
    <w:p>
      <w:r>
        <w:rPr>
          <w:rFonts w:ascii="Consolas" w:hAnsi="Consolas"/>
          <w:sz w:val="18"/>
        </w:rPr>
        <w:t>NC_082666.1     11988221   .--.............-.-.-.--.--.--.--.--.--.--.--.-.              11988246</w:t>
      </w:r>
    </w:p>
    <w:p>
      <w:r>
        <w:rPr>
          <w:rFonts w:ascii="Consolas" w:hAnsi="Consolas"/>
          <w:sz w:val="18"/>
        </w:rPr>
        <w:t>NC_082666.1     14298890   .--.............-.-.-.--.--.A-.--.T-.--.--.--.                14298916</w:t>
      </w:r>
    </w:p>
    <w:p>
      <w:r>
        <w:rPr>
          <w:rFonts w:ascii="Consolas" w:hAnsi="Consolas"/>
          <w:sz w:val="18"/>
        </w:rPr>
        <w:t>NC_082666.1     18912857   .--.............-.-.-.--.--.--.--.--.A-.--.--.-.              18912883</w:t>
      </w:r>
    </w:p>
    <w:p>
      <w:r>
        <w:rPr>
          <w:rFonts w:ascii="Consolas" w:hAnsi="Consolas"/>
          <w:sz w:val="18"/>
        </w:rPr>
        <w:t>NC_082666.1     44160617   .--.............-.-.-.--.--.--.--.--.--.--.--.-.              44160592</w:t>
      </w:r>
    </w:p>
    <w:p>
      <w:r>
        <w:rPr>
          <w:rFonts w:ascii="Consolas" w:hAnsi="Consolas"/>
          <w:sz w:val="18"/>
        </w:rPr>
        <w:t>NC_082666.1     45864503   .--.............-.-.-.--.--.--.--.--.--.--.--.                45864479</w:t>
      </w:r>
    </w:p>
    <w:p>
      <w:r>
        <w:rPr>
          <w:rFonts w:ascii="Consolas" w:hAnsi="Consolas"/>
          <w:sz w:val="18"/>
        </w:rPr>
        <w:t>NC_082666.1     83862946   .--.............-.-.-.--.--.--.--.--.--.--.--.-.              83862921</w:t>
      </w:r>
    </w:p>
    <w:p>
      <w:r>
        <w:rPr>
          <w:rFonts w:ascii="Consolas" w:hAnsi="Consolas"/>
          <w:sz w:val="18"/>
        </w:rPr>
        <w:t>NC_082666.1     111740131  .--.............-.-.-.--.--.--.--.--.--.--.--.-.              111740156</w:t>
      </w:r>
    </w:p>
    <w:p>
      <w:r>
        <w:rPr>
          <w:rFonts w:ascii="Consolas" w:hAnsi="Consolas"/>
          <w:sz w:val="18"/>
        </w:rPr>
        <w:t>NC_082666.1     115604597  .--.............-.-.-.--.--.--.--.--.--.--.--.-.              115604572</w:t>
      </w:r>
    </w:p>
    <w:p>
      <w:r>
        <w:rPr>
          <w:rFonts w:ascii="Consolas" w:hAnsi="Consolas"/>
          <w:sz w:val="18"/>
        </w:rPr>
        <w:t>NC_082666.1     133209830  .--.............-.-.-.--.--.--.--.--.--.--.--.-.              133209805</w:t>
      </w:r>
    </w:p>
    <w:p>
      <w:r>
        <w:rPr>
          <w:rFonts w:ascii="Consolas" w:hAnsi="Consolas"/>
          <w:sz w:val="18"/>
        </w:rPr>
        <w:t>NC_082664.1     100424554  .--.............-.-.-.--.--.--G--A--.--.--.--.-.-T-.--.       100424526</w:t>
      </w:r>
    </w:p>
    <w:p>
      <w:r>
        <w:rPr>
          <w:rFonts w:ascii="Consolas" w:hAnsi="Consolas"/>
          <w:sz w:val="18"/>
        </w:rPr>
        <w:t>NC_082664.1     115308487  .--.............-.-.-.--.--.--.--.--.--.--.--.                115308463</w:t>
      </w:r>
    </w:p>
    <w:p>
      <w:r>
        <w:rPr>
          <w:rFonts w:ascii="Consolas" w:hAnsi="Consolas"/>
          <w:sz w:val="18"/>
        </w:rPr>
        <w:t>NC_082664.1     15595049   .--.............-.-.-.--.--.--.--.--.--.--.--.-.-.-.          15595022</w:t>
      </w:r>
    </w:p>
    <w:p>
      <w:r>
        <w:rPr>
          <w:rFonts w:ascii="Consolas" w:hAnsi="Consolas"/>
          <w:sz w:val="18"/>
        </w:rPr>
        <w:t>NC_082664.1     32740338   .--.............-.-.-.--.--.--.--.--.--.--.--.-.-.            32740364</w:t>
      </w:r>
    </w:p>
    <w:p>
      <w:r>
        <w:rPr>
          <w:rFonts w:ascii="Consolas" w:hAnsi="Consolas"/>
          <w:sz w:val="18"/>
        </w:rPr>
        <w:t>NC_082664.1     159946727  .--.............-.-.-.--.--.--.--.--.--.--.--.-.              159946752</w:t>
      </w:r>
    </w:p>
    <w:p>
      <w:r>
        <w:rPr>
          <w:rFonts w:ascii="Consolas" w:hAnsi="Consolas"/>
          <w:sz w:val="18"/>
        </w:rPr>
        <w:t>NC_082664.1     56697917   .--.............-.-.-.--.--.--.--.--.--.--.--.A.-.-.          56697945</w:t>
      </w:r>
    </w:p>
    <w:p>
      <w:r>
        <w:rPr>
          <w:rFonts w:ascii="Consolas" w:hAnsi="Consolas"/>
          <w:sz w:val="18"/>
        </w:rPr>
        <w:t>NC_082664.1     33952406   .--.............-.-.-.--.--.--.--.--.--.--.--.-.-.-.          33952379</w:t>
      </w:r>
    </w:p>
    <w:p>
      <w:r>
        <w:rPr>
          <w:rFonts w:ascii="Consolas" w:hAnsi="Consolas"/>
          <w:sz w:val="18"/>
        </w:rPr>
        <w:t>NC_082664.1     80387430   .--.............-.-.-.--.--.--.--.--.--.--.--.-.              80387405</w:t>
      </w:r>
    </w:p>
    <w:p>
      <w:r>
        <w:rPr>
          <w:rFonts w:ascii="Consolas" w:hAnsi="Consolas"/>
          <w:sz w:val="18"/>
        </w:rPr>
        <w:t>NC_082664.1     121413915  .--.............-.-.-.--.--.--.--.--.--.--.--.                121413939</w:t>
      </w:r>
    </w:p>
    <w:p>
      <w:r>
        <w:rPr>
          <w:rFonts w:ascii="Consolas" w:hAnsi="Consolas"/>
          <w:sz w:val="18"/>
        </w:rPr>
        <w:t>NC_082664.1     178537395  .--.............-.-.-.--.--.--.--.--.--.--.--.-.              178537370</w:t>
      </w:r>
    </w:p>
    <w:p>
      <w:r>
        <w:rPr>
          <w:rFonts w:ascii="Consolas" w:hAnsi="Consolas"/>
          <w:sz w:val="18"/>
        </w:rPr>
        <w:t>NC_082664.1     42567975   .--.............-.-.-.--.--.--.--.--.--.--.--.-.              42568000</w:t>
      </w:r>
    </w:p>
    <w:p>
      <w:r>
        <w:rPr>
          <w:rFonts w:ascii="Consolas" w:hAnsi="Consolas"/>
          <w:sz w:val="18"/>
        </w:rPr>
        <w:t>NC_082664.1     44681214   .--.............-.-.-.--.--.--.--.--.--.--.--.                44681238</w:t>
      </w:r>
    </w:p>
    <w:p>
      <w:r>
        <w:rPr>
          <w:rFonts w:ascii="Consolas" w:hAnsi="Consolas"/>
          <w:sz w:val="18"/>
        </w:rPr>
        <w:t>NC_082664.1     90587635   .--.............-.-.-.--.--.--.--.--.--.--.--.                90587659</w:t>
      </w:r>
    </w:p>
    <w:p>
      <w:r>
        <w:rPr>
          <w:rFonts w:ascii="Consolas" w:hAnsi="Consolas"/>
          <w:sz w:val="18"/>
        </w:rPr>
        <w:t>NC_082664.1     119260085  .--.............-.-.-.--.--.--.--.--.--.--.--.-.              119260110</w:t>
      </w:r>
    </w:p>
    <w:p>
      <w:r>
        <w:rPr>
          <w:rFonts w:ascii="Consolas" w:hAnsi="Consolas"/>
          <w:sz w:val="18"/>
        </w:rPr>
        <w:t>NC_082664.1     61699071   .--.............-.-.-.--.--.--.--.--.--.--.--.-.              61699046</w:t>
      </w:r>
    </w:p>
    <w:p>
      <w:r>
        <w:rPr>
          <w:rFonts w:ascii="Consolas" w:hAnsi="Consolas"/>
          <w:sz w:val="18"/>
        </w:rPr>
        <w:t>NC_082664.1     72116704   .--.............-.-.-.--.--.--.--.--.--.--.--.-.              72116729</w:t>
      </w:r>
    </w:p>
    <w:p>
      <w:r>
        <w:rPr>
          <w:rFonts w:ascii="Consolas" w:hAnsi="Consolas"/>
          <w:sz w:val="18"/>
        </w:rPr>
        <w:t>NC_082664.1     89475915   .--.............-.-.-.--.--.--.--.--.--.--.--.                89475939</w:t>
      </w:r>
    </w:p>
    <w:p>
      <w:r>
        <w:rPr>
          <w:rFonts w:ascii="Consolas" w:hAnsi="Consolas"/>
          <w:sz w:val="18"/>
        </w:rPr>
        <w:t>NC_082664.1     170674422  .--.............-.-.-.--.--.--.--.--.--.                      170674444</w:t>
      </w:r>
    </w:p>
    <w:p>
      <w:r>
        <w:rPr>
          <w:rFonts w:ascii="Consolas" w:hAnsi="Consolas"/>
          <w:sz w:val="18"/>
        </w:rPr>
        <w:t>NC_082664.1     172364587  .--.............-.-.-.--.--.--.--.--.--.--.--.-.-.-.          172364560</w:t>
      </w:r>
    </w:p>
    <w:p>
      <w:r>
        <w:rPr>
          <w:rFonts w:ascii="Consolas" w:hAnsi="Consolas"/>
          <w:sz w:val="18"/>
        </w:rPr>
        <w:t>NC_082664.1     151716984  .--.............-.-.-.--.--.--.--.--.--C--A--.-.-A-.--.-.T.-  151717015</w:t>
      </w:r>
    </w:p>
    <w:p>
      <w:r>
        <w:rPr>
          <w:rFonts w:ascii="Consolas" w:hAnsi="Consolas"/>
          <w:sz w:val="18"/>
        </w:rPr>
        <w:t>NC_082664.1     14194665   .--.............-.-.-.--.--.--.--.--.--.--.--.-.-.-.          14194638</w:t>
      </w:r>
    </w:p>
    <w:p>
      <w:r>
        <w:rPr>
          <w:rFonts w:ascii="Consolas" w:hAnsi="Consolas"/>
          <w:sz w:val="18"/>
        </w:rPr>
        <w:t>NC_082664.1     20530708   .--.............-.-.-.--.--.--.--.--.--.--.--.                20530732</w:t>
      </w:r>
    </w:p>
    <w:p>
      <w:r>
        <w:rPr>
          <w:rFonts w:ascii="Consolas" w:hAnsi="Consolas"/>
          <w:sz w:val="18"/>
        </w:rPr>
        <w:t>NC_082664.1     37224976   .--.............-.-.-.--.--.--.--.--.--.--.--.-.              37225001</w:t>
      </w:r>
    </w:p>
    <w:p>
      <w:r>
        <w:rPr>
          <w:rFonts w:ascii="Consolas" w:hAnsi="Consolas"/>
          <w:sz w:val="18"/>
        </w:rPr>
        <w:t>NC_082664.1     137768686  .--.............-.-.-.--.--.--.--.--.--.--.--.-.              137768711</w:t>
      </w:r>
    </w:p>
    <w:p>
      <w:r>
        <w:rPr>
          <w:rFonts w:ascii="Consolas" w:hAnsi="Consolas"/>
          <w:sz w:val="18"/>
        </w:rPr>
        <w:t>NC_082664.1     4016296    .--.............-.-.-.--.--.--.--.--.--.--.--.                4016272</w:t>
      </w:r>
    </w:p>
    <w:p>
      <w:r>
        <w:rPr>
          <w:rFonts w:ascii="Consolas" w:hAnsi="Consolas"/>
          <w:sz w:val="18"/>
        </w:rPr>
        <w:t>NC_082664.1     8939905    .--.............-.-.-.--.--.--.--.--.--.--.--.                8939929</w:t>
      </w:r>
    </w:p>
    <w:p>
      <w:r>
        <w:rPr>
          <w:rFonts w:ascii="Consolas" w:hAnsi="Consolas"/>
          <w:sz w:val="18"/>
        </w:rPr>
        <w:t>NC_082664.1     22671294   .--.............-.-.-.--.--.--.--.--.--.--.--.                22671318</w:t>
      </w:r>
    </w:p>
    <w:p>
      <w:r>
        <w:rPr>
          <w:rFonts w:ascii="Consolas" w:hAnsi="Consolas"/>
          <w:sz w:val="18"/>
        </w:rPr>
        <w:t>NC_082664.1     45460050   .--.............-.-.-.--.--.--G--.--.--.--.--.-.              45460025</w:t>
      </w:r>
    </w:p>
    <w:p>
      <w:r>
        <w:rPr>
          <w:rFonts w:ascii="Consolas" w:hAnsi="Consolas"/>
          <w:sz w:val="18"/>
        </w:rPr>
        <w:t>NC_082664.1     61877812   .--.............-.-.-.--.--.--.--.--.--.--.--.                61877788</w:t>
      </w:r>
    </w:p>
    <w:p>
      <w:r>
        <w:rPr>
          <w:rFonts w:ascii="Consolas" w:hAnsi="Consolas"/>
          <w:sz w:val="18"/>
        </w:rPr>
        <w:t>NC_082664.1     64945267   .--.............-.-.-.--.--.--.--.--.--.--.--.A.-.-.          64945295</w:t>
      </w:r>
    </w:p>
    <w:p>
      <w:r>
        <w:rPr>
          <w:rFonts w:ascii="Consolas" w:hAnsi="Consolas"/>
          <w:sz w:val="18"/>
        </w:rPr>
        <w:t>NC_082664.1     75361569   .--.............-.-.-.--.--.--.--.--.--.--.--.                75361593</w:t>
      </w:r>
    </w:p>
    <w:p>
      <w:r>
        <w:rPr>
          <w:rFonts w:ascii="Consolas" w:hAnsi="Consolas"/>
          <w:sz w:val="18"/>
        </w:rPr>
        <w:t>NC_082664.1     76417140   .--.............-.-.-.--.--.--.--.--.--.--.--.                76417164</w:t>
      </w:r>
    </w:p>
    <w:p>
      <w:r>
        <w:rPr>
          <w:rFonts w:ascii="Consolas" w:hAnsi="Consolas"/>
          <w:sz w:val="18"/>
        </w:rPr>
        <w:t>NC_082664.1     108593639  .--.............-.-.-.--.--.--.--.--.--.--.--.                108593663</w:t>
      </w:r>
    </w:p>
    <w:p>
      <w:r>
        <w:rPr>
          <w:rFonts w:ascii="Consolas" w:hAnsi="Consolas"/>
          <w:sz w:val="18"/>
        </w:rPr>
        <w:t>NC_082664.1     108802459  .--.............-.-.-.--.--.--.--.--.--.--.--.                108802483</w:t>
      </w:r>
    </w:p>
    <w:p>
      <w:r>
        <w:rPr>
          <w:rFonts w:ascii="Consolas" w:hAnsi="Consolas"/>
          <w:sz w:val="18"/>
        </w:rPr>
        <w:t>NC_082664.1     114034564  .--.............-.-.-.--.--.--.--.--.--.--.--.                114034540</w:t>
      </w:r>
    </w:p>
    <w:p>
      <w:r>
        <w:rPr>
          <w:rFonts w:ascii="Consolas" w:hAnsi="Consolas"/>
          <w:sz w:val="18"/>
        </w:rPr>
        <w:t>NC_082664.1     130523852  .--.............-.-.-.--.--.--.--.--T--.--.--.-.-.            130523826</w:t>
      </w:r>
    </w:p>
    <w:p>
      <w:r>
        <w:rPr>
          <w:rFonts w:ascii="Consolas" w:hAnsi="Consolas"/>
          <w:sz w:val="18"/>
        </w:rPr>
        <w:t>NC_082664.1     135089448  .--.............-.-.-.--.--.--.--.--.--.--.--.                135089472</w:t>
      </w:r>
    </w:p>
    <w:p>
      <w:r>
        <w:rPr>
          <w:rFonts w:ascii="Consolas" w:hAnsi="Consolas"/>
          <w:sz w:val="18"/>
        </w:rPr>
        <w:t>NC_082664.1     144670246  .--.............-.-.-.--.--.--.--.--.--.--.--.                144670270</w:t>
      </w:r>
    </w:p>
    <w:p>
      <w:r>
        <w:rPr>
          <w:rFonts w:ascii="Consolas" w:hAnsi="Consolas"/>
          <w:sz w:val="18"/>
        </w:rPr>
        <w:t>NC_082664.1     182945138  .--.............-.-.-.--.--.--.--.--.--.--.--.                182945162</w:t>
      </w:r>
    </w:p>
    <w:p>
      <w:r>
        <w:rPr>
          <w:rFonts w:ascii="Consolas" w:hAnsi="Consolas"/>
          <w:sz w:val="18"/>
        </w:rPr>
        <w:t>NC_082664.1     54441148   .--.............-.-.-.--.--.--.--C--C--.--.--.-.-.            54441174</w:t>
      </w:r>
    </w:p>
    <w:p>
      <w:r>
        <w:rPr>
          <w:rFonts w:ascii="Consolas" w:hAnsi="Consolas"/>
          <w:sz w:val="18"/>
        </w:rPr>
        <w:t>NC_082664.1     94485222   .--.............-.-.-.--.--.--.--.--.--.--.--.                94485246</w:t>
      </w:r>
    </w:p>
    <w:p>
      <w:r>
        <w:rPr>
          <w:rFonts w:ascii="Consolas" w:hAnsi="Consolas"/>
          <w:sz w:val="18"/>
        </w:rPr>
        <w:t>NC_082664.1     108979110  .--.............-.-.-.--.--.--A--.--.--.--.--.                108979086</w:t>
      </w:r>
    </w:p>
    <w:p>
      <w:r>
        <w:rPr>
          <w:rFonts w:ascii="Consolas" w:hAnsi="Consolas"/>
          <w:sz w:val="18"/>
        </w:rPr>
        <w:t>NC_082664.1     158701711  .--.............-.-.-.--.--.--.--.--T--.--.--G-.-.-.          158701684</w:t>
      </w:r>
    </w:p>
    <w:p>
      <w:r>
        <w:rPr>
          <w:rFonts w:ascii="Consolas" w:hAnsi="Consolas"/>
          <w:sz w:val="18"/>
        </w:rPr>
        <w:t>NC_082664.1     61438483   .--.............-.-.-.--.--.--.--.--.--.--.--.-.-.            61438509</w:t>
      </w:r>
    </w:p>
    <w:p>
      <w:r>
        <w:rPr>
          <w:rFonts w:ascii="Consolas" w:hAnsi="Consolas"/>
          <w:sz w:val="18"/>
        </w:rPr>
        <w:t>NC_082664.1     23408859   .--.............-.-.-.--.--.--.--.--.--.--.--.-.              23408884</w:t>
      </w:r>
    </w:p>
    <w:p>
      <w:r>
        <w:rPr>
          <w:rFonts w:ascii="Consolas" w:hAnsi="Consolas"/>
          <w:sz w:val="18"/>
        </w:rPr>
        <w:t>NC_082664.1     29624095   .--.............-.-.-.--.--.--.--.--.--.--.--.-.-.-.          29624122</w:t>
      </w:r>
    </w:p>
    <w:p>
      <w:r>
        <w:rPr>
          <w:rFonts w:ascii="Consolas" w:hAnsi="Consolas"/>
          <w:sz w:val="18"/>
        </w:rPr>
        <w:t>NC_082664.1     33174579   .--.............-.-.-.--.--.--.--.--.--.--.--.                33174603</w:t>
      </w:r>
    </w:p>
    <w:p>
      <w:r>
        <w:rPr>
          <w:rFonts w:ascii="Consolas" w:hAnsi="Consolas"/>
          <w:sz w:val="18"/>
        </w:rPr>
        <w:t>NC_082664.1     34162505   .--.............-.-.-.--.--.--.--.--.--.--.--.-.              34162480</w:t>
      </w:r>
    </w:p>
    <w:p>
      <w:r>
        <w:rPr>
          <w:rFonts w:ascii="Consolas" w:hAnsi="Consolas"/>
          <w:sz w:val="18"/>
        </w:rPr>
        <w:t>NC_082664.1     65812758   .--.............-.-.-.--.--.--.--.--.--.--.--.                65812782</w:t>
      </w:r>
    </w:p>
    <w:p>
      <w:r>
        <w:rPr>
          <w:rFonts w:ascii="Consolas" w:hAnsi="Consolas"/>
          <w:sz w:val="18"/>
        </w:rPr>
        <w:t>NC_082664.1     66596366   .--.............-.-.-.--.--.--.--.--.--.--.--.                66596342</w:t>
      </w:r>
    </w:p>
    <w:p>
      <w:r>
        <w:rPr>
          <w:rFonts w:ascii="Consolas" w:hAnsi="Consolas"/>
          <w:sz w:val="18"/>
        </w:rPr>
        <w:t>NC_082664.1     73666671   .--.............-.-.-.--.--.--.--.--.--.--.--.                73666647</w:t>
      </w:r>
    </w:p>
    <w:p>
      <w:r>
        <w:rPr>
          <w:rFonts w:ascii="Consolas" w:hAnsi="Consolas"/>
          <w:sz w:val="18"/>
        </w:rPr>
        <w:t>NC_082664.1     77926571   .--.............-.-.-.--.--.--.--.--.--.--.--.-.-.-.          77926544</w:t>
      </w:r>
    </w:p>
    <w:p>
      <w:r>
        <w:rPr>
          <w:rFonts w:ascii="Consolas" w:hAnsi="Consolas"/>
          <w:sz w:val="18"/>
        </w:rPr>
        <w:t>NC_082664.1     87563828   .--.............-.-.-.--.--.--.--.--.--.--.--.-.              87563803</w:t>
      </w:r>
    </w:p>
    <w:p>
      <w:r>
        <w:rPr>
          <w:rFonts w:ascii="Consolas" w:hAnsi="Consolas"/>
          <w:sz w:val="18"/>
        </w:rPr>
        <w:t>NC_082664.1     89475919   .--.............-.-.-.--.--.--.--.--.--.--.--.-.-.-.          89475946</w:t>
      </w:r>
    </w:p>
    <w:p>
      <w:r>
        <w:rPr>
          <w:rFonts w:ascii="Consolas" w:hAnsi="Consolas"/>
          <w:sz w:val="18"/>
        </w:rPr>
        <w:t>NC_082664.1     89905829   .--.............-.-.-.--.--.--.--.--.--.--.--.-.-.-.          89905802</w:t>
      </w:r>
    </w:p>
    <w:p>
      <w:r>
        <w:rPr>
          <w:rFonts w:ascii="Consolas" w:hAnsi="Consolas"/>
          <w:sz w:val="18"/>
        </w:rPr>
        <w:t>NC_082664.1     121339830  .--.............-.-.-.--.--.--.--.--.--.--.--.-.-.-.          121339857</w:t>
      </w:r>
    </w:p>
    <w:p>
      <w:r>
        <w:rPr>
          <w:rFonts w:ascii="Consolas" w:hAnsi="Consolas"/>
          <w:sz w:val="18"/>
        </w:rPr>
        <w:t>NC_082664.1     122022607  .--.............-.-.-.--.--.--.--.--.--.--.--.-.              122022632</w:t>
      </w:r>
    </w:p>
    <w:p>
      <w:r>
        <w:rPr>
          <w:rFonts w:ascii="Consolas" w:hAnsi="Consolas"/>
          <w:sz w:val="18"/>
        </w:rPr>
        <w:t>NC_082664.1     136818868  .--.............-.-.-.--.--.--.--.--.--.--.--.-.              136818843</w:t>
      </w:r>
    </w:p>
    <w:p>
      <w:r>
        <w:rPr>
          <w:rFonts w:ascii="Consolas" w:hAnsi="Consolas"/>
          <w:sz w:val="18"/>
        </w:rPr>
        <w:t>NC_082664.1     141142311  .--.............-.-.-.--.--.--.--.--.--.--.--.-.-.            141142285</w:t>
      </w:r>
    </w:p>
    <w:p>
      <w:r>
        <w:rPr>
          <w:rFonts w:ascii="Consolas" w:hAnsi="Consolas"/>
          <w:sz w:val="18"/>
        </w:rPr>
        <w:t>NC_082664.1     155268008  .--.............-.-.-.--.--.--.--.--.--.--.--.-.              155267983</w:t>
      </w:r>
    </w:p>
    <w:p>
      <w:r>
        <w:rPr>
          <w:rFonts w:ascii="Consolas" w:hAnsi="Consolas"/>
          <w:sz w:val="18"/>
        </w:rPr>
        <w:t>NC_082664.1     162495628  .--.............-.-.-.--.--.--.--.--.--.--.--.-.              162495653</w:t>
      </w:r>
    </w:p>
    <w:p>
      <w:r>
        <w:rPr>
          <w:rFonts w:ascii="Consolas" w:hAnsi="Consolas"/>
          <w:sz w:val="18"/>
        </w:rPr>
        <w:t>NC_082664.1     19388192   .--.............-.-.-.--.--.--.--.--.--.--.                   19388169</w:t>
      </w:r>
    </w:p>
    <w:p>
      <w:r>
        <w:rPr>
          <w:rFonts w:ascii="Consolas" w:hAnsi="Consolas"/>
          <w:sz w:val="18"/>
        </w:rPr>
        <w:t>NC_082664.1     20641166   .--.............-.-.-.--.--.--.--.--T--.--.--.-.              20641141</w:t>
      </w:r>
    </w:p>
    <w:p>
      <w:r>
        <w:rPr>
          <w:rFonts w:ascii="Consolas" w:hAnsi="Consolas"/>
          <w:sz w:val="18"/>
        </w:rPr>
        <w:t>NC_082664.1     40967521   .--.............-.-.-.--.--.--.--.--.--.--.--.-.-.-A--.-.-.-  40967551</w:t>
      </w:r>
    </w:p>
    <w:p>
      <w:r>
        <w:rPr>
          <w:rFonts w:ascii="Consolas" w:hAnsi="Consolas"/>
          <w:sz w:val="18"/>
        </w:rPr>
        <w:t>NC_082664.1     65716216   .--.............-.-.-.--.--.--.--.--.--.--.                   65716239</w:t>
      </w:r>
    </w:p>
    <w:p>
      <w:r>
        <w:rPr>
          <w:rFonts w:ascii="Consolas" w:hAnsi="Consolas"/>
          <w:sz w:val="18"/>
        </w:rPr>
        <w:t>NC_082664.1     70472726   .--.............-.-.-.--.--.--.--.--T--.--.--.-.              70472751</w:t>
      </w:r>
    </w:p>
    <w:p>
      <w:r>
        <w:rPr>
          <w:rFonts w:ascii="Consolas" w:hAnsi="Consolas"/>
          <w:sz w:val="18"/>
        </w:rPr>
        <w:t>NC_082664.1     75290154   .--.............-.-.-.--.--.--G--.--.--.--.--.                75290130</w:t>
      </w:r>
    </w:p>
    <w:p>
      <w:r>
        <w:rPr>
          <w:rFonts w:ascii="Consolas" w:hAnsi="Consolas"/>
          <w:sz w:val="18"/>
        </w:rPr>
        <w:t>NC_082664.1     77660733   .--.............-.-.-.--.--.--.--.--.--.--.                   77660756</w:t>
      </w:r>
    </w:p>
    <w:p>
      <w:r>
        <w:rPr>
          <w:rFonts w:ascii="Consolas" w:hAnsi="Consolas"/>
          <w:sz w:val="18"/>
        </w:rPr>
        <w:t>NC_082664.1     128356861  .--.............-.-.-.--.--.--.--.--.--.--.--.                128356885</w:t>
      </w:r>
    </w:p>
    <w:p>
      <w:r>
        <w:rPr>
          <w:rFonts w:ascii="Consolas" w:hAnsi="Consolas"/>
          <w:sz w:val="18"/>
        </w:rPr>
        <w:t>NC_082664.1     131266672  .--.............-.-.-.--.--.--.--.--.--.--.--.-A-.-.          131266645</w:t>
      </w:r>
    </w:p>
    <w:p>
      <w:r>
        <w:rPr>
          <w:rFonts w:ascii="Consolas" w:hAnsi="Consolas"/>
          <w:sz w:val="18"/>
        </w:rPr>
        <w:t>NC_082664.1     164524340  .--.............-.-.-.--.--.--.--C--.--.--.--.                164524316</w:t>
      </w:r>
    </w:p>
    <w:p>
      <w:r>
        <w:rPr>
          <w:rFonts w:ascii="Consolas" w:hAnsi="Consolas"/>
          <w:sz w:val="18"/>
        </w:rPr>
        <w:t>NC_082664.1     15616506   .--.............-.-.-.--.--C--C--.--.--.--.--.-.-.-.          15616533</w:t>
      </w:r>
    </w:p>
    <w:p>
      <w:r>
        <w:rPr>
          <w:rFonts w:ascii="Consolas" w:hAnsi="Consolas"/>
          <w:sz w:val="18"/>
        </w:rPr>
        <w:t>NC_082664.1     20605356   .--.............-.-.-.--.--.--.--.--T--.--.--G-.-.-.          20605329</w:t>
      </w:r>
    </w:p>
    <w:p>
      <w:r>
        <w:rPr>
          <w:rFonts w:ascii="Consolas" w:hAnsi="Consolas"/>
          <w:sz w:val="18"/>
        </w:rPr>
        <w:t>NC_082664.1     40174606   .--.............-.-.-.--.--.--A--A--.--.--.--.-.              40174631</w:t>
      </w:r>
    </w:p>
    <w:p>
      <w:r>
        <w:rPr>
          <w:rFonts w:ascii="Consolas" w:hAnsi="Consolas"/>
          <w:sz w:val="18"/>
        </w:rPr>
        <w:t>NC_082664.1     81512995   .--.............-.-.-.--.--.--.--.--.--.--.--.                81513019</w:t>
      </w:r>
    </w:p>
    <w:p>
      <w:r>
        <w:rPr>
          <w:rFonts w:ascii="Consolas" w:hAnsi="Consolas"/>
          <w:sz w:val="18"/>
        </w:rPr>
        <w:t>NC_082664.1     108802455  .--.............-.-.-.--.--.--.--.--.--.--.--.                108802479</w:t>
      </w:r>
    </w:p>
    <w:p>
      <w:r>
        <w:rPr>
          <w:rFonts w:ascii="Consolas" w:hAnsi="Consolas"/>
          <w:sz w:val="18"/>
        </w:rPr>
        <w:t>NC_082664.1     122022611  .--.............-.-.-.--.--.--.--.--T--.--.--G-.-.-.          122022638</w:t>
      </w:r>
    </w:p>
    <w:p>
      <w:r>
        <w:rPr>
          <w:rFonts w:ascii="Consolas" w:hAnsi="Consolas"/>
          <w:sz w:val="18"/>
        </w:rPr>
        <w:t>NC_082664.1     126879323  .--.............-.-.-.--.--.--.--.                            126879303</w:t>
      </w:r>
    </w:p>
    <w:p>
      <w:r>
        <w:rPr>
          <w:rFonts w:ascii="Consolas" w:hAnsi="Consolas"/>
          <w:sz w:val="18"/>
        </w:rPr>
        <w:t>NC_082664.1     147433472  .--.............-.-.-.--.--.--.--.--T--.--.--G-.-.-.          147433445</w:t>
      </w:r>
    </w:p>
    <w:p>
      <w:r>
        <w:rPr>
          <w:rFonts w:ascii="Consolas" w:hAnsi="Consolas"/>
          <w:sz w:val="18"/>
        </w:rPr>
        <w:t>NC_082664.1     22671286   .--.............-.-.-.--.--.--.--.--.--.--.--.                22671310</w:t>
      </w:r>
    </w:p>
    <w:p>
      <w:r>
        <w:rPr>
          <w:rFonts w:ascii="Consolas" w:hAnsi="Consolas"/>
          <w:sz w:val="18"/>
        </w:rPr>
        <w:t>NC_082664.1     9890005    .--.............-.-.-.--.--.--.--.--.--.--.--.                9890029</w:t>
      </w:r>
    </w:p>
    <w:p>
      <w:r>
        <w:rPr>
          <w:rFonts w:ascii="Consolas" w:hAnsi="Consolas"/>
          <w:sz w:val="18"/>
        </w:rPr>
        <w:t>NC_082664.1     17910202   .--.............-.-.-.--.--.--.--.--.--.--.--.                17910178</w:t>
      </w:r>
    </w:p>
    <w:p>
      <w:r>
        <w:rPr>
          <w:rFonts w:ascii="Consolas" w:hAnsi="Consolas"/>
          <w:sz w:val="18"/>
        </w:rPr>
        <w:t>NC_082664.1     18118854   .--.............-.-.-.--.--.--.--.--.--.--.--.                18118830</w:t>
      </w:r>
    </w:p>
    <w:p>
      <w:r>
        <w:rPr>
          <w:rFonts w:ascii="Consolas" w:hAnsi="Consolas"/>
          <w:sz w:val="18"/>
        </w:rPr>
        <w:t>NC_082664.1     20836288   .--.............-.-.-.--.--.--.--.--.--.--.--.                20836264</w:t>
      </w:r>
    </w:p>
    <w:p>
      <w:r>
        <w:rPr>
          <w:rFonts w:ascii="Consolas" w:hAnsi="Consolas"/>
          <w:sz w:val="18"/>
        </w:rPr>
        <w:t>NC_082664.1     20955369   .--.............-.-.-.--.--.--.--.--.--.--.--.-.-.            20955343</w:t>
      </w:r>
    </w:p>
    <w:p>
      <w:r>
        <w:rPr>
          <w:rFonts w:ascii="Consolas" w:hAnsi="Consolas"/>
          <w:sz w:val="18"/>
        </w:rPr>
        <w:t>NC_082664.1     21554453   .--.............-.-.-.--.--.--.--.--.--.--.--.                21554429</w:t>
      </w:r>
    </w:p>
    <w:p>
      <w:r>
        <w:rPr>
          <w:rFonts w:ascii="Consolas" w:hAnsi="Consolas"/>
          <w:sz w:val="18"/>
        </w:rPr>
        <w:t>NC_082664.1     34290964   .--.............-.-.-.--.--.--.--.--.--.--.--.-.              34290939</w:t>
      </w:r>
    </w:p>
    <w:p>
      <w:r>
        <w:rPr>
          <w:rFonts w:ascii="Consolas" w:hAnsi="Consolas"/>
          <w:sz w:val="18"/>
        </w:rPr>
        <w:t>NC_082664.1     42323312   .--.............-.-.-.--.--.--.--.--.--.--.--.                42323288</w:t>
      </w:r>
    </w:p>
    <w:p>
      <w:r>
        <w:rPr>
          <w:rFonts w:ascii="Consolas" w:hAnsi="Consolas"/>
          <w:sz w:val="18"/>
        </w:rPr>
        <w:t>NC_082664.1     42986520   .--.............-.-.-.--.--.--.--.--.--.--.--.-.              42986545</w:t>
      </w:r>
    </w:p>
    <w:p>
      <w:r>
        <w:rPr>
          <w:rFonts w:ascii="Consolas" w:hAnsi="Consolas"/>
          <w:sz w:val="18"/>
        </w:rPr>
        <w:t>NC_082664.1     46160361   .--.............-.-.-.--.--.--.--.--.--.--.--.-.-.            46160387</w:t>
      </w:r>
    </w:p>
    <w:p>
      <w:r>
        <w:rPr>
          <w:rFonts w:ascii="Consolas" w:hAnsi="Consolas"/>
          <w:sz w:val="18"/>
        </w:rPr>
        <w:t>NC_082664.1     47241134   .--.............-.-.-.--.--.--.--.--.--.--.--.-.              47241109</w:t>
      </w:r>
    </w:p>
    <w:p>
      <w:r>
        <w:rPr>
          <w:rFonts w:ascii="Consolas" w:hAnsi="Consolas"/>
          <w:sz w:val="18"/>
        </w:rPr>
        <w:t>NC_082664.1     50568874   .--.............-.-.-.--.--.--.--.--.--.--.--.-.              50568849</w:t>
      </w:r>
    </w:p>
    <w:p>
      <w:r>
        <w:rPr>
          <w:rFonts w:ascii="Consolas" w:hAnsi="Consolas"/>
          <w:sz w:val="18"/>
        </w:rPr>
        <w:t>NC_082664.1     61510442   .--.............-.-.-.--.--.--.--.--.--.--.--.-.-.            61510416</w:t>
      </w:r>
    </w:p>
    <w:p>
      <w:r>
        <w:rPr>
          <w:rFonts w:ascii="Consolas" w:hAnsi="Consolas"/>
          <w:sz w:val="18"/>
        </w:rPr>
        <w:t>NC_082664.1     61877808   .--.............-.-.-.--.--.--.--.--.--.--.--.-.-.            61877782</w:t>
      </w:r>
    </w:p>
    <w:p>
      <w:r>
        <w:rPr>
          <w:rFonts w:ascii="Consolas" w:hAnsi="Consolas"/>
          <w:sz w:val="18"/>
        </w:rPr>
        <w:t>NC_082664.1     63026987   .--.............-.-.-.--.--.--.--.--.--.--.--.                63026963</w:t>
      </w:r>
    </w:p>
    <w:p>
      <w:r>
        <w:rPr>
          <w:rFonts w:ascii="Consolas" w:hAnsi="Consolas"/>
          <w:sz w:val="18"/>
        </w:rPr>
        <w:t>NC_082664.1     69383438   .--.............-.-.-.--.--.--.--.--.--.--.--.                69383462</w:t>
      </w:r>
    </w:p>
    <w:p>
      <w:r>
        <w:rPr>
          <w:rFonts w:ascii="Consolas" w:hAnsi="Consolas"/>
          <w:sz w:val="18"/>
        </w:rPr>
        <w:t>NC_082664.1     69395211   .--.............-.-.-.--.--.--.--.--.--.--.--.                69395187</w:t>
      </w:r>
    </w:p>
    <w:p>
      <w:r>
        <w:rPr>
          <w:rFonts w:ascii="Consolas" w:hAnsi="Consolas"/>
          <w:sz w:val="18"/>
        </w:rPr>
        <w:t>NC_082664.1     78410852   .--.............-.-.-.--.--.--.--.--.--.--.--.                78410876</w:t>
      </w:r>
    </w:p>
    <w:p>
      <w:r>
        <w:rPr>
          <w:rFonts w:ascii="Consolas" w:hAnsi="Consolas"/>
          <w:sz w:val="18"/>
        </w:rPr>
        <w:t>NC_082664.1     79424300   .--.............-.-.-.--.--.--.--.--.--.--.--.                79424324</w:t>
      </w:r>
    </w:p>
    <w:p>
      <w:r>
        <w:rPr>
          <w:rFonts w:ascii="Consolas" w:hAnsi="Consolas"/>
          <w:sz w:val="18"/>
        </w:rPr>
        <w:t>NC_082664.1     82610660   .--.............-.-.-.--.--.--.--.--.--.--.--.                82610684</w:t>
      </w:r>
    </w:p>
    <w:p>
      <w:r>
        <w:rPr>
          <w:rFonts w:ascii="Consolas" w:hAnsi="Consolas"/>
          <w:sz w:val="18"/>
        </w:rPr>
        <w:t>NC_082664.1     85103456   .--.............-.-.-.--.--.--.--.--.--.                      85103434</w:t>
      </w:r>
    </w:p>
    <w:p>
      <w:r>
        <w:rPr>
          <w:rFonts w:ascii="Consolas" w:hAnsi="Consolas"/>
          <w:sz w:val="18"/>
        </w:rPr>
        <w:t>NC_082664.1     85881981   .--.............-.-.-.--.--.--.--.--.--.--.--.                85882005</w:t>
      </w:r>
    </w:p>
    <w:p>
      <w:r>
        <w:rPr>
          <w:rFonts w:ascii="Consolas" w:hAnsi="Consolas"/>
          <w:sz w:val="18"/>
        </w:rPr>
        <w:t>NC_082664.1     94995054   .--.............-.-.-.--.--.--.--.--.--.--.--.-.-.            94995080</w:t>
      </w:r>
    </w:p>
    <w:p>
      <w:r>
        <w:rPr>
          <w:rFonts w:ascii="Consolas" w:hAnsi="Consolas"/>
          <w:sz w:val="18"/>
        </w:rPr>
        <w:t>NC_082664.1     106182258  .--.............-.-.-.--.--.--.--.--.--.--.--.-.-.            106182232</w:t>
      </w:r>
    </w:p>
    <w:p>
      <w:r>
        <w:rPr>
          <w:rFonts w:ascii="Consolas" w:hAnsi="Consolas"/>
          <w:sz w:val="18"/>
        </w:rPr>
        <w:t>NC_082664.1     106182262  .--.............-.-.-.--.--.--.--.--.--.--.--.                106182238</w:t>
      </w:r>
    </w:p>
    <w:p>
      <w:r>
        <w:rPr>
          <w:rFonts w:ascii="Consolas" w:hAnsi="Consolas"/>
          <w:sz w:val="18"/>
        </w:rPr>
        <w:t>NC_082664.1     111297757  .--.............-.-.-.--.--.--.--.--.--.--.--.-.              111297732</w:t>
      </w:r>
    </w:p>
    <w:p>
      <w:r>
        <w:rPr>
          <w:rFonts w:ascii="Consolas" w:hAnsi="Consolas"/>
          <w:sz w:val="18"/>
        </w:rPr>
        <w:t>NC_082664.1     116409398  .--.............-.-.-.--.--.--.--.--.--.--.--.-.              116409423</w:t>
      </w:r>
    </w:p>
    <w:p>
      <w:r>
        <w:rPr>
          <w:rFonts w:ascii="Consolas" w:hAnsi="Consolas"/>
          <w:sz w:val="18"/>
        </w:rPr>
        <w:t>NC_082664.1     117880394  .--.............-.-.-.--.--.--.--.--.--.--.--.                117880370</w:t>
      </w:r>
    </w:p>
    <w:p>
      <w:r>
        <w:rPr>
          <w:rFonts w:ascii="Consolas" w:hAnsi="Consolas"/>
          <w:sz w:val="18"/>
        </w:rPr>
        <w:t>NC_082664.1     121339814  .--.............-.-.-.--.--.--.--.--.--.--.--.                121339838</w:t>
      </w:r>
    </w:p>
    <w:p>
      <w:r>
        <w:rPr>
          <w:rFonts w:ascii="Consolas" w:hAnsi="Consolas"/>
          <w:sz w:val="18"/>
        </w:rPr>
        <w:t>NC_082664.1     121413919  .--.............-.-.-.--.--.--.--.--.--.--.--.-.-.            121413945</w:t>
      </w:r>
    </w:p>
    <w:p>
      <w:r>
        <w:rPr>
          <w:rFonts w:ascii="Consolas" w:hAnsi="Consolas"/>
          <w:sz w:val="18"/>
        </w:rPr>
        <w:t>NC_082664.1     121623751  .--.............-.-.-.--.--.--.--.--.--.--.--.-.-.-.          121623724</w:t>
      </w:r>
    </w:p>
    <w:p>
      <w:r>
        <w:rPr>
          <w:rFonts w:ascii="Consolas" w:hAnsi="Consolas"/>
          <w:sz w:val="18"/>
        </w:rPr>
        <w:t>NC_082664.1     121743704  .--.............-.-.-.--.--.--.--.--.--.--.                   121743681</w:t>
      </w:r>
    </w:p>
    <w:p>
      <w:r>
        <w:rPr>
          <w:rFonts w:ascii="Consolas" w:hAnsi="Consolas"/>
          <w:sz w:val="18"/>
        </w:rPr>
        <w:t>NC_082664.1     125962884  .--.............-.-.-.--.--.--.--.--.--.--.--.                125962860</w:t>
      </w:r>
    </w:p>
    <w:p>
      <w:r>
        <w:rPr>
          <w:rFonts w:ascii="Consolas" w:hAnsi="Consolas"/>
          <w:sz w:val="18"/>
        </w:rPr>
        <w:t>NC_082664.1     126696194  .--.............-.-.-.--.--.--.--.--.--.--.--.-.              126696219</w:t>
      </w:r>
    </w:p>
    <w:p>
      <w:r>
        <w:rPr>
          <w:rFonts w:ascii="Consolas" w:hAnsi="Consolas"/>
          <w:sz w:val="18"/>
        </w:rPr>
        <w:t>NC_082664.1     130513555  .--.............-.-.-.--.--.--.--.--.--.--.--.-.              130513530</w:t>
      </w:r>
    </w:p>
    <w:p>
      <w:r>
        <w:rPr>
          <w:rFonts w:ascii="Consolas" w:hAnsi="Consolas"/>
          <w:sz w:val="18"/>
        </w:rPr>
        <w:t>NC_082664.1     131266676  .--.............-.-.-.--.--.--.--.--.--.--.--.                131266652</w:t>
      </w:r>
    </w:p>
    <w:p>
      <w:r>
        <w:rPr>
          <w:rFonts w:ascii="Consolas" w:hAnsi="Consolas"/>
          <w:sz w:val="18"/>
        </w:rPr>
        <w:t>NC_082664.1     146144410  .--.............-.-.-.--.--.--.--.--.--.--.--.                146144386</w:t>
      </w:r>
    </w:p>
    <w:p>
      <w:r>
        <w:rPr>
          <w:rFonts w:ascii="Consolas" w:hAnsi="Consolas"/>
          <w:sz w:val="18"/>
        </w:rPr>
        <w:t>NC_082664.1     147559305  .--.............-.-.-.--.--.--.--.--.--.--.--.                147559281</w:t>
      </w:r>
    </w:p>
    <w:p>
      <w:r>
        <w:rPr>
          <w:rFonts w:ascii="Consolas" w:hAnsi="Consolas"/>
          <w:sz w:val="18"/>
        </w:rPr>
        <w:t>NC_082664.1     148792499  .--.............-.-.-.--.--.--.--.--.--.--.--.                148792523</w:t>
      </w:r>
    </w:p>
    <w:p>
      <w:r>
        <w:rPr>
          <w:rFonts w:ascii="Consolas" w:hAnsi="Consolas"/>
          <w:sz w:val="18"/>
        </w:rPr>
        <w:t>NC_082664.1     148792503  .--.............-.-.-.--.--.--.--.--.--.--.--.-.-.            148792529</w:t>
      </w:r>
    </w:p>
    <w:p>
      <w:r>
        <w:rPr>
          <w:rFonts w:ascii="Consolas" w:hAnsi="Consolas"/>
          <w:sz w:val="18"/>
        </w:rPr>
        <w:t>NC_082664.1     150145673  .--.............-.-.-.--.--.--.--.--.--.--.--.                150145697</w:t>
      </w:r>
    </w:p>
    <w:p>
      <w:r>
        <w:rPr>
          <w:rFonts w:ascii="Consolas" w:hAnsi="Consolas"/>
          <w:sz w:val="18"/>
        </w:rPr>
        <w:t>NC_082664.1     159391598  .--.............-.-.-.--.--.--.--.--.--.--.--.                159391574</w:t>
      </w:r>
    </w:p>
    <w:p>
      <w:r>
        <w:rPr>
          <w:rFonts w:ascii="Consolas" w:hAnsi="Consolas"/>
          <w:sz w:val="18"/>
        </w:rPr>
        <w:t>NC_082664.1     161466961  .--.............-.-.-.--.--.--.--.--.--.--.--.-.              161466936</w:t>
      </w:r>
    </w:p>
    <w:p>
      <w:r>
        <w:rPr>
          <w:rFonts w:ascii="Consolas" w:hAnsi="Consolas"/>
          <w:sz w:val="18"/>
        </w:rPr>
        <w:t>NC_082664.1     168367079  .--.............-.-.-.--.--.--.--.--.--.--.--.-.-.            168367105</w:t>
      </w:r>
    </w:p>
    <w:p>
      <w:r>
        <w:rPr>
          <w:rFonts w:ascii="Consolas" w:hAnsi="Consolas"/>
          <w:sz w:val="18"/>
        </w:rPr>
        <w:t>NC_082664.1     170189056  .--.............-.-.-.--.--.--.--.--.--.--.--.-.-.            170189030</w:t>
      </w:r>
    </w:p>
    <w:p>
      <w:r>
        <w:rPr>
          <w:rFonts w:ascii="Consolas" w:hAnsi="Consolas"/>
          <w:sz w:val="18"/>
        </w:rPr>
        <w:t>NC_082664.1     170189060  .--.............-.-.-.--.--.--.--.--.--.--.--.                170189036</w:t>
      </w:r>
    </w:p>
    <w:p>
      <w:r>
        <w:rPr>
          <w:rFonts w:ascii="Consolas" w:hAnsi="Consolas"/>
          <w:sz w:val="18"/>
        </w:rPr>
        <w:t>NC_082664.1     172748007  .--.............-.-.-.--.--.--.--.--.--.--.--.                172748031</w:t>
      </w:r>
    </w:p>
    <w:p>
      <w:r>
        <w:rPr>
          <w:rFonts w:ascii="Consolas" w:hAnsi="Consolas"/>
          <w:sz w:val="18"/>
        </w:rPr>
        <w:t>NC_082664.1     177711380  .--.............-.-.-.--.--.--.--.--.--.--.--.                177711404</w:t>
      </w:r>
    </w:p>
    <w:p>
      <w:r>
        <w:rPr>
          <w:rFonts w:ascii="Consolas" w:hAnsi="Consolas"/>
          <w:sz w:val="18"/>
        </w:rPr>
        <w:t>NC_082664.1     180193021  .--.............-.-.-.--.--.--.--.--.--.--.--.-.              180193046</w:t>
      </w:r>
    </w:p>
    <w:p>
      <w:r>
        <w:rPr>
          <w:rFonts w:ascii="Consolas" w:hAnsi="Consolas"/>
          <w:sz w:val="18"/>
        </w:rPr>
        <w:t>NC_082664.1     31097613   .--.............-.-.-.--.--.--.--.--.--.--.--G---.-.--.-T-.-  31097642</w:t>
      </w:r>
    </w:p>
    <w:p>
      <w:r>
        <w:rPr>
          <w:rFonts w:ascii="Consolas" w:hAnsi="Consolas"/>
          <w:sz w:val="18"/>
        </w:rPr>
        <w:t>NC_082664.1     13507034   .--.............-.-.-.--.--.--.--.--.--.--.C-.-.-.-.          13507062</w:t>
      </w:r>
    </w:p>
    <w:p>
      <w:r>
        <w:rPr>
          <w:rFonts w:ascii="Consolas" w:hAnsi="Consolas"/>
          <w:sz w:val="18"/>
        </w:rPr>
        <w:t>NC_082664.1     171249666  .--.............-.-.-.--.--.--.--.--.--.--.--.-.              171249691</w:t>
      </w:r>
    </w:p>
    <w:p>
      <w:r>
        <w:rPr>
          <w:rFonts w:ascii="Consolas" w:hAnsi="Consolas"/>
          <w:sz w:val="18"/>
        </w:rPr>
        <w:t>NC_082664.1     4783421    .--.............-.-.-.--.--.--.--.--.                         4783442</w:t>
      </w:r>
    </w:p>
    <w:p>
      <w:r>
        <w:rPr>
          <w:rFonts w:ascii="Consolas" w:hAnsi="Consolas"/>
          <w:sz w:val="18"/>
        </w:rPr>
        <w:t>NC_082664.1     13245415   .--.............-.-.-.--.--.--C--.--.--.--.--.-.              13245440</w:t>
      </w:r>
    </w:p>
    <w:p>
      <w:r>
        <w:rPr>
          <w:rFonts w:ascii="Consolas" w:hAnsi="Consolas"/>
          <w:sz w:val="18"/>
        </w:rPr>
        <w:t>NC_082664.1     31211921   .--.............-.-.-.--.--.--.--.--.--.--.--.                31211897</w:t>
      </w:r>
    </w:p>
    <w:p>
      <w:r>
        <w:rPr>
          <w:rFonts w:ascii="Consolas" w:hAnsi="Consolas"/>
          <w:sz w:val="18"/>
        </w:rPr>
        <w:t>NC_082664.1     41793139   .--.............-.-.-.--.--.--.--.--.--.--.--.                41793115</w:t>
      </w:r>
    </w:p>
    <w:p>
      <w:r>
        <w:rPr>
          <w:rFonts w:ascii="Consolas" w:hAnsi="Consolas"/>
          <w:sz w:val="18"/>
        </w:rPr>
        <w:t>NC_082664.1     45324238   .--.............-.-.-.--.--.--.--.--.--.                      45324216</w:t>
      </w:r>
    </w:p>
    <w:p>
      <w:r>
        <w:rPr>
          <w:rFonts w:ascii="Consolas" w:hAnsi="Consolas"/>
          <w:sz w:val="18"/>
        </w:rPr>
        <w:t>NC_082664.1     62049655   .--.............-.-.-.--.--.--.--.--T--.--.--.-.-.            62049629</w:t>
      </w:r>
    </w:p>
    <w:p>
      <w:r>
        <w:rPr>
          <w:rFonts w:ascii="Consolas" w:hAnsi="Consolas"/>
          <w:sz w:val="18"/>
        </w:rPr>
        <w:t>NC_082664.1     69309463   .--.............-.-.-.--.--.--.--.--.--.                      69309485</w:t>
      </w:r>
    </w:p>
    <w:p>
      <w:r>
        <w:rPr>
          <w:rFonts w:ascii="Consolas" w:hAnsi="Consolas"/>
          <w:sz w:val="18"/>
        </w:rPr>
        <w:t>NC_082664.1     73566819   .--.............-.-.-.--.--.--.--.--T--.--.--.-.-.            73566793</w:t>
      </w:r>
    </w:p>
    <w:p>
      <w:r>
        <w:rPr>
          <w:rFonts w:ascii="Consolas" w:hAnsi="Consolas"/>
          <w:sz w:val="18"/>
        </w:rPr>
        <w:t>NC_082664.1     78312674   .--.............-.-.-.--.--.--C--.--.--.--.--.                78312698</w:t>
      </w:r>
    </w:p>
    <w:p>
      <w:r>
        <w:rPr>
          <w:rFonts w:ascii="Consolas" w:hAnsi="Consolas"/>
          <w:sz w:val="18"/>
        </w:rPr>
        <w:t>NC_082664.1     83508979   .--.............-.-.-.--.--.--.--.--T--.--.--.-.-.            83508953</w:t>
      </w:r>
    </w:p>
    <w:p>
      <w:r>
        <w:rPr>
          <w:rFonts w:ascii="Consolas" w:hAnsi="Consolas"/>
          <w:sz w:val="18"/>
        </w:rPr>
        <w:t>NC_082664.1     93759488   .--.............-.-.-.--.--.--.--.--.--.--.--.                93759512</w:t>
      </w:r>
    </w:p>
    <w:p>
      <w:r>
        <w:rPr>
          <w:rFonts w:ascii="Consolas" w:hAnsi="Consolas"/>
          <w:sz w:val="18"/>
        </w:rPr>
        <w:t>NC_082664.1     108664429  .--.............-.-.-.--.--.--.--.--.--.--.--G-.-.-.          108664456</w:t>
      </w:r>
    </w:p>
    <w:p>
      <w:r>
        <w:rPr>
          <w:rFonts w:ascii="Consolas" w:hAnsi="Consolas"/>
          <w:sz w:val="18"/>
        </w:rPr>
        <w:t>NC_082664.1     148152816  .--.............-.-.-.--.--.--.--.--.--.                      148152838</w:t>
      </w:r>
    </w:p>
    <w:p>
      <w:r>
        <w:rPr>
          <w:rFonts w:ascii="Consolas" w:hAnsi="Consolas"/>
          <w:sz w:val="18"/>
        </w:rPr>
        <w:t>NC_082664.1     150305204  .--.............-.-.-.--.--.--.--.--T--.--.--.-.-.            150305178</w:t>
      </w:r>
    </w:p>
    <w:p>
      <w:r>
        <w:rPr>
          <w:rFonts w:ascii="Consolas" w:hAnsi="Consolas"/>
          <w:sz w:val="18"/>
        </w:rPr>
        <w:t>NC_082664.1     166899950  .--.............-.-.-.--.--.--.--.--.--.--.--.                166899974</w:t>
      </w:r>
    </w:p>
    <w:p>
      <w:r>
        <w:rPr>
          <w:rFonts w:ascii="Consolas" w:hAnsi="Consolas"/>
          <w:sz w:val="18"/>
        </w:rPr>
        <w:t>NC_082664.1     172051081  .--.............-.-.-.--.--.--.--.--.--.                      172051103</w:t>
      </w:r>
    </w:p>
    <w:p>
      <w:r>
        <w:rPr>
          <w:rFonts w:ascii="Consolas" w:hAnsi="Consolas"/>
          <w:sz w:val="18"/>
        </w:rPr>
        <w:t>NC_082664.1     175045121  .--.............-.-.-.--.--.--.--.--T--.--.--.-.-.            175045095</w:t>
      </w:r>
    </w:p>
    <w:p>
      <w:r>
        <w:rPr>
          <w:rFonts w:ascii="Consolas" w:hAnsi="Consolas"/>
          <w:sz w:val="18"/>
        </w:rPr>
        <w:t>NC_082664.1     20836264   .--.............-.-.-.--.--.--.--C--T--.--.--.-.-.            20836238</w:t>
      </w:r>
    </w:p>
    <w:p>
      <w:r>
        <w:rPr>
          <w:rFonts w:ascii="Consolas" w:hAnsi="Consolas"/>
          <w:sz w:val="18"/>
        </w:rPr>
        <w:t>NC_082664.1     117159406  .--.............-.-.-.--.--.--.--.                            117159386</w:t>
      </w:r>
    </w:p>
    <w:p>
      <w:r>
        <w:rPr>
          <w:rFonts w:ascii="Consolas" w:hAnsi="Consolas"/>
          <w:sz w:val="18"/>
        </w:rPr>
        <w:t>NC_082664.1     128244324  .--.............-.-.-.--.--.--.--.--.--.                      128244346</w:t>
      </w:r>
    </w:p>
    <w:p>
      <w:r>
        <w:rPr>
          <w:rFonts w:ascii="Consolas" w:hAnsi="Consolas"/>
          <w:sz w:val="18"/>
        </w:rPr>
        <w:t>NC_082664.1     147858504  .--.............-.-.-.--.--.--.--.--.--.--.--.-.-.            147858530</w:t>
      </w:r>
    </w:p>
    <w:p>
      <w:r>
        <w:rPr>
          <w:rFonts w:ascii="Consolas" w:hAnsi="Consolas"/>
          <w:sz w:val="18"/>
        </w:rPr>
        <w:t>NC_082664.1     169418163  .--.............-.-.-.--.--.--.--.--.--.                      169418185</w:t>
      </w:r>
    </w:p>
    <w:p>
      <w:r>
        <w:rPr>
          <w:rFonts w:ascii="Consolas" w:hAnsi="Consolas"/>
          <w:sz w:val="18"/>
        </w:rPr>
        <w:t>NC_082664.1     5394123    .--.............-.-.-.--.--.--.--.--.--.--.--.                5394147</w:t>
      </w:r>
    </w:p>
    <w:p>
      <w:r>
        <w:rPr>
          <w:rFonts w:ascii="Consolas" w:hAnsi="Consolas"/>
          <w:sz w:val="18"/>
        </w:rPr>
        <w:t>NC_082664.1     5394127    .--.............-.-.-.--.--.--.--.--.--.--.--.-.              5394152</w:t>
      </w:r>
    </w:p>
    <w:p>
      <w:r>
        <w:rPr>
          <w:rFonts w:ascii="Consolas" w:hAnsi="Consolas"/>
          <w:sz w:val="18"/>
        </w:rPr>
        <w:t>NC_082664.1     7257044    .--.............-.-.-.--.--.--.--.--.--.--.--.-.              7257019</w:t>
      </w:r>
    </w:p>
    <w:p>
      <w:r>
        <w:rPr>
          <w:rFonts w:ascii="Consolas" w:hAnsi="Consolas"/>
          <w:sz w:val="18"/>
        </w:rPr>
        <w:t>NC_082664.1     8245732    .--.............-.-.-.--.--.--.--.--.--.--.--.                8245708</w:t>
      </w:r>
    </w:p>
    <w:p>
      <w:r>
        <w:rPr>
          <w:rFonts w:ascii="Consolas" w:hAnsi="Consolas"/>
          <w:sz w:val="18"/>
        </w:rPr>
        <w:t>NC_082664.1     8854164    .--.............-.-.-.--.--.--.--.--.--.--.--.-.              8854189</w:t>
      </w:r>
    </w:p>
    <w:p>
      <w:r>
        <w:rPr>
          <w:rFonts w:ascii="Consolas" w:hAnsi="Consolas"/>
          <w:sz w:val="18"/>
        </w:rPr>
        <w:t>NC_082664.1     8939909    .--.............-.-.-.--.--.--.--.--.--.--.--.-.              8939934</w:t>
      </w:r>
    </w:p>
    <w:p>
      <w:r>
        <w:rPr>
          <w:rFonts w:ascii="Consolas" w:hAnsi="Consolas"/>
          <w:sz w:val="18"/>
        </w:rPr>
        <w:t>NC_082664.1     9325628    .--.............-.-.-.--.--.--.--.--.--.--.--.                9325604</w:t>
      </w:r>
    </w:p>
    <w:p>
      <w:r>
        <w:rPr>
          <w:rFonts w:ascii="Consolas" w:hAnsi="Consolas"/>
          <w:sz w:val="18"/>
        </w:rPr>
        <w:t>NC_082664.1     10535376   .--.............-.-.-.--.--.--.--.--.--.--.--.-.              10535401</w:t>
      </w:r>
    </w:p>
    <w:p>
      <w:r>
        <w:rPr>
          <w:rFonts w:ascii="Consolas" w:hAnsi="Consolas"/>
          <w:sz w:val="18"/>
        </w:rPr>
        <w:t>NC_082664.1     12360822   .--.............-.-.-.--.--.--.--.--.--.--.--.-.              12360847</w:t>
      </w:r>
    </w:p>
    <w:p>
      <w:r>
        <w:rPr>
          <w:rFonts w:ascii="Consolas" w:hAnsi="Consolas"/>
          <w:sz w:val="18"/>
        </w:rPr>
        <w:t>NC_082664.1     14523988   .--.............-.-.-.--.--.--.--.--.--.--.--.-.              14524013</w:t>
      </w:r>
    </w:p>
    <w:p>
      <w:r>
        <w:rPr>
          <w:rFonts w:ascii="Consolas" w:hAnsi="Consolas"/>
          <w:sz w:val="18"/>
        </w:rPr>
        <w:t>NC_082664.1     16828609   .--.............-.-.-.--.--.--.--.--.--.--.--.                16828585</w:t>
      </w:r>
    </w:p>
    <w:p>
      <w:r>
        <w:rPr>
          <w:rFonts w:ascii="Consolas" w:hAnsi="Consolas"/>
          <w:sz w:val="18"/>
        </w:rPr>
        <w:t>NC_082664.1     20605360   .--.............-.-.-.--.--.--.--.--.--.--.--.-.              20605335</w:t>
      </w:r>
    </w:p>
    <w:p>
      <w:r>
        <w:rPr>
          <w:rFonts w:ascii="Consolas" w:hAnsi="Consolas"/>
          <w:sz w:val="18"/>
        </w:rPr>
        <w:t>NC_082664.1     20955381   .--.............-.-.-.--.--.--.--.--.--.--.--.                20955357</w:t>
      </w:r>
    </w:p>
    <w:p>
      <w:r>
        <w:rPr>
          <w:rFonts w:ascii="Consolas" w:hAnsi="Consolas"/>
          <w:sz w:val="18"/>
        </w:rPr>
        <w:t>NC_082664.1     25151933   .--.............-.-.-.--.--.--.--.--.--.--.--.-.              25151958</w:t>
      </w:r>
    </w:p>
    <w:p>
      <w:r>
        <w:rPr>
          <w:rFonts w:ascii="Consolas" w:hAnsi="Consolas"/>
          <w:sz w:val="18"/>
        </w:rPr>
        <w:t>NC_082664.1     25489537   .--.............-.-.-.--.--.--.--.--.--.--.--.-.              25489512</w:t>
      </w:r>
    </w:p>
    <w:p>
      <w:r>
        <w:rPr>
          <w:rFonts w:ascii="Consolas" w:hAnsi="Consolas"/>
          <w:sz w:val="18"/>
        </w:rPr>
        <w:t>NC_082664.1     26327669   .--.............-.-.-.--.--.--.--.--.--.--.--.-.              26327644</w:t>
      </w:r>
    </w:p>
    <w:p>
      <w:r>
        <w:rPr>
          <w:rFonts w:ascii="Consolas" w:hAnsi="Consolas"/>
          <w:sz w:val="18"/>
        </w:rPr>
        <w:t>NC_082664.1     26747215   .--.............-.-.-.--.--.--.--.--.--.--.--.-.              26747190</w:t>
      </w:r>
    </w:p>
    <w:p>
      <w:r>
        <w:rPr>
          <w:rFonts w:ascii="Consolas" w:hAnsi="Consolas"/>
          <w:sz w:val="18"/>
        </w:rPr>
        <w:t>NC_082664.1     29624091   .--.............-.-.-.--.--.--.--.--.--.--.--.                29624115</w:t>
      </w:r>
    </w:p>
    <w:p>
      <w:r>
        <w:rPr>
          <w:rFonts w:ascii="Consolas" w:hAnsi="Consolas"/>
          <w:sz w:val="18"/>
        </w:rPr>
        <w:t>NC_082664.1     31211917   .--.............-.-.-.--.--.--.--.--.--.--.--.-.              31211892</w:t>
      </w:r>
    </w:p>
    <w:p>
      <w:r>
        <w:rPr>
          <w:rFonts w:ascii="Consolas" w:hAnsi="Consolas"/>
          <w:sz w:val="18"/>
        </w:rPr>
        <w:t>NC_082664.1     33251120   .--.............-.-.-.--.--.--.--.--.--.--.--.-.              33251095</w:t>
      </w:r>
    </w:p>
    <w:p>
      <w:r>
        <w:rPr>
          <w:rFonts w:ascii="Consolas" w:hAnsi="Consolas"/>
          <w:sz w:val="18"/>
        </w:rPr>
        <w:t>NC_082664.1     33251124   .--.............-.-.-.--.--.--.--.--.--.--.--.                33251100</w:t>
      </w:r>
    </w:p>
    <w:p>
      <w:r>
        <w:rPr>
          <w:rFonts w:ascii="Consolas" w:hAnsi="Consolas"/>
          <w:sz w:val="18"/>
        </w:rPr>
        <w:t>NC_082664.1     34719059   .--.............-.-.-.--.--.--.--.--.--.--.--.                34719035</w:t>
      </w:r>
    </w:p>
    <w:p>
      <w:r>
        <w:rPr>
          <w:rFonts w:ascii="Consolas" w:hAnsi="Consolas"/>
          <w:sz w:val="18"/>
        </w:rPr>
        <w:t>NC_082664.1     38575733   .--.............-.-.-.--.--.--.--.--.--.--.--.-.              38575708</w:t>
      </w:r>
    </w:p>
    <w:p>
      <w:r>
        <w:rPr>
          <w:rFonts w:ascii="Consolas" w:hAnsi="Consolas"/>
          <w:sz w:val="18"/>
        </w:rPr>
        <w:t>NC_082664.1     39290058   .--.............-.-.-.--.--.--.--.--.--.--.--.-.              39290033</w:t>
      </w:r>
    </w:p>
    <w:p>
      <w:r>
        <w:rPr>
          <w:rFonts w:ascii="Consolas" w:hAnsi="Consolas"/>
          <w:sz w:val="18"/>
        </w:rPr>
        <w:t>NC_082664.1     42011970   .--.............-.-.-.--.--.--.--.--.--.--.--.-.              42011945</w:t>
      </w:r>
    </w:p>
    <w:p>
      <w:r>
        <w:rPr>
          <w:rFonts w:ascii="Consolas" w:hAnsi="Consolas"/>
          <w:sz w:val="18"/>
        </w:rPr>
        <w:t>NC_082664.1     43806452   .--.............-.-.-.--.--.--.--.--.--.--.--.-.              43806427</w:t>
      </w:r>
    </w:p>
    <w:p>
      <w:r>
        <w:rPr>
          <w:rFonts w:ascii="Consolas" w:hAnsi="Consolas"/>
          <w:sz w:val="18"/>
        </w:rPr>
        <w:t>NC_082664.1     47374975   .--.............-.-.-.--.--.--.--.--.--.--.--.                47374951</w:t>
      </w:r>
    </w:p>
    <w:p>
      <w:r>
        <w:rPr>
          <w:rFonts w:ascii="Consolas" w:hAnsi="Consolas"/>
          <w:sz w:val="18"/>
        </w:rPr>
        <w:t>NC_082664.1     50273151   .--.............-.-.-.--.--.--.--.--.--.--.--.-.              50273176</w:t>
      </w:r>
    </w:p>
    <w:p>
      <w:r>
        <w:rPr>
          <w:rFonts w:ascii="Consolas" w:hAnsi="Consolas"/>
          <w:sz w:val="18"/>
        </w:rPr>
        <w:t>NC_082664.1     50419208   .--.............-.-.-.--.--.--.--.--.--.--.--.-.              50419233</w:t>
      </w:r>
    </w:p>
    <w:p>
      <w:r>
        <w:rPr>
          <w:rFonts w:ascii="Consolas" w:hAnsi="Consolas"/>
          <w:sz w:val="18"/>
        </w:rPr>
        <w:t>NC_082664.1     51710477   .--.............-.-.-.--.--.--.--.--.--.--.--.-.              51710452</w:t>
      </w:r>
    </w:p>
    <w:p>
      <w:r>
        <w:rPr>
          <w:rFonts w:ascii="Consolas" w:hAnsi="Consolas"/>
          <w:sz w:val="18"/>
        </w:rPr>
        <w:t>NC_082664.1     54789350   .--.............-.-.-.--.--.--.--.--.--.--.--.-.              54789375</w:t>
      </w:r>
    </w:p>
    <w:p>
      <w:r>
        <w:rPr>
          <w:rFonts w:ascii="Consolas" w:hAnsi="Consolas"/>
          <w:sz w:val="18"/>
        </w:rPr>
        <w:t>NC_082664.1     61931862   .--.............-.-.-.--.--.--.--.--.--.--.--.-.              61931887</w:t>
      </w:r>
    </w:p>
    <w:p>
      <w:r>
        <w:rPr>
          <w:rFonts w:ascii="Consolas" w:hAnsi="Consolas"/>
          <w:sz w:val="18"/>
        </w:rPr>
        <w:t>NC_082664.1     62049659   .--.............-.-.-.--.--.--.--.--.--.--.--.-.              62049634</w:t>
      </w:r>
    </w:p>
    <w:p>
      <w:r>
        <w:rPr>
          <w:rFonts w:ascii="Consolas" w:hAnsi="Consolas"/>
          <w:sz w:val="18"/>
        </w:rPr>
        <w:t>NC_082664.1     63026983   .--.............-.-.-.--.--.--.--.--.--.--.--.-.              63026958</w:t>
      </w:r>
    </w:p>
    <w:p>
      <w:r>
        <w:rPr>
          <w:rFonts w:ascii="Consolas" w:hAnsi="Consolas"/>
          <w:sz w:val="18"/>
        </w:rPr>
        <w:t>NC_082664.1     63284927   .--.............-.-.-.--.--.--.--.--.--.--.--.                63284903</w:t>
      </w:r>
    </w:p>
    <w:p>
      <w:r>
        <w:rPr>
          <w:rFonts w:ascii="Consolas" w:hAnsi="Consolas"/>
          <w:sz w:val="18"/>
        </w:rPr>
        <w:t>NC_082664.1     64887766   .--.............-.-.-.--.--.--.--.--.--.--.--.-.              64887791</w:t>
      </w:r>
    </w:p>
    <w:p>
      <w:r>
        <w:rPr>
          <w:rFonts w:ascii="Consolas" w:hAnsi="Consolas"/>
          <w:sz w:val="18"/>
        </w:rPr>
        <w:t>NC_082664.1     66596362   .--.............-.-.-.--.--.--.--.--.--.--.--.-.              66596337</w:t>
      </w:r>
    </w:p>
    <w:p>
      <w:r>
        <w:rPr>
          <w:rFonts w:ascii="Consolas" w:hAnsi="Consolas"/>
          <w:sz w:val="18"/>
        </w:rPr>
        <w:t>NC_082664.1     69466675   .--.............-.-.-.--.--.--.--.--.--.--.--.-.              69466700</w:t>
      </w:r>
    </w:p>
    <w:p>
      <w:r>
        <w:rPr>
          <w:rFonts w:ascii="Consolas" w:hAnsi="Consolas"/>
          <w:sz w:val="18"/>
        </w:rPr>
        <w:t>NC_082664.1     73298766   .--.............-.-.-.--.--.--.--.--.--.--.--.-.              73298741</w:t>
      </w:r>
    </w:p>
    <w:p>
      <w:r>
        <w:rPr>
          <w:rFonts w:ascii="Consolas" w:hAnsi="Consolas"/>
          <w:sz w:val="18"/>
        </w:rPr>
        <w:t>NC_082664.1     73566823   .--.............-.-.-.--.--.--.--.--.--.--.--.-.              73566798</w:t>
      </w:r>
    </w:p>
    <w:p>
      <w:r>
        <w:rPr>
          <w:rFonts w:ascii="Consolas" w:hAnsi="Consolas"/>
          <w:sz w:val="18"/>
        </w:rPr>
        <w:t>NC_082664.1     73566827   .--.............-.-.-.--.--.--.--.--.--.--.--.                73566803</w:t>
      </w:r>
    </w:p>
    <w:p>
      <w:r>
        <w:rPr>
          <w:rFonts w:ascii="Consolas" w:hAnsi="Consolas"/>
          <w:sz w:val="18"/>
        </w:rPr>
        <w:t>NC_082664.1     75361573   .--.............-.-.-.--.--.--.--.--.--.--.--.-.              75361598</w:t>
      </w:r>
    </w:p>
    <w:p>
      <w:r>
        <w:rPr>
          <w:rFonts w:ascii="Consolas" w:hAnsi="Consolas"/>
          <w:sz w:val="18"/>
        </w:rPr>
        <w:t>NC_082664.1     76417144   .--.............-.-.-.--.--.--.--.--.--.--.--.-.              76417169</w:t>
      </w:r>
    </w:p>
    <w:p>
      <w:r>
        <w:rPr>
          <w:rFonts w:ascii="Consolas" w:hAnsi="Consolas"/>
          <w:sz w:val="18"/>
        </w:rPr>
        <w:t>NC_082664.1     77904609   .--.............-.-.-.--.--.--.--.--.--.--.--.-.-.-.          77904582</w:t>
      </w:r>
    </w:p>
    <w:p>
      <w:r>
        <w:rPr>
          <w:rFonts w:ascii="Consolas" w:hAnsi="Consolas"/>
          <w:sz w:val="18"/>
        </w:rPr>
        <w:t>NC_082664.1     78410860   .--.............-.-.-.--.--.--.--.--.--.--.--.-.              78410885</w:t>
      </w:r>
    </w:p>
    <w:p>
      <w:r>
        <w:rPr>
          <w:rFonts w:ascii="Consolas" w:hAnsi="Consolas"/>
          <w:sz w:val="18"/>
        </w:rPr>
        <w:t>NC_082664.1     81513003   .--.............-.-.-.--.--.--.--.--.--.--.--.-.              81513028</w:t>
      </w:r>
    </w:p>
    <w:p>
      <w:r>
        <w:rPr>
          <w:rFonts w:ascii="Consolas" w:hAnsi="Consolas"/>
          <w:sz w:val="18"/>
        </w:rPr>
        <w:t>NC_082664.1     81905918   .--.............-.-.-.--.--.--.--.--.--.--.--.                81905894</w:t>
      </w:r>
    </w:p>
    <w:p>
      <w:r>
        <w:rPr>
          <w:rFonts w:ascii="Consolas" w:hAnsi="Consolas"/>
          <w:sz w:val="18"/>
        </w:rPr>
        <w:t>NC_082664.1     82610664   .--.............-.-.-.--.--.--.--.--.--.--.--.-.              82610689</w:t>
      </w:r>
    </w:p>
    <w:p>
      <w:r>
        <w:rPr>
          <w:rFonts w:ascii="Consolas" w:hAnsi="Consolas"/>
          <w:sz w:val="18"/>
        </w:rPr>
        <w:t>NC_082664.1     83508983   .--.............-.-.-.--.--.--.--.--.--.--.--.-.              83508958</w:t>
      </w:r>
    </w:p>
    <w:p>
      <w:r>
        <w:rPr>
          <w:rFonts w:ascii="Consolas" w:hAnsi="Consolas"/>
          <w:sz w:val="18"/>
        </w:rPr>
        <w:t>NC_082664.1     84440248   .--.............-.-.-.--.--.--.--.--.--.--.--.                84440224</w:t>
      </w:r>
    </w:p>
    <w:p>
      <w:r>
        <w:rPr>
          <w:rFonts w:ascii="Consolas" w:hAnsi="Consolas"/>
          <w:sz w:val="18"/>
        </w:rPr>
        <w:t>NC_082664.1     86665503   .--.............-.-.-.--.--.--.--.--.--.--.--.-.              86665528</w:t>
      </w:r>
    </w:p>
    <w:p>
      <w:r>
        <w:rPr>
          <w:rFonts w:ascii="Consolas" w:hAnsi="Consolas"/>
          <w:sz w:val="18"/>
        </w:rPr>
        <w:t>NC_082664.1     87531385   .--.............-.-.-.--.--.--.--.--.--.--.--.-.              87531360</w:t>
      </w:r>
    </w:p>
    <w:p>
      <w:r>
        <w:rPr>
          <w:rFonts w:ascii="Consolas" w:hAnsi="Consolas"/>
          <w:sz w:val="18"/>
        </w:rPr>
        <w:t>NC_082664.1     88207307   .--.............-.-.-.--.--.--.--.--.--.--.--.-.              88207282</w:t>
      </w:r>
    </w:p>
    <w:p>
      <w:r>
        <w:rPr>
          <w:rFonts w:ascii="Consolas" w:hAnsi="Consolas"/>
          <w:sz w:val="18"/>
        </w:rPr>
        <w:t>NC_082664.1     89141156   .--.............-.-.-.--.--.--.--.--.--.--.--.                89141132</w:t>
      </w:r>
    </w:p>
    <w:p>
      <w:r>
        <w:rPr>
          <w:rFonts w:ascii="Consolas" w:hAnsi="Consolas"/>
          <w:sz w:val="18"/>
        </w:rPr>
        <w:t>NC_082664.1     89813567   .--.............-.-.-.--.--.--.--.--.--.--.--.                89813591</w:t>
      </w:r>
    </w:p>
    <w:p>
      <w:r>
        <w:rPr>
          <w:rFonts w:ascii="Consolas" w:hAnsi="Consolas"/>
          <w:sz w:val="18"/>
        </w:rPr>
        <w:t>NC_082664.1     94858694   .--.............-.-.-.--.--.--.--.--.--.--.                   94858717</w:t>
      </w:r>
    </w:p>
    <w:p>
      <w:r>
        <w:rPr>
          <w:rFonts w:ascii="Consolas" w:hAnsi="Consolas"/>
          <w:sz w:val="18"/>
        </w:rPr>
        <w:t>NC_082664.1     98009555   .--.............-.-.-.--.--.--.--.--.--.--.--.-.              98009530</w:t>
      </w:r>
    </w:p>
    <w:p>
      <w:r>
        <w:rPr>
          <w:rFonts w:ascii="Consolas" w:hAnsi="Consolas"/>
          <w:sz w:val="18"/>
        </w:rPr>
        <w:t>NC_082664.1     98009563   .--.............-.-.-.--.--.--.--.--.--.--.--.                98009539</w:t>
      </w:r>
    </w:p>
    <w:p>
      <w:r>
        <w:rPr>
          <w:rFonts w:ascii="Consolas" w:hAnsi="Consolas"/>
          <w:sz w:val="18"/>
        </w:rPr>
        <w:t>NC_082664.1     103905835  .--.............-.-.-.--.--.--.--.--.--.--.--.-.              103905810</w:t>
      </w:r>
    </w:p>
    <w:p>
      <w:r>
        <w:rPr>
          <w:rFonts w:ascii="Consolas" w:hAnsi="Consolas"/>
          <w:sz w:val="18"/>
        </w:rPr>
        <w:t>NC_082664.1     104758046  .--.............-.-.-.--.--.--.--.--.--.--.--.-.              104758021</w:t>
      </w:r>
    </w:p>
    <w:p>
      <w:r>
        <w:rPr>
          <w:rFonts w:ascii="Consolas" w:hAnsi="Consolas"/>
          <w:sz w:val="18"/>
        </w:rPr>
        <w:t>NC_082664.1     104758050  .--.............-.-.-.--.--.--.--.--.--.--.--.                104758026</w:t>
      </w:r>
    </w:p>
    <w:p>
      <w:r>
        <w:rPr>
          <w:rFonts w:ascii="Consolas" w:hAnsi="Consolas"/>
          <w:sz w:val="18"/>
        </w:rPr>
        <w:t>NC_082664.1     104866325  .--.............-.-.-.--.--.--.--.--.A-.--.--.-.-.-.          104866297</w:t>
      </w:r>
    </w:p>
    <w:p>
      <w:r>
        <w:rPr>
          <w:rFonts w:ascii="Consolas" w:hAnsi="Consolas"/>
          <w:sz w:val="18"/>
        </w:rPr>
        <w:t>NC_082664.1     106618245  .--.............-.-.-.--.--.--.--.--.--.--.--.                106618221</w:t>
      </w:r>
    </w:p>
    <w:p>
      <w:r>
        <w:rPr>
          <w:rFonts w:ascii="Consolas" w:hAnsi="Consolas"/>
          <w:sz w:val="18"/>
        </w:rPr>
        <w:t>NC_082664.1     108213899  .--.............-.-.-.--.--.--.--.--.--.--.--.-.              108213874</w:t>
      </w:r>
    </w:p>
    <w:p>
      <w:r>
        <w:rPr>
          <w:rFonts w:ascii="Consolas" w:hAnsi="Consolas"/>
          <w:sz w:val="18"/>
        </w:rPr>
        <w:t>NC_082664.1     108593659  .--.............-.-.-.--.--.--.--.--.--.--.--.-.              108593684</w:t>
      </w:r>
    </w:p>
    <w:p>
      <w:r>
        <w:rPr>
          <w:rFonts w:ascii="Consolas" w:hAnsi="Consolas"/>
          <w:sz w:val="18"/>
        </w:rPr>
        <w:t>NC_082664.1     117142889  .--.............-.-.-.--.--.--.--.--.--.--.--.-.              117142864</w:t>
      </w:r>
    </w:p>
    <w:p>
      <w:r>
        <w:rPr>
          <w:rFonts w:ascii="Consolas" w:hAnsi="Consolas"/>
          <w:sz w:val="18"/>
        </w:rPr>
        <w:t>NC_082664.1     117343889  .--.............-.-.-.--.--.--.--.--.--.--.--.-.              117343864</w:t>
      </w:r>
    </w:p>
    <w:p>
      <w:r>
        <w:rPr>
          <w:rFonts w:ascii="Consolas" w:hAnsi="Consolas"/>
          <w:sz w:val="18"/>
        </w:rPr>
        <w:t>NC_082664.1     128356865  .--.............-.-.-.--.--.--.--.--.--.--.--.-.              128356890</w:t>
      </w:r>
    </w:p>
    <w:p>
      <w:r>
        <w:rPr>
          <w:rFonts w:ascii="Consolas" w:hAnsi="Consolas"/>
          <w:sz w:val="18"/>
        </w:rPr>
        <w:t>NC_082664.1     128714894  .--.............-.-.-.--.--.--.--.--.--.--.--.-.-.-.          128714867</w:t>
      </w:r>
    </w:p>
    <w:p>
      <w:r>
        <w:rPr>
          <w:rFonts w:ascii="Consolas" w:hAnsi="Consolas"/>
          <w:sz w:val="18"/>
        </w:rPr>
        <w:t>NC_082664.1     131166592  .--.............-.-.-.--.--.--.--.--.--.--.--.-.              131166567</w:t>
      </w:r>
    </w:p>
    <w:p>
      <w:r>
        <w:rPr>
          <w:rFonts w:ascii="Consolas" w:hAnsi="Consolas"/>
          <w:sz w:val="18"/>
        </w:rPr>
        <w:t>NC_082664.1     131166596  .--.............-.-.-.--.--.--.--.--.--.--.--.                131166572</w:t>
      </w:r>
    </w:p>
    <w:p>
      <w:r>
        <w:rPr>
          <w:rFonts w:ascii="Consolas" w:hAnsi="Consolas"/>
          <w:sz w:val="18"/>
        </w:rPr>
        <w:t>NC_082664.1     132609119  .--.............-.-.-.--.--.--.--.--.--.--.--.-.-.            132609093</w:t>
      </w:r>
    </w:p>
    <w:p>
      <w:r>
        <w:rPr>
          <w:rFonts w:ascii="Consolas" w:hAnsi="Consolas"/>
          <w:sz w:val="18"/>
        </w:rPr>
        <w:t>NC_082664.1     133101779  .--.............-.-.-.--.--.--.--.--.--.--.--.                133101803</w:t>
      </w:r>
    </w:p>
    <w:p>
      <w:r>
        <w:rPr>
          <w:rFonts w:ascii="Consolas" w:hAnsi="Consolas"/>
          <w:sz w:val="18"/>
        </w:rPr>
        <w:t>NC_082664.1     133850610  .--.............-.-.-.--.--.--.--.--.--.--.--.                133850586</w:t>
      </w:r>
    </w:p>
    <w:p>
      <w:r>
        <w:rPr>
          <w:rFonts w:ascii="Consolas" w:hAnsi="Consolas"/>
          <w:sz w:val="18"/>
        </w:rPr>
        <w:t>NC_082664.1     133939743  .--.............-.-.-.--.--.--.--.--.--.--.--.                133939719</w:t>
      </w:r>
    </w:p>
    <w:p>
      <w:r>
        <w:rPr>
          <w:rFonts w:ascii="Consolas" w:hAnsi="Consolas"/>
          <w:sz w:val="18"/>
        </w:rPr>
        <w:t>NC_082664.1     135089452  .--.............-.-.-.--.--.--.--.--.--.--.--.-.              135089477</w:t>
      </w:r>
    </w:p>
    <w:p>
      <w:r>
        <w:rPr>
          <w:rFonts w:ascii="Consolas" w:hAnsi="Consolas"/>
          <w:sz w:val="18"/>
        </w:rPr>
        <w:t>NC_082664.1     135685648  .--.............-.-.-.--.--.--.--.--.--.--.--.-.              135685623</w:t>
      </w:r>
    </w:p>
    <w:p>
      <w:r>
        <w:rPr>
          <w:rFonts w:ascii="Consolas" w:hAnsi="Consolas"/>
          <w:sz w:val="18"/>
        </w:rPr>
        <w:t>NC_082664.1     136020598  .--.............-.-.-.--.--.--.--.--.--.--.--.-.              136020623</w:t>
      </w:r>
    </w:p>
    <w:p>
      <w:r>
        <w:rPr>
          <w:rFonts w:ascii="Consolas" w:hAnsi="Consolas"/>
          <w:sz w:val="18"/>
        </w:rPr>
        <w:t>NC_082664.1     141219569  .--.............-.-.-.--.--.--.--.--.--.--.--.-.              141219594</w:t>
      </w:r>
    </w:p>
    <w:p>
      <w:r>
        <w:rPr>
          <w:rFonts w:ascii="Consolas" w:hAnsi="Consolas"/>
          <w:sz w:val="18"/>
        </w:rPr>
        <w:t>NC_082664.1     143460214  .--.............-.-.-.--.--.--.--.--.--.--.--.-.              143460189</w:t>
      </w:r>
    </w:p>
    <w:p>
      <w:r>
        <w:rPr>
          <w:rFonts w:ascii="Consolas" w:hAnsi="Consolas"/>
          <w:sz w:val="18"/>
        </w:rPr>
        <w:t>NC_082664.1     145879921  .--.............-.-.-.--.--.--.--.--.--.--.--.-.-.-.          145879948</w:t>
      </w:r>
    </w:p>
    <w:p>
      <w:r>
        <w:rPr>
          <w:rFonts w:ascii="Consolas" w:hAnsi="Consolas"/>
          <w:sz w:val="18"/>
        </w:rPr>
        <w:t>NC_082664.1     146142634  .--.............-.-.-.--.--.--.--.--.--.--.--.                146142658</w:t>
      </w:r>
    </w:p>
    <w:p>
      <w:r>
        <w:rPr>
          <w:rFonts w:ascii="Consolas" w:hAnsi="Consolas"/>
          <w:sz w:val="18"/>
        </w:rPr>
        <w:t>NC_082664.1     146142638  .--.............-.-.-.--.--.--.--.--.--.--.--.-.              146142663</w:t>
      </w:r>
    </w:p>
    <w:p>
      <w:r>
        <w:rPr>
          <w:rFonts w:ascii="Consolas" w:hAnsi="Consolas"/>
          <w:sz w:val="18"/>
        </w:rPr>
        <w:t>NC_082664.1     147433476  .--.............-.-.-.--.--.--.--.--.--.--.--.-.              147433451</w:t>
      </w:r>
    </w:p>
    <w:p>
      <w:r>
        <w:rPr>
          <w:rFonts w:ascii="Consolas" w:hAnsi="Consolas"/>
          <w:sz w:val="18"/>
        </w:rPr>
        <w:t>NC_082664.1     147856584  .--.............-.-.-.--.--.--.--.--.--.--.--.-.              147856559</w:t>
      </w:r>
    </w:p>
    <w:p>
      <w:r>
        <w:rPr>
          <w:rFonts w:ascii="Consolas" w:hAnsi="Consolas"/>
          <w:sz w:val="18"/>
        </w:rPr>
        <w:t>NC_082664.1     147856588  .--.............-.-.-.--.--.--.--.--.--.--.--.                147856564</w:t>
      </w:r>
    </w:p>
    <w:p>
      <w:r>
        <w:rPr>
          <w:rFonts w:ascii="Consolas" w:hAnsi="Consolas"/>
          <w:sz w:val="18"/>
        </w:rPr>
        <w:t>NC_082664.1     148222201  .--.............-.-.-.--.--.--.--.--.--.--.--.-.              148222226</w:t>
      </w:r>
    </w:p>
    <w:p>
      <w:r>
        <w:rPr>
          <w:rFonts w:ascii="Consolas" w:hAnsi="Consolas"/>
          <w:sz w:val="18"/>
        </w:rPr>
        <w:t>NC_082664.1     148574560  .--.............-.-.-.--.--.--.--.--.--.--.--.-.              148574585</w:t>
      </w:r>
    </w:p>
    <w:p>
      <w:r>
        <w:rPr>
          <w:rFonts w:ascii="Consolas" w:hAnsi="Consolas"/>
          <w:sz w:val="18"/>
        </w:rPr>
        <w:t>NC_082664.1     150145689  .--.............-.-.-.--.--.--.--.--.--.--.--.-.              150145714</w:t>
      </w:r>
    </w:p>
    <w:p>
      <w:r>
        <w:rPr>
          <w:rFonts w:ascii="Consolas" w:hAnsi="Consolas"/>
          <w:sz w:val="18"/>
        </w:rPr>
        <w:t>NC_082664.1     153036167  .--.............-.-.-.--.--.--.--.--.--.--.--.-.              153036142</w:t>
      </w:r>
    </w:p>
    <w:p>
      <w:r>
        <w:rPr>
          <w:rFonts w:ascii="Consolas" w:hAnsi="Consolas"/>
          <w:sz w:val="18"/>
        </w:rPr>
        <w:t>NC_082664.1     153036171  .--.............-.-.-.--.--.--.--.--.--.--.--.                153036147</w:t>
      </w:r>
    </w:p>
    <w:p>
      <w:r>
        <w:rPr>
          <w:rFonts w:ascii="Consolas" w:hAnsi="Consolas"/>
          <w:sz w:val="18"/>
        </w:rPr>
        <w:t>NC_082664.1     153530108  .--.............-.-.-.--.--.--.--.--.--.--.--.-.              153530083</w:t>
      </w:r>
    </w:p>
    <w:p>
      <w:r>
        <w:rPr>
          <w:rFonts w:ascii="Consolas" w:hAnsi="Consolas"/>
          <w:sz w:val="18"/>
        </w:rPr>
        <w:t>NC_082664.1     153530124  .--.............-.-.-.--.--.--.--.--.--.--.--.                153530100</w:t>
      </w:r>
    </w:p>
    <w:p>
      <w:r>
        <w:rPr>
          <w:rFonts w:ascii="Consolas" w:hAnsi="Consolas"/>
          <w:sz w:val="18"/>
        </w:rPr>
        <w:t>NC_082664.1     159391594  .--.............-.-.-.--.--.--.--.--.--.--.--.-.              159391569</w:t>
      </w:r>
    </w:p>
    <w:p>
      <w:r>
        <w:rPr>
          <w:rFonts w:ascii="Consolas" w:hAnsi="Consolas"/>
          <w:sz w:val="18"/>
        </w:rPr>
        <w:t>NC_082664.1     161022339  .--.............-.-.-.--.--.--.--.--.--.--.                   161022362</w:t>
      </w:r>
    </w:p>
    <w:p>
      <w:r>
        <w:rPr>
          <w:rFonts w:ascii="Consolas" w:hAnsi="Consolas"/>
          <w:sz w:val="18"/>
        </w:rPr>
        <w:t>NC_082664.1     164503417  .--.............-.-.-.--.--.--.--.--.--.--.--.-.-.-.          164503390</w:t>
      </w:r>
    </w:p>
    <w:p>
      <w:r>
        <w:rPr>
          <w:rFonts w:ascii="Consolas" w:hAnsi="Consolas"/>
          <w:sz w:val="18"/>
        </w:rPr>
        <w:t>NC_082664.1     164938020  .--.............-.-.-.--.--.--.--.--.--.--.--.                164938044</w:t>
      </w:r>
    </w:p>
    <w:p>
      <w:r>
        <w:rPr>
          <w:rFonts w:ascii="Consolas" w:hAnsi="Consolas"/>
          <w:sz w:val="18"/>
        </w:rPr>
        <w:t>NC_082664.1     164938032  .--.............-.-.-.--.--.--.--.--.--.--.--.-.              164938057</w:t>
      </w:r>
    </w:p>
    <w:p>
      <w:r>
        <w:rPr>
          <w:rFonts w:ascii="Consolas" w:hAnsi="Consolas"/>
          <w:sz w:val="18"/>
        </w:rPr>
        <w:t>NC_082664.1     167919019  .--.............-.-.-.--.--.--.--.--.--.--.--.                167918995</w:t>
      </w:r>
    </w:p>
    <w:p>
      <w:r>
        <w:rPr>
          <w:rFonts w:ascii="Consolas" w:hAnsi="Consolas"/>
          <w:sz w:val="18"/>
        </w:rPr>
        <w:t>NC_082664.1     169604559  .--.............-.-.-.--.--.--.--.--.--.--.--.                169604583</w:t>
      </w:r>
    </w:p>
    <w:p>
      <w:r>
        <w:rPr>
          <w:rFonts w:ascii="Consolas" w:hAnsi="Consolas"/>
          <w:sz w:val="18"/>
        </w:rPr>
        <w:t>NC_082664.1     169604567  .--.............-.-.-.--.--.--.--.--.--.--.--.-.              169604592</w:t>
      </w:r>
    </w:p>
    <w:p>
      <w:r>
        <w:rPr>
          <w:rFonts w:ascii="Consolas" w:hAnsi="Consolas"/>
          <w:sz w:val="18"/>
        </w:rPr>
        <w:t>NC_082664.1     169642046  .--.............-.-.-.--.--.--.--.--.--.--.--.-.              169642021</w:t>
      </w:r>
    </w:p>
    <w:p>
      <w:r>
        <w:rPr>
          <w:rFonts w:ascii="Consolas" w:hAnsi="Consolas"/>
          <w:sz w:val="18"/>
        </w:rPr>
        <w:t>NC_082664.1     170836767  .--.............-.-.-.--.--.--.--.--.--.--.--.-.-.-.          170836794</w:t>
      </w:r>
    </w:p>
    <w:p>
      <w:r>
        <w:rPr>
          <w:rFonts w:ascii="Consolas" w:hAnsi="Consolas"/>
          <w:sz w:val="18"/>
        </w:rPr>
        <w:t>NC_082664.1     172454505  .--.............-.-.-.--.--.--.--.--.--.--.--.                172454529</w:t>
      </w:r>
    </w:p>
    <w:p>
      <w:r>
        <w:rPr>
          <w:rFonts w:ascii="Consolas" w:hAnsi="Consolas"/>
          <w:sz w:val="18"/>
        </w:rPr>
        <w:t>NC_082664.1     172454521  .--.............-.-.-.--.--.--.--.--.--.--.--.-.              172454546</w:t>
      </w:r>
    </w:p>
    <w:p>
      <w:r>
        <w:rPr>
          <w:rFonts w:ascii="Consolas" w:hAnsi="Consolas"/>
          <w:sz w:val="18"/>
        </w:rPr>
        <w:t>NC_082664.1     173064039  .--.............-.-.-.--.--.--.--.--.--.--.--.-.              173064014</w:t>
      </w:r>
    </w:p>
    <w:p>
      <w:r>
        <w:rPr>
          <w:rFonts w:ascii="Consolas" w:hAnsi="Consolas"/>
          <w:sz w:val="18"/>
        </w:rPr>
        <w:t>NC_082664.1     173148139  .--.............-.-.-.--.--.--.--.--.--.--.--.-.              173148164</w:t>
      </w:r>
    </w:p>
    <w:p>
      <w:r>
        <w:rPr>
          <w:rFonts w:ascii="Consolas" w:hAnsi="Consolas"/>
          <w:sz w:val="18"/>
        </w:rPr>
        <w:t>NC_082664.1     176392122  .--.............-.-.-.--.--.--.--.--.--.--.                   176392099</w:t>
      </w:r>
    </w:p>
    <w:p>
      <w:r>
        <w:rPr>
          <w:rFonts w:ascii="Consolas" w:hAnsi="Consolas"/>
          <w:sz w:val="18"/>
        </w:rPr>
        <w:t>NC_082664.1     176587251  .--.............-.-.-.--.--.--.--.--.--.--.--.                176587227</w:t>
      </w:r>
    </w:p>
    <w:p>
      <w:r>
        <w:rPr>
          <w:rFonts w:ascii="Consolas" w:hAnsi="Consolas"/>
          <w:sz w:val="18"/>
        </w:rPr>
        <w:t>NC_082664.1     177128776  .--.............-.-.-.--.--.--.--.--.--.--.--.                177128752</w:t>
      </w:r>
    </w:p>
    <w:p>
      <w:r>
        <w:rPr>
          <w:rFonts w:ascii="Consolas" w:hAnsi="Consolas"/>
          <w:sz w:val="18"/>
        </w:rPr>
        <w:t>NC_082664.1     177276267  .--.............-.-.-.--.--.--.--.--.--.--.--.-.              177276292</w:t>
      </w:r>
    </w:p>
    <w:p>
      <w:r>
        <w:rPr>
          <w:rFonts w:ascii="Consolas" w:hAnsi="Consolas"/>
          <w:sz w:val="18"/>
        </w:rPr>
        <w:t>NC_082664.1     177711388  .--.............-.-.-.--.--.--.--.--.--.--.--.-.              177711413</w:t>
      </w:r>
    </w:p>
    <w:p>
      <w:r>
        <w:rPr>
          <w:rFonts w:ascii="Consolas" w:hAnsi="Consolas"/>
          <w:sz w:val="18"/>
        </w:rPr>
        <w:t>NC_082664.1     178028386  .--.............-.-.-.--.--.--.--.--.--.--.--.-.              178028361</w:t>
      </w:r>
    </w:p>
    <w:p>
      <w:r>
        <w:rPr>
          <w:rFonts w:ascii="Consolas" w:hAnsi="Consolas"/>
          <w:sz w:val="18"/>
        </w:rPr>
        <w:t>NC_082664.1     184770402  .--.............-.-.-.--.--.--.--.--.--.--.--.-.              184770377</w:t>
      </w:r>
    </w:p>
    <w:p>
      <w:r>
        <w:rPr>
          <w:rFonts w:ascii="Consolas" w:hAnsi="Consolas"/>
          <w:sz w:val="18"/>
        </w:rPr>
        <w:t>NC_082664.1     3804638    .--.............-.-.-.--.--.--.--.--T--.--.--.-.              3804613</w:t>
      </w:r>
    </w:p>
    <w:p>
      <w:r>
        <w:rPr>
          <w:rFonts w:ascii="Consolas" w:hAnsi="Consolas"/>
          <w:sz w:val="18"/>
        </w:rPr>
        <w:t>NC_082664.1     13879676   .--.............-.-.-.--.--.--.--.--.--.                      13879698</w:t>
      </w:r>
    </w:p>
    <w:p>
      <w:r>
        <w:rPr>
          <w:rFonts w:ascii="Consolas" w:hAnsi="Consolas"/>
          <w:sz w:val="18"/>
        </w:rPr>
        <w:t>NC_082664.1     16828613   .--.............-.-.-.--.--.--.--.--.--.--.--.                16828589</w:t>
      </w:r>
    </w:p>
    <w:p>
      <w:r>
        <w:rPr>
          <w:rFonts w:ascii="Consolas" w:hAnsi="Consolas"/>
          <w:sz w:val="18"/>
        </w:rPr>
        <w:t>NC_082664.1     23408863   .--.............-.-.-.--.--.--.--.--T--.--.--.-.              23408888</w:t>
      </w:r>
    </w:p>
    <w:p>
      <w:r>
        <w:rPr>
          <w:rFonts w:ascii="Consolas" w:hAnsi="Consolas"/>
          <w:sz w:val="18"/>
        </w:rPr>
        <w:t>NC_082664.1     37549546   .--.............-.-.-.--.--C--.--.--.--.--.--.                37549522</w:t>
      </w:r>
    </w:p>
    <w:p>
      <w:r>
        <w:rPr>
          <w:rFonts w:ascii="Consolas" w:hAnsi="Consolas"/>
          <w:sz w:val="18"/>
        </w:rPr>
        <w:t>NC_082664.1     51710473   .--.............-.-.-.--.--.--.--.--T--.--.--.-.              51710448</w:t>
      </w:r>
    </w:p>
    <w:p>
      <w:r>
        <w:rPr>
          <w:rFonts w:ascii="Consolas" w:hAnsi="Consolas"/>
          <w:sz w:val="18"/>
        </w:rPr>
        <w:t>NC_082664.1     64331695   .--.............-.-.-.--.--.--.--.--T--.--.--.-.              64331670</w:t>
      </w:r>
    </w:p>
    <w:p>
      <w:r>
        <w:rPr>
          <w:rFonts w:ascii="Consolas" w:hAnsi="Consolas"/>
          <w:sz w:val="18"/>
        </w:rPr>
        <w:t>NC_082664.1     133939739  .--.............-.-.-.--.--.--.--.--.--.--A--.-.              133939714</w:t>
      </w:r>
    </w:p>
    <w:p>
      <w:r>
        <w:rPr>
          <w:rFonts w:ascii="Consolas" w:hAnsi="Consolas"/>
          <w:sz w:val="18"/>
        </w:rPr>
        <w:t>NC_082664.1     135539625  .--.............-.-.-.--.--C--.--.--.--.--.--.-.              135539600</w:t>
      </w:r>
    </w:p>
    <w:p>
      <w:r>
        <w:rPr>
          <w:rFonts w:ascii="Consolas" w:hAnsi="Consolas"/>
          <w:sz w:val="18"/>
        </w:rPr>
        <w:t>NC_082664.1     157772279  .--.............-.-.-.--.--.--.--.--T--.--.--.-.              157772254</w:t>
      </w:r>
    </w:p>
    <w:p>
      <w:r>
        <w:rPr>
          <w:rFonts w:ascii="Consolas" w:hAnsi="Consolas"/>
          <w:sz w:val="18"/>
        </w:rPr>
        <w:t>NC_082664.1     170010942  .--.............-.-.-.--.--.--.--.--.--.--.--.-.              170010967</w:t>
      </w:r>
    </w:p>
    <w:p>
      <w:r>
        <w:rPr>
          <w:rFonts w:ascii="Consolas" w:hAnsi="Consolas"/>
          <w:sz w:val="18"/>
        </w:rPr>
        <w:t>NC_082664.1     175045125  .--.............-.-.-.--.--.--.--.--.--.--.--.-.              175045100</w:t>
      </w:r>
    </w:p>
    <w:p>
      <w:r>
        <w:rPr>
          <w:rFonts w:ascii="Consolas" w:hAnsi="Consolas"/>
          <w:sz w:val="18"/>
        </w:rPr>
        <w:t>NC_082664.1     176587247  .--.............-.-.-.--.--.--.--.--.--.--C--.-.              176587222</w:t>
      </w:r>
    </w:p>
    <w:p>
      <w:r>
        <w:rPr>
          <w:rFonts w:ascii="Consolas" w:hAnsi="Consolas"/>
          <w:sz w:val="18"/>
        </w:rPr>
        <w:t>NC_082664.1     30937995   .--.............-.-.-.--.--.--.--.--.--.--.--.                30937971</w:t>
      </w:r>
    </w:p>
    <w:p>
      <w:r>
        <w:rPr>
          <w:rFonts w:ascii="Consolas" w:hAnsi="Consolas"/>
          <w:sz w:val="18"/>
        </w:rPr>
        <w:t>NC_082664.1     49502338   .--.............-.-.-.--.--.--.--.--.--.--.--.-.              49502313</w:t>
      </w:r>
    </w:p>
    <w:p>
      <w:r>
        <w:rPr>
          <w:rFonts w:ascii="Consolas" w:hAnsi="Consolas"/>
          <w:sz w:val="18"/>
        </w:rPr>
        <w:t>NC_082664.1     83508991   .--.............-.-.-.--.--.--.--.--.--.--.--.                83508967</w:t>
      </w:r>
    </w:p>
    <w:p>
      <w:r>
        <w:rPr>
          <w:rFonts w:ascii="Consolas" w:hAnsi="Consolas"/>
          <w:sz w:val="18"/>
        </w:rPr>
        <w:t>NC_082664.1     130005792  .--.............-.-.-.--.--.--A--.--.                         130005771</w:t>
      </w:r>
    </w:p>
    <w:p>
      <w:r>
        <w:rPr>
          <w:rFonts w:ascii="Consolas" w:hAnsi="Consolas"/>
          <w:sz w:val="18"/>
        </w:rPr>
        <w:t>NC_082664.1     140353740  .--.............-.-.-.--G--.--.--C--.--.--.--.                140353716</w:t>
      </w:r>
    </w:p>
    <w:p>
      <w:r>
        <w:rPr>
          <w:rFonts w:ascii="Consolas" w:hAnsi="Consolas"/>
          <w:sz w:val="18"/>
        </w:rPr>
        <w:t>NC_082664.1     156966479  .--.............-.-.-.--.--.--.--.--.--.--.--.-.              156966454</w:t>
      </w:r>
    </w:p>
    <w:p>
      <w:r>
        <w:rPr>
          <w:rFonts w:ascii="Consolas" w:hAnsi="Consolas"/>
          <w:sz w:val="18"/>
        </w:rPr>
        <w:t>NC_082664.1     165492116  .--.............-.-.-.--.--.--.--.--.--.--.--.-.              165492141</w:t>
      </w:r>
    </w:p>
    <w:p>
      <w:r>
        <w:rPr>
          <w:rFonts w:ascii="Consolas" w:hAnsi="Consolas"/>
          <w:sz w:val="18"/>
        </w:rPr>
        <w:t>NC_082664.1     30324404   .--.............-.-.-.--.--.--.--.--.--.--.--.A.-.-.          30324432</w:t>
      </w:r>
    </w:p>
    <w:p>
      <w:r>
        <w:rPr>
          <w:rFonts w:ascii="Consolas" w:hAnsi="Consolas"/>
          <w:sz w:val="18"/>
        </w:rPr>
        <w:t>NC_082664.1     108979118  .--.............-.-.-.--.--.--.--.--.--.--.--.                108979094</w:t>
      </w:r>
    </w:p>
    <w:p>
      <w:r>
        <w:rPr>
          <w:rFonts w:ascii="Consolas" w:hAnsi="Consolas"/>
          <w:sz w:val="18"/>
        </w:rPr>
        <w:t>NC_082664.1     48377562   .--.............-.-.-.--.--.--.--.--.--.--.--.                48377586</w:t>
      </w:r>
    </w:p>
    <w:p>
      <w:r>
        <w:rPr>
          <w:rFonts w:ascii="Consolas" w:hAnsi="Consolas"/>
          <w:sz w:val="18"/>
        </w:rPr>
        <w:t>NC_082664.1     69686963   .--.............-.-.-.--.--.--.--.--.--.--.--.                69686939</w:t>
      </w:r>
    </w:p>
    <w:p>
      <w:r>
        <w:rPr>
          <w:rFonts w:ascii="Consolas" w:hAnsi="Consolas"/>
          <w:sz w:val="18"/>
        </w:rPr>
        <w:t>NC_082664.1     73298778   .--.............-.-.-.--.--.--.--.--.--.--.--.                73298754</w:t>
      </w:r>
    </w:p>
    <w:p>
      <w:r>
        <w:rPr>
          <w:rFonts w:ascii="Consolas" w:hAnsi="Consolas"/>
          <w:sz w:val="18"/>
        </w:rPr>
        <w:t>NC_082664.1     92135364   .--.............-.-.-.--.--.--.--.--.--.--.--.                92135340</w:t>
      </w:r>
    </w:p>
    <w:p>
      <w:r>
        <w:rPr>
          <w:rFonts w:ascii="Consolas" w:hAnsi="Consolas"/>
          <w:sz w:val="18"/>
        </w:rPr>
        <w:t>NC_082664.1     150974038  .--.............-.-.-.--.--.--.--.--.--.--.--.                150974014</w:t>
      </w:r>
    </w:p>
    <w:p>
      <w:r>
        <w:rPr>
          <w:rFonts w:ascii="Consolas" w:hAnsi="Consolas"/>
          <w:sz w:val="18"/>
        </w:rPr>
        <w:t>NC_082664.1     152953135  .--.............-.-.-.--.--.--.--.--.--.--.--.A.-.-.          152953163</w:t>
      </w:r>
    </w:p>
    <w:p>
      <w:r>
        <w:rPr>
          <w:rFonts w:ascii="Consolas" w:hAnsi="Consolas"/>
          <w:sz w:val="18"/>
        </w:rPr>
        <w:t>NC_082664.1     2781683    .--.............-.-.-.--.--.--.--.--.--.--.--.G.-.-.          2781655</w:t>
      </w:r>
    </w:p>
    <w:p>
      <w:r>
        <w:rPr>
          <w:rFonts w:ascii="Consolas" w:hAnsi="Consolas"/>
          <w:sz w:val="18"/>
        </w:rPr>
        <w:t>NC_082664.1     3804642    .--.............-.-.-.--.--.--.--.--.--.--.--.-.              3804617</w:t>
      </w:r>
    </w:p>
    <w:p>
      <w:r>
        <w:rPr>
          <w:rFonts w:ascii="Consolas" w:hAnsi="Consolas"/>
          <w:sz w:val="18"/>
        </w:rPr>
        <w:t>NC_082664.1     4016292    .--.............-.-.-.--.--.--.--.--.--.--.--.A.-.-.          4016264</w:t>
      </w:r>
    </w:p>
    <w:p>
      <w:r>
        <w:rPr>
          <w:rFonts w:ascii="Consolas" w:hAnsi="Consolas"/>
          <w:sz w:val="18"/>
        </w:rPr>
        <w:t>NC_082664.1     5674315    .--.............-.-.-.--.--.--.--.--.--.--.--.                5674291</w:t>
      </w:r>
    </w:p>
    <w:p>
      <w:r>
        <w:rPr>
          <w:rFonts w:ascii="Consolas" w:hAnsi="Consolas"/>
          <w:sz w:val="18"/>
        </w:rPr>
        <w:t>NC_082664.1     6955692    .--.............-.-.-.--.--.--.--.--.--.--.--.                6955716</w:t>
      </w:r>
    </w:p>
    <w:p>
      <w:r>
        <w:rPr>
          <w:rFonts w:ascii="Consolas" w:hAnsi="Consolas"/>
          <w:sz w:val="18"/>
        </w:rPr>
        <w:t>NC_082664.1     6955696    .--.............-.-.-.--.--.--.--.--.--.--.--.                6955720</w:t>
      </w:r>
    </w:p>
    <w:p>
      <w:r>
        <w:rPr>
          <w:rFonts w:ascii="Consolas" w:hAnsi="Consolas"/>
          <w:sz w:val="18"/>
        </w:rPr>
        <w:t>NC_082664.1     7257048    .--.............-.-.-.--.--.--.--.--.--.--.--.                7257024</w:t>
      </w:r>
    </w:p>
    <w:p>
      <w:r>
        <w:rPr>
          <w:rFonts w:ascii="Consolas" w:hAnsi="Consolas"/>
          <w:sz w:val="18"/>
        </w:rPr>
        <w:t>NC_082664.1     8245728    .--.............-.-.-.--.--.--.--.--.--.--.--.                8245704</w:t>
      </w:r>
    </w:p>
    <w:p>
      <w:r>
        <w:rPr>
          <w:rFonts w:ascii="Consolas" w:hAnsi="Consolas"/>
          <w:sz w:val="18"/>
        </w:rPr>
        <w:t>NC_082664.1     8854160    .--.............-.-.-.--.--.--.--.--.--.--.--.                8854184</w:t>
      </w:r>
    </w:p>
    <w:p>
      <w:r>
        <w:rPr>
          <w:rFonts w:ascii="Consolas" w:hAnsi="Consolas"/>
          <w:sz w:val="18"/>
        </w:rPr>
        <w:t>NC_082664.1     8919687    .--.............-.-.-.--.--.--.--.--.--.--.--.A.-.-.          8919659</w:t>
      </w:r>
    </w:p>
    <w:p>
      <w:r>
        <w:rPr>
          <w:rFonts w:ascii="Consolas" w:hAnsi="Consolas"/>
          <w:sz w:val="18"/>
        </w:rPr>
        <w:t>NC_082664.1     8919691    .--.............-.-.-.--.--.--.--.--.--.--.--.                8919667</w:t>
      </w:r>
    </w:p>
    <w:p>
      <w:r>
        <w:rPr>
          <w:rFonts w:ascii="Consolas" w:hAnsi="Consolas"/>
          <w:sz w:val="18"/>
        </w:rPr>
        <w:t>NC_082664.1     9325624    .--.............-.-.-.--.--.--.--.--.--.--.--.                9325600</w:t>
      </w:r>
    </w:p>
    <w:p>
      <w:r>
        <w:rPr>
          <w:rFonts w:ascii="Consolas" w:hAnsi="Consolas"/>
          <w:sz w:val="18"/>
        </w:rPr>
        <w:t>NC_082664.1     10535364   .--.............-.-.-.--.--.--.--.--.--.--.--.                10535388</w:t>
      </w:r>
    </w:p>
    <w:p>
      <w:r>
        <w:rPr>
          <w:rFonts w:ascii="Consolas" w:hAnsi="Consolas"/>
          <w:sz w:val="18"/>
        </w:rPr>
        <w:t>NC_082664.1     10535368   .--.............-.-.-.--.--.--.--.--.--.--.--.                10535392</w:t>
      </w:r>
    </w:p>
    <w:p>
      <w:r>
        <w:rPr>
          <w:rFonts w:ascii="Consolas" w:hAnsi="Consolas"/>
          <w:sz w:val="18"/>
        </w:rPr>
        <w:t>NC_082664.1     10535372   .--.............-.-.-.--.--.--.--.--.--.--.--.                10535396</w:t>
      </w:r>
    </w:p>
    <w:p>
      <w:r>
        <w:rPr>
          <w:rFonts w:ascii="Consolas" w:hAnsi="Consolas"/>
          <w:sz w:val="18"/>
        </w:rPr>
        <w:t>NC_082664.1     11819361   .--.............-.-.-.--.--.--.--.--.--.--.--.                11819385</w:t>
      </w:r>
    </w:p>
    <w:p>
      <w:r>
        <w:rPr>
          <w:rFonts w:ascii="Consolas" w:hAnsi="Consolas"/>
          <w:sz w:val="18"/>
        </w:rPr>
        <w:t>NC_082664.1     12360818   .--.............-.-.-.--.--.--.--.--.--.--.--.                12360842</w:t>
      </w:r>
    </w:p>
    <w:p>
      <w:r>
        <w:rPr>
          <w:rFonts w:ascii="Consolas" w:hAnsi="Consolas"/>
          <w:sz w:val="18"/>
        </w:rPr>
        <w:t>NC_082664.1     14233926   .--.............-.-.-.--.--.--.--.--.--.--.--.A.-.-.          14233898</w:t>
      </w:r>
    </w:p>
    <w:p>
      <w:r>
        <w:rPr>
          <w:rFonts w:ascii="Consolas" w:hAnsi="Consolas"/>
          <w:sz w:val="18"/>
        </w:rPr>
        <w:t>NC_082664.1     14233930   .--.............-.-.-.--.--.--.--.--.--.--.--.                14233906</w:t>
      </w:r>
    </w:p>
    <w:p>
      <w:r>
        <w:rPr>
          <w:rFonts w:ascii="Consolas" w:hAnsi="Consolas"/>
          <w:sz w:val="18"/>
        </w:rPr>
        <w:t>NC_082664.1     14523980   .--.............-.-.-.--.--.--.--.--.--.--.--.                14524004</w:t>
      </w:r>
    </w:p>
    <w:p>
      <w:r>
        <w:rPr>
          <w:rFonts w:ascii="Consolas" w:hAnsi="Consolas"/>
          <w:sz w:val="18"/>
        </w:rPr>
        <w:t>NC_082664.1     14523984   .--.............-.-.-.--.--.--.--.--.--.--.--.                14524008</w:t>
      </w:r>
    </w:p>
    <w:p>
      <w:r>
        <w:rPr>
          <w:rFonts w:ascii="Consolas" w:hAnsi="Consolas"/>
          <w:sz w:val="18"/>
        </w:rPr>
        <w:t>NC_082664.1     16591473   .--.............-.-.-.--.--.--.--.--.--.--.--.-.-.            16591499</w:t>
      </w:r>
    </w:p>
    <w:p>
      <w:r>
        <w:rPr>
          <w:rFonts w:ascii="Consolas" w:hAnsi="Consolas"/>
          <w:sz w:val="18"/>
        </w:rPr>
        <w:t>NC_082664.1     16828605   .--.............-.-.-.--.--.--.--.--.--.--.--.                16828581</w:t>
      </w:r>
    </w:p>
    <w:p>
      <w:r>
        <w:rPr>
          <w:rFonts w:ascii="Consolas" w:hAnsi="Consolas"/>
          <w:sz w:val="18"/>
        </w:rPr>
        <w:t>NC_082664.1     17307062   .--.............-.-.-.--.--.--.--.--.--.--.--.                17307038</w:t>
      </w:r>
    </w:p>
    <w:p>
      <w:r>
        <w:rPr>
          <w:rFonts w:ascii="Consolas" w:hAnsi="Consolas"/>
          <w:sz w:val="18"/>
        </w:rPr>
        <w:t>NC_082664.1     17910198   .--.............-.-.-.--.--.--.--.--.--.--.--.A.-.-.          17910170</w:t>
      </w:r>
    </w:p>
    <w:p>
      <w:r>
        <w:rPr>
          <w:rFonts w:ascii="Consolas" w:hAnsi="Consolas"/>
          <w:sz w:val="18"/>
        </w:rPr>
        <w:t>NC_082664.1     18118838   .--.............-.-.-.--.--.--.--.--.--.--.--.                18118814</w:t>
      </w:r>
    </w:p>
    <w:p>
      <w:r>
        <w:rPr>
          <w:rFonts w:ascii="Consolas" w:hAnsi="Consolas"/>
          <w:sz w:val="18"/>
        </w:rPr>
        <w:t>NC_082664.1     18118842   .--.............-.-.-.--.--.--.--.--.--.--.--.                18118818</w:t>
      </w:r>
    </w:p>
    <w:p>
      <w:r>
        <w:rPr>
          <w:rFonts w:ascii="Consolas" w:hAnsi="Consolas"/>
          <w:sz w:val="18"/>
        </w:rPr>
        <w:t>NC_082664.1     18118846   .--.............-.-.-.--.--.--.--.--.--.--.--.                18118822</w:t>
      </w:r>
    </w:p>
    <w:p>
      <w:r>
        <w:rPr>
          <w:rFonts w:ascii="Consolas" w:hAnsi="Consolas"/>
          <w:sz w:val="18"/>
        </w:rPr>
        <w:t>NC_082664.1     18118850   .--.............-.-.-.--.--.--.--.--.--.--.--.                18118826</w:t>
      </w:r>
    </w:p>
    <w:p>
      <w:r>
        <w:rPr>
          <w:rFonts w:ascii="Consolas" w:hAnsi="Consolas"/>
          <w:sz w:val="18"/>
        </w:rPr>
        <w:t>NC_082664.1     20363284   .--.............-.-.-.--.--.--.--.--.--.--.--.                20363308</w:t>
      </w:r>
    </w:p>
    <w:p>
      <w:r>
        <w:rPr>
          <w:rFonts w:ascii="Consolas" w:hAnsi="Consolas"/>
          <w:sz w:val="18"/>
        </w:rPr>
        <w:t>NC_082664.1     20530712   .--.............-.-.-.--.--.--.--.--.--.--.--.                20530736</w:t>
      </w:r>
    </w:p>
    <w:p>
      <w:r>
        <w:rPr>
          <w:rFonts w:ascii="Consolas" w:hAnsi="Consolas"/>
          <w:sz w:val="18"/>
        </w:rPr>
        <w:t>NC_082664.1     20605364   .--.............-.-.-.--.--.--.--.--.--.--.--.                20605340</w:t>
      </w:r>
    </w:p>
    <w:p>
      <w:r>
        <w:rPr>
          <w:rFonts w:ascii="Consolas" w:hAnsi="Consolas"/>
          <w:sz w:val="18"/>
        </w:rPr>
        <w:t>NC_082664.1     20605368   .--.............-.-.-.--.--.--.--.--.--.--.--.                20605344</w:t>
      </w:r>
    </w:p>
    <w:p>
      <w:r>
        <w:rPr>
          <w:rFonts w:ascii="Consolas" w:hAnsi="Consolas"/>
          <w:sz w:val="18"/>
        </w:rPr>
        <w:t>NC_082664.1     20605372   .--.............-.-.-.--.--.--.--.--.--.--.--.                20605348</w:t>
      </w:r>
    </w:p>
    <w:p>
      <w:r>
        <w:rPr>
          <w:rFonts w:ascii="Consolas" w:hAnsi="Consolas"/>
          <w:sz w:val="18"/>
        </w:rPr>
        <w:t>NC_082664.1     20605376   .--.............-.-.-.--.--.--.--.--.--.--.--.                20605352</w:t>
      </w:r>
    </w:p>
    <w:p>
      <w:r>
        <w:rPr>
          <w:rFonts w:ascii="Consolas" w:hAnsi="Consolas"/>
          <w:sz w:val="18"/>
        </w:rPr>
        <w:t>NC_082664.1     20836272   .--.............-.-.-.--.--.--.--.--.--.--.--.                20836248</w:t>
      </w:r>
    </w:p>
    <w:p>
      <w:r>
        <w:rPr>
          <w:rFonts w:ascii="Consolas" w:hAnsi="Consolas"/>
          <w:sz w:val="18"/>
        </w:rPr>
        <w:t>NC_082664.1     20836276   .--.............-.-.-.--.--.--.--.--.--.--.--.                20836252</w:t>
      </w:r>
    </w:p>
    <w:p>
      <w:r>
        <w:rPr>
          <w:rFonts w:ascii="Consolas" w:hAnsi="Consolas"/>
          <w:sz w:val="18"/>
        </w:rPr>
        <w:t>NC_082664.1     20836280   .--.............-.-.-.--.--.--.--.--.--.--.--.                20836256</w:t>
      </w:r>
    </w:p>
    <w:p>
      <w:r>
        <w:rPr>
          <w:rFonts w:ascii="Consolas" w:hAnsi="Consolas"/>
          <w:sz w:val="18"/>
        </w:rPr>
        <w:t>NC_082664.1     20836284   .--.............-.-.-.--.--.--.--.--.--.--.--.                20836260</w:t>
      </w:r>
    </w:p>
    <w:p>
      <w:r>
        <w:rPr>
          <w:rFonts w:ascii="Consolas" w:hAnsi="Consolas"/>
          <w:sz w:val="18"/>
        </w:rPr>
        <w:t>NC_082664.1     20955373   .--.............-.-.-.--.--.--.--.--.--.--.--.                20955349</w:t>
      </w:r>
    </w:p>
    <w:p>
      <w:r>
        <w:rPr>
          <w:rFonts w:ascii="Consolas" w:hAnsi="Consolas"/>
          <w:sz w:val="18"/>
        </w:rPr>
        <w:t>NC_082664.1     20955377   .--.............-.-.-.--.--.--.--.--.--.--.--.                20955353</w:t>
      </w:r>
    </w:p>
    <w:p>
      <w:r>
        <w:rPr>
          <w:rFonts w:ascii="Consolas" w:hAnsi="Consolas"/>
          <w:sz w:val="18"/>
        </w:rPr>
        <w:t>NC_082664.1     21554445   .--.............-.-.-.--.--.--.--.--.--.--.--.                21554421</w:t>
      </w:r>
    </w:p>
    <w:p>
      <w:r>
        <w:rPr>
          <w:rFonts w:ascii="Consolas" w:hAnsi="Consolas"/>
          <w:sz w:val="18"/>
        </w:rPr>
        <w:t>NC_082664.1     21554449   .--.............-.-.-.--.--.--.--.--.--.--.--.                21554425</w:t>
      </w:r>
    </w:p>
    <w:p>
      <w:r>
        <w:rPr>
          <w:rFonts w:ascii="Consolas" w:hAnsi="Consolas"/>
          <w:sz w:val="18"/>
        </w:rPr>
        <w:t>NC_082664.1     22704614   .--.............-.-.-.--.--.--.--.--.--.--.--.                22704590</w:t>
      </w:r>
    </w:p>
    <w:p>
      <w:r>
        <w:rPr>
          <w:rFonts w:ascii="Consolas" w:hAnsi="Consolas"/>
          <w:sz w:val="18"/>
        </w:rPr>
        <w:t>NC_082664.1     22704618   .--.............-.-.-.--.--.--.--.--.--.--.--.                22704594</w:t>
      </w:r>
    </w:p>
    <w:p>
      <w:r>
        <w:rPr>
          <w:rFonts w:ascii="Consolas" w:hAnsi="Consolas"/>
          <w:sz w:val="18"/>
        </w:rPr>
        <w:t>NC_082664.1     25151905   .--.............-.-.-.--.--.--.--.--.--.--.--.                25151929</w:t>
      </w:r>
    </w:p>
    <w:p>
      <w:r>
        <w:rPr>
          <w:rFonts w:ascii="Consolas" w:hAnsi="Consolas"/>
          <w:sz w:val="18"/>
        </w:rPr>
        <w:t>NC_082664.1     25151909   .--.............-.-.-.--.--.--.--.--.--.--.--.                25151933</w:t>
      </w:r>
    </w:p>
    <w:p>
      <w:r>
        <w:rPr>
          <w:rFonts w:ascii="Consolas" w:hAnsi="Consolas"/>
          <w:sz w:val="18"/>
        </w:rPr>
        <w:t>NC_082664.1     25151913   .--.............-.-.-.--.--.--.--.--.--.--.--.                25151937</w:t>
      </w:r>
    </w:p>
    <w:p>
      <w:r>
        <w:rPr>
          <w:rFonts w:ascii="Consolas" w:hAnsi="Consolas"/>
          <w:sz w:val="18"/>
        </w:rPr>
        <w:t>NC_082664.1     25151917   .--.............-.-.-.--.--.--.--.--.--.--.--.                25151941</w:t>
      </w:r>
    </w:p>
    <w:p>
      <w:r>
        <w:rPr>
          <w:rFonts w:ascii="Consolas" w:hAnsi="Consolas"/>
          <w:sz w:val="18"/>
        </w:rPr>
        <w:t>NC_082664.1     25151921   .--.............-.-.-.--.--.--.--.--.--.--.--.                25151945</w:t>
      </w:r>
    </w:p>
    <w:p>
      <w:r>
        <w:rPr>
          <w:rFonts w:ascii="Consolas" w:hAnsi="Consolas"/>
          <w:sz w:val="18"/>
        </w:rPr>
        <w:t>NC_082664.1     25151925   .--.............-.-.-.--.--.--.--.--.--.--.--.                25151949</w:t>
      </w:r>
    </w:p>
    <w:p>
      <w:r>
        <w:rPr>
          <w:rFonts w:ascii="Consolas" w:hAnsi="Consolas"/>
          <w:sz w:val="18"/>
        </w:rPr>
        <w:t>NC_082664.1     25151929   .--.............-.-.-.--.--.--.--.--.--.--.--.                25151953</w:t>
      </w:r>
    </w:p>
    <w:p>
      <w:r>
        <w:rPr>
          <w:rFonts w:ascii="Consolas" w:hAnsi="Consolas"/>
          <w:sz w:val="18"/>
        </w:rPr>
        <w:t>NC_082664.1     25489541   .--.............-.-.-.--.--.--.--.--.--.--.--.                25489517</w:t>
      </w:r>
    </w:p>
    <w:p>
      <w:r>
        <w:rPr>
          <w:rFonts w:ascii="Consolas" w:hAnsi="Consolas"/>
          <w:sz w:val="18"/>
        </w:rPr>
        <w:t>NC_082664.1     29190996   .--.............-.-.-.--.--.--.--.--.--.--.--.                29191020</w:t>
      </w:r>
    </w:p>
    <w:p>
      <w:r>
        <w:rPr>
          <w:rFonts w:ascii="Consolas" w:hAnsi="Consolas"/>
          <w:sz w:val="18"/>
        </w:rPr>
        <w:t>NC_082664.1     29191000   .--.............-.-.-.--.--.--.--.--.--.--.--.A.-.-.          29191028</w:t>
      </w:r>
    </w:p>
    <w:p>
      <w:r>
        <w:rPr>
          <w:rFonts w:ascii="Consolas" w:hAnsi="Consolas"/>
          <w:sz w:val="18"/>
        </w:rPr>
        <w:t>NC_082664.1     29754649   .--.............-.-.-.--.--.--.--.--.--.--.--.                29754673</w:t>
      </w:r>
    </w:p>
    <w:p>
      <w:r>
        <w:rPr>
          <w:rFonts w:ascii="Consolas" w:hAnsi="Consolas"/>
          <w:sz w:val="18"/>
        </w:rPr>
        <w:t>NC_082664.1     31788618   .--.............-.-.-.--.--.--.--.--.--.--.--.                31788594</w:t>
      </w:r>
    </w:p>
    <w:p>
      <w:r>
        <w:rPr>
          <w:rFonts w:ascii="Consolas" w:hAnsi="Consolas"/>
          <w:sz w:val="18"/>
        </w:rPr>
        <w:t>NC_082664.1     31788622   .--.............-.-.-.--.--.--.--.--.--.--.--.                31788598</w:t>
      </w:r>
    </w:p>
    <w:p>
      <w:r>
        <w:rPr>
          <w:rFonts w:ascii="Consolas" w:hAnsi="Consolas"/>
          <w:sz w:val="18"/>
        </w:rPr>
        <w:t>NC_082664.1     32506893   .--.............-.-.-.--.--.--.--.--.--.--.--.                32506869</w:t>
      </w:r>
    </w:p>
    <w:p>
      <w:r>
        <w:rPr>
          <w:rFonts w:ascii="Consolas" w:hAnsi="Consolas"/>
          <w:sz w:val="18"/>
        </w:rPr>
        <w:t>NC_082664.1     32506897   .--.............-.-.-.--.--.--.--.--.--.--.--.                32506873</w:t>
      </w:r>
    </w:p>
    <w:p>
      <w:r>
        <w:rPr>
          <w:rFonts w:ascii="Consolas" w:hAnsi="Consolas"/>
          <w:sz w:val="18"/>
        </w:rPr>
        <w:t>NC_082664.1     32506901   .--.............-.-.-.--.--.--.--.--.--.--.--.                32506877</w:t>
      </w:r>
    </w:p>
    <w:p>
      <w:r>
        <w:rPr>
          <w:rFonts w:ascii="Consolas" w:hAnsi="Consolas"/>
          <w:sz w:val="18"/>
        </w:rPr>
        <w:t>NC_082664.1     33174583   .--.............-.-.-.--.--.--.--.--.--.--.--.                33174607</w:t>
      </w:r>
    </w:p>
    <w:p>
      <w:r>
        <w:rPr>
          <w:rFonts w:ascii="Consolas" w:hAnsi="Consolas"/>
          <w:sz w:val="18"/>
        </w:rPr>
        <w:t>NC_082664.1     33174587   .--.............-.-.-.--.--.--.--.--.--.--.--.                33174611</w:t>
      </w:r>
    </w:p>
    <w:p>
      <w:r>
        <w:rPr>
          <w:rFonts w:ascii="Consolas" w:hAnsi="Consolas"/>
          <w:sz w:val="18"/>
        </w:rPr>
        <w:t>NC_082664.1     34552742   .--.............-.-.-.--.--.--.--.--.--.--.--.                34552766</w:t>
      </w:r>
    </w:p>
    <w:p>
      <w:r>
        <w:rPr>
          <w:rFonts w:ascii="Consolas" w:hAnsi="Consolas"/>
          <w:sz w:val="18"/>
        </w:rPr>
        <w:t>NC_082664.1     34552746   .--.............-.-.-.--.--.--.--.--.--.--.--.                34552770</w:t>
      </w:r>
    </w:p>
    <w:p>
      <w:r>
        <w:rPr>
          <w:rFonts w:ascii="Consolas" w:hAnsi="Consolas"/>
          <w:sz w:val="18"/>
        </w:rPr>
        <w:t>NC_082664.1     34552750   .--.............-.-.-.--.--.--.--.--.--.--.--.A.-.-.          34552778</w:t>
      </w:r>
    </w:p>
    <w:p>
      <w:r>
        <w:rPr>
          <w:rFonts w:ascii="Consolas" w:hAnsi="Consolas"/>
          <w:sz w:val="18"/>
        </w:rPr>
        <w:t>NC_082664.1     35693545   .--.............-.-.-.--.--.--.--.--.--.--.--.                35693569</w:t>
      </w:r>
    </w:p>
    <w:p>
      <w:r>
        <w:rPr>
          <w:rFonts w:ascii="Consolas" w:hAnsi="Consolas"/>
          <w:sz w:val="18"/>
        </w:rPr>
        <w:t>NC_082664.1     35693549   .--.............-.-.-.--.--.--.--.--.--.--.--.                35693573</w:t>
      </w:r>
    </w:p>
    <w:p>
      <w:r>
        <w:rPr>
          <w:rFonts w:ascii="Consolas" w:hAnsi="Consolas"/>
          <w:sz w:val="18"/>
        </w:rPr>
        <w:t>NC_082664.1     35693553   .--.............-.-.-.--.--.--.--.--.--.--.--.                35693577</w:t>
      </w:r>
    </w:p>
    <w:p>
      <w:r>
        <w:rPr>
          <w:rFonts w:ascii="Consolas" w:hAnsi="Consolas"/>
          <w:sz w:val="18"/>
        </w:rPr>
        <w:t>NC_082664.1     35693557   .--.............-.-.-.--.--.--.--.--.--.--.--.                35693581</w:t>
      </w:r>
    </w:p>
    <w:p>
      <w:r>
        <w:rPr>
          <w:rFonts w:ascii="Consolas" w:hAnsi="Consolas"/>
          <w:sz w:val="18"/>
        </w:rPr>
        <w:t>NC_082664.1     38200860   .--.............-.-.-.--.--.--.--.--.--.--.--.A.-.-.          38200832</w:t>
      </w:r>
    </w:p>
    <w:p>
      <w:r>
        <w:rPr>
          <w:rFonts w:ascii="Consolas" w:hAnsi="Consolas"/>
          <w:sz w:val="18"/>
        </w:rPr>
        <w:t>NC_082664.1     38200864   .--.............-.-.-.--.--.--.--.--.--.--.--.                38200840</w:t>
      </w:r>
    </w:p>
    <w:p>
      <w:r>
        <w:rPr>
          <w:rFonts w:ascii="Consolas" w:hAnsi="Consolas"/>
          <w:sz w:val="18"/>
        </w:rPr>
        <w:t>NC_082664.1     38870672   .--.............-.-.-.--.--.--.--.--.--.--.--.-.-.-.          38870699</w:t>
      </w:r>
    </w:p>
    <w:p>
      <w:r>
        <w:rPr>
          <w:rFonts w:ascii="Consolas" w:hAnsi="Consolas"/>
          <w:sz w:val="18"/>
        </w:rPr>
        <w:t>NC_082664.1     41456597   .--.............-.-.-.--.--.--.--.--.--.--.--.                41456621</w:t>
      </w:r>
    </w:p>
    <w:p>
      <w:r>
        <w:rPr>
          <w:rFonts w:ascii="Consolas" w:hAnsi="Consolas"/>
          <w:sz w:val="18"/>
        </w:rPr>
        <w:t>NC_082664.1     41456601   .--.............-.-.-.--.--.--.--.--.--.--.--.                41456625</w:t>
      </w:r>
    </w:p>
    <w:p>
      <w:r>
        <w:rPr>
          <w:rFonts w:ascii="Consolas" w:hAnsi="Consolas"/>
          <w:sz w:val="18"/>
        </w:rPr>
        <w:t>NC_082664.1     41793135   .--.............-.-.-.--.--.--.--.--.--.--.--.A.-.-.          41793107</w:t>
      </w:r>
    </w:p>
    <w:p>
      <w:r>
        <w:rPr>
          <w:rFonts w:ascii="Consolas" w:hAnsi="Consolas"/>
          <w:sz w:val="18"/>
        </w:rPr>
        <w:t>NC_082664.1     42323308   .--.............-.-.-.--.--.--.--.--.--.--.--.A.-.-.          42323280</w:t>
      </w:r>
    </w:p>
    <w:p>
      <w:r>
        <w:rPr>
          <w:rFonts w:ascii="Consolas" w:hAnsi="Consolas"/>
          <w:sz w:val="18"/>
        </w:rPr>
        <w:t>NC_082664.1     43806456   .--.............-.-.-.--.--.--.--.--.--.--.--.                43806432</w:t>
      </w:r>
    </w:p>
    <w:p>
      <w:r>
        <w:rPr>
          <w:rFonts w:ascii="Consolas" w:hAnsi="Consolas"/>
          <w:sz w:val="18"/>
        </w:rPr>
        <w:t>NC_082664.1     44681218   .--.............-.-.-.--.--.--.--.--.--.--.--.                44681242</w:t>
      </w:r>
    </w:p>
    <w:p>
      <w:r>
        <w:rPr>
          <w:rFonts w:ascii="Consolas" w:hAnsi="Consolas"/>
          <w:sz w:val="18"/>
        </w:rPr>
        <w:t>NC_082664.1     45717646   .--.............-.-.-.--.--.--.--.--.--.--.--.                45717670</w:t>
      </w:r>
    </w:p>
    <w:p>
      <w:r>
        <w:rPr>
          <w:rFonts w:ascii="Consolas" w:hAnsi="Consolas"/>
          <w:sz w:val="18"/>
        </w:rPr>
        <w:t>NC_082664.1     45717650   .--.............-.-.-.--.--.--.--.--.--.--.--.A.-.-.          45717678</w:t>
      </w:r>
    </w:p>
    <w:p>
      <w:r>
        <w:rPr>
          <w:rFonts w:ascii="Consolas" w:hAnsi="Consolas"/>
          <w:sz w:val="18"/>
        </w:rPr>
        <w:t>NC_082664.1     47374971   .--.............-.-.-.--.--.--.--.--.--.--.--.                47374947</w:t>
      </w:r>
    </w:p>
    <w:p>
      <w:r>
        <w:rPr>
          <w:rFonts w:ascii="Consolas" w:hAnsi="Consolas"/>
          <w:sz w:val="18"/>
        </w:rPr>
        <w:t>NC_082664.1     48663454   .--.............-.-.-.--.--.--.--.--.--.--.--.                48663478</w:t>
      </w:r>
    </w:p>
    <w:p>
      <w:r>
        <w:rPr>
          <w:rFonts w:ascii="Consolas" w:hAnsi="Consolas"/>
          <w:sz w:val="18"/>
        </w:rPr>
        <w:t>NC_082664.1     48663458   .--.............-.-.-.--.--.--.--.--.--.--.--.                48663482</w:t>
      </w:r>
    </w:p>
    <w:p>
      <w:r>
        <w:rPr>
          <w:rFonts w:ascii="Consolas" w:hAnsi="Consolas"/>
          <w:sz w:val="18"/>
        </w:rPr>
        <w:t>NC_082664.1     48663462   .--.............-.-.-.--.--.--.--.--.--.--.--.                48663486</w:t>
      </w:r>
    </w:p>
    <w:p>
      <w:r>
        <w:rPr>
          <w:rFonts w:ascii="Consolas" w:hAnsi="Consolas"/>
          <w:sz w:val="18"/>
        </w:rPr>
        <w:t>NC_082664.1     48663466   .--.............-.-.-.--.--.--.--.--.--.--.--.A.-.-.          48663494</w:t>
      </w:r>
    </w:p>
    <w:p>
      <w:r>
        <w:rPr>
          <w:rFonts w:ascii="Consolas" w:hAnsi="Consolas"/>
          <w:sz w:val="18"/>
        </w:rPr>
        <w:t>NC_082664.1     50419200   .--.............-.-.-.--.--.--.--.--.--.--.--.                50419224</w:t>
      </w:r>
    </w:p>
    <w:p>
      <w:r>
        <w:rPr>
          <w:rFonts w:ascii="Consolas" w:hAnsi="Consolas"/>
          <w:sz w:val="18"/>
        </w:rPr>
        <w:t>NC_082664.1     50419204   .--.............-.-.-.--.--.--.--.--.--.--.--.                50419228</w:t>
      </w:r>
    </w:p>
    <w:p>
      <w:r>
        <w:rPr>
          <w:rFonts w:ascii="Consolas" w:hAnsi="Consolas"/>
          <w:sz w:val="18"/>
        </w:rPr>
        <w:t>NC_082664.1     54789338   .--.............-.-.-.--.--.--.--.--.--.--.--.                54789362</w:t>
      </w:r>
    </w:p>
    <w:p>
      <w:r>
        <w:rPr>
          <w:rFonts w:ascii="Consolas" w:hAnsi="Consolas"/>
          <w:sz w:val="18"/>
        </w:rPr>
        <w:t>NC_082664.1     54789342   .--.............-.-.-.--.--.--.--.--.--.--.--.                54789366</w:t>
      </w:r>
    </w:p>
    <w:p>
      <w:r>
        <w:rPr>
          <w:rFonts w:ascii="Consolas" w:hAnsi="Consolas"/>
          <w:sz w:val="18"/>
        </w:rPr>
        <w:t>NC_082664.1     54789346   .--.............-.-.-.--.--.--.--.--.--.--.--.                54789370</w:t>
      </w:r>
    </w:p>
    <w:p>
      <w:r>
        <w:rPr>
          <w:rFonts w:ascii="Consolas" w:hAnsi="Consolas"/>
          <w:sz w:val="18"/>
        </w:rPr>
        <w:t>NC_082664.1     60135617   .--.............-.-.-.--.--.--.--.--.--.--.--.-.              60135642</w:t>
      </w:r>
    </w:p>
    <w:p>
      <w:r>
        <w:rPr>
          <w:rFonts w:ascii="Consolas" w:hAnsi="Consolas"/>
          <w:sz w:val="18"/>
        </w:rPr>
        <w:t>NC_082664.1     61931846   .--.............-.-.-.--.--.--.--.--.--.--.--.                61931870</w:t>
      </w:r>
    </w:p>
    <w:p>
      <w:r>
        <w:rPr>
          <w:rFonts w:ascii="Consolas" w:hAnsi="Consolas"/>
          <w:sz w:val="18"/>
        </w:rPr>
        <w:t>NC_082664.1     61931850   .--.............-.-.-.--.--.--.--.--.--.--.--.                61931874</w:t>
      </w:r>
    </w:p>
    <w:p>
      <w:r>
        <w:rPr>
          <w:rFonts w:ascii="Consolas" w:hAnsi="Consolas"/>
          <w:sz w:val="18"/>
        </w:rPr>
        <w:t>NC_082664.1     61931854   .--.............-.-.-.--.--.--.--.--.--.--.--.                61931878</w:t>
      </w:r>
    </w:p>
    <w:p>
      <w:r>
        <w:rPr>
          <w:rFonts w:ascii="Consolas" w:hAnsi="Consolas"/>
          <w:sz w:val="18"/>
        </w:rPr>
        <w:t>NC_082664.1     61931858   .--.............-.-.-.--.--.--.--.--.--.--.--.                61931882</w:t>
      </w:r>
    </w:p>
    <w:p>
      <w:r>
        <w:rPr>
          <w:rFonts w:ascii="Consolas" w:hAnsi="Consolas"/>
          <w:sz w:val="18"/>
        </w:rPr>
        <w:t>NC_082664.1     62049663   .--.............-.-.-.--.--.--.--.--.--.--.--.                62049639</w:t>
      </w:r>
    </w:p>
    <w:p>
      <w:r>
        <w:rPr>
          <w:rFonts w:ascii="Consolas" w:hAnsi="Consolas"/>
          <w:sz w:val="18"/>
        </w:rPr>
        <w:t>NC_082664.1     63284919   .--.............-.-.-.--.--.--.--.--.--.--.--.A.-.-.          63284891</w:t>
      </w:r>
    </w:p>
    <w:p>
      <w:r>
        <w:rPr>
          <w:rFonts w:ascii="Consolas" w:hAnsi="Consolas"/>
          <w:sz w:val="18"/>
        </w:rPr>
        <w:t>NC_082664.1     63284923   .--.............-.-.-.--.--.--.--.--.--.--.--.                63284899</w:t>
      </w:r>
    </w:p>
    <w:p>
      <w:r>
        <w:rPr>
          <w:rFonts w:ascii="Consolas" w:hAnsi="Consolas"/>
          <w:sz w:val="18"/>
        </w:rPr>
        <w:t>NC_082664.1     63505007   .--.............-.-.-.--.--.--.--.--.--.--.--.A.-.-.          63505035</w:t>
      </w:r>
    </w:p>
    <w:p>
      <w:r>
        <w:rPr>
          <w:rFonts w:ascii="Consolas" w:hAnsi="Consolas"/>
          <w:sz w:val="18"/>
        </w:rPr>
        <w:t>NC_082664.1     64887758   .--.............-.-.-.--.--.--.--.--.--.--.--.                64887782</w:t>
      </w:r>
    </w:p>
    <w:p>
      <w:r>
        <w:rPr>
          <w:rFonts w:ascii="Consolas" w:hAnsi="Consolas"/>
          <w:sz w:val="18"/>
        </w:rPr>
        <w:t>NC_082664.1     64887762   .--.............-.-.-.--.--.--.--.--.--.--.--.                64887786</w:t>
      </w:r>
    </w:p>
    <w:p>
      <w:r>
        <w:rPr>
          <w:rFonts w:ascii="Consolas" w:hAnsi="Consolas"/>
          <w:sz w:val="18"/>
        </w:rPr>
        <w:t>NC_082664.1     65812762   .--.............-.-.-.--.--.--.--.--.--.--.--.                65812786</w:t>
      </w:r>
    </w:p>
    <w:p>
      <w:r>
        <w:rPr>
          <w:rFonts w:ascii="Consolas" w:hAnsi="Consolas"/>
          <w:sz w:val="18"/>
        </w:rPr>
        <w:t>NC_082664.1     65812766   .--.............-.-.-.--.--.--.--.--.--.--.--.                65812790</w:t>
      </w:r>
    </w:p>
    <w:p>
      <w:r>
        <w:rPr>
          <w:rFonts w:ascii="Consolas" w:hAnsi="Consolas"/>
          <w:sz w:val="18"/>
        </w:rPr>
        <w:t>NC_082664.1     65812770   .--.............-.-.-.--.--.--.--.--.--.--.--.                65812794</w:t>
      </w:r>
    </w:p>
    <w:p>
      <w:r>
        <w:rPr>
          <w:rFonts w:ascii="Consolas" w:hAnsi="Consolas"/>
          <w:sz w:val="18"/>
        </w:rPr>
        <w:t>NC_082664.1     65812774   .--.............-.-.-.--.--.--.--.--.--.--.--.                65812798</w:t>
      </w:r>
    </w:p>
    <w:p>
      <w:r>
        <w:rPr>
          <w:rFonts w:ascii="Consolas" w:hAnsi="Consolas"/>
          <w:sz w:val="18"/>
        </w:rPr>
        <w:t>NC_082664.1     65812778   .--.............-.-.-.--.--.--.--.--.--.--.--.                65812802</w:t>
      </w:r>
    </w:p>
    <w:p>
      <w:r>
        <w:rPr>
          <w:rFonts w:ascii="Consolas" w:hAnsi="Consolas"/>
          <w:sz w:val="18"/>
        </w:rPr>
        <w:t>NC_082664.1     67102705   .--.............-.-.-.--.--.--.--.--.--.--.--.                67102681</w:t>
      </w:r>
    </w:p>
    <w:p>
      <w:r>
        <w:rPr>
          <w:rFonts w:ascii="Consolas" w:hAnsi="Consolas"/>
          <w:sz w:val="18"/>
        </w:rPr>
        <w:t>NC_082664.1     67570484   .--.............-.-.-.--.--.--.--.--.--.--.--.                67570460</w:t>
      </w:r>
    </w:p>
    <w:p>
      <w:r>
        <w:rPr>
          <w:rFonts w:ascii="Consolas" w:hAnsi="Consolas"/>
          <w:sz w:val="18"/>
        </w:rPr>
        <w:t>NC_082664.1     69118663   .--.............-.-.-.--.--.--.--.--.--.--.--.                69118687</w:t>
      </w:r>
    </w:p>
    <w:p>
      <w:r>
        <w:rPr>
          <w:rFonts w:ascii="Consolas" w:hAnsi="Consolas"/>
          <w:sz w:val="18"/>
        </w:rPr>
        <w:t>NC_082664.1     69383442   .--.............-.-.-.--.--.--.--.--.--.--.--.                69383466</w:t>
      </w:r>
    </w:p>
    <w:p>
      <w:r>
        <w:rPr>
          <w:rFonts w:ascii="Consolas" w:hAnsi="Consolas"/>
          <w:sz w:val="18"/>
        </w:rPr>
        <w:t>NC_082664.1     69383446   .--.............-.-.-.--.--.--.--.--.--.--.--.A.-.-.          69383474</w:t>
      </w:r>
    </w:p>
    <w:p>
      <w:r>
        <w:rPr>
          <w:rFonts w:ascii="Consolas" w:hAnsi="Consolas"/>
          <w:sz w:val="18"/>
        </w:rPr>
        <w:t>NC_082664.1     69395207   .--.............-.-.-.--.--.--.--.--.--.--.--.                69395183</w:t>
      </w:r>
    </w:p>
    <w:p>
      <w:r>
        <w:rPr>
          <w:rFonts w:ascii="Consolas" w:hAnsi="Consolas"/>
          <w:sz w:val="18"/>
        </w:rPr>
        <w:t>NC_082664.1     69466667   .--.............-.-.-.--.--.--.--.--.--.--.--.                69466691</w:t>
      </w:r>
    </w:p>
    <w:p>
      <w:r>
        <w:rPr>
          <w:rFonts w:ascii="Consolas" w:hAnsi="Consolas"/>
          <w:sz w:val="18"/>
        </w:rPr>
        <w:t>NC_082664.1     69466671   .--.............-.-.-.--.--.--.--.--.--.--.--.                69466695</w:t>
      </w:r>
    </w:p>
    <w:p>
      <w:r>
        <w:rPr>
          <w:rFonts w:ascii="Consolas" w:hAnsi="Consolas"/>
          <w:sz w:val="18"/>
        </w:rPr>
        <w:t>NC_082664.1     69623613   .--.............-.-.-.--.--.--.--.--.--.                      69623591</w:t>
      </w:r>
    </w:p>
    <w:p>
      <w:r>
        <w:rPr>
          <w:rFonts w:ascii="Consolas" w:hAnsi="Consolas"/>
          <w:sz w:val="18"/>
        </w:rPr>
        <w:t>NC_082664.1     69702992   .--.............-.-.-.--.--.--.--.--.--.--.--.                69703016</w:t>
      </w:r>
    </w:p>
    <w:p>
      <w:r>
        <w:rPr>
          <w:rFonts w:ascii="Consolas" w:hAnsi="Consolas"/>
          <w:sz w:val="18"/>
        </w:rPr>
        <w:t>NC_082664.1     69702996   .--.............-.-.-.--.--.--.--.--.--.--.--.                69703020</w:t>
      </w:r>
    </w:p>
    <w:p>
      <w:r>
        <w:rPr>
          <w:rFonts w:ascii="Consolas" w:hAnsi="Consolas"/>
          <w:sz w:val="18"/>
        </w:rPr>
        <w:t>NC_082664.1     69703000   .--.............-.-.-.--.--.--.--.--.--.--.--.                69703024</w:t>
      </w:r>
    </w:p>
    <w:p>
      <w:r>
        <w:rPr>
          <w:rFonts w:ascii="Consolas" w:hAnsi="Consolas"/>
          <w:sz w:val="18"/>
        </w:rPr>
        <w:t>NC_082664.1     69703004   .--.............-.-.-.--.--.--.--.--.--.--.--.                69703028</w:t>
      </w:r>
    </w:p>
    <w:p>
      <w:r>
        <w:rPr>
          <w:rFonts w:ascii="Consolas" w:hAnsi="Consolas"/>
          <w:sz w:val="18"/>
        </w:rPr>
        <w:t>NC_082664.1     69703008   .--.............-.-.-.--.--.--.--.--.--.--.--.                69703032</w:t>
      </w:r>
    </w:p>
    <w:p>
      <w:r>
        <w:rPr>
          <w:rFonts w:ascii="Consolas" w:hAnsi="Consolas"/>
          <w:sz w:val="18"/>
        </w:rPr>
        <w:t>NC_082664.1     69703012   .--.............-.-.-.--.--.--.--.--.--.--.--.                69703036</w:t>
      </w:r>
    </w:p>
    <w:p>
      <w:r>
        <w:rPr>
          <w:rFonts w:ascii="Consolas" w:hAnsi="Consolas"/>
          <w:sz w:val="18"/>
        </w:rPr>
        <w:t>NC_082664.1     73298770   .--.............-.-.-.--.--.--.--.--.--.--.--.                73298746</w:t>
      </w:r>
    </w:p>
    <w:p>
      <w:r>
        <w:rPr>
          <w:rFonts w:ascii="Consolas" w:hAnsi="Consolas"/>
          <w:sz w:val="18"/>
        </w:rPr>
        <w:t>NC_082664.1     73298774   .--.............-.-.-.--.--.--.--.--.--.--.--.                73298750</w:t>
      </w:r>
    </w:p>
    <w:p>
      <w:r>
        <w:rPr>
          <w:rFonts w:ascii="Consolas" w:hAnsi="Consolas"/>
          <w:sz w:val="18"/>
        </w:rPr>
        <w:t>NC_082664.1     74094984   .--.............-.-.-.--.--.--.--.--.--.--.--.                74095008</w:t>
      </w:r>
    </w:p>
    <w:p>
      <w:r>
        <w:rPr>
          <w:rFonts w:ascii="Consolas" w:hAnsi="Consolas"/>
          <w:sz w:val="18"/>
        </w:rPr>
        <w:t>NC_082664.1     74094988   .--.............-.-.-.--.--.--.--.--.--.--.--.                74095012</w:t>
      </w:r>
    </w:p>
    <w:p>
      <w:r>
        <w:rPr>
          <w:rFonts w:ascii="Consolas" w:hAnsi="Consolas"/>
          <w:sz w:val="18"/>
        </w:rPr>
        <w:t>NC_082664.1     75901615   .--.............-.-.-.--.--.--.--.--.--.--.--.                75901639</w:t>
      </w:r>
    </w:p>
    <w:p>
      <w:r>
        <w:rPr>
          <w:rFonts w:ascii="Consolas" w:hAnsi="Consolas"/>
          <w:sz w:val="18"/>
        </w:rPr>
        <w:t>NC_082664.1     76704379   .--.............-.-.-.--.--.--.--.--.--.--.--.-.              76704354</w:t>
      </w:r>
    </w:p>
    <w:p>
      <w:r>
        <w:rPr>
          <w:rFonts w:ascii="Consolas" w:hAnsi="Consolas"/>
          <w:sz w:val="18"/>
        </w:rPr>
        <w:t>NC_082664.1     78410856   .--.............-.-.-.--.--.--.--.--.--.--.--.                78410880</w:t>
      </w:r>
    </w:p>
    <w:p>
      <w:r>
        <w:rPr>
          <w:rFonts w:ascii="Consolas" w:hAnsi="Consolas"/>
          <w:sz w:val="18"/>
        </w:rPr>
        <w:t>NC_082664.1     79424304   .--.............-.-.-.--.--.--.--.--.--.--.--.A.-.-.          79424332</w:t>
      </w:r>
    </w:p>
    <w:p>
      <w:r>
        <w:rPr>
          <w:rFonts w:ascii="Consolas" w:hAnsi="Consolas"/>
          <w:sz w:val="18"/>
        </w:rPr>
        <w:t>NC_082664.1     81024309   .--.............-.-.-.--.--.--.--.--.--.--.--.                81024285</w:t>
      </w:r>
    </w:p>
    <w:p>
      <w:r>
        <w:rPr>
          <w:rFonts w:ascii="Consolas" w:hAnsi="Consolas"/>
          <w:sz w:val="18"/>
        </w:rPr>
        <w:t>NC_082664.1     81024313   .--.............-.-.-.--.--.--.--.--.--.--.--.                81024289</w:t>
      </w:r>
    </w:p>
    <w:p>
      <w:r>
        <w:rPr>
          <w:rFonts w:ascii="Consolas" w:hAnsi="Consolas"/>
          <w:sz w:val="18"/>
        </w:rPr>
        <w:t>NC_082664.1     81313435   .--.............-.-.-.--.--.--.--.--.--.--.--.-.              81313410</w:t>
      </w:r>
    </w:p>
    <w:p>
      <w:r>
        <w:rPr>
          <w:rFonts w:ascii="Consolas" w:hAnsi="Consolas"/>
          <w:sz w:val="18"/>
        </w:rPr>
        <w:t>NC_082664.1     81332360   .--.............-.-.-.--.--.--.--.--.--.--.--.                81332336</w:t>
      </w:r>
    </w:p>
    <w:p>
      <w:r>
        <w:rPr>
          <w:rFonts w:ascii="Consolas" w:hAnsi="Consolas"/>
          <w:sz w:val="18"/>
        </w:rPr>
        <w:t>NC_082664.1     81512999   .--.............-.-.-.--.--.--.--.--.--.--.--.                81513023</w:t>
      </w:r>
    </w:p>
    <w:p>
      <w:r>
        <w:rPr>
          <w:rFonts w:ascii="Consolas" w:hAnsi="Consolas"/>
          <w:sz w:val="18"/>
        </w:rPr>
        <w:t>NC_082664.1     83639667   .--.............-.-.-.--.--.--.--.--.--.--.--.                83639691</w:t>
      </w:r>
    </w:p>
    <w:p>
      <w:r>
        <w:rPr>
          <w:rFonts w:ascii="Consolas" w:hAnsi="Consolas"/>
          <w:sz w:val="18"/>
        </w:rPr>
        <w:t>NC_082664.1     83639671   .--.............-.-.-.--.--.--.--.--.--.--.--.                83639695</w:t>
      </w:r>
    </w:p>
    <w:p>
      <w:r>
        <w:rPr>
          <w:rFonts w:ascii="Consolas" w:hAnsi="Consolas"/>
          <w:sz w:val="18"/>
        </w:rPr>
        <w:t>NC_082664.1     83639675   .--.............-.-.-.--.--.--.--.--.--.--.--.                83639699</w:t>
      </w:r>
    </w:p>
    <w:p>
      <w:r>
        <w:rPr>
          <w:rFonts w:ascii="Consolas" w:hAnsi="Consolas"/>
          <w:sz w:val="18"/>
        </w:rPr>
        <w:t>NC_082664.1     83639679   .--.............-.-.-.--.--.--.--.--.--.--.--.A.-.-.          83639707</w:t>
      </w:r>
    </w:p>
    <w:p>
      <w:r>
        <w:rPr>
          <w:rFonts w:ascii="Consolas" w:hAnsi="Consolas"/>
          <w:sz w:val="18"/>
        </w:rPr>
        <w:t>NC_082664.1     85881985   .--.............-.-.-.--.--.--.--.--.--.--.--.                85882009</w:t>
      </w:r>
    </w:p>
    <w:p>
      <w:r>
        <w:rPr>
          <w:rFonts w:ascii="Consolas" w:hAnsi="Consolas"/>
          <w:sz w:val="18"/>
        </w:rPr>
        <w:t>NC_082664.1     85881989   .--.............-.-.-.--.--.--.--.--.--.--.--.                85882013</w:t>
      </w:r>
    </w:p>
    <w:p>
      <w:r>
        <w:rPr>
          <w:rFonts w:ascii="Consolas" w:hAnsi="Consolas"/>
          <w:sz w:val="18"/>
        </w:rPr>
        <w:t>NC_082664.1     87794476   .--.............-.-.-.--.--.--.--.--.--.--.--.                87794500</w:t>
      </w:r>
    </w:p>
    <w:p>
      <w:r>
        <w:rPr>
          <w:rFonts w:ascii="Consolas" w:hAnsi="Consolas"/>
          <w:sz w:val="18"/>
        </w:rPr>
        <w:t>NC_082664.1     87794480   .--.............-.-.-.--.--.--.--.--.--.--.--.                87794504</w:t>
      </w:r>
    </w:p>
    <w:p>
      <w:r>
        <w:rPr>
          <w:rFonts w:ascii="Consolas" w:hAnsi="Consolas"/>
          <w:sz w:val="18"/>
        </w:rPr>
        <w:t>NC_082664.1     87794484   .--.............-.-.-.--.--.--.--.--.--.--.--.                87794508</w:t>
      </w:r>
    </w:p>
    <w:p>
      <w:r>
        <w:rPr>
          <w:rFonts w:ascii="Consolas" w:hAnsi="Consolas"/>
          <w:sz w:val="18"/>
        </w:rPr>
        <w:t>NC_082664.1     87794488   .--.............-.-.-.--.--.--.--.--.--.--.--.                87794512</w:t>
      </w:r>
    </w:p>
    <w:p>
      <w:r>
        <w:rPr>
          <w:rFonts w:ascii="Consolas" w:hAnsi="Consolas"/>
          <w:sz w:val="18"/>
        </w:rPr>
        <w:t>NC_082664.1     87794492   .--.............-.-.-.--.--.--.--.--.--.--.--.                87794516</w:t>
      </w:r>
    </w:p>
    <w:p>
      <w:r>
        <w:rPr>
          <w:rFonts w:ascii="Consolas" w:hAnsi="Consolas"/>
          <w:sz w:val="18"/>
        </w:rPr>
        <w:t>NC_082664.1     88207311   .--.............-.-.-.--.--.--.--.--.--.--.--.                88207287</w:t>
      </w:r>
    </w:p>
    <w:p>
      <w:r>
        <w:rPr>
          <w:rFonts w:ascii="Consolas" w:hAnsi="Consolas"/>
          <w:sz w:val="18"/>
        </w:rPr>
        <w:t>NC_082664.1     88207315   .--.............-.-.-.--.--.--.--.--.--.--.--.                88207291</w:t>
      </w:r>
    </w:p>
    <w:p>
      <w:r>
        <w:rPr>
          <w:rFonts w:ascii="Consolas" w:hAnsi="Consolas"/>
          <w:sz w:val="18"/>
        </w:rPr>
        <w:t>NC_082664.1     88207319   .--.............-.-.-.--.--.--.--.--.--.--.--.                88207295</w:t>
      </w:r>
    </w:p>
    <w:p>
      <w:r>
        <w:rPr>
          <w:rFonts w:ascii="Consolas" w:hAnsi="Consolas"/>
          <w:sz w:val="18"/>
        </w:rPr>
        <w:t>NC_082664.1     88984069   .--.............-.-.-.--.--.--.--.--.--.--.--.A.-.-.          88984041</w:t>
      </w:r>
    </w:p>
    <w:p>
      <w:r>
        <w:rPr>
          <w:rFonts w:ascii="Consolas" w:hAnsi="Consolas"/>
          <w:sz w:val="18"/>
        </w:rPr>
        <w:t>NC_082664.1     88984073   .--.............-.-.-.--.--.--.--.--.--.--.--.                88984049</w:t>
      </w:r>
    </w:p>
    <w:p>
      <w:r>
        <w:rPr>
          <w:rFonts w:ascii="Consolas" w:hAnsi="Consolas"/>
          <w:sz w:val="18"/>
        </w:rPr>
        <w:t>NC_082664.1     88984077   .--.............-.-.-.--.--.--.--.--.--.--.--.                88984053</w:t>
      </w:r>
    </w:p>
    <w:p>
      <w:r>
        <w:rPr>
          <w:rFonts w:ascii="Consolas" w:hAnsi="Consolas"/>
          <w:sz w:val="18"/>
        </w:rPr>
        <w:t>NC_082664.1     88984081   .--.............-.-.-.--.--.--.--.--.--.--.--.                88984057</w:t>
      </w:r>
    </w:p>
    <w:p>
      <w:r>
        <w:rPr>
          <w:rFonts w:ascii="Consolas" w:hAnsi="Consolas"/>
          <w:sz w:val="18"/>
        </w:rPr>
        <w:t>NC_082664.1     88984085   .--.............-.-.-.--.--.--.--.--.--.--.--.                88984061</w:t>
      </w:r>
    </w:p>
    <w:p>
      <w:r>
        <w:rPr>
          <w:rFonts w:ascii="Consolas" w:hAnsi="Consolas"/>
          <w:sz w:val="18"/>
        </w:rPr>
        <w:t>NC_082664.1     88984089   .--.............-.-.-.--.--.--.--.--.--.--.--.                88984065</w:t>
      </w:r>
    </w:p>
    <w:p>
      <w:r>
        <w:rPr>
          <w:rFonts w:ascii="Consolas" w:hAnsi="Consolas"/>
          <w:sz w:val="18"/>
        </w:rPr>
        <w:t>NC_082664.1     88984093   .--.............-.-.-.--.--.--.--.--.--.--.--.                88984069</w:t>
      </w:r>
    </w:p>
    <w:p>
      <w:r>
        <w:rPr>
          <w:rFonts w:ascii="Consolas" w:hAnsi="Consolas"/>
          <w:sz w:val="18"/>
        </w:rPr>
        <w:t>NC_082664.1     89141148   .--.............-.-.-.--.--.--.--.--.--.--.--.A.-.-.          89141120</w:t>
      </w:r>
    </w:p>
    <w:p>
      <w:r>
        <w:rPr>
          <w:rFonts w:ascii="Consolas" w:hAnsi="Consolas"/>
          <w:sz w:val="18"/>
        </w:rPr>
        <w:t>NC_082664.1     89141152   .--.............-.-.-.--.--.--.--.--.--.--.--.                89141128</w:t>
      </w:r>
    </w:p>
    <w:p>
      <w:r>
        <w:rPr>
          <w:rFonts w:ascii="Consolas" w:hAnsi="Consolas"/>
          <w:sz w:val="18"/>
        </w:rPr>
        <w:t>NC_082664.1     89813571   .--.............-.-.-.--.--.--.--.--.--.--.--.                89813595</w:t>
      </w:r>
    </w:p>
    <w:p>
      <w:r>
        <w:rPr>
          <w:rFonts w:ascii="Consolas" w:hAnsi="Consolas"/>
          <w:sz w:val="18"/>
        </w:rPr>
        <w:t>NC_082664.1     89813575   .--.............-.-.-.--.--.--.--.--.--.--.--.                89813599</w:t>
      </w:r>
    </w:p>
    <w:p>
      <w:r>
        <w:rPr>
          <w:rFonts w:ascii="Consolas" w:hAnsi="Consolas"/>
          <w:sz w:val="18"/>
        </w:rPr>
        <w:t>NC_082664.1     90587639   .--.............-.-.-.--.--.--.--.--.--.--.--.                90587663</w:t>
      </w:r>
    </w:p>
    <w:p>
      <w:r>
        <w:rPr>
          <w:rFonts w:ascii="Consolas" w:hAnsi="Consolas"/>
          <w:sz w:val="18"/>
        </w:rPr>
        <w:t>NC_082664.1     90587643   .--.............-.-.-.--.--.--.--.--.--.--.--.A.-.-.          90587671</w:t>
      </w:r>
    </w:p>
    <w:p>
      <w:r>
        <w:rPr>
          <w:rFonts w:ascii="Consolas" w:hAnsi="Consolas"/>
          <w:sz w:val="18"/>
        </w:rPr>
        <w:t>NC_082664.1     91079660   .--.............-.-.-.--.--.--.--.--.--.--.--.                91079636</w:t>
      </w:r>
    </w:p>
    <w:p>
      <w:r>
        <w:rPr>
          <w:rFonts w:ascii="Consolas" w:hAnsi="Consolas"/>
          <w:sz w:val="18"/>
        </w:rPr>
        <w:t>NC_082664.1     91079664   .--.............-.-.-.--.--.--.--.--.--.--.--.                91079640</w:t>
      </w:r>
    </w:p>
    <w:p>
      <w:r>
        <w:rPr>
          <w:rFonts w:ascii="Consolas" w:hAnsi="Consolas"/>
          <w:sz w:val="18"/>
        </w:rPr>
        <w:t>NC_082664.1     91498450   .--.............-.-.-.--.--.--.--.--.--.--.--.                91498474</w:t>
      </w:r>
    </w:p>
    <w:p>
      <w:r>
        <w:rPr>
          <w:rFonts w:ascii="Consolas" w:hAnsi="Consolas"/>
          <w:sz w:val="18"/>
        </w:rPr>
        <w:t>NC_082664.1     91498454   .--.............-.-.-.--.--.--.--.--.--.--.--.                91498478</w:t>
      </w:r>
    </w:p>
    <w:p>
      <w:r>
        <w:rPr>
          <w:rFonts w:ascii="Consolas" w:hAnsi="Consolas"/>
          <w:sz w:val="18"/>
        </w:rPr>
        <w:t>NC_082664.1     91498458   .--.............-.-.-.--.--.--.--.--.--.--.--.                91498482</w:t>
      </w:r>
    </w:p>
    <w:p>
      <w:r>
        <w:rPr>
          <w:rFonts w:ascii="Consolas" w:hAnsi="Consolas"/>
          <w:sz w:val="18"/>
        </w:rPr>
        <w:t>NC_082664.1     91498462   .--.............-.-.-.--.--.--.--.--.--.--.--.                91498486</w:t>
      </w:r>
    </w:p>
    <w:p>
      <w:r>
        <w:rPr>
          <w:rFonts w:ascii="Consolas" w:hAnsi="Consolas"/>
          <w:sz w:val="18"/>
        </w:rPr>
        <w:t>NC_082664.1     92574865   .--.............-.-.-.--.--.--.--.--.--.--.--.A.-.-.          92574837</w:t>
      </w:r>
    </w:p>
    <w:p>
      <w:r>
        <w:rPr>
          <w:rFonts w:ascii="Consolas" w:hAnsi="Consolas"/>
          <w:sz w:val="18"/>
        </w:rPr>
        <w:t>NC_082664.1     92574869   .--.............-.-.-.--.--.--.--.--.--.--.--.                92574845</w:t>
      </w:r>
    </w:p>
    <w:p>
      <w:r>
        <w:rPr>
          <w:rFonts w:ascii="Consolas" w:hAnsi="Consolas"/>
          <w:sz w:val="18"/>
        </w:rPr>
        <w:t>NC_082664.1     92574873   .--.............-.-.-.--.--.--.--.--.--.--.--.                92574849</w:t>
      </w:r>
    </w:p>
    <w:p>
      <w:r>
        <w:rPr>
          <w:rFonts w:ascii="Consolas" w:hAnsi="Consolas"/>
          <w:sz w:val="18"/>
        </w:rPr>
        <w:t>NC_082664.1     92886808   .--.............-.-.-.--.--.--.--.--.--.--.--.                92886832</w:t>
      </w:r>
    </w:p>
    <w:p>
      <w:r>
        <w:rPr>
          <w:rFonts w:ascii="Consolas" w:hAnsi="Consolas"/>
          <w:sz w:val="18"/>
        </w:rPr>
        <w:t>NC_082664.1     92886812   .--.............-.-.-.--.--.--.--.--.--.--.--.                92886836</w:t>
      </w:r>
    </w:p>
    <w:p>
      <w:r>
        <w:rPr>
          <w:rFonts w:ascii="Consolas" w:hAnsi="Consolas"/>
          <w:sz w:val="18"/>
        </w:rPr>
        <w:t>NC_082664.1     93759492   .--.............-.-.-.--.--.--.--.--.--.--.--.                93759516</w:t>
      </w:r>
    </w:p>
    <w:p>
      <w:r>
        <w:rPr>
          <w:rFonts w:ascii="Consolas" w:hAnsi="Consolas"/>
          <w:sz w:val="18"/>
        </w:rPr>
        <w:t>NC_082664.1     93984174   .--.............-.-.-.--.--.--.--.--.--.--.--.                93984150</w:t>
      </w:r>
    </w:p>
    <w:p>
      <w:r>
        <w:rPr>
          <w:rFonts w:ascii="Consolas" w:hAnsi="Consolas"/>
          <w:sz w:val="18"/>
        </w:rPr>
        <w:t>NC_082664.1     93984178   .--.............-.-.-.--.--.--.--.--.--.--.--.                93984154</w:t>
      </w:r>
    </w:p>
    <w:p>
      <w:r>
        <w:rPr>
          <w:rFonts w:ascii="Consolas" w:hAnsi="Consolas"/>
          <w:sz w:val="18"/>
        </w:rPr>
        <w:t>NC_082664.1     93984182   .--.............-.-.-.--.--.--.--.--.--.--.--.                93984158</w:t>
      </w:r>
    </w:p>
    <w:p>
      <w:r>
        <w:rPr>
          <w:rFonts w:ascii="Consolas" w:hAnsi="Consolas"/>
          <w:sz w:val="18"/>
        </w:rPr>
        <w:t>NC_082664.1     94485226   .--.............-.-.-.--.--.--.--.--.--.--.--.-.              94485251</w:t>
      </w:r>
    </w:p>
    <w:p>
      <w:r>
        <w:rPr>
          <w:rFonts w:ascii="Consolas" w:hAnsi="Consolas"/>
          <w:sz w:val="18"/>
        </w:rPr>
        <w:t>NC_082664.1     94995050   .--.............-.-.-.--.--.--.--.--.--.--.--.                94995074</w:t>
      </w:r>
    </w:p>
    <w:p>
      <w:r>
        <w:rPr>
          <w:rFonts w:ascii="Consolas" w:hAnsi="Consolas"/>
          <w:sz w:val="18"/>
        </w:rPr>
        <w:t>NC_082664.1     97352778   .--.............-.-.-.--.--.--.--.--.--.--.--.                97352802</w:t>
      </w:r>
    </w:p>
    <w:p>
      <w:r>
        <w:rPr>
          <w:rFonts w:ascii="Consolas" w:hAnsi="Consolas"/>
          <w:sz w:val="18"/>
        </w:rPr>
        <w:t>NC_082664.1     97969196   .--.............-.-.-.--.--.--.--.--.--.--.--.                97969220</w:t>
      </w:r>
    </w:p>
    <w:p>
      <w:r>
        <w:rPr>
          <w:rFonts w:ascii="Consolas" w:hAnsi="Consolas"/>
          <w:sz w:val="18"/>
        </w:rPr>
        <w:t>NC_082664.1     97969200   .--.............-.-.-.--.--.--.--.--.--.--.--.A.-.-.          97969228</w:t>
      </w:r>
    </w:p>
    <w:p>
      <w:r>
        <w:rPr>
          <w:rFonts w:ascii="Consolas" w:hAnsi="Consolas"/>
          <w:sz w:val="18"/>
        </w:rPr>
        <w:t>NC_082664.1     98009559   .--.............-.-.-.--.--.--.--.--.--.--.--.                98009535</w:t>
      </w:r>
    </w:p>
    <w:p>
      <w:r>
        <w:rPr>
          <w:rFonts w:ascii="Consolas" w:hAnsi="Consolas"/>
          <w:sz w:val="18"/>
        </w:rPr>
        <w:t>NC_082664.1     99420838   .--.............-.-.-.--.--.--.--.--.--.--.--.                99420862</w:t>
      </w:r>
    </w:p>
    <w:p>
      <w:r>
        <w:rPr>
          <w:rFonts w:ascii="Consolas" w:hAnsi="Consolas"/>
          <w:sz w:val="18"/>
        </w:rPr>
        <w:t>NC_082664.1     99420842   .--.............-.-.-.--.--.--.--.--.--.--.--.                99420866</w:t>
      </w:r>
    </w:p>
    <w:p>
      <w:r>
        <w:rPr>
          <w:rFonts w:ascii="Consolas" w:hAnsi="Consolas"/>
          <w:sz w:val="18"/>
        </w:rPr>
        <w:t>NC_082664.1     100009459  .--.............-.-.-.--.--.--.--.--.--.--.--.-.-.            100009433</w:t>
      </w:r>
    </w:p>
    <w:p>
      <w:r>
        <w:rPr>
          <w:rFonts w:ascii="Consolas" w:hAnsi="Consolas"/>
          <w:sz w:val="18"/>
        </w:rPr>
        <w:t>NC_082664.1     100514622  .--.............-.-.-.--.--.--.--.--.--.--.                   100514645</w:t>
      </w:r>
    </w:p>
    <w:p>
      <w:r>
        <w:rPr>
          <w:rFonts w:ascii="Consolas" w:hAnsi="Consolas"/>
          <w:sz w:val="18"/>
        </w:rPr>
        <w:t>NC_082664.1     106280936  .--.............-.-.-.--.--.--.--.--.--.--.--.-.              106280961</w:t>
      </w:r>
    </w:p>
    <w:p>
      <w:r>
        <w:rPr>
          <w:rFonts w:ascii="Consolas" w:hAnsi="Consolas"/>
          <w:sz w:val="18"/>
        </w:rPr>
        <w:t>NC_082664.1     108213903  .--.............-.-.-.--.--.--.--.--.--.--.--.                108213879</w:t>
      </w:r>
    </w:p>
    <w:p>
      <w:r>
        <w:rPr>
          <w:rFonts w:ascii="Consolas" w:hAnsi="Consolas"/>
          <w:sz w:val="18"/>
        </w:rPr>
        <w:t>NC_082664.1     108593643  .--.............-.-.-.--.--.--.--.--.--.--.--.                108593667</w:t>
      </w:r>
    </w:p>
    <w:p>
      <w:r>
        <w:rPr>
          <w:rFonts w:ascii="Consolas" w:hAnsi="Consolas"/>
          <w:sz w:val="18"/>
        </w:rPr>
        <w:t>NC_082664.1     108593647  .--.............-.-.-.--.--.--.--.--.--.--.--.                108593671</w:t>
      </w:r>
    </w:p>
    <w:p>
      <w:r>
        <w:rPr>
          <w:rFonts w:ascii="Consolas" w:hAnsi="Consolas"/>
          <w:sz w:val="18"/>
        </w:rPr>
        <w:t>NC_082664.1     108593651  .--.............-.-.-.--.--.--.--.--.--.--.--.                108593675</w:t>
      </w:r>
    </w:p>
    <w:p>
      <w:r>
        <w:rPr>
          <w:rFonts w:ascii="Consolas" w:hAnsi="Consolas"/>
          <w:sz w:val="18"/>
        </w:rPr>
        <w:t>NC_082664.1     108593655  .--.............-.-.-.--.--.--.--.--.--.--.--.                108593679</w:t>
      </w:r>
    </w:p>
    <w:p>
      <w:r>
        <w:rPr>
          <w:rFonts w:ascii="Consolas" w:hAnsi="Consolas"/>
          <w:sz w:val="18"/>
        </w:rPr>
        <w:t>NC_082664.1     109113208  .--.............-.-.-.--.--.--.--.--.--.--.--.A.-.-.          109113180</w:t>
      </w:r>
    </w:p>
    <w:p>
      <w:r>
        <w:rPr>
          <w:rFonts w:ascii="Consolas" w:hAnsi="Consolas"/>
          <w:sz w:val="18"/>
        </w:rPr>
        <w:t>NC_082664.1     109113212  .--.............-.-.-.--.--.--.--.--.--.--.--.                109113188</w:t>
      </w:r>
    </w:p>
    <w:p>
      <w:r>
        <w:rPr>
          <w:rFonts w:ascii="Consolas" w:hAnsi="Consolas"/>
          <w:sz w:val="18"/>
        </w:rPr>
        <w:t>NC_082664.1     109113216  .--.............-.-.-.--.--.--.--.--.--.--.--.                109113192</w:t>
      </w:r>
    </w:p>
    <w:p>
      <w:r>
        <w:rPr>
          <w:rFonts w:ascii="Consolas" w:hAnsi="Consolas"/>
          <w:sz w:val="18"/>
        </w:rPr>
        <w:t>NC_082664.1     109113220  .--.............-.-.-.--.--.--.--.--.--.--.--.                109113196</w:t>
      </w:r>
    </w:p>
    <w:p>
      <w:r>
        <w:rPr>
          <w:rFonts w:ascii="Consolas" w:hAnsi="Consolas"/>
          <w:sz w:val="18"/>
        </w:rPr>
        <w:t>NC_082664.1     109113224  .--.............-.-.-.--.--.--.--.--.--.--.--.                109113200</w:t>
      </w:r>
    </w:p>
    <w:p>
      <w:r>
        <w:rPr>
          <w:rFonts w:ascii="Consolas" w:hAnsi="Consolas"/>
          <w:sz w:val="18"/>
        </w:rPr>
        <w:t>NC_082664.1     109945743  .--.............-.-.-.--.--.--.--.--.--.--.--.                109945767</w:t>
      </w:r>
    </w:p>
    <w:p>
      <w:r>
        <w:rPr>
          <w:rFonts w:ascii="Consolas" w:hAnsi="Consolas"/>
          <w:sz w:val="18"/>
        </w:rPr>
        <w:t>NC_082664.1     109945747  .--.............-.-.-.--.--.--.--.--.--.--.--.                109945771</w:t>
      </w:r>
    </w:p>
    <w:p>
      <w:r>
        <w:rPr>
          <w:rFonts w:ascii="Consolas" w:hAnsi="Consolas"/>
          <w:sz w:val="18"/>
        </w:rPr>
        <w:t>NC_082664.1     109945751  .--.............-.-.-.--.--.--.--.--.--.--.--.                109945775</w:t>
      </w:r>
    </w:p>
    <w:p>
      <w:r>
        <w:rPr>
          <w:rFonts w:ascii="Consolas" w:hAnsi="Consolas"/>
          <w:sz w:val="18"/>
        </w:rPr>
        <w:t>NC_082664.1     109948805  .--.............-.-.-.--.--.--.--.--.--.--.--.-.-.-.          109948778</w:t>
      </w:r>
    </w:p>
    <w:p>
      <w:r>
        <w:rPr>
          <w:rFonts w:ascii="Consolas" w:hAnsi="Consolas"/>
          <w:sz w:val="18"/>
        </w:rPr>
        <w:t>NC_082664.1     114034544  .--.............-.-.-.--.--.--.--.--.--.--.--.                114034520</w:t>
      </w:r>
    </w:p>
    <w:p>
      <w:r>
        <w:rPr>
          <w:rFonts w:ascii="Consolas" w:hAnsi="Consolas"/>
          <w:sz w:val="18"/>
        </w:rPr>
        <w:t>NC_082664.1     114034548  .--.............-.-.-.--.--.--.--.--.--.--.--.                114034524</w:t>
      </w:r>
    </w:p>
    <w:p>
      <w:r>
        <w:rPr>
          <w:rFonts w:ascii="Consolas" w:hAnsi="Consolas"/>
          <w:sz w:val="18"/>
        </w:rPr>
        <w:t>NC_082664.1     114034552  .--.............-.-.-.--.--.--.--.--.--.--.--.                114034528</w:t>
      </w:r>
    </w:p>
    <w:p>
      <w:r>
        <w:rPr>
          <w:rFonts w:ascii="Consolas" w:hAnsi="Consolas"/>
          <w:sz w:val="18"/>
        </w:rPr>
        <w:t>NC_082664.1     114034556  .--.............-.-.-.--.--.--.--.--.--.--.--.                114034532</w:t>
      </w:r>
    </w:p>
    <w:p>
      <w:r>
        <w:rPr>
          <w:rFonts w:ascii="Consolas" w:hAnsi="Consolas"/>
          <w:sz w:val="18"/>
        </w:rPr>
        <w:t>NC_082664.1     114034560  .--.............-.-.-.--.--.--.--.--.--.--.--.                114034536</w:t>
      </w:r>
    </w:p>
    <w:p>
      <w:r>
        <w:rPr>
          <w:rFonts w:ascii="Consolas" w:hAnsi="Consolas"/>
          <w:sz w:val="18"/>
        </w:rPr>
        <w:t>NC_082664.1     118846206  .--.............-.-.-.--.--.--.--.--.--.--.--.A.-.-.          118846178</w:t>
      </w:r>
    </w:p>
    <w:p>
      <w:r>
        <w:rPr>
          <w:rFonts w:ascii="Consolas" w:hAnsi="Consolas"/>
          <w:sz w:val="18"/>
        </w:rPr>
        <w:t>NC_082664.1     118846210  .--.............-.-.-.--.--.--.--.--.--.--.--.                118846186</w:t>
      </w:r>
    </w:p>
    <w:p>
      <w:r>
        <w:rPr>
          <w:rFonts w:ascii="Consolas" w:hAnsi="Consolas"/>
          <w:sz w:val="18"/>
        </w:rPr>
        <w:t>NC_082664.1     118846214  .--.............-.-.-.--.--.--.--.--.--.--.--.                118846190</w:t>
      </w:r>
    </w:p>
    <w:p>
      <w:r>
        <w:rPr>
          <w:rFonts w:ascii="Consolas" w:hAnsi="Consolas"/>
          <w:sz w:val="18"/>
        </w:rPr>
        <w:t>NC_082664.1     119012717  .--.............-.-.-.--.--.--.--.--.--.--.--.                119012693</w:t>
      </w:r>
    </w:p>
    <w:p>
      <w:r>
        <w:rPr>
          <w:rFonts w:ascii="Consolas" w:hAnsi="Consolas"/>
          <w:sz w:val="18"/>
        </w:rPr>
        <w:t>NC_082664.1     120933546  .--.............-.-.-.--.--.--.--.--.--.--.--.                120933522</w:t>
      </w:r>
    </w:p>
    <w:p>
      <w:r>
        <w:rPr>
          <w:rFonts w:ascii="Consolas" w:hAnsi="Consolas"/>
          <w:sz w:val="18"/>
        </w:rPr>
        <w:t>NC_082664.1     121339818  .--.............-.-.-.--.--.--.--.--.--.--.--.                121339842</w:t>
      </w:r>
    </w:p>
    <w:p>
      <w:r>
        <w:rPr>
          <w:rFonts w:ascii="Consolas" w:hAnsi="Consolas"/>
          <w:sz w:val="18"/>
        </w:rPr>
        <w:t>NC_082664.1     121339822  .--.............-.-.-.--.--.--.--.--.--.--.--.                121339846</w:t>
      </w:r>
    </w:p>
    <w:p>
      <w:r>
        <w:rPr>
          <w:rFonts w:ascii="Consolas" w:hAnsi="Consolas"/>
          <w:sz w:val="18"/>
        </w:rPr>
        <w:t>NC_082664.1     121339826  .--.............-.-.-.--.--.--.--.--.--.--.--.                121339850</w:t>
      </w:r>
    </w:p>
    <w:p>
      <w:r>
        <w:rPr>
          <w:rFonts w:ascii="Consolas" w:hAnsi="Consolas"/>
          <w:sz w:val="18"/>
        </w:rPr>
        <w:t>NC_082664.1     122650951  .--.............-.-.-.--.--.--.--.--.--.--.--.                122650927</w:t>
      </w:r>
    </w:p>
    <w:p>
      <w:r>
        <w:rPr>
          <w:rFonts w:ascii="Consolas" w:hAnsi="Consolas"/>
          <w:sz w:val="18"/>
        </w:rPr>
        <w:t>NC_082664.1     125962880  .--.............-.-.-.--.--.--.--.--.--.--.--.                125962856</w:t>
      </w:r>
    </w:p>
    <w:p>
      <w:r>
        <w:rPr>
          <w:rFonts w:ascii="Consolas" w:hAnsi="Consolas"/>
          <w:sz w:val="18"/>
        </w:rPr>
        <w:t>NC_082664.1     129175074  .--.............-.-.-.--.--.--.--.--.--.--.--.A.-.-.          129175046</w:t>
      </w:r>
    </w:p>
    <w:p>
      <w:r>
        <w:rPr>
          <w:rFonts w:ascii="Consolas" w:hAnsi="Consolas"/>
          <w:sz w:val="18"/>
        </w:rPr>
        <w:t>NC_082664.1     129175078  .--.............-.-.-.--.--.--.--.--.--.--.--.                129175054</w:t>
      </w:r>
    </w:p>
    <w:p>
      <w:r>
        <w:rPr>
          <w:rFonts w:ascii="Consolas" w:hAnsi="Consolas"/>
          <w:sz w:val="18"/>
        </w:rPr>
        <w:t>NC_082664.1     131677912  .--.............-.-.-.--.--.--.--.--.--.--.--.                131677936</w:t>
      </w:r>
    </w:p>
    <w:p>
      <w:r>
        <w:rPr>
          <w:rFonts w:ascii="Consolas" w:hAnsi="Consolas"/>
          <w:sz w:val="18"/>
        </w:rPr>
        <w:t>NC_082664.1     133101783  .--.............-.-.-.--.--.--.--.--.--.--.--.                133101807</w:t>
      </w:r>
    </w:p>
    <w:p>
      <w:r>
        <w:rPr>
          <w:rFonts w:ascii="Consolas" w:hAnsi="Consolas"/>
          <w:sz w:val="18"/>
        </w:rPr>
        <w:t>NC_082664.1     133101787  .--.............-.-.-.--.--.--.--.--.--.--.--.                133101811</w:t>
      </w:r>
    </w:p>
    <w:p>
      <w:r>
        <w:rPr>
          <w:rFonts w:ascii="Consolas" w:hAnsi="Consolas"/>
          <w:sz w:val="18"/>
        </w:rPr>
        <w:t>NC_082664.1     133101791  .--.............-.-.-.--.--.--.--.--.--.--.--.                133101815</w:t>
      </w:r>
    </w:p>
    <w:p>
      <w:r>
        <w:rPr>
          <w:rFonts w:ascii="Consolas" w:hAnsi="Consolas"/>
          <w:sz w:val="18"/>
        </w:rPr>
        <w:t>NC_082664.1     133101795  .--.............-.-.-.--.--.--.--.--.--.--.--.A.-.-.          133101823</w:t>
      </w:r>
    </w:p>
    <w:p>
      <w:r>
        <w:rPr>
          <w:rFonts w:ascii="Consolas" w:hAnsi="Consolas"/>
          <w:sz w:val="18"/>
        </w:rPr>
        <w:t>NC_082664.1     133850594  .--.............-.-.-.--.--.--.--.--.--.--.--.                133850570</w:t>
      </w:r>
    </w:p>
    <w:p>
      <w:r>
        <w:rPr>
          <w:rFonts w:ascii="Consolas" w:hAnsi="Consolas"/>
          <w:sz w:val="18"/>
        </w:rPr>
        <w:t>NC_082664.1     133850598  .--.............-.-.-.--.--.--.--.--.--.--.--.                133850574</w:t>
      </w:r>
    </w:p>
    <w:p>
      <w:r>
        <w:rPr>
          <w:rFonts w:ascii="Consolas" w:hAnsi="Consolas"/>
          <w:sz w:val="18"/>
        </w:rPr>
        <w:t>NC_082664.1     133850602  .--.............-.-.-.--.--.--.--.--.--.--.--.                133850578</w:t>
      </w:r>
    </w:p>
    <w:p>
      <w:r>
        <w:rPr>
          <w:rFonts w:ascii="Consolas" w:hAnsi="Consolas"/>
          <w:sz w:val="18"/>
        </w:rPr>
        <w:t>NC_082664.1     133850606  .--.............-.-.-.--.--.--.--.--.--.--.--.                133850582</w:t>
      </w:r>
    </w:p>
    <w:p>
      <w:r>
        <w:rPr>
          <w:rFonts w:ascii="Consolas" w:hAnsi="Consolas"/>
          <w:sz w:val="18"/>
        </w:rPr>
        <w:t>NC_082664.1     136020590  .--.............-.-.-.--.--.--.--.--.--.--.--.                136020614</w:t>
      </w:r>
    </w:p>
    <w:p>
      <w:r>
        <w:rPr>
          <w:rFonts w:ascii="Consolas" w:hAnsi="Consolas"/>
          <w:sz w:val="18"/>
        </w:rPr>
        <w:t>NC_082664.1     136020594  .--.............-.-.-.--.--.--.--.--.--.--.--.                136020618</w:t>
      </w:r>
    </w:p>
    <w:p>
      <w:r>
        <w:rPr>
          <w:rFonts w:ascii="Consolas" w:hAnsi="Consolas"/>
          <w:sz w:val="18"/>
        </w:rPr>
        <w:t>NC_082664.1     140489002  .--.............-.-.-.--.--.--.--.--.--.--.--.A.-.-.          140488974</w:t>
      </w:r>
    </w:p>
    <w:p>
      <w:r>
        <w:rPr>
          <w:rFonts w:ascii="Consolas" w:hAnsi="Consolas"/>
          <w:sz w:val="18"/>
        </w:rPr>
        <w:t>NC_082664.1     140489006  .--.............-.-.-.--.--.--.--.--.--.--.--.                140488982</w:t>
      </w:r>
    </w:p>
    <w:p>
      <w:r>
        <w:rPr>
          <w:rFonts w:ascii="Consolas" w:hAnsi="Consolas"/>
          <w:sz w:val="18"/>
        </w:rPr>
        <w:t>NC_082664.1     140489010  .--.............-.-.-.--.--.--.--.--.--.--.--.                140488986</w:t>
      </w:r>
    </w:p>
    <w:p>
      <w:r>
        <w:rPr>
          <w:rFonts w:ascii="Consolas" w:hAnsi="Consolas"/>
          <w:sz w:val="18"/>
        </w:rPr>
        <w:t>NC_082664.1     140489014  .--.............-.-.-.--.--.--.--.--.--.--.--.                140488990</w:t>
      </w:r>
    </w:p>
    <w:p>
      <w:r>
        <w:rPr>
          <w:rFonts w:ascii="Consolas" w:hAnsi="Consolas"/>
          <w:sz w:val="18"/>
        </w:rPr>
        <w:t>NC_082664.1     140489018  .--.............-.-.-.--.--.--.--.--.--.--.--.                140488994</w:t>
      </w:r>
    </w:p>
    <w:p>
      <w:r>
        <w:rPr>
          <w:rFonts w:ascii="Consolas" w:hAnsi="Consolas"/>
          <w:sz w:val="18"/>
        </w:rPr>
        <w:t>NC_082664.1     140489022  .--.............-.-.-.--.--.--.--.--.--.--.--.                140488998</w:t>
      </w:r>
    </w:p>
    <w:p>
      <w:r>
        <w:rPr>
          <w:rFonts w:ascii="Consolas" w:hAnsi="Consolas"/>
          <w:sz w:val="18"/>
        </w:rPr>
        <w:t>NC_082664.1     144670250  .--.............-.-.-.--.--.--.--.--.--.--.--.                144670274</w:t>
      </w:r>
    </w:p>
    <w:p>
      <w:r>
        <w:rPr>
          <w:rFonts w:ascii="Consolas" w:hAnsi="Consolas"/>
          <w:sz w:val="18"/>
        </w:rPr>
        <w:t>NC_082664.1     144670254  .--.............-.-.-.--.--.--.--.--.--.--.--.                144670278</w:t>
      </w:r>
    </w:p>
    <w:p>
      <w:r>
        <w:rPr>
          <w:rFonts w:ascii="Consolas" w:hAnsi="Consolas"/>
          <w:sz w:val="18"/>
        </w:rPr>
        <w:t>NC_082664.1     144670258  .--.............-.-.-.--.--.--.--.--.--.--.--.A.-.-.          144670286</w:t>
      </w:r>
    </w:p>
    <w:p>
      <w:r>
        <w:rPr>
          <w:rFonts w:ascii="Consolas" w:hAnsi="Consolas"/>
          <w:sz w:val="18"/>
        </w:rPr>
        <w:t>NC_082664.1     146144398  .--.............-.-.-.--.--.--.--.--.--.--.--.                146144374</w:t>
      </w:r>
    </w:p>
    <w:p>
      <w:r>
        <w:rPr>
          <w:rFonts w:ascii="Consolas" w:hAnsi="Consolas"/>
          <w:sz w:val="18"/>
        </w:rPr>
        <w:t>NC_082664.1     146144402  .--.............-.-.-.--.--.--.--.--.--.--.--.                146144378</w:t>
      </w:r>
    </w:p>
    <w:p>
      <w:r>
        <w:rPr>
          <w:rFonts w:ascii="Consolas" w:hAnsi="Consolas"/>
          <w:sz w:val="18"/>
        </w:rPr>
        <w:t>NC_082664.1     146144406  .--.............-.-.-.--.--.--.--.--.--.--.--.                146144382</w:t>
      </w:r>
    </w:p>
    <w:p>
      <w:r>
        <w:rPr>
          <w:rFonts w:ascii="Consolas" w:hAnsi="Consolas"/>
          <w:sz w:val="18"/>
        </w:rPr>
        <w:t>NC_082664.1     148222185  .--.............-.-.-.--.--.--.--.--.--.--.--.                148222209</w:t>
      </w:r>
    </w:p>
    <w:p>
      <w:r>
        <w:rPr>
          <w:rFonts w:ascii="Consolas" w:hAnsi="Consolas"/>
          <w:sz w:val="18"/>
        </w:rPr>
        <w:t>NC_082664.1     148222189  .--.............-.-.-.--.--.--.--.--.--.--.--.                148222213</w:t>
      </w:r>
    </w:p>
    <w:p>
      <w:r>
        <w:rPr>
          <w:rFonts w:ascii="Consolas" w:hAnsi="Consolas"/>
          <w:sz w:val="18"/>
        </w:rPr>
        <w:t>NC_082664.1     148222193  .--.............-.-.-.--.--.--.--.--.--.--.--.                148222217</w:t>
      </w:r>
    </w:p>
    <w:p>
      <w:r>
        <w:rPr>
          <w:rFonts w:ascii="Consolas" w:hAnsi="Consolas"/>
          <w:sz w:val="18"/>
        </w:rPr>
        <w:t>NC_082664.1     148222197  .--.............-.-.-.--.--.--.--.--.--.--.--.                148222221</w:t>
      </w:r>
    </w:p>
    <w:p>
      <w:r>
        <w:rPr>
          <w:rFonts w:ascii="Consolas" w:hAnsi="Consolas"/>
          <w:sz w:val="18"/>
        </w:rPr>
        <w:t>NC_082664.1     150068613  .--.............-.-.-.--.--.--.--.--.--.                      150068635</w:t>
      </w:r>
    </w:p>
    <w:p>
      <w:r>
        <w:rPr>
          <w:rFonts w:ascii="Consolas" w:hAnsi="Consolas"/>
          <w:sz w:val="18"/>
        </w:rPr>
        <w:t>NC_082664.1     150145677  .--.............-.-.-.--.--.--.--.--.--.--.--.                150145701</w:t>
      </w:r>
    </w:p>
    <w:p>
      <w:r>
        <w:rPr>
          <w:rFonts w:ascii="Consolas" w:hAnsi="Consolas"/>
          <w:sz w:val="18"/>
        </w:rPr>
        <w:t>NC_082664.1     150145681  .--.............-.-.-.--.--.--.--.--.--.--.--.                150145705</w:t>
      </w:r>
    </w:p>
    <w:p>
      <w:r>
        <w:rPr>
          <w:rFonts w:ascii="Consolas" w:hAnsi="Consolas"/>
          <w:sz w:val="18"/>
        </w:rPr>
        <w:t>NC_082664.1     150145685  .--.............-.-.-.--.--.--.--.--.--.--.--.                150145709</w:t>
      </w:r>
    </w:p>
    <w:p>
      <w:r>
        <w:rPr>
          <w:rFonts w:ascii="Consolas" w:hAnsi="Consolas"/>
          <w:sz w:val="18"/>
        </w:rPr>
        <w:t>NC_082664.1     151716980  .--.............-.-.-.--.--.--.--.--.--.--.--.                151717004</w:t>
      </w:r>
    </w:p>
    <w:p>
      <w:r>
        <w:rPr>
          <w:rFonts w:ascii="Consolas" w:hAnsi="Consolas"/>
          <w:sz w:val="18"/>
        </w:rPr>
        <w:t>NC_082664.1     153530112  .--.............-.-.-.--.--.--.--.--.--.--.--.                153530088</w:t>
      </w:r>
    </w:p>
    <w:p>
      <w:r>
        <w:rPr>
          <w:rFonts w:ascii="Consolas" w:hAnsi="Consolas"/>
          <w:sz w:val="18"/>
        </w:rPr>
        <w:t>NC_082664.1     153530116  .--.............-.-.-.--.--.--.--.--.--.--.--.                153530092</w:t>
      </w:r>
    </w:p>
    <w:p>
      <w:r>
        <w:rPr>
          <w:rFonts w:ascii="Consolas" w:hAnsi="Consolas"/>
          <w:sz w:val="18"/>
        </w:rPr>
        <w:t>NC_082664.1     153530120  .--.............-.-.-.--.--.--.--.--.--.--.--.                153530096</w:t>
      </w:r>
    </w:p>
    <w:p>
      <w:r>
        <w:rPr>
          <w:rFonts w:ascii="Consolas" w:hAnsi="Consolas"/>
          <w:sz w:val="18"/>
        </w:rPr>
        <w:t>NC_082664.1     154709767  .--.............-.-.-.--.--.--.--.--.--.--.--.A.-.-.          154709739</w:t>
      </w:r>
    </w:p>
    <w:p>
      <w:r>
        <w:rPr>
          <w:rFonts w:ascii="Consolas" w:hAnsi="Consolas"/>
          <w:sz w:val="18"/>
        </w:rPr>
        <w:t>NC_082664.1     154709771  .--.............-.-.-.--.--.--.--.--.--.--.--.                154709747</w:t>
      </w:r>
    </w:p>
    <w:p>
      <w:r>
        <w:rPr>
          <w:rFonts w:ascii="Consolas" w:hAnsi="Consolas"/>
          <w:sz w:val="18"/>
        </w:rPr>
        <w:t>NC_082664.1     154709775  .--.............-.-.-.--.--.--.--.--.--.--.--.                154709751</w:t>
      </w:r>
    </w:p>
    <w:p>
      <w:r>
        <w:rPr>
          <w:rFonts w:ascii="Consolas" w:hAnsi="Consolas"/>
          <w:sz w:val="18"/>
        </w:rPr>
        <w:t>NC_082664.1     154709779  .--.............-.-.-.--.--.--.--.--.--.--.--.                154709755</w:t>
      </w:r>
    </w:p>
    <w:p>
      <w:r>
        <w:rPr>
          <w:rFonts w:ascii="Consolas" w:hAnsi="Consolas"/>
          <w:sz w:val="18"/>
        </w:rPr>
        <w:t>NC_082664.1     154709783  .--.............-.-.-.--.--.--.--.--.--.--.--.                154709759</w:t>
      </w:r>
    </w:p>
    <w:p>
      <w:r>
        <w:rPr>
          <w:rFonts w:ascii="Consolas" w:hAnsi="Consolas"/>
          <w:sz w:val="18"/>
        </w:rPr>
        <w:t>NC_082664.1     156536767  .--.............-.-.-.--.--.--.--.--.--.--.--.-.              156536742</w:t>
      </w:r>
    </w:p>
    <w:p>
      <w:r>
        <w:rPr>
          <w:rFonts w:ascii="Consolas" w:hAnsi="Consolas"/>
          <w:sz w:val="18"/>
        </w:rPr>
        <w:t>NC_082664.1     157987188  .--.............-.-.-.--.--.--.--.--.--.--.--.                157987212</w:t>
      </w:r>
    </w:p>
    <w:p>
      <w:r>
        <w:rPr>
          <w:rFonts w:ascii="Consolas" w:hAnsi="Consolas"/>
          <w:sz w:val="18"/>
        </w:rPr>
        <w:t>NC_082664.1     157987192  .--.............-.-.-.--.--.--.--.--.--.--.--.                157987216</w:t>
      </w:r>
    </w:p>
    <w:p>
      <w:r>
        <w:rPr>
          <w:rFonts w:ascii="Consolas" w:hAnsi="Consolas"/>
          <w:sz w:val="18"/>
        </w:rPr>
        <w:t>NC_082664.1     157987196  .--.............-.-.-.--.--.--.--.--.--.--.--.                157987220</w:t>
      </w:r>
    </w:p>
    <w:p>
      <w:r>
        <w:rPr>
          <w:rFonts w:ascii="Consolas" w:hAnsi="Consolas"/>
          <w:sz w:val="18"/>
        </w:rPr>
        <w:t>NC_082664.1     157987200  .--.............-.-.-.--.--.--.--.--.--.--.--.                157987224</w:t>
      </w:r>
    </w:p>
    <w:p>
      <w:r>
        <w:rPr>
          <w:rFonts w:ascii="Consolas" w:hAnsi="Consolas"/>
          <w:sz w:val="18"/>
        </w:rPr>
        <w:t>NC_082664.1     157987204  .--.............-.-.-.--.--.--.--.--.--.--.--.                157987228</w:t>
      </w:r>
    </w:p>
    <w:p>
      <w:r>
        <w:rPr>
          <w:rFonts w:ascii="Consolas" w:hAnsi="Consolas"/>
          <w:sz w:val="18"/>
        </w:rPr>
        <w:t>NC_082664.1     157987208  .--.............-.-.-.--.--.--.--.--.--.--.--.                157987232</w:t>
      </w:r>
    </w:p>
    <w:p>
      <w:r>
        <w:rPr>
          <w:rFonts w:ascii="Consolas" w:hAnsi="Consolas"/>
          <w:sz w:val="18"/>
        </w:rPr>
        <w:t>NC_082664.1     157987212  .--.............-.-.-.--.--.--.--.--.--.--.--.                157987236</w:t>
      </w:r>
    </w:p>
    <w:p>
      <w:r>
        <w:rPr>
          <w:rFonts w:ascii="Consolas" w:hAnsi="Consolas"/>
          <w:sz w:val="18"/>
        </w:rPr>
        <w:t>NC_082664.1     164938024  .--.............-.-.-.--.--.--.--.--.--.--.--.                164938048</w:t>
      </w:r>
    </w:p>
    <w:p>
      <w:r>
        <w:rPr>
          <w:rFonts w:ascii="Consolas" w:hAnsi="Consolas"/>
          <w:sz w:val="18"/>
        </w:rPr>
        <w:t>NC_082664.1     164938028  .--.............-.-.-.--.--.--.--.--.--.--.--.                164938052</w:t>
      </w:r>
    </w:p>
    <w:p>
      <w:r>
        <w:rPr>
          <w:rFonts w:ascii="Consolas" w:hAnsi="Consolas"/>
          <w:sz w:val="18"/>
        </w:rPr>
        <w:t>NC_082664.1     166899954  .--.............-.-.-.--.--.--.--.--.--.--.--.                166899978</w:t>
      </w:r>
    </w:p>
    <w:p>
      <w:r>
        <w:rPr>
          <w:rFonts w:ascii="Consolas" w:hAnsi="Consolas"/>
          <w:sz w:val="18"/>
        </w:rPr>
        <w:t>NC_082664.1     166899958  .--.............-.-.-.--.--.--.--.--.--.--.--.                166899982</w:t>
      </w:r>
    </w:p>
    <w:p>
      <w:r>
        <w:rPr>
          <w:rFonts w:ascii="Consolas" w:hAnsi="Consolas"/>
          <w:sz w:val="18"/>
        </w:rPr>
        <w:t>NC_082664.1     166899962  .--.............-.-.-.--.--.--.--.--.--.--.--.                166899986</w:t>
      </w:r>
    </w:p>
    <w:p>
      <w:r>
        <w:rPr>
          <w:rFonts w:ascii="Consolas" w:hAnsi="Consolas"/>
          <w:sz w:val="18"/>
        </w:rPr>
        <w:t>NC_082664.1     167918999  .--.............-.-.-.--.--.--.--.--.--.--.--.                167918975</w:t>
      </w:r>
    </w:p>
    <w:p>
      <w:r>
        <w:rPr>
          <w:rFonts w:ascii="Consolas" w:hAnsi="Consolas"/>
          <w:sz w:val="18"/>
        </w:rPr>
        <w:t>NC_082664.1     167919003  .--.............-.-.-.--.--.--.--.--.--.--.--.                167918979</w:t>
      </w:r>
    </w:p>
    <w:p>
      <w:r>
        <w:rPr>
          <w:rFonts w:ascii="Consolas" w:hAnsi="Consolas"/>
          <w:sz w:val="18"/>
        </w:rPr>
        <w:t>NC_082664.1     167919007  .--.............-.-.-.--.--.--.--.--.--.--.--.                167918983</w:t>
      </w:r>
    </w:p>
    <w:p>
      <w:r>
        <w:rPr>
          <w:rFonts w:ascii="Consolas" w:hAnsi="Consolas"/>
          <w:sz w:val="18"/>
        </w:rPr>
        <w:t>NC_082664.1     167919011  .--.............-.-.-.--.--.--.--.--.--.--.--.                167918987</w:t>
      </w:r>
    </w:p>
    <w:p>
      <w:r>
        <w:rPr>
          <w:rFonts w:ascii="Consolas" w:hAnsi="Consolas"/>
          <w:sz w:val="18"/>
        </w:rPr>
        <w:t>NC_082664.1     167919015  .--.............-.-.-.--.--.--.--.--.--.--.--.                167918991</w:t>
      </w:r>
    </w:p>
    <w:p>
      <w:r>
        <w:rPr>
          <w:rFonts w:ascii="Consolas" w:hAnsi="Consolas"/>
          <w:sz w:val="18"/>
        </w:rPr>
        <w:t>NC_082664.1     168367071  .--.............-.-.-.--.--.--.--.--.--.--.--.                168367095</w:t>
      </w:r>
    </w:p>
    <w:p>
      <w:r>
        <w:rPr>
          <w:rFonts w:ascii="Consolas" w:hAnsi="Consolas"/>
          <w:sz w:val="18"/>
        </w:rPr>
        <w:t>NC_082664.1     168367075  .--.............-.-.-.--.--.--.--.--.--.--.--.                168367099</w:t>
      </w:r>
    </w:p>
    <w:p>
      <w:r>
        <w:rPr>
          <w:rFonts w:ascii="Consolas" w:hAnsi="Consolas"/>
          <w:sz w:val="18"/>
        </w:rPr>
        <w:t>NC_082664.1     168653329  .--.............-.-.-.--.--.--.--.-----.--.--.                168653352</w:t>
      </w:r>
    </w:p>
    <w:p>
      <w:r>
        <w:rPr>
          <w:rFonts w:ascii="Consolas" w:hAnsi="Consolas"/>
          <w:sz w:val="18"/>
        </w:rPr>
        <w:t>NC_082664.1     169604563  .--.............-.-.-.--.--.--.--.--.--.--.--.                169604587</w:t>
      </w:r>
    </w:p>
    <w:p>
      <w:r>
        <w:rPr>
          <w:rFonts w:ascii="Consolas" w:hAnsi="Consolas"/>
          <w:sz w:val="18"/>
        </w:rPr>
        <w:t>NC_082664.1     169642050  .--.............-.-.-.--.--.--.--.--.--.--.--.                169642026</w:t>
      </w:r>
    </w:p>
    <w:p>
      <w:r>
        <w:rPr>
          <w:rFonts w:ascii="Consolas" w:hAnsi="Consolas"/>
          <w:sz w:val="18"/>
        </w:rPr>
        <w:t>NC_082664.1     170892510  .--.............-.-.-.--.--.--.--.--.--.--.--.                170892534</w:t>
      </w:r>
    </w:p>
    <w:p>
      <w:r>
        <w:rPr>
          <w:rFonts w:ascii="Consolas" w:hAnsi="Consolas"/>
          <w:sz w:val="18"/>
        </w:rPr>
        <w:t>NC_082664.1     170892514  .--.............-.-.-.--.--.--.--.--.--.--.--.                170892538</w:t>
      </w:r>
    </w:p>
    <w:p>
      <w:r>
        <w:rPr>
          <w:rFonts w:ascii="Consolas" w:hAnsi="Consolas"/>
          <w:sz w:val="18"/>
        </w:rPr>
        <w:t>NC_082664.1     170892518  .--.............-.-.-.--.--.--.--.--.--.--.--.                170892542</w:t>
      </w:r>
    </w:p>
    <w:p>
      <w:r>
        <w:rPr>
          <w:rFonts w:ascii="Consolas" w:hAnsi="Consolas"/>
          <w:sz w:val="18"/>
        </w:rPr>
        <w:t>NC_082664.1     170892522  .--.............-.-.-.--.--.--.--.--.--.--.--.                170892546</w:t>
      </w:r>
    </w:p>
    <w:p>
      <w:r>
        <w:rPr>
          <w:rFonts w:ascii="Consolas" w:hAnsi="Consolas"/>
          <w:sz w:val="18"/>
        </w:rPr>
        <w:t>NC_082664.1     172155583  .--.............-.-.-.--.--.--.--.--.--.--.--.A.-.-.          172155555</w:t>
      </w:r>
    </w:p>
    <w:p>
      <w:r>
        <w:rPr>
          <w:rFonts w:ascii="Consolas" w:hAnsi="Consolas"/>
          <w:sz w:val="18"/>
        </w:rPr>
        <w:t>NC_082664.1     172454509  .--.............-.-.-.--.--.--.--.--.--.--.--.                172454533</w:t>
      </w:r>
    </w:p>
    <w:p>
      <w:r>
        <w:rPr>
          <w:rFonts w:ascii="Consolas" w:hAnsi="Consolas"/>
          <w:sz w:val="18"/>
        </w:rPr>
        <w:t>NC_082664.1     172454513  .--.............-.-.-.--.--.--.--.--.--.--.--.                172454537</w:t>
      </w:r>
    </w:p>
    <w:p>
      <w:r>
        <w:rPr>
          <w:rFonts w:ascii="Consolas" w:hAnsi="Consolas"/>
          <w:sz w:val="18"/>
        </w:rPr>
        <w:t>NC_082664.1     172454517  .--.............-.-.-.--.--.--.--.--.--.--.--.                172454541</w:t>
      </w:r>
    </w:p>
    <w:p>
      <w:r>
        <w:rPr>
          <w:rFonts w:ascii="Consolas" w:hAnsi="Consolas"/>
          <w:sz w:val="18"/>
        </w:rPr>
        <w:t>NC_082664.1     172748011  .--.............-.-.-.--.--.--.--.--.--.--.--.                172748035</w:t>
      </w:r>
    </w:p>
    <w:p>
      <w:r>
        <w:rPr>
          <w:rFonts w:ascii="Consolas" w:hAnsi="Consolas"/>
          <w:sz w:val="18"/>
        </w:rPr>
        <w:t>NC_082664.1     173148127  .--.............-.-.-.--.--.--.--.--.--.--.--.                173148151</w:t>
      </w:r>
    </w:p>
    <w:p>
      <w:r>
        <w:rPr>
          <w:rFonts w:ascii="Consolas" w:hAnsi="Consolas"/>
          <w:sz w:val="18"/>
        </w:rPr>
        <w:t>NC_082664.1     173148131  .--.............-.-.-.--.--.--.--.--.--.--.--.                173148155</w:t>
      </w:r>
    </w:p>
    <w:p>
      <w:r>
        <w:rPr>
          <w:rFonts w:ascii="Consolas" w:hAnsi="Consolas"/>
          <w:sz w:val="18"/>
        </w:rPr>
        <w:t>NC_082664.1     173148135  .--.............-.-.-.--.--.--.--.--.--.--.--.                173148159</w:t>
      </w:r>
    </w:p>
    <w:p>
      <w:r>
        <w:rPr>
          <w:rFonts w:ascii="Consolas" w:hAnsi="Consolas"/>
          <w:sz w:val="18"/>
        </w:rPr>
        <w:t>NC_082664.1     175353599  .--.............-.-.-.--.--.--.--.--.--.                      175353621</w:t>
      </w:r>
    </w:p>
    <w:p>
      <w:r>
        <w:rPr>
          <w:rFonts w:ascii="Consolas" w:hAnsi="Consolas"/>
          <w:sz w:val="18"/>
        </w:rPr>
        <w:t>NC_082664.1     177711384  .--.............-.-.-.--.--.--.--.--.--.--.--.                177711408</w:t>
      </w:r>
    </w:p>
    <w:p>
      <w:r>
        <w:rPr>
          <w:rFonts w:ascii="Consolas" w:hAnsi="Consolas"/>
          <w:sz w:val="18"/>
        </w:rPr>
        <w:t>NC_082664.1     178028390  .--.............-.-.-.--.--.--.--.--.--.--.--.                178028366</w:t>
      </w:r>
    </w:p>
    <w:p>
      <w:r>
        <w:rPr>
          <w:rFonts w:ascii="Consolas" w:hAnsi="Consolas"/>
          <w:sz w:val="18"/>
        </w:rPr>
        <w:t>NC_082664.1     178028394  .--.............-.-.-.--.--.--.--.--.--.--.--.                178028370</w:t>
      </w:r>
    </w:p>
    <w:p>
      <w:r>
        <w:rPr>
          <w:rFonts w:ascii="Consolas" w:hAnsi="Consolas"/>
          <w:sz w:val="18"/>
        </w:rPr>
        <w:t>NC_082664.1     184770406  .--.............-.-.-.--.--.--.--.--.--.--.--.                184770382</w:t>
      </w:r>
    </w:p>
    <w:p>
      <w:r>
        <w:rPr>
          <w:rFonts w:ascii="Consolas" w:hAnsi="Consolas"/>
          <w:sz w:val="18"/>
        </w:rPr>
        <w:t>NC_082664.1     184770410  .--.............-.-.-.--.--.--.--.--.--.--.--.                184770386</w:t>
      </w:r>
    </w:p>
    <w:p>
      <w:r>
        <w:rPr>
          <w:rFonts w:ascii="Consolas" w:hAnsi="Consolas"/>
          <w:sz w:val="18"/>
        </w:rPr>
        <w:t>NC_082664.1     184770414  .--.............-.-.-.--.--.--.--.--.--.--.--.                184770390</w:t>
      </w:r>
    </w:p>
    <w:p>
      <w:r>
        <w:rPr>
          <w:rFonts w:ascii="Consolas" w:hAnsi="Consolas"/>
          <w:sz w:val="18"/>
        </w:rPr>
        <w:t>NC_082664.1     184814550  .--.............-.-.-.--.--.--.--.--.--.--.--.                184814574</w:t>
      </w:r>
    </w:p>
    <w:p>
      <w:r>
        <w:rPr>
          <w:rFonts w:ascii="Consolas" w:hAnsi="Consolas"/>
          <w:sz w:val="18"/>
        </w:rPr>
        <w:t>NC_082664.1     5635375    .--.............-.-.-.--.--.--.--.T-.--.C-.--.-.-.-.          5635346</w:t>
      </w:r>
    </w:p>
    <w:p>
      <w:r>
        <w:rPr>
          <w:rFonts w:ascii="Consolas" w:hAnsi="Consolas"/>
          <w:sz w:val="18"/>
        </w:rPr>
        <w:t>NC_082664.1     58317139   .--.............-.-.-.--.--.--.--.-----.--.--.-.              58317163</w:t>
      </w:r>
    </w:p>
    <w:p>
      <w:r>
        <w:rPr>
          <w:rFonts w:ascii="Consolas" w:hAnsi="Consolas"/>
          <w:sz w:val="18"/>
        </w:rPr>
        <w:t>NC_082664.1     88425713   .--.............-.-.-.--.--.--.--.--.--.--.--.-.              88425738</w:t>
      </w:r>
    </w:p>
    <w:p>
      <w:r>
        <w:rPr>
          <w:rFonts w:ascii="Consolas" w:hAnsi="Consolas"/>
          <w:sz w:val="18"/>
        </w:rPr>
        <w:t>NC_082664.1     100077742  .--.............-.-.-.--.--.--.--.-----.--.--.-.              100077766</w:t>
      </w:r>
    </w:p>
    <w:p>
      <w:r>
        <w:rPr>
          <w:rFonts w:ascii="Consolas" w:hAnsi="Consolas"/>
          <w:sz w:val="18"/>
        </w:rPr>
        <w:t>NC_082664.1     3128410    .--.............-.-.-.--.--.--.--.                            3128430</w:t>
      </w:r>
    </w:p>
    <w:p>
      <w:r>
        <w:rPr>
          <w:rFonts w:ascii="Consolas" w:hAnsi="Consolas"/>
          <w:sz w:val="18"/>
        </w:rPr>
        <w:t>NC_082664.1     14485868   .--.............-.-.-.--.--.--.--.--.--.--.--.-.              14485843</w:t>
      </w:r>
    </w:p>
    <w:p>
      <w:r>
        <w:rPr>
          <w:rFonts w:ascii="Consolas" w:hAnsi="Consolas"/>
          <w:sz w:val="18"/>
        </w:rPr>
        <w:t>NC_082664.1     15616498   .--.............-.-.-.--.--.--.--.--.--.--.--.                15616522</w:t>
      </w:r>
    </w:p>
    <w:p>
      <w:r>
        <w:rPr>
          <w:rFonts w:ascii="Consolas" w:hAnsi="Consolas"/>
          <w:sz w:val="18"/>
        </w:rPr>
        <w:t>NC_082664.1     16623683   .--.............-.-.-.--.--.--C--.--.--.--.--.-.              16623708</w:t>
      </w:r>
    </w:p>
    <w:p>
      <w:r>
        <w:rPr>
          <w:rFonts w:ascii="Consolas" w:hAnsi="Consolas"/>
          <w:sz w:val="18"/>
        </w:rPr>
        <w:t>NC_082664.1     29190992   .--.............-.-.-.--.--.--.--.--.--.--.--.                29191016</w:t>
      </w:r>
    </w:p>
    <w:p>
      <w:r>
        <w:rPr>
          <w:rFonts w:ascii="Consolas" w:hAnsi="Consolas"/>
          <w:sz w:val="18"/>
        </w:rPr>
        <w:t>NC_082664.1     29703910   .--.............-.-.-.--.--.--.--.--.--.--.--.A.-.-.          29703938</w:t>
      </w:r>
    </w:p>
    <w:p>
      <w:r>
        <w:rPr>
          <w:rFonts w:ascii="Consolas" w:hAnsi="Consolas"/>
          <w:sz w:val="18"/>
        </w:rPr>
        <w:t>NC_082664.1     33697201   .--.............-.-.-.--.--.--.--.--T--.--.--.-.              33697226</w:t>
      </w:r>
    </w:p>
    <w:p>
      <w:r>
        <w:rPr>
          <w:rFonts w:ascii="Consolas" w:hAnsi="Consolas"/>
          <w:sz w:val="18"/>
        </w:rPr>
        <w:t>NC_082664.1     50428933   .--.............-.-.-.--.--.--.--.--.--.--.--.-.              50428908</w:t>
      </w:r>
    </w:p>
    <w:p>
      <w:r>
        <w:rPr>
          <w:rFonts w:ascii="Consolas" w:hAnsi="Consolas"/>
          <w:sz w:val="18"/>
        </w:rPr>
        <w:t>NC_082664.1     53899078   .--.............-.-.-.--.--.--.--.--T--.--.--.-.              53899053</w:t>
      </w:r>
    </w:p>
    <w:p>
      <w:r>
        <w:rPr>
          <w:rFonts w:ascii="Consolas" w:hAnsi="Consolas"/>
          <w:sz w:val="18"/>
        </w:rPr>
        <w:t>NC_082664.1     57983698   .--.............-.-.-.--.--.--.--.--.--.--.--.                57983674</w:t>
      </w:r>
    </w:p>
    <w:p>
      <w:r>
        <w:rPr>
          <w:rFonts w:ascii="Consolas" w:hAnsi="Consolas"/>
          <w:sz w:val="18"/>
        </w:rPr>
        <w:t>NC_082664.1     60290159   .--.............-.-.-.--.--.--.--.                            60290139</w:t>
      </w:r>
    </w:p>
    <w:p>
      <w:r>
        <w:rPr>
          <w:rFonts w:ascii="Consolas" w:hAnsi="Consolas"/>
          <w:sz w:val="18"/>
        </w:rPr>
        <w:t>NC_082664.1     69686959   .--.............-.-.-.--.--.--.--.--.--G--.--.                69686935</w:t>
      </w:r>
    </w:p>
    <w:p>
      <w:r>
        <w:rPr>
          <w:rFonts w:ascii="Consolas" w:hAnsi="Consolas"/>
          <w:sz w:val="18"/>
        </w:rPr>
        <w:t>NC_082664.1     70220280   .--.............-.-.-.--.--C--.--.--.--.--.--.                70220304</w:t>
      </w:r>
    </w:p>
    <w:p>
      <w:r>
        <w:rPr>
          <w:rFonts w:ascii="Consolas" w:hAnsi="Consolas"/>
          <w:sz w:val="18"/>
        </w:rPr>
        <w:t>NC_082664.1     73216500   .--.............-.-.-.--.--.--.--.--.--.--.--.A.-.-.          73216472</w:t>
      </w:r>
    </w:p>
    <w:p>
      <w:r>
        <w:rPr>
          <w:rFonts w:ascii="Consolas" w:hAnsi="Consolas"/>
          <w:sz w:val="18"/>
        </w:rPr>
        <w:t>NC_082664.1     76898908   .--.............-.-.-.--.--.--.--.--.--.--.--.A.-.-.          76898880</w:t>
      </w:r>
    </w:p>
    <w:p>
      <w:r>
        <w:rPr>
          <w:rFonts w:ascii="Consolas" w:hAnsi="Consolas"/>
          <w:sz w:val="18"/>
        </w:rPr>
        <w:t>NC_082664.1     85340857   .--.............-.-.-.--.--.--.--.                            85340837</w:t>
      </w:r>
    </w:p>
    <w:p>
      <w:r>
        <w:rPr>
          <w:rFonts w:ascii="Consolas" w:hAnsi="Consolas"/>
          <w:sz w:val="18"/>
        </w:rPr>
        <w:t>NC_082664.1     92135360   .--.............-.-.-.--.--.--.--.--G--.--.--.                92135336</w:t>
      </w:r>
    </w:p>
    <w:p>
      <w:r>
        <w:rPr>
          <w:rFonts w:ascii="Consolas" w:hAnsi="Consolas"/>
          <w:sz w:val="18"/>
        </w:rPr>
        <w:t>NC_082664.1     101747650  .--.............-.-.-.--.--.--.--.                            101747670</w:t>
      </w:r>
    </w:p>
    <w:p>
      <w:r>
        <w:rPr>
          <w:rFonts w:ascii="Consolas" w:hAnsi="Consolas"/>
          <w:sz w:val="18"/>
        </w:rPr>
        <w:t>NC_082664.1     106520054  .--.............-.-.-.--.--.--.--.                            106520074</w:t>
      </w:r>
    </w:p>
    <w:p>
      <w:r>
        <w:rPr>
          <w:rFonts w:ascii="Consolas" w:hAnsi="Consolas"/>
          <w:sz w:val="18"/>
        </w:rPr>
        <w:t>NC_082664.1     111670062  .--.............-.-.-.--.--.--.--.                            111670082</w:t>
      </w:r>
    </w:p>
    <w:p>
      <w:r>
        <w:rPr>
          <w:rFonts w:ascii="Consolas" w:hAnsi="Consolas"/>
          <w:sz w:val="18"/>
        </w:rPr>
        <w:t>NC_082664.1     128342950  .--.............-.-.-.--.--.--G--.--.--.--.--.A.-.-.          128342978</w:t>
      </w:r>
    </w:p>
    <w:p>
      <w:r>
        <w:rPr>
          <w:rFonts w:ascii="Consolas" w:hAnsi="Consolas"/>
          <w:sz w:val="18"/>
        </w:rPr>
        <w:t>NC_082664.1     132609123  .--.............-.-.-.--.--.--.--.--.--.--.--.                132609099</w:t>
      </w:r>
    </w:p>
    <w:p>
      <w:r>
        <w:rPr>
          <w:rFonts w:ascii="Consolas" w:hAnsi="Consolas"/>
          <w:sz w:val="18"/>
        </w:rPr>
        <w:t>NC_082664.1     147200598  .--.............-.-.-.--.--.--.--.                            147200618</w:t>
      </w:r>
    </w:p>
    <w:p>
      <w:r>
        <w:rPr>
          <w:rFonts w:ascii="Consolas" w:hAnsi="Consolas"/>
          <w:sz w:val="18"/>
        </w:rPr>
        <w:t>NC_082664.1     151444912  .--.............-.-.-.--.--.--.--.                            151444932</w:t>
      </w:r>
    </w:p>
    <w:p>
      <w:r>
        <w:rPr>
          <w:rFonts w:ascii="Consolas" w:hAnsi="Consolas"/>
          <w:sz w:val="18"/>
        </w:rPr>
        <w:t>NC_082664.1     168924028  .--.............-.-.-.--.--.--.--.--.--.--.--.                168924052</w:t>
      </w:r>
    </w:p>
    <w:p>
      <w:r>
        <w:rPr>
          <w:rFonts w:ascii="Consolas" w:hAnsi="Consolas"/>
          <w:sz w:val="18"/>
        </w:rPr>
        <w:t>NC_082664.1     177128768  .--.............-.-.-.--.--C--.--.--.--.--.--.                177128744</w:t>
      </w:r>
    </w:p>
    <w:p>
      <w:r>
        <w:rPr>
          <w:rFonts w:ascii="Consolas" w:hAnsi="Consolas"/>
          <w:sz w:val="18"/>
        </w:rPr>
        <w:t>NC_082664.1     177128772  .--.............-.-.-.--.--.--.--.--.--C--.--.                177128748</w:t>
      </w:r>
    </w:p>
    <w:p>
      <w:r>
        <w:rPr>
          <w:rFonts w:ascii="Consolas" w:hAnsi="Consolas"/>
          <w:sz w:val="18"/>
        </w:rPr>
        <w:t>NC_082664.1     182901845  .--.............-.-.-.--.--C--.--.--.--.--.--.A.-.-.          182901873</w:t>
      </w:r>
    </w:p>
    <w:p>
      <w:r>
        <w:rPr>
          <w:rFonts w:ascii="Consolas" w:hAnsi="Consolas"/>
          <w:sz w:val="18"/>
        </w:rPr>
        <w:t>NC_082664.1     16684066   .--.............-.-.-.--.--.--.--.--.--.--.--.-.-.-.          16684093</w:t>
      </w:r>
    </w:p>
    <w:p>
      <w:r>
        <w:rPr>
          <w:rFonts w:ascii="Consolas" w:hAnsi="Consolas"/>
          <w:sz w:val="18"/>
        </w:rPr>
        <w:t>NC_082664.1     170993698  .--.............-.-.-.--.--.--.--.--.--.--.--.-.-.-.          170993725</w:t>
      </w:r>
    </w:p>
    <w:p>
      <w:r>
        <w:rPr>
          <w:rFonts w:ascii="Consolas" w:hAnsi="Consolas"/>
          <w:sz w:val="18"/>
        </w:rPr>
        <w:t>NC_082664.1     79309845   .--.............-.-.-.--.--.--.--.--.--.--.--.-.              79309870</w:t>
      </w:r>
    </w:p>
    <w:p>
      <w:r>
        <w:rPr>
          <w:rFonts w:ascii="Consolas" w:hAnsi="Consolas"/>
          <w:sz w:val="18"/>
        </w:rPr>
        <w:t>NC_082664.1     87792281   .--.............-.-.-.                                        87792265</w:t>
      </w:r>
    </w:p>
    <w:p>
      <w:r>
        <w:rPr>
          <w:rFonts w:ascii="Consolas" w:hAnsi="Consolas"/>
          <w:sz w:val="18"/>
        </w:rPr>
        <w:t>NC_082664.1     95464194   .--.............-.-.-.--.--.--.--.--.--.--.--.-.              95464169</w:t>
      </w:r>
    </w:p>
    <w:p>
      <w:r>
        <w:rPr>
          <w:rFonts w:ascii="Consolas" w:hAnsi="Consolas"/>
          <w:sz w:val="18"/>
        </w:rPr>
        <w:t>NC_082664.1     110659388  .--.............-.-.-.--.--.--.--.--.--.--.--.-.              110659363</w:t>
      </w:r>
    </w:p>
    <w:p>
      <w:r>
        <w:rPr>
          <w:rFonts w:ascii="Consolas" w:hAnsi="Consolas"/>
          <w:sz w:val="18"/>
        </w:rPr>
        <w:t>NC_082664.1     135978584  .--.............-.-.-.--.--.--.--.--.--.--.--.-.              135978559</w:t>
      </w:r>
    </w:p>
    <w:p>
      <w:r>
        <w:rPr>
          <w:rFonts w:ascii="Consolas" w:hAnsi="Consolas"/>
          <w:sz w:val="18"/>
        </w:rPr>
        <w:t>NC_082664.1     182603913  .--.............-.-.-.--.--.--.--.--.--.--.--.-.-A-.--T-.-.-  182603943</w:t>
      </w:r>
    </w:p>
    <w:p>
      <w:r>
        <w:rPr>
          <w:rFonts w:ascii="Consolas" w:hAnsi="Consolas"/>
          <w:sz w:val="18"/>
        </w:rPr>
        <w:t>NC_082664.1     50273147   .--.............-.-.-.--.--.--.--.--.--.--.--.                50273171</w:t>
      </w:r>
    </w:p>
    <w:p>
      <w:r>
        <w:rPr>
          <w:rFonts w:ascii="Consolas" w:hAnsi="Consolas"/>
          <w:sz w:val="18"/>
        </w:rPr>
        <w:t>NC_082664.1     85375616   .--.............-.-.-.--.--.--.--.--.--.--.--.A.-.-.          85375588</w:t>
      </w:r>
    </w:p>
    <w:p>
      <w:r>
        <w:rPr>
          <w:rFonts w:ascii="Consolas" w:hAnsi="Consolas"/>
          <w:sz w:val="18"/>
        </w:rPr>
        <w:t>NC_082664.1     97352782   .--.............-.-.-.--.--.--.--.--.--.--.C-.-.-.-.          97352810</w:t>
      </w:r>
    </w:p>
    <w:p>
      <w:r>
        <w:rPr>
          <w:rFonts w:ascii="Consolas" w:hAnsi="Consolas"/>
          <w:sz w:val="18"/>
        </w:rPr>
        <w:t>NC_082664.1     99420846   .--.............-.-.-.--.--.--.--.--.--.--.C-.-.-.-.          99420874</w:t>
      </w:r>
    </w:p>
    <w:p>
      <w:r>
        <w:rPr>
          <w:rFonts w:ascii="Consolas" w:hAnsi="Consolas"/>
          <w:sz w:val="18"/>
        </w:rPr>
        <w:t>NC_082664.1     1683291    .--.............-.-.-.--.--.--.--.--.--.                      1683313</w:t>
      </w:r>
    </w:p>
    <w:p>
      <w:r>
        <w:rPr>
          <w:rFonts w:ascii="Consolas" w:hAnsi="Consolas"/>
          <w:sz w:val="18"/>
        </w:rPr>
        <w:t>NC_082664.1     6411570    .--.............-.-.-.--.--.--.--.--.--.--.                   6411593</w:t>
      </w:r>
    </w:p>
    <w:p>
      <w:r>
        <w:rPr>
          <w:rFonts w:ascii="Consolas" w:hAnsi="Consolas"/>
          <w:sz w:val="18"/>
        </w:rPr>
        <w:t>NC_082664.1     6955688    .--.............-.-.-.--.--.--.--.--.--.--.--.                6955712</w:t>
      </w:r>
    </w:p>
    <w:p>
      <w:r>
        <w:rPr>
          <w:rFonts w:ascii="Consolas" w:hAnsi="Consolas"/>
          <w:sz w:val="18"/>
        </w:rPr>
        <w:t>NC_082664.1     6955700    .--.............-.-.-.--.--.--.--.--.--.--.                   6955723</w:t>
      </w:r>
    </w:p>
    <w:p>
      <w:r>
        <w:rPr>
          <w:rFonts w:ascii="Consolas" w:hAnsi="Consolas"/>
          <w:sz w:val="18"/>
        </w:rPr>
        <w:t>NC_082664.1     9890009    .--.............-.-.-.--.--.--.--.--.--.--.                   9890032</w:t>
      </w:r>
    </w:p>
    <w:p>
      <w:r>
        <w:rPr>
          <w:rFonts w:ascii="Consolas" w:hAnsi="Consolas"/>
          <w:sz w:val="18"/>
        </w:rPr>
        <w:t>NC_082664.1     15255614   .--.............-.-.-.--.--.--.--.--.--.--.--.-.              15255639</w:t>
      </w:r>
    </w:p>
    <w:p>
      <w:r>
        <w:rPr>
          <w:rFonts w:ascii="Consolas" w:hAnsi="Consolas"/>
          <w:sz w:val="18"/>
        </w:rPr>
        <w:t>NC_082664.1     17146802   .--.............-.-.-.--.--.--.--.--.--.--.                   17146825</w:t>
      </w:r>
    </w:p>
    <w:p>
      <w:r>
        <w:rPr>
          <w:rFonts w:ascii="Consolas" w:hAnsi="Consolas"/>
          <w:sz w:val="18"/>
        </w:rPr>
        <w:t>NC_082664.1     20363280   .--.............-.-.-.--.--.--.--.--.--.--.--.                20363304</w:t>
      </w:r>
    </w:p>
    <w:p>
      <w:r>
        <w:rPr>
          <w:rFonts w:ascii="Consolas" w:hAnsi="Consolas"/>
          <w:sz w:val="18"/>
        </w:rPr>
        <w:t>NC_082664.1     20836268   .--.............-.-.-.--.--.--.--.--.--.--.                   20836245</w:t>
      </w:r>
    </w:p>
    <w:p>
      <w:r>
        <w:rPr>
          <w:rFonts w:ascii="Consolas" w:hAnsi="Consolas"/>
          <w:sz w:val="18"/>
        </w:rPr>
        <w:t>NC_082664.1     21554441   .--.............-.-.-.--.--.--.--.--.--.--.                   21554418</w:t>
      </w:r>
    </w:p>
    <w:p>
      <w:r>
        <w:rPr>
          <w:rFonts w:ascii="Consolas" w:hAnsi="Consolas"/>
          <w:sz w:val="18"/>
        </w:rPr>
        <w:t>NC_082664.1     22671298   .--.............-.-.-.--.--.--.--.--.--.--.                   22671321</w:t>
      </w:r>
    </w:p>
    <w:p>
      <w:r>
        <w:rPr>
          <w:rFonts w:ascii="Consolas" w:hAnsi="Consolas"/>
          <w:sz w:val="18"/>
        </w:rPr>
        <w:t>NC_082664.1     22704622   .--.............-.-.-.--.--.--.--.--.--.--.--.                22704598</w:t>
      </w:r>
    </w:p>
    <w:p>
      <w:r>
        <w:rPr>
          <w:rFonts w:ascii="Consolas" w:hAnsi="Consolas"/>
          <w:sz w:val="18"/>
        </w:rPr>
        <w:t>NC_082664.1     29754645   .--.............-.-.-.--.--.--.--.--.--.--.--.                29754669</w:t>
      </w:r>
    </w:p>
    <w:p>
      <w:r>
        <w:rPr>
          <w:rFonts w:ascii="Consolas" w:hAnsi="Consolas"/>
          <w:sz w:val="18"/>
        </w:rPr>
        <w:t>NC_082664.1     29754653   .--.............-.-.-.--.--.--.--.--.--.--.                   29754676</w:t>
      </w:r>
    </w:p>
    <w:p>
      <w:r>
        <w:rPr>
          <w:rFonts w:ascii="Consolas" w:hAnsi="Consolas"/>
          <w:sz w:val="18"/>
        </w:rPr>
        <w:t>NC_082664.1     32506889   .--.............-.-.-.--.--.--.--.--.--.--.                   32506866</w:t>
      </w:r>
    </w:p>
    <w:p>
      <w:r>
        <w:rPr>
          <w:rFonts w:ascii="Consolas" w:hAnsi="Consolas"/>
          <w:sz w:val="18"/>
        </w:rPr>
        <w:t>NC_082664.1     34719055   .--.............-.-.-.--.--.--.--.--.--.--.                   34719032</w:t>
      </w:r>
    </w:p>
    <w:p>
      <w:r>
        <w:rPr>
          <w:rFonts w:ascii="Consolas" w:hAnsi="Consolas"/>
          <w:sz w:val="18"/>
        </w:rPr>
        <w:t>NC_082664.1     42963336   .--.............-.-.-.--.--.--.--.--.--.--.--.                42963312</w:t>
      </w:r>
    </w:p>
    <w:p>
      <w:r>
        <w:rPr>
          <w:rFonts w:ascii="Consolas" w:hAnsi="Consolas"/>
          <w:sz w:val="18"/>
        </w:rPr>
        <w:t>NC_082664.1     44120045   .--.............-.-.-.--.--.--.--.                            44120025</w:t>
      </w:r>
    </w:p>
    <w:p>
      <w:r>
        <w:rPr>
          <w:rFonts w:ascii="Consolas" w:hAnsi="Consolas"/>
          <w:sz w:val="18"/>
        </w:rPr>
        <w:t>NC_082664.1     46160357   .--.............-.-.-.--.--.--.--.--.--.--.--.                46160381</w:t>
      </w:r>
    </w:p>
    <w:p>
      <w:r>
        <w:rPr>
          <w:rFonts w:ascii="Consolas" w:hAnsi="Consolas"/>
          <w:sz w:val="18"/>
        </w:rPr>
        <w:t>NC_082664.1     56096832   .--.............-.-.-.--.--.--.--.--.                         56096811</w:t>
      </w:r>
    </w:p>
    <w:p>
      <w:r>
        <w:rPr>
          <w:rFonts w:ascii="Consolas" w:hAnsi="Consolas"/>
          <w:sz w:val="18"/>
        </w:rPr>
        <w:t>NC_082664.1     58233786   .--.............-.-.-.--.--.--.--.--.--.--.                   58233809</w:t>
      </w:r>
    </w:p>
    <w:p>
      <w:r>
        <w:rPr>
          <w:rFonts w:ascii="Consolas" w:hAnsi="Consolas"/>
          <w:sz w:val="18"/>
        </w:rPr>
        <w:t>NC_082664.1     63505003   .--.............-.-.-.--.--.--.--.--.--.--.--.                63505027</w:t>
      </w:r>
    </w:p>
    <w:p>
      <w:r>
        <w:rPr>
          <w:rFonts w:ascii="Consolas" w:hAnsi="Consolas"/>
          <w:sz w:val="18"/>
        </w:rPr>
        <w:t>NC_082664.1     64509146   .--.............-.-.-.--.--.--.--.                            64509166</w:t>
      </w:r>
    </w:p>
    <w:p>
      <w:r>
        <w:rPr>
          <w:rFonts w:ascii="Consolas" w:hAnsi="Consolas"/>
          <w:sz w:val="18"/>
        </w:rPr>
        <w:t>NC_082664.1     64887754   .--.............-.-.-.--.--.--.--.--.--.--.--.                64887778</w:t>
      </w:r>
    </w:p>
    <w:p>
      <w:r>
        <w:rPr>
          <w:rFonts w:ascii="Consolas" w:hAnsi="Consolas"/>
          <w:sz w:val="18"/>
        </w:rPr>
        <w:t>NC_082664.1     66015673   .--.............-.-.-.--.--.--.--.--.--.--.--.A.-.-.          66015701</w:t>
      </w:r>
    </w:p>
    <w:p>
      <w:r>
        <w:rPr>
          <w:rFonts w:ascii="Consolas" w:hAnsi="Consolas"/>
          <w:sz w:val="18"/>
        </w:rPr>
        <w:t>NC_082664.1     69702988   .--.............-.-.-.--.--.--.--.--.--.--.--.                69703012</w:t>
      </w:r>
    </w:p>
    <w:p>
      <w:r>
        <w:rPr>
          <w:rFonts w:ascii="Consolas" w:hAnsi="Consolas"/>
          <w:sz w:val="18"/>
        </w:rPr>
        <w:t>NC_082664.1     69703016   .--.............-.-.-.--.--.--.--.--.--.--.                   69703039</w:t>
      </w:r>
    </w:p>
    <w:p>
      <w:r>
        <w:rPr>
          <w:rFonts w:ascii="Consolas" w:hAnsi="Consolas"/>
          <w:sz w:val="18"/>
        </w:rPr>
        <w:t>NC_082664.1     74094980   .--.............-.-.-.--.--.--.--.--.--.--.--.                74095004</w:t>
      </w:r>
    </w:p>
    <w:p>
      <w:r>
        <w:rPr>
          <w:rFonts w:ascii="Consolas" w:hAnsi="Consolas"/>
          <w:sz w:val="18"/>
        </w:rPr>
        <w:t>NC_082664.1     76587153   .--.............-.-.-.--.--.--.--.--.                         76587174</w:t>
      </w:r>
    </w:p>
    <w:p>
      <w:r>
        <w:rPr>
          <w:rFonts w:ascii="Consolas" w:hAnsi="Consolas"/>
          <w:sz w:val="18"/>
        </w:rPr>
        <w:t>NC_082664.1     81024305   .--.............-.-.-.--.--.--.--.--.--.--.                   81024282</w:t>
      </w:r>
    </w:p>
    <w:p>
      <w:r>
        <w:rPr>
          <w:rFonts w:ascii="Consolas" w:hAnsi="Consolas"/>
          <w:sz w:val="18"/>
        </w:rPr>
        <w:t>NC_082664.1     81905914   .--.............-.-.-.--.--.--.--.--.--.--.                   81905891</w:t>
      </w:r>
    </w:p>
    <w:p>
      <w:r>
        <w:rPr>
          <w:rFonts w:ascii="Consolas" w:hAnsi="Consolas"/>
          <w:sz w:val="18"/>
        </w:rPr>
        <w:t>NC_082664.1     82180849   .--.............-.-.-.--.--.--.--.--.--.--.--.                82180873</w:t>
      </w:r>
    </w:p>
    <w:p>
      <w:r>
        <w:rPr>
          <w:rFonts w:ascii="Consolas" w:hAnsi="Consolas"/>
          <w:sz w:val="18"/>
        </w:rPr>
        <w:t>NC_082664.1     83639663   .--.............-.-.-.--.--.--.--.--.--.--.--.                83639687</w:t>
      </w:r>
    </w:p>
    <w:p>
      <w:r>
        <w:rPr>
          <w:rFonts w:ascii="Consolas" w:hAnsi="Consolas"/>
          <w:sz w:val="18"/>
        </w:rPr>
        <w:t>NC_082664.1     84440244   .--.............-.-.-.--.--.--.--.--.--.--.                   84440221</w:t>
      </w:r>
    </w:p>
    <w:p>
      <w:r>
        <w:rPr>
          <w:rFonts w:ascii="Consolas" w:hAnsi="Consolas"/>
          <w:sz w:val="18"/>
        </w:rPr>
        <w:t>NC_082664.1     85605646   .--.............-.-.-.--.--.--.--.--.--.--.--.A.-.-.          85605674</w:t>
      </w:r>
    </w:p>
    <w:p>
      <w:r>
        <w:rPr>
          <w:rFonts w:ascii="Consolas" w:hAnsi="Consolas"/>
          <w:sz w:val="18"/>
        </w:rPr>
        <w:t>NC_082664.1     85881993   .--.............-.-.-.--.--.--.--.--.--.--.                   85882016</w:t>
      </w:r>
    </w:p>
    <w:p>
      <w:r>
        <w:rPr>
          <w:rFonts w:ascii="Consolas" w:hAnsi="Consolas"/>
          <w:sz w:val="18"/>
        </w:rPr>
        <w:t>NC_082664.1     87531389   .--.............-.-.-.--.--.--.--.--.--.--.--.                87531365</w:t>
      </w:r>
    </w:p>
    <w:p>
      <w:r>
        <w:rPr>
          <w:rFonts w:ascii="Consolas" w:hAnsi="Consolas"/>
          <w:sz w:val="18"/>
        </w:rPr>
        <w:t>NC_082664.1     87685401   .--.............-.-.-.--.--.--.--.--.--.--.--.-.              87685426</w:t>
      </w:r>
    </w:p>
    <w:p>
      <w:r>
        <w:rPr>
          <w:rFonts w:ascii="Consolas" w:hAnsi="Consolas"/>
          <w:sz w:val="18"/>
        </w:rPr>
        <w:t>NC_082664.1     91079656   .--.............-.-.-.--.--.--.--.--.--.--.                   91079633</w:t>
      </w:r>
    </w:p>
    <w:p>
      <w:r>
        <w:rPr>
          <w:rFonts w:ascii="Consolas" w:hAnsi="Consolas"/>
          <w:sz w:val="18"/>
        </w:rPr>
        <w:t>NC_082664.1     92751611   .--.............-.-.-.--.--.--.--.--.--.--.                   92751588</w:t>
      </w:r>
    </w:p>
    <w:p>
      <w:r>
        <w:rPr>
          <w:rFonts w:ascii="Consolas" w:hAnsi="Consolas"/>
          <w:sz w:val="18"/>
        </w:rPr>
        <w:t>NC_082664.1     92751615   .--.............-.-.-.--.--.--.--.--.--.--.--.                92751591</w:t>
      </w:r>
    </w:p>
    <w:p>
      <w:r>
        <w:rPr>
          <w:rFonts w:ascii="Consolas" w:hAnsi="Consolas"/>
          <w:sz w:val="18"/>
        </w:rPr>
        <w:t>NC_082664.1     93984170   .--.............-.-.-.--.--.--.--.--.--.--.                   93984147</w:t>
      </w:r>
    </w:p>
    <w:p>
      <w:r>
        <w:rPr>
          <w:rFonts w:ascii="Consolas" w:hAnsi="Consolas"/>
          <w:sz w:val="18"/>
        </w:rPr>
        <w:t>NC_082664.1     97969192   .--.............-.-.-.--.--.--.--.--.--.--.--.                97969216</w:t>
      </w:r>
    </w:p>
    <w:p>
      <w:r>
        <w:rPr>
          <w:rFonts w:ascii="Consolas" w:hAnsi="Consolas"/>
          <w:sz w:val="18"/>
        </w:rPr>
        <w:t>NC_082664.1     109113228  .--.............-.-.-.--.--.--.--.--.--.--.--.                109113204</w:t>
      </w:r>
    </w:p>
    <w:p>
      <w:r>
        <w:rPr>
          <w:rFonts w:ascii="Consolas" w:hAnsi="Consolas"/>
          <w:sz w:val="18"/>
        </w:rPr>
        <w:t>NC_082664.1     114014650  .--.............-.-.-.--.--.--.--.--.--.--.--.A.-.-.          114014678</w:t>
      </w:r>
    </w:p>
    <w:p>
      <w:r>
        <w:rPr>
          <w:rFonts w:ascii="Consolas" w:hAnsi="Consolas"/>
          <w:sz w:val="18"/>
        </w:rPr>
        <w:t>NC_082664.1     114034540  .--.............-.-.-.--.--.--.--.--.--.--.                   114034517</w:t>
      </w:r>
    </w:p>
    <w:p>
      <w:r>
        <w:rPr>
          <w:rFonts w:ascii="Consolas" w:hAnsi="Consolas"/>
          <w:sz w:val="18"/>
        </w:rPr>
        <w:t>NC_082664.1     114718864  .--.............-.-.-.--.--.--.--.--.--.--.                   114718841</w:t>
      </w:r>
    </w:p>
    <w:p>
      <w:r>
        <w:rPr>
          <w:rFonts w:ascii="Consolas" w:hAnsi="Consolas"/>
          <w:sz w:val="18"/>
        </w:rPr>
        <w:t>NC_082664.1     114718868  .--.............-.-.-.--.--.--.--.--.--.--.--.                114718844</w:t>
      </w:r>
    </w:p>
    <w:p>
      <w:r>
        <w:rPr>
          <w:rFonts w:ascii="Consolas" w:hAnsi="Consolas"/>
          <w:sz w:val="18"/>
        </w:rPr>
        <w:t>NC_082664.1     115767163  .--.............-.-.-.--.--.--.--.--.--.--.--.                115767187</w:t>
      </w:r>
    </w:p>
    <w:p>
      <w:r>
        <w:rPr>
          <w:rFonts w:ascii="Consolas" w:hAnsi="Consolas"/>
          <w:sz w:val="18"/>
        </w:rPr>
        <w:t>NC_082664.1     115767167  .--.............-.-.-.--.--.--.--.--.--.--.                   115767190</w:t>
      </w:r>
    </w:p>
    <w:p>
      <w:r>
        <w:rPr>
          <w:rFonts w:ascii="Consolas" w:hAnsi="Consolas"/>
          <w:sz w:val="18"/>
        </w:rPr>
        <w:t>NC_082664.1     117142893  .--.............-.-.-.--.--.--.--.--.--.--.--.                117142869</w:t>
      </w:r>
    </w:p>
    <w:p>
      <w:r>
        <w:rPr>
          <w:rFonts w:ascii="Consolas" w:hAnsi="Consolas"/>
          <w:sz w:val="18"/>
        </w:rPr>
        <w:t>NC_082664.1     117343893  .--.............-.-.-.--.--.--.--.--.--.--.--.                117343869</w:t>
      </w:r>
    </w:p>
    <w:p>
      <w:r>
        <w:rPr>
          <w:rFonts w:ascii="Consolas" w:hAnsi="Consolas"/>
          <w:sz w:val="18"/>
        </w:rPr>
        <w:t>NC_082664.1     117880390  .--.............-.-.-.--.--.--.--.--.--.--.                   117880367</w:t>
      </w:r>
    </w:p>
    <w:p>
      <w:r>
        <w:rPr>
          <w:rFonts w:ascii="Consolas" w:hAnsi="Consolas"/>
          <w:sz w:val="18"/>
        </w:rPr>
        <w:t>NC_082664.1     118846218  .--.............-.-.-.--.--.--.--.--.--.--.--.                118846194</w:t>
      </w:r>
    </w:p>
    <w:p>
      <w:r>
        <w:rPr>
          <w:rFonts w:ascii="Consolas" w:hAnsi="Consolas"/>
          <w:sz w:val="18"/>
        </w:rPr>
        <w:t>NC_082664.1     119012713  .--.............-.-.-.--.--.--.--.--.--.--.                   119012690</w:t>
      </w:r>
    </w:p>
    <w:p>
      <w:r>
        <w:rPr>
          <w:rFonts w:ascii="Consolas" w:hAnsi="Consolas"/>
          <w:sz w:val="18"/>
        </w:rPr>
        <w:t>NC_082664.1     119012721  .--.............-.-.-.--.--.--.--.--.--.--.--.                119012697</w:t>
      </w:r>
    </w:p>
    <w:p>
      <w:r>
        <w:rPr>
          <w:rFonts w:ascii="Consolas" w:hAnsi="Consolas"/>
          <w:sz w:val="18"/>
        </w:rPr>
        <w:t>NC_082664.1     120918504  .--.............-.-.-.--.--.--.--.--.--.--.                   120918527</w:t>
      </w:r>
    </w:p>
    <w:p>
      <w:r>
        <w:rPr>
          <w:rFonts w:ascii="Consolas" w:hAnsi="Consolas"/>
          <w:sz w:val="18"/>
        </w:rPr>
        <w:t>NC_082664.1     122529497  .--.............-.-.-.--.--.--.--.--.--.--.--.-.              122529522</w:t>
      </w:r>
    </w:p>
    <w:p>
      <w:r>
        <w:rPr>
          <w:rFonts w:ascii="Consolas" w:hAnsi="Consolas"/>
          <w:sz w:val="18"/>
        </w:rPr>
        <w:t>NC_082664.1     131677916  .--.............-.-.-.--.--.--.--.--.--.--.                   131677939</w:t>
      </w:r>
    </w:p>
    <w:p>
      <w:r>
        <w:rPr>
          <w:rFonts w:ascii="Consolas" w:hAnsi="Consolas"/>
          <w:sz w:val="18"/>
        </w:rPr>
        <w:t>NC_082664.1     132589751  .--.............-.-.-.--.--.--.--.--.--.--.--.A.-.-.          132589723</w:t>
      </w:r>
    </w:p>
    <w:p>
      <w:r>
        <w:rPr>
          <w:rFonts w:ascii="Consolas" w:hAnsi="Consolas"/>
          <w:sz w:val="18"/>
        </w:rPr>
        <w:t>NC_082664.1     140404221  .--.............-.-.-.--.--.--.--.--.--.                      140404243</w:t>
      </w:r>
    </w:p>
    <w:p>
      <w:r>
        <w:rPr>
          <w:rFonts w:ascii="Consolas" w:hAnsi="Consolas"/>
          <w:sz w:val="18"/>
        </w:rPr>
        <w:t>NC_082664.1     146864609  .--.............-.-.-.--.--.--.--.--.--.                      146864587</w:t>
      </w:r>
    </w:p>
    <w:p>
      <w:r>
        <w:rPr>
          <w:rFonts w:ascii="Consolas" w:hAnsi="Consolas"/>
          <w:sz w:val="18"/>
        </w:rPr>
        <w:t>NC_082664.1     147433480  .--.............-.-.-.--.--.--.--.--.--.--.--.                147433456</w:t>
      </w:r>
    </w:p>
    <w:p>
      <w:r>
        <w:rPr>
          <w:rFonts w:ascii="Consolas" w:hAnsi="Consolas"/>
          <w:sz w:val="18"/>
        </w:rPr>
        <w:t>NC_082664.1     149933797  .--.............-.-.-.--.--.--.--.--.--.                      149933775</w:t>
      </w:r>
    </w:p>
    <w:p>
      <w:r>
        <w:rPr>
          <w:rFonts w:ascii="Consolas" w:hAnsi="Consolas"/>
          <w:sz w:val="18"/>
        </w:rPr>
        <w:t>NC_082664.1     149978287  .--.............-.-.-.--.--.--.--.--.--.--.--.                149978311</w:t>
      </w:r>
    </w:p>
    <w:p>
      <w:r>
        <w:rPr>
          <w:rFonts w:ascii="Consolas" w:hAnsi="Consolas"/>
          <w:sz w:val="18"/>
        </w:rPr>
        <w:t>NC_082664.1     157987216  .--.............-.-.-.--.--.--.--.--.--.--.                   157987239</w:t>
      </w:r>
    </w:p>
    <w:p>
      <w:r>
        <w:rPr>
          <w:rFonts w:ascii="Consolas" w:hAnsi="Consolas"/>
          <w:sz w:val="18"/>
        </w:rPr>
        <w:t>NC_082664.1     166899966  .--.............-.-.-.--.--.--.--.--.--.--.A-.-.-.            166899993</w:t>
      </w:r>
    </w:p>
    <w:p>
      <w:r>
        <w:rPr>
          <w:rFonts w:ascii="Consolas" w:hAnsi="Consolas"/>
          <w:sz w:val="18"/>
        </w:rPr>
        <w:t>NC_082664.1     167022328  .--.............-.-.-.--.--.--.--.                            167022348</w:t>
      </w:r>
    </w:p>
    <w:p>
      <w:r>
        <w:rPr>
          <w:rFonts w:ascii="Consolas" w:hAnsi="Consolas"/>
          <w:sz w:val="18"/>
        </w:rPr>
        <w:t>NC_082664.1     167918995  .--.............-.-.-.--.--.--.--.--.--.--.                   167918972</w:t>
      </w:r>
    </w:p>
    <w:p>
      <w:r>
        <w:rPr>
          <w:rFonts w:ascii="Consolas" w:hAnsi="Consolas"/>
          <w:sz w:val="18"/>
        </w:rPr>
        <w:t>NC_082664.1     170892506  .--.............-.-.-.--.--.--.--.--.--.--.--.                170892530</w:t>
      </w:r>
    </w:p>
    <w:p>
      <w:r>
        <w:rPr>
          <w:rFonts w:ascii="Consolas" w:hAnsi="Consolas"/>
          <w:sz w:val="18"/>
        </w:rPr>
        <w:t>NC_082664.1     170892526  .--.............-.-.-.--.--.--.--.--.--.--.                   170892549</w:t>
      </w:r>
    </w:p>
    <w:p>
      <w:r>
        <w:rPr>
          <w:rFonts w:ascii="Consolas" w:hAnsi="Consolas"/>
          <w:sz w:val="18"/>
        </w:rPr>
        <w:t>NC_082664.1     172384260  .--.............-.-.-.--.--.--.--.--.--.--.--.-.-.            172384286</w:t>
      </w:r>
    </w:p>
    <w:p>
      <w:r>
        <w:rPr>
          <w:rFonts w:ascii="Consolas" w:hAnsi="Consolas"/>
          <w:sz w:val="18"/>
        </w:rPr>
        <w:t>NC_082664.1     177276263  .--.............-.-.-.--.--.--.--.--.--.--.--.                177276287</w:t>
      </w:r>
    </w:p>
    <w:p>
      <w:r>
        <w:rPr>
          <w:rFonts w:ascii="Consolas" w:hAnsi="Consolas"/>
          <w:sz w:val="18"/>
        </w:rPr>
        <w:t>NC_082664.1     180560391  .--.............-.-.-.--.--.--.--.--.--.--.                   180560414</w:t>
      </w:r>
    </w:p>
    <w:p>
      <w:r>
        <w:rPr>
          <w:rFonts w:ascii="Consolas" w:hAnsi="Consolas"/>
          <w:sz w:val="18"/>
        </w:rPr>
        <w:t>NC_082664.1     182945142  .--.............-.-.-.--.--.--.--.--.--.--.                   182945165</w:t>
      </w:r>
    </w:p>
    <w:p>
      <w:r>
        <w:rPr>
          <w:rFonts w:ascii="Consolas" w:hAnsi="Consolas"/>
          <w:sz w:val="18"/>
        </w:rPr>
        <w:t>NC_082664.1     184770418  .--.............-.-.-.--.--.--.--.--.--.--.--.                184770394</w:t>
      </w:r>
    </w:p>
    <w:p>
      <w:r>
        <w:rPr>
          <w:rFonts w:ascii="Consolas" w:hAnsi="Consolas"/>
          <w:sz w:val="18"/>
        </w:rPr>
        <w:t>NC_082664.1     115308483  .--.............-.-.-.--.--.--.--.--.--.--.C-.-.-.-.          115308455</w:t>
      </w:r>
    </w:p>
    <w:p>
      <w:r>
        <w:rPr>
          <w:rFonts w:ascii="Consolas" w:hAnsi="Consolas"/>
          <w:sz w:val="18"/>
        </w:rPr>
        <w:t>NC_082664.1     166505518  .--.............-.-.-.--.--.--.--.--.--.--.--.-.              166505543</w:t>
      </w:r>
    </w:p>
    <w:p>
      <w:r>
        <w:rPr>
          <w:rFonts w:ascii="Consolas" w:hAnsi="Consolas"/>
          <w:sz w:val="18"/>
        </w:rPr>
        <w:t>NC_082664.1     1982814    .--.............-.-.-.--.--.--.                               1982795</w:t>
      </w:r>
    </w:p>
    <w:p>
      <w:r>
        <w:rPr>
          <w:rFonts w:ascii="Consolas" w:hAnsi="Consolas"/>
          <w:sz w:val="18"/>
        </w:rPr>
        <w:t>NC_082664.1     5895467    .--.............-.-.-.--.--.--G--.--.--.                      5895489</w:t>
      </w:r>
    </w:p>
    <w:p>
      <w:r>
        <w:rPr>
          <w:rFonts w:ascii="Consolas" w:hAnsi="Consolas"/>
          <w:sz w:val="18"/>
        </w:rPr>
        <w:t>NC_082664.1     10961599   .--.............-.-.-.--.--.--.--C--.--.--.                   10961622</w:t>
      </w:r>
    </w:p>
    <w:p>
      <w:r>
        <w:rPr>
          <w:rFonts w:ascii="Consolas" w:hAnsi="Consolas"/>
          <w:sz w:val="18"/>
        </w:rPr>
        <w:t>NC_082664.1     13168142   .--.............-.-.-.--.--.--.--.--.--.--.--.-A-.-.          13168115</w:t>
      </w:r>
    </w:p>
    <w:p>
      <w:r>
        <w:rPr>
          <w:rFonts w:ascii="Consolas" w:hAnsi="Consolas"/>
          <w:sz w:val="18"/>
        </w:rPr>
        <w:t>NC_082664.1     22266548   .--.............-.-.-.--.--.--.--.--.--.--.--.-A-.-.          22266521</w:t>
      </w:r>
    </w:p>
    <w:p>
      <w:r>
        <w:rPr>
          <w:rFonts w:ascii="Consolas" w:hAnsi="Consolas"/>
          <w:sz w:val="18"/>
        </w:rPr>
        <w:t>NC_082664.1     36732388   .--.............-.-.-.--.--.--.--.--T--.--.--.-.              36732413</w:t>
      </w:r>
    </w:p>
    <w:p>
      <w:r>
        <w:rPr>
          <w:rFonts w:ascii="Consolas" w:hAnsi="Consolas"/>
          <w:sz w:val="18"/>
        </w:rPr>
        <w:t>NC_082664.1     38870676   .--.............-.-.-.--.--.--.--.                            38870696</w:t>
      </w:r>
    </w:p>
    <w:p>
      <w:r>
        <w:rPr>
          <w:rFonts w:ascii="Consolas" w:hAnsi="Consolas"/>
          <w:sz w:val="18"/>
        </w:rPr>
        <w:t>NC_082664.1     74094976   .--.............-.-.-.--.--.--.--.--.--.--.--.                74095000</w:t>
      </w:r>
    </w:p>
    <w:p>
      <w:r>
        <w:rPr>
          <w:rFonts w:ascii="Consolas" w:hAnsi="Consolas"/>
          <w:sz w:val="18"/>
        </w:rPr>
        <w:t>NC_082664.1     114718860  .--.............-.-.-.--.--.--.--A--.--.--.                   114718837</w:t>
      </w:r>
    </w:p>
    <w:p>
      <w:r>
        <w:rPr>
          <w:rFonts w:ascii="Consolas" w:hAnsi="Consolas"/>
          <w:sz w:val="18"/>
        </w:rPr>
        <w:t>NC_082664.1     119313182  .--.............-.-.-.--.--.--.                               119313201</w:t>
      </w:r>
    </w:p>
    <w:p>
      <w:r>
        <w:rPr>
          <w:rFonts w:ascii="Consolas" w:hAnsi="Consolas"/>
          <w:sz w:val="18"/>
        </w:rPr>
        <w:t>NC_082664.1     126961420  .--.............-.-.-.--.--.--.--.                            126961400</w:t>
      </w:r>
    </w:p>
    <w:p>
      <w:r>
        <w:rPr>
          <w:rFonts w:ascii="Consolas" w:hAnsi="Consolas"/>
          <w:sz w:val="18"/>
        </w:rPr>
        <w:t>NC_082664.1     132819261  .--.............-.-.-.--.--.--.--.--T--.--.--.-.              132819286</w:t>
      </w:r>
    </w:p>
    <w:p>
      <w:r>
        <w:rPr>
          <w:rFonts w:ascii="Consolas" w:hAnsi="Consolas"/>
          <w:sz w:val="18"/>
        </w:rPr>
        <w:t>NC_082664.1     135539629  .--.............-.-.-.--.--.--.--.--.--C--.--.                135539605</w:t>
      </w:r>
    </w:p>
    <w:p>
      <w:r>
        <w:rPr>
          <w:rFonts w:ascii="Consolas" w:hAnsi="Consolas"/>
          <w:sz w:val="18"/>
        </w:rPr>
        <w:t>NC_082664.1     141512184  .--.............-.-.-.--.--.--.--.--.--.--.--.-.              141512159</w:t>
      </w:r>
    </w:p>
    <w:p>
      <w:r>
        <w:rPr>
          <w:rFonts w:ascii="Consolas" w:hAnsi="Consolas"/>
          <w:sz w:val="18"/>
        </w:rPr>
        <w:t>NC_082664.1     144035399  .--.............-.-.-.--.--.--.--.--.--.--.                   144035376</w:t>
      </w:r>
    </w:p>
    <w:p>
      <w:r>
        <w:rPr>
          <w:rFonts w:ascii="Consolas" w:hAnsi="Consolas"/>
          <w:sz w:val="18"/>
        </w:rPr>
        <w:t>NC_082664.1     146276371  .--.............-.-.-.--.--.--.--A--.--.--.                   146276348</w:t>
      </w:r>
    </w:p>
    <w:p>
      <w:r>
        <w:rPr>
          <w:rFonts w:ascii="Consolas" w:hAnsi="Consolas"/>
          <w:sz w:val="18"/>
        </w:rPr>
        <w:t>NC_082664.1     152096787  .--.............-.-.-.--.--.--.--.--.--.--.--.-.              152096762</w:t>
      </w:r>
    </w:p>
    <w:p>
      <w:r>
        <w:rPr>
          <w:rFonts w:ascii="Consolas" w:hAnsi="Consolas"/>
          <w:sz w:val="18"/>
        </w:rPr>
        <w:t>NC_082664.1     154853382  .--.............-.-.-.--.--.--.--.--.--.                      154853404</w:t>
      </w:r>
    </w:p>
    <w:p>
      <w:r>
        <w:rPr>
          <w:rFonts w:ascii="Consolas" w:hAnsi="Consolas"/>
          <w:sz w:val="18"/>
        </w:rPr>
        <w:t>NC_082664.1     166310786  .--.............-.-.-.--.--.                                  166310804</w:t>
      </w:r>
    </w:p>
    <w:p>
      <w:r>
        <w:rPr>
          <w:rFonts w:ascii="Consolas" w:hAnsi="Consolas"/>
          <w:sz w:val="18"/>
        </w:rPr>
        <w:t>NC_082664.1     180063798  .--.............-C-.-.--.--.                                  180063816</w:t>
      </w:r>
    </w:p>
    <w:p>
      <w:r>
        <w:rPr>
          <w:rFonts w:ascii="Consolas" w:hAnsi="Consolas"/>
          <w:sz w:val="18"/>
        </w:rPr>
        <w:t>NC_082664.1     33169010   .--.............-.-.-.--.--.--.--.-----.--.--.-.-.            33169035</w:t>
      </w:r>
    </w:p>
    <w:p>
      <w:r>
        <w:rPr>
          <w:rFonts w:ascii="Consolas" w:hAnsi="Consolas"/>
          <w:sz w:val="18"/>
        </w:rPr>
        <w:t>NC_082664.1     170777158  .--.............-.-.-.--.--.--.--.-----.--.--.-.-.            170777183</w:t>
      </w:r>
    </w:p>
    <w:p>
      <w:r>
        <w:rPr>
          <w:rFonts w:ascii="Consolas" w:hAnsi="Consolas"/>
          <w:sz w:val="18"/>
        </w:rPr>
        <w:t>NC_082664.1     42963332   .--.............-.-.-.--.--.--.--.--.--.A-.--.-.-.            42963305</w:t>
      </w:r>
    </w:p>
    <w:p>
      <w:r>
        <w:rPr>
          <w:rFonts w:ascii="Consolas" w:hAnsi="Consolas"/>
          <w:sz w:val="18"/>
        </w:rPr>
        <w:t>NC_082664.1     133850590  .--.............-.-.-.--.--.--.--.--.--.A-.--.-.-.            133850563</w:t>
      </w:r>
    </w:p>
    <w:p>
      <w:r>
        <w:rPr>
          <w:rFonts w:ascii="Consolas" w:hAnsi="Consolas"/>
          <w:sz w:val="18"/>
        </w:rPr>
        <w:t>NC_082664.1     157772283  .--.............-.-.-.--.--.--.--.--.--.--.--.-.              157772258</w:t>
      </w:r>
    </w:p>
    <w:p>
      <w:r>
        <w:rPr>
          <w:rFonts w:ascii="Consolas" w:hAnsi="Consolas"/>
          <w:sz w:val="18"/>
        </w:rPr>
        <w:t>NC_082664.1     182826412  .--.............-.-.-.--.--.--.--.--.--.                      182826390</w:t>
      </w:r>
    </w:p>
    <w:p>
      <w:r>
        <w:rPr>
          <w:rFonts w:ascii="Consolas" w:hAnsi="Consolas"/>
          <w:sz w:val="18"/>
        </w:rPr>
        <w:t>NC_082664.1     2947762    .--.............-.-.-.--.--.--.--.--.--.--.                   2947739</w:t>
      </w:r>
    </w:p>
    <w:p>
      <w:r>
        <w:rPr>
          <w:rFonts w:ascii="Consolas" w:hAnsi="Consolas"/>
          <w:sz w:val="18"/>
        </w:rPr>
        <w:t>NC_082664.1     3241330    .--.............-.-.-.--.--.--.--.--.--.--.--.-.-.            3241304</w:t>
      </w:r>
    </w:p>
    <w:p>
      <w:r>
        <w:rPr>
          <w:rFonts w:ascii="Consolas" w:hAnsi="Consolas"/>
          <w:sz w:val="18"/>
        </w:rPr>
        <w:t>NC_082664.1     3241326    .--.............-.-.-.--.--.--.--.                            3241306</w:t>
      </w:r>
    </w:p>
    <w:p>
      <w:r>
        <w:rPr>
          <w:rFonts w:ascii="Consolas" w:hAnsi="Consolas"/>
          <w:sz w:val="18"/>
        </w:rPr>
        <w:t>NC_082664.1     4753224    .--.............-.-.-.--.--.--.--.--.--.--.--.A.-.-.          4753196</w:t>
      </w:r>
    </w:p>
    <w:p>
      <w:r>
        <w:rPr>
          <w:rFonts w:ascii="Consolas" w:hAnsi="Consolas"/>
          <w:sz w:val="18"/>
        </w:rPr>
        <w:t>NC_082664.1     4753220    .--.............-.-.-.--.--.--.--.--.--.                      4753198</w:t>
      </w:r>
    </w:p>
    <w:p>
      <w:r>
        <w:rPr>
          <w:rFonts w:ascii="Consolas" w:hAnsi="Consolas"/>
          <w:sz w:val="18"/>
        </w:rPr>
        <w:t>NC_082664.1     5159906    .--.............-.-.-.--.--.--.--.--.--.--.                   5159883</w:t>
      </w:r>
    </w:p>
    <w:p>
      <w:r>
        <w:rPr>
          <w:rFonts w:ascii="Consolas" w:hAnsi="Consolas"/>
          <w:sz w:val="18"/>
        </w:rPr>
        <w:t>NC_082664.1     5674311    .--.............-.-.-.--.--.--.--.--.--.                      5674289</w:t>
      </w:r>
    </w:p>
    <w:p>
      <w:r>
        <w:rPr>
          <w:rFonts w:ascii="Consolas" w:hAnsi="Consolas"/>
          <w:sz w:val="18"/>
        </w:rPr>
        <w:t>NC_082664.1     8683156    .--.............-.-.-.--.--.--.--.                            8683136</w:t>
      </w:r>
    </w:p>
    <w:p>
      <w:r>
        <w:rPr>
          <w:rFonts w:ascii="Consolas" w:hAnsi="Consolas"/>
          <w:sz w:val="18"/>
        </w:rPr>
        <w:t>NC_082664.1     9219010    .--.............-.-.-.--.--.--.--.--.--.--.--.-.-.-.          9219037</w:t>
      </w:r>
    </w:p>
    <w:p>
      <w:r>
        <w:rPr>
          <w:rFonts w:ascii="Consolas" w:hAnsi="Consolas"/>
          <w:sz w:val="18"/>
        </w:rPr>
        <w:t>NC_082664.1     9325620    .--.............-.-.-.--.--.--.--.--.--.                      9325598</w:t>
      </w:r>
    </w:p>
    <w:p>
      <w:r>
        <w:rPr>
          <w:rFonts w:ascii="Consolas" w:hAnsi="Consolas"/>
          <w:sz w:val="18"/>
        </w:rPr>
        <w:t>NC_082664.1     11819357   .--.............-.-.-.--.--.--.--.--.--.--.--.                11819381</w:t>
      </w:r>
    </w:p>
    <w:p>
      <w:r>
        <w:rPr>
          <w:rFonts w:ascii="Consolas" w:hAnsi="Consolas"/>
          <w:sz w:val="18"/>
        </w:rPr>
        <w:t>NC_082664.1     11819365   .--.............-.-.-.--.--.--.--.--.--.                      11819387</w:t>
      </w:r>
    </w:p>
    <w:p>
      <w:r>
        <w:rPr>
          <w:rFonts w:ascii="Consolas" w:hAnsi="Consolas"/>
          <w:sz w:val="18"/>
        </w:rPr>
        <w:t>NC_082664.1     13168138   .--.............-.-.-.--.--.--.--.--.                         13168117</w:t>
      </w:r>
    </w:p>
    <w:p>
      <w:r>
        <w:rPr>
          <w:rFonts w:ascii="Consolas" w:hAnsi="Consolas"/>
          <w:sz w:val="18"/>
        </w:rPr>
        <w:t>NC_082664.1     14523976   .--.............-.-.-.--.--.--.--.--.--.--.--.                14524000</w:t>
      </w:r>
    </w:p>
    <w:p>
      <w:r>
        <w:rPr>
          <w:rFonts w:ascii="Consolas" w:hAnsi="Consolas"/>
          <w:sz w:val="18"/>
        </w:rPr>
        <w:t>NC_082664.1     15351709   .--.............-.-.-.--.--.--.--.--.--.--.--.-.              15351684</w:t>
      </w:r>
    </w:p>
    <w:p>
      <w:r>
        <w:rPr>
          <w:rFonts w:ascii="Consolas" w:hAnsi="Consolas"/>
          <w:sz w:val="18"/>
        </w:rPr>
        <w:t>NC_082664.1     17307058   .--.............-.-.-.--.--.--.--.--.--.                      17307036</w:t>
      </w:r>
    </w:p>
    <w:p>
      <w:r>
        <w:rPr>
          <w:rFonts w:ascii="Consolas" w:hAnsi="Consolas"/>
          <w:sz w:val="18"/>
        </w:rPr>
        <w:t>NC_082664.1     17307066   .--.............-.-.-.--.--.--.--.--.--.--.--.                17307042</w:t>
      </w:r>
    </w:p>
    <w:p>
      <w:r>
        <w:rPr>
          <w:rFonts w:ascii="Consolas" w:hAnsi="Consolas"/>
          <w:sz w:val="18"/>
        </w:rPr>
        <w:t>NC_082664.1     18185794   .--.............-.-.-.--.--.                                  18185776</w:t>
      </w:r>
    </w:p>
    <w:p>
      <w:r>
        <w:rPr>
          <w:rFonts w:ascii="Consolas" w:hAnsi="Consolas"/>
          <w:sz w:val="18"/>
        </w:rPr>
        <w:t>NC_082664.1     20530716   .--.............-.-.-.--.--.--.--.--.--.A-.--.-.              20530742</w:t>
      </w:r>
    </w:p>
    <w:p>
      <w:r>
        <w:rPr>
          <w:rFonts w:ascii="Consolas" w:hAnsi="Consolas"/>
          <w:sz w:val="18"/>
        </w:rPr>
        <w:t>NC_082664.1     22266544   .--.............-.-.-.--.--.--.--.--.                         22266523</w:t>
      </w:r>
    </w:p>
    <w:p>
      <w:r>
        <w:rPr>
          <w:rFonts w:ascii="Consolas" w:hAnsi="Consolas"/>
          <w:sz w:val="18"/>
        </w:rPr>
        <w:t>NC_082664.1     22704610   .--.............-.-.-.--.--.--.--.--.--.                      22704588</w:t>
      </w:r>
    </w:p>
    <w:p>
      <w:r>
        <w:rPr>
          <w:rFonts w:ascii="Consolas" w:hAnsi="Consolas"/>
          <w:sz w:val="18"/>
        </w:rPr>
        <w:t>NC_082664.1     25151901   .--.............-.-.-.--.--.--.--.--.--.--.--.                25151925</w:t>
      </w:r>
    </w:p>
    <w:p>
      <w:r>
        <w:rPr>
          <w:rFonts w:ascii="Consolas" w:hAnsi="Consolas"/>
          <w:sz w:val="18"/>
        </w:rPr>
        <w:t>NC_082664.1     29703914   .--.............-.-.-.--.--.--.--.--.--.                      29703936</w:t>
      </w:r>
    </w:p>
    <w:p>
      <w:r>
        <w:rPr>
          <w:rFonts w:ascii="Consolas" w:hAnsi="Consolas"/>
          <w:sz w:val="18"/>
        </w:rPr>
        <w:t>NC_082664.1     30693089   .--.............-.-.-.--.--.--.--.--.--.                      30693067</w:t>
      </w:r>
    </w:p>
    <w:p>
      <w:r>
        <w:rPr>
          <w:rFonts w:ascii="Consolas" w:hAnsi="Consolas"/>
          <w:sz w:val="18"/>
        </w:rPr>
        <w:t>NC_082664.1     31788614   .--.............-.-.-.--.--.--.--.--.--.                      31788592</w:t>
      </w:r>
    </w:p>
    <w:p>
      <w:r>
        <w:rPr>
          <w:rFonts w:ascii="Consolas" w:hAnsi="Consolas"/>
          <w:sz w:val="18"/>
        </w:rPr>
        <w:t>NC_082664.1     34552738   .--.............-.-.-.--.--.--.--.--.--.--.--.                34552762</w:t>
      </w:r>
    </w:p>
    <w:p>
      <w:r>
        <w:rPr>
          <w:rFonts w:ascii="Consolas" w:hAnsi="Consolas"/>
          <w:sz w:val="18"/>
        </w:rPr>
        <w:t>NC_082664.1     42651202   .--.............-.-.-.--.--.--.--.--.--.--.--.-.              42651227</w:t>
      </w:r>
    </w:p>
    <w:p>
      <w:r>
        <w:rPr>
          <w:rFonts w:ascii="Consolas" w:hAnsi="Consolas"/>
          <w:sz w:val="18"/>
        </w:rPr>
        <w:t>NC_082664.1     51710481   .--.............-.-.-.--.--.--.--.--.--.--.--.                51710457</w:t>
      </w:r>
    </w:p>
    <w:p>
      <w:r>
        <w:rPr>
          <w:rFonts w:ascii="Consolas" w:hAnsi="Consolas"/>
          <w:sz w:val="18"/>
        </w:rPr>
        <w:t>NC_082664.1     56744241   .--.............-.-.-.--.--.--.--.--.--.                      56744219</w:t>
      </w:r>
    </w:p>
    <w:p>
      <w:r>
        <w:rPr>
          <w:rFonts w:ascii="Consolas" w:hAnsi="Consolas"/>
          <w:sz w:val="18"/>
        </w:rPr>
        <w:t>NC_082664.1     58233782   .--.............-.-.-.--.--.--.--.--.--.--.--.                58233806</w:t>
      </w:r>
    </w:p>
    <w:p>
      <w:r>
        <w:rPr>
          <w:rFonts w:ascii="Consolas" w:hAnsi="Consolas"/>
          <w:sz w:val="18"/>
        </w:rPr>
        <w:t>NC_082664.1     58555303   .--.............-.-.-.--.--.--.--.--.--.--.--.-.-.            58555329</w:t>
      </w:r>
    </w:p>
    <w:p>
      <w:r>
        <w:rPr>
          <w:rFonts w:ascii="Consolas" w:hAnsi="Consolas"/>
          <w:sz w:val="18"/>
        </w:rPr>
        <w:t>NC_082664.1     60290163   .--.............-.-.-.--.--.--.--.--.--.--.--.-.              60290138</w:t>
      </w:r>
    </w:p>
    <w:p>
      <w:r>
        <w:rPr>
          <w:rFonts w:ascii="Consolas" w:hAnsi="Consolas"/>
          <w:sz w:val="18"/>
        </w:rPr>
        <w:t>NC_082664.1     61231304   .--.............-.-.-.--.--.--.--.--.--.--.--.-.              61231279</w:t>
      </w:r>
    </w:p>
    <w:p>
      <w:r>
        <w:rPr>
          <w:rFonts w:ascii="Consolas" w:hAnsi="Consolas"/>
          <w:sz w:val="18"/>
        </w:rPr>
        <w:t>NC_082664.1     64939689   .--.............-.-.-.--.--.--.--.--.--.--.                   64939712</w:t>
      </w:r>
    </w:p>
    <w:p>
      <w:r>
        <w:rPr>
          <w:rFonts w:ascii="Consolas" w:hAnsi="Consolas"/>
          <w:sz w:val="18"/>
        </w:rPr>
        <w:t>NC_082664.1     66015677   .--.............-.-.-.--.--.--.--.--.--.                      66015699</w:t>
      </w:r>
    </w:p>
    <w:p>
      <w:r>
        <w:rPr>
          <w:rFonts w:ascii="Consolas" w:hAnsi="Consolas"/>
          <w:sz w:val="18"/>
        </w:rPr>
        <w:t>NC_082664.1     66543716   .--.............-.-.-.--.--.--.--.--.--.--.                   66543693</w:t>
      </w:r>
    </w:p>
    <w:p>
      <w:r>
        <w:rPr>
          <w:rFonts w:ascii="Consolas" w:hAnsi="Consolas"/>
          <w:sz w:val="18"/>
        </w:rPr>
        <w:t>NC_082664.1     67570480   .--.............-.-.-.--.--.--.--.--.--.                      67570458</w:t>
      </w:r>
    </w:p>
    <w:p>
      <w:r>
        <w:rPr>
          <w:rFonts w:ascii="Consolas" w:hAnsi="Consolas"/>
          <w:sz w:val="18"/>
        </w:rPr>
        <w:t>NC_082664.1     68385678   .--.............-.-.-.--.--.--.--.--.--.--.--.-.              68385703</w:t>
      </w:r>
    </w:p>
    <w:p>
      <w:r>
        <w:rPr>
          <w:rFonts w:ascii="Consolas" w:hAnsi="Consolas"/>
          <w:sz w:val="18"/>
        </w:rPr>
        <w:t>NC_082664.1     69118667   .--.............-.-.-.--.--.--.--.--.--.                      69118689</w:t>
      </w:r>
    </w:p>
    <w:p>
      <w:r>
        <w:rPr>
          <w:rFonts w:ascii="Consolas" w:hAnsi="Consolas"/>
          <w:sz w:val="18"/>
        </w:rPr>
        <w:t>NC_082664.1     74094992   .--.............-.-.-.--.--.--.--.--.--.                      74095014</w:t>
      </w:r>
    </w:p>
    <w:p>
      <w:r>
        <w:rPr>
          <w:rFonts w:ascii="Consolas" w:hAnsi="Consolas"/>
          <w:sz w:val="18"/>
        </w:rPr>
        <w:t>NC_082664.1     75901611   .--.............-.-.-.--.--.--.--.--.--.--.--.                75901635</w:t>
      </w:r>
    </w:p>
    <w:p>
      <w:r>
        <w:rPr>
          <w:rFonts w:ascii="Consolas" w:hAnsi="Consolas"/>
          <w:sz w:val="18"/>
        </w:rPr>
        <w:t>NC_082664.1     75901619   .--.............-.-.-.--.--.--.--.--.--.A-.--.-.              75901645</w:t>
      </w:r>
    </w:p>
    <w:p>
      <w:r>
        <w:rPr>
          <w:rFonts w:ascii="Consolas" w:hAnsi="Consolas"/>
          <w:sz w:val="18"/>
        </w:rPr>
        <w:t>NC_082664.1     76680422   .--.............-.-.-.--.--.--.--.                            76680442</w:t>
      </w:r>
    </w:p>
    <w:p>
      <w:r>
        <w:rPr>
          <w:rFonts w:ascii="Consolas" w:hAnsi="Consolas"/>
          <w:sz w:val="18"/>
        </w:rPr>
        <w:t>NC_082664.1     76898904   .--.............-.-.-.--.--.--.--.--.--.                      76898882</w:t>
      </w:r>
    </w:p>
    <w:p>
      <w:r>
        <w:rPr>
          <w:rFonts w:ascii="Consolas" w:hAnsi="Consolas"/>
          <w:sz w:val="18"/>
        </w:rPr>
        <w:t>NC_082664.1     77926575   .--.............-.-.-.--.--.--.--.--.--.--.--.                77926551</w:t>
      </w:r>
    </w:p>
    <w:p>
      <w:r>
        <w:rPr>
          <w:rFonts w:ascii="Consolas" w:hAnsi="Consolas"/>
          <w:sz w:val="18"/>
        </w:rPr>
        <w:t>NC_082664.1     81332356   .--.............-.-.-.--.--.--.--.--.--.                      81332334</w:t>
      </w:r>
    </w:p>
    <w:p>
      <w:r>
        <w:rPr>
          <w:rFonts w:ascii="Consolas" w:hAnsi="Consolas"/>
          <w:sz w:val="18"/>
        </w:rPr>
        <w:t>NC_082664.1     82180853   .--.............-.-.-.--.--.--.--.--.--.A-.--.-.              82180879</w:t>
      </w:r>
    </w:p>
    <w:p>
      <w:r>
        <w:rPr>
          <w:rFonts w:ascii="Consolas" w:hAnsi="Consolas"/>
          <w:sz w:val="18"/>
        </w:rPr>
        <w:t>NC_082664.1     85340861   .--.............-.-.-.--.--.--.--.--.--.--.--.-.              85340836</w:t>
      </w:r>
    </w:p>
    <w:p>
      <w:r>
        <w:rPr>
          <w:rFonts w:ascii="Consolas" w:hAnsi="Consolas"/>
          <w:sz w:val="18"/>
        </w:rPr>
        <w:t>NC_082664.1     85605650   .--.............-.-.-.--.--.--.--.--.--.                      85605672</w:t>
      </w:r>
    </w:p>
    <w:p>
      <w:r>
        <w:rPr>
          <w:rFonts w:ascii="Consolas" w:hAnsi="Consolas"/>
          <w:sz w:val="18"/>
        </w:rPr>
        <w:t>NC_082664.1     86665499   .--.............-.-.-.--.--.--.--.--.--.--.--.                86665523</w:t>
      </w:r>
    </w:p>
    <w:p>
      <w:r>
        <w:rPr>
          <w:rFonts w:ascii="Consolas" w:hAnsi="Consolas"/>
          <w:sz w:val="18"/>
        </w:rPr>
        <w:t>NC_082664.1     88413680   .--.............-.-.-.--.--.--.--.--.--.                      88413702</w:t>
      </w:r>
    </w:p>
    <w:p>
      <w:r>
        <w:rPr>
          <w:rFonts w:ascii="Consolas" w:hAnsi="Consolas"/>
          <w:sz w:val="18"/>
        </w:rPr>
        <w:t>NC_082664.1     89591837   .--.............-.-.-.--.--.--.--.                            89591817</w:t>
      </w:r>
    </w:p>
    <w:p>
      <w:r>
        <w:rPr>
          <w:rFonts w:ascii="Consolas" w:hAnsi="Consolas"/>
          <w:sz w:val="18"/>
        </w:rPr>
        <w:t>NC_082664.1     91498446   .--.............-.-.-.--.--.--.--.--.--.--.--.                91498470</w:t>
      </w:r>
    </w:p>
    <w:p>
      <w:r>
        <w:rPr>
          <w:rFonts w:ascii="Consolas" w:hAnsi="Consolas"/>
          <w:sz w:val="18"/>
        </w:rPr>
        <w:t>NC_082664.1     91498466   .--.............-.-.-.--.--.--.--.--.--.A-.--.-.              91498492</w:t>
      </w:r>
    </w:p>
    <w:p>
      <w:r>
        <w:rPr>
          <w:rFonts w:ascii="Consolas" w:hAnsi="Consolas"/>
          <w:sz w:val="18"/>
        </w:rPr>
        <w:t>NC_082664.1     92886804   .--.............-.-.-.--.--.--.--.--.--.--.--.                92886828</w:t>
      </w:r>
    </w:p>
    <w:p>
      <w:r>
        <w:rPr>
          <w:rFonts w:ascii="Consolas" w:hAnsi="Consolas"/>
          <w:sz w:val="18"/>
        </w:rPr>
        <w:t>NC_082664.1     94784304   .--.............-.-.-.--.--.--.--.--.--.--.--.-.              94784279</w:t>
      </w:r>
    </w:p>
    <w:p>
      <w:r>
        <w:rPr>
          <w:rFonts w:ascii="Consolas" w:hAnsi="Consolas"/>
          <w:sz w:val="18"/>
        </w:rPr>
        <w:t>NC_082664.1     94995046   .--.............-.-.-.--.--.--.--.--.--.--.--.                94995070</w:t>
      </w:r>
    </w:p>
    <w:p>
      <w:r>
        <w:rPr>
          <w:rFonts w:ascii="Consolas" w:hAnsi="Consolas"/>
          <w:sz w:val="18"/>
        </w:rPr>
        <w:t>NC_082664.1     99327570   .--.............-.-.-.--.--.--.--.--.--.--.--.                99327594</w:t>
      </w:r>
    </w:p>
    <w:p>
      <w:r>
        <w:rPr>
          <w:rFonts w:ascii="Consolas" w:hAnsi="Consolas"/>
          <w:sz w:val="18"/>
        </w:rPr>
        <w:t>NC_082664.1     101747646  .--.............-.-.-.--.--.--.--.--.--.--.--.-.              101747671</w:t>
      </w:r>
    </w:p>
    <w:p>
      <w:r>
        <w:rPr>
          <w:rFonts w:ascii="Consolas" w:hAnsi="Consolas"/>
          <w:sz w:val="18"/>
        </w:rPr>
        <w:t>NC_082664.1     103905839  .--.............-.-.-.--.--.--.--.--.--.--.--.                103905815</w:t>
      </w:r>
    </w:p>
    <w:p>
      <w:r>
        <w:rPr>
          <w:rFonts w:ascii="Consolas" w:hAnsi="Consolas"/>
          <w:sz w:val="18"/>
        </w:rPr>
        <w:t>NC_082664.1     105746534  .--.............-.-.-.--.--.--.--.--.--.--.--.                105746510</w:t>
      </w:r>
    </w:p>
    <w:p>
      <w:r>
        <w:rPr>
          <w:rFonts w:ascii="Consolas" w:hAnsi="Consolas"/>
          <w:sz w:val="18"/>
        </w:rPr>
        <w:t>NC_082664.1     109945739  .--.............-.-.-.--.--.--.--.--.--.--.--.                109945763</w:t>
      </w:r>
    </w:p>
    <w:p>
      <w:r>
        <w:rPr>
          <w:rFonts w:ascii="Consolas" w:hAnsi="Consolas"/>
          <w:sz w:val="18"/>
        </w:rPr>
        <w:t>NC_082664.1     109945755  .--.............-.-.-.--.--.--.--.--.--.                      109945777</w:t>
      </w:r>
    </w:p>
    <w:p>
      <w:r>
        <w:rPr>
          <w:rFonts w:ascii="Consolas" w:hAnsi="Consolas"/>
          <w:sz w:val="18"/>
        </w:rPr>
        <w:t>NC_082664.1     111670058  .--.............-.-.-.--.--.--.--.--.--.--.--.-.              111670083</w:t>
      </w:r>
    </w:p>
    <w:p>
      <w:r>
        <w:rPr>
          <w:rFonts w:ascii="Consolas" w:hAnsi="Consolas"/>
          <w:sz w:val="18"/>
        </w:rPr>
        <w:t>NC_082664.1     114014654  .--.............-.-.-.--.--.--.--.--.--.                      114014676</w:t>
      </w:r>
    </w:p>
    <w:p>
      <w:r>
        <w:rPr>
          <w:rFonts w:ascii="Consolas" w:hAnsi="Consolas"/>
          <w:sz w:val="18"/>
        </w:rPr>
        <w:t>NC_082664.1     119052714  .--.............-.-.-.--.--.--.--.--.--.--.--.                119052738</w:t>
      </w:r>
    </w:p>
    <w:p>
      <w:r>
        <w:rPr>
          <w:rFonts w:ascii="Consolas" w:hAnsi="Consolas"/>
          <w:sz w:val="18"/>
        </w:rPr>
        <w:t>NC_082664.1     120918500  .--.............-.-.-.--.--.--.--.--.--.--.--.                120918524</w:t>
      </w:r>
    </w:p>
    <w:p>
      <w:r>
        <w:rPr>
          <w:rFonts w:ascii="Consolas" w:hAnsi="Consolas"/>
          <w:sz w:val="18"/>
        </w:rPr>
        <w:t>NC_082664.1     129175082  .--.............-.-.-.--.--.--.--.--.--.--.--.                129175058</w:t>
      </w:r>
    </w:p>
    <w:p>
      <w:r>
        <w:rPr>
          <w:rFonts w:ascii="Consolas" w:hAnsi="Consolas"/>
          <w:sz w:val="18"/>
        </w:rPr>
        <w:t>NC_082664.1     131517146  .--.............-.-.-.--.--.--.--.--.--.--.--.-.              131517171</w:t>
      </w:r>
    </w:p>
    <w:p>
      <w:r>
        <w:rPr>
          <w:rFonts w:ascii="Consolas" w:hAnsi="Consolas"/>
          <w:sz w:val="18"/>
        </w:rPr>
        <w:t>NC_082664.1     132589747  .--.............-.-.-.--.--.--.--.--.--.                      132589725</w:t>
      </w:r>
    </w:p>
    <w:p>
      <w:r>
        <w:rPr>
          <w:rFonts w:ascii="Consolas" w:hAnsi="Consolas"/>
          <w:sz w:val="18"/>
        </w:rPr>
        <w:t>NC_082664.1     133719786  .--.............-.-.-.--.--.--.--.--.--.--.--.-.              133719811</w:t>
      </w:r>
    </w:p>
    <w:p>
      <w:r>
        <w:rPr>
          <w:rFonts w:ascii="Consolas" w:hAnsi="Consolas"/>
          <w:sz w:val="18"/>
        </w:rPr>
        <w:t>NC_082664.1     136020586  .--.............-.-.-.--.--.--.--.--.--.--.--.                136020610</w:t>
      </w:r>
    </w:p>
    <w:p>
      <w:r>
        <w:rPr>
          <w:rFonts w:ascii="Consolas" w:hAnsi="Consolas"/>
          <w:sz w:val="18"/>
        </w:rPr>
        <w:t>NC_082664.1     136680492  .--.............-.-.-.--.--.--.--.--.--.--.--.A.-.-.          136680464</w:t>
      </w:r>
    </w:p>
    <w:p>
      <w:r>
        <w:rPr>
          <w:rFonts w:ascii="Consolas" w:hAnsi="Consolas"/>
          <w:sz w:val="18"/>
        </w:rPr>
        <w:t>NC_082664.1     136680488  .--.............-.-.-.--.--.--.--.--.--.                      136680466</w:t>
      </w:r>
    </w:p>
    <w:p>
      <w:r>
        <w:rPr>
          <w:rFonts w:ascii="Consolas" w:hAnsi="Consolas"/>
          <w:sz w:val="18"/>
        </w:rPr>
        <w:t>NC_082664.1     141219565  .--.............-.-.-.--.--.--.--.--.--.--.--.                141219589</w:t>
      </w:r>
    </w:p>
    <w:p>
      <w:r>
        <w:rPr>
          <w:rFonts w:ascii="Consolas" w:hAnsi="Consolas"/>
          <w:sz w:val="18"/>
        </w:rPr>
        <w:t>NC_082664.1     146276375  .--.............-.-.-.--.--.--.--.--.--.--.                   146276352</w:t>
      </w:r>
    </w:p>
    <w:p>
      <w:r>
        <w:rPr>
          <w:rFonts w:ascii="Consolas" w:hAnsi="Consolas"/>
          <w:sz w:val="18"/>
        </w:rPr>
        <w:t>NC_082664.1     146314741  .--.............-.-.-.--.--.--.--.--.--.--.--.-.-.-.          146314714</w:t>
      </w:r>
    </w:p>
    <w:p>
      <w:r>
        <w:rPr>
          <w:rFonts w:ascii="Consolas" w:hAnsi="Consolas"/>
          <w:sz w:val="18"/>
        </w:rPr>
        <w:t>NC_082664.1     147200594  .--.............-.-.-.--.--.--.--.--.--.--.--.-.              147200619</w:t>
      </w:r>
    </w:p>
    <w:p>
      <w:r>
        <w:rPr>
          <w:rFonts w:ascii="Consolas" w:hAnsi="Consolas"/>
          <w:sz w:val="18"/>
        </w:rPr>
        <w:t>NC_082664.1     150305208  .--.............-.-.-.--.--.--.--.--.--.--.--.-.              150305183</w:t>
      </w:r>
    </w:p>
    <w:p>
      <w:r>
        <w:rPr>
          <w:rFonts w:ascii="Consolas" w:hAnsi="Consolas"/>
          <w:sz w:val="18"/>
        </w:rPr>
        <w:t>NC_082664.1     150974034  .--.............-.-.-.--.--.--.--.--.--.                      150974012</w:t>
      </w:r>
    </w:p>
    <w:p>
      <w:r>
        <w:rPr>
          <w:rFonts w:ascii="Consolas" w:hAnsi="Consolas"/>
          <w:sz w:val="18"/>
        </w:rPr>
        <w:t>NC_082664.1     151444908  .--.............-.-.-.--.--.--.--.--.--.--.--.-.              151444933</w:t>
      </w:r>
    </w:p>
    <w:p>
      <w:r>
        <w:rPr>
          <w:rFonts w:ascii="Consolas" w:hAnsi="Consolas"/>
          <w:sz w:val="18"/>
        </w:rPr>
        <w:t>NC_082664.1     152683892  .--.............-.-.-.--.--.                                  152683874</w:t>
      </w:r>
    </w:p>
    <w:p>
      <w:r>
        <w:rPr>
          <w:rFonts w:ascii="Consolas" w:hAnsi="Consolas"/>
          <w:sz w:val="18"/>
        </w:rPr>
        <w:t>NC_082664.1     154709787  .--.............-.-.-.--.--.--.--.--.--.--.--.                154709763</w:t>
      </w:r>
    </w:p>
    <w:p>
      <w:r>
        <w:rPr>
          <w:rFonts w:ascii="Consolas" w:hAnsi="Consolas"/>
          <w:sz w:val="18"/>
        </w:rPr>
        <w:t>NC_082664.1     172155587  .--.............-.-.-.--.--.--.--.--.--.--.--.                172155563</w:t>
      </w:r>
    </w:p>
    <w:p>
      <w:r>
        <w:rPr>
          <w:rFonts w:ascii="Consolas" w:hAnsi="Consolas"/>
          <w:sz w:val="18"/>
        </w:rPr>
        <w:t>NC_082664.1     173968415  .--.............-.-.-.--.--.--.--.--.--.                      173968437</w:t>
      </w:r>
    </w:p>
    <w:p>
      <w:r>
        <w:rPr>
          <w:rFonts w:ascii="Consolas" w:hAnsi="Consolas"/>
          <w:sz w:val="18"/>
        </w:rPr>
        <w:t>NC_082664.1     176020233  .--.............-.-.-.--.--.--.--.--.--.--.--.-.              176020208</w:t>
      </w:r>
    </w:p>
    <w:p>
      <w:r>
        <w:rPr>
          <w:rFonts w:ascii="Consolas" w:hAnsi="Consolas"/>
          <w:sz w:val="18"/>
        </w:rPr>
        <w:t>NC_082664.1     179537707  .--.............-.-.-.--.--.--.--.--.--.                      179537685</w:t>
      </w:r>
    </w:p>
    <w:p>
      <w:r>
        <w:rPr>
          <w:rFonts w:ascii="Consolas" w:hAnsi="Consolas"/>
          <w:sz w:val="18"/>
        </w:rPr>
        <w:t>NC_082664.1     182826416  .--.............-.-.-.--.--.--.--.--.--.--.--.                182826392</w:t>
      </w:r>
    </w:p>
    <w:p>
      <w:r>
        <w:rPr>
          <w:rFonts w:ascii="Consolas" w:hAnsi="Consolas"/>
          <w:sz w:val="18"/>
        </w:rPr>
        <w:t>NC_082664.1     182901841  .--.............-.-.-.--.--.--.--.--.                         182901862</w:t>
      </w:r>
    </w:p>
    <w:p>
      <w:r>
        <w:rPr>
          <w:rFonts w:ascii="Consolas" w:hAnsi="Consolas"/>
          <w:sz w:val="18"/>
        </w:rPr>
        <w:t>NC_082664.1     184745550  .--.............-.-.-.--.--.--.--.--.--.--.--.-.              184745575</w:t>
      </w:r>
    </w:p>
    <w:p>
      <w:r>
        <w:rPr>
          <w:rFonts w:ascii="Consolas" w:hAnsi="Consolas"/>
          <w:sz w:val="18"/>
        </w:rPr>
        <w:t>NC_082664.1     79309853   .--.............-.-.-.--T--.--.--.-----.--.--.-.              79309877</w:t>
      </w:r>
    </w:p>
    <w:p>
      <w:r>
        <w:rPr>
          <w:rFonts w:ascii="Consolas" w:hAnsi="Consolas"/>
          <w:sz w:val="18"/>
        </w:rPr>
        <w:t>NC_082664.1     124190065  .--.............-.-.-.--.--.--.--.--.--.--.--.-.              124190090</w:t>
      </w:r>
    </w:p>
    <w:p>
      <w:r>
        <w:rPr>
          <w:rFonts w:ascii="Consolas" w:hAnsi="Consolas"/>
          <w:sz w:val="18"/>
        </w:rPr>
        <w:t>NC_082664.1     9325616    .--.............-.-.-.--.--.--C--.--.--.                      9325594</w:t>
      </w:r>
    </w:p>
    <w:p>
      <w:r>
        <w:rPr>
          <w:rFonts w:ascii="Consolas" w:hAnsi="Consolas"/>
          <w:sz w:val="18"/>
        </w:rPr>
        <w:t>NC_082664.1     11819353   .--.............-.-.-.--.--.--.--.--.--.--.--.                11819377</w:t>
      </w:r>
    </w:p>
    <w:p>
      <w:r>
        <w:rPr>
          <w:rFonts w:ascii="Consolas" w:hAnsi="Consolas"/>
          <w:sz w:val="18"/>
        </w:rPr>
        <w:t>NC_082664.1     11819369   .--.............-.-.-.--.--.--A--.--.--.                      11819391</w:t>
      </w:r>
    </w:p>
    <w:p>
      <w:r>
        <w:rPr>
          <w:rFonts w:ascii="Consolas" w:hAnsi="Consolas"/>
          <w:sz w:val="18"/>
        </w:rPr>
        <w:t>NC_082664.1     14523972   .--.............-.-.-.--.--.--.--.--.--.--.--.                14523996</w:t>
      </w:r>
    </w:p>
    <w:p>
      <w:r>
        <w:rPr>
          <w:rFonts w:ascii="Consolas" w:hAnsi="Consolas"/>
          <w:sz w:val="18"/>
        </w:rPr>
        <w:t>NC_082664.1     17307070   .--.............-.-.-.--.--.--.--.--.--.--.--.                17307046</w:t>
      </w:r>
    </w:p>
    <w:p>
      <w:r>
        <w:rPr>
          <w:rFonts w:ascii="Consolas" w:hAnsi="Consolas"/>
          <w:sz w:val="18"/>
        </w:rPr>
        <w:t>NC_082664.1     17461508   .--.............-.-.-.--.--.--.--.--.--A--.--.---.-A--.-.T.-  17461478</w:t>
      </w:r>
    </w:p>
    <w:p>
      <w:r>
        <w:rPr>
          <w:rFonts w:ascii="Consolas" w:hAnsi="Consolas"/>
          <w:sz w:val="18"/>
        </w:rPr>
        <w:t>NC_082664.1     17679482   .--.............-.-.-.--.--C--.--.--.                         17679503</w:t>
      </w:r>
    </w:p>
    <w:p>
      <w:r>
        <w:rPr>
          <w:rFonts w:ascii="Consolas" w:hAnsi="Consolas"/>
          <w:sz w:val="18"/>
        </w:rPr>
        <w:t>NC_082664.1     19880753   .--.............-.-.-.--.--.--.--.--.--.--.--.                19880729</w:t>
      </w:r>
    </w:p>
    <w:p>
      <w:r>
        <w:rPr>
          <w:rFonts w:ascii="Consolas" w:hAnsi="Consolas"/>
          <w:sz w:val="18"/>
        </w:rPr>
        <w:t>NC_082664.1     21354998   .--.............-.-.-.--.--.                                  21354980</w:t>
      </w:r>
    </w:p>
    <w:p>
      <w:r>
        <w:rPr>
          <w:rFonts w:ascii="Consolas" w:hAnsi="Consolas"/>
          <w:sz w:val="18"/>
        </w:rPr>
        <w:t>NC_082664.1     27428509   .--.............-.-.-.--.--.                                  27428527</w:t>
      </w:r>
    </w:p>
    <w:p>
      <w:r>
        <w:rPr>
          <w:rFonts w:ascii="Consolas" w:hAnsi="Consolas"/>
          <w:sz w:val="18"/>
        </w:rPr>
        <w:t>NC_082664.1     30540850   .--.............-.-.-.--.--.--.                               30540869</w:t>
      </w:r>
    </w:p>
    <w:p>
      <w:r>
        <w:rPr>
          <w:rFonts w:ascii="Consolas" w:hAnsi="Consolas"/>
          <w:sz w:val="18"/>
        </w:rPr>
        <w:t>NC_082664.1     30858419   .--.............-.-.-.--C--.--.--.                            30858439</w:t>
      </w:r>
    </w:p>
    <w:p>
      <w:r>
        <w:rPr>
          <w:rFonts w:ascii="Consolas" w:hAnsi="Consolas"/>
          <w:sz w:val="18"/>
        </w:rPr>
        <w:t>NC_082664.1     42700378   .--.............-.-.-.--.--.                                  42700360</w:t>
      </w:r>
    </w:p>
    <w:p>
      <w:r>
        <w:rPr>
          <w:rFonts w:ascii="Consolas" w:hAnsi="Consolas"/>
          <w:sz w:val="18"/>
        </w:rPr>
        <w:t>NC_082664.1     49467137   .--.............-.-.-.--.--.                                  49467119</w:t>
      </w:r>
    </w:p>
    <w:p>
      <w:r>
        <w:rPr>
          <w:rFonts w:ascii="Consolas" w:hAnsi="Consolas"/>
          <w:sz w:val="18"/>
        </w:rPr>
        <w:t>NC_082664.1     75079299   .--.............-.-.-.                                        75079315</w:t>
      </w:r>
    </w:p>
    <w:p>
      <w:r>
        <w:rPr>
          <w:rFonts w:ascii="Consolas" w:hAnsi="Consolas"/>
          <w:sz w:val="18"/>
        </w:rPr>
        <w:t>NC_082664.1     75811362   .--.............-.-.-.--.--.--.--.--.--.                      75811340</w:t>
      </w:r>
    </w:p>
    <w:p>
      <w:r>
        <w:rPr>
          <w:rFonts w:ascii="Consolas" w:hAnsi="Consolas"/>
          <w:sz w:val="18"/>
        </w:rPr>
        <w:t>NC_082664.1     75901607   .--.............-.-.-.--.--.--.--.--.--.--.--.                75901631</w:t>
      </w:r>
    </w:p>
    <w:p>
      <w:r>
        <w:rPr>
          <w:rFonts w:ascii="Consolas" w:hAnsi="Consolas"/>
          <w:sz w:val="18"/>
        </w:rPr>
        <w:t>NC_082664.1     75936964   .--.............-.-.-.--.                                     75936947</w:t>
      </w:r>
    </w:p>
    <w:p>
      <w:r>
        <w:rPr>
          <w:rFonts w:ascii="Consolas" w:hAnsi="Consolas"/>
          <w:sz w:val="18"/>
        </w:rPr>
        <w:t>NC_082664.1     77508136   .--.............-.-.-.--.--.                                  77508154</w:t>
      </w:r>
    </w:p>
    <w:p>
      <w:r>
        <w:rPr>
          <w:rFonts w:ascii="Consolas" w:hAnsi="Consolas"/>
          <w:sz w:val="18"/>
        </w:rPr>
        <w:t>NC_082664.1     77904613   .--.............-.-.-.--.--.--.--.--.--.--.--.                77904589</w:t>
      </w:r>
    </w:p>
    <w:p>
      <w:r>
        <w:rPr>
          <w:rFonts w:ascii="Consolas" w:hAnsi="Consolas"/>
          <w:sz w:val="18"/>
        </w:rPr>
        <w:t>NC_082664.1     77926579   .--.............-.-.-.--.--.--.--.--.--.--.--.                77926555</w:t>
      </w:r>
    </w:p>
    <w:p>
      <w:r>
        <w:rPr>
          <w:rFonts w:ascii="Consolas" w:hAnsi="Consolas"/>
          <w:sz w:val="18"/>
        </w:rPr>
        <w:t>NC_082664.1     78561992   .--.............-.-.-.--.--.                                  78562010</w:t>
      </w:r>
    </w:p>
    <w:p>
      <w:r>
        <w:rPr>
          <w:rFonts w:ascii="Consolas" w:hAnsi="Consolas"/>
          <w:sz w:val="18"/>
        </w:rPr>
        <w:t>NC_082664.1     80480239   .--.............-.-.-.--T--.--.--.                            80480259</w:t>
      </w:r>
    </w:p>
    <w:p>
      <w:r>
        <w:rPr>
          <w:rFonts w:ascii="Consolas" w:hAnsi="Consolas"/>
          <w:sz w:val="18"/>
        </w:rPr>
        <w:t>NC_082664.1     82174015   .--.............-.-.-.--.--.                                  82174033</w:t>
      </w:r>
    </w:p>
    <w:p>
      <w:r>
        <w:rPr>
          <w:rFonts w:ascii="Consolas" w:hAnsi="Consolas"/>
          <w:sz w:val="18"/>
        </w:rPr>
        <w:t>NC_082664.1     85310933   .--.............-.-.-.--.--.                                  85310915</w:t>
      </w:r>
    </w:p>
    <w:p>
      <w:r>
        <w:rPr>
          <w:rFonts w:ascii="Consolas" w:hAnsi="Consolas"/>
          <w:sz w:val="18"/>
        </w:rPr>
        <w:t>NC_082664.1     87685397   .--.............-.-.-.--.--.--.--.--.--.--.--.                87685421</w:t>
      </w:r>
    </w:p>
    <w:p>
      <w:r>
        <w:rPr>
          <w:rFonts w:ascii="Consolas" w:hAnsi="Consolas"/>
          <w:sz w:val="18"/>
        </w:rPr>
        <w:t>NC_082664.1     92886800   .--.............-.-.-.--.--.--.--.--.--.--.--.                92886824</w:t>
      </w:r>
    </w:p>
    <w:p>
      <w:r>
        <w:rPr>
          <w:rFonts w:ascii="Consolas" w:hAnsi="Consolas"/>
          <w:sz w:val="18"/>
        </w:rPr>
        <w:t>NC_082664.1     93387644   .--.............-.-.-.--.--.--.--.--.--.                      93387622</w:t>
      </w:r>
    </w:p>
    <w:p>
      <w:r>
        <w:rPr>
          <w:rFonts w:ascii="Consolas" w:hAnsi="Consolas"/>
          <w:sz w:val="18"/>
        </w:rPr>
        <w:t>NC_082664.1     99327566   .--.............-.-.-.--.--.--.--.--.--.--.--.                99327590</w:t>
      </w:r>
    </w:p>
    <w:p>
      <w:r>
        <w:rPr>
          <w:rFonts w:ascii="Consolas" w:hAnsi="Consolas"/>
          <w:sz w:val="18"/>
        </w:rPr>
        <w:t>NC_082664.1     100942644  .--.............-.-.-.                                        100942660</w:t>
      </w:r>
    </w:p>
    <w:p>
      <w:r>
        <w:rPr>
          <w:rFonts w:ascii="Consolas" w:hAnsi="Consolas"/>
          <w:sz w:val="18"/>
        </w:rPr>
        <w:t>NC_082664.1     102917409  .--.............-.-.-.--.--C--.--.                            102917389</w:t>
      </w:r>
    </w:p>
    <w:p>
      <w:r>
        <w:rPr>
          <w:rFonts w:ascii="Consolas" w:hAnsi="Consolas"/>
          <w:sz w:val="18"/>
        </w:rPr>
        <w:t>NC_082664.1     105746538  .--.............-.-.-.--.--.--.--.--.--.--.--.                105746514</w:t>
      </w:r>
    </w:p>
    <w:p>
      <w:r>
        <w:rPr>
          <w:rFonts w:ascii="Consolas" w:hAnsi="Consolas"/>
          <w:sz w:val="18"/>
        </w:rPr>
        <w:t>NC_082664.1     107460037  .--.............-.-.-.--.--.--.--.--.--.                      107460015</w:t>
      </w:r>
    </w:p>
    <w:p>
      <w:r>
        <w:rPr>
          <w:rFonts w:ascii="Consolas" w:hAnsi="Consolas"/>
          <w:sz w:val="18"/>
        </w:rPr>
        <w:t>NC_082664.1     109945759  .--.............-.-.-.--.--.--A--.--.--.                      109945781</w:t>
      </w:r>
    </w:p>
    <w:p>
      <w:r>
        <w:rPr>
          <w:rFonts w:ascii="Consolas" w:hAnsi="Consolas"/>
          <w:sz w:val="18"/>
        </w:rPr>
        <w:t>NC_082664.1     112303330  .--.............-.-.-.--.--.--.--.--.--.--.--.-.              112303305</w:t>
      </w:r>
    </w:p>
    <w:p>
      <w:r>
        <w:rPr>
          <w:rFonts w:ascii="Consolas" w:hAnsi="Consolas"/>
          <w:sz w:val="18"/>
        </w:rPr>
        <w:t>NC_082664.1     120918496  .--.............-.-.-.--.--.--.--.--.--.--.--.                120918520</w:t>
      </w:r>
    </w:p>
    <w:p>
      <w:r>
        <w:rPr>
          <w:rFonts w:ascii="Consolas" w:hAnsi="Consolas"/>
          <w:sz w:val="18"/>
        </w:rPr>
        <w:t>NC_082664.1     128340061  .--.............-.-.-.--.--.--.                               128340080</w:t>
      </w:r>
    </w:p>
    <w:p>
      <w:r>
        <w:rPr>
          <w:rFonts w:ascii="Consolas" w:hAnsi="Consolas"/>
          <w:sz w:val="18"/>
        </w:rPr>
        <w:t>NC_082664.1     128342946  .--.............-.-.-.--.--.--.--.--.--.                      128342968</w:t>
      </w:r>
    </w:p>
    <w:p>
      <w:r>
        <w:rPr>
          <w:rFonts w:ascii="Consolas" w:hAnsi="Consolas"/>
          <w:sz w:val="18"/>
        </w:rPr>
        <w:t>NC_082664.1     128420157  .--.............-.-.-.--.--.--.                               128420176</w:t>
      </w:r>
    </w:p>
    <w:p>
      <w:r>
        <w:rPr>
          <w:rFonts w:ascii="Consolas" w:hAnsi="Consolas"/>
          <w:sz w:val="18"/>
        </w:rPr>
        <w:t>NC_082664.1     164503421  .--.............-.-.-.--.--.--.--.--.--.--.--.                164503397</w:t>
      </w:r>
    </w:p>
    <w:p>
      <w:r>
        <w:rPr>
          <w:rFonts w:ascii="Consolas" w:hAnsi="Consolas"/>
          <w:sz w:val="18"/>
        </w:rPr>
        <w:t>NC_082664.1     169965554  .--.............-.-.-.--.--.                                  169965572</w:t>
      </w:r>
    </w:p>
    <w:p>
      <w:r>
        <w:rPr>
          <w:rFonts w:ascii="Consolas" w:hAnsi="Consolas"/>
          <w:sz w:val="18"/>
        </w:rPr>
        <w:t>NC_082664.1     170627512  .--.............-.-.-.--T--.--.--.                            170627492</w:t>
      </w:r>
    </w:p>
    <w:p>
      <w:r>
        <w:rPr>
          <w:rFonts w:ascii="Consolas" w:hAnsi="Consolas"/>
          <w:sz w:val="18"/>
        </w:rPr>
        <w:t>NC_082664.1     182826408  .--.............-.-.-.--.--.--C--.--.--.                      182826386</w:t>
      </w:r>
    </w:p>
    <w:p>
      <w:r>
        <w:rPr>
          <w:rFonts w:ascii="Consolas" w:hAnsi="Consolas"/>
          <w:sz w:val="18"/>
        </w:rPr>
        <w:t>NC_082664.1     23935577   .--.............-.-.-.--T--.--C--.-----.--.--.-.-.            23935602</w:t>
      </w:r>
    </w:p>
    <w:p>
      <w:r>
        <w:rPr>
          <w:rFonts w:ascii="Consolas" w:hAnsi="Consolas"/>
          <w:sz w:val="18"/>
        </w:rPr>
        <w:t>NC_082664.1     93676952   .--.............-.-.-.--.--.--.--.--.--.--.--.-.              93676927</w:t>
      </w:r>
    </w:p>
    <w:p>
      <w:r>
        <w:rPr>
          <w:rFonts w:ascii="Consolas" w:hAnsi="Consolas"/>
          <w:sz w:val="18"/>
        </w:rPr>
        <w:t>NC_082664.1     4545757    .--.............-.-.-.--.--.--.--.-----.--.--.-.-.            4545782</w:t>
      </w:r>
    </w:p>
    <w:p>
      <w:r>
        <w:rPr>
          <w:rFonts w:ascii="Consolas" w:hAnsi="Consolas"/>
          <w:sz w:val="18"/>
        </w:rPr>
        <w:t>NC_082664.1     20363288   .--.............-.-.-.--.--.--.--.--.A-.--.--.-.-.            20363315</w:t>
      </w:r>
    </w:p>
    <w:p>
      <w:r>
        <w:rPr>
          <w:rFonts w:ascii="Consolas" w:hAnsi="Consolas"/>
          <w:sz w:val="18"/>
        </w:rPr>
        <w:t>NC_082664.1     48197463   .--.............-.-.-.--.--.--.--.-----.--.--.-.-.            48197488</w:t>
      </w:r>
    </w:p>
    <w:p>
      <w:r>
        <w:rPr>
          <w:rFonts w:ascii="Consolas" w:hAnsi="Consolas"/>
          <w:sz w:val="18"/>
        </w:rPr>
        <w:t>NC_082664.1     83396427   .--.............-.-.-.--.--.--.--.T-.--.--.--.-.              83396453</w:t>
      </w:r>
    </w:p>
    <w:p>
      <w:r>
        <w:rPr>
          <w:rFonts w:ascii="Consolas" w:hAnsi="Consolas"/>
          <w:sz w:val="18"/>
        </w:rPr>
        <w:t>NC_082664.1     129095964  .--.............-.-.-.--.--.--.-----.--.--.--.-.              129095940</w:t>
      </w:r>
    </w:p>
    <w:p>
      <w:r>
        <w:rPr>
          <w:rFonts w:ascii="Consolas" w:hAnsi="Consolas"/>
          <w:sz w:val="18"/>
        </w:rPr>
        <w:t>NC_082664.1     130082816  .--.............-.-.-.--.--.--.--.--.--A--.--.-.              130082841</w:t>
      </w:r>
    </w:p>
    <w:p>
      <w:r>
        <w:rPr>
          <w:rFonts w:ascii="Consolas" w:hAnsi="Consolas"/>
          <w:sz w:val="18"/>
        </w:rPr>
        <w:t>NC_082664.1     151716976  .--.............-.-.-.--.--.--.--.--.--.--.--.                151717000</w:t>
      </w:r>
    </w:p>
    <w:p>
      <w:r>
        <w:rPr>
          <w:rFonts w:ascii="Consolas" w:hAnsi="Consolas"/>
          <w:sz w:val="18"/>
        </w:rPr>
        <w:t>NC_082664.1     19164907   .--.............-.-.-.--.--.--.--.--.--.--.--.-.-.            19164933</w:t>
      </w:r>
    </w:p>
    <w:p>
      <w:r>
        <w:rPr>
          <w:rFonts w:ascii="Consolas" w:hAnsi="Consolas"/>
          <w:sz w:val="18"/>
        </w:rPr>
        <w:t>NC_082664.1     19490340   .--.............-.-.-.--.--.--.--.--.--.A-.--.-.              19490366</w:t>
      </w:r>
    </w:p>
    <w:p>
      <w:r>
        <w:rPr>
          <w:rFonts w:ascii="Consolas" w:hAnsi="Consolas"/>
          <w:sz w:val="18"/>
        </w:rPr>
        <w:t>NC_082664.1     45717642   .--.............-.-.-.--.--.--.--.--.--.--.--.                45717666</w:t>
      </w:r>
    </w:p>
    <w:p>
      <w:r>
        <w:rPr>
          <w:rFonts w:ascii="Consolas" w:hAnsi="Consolas"/>
          <w:sz w:val="18"/>
        </w:rPr>
        <w:t>NC_082664.1     125962876  .--.............-.-.-.--.--.--.--.--.A-.--.--.-.              125962850</w:t>
      </w:r>
    </w:p>
    <w:p>
      <w:r>
        <w:rPr>
          <w:rFonts w:ascii="Consolas" w:hAnsi="Consolas"/>
          <w:sz w:val="18"/>
        </w:rPr>
        <w:t>NC_082664.1     130012648  .--.............-.-.-.--.--.--.--.--.--.--.--.-.              130012623</w:t>
      </w:r>
    </w:p>
    <w:p>
      <w:r>
        <w:rPr>
          <w:rFonts w:ascii="Consolas" w:hAnsi="Consolas"/>
          <w:sz w:val="18"/>
        </w:rPr>
        <w:t>NC_082664.1     138290564  .--.............-.-.-.--.--.--.--.--.--.--.--.-.-.            138290538</w:t>
      </w:r>
    </w:p>
    <w:p>
      <w:r>
        <w:rPr>
          <w:rFonts w:ascii="Consolas" w:hAnsi="Consolas"/>
          <w:sz w:val="18"/>
        </w:rPr>
        <w:t>NC_082664.1     162440067  .--.............-.-.-.--.--.--.--.--.--.--.--.-.-.            162440093</w:t>
      </w:r>
    </w:p>
    <w:p>
      <w:r>
        <w:rPr>
          <w:rFonts w:ascii="Consolas" w:hAnsi="Consolas"/>
          <w:sz w:val="18"/>
        </w:rPr>
        <w:t>NC_082664.1     3128406    .--.............-.-.-.--.--.--.--.--.--.--.--.-.              3128431</w:t>
      </w:r>
    </w:p>
    <w:p>
      <w:r>
        <w:rPr>
          <w:rFonts w:ascii="Consolas" w:hAnsi="Consolas"/>
          <w:sz w:val="18"/>
        </w:rPr>
        <w:t>NC_082664.1     3742029    .--.............-.-.-.--.--.--.--.--.                         3742008</w:t>
      </w:r>
    </w:p>
    <w:p>
      <w:r>
        <w:rPr>
          <w:rFonts w:ascii="Consolas" w:hAnsi="Consolas"/>
          <w:sz w:val="18"/>
        </w:rPr>
        <w:t>NC_082664.1     3742033    .--.............-.-.-.--.--.--.--.--.--.--.--.                3742009</w:t>
      </w:r>
    </w:p>
    <w:p>
      <w:r>
        <w:rPr>
          <w:rFonts w:ascii="Consolas" w:hAnsi="Consolas"/>
          <w:sz w:val="18"/>
        </w:rPr>
        <w:t>NC_082664.1     3904033    .--.............-.-.-.--.--.--.                               3904014</w:t>
      </w:r>
    </w:p>
    <w:p>
      <w:r>
        <w:rPr>
          <w:rFonts w:ascii="Consolas" w:hAnsi="Consolas"/>
          <w:sz w:val="18"/>
        </w:rPr>
        <w:t>NC_082664.1     5674319    .--.............-.-.-.--.--.--.--.--.--.--.--.                5674295</w:t>
      </w:r>
    </w:p>
    <w:p>
      <w:r>
        <w:rPr>
          <w:rFonts w:ascii="Consolas" w:hAnsi="Consolas"/>
          <w:sz w:val="18"/>
        </w:rPr>
        <w:t>NC_082664.1     7257052    .--.............-.-.-.--.--.--.--.--.--.--.--.                7257028</w:t>
      </w:r>
    </w:p>
    <w:p>
      <w:r>
        <w:rPr>
          <w:rFonts w:ascii="Consolas" w:hAnsi="Consolas"/>
          <w:sz w:val="18"/>
        </w:rPr>
        <w:t>NC_082664.1     8245724    .--.............-.-.-.--.--.--.--.--.                         8245703</w:t>
      </w:r>
    </w:p>
    <w:p>
      <w:r>
        <w:rPr>
          <w:rFonts w:ascii="Consolas" w:hAnsi="Consolas"/>
          <w:sz w:val="18"/>
        </w:rPr>
        <w:t>NC_082664.1     8854156    .--.............-.-.-.--.--.--.--.--.--.--.--.                8854180</w:t>
      </w:r>
    </w:p>
    <w:p>
      <w:r>
        <w:rPr>
          <w:rFonts w:ascii="Consolas" w:hAnsi="Consolas"/>
          <w:sz w:val="18"/>
        </w:rPr>
        <w:t>NC_082664.1     9276027    .--.............-.-.-.--.--.--.--.--.--.--.--.-.              9276002</w:t>
      </w:r>
    </w:p>
    <w:p>
      <w:r>
        <w:rPr>
          <w:rFonts w:ascii="Consolas" w:hAnsi="Consolas"/>
          <w:sz w:val="18"/>
        </w:rPr>
        <w:t>NC_082664.1     9276023    .--.............-.-.-.--.--.--.--.                            9276003</w:t>
      </w:r>
    </w:p>
    <w:p>
      <w:r>
        <w:rPr>
          <w:rFonts w:ascii="Consolas" w:hAnsi="Consolas"/>
          <w:sz w:val="18"/>
        </w:rPr>
        <w:t>NC_082664.1     10535360   .--.............-.-.-.--.--.--.--.--.--.--.--.                10535384</w:t>
      </w:r>
    </w:p>
    <w:p>
      <w:r>
        <w:rPr>
          <w:rFonts w:ascii="Consolas" w:hAnsi="Consolas"/>
          <w:sz w:val="18"/>
        </w:rPr>
        <w:t>NC_082664.1     12360814   .--.............-.-.-.--.--.--.--.--.--.--.--.                12360838</w:t>
      </w:r>
    </w:p>
    <w:p>
      <w:r>
        <w:rPr>
          <w:rFonts w:ascii="Consolas" w:hAnsi="Consolas"/>
          <w:sz w:val="18"/>
        </w:rPr>
        <w:t>NC_082664.1     13879672   .--.............-.-.-.--.--.--.--.--.--.--.--.A.-.-.          13879700</w:t>
      </w:r>
    </w:p>
    <w:p>
      <w:r>
        <w:rPr>
          <w:rFonts w:ascii="Consolas" w:hAnsi="Consolas"/>
          <w:sz w:val="18"/>
        </w:rPr>
        <w:t>NC_082664.1     15616502   .--.............-.-.-.--.--.--.--.--.                         15616523</w:t>
      </w:r>
    </w:p>
    <w:p>
      <w:r>
        <w:rPr>
          <w:rFonts w:ascii="Consolas" w:hAnsi="Consolas"/>
          <w:sz w:val="18"/>
        </w:rPr>
        <w:t>NC_082664.1     19880749   .--.............-.-.-.--.--.--.--.--.--.--.                   19880726</w:t>
      </w:r>
    </w:p>
    <w:p>
      <w:r>
        <w:rPr>
          <w:rFonts w:ascii="Consolas" w:hAnsi="Consolas"/>
          <w:sz w:val="18"/>
        </w:rPr>
        <w:t>NC_082664.1     24485744   .--.............-.-.-.--.--.--.--.--.                         24485723</w:t>
      </w:r>
    </w:p>
    <w:p>
      <w:r>
        <w:rPr>
          <w:rFonts w:ascii="Consolas" w:hAnsi="Consolas"/>
          <w:sz w:val="18"/>
        </w:rPr>
        <w:t>NC_082664.1     24485748   .--.............-.-.-.--.--.--.--.--.--.--.--.                24485724</w:t>
      </w:r>
    </w:p>
    <w:p>
      <w:r>
        <w:rPr>
          <w:rFonts w:ascii="Consolas" w:hAnsi="Consolas"/>
          <w:sz w:val="18"/>
        </w:rPr>
        <w:t>NC_082664.1     25489545   .--.............-.-.-.--.--.--.--.--.--.--.--.                25489521</w:t>
      </w:r>
    </w:p>
    <w:p>
      <w:r>
        <w:rPr>
          <w:rFonts w:ascii="Consolas" w:hAnsi="Consolas"/>
          <w:sz w:val="18"/>
        </w:rPr>
        <w:t>NC_082664.1     26668042   .--.............-.-.-.--.--.                                  26668060</w:t>
      </w:r>
    </w:p>
    <w:p>
      <w:r>
        <w:rPr>
          <w:rFonts w:ascii="Consolas" w:hAnsi="Consolas"/>
          <w:sz w:val="18"/>
        </w:rPr>
        <w:t>NC_082664.1     30693093   .--.............-.-.-.--.--.--.--.--.--.--.--.A.-.-.          30693065</w:t>
      </w:r>
    </w:p>
    <w:p>
      <w:r>
        <w:rPr>
          <w:rFonts w:ascii="Consolas" w:hAnsi="Consolas"/>
          <w:sz w:val="18"/>
        </w:rPr>
        <w:t>NC_082664.1     30884671   .--.............-.-.-.--.--.--.--.--.--.--.--.-.              30884646</w:t>
      </w:r>
    </w:p>
    <w:p>
      <w:r>
        <w:rPr>
          <w:rFonts w:ascii="Consolas" w:hAnsi="Consolas"/>
          <w:sz w:val="18"/>
        </w:rPr>
        <w:t>NC_082664.1     30884667   .--.............-.-.-.--.--.--.--.                            30884647</w:t>
      </w:r>
    </w:p>
    <w:p>
      <w:r>
        <w:rPr>
          <w:rFonts w:ascii="Consolas" w:hAnsi="Consolas"/>
          <w:sz w:val="18"/>
        </w:rPr>
        <w:t>NC_082664.1     39290062   .--.............-.-.-.--.--.--.--.--.--.--.--.                39290038</w:t>
      </w:r>
    </w:p>
    <w:p>
      <w:r>
        <w:rPr>
          <w:rFonts w:ascii="Consolas" w:hAnsi="Consolas"/>
          <w:sz w:val="18"/>
        </w:rPr>
        <w:t>NC_082664.1     40967525   .--.............-.-.-.--.--.--.--.                            40967545</w:t>
      </w:r>
    </w:p>
    <w:p>
      <w:r>
        <w:rPr>
          <w:rFonts w:ascii="Consolas" w:hAnsi="Consolas"/>
          <w:sz w:val="18"/>
        </w:rPr>
        <w:t>NC_082664.1     41456593   .--.............-.-.-.--.--.--.--.--.--.--.--.                41456617</w:t>
      </w:r>
    </w:p>
    <w:p>
      <w:r>
        <w:rPr>
          <w:rFonts w:ascii="Consolas" w:hAnsi="Consolas"/>
          <w:sz w:val="18"/>
        </w:rPr>
        <w:t>NC_082664.1     41456605   .--.............-.-.-.--.--.--.--.--.                         41456626</w:t>
      </w:r>
    </w:p>
    <w:p>
      <w:r>
        <w:rPr>
          <w:rFonts w:ascii="Consolas" w:hAnsi="Consolas"/>
          <w:sz w:val="18"/>
        </w:rPr>
        <w:t>NC_082664.1     44120049   .--.............-.-.-.--.--.--.--.--.--.--.--.-.              44120024</w:t>
      </w:r>
    </w:p>
    <w:p>
      <w:r>
        <w:rPr>
          <w:rFonts w:ascii="Consolas" w:hAnsi="Consolas"/>
          <w:sz w:val="18"/>
        </w:rPr>
        <w:t>NC_082664.1     45324242   .--.............-.-.-.--.--.--.--.--.--.--.--.A.-.-.          45324214</w:t>
      </w:r>
    </w:p>
    <w:p>
      <w:r>
        <w:rPr>
          <w:rFonts w:ascii="Consolas" w:hAnsi="Consolas"/>
          <w:sz w:val="18"/>
        </w:rPr>
        <w:t>NC_082664.1     54789334   .--.............-.-.-.--.--.--.--.--.--.--.--.                54789358</w:t>
      </w:r>
    </w:p>
    <w:p>
      <w:r>
        <w:rPr>
          <w:rFonts w:ascii="Consolas" w:hAnsi="Consolas"/>
          <w:sz w:val="18"/>
        </w:rPr>
        <w:t>NC_082664.1     58555307   .--.............-.-.-.--.--.--.--.                            58555327</w:t>
      </w:r>
    </w:p>
    <w:p>
      <w:r>
        <w:rPr>
          <w:rFonts w:ascii="Consolas" w:hAnsi="Consolas"/>
          <w:sz w:val="18"/>
        </w:rPr>
        <w:t>NC_082664.1     61510446   .--.............-.-.-.--.--.--.--.--.--.--.--.                61510422</w:t>
      </w:r>
    </w:p>
    <w:p>
      <w:r>
        <w:rPr>
          <w:rFonts w:ascii="Consolas" w:hAnsi="Consolas"/>
          <w:sz w:val="18"/>
        </w:rPr>
        <w:t>NC_082664.1     61931842   .--.............-.-.-.--.--.--.--.--.--.--.--.                61931866</w:t>
      </w:r>
    </w:p>
    <w:p>
      <w:r>
        <w:rPr>
          <w:rFonts w:ascii="Consolas" w:hAnsi="Consolas"/>
          <w:sz w:val="18"/>
        </w:rPr>
        <w:t>NC_082664.1     64509142   .--.............-.-.-.--.--.--.--.--.--.--.--.-.              64509167</w:t>
      </w:r>
    </w:p>
    <w:p>
      <w:r>
        <w:rPr>
          <w:rFonts w:ascii="Consolas" w:hAnsi="Consolas"/>
          <w:sz w:val="18"/>
        </w:rPr>
        <w:t>NC_082664.1     64590787   .--.............-.-.-.--.--.--.--.--.--.--.--.-.              64590812</w:t>
      </w:r>
    </w:p>
    <w:p>
      <w:r>
        <w:rPr>
          <w:rFonts w:ascii="Consolas" w:hAnsi="Consolas"/>
          <w:sz w:val="18"/>
        </w:rPr>
        <w:t>NC_082664.1     67570488   .--.............-.-.-.--.--.--.--.--.--.--.--.                67570464</w:t>
      </w:r>
    </w:p>
    <w:p>
      <w:r>
        <w:rPr>
          <w:rFonts w:ascii="Consolas" w:hAnsi="Consolas"/>
          <w:sz w:val="18"/>
        </w:rPr>
        <w:t>NC_082664.1     69118659   .--.............-.-.-.--.--.--.--.--.--.--.--.                69118683</w:t>
      </w:r>
    </w:p>
    <w:p>
      <w:r>
        <w:rPr>
          <w:rFonts w:ascii="Consolas" w:hAnsi="Consolas"/>
          <w:sz w:val="18"/>
        </w:rPr>
        <w:t>NC_082664.1     69309459   .--.............-.-.-.--.--.--.--.--.--.--.--.A.-.-.          69309487</w:t>
      </w:r>
    </w:p>
    <w:p>
      <w:r>
        <w:rPr>
          <w:rFonts w:ascii="Consolas" w:hAnsi="Consolas"/>
          <w:sz w:val="18"/>
        </w:rPr>
        <w:t>NC_082664.1     69466663   .--.............-.-.-.--.--.--.--.--.--.--.--.                69466687</w:t>
      </w:r>
    </w:p>
    <w:p>
      <w:r>
        <w:rPr>
          <w:rFonts w:ascii="Consolas" w:hAnsi="Consolas"/>
          <w:sz w:val="18"/>
        </w:rPr>
        <w:t>NC_082664.1     69740636   .--.............-.-.-.--.--.--.--.--.--.--.--.-.              69740611</w:t>
      </w:r>
    </w:p>
    <w:p>
      <w:r>
        <w:rPr>
          <w:rFonts w:ascii="Consolas" w:hAnsi="Consolas"/>
          <w:sz w:val="18"/>
        </w:rPr>
        <w:t>NC_082664.1     69796831   .--.............-.-.-.--.--.--.--.--.--.--.--.-.              69796806</w:t>
      </w:r>
    </w:p>
    <w:p>
      <w:r>
        <w:rPr>
          <w:rFonts w:ascii="Consolas" w:hAnsi="Consolas"/>
          <w:sz w:val="18"/>
        </w:rPr>
        <w:t>NC_082664.1     69796827   .--.............-.-.-.--.--.--.--.                            69796807</w:t>
      </w:r>
    </w:p>
    <w:p>
      <w:r>
        <w:rPr>
          <w:rFonts w:ascii="Consolas" w:hAnsi="Consolas"/>
          <w:sz w:val="18"/>
        </w:rPr>
        <w:t>NC_082664.1     70220276   .--.............-.-.-.--.--.--.--.--.                         70220297</w:t>
      </w:r>
    </w:p>
    <w:p>
      <w:r>
        <w:rPr>
          <w:rFonts w:ascii="Consolas" w:hAnsi="Consolas"/>
          <w:sz w:val="18"/>
        </w:rPr>
        <w:t>NC_082664.1     76680418   .--.............-.-.-.--.--.--.--.--.--.--.--.-.              76680443</w:t>
      </w:r>
    </w:p>
    <w:p>
      <w:r>
        <w:rPr>
          <w:rFonts w:ascii="Consolas" w:hAnsi="Consolas"/>
          <w:sz w:val="18"/>
        </w:rPr>
        <w:t>NC_082664.1     80455623   .--.............-.-.-.--.--.                                  80455605</w:t>
      </w:r>
    </w:p>
    <w:p>
      <w:r>
        <w:rPr>
          <w:rFonts w:ascii="Consolas" w:hAnsi="Consolas"/>
          <w:sz w:val="18"/>
        </w:rPr>
        <w:t>NC_082664.1     80952633   .--.............-.-.-.--.--.--.--.T-.--.--.                   80952657</w:t>
      </w:r>
    </w:p>
    <w:p>
      <w:r>
        <w:rPr>
          <w:rFonts w:ascii="Consolas" w:hAnsi="Consolas"/>
          <w:sz w:val="18"/>
        </w:rPr>
        <w:t>NC_082664.1     80952629   .--.............-.-.-.--.--.--.--.--.--.--.--.-.              80952654</w:t>
      </w:r>
    </w:p>
    <w:p>
      <w:r>
        <w:rPr>
          <w:rFonts w:ascii="Consolas" w:hAnsi="Consolas"/>
          <w:sz w:val="18"/>
        </w:rPr>
        <w:t>NC_082664.1     81024317   .--.............-.-.-.--.--.--.--.--.--.--.--.                81024293</w:t>
      </w:r>
    </w:p>
    <w:p>
      <w:r>
        <w:rPr>
          <w:rFonts w:ascii="Consolas" w:hAnsi="Consolas"/>
          <w:sz w:val="18"/>
        </w:rPr>
        <w:t>NC_082664.1     81332364   .--.............-.-.-.--.--.--.--.--.--.--.--.                81332340</w:t>
      </w:r>
    </w:p>
    <w:p>
      <w:r>
        <w:rPr>
          <w:rFonts w:ascii="Consolas" w:hAnsi="Consolas"/>
          <w:sz w:val="18"/>
        </w:rPr>
        <w:t>NC_082664.1     83508987   .--.............-.-.-.--.--.--.--.--.--.--.--.                83508963</w:t>
      </w:r>
    </w:p>
    <w:p>
      <w:r>
        <w:rPr>
          <w:rFonts w:ascii="Consolas" w:hAnsi="Consolas"/>
          <w:sz w:val="18"/>
        </w:rPr>
        <w:t>NC_082664.1     84950159   .--.............-.-.-.--.--.--.--.-----.--.--.                84950136</w:t>
      </w:r>
    </w:p>
    <w:p>
      <w:r>
        <w:rPr>
          <w:rFonts w:ascii="Consolas" w:hAnsi="Consolas"/>
          <w:sz w:val="18"/>
        </w:rPr>
        <w:t>NC_082664.1     84950163   .--.............-.-.-.--.--.--.--.--.--.--.--.-.              84950138</w:t>
      </w:r>
    </w:p>
    <w:p>
      <w:r>
        <w:rPr>
          <w:rFonts w:ascii="Consolas" w:hAnsi="Consolas"/>
          <w:sz w:val="18"/>
        </w:rPr>
        <w:t>NC_082664.1     86018878   .--.............-.-.-.--.--.--.--.--.--.--.--.                86018902</w:t>
      </w:r>
    </w:p>
    <w:p>
      <w:r>
        <w:rPr>
          <w:rFonts w:ascii="Consolas" w:hAnsi="Consolas"/>
          <w:sz w:val="18"/>
        </w:rPr>
        <w:t>NC_082664.1     86018882   .--.............-.-.-.--.--.--.--.--.                         86018903</w:t>
      </w:r>
    </w:p>
    <w:p>
      <w:r>
        <w:rPr>
          <w:rFonts w:ascii="Consolas" w:hAnsi="Consolas"/>
          <w:sz w:val="18"/>
        </w:rPr>
        <w:t>NC_082664.1     87794472   .--.............-.-.-.--.--.--.--.--.--.--.--.                87794496</w:t>
      </w:r>
    </w:p>
    <w:p>
      <w:r>
        <w:rPr>
          <w:rFonts w:ascii="Consolas" w:hAnsi="Consolas"/>
          <w:sz w:val="18"/>
        </w:rPr>
        <w:t>NC_082664.1     87966129   .--.............-.-.-.--.--.--.--.                            87966149</w:t>
      </w:r>
    </w:p>
    <w:p>
      <w:r>
        <w:rPr>
          <w:rFonts w:ascii="Consolas" w:hAnsi="Consolas"/>
          <w:sz w:val="18"/>
        </w:rPr>
        <w:t>NC_082664.1     87966125   .--.............-.-.-.--.--.--.--.--.--.--.--.-.              87966150</w:t>
      </w:r>
    </w:p>
    <w:p>
      <w:r>
        <w:rPr>
          <w:rFonts w:ascii="Consolas" w:hAnsi="Consolas"/>
          <w:sz w:val="18"/>
        </w:rPr>
        <w:t>NC_082664.1     88425717   .--.............-.-.-.--.--.--.--.-----.--.--.                88425740</w:t>
      </w:r>
    </w:p>
    <w:p>
      <w:r>
        <w:rPr>
          <w:rFonts w:ascii="Consolas" w:hAnsi="Consolas"/>
          <w:sz w:val="18"/>
        </w:rPr>
        <w:t>NC_082664.1     91222070   .--.............-.-.-.--.--.--.--.--.--.--.--.-.              91222045</w:t>
      </w:r>
    </w:p>
    <w:p>
      <w:r>
        <w:rPr>
          <w:rFonts w:ascii="Consolas" w:hAnsi="Consolas"/>
          <w:sz w:val="18"/>
        </w:rPr>
        <w:t>NC_082664.1     91222066   .--.............-.-.-.--.--.--.--.                            91222046</w:t>
      </w:r>
    </w:p>
    <w:p>
      <w:r>
        <w:rPr>
          <w:rFonts w:ascii="Consolas" w:hAnsi="Consolas"/>
          <w:sz w:val="18"/>
        </w:rPr>
        <w:t>NC_082664.1     92574877   .--.............-.-.-.--.--.--.--.--.--.--.--.                92574853</w:t>
      </w:r>
    </w:p>
    <w:p>
      <w:r>
        <w:rPr>
          <w:rFonts w:ascii="Consolas" w:hAnsi="Consolas"/>
          <w:sz w:val="18"/>
        </w:rPr>
        <w:t>NC_082664.1     93984370   .--.............-.-.-.--.--.--.--.                            93984390</w:t>
      </w:r>
    </w:p>
    <w:p>
      <w:r>
        <w:rPr>
          <w:rFonts w:ascii="Consolas" w:hAnsi="Consolas"/>
          <w:sz w:val="18"/>
        </w:rPr>
        <w:t>NC_082664.1     104856516  .--.............-.-.-.--.--.--.--.--.--.--.--.-.              104856491</w:t>
      </w:r>
    </w:p>
    <w:p>
      <w:r>
        <w:rPr>
          <w:rFonts w:ascii="Consolas" w:hAnsi="Consolas"/>
          <w:sz w:val="18"/>
        </w:rPr>
        <w:t>NC_082664.1     104856512  .--.............-.-.-.--.--.--.--.                            104856492</w:t>
      </w:r>
    </w:p>
    <w:p>
      <w:r>
        <w:rPr>
          <w:rFonts w:ascii="Consolas" w:hAnsi="Consolas"/>
          <w:sz w:val="18"/>
        </w:rPr>
        <w:t>NC_082664.1     115892762  .--.............-.-.-.--.--.--.--.--.                         115892783</w:t>
      </w:r>
    </w:p>
    <w:p>
      <w:r>
        <w:rPr>
          <w:rFonts w:ascii="Consolas" w:hAnsi="Consolas"/>
          <w:sz w:val="18"/>
        </w:rPr>
        <w:t>NC_082664.1     119084756  .--.............-.-.-.--.--.--.--.--.--.--.--.                119084780</w:t>
      </w:r>
    </w:p>
    <w:p>
      <w:r>
        <w:rPr>
          <w:rFonts w:ascii="Consolas" w:hAnsi="Consolas"/>
          <w:sz w:val="18"/>
        </w:rPr>
        <w:t>NC_082664.1     120654729  .--.............-.-.-.--.--.--.--.--.--.--.--.                120654753</w:t>
      </w:r>
    </w:p>
    <w:p>
      <w:r>
        <w:rPr>
          <w:rFonts w:ascii="Consolas" w:hAnsi="Consolas"/>
          <w:sz w:val="18"/>
        </w:rPr>
        <w:t>NC_082664.1     120933542  .--.............-.-.-.--.--.--.--.--.                         120933521</w:t>
      </w:r>
    </w:p>
    <w:p>
      <w:r>
        <w:rPr>
          <w:rFonts w:ascii="Consolas" w:hAnsi="Consolas"/>
          <w:sz w:val="18"/>
        </w:rPr>
        <w:t>NC_082664.1     120933550  .--.............-.-.-.--.--.--.--.--.--.--.--.                120933526</w:t>
      </w:r>
    </w:p>
    <w:p>
      <w:r>
        <w:rPr>
          <w:rFonts w:ascii="Consolas" w:hAnsi="Consolas"/>
          <w:sz w:val="18"/>
        </w:rPr>
        <w:t>NC_082664.1     121263700  .--.............-.-.-.--.--.--.--.--.--.                      121263722</w:t>
      </w:r>
    </w:p>
    <w:p>
      <w:r>
        <w:rPr>
          <w:rFonts w:ascii="Consolas" w:hAnsi="Consolas"/>
          <w:sz w:val="18"/>
        </w:rPr>
        <w:t>NC_082664.1     122650955  .--.............-.-.-.--.--.--.--.--.--.--.--.                122650931</w:t>
      </w:r>
    </w:p>
    <w:p>
      <w:r>
        <w:rPr>
          <w:rFonts w:ascii="Consolas" w:hAnsi="Consolas"/>
          <w:sz w:val="18"/>
        </w:rPr>
        <w:t>NC_082664.1     123149296  .--.............-.-.-.--.--.--.--.                            123149316</w:t>
      </w:r>
    </w:p>
    <w:p>
      <w:r>
        <w:rPr>
          <w:rFonts w:ascii="Consolas" w:hAnsi="Consolas"/>
          <w:sz w:val="18"/>
        </w:rPr>
        <w:t>NC_082664.1     123149292  .--.............-.-.-.--.--.--.--.--.--.--.--.-.              123149317</w:t>
      </w:r>
    </w:p>
    <w:p>
      <w:r>
        <w:rPr>
          <w:rFonts w:ascii="Consolas" w:hAnsi="Consolas"/>
          <w:sz w:val="18"/>
        </w:rPr>
        <w:t>NC_082664.1     125700933  .--.............-.-.-.--.--.--.--.--.--.                      125700911</w:t>
      </w:r>
    </w:p>
    <w:p>
      <w:r>
        <w:rPr>
          <w:rFonts w:ascii="Consolas" w:hAnsi="Consolas"/>
          <w:sz w:val="18"/>
        </w:rPr>
        <w:t>NC_082664.1     147559301  .--.............-.-.-.--.--.--.--.--.                         147559280</w:t>
      </w:r>
    </w:p>
    <w:p>
      <w:r>
        <w:rPr>
          <w:rFonts w:ascii="Consolas" w:hAnsi="Consolas"/>
          <w:sz w:val="18"/>
        </w:rPr>
        <w:t>NC_082664.1     148152812  .--.............-.-.-.--.--.--.--.--.--.--.--.A.-.-.          148152840</w:t>
      </w:r>
    </w:p>
    <w:p>
      <w:r>
        <w:rPr>
          <w:rFonts w:ascii="Consolas" w:hAnsi="Consolas"/>
          <w:sz w:val="18"/>
        </w:rPr>
        <w:t>NC_082664.1     148649583  .--.............-.-.-.--.--.--.--.--.--.--.--.-.              148649608</w:t>
      </w:r>
    </w:p>
    <w:p>
      <w:r>
        <w:rPr>
          <w:rFonts w:ascii="Consolas" w:hAnsi="Consolas"/>
          <w:sz w:val="18"/>
        </w:rPr>
        <w:t>NC_082664.1     157464936  .--.............-.-.-.--.--.--.--.T-.--.--.                   157464912</w:t>
      </w:r>
    </w:p>
    <w:p>
      <w:r>
        <w:rPr>
          <w:rFonts w:ascii="Consolas" w:hAnsi="Consolas"/>
          <w:sz w:val="18"/>
        </w:rPr>
        <w:t>NC_082664.1     157464940  .--.............-.-.-.--.--.--.--.--.--.--.--.-.              157464915</w:t>
      </w:r>
    </w:p>
    <w:p>
      <w:r>
        <w:rPr>
          <w:rFonts w:ascii="Consolas" w:hAnsi="Consolas"/>
          <w:sz w:val="18"/>
        </w:rPr>
        <w:t>NC_082664.1     157987184  .--.............-.-.-.--.--.--.--.--.--.--.--.                157987208</w:t>
      </w:r>
    </w:p>
    <w:p>
      <w:r>
        <w:rPr>
          <w:rFonts w:ascii="Consolas" w:hAnsi="Consolas"/>
          <w:sz w:val="18"/>
        </w:rPr>
        <w:t>NC_082664.1     164645281  .--.............-.-.-.--.--.--.--.--.--.--.--.-.              164645306</w:t>
      </w:r>
    </w:p>
    <w:p>
      <w:r>
        <w:rPr>
          <w:rFonts w:ascii="Consolas" w:hAnsi="Consolas"/>
          <w:sz w:val="18"/>
        </w:rPr>
        <w:t>NC_082664.1     166737184  .--.............-.-.-.--.--.--.--.                            166737204</w:t>
      </w:r>
    </w:p>
    <w:p>
      <w:r>
        <w:rPr>
          <w:rFonts w:ascii="Consolas" w:hAnsi="Consolas"/>
          <w:sz w:val="18"/>
        </w:rPr>
        <w:t>NC_082664.1     168367067  .--.............-.-.-.--.--.--.--.--.--.--.--.                168367091</w:t>
      </w:r>
    </w:p>
    <w:p>
      <w:r>
        <w:rPr>
          <w:rFonts w:ascii="Consolas" w:hAnsi="Consolas"/>
          <w:sz w:val="18"/>
        </w:rPr>
        <w:t>NC_082664.1     168653325  .--.............-.-.-.--.--.--.--.--.--.--.--.-.              168653350</w:t>
      </w:r>
    </w:p>
    <w:p>
      <w:r>
        <w:rPr>
          <w:rFonts w:ascii="Consolas" w:hAnsi="Consolas"/>
          <w:sz w:val="18"/>
        </w:rPr>
        <w:t>NC_082664.1     169642054  .--.............-.-.-.--.--.--.--.--.--.--.--.                169642030</w:t>
      </w:r>
    </w:p>
    <w:p>
      <w:r>
        <w:rPr>
          <w:rFonts w:ascii="Consolas" w:hAnsi="Consolas"/>
          <w:sz w:val="18"/>
        </w:rPr>
        <w:t>NC_082664.1     170636660  .--.............-.-.-.--.--.--.--.                            170636680</w:t>
      </w:r>
    </w:p>
    <w:p>
      <w:r>
        <w:rPr>
          <w:rFonts w:ascii="Consolas" w:hAnsi="Consolas"/>
          <w:sz w:val="18"/>
        </w:rPr>
        <w:t>NC_082664.1     170636656  .--.............-.-.-.--.--.--.--.--.--.--.--.-.              170636681</w:t>
      </w:r>
    </w:p>
    <w:p>
      <w:r>
        <w:rPr>
          <w:rFonts w:ascii="Consolas" w:hAnsi="Consolas"/>
          <w:sz w:val="18"/>
        </w:rPr>
        <w:t>NC_082664.1     170674418  .--.............-.-.-.--.--.--.--.--.--.--.--.A.-.-.          170674446</w:t>
      </w:r>
    </w:p>
    <w:p>
      <w:r>
        <w:rPr>
          <w:rFonts w:ascii="Consolas" w:hAnsi="Consolas"/>
          <w:sz w:val="18"/>
        </w:rPr>
        <w:t>NC_082664.1     173064043  .--.............-.-.-.--.--.--.--.--.--.--.--.                173064019</w:t>
      </w:r>
    </w:p>
    <w:p>
      <w:r>
        <w:rPr>
          <w:rFonts w:ascii="Consolas" w:hAnsi="Consolas"/>
          <w:sz w:val="18"/>
        </w:rPr>
        <w:t>NC_082664.1     173968411  .--.............-.-.-.--.--.--.--.--.--.--.--.A.-.-.          173968439</w:t>
      </w:r>
    </w:p>
    <w:p>
      <w:r>
        <w:rPr>
          <w:rFonts w:ascii="Consolas" w:hAnsi="Consolas"/>
          <w:sz w:val="18"/>
        </w:rPr>
        <w:t>NC_082664.1     178028398  .--.............-.-.-.--.--.--.--.--.--.--.--.                178028374</w:t>
      </w:r>
    </w:p>
    <w:p>
      <w:r>
        <w:rPr>
          <w:rFonts w:ascii="Consolas" w:hAnsi="Consolas"/>
          <w:sz w:val="18"/>
        </w:rPr>
        <w:t>NC_082664.1     179537711  .--.............-.-.-.--.--.--.--.--.--.--.--.A.-.-.          179537683</w:t>
      </w:r>
    </w:p>
    <w:p>
      <w:r>
        <w:rPr>
          <w:rFonts w:ascii="Consolas" w:hAnsi="Consolas"/>
          <w:sz w:val="18"/>
        </w:rPr>
        <w:t>NC_082664.1     180560387  .--.............-.-.-.--.--.--.--.--.--.--.--.                180560411</w:t>
      </w:r>
    </w:p>
    <w:p>
      <w:r>
        <w:rPr>
          <w:rFonts w:ascii="Consolas" w:hAnsi="Consolas"/>
          <w:sz w:val="18"/>
        </w:rPr>
        <w:t>NC_082664.1     47188113   .--.............-.-.-.-----.--.--.--C--.--.--.-.              47188137</w:t>
      </w:r>
    </w:p>
    <w:p>
      <w:r>
        <w:rPr>
          <w:rFonts w:ascii="Consolas" w:hAnsi="Consolas"/>
          <w:sz w:val="18"/>
        </w:rPr>
        <w:t>NC_082664.1     159211431  .--.............-.-.-.--.--.--.--.--.--.--.--.-.-.-.          159211404</w:t>
      </w:r>
    </w:p>
    <w:p>
      <w:r>
        <w:rPr>
          <w:rFonts w:ascii="Consolas" w:hAnsi="Consolas"/>
          <w:sz w:val="18"/>
        </w:rPr>
        <w:t>NC_082664.1     30324412   .--.............-.-.-.--.--.                                  30324430</w:t>
      </w:r>
    </w:p>
    <w:p>
      <w:r>
        <w:rPr>
          <w:rFonts w:ascii="Consolas" w:hAnsi="Consolas"/>
          <w:sz w:val="18"/>
        </w:rPr>
        <w:t>NC_082664.1     32036285   .--.............-.-.-.--.--.--.--.--.--.--.--G-.-.-.          32036258</w:t>
      </w:r>
    </w:p>
    <w:p>
      <w:r>
        <w:rPr>
          <w:rFonts w:ascii="Consolas" w:hAnsi="Consolas"/>
          <w:sz w:val="18"/>
        </w:rPr>
        <w:t>NC_082664.1     39884793   .--.............-.-.-.--.--.--.--.--.--.--.--.-.-.-C--.-.     39884764</w:t>
      </w:r>
    </w:p>
    <w:p>
      <w:r>
        <w:rPr>
          <w:rFonts w:ascii="Consolas" w:hAnsi="Consolas"/>
          <w:sz w:val="18"/>
        </w:rPr>
        <w:t>NC_082664.1     47474816   .--.............-.-.-.--.--.--.--.--.--.--.--.                47474840</w:t>
      </w:r>
    </w:p>
    <w:p>
      <w:r>
        <w:rPr>
          <w:rFonts w:ascii="Consolas" w:hAnsi="Consolas"/>
          <w:sz w:val="18"/>
        </w:rPr>
        <w:t>NC_082664.1     65269939   .--.............-.-.-.--.--.                                  65269957</w:t>
      </w:r>
    </w:p>
    <w:p>
      <w:r>
        <w:rPr>
          <w:rFonts w:ascii="Consolas" w:hAnsi="Consolas"/>
          <w:sz w:val="18"/>
        </w:rPr>
        <w:t>NC_082664.1     66666708   .--.............-.-.-.--T--.--.--.                            66666728</w:t>
      </w:r>
    </w:p>
    <w:p>
      <w:r>
        <w:rPr>
          <w:rFonts w:ascii="Consolas" w:hAnsi="Consolas"/>
          <w:sz w:val="18"/>
        </w:rPr>
        <w:t>NC_082664.1     76344197   .--.............-.-.-.--T--.--.--.                            76344177</w:t>
      </w:r>
    </w:p>
    <w:p>
      <w:r>
        <w:rPr>
          <w:rFonts w:ascii="Consolas" w:hAnsi="Consolas"/>
          <w:sz w:val="18"/>
        </w:rPr>
        <w:t>NC_082664.1     88646670   .--.............-.-.-.--.--.--.--.--.--.--.--.-A-.-.          88646643</w:t>
      </w:r>
    </w:p>
    <w:p>
      <w:r>
        <w:rPr>
          <w:rFonts w:ascii="Consolas" w:hAnsi="Consolas"/>
          <w:sz w:val="18"/>
        </w:rPr>
        <w:t>NC_082664.1     103654855  .--.............-.-.-.--.--.--.                               103654874</w:t>
      </w:r>
    </w:p>
    <w:p>
      <w:r>
        <w:rPr>
          <w:rFonts w:ascii="Consolas" w:hAnsi="Consolas"/>
          <w:sz w:val="18"/>
        </w:rPr>
        <w:t>NC_082664.1     110230099  .--.............-.-.-.--.--.--.--.--.--.--.                   110230076</w:t>
      </w:r>
    </w:p>
    <w:p>
      <w:r>
        <w:rPr>
          <w:rFonts w:ascii="Consolas" w:hAnsi="Consolas"/>
          <w:sz w:val="18"/>
        </w:rPr>
        <w:t>NC_082664.1     128008977  .--.............-.-.-.--.--.--.--.--.--.--.--.-.              128009002</w:t>
      </w:r>
    </w:p>
    <w:p>
      <w:r>
        <w:rPr>
          <w:rFonts w:ascii="Consolas" w:hAnsi="Consolas"/>
          <w:sz w:val="18"/>
        </w:rPr>
        <w:t>NC_082664.1     128244320  .--.............-.-.-.--.--.--.--.--.--.--.--.A.-.-.          128244348</w:t>
      </w:r>
    </w:p>
    <w:p>
      <w:r>
        <w:rPr>
          <w:rFonts w:ascii="Consolas" w:hAnsi="Consolas"/>
          <w:sz w:val="18"/>
        </w:rPr>
        <w:t>NC_082664.1     144357546  .--.............-.-.-.--T--.--.--.                            144357526</w:t>
      </w:r>
    </w:p>
    <w:p>
      <w:r>
        <w:rPr>
          <w:rFonts w:ascii="Consolas" w:hAnsi="Consolas"/>
          <w:sz w:val="18"/>
        </w:rPr>
        <w:t>NC_082664.1     147591378  .--.............-.-.-.--.--.--.--.--.--.--.--.-.              147591353</w:t>
      </w:r>
    </w:p>
    <w:p>
      <w:r>
        <w:rPr>
          <w:rFonts w:ascii="Consolas" w:hAnsi="Consolas"/>
          <w:sz w:val="18"/>
        </w:rPr>
        <w:t>NC_082664.1     153614288  .--.............-.-.-.--.--.--.--.--G--.--.                   153614265</w:t>
      </w:r>
    </w:p>
    <w:p>
      <w:r>
        <w:rPr>
          <w:rFonts w:ascii="Consolas" w:hAnsi="Consolas"/>
          <w:sz w:val="18"/>
        </w:rPr>
        <w:t>NC_082664.1     161661343  .--.............-.-.-.--T--.--.--.                            161661363</w:t>
      </w:r>
    </w:p>
    <w:p>
      <w:r>
        <w:rPr>
          <w:rFonts w:ascii="Consolas" w:hAnsi="Consolas"/>
          <w:sz w:val="18"/>
        </w:rPr>
        <w:t>NC_082664.1     168184853  .--.............-.-.-.--.                                     168184836</w:t>
      </w:r>
    </w:p>
    <w:p>
      <w:r>
        <w:rPr>
          <w:rFonts w:ascii="Consolas" w:hAnsi="Consolas"/>
          <w:sz w:val="18"/>
        </w:rPr>
        <w:t>NC_082664.1     173735094  .--.............-.-.-.--.--.                                  173735112</w:t>
      </w:r>
    </w:p>
    <w:p>
      <w:r>
        <w:rPr>
          <w:rFonts w:ascii="Consolas" w:hAnsi="Consolas"/>
          <w:sz w:val="18"/>
        </w:rPr>
        <w:t>NC_082664.1     176392126  .--.............-.-.-.--.--.--.--.--.--.--.--.                176392102</w:t>
      </w:r>
    </w:p>
    <w:p>
      <w:r>
        <w:rPr>
          <w:rFonts w:ascii="Consolas" w:hAnsi="Consolas"/>
          <w:sz w:val="18"/>
        </w:rPr>
        <w:t>NC_082664.1     70755903   .--.............-.-.-.-----.--.--.--.--.--.--.                70755880</w:t>
      </w:r>
    </w:p>
    <w:p>
      <w:r>
        <w:rPr>
          <w:rFonts w:ascii="Consolas" w:hAnsi="Consolas"/>
          <w:sz w:val="18"/>
        </w:rPr>
        <w:t>NC_082664.1     76587149   .--.............-.-.-.--.--.--.--.--.--.--.--.                76587173</w:t>
      </w:r>
    </w:p>
    <w:p>
      <w:r>
        <w:rPr>
          <w:rFonts w:ascii="Consolas" w:hAnsi="Consolas"/>
          <w:sz w:val="18"/>
        </w:rPr>
        <w:t>NC_082664.1     88413676   .--.............-.-.-.--.--.--.--.--.--.--.--.                88413700</w:t>
      </w:r>
    </w:p>
    <w:p>
      <w:r>
        <w:rPr>
          <w:rFonts w:ascii="Consolas" w:hAnsi="Consolas"/>
          <w:sz w:val="18"/>
        </w:rPr>
        <w:t>NC_082664.1     115259305  .--.............-.-.-.--.--.--.--.T-.--.--.--.-.              115259279</w:t>
      </w:r>
    </w:p>
    <w:p>
      <w:r>
        <w:rPr>
          <w:rFonts w:ascii="Consolas" w:hAnsi="Consolas"/>
          <w:sz w:val="18"/>
        </w:rPr>
        <w:t>NC_082664.1     117144816  .--.............-.-.-.--.--.--.--.T-.--.--.--.-.              117144790</w:t>
      </w:r>
    </w:p>
    <w:p>
      <w:r>
        <w:rPr>
          <w:rFonts w:ascii="Consolas" w:hAnsi="Consolas"/>
          <w:sz w:val="18"/>
        </w:rPr>
        <w:t>NC_082664.1     10535380   .--.............-.-.-.--.--.--.--.-----.--.--.-.-.            10535405</w:t>
      </w:r>
    </w:p>
    <w:p>
      <w:r>
        <w:rPr>
          <w:rFonts w:ascii="Consolas" w:hAnsi="Consolas"/>
          <w:sz w:val="18"/>
        </w:rPr>
        <w:t>NC_082664.1     50793265   .--.............-.-.-.--.--.--.--.T-.--.--.--.-.              50793239</w:t>
      </w:r>
    </w:p>
    <w:p>
      <w:r>
        <w:rPr>
          <w:rFonts w:ascii="Consolas" w:hAnsi="Consolas"/>
          <w:sz w:val="18"/>
        </w:rPr>
        <w:t>NC_082664.1     68010202   .--.............-.-.-.--.--.--.--.-----.--.--.-.-.            68010227</w:t>
      </w:r>
    </w:p>
    <w:p>
      <w:r>
        <w:rPr>
          <w:rFonts w:ascii="Consolas" w:hAnsi="Consolas"/>
          <w:sz w:val="18"/>
        </w:rPr>
        <w:t>NC_082664.1     73298762   .--.............-.-.-.--.--.--.--.-----.--.--.-.-.            73298737</w:t>
      </w:r>
    </w:p>
    <w:p>
      <w:r>
        <w:rPr>
          <w:rFonts w:ascii="Consolas" w:hAnsi="Consolas"/>
          <w:sz w:val="18"/>
        </w:rPr>
        <w:t>NC_082664.1     94858690   .--.............-.-.-.--.--.--.--.--.--.--.--.                94858714</w:t>
      </w:r>
    </w:p>
    <w:p>
      <w:r>
        <w:rPr>
          <w:rFonts w:ascii="Consolas" w:hAnsi="Consolas"/>
          <w:sz w:val="18"/>
        </w:rPr>
        <w:t>NC_082664.1     117343885  .--.............-.-.-.--.--.--.--.-----.--.--.-.-.            117343860</w:t>
      </w:r>
    </w:p>
    <w:p>
      <w:r>
        <w:rPr>
          <w:rFonts w:ascii="Consolas" w:hAnsi="Consolas"/>
          <w:sz w:val="18"/>
        </w:rPr>
        <w:t>NC_082664.1     119052718  .--.............-.-.-.--.--.--.--.                            119052738</w:t>
      </w:r>
    </w:p>
    <w:p>
      <w:r>
        <w:rPr>
          <w:rFonts w:ascii="Consolas" w:hAnsi="Consolas"/>
          <w:sz w:val="18"/>
        </w:rPr>
        <w:t>NC_082664.1     119260089  .--.............-.-.-.--.--.--.--.-----.--.--.-.-.            119260114</w:t>
      </w:r>
    </w:p>
    <w:p>
      <w:r>
        <w:rPr>
          <w:rFonts w:ascii="Consolas" w:hAnsi="Consolas"/>
          <w:sz w:val="18"/>
        </w:rPr>
        <w:t>NC_082664.1     126696198  .--.............-.-.-.--.--.--.--.-----.--.--.-.-.            126696223</w:t>
      </w:r>
    </w:p>
    <w:p>
      <w:r>
        <w:rPr>
          <w:rFonts w:ascii="Consolas" w:hAnsi="Consolas"/>
          <w:sz w:val="18"/>
        </w:rPr>
        <w:t>NC_082664.1     137768690  .--.............-.-.-.--.--.--.--.-----.--.--.-.-.            137768715</w:t>
      </w:r>
    </w:p>
    <w:p>
      <w:r>
        <w:rPr>
          <w:rFonts w:ascii="Consolas" w:hAnsi="Consolas"/>
          <w:sz w:val="18"/>
        </w:rPr>
        <w:t>NC_082664.1     159391602  .--.............-.-.-.--.--.--.--.--.--.--.--.                159391578</w:t>
      </w:r>
    </w:p>
    <w:p>
      <w:r>
        <w:rPr>
          <w:rFonts w:ascii="Consolas" w:hAnsi="Consolas"/>
          <w:sz w:val="18"/>
        </w:rPr>
        <w:t>NC_082664.1     161022335  .--.............-.-.-.--.--.--.--.--.--.--.--.                161022359</w:t>
      </w:r>
    </w:p>
    <w:p>
      <w:r>
        <w:rPr>
          <w:rFonts w:ascii="Consolas" w:hAnsi="Consolas"/>
          <w:sz w:val="18"/>
        </w:rPr>
        <w:t>NC_082664.1     164116156  .--.............-.-.-.--.--.--.--.-----.--.--.-.-.            164116181</w:t>
      </w:r>
    </w:p>
    <w:p>
      <w:r>
        <w:rPr>
          <w:rFonts w:ascii="Consolas" w:hAnsi="Consolas"/>
          <w:sz w:val="18"/>
        </w:rPr>
        <w:t>NC_082664.1     56096836   .--.............-.-.-.--.--.--.--.--.--.--.--.                56096812</w:t>
      </w:r>
    </w:p>
    <w:p>
      <w:r>
        <w:rPr>
          <w:rFonts w:ascii="Consolas" w:hAnsi="Consolas"/>
          <w:sz w:val="18"/>
        </w:rPr>
        <w:t>NC_082664.1     60135621   .--.............-.-.-.--.--.--.--.T-.--.--.--.                60135646</w:t>
      </w:r>
    </w:p>
    <w:p>
      <w:r>
        <w:rPr>
          <w:rFonts w:ascii="Consolas" w:hAnsi="Consolas"/>
          <w:sz w:val="18"/>
        </w:rPr>
        <w:t>NC_082664.1     63026979   .--.............-.-.-.--.--.--.--.-----.--.--.-.              63026955</w:t>
      </w:r>
    </w:p>
    <w:p>
      <w:r>
        <w:rPr>
          <w:rFonts w:ascii="Consolas" w:hAnsi="Consolas"/>
          <w:sz w:val="18"/>
        </w:rPr>
        <w:t>NC_082664.1     89591841   .--.............-.-.-.--.--.--.--.--.--.--.--.                89591817</w:t>
      </w:r>
    </w:p>
    <w:p>
      <w:r>
        <w:rPr>
          <w:rFonts w:ascii="Consolas" w:hAnsi="Consolas"/>
          <w:sz w:val="18"/>
        </w:rPr>
        <w:t>NC_082664.1     100009455  .--.............-.-.-.--.--.--.--.                            100009435</w:t>
      </w:r>
    </w:p>
    <w:p>
      <w:r>
        <w:rPr>
          <w:rFonts w:ascii="Consolas" w:hAnsi="Consolas"/>
          <w:sz w:val="18"/>
        </w:rPr>
        <w:t>NC_082664.1     106520050  .--.............-.-.-.--.--.--.--.--.--.--.--.                106520074</w:t>
      </w:r>
    </w:p>
    <w:p>
      <w:r>
        <w:rPr>
          <w:rFonts w:ascii="Consolas" w:hAnsi="Consolas"/>
          <w:sz w:val="18"/>
        </w:rPr>
        <w:t>NC_082664.1     122529501  .--.............-.-.-.--.--.--.--.-----.--.--.---.-.--.       122529527</w:t>
      </w:r>
    </w:p>
    <w:p>
      <w:r>
        <w:rPr>
          <w:rFonts w:ascii="Consolas" w:hAnsi="Consolas"/>
          <w:sz w:val="18"/>
        </w:rPr>
        <w:t>NC_082664.1     170836771  .--.............-.-.-.--.--.--.--.                            170836791</w:t>
      </w:r>
    </w:p>
    <w:p>
      <w:r>
        <w:rPr>
          <w:rFonts w:ascii="Consolas" w:hAnsi="Consolas"/>
          <w:sz w:val="18"/>
        </w:rPr>
        <w:t>NC_082664.1     172051077  .--.............-.-.-.--.--.--.--.--.--.--.--.A.-.-.          172051105</w:t>
      </w:r>
    </w:p>
    <w:p>
      <w:r>
        <w:rPr>
          <w:rFonts w:ascii="Consolas" w:hAnsi="Consolas"/>
          <w:sz w:val="18"/>
        </w:rPr>
        <w:t>NC_082664.1     178028382  .--.............-.-.-.--.--.--.--.-----.--.--.-.              178028358</w:t>
      </w:r>
    </w:p>
    <w:p>
      <w:r>
        <w:rPr>
          <w:rFonts w:ascii="Consolas" w:hAnsi="Consolas"/>
          <w:sz w:val="18"/>
        </w:rPr>
        <w:t>NC_082664.1     1683287    .--.............-.-.-.--.--.--.--.--.--.--.--.A.-.-.          1683315</w:t>
      </w:r>
    </w:p>
    <w:p>
      <w:r>
        <w:rPr>
          <w:rFonts w:ascii="Consolas" w:hAnsi="Consolas"/>
          <w:sz w:val="18"/>
        </w:rPr>
        <w:t>NC_082664.1     1982818    .--.............-.-.-.--.--.--.--.--.--.--.                   1982795</w:t>
      </w:r>
    </w:p>
    <w:p>
      <w:r>
        <w:rPr>
          <w:rFonts w:ascii="Consolas" w:hAnsi="Consolas"/>
          <w:sz w:val="18"/>
        </w:rPr>
        <w:t>NC_082664.1     4783417    .--.............-.-.-.--.--.--.--.--.--.--.--.                4783441</w:t>
      </w:r>
    </w:p>
    <w:p>
      <w:r>
        <w:rPr>
          <w:rFonts w:ascii="Consolas" w:hAnsi="Consolas"/>
          <w:sz w:val="18"/>
        </w:rPr>
        <w:t>NC_082664.1     6411566    .--.............-.-.-.--.--.--.--.--.--.--.--.                6411590</w:t>
      </w:r>
    </w:p>
    <w:p>
      <w:r>
        <w:rPr>
          <w:rFonts w:ascii="Consolas" w:hAnsi="Consolas"/>
          <w:sz w:val="18"/>
        </w:rPr>
        <w:t>NC_082664.1     8683160    .--.............-.-.-.--.--.--.--.--.--.--.--.                8683136</w:t>
      </w:r>
    </w:p>
    <w:p>
      <w:r>
        <w:rPr>
          <w:rFonts w:ascii="Consolas" w:hAnsi="Consolas"/>
          <w:sz w:val="18"/>
        </w:rPr>
        <w:t>NC_082664.1     11365292   .--.............-.-.-.--.--.--.--.--.--.--.--.-.              11365267</w:t>
      </w:r>
    </w:p>
    <w:p>
      <w:r>
        <w:rPr>
          <w:rFonts w:ascii="Consolas" w:hAnsi="Consolas"/>
          <w:sz w:val="18"/>
        </w:rPr>
        <w:t>NC_082664.1     14146277   .--.............-.-.-.--.--.--.                               14146258</w:t>
      </w:r>
    </w:p>
    <w:p>
      <w:r>
        <w:rPr>
          <w:rFonts w:ascii="Consolas" w:hAnsi="Consolas"/>
          <w:sz w:val="18"/>
        </w:rPr>
        <w:t>NC_082664.1     15351705   .--.............-.-.-.--.--.--.--.                            15351685</w:t>
      </w:r>
    </w:p>
    <w:p>
      <w:r>
        <w:rPr>
          <w:rFonts w:ascii="Consolas" w:hAnsi="Consolas"/>
          <w:sz w:val="18"/>
        </w:rPr>
        <w:t>NC_082664.1     16204959   .--.............-.-.-.--.--.--.--.--.--.--.--.-.-.-.          16204932</w:t>
      </w:r>
    </w:p>
    <w:p>
      <w:r>
        <w:rPr>
          <w:rFonts w:ascii="Consolas" w:hAnsi="Consolas"/>
          <w:sz w:val="18"/>
        </w:rPr>
        <w:t>NC_082664.1     16591477   .--.............-.-.-.--.--.--.--.                            16591497</w:t>
      </w:r>
    </w:p>
    <w:p>
      <w:r>
        <w:rPr>
          <w:rFonts w:ascii="Consolas" w:hAnsi="Consolas"/>
          <w:sz w:val="18"/>
        </w:rPr>
        <w:t>NC_082664.1     17146798   .--.............-.-.-.--.--.--.--.--.--.--.--.                17146822</w:t>
      </w:r>
    </w:p>
    <w:p>
      <w:r>
        <w:rPr>
          <w:rFonts w:ascii="Consolas" w:hAnsi="Consolas"/>
          <w:sz w:val="18"/>
        </w:rPr>
        <w:t>NC_082664.1     25840617   .--.............-.-.-.--.--.--.--.--.--.                      25840595</w:t>
      </w:r>
    </w:p>
    <w:p>
      <w:r>
        <w:rPr>
          <w:rFonts w:ascii="Consolas" w:hAnsi="Consolas"/>
          <w:sz w:val="18"/>
        </w:rPr>
        <w:t>NC_082664.1     30540846   .--.............-.-.-.--.--.--.--.--.--.--.                   30540869</w:t>
      </w:r>
    </w:p>
    <w:p>
      <w:r>
        <w:rPr>
          <w:rFonts w:ascii="Consolas" w:hAnsi="Consolas"/>
          <w:sz w:val="18"/>
        </w:rPr>
        <w:t>NC_082664.1     31970545   .--.............-.-.-.--.--.--.--.--.--.--.--.-.              31970570</w:t>
      </w:r>
    </w:p>
    <w:p>
      <w:r>
        <w:rPr>
          <w:rFonts w:ascii="Consolas" w:hAnsi="Consolas"/>
          <w:sz w:val="18"/>
        </w:rPr>
        <w:t>NC_082664.1     38628414   .--.............-.-.-.                                        38628430</w:t>
      </w:r>
    </w:p>
    <w:p>
      <w:r>
        <w:rPr>
          <w:rFonts w:ascii="Consolas" w:hAnsi="Consolas"/>
          <w:sz w:val="18"/>
        </w:rPr>
        <w:t>NC_082664.1     39152781   .--.............-.-.-.-----.--.--.                            39152762</w:t>
      </w:r>
    </w:p>
    <w:p>
      <w:r>
        <w:rPr>
          <w:rFonts w:ascii="Consolas" w:hAnsi="Consolas"/>
          <w:sz w:val="18"/>
        </w:rPr>
        <w:t>NC_082664.1     39275679   .--.............-.-.-.--.--.--.--.--.--.--.--.-.              39275704</w:t>
      </w:r>
    </w:p>
    <w:p>
      <w:r>
        <w:rPr>
          <w:rFonts w:ascii="Consolas" w:hAnsi="Consolas"/>
          <w:sz w:val="18"/>
        </w:rPr>
        <w:t>NC_082664.1     42651206   .--.............-.-.-.--.--.--.--.                            42651226</w:t>
      </w:r>
    </w:p>
    <w:p>
      <w:r>
        <w:rPr>
          <w:rFonts w:ascii="Consolas" w:hAnsi="Consolas"/>
          <w:sz w:val="18"/>
        </w:rPr>
        <w:t>NC_082664.1     56744245   .--.............-.-.-.--.--.--.--.--.--.--.--.                56744221</w:t>
      </w:r>
    </w:p>
    <w:p>
      <w:r>
        <w:rPr>
          <w:rFonts w:ascii="Consolas" w:hAnsi="Consolas"/>
          <w:sz w:val="18"/>
        </w:rPr>
        <w:t>NC_082664.1     58541744   .--.............-.-.-.--.--.--.--.--.--.--.--.-.              58541769</w:t>
      </w:r>
    </w:p>
    <w:p>
      <w:r>
        <w:rPr>
          <w:rFonts w:ascii="Consolas" w:hAnsi="Consolas"/>
          <w:sz w:val="18"/>
        </w:rPr>
        <w:t>NC_082664.1     61231300   .--.............-.-.-.--.--.--.--.                            61231280</w:t>
      </w:r>
    </w:p>
    <w:p>
      <w:r>
        <w:rPr>
          <w:rFonts w:ascii="Consolas" w:hAnsi="Consolas"/>
          <w:sz w:val="18"/>
        </w:rPr>
        <w:t>NC_082664.1     64590791   .--.............-.-.-.--.--.--.--.                            64590811</w:t>
      </w:r>
    </w:p>
    <w:p>
      <w:r>
        <w:rPr>
          <w:rFonts w:ascii="Consolas" w:hAnsi="Consolas"/>
          <w:sz w:val="18"/>
        </w:rPr>
        <w:t>NC_082664.1     65350669   .--.............-.-.-.                                        65350685</w:t>
      </w:r>
    </w:p>
    <w:p>
      <w:r>
        <w:rPr>
          <w:rFonts w:ascii="Consolas" w:hAnsi="Consolas"/>
          <w:sz w:val="18"/>
        </w:rPr>
        <w:t>NC_082664.1     65716212   .--.............-.-.-.--.--.--.--.--.--.--.--.                65716236</w:t>
      </w:r>
    </w:p>
    <w:p>
      <w:r>
        <w:rPr>
          <w:rFonts w:ascii="Consolas" w:hAnsi="Consolas"/>
          <w:sz w:val="18"/>
        </w:rPr>
        <w:t>NC_082664.1     68385682   .--.............-.-.-.--.--.--.--.                            68385702</w:t>
      </w:r>
    </w:p>
    <w:p>
      <w:r>
        <w:rPr>
          <w:rFonts w:ascii="Consolas" w:hAnsi="Consolas"/>
          <w:sz w:val="18"/>
        </w:rPr>
        <w:t>NC_082664.1     69623617   .--.............-.-.-.--.--.--.--.--.--.--.--.A.-.-.          69623589</w:t>
      </w:r>
    </w:p>
    <w:p>
      <w:r>
        <w:rPr>
          <w:rFonts w:ascii="Consolas" w:hAnsi="Consolas"/>
          <w:sz w:val="18"/>
        </w:rPr>
        <w:t>NC_082664.1     69740632   .--.............-.-.-.--.--.--.--.                            69740612</w:t>
      </w:r>
    </w:p>
    <w:p>
      <w:r>
        <w:rPr>
          <w:rFonts w:ascii="Consolas" w:hAnsi="Consolas"/>
          <w:sz w:val="18"/>
        </w:rPr>
        <w:t>NC_082664.1     70582048   .--.............-.-.-.-----.--.--.                            70582067</w:t>
      </w:r>
    </w:p>
    <w:p>
      <w:r>
        <w:rPr>
          <w:rFonts w:ascii="Consolas" w:hAnsi="Consolas"/>
          <w:sz w:val="18"/>
        </w:rPr>
        <w:t>NC_082664.1     75789621   .--.............-.-.-.--.--.--A--.-----.--.--.-.-.-.          75789647</w:t>
      </w:r>
    </w:p>
    <w:p>
      <w:r>
        <w:rPr>
          <w:rFonts w:ascii="Consolas" w:hAnsi="Consolas"/>
          <w:sz w:val="18"/>
        </w:rPr>
        <w:t>NC_082664.1     76839338   .--.............-.-.-.--.--.--.--.--.--.                      76839360</w:t>
      </w:r>
    </w:p>
    <w:p>
      <w:r>
        <w:rPr>
          <w:rFonts w:ascii="Consolas" w:hAnsi="Consolas"/>
          <w:sz w:val="18"/>
        </w:rPr>
        <w:t>NC_082664.1     77660729   .--.............-.-.-.--.--.--.--.--.--.--.--.                77660753</w:t>
      </w:r>
    </w:p>
    <w:p>
      <w:r>
        <w:rPr>
          <w:rFonts w:ascii="Consolas" w:hAnsi="Consolas"/>
          <w:sz w:val="18"/>
        </w:rPr>
        <w:t>NC_082664.1     77904605   .--.............-.-.-.--.--.--.--.                            77904585</w:t>
      </w:r>
    </w:p>
    <w:p>
      <w:r>
        <w:rPr>
          <w:rFonts w:ascii="Consolas" w:hAnsi="Consolas"/>
          <w:sz w:val="18"/>
        </w:rPr>
        <w:t>NC_082664.1     78049455   .--.............-.-.-.--.--.--.--.--.--.--.--.-.-.            78049481</w:t>
      </w:r>
    </w:p>
    <w:p>
      <w:r>
        <w:rPr>
          <w:rFonts w:ascii="Consolas" w:hAnsi="Consolas"/>
          <w:sz w:val="18"/>
        </w:rPr>
        <w:t>NC_082664.1     81313431   .--.............-.-.-.--.--.--.--.                            81313411</w:t>
      </w:r>
    </w:p>
    <w:p>
      <w:r>
        <w:rPr>
          <w:rFonts w:ascii="Consolas" w:hAnsi="Consolas"/>
          <w:sz w:val="18"/>
        </w:rPr>
        <w:t>NC_082664.1     85103460   .--.............-.-.-.--.--.--.--.--.--.--.--.A.-.-.          85103432</w:t>
      </w:r>
    </w:p>
    <w:p>
      <w:r>
        <w:rPr>
          <w:rFonts w:ascii="Consolas" w:hAnsi="Consolas"/>
          <w:sz w:val="18"/>
        </w:rPr>
        <w:t>NC_082664.1     86551679   .--.............-.-.-.--.--.--.--.--.--.--.--.-.              86551654</w:t>
      </w:r>
    </w:p>
    <w:p>
      <w:r>
        <w:rPr>
          <w:rFonts w:ascii="Consolas" w:hAnsi="Consolas"/>
          <w:sz w:val="18"/>
        </w:rPr>
        <w:t>NC_082664.1     87685405   .--.............-.-.-.--.--.--.--.                            87685425</w:t>
      </w:r>
    </w:p>
    <w:p>
      <w:r>
        <w:rPr>
          <w:rFonts w:ascii="Consolas" w:hAnsi="Consolas"/>
          <w:sz w:val="18"/>
        </w:rPr>
        <w:t>NC_082664.1     89845253   .--.............-.-.-.--.--.                                  89845271</w:t>
      </w:r>
    </w:p>
    <w:p>
      <w:r>
        <w:rPr>
          <w:rFonts w:ascii="Consolas" w:hAnsi="Consolas"/>
          <w:sz w:val="18"/>
        </w:rPr>
        <w:t>NC_082664.1     91504449   .--.............-.-.-.--.--.--.--.--.--.--.--.-.              91504424</w:t>
      </w:r>
    </w:p>
    <w:p>
      <w:r>
        <w:rPr>
          <w:rFonts w:ascii="Consolas" w:hAnsi="Consolas"/>
          <w:sz w:val="18"/>
        </w:rPr>
        <w:t>NC_082664.1     93984366   .--.............-.-.-.--.--.--.--.--.--.--.--.                93984390</w:t>
      </w:r>
    </w:p>
    <w:p>
      <w:r>
        <w:rPr>
          <w:rFonts w:ascii="Consolas" w:hAnsi="Consolas"/>
          <w:sz w:val="18"/>
        </w:rPr>
        <w:t>NC_082664.1     94485230   .--.............-.-.-.--.--.--.--.                            94485250</w:t>
      </w:r>
    </w:p>
    <w:p>
      <w:r>
        <w:rPr>
          <w:rFonts w:ascii="Consolas" w:hAnsi="Consolas"/>
          <w:sz w:val="18"/>
        </w:rPr>
        <w:t>NC_082664.1     94784300   .--.............-.-.-.--.--.--.--.                            94784280</w:t>
      </w:r>
    </w:p>
    <w:p>
      <w:r>
        <w:rPr>
          <w:rFonts w:ascii="Consolas" w:hAnsi="Consolas"/>
          <w:sz w:val="18"/>
        </w:rPr>
        <w:t>NC_082664.1     96203077   .--.............-.-.-.--.--.--.--.--.                         96203056</w:t>
      </w:r>
    </w:p>
    <w:p>
      <w:r>
        <w:rPr>
          <w:rFonts w:ascii="Consolas" w:hAnsi="Consolas"/>
          <w:sz w:val="18"/>
        </w:rPr>
        <w:t>NC_082664.1     99327574   .--.............-.-.-.--.--.--.--.                            99327594</w:t>
      </w:r>
    </w:p>
    <w:p>
      <w:r>
        <w:rPr>
          <w:rFonts w:ascii="Consolas" w:hAnsi="Consolas"/>
          <w:sz w:val="18"/>
        </w:rPr>
        <w:t>NC_082664.1     100514618  .--.............-.-.-.--.--.--.--.--.--.--.--.                100514642</w:t>
      </w:r>
    </w:p>
    <w:p>
      <w:r>
        <w:rPr>
          <w:rFonts w:ascii="Consolas" w:hAnsi="Consolas"/>
          <w:sz w:val="18"/>
        </w:rPr>
        <w:t>NC_082664.1     105746530  .--.............-.-.-.--.--.--.--.                            105746510</w:t>
      </w:r>
    </w:p>
    <w:p>
      <w:r>
        <w:rPr>
          <w:rFonts w:ascii="Consolas" w:hAnsi="Consolas"/>
          <w:sz w:val="18"/>
        </w:rPr>
        <w:t>NC_082664.1     106280940  .--.............-.-.-.--.--.--.--.-----.--.--G-.-.-.          106280966</w:t>
      </w:r>
    </w:p>
    <w:p>
      <w:r>
        <w:rPr>
          <w:rFonts w:ascii="Consolas" w:hAnsi="Consolas"/>
          <w:sz w:val="18"/>
        </w:rPr>
        <w:t>NC_082664.1     109948801  .--.............-.-.-.--.--.--.--.                            109948781</w:t>
      </w:r>
    </w:p>
    <w:p>
      <w:r>
        <w:rPr>
          <w:rFonts w:ascii="Consolas" w:hAnsi="Consolas"/>
          <w:sz w:val="18"/>
        </w:rPr>
        <w:t>NC_082664.1     112243439  .--.............-.-.-.--.--.                                  112243457</w:t>
      </w:r>
    </w:p>
    <w:p>
      <w:r>
        <w:rPr>
          <w:rFonts w:ascii="Consolas" w:hAnsi="Consolas"/>
          <w:sz w:val="18"/>
        </w:rPr>
        <w:t>NC_082664.1     115892758  .--.............-.-.-.--.--.--.--.--.--.--.--.                115892782</w:t>
      </w:r>
    </w:p>
    <w:p>
      <w:r>
        <w:rPr>
          <w:rFonts w:ascii="Consolas" w:hAnsi="Consolas"/>
          <w:sz w:val="18"/>
        </w:rPr>
        <w:t>NC_082664.1     119084760  .--.............-.-.-.--.--.--.--.                            119084780</w:t>
      </w:r>
    </w:p>
    <w:p>
      <w:r>
        <w:rPr>
          <w:rFonts w:ascii="Consolas" w:hAnsi="Consolas"/>
          <w:sz w:val="18"/>
        </w:rPr>
        <w:t>NC_082664.1     119313178  .--.............-.-.-.--.--.--.--.--.--.--.                   119313201</w:t>
      </w:r>
    </w:p>
    <w:p>
      <w:r>
        <w:rPr>
          <w:rFonts w:ascii="Consolas" w:hAnsi="Consolas"/>
          <w:sz w:val="18"/>
        </w:rPr>
        <w:t>NC_082664.1     120311640  .--.............-.-.-.--.--.--.--.--.--.--.--.-.-.-.          120311613</w:t>
      </w:r>
    </w:p>
    <w:p>
      <w:r>
        <w:rPr>
          <w:rFonts w:ascii="Consolas" w:hAnsi="Consolas"/>
          <w:sz w:val="18"/>
        </w:rPr>
        <w:t>NC_082664.1     120654733  .--.............-.-.-.--.--.--.--.                            120654753</w:t>
      </w:r>
    </w:p>
    <w:p>
      <w:r>
        <w:rPr>
          <w:rFonts w:ascii="Consolas" w:hAnsi="Consolas"/>
          <w:sz w:val="18"/>
        </w:rPr>
        <w:t>NC_082664.1     121623747  .--.............-.-.-.--.--.--.--.                            121623727</w:t>
      </w:r>
    </w:p>
    <w:p>
      <w:r>
        <w:rPr>
          <w:rFonts w:ascii="Consolas" w:hAnsi="Consolas"/>
          <w:sz w:val="18"/>
        </w:rPr>
        <w:t>NC_082664.1     121743708  .--.............-.-.-.--.--.--.--.--.--.--.--.                121743684</w:t>
      </w:r>
    </w:p>
    <w:p>
      <w:r>
        <w:rPr>
          <w:rFonts w:ascii="Consolas" w:hAnsi="Consolas"/>
          <w:sz w:val="18"/>
        </w:rPr>
        <w:t>NC_082664.1     126961424  .--.............-.-.-.--.--.--.--.--.--.--.--.-.              126961399</w:t>
      </w:r>
    </w:p>
    <w:p>
      <w:r>
        <w:rPr>
          <w:rFonts w:ascii="Consolas" w:hAnsi="Consolas"/>
          <w:sz w:val="18"/>
        </w:rPr>
        <w:t>NC_082664.1     127819690  .--.............-.-.-.-----.--.--.                            127819709</w:t>
      </w:r>
    </w:p>
    <w:p>
      <w:r>
        <w:rPr>
          <w:rFonts w:ascii="Consolas" w:hAnsi="Consolas"/>
          <w:sz w:val="18"/>
        </w:rPr>
        <w:t>NC_082664.1     128117863  .--.............-.-.-.--.--.--.--.--.--.--.--.-.-.-.          128117890</w:t>
      </w:r>
    </w:p>
    <w:p>
      <w:r>
        <w:rPr>
          <w:rFonts w:ascii="Consolas" w:hAnsi="Consolas"/>
          <w:sz w:val="18"/>
        </w:rPr>
        <w:t>NC_082664.1     128340057  .--.............-.-.-.--.--.--.--.--.--.--.                   128340080</w:t>
      </w:r>
    </w:p>
    <w:p>
      <w:r>
        <w:rPr>
          <w:rFonts w:ascii="Consolas" w:hAnsi="Consolas"/>
          <w:sz w:val="18"/>
        </w:rPr>
        <w:t>NC_082664.1     128420153  .--.............-.-.-.--.--.--.--.--.--.--.                   128420176</w:t>
      </w:r>
    </w:p>
    <w:p>
      <w:r>
        <w:rPr>
          <w:rFonts w:ascii="Consolas" w:hAnsi="Consolas"/>
          <w:sz w:val="18"/>
        </w:rPr>
        <w:t>NC_082664.1     128714890  .--.............-.-.-.--.--.--.--.                            128714870</w:t>
      </w:r>
    </w:p>
    <w:p>
      <w:r>
        <w:rPr>
          <w:rFonts w:ascii="Consolas" w:hAnsi="Consolas"/>
          <w:sz w:val="18"/>
        </w:rPr>
        <w:t>NC_082664.1     131517150  .--.............-.-.-.--.--.--.--.                            131517170</w:t>
      </w:r>
    </w:p>
    <w:p>
      <w:r>
        <w:rPr>
          <w:rFonts w:ascii="Consolas" w:hAnsi="Consolas"/>
          <w:sz w:val="18"/>
        </w:rPr>
        <w:t>NC_082664.1     132609115  .--.............-.-.-.--.--.--.--.                            132609095</w:t>
      </w:r>
    </w:p>
    <w:p>
      <w:r>
        <w:rPr>
          <w:rFonts w:ascii="Consolas" w:hAnsi="Consolas"/>
          <w:sz w:val="18"/>
        </w:rPr>
        <w:t>NC_082664.1     133719790  .--.............-.-.-.--.--.--.--.                            133719810</w:t>
      </w:r>
    </w:p>
    <w:p>
      <w:r>
        <w:rPr>
          <w:rFonts w:ascii="Consolas" w:hAnsi="Consolas"/>
          <w:sz w:val="18"/>
        </w:rPr>
        <w:t>NC_082664.1     135125645  .--.............-.-.-.--.--.--.--.--.--.--.                   135125668</w:t>
      </w:r>
    </w:p>
    <w:p>
      <w:r>
        <w:rPr>
          <w:rFonts w:ascii="Consolas" w:hAnsi="Consolas"/>
          <w:sz w:val="18"/>
        </w:rPr>
        <w:t>NC_082664.1     140404217  .--.............-.-.-.--.--.--.--.--.--.--.--.A.-.-.          140404245</w:t>
      </w:r>
    </w:p>
    <w:p>
      <w:r>
        <w:rPr>
          <w:rFonts w:ascii="Consolas" w:hAnsi="Consolas"/>
          <w:sz w:val="18"/>
        </w:rPr>
        <w:t>NC_082664.1     141542587  .--.............-.-.-.--.--.--.--.--.--.--.--.-.              141542612</w:t>
      </w:r>
    </w:p>
    <w:p>
      <w:r>
        <w:rPr>
          <w:rFonts w:ascii="Consolas" w:hAnsi="Consolas"/>
          <w:sz w:val="18"/>
        </w:rPr>
        <w:t>NC_082664.1     145879925  .--.............-.-.-.--.--.--.--.                            145879945</w:t>
      </w:r>
    </w:p>
    <w:p>
      <w:r>
        <w:rPr>
          <w:rFonts w:ascii="Consolas" w:hAnsi="Consolas"/>
          <w:sz w:val="18"/>
        </w:rPr>
        <w:t>NC_082664.1     146864613  .--.............-.-.-.--.--.--.--.--.--.--.--.                146864589</w:t>
      </w:r>
    </w:p>
    <w:p>
      <w:r>
        <w:rPr>
          <w:rFonts w:ascii="Consolas" w:hAnsi="Consolas"/>
          <w:sz w:val="18"/>
        </w:rPr>
        <w:t>NC_082664.1     148649587  .--.............-.-.-.--.--.--.--.                            148649607</w:t>
      </w:r>
    </w:p>
    <w:p>
      <w:r>
        <w:rPr>
          <w:rFonts w:ascii="Consolas" w:hAnsi="Consolas"/>
          <w:sz w:val="18"/>
        </w:rPr>
        <w:t>NC_082664.1     148893996  .--.............-.-.-.--.--.--.--.--.--.                      148894018</w:t>
      </w:r>
    </w:p>
    <w:p>
      <w:r>
        <w:rPr>
          <w:rFonts w:ascii="Consolas" w:hAnsi="Consolas"/>
          <w:sz w:val="18"/>
        </w:rPr>
        <w:t>NC_082664.1     149933801  .--.............-.-.-.--.--.--.--.--.--.--.--.A.-.-.          149933773</w:t>
      </w:r>
    </w:p>
    <w:p>
      <w:r>
        <w:rPr>
          <w:rFonts w:ascii="Consolas" w:hAnsi="Consolas"/>
          <w:sz w:val="18"/>
        </w:rPr>
        <w:t>NC_082664.1     149978291  .--.............-.-.-.--.--.--.--.                            149978311</w:t>
      </w:r>
    </w:p>
    <w:p>
      <w:r>
        <w:rPr>
          <w:rFonts w:ascii="Consolas" w:hAnsi="Consolas"/>
          <w:sz w:val="18"/>
        </w:rPr>
        <w:t>NC_082664.1     150068609  .--.............-.-.-.--.--.--.--.--.--.--.--.                150068633</w:t>
      </w:r>
    </w:p>
    <w:p>
      <w:r>
        <w:rPr>
          <w:rFonts w:ascii="Consolas" w:hAnsi="Consolas"/>
          <w:sz w:val="18"/>
        </w:rPr>
        <w:t>NC_082664.1     154082884  .--.............-.-.-.--.--.--.--.--.--.--.--.-.              154082909</w:t>
      </w:r>
    </w:p>
    <w:p>
      <w:r>
        <w:rPr>
          <w:rFonts w:ascii="Consolas" w:hAnsi="Consolas"/>
          <w:sz w:val="18"/>
        </w:rPr>
        <w:t>NC_082664.1     156536763  .--.............-.-.-.--.--.--.--.                            156536743</w:t>
      </w:r>
    </w:p>
    <w:p>
      <w:r>
        <w:rPr>
          <w:rFonts w:ascii="Consolas" w:hAnsi="Consolas"/>
          <w:sz w:val="18"/>
        </w:rPr>
        <w:t>NC_082664.1     157382556  .--.............-.-.-.--.--.--.--.--.--.                      157382534</w:t>
      </w:r>
    </w:p>
    <w:p>
      <w:r>
        <w:rPr>
          <w:rFonts w:ascii="Consolas" w:hAnsi="Consolas"/>
          <w:sz w:val="18"/>
        </w:rPr>
        <w:t>NC_082664.1     163409210  .--.............-.-.-.--.--.--.--.                            163409230</w:t>
      </w:r>
    </w:p>
    <w:p>
      <w:r>
        <w:rPr>
          <w:rFonts w:ascii="Consolas" w:hAnsi="Consolas"/>
          <w:sz w:val="18"/>
        </w:rPr>
        <w:t>NC_082664.1     163409206  .--.............-.-.-.--.--.--.--.--.--.--.--.                163409230</w:t>
      </w:r>
    </w:p>
    <w:p>
      <w:r>
        <w:rPr>
          <w:rFonts w:ascii="Consolas" w:hAnsi="Consolas"/>
          <w:sz w:val="18"/>
        </w:rPr>
        <w:t>NC_082664.1     164503413  .--.............-.-.-.--.--.--.--.                            164503393</w:t>
      </w:r>
    </w:p>
    <w:p>
      <w:r>
        <w:rPr>
          <w:rFonts w:ascii="Consolas" w:hAnsi="Consolas"/>
          <w:sz w:val="18"/>
        </w:rPr>
        <w:t>NC_082664.1     164645285  .--.............-.-.-.--.--.--.--.                            164645305</w:t>
      </w:r>
    </w:p>
    <w:p>
      <w:r>
        <w:rPr>
          <w:rFonts w:ascii="Consolas" w:hAnsi="Consolas"/>
          <w:sz w:val="18"/>
        </w:rPr>
        <w:t>NC_082664.1     166737180  .--.............-.-.-.--.--.--.--.--.--.--.--.                166737204</w:t>
      </w:r>
    </w:p>
    <w:p>
      <w:r>
        <w:rPr>
          <w:rFonts w:ascii="Consolas" w:hAnsi="Consolas"/>
          <w:sz w:val="18"/>
        </w:rPr>
        <w:t>NC_082664.1     167022324  .--.............-.-.-.--.--.--.--.--.--.--.--.                167022348</w:t>
      </w:r>
    </w:p>
    <w:p>
      <w:r>
        <w:rPr>
          <w:rFonts w:ascii="Consolas" w:hAnsi="Consolas"/>
          <w:sz w:val="18"/>
        </w:rPr>
        <w:t>NC_082664.1     168924032  .--.............-.-.-.--.--.--.--.--.--.A-.--.-.              168924058</w:t>
      </w:r>
    </w:p>
    <w:p>
      <w:r>
        <w:rPr>
          <w:rFonts w:ascii="Consolas" w:hAnsi="Consolas"/>
          <w:sz w:val="18"/>
        </w:rPr>
        <w:t>NC_082664.1     172384264  .--.............-.-.-.--.--.--.--.                            172384284</w:t>
      </w:r>
    </w:p>
    <w:p>
      <w:r>
        <w:rPr>
          <w:rFonts w:ascii="Consolas" w:hAnsi="Consolas"/>
          <w:sz w:val="18"/>
        </w:rPr>
        <w:t>NC_082664.1     173443672  .--.............-.-.-.--.--.--.--.--.--.--.--.-.-.            173443698</w:t>
      </w:r>
    </w:p>
    <w:p>
      <w:r>
        <w:rPr>
          <w:rFonts w:ascii="Consolas" w:hAnsi="Consolas"/>
          <w:sz w:val="18"/>
        </w:rPr>
        <w:t>NC_082664.1     175353595  .--.............-.-.-.--.--.--.--.--.--.--.--.                175353619</w:t>
      </w:r>
    </w:p>
    <w:p>
      <w:r>
        <w:rPr>
          <w:rFonts w:ascii="Consolas" w:hAnsi="Consolas"/>
          <w:sz w:val="18"/>
        </w:rPr>
        <w:t>NC_082664.1     176020229  .--.............-.-.-.--.--.--.--.                            176020209</w:t>
      </w:r>
    </w:p>
    <w:p>
      <w:r>
        <w:rPr>
          <w:rFonts w:ascii="Consolas" w:hAnsi="Consolas"/>
          <w:sz w:val="18"/>
        </w:rPr>
        <w:t>NC_082664.1     176728112  .--.............-.-.-.--.--.                                  176728094</w:t>
      </w:r>
    </w:p>
    <w:p>
      <w:r>
        <w:rPr>
          <w:rFonts w:ascii="Consolas" w:hAnsi="Consolas"/>
          <w:sz w:val="18"/>
        </w:rPr>
        <w:t>NC_082664.1     184745554  .--.............-.-.-.--.--.--.--.                            184745574</w:t>
      </w:r>
    </w:p>
    <w:p>
      <w:r>
        <w:rPr>
          <w:rFonts w:ascii="Consolas" w:hAnsi="Consolas"/>
          <w:sz w:val="18"/>
        </w:rPr>
        <w:t>NC_082664.1     80239950   .--.............-.-.-.--.--.--.--.--.                         80239971</w:t>
      </w:r>
    </w:p>
    <w:p>
      <w:r>
        <w:rPr>
          <w:rFonts w:ascii="Consolas" w:hAnsi="Consolas"/>
          <w:sz w:val="18"/>
        </w:rPr>
        <w:t>NC_082664.1     88356480   .--.............-.-.-.--.--.--.--.--.--.--.--.-.              88356505</w:t>
      </w:r>
    </w:p>
    <w:p>
      <w:r>
        <w:rPr>
          <w:rFonts w:ascii="Consolas" w:hAnsi="Consolas"/>
          <w:sz w:val="18"/>
        </w:rPr>
        <w:t>NC_082664.1     93132062   .--.............-.-.-.--.--.--.--.--.--.--.--.                93132038</w:t>
      </w:r>
    </w:p>
    <w:p>
      <w:r>
        <w:rPr>
          <w:rFonts w:ascii="Consolas" w:hAnsi="Consolas"/>
          <w:sz w:val="18"/>
        </w:rPr>
        <w:t>NC_082664.1     129083721  .--.............-.-.-.--.--.--.--.--.--.--.--.-.-T----.-.-.-  129083692</w:t>
      </w:r>
    </w:p>
    <w:p>
      <w:r>
        <w:rPr>
          <w:rFonts w:ascii="Consolas" w:hAnsi="Consolas"/>
          <w:sz w:val="18"/>
        </w:rPr>
        <w:t>NC_082664.1     130082820  .--.............-.-.-.--.A-.--.--.--.--.--.--.                130082845</w:t>
      </w:r>
    </w:p>
    <w:p>
      <w:r>
        <w:rPr>
          <w:rFonts w:ascii="Consolas" w:hAnsi="Consolas"/>
          <w:sz w:val="18"/>
        </w:rPr>
        <w:t>NC_082664.1     60458229   .--.............-.-.-.--.--.--.-----.--.--.--.                60458206</w:t>
      </w:r>
    </w:p>
    <w:p>
      <w:r>
        <w:rPr>
          <w:rFonts w:ascii="Consolas" w:hAnsi="Consolas"/>
          <w:sz w:val="18"/>
        </w:rPr>
        <w:t>NC_082664.1     164925393  .--.............-.-.-.--.--.--.--.--.--.                      164925371</w:t>
      </w:r>
    </w:p>
    <w:p>
      <w:r>
        <w:rPr>
          <w:rFonts w:ascii="Consolas" w:hAnsi="Consolas"/>
          <w:sz w:val="18"/>
        </w:rPr>
        <w:t>NC_082664.1     30937991   .--.............-.-.-.--.--.--.--.--.--.C-.--.-.-.-.          30937963</w:t>
      </w:r>
    </w:p>
    <w:p>
      <w:r>
        <w:rPr>
          <w:rFonts w:ascii="Consolas" w:hAnsi="Consolas"/>
          <w:sz w:val="18"/>
        </w:rPr>
        <w:t>NC_082664.1     87501717   .--.............-.-.-.--.--.--.--.-----.--.--.-.-.            87501692</w:t>
      </w:r>
    </w:p>
    <w:p>
      <w:r>
        <w:rPr>
          <w:rFonts w:ascii="Consolas" w:hAnsi="Consolas"/>
          <w:sz w:val="18"/>
        </w:rPr>
        <w:t>NC_082664.1     88060815   .--.............-.-.-.--.--.--.--.--.--.--.--.-.-.            88060789</w:t>
      </w:r>
    </w:p>
    <w:p>
      <w:r>
        <w:rPr>
          <w:rFonts w:ascii="Consolas" w:hAnsi="Consolas"/>
          <w:sz w:val="18"/>
        </w:rPr>
        <w:t>NC_082664.1     91079652   .--.............-.-.-.--.--.--.-----.--.--.--.-.              91079628</w:t>
      </w:r>
    </w:p>
    <w:p>
      <w:r>
        <w:rPr>
          <w:rFonts w:ascii="Consolas" w:hAnsi="Consolas"/>
          <w:sz w:val="18"/>
        </w:rPr>
        <w:t>NC_082664.1     154910948  .--.............-.-.-.-----.--.--A--.--.--.--.-.              154910972</w:t>
      </w:r>
    </w:p>
    <w:p>
      <w:r>
        <w:rPr>
          <w:rFonts w:ascii="Consolas" w:hAnsi="Consolas"/>
          <w:sz w:val="18"/>
        </w:rPr>
        <w:t>NC_082664.1     2947766    .--.............-.-.-.--.--.--.--.--.--.--.--.                2947742</w:t>
      </w:r>
    </w:p>
    <w:p>
      <w:r>
        <w:rPr>
          <w:rFonts w:ascii="Consolas" w:hAnsi="Consolas"/>
          <w:sz w:val="18"/>
        </w:rPr>
        <w:t>NC_082664.1     11365288   .--.............-.-.-.--.--.--.--.                            11365268</w:t>
      </w:r>
    </w:p>
    <w:p>
      <w:r>
        <w:rPr>
          <w:rFonts w:ascii="Consolas" w:hAnsi="Consolas"/>
          <w:sz w:val="18"/>
        </w:rPr>
        <w:t>NC_082664.1     66543720   .--.............-.-.-.--.--.--.--.--.--.--.--.                66543696</w:t>
      </w:r>
    </w:p>
    <w:p>
      <w:r>
        <w:rPr>
          <w:rFonts w:ascii="Consolas" w:hAnsi="Consolas"/>
          <w:sz w:val="18"/>
        </w:rPr>
        <w:t>NC_082664.1     98481465   .--.............-.-.-.--.--.--.--.-----.--.--.-.              98481489</w:t>
      </w:r>
    </w:p>
    <w:p>
      <w:r>
        <w:rPr>
          <w:rFonts w:ascii="Consolas" w:hAnsi="Consolas"/>
          <w:sz w:val="18"/>
        </w:rPr>
        <w:t>NC_082664.1     98768630   .--.............-.-.-.--.--.--.--.-----.--.--.-.              98768606</w:t>
      </w:r>
    </w:p>
    <w:p>
      <w:r>
        <w:rPr>
          <w:rFonts w:ascii="Consolas" w:hAnsi="Consolas"/>
          <w:sz w:val="18"/>
        </w:rPr>
        <w:t>NC_082664.1     125700937  .--.............-.-.-.--.--.--.--.--.--.--.--.A.-.-.--CT.T.-  125700904</w:t>
      </w:r>
    </w:p>
    <w:p>
      <w:r>
        <w:rPr>
          <w:rFonts w:ascii="Consolas" w:hAnsi="Consolas"/>
          <w:sz w:val="18"/>
        </w:rPr>
        <w:t>NC_082664.1     171964667  .--.............-.-.-.--.--.A-.--.--T--.--.--.-.              171964641</w:t>
      </w:r>
    </w:p>
    <w:p>
      <w:r>
        <w:rPr>
          <w:rFonts w:ascii="Consolas" w:hAnsi="Consolas"/>
          <w:sz w:val="18"/>
        </w:rPr>
        <w:t>NC_082664.1     1547655    .--.............-.-.-.--.--.--.--.                            1547675</w:t>
      </w:r>
    </w:p>
    <w:p>
      <w:r>
        <w:rPr>
          <w:rFonts w:ascii="Consolas" w:hAnsi="Consolas"/>
          <w:sz w:val="18"/>
        </w:rPr>
        <w:t>NC_082664.1     1547651    .--.............-.-.-.--.--.--.--.--.--.--.--.                1547675</w:t>
      </w:r>
    </w:p>
    <w:p>
      <w:r>
        <w:rPr>
          <w:rFonts w:ascii="Consolas" w:hAnsi="Consolas"/>
          <w:sz w:val="18"/>
        </w:rPr>
        <w:t>NC_082664.1     2371646    .--.............-.-.-.--.--.--.                               2371665</w:t>
      </w:r>
    </w:p>
    <w:p>
      <w:r>
        <w:rPr>
          <w:rFonts w:ascii="Consolas" w:hAnsi="Consolas"/>
          <w:sz w:val="18"/>
        </w:rPr>
        <w:t>NC_082664.1     2371642    .--.............-.-.-.--.--.--.--.--.--.--.                   2371665</w:t>
      </w:r>
    </w:p>
    <w:p>
      <w:r>
        <w:rPr>
          <w:rFonts w:ascii="Consolas" w:hAnsi="Consolas"/>
          <w:sz w:val="18"/>
        </w:rPr>
        <w:t>NC_082664.1     2527589    .--.............-.-.-.--.--.--.--.--.                         2527568</w:t>
      </w:r>
    </w:p>
    <w:p>
      <w:r>
        <w:rPr>
          <w:rFonts w:ascii="Consolas" w:hAnsi="Consolas"/>
          <w:sz w:val="18"/>
        </w:rPr>
        <w:t>NC_082664.1     3483897    .--.............-.-.-.                                        3483913</w:t>
      </w:r>
    </w:p>
    <w:p>
      <w:r>
        <w:rPr>
          <w:rFonts w:ascii="Consolas" w:hAnsi="Consolas"/>
          <w:sz w:val="18"/>
        </w:rPr>
        <w:t>NC_082664.1     3904037    .--.............-.-.-.--.--.--.--.--.--.--.                   3904014</w:t>
      </w:r>
    </w:p>
    <w:p>
      <w:r>
        <w:rPr>
          <w:rFonts w:ascii="Consolas" w:hAnsi="Consolas"/>
          <w:sz w:val="18"/>
        </w:rPr>
        <w:t>NC_082664.1     5159910    .--.............-.-.-.--.--.--.--.--.--.--.--.                5159886</w:t>
      </w:r>
    </w:p>
    <w:p>
      <w:r>
        <w:rPr>
          <w:rFonts w:ascii="Consolas" w:hAnsi="Consolas"/>
          <w:sz w:val="18"/>
        </w:rPr>
        <w:t>NC_082664.1     5904998    .--.............-.-.-.                                        5905014</w:t>
      </w:r>
    </w:p>
    <w:p>
      <w:r>
        <w:rPr>
          <w:rFonts w:ascii="Consolas" w:hAnsi="Consolas"/>
          <w:sz w:val="18"/>
        </w:rPr>
        <w:t>NC_082664.1     9219014    .--.............-.-.-.--.--.--.--.                            9219034</w:t>
      </w:r>
    </w:p>
    <w:p>
      <w:r>
        <w:rPr>
          <w:rFonts w:ascii="Consolas" w:hAnsi="Consolas"/>
          <w:sz w:val="18"/>
        </w:rPr>
        <w:t>NC_082664.1     14146281   .--.............-.-.-.--.--.--.--.--.--.--.                   14146258</w:t>
      </w:r>
    </w:p>
    <w:p>
      <w:r>
        <w:rPr>
          <w:rFonts w:ascii="Consolas" w:hAnsi="Consolas"/>
          <w:sz w:val="18"/>
        </w:rPr>
        <w:t>NC_082664.1     14537896   .--.............-.-.-.                                        14537880</w:t>
      </w:r>
    </w:p>
    <w:p>
      <w:r>
        <w:rPr>
          <w:rFonts w:ascii="Consolas" w:hAnsi="Consolas"/>
          <w:sz w:val="18"/>
        </w:rPr>
        <w:t>NC_082664.1     14639316   .--.............-.-.-.--.--.--.--.--.--.--.--.-.              14639291</w:t>
      </w:r>
    </w:p>
    <w:p>
      <w:r>
        <w:rPr>
          <w:rFonts w:ascii="Consolas" w:hAnsi="Consolas"/>
          <w:sz w:val="18"/>
        </w:rPr>
        <w:t>NC_082664.1     18252579   .--.............-.-.                                          18252564</w:t>
      </w:r>
    </w:p>
    <w:p>
      <w:r>
        <w:rPr>
          <w:rFonts w:ascii="Consolas" w:hAnsi="Consolas"/>
          <w:sz w:val="18"/>
        </w:rPr>
        <w:t>NC_082664.1     19399950   .--.............-.-.-.--.                                     19399933</w:t>
      </w:r>
    </w:p>
    <w:p>
      <w:r>
        <w:rPr>
          <w:rFonts w:ascii="Consolas" w:hAnsi="Consolas"/>
          <w:sz w:val="18"/>
        </w:rPr>
        <w:t>NC_082664.1     19880745   .--.............-.-.-.--.--.--.                               19880726</w:t>
      </w:r>
    </w:p>
    <w:p>
      <w:r>
        <w:rPr>
          <w:rFonts w:ascii="Consolas" w:hAnsi="Consolas"/>
          <w:sz w:val="18"/>
        </w:rPr>
        <w:t>NC_082664.1     21355002   .--.............-.-.-.--.--.--.--.--.--.                      21354980</w:t>
      </w:r>
    </w:p>
    <w:p>
      <w:r>
        <w:rPr>
          <w:rFonts w:ascii="Consolas" w:hAnsi="Consolas"/>
          <w:sz w:val="18"/>
        </w:rPr>
        <w:t>NC_082664.1     22412206   .--.............-.-.-.                                        22412222</w:t>
      </w:r>
    </w:p>
    <w:p>
      <w:r>
        <w:rPr>
          <w:rFonts w:ascii="Consolas" w:hAnsi="Consolas"/>
          <w:sz w:val="18"/>
        </w:rPr>
        <w:t>NC_082664.1     27428505   .--.............-.-.-.--.--.--.--.--.--.                      27428527</w:t>
      </w:r>
    </w:p>
    <w:p>
      <w:r>
        <w:rPr>
          <w:rFonts w:ascii="Consolas" w:hAnsi="Consolas"/>
          <w:sz w:val="18"/>
        </w:rPr>
        <w:t>NC_082664.1     28255901   .--.............-.-.-.--.--.--.--.--.--.--.--.-.              28255926</w:t>
      </w:r>
    </w:p>
    <w:p>
      <w:r>
        <w:rPr>
          <w:rFonts w:ascii="Consolas" w:hAnsi="Consolas"/>
          <w:sz w:val="18"/>
        </w:rPr>
        <w:t>NC_082664.1     29711734   .--.............-.-.-.--.--.                                  29711716</w:t>
      </w:r>
    </w:p>
    <w:p>
      <w:r>
        <w:rPr>
          <w:rFonts w:ascii="Consolas" w:hAnsi="Consolas"/>
          <w:sz w:val="18"/>
        </w:rPr>
        <w:t>NC_082664.1     29788022   .--.............-.-.-.--.--.--.--.--.--.--.--.-.              29788047</w:t>
      </w:r>
    </w:p>
    <w:p>
      <w:r>
        <w:rPr>
          <w:rFonts w:ascii="Consolas" w:hAnsi="Consolas"/>
          <w:sz w:val="18"/>
        </w:rPr>
        <w:t>NC_082664.1     30324408   .--.............-.-.-.--.--.--.--.--.--.                      30324430</w:t>
      </w:r>
    </w:p>
    <w:p>
      <w:r>
        <w:rPr>
          <w:rFonts w:ascii="Consolas" w:hAnsi="Consolas"/>
          <w:sz w:val="18"/>
        </w:rPr>
        <w:t>NC_082664.1     30388881   .--.............-.-.-.--.--.--.--.--.--.--.--.G.-.-.          30388853</w:t>
      </w:r>
    </w:p>
    <w:p>
      <w:r>
        <w:rPr>
          <w:rFonts w:ascii="Consolas" w:hAnsi="Consolas"/>
          <w:sz w:val="18"/>
        </w:rPr>
        <w:t>NC_082664.1     30419819   .--.............-.-.-.--.--.                                  30419801</w:t>
      </w:r>
    </w:p>
    <w:p>
      <w:r>
        <w:rPr>
          <w:rFonts w:ascii="Consolas" w:hAnsi="Consolas"/>
          <w:sz w:val="18"/>
        </w:rPr>
        <w:t>NC_082664.1     31970549   .--.............-.-.-.--.--.--.--.                            31970569</w:t>
      </w:r>
    </w:p>
    <w:p>
      <w:r>
        <w:rPr>
          <w:rFonts w:ascii="Consolas" w:hAnsi="Consolas"/>
          <w:sz w:val="18"/>
        </w:rPr>
        <w:t>NC_082664.1     39275683   .--.............-.-.-.--.--.--.--.                            39275703</w:t>
      </w:r>
    </w:p>
    <w:p>
      <w:r>
        <w:rPr>
          <w:rFonts w:ascii="Consolas" w:hAnsi="Consolas"/>
          <w:sz w:val="18"/>
        </w:rPr>
        <w:t>NC_082664.1     41877193   .--.............-.-.-.--.--.--.--.--.--.                      41877171</w:t>
      </w:r>
    </w:p>
    <w:p>
      <w:r>
        <w:rPr>
          <w:rFonts w:ascii="Consolas" w:hAnsi="Consolas"/>
          <w:sz w:val="18"/>
        </w:rPr>
        <w:t>NC_082664.1     42700382   .--.............-.-.-.--.--.--.--.--.--.                      42700360</w:t>
      </w:r>
    </w:p>
    <w:p>
      <w:r>
        <w:rPr>
          <w:rFonts w:ascii="Consolas" w:hAnsi="Consolas"/>
          <w:sz w:val="18"/>
        </w:rPr>
        <w:t>NC_082664.1     47278794   .--.............-.-.-.--.--.--.--.--.--.                      47278772</w:t>
      </w:r>
    </w:p>
    <w:p>
      <w:r>
        <w:rPr>
          <w:rFonts w:ascii="Consolas" w:hAnsi="Consolas"/>
          <w:sz w:val="18"/>
        </w:rPr>
        <w:t>NC_082664.1     49467141   .--.............-.-.-.--.--.--.--.--.--.                      49467119</w:t>
      </w:r>
    </w:p>
    <w:p>
      <w:r>
        <w:rPr>
          <w:rFonts w:ascii="Consolas" w:hAnsi="Consolas"/>
          <w:sz w:val="18"/>
        </w:rPr>
        <w:t>NC_082664.1     52180914   .--.............-.-.-.                                        52180930</w:t>
      </w:r>
    </w:p>
    <w:p>
      <w:r>
        <w:rPr>
          <w:rFonts w:ascii="Consolas" w:hAnsi="Consolas"/>
          <w:sz w:val="18"/>
        </w:rPr>
        <w:t>NC_082664.1     52180906   .--.............-.-.-.--.--.--.--.--.--.--.--.-.-.-.          52180933</w:t>
      </w:r>
    </w:p>
    <w:p>
      <w:r>
        <w:rPr>
          <w:rFonts w:ascii="Consolas" w:hAnsi="Consolas"/>
          <w:sz w:val="18"/>
        </w:rPr>
        <w:t>NC_082664.1     53462593   .--.............-.-.-.--.--.--.--.--.--.--.--.-.-.            53462567</w:t>
      </w:r>
    </w:p>
    <w:p>
      <w:r>
        <w:rPr>
          <w:rFonts w:ascii="Consolas" w:hAnsi="Consolas"/>
          <w:sz w:val="18"/>
        </w:rPr>
        <w:t>NC_082664.1     54641413   .--.............-.-.-.--.--.--.--.--.--.                      54641435</w:t>
      </w:r>
    </w:p>
    <w:p>
      <w:r>
        <w:rPr>
          <w:rFonts w:ascii="Consolas" w:hAnsi="Consolas"/>
          <w:sz w:val="18"/>
        </w:rPr>
        <w:t>NC_082664.1     58541748   .--.............-.-.-.--.--.--.--.                            58541768</w:t>
      </w:r>
    </w:p>
    <w:p>
      <w:r>
        <w:rPr>
          <w:rFonts w:ascii="Consolas" w:hAnsi="Consolas"/>
          <w:sz w:val="18"/>
        </w:rPr>
        <w:t>NC_082664.1     60458237   .--.............-.-.-.--.--.--.--.--.--.--.--.                60458213</w:t>
      </w:r>
    </w:p>
    <w:p>
      <w:r>
        <w:rPr>
          <w:rFonts w:ascii="Consolas" w:hAnsi="Consolas"/>
          <w:sz w:val="18"/>
        </w:rPr>
        <w:t>NC_082664.1     64939685   .--.............-.-.-.--.--.--.--.--.--.--.--.                64939709</w:t>
      </w:r>
    </w:p>
    <w:p>
      <w:r>
        <w:rPr>
          <w:rFonts w:ascii="Consolas" w:hAnsi="Consolas"/>
          <w:sz w:val="18"/>
        </w:rPr>
        <w:t>NC_082664.1     64939693   .--.............-.-.-.--.--.--.                               64939712</w:t>
      </w:r>
    </w:p>
    <w:p>
      <w:r>
        <w:rPr>
          <w:rFonts w:ascii="Consolas" w:hAnsi="Consolas"/>
          <w:sz w:val="18"/>
        </w:rPr>
        <w:t>NC_082664.1     65269935   .--.............-.-.-.--.--.--.--.--.--.                      65269957</w:t>
      </w:r>
    </w:p>
    <w:p>
      <w:r>
        <w:rPr>
          <w:rFonts w:ascii="Consolas" w:hAnsi="Consolas"/>
          <w:sz w:val="18"/>
        </w:rPr>
        <w:t>NC_082664.1     73184025   .--.............-.-.-.--.--.--.--.--.--.--.--.-.              73184000</w:t>
      </w:r>
    </w:p>
    <w:p>
      <w:r>
        <w:rPr>
          <w:rFonts w:ascii="Consolas" w:hAnsi="Consolas"/>
          <w:sz w:val="18"/>
        </w:rPr>
        <w:t>NC_082664.1     75789617   .--.............-.-.-.--.--.--.--.--.--.A-.--.-.              75789643</w:t>
      </w:r>
    </w:p>
    <w:p>
      <w:r>
        <w:rPr>
          <w:rFonts w:ascii="Consolas" w:hAnsi="Consolas"/>
          <w:sz w:val="18"/>
        </w:rPr>
        <w:t>NC_082664.1     78561988   .--.............-.-.-.--.--.--.--.--.--.                      78562010</w:t>
      </w:r>
    </w:p>
    <w:p>
      <w:r>
        <w:rPr>
          <w:rFonts w:ascii="Consolas" w:hAnsi="Consolas"/>
          <w:sz w:val="18"/>
        </w:rPr>
        <w:t>NC_082664.1     78781930   .--.............-.-.-.--.--.--.--.--.--.                      78781908</w:t>
      </w:r>
    </w:p>
    <w:p>
      <w:r>
        <w:rPr>
          <w:rFonts w:ascii="Consolas" w:hAnsi="Consolas"/>
          <w:sz w:val="18"/>
        </w:rPr>
        <w:t>NC_082664.1     82174011   .--.............-.-.-.--.--.--.--.--.--.                      82174033</w:t>
      </w:r>
    </w:p>
    <w:p>
      <w:r>
        <w:rPr>
          <w:rFonts w:ascii="Consolas" w:hAnsi="Consolas"/>
          <w:sz w:val="18"/>
        </w:rPr>
        <w:t>NC_082664.1     85310937   .--.............-.-.-.--.--.--.--.--.--.                      85310915</w:t>
      </w:r>
    </w:p>
    <w:p>
      <w:r>
        <w:rPr>
          <w:rFonts w:ascii="Consolas" w:hAnsi="Consolas"/>
          <w:sz w:val="18"/>
        </w:rPr>
        <w:t>NC_082664.1     86551675   .--.............-.-.-.--.--.--.--.                            86551655</w:t>
      </w:r>
    </w:p>
    <w:p>
      <w:r>
        <w:rPr>
          <w:rFonts w:ascii="Consolas" w:hAnsi="Consolas"/>
          <w:sz w:val="18"/>
        </w:rPr>
        <w:t>NC_082664.1     88489548   .--.............-.-.-.--.--.--.--.--.--.--.--.-.              88489523</w:t>
      </w:r>
    </w:p>
    <w:p>
      <w:r>
        <w:rPr>
          <w:rFonts w:ascii="Consolas" w:hAnsi="Consolas"/>
          <w:sz w:val="18"/>
        </w:rPr>
        <w:t>NC_082664.1     88646666   .--.............-.-.-.--.--.--.--.--.                         88646645</w:t>
      </w:r>
    </w:p>
    <w:p>
      <w:r>
        <w:rPr>
          <w:rFonts w:ascii="Consolas" w:hAnsi="Consolas"/>
          <w:sz w:val="18"/>
        </w:rPr>
        <w:t>NC_082664.1     91504445   .--.............-.-.-.--.--.--.--.                            91504425</w:t>
      </w:r>
    </w:p>
    <w:p>
      <w:r>
        <w:rPr>
          <w:rFonts w:ascii="Consolas" w:hAnsi="Consolas"/>
          <w:sz w:val="18"/>
        </w:rPr>
        <w:t>NC_082664.1     93132058   .--.............-.-.-.--.--.--.--.--.                         93132037</w:t>
      </w:r>
    </w:p>
    <w:p>
      <w:r>
        <w:rPr>
          <w:rFonts w:ascii="Consolas" w:hAnsi="Consolas"/>
          <w:sz w:val="18"/>
        </w:rPr>
        <w:t>NC_082664.1     96203081   .--.............-.-.-.--.--.--.--.--.--.--.--.                96203057</w:t>
      </w:r>
    </w:p>
    <w:p>
      <w:r>
        <w:rPr>
          <w:rFonts w:ascii="Consolas" w:hAnsi="Consolas"/>
          <w:sz w:val="18"/>
        </w:rPr>
        <w:t>NC_082664.1     100942636  .--.............-.-.-.--.--.--.--.--.--.--.--.-.-.-.          100942663</w:t>
      </w:r>
    </w:p>
    <w:p>
      <w:r>
        <w:rPr>
          <w:rFonts w:ascii="Consolas" w:hAnsi="Consolas"/>
          <w:sz w:val="18"/>
        </w:rPr>
        <w:t>NC_082664.1     108664433  .--.............-.-.-.--.--.--.                               108664452</w:t>
      </w:r>
    </w:p>
    <w:p>
      <w:r>
        <w:rPr>
          <w:rFonts w:ascii="Consolas" w:hAnsi="Consolas"/>
          <w:sz w:val="18"/>
        </w:rPr>
        <w:t>NC_082664.1     117159410  .--.............-.-.-.--.--.--.--.--.--.--.--.-.              117159385</w:t>
      </w:r>
    </w:p>
    <w:p>
      <w:r>
        <w:rPr>
          <w:rFonts w:ascii="Consolas" w:hAnsi="Consolas"/>
          <w:sz w:val="18"/>
        </w:rPr>
        <w:t>NC_082664.1     119134431  .--.............-.-.-.--.--.--.--.--.--.                      119134409</w:t>
      </w:r>
    </w:p>
    <w:p>
      <w:r>
        <w:rPr>
          <w:rFonts w:ascii="Consolas" w:hAnsi="Consolas"/>
          <w:sz w:val="18"/>
        </w:rPr>
        <w:t>NC_082664.1     120649661  .--.............-.-.-.--.--.--.--.--.--.--.--.-.              120649686</w:t>
      </w:r>
    </w:p>
    <w:p>
      <w:r>
        <w:rPr>
          <w:rFonts w:ascii="Consolas" w:hAnsi="Consolas"/>
          <w:sz w:val="18"/>
        </w:rPr>
        <w:t>NC_082664.1     121263696  .--.............-.-.-.--.--.--.--.--.--.--.--.A.-.-.          121263724</w:t>
      </w:r>
    </w:p>
    <w:p>
      <w:r>
        <w:rPr>
          <w:rFonts w:ascii="Consolas" w:hAnsi="Consolas"/>
          <w:sz w:val="18"/>
        </w:rPr>
        <w:t>NC_082664.1     121613154  .--.............-.-.-.--.--.--.--.--.                         121613133</w:t>
      </w:r>
    </w:p>
    <w:p>
      <w:r>
        <w:rPr>
          <w:rFonts w:ascii="Consolas" w:hAnsi="Consolas"/>
          <w:sz w:val="18"/>
        </w:rPr>
        <w:t>NC_082664.1     122215317  .--.............-.-.-.--.--.--.--.--.--.--.--.-.              122215342</w:t>
      </w:r>
    </w:p>
    <w:p>
      <w:r>
        <w:rPr>
          <w:rFonts w:ascii="Consolas" w:hAnsi="Consolas"/>
          <w:sz w:val="18"/>
        </w:rPr>
        <w:t>NC_082664.1     127258355  .--.............-.-.-.                                        127258371</w:t>
      </w:r>
    </w:p>
    <w:p>
      <w:r>
        <w:rPr>
          <w:rFonts w:ascii="Consolas" w:hAnsi="Consolas"/>
          <w:sz w:val="18"/>
        </w:rPr>
        <w:t>NC_082664.1     135125649  .--.............-.-.-.--.--.--.-----.--.--.                   135125671</w:t>
      </w:r>
    </w:p>
    <w:p>
      <w:r>
        <w:rPr>
          <w:rFonts w:ascii="Consolas" w:hAnsi="Consolas"/>
          <w:sz w:val="18"/>
        </w:rPr>
        <w:t>NC_082664.1     141542591  .--.............-.-.-.--.--.--.--.                            141542611</w:t>
      </w:r>
    </w:p>
    <w:p>
      <w:r>
        <w:rPr>
          <w:rFonts w:ascii="Consolas" w:hAnsi="Consolas"/>
          <w:sz w:val="18"/>
        </w:rPr>
        <w:t>NC_082664.1     146276379  .--.............-.-.-.--.--.--.--.--.--.--.--.                146276355</w:t>
      </w:r>
    </w:p>
    <w:p>
      <w:r>
        <w:rPr>
          <w:rFonts w:ascii="Consolas" w:hAnsi="Consolas"/>
          <w:sz w:val="18"/>
        </w:rPr>
        <w:t>NC_082664.1     146314737  .--.............-.-.-.--.--.--.--.                            146314717</w:t>
      </w:r>
    </w:p>
    <w:p>
      <w:r>
        <w:rPr>
          <w:rFonts w:ascii="Consolas" w:hAnsi="Consolas"/>
          <w:sz w:val="18"/>
        </w:rPr>
        <w:t>NC_082664.1     148399692  .--.............-.-.-.--.--.--.                               148399711</w:t>
      </w:r>
    </w:p>
    <w:p>
      <w:r>
        <w:rPr>
          <w:rFonts w:ascii="Consolas" w:hAnsi="Consolas"/>
          <w:sz w:val="18"/>
        </w:rPr>
        <w:t>NC_082664.1     148399688  .--.............-.-.-.--.--.--.--.--.--.--.                   148399711</w:t>
      </w:r>
    </w:p>
    <w:p>
      <w:r>
        <w:rPr>
          <w:rFonts w:ascii="Consolas" w:hAnsi="Consolas"/>
          <w:sz w:val="18"/>
        </w:rPr>
        <w:t>NC_082664.1     154082888  .--.............-.-.-.--.--.--.--.                            154082908</w:t>
      </w:r>
    </w:p>
    <w:p>
      <w:r>
        <w:rPr>
          <w:rFonts w:ascii="Consolas" w:hAnsi="Consolas"/>
          <w:sz w:val="18"/>
        </w:rPr>
        <w:t>NC_082664.1     154793873  .--.............-.-.-.--.--.--.--.--.--.--.--.-.              154793848</w:t>
      </w:r>
    </w:p>
    <w:p>
      <w:r>
        <w:rPr>
          <w:rFonts w:ascii="Consolas" w:hAnsi="Consolas"/>
          <w:sz w:val="18"/>
        </w:rPr>
        <w:t>NC_082664.1     169965550  .--.............-.-.-.--.--.--.--.--.--.                      169965572</w:t>
      </w:r>
    </w:p>
    <w:p>
      <w:r>
        <w:rPr>
          <w:rFonts w:ascii="Consolas" w:hAnsi="Consolas"/>
          <w:sz w:val="18"/>
        </w:rPr>
        <w:t>NC_082664.1     173735090  .--.............-.-.-.--.--.--.--.--.--.                      173735112</w:t>
      </w:r>
    </w:p>
    <w:p>
      <w:r>
        <w:rPr>
          <w:rFonts w:ascii="Consolas" w:hAnsi="Consolas"/>
          <w:sz w:val="18"/>
        </w:rPr>
        <w:t>NC_082664.1     64331703   .--.............-.-.-.--.--.--.--.--.--.--.--.                64331679</w:t>
      </w:r>
    </w:p>
    <w:p>
      <w:r>
        <w:rPr>
          <w:rFonts w:ascii="Consolas" w:hAnsi="Consolas"/>
          <w:sz w:val="18"/>
        </w:rPr>
        <w:t>NC_082664.1     69686971   .--.............-.-.-.--.--.--.--.--.--.--.--.                69686947</w:t>
      </w:r>
    </w:p>
    <w:p>
      <w:r>
        <w:rPr>
          <w:rFonts w:ascii="Consolas" w:hAnsi="Consolas"/>
          <w:sz w:val="18"/>
        </w:rPr>
        <w:t>NC_082664.1     25885008   .--.............-.-.-.T-.--.--.--.--.--.--.--.                25885033</w:t>
      </w:r>
    </w:p>
    <w:p>
      <w:r>
        <w:rPr>
          <w:rFonts w:ascii="Consolas" w:hAnsi="Consolas"/>
          <w:sz w:val="18"/>
        </w:rPr>
        <w:t>NC_082664.1     138979756  .--.............-.-.----.--.--.--.--.--.--.                   138979734</w:t>
      </w:r>
    </w:p>
    <w:p>
      <w:r>
        <w:rPr>
          <w:rFonts w:ascii="Consolas" w:hAnsi="Consolas"/>
          <w:sz w:val="18"/>
        </w:rPr>
        <w:t>NC_082664.1     86766634   .--.............-.-.-.--.--.--.--.--.--.                      86766612</w:t>
      </w:r>
    </w:p>
    <w:p>
      <w:r>
        <w:rPr>
          <w:rFonts w:ascii="Consolas" w:hAnsi="Consolas"/>
          <w:sz w:val="18"/>
        </w:rPr>
        <w:t>NC_082664.1     111518140  .--.............-.-.-.-----.--.--.-----.--.--.-.-.            111518116</w:t>
      </w:r>
    </w:p>
    <w:p>
      <w:r>
        <w:rPr>
          <w:rFonts w:ascii="Consolas" w:hAnsi="Consolas"/>
          <w:sz w:val="18"/>
        </w:rPr>
        <w:t>NC_082664.1     147825090  .--.............-.-.-.--.--.--.--.-----.--.--.-.-.            147825115</w:t>
      </w:r>
    </w:p>
    <w:p>
      <w:r>
        <w:rPr>
          <w:rFonts w:ascii="Consolas" w:hAnsi="Consolas"/>
          <w:sz w:val="18"/>
        </w:rPr>
        <w:t>NC_082664.1     6197668    .--.............-.-.-.-----.--.-----.--.--.--.-.              6197645</w:t>
      </w:r>
    </w:p>
    <w:p>
      <w:r>
        <w:rPr>
          <w:rFonts w:ascii="Consolas" w:hAnsi="Consolas"/>
          <w:sz w:val="18"/>
        </w:rPr>
        <w:t>NC_082664.1     19490344   .--.............-.-.-.--.--.A-.--.--T--.--.--.-.-.            19490371</w:t>
      </w:r>
    </w:p>
    <w:p>
      <w:r>
        <w:rPr>
          <w:rFonts w:ascii="Consolas" w:hAnsi="Consolas"/>
          <w:sz w:val="18"/>
        </w:rPr>
        <w:t>NC_082664.1     29149945   .--.............-.-.-.--.--.--.-----.--.--.--.                29149968</w:t>
      </w:r>
    </w:p>
    <w:p>
      <w:r>
        <w:rPr>
          <w:rFonts w:ascii="Consolas" w:hAnsi="Consolas"/>
          <w:sz w:val="18"/>
        </w:rPr>
        <w:t>NC_082664.1     110662062  .--.............-.-.-.--.--.--.--.T-.--.--.--.-.              110662088</w:t>
      </w:r>
    </w:p>
    <w:p>
      <w:r>
        <w:rPr>
          <w:rFonts w:ascii="Consolas" w:hAnsi="Consolas"/>
          <w:sz w:val="18"/>
        </w:rPr>
        <w:t>NC_082664.1     147416565  .--.............-.-.-.--.--.--.--.--.--.--.--.-.-.            147416539</w:t>
      </w:r>
    </w:p>
    <w:p>
      <w:r>
        <w:rPr>
          <w:rFonts w:ascii="Consolas" w:hAnsi="Consolas"/>
          <w:sz w:val="18"/>
        </w:rPr>
        <w:t>NC_082664.1     152383184  .--.............-.-.-.--.A-.--.--.--C--.--.--.-.              152383158</w:t>
      </w:r>
    </w:p>
    <w:p>
      <w:r>
        <w:rPr>
          <w:rFonts w:ascii="Consolas" w:hAnsi="Consolas"/>
          <w:sz w:val="18"/>
        </w:rPr>
        <w:t>NC_082664.1     168924036  .--.............-.-.-.--.--.A-.--.--T--.--.--.-.-.            168924063</w:t>
      </w:r>
    </w:p>
    <w:p>
      <w:r>
        <w:rPr>
          <w:rFonts w:ascii="Consolas" w:hAnsi="Consolas"/>
          <w:sz w:val="18"/>
        </w:rPr>
        <w:t>NC_082664.1     176728116  .--.............-.-.-.--.--.--.--.--.--.                      176728094</w:t>
      </w:r>
    </w:p>
    <w:p>
      <w:r>
        <w:rPr>
          <w:rFonts w:ascii="Consolas" w:hAnsi="Consolas"/>
          <w:sz w:val="18"/>
        </w:rPr>
        <w:t>NC_082664.1     2933255    .--.............-.-.-.--.--.--.--.--.--.--.--.-.              2933280</w:t>
      </w:r>
    </w:p>
    <w:p>
      <w:r>
        <w:rPr>
          <w:rFonts w:ascii="Consolas" w:hAnsi="Consolas"/>
          <w:sz w:val="18"/>
        </w:rPr>
        <w:t>NC_082664.1     4271639    .--.............-.-.-.--.--.--.--.--.--.--.--.-.-.            4271613</w:t>
      </w:r>
    </w:p>
    <w:p>
      <w:r>
        <w:rPr>
          <w:rFonts w:ascii="Consolas" w:hAnsi="Consolas"/>
          <w:sz w:val="18"/>
        </w:rPr>
        <w:t>NC_082664.1     18185798   .--.............-.-.-.--.--.--.--.--.--.                      18185776</w:t>
      </w:r>
    </w:p>
    <w:p>
      <w:r>
        <w:rPr>
          <w:rFonts w:ascii="Consolas" w:hAnsi="Consolas"/>
          <w:sz w:val="18"/>
        </w:rPr>
        <w:t>NC_082664.1     22989960   .--.............-.-.-.--.--.--.--.--.A-.--.--.A.-.-.          22989989</w:t>
      </w:r>
    </w:p>
    <w:p>
      <w:r>
        <w:rPr>
          <w:rFonts w:ascii="Consolas" w:hAnsi="Consolas"/>
          <w:sz w:val="18"/>
        </w:rPr>
        <w:t>NC_082664.1     61404356   .--.............-.-.-.--.--.--.--.--.--.--.--.-.-.            61404382</w:t>
      </w:r>
    </w:p>
    <w:p>
      <w:r>
        <w:rPr>
          <w:rFonts w:ascii="Consolas" w:hAnsi="Consolas"/>
          <w:sz w:val="18"/>
        </w:rPr>
        <w:t>NC_082664.1     64983738   .--.............-.-.-.--.--.--.--.--.--.--.--.-.-.            64983764</w:t>
      </w:r>
    </w:p>
    <w:p>
      <w:r>
        <w:rPr>
          <w:rFonts w:ascii="Consolas" w:hAnsi="Consolas"/>
          <w:sz w:val="18"/>
        </w:rPr>
        <w:t>NC_082664.1     78781926   .--.............-.-.-.--.--.                                  78781908</w:t>
      </w:r>
    </w:p>
    <w:p>
      <w:r>
        <w:rPr>
          <w:rFonts w:ascii="Consolas" w:hAnsi="Consolas"/>
          <w:sz w:val="18"/>
        </w:rPr>
        <w:t>NC_082664.1     88356484   .--.............-.-.-.--.--.--.--.T-.--.--.--.                88356509</w:t>
      </w:r>
    </w:p>
    <w:p>
      <w:r>
        <w:rPr>
          <w:rFonts w:ascii="Consolas" w:hAnsi="Consolas"/>
          <w:sz w:val="18"/>
        </w:rPr>
        <w:t>NC_082664.1     104803958  .--.............-.-.----.--.--.--.                            104803977</w:t>
      </w:r>
    </w:p>
    <w:p>
      <w:r>
        <w:rPr>
          <w:rFonts w:ascii="Consolas" w:hAnsi="Consolas"/>
          <w:sz w:val="18"/>
        </w:rPr>
        <w:t>NC_082664.1     105882333  .--.............-.-.-.--.--.--.--.--.--.--.--.-.-.            105882359</w:t>
      </w:r>
    </w:p>
    <w:p>
      <w:r>
        <w:rPr>
          <w:rFonts w:ascii="Consolas" w:hAnsi="Consolas"/>
          <w:sz w:val="18"/>
        </w:rPr>
        <w:t>NC_082664.1     120649665  .--.............-.-.-.--.--.--.--.T-.--.--.--.                120649690</w:t>
      </w:r>
    </w:p>
    <w:p>
      <w:r>
        <w:rPr>
          <w:rFonts w:ascii="Consolas" w:hAnsi="Consolas"/>
          <w:sz w:val="18"/>
        </w:rPr>
        <w:t>NC_082664.1     141187715  .--.............-.-.-.G-.C-.--.--.--T--.--.--.-.              141187742</w:t>
      </w:r>
    </w:p>
    <w:p>
      <w:r>
        <w:rPr>
          <w:rFonts w:ascii="Consolas" w:hAnsi="Consolas"/>
          <w:sz w:val="18"/>
        </w:rPr>
        <w:t>NC_082664.1     150974046  .--.............-.-.-.--.--.--.--.--.--.--.--.                150974022</w:t>
      </w:r>
    </w:p>
    <w:p>
      <w:r>
        <w:rPr>
          <w:rFonts w:ascii="Consolas" w:hAnsi="Consolas"/>
          <w:sz w:val="18"/>
        </w:rPr>
        <w:t>NC_082664.1     154793869  .--.............-.-.-.--.--.--.--.T-.--.--.--.                154793844</w:t>
      </w:r>
    </w:p>
    <w:p>
      <w:r>
        <w:rPr>
          <w:rFonts w:ascii="Consolas" w:hAnsi="Consolas"/>
          <w:sz w:val="18"/>
        </w:rPr>
        <w:t>NC_082664.1     1534934    .--.............-.-.-.--.--.--.--.--.--.--.--.-.              1534909</w:t>
      </w:r>
    </w:p>
    <w:p>
      <w:r>
        <w:rPr>
          <w:rFonts w:ascii="Consolas" w:hAnsi="Consolas"/>
          <w:sz w:val="18"/>
        </w:rPr>
        <w:t>NC_082664.1     2527593    .--.............-.-.-.--.--.--.--.--.--.--.--.                2527569</w:t>
      </w:r>
    </w:p>
    <w:p>
      <w:r>
        <w:rPr>
          <w:rFonts w:ascii="Consolas" w:hAnsi="Consolas"/>
          <w:sz w:val="18"/>
        </w:rPr>
        <w:t>NC_082664.1     4016284    .--.............-.-.-.--.--.                                  4016266</w:t>
      </w:r>
    </w:p>
    <w:p>
      <w:r>
        <w:rPr>
          <w:rFonts w:ascii="Consolas" w:hAnsi="Consolas"/>
          <w:sz w:val="18"/>
        </w:rPr>
        <w:t>NC_082664.1     4271631    .--.............-.-.-.                                        4271615</w:t>
      </w:r>
    </w:p>
    <w:p>
      <w:r>
        <w:rPr>
          <w:rFonts w:ascii="Consolas" w:hAnsi="Consolas"/>
          <w:sz w:val="18"/>
        </w:rPr>
        <w:t>NC_082664.1     5438972    .--.............-.                                            5438986</w:t>
      </w:r>
    </w:p>
    <w:p>
      <w:r>
        <w:rPr>
          <w:rFonts w:ascii="Consolas" w:hAnsi="Consolas"/>
          <w:sz w:val="18"/>
        </w:rPr>
        <w:t>NC_082664.1     7584693    .--.............-.-.-.--.--.--.--.--.--.--.--.-.              7584668</w:t>
      </w:r>
    </w:p>
    <w:p>
      <w:r>
        <w:rPr>
          <w:rFonts w:ascii="Consolas" w:hAnsi="Consolas"/>
          <w:sz w:val="18"/>
        </w:rPr>
        <w:t>NC_082664.1     7942729    .--.............-.-.-.                                        7942745</w:t>
      </w:r>
    </w:p>
    <w:p>
      <w:r>
        <w:rPr>
          <w:rFonts w:ascii="Consolas" w:hAnsi="Consolas"/>
          <w:sz w:val="18"/>
        </w:rPr>
        <w:t>NC_082664.1     7942721    .--.............-.-.-.--.--.--.--.--.--.--.--.-.-.            7942747</w:t>
      </w:r>
    </w:p>
    <w:p>
      <w:r>
        <w:rPr>
          <w:rFonts w:ascii="Consolas" w:hAnsi="Consolas"/>
          <w:sz w:val="18"/>
        </w:rPr>
        <w:t>NC_082664.1     8824257    .--.............-.-.-.--.--.--.--.--.                         8824278</w:t>
      </w:r>
    </w:p>
    <w:p>
      <w:r>
        <w:rPr>
          <w:rFonts w:ascii="Consolas" w:hAnsi="Consolas"/>
          <w:sz w:val="18"/>
        </w:rPr>
        <w:t>NC_082664.1     8919679    .--.............-.-.-.--.--.                                  8919661</w:t>
      </w:r>
    </w:p>
    <w:p>
      <w:r>
        <w:rPr>
          <w:rFonts w:ascii="Consolas" w:hAnsi="Consolas"/>
          <w:sz w:val="18"/>
        </w:rPr>
        <w:t>NC_082664.1     10803051   .--.............-.-.-.                                        10803067</w:t>
      </w:r>
    </w:p>
    <w:p>
      <w:r>
        <w:rPr>
          <w:rFonts w:ascii="Consolas" w:hAnsi="Consolas"/>
          <w:sz w:val="18"/>
        </w:rPr>
        <w:t>NC_082664.1     11529987   .--.............-.-.-.--.--.--.--.--.--.--.--.-.              11529962</w:t>
      </w:r>
    </w:p>
    <w:p>
      <w:r>
        <w:rPr>
          <w:rFonts w:ascii="Consolas" w:hAnsi="Consolas"/>
          <w:sz w:val="18"/>
        </w:rPr>
        <w:t>NC_082664.1     11752295   .--.............-.-.-.--.--.                                  11752313</w:t>
      </w:r>
    </w:p>
    <w:p>
      <w:r>
        <w:rPr>
          <w:rFonts w:ascii="Consolas" w:hAnsi="Consolas"/>
          <w:sz w:val="18"/>
        </w:rPr>
        <w:t>NC_082664.1     11752291   .--.............-.-.-.--.--.--.--.--.--.                      11752313</w:t>
      </w:r>
    </w:p>
    <w:p>
      <w:r>
        <w:rPr>
          <w:rFonts w:ascii="Consolas" w:hAnsi="Consolas"/>
          <w:sz w:val="18"/>
        </w:rPr>
        <w:t>NC_082664.1     11861956   .--.............-.-.-.--.--.--.--.--.                         11861935</w:t>
      </w:r>
    </w:p>
    <w:p>
      <w:r>
        <w:rPr>
          <w:rFonts w:ascii="Consolas" w:hAnsi="Consolas"/>
          <w:sz w:val="18"/>
        </w:rPr>
        <w:t>NC_082664.1     12380132   .--.............-.-.-.--.--.--.--.--.--.--.--.-.              12380157</w:t>
      </w:r>
    </w:p>
    <w:p>
      <w:r>
        <w:rPr>
          <w:rFonts w:ascii="Consolas" w:hAnsi="Consolas"/>
          <w:sz w:val="18"/>
        </w:rPr>
        <w:t>NC_082664.1     12771840   .--.............-.-.-.--.--.--.-----.--.--.                   12771818</w:t>
      </w:r>
    </w:p>
    <w:p>
      <w:r>
        <w:rPr>
          <w:rFonts w:ascii="Consolas" w:hAnsi="Consolas"/>
          <w:sz w:val="18"/>
        </w:rPr>
        <w:t>NC_082664.1     14233918   .--.............-.-.-.--.--.                                  14233900</w:t>
      </w:r>
    </w:p>
    <w:p>
      <w:r>
        <w:rPr>
          <w:rFonts w:ascii="Consolas" w:hAnsi="Consolas"/>
          <w:sz w:val="18"/>
        </w:rPr>
        <w:t>NC_082664.1     14639312   .--.............-.-.-.--.--.--.--.                            14639292</w:t>
      </w:r>
    </w:p>
    <w:p>
      <w:r>
        <w:rPr>
          <w:rFonts w:ascii="Consolas" w:hAnsi="Consolas"/>
          <w:sz w:val="18"/>
        </w:rPr>
        <w:t>NC_082664.1     17910190   .--.............-.-.-.--.--.                                  17910172</w:t>
      </w:r>
    </w:p>
    <w:p>
      <w:r>
        <w:rPr>
          <w:rFonts w:ascii="Consolas" w:hAnsi="Consolas"/>
          <w:sz w:val="18"/>
        </w:rPr>
        <w:t>NC_082664.1     19495539   .--.............-.-.-.-----.--.--.                            19495520</w:t>
      </w:r>
    </w:p>
    <w:p>
      <w:r>
        <w:rPr>
          <w:rFonts w:ascii="Consolas" w:hAnsi="Consolas"/>
          <w:sz w:val="18"/>
        </w:rPr>
        <w:t>NC_082664.1     20392421   .--.............-.-.-.--.--.--.--.--.--.--.                   20392398</w:t>
      </w:r>
    </w:p>
    <w:p>
      <w:r>
        <w:rPr>
          <w:rFonts w:ascii="Consolas" w:hAnsi="Consolas"/>
          <w:sz w:val="18"/>
        </w:rPr>
        <w:t>NC_082664.1     20392417   .--.............-.-.-.--.--.--.                               20392398</w:t>
      </w:r>
    </w:p>
    <w:p>
      <w:r>
        <w:rPr>
          <w:rFonts w:ascii="Consolas" w:hAnsi="Consolas"/>
          <w:sz w:val="18"/>
        </w:rPr>
        <w:t>NC_082664.1     21146885   .--.............-.-.-.-----.--.--.                            21146904</w:t>
      </w:r>
    </w:p>
    <w:p>
      <w:r>
        <w:rPr>
          <w:rFonts w:ascii="Consolas" w:hAnsi="Consolas"/>
          <w:sz w:val="18"/>
        </w:rPr>
        <w:t>NC_082664.1     21404061   .--.............-.-.-.--.--.--.                               21404080</w:t>
      </w:r>
    </w:p>
    <w:p>
      <w:r>
        <w:rPr>
          <w:rFonts w:ascii="Consolas" w:hAnsi="Consolas"/>
          <w:sz w:val="18"/>
        </w:rPr>
        <w:t>NC_082664.1     21404057   .--.............-.-.-.--.--.--.--.--.--.--.                   21404080</w:t>
      </w:r>
    </w:p>
    <w:p>
      <w:r>
        <w:rPr>
          <w:rFonts w:ascii="Consolas" w:hAnsi="Consolas"/>
          <w:sz w:val="18"/>
        </w:rPr>
        <w:t>NC_082664.1     23726635   .--.............-.-.-.--.--.                                  23726653</w:t>
      </w:r>
    </w:p>
    <w:p>
      <w:r>
        <w:rPr>
          <w:rFonts w:ascii="Consolas" w:hAnsi="Consolas"/>
          <w:sz w:val="18"/>
        </w:rPr>
        <w:t>NC_082664.1     23726631   .--.............-.-.-.--.--.--.--.--.--.                      23726653</w:t>
      </w:r>
    </w:p>
    <w:p>
      <w:r>
        <w:rPr>
          <w:rFonts w:ascii="Consolas" w:hAnsi="Consolas"/>
          <w:sz w:val="18"/>
        </w:rPr>
        <w:t>NC_082664.1     25840621   .--.............-.-.-.--.--.--.--.--.--.--.--.A.-.-.          25840593</w:t>
      </w:r>
    </w:p>
    <w:p>
      <w:r>
        <w:rPr>
          <w:rFonts w:ascii="Consolas" w:hAnsi="Consolas"/>
          <w:sz w:val="18"/>
        </w:rPr>
        <w:t>NC_082664.1     25840613   .--.............-.-.-.--.--.                                  25840595</w:t>
      </w:r>
    </w:p>
    <w:p>
      <w:r>
        <w:rPr>
          <w:rFonts w:ascii="Consolas" w:hAnsi="Consolas"/>
          <w:sz w:val="18"/>
        </w:rPr>
        <w:t>NC_082664.1     26532946   .--.............-.-.-.--.--.--.--.--.--.--.--.-.-.-.          26532919</w:t>
      </w:r>
    </w:p>
    <w:p>
      <w:r>
        <w:rPr>
          <w:rFonts w:ascii="Consolas" w:hAnsi="Consolas"/>
          <w:sz w:val="18"/>
        </w:rPr>
        <w:t>NC_082664.1     26668038   .--.............-.-.-.--.--.--.--.--.--.                      26668060</w:t>
      </w:r>
    </w:p>
    <w:p>
      <w:r>
        <w:rPr>
          <w:rFonts w:ascii="Consolas" w:hAnsi="Consolas"/>
          <w:sz w:val="18"/>
        </w:rPr>
        <w:t>NC_082664.1     28255905   .--.............-.-.-.--.--.--.--.-----.--.--.                28255928</w:t>
      </w:r>
    </w:p>
    <w:p>
      <w:r>
        <w:rPr>
          <w:rFonts w:ascii="Consolas" w:hAnsi="Consolas"/>
          <w:sz w:val="18"/>
        </w:rPr>
        <w:t>NC_082664.1     28354353   .--.............-.-.-.--.--.--.--.--.--.--.--.-.              28354378</w:t>
      </w:r>
    </w:p>
    <w:p>
      <w:r>
        <w:rPr>
          <w:rFonts w:ascii="Consolas" w:hAnsi="Consolas"/>
          <w:sz w:val="18"/>
        </w:rPr>
        <w:t>NC_082664.1     29191008   .--.............-.-.-.--.--.                                  29191026</w:t>
      </w:r>
    </w:p>
    <w:p>
      <w:r>
        <w:rPr>
          <w:rFonts w:ascii="Consolas" w:hAnsi="Consolas"/>
          <w:sz w:val="18"/>
        </w:rPr>
        <w:t>NC_082664.1     29711738   .--.............-.-.-.--.--.--.--.--.--.                      29711716</w:t>
      </w:r>
    </w:p>
    <w:p>
      <w:r>
        <w:rPr>
          <w:rFonts w:ascii="Consolas" w:hAnsi="Consolas"/>
          <w:sz w:val="18"/>
        </w:rPr>
        <w:t>NC_082664.1     29788026   .--.............-.-.-.--.--.--.--.-----.--.--.                29788049</w:t>
      </w:r>
    </w:p>
    <w:p>
      <w:r>
        <w:rPr>
          <w:rFonts w:ascii="Consolas" w:hAnsi="Consolas"/>
          <w:sz w:val="18"/>
        </w:rPr>
        <w:t>NC_082664.1     30419823   .--.............-.-.-.--.--.--.--.--.--.                      30419801</w:t>
      </w:r>
    </w:p>
    <w:p>
      <w:r>
        <w:rPr>
          <w:rFonts w:ascii="Consolas" w:hAnsi="Consolas"/>
          <w:sz w:val="18"/>
        </w:rPr>
        <w:t>NC_082664.1     30937987   .--.............-.-.-.--.--.                                  30937969</w:t>
      </w:r>
    </w:p>
    <w:p>
      <w:r>
        <w:rPr>
          <w:rFonts w:ascii="Consolas" w:hAnsi="Consolas"/>
          <w:sz w:val="18"/>
        </w:rPr>
        <w:t>NC_082664.1     31723417   .--.............-.-.-.--.--.--.--.--.--.--.--.-.              31723442</w:t>
      </w:r>
    </w:p>
    <w:p>
      <w:r>
        <w:rPr>
          <w:rFonts w:ascii="Consolas" w:hAnsi="Consolas"/>
          <w:sz w:val="18"/>
        </w:rPr>
        <w:t>NC_082664.1     31894111   .--.............-.-.-.--.--.--G-----.--.--.--.G.-.-.--.---.-  31894082</w:t>
      </w:r>
    </w:p>
    <w:p>
      <w:r>
        <w:rPr>
          <w:rFonts w:ascii="Consolas" w:hAnsi="Consolas"/>
          <w:sz w:val="18"/>
        </w:rPr>
        <w:t>NC_082664.1     33019014   .--.............-.-.-.--.--.--.--.--.--.--.--.-.              33019039</w:t>
      </w:r>
    </w:p>
    <w:p>
      <w:r>
        <w:rPr>
          <w:rFonts w:ascii="Consolas" w:hAnsi="Consolas"/>
          <w:sz w:val="18"/>
        </w:rPr>
        <w:t>NC_082664.1     34552758   .--.............-.-.-.--.--.                                  34552776</w:t>
      </w:r>
    </w:p>
    <w:p>
      <w:r>
        <w:rPr>
          <w:rFonts w:ascii="Consolas" w:hAnsi="Consolas"/>
          <w:sz w:val="18"/>
        </w:rPr>
        <w:t>NC_082664.1     35755936   .--.............-.-.-.                                        35755952</w:t>
      </w:r>
    </w:p>
    <w:p>
      <w:r>
        <w:rPr>
          <w:rFonts w:ascii="Consolas" w:hAnsi="Consolas"/>
          <w:sz w:val="18"/>
        </w:rPr>
        <w:t>NC_082664.1     37422448   .--.............-.-.-.--.--.--.--.--.--.--.--.-.              37422423</w:t>
      </w:r>
    </w:p>
    <w:p>
      <w:r>
        <w:rPr>
          <w:rFonts w:ascii="Consolas" w:hAnsi="Consolas"/>
          <w:sz w:val="18"/>
        </w:rPr>
        <w:t>NC_082664.1     37844113   .--.............-.-.-.--.--.--.--.--.--.--.--.-.              37844088</w:t>
      </w:r>
    </w:p>
    <w:p>
      <w:r>
        <w:rPr>
          <w:rFonts w:ascii="Consolas" w:hAnsi="Consolas"/>
          <w:sz w:val="18"/>
        </w:rPr>
        <w:t>NC_082664.1     38200852   .--.............-.-.-.--.--.                                  38200834</w:t>
      </w:r>
    </w:p>
    <w:p>
      <w:r>
        <w:rPr>
          <w:rFonts w:ascii="Consolas" w:hAnsi="Consolas"/>
          <w:sz w:val="18"/>
        </w:rPr>
        <w:t>NC_082664.1     41793127   .--.............-.-.-.--.--.                                  41793109</w:t>
      </w:r>
    </w:p>
    <w:p>
      <w:r>
        <w:rPr>
          <w:rFonts w:ascii="Consolas" w:hAnsi="Consolas"/>
          <w:sz w:val="18"/>
        </w:rPr>
        <w:t>NC_082664.1     41877189   .--.............-.-.-.--.--.                                  41877171</w:t>
      </w:r>
    </w:p>
    <w:p>
      <w:r>
        <w:rPr>
          <w:rFonts w:ascii="Consolas" w:hAnsi="Consolas"/>
          <w:sz w:val="18"/>
        </w:rPr>
        <w:t>NC_082664.1     42241672   .--.............-.-.-.--.--.--.--.--.--.--.--.-.              42241647</w:t>
      </w:r>
    </w:p>
    <w:p>
      <w:r>
        <w:rPr>
          <w:rFonts w:ascii="Consolas" w:hAnsi="Consolas"/>
          <w:sz w:val="18"/>
        </w:rPr>
        <w:t>NC_082664.1     42323300   .--.............-.-.-.--.--.                                  42323282</w:t>
      </w:r>
    </w:p>
    <w:p>
      <w:r>
        <w:rPr>
          <w:rFonts w:ascii="Consolas" w:hAnsi="Consolas"/>
          <w:sz w:val="18"/>
        </w:rPr>
        <w:t>NC_082664.1     42928042   .--.............-.-.-.--.--.--.--.--.--.--.--.-.              42928017</w:t>
      </w:r>
    </w:p>
    <w:p>
      <w:r>
        <w:rPr>
          <w:rFonts w:ascii="Consolas" w:hAnsi="Consolas"/>
          <w:sz w:val="18"/>
        </w:rPr>
        <w:t>NC_082664.1     45193002   .--.............-.                                            45192988</w:t>
      </w:r>
    </w:p>
    <w:p>
      <w:r>
        <w:rPr>
          <w:rFonts w:ascii="Consolas" w:hAnsi="Consolas"/>
          <w:sz w:val="18"/>
        </w:rPr>
        <w:t>NC_082664.1     45291775   .--.............-.-.-.--.--.--.--.--.--.--.--.G.-.-.          45291747</w:t>
      </w:r>
    </w:p>
    <w:p>
      <w:r>
        <w:rPr>
          <w:rFonts w:ascii="Consolas" w:hAnsi="Consolas"/>
          <w:sz w:val="18"/>
        </w:rPr>
        <w:t>NC_082664.1     45291771   .--.............-.-.-.--.--.--.--.                            45291751</w:t>
      </w:r>
    </w:p>
    <w:p>
      <w:r>
        <w:rPr>
          <w:rFonts w:ascii="Consolas" w:hAnsi="Consolas"/>
          <w:sz w:val="18"/>
        </w:rPr>
        <w:t>NC_082664.1     45602338   .--.............-.-.-.                                        45602354</w:t>
      </w:r>
    </w:p>
    <w:p>
      <w:r>
        <w:rPr>
          <w:rFonts w:ascii="Consolas" w:hAnsi="Consolas"/>
          <w:sz w:val="18"/>
        </w:rPr>
        <w:t>NC_082664.1     45717658   .--.............-.-.-.--.--.                                  45717676</w:t>
      </w:r>
    </w:p>
    <w:p>
      <w:r>
        <w:rPr>
          <w:rFonts w:ascii="Consolas" w:hAnsi="Consolas"/>
          <w:sz w:val="18"/>
        </w:rPr>
        <w:t>NC_082664.1     47052780   .--.............-.-.-.--.--.--.--.--.--.--.--.-.              47052805</w:t>
      </w:r>
    </w:p>
    <w:p>
      <w:r>
        <w:rPr>
          <w:rFonts w:ascii="Consolas" w:hAnsi="Consolas"/>
          <w:sz w:val="18"/>
        </w:rPr>
        <w:t>NC_082664.1     47131454   .--.............-.-.-.--.--.--.--.--.--.--.--.-.              47131429</w:t>
      </w:r>
    </w:p>
    <w:p>
      <w:r>
        <w:rPr>
          <w:rFonts w:ascii="Consolas" w:hAnsi="Consolas"/>
          <w:sz w:val="18"/>
        </w:rPr>
        <w:t>NC_082664.1     47278790   .--.............-.-.-.--.--.                                  47278772</w:t>
      </w:r>
    </w:p>
    <w:p>
      <w:r>
        <w:rPr>
          <w:rFonts w:ascii="Consolas" w:hAnsi="Consolas"/>
          <w:sz w:val="18"/>
        </w:rPr>
        <w:t>NC_082664.1     47474820   .--.............-.-.-.--.--.--.--.                            47474840</w:t>
      </w:r>
    </w:p>
    <w:p>
      <w:r>
        <w:rPr>
          <w:rFonts w:ascii="Consolas" w:hAnsi="Consolas"/>
          <w:sz w:val="18"/>
        </w:rPr>
        <w:t>NC_082664.1     48377554   .--.............-.-.-.--.--.--.--.--.--.--.--.                48377578</w:t>
      </w:r>
    </w:p>
    <w:p>
      <w:r>
        <w:rPr>
          <w:rFonts w:ascii="Consolas" w:hAnsi="Consolas"/>
          <w:sz w:val="18"/>
        </w:rPr>
        <w:t>NC_082664.1     48663474   .--.............-.-.-.--.--.                                  48663492</w:t>
      </w:r>
    </w:p>
    <w:p>
      <w:r>
        <w:rPr>
          <w:rFonts w:ascii="Consolas" w:hAnsi="Consolas"/>
          <w:sz w:val="18"/>
        </w:rPr>
        <w:t>NC_082664.1     50105599   .--.............-.-.-.--.--.--.--.--.--.--.--.-.              50105624</w:t>
      </w:r>
    </w:p>
    <w:p>
      <w:r>
        <w:rPr>
          <w:rFonts w:ascii="Consolas" w:hAnsi="Consolas"/>
          <w:sz w:val="18"/>
        </w:rPr>
        <w:t>NC_082664.1     50120747   .--.............-.-.-.                                        50120763</w:t>
      </w:r>
    </w:p>
    <w:p>
      <w:r>
        <w:rPr>
          <w:rFonts w:ascii="Consolas" w:hAnsi="Consolas"/>
          <w:sz w:val="18"/>
        </w:rPr>
        <w:t>NC_082664.1     50698975   .--.............-.-.-.--.--.--.--.--.--.--.--.-.              50699000</w:t>
      </w:r>
    </w:p>
    <w:p>
      <w:r>
        <w:rPr>
          <w:rFonts w:ascii="Consolas" w:hAnsi="Consolas"/>
          <w:sz w:val="18"/>
        </w:rPr>
        <w:t>NC_082664.1     53389334   .--.............-.-.-.--.--.--.--.--.--.--.--.-.-.            53389308</w:t>
      </w:r>
    </w:p>
    <w:p>
      <w:r>
        <w:rPr>
          <w:rFonts w:ascii="Consolas" w:hAnsi="Consolas"/>
          <w:sz w:val="18"/>
        </w:rPr>
        <w:t>NC_082664.1     54641417   .--.............-.-.-.--.--.                                  54641435</w:t>
      </w:r>
    </w:p>
    <w:p>
      <w:r>
        <w:rPr>
          <w:rFonts w:ascii="Consolas" w:hAnsi="Consolas"/>
          <w:sz w:val="18"/>
        </w:rPr>
        <w:t>NC_082664.1     55312199   .--.............-.-.-.--.--.--.--.--.--.--.                   55312176</w:t>
      </w:r>
    </w:p>
    <w:p>
      <w:r>
        <w:rPr>
          <w:rFonts w:ascii="Consolas" w:hAnsi="Consolas"/>
          <w:sz w:val="18"/>
        </w:rPr>
        <w:t>NC_082664.1     55312195   .--.............-.-.-.--.--.--.                               55312176</w:t>
      </w:r>
    </w:p>
    <w:p>
      <w:r>
        <w:rPr>
          <w:rFonts w:ascii="Consolas" w:hAnsi="Consolas"/>
          <w:sz w:val="18"/>
        </w:rPr>
        <w:t>NC_082664.1     56697925   .--.............-.-.-.--.--.                                  56697943</w:t>
      </w:r>
    </w:p>
    <w:p>
      <w:r>
        <w:rPr>
          <w:rFonts w:ascii="Consolas" w:hAnsi="Consolas"/>
          <w:sz w:val="18"/>
        </w:rPr>
        <w:t>NC_082664.1     62049671   .--.............-.-.-.--.--.--.--.--.--.--.--.                62049647</w:t>
      </w:r>
    </w:p>
    <w:p>
      <w:r>
        <w:rPr>
          <w:rFonts w:ascii="Consolas" w:hAnsi="Consolas"/>
          <w:sz w:val="18"/>
        </w:rPr>
        <w:t>NC_082664.1     63284911   .--.............-.-.-.--.--.                                  63284893</w:t>
      </w:r>
    </w:p>
    <w:p>
      <w:r>
        <w:rPr>
          <w:rFonts w:ascii="Consolas" w:hAnsi="Consolas"/>
          <w:sz w:val="18"/>
        </w:rPr>
        <w:t>NC_082664.1     63436366   .--.............-.-.-.--.                                     63436349</w:t>
      </w:r>
    </w:p>
    <w:p>
      <w:r>
        <w:rPr>
          <w:rFonts w:ascii="Consolas" w:hAnsi="Consolas"/>
          <w:sz w:val="18"/>
        </w:rPr>
        <w:t>NC_082664.1     63505015   .--.............-.-.-.--.--.                                  63505033</w:t>
      </w:r>
    </w:p>
    <w:p>
      <w:r>
        <w:rPr>
          <w:rFonts w:ascii="Consolas" w:hAnsi="Consolas"/>
          <w:sz w:val="18"/>
        </w:rPr>
        <w:t>NC_082664.1     63663971   .--.............-.-.-.-----.--.--.                            63663990</w:t>
      </w:r>
    </w:p>
    <w:p>
      <w:r>
        <w:rPr>
          <w:rFonts w:ascii="Consolas" w:hAnsi="Consolas"/>
          <w:sz w:val="18"/>
        </w:rPr>
        <w:t>NC_082664.1     64945275   .--.............-.-.-.--.--.                                  64945293</w:t>
      </w:r>
    </w:p>
    <w:p>
      <w:r>
        <w:rPr>
          <w:rFonts w:ascii="Consolas" w:hAnsi="Consolas"/>
          <w:sz w:val="18"/>
        </w:rPr>
        <w:t>NC_082664.1     64983746   .--.............-.-.-.                                        64983762</w:t>
      </w:r>
    </w:p>
    <w:p>
      <w:r>
        <w:rPr>
          <w:rFonts w:ascii="Consolas" w:hAnsi="Consolas"/>
          <w:sz w:val="18"/>
        </w:rPr>
        <w:t>NC_082664.1     67387572   .--.............-.-.-.--.--.--.--.--.                         67387593</w:t>
      </w:r>
    </w:p>
    <w:p>
      <w:r>
        <w:rPr>
          <w:rFonts w:ascii="Consolas" w:hAnsi="Consolas"/>
          <w:sz w:val="18"/>
        </w:rPr>
        <w:t>NC_082664.1     69383454   .--.............-.-.-.--.--.                                  69383472</w:t>
      </w:r>
    </w:p>
    <w:p>
      <w:r>
        <w:rPr>
          <w:rFonts w:ascii="Consolas" w:hAnsi="Consolas"/>
          <w:sz w:val="18"/>
        </w:rPr>
        <w:t>NC_082664.1     69915139   .--.............-.-.-.                                        69915155</w:t>
      </w:r>
    </w:p>
    <w:p>
      <w:r>
        <w:rPr>
          <w:rFonts w:ascii="Consolas" w:hAnsi="Consolas"/>
          <w:sz w:val="18"/>
        </w:rPr>
        <w:t>NC_082664.1     71191634   .--.............-.-.-.                                        71191650</w:t>
      </w:r>
    </w:p>
    <w:p>
      <w:r>
        <w:rPr>
          <w:rFonts w:ascii="Consolas" w:hAnsi="Consolas"/>
          <w:sz w:val="18"/>
        </w:rPr>
        <w:t>NC_082664.1     73184021   .--.............-.-.-.--.--.--.--.                            73184001</w:t>
      </w:r>
    </w:p>
    <w:p>
      <w:r>
        <w:rPr>
          <w:rFonts w:ascii="Consolas" w:hAnsi="Consolas"/>
          <w:sz w:val="18"/>
        </w:rPr>
        <w:t>NC_082664.1     73216492   .--.............-.-.-.--.--.                                  73216474</w:t>
      </w:r>
    </w:p>
    <w:p>
      <w:r>
        <w:rPr>
          <w:rFonts w:ascii="Consolas" w:hAnsi="Consolas"/>
          <w:sz w:val="18"/>
        </w:rPr>
        <w:t>NC_082664.1     74641303   .--.............-.-.-.--.--.--.--.--.--.--.--.-.              74641278</w:t>
      </w:r>
    </w:p>
    <w:p>
      <w:r>
        <w:rPr>
          <w:rFonts w:ascii="Consolas" w:hAnsi="Consolas"/>
          <w:sz w:val="18"/>
        </w:rPr>
        <w:t>NC_082664.1     74863001   .--.............-.-.-.                                        74862985</w:t>
      </w:r>
    </w:p>
    <w:p>
      <w:r>
        <w:rPr>
          <w:rFonts w:ascii="Consolas" w:hAnsi="Consolas"/>
          <w:sz w:val="18"/>
        </w:rPr>
        <w:t>NC_082664.1     75079291   .--.............-.-.-.--.--.--.--.--.--.--.--.-.-.            75079317</w:t>
      </w:r>
    </w:p>
    <w:p>
      <w:r>
        <w:rPr>
          <w:rFonts w:ascii="Consolas" w:hAnsi="Consolas"/>
          <w:sz w:val="18"/>
        </w:rPr>
        <w:t>NC_082664.1     75144233   .--.............-.-.-.--.--.--.--.--.--.--.--.-.-.            75144259</w:t>
      </w:r>
    </w:p>
    <w:p>
      <w:r>
        <w:rPr>
          <w:rFonts w:ascii="Consolas" w:hAnsi="Consolas"/>
          <w:sz w:val="18"/>
        </w:rPr>
        <w:t>NC_082664.1     75936968   .--.............-.-.-.--.--.--.--.--.                         75936947</w:t>
      </w:r>
    </w:p>
    <w:p>
      <w:r>
        <w:rPr>
          <w:rFonts w:ascii="Consolas" w:hAnsi="Consolas"/>
          <w:sz w:val="18"/>
        </w:rPr>
        <w:t>NC_082664.1     76839342   .--.............-.-.-.--.--.                                  76839360</w:t>
      </w:r>
    </w:p>
    <w:p>
      <w:r>
        <w:rPr>
          <w:rFonts w:ascii="Consolas" w:hAnsi="Consolas"/>
          <w:sz w:val="18"/>
        </w:rPr>
        <w:t>NC_082664.1     76839334   .--.............-.-.-.--.--.--.--.--.--.--.--.A.-.-.          76839362</w:t>
      </w:r>
    </w:p>
    <w:p>
      <w:r>
        <w:rPr>
          <w:rFonts w:ascii="Consolas" w:hAnsi="Consolas"/>
          <w:sz w:val="18"/>
        </w:rPr>
        <w:t>NC_082664.1     77073160   .--.............-.-.-.--.--.--.--.--.--.--.--.-.              77073185</w:t>
      </w:r>
    </w:p>
    <w:p>
      <w:r>
        <w:rPr>
          <w:rFonts w:ascii="Consolas" w:hAnsi="Consolas"/>
          <w:sz w:val="18"/>
        </w:rPr>
        <w:t>NC_082664.1     77508132   .--.............-.-.-.--.--.--.--.--.--.                      77508154</w:t>
      </w:r>
    </w:p>
    <w:p>
      <w:r>
        <w:rPr>
          <w:rFonts w:ascii="Consolas" w:hAnsi="Consolas"/>
          <w:sz w:val="18"/>
        </w:rPr>
        <w:t>NC_082664.1     78049459   .--.............-.-.-.--.--.--.--.                            78049479</w:t>
      </w:r>
    </w:p>
    <w:p>
      <w:r>
        <w:rPr>
          <w:rFonts w:ascii="Consolas" w:hAnsi="Consolas"/>
          <w:sz w:val="18"/>
        </w:rPr>
        <w:t>NC_082664.1     78226768   .--.............-.-.-.                                        78226752</w:t>
      </w:r>
    </w:p>
    <w:p>
      <w:r>
        <w:rPr>
          <w:rFonts w:ascii="Consolas" w:hAnsi="Consolas"/>
          <w:sz w:val="18"/>
        </w:rPr>
        <w:t>NC_082664.1     79424312   .--.............-.-.-.--.--.                                  79424330</w:t>
      </w:r>
    </w:p>
    <w:p>
      <w:r>
        <w:rPr>
          <w:rFonts w:ascii="Consolas" w:hAnsi="Consolas"/>
          <w:sz w:val="18"/>
        </w:rPr>
        <w:t>NC_082664.1     80455627   .--.............-.-.-.--.--.--.--.--.--.C-.--.-.              80455601</w:t>
      </w:r>
    </w:p>
    <w:p>
      <w:r>
        <w:rPr>
          <w:rFonts w:ascii="Consolas" w:hAnsi="Consolas"/>
          <w:sz w:val="18"/>
        </w:rPr>
        <w:t>NC_082664.1     81668999   .--.............-.-.-.--.--.--.--.--.--.                      81668977</w:t>
      </w:r>
    </w:p>
    <w:p>
      <w:r>
        <w:rPr>
          <w:rFonts w:ascii="Consolas" w:hAnsi="Consolas"/>
          <w:sz w:val="18"/>
        </w:rPr>
        <w:t>NC_082664.1     81668995   .--.............-.-.-.--.--.                                  81668977</w:t>
      </w:r>
    </w:p>
    <w:p>
      <w:r>
        <w:rPr>
          <w:rFonts w:ascii="Consolas" w:hAnsi="Consolas"/>
          <w:sz w:val="18"/>
        </w:rPr>
        <w:t>NC_082664.1     83639687   .--.............-.-.-.--.--.                                  83639705</w:t>
      </w:r>
    </w:p>
    <w:p>
      <w:r>
        <w:rPr>
          <w:rFonts w:ascii="Consolas" w:hAnsi="Consolas"/>
          <w:sz w:val="18"/>
        </w:rPr>
        <w:t>NC_082664.1     84831208   .--.............-.-.                                          84831193</w:t>
      </w:r>
    </w:p>
    <w:p>
      <w:r>
        <w:rPr>
          <w:rFonts w:ascii="Consolas" w:hAnsi="Consolas"/>
          <w:sz w:val="18"/>
        </w:rPr>
        <w:t>NC_082664.1     85375608   .--.............-.-.-.--.--.                                  85375590</w:t>
      </w:r>
    </w:p>
    <w:p>
      <w:r>
        <w:rPr>
          <w:rFonts w:ascii="Consolas" w:hAnsi="Consolas"/>
          <w:sz w:val="18"/>
        </w:rPr>
        <w:t>NC_082664.1     86545240   .--.............-.-.-.--.--.--.--.--.--.--.--.-.              86545215</w:t>
      </w:r>
    </w:p>
    <w:p>
      <w:r>
        <w:rPr>
          <w:rFonts w:ascii="Consolas" w:hAnsi="Consolas"/>
          <w:sz w:val="18"/>
        </w:rPr>
        <w:t>NC_082664.1     86712587   .--.............-.-.-.--.--.--.--.                            86712607</w:t>
      </w:r>
    </w:p>
    <w:p>
      <w:r>
        <w:rPr>
          <w:rFonts w:ascii="Consolas" w:hAnsi="Consolas"/>
          <w:sz w:val="18"/>
        </w:rPr>
        <w:t>NC_082664.1     86712583   .--.............-.-.-.--.--.--.--.--.--.--.--.                86712607</w:t>
      </w:r>
    </w:p>
    <w:p>
      <w:r>
        <w:rPr>
          <w:rFonts w:ascii="Consolas" w:hAnsi="Consolas"/>
          <w:sz w:val="18"/>
        </w:rPr>
        <w:t>NC_082664.1     88489544   .--.............-.-.-.--.--.--.--.                            88489524</w:t>
      </w:r>
    </w:p>
    <w:p>
      <w:r>
        <w:rPr>
          <w:rFonts w:ascii="Consolas" w:hAnsi="Consolas"/>
          <w:sz w:val="18"/>
        </w:rPr>
        <w:t>NC_082664.1     88865533   .--.............-.-.-.                                        88865517</w:t>
      </w:r>
    </w:p>
    <w:p>
      <w:r>
        <w:rPr>
          <w:rFonts w:ascii="Consolas" w:hAnsi="Consolas"/>
          <w:sz w:val="18"/>
        </w:rPr>
        <w:t>NC_082664.1     88984061   .--.............-.-.-.--.--.                                  88984043</w:t>
      </w:r>
    </w:p>
    <w:p>
      <w:r>
        <w:rPr>
          <w:rFonts w:ascii="Consolas" w:hAnsi="Consolas"/>
          <w:sz w:val="18"/>
        </w:rPr>
        <w:t>NC_082664.1     89141140   .--.............-.-.-.--.--.                                  89141122</w:t>
      </w:r>
    </w:p>
    <w:p>
      <w:r>
        <w:rPr>
          <w:rFonts w:ascii="Consolas" w:hAnsi="Consolas"/>
          <w:sz w:val="18"/>
        </w:rPr>
        <w:t>NC_082664.1     89168404   .--.............-.-.-.--.--.--.--.--.--.                      89168382</w:t>
      </w:r>
    </w:p>
    <w:p>
      <w:r>
        <w:rPr>
          <w:rFonts w:ascii="Consolas" w:hAnsi="Consolas"/>
          <w:sz w:val="18"/>
        </w:rPr>
        <w:t>NC_082664.1     89168400   .--.............-.-.-.--.--.                                  89168382</w:t>
      </w:r>
    </w:p>
    <w:p>
      <w:r>
        <w:rPr>
          <w:rFonts w:ascii="Consolas" w:hAnsi="Consolas"/>
          <w:sz w:val="18"/>
        </w:rPr>
        <w:t>NC_082664.1     89817602   .--.............-.-.-.                                        89817618</w:t>
      </w:r>
    </w:p>
    <w:p>
      <w:r>
        <w:rPr>
          <w:rFonts w:ascii="Consolas" w:hAnsi="Consolas"/>
          <w:sz w:val="18"/>
        </w:rPr>
        <w:t>NC_082664.1     89845249   .--.............-.-.-.--.--.--.--.--.--.                      89845271</w:t>
      </w:r>
    </w:p>
    <w:p>
      <w:r>
        <w:rPr>
          <w:rFonts w:ascii="Consolas" w:hAnsi="Consolas"/>
          <w:sz w:val="18"/>
        </w:rPr>
        <w:t>NC_082664.1     89868772   .--.............-.-.-.                                        89868756</w:t>
      </w:r>
    </w:p>
    <w:p>
      <w:r>
        <w:rPr>
          <w:rFonts w:ascii="Consolas" w:hAnsi="Consolas"/>
          <w:sz w:val="18"/>
        </w:rPr>
        <w:t>NC_082664.1     90271394   .--.............-.-.-.--.--.--.--.--.--.--.--.-.              90271369</w:t>
      </w:r>
    </w:p>
    <w:p>
      <w:r>
        <w:rPr>
          <w:rFonts w:ascii="Consolas" w:hAnsi="Consolas"/>
          <w:sz w:val="18"/>
        </w:rPr>
        <w:t>NC_082664.1     90587651   .--.............-.-.-.--.--.                                  90587669</w:t>
      </w:r>
    </w:p>
    <w:p>
      <w:r>
        <w:rPr>
          <w:rFonts w:ascii="Consolas" w:hAnsi="Consolas"/>
          <w:sz w:val="18"/>
        </w:rPr>
        <w:t>NC_082664.1     92574857   .--.............-.-.-.--.--.                                  92574839</w:t>
      </w:r>
    </w:p>
    <w:p>
      <w:r>
        <w:rPr>
          <w:rFonts w:ascii="Consolas" w:hAnsi="Consolas"/>
          <w:sz w:val="18"/>
        </w:rPr>
        <w:t>NC_082664.1     92970770   .--.............-.-.-.--.--.--.--.--.                         92970791</w:t>
      </w:r>
    </w:p>
    <w:p>
      <w:r>
        <w:rPr>
          <w:rFonts w:ascii="Consolas" w:hAnsi="Consolas"/>
          <w:sz w:val="18"/>
        </w:rPr>
        <w:t>NC_082664.1     95464186   .--.............-.-.-.                                        95464170</w:t>
      </w:r>
    </w:p>
    <w:p>
      <w:r>
        <w:rPr>
          <w:rFonts w:ascii="Consolas" w:hAnsi="Consolas"/>
          <w:sz w:val="18"/>
        </w:rPr>
        <w:t>NC_082664.1     97352770   .--.............-.-.-.--.--.--.--.--.--.--.--.                97352794</w:t>
      </w:r>
    </w:p>
    <w:p>
      <w:r>
        <w:rPr>
          <w:rFonts w:ascii="Consolas" w:hAnsi="Consolas"/>
          <w:sz w:val="18"/>
        </w:rPr>
        <w:t>NC_082664.1     97969208   .--.............-.-.-.--.--.                                  97969226</w:t>
      </w:r>
    </w:p>
    <w:p>
      <w:r>
        <w:rPr>
          <w:rFonts w:ascii="Consolas" w:hAnsi="Consolas"/>
          <w:sz w:val="18"/>
        </w:rPr>
        <w:t>NC_082664.1     99420830   .--.............-.-.-.--.--.--.--.--.--.--.--.                99420854</w:t>
      </w:r>
    </w:p>
    <w:p>
      <w:r>
        <w:rPr>
          <w:rFonts w:ascii="Consolas" w:hAnsi="Consolas"/>
          <w:sz w:val="18"/>
        </w:rPr>
        <w:t>NC_082664.1     103367613  .--.............-.-.-.--.--.--.--.--.--.--.--.-.              103367638</w:t>
      </w:r>
    </w:p>
    <w:p>
      <w:r>
        <w:rPr>
          <w:rFonts w:ascii="Consolas" w:hAnsi="Consolas"/>
          <w:sz w:val="18"/>
        </w:rPr>
        <w:t>NC_082664.1     104969512  .--.............-.-.                                          104969497</w:t>
      </w:r>
    </w:p>
    <w:p>
      <w:r>
        <w:rPr>
          <w:rFonts w:ascii="Consolas" w:hAnsi="Consolas"/>
          <w:sz w:val="18"/>
        </w:rPr>
        <w:t>NC_082664.1     105882341  .--.............-.-.-.                                        105882357</w:t>
      </w:r>
    </w:p>
    <w:p>
      <w:r>
        <w:rPr>
          <w:rFonts w:ascii="Consolas" w:hAnsi="Consolas"/>
          <w:sz w:val="18"/>
        </w:rPr>
        <w:t>NC_082664.1     106805620  .--.............-.-.-.--.--.--.--.--.--.--.--.-.              106805595</w:t>
      </w:r>
    </w:p>
    <w:p>
      <w:r>
        <w:rPr>
          <w:rFonts w:ascii="Consolas" w:hAnsi="Consolas"/>
          <w:sz w:val="18"/>
        </w:rPr>
        <w:t>NC_082664.1     107272958  .--.............-.-.-.--.--.--.--.--.--.--.--.-.              107272983</w:t>
      </w:r>
    </w:p>
    <w:p>
      <w:r>
        <w:rPr>
          <w:rFonts w:ascii="Consolas" w:hAnsi="Consolas"/>
          <w:sz w:val="18"/>
        </w:rPr>
        <w:t>NC_082664.1     107884011  .--.............-.-.-.                                        107883995</w:t>
      </w:r>
    </w:p>
    <w:p>
      <w:r>
        <w:rPr>
          <w:rFonts w:ascii="Consolas" w:hAnsi="Consolas"/>
          <w:sz w:val="18"/>
        </w:rPr>
        <w:t>NC_082664.1     109113200  .--.............-.-.-.--.--.                                  109113182</w:t>
      </w:r>
    </w:p>
    <w:p>
      <w:r>
        <w:rPr>
          <w:rFonts w:ascii="Consolas" w:hAnsi="Consolas"/>
          <w:sz w:val="18"/>
        </w:rPr>
        <w:t>NC_082664.1     110670446  .--.............-.-.-.                                        110670430</w:t>
      </w:r>
    </w:p>
    <w:p>
      <w:r>
        <w:rPr>
          <w:rFonts w:ascii="Consolas" w:hAnsi="Consolas"/>
          <w:sz w:val="18"/>
        </w:rPr>
        <w:t>NC_082664.1     111402670  .--.............-.-.-.--.--.--.--.--.--.--.--.-.              111402645</w:t>
      </w:r>
    </w:p>
    <w:p>
      <w:r>
        <w:rPr>
          <w:rFonts w:ascii="Consolas" w:hAnsi="Consolas"/>
          <w:sz w:val="18"/>
        </w:rPr>
        <w:t>NC_082664.1     112243435  .--.............-.-.-.--.--.--.--.--.--.                      112243457</w:t>
      </w:r>
    </w:p>
    <w:p>
      <w:r>
        <w:rPr>
          <w:rFonts w:ascii="Consolas" w:hAnsi="Consolas"/>
          <w:sz w:val="18"/>
        </w:rPr>
        <w:t>NC_082664.1     115297896  .--.............-.-.-.--.--.--.--.--.--.--.--.-.              115297871</w:t>
      </w:r>
    </w:p>
    <w:p>
      <w:r>
        <w:rPr>
          <w:rFonts w:ascii="Consolas" w:hAnsi="Consolas"/>
          <w:sz w:val="18"/>
        </w:rPr>
        <w:t>NC_082664.1     115571435  .--.............-.-.-.--.--.--.--.--.                         115571414</w:t>
      </w:r>
    </w:p>
    <w:p>
      <w:r>
        <w:rPr>
          <w:rFonts w:ascii="Consolas" w:hAnsi="Consolas"/>
          <w:sz w:val="18"/>
        </w:rPr>
        <w:t>NC_082664.1     116464355  .--.............-.-.-.                                        116464339</w:t>
      </w:r>
    </w:p>
    <w:p>
      <w:r>
        <w:rPr>
          <w:rFonts w:ascii="Consolas" w:hAnsi="Consolas"/>
          <w:sz w:val="18"/>
        </w:rPr>
        <w:t>NC_082664.1     117099065  .--.............-.-.-.--.--.--.--.--.--.--.--.-.              117099090</w:t>
      </w:r>
    </w:p>
    <w:p>
      <w:r>
        <w:rPr>
          <w:rFonts w:ascii="Consolas" w:hAnsi="Consolas"/>
          <w:sz w:val="18"/>
        </w:rPr>
        <w:t>NC_082664.1     118846198  .--.............-.-.-.--.--.                                  118846180</w:t>
      </w:r>
    </w:p>
    <w:p>
      <w:r>
        <w:rPr>
          <w:rFonts w:ascii="Consolas" w:hAnsi="Consolas"/>
          <w:sz w:val="18"/>
        </w:rPr>
        <w:t>NC_082664.1     119134427  .--.............-.-.-.--.--.                                  119134409</w:t>
      </w:r>
    </w:p>
    <w:p>
      <w:r>
        <w:rPr>
          <w:rFonts w:ascii="Consolas" w:hAnsi="Consolas"/>
          <w:sz w:val="18"/>
        </w:rPr>
        <w:t>NC_082664.1     119246495  .--.............-.-.-.--.--.--.--.--.--.--.                   119246472</w:t>
      </w:r>
    </w:p>
    <w:p>
      <w:r>
        <w:rPr>
          <w:rFonts w:ascii="Consolas" w:hAnsi="Consolas"/>
          <w:sz w:val="18"/>
        </w:rPr>
        <w:t>NC_082664.1     119246491  .--.............-.-.-.--.--.--.                               119246472</w:t>
      </w:r>
    </w:p>
    <w:p>
      <w:r>
        <w:rPr>
          <w:rFonts w:ascii="Consolas" w:hAnsi="Consolas"/>
          <w:sz w:val="18"/>
        </w:rPr>
        <w:t>NC_082664.1     121613158  .--.............-.-.-.--.--.--.--.--.--.--.--.                121613134</w:t>
      </w:r>
    </w:p>
    <w:p>
      <w:r>
        <w:rPr>
          <w:rFonts w:ascii="Consolas" w:hAnsi="Consolas"/>
          <w:sz w:val="18"/>
        </w:rPr>
        <w:t>NC_082664.1     122177422  .--.............-.-.-.--.--.--.--.--.--.--.--.-.              122177447</w:t>
      </w:r>
    </w:p>
    <w:p>
      <w:r>
        <w:rPr>
          <w:rFonts w:ascii="Consolas" w:hAnsi="Consolas"/>
          <w:sz w:val="18"/>
        </w:rPr>
        <w:t>NC_082664.1     122215321  .--.............-.-.-.--.--.--.--.                            122215341</w:t>
      </w:r>
    </w:p>
    <w:p>
      <w:r>
        <w:rPr>
          <w:rFonts w:ascii="Consolas" w:hAnsi="Consolas"/>
          <w:sz w:val="18"/>
        </w:rPr>
        <w:t>NC_082664.1     122447034  .--.............-.-.-.                                        122447050</w:t>
      </w:r>
    </w:p>
    <w:p>
      <w:r>
        <w:rPr>
          <w:rFonts w:ascii="Consolas" w:hAnsi="Consolas"/>
          <w:sz w:val="18"/>
        </w:rPr>
        <w:t>NC_082664.1     124186540  .--.............-.-.-.--.--.--.--.--.--.--.--.-.-.            124186566</w:t>
      </w:r>
    </w:p>
    <w:p>
      <w:r>
        <w:rPr>
          <w:rFonts w:ascii="Consolas" w:hAnsi="Consolas"/>
          <w:sz w:val="18"/>
        </w:rPr>
        <w:t>NC_082664.1     125665286  .--.............-.-.-.--.--.--.--.--.--.--.--.-.              125665261</w:t>
      </w:r>
    </w:p>
    <w:p>
      <w:r>
        <w:rPr>
          <w:rFonts w:ascii="Consolas" w:hAnsi="Consolas"/>
          <w:sz w:val="18"/>
        </w:rPr>
        <w:t>NC_082664.1     125700929  .--.............-.-.-.--.--.                                  125700911</w:t>
      </w:r>
    </w:p>
    <w:p>
      <w:r>
        <w:rPr>
          <w:rFonts w:ascii="Consolas" w:hAnsi="Consolas"/>
          <w:sz w:val="18"/>
        </w:rPr>
        <w:t>NC_082664.1     126879327  .--.............-.-.-.--.--.--.--.--.--.--.--.-.              126879302</w:t>
      </w:r>
    </w:p>
    <w:p>
      <w:r>
        <w:rPr>
          <w:rFonts w:ascii="Consolas" w:hAnsi="Consolas"/>
          <w:sz w:val="18"/>
        </w:rPr>
        <w:t>NC_082664.1     128829072  .--.............-.-.-.--.--.--.--.--.--.--.--.-.              128829047</w:t>
      </w:r>
    </w:p>
    <w:p>
      <w:r>
        <w:rPr>
          <w:rFonts w:ascii="Consolas" w:hAnsi="Consolas"/>
          <w:sz w:val="18"/>
        </w:rPr>
        <w:t>NC_082664.1     129083717  .--.............-.-.-.--.--.--.--.                            129083697</w:t>
      </w:r>
    </w:p>
    <w:p>
      <w:r>
        <w:rPr>
          <w:rFonts w:ascii="Consolas" w:hAnsi="Consolas"/>
          <w:sz w:val="18"/>
        </w:rPr>
        <w:t>NC_082664.1     129175066  .--.............-.-.-.--.--.                                  129175048</w:t>
      </w:r>
    </w:p>
    <w:p>
      <w:r>
        <w:rPr>
          <w:rFonts w:ascii="Consolas" w:hAnsi="Consolas"/>
          <w:sz w:val="18"/>
        </w:rPr>
        <w:t>NC_082664.1     129732645  .--.............-.-.-.--.--.--.--.--.--.--.--.-.              129732670</w:t>
      </w:r>
    </w:p>
    <w:p>
      <w:r>
        <w:rPr>
          <w:rFonts w:ascii="Consolas" w:hAnsi="Consolas"/>
          <w:sz w:val="18"/>
        </w:rPr>
        <w:t>NC_082664.1     132873741  .--.............-.-.-.--.--.--.--.--.--.--.--.-.              132873766</w:t>
      </w:r>
    </w:p>
    <w:p>
      <w:r>
        <w:rPr>
          <w:rFonts w:ascii="Consolas" w:hAnsi="Consolas"/>
          <w:sz w:val="18"/>
        </w:rPr>
        <w:t>NC_082664.1     133101803  .--.............-.-.-.--.--.                                  133101821</w:t>
      </w:r>
    </w:p>
    <w:p>
      <w:r>
        <w:rPr>
          <w:rFonts w:ascii="Consolas" w:hAnsi="Consolas"/>
          <w:sz w:val="18"/>
        </w:rPr>
        <w:t>NC_082664.1     134666431  .--.............-.-.-.--.--.--.--.--.--.--.--.-.              134666406</w:t>
      </w:r>
    </w:p>
    <w:p>
      <w:r>
        <w:rPr>
          <w:rFonts w:ascii="Consolas" w:hAnsi="Consolas"/>
          <w:sz w:val="18"/>
        </w:rPr>
        <w:t>NC_082664.1     140488994  .--.............-.-.-.--.--.                                  140488976</w:t>
      </w:r>
    </w:p>
    <w:p>
      <w:r>
        <w:rPr>
          <w:rFonts w:ascii="Consolas" w:hAnsi="Consolas"/>
          <w:sz w:val="18"/>
        </w:rPr>
        <w:t>NC_082664.1     142305280  .--.............-.-.-.                                        142305264</w:t>
      </w:r>
    </w:p>
    <w:p>
      <w:r>
        <w:rPr>
          <w:rFonts w:ascii="Consolas" w:hAnsi="Consolas"/>
          <w:sz w:val="18"/>
        </w:rPr>
        <w:t>NC_082664.1     144670266  .--.............-.-.-.--.--.                                  144670284</w:t>
      </w:r>
    </w:p>
    <w:p>
      <w:r>
        <w:rPr>
          <w:rFonts w:ascii="Consolas" w:hAnsi="Consolas"/>
          <w:sz w:val="18"/>
        </w:rPr>
        <w:t>NC_082664.1     147416557  .--.............-.-.-.                                        147416541</w:t>
      </w:r>
    </w:p>
    <w:p>
      <w:r>
        <w:rPr>
          <w:rFonts w:ascii="Consolas" w:hAnsi="Consolas"/>
          <w:sz w:val="18"/>
        </w:rPr>
        <w:t>NC_082664.1     148574552  .--.............-.-.-.--.--.--.--.--.--.--.--.                148574576</w:t>
      </w:r>
    </w:p>
    <w:p>
      <w:r>
        <w:rPr>
          <w:rFonts w:ascii="Consolas" w:hAnsi="Consolas"/>
          <w:sz w:val="18"/>
        </w:rPr>
        <w:t>NC_082664.1     148893992  .--.............-.-.-.--.--.--.--.--.--.--.--.A.-.-.          148894020</w:t>
      </w:r>
    </w:p>
    <w:p>
      <w:r>
        <w:rPr>
          <w:rFonts w:ascii="Consolas" w:hAnsi="Consolas"/>
          <w:sz w:val="18"/>
        </w:rPr>
        <w:t>NC_082664.1     148894000  .--.............-.-.-.--.--.                                  148894018</w:t>
      </w:r>
    </w:p>
    <w:p>
      <w:r>
        <w:rPr>
          <w:rFonts w:ascii="Consolas" w:hAnsi="Consolas"/>
          <w:sz w:val="18"/>
        </w:rPr>
        <w:t>NC_082664.1     151009010  .--.............-.-.-.                                        151009026</w:t>
      </w:r>
    </w:p>
    <w:p>
      <w:r>
        <w:rPr>
          <w:rFonts w:ascii="Consolas" w:hAnsi="Consolas"/>
          <w:sz w:val="18"/>
        </w:rPr>
        <w:t>NC_082664.1     152683896  .--.............-.-.-.--.--.--.--.--.--.                      152683874</w:t>
      </w:r>
    </w:p>
    <w:p>
      <w:r>
        <w:rPr>
          <w:rFonts w:ascii="Consolas" w:hAnsi="Consolas"/>
          <w:sz w:val="18"/>
        </w:rPr>
        <w:t>NC_082664.1     152953127  .--.............-.-.-.--.--.--.--.--.--.--.--.                152953151</w:t>
      </w:r>
    </w:p>
    <w:p>
      <w:r>
        <w:rPr>
          <w:rFonts w:ascii="Consolas" w:hAnsi="Consolas"/>
          <w:sz w:val="18"/>
        </w:rPr>
        <w:t>NC_082664.1     152953143  .--.............-.-.-.--.--.                                  152953161</w:t>
      </w:r>
    </w:p>
    <w:p>
      <w:r>
        <w:rPr>
          <w:rFonts w:ascii="Consolas" w:hAnsi="Consolas"/>
          <w:sz w:val="18"/>
        </w:rPr>
        <w:t>NC_082664.1     153614292  .--.............-.-.-.--.--.--.--.--.--.--.--.                153614268</w:t>
      </w:r>
    </w:p>
    <w:p>
      <w:r>
        <w:rPr>
          <w:rFonts w:ascii="Consolas" w:hAnsi="Consolas"/>
          <w:sz w:val="18"/>
        </w:rPr>
        <w:t>NC_082664.1     154707915  .--.............-.-.-.--.--.--.--.--.--.--.--.-.              154707940</w:t>
      </w:r>
    </w:p>
    <w:p>
      <w:r>
        <w:rPr>
          <w:rFonts w:ascii="Consolas" w:hAnsi="Consolas"/>
          <w:sz w:val="18"/>
        </w:rPr>
        <w:t>NC_082664.1     154709759  .--.............-.-.-.--.--.                                  154709741</w:t>
      </w:r>
    </w:p>
    <w:p>
      <w:r>
        <w:rPr>
          <w:rFonts w:ascii="Consolas" w:hAnsi="Consolas"/>
          <w:sz w:val="18"/>
        </w:rPr>
        <w:t>NC_082664.1     157382552  .--.............-.-.-.--.--.                                  157382534</w:t>
      </w:r>
    </w:p>
    <w:p>
      <w:r>
        <w:rPr>
          <w:rFonts w:ascii="Consolas" w:hAnsi="Consolas"/>
          <w:sz w:val="18"/>
        </w:rPr>
        <w:t>NC_082664.1     157382560  .--.............-.-.-.--.--.--.--.--.--.--.--.                157382536</w:t>
      </w:r>
    </w:p>
    <w:p>
      <w:r>
        <w:rPr>
          <w:rFonts w:ascii="Consolas" w:hAnsi="Consolas"/>
          <w:sz w:val="18"/>
        </w:rPr>
        <w:t>NC_082664.1     160714871  .--.............-.-.-.--.--.--.--.--.--.--.--.-.              160714846</w:t>
      </w:r>
    </w:p>
    <w:p>
      <w:r>
        <w:rPr>
          <w:rFonts w:ascii="Consolas" w:hAnsi="Consolas"/>
          <w:sz w:val="18"/>
        </w:rPr>
        <w:t>NC_082664.1     163656281  .--.............-.-.-.--.--.--.--.--.--.--.--.-.-.-.          163656308</w:t>
      </w:r>
    </w:p>
    <w:p>
      <w:r>
        <w:rPr>
          <w:rFonts w:ascii="Consolas" w:hAnsi="Consolas"/>
          <w:sz w:val="18"/>
        </w:rPr>
        <w:t>NC_082664.1     165579710  .--.............-.-.-.--.--.--.--.--.--.--.--.-.              165579735</w:t>
      </w:r>
    </w:p>
    <w:p>
      <w:r>
        <w:rPr>
          <w:rFonts w:ascii="Consolas" w:hAnsi="Consolas"/>
          <w:sz w:val="18"/>
        </w:rPr>
        <w:t>NC_082664.1     166310782  .--.............-.-.-.--.--.--.--.--.--.                      166310804</w:t>
      </w:r>
    </w:p>
    <w:p>
      <w:r>
        <w:rPr>
          <w:rFonts w:ascii="Consolas" w:hAnsi="Consolas"/>
          <w:sz w:val="18"/>
        </w:rPr>
        <w:t>NC_082664.1     167767381  .--.............-.-.-.--.                                     167767398</w:t>
      </w:r>
    </w:p>
    <w:p>
      <w:r>
        <w:rPr>
          <w:rFonts w:ascii="Consolas" w:hAnsi="Consolas"/>
          <w:sz w:val="18"/>
        </w:rPr>
        <w:t>NC_082664.1     168184857  .--.............-.-.-.--.--.--.--.--.                         168184836</w:t>
      </w:r>
    </w:p>
    <w:p>
      <w:r>
        <w:rPr>
          <w:rFonts w:ascii="Consolas" w:hAnsi="Consolas"/>
          <w:sz w:val="18"/>
        </w:rPr>
        <w:t>NC_082664.1     169964067  .--.............-.-.-.                                        169964083</w:t>
      </w:r>
    </w:p>
    <w:p>
      <w:r>
        <w:rPr>
          <w:rFonts w:ascii="Consolas" w:hAnsi="Consolas"/>
          <w:sz w:val="18"/>
        </w:rPr>
        <w:t>NC_082664.1     170697197  .--.............-.-.-.--.--.--.--.--.--.--.--.-.              170697222</w:t>
      </w:r>
    </w:p>
    <w:p>
      <w:r>
        <w:rPr>
          <w:rFonts w:ascii="Consolas" w:hAnsi="Consolas"/>
          <w:sz w:val="18"/>
        </w:rPr>
        <w:t>NC_082664.1     171359506  .--.............-.-.-.--.--.--.--.--.--.--.--.                171359482</w:t>
      </w:r>
    </w:p>
    <w:p>
      <w:r>
        <w:rPr>
          <w:rFonts w:ascii="Consolas" w:hAnsi="Consolas"/>
          <w:sz w:val="18"/>
        </w:rPr>
        <w:t>NC_082664.1     171359502  .--.............-.-.-.--.--.--.--.                            171359482</w:t>
      </w:r>
    </w:p>
    <w:p>
      <w:r>
        <w:rPr>
          <w:rFonts w:ascii="Consolas" w:hAnsi="Consolas"/>
          <w:sz w:val="18"/>
        </w:rPr>
        <w:t>NC_082664.1     172155575  .--.............-.-.-.--.--.                                  172155557</w:t>
      </w:r>
    </w:p>
    <w:p>
      <w:r>
        <w:rPr>
          <w:rFonts w:ascii="Consolas" w:hAnsi="Consolas"/>
          <w:sz w:val="18"/>
        </w:rPr>
        <w:t>NC_082664.1     173443676  .--.............-.-.-.--.--.--.--.                            173443696</w:t>
      </w:r>
    </w:p>
    <w:p>
      <w:r>
        <w:rPr>
          <w:rFonts w:ascii="Consolas" w:hAnsi="Consolas"/>
          <w:sz w:val="18"/>
        </w:rPr>
        <w:t>NC_082664.1     180527220  .--.............-.-.-.--.--.--.--.--.--.--.--.-.              180527245</w:t>
      </w:r>
    </w:p>
    <w:p>
      <w:r>
        <w:rPr>
          <w:rFonts w:ascii="Consolas" w:hAnsi="Consolas"/>
          <w:sz w:val="18"/>
        </w:rPr>
        <w:t>NC_082664.1     182425625  .--.............-.-.-.                                        182425609</w:t>
      </w:r>
    </w:p>
    <w:p>
      <w:r>
        <w:rPr>
          <w:rFonts w:ascii="Consolas" w:hAnsi="Consolas"/>
          <w:sz w:val="18"/>
        </w:rPr>
        <w:t>NC_082664.1     107884020  .T-.............-.-.-.--.--.--.--.--.--.--.--.-.-T-.--.       107883991</w:t>
      </w:r>
    </w:p>
    <w:p>
      <w:r>
        <w:rPr>
          <w:rFonts w:ascii="Consolas" w:hAnsi="Consolas"/>
          <w:sz w:val="18"/>
        </w:rPr>
        <w:t>NC_082664.1     23935569   .--.............-.-.-.--.--.--.--.--.--.--.--.-.              23935594</w:t>
      </w:r>
    </w:p>
    <w:p>
      <w:r>
        <w:rPr>
          <w:rFonts w:ascii="Consolas" w:hAnsi="Consolas"/>
          <w:sz w:val="18"/>
        </w:rPr>
        <w:t>NC_082664.1     31211925   .--.............-.-.-.--.--.--.--.--.--.--.--.                31211901</w:t>
      </w:r>
    </w:p>
    <w:p>
      <w:r>
        <w:rPr>
          <w:rFonts w:ascii="Consolas" w:hAnsi="Consolas"/>
          <w:sz w:val="18"/>
        </w:rPr>
        <w:t>NC_082664.1     36714664   .--.............-.-.-.-----.--.--.--.--.--.--.-.              36714640</w:t>
      </w:r>
    </w:p>
    <w:p>
      <w:r>
        <w:rPr>
          <w:rFonts w:ascii="Consolas" w:hAnsi="Consolas"/>
          <w:sz w:val="18"/>
        </w:rPr>
        <w:t>NC_082664.1     80480231   .--.............-.-.-.--.--.--.--.--.--.--.--.-.              80480256</w:t>
      </w:r>
    </w:p>
    <w:p>
      <w:r>
        <w:rPr>
          <w:rFonts w:ascii="Consolas" w:hAnsi="Consolas"/>
          <w:sz w:val="18"/>
        </w:rPr>
        <w:t>NC_082664.1     117920792  .--.............-.-.-.--.--.--.--.--.--.--.--.-.-.            117920818</w:t>
      </w:r>
    </w:p>
    <w:p>
      <w:r>
        <w:rPr>
          <w:rFonts w:ascii="Consolas" w:hAnsi="Consolas"/>
          <w:sz w:val="18"/>
        </w:rPr>
        <w:t>NC_082664.1     10445803   .--.............-.-.-.--.--.--.--.--.--.--.--.-.              10445778</w:t>
      </w:r>
    </w:p>
    <w:p>
      <w:r>
        <w:rPr>
          <w:rFonts w:ascii="Consolas" w:hAnsi="Consolas"/>
          <w:sz w:val="18"/>
        </w:rPr>
        <w:t>NC_082664.1     23320602   .--.............-.-.-.--.--.--.--.--.--.--.--.-.              23320577</w:t>
      </w:r>
    </w:p>
    <w:p>
      <w:r>
        <w:rPr>
          <w:rFonts w:ascii="Consolas" w:hAnsi="Consolas"/>
          <w:sz w:val="18"/>
        </w:rPr>
        <w:t>NC_082664.1     73468732   .--.............-.-.-.--.--.--.--.--.                         73468711</w:t>
      </w:r>
    </w:p>
    <w:p>
      <w:r>
        <w:rPr>
          <w:rFonts w:ascii="Consolas" w:hAnsi="Consolas"/>
          <w:sz w:val="18"/>
        </w:rPr>
        <w:t>NC_082664.1     86925485   .--.............-.-.-.G-.--.--.--.--.--A--.--.-.              86925511</w:t>
      </w:r>
    </w:p>
    <w:p>
      <w:r>
        <w:rPr>
          <w:rFonts w:ascii="Consolas" w:hAnsi="Consolas"/>
          <w:sz w:val="18"/>
        </w:rPr>
        <w:t>NC_082664.1     184264988  .--.............-.-.-.--.--.--.--.--.--.--.--.-.              184264963</w:t>
      </w:r>
    </w:p>
    <w:p>
      <w:r>
        <w:rPr>
          <w:rFonts w:ascii="Consolas" w:hAnsi="Consolas"/>
          <w:sz w:val="18"/>
        </w:rPr>
        <w:t>NC_082664.1     10803043   .--.............-.-.-.--.--.--.--.--.--.--.--.-.              10803068</w:t>
      </w:r>
    </w:p>
    <w:p>
      <w:r>
        <w:rPr>
          <w:rFonts w:ascii="Consolas" w:hAnsi="Consolas"/>
          <w:sz w:val="18"/>
        </w:rPr>
        <w:t>NC_082664.1     14536984   .--.............-.-.-.--.--.--.--.--.--.                      14536962</w:t>
      </w:r>
    </w:p>
    <w:p>
      <w:r>
        <w:rPr>
          <w:rFonts w:ascii="Consolas" w:hAnsi="Consolas"/>
          <w:sz w:val="18"/>
        </w:rPr>
        <w:t>NC_082664.1     22989964   .--.............-.-.-.--.A-.--.--.--.--.                      22989987</w:t>
      </w:r>
    </w:p>
    <w:p>
      <w:r>
        <w:rPr>
          <w:rFonts w:ascii="Consolas" w:hAnsi="Consolas"/>
          <w:sz w:val="18"/>
        </w:rPr>
        <w:t>NC_082664.1     30810643   .--.............-.-.-.--.--.--.--.--.--.--.--.-.              30810618</w:t>
      </w:r>
    </w:p>
    <w:p>
      <w:r>
        <w:rPr>
          <w:rFonts w:ascii="Consolas" w:hAnsi="Consolas"/>
          <w:sz w:val="18"/>
        </w:rPr>
        <w:t>NC_082664.1     45717638   .--.............-.-.-.--.--.--.--.--.--.--.--.                45717662</w:t>
      </w:r>
    </w:p>
    <w:p>
      <w:r>
        <w:rPr>
          <w:rFonts w:ascii="Consolas" w:hAnsi="Consolas"/>
          <w:sz w:val="18"/>
        </w:rPr>
        <w:t>NC_082664.1     50120739   .--.............-.-.-.--.--.--.--.--.--.--.--.-.              50120764</w:t>
      </w:r>
    </w:p>
    <w:p>
      <w:r>
        <w:rPr>
          <w:rFonts w:ascii="Consolas" w:hAnsi="Consolas"/>
          <w:sz w:val="18"/>
        </w:rPr>
        <w:t>NC_082664.1     58667107   .--.............-.-.-.--.--.--.--.--.--.--.--.-.              58667132</w:t>
      </w:r>
    </w:p>
    <w:p>
      <w:r>
        <w:rPr>
          <w:rFonts w:ascii="Consolas" w:hAnsi="Consolas"/>
          <w:sz w:val="18"/>
        </w:rPr>
        <w:t>NC_082664.1     58667115   .--.............-.-.-.-----.--.-----.--.--.--.-.              58667138</w:t>
      </w:r>
    </w:p>
    <w:p>
      <w:r>
        <w:rPr>
          <w:rFonts w:ascii="Consolas" w:hAnsi="Consolas"/>
          <w:sz w:val="18"/>
        </w:rPr>
        <w:t>NC_082664.1     59270246   .--.............-.-.-.-----.--.-----.--.--.--.-.              59270223</w:t>
      </w:r>
    </w:p>
    <w:p>
      <w:r>
        <w:rPr>
          <w:rFonts w:ascii="Consolas" w:hAnsi="Consolas"/>
          <w:sz w:val="18"/>
        </w:rPr>
        <w:t>NC_082664.1     62912182   .--.............-.-.-.--.--.--.--.--.--.--.--.-.              62912157</w:t>
      </w:r>
    </w:p>
    <w:p>
      <w:r>
        <w:rPr>
          <w:rFonts w:ascii="Consolas" w:hAnsi="Consolas"/>
          <w:sz w:val="18"/>
        </w:rPr>
        <w:t>NC_082664.1     76344205   .--.............-.-.-.--.--.--.--.--.--.--.--.-.              76344180</w:t>
      </w:r>
    </w:p>
    <w:p>
      <w:r>
        <w:rPr>
          <w:rFonts w:ascii="Consolas" w:hAnsi="Consolas"/>
          <w:sz w:val="18"/>
        </w:rPr>
        <w:t>NC_082664.1     79345452   .--.............-.-.-.--.--.--.--.--.--.                      79345474</w:t>
      </w:r>
    </w:p>
    <w:p>
      <w:r>
        <w:rPr>
          <w:rFonts w:ascii="Consolas" w:hAnsi="Consolas"/>
          <w:sz w:val="18"/>
        </w:rPr>
        <w:t>NC_082664.1     88047619   .--.............-.-.-.--.--.--.--.--.--.--.--.-.              88047644</w:t>
      </w:r>
    </w:p>
    <w:p>
      <w:r>
        <w:rPr>
          <w:rFonts w:ascii="Consolas" w:hAnsi="Consolas"/>
          <w:sz w:val="18"/>
        </w:rPr>
        <w:t>NC_082664.1     88290396   .--.............-.-.-.--.--.--.--.--.--.--.--.-.              88290421</w:t>
      </w:r>
    </w:p>
    <w:p>
      <w:r>
        <w:rPr>
          <w:rFonts w:ascii="Consolas" w:hAnsi="Consolas"/>
          <w:sz w:val="18"/>
        </w:rPr>
        <w:t>NC_082664.1     89817594   .--.............-.-.-.--.--.--.--.--.--.--.--.-.              89817619</w:t>
      </w:r>
    </w:p>
    <w:p>
      <w:r>
        <w:rPr>
          <w:rFonts w:ascii="Consolas" w:hAnsi="Consolas"/>
          <w:sz w:val="18"/>
        </w:rPr>
        <w:t>NC_082664.1     110670454  .--.............-.-.-.--.--.--.--.--.--.--.--.-.              110670429</w:t>
      </w:r>
    </w:p>
    <w:p>
      <w:r>
        <w:rPr>
          <w:rFonts w:ascii="Consolas" w:hAnsi="Consolas"/>
          <w:sz w:val="18"/>
        </w:rPr>
        <w:t>NC_082664.1     130289970  .--.............-.-.-.-----.--.-----.--.--.--.-.              130289993</w:t>
      </w:r>
    </w:p>
    <w:p>
      <w:r>
        <w:rPr>
          <w:rFonts w:ascii="Consolas" w:hAnsi="Consolas"/>
          <w:sz w:val="18"/>
        </w:rPr>
        <w:t>NC_082664.1     144357554  .--.............-.-.-.--.--.--.--.--.--.--.--.-.              144357529</w:t>
      </w:r>
    </w:p>
    <w:p>
      <w:r>
        <w:rPr>
          <w:rFonts w:ascii="Consolas" w:hAnsi="Consolas"/>
          <w:sz w:val="18"/>
        </w:rPr>
        <w:t>NC_082664.1     147452839  .--.............-.-.-.--.--.--.--.T-.--.--.--.-.              147452813</w:t>
      </w:r>
    </w:p>
    <w:p>
      <w:r>
        <w:rPr>
          <w:rFonts w:ascii="Consolas" w:hAnsi="Consolas"/>
          <w:sz w:val="18"/>
        </w:rPr>
        <w:t>NC_082664.1     151009002  .--.............-.-.-.--.--.--.--.--.--.--.--.-.              151009027</w:t>
      </w:r>
    </w:p>
    <w:p>
      <w:r>
        <w:rPr>
          <w:rFonts w:ascii="Consolas" w:hAnsi="Consolas"/>
          <w:sz w:val="18"/>
        </w:rPr>
        <w:t>NC_082664.1     155654794  .--.............-.-.-.T-.--.--.--.-----.--.--.                155654770</w:t>
      </w:r>
    </w:p>
    <w:p>
      <w:r>
        <w:rPr>
          <w:rFonts w:ascii="Consolas" w:hAnsi="Consolas"/>
          <w:sz w:val="18"/>
        </w:rPr>
        <w:t>NC_082664.1     155654802  .--.............-.-.-.--.--.--.--.--.--.--.--.-.              155654777</w:t>
      </w:r>
    </w:p>
    <w:p>
      <w:r>
        <w:rPr>
          <w:rFonts w:ascii="Consolas" w:hAnsi="Consolas"/>
          <w:sz w:val="18"/>
        </w:rPr>
        <w:t>NC_082664.1     157772287  .--.............-.-.-.--.--.--.--.--.--.--.--.                157772263</w:t>
      </w:r>
    </w:p>
    <w:p>
      <w:r>
        <w:rPr>
          <w:rFonts w:ascii="Consolas" w:hAnsi="Consolas"/>
          <w:sz w:val="18"/>
        </w:rPr>
        <w:t>NC_082664.1     162867076  .--.............-.-.-.--.--.--.--.--.--.--.--.-.              162867101</w:t>
      </w:r>
    </w:p>
    <w:p>
      <w:r>
        <w:rPr>
          <w:rFonts w:ascii="Consolas" w:hAnsi="Consolas"/>
          <w:sz w:val="18"/>
        </w:rPr>
        <w:t>NC_082664.1     178290504  .--.............-.-.-.--.--.--.--.--.--.--.--.-.              178290529</w:t>
      </w:r>
    </w:p>
    <w:p>
      <w:r>
        <w:rPr>
          <w:rFonts w:ascii="Consolas" w:hAnsi="Consolas"/>
          <w:sz w:val="18"/>
        </w:rPr>
        <w:t>NC_082664.1     5842736    .--.............-.-.-.--.--.C-.--.T-.--.--.--.                5842710</w:t>
      </w:r>
    </w:p>
    <w:p>
      <w:r>
        <w:rPr>
          <w:rFonts w:ascii="Consolas" w:hAnsi="Consolas"/>
          <w:sz w:val="18"/>
        </w:rPr>
        <w:t>NC_082664.1     14537904   .--.............-.-.-.--.--.--.--.--.--.--.--.-.              14537879</w:t>
      </w:r>
    </w:p>
    <w:p>
      <w:r>
        <w:rPr>
          <w:rFonts w:ascii="Consolas" w:hAnsi="Consolas"/>
          <w:sz w:val="18"/>
        </w:rPr>
        <w:t>NC_082664.1     19388196   .--.............-.-.-.--.--.--.--.--.--.--.--.                19388172</w:t>
      </w:r>
    </w:p>
    <w:p>
      <w:r>
        <w:rPr>
          <w:rFonts w:ascii="Consolas" w:hAnsi="Consolas"/>
          <w:sz w:val="18"/>
        </w:rPr>
        <w:t>NC_082664.1     30600103   .--.............-.-.-.--.--.--.--.--.--.                      30600125</w:t>
      </w:r>
    </w:p>
    <w:p>
      <w:r>
        <w:rPr>
          <w:rFonts w:ascii="Consolas" w:hAnsi="Consolas"/>
          <w:sz w:val="18"/>
        </w:rPr>
        <w:t>NC_082664.1     38628406   .--.............-.-.-.--.--.--.--.--.--.--.--.-.              38628431</w:t>
      </w:r>
    </w:p>
    <w:p>
      <w:r>
        <w:rPr>
          <w:rFonts w:ascii="Consolas" w:hAnsi="Consolas"/>
          <w:sz w:val="18"/>
        </w:rPr>
        <w:t>NC_082664.1     39152789   .--.............-.-.-.--.--.--.--.--.--.--.--.-.              39152764</w:t>
      </w:r>
    </w:p>
    <w:p>
      <w:r>
        <w:rPr>
          <w:rFonts w:ascii="Consolas" w:hAnsi="Consolas"/>
          <w:sz w:val="18"/>
        </w:rPr>
        <w:t>NC_082664.1     47376199   .--.............-.-.-.--.--.--.--.--.--.--.--.-.              47376174</w:t>
      </w:r>
    </w:p>
    <w:p>
      <w:r>
        <w:rPr>
          <w:rFonts w:ascii="Consolas" w:hAnsi="Consolas"/>
          <w:sz w:val="18"/>
        </w:rPr>
        <w:t>NC_082664.1     58316807   .--.............-.-.-.--.--.--.--.--.--.--.--.-.              58316832</w:t>
      </w:r>
    </w:p>
    <w:p>
      <w:r>
        <w:rPr>
          <w:rFonts w:ascii="Consolas" w:hAnsi="Consolas"/>
          <w:sz w:val="18"/>
        </w:rPr>
        <w:t>NC_082664.1     64821365   .--.............-.-.-.--.--.--.--.--.--.--.--.-.              64821340</w:t>
      </w:r>
    </w:p>
    <w:p>
      <w:r>
        <w:rPr>
          <w:rFonts w:ascii="Consolas" w:hAnsi="Consolas"/>
          <w:sz w:val="18"/>
        </w:rPr>
        <w:t>NC_082664.1     69915131   .--.............-.-.-.--.--.--.--.--.--.--.--.-.              69915156</w:t>
      </w:r>
    </w:p>
    <w:p>
      <w:r>
        <w:rPr>
          <w:rFonts w:ascii="Consolas" w:hAnsi="Consolas"/>
          <w:sz w:val="18"/>
        </w:rPr>
        <w:t>NC_082664.1     88646662   .--.............-.-.-.--.                                     88646645</w:t>
      </w:r>
    </w:p>
    <w:p>
      <w:r>
        <w:rPr>
          <w:rFonts w:ascii="Consolas" w:hAnsi="Consolas"/>
          <w:sz w:val="18"/>
        </w:rPr>
        <w:t>NC_082664.1     103654851  .--.............-.-.-.--.--.--.--.--.--.--.                   103654874</w:t>
      </w:r>
    </w:p>
    <w:p>
      <w:r>
        <w:rPr>
          <w:rFonts w:ascii="Consolas" w:hAnsi="Consolas"/>
          <w:sz w:val="18"/>
        </w:rPr>
        <w:t>NC_082664.1     103844963  .--.............-.-.C.--T--.--.--.--T--.--.--.-.              103844937</w:t>
      </w:r>
    </w:p>
    <w:p>
      <w:r>
        <w:rPr>
          <w:rFonts w:ascii="Consolas" w:hAnsi="Consolas"/>
          <w:sz w:val="18"/>
        </w:rPr>
        <w:t>NC_082664.1     127832984  .--.............-.-.-.--.--.--.--.--.--.--.--.-.              127832959</w:t>
      </w:r>
    </w:p>
    <w:p>
      <w:r>
        <w:rPr>
          <w:rFonts w:ascii="Consolas" w:hAnsi="Consolas"/>
          <w:sz w:val="18"/>
        </w:rPr>
        <w:t>NC_082664.1     128697384  .--.............-.-.-.--.--.--.-----.--.--.--.                128697361</w:t>
      </w:r>
    </w:p>
    <w:p>
      <w:r>
        <w:rPr>
          <w:rFonts w:ascii="Consolas" w:hAnsi="Consolas"/>
          <w:sz w:val="18"/>
        </w:rPr>
        <w:t>NC_082664.1     130982145  .--.............-.-.-.--.--.--.--.--.--.--.--.-.              130982120</w:t>
      </w:r>
    </w:p>
    <w:p>
      <w:r>
        <w:rPr>
          <w:rFonts w:ascii="Consolas" w:hAnsi="Consolas"/>
          <w:sz w:val="18"/>
        </w:rPr>
        <w:t>NC_082664.1     137900615  .--.............-.-.-.--.--.--.--.--.--.--.--.-.              137900640</w:t>
      </w:r>
    </w:p>
    <w:p>
      <w:r>
        <w:rPr>
          <w:rFonts w:ascii="Consolas" w:hAnsi="Consolas"/>
          <w:sz w:val="18"/>
        </w:rPr>
        <w:t>NC_082664.1     164925397  .--.............-.-.-.--.--.--.--.--.--.--.--.A.-.-.          164925369</w:t>
      </w:r>
    </w:p>
    <w:p>
      <w:r>
        <w:rPr>
          <w:rFonts w:ascii="Consolas" w:hAnsi="Consolas"/>
          <w:sz w:val="18"/>
        </w:rPr>
        <w:t>NC_082664.1     169964059  .--.............-.-.-.--.--.--.--.--.--.--.--.-.              169964084</w:t>
      </w:r>
    </w:p>
    <w:p>
      <w:r>
        <w:rPr>
          <w:rFonts w:ascii="Consolas" w:hAnsi="Consolas"/>
          <w:sz w:val="18"/>
        </w:rPr>
        <w:t>NC_082664.1     174671861  .--.............-.-.-.--.--.--.--.TT.--.--.--.-.-.            174671889</w:t>
      </w:r>
    </w:p>
    <w:p>
      <w:r>
        <w:rPr>
          <w:rFonts w:ascii="Consolas" w:hAnsi="Consolas"/>
          <w:sz w:val="18"/>
        </w:rPr>
        <w:t>NC_082664.1     46406950   .TT.............-.-.-.--.--.--.--.--.--.--.--.-.              46406923</w:t>
      </w:r>
    </w:p>
    <w:p>
      <w:r>
        <w:rPr>
          <w:rFonts w:ascii="Consolas" w:hAnsi="Consolas"/>
          <w:sz w:val="18"/>
        </w:rPr>
        <w:t>NC_082661.1     235332515  .--.............-.-.-.--.--.--.--.--.--.--.--.                235332539</w:t>
      </w:r>
    </w:p>
    <w:p>
      <w:r>
        <w:rPr>
          <w:rFonts w:ascii="Consolas" w:hAnsi="Consolas"/>
          <w:sz w:val="18"/>
        </w:rPr>
        <w:t>NC_082661.1     121528505  .--.............-.-.-.--.--.--.--.--.--.--.--A-.-T-.--.-.-G-  121528535</w:t>
      </w:r>
    </w:p>
    <w:p>
      <w:r>
        <w:rPr>
          <w:rFonts w:ascii="Consolas" w:hAnsi="Consolas"/>
          <w:sz w:val="18"/>
        </w:rPr>
        <w:t>NC_082661.1     55604973   .--.............-.-.-.--.--.--.--.--T--.--A--A-.-.-.--.-A-G-  55605003</w:t>
      </w:r>
    </w:p>
    <w:p>
      <w:r>
        <w:rPr>
          <w:rFonts w:ascii="Consolas" w:hAnsi="Consolas"/>
          <w:sz w:val="18"/>
        </w:rPr>
        <w:t>NC_082661.1     204247237  .--.............-.-.-.--.--.--.--.--.--.--.--.                204247261</w:t>
      </w:r>
    </w:p>
    <w:p>
      <w:r>
        <w:rPr>
          <w:rFonts w:ascii="Consolas" w:hAnsi="Consolas"/>
          <w:sz w:val="18"/>
        </w:rPr>
        <w:t>NC_082661.1     77841940   .--.............-.-.-.--.--.--.--.--.--.A-.--.-.              77841966</w:t>
      </w:r>
    </w:p>
    <w:p>
      <w:r>
        <w:rPr>
          <w:rFonts w:ascii="Consolas" w:hAnsi="Consolas"/>
          <w:sz w:val="18"/>
        </w:rPr>
        <w:t>NC_082661.1     85855864   .--.............-.-.-.--.--.--.--.--.--.--.--.-A-.-.          85855837</w:t>
      </w:r>
    </w:p>
    <w:p>
      <w:r>
        <w:rPr>
          <w:rFonts w:ascii="Consolas" w:hAnsi="Consolas"/>
          <w:sz w:val="18"/>
        </w:rPr>
        <w:t>NC_082661.1     160723046  .--.............-.-.-.--.--.--A--.--T--.--.--.-.              160723071</w:t>
      </w:r>
    </w:p>
    <w:p>
      <w:r>
        <w:rPr>
          <w:rFonts w:ascii="Consolas" w:hAnsi="Consolas"/>
          <w:sz w:val="18"/>
        </w:rPr>
        <w:t>NC_082661.1     179104258  .--.............-.-.-.--.--.--.--.--.--.--.--.-.-.            179104232</w:t>
      </w:r>
    </w:p>
    <w:p>
      <w:r>
        <w:rPr>
          <w:rFonts w:ascii="Consolas" w:hAnsi="Consolas"/>
          <w:sz w:val="18"/>
        </w:rPr>
        <w:t>NC_082661.1     6297356    .--.............-.-.-.--.--.--.--.--.--.--.--.-.-.            6297382</w:t>
      </w:r>
    </w:p>
    <w:p>
      <w:r>
        <w:rPr>
          <w:rFonts w:ascii="Consolas" w:hAnsi="Consolas"/>
          <w:sz w:val="18"/>
        </w:rPr>
        <w:t>NC_082661.1     4726328    .--.............-.-.-.--.--.--.--.--.--.--.--.-.              4726303</w:t>
      </w:r>
    </w:p>
    <w:p>
      <w:r>
        <w:rPr>
          <w:rFonts w:ascii="Consolas" w:hAnsi="Consolas"/>
          <w:sz w:val="18"/>
        </w:rPr>
        <w:t>NC_082661.1     55320250   .--.............-.-.-.--.--.--.--.--.--.--.--.                55320226</w:t>
      </w:r>
    </w:p>
    <w:p>
      <w:r>
        <w:rPr>
          <w:rFonts w:ascii="Consolas" w:hAnsi="Consolas"/>
          <w:sz w:val="18"/>
        </w:rPr>
        <w:t>NC_082661.1     212365995  .--.............-.-.-.--.--.--.--.--.--.--.--.-.              212366020</w:t>
      </w:r>
    </w:p>
    <w:p>
      <w:r>
        <w:rPr>
          <w:rFonts w:ascii="Consolas" w:hAnsi="Consolas"/>
          <w:sz w:val="18"/>
        </w:rPr>
        <w:t>NC_082661.1     217815069  .--.............-.-.-.--.--.--.--.--.--.--.--.-.              217815094</w:t>
      </w:r>
    </w:p>
    <w:p>
      <w:r>
        <w:rPr>
          <w:rFonts w:ascii="Consolas" w:hAnsi="Consolas"/>
          <w:sz w:val="18"/>
        </w:rPr>
        <w:t>NC_082661.1     55214699   .--.............-.-.-.--.--.--.--.--.--.--.--.A.-.-.          55214671</w:t>
      </w:r>
    </w:p>
    <w:p>
      <w:r>
        <w:rPr>
          <w:rFonts w:ascii="Consolas" w:hAnsi="Consolas"/>
          <w:sz w:val="18"/>
        </w:rPr>
        <w:t>NC_082661.1     67182537   .--.............-.-.-.--.--.--.--.--T--.--.--.-.-.            67182511</w:t>
      </w:r>
    </w:p>
    <w:p>
      <w:r>
        <w:rPr>
          <w:rFonts w:ascii="Consolas" w:hAnsi="Consolas"/>
          <w:sz w:val="18"/>
        </w:rPr>
        <w:t>NC_082661.1     89097670   .--.............-.-.-.--.--.--.--.--.--.--.--.-.              89097695</w:t>
      </w:r>
    </w:p>
    <w:p>
      <w:r>
        <w:rPr>
          <w:rFonts w:ascii="Consolas" w:hAnsi="Consolas"/>
          <w:sz w:val="18"/>
        </w:rPr>
        <w:t>NC_082661.1     110370455  .--.............-.-.-.--.--.--.--.--.--.--.--.                110370479</w:t>
      </w:r>
    </w:p>
    <w:p>
      <w:r>
        <w:rPr>
          <w:rFonts w:ascii="Consolas" w:hAnsi="Consolas"/>
          <w:sz w:val="18"/>
        </w:rPr>
        <w:t>NC_082661.1     110797405  .--.............-.-.-.--.--.--.--.--.--.--.--.-.-A-.--.       110797377</w:t>
      </w:r>
    </w:p>
    <w:p>
      <w:r>
        <w:rPr>
          <w:rFonts w:ascii="Consolas" w:hAnsi="Consolas"/>
          <w:sz w:val="18"/>
        </w:rPr>
        <w:t>NC_082661.1     121133023  .--.............-.-.-.--.--.--.--.--.--.--.--.-.              121133048</w:t>
      </w:r>
    </w:p>
    <w:p>
      <w:r>
        <w:rPr>
          <w:rFonts w:ascii="Consolas" w:hAnsi="Consolas"/>
          <w:sz w:val="18"/>
        </w:rPr>
        <w:t>NC_082661.1     137826887  .--.............-.-.-.--.--.--.--.--.--.--.--.                137826911</w:t>
      </w:r>
    </w:p>
    <w:p>
      <w:r>
        <w:rPr>
          <w:rFonts w:ascii="Consolas" w:hAnsi="Consolas"/>
          <w:sz w:val="18"/>
        </w:rPr>
        <w:t>NC_082661.1     142804698  .--.............-.-.-.--.--.--.--.--.--.--.--.-.              142804723</w:t>
      </w:r>
    </w:p>
    <w:p>
      <w:r>
        <w:rPr>
          <w:rFonts w:ascii="Consolas" w:hAnsi="Consolas"/>
          <w:sz w:val="18"/>
        </w:rPr>
        <w:t>NC_082661.1     150740583  .--.............-.-.-.--.--.--.--.--.--.--.--G-.-.-.          150740556</w:t>
      </w:r>
    </w:p>
    <w:p>
      <w:r>
        <w:rPr>
          <w:rFonts w:ascii="Consolas" w:hAnsi="Consolas"/>
          <w:sz w:val="18"/>
        </w:rPr>
        <w:t>NC_082661.1     168928502  .--.............-.-.-.--.--.--.--.--.--.--.--.-.-.-C--.-.     168928473</w:t>
      </w:r>
    </w:p>
    <w:p>
      <w:r>
        <w:rPr>
          <w:rFonts w:ascii="Consolas" w:hAnsi="Consolas"/>
          <w:sz w:val="18"/>
        </w:rPr>
        <w:t>NC_082661.1     169200724  .--.............-.-.-.--.--.--.--.--.--.--.--.-.              169200699</w:t>
      </w:r>
    </w:p>
    <w:p>
      <w:r>
        <w:rPr>
          <w:rFonts w:ascii="Consolas" w:hAnsi="Consolas"/>
          <w:sz w:val="18"/>
        </w:rPr>
        <w:t>NC_082661.1     184451720  .--.............-.-.-.--.--.--.--.--.--.--.--.-.-T-.--.-.---  184451691</w:t>
      </w:r>
    </w:p>
    <w:p>
      <w:r>
        <w:rPr>
          <w:rFonts w:ascii="Consolas" w:hAnsi="Consolas"/>
          <w:sz w:val="18"/>
        </w:rPr>
        <w:t>NC_082661.1     186260804  .--.............-.-.-.--.--.--.--.--.--.--.--.-.              186260829</w:t>
      </w:r>
    </w:p>
    <w:p>
      <w:r>
        <w:rPr>
          <w:rFonts w:ascii="Consolas" w:hAnsi="Consolas"/>
          <w:sz w:val="18"/>
        </w:rPr>
        <w:t>NC_082661.1     191675062  .--.............-.-.-.--.--.--.--.--.--.--.--.                191675086</w:t>
      </w:r>
    </w:p>
    <w:p>
      <w:r>
        <w:rPr>
          <w:rFonts w:ascii="Consolas" w:hAnsi="Consolas"/>
          <w:sz w:val="18"/>
        </w:rPr>
        <w:t>NC_082661.1     199661073  .--.............-.-.-.--.--.--.--.--.--.--.--.-.              199661048</w:t>
      </w:r>
    </w:p>
    <w:p>
      <w:r>
        <w:rPr>
          <w:rFonts w:ascii="Consolas" w:hAnsi="Consolas"/>
          <w:sz w:val="18"/>
        </w:rPr>
        <w:t>NC_082661.1     216630536  .--.............-.-.-.--.--.--.--.--.--.--.--.-.-.-C--.-.C.-  216630567</w:t>
      </w:r>
    </w:p>
    <w:p>
      <w:r>
        <w:rPr>
          <w:rFonts w:ascii="Consolas" w:hAnsi="Consolas"/>
          <w:sz w:val="18"/>
        </w:rPr>
        <w:t>NC_082661.1     236647309  .--.............-.-.-.--.--.--.--.--.--.--.--.G.-.-.          236647337</w:t>
      </w:r>
    </w:p>
    <w:p>
      <w:r>
        <w:rPr>
          <w:rFonts w:ascii="Consolas" w:hAnsi="Consolas"/>
          <w:sz w:val="18"/>
        </w:rPr>
        <w:t>NC_082661.1     146046801  .--.............-.-.-.--.--.--.--A--C--.--.--.-.              146046776</w:t>
      </w:r>
    </w:p>
    <w:p>
      <w:r>
        <w:rPr>
          <w:rFonts w:ascii="Consolas" w:hAnsi="Consolas"/>
          <w:sz w:val="18"/>
        </w:rPr>
        <w:t>NC_082661.1     160402279  .--.............-.-.-.--.--.--.--.--.--.--G--.-.-.-C--.-.     160402250</w:t>
      </w:r>
    </w:p>
    <w:p>
      <w:r>
        <w:rPr>
          <w:rFonts w:ascii="Consolas" w:hAnsi="Consolas"/>
          <w:sz w:val="18"/>
        </w:rPr>
        <w:t>NC_082661.1     11522307   .--.............-.-.-.--.--.--.--.--.--.--.--.                11522331</w:t>
      </w:r>
    </w:p>
    <w:p>
      <w:r>
        <w:rPr>
          <w:rFonts w:ascii="Consolas" w:hAnsi="Consolas"/>
          <w:sz w:val="18"/>
        </w:rPr>
        <w:t>NC_082661.1     60726935   .--.............-.-.-.--.--.--.--.--.--.--.--.                60726911</w:t>
      </w:r>
    </w:p>
    <w:p>
      <w:r>
        <w:rPr>
          <w:rFonts w:ascii="Consolas" w:hAnsi="Consolas"/>
          <w:sz w:val="18"/>
        </w:rPr>
        <w:t>NC_082661.1     79785867   .--.............-.-.-.--.--.--.--.--.--.--.--.                79785843</w:t>
      </w:r>
    </w:p>
    <w:p>
      <w:r>
        <w:rPr>
          <w:rFonts w:ascii="Consolas" w:hAnsi="Consolas"/>
          <w:sz w:val="18"/>
        </w:rPr>
        <w:t>NC_082661.1     90248233   .--.............-.-.-.--.--.--.--.--.--.--.--.-.              90248258</w:t>
      </w:r>
    </w:p>
    <w:p>
      <w:r>
        <w:rPr>
          <w:rFonts w:ascii="Consolas" w:hAnsi="Consolas"/>
          <w:sz w:val="18"/>
        </w:rPr>
        <w:t>NC_082661.1     111950428  .--.............-.-.-.--.--.--.--.--.--.--.--.                111950404</w:t>
      </w:r>
    </w:p>
    <w:p>
      <w:r>
        <w:rPr>
          <w:rFonts w:ascii="Consolas" w:hAnsi="Consolas"/>
          <w:sz w:val="18"/>
        </w:rPr>
        <w:t>NC_082661.1     179808930  .--.............-.-.-.--.--.--.--.--.--.--.--.                179808954</w:t>
      </w:r>
    </w:p>
    <w:p>
      <w:r>
        <w:rPr>
          <w:rFonts w:ascii="Consolas" w:hAnsi="Consolas"/>
          <w:sz w:val="18"/>
        </w:rPr>
        <w:t>NC_082661.1     183823985  .--.............-.-.-.--.--.--.--.--.--.--.--.                183823961</w:t>
      </w:r>
    </w:p>
    <w:p>
      <w:r>
        <w:rPr>
          <w:rFonts w:ascii="Consolas" w:hAnsi="Consolas"/>
          <w:sz w:val="18"/>
        </w:rPr>
        <w:t>NC_082661.1     202377925  .--.............-.-.-.--.--.--.--.--.--.--.--.-.-.            202377899</w:t>
      </w:r>
    </w:p>
    <w:p>
      <w:r>
        <w:rPr>
          <w:rFonts w:ascii="Consolas" w:hAnsi="Consolas"/>
          <w:sz w:val="18"/>
        </w:rPr>
        <w:t>NC_082661.1     204132543  .--.............-.-.-.--.--.--.--.--.--.--.--.                204132567</w:t>
      </w:r>
    </w:p>
    <w:p>
      <w:r>
        <w:rPr>
          <w:rFonts w:ascii="Consolas" w:hAnsi="Consolas"/>
          <w:sz w:val="18"/>
        </w:rPr>
        <w:t>NC_082661.1     10168567   .--.............-.-.-.--.--.--.--.--.--.--.--.                10168543</w:t>
      </w:r>
    </w:p>
    <w:p>
      <w:r>
        <w:rPr>
          <w:rFonts w:ascii="Consolas" w:hAnsi="Consolas"/>
          <w:sz w:val="18"/>
        </w:rPr>
        <w:t>NC_082661.1     12912820   .--.............-.-.-.--.--.--.--.--.--.--.--.                12912796</w:t>
      </w:r>
    </w:p>
    <w:p>
      <w:r>
        <w:rPr>
          <w:rFonts w:ascii="Consolas" w:hAnsi="Consolas"/>
          <w:sz w:val="18"/>
        </w:rPr>
        <w:t>NC_082661.1     19472922   .--.............-.-.-.--.--.--.--.--.--.--.--.-A-.-.--.       19472950</w:t>
      </w:r>
    </w:p>
    <w:p>
      <w:r>
        <w:rPr>
          <w:rFonts w:ascii="Consolas" w:hAnsi="Consolas"/>
          <w:sz w:val="18"/>
        </w:rPr>
        <w:t>NC_082661.1     21313389   .--.............-.-.-.--.--.--.--.--.--C--.--.-.-.-.          21313416</w:t>
      </w:r>
    </w:p>
    <w:p>
      <w:r>
        <w:rPr>
          <w:rFonts w:ascii="Consolas" w:hAnsi="Consolas"/>
          <w:sz w:val="18"/>
        </w:rPr>
        <w:t>NC_082661.1     31728830   .--.............-.-.-.--.--.--.--.--.--.--.--G-.-.-.          31728803</w:t>
      </w:r>
    </w:p>
    <w:p>
      <w:r>
        <w:rPr>
          <w:rFonts w:ascii="Consolas" w:hAnsi="Consolas"/>
          <w:sz w:val="18"/>
        </w:rPr>
        <w:t>NC_082661.1     32968909   .--.............-.-.-.--.--.--.--.--.--.--.--.                32968933</w:t>
      </w:r>
    </w:p>
    <w:p>
      <w:r>
        <w:rPr>
          <w:rFonts w:ascii="Consolas" w:hAnsi="Consolas"/>
          <w:sz w:val="18"/>
        </w:rPr>
        <w:t>NC_082661.1     74597342   .--.............-.-.-.--.--.--.--.--.--.--.--.                74597318</w:t>
      </w:r>
    </w:p>
    <w:p>
      <w:r>
        <w:rPr>
          <w:rFonts w:ascii="Consolas" w:hAnsi="Consolas"/>
          <w:sz w:val="18"/>
        </w:rPr>
        <w:t>NC_082661.1     75143528   .--.............-.-.-.--.--.--.--.--.--.--.--.                75143552</w:t>
      </w:r>
    </w:p>
    <w:p>
      <w:r>
        <w:rPr>
          <w:rFonts w:ascii="Consolas" w:hAnsi="Consolas"/>
          <w:sz w:val="18"/>
        </w:rPr>
        <w:t>NC_082661.1     77334270   .--.............-.-.-.--.--.--.--.--.--.--.--.                77334294</w:t>
      </w:r>
    </w:p>
    <w:p>
      <w:r>
        <w:rPr>
          <w:rFonts w:ascii="Consolas" w:hAnsi="Consolas"/>
          <w:sz w:val="18"/>
        </w:rPr>
        <w:t>NC_082661.1     96689108   .--.............-.-.-.--.--.--.--.--.--.--.--.                96689132</w:t>
      </w:r>
    </w:p>
    <w:p>
      <w:r>
        <w:rPr>
          <w:rFonts w:ascii="Consolas" w:hAnsi="Consolas"/>
          <w:sz w:val="18"/>
        </w:rPr>
        <w:t>NC_082661.1     122902400  .--.............-.-.-.--.--.--.--.--.--.--.--.                122902424</w:t>
      </w:r>
    </w:p>
    <w:p>
      <w:r>
        <w:rPr>
          <w:rFonts w:ascii="Consolas" w:hAnsi="Consolas"/>
          <w:sz w:val="18"/>
        </w:rPr>
        <w:t>NC_082661.1     142523375  .--.............-.-.-.--.--.--.--.--.--.--.--.-A-.-.--.       142523403</w:t>
      </w:r>
    </w:p>
    <w:p>
      <w:r>
        <w:rPr>
          <w:rFonts w:ascii="Consolas" w:hAnsi="Consolas"/>
          <w:sz w:val="18"/>
        </w:rPr>
        <w:t>NC_082661.1     143885167  .--.............-.-.-.--.--.--.--.--.--.--.--.A.-.-.          143885139</w:t>
      </w:r>
    </w:p>
    <w:p>
      <w:r>
        <w:rPr>
          <w:rFonts w:ascii="Consolas" w:hAnsi="Consolas"/>
          <w:sz w:val="18"/>
        </w:rPr>
        <w:t>NC_082661.1     147541228  .--.............-.-.-.--.--.--.--.--.--.--.--.                147541252</w:t>
      </w:r>
    </w:p>
    <w:p>
      <w:r>
        <w:rPr>
          <w:rFonts w:ascii="Consolas" w:hAnsi="Consolas"/>
          <w:sz w:val="18"/>
        </w:rPr>
        <w:t>NC_082661.1     148334276  .--.............-.-.-.--.--.--.--.--.--.--.--.A.-.-.          148334304</w:t>
      </w:r>
    </w:p>
    <w:p>
      <w:r>
        <w:rPr>
          <w:rFonts w:ascii="Consolas" w:hAnsi="Consolas"/>
          <w:sz w:val="18"/>
        </w:rPr>
        <w:t>NC_082661.1     152982999  .--.............-.-.-.--.--.--.--.--.--.--.--.                152982975</w:t>
      </w:r>
    </w:p>
    <w:p>
      <w:r>
        <w:rPr>
          <w:rFonts w:ascii="Consolas" w:hAnsi="Consolas"/>
          <w:sz w:val="18"/>
        </w:rPr>
        <w:t>NC_082661.1     156219586  .--.............-.-.-.--.--.--.--.--.--.--.--.                156219562</w:t>
      </w:r>
    </w:p>
    <w:p>
      <w:r>
        <w:rPr>
          <w:rFonts w:ascii="Consolas" w:hAnsi="Consolas"/>
          <w:sz w:val="18"/>
        </w:rPr>
        <w:t>NC_082661.1     175653200  .--.............-.-.-.--.--.--.--.--.--.--.--.                175653224</w:t>
      </w:r>
    </w:p>
    <w:p>
      <w:r>
        <w:rPr>
          <w:rFonts w:ascii="Consolas" w:hAnsi="Consolas"/>
          <w:sz w:val="18"/>
        </w:rPr>
        <w:t>NC_082661.1     179183369  .--.............-.-.-.--.--.--.--.--.--.--.--.                179183393</w:t>
      </w:r>
    </w:p>
    <w:p>
      <w:r>
        <w:rPr>
          <w:rFonts w:ascii="Consolas" w:hAnsi="Consolas"/>
          <w:sz w:val="18"/>
        </w:rPr>
        <w:t>NC_082661.1     183823981  .--.............-.-.-.--.--.--.--.--.--.--.--.-.-T-.--.       183823953</w:t>
      </w:r>
    </w:p>
    <w:p>
      <w:r>
        <w:rPr>
          <w:rFonts w:ascii="Consolas" w:hAnsi="Consolas"/>
          <w:sz w:val="18"/>
        </w:rPr>
        <w:t>NC_082661.1     189969431  .--.............-.-.-.--.--.--.--.--.--.--.--.A.-.-.          189969459</w:t>
      </w:r>
    </w:p>
    <w:p>
      <w:r>
        <w:rPr>
          <w:rFonts w:ascii="Consolas" w:hAnsi="Consolas"/>
          <w:sz w:val="18"/>
        </w:rPr>
        <w:t>NC_082661.1     190778191  .--.............-.-.-.--.--.--.--.--.--.--.--.                190778215</w:t>
      </w:r>
    </w:p>
    <w:p>
      <w:r>
        <w:rPr>
          <w:rFonts w:ascii="Consolas" w:hAnsi="Consolas"/>
          <w:sz w:val="18"/>
        </w:rPr>
        <w:t>NC_082661.1     204620627  .--.............-.-.-.--.--.--.--.--.--.--.--.                204620651</w:t>
      </w:r>
    </w:p>
    <w:p>
      <w:r>
        <w:rPr>
          <w:rFonts w:ascii="Consolas" w:hAnsi="Consolas"/>
          <w:sz w:val="18"/>
        </w:rPr>
        <w:t>NC_082661.1     221327546  .--.............-.-.-.--.--.--.--.--.--.--.--.                221327570</w:t>
      </w:r>
    </w:p>
    <w:p>
      <w:r>
        <w:rPr>
          <w:rFonts w:ascii="Consolas" w:hAnsi="Consolas"/>
          <w:sz w:val="18"/>
        </w:rPr>
        <w:t>NC_082661.1     8074933    .--.............-.-.-.--.--.--.--.--.--.--.--.                8074909</w:t>
      </w:r>
    </w:p>
    <w:p>
      <w:r>
        <w:rPr>
          <w:rFonts w:ascii="Consolas" w:hAnsi="Consolas"/>
          <w:sz w:val="18"/>
        </w:rPr>
        <w:t>NC_082661.1     155710392  .--.............-.-.-.--.--.--.--.--.--.--.--.-.-.-.          155710365</w:t>
      </w:r>
    </w:p>
    <w:p>
      <w:r>
        <w:rPr>
          <w:rFonts w:ascii="Consolas" w:hAnsi="Consolas"/>
          <w:sz w:val="18"/>
        </w:rPr>
        <w:t>NC_082661.1     234318317  .--.............-.-.-.--.--.--.--.--.--.--.--.                234318293</w:t>
      </w:r>
    </w:p>
    <w:p>
      <w:r>
        <w:rPr>
          <w:rFonts w:ascii="Consolas" w:hAnsi="Consolas"/>
          <w:sz w:val="18"/>
        </w:rPr>
        <w:t>NC_082661.1     38435711   .--.............-.-.-.--.--.--.--.--.--.--.--.-.              38435686</w:t>
      </w:r>
    </w:p>
    <w:p>
      <w:r>
        <w:rPr>
          <w:rFonts w:ascii="Consolas" w:hAnsi="Consolas"/>
          <w:sz w:val="18"/>
        </w:rPr>
        <w:t>NC_082661.1     48238082   .--.............-.-.-.--.--.--.--.--.--.--.                   48238059</w:t>
      </w:r>
    </w:p>
    <w:p>
      <w:r>
        <w:rPr>
          <w:rFonts w:ascii="Consolas" w:hAnsi="Consolas"/>
          <w:sz w:val="18"/>
        </w:rPr>
        <w:t>NC_082661.1     54673119   .--.............-.-.-.--.--.--.--.--.--.--.--.-.-T-.----.-.-  54673090</w:t>
      </w:r>
    </w:p>
    <w:p>
      <w:r>
        <w:rPr>
          <w:rFonts w:ascii="Consolas" w:hAnsi="Consolas"/>
          <w:sz w:val="18"/>
        </w:rPr>
        <w:t>NC_082661.1     55931184   .--.............-.-.-.--.--.--.--.--.--.--.--.-.              55931209</w:t>
      </w:r>
    </w:p>
    <w:p>
      <w:r>
        <w:rPr>
          <w:rFonts w:ascii="Consolas" w:hAnsi="Consolas"/>
          <w:sz w:val="18"/>
        </w:rPr>
        <w:t>NC_082661.1     81386668   .--.............-.-.-.--.--.--.--.--.--.--.--.-.-.-.          81386695</w:t>
      </w:r>
    </w:p>
    <w:p>
      <w:r>
        <w:rPr>
          <w:rFonts w:ascii="Consolas" w:hAnsi="Consolas"/>
          <w:sz w:val="18"/>
        </w:rPr>
        <w:t>NC_082661.1     98542189   .--.............-.-.-.--.--.--.--.--.--.--.--.-.-.            98542163</w:t>
      </w:r>
    </w:p>
    <w:p>
      <w:r>
        <w:rPr>
          <w:rFonts w:ascii="Consolas" w:hAnsi="Consolas"/>
          <w:sz w:val="18"/>
        </w:rPr>
        <w:t>NC_082661.1     104670181  .--.............-.-.-.--.--.--.--.--.--.--.--.-.-.-.          104670208</w:t>
      </w:r>
    </w:p>
    <w:p>
      <w:r>
        <w:rPr>
          <w:rFonts w:ascii="Consolas" w:hAnsi="Consolas"/>
          <w:sz w:val="18"/>
        </w:rPr>
        <w:t>NC_082661.1     120208052  .--.............-.-.-.--.--.--.--.--.--.--.--.                120208028</w:t>
      </w:r>
    </w:p>
    <w:p>
      <w:r>
        <w:rPr>
          <w:rFonts w:ascii="Consolas" w:hAnsi="Consolas"/>
          <w:sz w:val="18"/>
        </w:rPr>
        <w:t>NC_082661.1     121878407  .--.............-.-.-.--.--.--.--.--.--.--.--.-.              121878432</w:t>
      </w:r>
    </w:p>
    <w:p>
      <w:r>
        <w:rPr>
          <w:rFonts w:ascii="Consolas" w:hAnsi="Consolas"/>
          <w:sz w:val="18"/>
        </w:rPr>
        <w:t>NC_082661.1     132814938  .--.............-.-.-.--.--.--.--.--.--.--.--.                132814914</w:t>
      </w:r>
    </w:p>
    <w:p>
      <w:r>
        <w:rPr>
          <w:rFonts w:ascii="Consolas" w:hAnsi="Consolas"/>
          <w:sz w:val="18"/>
        </w:rPr>
        <w:t>NC_082661.1     136854658  .--.............-.-.-.--.--.--.--.--.--.--.--.-.              136854683</w:t>
      </w:r>
    </w:p>
    <w:p>
      <w:r>
        <w:rPr>
          <w:rFonts w:ascii="Consolas" w:hAnsi="Consolas"/>
          <w:sz w:val="18"/>
        </w:rPr>
        <w:t>NC_082661.1     150135457  .--.............-.-.-.--.--.--.--.--.--.--.--.-.-.-.          150135484</w:t>
      </w:r>
    </w:p>
    <w:p>
      <w:r>
        <w:rPr>
          <w:rFonts w:ascii="Consolas" w:hAnsi="Consolas"/>
          <w:sz w:val="18"/>
        </w:rPr>
        <w:t>NC_082661.1     161259925  .--.............-.-.-.--.--.--.--.--.--.--.--.-.              161259950</w:t>
      </w:r>
    </w:p>
    <w:p>
      <w:r>
        <w:rPr>
          <w:rFonts w:ascii="Consolas" w:hAnsi="Consolas"/>
          <w:sz w:val="18"/>
        </w:rPr>
        <w:t>NC_082661.1     162200231  .--.............-.-.-.--.--.--.--.--.--.--.--.                162200207</w:t>
      </w:r>
    </w:p>
    <w:p>
      <w:r>
        <w:rPr>
          <w:rFonts w:ascii="Consolas" w:hAnsi="Consolas"/>
          <w:sz w:val="18"/>
        </w:rPr>
        <w:t>NC_082661.1     167912740  .--.............-.-.-.--.--.--.--.--.--.--.--.                167912764</w:t>
      </w:r>
    </w:p>
    <w:p>
      <w:r>
        <w:rPr>
          <w:rFonts w:ascii="Consolas" w:hAnsi="Consolas"/>
          <w:sz w:val="18"/>
        </w:rPr>
        <w:t>NC_082661.1     188025112  .--.............-.-.-.--.--.--.--.--.--.--.--.-.-.-.          188025085</w:t>
      </w:r>
    </w:p>
    <w:p>
      <w:r>
        <w:rPr>
          <w:rFonts w:ascii="Consolas" w:hAnsi="Consolas"/>
          <w:sz w:val="18"/>
        </w:rPr>
        <w:t>NC_082661.1     190589895  .--.............-.-.-.--.--.--.--.--.--.--.--.A.-.-.          190589867</w:t>
      </w:r>
    </w:p>
    <w:p>
      <w:r>
        <w:rPr>
          <w:rFonts w:ascii="Consolas" w:hAnsi="Consolas"/>
          <w:sz w:val="18"/>
        </w:rPr>
        <w:t>NC_082661.1     194340218  .--.............-.-.-.--.--.--.--.--.--.--.--.A.-.-.          194340246</w:t>
      </w:r>
    </w:p>
    <w:p>
      <w:r>
        <w:rPr>
          <w:rFonts w:ascii="Consolas" w:hAnsi="Consolas"/>
          <w:sz w:val="18"/>
        </w:rPr>
        <w:t>NC_082661.1     195413041  .--.............-.-.-.--.--.--.--.--.--.--.                   195413064</w:t>
      </w:r>
    </w:p>
    <w:p>
      <w:r>
        <w:rPr>
          <w:rFonts w:ascii="Consolas" w:hAnsi="Consolas"/>
          <w:sz w:val="18"/>
        </w:rPr>
        <w:t>NC_082661.1     202252366  .--.............-.-.-.--.--.--.--.--.--.--.--.-.              202252391</w:t>
      </w:r>
    </w:p>
    <w:p>
      <w:r>
        <w:rPr>
          <w:rFonts w:ascii="Consolas" w:hAnsi="Consolas"/>
          <w:sz w:val="18"/>
        </w:rPr>
        <w:t>NC_082661.1     203619709  .--.............-.-.-.--.--.--.--.--.--.--.--.A.-.-.          203619737</w:t>
      </w:r>
    </w:p>
    <w:p>
      <w:r>
        <w:rPr>
          <w:rFonts w:ascii="Consolas" w:hAnsi="Consolas"/>
          <w:sz w:val="18"/>
        </w:rPr>
        <w:t>NC_082661.1     210857049  .--.............-.-.-.--.--.--.--.--.--.--.--.-.-.-.          210857022</w:t>
      </w:r>
    </w:p>
    <w:p>
      <w:r>
        <w:rPr>
          <w:rFonts w:ascii="Consolas" w:hAnsi="Consolas"/>
          <w:sz w:val="18"/>
        </w:rPr>
        <w:t>NC_082661.1     229408584  .--.............-.-.-.--.--.--.--.--.--.--.--.-.              229408559</w:t>
      </w:r>
    </w:p>
    <w:p>
      <w:r>
        <w:rPr>
          <w:rFonts w:ascii="Consolas" w:hAnsi="Consolas"/>
          <w:sz w:val="18"/>
        </w:rPr>
        <w:t>NC_082661.1     233306826  .--.............-.-.-.--.--.--.--.--.--.--.--.-.-.-.          233306853</w:t>
      </w:r>
    </w:p>
    <w:p>
      <w:r>
        <w:rPr>
          <w:rFonts w:ascii="Consolas" w:hAnsi="Consolas"/>
          <w:sz w:val="18"/>
        </w:rPr>
        <w:t>NC_082661.1     234244441  .--.............-.-.-.--.--.--.--.--.--.--.--.                234244465</w:t>
      </w:r>
    </w:p>
    <w:p>
      <w:r>
        <w:rPr>
          <w:rFonts w:ascii="Consolas" w:hAnsi="Consolas"/>
          <w:sz w:val="18"/>
        </w:rPr>
        <w:t>NC_082661.1     24577406   .--.............-.-.-.--.--.--.--.--.--.--.--.                24577430</w:t>
      </w:r>
    </w:p>
    <w:p>
      <w:r>
        <w:rPr>
          <w:rFonts w:ascii="Consolas" w:hAnsi="Consolas"/>
          <w:sz w:val="18"/>
        </w:rPr>
        <w:t>NC_082661.1     27741017   .--.............-.-.-.--.--.--.--.--.--.--.--.-A-.-.          27740990</w:t>
      </w:r>
    </w:p>
    <w:p>
      <w:r>
        <w:rPr>
          <w:rFonts w:ascii="Consolas" w:hAnsi="Consolas"/>
          <w:sz w:val="18"/>
        </w:rPr>
        <w:t>NC_082661.1     46728290   .--.............-.-.-.--.--.--.--.--.--.--.                   46728313</w:t>
      </w:r>
    </w:p>
    <w:p>
      <w:r>
        <w:rPr>
          <w:rFonts w:ascii="Consolas" w:hAnsi="Consolas"/>
          <w:sz w:val="18"/>
        </w:rPr>
        <w:t>NC_082661.1     54458211   .--.............-.-.-.--.--.--.--.--.--.--.--.A.-.-.          54458239</w:t>
      </w:r>
    </w:p>
    <w:p>
      <w:r>
        <w:rPr>
          <w:rFonts w:ascii="Consolas" w:hAnsi="Consolas"/>
          <w:sz w:val="18"/>
        </w:rPr>
        <w:t>NC_082661.1     56835904   .--.............-.-.-.--.--.--G--.--.--.--.--.                56835880</w:t>
      </w:r>
    </w:p>
    <w:p>
      <w:r>
        <w:rPr>
          <w:rFonts w:ascii="Consolas" w:hAnsi="Consolas"/>
          <w:sz w:val="18"/>
        </w:rPr>
        <w:t>NC_082661.1     58860437   .--.............-.-.-.--.--.--.--.--.--.--.--G-.-.-.          58860464</w:t>
      </w:r>
    </w:p>
    <w:p>
      <w:r>
        <w:rPr>
          <w:rFonts w:ascii="Consolas" w:hAnsi="Consolas"/>
          <w:sz w:val="18"/>
        </w:rPr>
        <w:t>NC_082661.1     76886419   .--.............-.-.-.--.--.--.--.--.--.--.--.                76886443</w:t>
      </w:r>
    </w:p>
    <w:p>
      <w:r>
        <w:rPr>
          <w:rFonts w:ascii="Consolas" w:hAnsi="Consolas"/>
          <w:sz w:val="18"/>
        </w:rPr>
        <w:t>NC_082661.1     95091335   .--.............-.-.-.--.--.--.--.--.--.--.                   95091358</w:t>
      </w:r>
    </w:p>
    <w:p>
      <w:r>
        <w:rPr>
          <w:rFonts w:ascii="Consolas" w:hAnsi="Consolas"/>
          <w:sz w:val="18"/>
        </w:rPr>
        <w:t>NC_082661.1     102494898  .--.............-.-.-.--.--.--.--.--.--.--.--.-A-.-.          102494871</w:t>
      </w:r>
    </w:p>
    <w:p>
      <w:r>
        <w:rPr>
          <w:rFonts w:ascii="Consolas" w:hAnsi="Consolas"/>
          <w:sz w:val="18"/>
        </w:rPr>
        <w:t>NC_082661.1     107566138  .--.............-.-.-.--.--.--.--.--.--.--.--.                107566114</w:t>
      </w:r>
    </w:p>
    <w:p>
      <w:r>
        <w:rPr>
          <w:rFonts w:ascii="Consolas" w:hAnsi="Consolas"/>
          <w:sz w:val="18"/>
        </w:rPr>
        <w:t>NC_082661.1     120208044  .--.............-.-.-.--.--.--.--.--.--.--.--.-A-.-.          120208017</w:t>
      </w:r>
    </w:p>
    <w:p>
      <w:r>
        <w:rPr>
          <w:rFonts w:ascii="Consolas" w:hAnsi="Consolas"/>
          <w:sz w:val="18"/>
        </w:rPr>
        <w:t>NC_082661.1     140218087  .--.............-.-.-.--.--.--.--.--.--C--.--.                140218063</w:t>
      </w:r>
    </w:p>
    <w:p>
      <w:r>
        <w:rPr>
          <w:rFonts w:ascii="Consolas" w:hAnsi="Consolas"/>
          <w:sz w:val="18"/>
        </w:rPr>
        <w:t>NC_082661.1     149186165  .--.............-.-.-.--.--.--.--.--.--.--.--.-.              149186190</w:t>
      </w:r>
    </w:p>
    <w:p>
      <w:r>
        <w:rPr>
          <w:rFonts w:ascii="Consolas" w:hAnsi="Consolas"/>
          <w:sz w:val="18"/>
        </w:rPr>
        <w:t>NC_082661.1     153835024  .--.............-.-.-.--.--.--.--.--.--.--.                   153835047</w:t>
      </w:r>
    </w:p>
    <w:p>
      <w:r>
        <w:rPr>
          <w:rFonts w:ascii="Consolas" w:hAnsi="Consolas"/>
          <w:sz w:val="18"/>
        </w:rPr>
        <w:t>NC_082661.1     162200227  .--.............-.-.-.--.--.--.--.--.--.--.--.-G-.-.          162200200</w:t>
      </w:r>
    </w:p>
    <w:p>
      <w:r>
        <w:rPr>
          <w:rFonts w:ascii="Consolas" w:hAnsi="Consolas"/>
          <w:sz w:val="18"/>
        </w:rPr>
        <w:t>NC_082661.1     204758392  .--.............-.-.-.--.--.--.--.--.--.--.--.-A-.-.          204758365</w:t>
      </w:r>
    </w:p>
    <w:p>
      <w:r>
        <w:rPr>
          <w:rFonts w:ascii="Consolas" w:hAnsi="Consolas"/>
          <w:sz w:val="18"/>
        </w:rPr>
        <w:t>NC_082661.1     215135882  .--.............-.-.-.--.--.--.--.--.--.--.--.                215135906</w:t>
      </w:r>
    </w:p>
    <w:p>
      <w:r>
        <w:rPr>
          <w:rFonts w:ascii="Consolas" w:hAnsi="Consolas"/>
          <w:sz w:val="18"/>
        </w:rPr>
        <w:t>NC_082661.1     220936488  .--.............-.-.-.--.--.--.--.--.--.--.--.                220936512</w:t>
      </w:r>
    </w:p>
    <w:p>
      <w:r>
        <w:rPr>
          <w:rFonts w:ascii="Consolas" w:hAnsi="Consolas"/>
          <w:sz w:val="18"/>
        </w:rPr>
        <w:t>NC_082661.1     229310506  .--.............-.-.-.--.--.--.--.--.--.--.--.-A-.-.          229310479</w:t>
      </w:r>
    </w:p>
    <w:p>
      <w:r>
        <w:rPr>
          <w:rFonts w:ascii="Consolas" w:hAnsi="Consolas"/>
          <w:sz w:val="18"/>
        </w:rPr>
        <w:t>NC_082661.1     140399591  .--.............-.-.-.--.--.--.--.--.--.--.--.-.              140399616</w:t>
      </w:r>
    </w:p>
    <w:p>
      <w:r>
        <w:rPr>
          <w:rFonts w:ascii="Consolas" w:hAnsi="Consolas"/>
          <w:sz w:val="18"/>
        </w:rPr>
        <w:t>NC_082661.1     155217428  .--.............-.-.-.--.--A--.--.--.--.--.--.                155217452</w:t>
      </w:r>
    </w:p>
    <w:p>
      <w:r>
        <w:rPr>
          <w:rFonts w:ascii="Consolas" w:hAnsi="Consolas"/>
          <w:sz w:val="18"/>
        </w:rPr>
        <w:t>NC_082661.1     158142720  .--.............-.-.-.--.--.--.--.--T--.--.--G-.-.-.          158142693</w:t>
      </w:r>
    </w:p>
    <w:p>
      <w:r>
        <w:rPr>
          <w:rFonts w:ascii="Consolas" w:hAnsi="Consolas"/>
          <w:sz w:val="18"/>
        </w:rPr>
        <w:t>NC_082661.1     161259929  .--.............-.-.-.--.--.--.--.--T--.--G--.-.-.-.          161259956</w:t>
      </w:r>
    </w:p>
    <w:p>
      <w:r>
        <w:rPr>
          <w:rFonts w:ascii="Consolas" w:hAnsi="Consolas"/>
          <w:sz w:val="18"/>
        </w:rPr>
        <w:t>NC_082661.1     196101273  .--.............-.-.-.--.--.--.--.--.--.--.--.-.              196101248</w:t>
      </w:r>
    </w:p>
    <w:p>
      <w:r>
        <w:rPr>
          <w:rFonts w:ascii="Consolas" w:hAnsi="Consolas"/>
          <w:sz w:val="18"/>
        </w:rPr>
        <w:t>NC_082661.1     9000770    .--.............-.-.-.--.--C--.--.--.--C--.--.-G-.-.          9000743</w:t>
      </w:r>
    </w:p>
    <w:p>
      <w:r>
        <w:rPr>
          <w:rFonts w:ascii="Consolas" w:hAnsi="Consolas"/>
          <w:sz w:val="18"/>
        </w:rPr>
        <w:t>NC_082661.1     18826704   .--.............-.-.-.--.--C--.--.--T--.--.--G-.-.-.          18826677</w:t>
      </w:r>
    </w:p>
    <w:p>
      <w:r>
        <w:rPr>
          <w:rFonts w:ascii="Consolas" w:hAnsi="Consolas"/>
          <w:sz w:val="18"/>
        </w:rPr>
        <w:t>NC_082661.1     231386159  .--.............-.-.-.--.--.--.--.--.--.--.--.                231386135</w:t>
      </w:r>
    </w:p>
    <w:p>
      <w:r>
        <w:rPr>
          <w:rFonts w:ascii="Consolas" w:hAnsi="Consolas"/>
          <w:sz w:val="18"/>
        </w:rPr>
        <w:t>NC_082661.1     871645     .--.............-.-.-.--.--.--.--.--.--.--.--.                871669</w:t>
      </w:r>
    </w:p>
    <w:p>
      <w:r>
        <w:rPr>
          <w:rFonts w:ascii="Consolas" w:hAnsi="Consolas"/>
          <w:sz w:val="18"/>
        </w:rPr>
        <w:t>NC_082661.1     1431423    .--.............-.-.-.--.--.--.--.--.--.--.--.-.-.            1431397</w:t>
      </w:r>
    </w:p>
    <w:p>
      <w:r>
        <w:rPr>
          <w:rFonts w:ascii="Consolas" w:hAnsi="Consolas"/>
          <w:sz w:val="18"/>
        </w:rPr>
        <w:t>NC_082661.1     5609518    .--.............-.-.-.--.--.--.--.--.--.--.--.-.-.            5609492</w:t>
      </w:r>
    </w:p>
    <w:p>
      <w:r>
        <w:rPr>
          <w:rFonts w:ascii="Consolas" w:hAnsi="Consolas"/>
          <w:sz w:val="18"/>
        </w:rPr>
        <w:t>NC_082661.1     5797161    .--.............-.-.-.--.--.--.--.--.--.--.--.                5797185</w:t>
      </w:r>
    </w:p>
    <w:p>
      <w:r>
        <w:rPr>
          <w:rFonts w:ascii="Consolas" w:hAnsi="Consolas"/>
          <w:sz w:val="18"/>
        </w:rPr>
        <w:t>NC_082661.1     8330592    .--.............-.-.-.--.--.--.--.--.--.--.--.-.-.            8330618</w:t>
      </w:r>
    </w:p>
    <w:p>
      <w:r>
        <w:rPr>
          <w:rFonts w:ascii="Consolas" w:hAnsi="Consolas"/>
          <w:sz w:val="18"/>
        </w:rPr>
        <w:t>NC_082661.1     14331604   .--.............-.-.-.--.--.--.--.--.--.--.--.                14331580</w:t>
      </w:r>
    </w:p>
    <w:p>
      <w:r>
        <w:rPr>
          <w:rFonts w:ascii="Consolas" w:hAnsi="Consolas"/>
          <w:sz w:val="18"/>
        </w:rPr>
        <w:t>NC_082661.1     14941837   .--.............-.-.-.--.--.--.--.--.--.--.--.-.              14941812</w:t>
      </w:r>
    </w:p>
    <w:p>
      <w:r>
        <w:rPr>
          <w:rFonts w:ascii="Consolas" w:hAnsi="Consolas"/>
          <w:sz w:val="18"/>
        </w:rPr>
        <w:t>NC_082661.1     16801862   .--.............-.-.-.--.--.--.--.--.--.                      16801884</w:t>
      </w:r>
    </w:p>
    <w:p>
      <w:r>
        <w:rPr>
          <w:rFonts w:ascii="Consolas" w:hAnsi="Consolas"/>
          <w:sz w:val="18"/>
        </w:rPr>
        <w:t>NC_082661.1     19970393   .--.............-.-.-.--.--.--.--.--.--.--.--.-.-.            19970419</w:t>
      </w:r>
    </w:p>
    <w:p>
      <w:r>
        <w:rPr>
          <w:rFonts w:ascii="Consolas" w:hAnsi="Consolas"/>
          <w:sz w:val="18"/>
        </w:rPr>
        <w:t>NC_082661.1     23166633   .--.............-.-.-.--.--.--.--.--.--.--.--.-.              23166658</w:t>
      </w:r>
    </w:p>
    <w:p>
      <w:r>
        <w:rPr>
          <w:rFonts w:ascii="Consolas" w:hAnsi="Consolas"/>
          <w:sz w:val="18"/>
        </w:rPr>
        <w:t>NC_082661.1     25696246   .--.............-.-.-.--.--.--.--.--.--.--.--.                25696270</w:t>
      </w:r>
    </w:p>
    <w:p>
      <w:r>
        <w:rPr>
          <w:rFonts w:ascii="Consolas" w:hAnsi="Consolas"/>
          <w:sz w:val="18"/>
        </w:rPr>
        <w:t>NC_082661.1     30022048   .--.............-.-.-.--.--.--.--.--.--.--.--.                30022024</w:t>
      </w:r>
    </w:p>
    <w:p>
      <w:r>
        <w:rPr>
          <w:rFonts w:ascii="Consolas" w:hAnsi="Consolas"/>
          <w:sz w:val="18"/>
        </w:rPr>
        <w:t>NC_082661.1     47328912   .--.............-.-.-.--.--.--.--.--.--.--.--.                47328936</w:t>
      </w:r>
    </w:p>
    <w:p>
      <w:r>
        <w:rPr>
          <w:rFonts w:ascii="Consolas" w:hAnsi="Consolas"/>
          <w:sz w:val="18"/>
        </w:rPr>
        <w:t>NC_082661.1     47825071   .--.............-.-.-.--.--.--.--.--.--.--.--.-.-.            47825097</w:t>
      </w:r>
    </w:p>
    <w:p>
      <w:r>
        <w:rPr>
          <w:rFonts w:ascii="Consolas" w:hAnsi="Consolas"/>
          <w:sz w:val="18"/>
        </w:rPr>
        <w:t>NC_082661.1     49626801   .--.............-.-.-.--.--.--.--.--.--.--.--.                49626825</w:t>
      </w:r>
    </w:p>
    <w:p>
      <w:r>
        <w:rPr>
          <w:rFonts w:ascii="Consolas" w:hAnsi="Consolas"/>
          <w:sz w:val="18"/>
        </w:rPr>
        <w:t>NC_082661.1     50857403   .--.............-.-.-.--.--.--.--.--.--.--.--.                50857379</w:t>
      </w:r>
    </w:p>
    <w:p>
      <w:r>
        <w:rPr>
          <w:rFonts w:ascii="Consolas" w:hAnsi="Consolas"/>
          <w:sz w:val="18"/>
        </w:rPr>
        <w:t>NC_082661.1     51648888   .--.............-.-.-.--.--.--.--.--.--.--.--.-.-.            51648862</w:t>
      </w:r>
    </w:p>
    <w:p>
      <w:r>
        <w:rPr>
          <w:rFonts w:ascii="Consolas" w:hAnsi="Consolas"/>
          <w:sz w:val="18"/>
        </w:rPr>
        <w:t>NC_082661.1     57074665   .--.............-.-.-.--.--.--.--.--.--.--.--.                57074641</w:t>
      </w:r>
    </w:p>
    <w:p>
      <w:r>
        <w:rPr>
          <w:rFonts w:ascii="Consolas" w:hAnsi="Consolas"/>
          <w:sz w:val="18"/>
        </w:rPr>
        <w:t>NC_082661.1     57543555   .--.............-.-.-.--.--.--.--.--.--.--.--.-.              57543580</w:t>
      </w:r>
    </w:p>
    <w:p>
      <w:r>
        <w:rPr>
          <w:rFonts w:ascii="Consolas" w:hAnsi="Consolas"/>
          <w:sz w:val="18"/>
        </w:rPr>
        <w:t>NC_082661.1     57699348   .--.............-.-.-.--.--.--.--.--.--.--.--.                57699372</w:t>
      </w:r>
    </w:p>
    <w:p>
      <w:r>
        <w:rPr>
          <w:rFonts w:ascii="Consolas" w:hAnsi="Consolas"/>
          <w:sz w:val="18"/>
        </w:rPr>
        <w:t>NC_082661.1     69329693   .--.............-.-.-.--.--.--.--.--.--.--.--.                69329669</w:t>
      </w:r>
    </w:p>
    <w:p>
      <w:r>
        <w:rPr>
          <w:rFonts w:ascii="Consolas" w:hAnsi="Consolas"/>
          <w:sz w:val="18"/>
        </w:rPr>
        <w:t>NC_082661.1     82513218   .--.............-.-.-.--.--.--.--.--.--.--.--.                82513242</w:t>
      </w:r>
    </w:p>
    <w:p>
      <w:r>
        <w:rPr>
          <w:rFonts w:ascii="Consolas" w:hAnsi="Consolas"/>
          <w:sz w:val="18"/>
        </w:rPr>
        <w:t>NC_082661.1     91048528   .--.............-.-.-.--.--.--.--.--.--.--.--.                91048552</w:t>
      </w:r>
    </w:p>
    <w:p>
      <w:r>
        <w:rPr>
          <w:rFonts w:ascii="Consolas" w:hAnsi="Consolas"/>
          <w:sz w:val="18"/>
        </w:rPr>
        <w:t>NC_082661.1     96476629   .--.............-.-.-.--.--.--.--.--.--.--.--.-.-.            96476655</w:t>
      </w:r>
    </w:p>
    <w:p>
      <w:r>
        <w:rPr>
          <w:rFonts w:ascii="Consolas" w:hAnsi="Consolas"/>
          <w:sz w:val="18"/>
        </w:rPr>
        <w:t>NC_082661.1     97003043   .--.............-.-.-.--.--.--.--.--.--.--.--.                97003067</w:t>
      </w:r>
    </w:p>
    <w:p>
      <w:r>
        <w:rPr>
          <w:rFonts w:ascii="Consolas" w:hAnsi="Consolas"/>
          <w:sz w:val="18"/>
        </w:rPr>
        <w:t>NC_082661.1     97051132   .--.............-.-.-.--.--.--.--.--.--.--.--.                97051108</w:t>
      </w:r>
    </w:p>
    <w:p>
      <w:r>
        <w:rPr>
          <w:rFonts w:ascii="Consolas" w:hAnsi="Consolas"/>
          <w:sz w:val="18"/>
        </w:rPr>
        <w:t>NC_082661.1     111749705  .--.............-.-.-.--.--.--.--.--.--.--.--.-.-.            111749731</w:t>
      </w:r>
    </w:p>
    <w:p>
      <w:r>
        <w:rPr>
          <w:rFonts w:ascii="Consolas" w:hAnsi="Consolas"/>
          <w:sz w:val="18"/>
        </w:rPr>
        <w:t>NC_082661.1     117160954  .--.............-.-.-.--.--.--.--.--.--.--.--.                117160978</w:t>
      </w:r>
    </w:p>
    <w:p>
      <w:r>
        <w:rPr>
          <w:rFonts w:ascii="Consolas" w:hAnsi="Consolas"/>
          <w:sz w:val="18"/>
        </w:rPr>
        <w:t>NC_082661.1     121992636  .--.............-.-.-.--.--.--.--.--.--.--.--.A.-.-.          121992664</w:t>
      </w:r>
    </w:p>
    <w:p>
      <w:r>
        <w:rPr>
          <w:rFonts w:ascii="Consolas" w:hAnsi="Consolas"/>
          <w:sz w:val="18"/>
        </w:rPr>
        <w:t>NC_082661.1     133416052  .--.............-.-.-.--.--.--.--.--.--.--.--.                133416076</w:t>
      </w:r>
    </w:p>
    <w:p>
      <w:r>
        <w:rPr>
          <w:rFonts w:ascii="Consolas" w:hAnsi="Consolas"/>
          <w:sz w:val="18"/>
        </w:rPr>
        <w:t>NC_082661.1     133416056  .--.............-.-.-.--.--.--.--.--.--.--.--.-.-.            133416082</w:t>
      </w:r>
    </w:p>
    <w:p>
      <w:r>
        <w:rPr>
          <w:rFonts w:ascii="Consolas" w:hAnsi="Consolas"/>
          <w:sz w:val="18"/>
        </w:rPr>
        <w:t>NC_082661.1     135522168  .--.............-.-.-.--.--.--.--.--.--.--.--.-.-.            135522194</w:t>
      </w:r>
    </w:p>
    <w:p>
      <w:r>
        <w:rPr>
          <w:rFonts w:ascii="Consolas" w:hAnsi="Consolas"/>
          <w:sz w:val="18"/>
        </w:rPr>
        <w:t>NC_082661.1     139512002  .--.............-.-.-.--.--.--.--.--.--.--.--.-.              139512027</w:t>
      </w:r>
    </w:p>
    <w:p>
      <w:r>
        <w:rPr>
          <w:rFonts w:ascii="Consolas" w:hAnsi="Consolas"/>
          <w:sz w:val="18"/>
        </w:rPr>
        <w:t>NC_082661.1     147541236  .--.............-.-.-.--.--.--.--.--.--.--.--.-.-.            147541262</w:t>
      </w:r>
    </w:p>
    <w:p>
      <w:r>
        <w:rPr>
          <w:rFonts w:ascii="Consolas" w:hAnsi="Consolas"/>
          <w:sz w:val="18"/>
        </w:rPr>
        <w:t>NC_082661.1     154894828  .--.............-.-.-.--.--.--.--.--.--.--.--.                154894852</w:t>
      </w:r>
    </w:p>
    <w:p>
      <w:r>
        <w:rPr>
          <w:rFonts w:ascii="Consolas" w:hAnsi="Consolas"/>
          <w:sz w:val="18"/>
        </w:rPr>
        <w:t>NC_082661.1     163672418  .--.............-.-.-.--.--.--.--.--.--.--.--.-.              163672393</w:t>
      </w:r>
    </w:p>
    <w:p>
      <w:r>
        <w:rPr>
          <w:rFonts w:ascii="Consolas" w:hAnsi="Consolas"/>
          <w:sz w:val="18"/>
        </w:rPr>
        <w:t>NC_082661.1     165138499  .--.............-.-.-.--.--.--.--.--.--.--.--.                165138475</w:t>
      </w:r>
    </w:p>
    <w:p>
      <w:r>
        <w:rPr>
          <w:rFonts w:ascii="Consolas" w:hAnsi="Consolas"/>
          <w:sz w:val="18"/>
        </w:rPr>
        <w:t>NC_082661.1     165226656  .--.............-.-.-.--.--.--.--.--.--.--.--.-.-.            165226630</w:t>
      </w:r>
    </w:p>
    <w:p>
      <w:r>
        <w:rPr>
          <w:rFonts w:ascii="Consolas" w:hAnsi="Consolas"/>
          <w:sz w:val="18"/>
        </w:rPr>
        <w:t>NC_082661.1     172828865  .--.............-.-.-.--.--.--.--.--.--.--.--.                172828841</w:t>
      </w:r>
    </w:p>
    <w:p>
      <w:r>
        <w:rPr>
          <w:rFonts w:ascii="Consolas" w:hAnsi="Consolas"/>
          <w:sz w:val="18"/>
        </w:rPr>
        <w:t>NC_082661.1     173880857  .--.............-.-.-.--.--.--.--.--.--.--.--.                173880833</w:t>
      </w:r>
    </w:p>
    <w:p>
      <w:r>
        <w:rPr>
          <w:rFonts w:ascii="Consolas" w:hAnsi="Consolas"/>
          <w:sz w:val="18"/>
        </w:rPr>
        <w:t>NC_082661.1     175461868  .--.............-.-.-.--.--.--.--.--.--.--.--.-.              175461843</w:t>
      </w:r>
    </w:p>
    <w:p>
      <w:r>
        <w:rPr>
          <w:rFonts w:ascii="Consolas" w:hAnsi="Consolas"/>
          <w:sz w:val="18"/>
        </w:rPr>
        <w:t>NC_082661.1     175813602  .--.............-.-.-.--.--.--.--.--.--.--.--.                175813626</w:t>
      </w:r>
    </w:p>
    <w:p>
      <w:r>
        <w:rPr>
          <w:rFonts w:ascii="Consolas" w:hAnsi="Consolas"/>
          <w:sz w:val="18"/>
        </w:rPr>
        <w:t>NC_082661.1     190491095  .--.............-.-.-.--.--.--.--.--.--.--.--.-.              190491070</w:t>
      </w:r>
    </w:p>
    <w:p>
      <w:r>
        <w:rPr>
          <w:rFonts w:ascii="Consolas" w:hAnsi="Consolas"/>
          <w:sz w:val="18"/>
        </w:rPr>
        <w:t>NC_082661.1     196371509  .--.............-.-.-.--.--.--.--.--.--.--.--.                196371533</w:t>
      </w:r>
    </w:p>
    <w:p>
      <w:r>
        <w:rPr>
          <w:rFonts w:ascii="Consolas" w:hAnsi="Consolas"/>
          <w:sz w:val="18"/>
        </w:rPr>
        <w:t>NC_082661.1     199577814  .--.............-.-.-.--.--.--.--.--.--.--.--.-.-.            199577788</w:t>
      </w:r>
    </w:p>
    <w:p>
      <w:r>
        <w:rPr>
          <w:rFonts w:ascii="Consolas" w:hAnsi="Consolas"/>
          <w:sz w:val="18"/>
        </w:rPr>
        <w:t>NC_082661.1     199577818  .--.............-.-.-.--.--.--.--.--.--.--.--.                199577794</w:t>
      </w:r>
    </w:p>
    <w:p>
      <w:r>
        <w:rPr>
          <w:rFonts w:ascii="Consolas" w:hAnsi="Consolas"/>
          <w:sz w:val="18"/>
        </w:rPr>
        <w:t>NC_082661.1     203502014  .--.............-.-.-.--.--.--.--.--.--.--.--.-.              203502039</w:t>
      </w:r>
    </w:p>
    <w:p>
      <w:r>
        <w:rPr>
          <w:rFonts w:ascii="Consolas" w:hAnsi="Consolas"/>
          <w:sz w:val="18"/>
        </w:rPr>
        <w:t>NC_082661.1     203615896  .--.............-.-.-.--.--.--.--.--.--.--.--.                203615920</w:t>
      </w:r>
    </w:p>
    <w:p>
      <w:r>
        <w:rPr>
          <w:rFonts w:ascii="Consolas" w:hAnsi="Consolas"/>
          <w:sz w:val="18"/>
        </w:rPr>
        <w:t>NC_082661.1     203878000  .--.............-.-.-.--.--.--.--.--.--.--.--.-.              203878025</w:t>
      </w:r>
    </w:p>
    <w:p>
      <w:r>
        <w:rPr>
          <w:rFonts w:ascii="Consolas" w:hAnsi="Consolas"/>
          <w:sz w:val="18"/>
        </w:rPr>
        <w:t>NC_082661.1     205728664  .--.............-.-.-.--.--.--.--.--.--.--.--.                205728688</w:t>
      </w:r>
    </w:p>
    <w:p>
      <w:r>
        <w:rPr>
          <w:rFonts w:ascii="Consolas" w:hAnsi="Consolas"/>
          <w:sz w:val="18"/>
        </w:rPr>
        <w:t>NC_082661.1     210912768  .--.............-.-.-.--.--.--.--.--.--.--.--.-.              210912743</w:t>
      </w:r>
    </w:p>
    <w:p>
      <w:r>
        <w:rPr>
          <w:rFonts w:ascii="Consolas" w:hAnsi="Consolas"/>
          <w:sz w:val="18"/>
        </w:rPr>
        <w:t>NC_082661.1     212503748  .--.............-.-.-.--.--.--.--.--.--.--.--.                212503724</w:t>
      </w:r>
    </w:p>
    <w:p>
      <w:r>
        <w:rPr>
          <w:rFonts w:ascii="Consolas" w:hAnsi="Consolas"/>
          <w:sz w:val="18"/>
        </w:rPr>
        <w:t>NC_082661.1     220378208  .--.............-.-.-.--.--.--.--.--.--.--.--.                220378184</w:t>
      </w:r>
    </w:p>
    <w:p>
      <w:r>
        <w:rPr>
          <w:rFonts w:ascii="Consolas" w:hAnsi="Consolas"/>
          <w:sz w:val="18"/>
        </w:rPr>
        <w:t>NC_082661.1     229310510  .--.............-.-.-.--.--.--.--.--.--.--.--.                229310486</w:t>
      </w:r>
    </w:p>
    <w:p>
      <w:r>
        <w:rPr>
          <w:rFonts w:ascii="Consolas" w:hAnsi="Consolas"/>
          <w:sz w:val="18"/>
        </w:rPr>
        <w:t>NC_082661.1     236917049  .--.............-.-.-.--.--.--.--.--.--.--.--.                236917073</w:t>
      </w:r>
    </w:p>
    <w:p>
      <w:r>
        <w:rPr>
          <w:rFonts w:ascii="Consolas" w:hAnsi="Consolas"/>
          <w:sz w:val="18"/>
        </w:rPr>
        <w:t>NC_082661.1     26876204   .--.............-.-.-.--.--.--.--.--T--.--.--.-.-.            26876230</w:t>
      </w:r>
    </w:p>
    <w:p>
      <w:r>
        <w:rPr>
          <w:rFonts w:ascii="Consolas" w:hAnsi="Consolas"/>
          <w:sz w:val="18"/>
        </w:rPr>
        <w:t>NC_082661.1     12271028   .--.............-.-.-.--.--.--.--.--.--.--.--.-.              12271003</w:t>
      </w:r>
    </w:p>
    <w:p>
      <w:r>
        <w:rPr>
          <w:rFonts w:ascii="Consolas" w:hAnsi="Consolas"/>
          <w:sz w:val="18"/>
        </w:rPr>
        <w:t>NC_082661.1     13303436   .--.............-.-.-.--.--.--.--.--.--.--.--.-.-.            13303462</w:t>
      </w:r>
    </w:p>
    <w:p>
      <w:r>
        <w:rPr>
          <w:rFonts w:ascii="Consolas" w:hAnsi="Consolas"/>
          <w:sz w:val="18"/>
        </w:rPr>
        <w:t>NC_082661.1     39040369   .--.............-.-.-.--.--.--.--.--T--.--.--.-.              39040344</w:t>
      </w:r>
    </w:p>
    <w:p>
      <w:r>
        <w:rPr>
          <w:rFonts w:ascii="Consolas" w:hAnsi="Consolas"/>
          <w:sz w:val="18"/>
        </w:rPr>
        <w:t>NC_082661.1     40016270   .--.............-.-.-.--.--.--.--.--.--.                      40016248</w:t>
      </w:r>
    </w:p>
    <w:p>
      <w:r>
        <w:rPr>
          <w:rFonts w:ascii="Consolas" w:hAnsi="Consolas"/>
          <w:sz w:val="18"/>
        </w:rPr>
        <w:t>NC_082661.1     57001513   .--.............-.-.-.--.--.--.--.--T--.--.--.-.              57001538</w:t>
      </w:r>
    </w:p>
    <w:p>
      <w:r>
        <w:rPr>
          <w:rFonts w:ascii="Consolas" w:hAnsi="Consolas"/>
          <w:sz w:val="18"/>
        </w:rPr>
        <w:t>NC_082661.1     82062412   .--.............-.-.-.--.--.--C--.--.--.--.--.                82062436</w:t>
      </w:r>
    </w:p>
    <w:p>
      <w:r>
        <w:rPr>
          <w:rFonts w:ascii="Consolas" w:hAnsi="Consolas"/>
          <w:sz w:val="18"/>
        </w:rPr>
        <w:t>NC_082661.1     90254861   .--.............-.-.-.--.--.--.--.--.--.                      90254839</w:t>
      </w:r>
    </w:p>
    <w:p>
      <w:r>
        <w:rPr>
          <w:rFonts w:ascii="Consolas" w:hAnsi="Consolas"/>
          <w:sz w:val="18"/>
        </w:rPr>
        <w:t>NC_082661.1     100294101  .--.............-.-.-.--.--.--.--.--.--.--.--.---.----.-.-.-  100294073</w:t>
      </w:r>
    </w:p>
    <w:p>
      <w:r>
        <w:rPr>
          <w:rFonts w:ascii="Consolas" w:hAnsi="Consolas"/>
          <w:sz w:val="18"/>
        </w:rPr>
        <w:t>NC_082661.1     113005224  .--.............-.-.-.--.--.--.--.--.--A--.--.-.              113005249</w:t>
      </w:r>
    </w:p>
    <w:p>
      <w:r>
        <w:rPr>
          <w:rFonts w:ascii="Consolas" w:hAnsi="Consolas"/>
          <w:sz w:val="18"/>
        </w:rPr>
        <w:t>NC_082661.1     116860716  .--.............-.-.-.--.--.--.--.--.--.                      116860738</w:t>
      </w:r>
    </w:p>
    <w:p>
      <w:r>
        <w:rPr>
          <w:rFonts w:ascii="Consolas" w:hAnsi="Consolas"/>
          <w:sz w:val="18"/>
        </w:rPr>
        <w:t>NC_082661.1     132713227  .--.............-.-.-.--.--.--.--.--.--.                      132713205</w:t>
      </w:r>
    </w:p>
    <w:p>
      <w:r>
        <w:rPr>
          <w:rFonts w:ascii="Consolas" w:hAnsi="Consolas"/>
          <w:sz w:val="18"/>
        </w:rPr>
        <w:t>NC_082661.1     144078963  .--.............-.-.-.--.--.--.--.--.--.                      144078941</w:t>
      </w:r>
    </w:p>
    <w:p>
      <w:r>
        <w:rPr>
          <w:rFonts w:ascii="Consolas" w:hAnsi="Consolas"/>
          <w:sz w:val="18"/>
        </w:rPr>
        <w:t>NC_082661.1     144379329  .--.............-.-.-.--.--.--.--.--T--.--.--.-.-.            144379355</w:t>
      </w:r>
    </w:p>
    <w:p>
      <w:r>
        <w:rPr>
          <w:rFonts w:ascii="Consolas" w:hAnsi="Consolas"/>
          <w:sz w:val="18"/>
        </w:rPr>
        <w:t>NC_082661.1     145118091  .--.............-.-.-.--.--.--.--.--.--.                      145118113</w:t>
      </w:r>
    </w:p>
    <w:p>
      <w:r>
        <w:rPr>
          <w:rFonts w:ascii="Consolas" w:hAnsi="Consolas"/>
          <w:sz w:val="18"/>
        </w:rPr>
        <w:t>NC_082661.1     162589195  .--.............-.-.-.--.--.--.--.--T--.--.--.-.-.            162589169</w:t>
      </w:r>
    </w:p>
    <w:p>
      <w:r>
        <w:rPr>
          <w:rFonts w:ascii="Consolas" w:hAnsi="Consolas"/>
          <w:sz w:val="18"/>
        </w:rPr>
        <w:t>NC_082661.1     163391277  .--.............-.-.-.--.--.--.--C--.--.--.--.-.-.            163391303</w:t>
      </w:r>
    </w:p>
    <w:p>
      <w:r>
        <w:rPr>
          <w:rFonts w:ascii="Consolas" w:hAnsi="Consolas"/>
          <w:sz w:val="18"/>
        </w:rPr>
        <w:t>NC_082661.1     174594501  .--.............-.-.-.--.--.--.--.--T--.--.--.-.-.            174594527</w:t>
      </w:r>
    </w:p>
    <w:p>
      <w:r>
        <w:rPr>
          <w:rFonts w:ascii="Consolas" w:hAnsi="Consolas"/>
          <w:sz w:val="18"/>
        </w:rPr>
        <w:t>NC_082661.1     183383960  .--.............-.-.-.--.--.--.--.--.--.                      183383982</w:t>
      </w:r>
    </w:p>
    <w:p>
      <w:r>
        <w:rPr>
          <w:rFonts w:ascii="Consolas" w:hAnsi="Consolas"/>
          <w:sz w:val="18"/>
        </w:rPr>
        <w:t>NC_082661.1     204566060  .--.............-.-.-.--.--.--.--.--G--.--.--.                204566084</w:t>
      </w:r>
    </w:p>
    <w:p>
      <w:r>
        <w:rPr>
          <w:rFonts w:ascii="Consolas" w:hAnsi="Consolas"/>
          <w:sz w:val="18"/>
        </w:rPr>
        <w:t>NC_082661.1     209099977  .--.............-.-.-.--.--.--.--.--.--.--.--.                209100001</w:t>
      </w:r>
    </w:p>
    <w:p>
      <w:r>
        <w:rPr>
          <w:rFonts w:ascii="Consolas" w:hAnsi="Consolas"/>
          <w:sz w:val="18"/>
        </w:rPr>
        <w:t>NC_082661.1     209386793  .--.............-.-.-.--.--.--.--.--.--.--.--.                209386817</w:t>
      </w:r>
    </w:p>
    <w:p>
      <w:r>
        <w:rPr>
          <w:rFonts w:ascii="Consolas" w:hAnsi="Consolas"/>
          <w:sz w:val="18"/>
        </w:rPr>
        <w:t>NC_082661.1     209649421  .--.............-.-.-.--.--.--.--.--.--.--.--.                209649445</w:t>
      </w:r>
    </w:p>
    <w:p>
      <w:r>
        <w:rPr>
          <w:rFonts w:ascii="Consolas" w:hAnsi="Consolas"/>
          <w:sz w:val="18"/>
        </w:rPr>
        <w:t>NC_082661.1     209750143  .--.............-.-.-.--.--.--.--.--.--.--.--.                209750167</w:t>
      </w:r>
    </w:p>
    <w:p>
      <w:r>
        <w:rPr>
          <w:rFonts w:ascii="Consolas" w:hAnsi="Consolas"/>
          <w:sz w:val="18"/>
        </w:rPr>
        <w:t>NC_082661.1     209768688  .--.............-.-.-.--.--.--.--.--.--.--.--.                209768712</w:t>
      </w:r>
    </w:p>
    <w:p>
      <w:r>
        <w:rPr>
          <w:rFonts w:ascii="Consolas" w:hAnsi="Consolas"/>
          <w:sz w:val="18"/>
        </w:rPr>
        <w:t>NC_082661.1     210024208  .--.............-.-.-.--.--.--.--.--.--.--.--.                210024232</w:t>
      </w:r>
    </w:p>
    <w:p>
      <w:r>
        <w:rPr>
          <w:rFonts w:ascii="Consolas" w:hAnsi="Consolas"/>
          <w:sz w:val="18"/>
        </w:rPr>
        <w:t>NC_082661.1     218641545  .--.............-.-.-.--.--.--.--.--.--.--.--.-A-.-.          218641518</w:t>
      </w:r>
    </w:p>
    <w:p>
      <w:r>
        <w:rPr>
          <w:rFonts w:ascii="Consolas" w:hAnsi="Consolas"/>
          <w:sz w:val="18"/>
        </w:rPr>
        <w:t>NC_082661.1     219108752  .--.............-.-.-C--.--.--.--.--.--.--.--.A.-.-.          219108780</w:t>
      </w:r>
    </w:p>
    <w:p>
      <w:r>
        <w:rPr>
          <w:rFonts w:ascii="Consolas" w:hAnsi="Consolas"/>
          <w:sz w:val="18"/>
        </w:rPr>
        <w:t>NC_082661.1     220825975  .--.............-.-.-.--.--.--.--.--.--C--.--.                220825951</w:t>
      </w:r>
    </w:p>
    <w:p>
      <w:r>
        <w:rPr>
          <w:rFonts w:ascii="Consolas" w:hAnsi="Consolas"/>
          <w:sz w:val="18"/>
        </w:rPr>
        <w:t>NC_082661.1     226212246  .--.............-.-.-.--.--.--.--.--.--.--.--.                226212222</w:t>
      </w:r>
    </w:p>
    <w:p>
      <w:r>
        <w:rPr>
          <w:rFonts w:ascii="Consolas" w:hAnsi="Consolas"/>
          <w:sz w:val="18"/>
        </w:rPr>
        <w:t>NC_082661.1     236718128  .--.............-.-.-.--.--.--.--.--T--.--.--.-.-.            236718102</w:t>
      </w:r>
    </w:p>
    <w:p>
      <w:r>
        <w:rPr>
          <w:rFonts w:ascii="Consolas" w:hAnsi="Consolas"/>
          <w:sz w:val="18"/>
        </w:rPr>
        <w:t>NC_082661.1     237180861  .--.............-.-.-.--.--C--.--.--.--.--.--.-.              237180836</w:t>
      </w:r>
    </w:p>
    <w:p>
      <w:r>
        <w:rPr>
          <w:rFonts w:ascii="Consolas" w:hAnsi="Consolas"/>
          <w:sz w:val="18"/>
        </w:rPr>
        <w:t>NC_082661.1     109079033  .--.............-.-.-.--.--.                                  109079015</w:t>
      </w:r>
    </w:p>
    <w:p>
      <w:r>
        <w:rPr>
          <w:rFonts w:ascii="Consolas" w:hAnsi="Consolas"/>
          <w:sz w:val="18"/>
        </w:rPr>
        <w:t>NC_082661.1     39634921   .--.............-.-.-.--T--.--.--.--T--.--.--.-.              39634896</w:t>
      </w:r>
    </w:p>
    <w:p>
      <w:r>
        <w:rPr>
          <w:rFonts w:ascii="Consolas" w:hAnsi="Consolas"/>
          <w:sz w:val="18"/>
        </w:rPr>
        <w:t>NC_082661.1     46728286   .--.............-.-.-.--.--.--.--.--.--.--.--.                46728310</w:t>
      </w:r>
    </w:p>
    <w:p>
      <w:r>
        <w:rPr>
          <w:rFonts w:ascii="Consolas" w:hAnsi="Consolas"/>
          <w:sz w:val="18"/>
        </w:rPr>
        <w:t>NC_082661.1     89493925   .--.............-.-.-.--.--.--.--.--.--.--.--.-.              89493900</w:t>
      </w:r>
    </w:p>
    <w:p>
      <w:r>
        <w:rPr>
          <w:rFonts w:ascii="Consolas" w:hAnsi="Consolas"/>
          <w:sz w:val="18"/>
        </w:rPr>
        <w:t>NC_082661.1     107105612  .--.............-.-.-.--.--.--.--.--.--.--.--.                107105588</w:t>
      </w:r>
    </w:p>
    <w:p>
      <w:r>
        <w:rPr>
          <w:rFonts w:ascii="Consolas" w:hAnsi="Consolas"/>
          <w:sz w:val="18"/>
        </w:rPr>
        <w:t>NC_082661.1     108243585  .--.............-.-.-.--.--.--.--.--.--.--.--.-.              108243560</w:t>
      </w:r>
    </w:p>
    <w:p>
      <w:r>
        <w:rPr>
          <w:rFonts w:ascii="Consolas" w:hAnsi="Consolas"/>
          <w:sz w:val="18"/>
        </w:rPr>
        <w:t>NC_082661.1     121281568  .--.............-.-.-.--.--A--.--.--T--.--.--.-.-.            121281594</w:t>
      </w:r>
    </w:p>
    <w:p>
      <w:r>
        <w:rPr>
          <w:rFonts w:ascii="Consolas" w:hAnsi="Consolas"/>
          <w:sz w:val="18"/>
        </w:rPr>
        <w:t>NC_082661.1     168453903  .--.............-.-.-.--G--.--.--.--G--.--.--.                168453927</w:t>
      </w:r>
    </w:p>
    <w:p>
      <w:r>
        <w:rPr>
          <w:rFonts w:ascii="Consolas" w:hAnsi="Consolas"/>
          <w:sz w:val="18"/>
        </w:rPr>
        <w:t>NC_082661.1     203295878  .--.............-.-.-.--.--.--.--.--.--.--.--.-.-.-.          203295851</w:t>
      </w:r>
    </w:p>
    <w:p>
      <w:r>
        <w:rPr>
          <w:rFonts w:ascii="Consolas" w:hAnsi="Consolas"/>
          <w:sz w:val="18"/>
        </w:rPr>
        <w:t>NC_082661.1     210454807  .--.............-.-.-.--.--.--.--.--.--.--.--.                210454831</w:t>
      </w:r>
    </w:p>
    <w:p>
      <w:r>
        <w:rPr>
          <w:rFonts w:ascii="Consolas" w:hAnsi="Consolas"/>
          <w:sz w:val="18"/>
        </w:rPr>
        <w:t>NC_082661.1     227114634  .--.............-.-.-.--.--.--.--.--.--.                      227114612</w:t>
      </w:r>
    </w:p>
    <w:p>
      <w:r>
        <w:rPr>
          <w:rFonts w:ascii="Consolas" w:hAnsi="Consolas"/>
          <w:sz w:val="18"/>
        </w:rPr>
        <w:t>NC_082661.1     233205660  .--.............-.-.-.--.--.--.--.--.--.                      233205638</w:t>
      </w:r>
    </w:p>
    <w:p>
      <w:r>
        <w:rPr>
          <w:rFonts w:ascii="Consolas" w:hAnsi="Consolas"/>
          <w:sz w:val="18"/>
        </w:rPr>
        <w:t>NC_082661.1     71415203   .--.............-.-.-.--.--.--.--.--.--.--.--.-.-.-A--T-T-.-  71415173</w:t>
      </w:r>
    </w:p>
    <w:p>
      <w:r>
        <w:rPr>
          <w:rFonts w:ascii="Consolas" w:hAnsi="Consolas"/>
          <w:sz w:val="18"/>
        </w:rPr>
        <w:t>NC_082661.1     216466148  .--.............-.-.-.--.--.--.--.--.--.A-.--.-.-.-.          216466176</w:t>
      </w:r>
    </w:p>
    <w:p>
      <w:r>
        <w:rPr>
          <w:rFonts w:ascii="Consolas" w:hAnsi="Consolas"/>
          <w:sz w:val="18"/>
        </w:rPr>
        <w:t>NC_082661.1     90550238   .--.............-.-.-.--.--.--.--.--.--.--.--.                90550214</w:t>
      </w:r>
    </w:p>
    <w:p>
      <w:r>
        <w:rPr>
          <w:rFonts w:ascii="Consolas" w:hAnsi="Consolas"/>
          <w:sz w:val="18"/>
        </w:rPr>
        <w:t>NC_082661.1     871653     .--.............-.-.-.--.--.--.--.--.--.--.--.-.              871678</w:t>
      </w:r>
    </w:p>
    <w:p>
      <w:r>
        <w:rPr>
          <w:rFonts w:ascii="Consolas" w:hAnsi="Consolas"/>
          <w:sz w:val="18"/>
        </w:rPr>
        <w:t>NC_082661.1     2222461    .--.............-.-.-.--.--.--.--.--.--.--.--.-.              2222436</w:t>
      </w:r>
    </w:p>
    <w:p>
      <w:r>
        <w:rPr>
          <w:rFonts w:ascii="Consolas" w:hAnsi="Consolas"/>
          <w:sz w:val="18"/>
        </w:rPr>
        <w:t>NC_082661.1     2222465    .--.............-.-.-.--.--.--.--.--.--.--.--.                2222441</w:t>
      </w:r>
    </w:p>
    <w:p>
      <w:r>
        <w:rPr>
          <w:rFonts w:ascii="Consolas" w:hAnsi="Consolas"/>
          <w:sz w:val="18"/>
        </w:rPr>
        <w:t>NC_082661.1     4003816    .--.............-.-.-.--.--.--.--.--.--.--.--.-.              4003841</w:t>
      </w:r>
    </w:p>
    <w:p>
      <w:r>
        <w:rPr>
          <w:rFonts w:ascii="Consolas" w:hAnsi="Consolas"/>
          <w:sz w:val="18"/>
        </w:rPr>
        <w:t>NC_082661.1     4825766    .--.............-.-.-.--.--.--.--.--.--.--.--.                4825790</w:t>
      </w:r>
    </w:p>
    <w:p>
      <w:r>
        <w:rPr>
          <w:rFonts w:ascii="Consolas" w:hAnsi="Consolas"/>
          <w:sz w:val="18"/>
        </w:rPr>
        <w:t>NC_082661.1     4825770    .--.............-.-.-.--.--.--.--.--.--.--.--.-.              4825795</w:t>
      </w:r>
    </w:p>
    <w:p>
      <w:r>
        <w:rPr>
          <w:rFonts w:ascii="Consolas" w:hAnsi="Consolas"/>
          <w:sz w:val="18"/>
        </w:rPr>
        <w:t>NC_082661.1     8074925    .--.............-.-.-.--.--.--.--.--.--.--.--.-.              8074900</w:t>
      </w:r>
    </w:p>
    <w:p>
      <w:r>
        <w:rPr>
          <w:rFonts w:ascii="Consolas" w:hAnsi="Consolas"/>
          <w:sz w:val="18"/>
        </w:rPr>
        <w:t>NC_082661.1     9376929    .--.............-.-.-.--.--.--.--.--.--.--.--.-.              9376954</w:t>
      </w:r>
    </w:p>
    <w:p>
      <w:r>
        <w:rPr>
          <w:rFonts w:ascii="Consolas" w:hAnsi="Consolas"/>
          <w:sz w:val="18"/>
        </w:rPr>
        <w:t>NC_082661.1     10121140   .--.............-.-.-.--.--.--.--.--.--.--.--.-.              10121115</w:t>
      </w:r>
    </w:p>
    <w:p>
      <w:r>
        <w:rPr>
          <w:rFonts w:ascii="Consolas" w:hAnsi="Consolas"/>
          <w:sz w:val="18"/>
        </w:rPr>
        <w:t>NC_082661.1     10168563   .--.............-.-.-.--.--.--.--.--.--.--.--.-.              10168538</w:t>
      </w:r>
    </w:p>
    <w:p>
      <w:r>
        <w:rPr>
          <w:rFonts w:ascii="Consolas" w:hAnsi="Consolas"/>
          <w:sz w:val="18"/>
        </w:rPr>
        <w:t>NC_082661.1     11522311   .--.............-.-.-.--.--.--.--.--.--.--.--.-.              11522336</w:t>
      </w:r>
    </w:p>
    <w:p>
      <w:r>
        <w:rPr>
          <w:rFonts w:ascii="Consolas" w:hAnsi="Consolas"/>
          <w:sz w:val="18"/>
        </w:rPr>
        <w:t>NC_082661.1     12912804   .--.............-.-.-.--.--.--.--.--.--.--.--.-.              12912779</w:t>
      </w:r>
    </w:p>
    <w:p>
      <w:r>
        <w:rPr>
          <w:rFonts w:ascii="Consolas" w:hAnsi="Consolas"/>
          <w:sz w:val="18"/>
        </w:rPr>
        <w:t>NC_082661.1     14372279   .--.............-.-.-.--.--.--.--.--.--.--.--.                14372255</w:t>
      </w:r>
    </w:p>
    <w:p>
      <w:r>
        <w:rPr>
          <w:rFonts w:ascii="Consolas" w:hAnsi="Consolas"/>
          <w:sz w:val="18"/>
        </w:rPr>
        <w:t>NC_082661.1     16516573   .--.............-.-.-.--.--.--.--.--.--.--.--.A.-.-.          16516545</w:t>
      </w:r>
    </w:p>
    <w:p>
      <w:r>
        <w:rPr>
          <w:rFonts w:ascii="Consolas" w:hAnsi="Consolas"/>
          <w:sz w:val="18"/>
        </w:rPr>
        <w:t>NC_082661.1     18826716   .--.............-.-.-.--.--.--.--.--.--.--.--.                18826692</w:t>
      </w:r>
    </w:p>
    <w:p>
      <w:r>
        <w:rPr>
          <w:rFonts w:ascii="Consolas" w:hAnsi="Consolas"/>
          <w:sz w:val="18"/>
        </w:rPr>
        <w:t>NC_082661.1     19472918   .--.............-.-.-.--.--.--.--.--.--.--.--.                19472942</w:t>
      </w:r>
    </w:p>
    <w:p>
      <w:r>
        <w:rPr>
          <w:rFonts w:ascii="Consolas" w:hAnsi="Consolas"/>
          <w:sz w:val="18"/>
        </w:rPr>
        <w:t>NC_082661.1     19970369   .--.............-.-.-.--.--.--.--.--.--.--.--.                19970393</w:t>
      </w:r>
    </w:p>
    <w:p>
      <w:r>
        <w:rPr>
          <w:rFonts w:ascii="Consolas" w:hAnsi="Consolas"/>
          <w:sz w:val="18"/>
        </w:rPr>
        <w:t>NC_082661.1     25696250   .--.............-.-.-.--.--.--.--.--.--.--.--.-.              25696275</w:t>
      </w:r>
    </w:p>
    <w:p>
      <w:r>
        <w:rPr>
          <w:rFonts w:ascii="Consolas" w:hAnsi="Consolas"/>
          <w:sz w:val="18"/>
        </w:rPr>
        <w:t>NC_082661.1     27762387   .--.............-.-.-.--.--.--.--.--.--.--.--.                27762363</w:t>
      </w:r>
    </w:p>
    <w:p>
      <w:r>
        <w:rPr>
          <w:rFonts w:ascii="Consolas" w:hAnsi="Consolas"/>
          <w:sz w:val="18"/>
        </w:rPr>
        <w:t>NC_082661.1     30022044   .--.............-.-.-.--.--.--.--.--.--.--.--.-.              30022019</w:t>
      </w:r>
    </w:p>
    <w:p>
      <w:r>
        <w:rPr>
          <w:rFonts w:ascii="Consolas" w:hAnsi="Consolas"/>
          <w:sz w:val="18"/>
        </w:rPr>
        <w:t>NC_082661.1     30260554   .--.............-.-.-.--.--.--.--.--.--.--.--.-.              30260529</w:t>
      </w:r>
    </w:p>
    <w:p>
      <w:r>
        <w:rPr>
          <w:rFonts w:ascii="Consolas" w:hAnsi="Consolas"/>
          <w:sz w:val="18"/>
        </w:rPr>
        <w:t>NC_082661.1     31969684   .--.............-.-.-.--.--.--.--.--.--.--.--.-.              31969709</w:t>
      </w:r>
    </w:p>
    <w:p>
      <w:r>
        <w:rPr>
          <w:rFonts w:ascii="Consolas" w:hAnsi="Consolas"/>
          <w:sz w:val="18"/>
        </w:rPr>
        <w:t>NC_082661.1     32122327   .--.............-.-.-.--.--.--.--.--.--.--.--.-.              32122302</w:t>
      </w:r>
    </w:p>
    <w:p>
      <w:r>
        <w:rPr>
          <w:rFonts w:ascii="Consolas" w:hAnsi="Consolas"/>
          <w:sz w:val="18"/>
        </w:rPr>
        <w:t>NC_082661.1     32546078   .--.............-.-.-.--.--.--.--.--.--.--.--.                32546102</w:t>
      </w:r>
    </w:p>
    <w:p>
      <w:r>
        <w:rPr>
          <w:rFonts w:ascii="Consolas" w:hAnsi="Consolas"/>
          <w:sz w:val="18"/>
        </w:rPr>
        <w:t>NC_082661.1     35845178   .--.............-.-.-.--.--.--.--.--.--.--.--.-.              35845153</w:t>
      </w:r>
    </w:p>
    <w:p>
      <w:r>
        <w:rPr>
          <w:rFonts w:ascii="Consolas" w:hAnsi="Consolas"/>
          <w:sz w:val="18"/>
        </w:rPr>
        <w:t>NC_082661.1     38899912   .--.............-.-.-.--.--.--.--.--.--.--.--.-.              38899937</w:t>
      </w:r>
    </w:p>
    <w:p>
      <w:r>
        <w:rPr>
          <w:rFonts w:ascii="Consolas" w:hAnsi="Consolas"/>
          <w:sz w:val="18"/>
        </w:rPr>
        <w:t>NC_082661.1     42283757   .--.............-.-.-.--.--.--.--.--.--.--.--.A.-.-.          42283785</w:t>
      </w:r>
    </w:p>
    <w:p>
      <w:r>
        <w:rPr>
          <w:rFonts w:ascii="Consolas" w:hAnsi="Consolas"/>
          <w:sz w:val="18"/>
        </w:rPr>
        <w:t>NC_082661.1     45726542   .--.............-.-.-.--.--.--.--.--.--.--.--.-.              45726567</w:t>
      </w:r>
    </w:p>
    <w:p>
      <w:r>
        <w:rPr>
          <w:rFonts w:ascii="Consolas" w:hAnsi="Consolas"/>
          <w:sz w:val="18"/>
        </w:rPr>
        <w:t>NC_082661.1     46816821   .--.............-.-.-.--.--.--.--.--.--.--.--.-.              46816796</w:t>
      </w:r>
    </w:p>
    <w:p>
      <w:r>
        <w:rPr>
          <w:rFonts w:ascii="Consolas" w:hAnsi="Consolas"/>
          <w:sz w:val="18"/>
        </w:rPr>
        <w:t>NC_082661.1     48140827   .--.............-.-.-.--.--.--.--.--.--.--.--.                48140803</w:t>
      </w:r>
    </w:p>
    <w:p>
      <w:r>
        <w:rPr>
          <w:rFonts w:ascii="Consolas" w:hAnsi="Consolas"/>
          <w:sz w:val="18"/>
        </w:rPr>
        <w:t>NC_082661.1     48573078   .--.............-.-.-.--.--.--.--.--.--.--.--.-.              48573053</w:t>
      </w:r>
    </w:p>
    <w:p>
      <w:r>
        <w:rPr>
          <w:rFonts w:ascii="Consolas" w:hAnsi="Consolas"/>
          <w:sz w:val="18"/>
        </w:rPr>
        <w:t>NC_082661.1     49626821   .--.............-.-.-.--.--.--.--.--.--.--.--.-.              49626846</w:t>
      </w:r>
    </w:p>
    <w:p>
      <w:r>
        <w:rPr>
          <w:rFonts w:ascii="Consolas" w:hAnsi="Consolas"/>
          <w:sz w:val="18"/>
        </w:rPr>
        <w:t>NC_082661.1     52114460   .--.............-.-.-.--.--.--.--.--.--.--.--.-.              52114435</w:t>
      </w:r>
    </w:p>
    <w:p>
      <w:r>
        <w:rPr>
          <w:rFonts w:ascii="Consolas" w:hAnsi="Consolas"/>
          <w:sz w:val="18"/>
        </w:rPr>
        <w:t>NC_082661.1     54395488   .--.............-.-.-.--.--.--.--.--.--.                      54395466</w:t>
      </w:r>
    </w:p>
    <w:p>
      <w:r>
        <w:rPr>
          <w:rFonts w:ascii="Consolas" w:hAnsi="Consolas"/>
          <w:sz w:val="18"/>
        </w:rPr>
        <w:t>NC_082661.1     55320234   .--.............-.-.-.--.--.--.--.--.--.--.--.-.              55320209</w:t>
      </w:r>
    </w:p>
    <w:p>
      <w:r>
        <w:rPr>
          <w:rFonts w:ascii="Consolas" w:hAnsi="Consolas"/>
          <w:sz w:val="18"/>
        </w:rPr>
        <w:t>NC_082661.1     56966521   .--.............-.-.-.--.--.--.--.--.--.--.--.-.              56966546</w:t>
      </w:r>
    </w:p>
    <w:p>
      <w:r>
        <w:rPr>
          <w:rFonts w:ascii="Consolas" w:hAnsi="Consolas"/>
          <w:sz w:val="18"/>
        </w:rPr>
        <w:t>NC_082661.1     57074661   .--.............-.-.-.--.--.--.--.--.--.--.--.-.              57074636</w:t>
      </w:r>
    </w:p>
    <w:p>
      <w:r>
        <w:rPr>
          <w:rFonts w:ascii="Consolas" w:hAnsi="Consolas"/>
          <w:sz w:val="18"/>
        </w:rPr>
        <w:t>NC_082661.1     57699352   .--.............-.-.-.--.--.--.--.--.--.--.--.-.              57699377</w:t>
      </w:r>
    </w:p>
    <w:p>
      <w:r>
        <w:rPr>
          <w:rFonts w:ascii="Consolas" w:hAnsi="Consolas"/>
          <w:sz w:val="18"/>
        </w:rPr>
        <w:t>NC_082661.1     57947926   .--.............-.-.-.--.--.--.--.--.--.--.--.-.              57947951</w:t>
      </w:r>
    </w:p>
    <w:p>
      <w:r>
        <w:rPr>
          <w:rFonts w:ascii="Consolas" w:hAnsi="Consolas"/>
          <w:sz w:val="18"/>
        </w:rPr>
        <w:t>NC_082661.1     58860413   .--.............-.-.-.--.--.--.--.--.--.--.--.                58860437</w:t>
      </w:r>
    </w:p>
    <w:p>
      <w:r>
        <w:rPr>
          <w:rFonts w:ascii="Consolas" w:hAnsi="Consolas"/>
          <w:sz w:val="18"/>
        </w:rPr>
        <w:t>NC_082661.1     60237155   .--.............-.-.-.--.--.--.--.--.--.--.--.-.              60237180</w:t>
      </w:r>
    </w:p>
    <w:p>
      <w:r>
        <w:rPr>
          <w:rFonts w:ascii="Consolas" w:hAnsi="Consolas"/>
          <w:sz w:val="18"/>
        </w:rPr>
        <w:t>NC_082661.1     60477260   .--.............-.-.-.--.--.--.--.--.--.--.--.                60477284</w:t>
      </w:r>
    </w:p>
    <w:p>
      <w:r>
        <w:rPr>
          <w:rFonts w:ascii="Consolas" w:hAnsi="Consolas"/>
          <w:sz w:val="18"/>
        </w:rPr>
        <w:t>NC_082661.1     64727206   .--.............-.-.-.--.--.--.--.--.--.--.--.                64727230</w:t>
      </w:r>
    </w:p>
    <w:p>
      <w:r>
        <w:rPr>
          <w:rFonts w:ascii="Consolas" w:hAnsi="Consolas"/>
          <w:sz w:val="18"/>
        </w:rPr>
        <w:t>NC_082661.1     65690799   .--.............-.-.-.--.--.--.--.--.--.--.--.                65690775</w:t>
      </w:r>
    </w:p>
    <w:p>
      <w:r>
        <w:rPr>
          <w:rFonts w:ascii="Consolas" w:hAnsi="Consolas"/>
          <w:sz w:val="18"/>
        </w:rPr>
        <w:t>NC_082661.1     66851827   .--.............-.-.-.--.--.--.--.--.--.--.--.                66851851</w:t>
      </w:r>
    </w:p>
    <w:p>
      <w:r>
        <w:rPr>
          <w:rFonts w:ascii="Consolas" w:hAnsi="Consolas"/>
          <w:sz w:val="18"/>
        </w:rPr>
        <w:t>NC_082661.1     66872177   .--.............-.-.-.--.--.--.--.--.--.--.--.-.              66872152</w:t>
      </w:r>
    </w:p>
    <w:p>
      <w:r>
        <w:rPr>
          <w:rFonts w:ascii="Consolas" w:hAnsi="Consolas"/>
          <w:sz w:val="18"/>
        </w:rPr>
        <w:t>NC_082661.1     66872185   .--.............-.-.-.--.--.--.--.--.--.--.--.                66872161</w:t>
      </w:r>
    </w:p>
    <w:p>
      <w:r>
        <w:rPr>
          <w:rFonts w:ascii="Consolas" w:hAnsi="Consolas"/>
          <w:sz w:val="18"/>
        </w:rPr>
        <w:t>NC_082661.1     68510142   .--.............-.-.-.--.--.--.--.--.--.--.--.-.              68510167</w:t>
      </w:r>
    </w:p>
    <w:p>
      <w:r>
        <w:rPr>
          <w:rFonts w:ascii="Consolas" w:hAnsi="Consolas"/>
          <w:sz w:val="18"/>
        </w:rPr>
        <w:t>NC_082661.1     69329685   .--.............-.-.-.--.--.--.--.--.--.--.--.-.              69329660</w:t>
      </w:r>
    </w:p>
    <w:p>
      <w:r>
        <w:rPr>
          <w:rFonts w:ascii="Consolas" w:hAnsi="Consolas"/>
          <w:sz w:val="18"/>
        </w:rPr>
        <w:t>NC_082661.1     73563820   .--.............-.-.-.--.--.--.--.--.--.--.--.-.              73563845</w:t>
      </w:r>
    </w:p>
    <w:p>
      <w:r>
        <w:rPr>
          <w:rFonts w:ascii="Consolas" w:hAnsi="Consolas"/>
          <w:sz w:val="18"/>
        </w:rPr>
        <w:t>NC_082661.1     75143544   .--.............-.-.-.--.--.--.--.--.--.--.--.-.              75143569</w:t>
      </w:r>
    </w:p>
    <w:p>
      <w:r>
        <w:rPr>
          <w:rFonts w:ascii="Consolas" w:hAnsi="Consolas"/>
          <w:sz w:val="18"/>
        </w:rPr>
        <w:t>NC_082661.1     75381286   .--.............-.-.-.--.--.--.--.--.--.--.--.                75381310</w:t>
      </w:r>
    </w:p>
    <w:p>
      <w:r>
        <w:rPr>
          <w:rFonts w:ascii="Consolas" w:hAnsi="Consolas"/>
          <w:sz w:val="18"/>
        </w:rPr>
        <w:t>NC_082661.1     76392789   .--.............-.-.-.--.--.--.--.--.--.--.--.-.              76392764</w:t>
      </w:r>
    </w:p>
    <w:p>
      <w:r>
        <w:rPr>
          <w:rFonts w:ascii="Consolas" w:hAnsi="Consolas"/>
          <w:sz w:val="18"/>
        </w:rPr>
        <w:t>NC_082661.1     76886427   .--.............-.-.-.--.--.--.--.--.--.--.--.-.              76886452</w:t>
      </w:r>
    </w:p>
    <w:p>
      <w:r>
        <w:rPr>
          <w:rFonts w:ascii="Consolas" w:hAnsi="Consolas"/>
          <w:sz w:val="18"/>
        </w:rPr>
        <w:t>NC_082661.1     78605234   .--.............-.-.-.--.--.--.--.--.--.--.--.-.              78605209</w:t>
      </w:r>
    </w:p>
    <w:p>
      <w:r>
        <w:rPr>
          <w:rFonts w:ascii="Consolas" w:hAnsi="Consolas"/>
          <w:sz w:val="18"/>
        </w:rPr>
        <w:t>NC_082661.1     78605246   .--.............-.-.-.--.--.--.--.--.--.--.--.                78605222</w:t>
      </w:r>
    </w:p>
    <w:p>
      <w:r>
        <w:rPr>
          <w:rFonts w:ascii="Consolas" w:hAnsi="Consolas"/>
          <w:sz w:val="18"/>
        </w:rPr>
        <w:t>NC_082661.1     79980554   .--.............-.-.-.--.--.--.--.--.--.--.                   79980531</w:t>
      </w:r>
    </w:p>
    <w:p>
      <w:r>
        <w:rPr>
          <w:rFonts w:ascii="Consolas" w:hAnsi="Consolas"/>
          <w:sz w:val="18"/>
        </w:rPr>
        <w:t>NC_082661.1     82513222   .--.............-.-.-.--.--.--.--.--.--.--.--.-.              82513247</w:t>
      </w:r>
    </w:p>
    <w:p>
      <w:r>
        <w:rPr>
          <w:rFonts w:ascii="Consolas" w:hAnsi="Consolas"/>
          <w:sz w:val="18"/>
        </w:rPr>
        <w:t>NC_082661.1     82598261   .--.............-.-.-.--.--.--.--.--.--.--.--.-.              82598236</w:t>
      </w:r>
    </w:p>
    <w:p>
      <w:r>
        <w:rPr>
          <w:rFonts w:ascii="Consolas" w:hAnsi="Consolas"/>
          <w:sz w:val="18"/>
        </w:rPr>
        <w:t>NC_082661.1     84516651   .--.............-.-.-.--.--.--.--.--.--.--.--.                84516627</w:t>
      </w:r>
    </w:p>
    <w:p>
      <w:r>
        <w:rPr>
          <w:rFonts w:ascii="Consolas" w:hAnsi="Consolas"/>
          <w:sz w:val="18"/>
        </w:rPr>
        <w:t>NC_082661.1     85180099   .--.............-.-.-.--.--.--.--.--.--.--.--.-.              85180074</w:t>
      </w:r>
    </w:p>
    <w:p>
      <w:r>
        <w:rPr>
          <w:rFonts w:ascii="Consolas" w:hAnsi="Consolas"/>
          <w:sz w:val="18"/>
        </w:rPr>
        <w:t>NC_082661.1     89785065   .--.............-.-.-.--.--.--.--.--.--.--.--.                89785089</w:t>
      </w:r>
    </w:p>
    <w:p>
      <w:r>
        <w:rPr>
          <w:rFonts w:ascii="Consolas" w:hAnsi="Consolas"/>
          <w:sz w:val="18"/>
        </w:rPr>
        <w:t>NC_082661.1     89785073   .--.............-.-.-.--.--.--.--.--.--.--.--.-.              89785098</w:t>
      </w:r>
    </w:p>
    <w:p>
      <w:r>
        <w:rPr>
          <w:rFonts w:ascii="Consolas" w:hAnsi="Consolas"/>
          <w:sz w:val="18"/>
        </w:rPr>
        <w:t>NC_082661.1     90550234   .--.............-.-.-.--.--.--.--.--.--.--.--.-.              90550209</w:t>
      </w:r>
    </w:p>
    <w:p>
      <w:r>
        <w:rPr>
          <w:rFonts w:ascii="Consolas" w:hAnsi="Consolas"/>
          <w:sz w:val="18"/>
        </w:rPr>
        <w:t>NC_082661.1     90570663   .--.............-.-.-.--.--.--.--.--.--.--.--.-.              90570638</w:t>
      </w:r>
    </w:p>
    <w:p>
      <w:r>
        <w:rPr>
          <w:rFonts w:ascii="Consolas" w:hAnsi="Consolas"/>
          <w:sz w:val="18"/>
        </w:rPr>
        <w:t>NC_082661.1     90949525   .--.............-.-.-.--.--.--.--.--.--.--.--.-.              90949500</w:t>
      </w:r>
    </w:p>
    <w:p>
      <w:r>
        <w:rPr>
          <w:rFonts w:ascii="Consolas" w:hAnsi="Consolas"/>
          <w:sz w:val="18"/>
        </w:rPr>
        <w:t>NC_082661.1     90949529   .--.............-.-.-.--.--.--.--.--.--.--.--.                90949505</w:t>
      </w:r>
    </w:p>
    <w:p>
      <w:r>
        <w:rPr>
          <w:rFonts w:ascii="Consolas" w:hAnsi="Consolas"/>
          <w:sz w:val="18"/>
        </w:rPr>
        <w:t>NC_082661.1     94147791   .--.............-.-.-.--.--.--.--.--.--.--.--.-.              94147766</w:t>
      </w:r>
    </w:p>
    <w:p>
      <w:r>
        <w:rPr>
          <w:rFonts w:ascii="Consolas" w:hAnsi="Consolas"/>
          <w:sz w:val="18"/>
        </w:rPr>
        <w:t>NC_082661.1     94147795   .--.............-.-.-.--.--.--.--.--.--.--.--.                94147771</w:t>
      </w:r>
    </w:p>
    <w:p>
      <w:r>
        <w:rPr>
          <w:rFonts w:ascii="Consolas" w:hAnsi="Consolas"/>
          <w:sz w:val="18"/>
        </w:rPr>
        <w:t>NC_082661.1     94995160   .--.............-.-.-.--.--.--.--.--.--.                      94995138</w:t>
      </w:r>
    </w:p>
    <w:p>
      <w:r>
        <w:rPr>
          <w:rFonts w:ascii="Consolas" w:hAnsi="Consolas"/>
          <w:sz w:val="18"/>
        </w:rPr>
        <w:t>NC_082661.1     95131436   .--.............-.-.-.--.--.--.--.--.--.--.--.                95131460</w:t>
      </w:r>
    </w:p>
    <w:p>
      <w:r>
        <w:rPr>
          <w:rFonts w:ascii="Consolas" w:hAnsi="Consolas"/>
          <w:sz w:val="18"/>
        </w:rPr>
        <w:t>NC_082661.1     96476617   .--.............-.-.-.--.--.--.--.--.--.--.--.                96476641</w:t>
      </w:r>
    </w:p>
    <w:p>
      <w:r>
        <w:rPr>
          <w:rFonts w:ascii="Consolas" w:hAnsi="Consolas"/>
          <w:sz w:val="18"/>
        </w:rPr>
        <w:t>NC_082661.1     96714204   .--.............-.-.-.--.--.--.--.--.--.--.--.-.              96714179</w:t>
      </w:r>
    </w:p>
    <w:p>
      <w:r>
        <w:rPr>
          <w:rFonts w:ascii="Consolas" w:hAnsi="Consolas"/>
          <w:sz w:val="18"/>
        </w:rPr>
        <w:t>NC_082661.1     97003051   .--.............-.-.-.--.--.--.--.--.--.--.--.-.              97003076</w:t>
      </w:r>
    </w:p>
    <w:p>
      <w:r>
        <w:rPr>
          <w:rFonts w:ascii="Consolas" w:hAnsi="Consolas"/>
          <w:sz w:val="18"/>
        </w:rPr>
        <w:t>NC_082661.1     97051128   .--.............-.-.-.--.--.--.--.--.--.--.--.-.              97051103</w:t>
      </w:r>
    </w:p>
    <w:p>
      <w:r>
        <w:rPr>
          <w:rFonts w:ascii="Consolas" w:hAnsi="Consolas"/>
          <w:sz w:val="18"/>
        </w:rPr>
        <w:t>NC_082661.1     98175531   .--.............-.-.-.--.--.--.--.--.--.--.--.-.              98175506</w:t>
      </w:r>
    </w:p>
    <w:p>
      <w:r>
        <w:rPr>
          <w:rFonts w:ascii="Consolas" w:hAnsi="Consolas"/>
          <w:sz w:val="18"/>
        </w:rPr>
        <w:t>NC_082661.1     98175539   .--.............-.-.-.--.--.--.--.--.--.--.--.                98175515</w:t>
      </w:r>
    </w:p>
    <w:p>
      <w:r>
        <w:rPr>
          <w:rFonts w:ascii="Consolas" w:hAnsi="Consolas"/>
          <w:sz w:val="18"/>
        </w:rPr>
        <w:t>NC_082661.1     100066225  .--.............-.-.-.--.--.--.--.--.--.--.--.                100066249</w:t>
      </w:r>
    </w:p>
    <w:p>
      <w:r>
        <w:rPr>
          <w:rFonts w:ascii="Consolas" w:hAnsi="Consolas"/>
          <w:sz w:val="18"/>
        </w:rPr>
        <w:t>NC_082661.1     101881566  .--.............-.-.-.--.--.--.--.--.--.--.                   101881543</w:t>
      </w:r>
    </w:p>
    <w:p>
      <w:r>
        <w:rPr>
          <w:rFonts w:ascii="Consolas" w:hAnsi="Consolas"/>
          <w:sz w:val="18"/>
        </w:rPr>
        <w:t>NC_082661.1     102705702  .--.............-.-.-.--.--.--.--.--.--.--.--.-.              102705677</w:t>
      </w:r>
    </w:p>
    <w:p>
      <w:r>
        <w:rPr>
          <w:rFonts w:ascii="Consolas" w:hAnsi="Consolas"/>
          <w:sz w:val="18"/>
        </w:rPr>
        <w:t>NC_082661.1     103399987  .--.............-.-.-.--.--.--.--.--.--.--.--.-.              103400012</w:t>
      </w:r>
    </w:p>
    <w:p>
      <w:r>
        <w:rPr>
          <w:rFonts w:ascii="Consolas" w:hAnsi="Consolas"/>
          <w:sz w:val="18"/>
        </w:rPr>
        <w:t>NC_082661.1     103622070  .--.............-.-.-.--.--.--.--.--.--.--.--.-.              103622095</w:t>
      </w:r>
    </w:p>
    <w:p>
      <w:r>
        <w:rPr>
          <w:rFonts w:ascii="Consolas" w:hAnsi="Consolas"/>
          <w:sz w:val="18"/>
        </w:rPr>
        <w:t>NC_082661.1     105921879  .--.............-.-.-.--.--.--.--.--.--.--.--.-.              105921854</w:t>
      </w:r>
    </w:p>
    <w:p>
      <w:r>
        <w:rPr>
          <w:rFonts w:ascii="Consolas" w:hAnsi="Consolas"/>
          <w:sz w:val="18"/>
        </w:rPr>
        <w:t>NC_082661.1     106381150  .--.............-.-.-.--.--.--.--.--.--.--.--.                106381126</w:t>
      </w:r>
    </w:p>
    <w:p>
      <w:r>
        <w:rPr>
          <w:rFonts w:ascii="Consolas" w:hAnsi="Consolas"/>
          <w:sz w:val="18"/>
        </w:rPr>
        <w:t>NC_082661.1     107123353  .--.............-.-.-.--.--.--.--.--.--.--.--.                107123329</w:t>
      </w:r>
    </w:p>
    <w:p>
      <w:r>
        <w:rPr>
          <w:rFonts w:ascii="Consolas" w:hAnsi="Consolas"/>
          <w:sz w:val="18"/>
        </w:rPr>
        <w:t>NC_082661.1     109070632  .--.............-.-.-.--.--.--.--.--.--.--.--.-.              109070607</w:t>
      </w:r>
    </w:p>
    <w:p>
      <w:r>
        <w:rPr>
          <w:rFonts w:ascii="Consolas" w:hAnsi="Consolas"/>
          <w:sz w:val="18"/>
        </w:rPr>
        <w:t>NC_082661.1     109070648  .--.............-.-.-.--.--.--.--.--.--.--.--.                109070624</w:t>
      </w:r>
    </w:p>
    <w:p>
      <w:r>
        <w:rPr>
          <w:rFonts w:ascii="Consolas" w:hAnsi="Consolas"/>
          <w:sz w:val="18"/>
        </w:rPr>
        <w:t>NC_082661.1     111749697  .--.............-.-.-.--.--.--.--.--.--.--.--.                111749721</w:t>
      </w:r>
    </w:p>
    <w:p>
      <w:r>
        <w:rPr>
          <w:rFonts w:ascii="Consolas" w:hAnsi="Consolas"/>
          <w:sz w:val="18"/>
        </w:rPr>
        <w:t>NC_082661.1     119384415  .--.............-.-.-.--.--.--.--.--.--.--.--.                119384391</w:t>
      </w:r>
    </w:p>
    <w:p>
      <w:r>
        <w:rPr>
          <w:rFonts w:ascii="Consolas" w:hAnsi="Consolas"/>
          <w:sz w:val="18"/>
        </w:rPr>
        <w:t>NC_082661.1     119989454  .--.............-.-.-.--.--.--.--.--.--.--.--.-.              119989429</w:t>
      </w:r>
    </w:p>
    <w:p>
      <w:r>
        <w:rPr>
          <w:rFonts w:ascii="Consolas" w:hAnsi="Consolas"/>
          <w:sz w:val="18"/>
        </w:rPr>
        <w:t>NC_082661.1     120261258  .--.............-.-.-.--.--.--.--.--.--.--.--.                120261282</w:t>
      </w:r>
    </w:p>
    <w:p>
      <w:r>
        <w:rPr>
          <w:rFonts w:ascii="Consolas" w:hAnsi="Consolas"/>
          <w:sz w:val="18"/>
        </w:rPr>
        <w:t>NC_082661.1     121677303  .--.............-.-.-.--.--.--.--.--.--.--.--.                121677279</w:t>
      </w:r>
    </w:p>
    <w:p>
      <w:r>
        <w:rPr>
          <w:rFonts w:ascii="Consolas" w:hAnsi="Consolas"/>
          <w:sz w:val="18"/>
        </w:rPr>
        <w:t>NC_082661.1     123982129  .--.............-.-.-.--.--.--.--.--.--.--.--.                123982153</w:t>
      </w:r>
    </w:p>
    <w:p>
      <w:r>
        <w:rPr>
          <w:rFonts w:ascii="Consolas" w:hAnsi="Consolas"/>
          <w:sz w:val="18"/>
        </w:rPr>
        <w:t>NC_082661.1     132169544  .--.............-.-.-.--.--.--.--.--.--.                      132169566</w:t>
      </w:r>
    </w:p>
    <w:p>
      <w:r>
        <w:rPr>
          <w:rFonts w:ascii="Consolas" w:hAnsi="Consolas"/>
          <w:sz w:val="18"/>
        </w:rPr>
        <w:t>NC_082661.1     134108138  .--.............-.-.-.--.--.--.--.--.--.--.--.-.              134108163</w:t>
      </w:r>
    </w:p>
    <w:p>
      <w:r>
        <w:rPr>
          <w:rFonts w:ascii="Consolas" w:hAnsi="Consolas"/>
          <w:sz w:val="18"/>
        </w:rPr>
        <w:t>NC_082661.1     135522164  .--.............-.-.-.--.--.--.--.--.--.--.--.                135522188</w:t>
      </w:r>
    </w:p>
    <w:p>
      <w:r>
        <w:rPr>
          <w:rFonts w:ascii="Consolas" w:hAnsi="Consolas"/>
          <w:sz w:val="18"/>
        </w:rPr>
        <w:t>NC_082661.1     136051002  .--.............-.-.-.--.--.--.--.--.--.--.--.                136051026</w:t>
      </w:r>
    </w:p>
    <w:p>
      <w:r>
        <w:rPr>
          <w:rFonts w:ascii="Consolas" w:hAnsi="Consolas"/>
          <w:sz w:val="18"/>
        </w:rPr>
        <w:t>NC_082661.1     136051006  .--.............-.-.-.--.--.--.--.--.--.--.--.-.              136051031</w:t>
      </w:r>
    </w:p>
    <w:p>
      <w:r>
        <w:rPr>
          <w:rFonts w:ascii="Consolas" w:hAnsi="Consolas"/>
          <w:sz w:val="18"/>
        </w:rPr>
        <w:t>NC_082661.1     137106794  .--.............-.-.-.--.--.--.--.--.--.--.--.                137106770</w:t>
      </w:r>
    </w:p>
    <w:p>
      <w:r>
        <w:rPr>
          <w:rFonts w:ascii="Consolas" w:hAnsi="Consolas"/>
          <w:sz w:val="18"/>
        </w:rPr>
        <w:t>NC_082661.1     137667999  .--.............-.-.-.--.--.--.--.--.--.--.--.                137668023</w:t>
      </w:r>
    </w:p>
    <w:p>
      <w:r>
        <w:rPr>
          <w:rFonts w:ascii="Consolas" w:hAnsi="Consolas"/>
          <w:sz w:val="18"/>
        </w:rPr>
        <w:t>NC_082661.1     137668003  .--.............-.-.-.--.--.--.--.--.--.--.--.-.              137668028</w:t>
      </w:r>
    </w:p>
    <w:p>
      <w:r>
        <w:rPr>
          <w:rFonts w:ascii="Consolas" w:hAnsi="Consolas"/>
          <w:sz w:val="18"/>
        </w:rPr>
        <w:t>NC_082661.1     137673782  .--.............-.-.-.--.--.--.--.--.--.--.--.-.-.            137673756</w:t>
      </w:r>
    </w:p>
    <w:p>
      <w:r>
        <w:rPr>
          <w:rFonts w:ascii="Consolas" w:hAnsi="Consolas"/>
          <w:sz w:val="18"/>
        </w:rPr>
        <w:t>NC_082661.1     137826891  .--.............-.-.-.--.--.--.--.--.--.--.--.-.              137826916</w:t>
      </w:r>
    </w:p>
    <w:p>
      <w:r>
        <w:rPr>
          <w:rFonts w:ascii="Consolas" w:hAnsi="Consolas"/>
          <w:sz w:val="18"/>
        </w:rPr>
        <w:t>NC_082661.1     137945943  .--.............-.-.-.--.--.--.--.--.--.--.--.                137945967</w:t>
      </w:r>
    </w:p>
    <w:p>
      <w:r>
        <w:rPr>
          <w:rFonts w:ascii="Consolas" w:hAnsi="Consolas"/>
          <w:sz w:val="18"/>
        </w:rPr>
        <w:t>NC_082661.1     137945955  .--.............-.-.-.--.--.--.--.--.--.--.--.-.              137945980</w:t>
      </w:r>
    </w:p>
    <w:p>
      <w:r>
        <w:rPr>
          <w:rFonts w:ascii="Consolas" w:hAnsi="Consolas"/>
          <w:sz w:val="18"/>
        </w:rPr>
        <w:t>NC_082661.1     139799552  .--.............-.-.-.--.--.--.--.--.--.--.--.-.              139799527</w:t>
      </w:r>
    </w:p>
    <w:p>
      <w:r>
        <w:rPr>
          <w:rFonts w:ascii="Consolas" w:hAnsi="Consolas"/>
          <w:sz w:val="18"/>
        </w:rPr>
        <w:t>NC_082661.1     140680564  .--.............-.-.-.--.--.--.--.--.--.--.--.                140680540</w:t>
      </w:r>
    </w:p>
    <w:p>
      <w:r>
        <w:rPr>
          <w:rFonts w:ascii="Consolas" w:hAnsi="Consolas"/>
          <w:sz w:val="18"/>
        </w:rPr>
        <w:t>NC_082661.1     141594596  .--.............-.-.-.--.--.--.--.--.--.--.--.-.              141594571</w:t>
      </w:r>
    </w:p>
    <w:p>
      <w:r>
        <w:rPr>
          <w:rFonts w:ascii="Consolas" w:hAnsi="Consolas"/>
          <w:sz w:val="18"/>
        </w:rPr>
        <w:t>NC_082661.1     141594608  .--.............-.-.-.--.--.--.--.--.--.--.--.                141594584</w:t>
      </w:r>
    </w:p>
    <w:p>
      <w:r>
        <w:rPr>
          <w:rFonts w:ascii="Consolas" w:hAnsi="Consolas"/>
          <w:sz w:val="18"/>
        </w:rPr>
        <w:t>NC_082661.1     142922319  .--.............-.-.-.--.--.--.--.--.--.--.--.-.              142922344</w:t>
      </w:r>
    </w:p>
    <w:p>
      <w:r>
        <w:rPr>
          <w:rFonts w:ascii="Consolas" w:hAnsi="Consolas"/>
          <w:sz w:val="18"/>
        </w:rPr>
        <w:t>NC_082661.1     145600345  .--.............-.-.-.--.--.--.--.--.--.--.--.                145600321</w:t>
      </w:r>
    </w:p>
    <w:p>
      <w:r>
        <w:rPr>
          <w:rFonts w:ascii="Consolas" w:hAnsi="Consolas"/>
          <w:sz w:val="18"/>
        </w:rPr>
        <w:t>NC_082661.1     146617123  .--.............-.-.-.--.--.--.--.--.--.--.--.-.              146617148</w:t>
      </w:r>
    </w:p>
    <w:p>
      <w:r>
        <w:rPr>
          <w:rFonts w:ascii="Consolas" w:hAnsi="Consolas"/>
          <w:sz w:val="18"/>
        </w:rPr>
        <w:t>NC_082661.1     150407565  .--.............-.-.-.--.--.--.--.--.--.--.--.-.              150407540</w:t>
      </w:r>
    </w:p>
    <w:p>
      <w:r>
        <w:rPr>
          <w:rFonts w:ascii="Consolas" w:hAnsi="Consolas"/>
          <w:sz w:val="18"/>
        </w:rPr>
        <w:t>NC_082661.1     151036019  .--.............-.-.-.--.--.--.--.--.--.--.--.                151035995</w:t>
      </w:r>
    </w:p>
    <w:p>
      <w:r>
        <w:rPr>
          <w:rFonts w:ascii="Consolas" w:hAnsi="Consolas"/>
          <w:sz w:val="18"/>
        </w:rPr>
        <w:t>NC_082661.1     151185740  .--.............-.-.-.--.--.--.--.--.--.--.--.-.              151185715</w:t>
      </w:r>
    </w:p>
    <w:p>
      <w:r>
        <w:rPr>
          <w:rFonts w:ascii="Consolas" w:hAnsi="Consolas"/>
          <w:sz w:val="18"/>
        </w:rPr>
        <w:t>NC_082661.1     153663483  .--.............-.-.-.--.--.--.--.--.--.--.--.-.-.            153663509</w:t>
      </w:r>
    </w:p>
    <w:p>
      <w:r>
        <w:rPr>
          <w:rFonts w:ascii="Consolas" w:hAnsi="Consolas"/>
          <w:sz w:val="18"/>
        </w:rPr>
        <w:t>NC_082661.1     154857161  .--.............-.-.-.--.--.--.--.--.--.--.--.-.              154857136</w:t>
      </w:r>
    </w:p>
    <w:p>
      <w:r>
        <w:rPr>
          <w:rFonts w:ascii="Consolas" w:hAnsi="Consolas"/>
          <w:sz w:val="18"/>
        </w:rPr>
        <w:t>NC_082661.1     154871488  .--.............-.-.-.--.--.--.--.--.--.--.--.                154871464</w:t>
      </w:r>
    </w:p>
    <w:p>
      <w:r>
        <w:rPr>
          <w:rFonts w:ascii="Consolas" w:hAnsi="Consolas"/>
          <w:sz w:val="18"/>
        </w:rPr>
        <w:t>NC_082661.1     156919400  .--.............-.-.-.--.--.--.--.--.--.--.--.                156919376</w:t>
      </w:r>
    </w:p>
    <w:p>
      <w:r>
        <w:rPr>
          <w:rFonts w:ascii="Consolas" w:hAnsi="Consolas"/>
          <w:sz w:val="18"/>
        </w:rPr>
        <w:t>NC_082661.1     158142724  .--.............-.-.-.--.--.--.--.--.--.--.--.-.              158142699</w:t>
      </w:r>
    </w:p>
    <w:p>
      <w:r>
        <w:rPr>
          <w:rFonts w:ascii="Consolas" w:hAnsi="Consolas"/>
          <w:sz w:val="18"/>
        </w:rPr>
        <w:t>NC_082661.1     160023679  .--.............-.-.-.--.--.--.--.--.--.--.--.                160023703</w:t>
      </w:r>
    </w:p>
    <w:p>
      <w:r>
        <w:rPr>
          <w:rFonts w:ascii="Consolas" w:hAnsi="Consolas"/>
          <w:sz w:val="18"/>
        </w:rPr>
        <w:t>NC_082661.1     162589199  .--.............-.-.-.--.--.--.--.--.--.--.--.-.              162589174</w:t>
      </w:r>
    </w:p>
    <w:p>
      <w:r>
        <w:rPr>
          <w:rFonts w:ascii="Consolas" w:hAnsi="Consolas"/>
          <w:sz w:val="18"/>
        </w:rPr>
        <w:t>NC_082661.1     162722376  .--.............-.-.-.--.--.--.--.--.--.--.--.                162722400</w:t>
      </w:r>
    </w:p>
    <w:p>
      <w:r>
        <w:rPr>
          <w:rFonts w:ascii="Consolas" w:hAnsi="Consolas"/>
          <w:sz w:val="18"/>
        </w:rPr>
        <w:t>NC_082661.1     162722388  .--.............-.-.-.--.--.--.--.--.--.--.--.-.              162722413</w:t>
      </w:r>
    </w:p>
    <w:p>
      <w:r>
        <w:rPr>
          <w:rFonts w:ascii="Consolas" w:hAnsi="Consolas"/>
          <w:sz w:val="18"/>
        </w:rPr>
        <w:t>NC_082661.1     163763717  .--.............-.-.-.--.--.--.--.--.--.--.--.A.-.-.          163763745</w:t>
      </w:r>
    </w:p>
    <w:p>
      <w:r>
        <w:rPr>
          <w:rFonts w:ascii="Consolas" w:hAnsi="Consolas"/>
          <w:sz w:val="18"/>
        </w:rPr>
        <w:t>NC_082661.1     165138487  .--.............-.-.-.--.--.--.--.--.--.--.--.-.              165138462</w:t>
      </w:r>
    </w:p>
    <w:p>
      <w:r>
        <w:rPr>
          <w:rFonts w:ascii="Consolas" w:hAnsi="Consolas"/>
          <w:sz w:val="18"/>
        </w:rPr>
        <w:t>NC_082661.1     165766792  .--.............-.-.-.--.--.--.--.--.--.--.--.-.              165766817</w:t>
      </w:r>
    </w:p>
    <w:p>
      <w:r>
        <w:rPr>
          <w:rFonts w:ascii="Consolas" w:hAnsi="Consolas"/>
          <w:sz w:val="18"/>
        </w:rPr>
        <w:t>NC_082661.1     167161408  .--.............-.-.-.--.--.--.--.--.--.--.--.-.              167161383</w:t>
      </w:r>
    </w:p>
    <w:p>
      <w:r>
        <w:rPr>
          <w:rFonts w:ascii="Consolas" w:hAnsi="Consolas"/>
          <w:sz w:val="18"/>
        </w:rPr>
        <w:t>NC_082661.1     167912744  .--.............-.-.-.--.--.--.--.--.--.--.--.-.              167912769</w:t>
      </w:r>
    </w:p>
    <w:p>
      <w:r>
        <w:rPr>
          <w:rFonts w:ascii="Consolas" w:hAnsi="Consolas"/>
          <w:sz w:val="18"/>
        </w:rPr>
        <w:t>NC_082661.1     168928506  .--.............-.-.-.--.--.--.--.--.--.--.--.                168928482</w:t>
      </w:r>
    </w:p>
    <w:p>
      <w:r>
        <w:rPr>
          <w:rFonts w:ascii="Consolas" w:hAnsi="Consolas"/>
          <w:sz w:val="18"/>
        </w:rPr>
        <w:t>NC_082661.1     169001098  .--.............-.-.-.--.--.--.--.--.--.--.--.-.              169001073</w:t>
      </w:r>
    </w:p>
    <w:p>
      <w:r>
        <w:rPr>
          <w:rFonts w:ascii="Consolas" w:hAnsi="Consolas"/>
          <w:sz w:val="18"/>
        </w:rPr>
        <w:t>NC_082661.1     169318762  .--.............-.-.-.--.--.--.--.--.--.--.--.-.              169318787</w:t>
      </w:r>
    </w:p>
    <w:p>
      <w:r>
        <w:rPr>
          <w:rFonts w:ascii="Consolas" w:hAnsi="Consolas"/>
          <w:sz w:val="18"/>
        </w:rPr>
        <w:t>NC_082661.1     169861716  .--.............-.-.-.--.--.--.--.--.--.--.                   169861693</w:t>
      </w:r>
    </w:p>
    <w:p>
      <w:r>
        <w:rPr>
          <w:rFonts w:ascii="Consolas" w:hAnsi="Consolas"/>
          <w:sz w:val="18"/>
        </w:rPr>
        <w:t>NC_082661.1     170453975  .--.............-.-.-.--.--.--.--.--.--.--.--.-.              170454000</w:t>
      </w:r>
    </w:p>
    <w:p>
      <w:r>
        <w:rPr>
          <w:rFonts w:ascii="Consolas" w:hAnsi="Consolas"/>
          <w:sz w:val="18"/>
        </w:rPr>
        <w:t>NC_082661.1     172295274  .--.............-.-.-.--.--.--.--.--.--.--.--.                172295250</w:t>
      </w:r>
    </w:p>
    <w:p>
      <w:r>
        <w:rPr>
          <w:rFonts w:ascii="Consolas" w:hAnsi="Consolas"/>
          <w:sz w:val="18"/>
        </w:rPr>
        <w:t>NC_082661.1     173880841  .--.............-.-.-.--.--.--.--.--.--.--.--.-.              173880816</w:t>
      </w:r>
    </w:p>
    <w:p>
      <w:r>
        <w:rPr>
          <w:rFonts w:ascii="Consolas" w:hAnsi="Consolas"/>
          <w:sz w:val="18"/>
        </w:rPr>
        <w:t>NC_082661.1     174594497  .--.............-.-.-.--.--.--.--.--.--.--.--.-.              174594522</w:t>
      </w:r>
    </w:p>
    <w:p>
      <w:r>
        <w:rPr>
          <w:rFonts w:ascii="Consolas" w:hAnsi="Consolas"/>
          <w:sz w:val="18"/>
        </w:rPr>
        <w:t>NC_082661.1     175653208  .--.............-.-.-.--.--.--.--.--.--.--.--.-.              175653233</w:t>
      </w:r>
    </w:p>
    <w:p>
      <w:r>
        <w:rPr>
          <w:rFonts w:ascii="Consolas" w:hAnsi="Consolas"/>
          <w:sz w:val="18"/>
        </w:rPr>
        <w:t>NC_082661.1     175803385  .--.............-.-.-.--.--.--.--.--.--.--.--.-.              175803360</w:t>
      </w:r>
    </w:p>
    <w:p>
      <w:r>
        <w:rPr>
          <w:rFonts w:ascii="Consolas" w:hAnsi="Consolas"/>
          <w:sz w:val="18"/>
        </w:rPr>
        <w:t>NC_082661.1     175803393  .--.............-.-.-.--.--.--.--.--.--.--.--.                175803369</w:t>
      </w:r>
    </w:p>
    <w:p>
      <w:r>
        <w:rPr>
          <w:rFonts w:ascii="Consolas" w:hAnsi="Consolas"/>
          <w:sz w:val="18"/>
        </w:rPr>
        <w:t>NC_082661.1     176410926  .--.............-.-.-.--.--.--.--.--.--.--.--.-.              176410901</w:t>
      </w:r>
    </w:p>
    <w:p>
      <w:r>
        <w:rPr>
          <w:rFonts w:ascii="Consolas" w:hAnsi="Consolas"/>
          <w:sz w:val="18"/>
        </w:rPr>
        <w:t>NC_082661.1     176481778  .--.............-.-.-.--.--.--.--.--.--.--.--.                176481802</w:t>
      </w:r>
    </w:p>
    <w:p>
      <w:r>
        <w:rPr>
          <w:rFonts w:ascii="Consolas" w:hAnsi="Consolas"/>
          <w:sz w:val="18"/>
        </w:rPr>
        <w:t>NC_082661.1     176786324  .--.............-.-.-.--.--.--.--.--.--.--.--.-.              176786299</w:t>
      </w:r>
    </w:p>
    <w:p>
      <w:r>
        <w:rPr>
          <w:rFonts w:ascii="Consolas" w:hAnsi="Consolas"/>
          <w:sz w:val="18"/>
        </w:rPr>
        <w:t>NC_082661.1     179183377  .--.............-.-.-.--.--.--.--.--.--.--.--.-.              179183402</w:t>
      </w:r>
    </w:p>
    <w:p>
      <w:r>
        <w:rPr>
          <w:rFonts w:ascii="Consolas" w:hAnsi="Consolas"/>
          <w:sz w:val="18"/>
        </w:rPr>
        <w:t>NC_082661.1     180149072  .--.............-.-.-.--.--.--.--.--.--.--.--.                180149048</w:t>
      </w:r>
    </w:p>
    <w:p>
      <w:r>
        <w:rPr>
          <w:rFonts w:ascii="Consolas" w:hAnsi="Consolas"/>
          <w:sz w:val="18"/>
        </w:rPr>
        <w:t>NC_082661.1     180474533  .--.............-.-.-.--.--.--.--.--.--.--.--.-.              180474508</w:t>
      </w:r>
    </w:p>
    <w:p>
      <w:r>
        <w:rPr>
          <w:rFonts w:ascii="Consolas" w:hAnsi="Consolas"/>
          <w:sz w:val="18"/>
        </w:rPr>
        <w:t>NC_082661.1     181376630  .--.............-.-.-.--.--.--.--.--.--.--.--.                181376654</w:t>
      </w:r>
    </w:p>
    <w:p>
      <w:r>
        <w:rPr>
          <w:rFonts w:ascii="Consolas" w:hAnsi="Consolas"/>
          <w:sz w:val="18"/>
        </w:rPr>
        <w:t>NC_082661.1     181376646  .--.............-.-.-.--.--.--.--.--.--.--.--.-.              181376671</w:t>
      </w:r>
    </w:p>
    <w:p>
      <w:r>
        <w:rPr>
          <w:rFonts w:ascii="Consolas" w:hAnsi="Consolas"/>
          <w:sz w:val="18"/>
        </w:rPr>
        <w:t>NC_082661.1     184589018  .--.............-.-.-.--.--.--.--.--.--.--.--.-.              184588993</w:t>
      </w:r>
    </w:p>
    <w:p>
      <w:r>
        <w:rPr>
          <w:rFonts w:ascii="Consolas" w:hAnsi="Consolas"/>
          <w:sz w:val="18"/>
        </w:rPr>
        <w:t>NC_082661.1     184589034  .--.............-.-.-.--.--.--.--.--.--.--.--.                184589010</w:t>
      </w:r>
    </w:p>
    <w:p>
      <w:r>
        <w:rPr>
          <w:rFonts w:ascii="Consolas" w:hAnsi="Consolas"/>
          <w:sz w:val="18"/>
        </w:rPr>
        <w:t>NC_082661.1     187824845  .--.............-.-.-.--.--.--.--.--.--.--.--.-.              187824820</w:t>
      </w:r>
    </w:p>
    <w:p>
      <w:r>
        <w:rPr>
          <w:rFonts w:ascii="Consolas" w:hAnsi="Consolas"/>
          <w:sz w:val="18"/>
        </w:rPr>
        <w:t>NC_082661.1     187912592  .--.............-.-.-.--.--.--.--.--.--.--.--.-.              187912567</w:t>
      </w:r>
    </w:p>
    <w:p>
      <w:r>
        <w:rPr>
          <w:rFonts w:ascii="Consolas" w:hAnsi="Consolas"/>
          <w:sz w:val="18"/>
        </w:rPr>
        <w:t>NC_082661.1     188753262  .--.............-.-.-.--.--.--.--.--.--.--.                   188753285</w:t>
      </w:r>
    </w:p>
    <w:p>
      <w:r>
        <w:rPr>
          <w:rFonts w:ascii="Consolas" w:hAnsi="Consolas"/>
          <w:sz w:val="18"/>
        </w:rPr>
        <w:t>NC_082661.1     191119920  .--.............-.-.-.--.--.--.--.--.--.--.--.-.              191119945</w:t>
      </w:r>
    </w:p>
    <w:p>
      <w:r>
        <w:rPr>
          <w:rFonts w:ascii="Consolas" w:hAnsi="Consolas"/>
          <w:sz w:val="18"/>
        </w:rPr>
        <w:t>NC_082661.1     195556490  .--.............-.-.-.--.--.--.--.--.--.--.--.-.              195556465</w:t>
      </w:r>
    </w:p>
    <w:p>
      <w:r>
        <w:rPr>
          <w:rFonts w:ascii="Consolas" w:hAnsi="Consolas"/>
          <w:sz w:val="18"/>
        </w:rPr>
        <w:t>NC_082661.1     195556494  .--.............-.-.-.--.--.--.--.--.--.--.--.                195556470</w:t>
      </w:r>
    </w:p>
    <w:p>
      <w:r>
        <w:rPr>
          <w:rFonts w:ascii="Consolas" w:hAnsi="Consolas"/>
          <w:sz w:val="18"/>
        </w:rPr>
        <w:t>NC_082661.1     196195584  .--.............-.-.-.--.--.--.--.--.--.--.--.                196195560</w:t>
      </w:r>
    </w:p>
    <w:p>
      <w:r>
        <w:rPr>
          <w:rFonts w:ascii="Consolas" w:hAnsi="Consolas"/>
          <w:sz w:val="18"/>
        </w:rPr>
        <w:t>NC_082661.1     200169667  .--.............-.-.-.--.--.--.--.--.--.--.--.-.              200169642</w:t>
      </w:r>
    </w:p>
    <w:p>
      <w:r>
        <w:rPr>
          <w:rFonts w:ascii="Consolas" w:hAnsi="Consolas"/>
          <w:sz w:val="18"/>
        </w:rPr>
        <w:t>NC_082661.1     200821036  .--.............-.-.-.--.--.--.--.--.--.--.--.-.              200821061</w:t>
      </w:r>
    </w:p>
    <w:p>
      <w:r>
        <w:rPr>
          <w:rFonts w:ascii="Consolas" w:hAnsi="Consolas"/>
          <w:sz w:val="18"/>
        </w:rPr>
        <w:t>NC_082661.1     201202623  .--.............-.-.-.--.--.--.--.--.--.--.--.-.              201202648</w:t>
      </w:r>
    </w:p>
    <w:p>
      <w:r>
        <w:rPr>
          <w:rFonts w:ascii="Consolas" w:hAnsi="Consolas"/>
          <w:sz w:val="18"/>
        </w:rPr>
        <w:t>NC_082661.1     203615912  .--.............-.-.-.--.--.--.--.--.--.--.--.-.              203615937</w:t>
      </w:r>
    </w:p>
    <w:p>
      <w:r>
        <w:rPr>
          <w:rFonts w:ascii="Consolas" w:hAnsi="Consolas"/>
          <w:sz w:val="18"/>
        </w:rPr>
        <w:t>NC_082661.1     205728672  .--.............-.-.-.--.--.--.--.--.--.--.--.-.              205728697</w:t>
      </w:r>
    </w:p>
    <w:p>
      <w:r>
        <w:rPr>
          <w:rFonts w:ascii="Consolas" w:hAnsi="Consolas"/>
          <w:sz w:val="18"/>
        </w:rPr>
        <w:t>NC_082661.1     209119241  .--.............-.-.-.--.--.--.--.--.--.--.--.                209119265</w:t>
      </w:r>
    </w:p>
    <w:p>
      <w:r>
        <w:rPr>
          <w:rFonts w:ascii="Consolas" w:hAnsi="Consolas"/>
          <w:sz w:val="18"/>
        </w:rPr>
        <w:t>NC_082661.1     209137790  .--.............-.-.-.--.--.--.--.--.--.--.--.                209137814</w:t>
      </w:r>
    </w:p>
    <w:p>
      <w:r>
        <w:rPr>
          <w:rFonts w:ascii="Consolas" w:hAnsi="Consolas"/>
          <w:sz w:val="18"/>
        </w:rPr>
        <w:t>NC_082661.1     209156358  .--.............-.-.-.--.--.--.--.--.--.--.--.                209156382</w:t>
      </w:r>
    </w:p>
    <w:p>
      <w:r>
        <w:rPr>
          <w:rFonts w:ascii="Consolas" w:hAnsi="Consolas"/>
          <w:sz w:val="18"/>
        </w:rPr>
        <w:t>NC_082661.1     209182738  .--.............-.-.-.--.--.--.--.--.--.--.--.                209182762</w:t>
      </w:r>
    </w:p>
    <w:p>
      <w:r>
        <w:rPr>
          <w:rFonts w:ascii="Consolas" w:hAnsi="Consolas"/>
          <w:sz w:val="18"/>
        </w:rPr>
        <w:t>NC_082661.1     209201285  .--.............-.-.-.--.--.--.--.--.--.--.--.                209201309</w:t>
      </w:r>
    </w:p>
    <w:p>
      <w:r>
        <w:rPr>
          <w:rFonts w:ascii="Consolas" w:hAnsi="Consolas"/>
          <w:sz w:val="18"/>
        </w:rPr>
        <w:t>NC_082661.1     209219872  .--.............-.-.-.--.--.--.--.--.--.--.--.                209219896</w:t>
      </w:r>
    </w:p>
    <w:p>
      <w:r>
        <w:rPr>
          <w:rFonts w:ascii="Consolas" w:hAnsi="Consolas"/>
          <w:sz w:val="18"/>
        </w:rPr>
        <w:t>NC_082661.1     209238425  .--.............-.-.-.--.--.--.--.--.--.--.--.                209238449</w:t>
      </w:r>
    </w:p>
    <w:p>
      <w:r>
        <w:rPr>
          <w:rFonts w:ascii="Consolas" w:hAnsi="Consolas"/>
          <w:sz w:val="18"/>
        </w:rPr>
        <w:t>NC_082661.1     209256981  .--.............-.-.-.--.--.--.--.--.--.--.--.                209257005</w:t>
      </w:r>
    </w:p>
    <w:p>
      <w:r>
        <w:rPr>
          <w:rFonts w:ascii="Consolas" w:hAnsi="Consolas"/>
          <w:sz w:val="18"/>
        </w:rPr>
        <w:t>NC_082661.1     209275529  .--.............-.-.-.--.--.--.--.--.--.--.--.                209275553</w:t>
      </w:r>
    </w:p>
    <w:p>
      <w:r>
        <w:rPr>
          <w:rFonts w:ascii="Consolas" w:hAnsi="Consolas"/>
          <w:sz w:val="18"/>
        </w:rPr>
        <w:t>NC_082661.1     209294098  .--.............-.-.-.--.--.--.--.--.--.--.--.                209294122</w:t>
      </w:r>
    </w:p>
    <w:p>
      <w:r>
        <w:rPr>
          <w:rFonts w:ascii="Consolas" w:hAnsi="Consolas"/>
          <w:sz w:val="18"/>
        </w:rPr>
        <w:t>NC_082661.1     209312674  .--.............-.-.-.--.--.--.--.--.--.--.--.                209312698</w:t>
      </w:r>
    </w:p>
    <w:p>
      <w:r>
        <w:rPr>
          <w:rFonts w:ascii="Consolas" w:hAnsi="Consolas"/>
          <w:sz w:val="18"/>
        </w:rPr>
        <w:t>NC_082661.1     209331212  .--.............-.-.-.--.--.--.--.--.--.--.--.                209331236</w:t>
      </w:r>
    </w:p>
    <w:p>
      <w:r>
        <w:rPr>
          <w:rFonts w:ascii="Consolas" w:hAnsi="Consolas"/>
          <w:sz w:val="18"/>
        </w:rPr>
        <w:t>NC_082661.1     209349749  .--.............-.-.-.--.--.--.--.--.--.--.--.                209349773</w:t>
      </w:r>
    </w:p>
    <w:p>
      <w:r>
        <w:rPr>
          <w:rFonts w:ascii="Consolas" w:hAnsi="Consolas"/>
          <w:sz w:val="18"/>
        </w:rPr>
        <w:t>NC_082661.1     209474360  .--.............-.-.-.--.--.--.--.--.--.--.--.                209474384</w:t>
      </w:r>
    </w:p>
    <w:p>
      <w:r>
        <w:rPr>
          <w:rFonts w:ascii="Consolas" w:hAnsi="Consolas"/>
          <w:sz w:val="18"/>
        </w:rPr>
        <w:t>NC_082661.1     209493155  .--.............-.-.-.--.--.--.--.--.--.--.--.                209493179</w:t>
      </w:r>
    </w:p>
    <w:p>
      <w:r>
        <w:rPr>
          <w:rFonts w:ascii="Consolas" w:hAnsi="Consolas"/>
          <w:sz w:val="18"/>
        </w:rPr>
        <w:t>NC_082661.1     209511730  .--.............-.-.-.--.--.--.--.--.--.--.--.                209511754</w:t>
      </w:r>
    </w:p>
    <w:p>
      <w:r>
        <w:rPr>
          <w:rFonts w:ascii="Consolas" w:hAnsi="Consolas"/>
          <w:sz w:val="18"/>
        </w:rPr>
        <w:t>NC_082661.1     209530292  .--.............-.-.-.--.--.--.--.--.--.--.--.                209530316</w:t>
      </w:r>
    </w:p>
    <w:p>
      <w:r>
        <w:rPr>
          <w:rFonts w:ascii="Consolas" w:hAnsi="Consolas"/>
          <w:sz w:val="18"/>
        </w:rPr>
        <w:t>NC_082661.1     209675686  .--.............-.-.-.--.--.--.--.--.--.--.--.                209675710</w:t>
      </w:r>
    </w:p>
    <w:p>
      <w:r>
        <w:rPr>
          <w:rFonts w:ascii="Consolas" w:hAnsi="Consolas"/>
          <w:sz w:val="18"/>
        </w:rPr>
        <w:t>NC_082661.1     209694476  .--.............-.-.-.--.--.--.--.--.--.--.--.                209694500</w:t>
      </w:r>
    </w:p>
    <w:p>
      <w:r>
        <w:rPr>
          <w:rFonts w:ascii="Consolas" w:hAnsi="Consolas"/>
          <w:sz w:val="18"/>
        </w:rPr>
        <w:t>NC_082661.1     209713031  .--.............-.-.-.--.--.--.--.--.--.--.--.                209713055</w:t>
      </w:r>
    </w:p>
    <w:p>
      <w:r>
        <w:rPr>
          <w:rFonts w:ascii="Consolas" w:hAnsi="Consolas"/>
          <w:sz w:val="18"/>
        </w:rPr>
        <w:t>NC_082661.1     209731600  .--.............-.-.-.--.--.--.--.--.--.--.--.                209731624</w:t>
      </w:r>
    </w:p>
    <w:p>
      <w:r>
        <w:rPr>
          <w:rFonts w:ascii="Consolas" w:hAnsi="Consolas"/>
          <w:sz w:val="18"/>
        </w:rPr>
        <w:t>NC_082661.1     209793892  .--.............-.-.-.--.--.--.--.--.--.--.--.                209793916</w:t>
      </w:r>
    </w:p>
    <w:p>
      <w:r>
        <w:rPr>
          <w:rFonts w:ascii="Consolas" w:hAnsi="Consolas"/>
          <w:sz w:val="18"/>
        </w:rPr>
        <w:t>NC_082661.1     209819139  .--.............-.-.-.--.--.--.--.--.--.--.--.                209819163</w:t>
      </w:r>
    </w:p>
    <w:p>
      <w:r>
        <w:rPr>
          <w:rFonts w:ascii="Consolas" w:hAnsi="Consolas"/>
          <w:sz w:val="18"/>
        </w:rPr>
        <w:t>NC_082661.1     209857177  .--.............-.-.-.--.--.--.--.--.--.--.--.                209857201</w:t>
      </w:r>
    </w:p>
    <w:p>
      <w:r>
        <w:rPr>
          <w:rFonts w:ascii="Consolas" w:hAnsi="Consolas"/>
          <w:sz w:val="18"/>
        </w:rPr>
        <w:t>NC_082661.1     209875740  .--.............-.-.-.--.--.--.--.--.--.--.--.                209875764</w:t>
      </w:r>
    </w:p>
    <w:p>
      <w:r>
        <w:rPr>
          <w:rFonts w:ascii="Consolas" w:hAnsi="Consolas"/>
          <w:sz w:val="18"/>
        </w:rPr>
        <w:t>NC_082661.1     209894299  .--.............-.-.-.--.--.--.--.--.--.--.--.                209894323</w:t>
      </w:r>
    </w:p>
    <w:p>
      <w:r>
        <w:rPr>
          <w:rFonts w:ascii="Consolas" w:hAnsi="Consolas"/>
          <w:sz w:val="18"/>
        </w:rPr>
        <w:t>NC_082661.1     209912865  .--.............-.-.-.--.--.--.--.--.--.--.--.                209912889</w:t>
      </w:r>
    </w:p>
    <w:p>
      <w:r>
        <w:rPr>
          <w:rFonts w:ascii="Consolas" w:hAnsi="Consolas"/>
          <w:sz w:val="18"/>
        </w:rPr>
        <w:t>NC_082661.1     209931434  .--.............-.-.-.--.--.--.--.--.--.--.--.                209931458</w:t>
      </w:r>
    </w:p>
    <w:p>
      <w:r>
        <w:rPr>
          <w:rFonts w:ascii="Consolas" w:hAnsi="Consolas"/>
          <w:sz w:val="18"/>
        </w:rPr>
        <w:t>NC_082661.1     209949981  .--.............-.-.-.--.--.--.--.--.--.--.--.                209950005</w:t>
      </w:r>
    </w:p>
    <w:p>
      <w:r>
        <w:rPr>
          <w:rFonts w:ascii="Consolas" w:hAnsi="Consolas"/>
          <w:sz w:val="18"/>
        </w:rPr>
        <w:t>NC_082661.1     209968538  .--.............-.-.-.--.--.--.--.--.--.--.--.                209968562</w:t>
      </w:r>
    </w:p>
    <w:p>
      <w:r>
        <w:rPr>
          <w:rFonts w:ascii="Consolas" w:hAnsi="Consolas"/>
          <w:sz w:val="18"/>
        </w:rPr>
        <w:t>NC_082661.1     209987115  .--.............-.-.-.--.--.--.--.--.--.--.--.                209987139</w:t>
      </w:r>
    </w:p>
    <w:p>
      <w:r>
        <w:rPr>
          <w:rFonts w:ascii="Consolas" w:hAnsi="Consolas"/>
          <w:sz w:val="18"/>
        </w:rPr>
        <w:t>NC_082661.1     210005662  .--.............-.-.-.--.--.--.--.--.--.--.--.                210005686</w:t>
      </w:r>
    </w:p>
    <w:p>
      <w:r>
        <w:rPr>
          <w:rFonts w:ascii="Consolas" w:hAnsi="Consolas"/>
          <w:sz w:val="18"/>
        </w:rPr>
        <w:t>NC_082661.1     210049415  .--.............-.-.-.--.--.--.--.--.--.--.--.                210049439</w:t>
      </w:r>
    </w:p>
    <w:p>
      <w:r>
        <w:rPr>
          <w:rFonts w:ascii="Consolas" w:hAnsi="Consolas"/>
          <w:sz w:val="18"/>
        </w:rPr>
        <w:t>NC_082661.1     210074658  .--.............-.-.-.--.--.--.--.--.--.--.--.                210074682</w:t>
      </w:r>
    </w:p>
    <w:p>
      <w:r>
        <w:rPr>
          <w:rFonts w:ascii="Consolas" w:hAnsi="Consolas"/>
          <w:sz w:val="18"/>
        </w:rPr>
        <w:t>NC_082661.1     210093442  .--.............-.-.-.--.--.--.--.--.--.--.--.                210093466</w:t>
      </w:r>
    </w:p>
    <w:p>
      <w:r>
        <w:rPr>
          <w:rFonts w:ascii="Consolas" w:hAnsi="Consolas"/>
          <w:sz w:val="18"/>
        </w:rPr>
        <w:t>NC_082661.1     210112000  .--.............-.-.-.--.--.--.--.--.--.--.--.                210112024</w:t>
      </w:r>
    </w:p>
    <w:p>
      <w:r>
        <w:rPr>
          <w:rFonts w:ascii="Consolas" w:hAnsi="Consolas"/>
          <w:sz w:val="18"/>
        </w:rPr>
        <w:t>NC_082661.1     210130565  .--.............-.-.-.--.--.--.--.--.--.--.--.                210130589</w:t>
      </w:r>
    </w:p>
    <w:p>
      <w:r>
        <w:rPr>
          <w:rFonts w:ascii="Consolas" w:hAnsi="Consolas"/>
          <w:sz w:val="18"/>
        </w:rPr>
        <w:t>NC_082661.1     210149138  .--.............-.-.-.--.--.--.--.--.--.--.--.                210149162</w:t>
      </w:r>
    </w:p>
    <w:p>
      <w:r>
        <w:rPr>
          <w:rFonts w:ascii="Consolas" w:hAnsi="Consolas"/>
          <w:sz w:val="18"/>
        </w:rPr>
        <w:t>NC_082661.1     210167672  .--.............-.-.-.--.--.--.--.--.--.--.--.                210167696</w:t>
      </w:r>
    </w:p>
    <w:p>
      <w:r>
        <w:rPr>
          <w:rFonts w:ascii="Consolas" w:hAnsi="Consolas"/>
          <w:sz w:val="18"/>
        </w:rPr>
        <w:t>NC_082661.1     210186249  .--.............-.-.-.--.--.--.--.--.--.--.--.                210186273</w:t>
      </w:r>
    </w:p>
    <w:p>
      <w:r>
        <w:rPr>
          <w:rFonts w:ascii="Consolas" w:hAnsi="Consolas"/>
          <w:sz w:val="18"/>
        </w:rPr>
        <w:t>NC_082661.1     210941733  .--.............-.-.-.--.--.--.--.--.--.--.--.-.-.            210941759</w:t>
      </w:r>
    </w:p>
    <w:p>
      <w:r>
        <w:rPr>
          <w:rFonts w:ascii="Consolas" w:hAnsi="Consolas"/>
          <w:sz w:val="18"/>
        </w:rPr>
        <w:t>NC_082661.1     211960261  .--.............-.-.-.--.--.--.--.--.--.--.--.-.              211960236</w:t>
      </w:r>
    </w:p>
    <w:p>
      <w:r>
        <w:rPr>
          <w:rFonts w:ascii="Consolas" w:hAnsi="Consolas"/>
          <w:sz w:val="18"/>
        </w:rPr>
        <w:t>NC_082661.1     212503740  .--.............-.-.-.--.--.--.--.--.--.--.--.-.              212503715</w:t>
      </w:r>
    </w:p>
    <w:p>
      <w:r>
        <w:rPr>
          <w:rFonts w:ascii="Consolas" w:hAnsi="Consolas"/>
          <w:sz w:val="18"/>
        </w:rPr>
        <w:t>NC_082661.1     212950569  .--.............-.-.-.--.--.--.--.--.--.--.--.-.              212950594</w:t>
      </w:r>
    </w:p>
    <w:p>
      <w:r>
        <w:rPr>
          <w:rFonts w:ascii="Consolas" w:hAnsi="Consolas"/>
          <w:sz w:val="18"/>
        </w:rPr>
        <w:t>NC_082661.1     214925773  .--.............-.-.-.--.--.--.--.--.--.--.--.                214925797</w:t>
      </w:r>
    </w:p>
    <w:p>
      <w:r>
        <w:rPr>
          <w:rFonts w:ascii="Consolas" w:hAnsi="Consolas"/>
          <w:sz w:val="18"/>
        </w:rPr>
        <w:t>NC_082661.1     214925777  .--.............-.-.-.--.--.--.--.--.--.--.--.-.              214925802</w:t>
      </w:r>
    </w:p>
    <w:p>
      <w:r>
        <w:rPr>
          <w:rFonts w:ascii="Consolas" w:hAnsi="Consolas"/>
          <w:sz w:val="18"/>
        </w:rPr>
        <w:t>NC_082661.1     215135886  .--.............-.-.-.--.--.--.--.--.--.--.--.-.              215135911</w:t>
      </w:r>
    </w:p>
    <w:p>
      <w:r>
        <w:rPr>
          <w:rFonts w:ascii="Consolas" w:hAnsi="Consolas"/>
          <w:sz w:val="18"/>
        </w:rPr>
        <w:t>NC_082661.1     217416629  .--.............-.-.-.--.--.--.--.--.--.--.--.                217416605</w:t>
      </w:r>
    </w:p>
    <w:p>
      <w:r>
        <w:rPr>
          <w:rFonts w:ascii="Consolas" w:hAnsi="Consolas"/>
          <w:sz w:val="18"/>
        </w:rPr>
        <w:t>NC_082661.1     220378200  .--.............-.-.-.--.--.--.--.--.--.--.--.-.              220378175</w:t>
      </w:r>
    </w:p>
    <w:p>
      <w:r>
        <w:rPr>
          <w:rFonts w:ascii="Consolas" w:hAnsi="Consolas"/>
          <w:sz w:val="18"/>
        </w:rPr>
        <w:t>NC_082661.1     221678591  .--.............-.-.-.--.--.--.--.--.--.--.--.-.              221678566</w:t>
      </w:r>
    </w:p>
    <w:p>
      <w:r>
        <w:rPr>
          <w:rFonts w:ascii="Consolas" w:hAnsi="Consolas"/>
          <w:sz w:val="18"/>
        </w:rPr>
        <w:t>NC_082661.1     226465761  .--.............-.-.-.--.--.--.--.--.--.--.--.-.-.            226465735</w:t>
      </w:r>
    </w:p>
    <w:p>
      <w:r>
        <w:rPr>
          <w:rFonts w:ascii="Consolas" w:hAnsi="Consolas"/>
          <w:sz w:val="18"/>
        </w:rPr>
        <w:t>NC_082661.1     226681426  .--.............-.-.-.--.--.--.--.--.--.--.--.                226681402</w:t>
      </w:r>
    </w:p>
    <w:p>
      <w:r>
        <w:rPr>
          <w:rFonts w:ascii="Consolas" w:hAnsi="Consolas"/>
          <w:sz w:val="18"/>
        </w:rPr>
        <w:t>NC_082661.1     230573850  .--.............-.-.-.--.--.--.--.--.--.--.--.                230573826</w:t>
      </w:r>
    </w:p>
    <w:p>
      <w:r>
        <w:rPr>
          <w:rFonts w:ascii="Consolas" w:hAnsi="Consolas"/>
          <w:sz w:val="18"/>
        </w:rPr>
        <w:t>NC_082661.1     231386151  .--.............-.-.-.--.--.--.--.--.--.--.--.-.              231386126</w:t>
      </w:r>
    </w:p>
    <w:p>
      <w:r>
        <w:rPr>
          <w:rFonts w:ascii="Consolas" w:hAnsi="Consolas"/>
          <w:sz w:val="18"/>
        </w:rPr>
        <w:t>NC_082661.1     236171369  .--.............-.-.-.--.--.--.--.--.--.                      236171391</w:t>
      </w:r>
    </w:p>
    <w:p>
      <w:r>
        <w:rPr>
          <w:rFonts w:ascii="Consolas" w:hAnsi="Consolas"/>
          <w:sz w:val="18"/>
        </w:rPr>
        <w:t>NC_082661.1     5922371    .--.............-.-.-.--.--.--.--.--.--.--.                   5922394</w:t>
      </w:r>
    </w:p>
    <w:p>
      <w:r>
        <w:rPr>
          <w:rFonts w:ascii="Consolas" w:hAnsi="Consolas"/>
          <w:sz w:val="18"/>
        </w:rPr>
        <w:t>NC_082661.1     8330580    .--.............-.-.-.--.--.--.--.--.--.--.--.                8330604</w:t>
      </w:r>
    </w:p>
    <w:p>
      <w:r>
        <w:rPr>
          <w:rFonts w:ascii="Consolas" w:hAnsi="Consolas"/>
          <w:sz w:val="18"/>
        </w:rPr>
        <w:t>NC_082661.1     12157041   .--.............-.-.-.--.--.--.--.--.--A--.--.-.              12157016</w:t>
      </w:r>
    </w:p>
    <w:p>
      <w:r>
        <w:rPr>
          <w:rFonts w:ascii="Consolas" w:hAnsi="Consolas"/>
          <w:sz w:val="18"/>
        </w:rPr>
        <w:t>NC_082661.1     26221718   .--.............-.-.-.--.--.--.--.--.--.--A--.-.              26221693</w:t>
      </w:r>
    </w:p>
    <w:p>
      <w:r>
        <w:rPr>
          <w:rFonts w:ascii="Consolas" w:hAnsi="Consolas"/>
          <w:sz w:val="18"/>
        </w:rPr>
        <w:t>NC_082661.1     27245098   .--.............-.-.-.--.--.--.--.--.--.--.--.                27245122</w:t>
      </w:r>
    </w:p>
    <w:p>
      <w:r>
        <w:rPr>
          <w:rFonts w:ascii="Consolas" w:hAnsi="Consolas"/>
          <w:sz w:val="18"/>
        </w:rPr>
        <w:t>NC_082661.1     27451238   .--.............-.-.-.--.--.--.--.--.                         27451259</w:t>
      </w:r>
    </w:p>
    <w:p>
      <w:r>
        <w:rPr>
          <w:rFonts w:ascii="Consolas" w:hAnsi="Consolas"/>
          <w:sz w:val="18"/>
        </w:rPr>
        <w:t>NC_082661.1     28942991   .--.............-.-.-.--.--.--.--.--.--.--.--.-.              28942966</w:t>
      </w:r>
    </w:p>
    <w:p>
      <w:r>
        <w:rPr>
          <w:rFonts w:ascii="Consolas" w:hAnsi="Consolas"/>
          <w:sz w:val="18"/>
        </w:rPr>
        <w:t>NC_082661.1     39210686   .--.............-.-.-.--.--.--.--.--.                         39210707</w:t>
      </w:r>
    </w:p>
    <w:p>
      <w:r>
        <w:rPr>
          <w:rFonts w:ascii="Consolas" w:hAnsi="Consolas"/>
          <w:sz w:val="18"/>
        </w:rPr>
        <w:t>NC_082661.1     53157341   .--.............-.-.-.--.--.--.--.--.--.--.--.                53157317</w:t>
      </w:r>
    </w:p>
    <w:p>
      <w:r>
        <w:rPr>
          <w:rFonts w:ascii="Consolas" w:hAnsi="Consolas"/>
          <w:sz w:val="18"/>
        </w:rPr>
        <w:t>NC_082661.1     57947918   .--.............-.-.-.--.--.--.--.--.--.--.--.                57947942</w:t>
      </w:r>
    </w:p>
    <w:p>
      <w:r>
        <w:rPr>
          <w:rFonts w:ascii="Consolas" w:hAnsi="Consolas"/>
          <w:sz w:val="18"/>
        </w:rPr>
        <w:t>NC_082661.1     61312921   .--.............-.-.-.--.--.--.--.--.--.--.--.                61312945</w:t>
      </w:r>
    </w:p>
    <w:p>
      <w:r>
        <w:rPr>
          <w:rFonts w:ascii="Consolas" w:hAnsi="Consolas"/>
          <w:sz w:val="18"/>
        </w:rPr>
        <w:t>NC_082661.1     67141619   .--.............-.-.-.--.--.--.--.--.--.--C--.-.              67141594</w:t>
      </w:r>
    </w:p>
    <w:p>
      <w:r>
        <w:rPr>
          <w:rFonts w:ascii="Consolas" w:hAnsi="Consolas"/>
          <w:sz w:val="18"/>
        </w:rPr>
        <w:t>NC_082661.1     70136576   .--.............-.-.-.--.--.--.--A--.--.--.--.-.              70136601</w:t>
      </w:r>
    </w:p>
    <w:p>
      <w:r>
        <w:rPr>
          <w:rFonts w:ascii="Consolas" w:hAnsi="Consolas"/>
          <w:sz w:val="18"/>
        </w:rPr>
        <w:t>NC_082661.1     77334290   .--.............-.-.-.--.--.--.--.--.--A--.--.-.              77334315</w:t>
      </w:r>
    </w:p>
    <w:p>
      <w:r>
        <w:rPr>
          <w:rFonts w:ascii="Consolas" w:hAnsi="Consolas"/>
          <w:sz w:val="18"/>
        </w:rPr>
        <w:t>NC_082661.1     79617342   .--.............-.-.-.--.--.--.--.--.--.--.--.-A-.-.          79617315</w:t>
      </w:r>
    </w:p>
    <w:p>
      <w:r>
        <w:rPr>
          <w:rFonts w:ascii="Consolas" w:hAnsi="Consolas"/>
          <w:sz w:val="18"/>
        </w:rPr>
        <w:t>NC_082661.1     80591840   .--.............-.-.-.--.--.--.--.--.--.                      80591818</w:t>
      </w:r>
    </w:p>
    <w:p>
      <w:r>
        <w:rPr>
          <w:rFonts w:ascii="Consolas" w:hAnsi="Consolas"/>
          <w:sz w:val="18"/>
        </w:rPr>
        <w:t>NC_082661.1     90312909   .--.............-.-.-.--.--.--.--.--.--.--.                   90312932</w:t>
      </w:r>
    </w:p>
    <w:p>
      <w:r>
        <w:rPr>
          <w:rFonts w:ascii="Consolas" w:hAnsi="Consolas"/>
          <w:sz w:val="18"/>
        </w:rPr>
        <w:t>NC_082661.1     90570671   .--.............-.-.-.--.--.--.--.--.--.--.--.                90570647</w:t>
      </w:r>
    </w:p>
    <w:p>
      <w:r>
        <w:rPr>
          <w:rFonts w:ascii="Consolas" w:hAnsi="Consolas"/>
          <w:sz w:val="18"/>
        </w:rPr>
        <w:t>NC_082661.1     115122095  .--.............-.-.-.--.--.--.--.--.--.                      115122117</w:t>
      </w:r>
    </w:p>
    <w:p>
      <w:r>
        <w:rPr>
          <w:rFonts w:ascii="Consolas" w:hAnsi="Consolas"/>
          <w:sz w:val="18"/>
        </w:rPr>
        <w:t>NC_082661.1     116231594  .--.............-.-.-.--.--.--.--.--.                         116231615</w:t>
      </w:r>
    </w:p>
    <w:p>
      <w:r>
        <w:rPr>
          <w:rFonts w:ascii="Consolas" w:hAnsi="Consolas"/>
          <w:sz w:val="18"/>
        </w:rPr>
        <w:t>NC_082661.1     136051010  .--.............-.-.-.--.--.--.--.--T--.--.--.-.              136051035</w:t>
      </w:r>
    </w:p>
    <w:p>
      <w:r>
        <w:rPr>
          <w:rFonts w:ascii="Consolas" w:hAnsi="Consolas"/>
          <w:sz w:val="18"/>
        </w:rPr>
        <w:t>NC_082661.1     136854662  .--.............-.-.-.--.--.--.--.--T--.--.--.-.              136854687</w:t>
      </w:r>
    </w:p>
    <w:p>
      <w:r>
        <w:rPr>
          <w:rFonts w:ascii="Consolas" w:hAnsi="Consolas"/>
          <w:sz w:val="18"/>
        </w:rPr>
        <w:t>NC_082661.1     153835028  .--.............-.-.-.--.--.--.--C--.--.--.--.                153835052</w:t>
      </w:r>
    </w:p>
    <w:p>
      <w:r>
        <w:rPr>
          <w:rFonts w:ascii="Consolas" w:hAnsi="Consolas"/>
          <w:sz w:val="18"/>
        </w:rPr>
        <w:t>NC_082661.1     155191393  .--.............-.-.-.--.--.--.--.--.--.--.--.-.              155191418</w:t>
      </w:r>
    </w:p>
    <w:p>
      <w:r>
        <w:rPr>
          <w:rFonts w:ascii="Consolas" w:hAnsi="Consolas"/>
          <w:sz w:val="18"/>
        </w:rPr>
        <w:t>NC_082661.1     161680099  .--.............-.-.-.--.--.--.--.--.--.--.                   161680122</w:t>
      </w:r>
    </w:p>
    <w:p>
      <w:r>
        <w:rPr>
          <w:rFonts w:ascii="Consolas" w:hAnsi="Consolas"/>
          <w:sz w:val="18"/>
        </w:rPr>
        <w:t>NC_082661.1     167161404  .--.............-.-.-.--.--.--.--.--T--.--.--.-.              167161379</w:t>
      </w:r>
    </w:p>
    <w:p>
      <w:r>
        <w:rPr>
          <w:rFonts w:ascii="Consolas" w:hAnsi="Consolas"/>
          <w:sz w:val="18"/>
        </w:rPr>
        <w:t>NC_082661.1     177047647  .--.............-.-.-.--.--.--.--.--.--.                      177047669</w:t>
      </w:r>
    </w:p>
    <w:p>
      <w:r>
        <w:rPr>
          <w:rFonts w:ascii="Consolas" w:hAnsi="Consolas"/>
          <w:sz w:val="18"/>
        </w:rPr>
        <w:t>NC_082661.1     188789311  .--.............-.-.-.--.--.--.--.--.--.--.--.-.              188789336</w:t>
      </w:r>
    </w:p>
    <w:p>
      <w:r>
        <w:rPr>
          <w:rFonts w:ascii="Consolas" w:hAnsi="Consolas"/>
          <w:sz w:val="18"/>
        </w:rPr>
        <w:t>NC_082661.1     192302718  .--.............-.-.-.--.--.--.--.--C--.--.--.-.              192302743</w:t>
      </w:r>
    </w:p>
    <w:p>
      <w:r>
        <w:rPr>
          <w:rFonts w:ascii="Consolas" w:hAnsi="Consolas"/>
          <w:sz w:val="18"/>
        </w:rPr>
        <w:t>NC_082661.1     192847013  .--.............-.-.-.--.--.--.--.--.--.--.--.                192847037</w:t>
      </w:r>
    </w:p>
    <w:p>
      <w:r>
        <w:rPr>
          <w:rFonts w:ascii="Consolas" w:hAnsi="Consolas"/>
          <w:sz w:val="18"/>
        </w:rPr>
        <w:t>NC_082661.1     236171373  .--.............-.-.-.--.--.--G--.--.--.--.--.-.              236171398</w:t>
      </w:r>
    </w:p>
    <w:p>
      <w:r>
        <w:rPr>
          <w:rFonts w:ascii="Consolas" w:hAnsi="Consolas"/>
          <w:sz w:val="18"/>
        </w:rPr>
        <w:t>NC_082661.1     132425866  .--.............-.-.-.--.--.--.--.--.--.--.--.-.              132425891</w:t>
      </w:r>
    </w:p>
    <w:p>
      <w:r>
        <w:rPr>
          <w:rFonts w:ascii="Consolas" w:hAnsi="Consolas"/>
          <w:sz w:val="18"/>
        </w:rPr>
        <w:t>NC_082661.1     27248611   .--.............-.-.-.--.--.--.--.--.--.--.--.                27248635</w:t>
      </w:r>
    </w:p>
    <w:p>
      <w:r>
        <w:rPr>
          <w:rFonts w:ascii="Consolas" w:hAnsi="Consolas"/>
          <w:sz w:val="18"/>
        </w:rPr>
        <w:t>NC_082661.1     32968901   .--.............-.-.-.--.--.--.--.--.--.--.--.                32968925</w:t>
      </w:r>
    </w:p>
    <w:p>
      <w:r>
        <w:rPr>
          <w:rFonts w:ascii="Consolas" w:hAnsi="Consolas"/>
          <w:sz w:val="18"/>
        </w:rPr>
        <w:t>NC_082661.1     34319070   .--.............-.-.-.--.--.--.--.--.--.--.--.-.              34319045</w:t>
      </w:r>
    </w:p>
    <w:p>
      <w:r>
        <w:rPr>
          <w:rFonts w:ascii="Consolas" w:hAnsi="Consolas"/>
          <w:sz w:val="18"/>
        </w:rPr>
        <w:t>NC_082661.1     35706304   .--.............-C-.-.--.--C--.--.--.                         35706325</w:t>
      </w:r>
    </w:p>
    <w:p>
      <w:r>
        <w:rPr>
          <w:rFonts w:ascii="Consolas" w:hAnsi="Consolas"/>
          <w:sz w:val="18"/>
        </w:rPr>
        <w:t>NC_082661.1     52065435   .--.............-.-.-.--.--.--.--.--.--.--.--.A.-.-.          52065407</w:t>
      </w:r>
    </w:p>
    <w:p>
      <w:r>
        <w:rPr>
          <w:rFonts w:ascii="Consolas" w:hAnsi="Consolas"/>
          <w:sz w:val="18"/>
        </w:rPr>
        <w:t>NC_082661.1     88295155   .--.............-.-.-.--.--.--.--.--.                         88295176</w:t>
      </w:r>
    </w:p>
    <w:p>
      <w:r>
        <w:rPr>
          <w:rFonts w:ascii="Consolas" w:hAnsi="Consolas"/>
          <w:sz w:val="18"/>
        </w:rPr>
        <w:t>NC_082661.1     149440485  .--.............-.-.-.--.--.--A--A--.--.--.--.-.              149440460</w:t>
      </w:r>
    </w:p>
    <w:p>
      <w:r>
        <w:rPr>
          <w:rFonts w:ascii="Consolas" w:hAnsi="Consolas"/>
          <w:sz w:val="18"/>
        </w:rPr>
        <w:t>NC_082661.1     192003162  .--.............-.-.-.--T--.--.--.--.--A--.--.                192003138</w:t>
      </w:r>
    </w:p>
    <w:p>
      <w:r>
        <w:rPr>
          <w:rFonts w:ascii="Consolas" w:hAnsi="Consolas"/>
          <w:sz w:val="18"/>
        </w:rPr>
        <w:t>NC_082661.1     212596895  .--.............-.-.-.--.--.--.--.--.--.--.--.-.              212596920</w:t>
      </w:r>
    </w:p>
    <w:p>
      <w:r>
        <w:rPr>
          <w:rFonts w:ascii="Consolas" w:hAnsi="Consolas"/>
          <w:sz w:val="18"/>
        </w:rPr>
        <w:t>NC_082661.1     233233915  .--.............-.-.-.--G--.--.--.--G--.--.--.                233233891</w:t>
      </w:r>
    </w:p>
    <w:p>
      <w:r>
        <w:rPr>
          <w:rFonts w:ascii="Consolas" w:hAnsi="Consolas"/>
          <w:sz w:val="18"/>
        </w:rPr>
        <w:t>NC_082661.1     55617199   .--.............-.-.-.--.--.--.--.--.--.--.--.A.-.-.          55617227</w:t>
      </w:r>
    </w:p>
    <w:p>
      <w:r>
        <w:rPr>
          <w:rFonts w:ascii="Consolas" w:hAnsi="Consolas"/>
          <w:sz w:val="18"/>
        </w:rPr>
        <w:t>NC_082661.1     56639831   .--.............-.-.-.--.--.--.--.--.--.--.--.-.-.            56639805</w:t>
      </w:r>
    </w:p>
    <w:p>
      <w:r>
        <w:rPr>
          <w:rFonts w:ascii="Consolas" w:hAnsi="Consolas"/>
          <w:sz w:val="18"/>
        </w:rPr>
        <w:t>NC_082661.1     99248456   .--.............-.-.-.--.--.--.--.--.--.--.--.                99248432</w:t>
      </w:r>
    </w:p>
    <w:p>
      <w:r>
        <w:rPr>
          <w:rFonts w:ascii="Consolas" w:hAnsi="Consolas"/>
          <w:sz w:val="18"/>
        </w:rPr>
        <w:t>NC_082661.1     116423303  .--.............-.-.-.--.--.--.--.--.--.--.--.A.-.-.          116423275</w:t>
      </w:r>
    </w:p>
    <w:p>
      <w:r>
        <w:rPr>
          <w:rFonts w:ascii="Consolas" w:hAnsi="Consolas"/>
          <w:sz w:val="18"/>
        </w:rPr>
        <w:t>NC_082661.1     221678599  .--.............-.-.-.--.--.--.--.--.--.--.--.                221678575</w:t>
      </w:r>
    </w:p>
    <w:p>
      <w:r>
        <w:rPr>
          <w:rFonts w:ascii="Consolas" w:hAnsi="Consolas"/>
          <w:sz w:val="18"/>
        </w:rPr>
        <w:t>NC_082661.1     871649     .--.............-.-.-.--.--.--.--.--.--.--.--.                871673</w:t>
      </w:r>
    </w:p>
    <w:p>
      <w:r>
        <w:rPr>
          <w:rFonts w:ascii="Consolas" w:hAnsi="Consolas"/>
          <w:sz w:val="18"/>
        </w:rPr>
        <w:t>NC_082661.1     1431427    .--.............-.-.-.--.--.--.--.--.--.--.--.                1431403</w:t>
      </w:r>
    </w:p>
    <w:p>
      <w:r>
        <w:rPr>
          <w:rFonts w:ascii="Consolas" w:hAnsi="Consolas"/>
          <w:sz w:val="18"/>
        </w:rPr>
        <w:t>NC_082661.1     1431431    .--.............-.-.-.--.--.--.--.--.--.--.--.                1431407</w:t>
      </w:r>
    </w:p>
    <w:p>
      <w:r>
        <w:rPr>
          <w:rFonts w:ascii="Consolas" w:hAnsi="Consolas"/>
          <w:sz w:val="18"/>
        </w:rPr>
        <w:t>NC_082661.1     1431435    .--.............-.-.-.--.--.--.--.--.--.--.--.                1431411</w:t>
      </w:r>
    </w:p>
    <w:p>
      <w:r>
        <w:rPr>
          <w:rFonts w:ascii="Consolas" w:hAnsi="Consolas"/>
          <w:sz w:val="18"/>
        </w:rPr>
        <w:t>NC_082661.1     4003804    .--.............-.-.-.--.--.--.--.--.--.--.--.                4003828</w:t>
      </w:r>
    </w:p>
    <w:p>
      <w:r>
        <w:rPr>
          <w:rFonts w:ascii="Consolas" w:hAnsi="Consolas"/>
          <w:sz w:val="18"/>
        </w:rPr>
        <w:t>NC_082661.1     4003808    .--.............-.-.-.--.--.--.--.--.--.--.--.                4003832</w:t>
      </w:r>
    </w:p>
    <w:p>
      <w:r>
        <w:rPr>
          <w:rFonts w:ascii="Consolas" w:hAnsi="Consolas"/>
          <w:sz w:val="18"/>
        </w:rPr>
        <w:t>NC_082661.1     4003812    .--.............-.-.-.--.--.--.--.--.--.--.--.                4003836</w:t>
      </w:r>
    </w:p>
    <w:p>
      <w:r>
        <w:rPr>
          <w:rFonts w:ascii="Consolas" w:hAnsi="Consolas"/>
          <w:sz w:val="18"/>
        </w:rPr>
        <w:t>NC_082661.1     4075790    .--.............-.-.-.--.--.--.--.--.--.--.--.-.              4075765</w:t>
      </w:r>
    </w:p>
    <w:p>
      <w:r>
        <w:rPr>
          <w:rFonts w:ascii="Consolas" w:hAnsi="Consolas"/>
          <w:sz w:val="18"/>
        </w:rPr>
        <w:t>NC_082661.1     5609522    .--.............-.-.-.--.--.--.--.--.--.--.--.                5609498</w:t>
      </w:r>
    </w:p>
    <w:p>
      <w:r>
        <w:rPr>
          <w:rFonts w:ascii="Consolas" w:hAnsi="Consolas"/>
          <w:sz w:val="18"/>
        </w:rPr>
        <w:t>NC_082661.1     5609526    .--.............-.-.-.--.--.--.--.--.--.--.--.                5609502</w:t>
      </w:r>
    </w:p>
    <w:p>
      <w:r>
        <w:rPr>
          <w:rFonts w:ascii="Consolas" w:hAnsi="Consolas"/>
          <w:sz w:val="18"/>
        </w:rPr>
        <w:t>NC_082661.1     5609530    .--.............-.-.-.--.--.--.--.--.--.--.--.                5609506</w:t>
      </w:r>
    </w:p>
    <w:p>
      <w:r>
        <w:rPr>
          <w:rFonts w:ascii="Consolas" w:hAnsi="Consolas"/>
          <w:sz w:val="18"/>
        </w:rPr>
        <w:t>NC_082661.1     5609534    .--.............-.-.-.--.--.--.--.--.--.--.--.                5609510</w:t>
      </w:r>
    </w:p>
    <w:p>
      <w:r>
        <w:rPr>
          <w:rFonts w:ascii="Consolas" w:hAnsi="Consolas"/>
          <w:sz w:val="18"/>
        </w:rPr>
        <w:t>NC_082661.1     5609538    .--.............-.-.-.--.--.--.--.--.--.--.--.                5609514</w:t>
      </w:r>
    </w:p>
    <w:p>
      <w:r>
        <w:rPr>
          <w:rFonts w:ascii="Consolas" w:hAnsi="Consolas"/>
          <w:sz w:val="18"/>
        </w:rPr>
        <w:t>NC_082661.1     8330584    .--.............-.-.-.--.--.--.--.--.--.--.--.                8330608</w:t>
      </w:r>
    </w:p>
    <w:p>
      <w:r>
        <w:rPr>
          <w:rFonts w:ascii="Consolas" w:hAnsi="Consolas"/>
          <w:sz w:val="18"/>
        </w:rPr>
        <w:t>NC_082661.1     8330588    .--.............-.-.-.--.--.--.--.--.--.--.--.                8330612</w:t>
      </w:r>
    </w:p>
    <w:p>
      <w:r>
        <w:rPr>
          <w:rFonts w:ascii="Consolas" w:hAnsi="Consolas"/>
          <w:sz w:val="18"/>
        </w:rPr>
        <w:t>NC_082661.1     9000778    .--.............-.-.-.--.--.--.--.--.--.--.--.                9000754</w:t>
      </w:r>
    </w:p>
    <w:p>
      <w:r>
        <w:rPr>
          <w:rFonts w:ascii="Consolas" w:hAnsi="Consolas"/>
          <w:sz w:val="18"/>
        </w:rPr>
        <w:t>NC_082661.1     9000782    .--.............-.-.-.--.--.--.--.--.--.--.--.                9000758</w:t>
      </w:r>
    </w:p>
    <w:p>
      <w:r>
        <w:rPr>
          <w:rFonts w:ascii="Consolas" w:hAnsi="Consolas"/>
          <w:sz w:val="18"/>
        </w:rPr>
        <w:t>NC_082661.1     9000786    .--.............-.-.-.--.--.--.--.--.--.--.--.                9000762</w:t>
      </w:r>
    </w:p>
    <w:p>
      <w:r>
        <w:rPr>
          <w:rFonts w:ascii="Consolas" w:hAnsi="Consolas"/>
          <w:sz w:val="18"/>
        </w:rPr>
        <w:t>NC_082661.1     9000790    .--.............-.-.-.--.--.--.--.--.--.--.--.                9000766</w:t>
      </w:r>
    </w:p>
    <w:p>
      <w:r>
        <w:rPr>
          <w:rFonts w:ascii="Consolas" w:hAnsi="Consolas"/>
          <w:sz w:val="18"/>
        </w:rPr>
        <w:t>NC_082661.1     9376917    .--.............-.-.-.--.--.--.--.--.--.--.--.                9376941</w:t>
      </w:r>
    </w:p>
    <w:p>
      <w:r>
        <w:rPr>
          <w:rFonts w:ascii="Consolas" w:hAnsi="Consolas"/>
          <w:sz w:val="18"/>
        </w:rPr>
        <w:t>NC_082661.1     9376921    .--.............-.-.-.--.--.--.--.--.--.--.--.                9376945</w:t>
      </w:r>
    </w:p>
    <w:p>
      <w:r>
        <w:rPr>
          <w:rFonts w:ascii="Consolas" w:hAnsi="Consolas"/>
          <w:sz w:val="18"/>
        </w:rPr>
        <w:t>NC_082661.1     9376925    .--.............-.-.-.--.--.--.--.--.--.--.--.                9376949</w:t>
      </w:r>
    </w:p>
    <w:p>
      <w:r>
        <w:rPr>
          <w:rFonts w:ascii="Consolas" w:hAnsi="Consolas"/>
          <w:sz w:val="18"/>
        </w:rPr>
        <w:t>NC_082661.1     12051050   .--.............-.-.-.--.--.--.--.--.--.--.--.-.              12051025</w:t>
      </w:r>
    </w:p>
    <w:p>
      <w:r>
        <w:rPr>
          <w:rFonts w:ascii="Consolas" w:hAnsi="Consolas"/>
          <w:sz w:val="18"/>
        </w:rPr>
        <w:t>NC_082661.1     12912808   .--.............-.-.-.--.--.--.--.--.--.--.--.                12912784</w:t>
      </w:r>
    </w:p>
    <w:p>
      <w:r>
        <w:rPr>
          <w:rFonts w:ascii="Consolas" w:hAnsi="Consolas"/>
          <w:sz w:val="18"/>
        </w:rPr>
        <w:t>NC_082661.1     12912812   .--.............-.-.-.--.--.--.--.--.--.--.--.                12912788</w:t>
      </w:r>
    </w:p>
    <w:p>
      <w:r>
        <w:rPr>
          <w:rFonts w:ascii="Consolas" w:hAnsi="Consolas"/>
          <w:sz w:val="18"/>
        </w:rPr>
        <w:t>NC_082661.1     12912816   .--.............-.-.-.--.--.--.--.--.--.--.--.                12912792</w:t>
      </w:r>
    </w:p>
    <w:p>
      <w:r>
        <w:rPr>
          <w:rFonts w:ascii="Consolas" w:hAnsi="Consolas"/>
          <w:sz w:val="18"/>
        </w:rPr>
        <w:t>NC_082661.1     14372275   .--.............-.-.-.--.--.--.--.--.--.--.--.                14372251</w:t>
      </w:r>
    </w:p>
    <w:p>
      <w:r>
        <w:rPr>
          <w:rFonts w:ascii="Consolas" w:hAnsi="Consolas"/>
          <w:sz w:val="18"/>
        </w:rPr>
        <w:t>NC_082661.1     14933538   .--.............-.-.-.--.--.--.--.--.--.--.--.                14933514</w:t>
      </w:r>
    </w:p>
    <w:p>
      <w:r>
        <w:rPr>
          <w:rFonts w:ascii="Consolas" w:hAnsi="Consolas"/>
          <w:sz w:val="18"/>
        </w:rPr>
        <w:t>NC_082661.1     14933542   .--.............-.-.-.--.--.--.--.--.--.--.--.                14933518</w:t>
      </w:r>
    </w:p>
    <w:p>
      <w:r>
        <w:rPr>
          <w:rFonts w:ascii="Consolas" w:hAnsi="Consolas"/>
          <w:sz w:val="18"/>
        </w:rPr>
        <w:t>NC_082661.1     14933546   .--.............-.-.-.--.--.--.--.--.--.--.--.                14933522</w:t>
      </w:r>
    </w:p>
    <w:p>
      <w:r>
        <w:rPr>
          <w:rFonts w:ascii="Consolas" w:hAnsi="Consolas"/>
          <w:sz w:val="18"/>
        </w:rPr>
        <w:t>NC_082661.1     14933550   .--.............-.-.-.--.--.--.--.--.--.--.--.                14933526</w:t>
      </w:r>
    </w:p>
    <w:p>
      <w:r>
        <w:rPr>
          <w:rFonts w:ascii="Consolas" w:hAnsi="Consolas"/>
          <w:sz w:val="18"/>
        </w:rPr>
        <w:t>NC_082661.1     14933554   .--.............-.-.-.--.--.--.--.--.--.--.--.                14933530</w:t>
      </w:r>
    </w:p>
    <w:p>
      <w:r>
        <w:rPr>
          <w:rFonts w:ascii="Consolas" w:hAnsi="Consolas"/>
          <w:sz w:val="18"/>
        </w:rPr>
        <w:t>NC_082661.1     14933558   .--.............-.-.-.--.--.--.--.--.--.--.--.                14933534</w:t>
      </w:r>
    </w:p>
    <w:p>
      <w:r>
        <w:rPr>
          <w:rFonts w:ascii="Consolas" w:hAnsi="Consolas"/>
          <w:sz w:val="18"/>
        </w:rPr>
        <w:t>NC_082661.1     14933562   .--.............-.-.-.--.--.--.--.--.--.--.--.                14933538</w:t>
      </w:r>
    </w:p>
    <w:p>
      <w:r>
        <w:rPr>
          <w:rFonts w:ascii="Consolas" w:hAnsi="Consolas"/>
          <w:sz w:val="18"/>
        </w:rPr>
        <w:t>NC_082661.1     18826712   .--.............-.-.-.--.--.--.--.--.--.--.--.                18826688</w:t>
      </w:r>
    </w:p>
    <w:p>
      <w:r>
        <w:rPr>
          <w:rFonts w:ascii="Consolas" w:hAnsi="Consolas"/>
          <w:sz w:val="18"/>
        </w:rPr>
        <w:t>NC_082661.1     18945437   .--.............-.-.-.--.--.--.--.--.--.--.--.                18945461</w:t>
      </w:r>
    </w:p>
    <w:p>
      <w:r>
        <w:rPr>
          <w:rFonts w:ascii="Consolas" w:hAnsi="Consolas"/>
          <w:sz w:val="18"/>
        </w:rPr>
        <w:t>NC_082661.1     18945441   .--.............-.-.-.--.--.--.--.--.--.--.--.                18945465</w:t>
      </w:r>
    </w:p>
    <w:p>
      <w:r>
        <w:rPr>
          <w:rFonts w:ascii="Consolas" w:hAnsi="Consolas"/>
          <w:sz w:val="18"/>
        </w:rPr>
        <w:t>NC_082661.1     19970373   .--.............-.-.-.--.--.--.--.--.--.--.--.                19970397</w:t>
      </w:r>
    </w:p>
    <w:p>
      <w:r>
        <w:rPr>
          <w:rFonts w:ascii="Consolas" w:hAnsi="Consolas"/>
          <w:sz w:val="18"/>
        </w:rPr>
        <w:t>NC_082661.1     19970377   .--.............-.-.-.--.--.--.--.--.--.--.--.                19970401</w:t>
      </w:r>
    </w:p>
    <w:p>
      <w:r>
        <w:rPr>
          <w:rFonts w:ascii="Consolas" w:hAnsi="Consolas"/>
          <w:sz w:val="18"/>
        </w:rPr>
        <w:t>NC_082661.1     19970381   .--.............-.-.-.--.--.--.--.--.--.--.--.                19970405</w:t>
      </w:r>
    </w:p>
    <w:p>
      <w:r>
        <w:rPr>
          <w:rFonts w:ascii="Consolas" w:hAnsi="Consolas"/>
          <w:sz w:val="18"/>
        </w:rPr>
        <w:t>NC_082661.1     19970385   .--.............-.-.-.--.--.--.--.--.--.--.--.                19970409</w:t>
      </w:r>
    </w:p>
    <w:p>
      <w:r>
        <w:rPr>
          <w:rFonts w:ascii="Consolas" w:hAnsi="Consolas"/>
          <w:sz w:val="18"/>
        </w:rPr>
        <w:t>NC_082661.1     19970389   .--.............-.-.-.--.--.--.--.--.--.--.--.                19970413</w:t>
      </w:r>
    </w:p>
    <w:p>
      <w:r>
        <w:rPr>
          <w:rFonts w:ascii="Consolas" w:hAnsi="Consolas"/>
          <w:sz w:val="18"/>
        </w:rPr>
        <w:t>NC_082661.1     20204355   .--.............-.-.-.--.--.--.--.--.--.--.--.                20204379</w:t>
      </w:r>
    </w:p>
    <w:p>
      <w:r>
        <w:rPr>
          <w:rFonts w:ascii="Consolas" w:hAnsi="Consolas"/>
          <w:sz w:val="18"/>
        </w:rPr>
        <w:t>NC_082661.1     20204359   .--.............-.-.-.--.--.--.--.--.--.--.--.                20204383</w:t>
      </w:r>
    </w:p>
    <w:p>
      <w:r>
        <w:rPr>
          <w:rFonts w:ascii="Consolas" w:hAnsi="Consolas"/>
          <w:sz w:val="18"/>
        </w:rPr>
        <w:t>NC_082661.1     20204363   .--.............-.-.-.--.--.--.--.--.--.--.--.                20204387</w:t>
      </w:r>
    </w:p>
    <w:p>
      <w:r>
        <w:rPr>
          <w:rFonts w:ascii="Consolas" w:hAnsi="Consolas"/>
          <w:sz w:val="18"/>
        </w:rPr>
        <w:t>NC_082661.1     20204367   .--.............-.-.-.--.--.--.--.--.--.--.--.                20204391</w:t>
      </w:r>
    </w:p>
    <w:p>
      <w:r>
        <w:rPr>
          <w:rFonts w:ascii="Consolas" w:hAnsi="Consolas"/>
          <w:sz w:val="18"/>
        </w:rPr>
        <w:t>NC_082661.1     20204371   .--.............-.-.-.--.--.--.--.--.--.--.--.                20204395</w:t>
      </w:r>
    </w:p>
    <w:p>
      <w:r>
        <w:rPr>
          <w:rFonts w:ascii="Consolas" w:hAnsi="Consolas"/>
          <w:sz w:val="18"/>
        </w:rPr>
        <w:t>NC_082661.1     20204375   .--.............-.-.-.--.--.--.--.--.--.--.--.                20204399</w:t>
      </w:r>
    </w:p>
    <w:p>
      <w:r>
        <w:rPr>
          <w:rFonts w:ascii="Consolas" w:hAnsi="Consolas"/>
          <w:sz w:val="18"/>
        </w:rPr>
        <w:t>NC_082661.1     23997401   .--.............-.-.-.--.--.--.--.--.--.--.--.                23997425</w:t>
      </w:r>
    </w:p>
    <w:p>
      <w:r>
        <w:rPr>
          <w:rFonts w:ascii="Consolas" w:hAnsi="Consolas"/>
          <w:sz w:val="18"/>
        </w:rPr>
        <w:t>NC_082661.1     24577410   .--.............-.-.-.--.--.--.--.--.--.--.--.                24577434</w:t>
      </w:r>
    </w:p>
    <w:p>
      <w:r>
        <w:rPr>
          <w:rFonts w:ascii="Consolas" w:hAnsi="Consolas"/>
          <w:sz w:val="18"/>
        </w:rPr>
        <w:t>NC_082661.1     24577414   .--.............-.-.-.--.--.--.--.--.--.--.--.                24577438</w:t>
      </w:r>
    </w:p>
    <w:p>
      <w:r>
        <w:rPr>
          <w:rFonts w:ascii="Consolas" w:hAnsi="Consolas"/>
          <w:sz w:val="18"/>
        </w:rPr>
        <w:t>NC_082661.1     24577418   .--.............-.-.-.--.--.--.--.--.--.--.--.                24577442</w:t>
      </w:r>
    </w:p>
    <w:p>
      <w:r>
        <w:rPr>
          <w:rFonts w:ascii="Consolas" w:hAnsi="Consolas"/>
          <w:sz w:val="18"/>
        </w:rPr>
        <w:t>NC_082661.1     24577422   .--.............-.-.-.--.--.--.--.--.--.--.--.A.-.-.          24577450</w:t>
      </w:r>
    </w:p>
    <w:p>
      <w:r>
        <w:rPr>
          <w:rFonts w:ascii="Consolas" w:hAnsi="Consolas"/>
          <w:sz w:val="18"/>
        </w:rPr>
        <w:t>NC_082661.1     24646173   .--.............-.-.-.--.--.--.--.--.--.--.--.                24646197</w:t>
      </w:r>
    </w:p>
    <w:p>
      <w:r>
        <w:rPr>
          <w:rFonts w:ascii="Consolas" w:hAnsi="Consolas"/>
          <w:sz w:val="18"/>
        </w:rPr>
        <w:t>NC_082661.1     26221722   .--.............-.-.-.--.--.--.--.--.--.--.--.                26221698</w:t>
      </w:r>
    </w:p>
    <w:p>
      <w:r>
        <w:rPr>
          <w:rFonts w:ascii="Consolas" w:hAnsi="Consolas"/>
          <w:sz w:val="18"/>
        </w:rPr>
        <w:t>NC_082661.1     26221726   .--.............-.-.-.--.--.--.--.--.--.--.--.                26221702</w:t>
      </w:r>
    </w:p>
    <w:p>
      <w:r>
        <w:rPr>
          <w:rFonts w:ascii="Consolas" w:hAnsi="Consolas"/>
          <w:sz w:val="18"/>
        </w:rPr>
        <w:t>NC_082661.1     26221730   .--.............-.-.-.--.--.--.--.--.--.--.--.                26221706</w:t>
      </w:r>
    </w:p>
    <w:p>
      <w:r>
        <w:rPr>
          <w:rFonts w:ascii="Consolas" w:hAnsi="Consolas"/>
          <w:sz w:val="18"/>
        </w:rPr>
        <w:t>NC_082661.1     26221734   .--.............-.-.-.--.--.--.--.--.--.--.--.                26221710</w:t>
      </w:r>
    </w:p>
    <w:p>
      <w:r>
        <w:rPr>
          <w:rFonts w:ascii="Consolas" w:hAnsi="Consolas"/>
          <w:sz w:val="18"/>
        </w:rPr>
        <w:t>NC_082661.1     26287215   .--.............-.-.-.--.--.--.--.--.--.--.--.                26287191</w:t>
      </w:r>
    </w:p>
    <w:p>
      <w:r>
        <w:rPr>
          <w:rFonts w:ascii="Consolas" w:hAnsi="Consolas"/>
          <w:sz w:val="18"/>
        </w:rPr>
        <w:t>NC_082661.1     27248619   .--.............-.-.-.--.--.--.--.--.--.--.--.                27248643</w:t>
      </w:r>
    </w:p>
    <w:p>
      <w:r>
        <w:rPr>
          <w:rFonts w:ascii="Consolas" w:hAnsi="Consolas"/>
          <w:sz w:val="18"/>
        </w:rPr>
        <w:t>NC_082661.1     27741021   .--.............-.-.-.--.--.--.--.--.--.--.--.                27740997</w:t>
      </w:r>
    </w:p>
    <w:p>
      <w:r>
        <w:rPr>
          <w:rFonts w:ascii="Consolas" w:hAnsi="Consolas"/>
          <w:sz w:val="18"/>
        </w:rPr>
        <w:t>NC_082661.1     27741025   .--.............-.-.-.--.--.--.--.--.--.--.--.                27741001</w:t>
      </w:r>
    </w:p>
    <w:p>
      <w:r>
        <w:rPr>
          <w:rFonts w:ascii="Consolas" w:hAnsi="Consolas"/>
          <w:sz w:val="18"/>
        </w:rPr>
        <w:t>NC_082661.1     27762379   .--.............-.-.-.--.--.--.--.--.--.--.--.                27762355</w:t>
      </w:r>
    </w:p>
    <w:p>
      <w:r>
        <w:rPr>
          <w:rFonts w:ascii="Consolas" w:hAnsi="Consolas"/>
          <w:sz w:val="18"/>
        </w:rPr>
        <w:t>NC_082661.1     27762383   .--.............-.-.-.--.--.--.--.--.--.--.--.                27762359</w:t>
      </w:r>
    </w:p>
    <w:p>
      <w:r>
        <w:rPr>
          <w:rFonts w:ascii="Consolas" w:hAnsi="Consolas"/>
          <w:sz w:val="18"/>
        </w:rPr>
        <w:t>NC_082661.1     27909196   .--.............-.-.-.--.--.--.--.--.--.--.--.                27909220</w:t>
      </w:r>
    </w:p>
    <w:p>
      <w:r>
        <w:rPr>
          <w:rFonts w:ascii="Consolas" w:hAnsi="Consolas"/>
          <w:sz w:val="18"/>
        </w:rPr>
        <w:t>NC_082661.1     27909200   .--.............-.-.-.--.--.--.--.--.--.--.--.                27909224</w:t>
      </w:r>
    </w:p>
    <w:p>
      <w:r>
        <w:rPr>
          <w:rFonts w:ascii="Consolas" w:hAnsi="Consolas"/>
          <w:sz w:val="18"/>
        </w:rPr>
        <w:t>NC_082661.1     27909204   .--.............-.-.-.--.--.--.--.--.--.--.--.                27909228</w:t>
      </w:r>
    </w:p>
    <w:p>
      <w:r>
        <w:rPr>
          <w:rFonts w:ascii="Consolas" w:hAnsi="Consolas"/>
          <w:sz w:val="18"/>
        </w:rPr>
        <w:t>NC_082661.1     27909208   .--.............-.-.-.--.--.--.--.--.--.--.--.                27909232</w:t>
      </w:r>
    </w:p>
    <w:p>
      <w:r>
        <w:rPr>
          <w:rFonts w:ascii="Consolas" w:hAnsi="Consolas"/>
          <w:sz w:val="18"/>
        </w:rPr>
        <w:t>NC_082661.1     27909212   .--.............-.-.-.--.--.--.--.--.--.--.--.                27909236</w:t>
      </w:r>
    </w:p>
    <w:p>
      <w:r>
        <w:rPr>
          <w:rFonts w:ascii="Consolas" w:hAnsi="Consolas"/>
          <w:sz w:val="18"/>
        </w:rPr>
        <w:t>NC_082661.1     30199227   .--.............-.-.-.--.--.--.--.--.--.--.--.A.-.-.          30199199</w:t>
      </w:r>
    </w:p>
    <w:p>
      <w:r>
        <w:rPr>
          <w:rFonts w:ascii="Consolas" w:hAnsi="Consolas"/>
          <w:sz w:val="18"/>
        </w:rPr>
        <w:t>NC_082661.1     30199231   .--.............-.-.-.--.--.--.--.--.--.--.--.                30199207</w:t>
      </w:r>
    </w:p>
    <w:p>
      <w:r>
        <w:rPr>
          <w:rFonts w:ascii="Consolas" w:hAnsi="Consolas"/>
          <w:sz w:val="18"/>
        </w:rPr>
        <w:t>NC_082661.1     30199235   .--.............-.-.-.--.--.--.--.--.--.--.--.                30199211</w:t>
      </w:r>
    </w:p>
    <w:p>
      <w:r>
        <w:rPr>
          <w:rFonts w:ascii="Consolas" w:hAnsi="Consolas"/>
          <w:sz w:val="18"/>
        </w:rPr>
        <w:t>NC_082661.1     30199239   .--.............-.-.-.--.--.--.--.--.--.--.--.                30199215</w:t>
      </w:r>
    </w:p>
    <w:p>
      <w:r>
        <w:rPr>
          <w:rFonts w:ascii="Consolas" w:hAnsi="Consolas"/>
          <w:sz w:val="18"/>
        </w:rPr>
        <w:t>NC_082661.1     32122331   .--.............-.-.-.--.--.--.--.--.--.--.--.                32122307</w:t>
      </w:r>
    </w:p>
    <w:p>
      <w:r>
        <w:rPr>
          <w:rFonts w:ascii="Consolas" w:hAnsi="Consolas"/>
          <w:sz w:val="18"/>
        </w:rPr>
        <w:t>NC_082661.1     32122335   .--.............-.-.-.--.--.--.--.--.--.--.--.                32122311</w:t>
      </w:r>
    </w:p>
    <w:p>
      <w:r>
        <w:rPr>
          <w:rFonts w:ascii="Consolas" w:hAnsi="Consolas"/>
          <w:sz w:val="18"/>
        </w:rPr>
        <w:t>NC_082661.1     32546082   .--.............-.-.-.--.--.--.--.--.--.--.--.                32546106</w:t>
      </w:r>
    </w:p>
    <w:p>
      <w:r>
        <w:rPr>
          <w:rFonts w:ascii="Consolas" w:hAnsi="Consolas"/>
          <w:sz w:val="18"/>
        </w:rPr>
        <w:t>NC_082661.1     32546086   .--.............-.-.-.--.--.--.--.--.--.--.--.A.-.-.          32546114</w:t>
      </w:r>
    </w:p>
    <w:p>
      <w:r>
        <w:rPr>
          <w:rFonts w:ascii="Consolas" w:hAnsi="Consolas"/>
          <w:sz w:val="18"/>
        </w:rPr>
        <w:t>NC_082661.1     32968913   .--.............-.-.-.--.--.--.--.--.--.--.--.A.-.-.          32968941</w:t>
      </w:r>
    </w:p>
    <w:p>
      <w:r>
        <w:rPr>
          <w:rFonts w:ascii="Consolas" w:hAnsi="Consolas"/>
          <w:sz w:val="18"/>
        </w:rPr>
        <w:t>NC_082661.1     39996480   .--.............-.-.-.--.--.--.--.--.--.--.--.                39996456</w:t>
      </w:r>
    </w:p>
    <w:p>
      <w:r>
        <w:rPr>
          <w:rFonts w:ascii="Consolas" w:hAnsi="Consolas"/>
          <w:sz w:val="18"/>
        </w:rPr>
        <w:t>NC_082661.1     39996484   .--.............-.-.-.--.--.--.--.--.--.--.--.                39996460</w:t>
      </w:r>
    </w:p>
    <w:p>
      <w:r>
        <w:rPr>
          <w:rFonts w:ascii="Consolas" w:hAnsi="Consolas"/>
          <w:sz w:val="18"/>
        </w:rPr>
        <w:t>NC_082661.1     39996488   .--.............-.-.-.--.--.--.--.--.--.--.--.                39996464</w:t>
      </w:r>
    </w:p>
    <w:p>
      <w:r>
        <w:rPr>
          <w:rFonts w:ascii="Consolas" w:hAnsi="Consolas"/>
          <w:sz w:val="18"/>
        </w:rPr>
        <w:t>NC_082661.1     39996492   .--.............-.-.-.--.--.--.--.--.--.--.--.                39996468</w:t>
      </w:r>
    </w:p>
    <w:p>
      <w:r>
        <w:rPr>
          <w:rFonts w:ascii="Consolas" w:hAnsi="Consolas"/>
          <w:sz w:val="18"/>
        </w:rPr>
        <w:t>NC_082661.1     40040434   .--.............-.-.-.--.--.--.--.--.--.--.--.-.              40040409</w:t>
      </w:r>
    </w:p>
    <w:p>
      <w:r>
        <w:rPr>
          <w:rFonts w:ascii="Consolas" w:hAnsi="Consolas"/>
          <w:sz w:val="18"/>
        </w:rPr>
        <w:t>NC_082661.1     41611395   .--.............-.-.-.--.--.--.--.--.--.--.--.                41611371</w:t>
      </w:r>
    </w:p>
    <w:p>
      <w:r>
        <w:rPr>
          <w:rFonts w:ascii="Consolas" w:hAnsi="Consolas"/>
          <w:sz w:val="18"/>
        </w:rPr>
        <w:t>NC_082661.1     41611399   .--.............-.-.-.--.--.--.--.--.--.--.--.                41611375</w:t>
      </w:r>
    </w:p>
    <w:p>
      <w:r>
        <w:rPr>
          <w:rFonts w:ascii="Consolas" w:hAnsi="Consolas"/>
          <w:sz w:val="18"/>
        </w:rPr>
        <w:t>NC_082661.1     41611403   .--.............-.-.-.--.--.--.--.--.--.--.--.                41611379</w:t>
      </w:r>
    </w:p>
    <w:p>
      <w:r>
        <w:rPr>
          <w:rFonts w:ascii="Consolas" w:hAnsi="Consolas"/>
          <w:sz w:val="18"/>
        </w:rPr>
        <w:t>NC_082661.1     41611407   .--.............-.-.-.--.--.--.--.--.--.--.--.                41611383</w:t>
      </w:r>
    </w:p>
    <w:p>
      <w:r>
        <w:rPr>
          <w:rFonts w:ascii="Consolas" w:hAnsi="Consolas"/>
          <w:sz w:val="18"/>
        </w:rPr>
        <w:t>NC_082661.1     45427970   .--.............-.-.-.--.--.--.--.--.--.--.--.                45427946</w:t>
      </w:r>
    </w:p>
    <w:p>
      <w:r>
        <w:rPr>
          <w:rFonts w:ascii="Consolas" w:hAnsi="Consolas"/>
          <w:sz w:val="18"/>
        </w:rPr>
        <w:t>NC_082661.1     45726522   .--.............-.-.-.--.--.--.--.--.--.--.--.                45726546</w:t>
      </w:r>
    </w:p>
    <w:p>
      <w:r>
        <w:rPr>
          <w:rFonts w:ascii="Consolas" w:hAnsi="Consolas"/>
          <w:sz w:val="18"/>
        </w:rPr>
        <w:t>NC_082661.1     45726526   .--.............-.-.-.--.--.--.--.--.--.--.--.                45726550</w:t>
      </w:r>
    </w:p>
    <w:p>
      <w:r>
        <w:rPr>
          <w:rFonts w:ascii="Consolas" w:hAnsi="Consolas"/>
          <w:sz w:val="18"/>
        </w:rPr>
        <w:t>NC_082661.1     45726530   .--.............-.-.-.--.--.--.--.--.--.--.--.                45726554</w:t>
      </w:r>
    </w:p>
    <w:p>
      <w:r>
        <w:rPr>
          <w:rFonts w:ascii="Consolas" w:hAnsi="Consolas"/>
          <w:sz w:val="18"/>
        </w:rPr>
        <w:t>NC_082661.1     45726534   .--.............-.-.-.--.--.--.--.--.--.--.--.                45726558</w:t>
      </w:r>
    </w:p>
    <w:p>
      <w:r>
        <w:rPr>
          <w:rFonts w:ascii="Consolas" w:hAnsi="Consolas"/>
          <w:sz w:val="18"/>
        </w:rPr>
        <w:t>NC_082661.1     45726538   .--.............-.-.-.--.--.--.--.--.--.--.--.                45726562</w:t>
      </w:r>
    </w:p>
    <w:p>
      <w:r>
        <w:rPr>
          <w:rFonts w:ascii="Consolas" w:hAnsi="Consolas"/>
          <w:sz w:val="18"/>
        </w:rPr>
        <w:t>NC_082661.1     48140823   .--.............-.-.-.--.--.--.--.--.--.--.--.                48140799</w:t>
      </w:r>
    </w:p>
    <w:p>
      <w:r>
        <w:rPr>
          <w:rFonts w:ascii="Consolas" w:hAnsi="Consolas"/>
          <w:sz w:val="18"/>
        </w:rPr>
        <w:t>NC_082661.1     48573082   .--.............-.-.-.--.--.--.--.--.--.--.--.                48573058</w:t>
      </w:r>
    </w:p>
    <w:p>
      <w:r>
        <w:rPr>
          <w:rFonts w:ascii="Consolas" w:hAnsi="Consolas"/>
          <w:sz w:val="18"/>
        </w:rPr>
        <w:t>NC_082661.1     48573086   .--.............-.-.-.--.--.--.--.--.--.--.--.                48573062</w:t>
      </w:r>
    </w:p>
    <w:p>
      <w:r>
        <w:rPr>
          <w:rFonts w:ascii="Consolas" w:hAnsi="Consolas"/>
          <w:sz w:val="18"/>
        </w:rPr>
        <w:t>NC_082661.1     48573090   .--.............-.-.-.--.--.--.--.--.--.--.--.                48573066</w:t>
      </w:r>
    </w:p>
    <w:p>
      <w:r>
        <w:rPr>
          <w:rFonts w:ascii="Consolas" w:hAnsi="Consolas"/>
          <w:sz w:val="18"/>
        </w:rPr>
        <w:t>NC_082661.1     48631061   .--.............-.-.-.--.--.--.--.--.--.--.--.A.-.-.          48631033</w:t>
      </w:r>
    </w:p>
    <w:p>
      <w:r>
        <w:rPr>
          <w:rFonts w:ascii="Consolas" w:hAnsi="Consolas"/>
          <w:sz w:val="18"/>
        </w:rPr>
        <w:t>NC_082661.1     49626805   .--.............-.-.-.--.--.--.--.--.--.--.--.                49626829</w:t>
      </w:r>
    </w:p>
    <w:p>
      <w:r>
        <w:rPr>
          <w:rFonts w:ascii="Consolas" w:hAnsi="Consolas"/>
          <w:sz w:val="18"/>
        </w:rPr>
        <w:t>NC_082661.1     49626809   .--.............-.-.-.--.--.--.--.--.--.--.--.                49626833</w:t>
      </w:r>
    </w:p>
    <w:p>
      <w:r>
        <w:rPr>
          <w:rFonts w:ascii="Consolas" w:hAnsi="Consolas"/>
          <w:sz w:val="18"/>
        </w:rPr>
        <w:t>NC_082661.1     49626813   .--.............-.-.-.--.--.--.--.--.--.--.--.                49626837</w:t>
      </w:r>
    </w:p>
    <w:p>
      <w:r>
        <w:rPr>
          <w:rFonts w:ascii="Consolas" w:hAnsi="Consolas"/>
          <w:sz w:val="18"/>
        </w:rPr>
        <w:t>NC_082661.1     49626817   .--.............-.-.-.--.--.--.--.--.--.--.--.                49626841</w:t>
      </w:r>
    </w:p>
    <w:p>
      <w:r>
        <w:rPr>
          <w:rFonts w:ascii="Consolas" w:hAnsi="Consolas"/>
          <w:sz w:val="18"/>
        </w:rPr>
        <w:t>NC_082661.1     51648892   .--.............-.-.-.--.--.--.--.--.--.--.--.                51648868</w:t>
      </w:r>
    </w:p>
    <w:p>
      <w:r>
        <w:rPr>
          <w:rFonts w:ascii="Consolas" w:hAnsi="Consolas"/>
          <w:sz w:val="18"/>
        </w:rPr>
        <w:t>NC_082661.1     51648896   .--.............-.-.-.--.--.--.--.--.--.--.--.                51648872</w:t>
      </w:r>
    </w:p>
    <w:p>
      <w:r>
        <w:rPr>
          <w:rFonts w:ascii="Consolas" w:hAnsi="Consolas"/>
          <w:sz w:val="18"/>
        </w:rPr>
        <w:t>NC_082661.1     52114464   .--.............-.-.-.--.--.--.--.--.--.--.--.                52114440</w:t>
      </w:r>
    </w:p>
    <w:p>
      <w:r>
        <w:rPr>
          <w:rFonts w:ascii="Consolas" w:hAnsi="Consolas"/>
          <w:sz w:val="18"/>
        </w:rPr>
        <w:t>NC_082661.1     52114468   .--.............-.-.-.--.--.--.--.--.--.--.--.                52114444</w:t>
      </w:r>
    </w:p>
    <w:p>
      <w:r>
        <w:rPr>
          <w:rFonts w:ascii="Consolas" w:hAnsi="Consolas"/>
          <w:sz w:val="18"/>
        </w:rPr>
        <w:t>NC_082661.1     52114472   .--.............-.-.-.--.--.--.--.--.--.--.--.                52114448</w:t>
      </w:r>
    </w:p>
    <w:p>
      <w:r>
        <w:rPr>
          <w:rFonts w:ascii="Consolas" w:hAnsi="Consolas"/>
          <w:sz w:val="18"/>
        </w:rPr>
        <w:t>NC_082661.1     53055897   .--.............-.-.-.--.--.--.--.--.--.--.                   53055874</w:t>
      </w:r>
    </w:p>
    <w:p>
      <w:r>
        <w:rPr>
          <w:rFonts w:ascii="Consolas" w:hAnsi="Consolas"/>
          <w:sz w:val="18"/>
        </w:rPr>
        <w:t>NC_082661.1     53157337   .--.............-.-.-.--.--.--.--.--.--.--.--.-.              53157312</w:t>
      </w:r>
    </w:p>
    <w:p>
      <w:r>
        <w:rPr>
          <w:rFonts w:ascii="Consolas" w:hAnsi="Consolas"/>
          <w:sz w:val="18"/>
        </w:rPr>
        <w:t>NC_082661.1     53961649   .--.............-.-.-.--.--.--.--.--.                         53961628</w:t>
      </w:r>
    </w:p>
    <w:p>
      <w:r>
        <w:rPr>
          <w:rFonts w:ascii="Consolas" w:hAnsi="Consolas"/>
          <w:sz w:val="18"/>
        </w:rPr>
        <w:t>NC_082661.1     54673123   .--.............-.-.-.--.--.--.--.--.--.--.--.                54673099</w:t>
      </w:r>
    </w:p>
    <w:p>
      <w:r>
        <w:rPr>
          <w:rFonts w:ascii="Consolas" w:hAnsi="Consolas"/>
          <w:sz w:val="18"/>
        </w:rPr>
        <w:t>NC_082661.1     55320238   .--.............-.-.-.--.--.--.--.--.--.--.--.                55320214</w:t>
      </w:r>
    </w:p>
    <w:p>
      <w:r>
        <w:rPr>
          <w:rFonts w:ascii="Consolas" w:hAnsi="Consolas"/>
          <w:sz w:val="18"/>
        </w:rPr>
        <w:t>NC_082661.1     55320242   .--.............-.-.-.--.--.--.--.--.--.--.--.                55320218</w:t>
      </w:r>
    </w:p>
    <w:p>
      <w:r>
        <w:rPr>
          <w:rFonts w:ascii="Consolas" w:hAnsi="Consolas"/>
          <w:sz w:val="18"/>
        </w:rPr>
        <w:t>NC_082661.1     55320246   .--.............-.-.-.--.--.--.--.--.--.--.--.                55320222</w:t>
      </w:r>
    </w:p>
    <w:p>
      <w:r>
        <w:rPr>
          <w:rFonts w:ascii="Consolas" w:hAnsi="Consolas"/>
          <w:sz w:val="18"/>
        </w:rPr>
        <w:t>NC_082661.1     57947922   .--.............-.-.-.--.--.--.--.--.--.--.--.                57947946</w:t>
      </w:r>
    </w:p>
    <w:p>
      <w:r>
        <w:rPr>
          <w:rFonts w:ascii="Consolas" w:hAnsi="Consolas"/>
          <w:sz w:val="18"/>
        </w:rPr>
        <w:t>NC_082661.1     58216219   .--.............-.-.-.--.--.--.--.--.--.--.--.A.-.-.          58216191</w:t>
      </w:r>
    </w:p>
    <w:p>
      <w:r>
        <w:rPr>
          <w:rFonts w:ascii="Consolas" w:hAnsi="Consolas"/>
          <w:sz w:val="18"/>
        </w:rPr>
        <w:t>NC_082661.1     58661707   .--.............-.-.-.--.--.--.--.--.--.--.--.-.              58661682</w:t>
      </w:r>
    </w:p>
    <w:p>
      <w:r>
        <w:rPr>
          <w:rFonts w:ascii="Consolas" w:hAnsi="Consolas"/>
          <w:sz w:val="18"/>
        </w:rPr>
        <w:t>NC_082661.1     58759504   .--.............-.-.-.--.--.--.--.--.--.--.--.                58759480</w:t>
      </w:r>
    </w:p>
    <w:p>
      <w:r>
        <w:rPr>
          <w:rFonts w:ascii="Consolas" w:hAnsi="Consolas"/>
          <w:sz w:val="18"/>
        </w:rPr>
        <w:t>NC_082661.1     58860417   .--.............-.-.-.--.--.--.--.--.--.--.--.                58860441</w:t>
      </w:r>
    </w:p>
    <w:p>
      <w:r>
        <w:rPr>
          <w:rFonts w:ascii="Consolas" w:hAnsi="Consolas"/>
          <w:sz w:val="18"/>
        </w:rPr>
        <w:t>NC_082661.1     58860421   .--.............-.-.-.--.--.--.--.--.--.--.--.                58860445</w:t>
      </w:r>
    </w:p>
    <w:p>
      <w:r>
        <w:rPr>
          <w:rFonts w:ascii="Consolas" w:hAnsi="Consolas"/>
          <w:sz w:val="18"/>
        </w:rPr>
        <w:t>NC_082661.1     58860425   .--.............-.-.-.--.--.--.--.--.--.--.--.                58860449</w:t>
      </w:r>
    </w:p>
    <w:p>
      <w:r>
        <w:rPr>
          <w:rFonts w:ascii="Consolas" w:hAnsi="Consolas"/>
          <w:sz w:val="18"/>
        </w:rPr>
        <w:t>NC_082661.1     58860429   .--.............-.-.-.--.--.--.--.--.--.--.--.                58860453</w:t>
      </w:r>
    </w:p>
    <w:p>
      <w:r>
        <w:rPr>
          <w:rFonts w:ascii="Consolas" w:hAnsi="Consolas"/>
          <w:sz w:val="18"/>
        </w:rPr>
        <w:t>NC_082661.1     58860433   .--.............-.-.-.--.--.--.--.--.--.--.--.                58860457</w:t>
      </w:r>
    </w:p>
    <w:p>
      <w:r>
        <w:rPr>
          <w:rFonts w:ascii="Consolas" w:hAnsi="Consolas"/>
          <w:sz w:val="18"/>
        </w:rPr>
        <w:t>NC_082661.1     59863373   .--.............-.-.-.--.--.--.--.--.--.--.--.                59863349</w:t>
      </w:r>
    </w:p>
    <w:p>
      <w:r>
        <w:rPr>
          <w:rFonts w:ascii="Consolas" w:hAnsi="Consolas"/>
          <w:sz w:val="18"/>
        </w:rPr>
        <w:t>NC_082661.1     59863377   .--.............-.-.-.--.--.--.--.--.--.--.--.                59863353</w:t>
      </w:r>
    </w:p>
    <w:p>
      <w:r>
        <w:rPr>
          <w:rFonts w:ascii="Consolas" w:hAnsi="Consolas"/>
          <w:sz w:val="18"/>
        </w:rPr>
        <w:t>NC_082661.1     59863381   .--.............-.-.-.--.--.--.--.--.--.--.--.                59863357</w:t>
      </w:r>
    </w:p>
    <w:p>
      <w:r>
        <w:rPr>
          <w:rFonts w:ascii="Consolas" w:hAnsi="Consolas"/>
          <w:sz w:val="18"/>
        </w:rPr>
        <w:t>NC_082661.1     59989239   .--.............-.-.-.--.--.--.--.--.--.--.--.                59989263</w:t>
      </w:r>
    </w:p>
    <w:p>
      <w:r>
        <w:rPr>
          <w:rFonts w:ascii="Consolas" w:hAnsi="Consolas"/>
          <w:sz w:val="18"/>
        </w:rPr>
        <w:t>NC_082661.1     59989243   .--.............-.-.-.--.--.--.--.--.--.--.--.A.-.-.          59989271</w:t>
      </w:r>
    </w:p>
    <w:p>
      <w:r>
        <w:rPr>
          <w:rFonts w:ascii="Consolas" w:hAnsi="Consolas"/>
          <w:sz w:val="18"/>
        </w:rPr>
        <w:t>NC_082661.1     60237151   .--.............-.-.-.--.--.--.--.--.--.--.--.                60237175</w:t>
      </w:r>
    </w:p>
    <w:p>
      <w:r>
        <w:rPr>
          <w:rFonts w:ascii="Consolas" w:hAnsi="Consolas"/>
          <w:sz w:val="18"/>
        </w:rPr>
        <w:t>NC_082661.1     60299321   .--.............-.-.-.--.--.--.--.--.--.--.--.                60299345</w:t>
      </w:r>
    </w:p>
    <w:p>
      <w:r>
        <w:rPr>
          <w:rFonts w:ascii="Consolas" w:hAnsi="Consolas"/>
          <w:sz w:val="18"/>
        </w:rPr>
        <w:t>NC_082661.1     60299325   .--.............-.-.-.--.--.--.--.--.--.--.--.                60299349</w:t>
      </w:r>
    </w:p>
    <w:p>
      <w:r>
        <w:rPr>
          <w:rFonts w:ascii="Consolas" w:hAnsi="Consolas"/>
          <w:sz w:val="18"/>
        </w:rPr>
        <w:t>NC_082661.1     60537210   .--.............-.-.-.--.--.--.--.--.--.G-.--.-.              60537184</w:t>
      </w:r>
    </w:p>
    <w:p>
      <w:r>
        <w:rPr>
          <w:rFonts w:ascii="Consolas" w:hAnsi="Consolas"/>
          <w:sz w:val="18"/>
        </w:rPr>
        <w:t>NC_082661.1     60726923   .--.............-.-.-.--.--.--.--.--.--.--.--.                60726899</w:t>
      </w:r>
    </w:p>
    <w:p>
      <w:r>
        <w:rPr>
          <w:rFonts w:ascii="Consolas" w:hAnsi="Consolas"/>
          <w:sz w:val="18"/>
        </w:rPr>
        <w:t>NC_082661.1     60726927   .--.............-.-.-.--.--.--.--.--.--.--.--.                60726903</w:t>
      </w:r>
    </w:p>
    <w:p>
      <w:r>
        <w:rPr>
          <w:rFonts w:ascii="Consolas" w:hAnsi="Consolas"/>
          <w:sz w:val="18"/>
        </w:rPr>
        <w:t>NC_082661.1     60726931   .--.............-.-.-.--.--.--.--.--.--.--.--.                60726907</w:t>
      </w:r>
    </w:p>
    <w:p>
      <w:r>
        <w:rPr>
          <w:rFonts w:ascii="Consolas" w:hAnsi="Consolas"/>
          <w:sz w:val="18"/>
        </w:rPr>
        <w:t>NC_082661.1     60789482   .--.............-.-.-.--.--.--.--.--.--.--.--.                60789458</w:t>
      </w:r>
    </w:p>
    <w:p>
      <w:r>
        <w:rPr>
          <w:rFonts w:ascii="Consolas" w:hAnsi="Consolas"/>
          <w:sz w:val="18"/>
        </w:rPr>
        <w:t>NC_082661.1     61210655   .--.............-.-.-.--.--.--.--.--.--.--.--.                61210631</w:t>
      </w:r>
    </w:p>
    <w:p>
      <w:r>
        <w:rPr>
          <w:rFonts w:ascii="Consolas" w:hAnsi="Consolas"/>
          <w:sz w:val="18"/>
        </w:rPr>
        <w:t>NC_082661.1     61312925   .--.............-.-.-.--.--.--.--.--.--.--.--.                61312949</w:t>
      </w:r>
    </w:p>
    <w:p>
      <w:r>
        <w:rPr>
          <w:rFonts w:ascii="Consolas" w:hAnsi="Consolas"/>
          <w:sz w:val="18"/>
        </w:rPr>
        <w:t>NC_082661.1     61312929   .--.............-.-.-.--.--.--.--.--.--.--.--.A.-.-.          61312957</w:t>
      </w:r>
    </w:p>
    <w:p>
      <w:r>
        <w:rPr>
          <w:rFonts w:ascii="Consolas" w:hAnsi="Consolas"/>
          <w:sz w:val="18"/>
        </w:rPr>
        <w:t>NC_082661.1     63068196   .--.............-.-.-.--.--.--.--.--.--.--.--.A.-.-.          63068168</w:t>
      </w:r>
    </w:p>
    <w:p>
      <w:r>
        <w:rPr>
          <w:rFonts w:ascii="Consolas" w:hAnsi="Consolas"/>
          <w:sz w:val="18"/>
        </w:rPr>
        <w:t>NC_082661.1     64574353   .--.............-.-.-.--.--.--.--.--.--.--.--.A.-.-.          64574325</w:t>
      </w:r>
    </w:p>
    <w:p>
      <w:r>
        <w:rPr>
          <w:rFonts w:ascii="Consolas" w:hAnsi="Consolas"/>
          <w:sz w:val="18"/>
        </w:rPr>
        <w:t>NC_082661.1     64574357   .--.............-.-.-.--.--.--.--.--.--.--.--.                64574333</w:t>
      </w:r>
    </w:p>
    <w:p>
      <w:r>
        <w:rPr>
          <w:rFonts w:ascii="Consolas" w:hAnsi="Consolas"/>
          <w:sz w:val="18"/>
        </w:rPr>
        <w:t>NC_082661.1     64727210   .--.............-.-.-.--.--.--.--.--.--.--.--.                64727234</w:t>
      </w:r>
    </w:p>
    <w:p>
      <w:r>
        <w:rPr>
          <w:rFonts w:ascii="Consolas" w:hAnsi="Consolas"/>
          <w:sz w:val="18"/>
        </w:rPr>
        <w:t>NC_082661.1     64727214   .--.............-.-.-.--.--.--.--.--.--.--.--.                64727238</w:t>
      </w:r>
    </w:p>
    <w:p>
      <w:r>
        <w:rPr>
          <w:rFonts w:ascii="Consolas" w:hAnsi="Consolas"/>
          <w:sz w:val="18"/>
        </w:rPr>
        <w:t>NC_082661.1     64727218   .--.............-.-.-.--.--.--.--.--.--.--.--.                64727242</w:t>
      </w:r>
    </w:p>
    <w:p>
      <w:r>
        <w:rPr>
          <w:rFonts w:ascii="Consolas" w:hAnsi="Consolas"/>
          <w:sz w:val="18"/>
        </w:rPr>
        <w:t>NC_082661.1     65141019   .--.............-.-.-.--.--.--.--.--.--.--.--.                65141043</w:t>
      </w:r>
    </w:p>
    <w:p>
      <w:r>
        <w:rPr>
          <w:rFonts w:ascii="Consolas" w:hAnsi="Consolas"/>
          <w:sz w:val="18"/>
        </w:rPr>
        <w:t>NC_082661.1     66851831   .--.............-.-.-.--.--.--.--.--.--.--.--.                66851855</w:t>
      </w:r>
    </w:p>
    <w:p>
      <w:r>
        <w:rPr>
          <w:rFonts w:ascii="Consolas" w:hAnsi="Consolas"/>
          <w:sz w:val="18"/>
        </w:rPr>
        <w:t>NC_082661.1     66851835   .--.............-.-.-.--.--.--.--.--.--.--.--.                66851859</w:t>
      </w:r>
    </w:p>
    <w:p>
      <w:r>
        <w:rPr>
          <w:rFonts w:ascii="Consolas" w:hAnsi="Consolas"/>
          <w:sz w:val="18"/>
        </w:rPr>
        <w:t>NC_082661.1     66851839   .--.............-.-.-.--.--.--.--.--.--.--.--.                66851863</w:t>
      </w:r>
    </w:p>
    <w:p>
      <w:r>
        <w:rPr>
          <w:rFonts w:ascii="Consolas" w:hAnsi="Consolas"/>
          <w:sz w:val="18"/>
        </w:rPr>
        <w:t>NC_082661.1     66851843   .--.............-.-.-.--.--.--.--.--.--.--.--.A.-.-.          66851871</w:t>
      </w:r>
    </w:p>
    <w:p>
      <w:r>
        <w:rPr>
          <w:rFonts w:ascii="Consolas" w:hAnsi="Consolas"/>
          <w:sz w:val="18"/>
        </w:rPr>
        <w:t>NC_082661.1     66872181   .--.............-.-.-.--.--.--.--.--.--.--.--.                66872157</w:t>
      </w:r>
    </w:p>
    <w:p>
      <w:r>
        <w:rPr>
          <w:rFonts w:ascii="Consolas" w:hAnsi="Consolas"/>
          <w:sz w:val="18"/>
        </w:rPr>
        <w:t>NC_082661.1     67141623   .--.............-.-.-.--.--.--.--.--.--.--.--.                67141599</w:t>
      </w:r>
    </w:p>
    <w:p>
      <w:r>
        <w:rPr>
          <w:rFonts w:ascii="Consolas" w:hAnsi="Consolas"/>
          <w:sz w:val="18"/>
        </w:rPr>
        <w:t>NC_082661.1     67141627   .--.............-.-.-.--.--.--.--.--.--.--.--.                67141603</w:t>
      </w:r>
    </w:p>
    <w:p>
      <w:r>
        <w:rPr>
          <w:rFonts w:ascii="Consolas" w:hAnsi="Consolas"/>
          <w:sz w:val="18"/>
        </w:rPr>
        <w:t>NC_082661.1     69329689   .--.............-.-.-.--.--.--.--.--.--.--.--.                69329665</w:t>
      </w:r>
    </w:p>
    <w:p>
      <w:r>
        <w:rPr>
          <w:rFonts w:ascii="Consolas" w:hAnsi="Consolas"/>
          <w:sz w:val="18"/>
        </w:rPr>
        <w:t>NC_082661.1     70676338   .--.............-.-.-.--.--.--.--.--.--.--.                   70676315</w:t>
      </w:r>
    </w:p>
    <w:p>
      <w:r>
        <w:rPr>
          <w:rFonts w:ascii="Consolas" w:hAnsi="Consolas"/>
          <w:sz w:val="18"/>
        </w:rPr>
        <w:t>NC_082661.1     72674049   .--.............-.-.-.--.--.--.--.--.--.--.--.                72674073</w:t>
      </w:r>
    </w:p>
    <w:p>
      <w:r>
        <w:rPr>
          <w:rFonts w:ascii="Consolas" w:hAnsi="Consolas"/>
          <w:sz w:val="18"/>
        </w:rPr>
        <w:t>NC_082661.1     72674053   .--.............-.-.-.--.--.--.--.--.--.--.--.                72674077</w:t>
      </w:r>
    </w:p>
    <w:p>
      <w:r>
        <w:rPr>
          <w:rFonts w:ascii="Consolas" w:hAnsi="Consolas"/>
          <w:sz w:val="18"/>
        </w:rPr>
        <w:t>NC_082661.1     72674057   .--.............-.-.-.--.--.--.--.--.--.--.--.                72674081</w:t>
      </w:r>
    </w:p>
    <w:p>
      <w:r>
        <w:rPr>
          <w:rFonts w:ascii="Consolas" w:hAnsi="Consolas"/>
          <w:sz w:val="18"/>
        </w:rPr>
        <w:t>NC_082661.1     72674061   .--.............-.-.-.--.--.--.--.--.--.--.--.                72674085</w:t>
      </w:r>
    </w:p>
    <w:p>
      <w:r>
        <w:rPr>
          <w:rFonts w:ascii="Consolas" w:hAnsi="Consolas"/>
          <w:sz w:val="18"/>
        </w:rPr>
        <w:t>NC_082661.1     72674065   .--.............-.-.-.--.--.--.--.--.--.--.--.                72674089</w:t>
      </w:r>
    </w:p>
    <w:p>
      <w:r>
        <w:rPr>
          <w:rFonts w:ascii="Consolas" w:hAnsi="Consolas"/>
          <w:sz w:val="18"/>
        </w:rPr>
        <w:t>NC_082661.1     72674069   .--.............-.-.-.--.--.--.--.--.--.--.--.A.-.-.          72674097</w:t>
      </w:r>
    </w:p>
    <w:p>
      <w:r>
        <w:rPr>
          <w:rFonts w:ascii="Consolas" w:hAnsi="Consolas"/>
          <w:sz w:val="18"/>
        </w:rPr>
        <w:t>NC_082661.1     74597338   .--.............-.-.-.--.--.--.--.--.--.--.--.A.-.-.--CT.C.-  74597305</w:t>
      </w:r>
    </w:p>
    <w:p>
      <w:r>
        <w:rPr>
          <w:rFonts w:ascii="Consolas" w:hAnsi="Consolas"/>
          <w:sz w:val="18"/>
        </w:rPr>
        <w:t>NC_082661.1     75143532   .--.............-.-.-.--.--.--.--.--.--.--.--.                75143556</w:t>
      </w:r>
    </w:p>
    <w:p>
      <w:r>
        <w:rPr>
          <w:rFonts w:ascii="Consolas" w:hAnsi="Consolas"/>
          <w:sz w:val="18"/>
        </w:rPr>
        <w:t>NC_082661.1     75143536   .--.............-.-.-.--.--.--.--.--.--.--.--.                75143560</w:t>
      </w:r>
    </w:p>
    <w:p>
      <w:r>
        <w:rPr>
          <w:rFonts w:ascii="Consolas" w:hAnsi="Consolas"/>
          <w:sz w:val="18"/>
        </w:rPr>
        <w:t>NC_082661.1     75143540   .--.............-.-.-.--.--.--.--.--.--.--.--.                75143564</w:t>
      </w:r>
    </w:p>
    <w:p>
      <w:r>
        <w:rPr>
          <w:rFonts w:ascii="Consolas" w:hAnsi="Consolas"/>
          <w:sz w:val="18"/>
        </w:rPr>
        <w:t>NC_082661.1     75381290   .--.............-.-.-.--.--.--.--.--.--.--.--.                75381314</w:t>
      </w:r>
    </w:p>
    <w:p>
      <w:r>
        <w:rPr>
          <w:rFonts w:ascii="Consolas" w:hAnsi="Consolas"/>
          <w:sz w:val="18"/>
        </w:rPr>
        <w:t>NC_082661.1     76392793   .--.............-.-.-.--.--.--.--.--.--.--.--.                76392769</w:t>
      </w:r>
    </w:p>
    <w:p>
      <w:r>
        <w:rPr>
          <w:rFonts w:ascii="Consolas" w:hAnsi="Consolas"/>
          <w:sz w:val="18"/>
        </w:rPr>
        <w:t>NC_082661.1     76392797   .--.............-.-.-.--.--.--.--.--.--.--.--.                76392773</w:t>
      </w:r>
    </w:p>
    <w:p>
      <w:r>
        <w:rPr>
          <w:rFonts w:ascii="Consolas" w:hAnsi="Consolas"/>
          <w:sz w:val="18"/>
        </w:rPr>
        <w:t>NC_082661.1     76886423   .--.............-.-.-.--.--.--.--.--.--.--.--.                76886447</w:t>
      </w:r>
    </w:p>
    <w:p>
      <w:r>
        <w:rPr>
          <w:rFonts w:ascii="Consolas" w:hAnsi="Consolas"/>
          <w:sz w:val="18"/>
        </w:rPr>
        <w:t>NC_082661.1     77334274   .--.............-.-.-.--.--.--.--.--.--.--.--.                77334298</w:t>
      </w:r>
    </w:p>
    <w:p>
      <w:r>
        <w:rPr>
          <w:rFonts w:ascii="Consolas" w:hAnsi="Consolas"/>
          <w:sz w:val="18"/>
        </w:rPr>
        <w:t>NC_082661.1     77334278   .--.............-.-.-.--.--.--.--.--.--.--.--.                77334302</w:t>
      </w:r>
    </w:p>
    <w:p>
      <w:r>
        <w:rPr>
          <w:rFonts w:ascii="Consolas" w:hAnsi="Consolas"/>
          <w:sz w:val="18"/>
        </w:rPr>
        <w:t>NC_082661.1     77334282   .--.............-.-.-.--.--.--.--.--.--.--.--.                77334306</w:t>
      </w:r>
    </w:p>
    <w:p>
      <w:r>
        <w:rPr>
          <w:rFonts w:ascii="Consolas" w:hAnsi="Consolas"/>
          <w:sz w:val="18"/>
        </w:rPr>
        <w:t>NC_082661.1     77334286   .--.............-.-.-.--.--.--.--.--.--.--.--.                77334310</w:t>
      </w:r>
    </w:p>
    <w:p>
      <w:r>
        <w:rPr>
          <w:rFonts w:ascii="Consolas" w:hAnsi="Consolas"/>
          <w:sz w:val="18"/>
        </w:rPr>
        <w:t>NC_082661.1     78605238   .--.............-.-.-.--.--.--.--.--.--.--.--.                78605214</w:t>
      </w:r>
    </w:p>
    <w:p>
      <w:r>
        <w:rPr>
          <w:rFonts w:ascii="Consolas" w:hAnsi="Consolas"/>
          <w:sz w:val="18"/>
        </w:rPr>
        <w:t>NC_082661.1     78605242   .--.............-.-.-.--.--.--.--.--.--.--.--.                78605218</w:t>
      </w:r>
    </w:p>
    <w:p>
      <w:r>
        <w:rPr>
          <w:rFonts w:ascii="Consolas" w:hAnsi="Consolas"/>
          <w:sz w:val="18"/>
        </w:rPr>
        <w:t>NC_082661.1     79362866   .--.............-.-.-.--.--.--.--.--.--.--.--.A.-.-.          79362838</w:t>
      </w:r>
    </w:p>
    <w:p>
      <w:r>
        <w:rPr>
          <w:rFonts w:ascii="Consolas" w:hAnsi="Consolas"/>
          <w:sz w:val="18"/>
        </w:rPr>
        <w:t>NC_082661.1     79362870   .--.............-.-.-.--.--.--.--.--.--.--.--.                79362846</w:t>
      </w:r>
    </w:p>
    <w:p>
      <w:r>
        <w:rPr>
          <w:rFonts w:ascii="Consolas" w:hAnsi="Consolas"/>
          <w:sz w:val="18"/>
        </w:rPr>
        <w:t>NC_082661.1     79864799   .--.............-.-.-.--.--.--.--.--.--.--.--.-.              79864824</w:t>
      </w:r>
    </w:p>
    <w:p>
      <w:r>
        <w:rPr>
          <w:rFonts w:ascii="Consolas" w:hAnsi="Consolas"/>
          <w:sz w:val="18"/>
        </w:rPr>
        <w:t>NC_082661.1     82598265   .--.............-.-.-.--.--.--.--.--.--.--.--.                82598241</w:t>
      </w:r>
    </w:p>
    <w:p>
      <w:r>
        <w:rPr>
          <w:rFonts w:ascii="Consolas" w:hAnsi="Consolas"/>
          <w:sz w:val="18"/>
        </w:rPr>
        <w:t>NC_082661.1     82598269   .--.............-.-.-.--.--.--.--.--.--.--.--.                82598245</w:t>
      </w:r>
    </w:p>
    <w:p>
      <w:r>
        <w:rPr>
          <w:rFonts w:ascii="Consolas" w:hAnsi="Consolas"/>
          <w:sz w:val="18"/>
        </w:rPr>
        <w:t>NC_082661.1     82992741   .--.............-.-.-.--.--.--.--.--.--.--.--.                82992765</w:t>
      </w:r>
    </w:p>
    <w:p>
      <w:r>
        <w:rPr>
          <w:rFonts w:ascii="Consolas" w:hAnsi="Consolas"/>
          <w:sz w:val="18"/>
        </w:rPr>
        <w:t>NC_082661.1     82992745   .--.............-.-.-.--.--.--.--.--.--.--.--.                82992769</w:t>
      </w:r>
    </w:p>
    <w:p>
      <w:r>
        <w:rPr>
          <w:rFonts w:ascii="Consolas" w:hAnsi="Consolas"/>
          <w:sz w:val="18"/>
        </w:rPr>
        <w:t>NC_082661.1     82992749   .--.............-.-.-.--.--.--.--.--.--.--.--.                82992773</w:t>
      </w:r>
    </w:p>
    <w:p>
      <w:r>
        <w:rPr>
          <w:rFonts w:ascii="Consolas" w:hAnsi="Consolas"/>
          <w:sz w:val="18"/>
        </w:rPr>
        <w:t>NC_082661.1     82992753   .--.............-.-.-.--.--.--.--.--.--.--.--.A.-.-.          82992781</w:t>
      </w:r>
    </w:p>
    <w:p>
      <w:r>
        <w:rPr>
          <w:rFonts w:ascii="Consolas" w:hAnsi="Consolas"/>
          <w:sz w:val="18"/>
        </w:rPr>
        <w:t>NC_082661.1     84516639   .--.............-.-.-.--.--.--.--.--.--.--.--.                84516615</w:t>
      </w:r>
    </w:p>
    <w:p>
      <w:r>
        <w:rPr>
          <w:rFonts w:ascii="Consolas" w:hAnsi="Consolas"/>
          <w:sz w:val="18"/>
        </w:rPr>
        <w:t>NC_082661.1     84516643   .--.............-.-.-.--.--.--.--.--.--.--.--.                84516619</w:t>
      </w:r>
    </w:p>
    <w:p>
      <w:r>
        <w:rPr>
          <w:rFonts w:ascii="Consolas" w:hAnsi="Consolas"/>
          <w:sz w:val="18"/>
        </w:rPr>
        <w:t>NC_082661.1     84516647   .--.............-.-.-.--.--.--.--.--.--.--.--.                84516623</w:t>
      </w:r>
    </w:p>
    <w:p>
      <w:r>
        <w:rPr>
          <w:rFonts w:ascii="Consolas" w:hAnsi="Consolas"/>
          <w:sz w:val="18"/>
        </w:rPr>
        <w:t>NC_082661.1     85719518   .--.............-.-.-.--.--.--.--.--.--.--.--.                85719494</w:t>
      </w:r>
    </w:p>
    <w:p>
      <w:r>
        <w:rPr>
          <w:rFonts w:ascii="Consolas" w:hAnsi="Consolas"/>
          <w:sz w:val="18"/>
        </w:rPr>
        <w:t>NC_082661.1     88136390   .--.............-.-.-.--.--.--.--.--.--.--.--.                88136366</w:t>
      </w:r>
    </w:p>
    <w:p>
      <w:r>
        <w:rPr>
          <w:rFonts w:ascii="Consolas" w:hAnsi="Consolas"/>
          <w:sz w:val="18"/>
        </w:rPr>
        <w:t>NC_082661.1     88136394   .--.............-.-.-.--.--.--.--.--.--.--.--.                88136370</w:t>
      </w:r>
    </w:p>
    <w:p>
      <w:r>
        <w:rPr>
          <w:rFonts w:ascii="Consolas" w:hAnsi="Consolas"/>
          <w:sz w:val="18"/>
        </w:rPr>
        <w:t>NC_082661.1     89785069   .--.............-.-.-.--.--.--.--.--.--.--.--.                89785093</w:t>
      </w:r>
    </w:p>
    <w:p>
      <w:r>
        <w:rPr>
          <w:rFonts w:ascii="Consolas" w:hAnsi="Consolas"/>
          <w:sz w:val="18"/>
        </w:rPr>
        <w:t>NC_082661.1     90570667   .--.............-.-.-.--.--.--.--.--.--.--.--.                90570643</w:t>
      </w:r>
    </w:p>
    <w:p>
      <w:r>
        <w:rPr>
          <w:rFonts w:ascii="Consolas" w:hAnsi="Consolas"/>
          <w:sz w:val="18"/>
        </w:rPr>
        <w:t>NC_082661.1     91229723   .--.............-.-.-.--.--.--.--.--.--.--.--.G.-.-.          91229695</w:t>
      </w:r>
    </w:p>
    <w:p>
      <w:r>
        <w:rPr>
          <w:rFonts w:ascii="Consolas" w:hAnsi="Consolas"/>
          <w:sz w:val="18"/>
        </w:rPr>
        <w:t>NC_082661.1     91229727   .--.............-.-.-.--.--.--.--.--.--.--.--.                91229703</w:t>
      </w:r>
    </w:p>
    <w:p>
      <w:r>
        <w:rPr>
          <w:rFonts w:ascii="Consolas" w:hAnsi="Consolas"/>
          <w:sz w:val="18"/>
        </w:rPr>
        <w:t>NC_082661.1     91596731   .--.............-.-.-.--.--.--.--.--.--.--.--.                91596707</w:t>
      </w:r>
    </w:p>
    <w:p>
      <w:r>
        <w:rPr>
          <w:rFonts w:ascii="Consolas" w:hAnsi="Consolas"/>
          <w:sz w:val="18"/>
        </w:rPr>
        <w:t>NC_082661.1     91596735   .--.............-.-.-.--.--.--.--.--.--.--.--.                91596711</w:t>
      </w:r>
    </w:p>
    <w:p>
      <w:r>
        <w:rPr>
          <w:rFonts w:ascii="Consolas" w:hAnsi="Consolas"/>
          <w:sz w:val="18"/>
        </w:rPr>
        <w:t>NC_082661.1     93866354   .--.............-.-.-.--.--.--.--.--.--.--.--.                93866330</w:t>
      </w:r>
    </w:p>
    <w:p>
      <w:r>
        <w:rPr>
          <w:rFonts w:ascii="Consolas" w:hAnsi="Consolas"/>
          <w:sz w:val="18"/>
        </w:rPr>
        <w:t>NC_082661.1     95131440   .--.............-.-.-.--.--.--.--.--.--.--.--.                95131464</w:t>
      </w:r>
    </w:p>
    <w:p>
      <w:r>
        <w:rPr>
          <w:rFonts w:ascii="Consolas" w:hAnsi="Consolas"/>
          <w:sz w:val="18"/>
        </w:rPr>
        <w:t>NC_082661.1     95980445   .--.............-.-.-.--.--.--.--.--.--.--.--.A.-.-.          95980417</w:t>
      </w:r>
    </w:p>
    <w:p>
      <w:r>
        <w:rPr>
          <w:rFonts w:ascii="Consolas" w:hAnsi="Consolas"/>
          <w:sz w:val="18"/>
        </w:rPr>
        <w:t>NC_082661.1     95980449   .--.............-.-.-.--.--.--.--.--.--.--.--.                95980425</w:t>
      </w:r>
    </w:p>
    <w:p>
      <w:r>
        <w:rPr>
          <w:rFonts w:ascii="Consolas" w:hAnsi="Consolas"/>
          <w:sz w:val="18"/>
        </w:rPr>
        <w:t>NC_082661.1     96476621   .--.............-.-.-.--.--.--.--.--.--.--.--.                96476645</w:t>
      </w:r>
    </w:p>
    <w:p>
      <w:r>
        <w:rPr>
          <w:rFonts w:ascii="Consolas" w:hAnsi="Consolas"/>
          <w:sz w:val="18"/>
        </w:rPr>
        <w:t>NC_082661.1     96476625   .--.............-.-.-.--.--.--.--.--.--.--.--.                96476649</w:t>
      </w:r>
    </w:p>
    <w:p>
      <w:r>
        <w:rPr>
          <w:rFonts w:ascii="Consolas" w:hAnsi="Consolas"/>
          <w:sz w:val="18"/>
        </w:rPr>
        <w:t>NC_082661.1     96689112   .--.............-.-.-.--.--.--.--.--.--.--.--.                96689136</w:t>
      </w:r>
    </w:p>
    <w:p>
      <w:r>
        <w:rPr>
          <w:rFonts w:ascii="Consolas" w:hAnsi="Consolas"/>
          <w:sz w:val="18"/>
        </w:rPr>
        <w:t>NC_082661.1     97003047   .--.............-.-.-.--.--.--.--.--.--.--.--.                97003071</w:t>
      </w:r>
    </w:p>
    <w:p>
      <w:r>
        <w:rPr>
          <w:rFonts w:ascii="Consolas" w:hAnsi="Consolas"/>
          <w:sz w:val="18"/>
        </w:rPr>
        <w:t>NC_082661.1     98175535   .--.............-.-.-.--.--.--.--.--.--.--.--.                98175511</w:t>
      </w:r>
    </w:p>
    <w:p>
      <w:r>
        <w:rPr>
          <w:rFonts w:ascii="Consolas" w:hAnsi="Consolas"/>
          <w:sz w:val="18"/>
        </w:rPr>
        <w:t>NC_082661.1     100066229  .--.............-.-.-.--.--.--.--.--.--.--.--.                100066253</w:t>
      </w:r>
    </w:p>
    <w:p>
      <w:r>
        <w:rPr>
          <w:rFonts w:ascii="Consolas" w:hAnsi="Consolas"/>
          <w:sz w:val="18"/>
        </w:rPr>
        <w:t>NC_082661.1     100066233  .--.............-.-.-.--.--.--.--.--.--.--.--.                100066257</w:t>
      </w:r>
    </w:p>
    <w:p>
      <w:r>
        <w:rPr>
          <w:rFonts w:ascii="Consolas" w:hAnsi="Consolas"/>
          <w:sz w:val="18"/>
        </w:rPr>
        <w:t>NC_082661.1     100066237  .--.............-.-.-.--.--.--.--.--.--.--.--.                100066261</w:t>
      </w:r>
    </w:p>
    <w:p>
      <w:r>
        <w:rPr>
          <w:rFonts w:ascii="Consolas" w:hAnsi="Consolas"/>
          <w:sz w:val="18"/>
        </w:rPr>
        <w:t>NC_082661.1     101879810  .--.............-.-.-.--.--.--.--.                            101879830</w:t>
      </w:r>
    </w:p>
    <w:p>
      <w:r>
        <w:rPr>
          <w:rFonts w:ascii="Consolas" w:hAnsi="Consolas"/>
          <w:sz w:val="18"/>
        </w:rPr>
        <w:t>NC_082661.1     102494902  .--.............-.-.-.--.--.--.--.--.--.--.--.                102494878</w:t>
      </w:r>
    </w:p>
    <w:p>
      <w:r>
        <w:rPr>
          <w:rFonts w:ascii="Consolas" w:hAnsi="Consolas"/>
          <w:sz w:val="18"/>
        </w:rPr>
        <w:t>NC_082661.1     102494906  .--.............-.-.-.--.--.--.--.--.--.--.--.                102494882</w:t>
      </w:r>
    </w:p>
    <w:p>
      <w:r>
        <w:rPr>
          <w:rFonts w:ascii="Consolas" w:hAnsi="Consolas"/>
          <w:sz w:val="18"/>
        </w:rPr>
        <w:t>NC_082661.1     102915108  .--.............-.-.-.--.--.--.--.--.--.--.--.                102915084</w:t>
      </w:r>
    </w:p>
    <w:p>
      <w:r>
        <w:rPr>
          <w:rFonts w:ascii="Consolas" w:hAnsi="Consolas"/>
          <w:sz w:val="18"/>
        </w:rPr>
        <w:t>NC_082661.1     102915112  .--.............-.-.-.--.--.--.--.--.--.--.--.                102915088</w:t>
      </w:r>
    </w:p>
    <w:p>
      <w:r>
        <w:rPr>
          <w:rFonts w:ascii="Consolas" w:hAnsi="Consolas"/>
          <w:sz w:val="18"/>
        </w:rPr>
        <w:t>NC_082661.1     103399979  .--.............-.-.-.--.--.--.--.--.--.--.--.                103400003</w:t>
      </w:r>
    </w:p>
    <w:p>
      <w:r>
        <w:rPr>
          <w:rFonts w:ascii="Consolas" w:hAnsi="Consolas"/>
          <w:sz w:val="18"/>
        </w:rPr>
        <w:t>NC_082661.1     103399983  .--.............-.-.-.--.--.--.--.--.--.--.--.                103400007</w:t>
      </w:r>
    </w:p>
    <w:p>
      <w:r>
        <w:rPr>
          <w:rFonts w:ascii="Consolas" w:hAnsi="Consolas"/>
          <w:sz w:val="18"/>
        </w:rPr>
        <w:t>NC_082661.1     103622066  .--.............-.-.-.--.--.--.--.--.--.--.--.                103622090</w:t>
      </w:r>
    </w:p>
    <w:p>
      <w:r>
        <w:rPr>
          <w:rFonts w:ascii="Consolas" w:hAnsi="Consolas"/>
          <w:sz w:val="18"/>
        </w:rPr>
        <w:t>NC_082661.1     104574891  .--.............-.-.-.--.--.--.--.--.--.--.--.                104574915</w:t>
      </w:r>
    </w:p>
    <w:p>
      <w:r>
        <w:rPr>
          <w:rFonts w:ascii="Consolas" w:hAnsi="Consolas"/>
          <w:sz w:val="18"/>
        </w:rPr>
        <w:t>NC_082661.1     104574895  .--.............-.-.-.--.--.--.--.--.--.--.--.                104574919</w:t>
      </w:r>
    </w:p>
    <w:p>
      <w:r>
        <w:rPr>
          <w:rFonts w:ascii="Consolas" w:hAnsi="Consolas"/>
          <w:sz w:val="18"/>
        </w:rPr>
        <w:t>NC_082661.1     104574899  .--.............-.-.-.--.--.--.--.--.--.--.--.                104574923</w:t>
      </w:r>
    </w:p>
    <w:p>
      <w:r>
        <w:rPr>
          <w:rFonts w:ascii="Consolas" w:hAnsi="Consolas"/>
          <w:sz w:val="18"/>
        </w:rPr>
        <w:t>NC_082661.1     104574903  .--.............-.-.-.--.--.--.--.--.--.--.--.                104574927</w:t>
      </w:r>
    </w:p>
    <w:p>
      <w:r>
        <w:rPr>
          <w:rFonts w:ascii="Consolas" w:hAnsi="Consolas"/>
          <w:sz w:val="18"/>
        </w:rPr>
        <w:t>NC_082661.1     104574907  .--.............-.-.-.--.--.--.--.--.--.--.--.A.-.-.          104574935</w:t>
      </w:r>
    </w:p>
    <w:p>
      <w:r>
        <w:rPr>
          <w:rFonts w:ascii="Consolas" w:hAnsi="Consolas"/>
          <w:sz w:val="18"/>
        </w:rPr>
        <w:t>NC_082661.1     104670173  .--.............-.-.-.--.--.--.--.--.--.--.--.                104670197</w:t>
      </w:r>
    </w:p>
    <w:p>
      <w:r>
        <w:rPr>
          <w:rFonts w:ascii="Consolas" w:hAnsi="Consolas"/>
          <w:sz w:val="18"/>
        </w:rPr>
        <w:t>NC_082661.1     104670177  .--.............-.-.-.--.--.--.--.--.--.--.--.                104670201</w:t>
      </w:r>
    </w:p>
    <w:p>
      <w:r>
        <w:rPr>
          <w:rFonts w:ascii="Consolas" w:hAnsi="Consolas"/>
          <w:sz w:val="18"/>
        </w:rPr>
        <w:t>NC_082661.1     106381142  .--.............-.-.-.--.--.--.--.--.--.--.--.                106381118</w:t>
      </w:r>
    </w:p>
    <w:p>
      <w:r>
        <w:rPr>
          <w:rFonts w:ascii="Consolas" w:hAnsi="Consolas"/>
          <w:sz w:val="18"/>
        </w:rPr>
        <w:t>NC_082661.1     106381146  .--.............-.-.-.--.--.--.--.--.--.--.--.                106381122</w:t>
      </w:r>
    </w:p>
    <w:p>
      <w:r>
        <w:rPr>
          <w:rFonts w:ascii="Consolas" w:hAnsi="Consolas"/>
          <w:sz w:val="18"/>
        </w:rPr>
        <w:t>NC_082661.1     106514193  .--.............-.-.-.--.--.--.--.--.--.--.--.A.-.-.          106514165</w:t>
      </w:r>
    </w:p>
    <w:p>
      <w:r>
        <w:rPr>
          <w:rFonts w:ascii="Consolas" w:hAnsi="Consolas"/>
          <w:sz w:val="18"/>
        </w:rPr>
        <w:t>NC_082661.1     106514197  .--.............-.-.-.--.--.--.--.--.--.--.--.                106514173</w:t>
      </w:r>
    </w:p>
    <w:p>
      <w:r>
        <w:rPr>
          <w:rFonts w:ascii="Consolas" w:hAnsi="Consolas"/>
          <w:sz w:val="18"/>
        </w:rPr>
        <w:t>NC_082661.1     107123349  .--.............-.-.-.--.--.--.--.--.--.--.--.                107123325</w:t>
      </w:r>
    </w:p>
    <w:p>
      <w:r>
        <w:rPr>
          <w:rFonts w:ascii="Consolas" w:hAnsi="Consolas"/>
          <w:sz w:val="18"/>
        </w:rPr>
        <w:t>NC_082661.1     107566130  .--.............-.-.-.--.--.--.--.--.--.--.--.A.-.-.          107566102</w:t>
      </w:r>
    </w:p>
    <w:p>
      <w:r>
        <w:rPr>
          <w:rFonts w:ascii="Consolas" w:hAnsi="Consolas"/>
          <w:sz w:val="18"/>
        </w:rPr>
        <w:t>NC_082661.1     107566134  .--.............-.-.-.--.--.--.--.--.--.--.--.                107566110</w:t>
      </w:r>
    </w:p>
    <w:p>
      <w:r>
        <w:rPr>
          <w:rFonts w:ascii="Consolas" w:hAnsi="Consolas"/>
          <w:sz w:val="18"/>
        </w:rPr>
        <w:t>NC_082661.1     109070636  .--.............-.-.-.--.--.--.--.--.--.--.--.                109070612</w:t>
      </w:r>
    </w:p>
    <w:p>
      <w:r>
        <w:rPr>
          <w:rFonts w:ascii="Consolas" w:hAnsi="Consolas"/>
          <w:sz w:val="18"/>
        </w:rPr>
        <w:t>NC_082661.1     109070640  .--.............-.-.-.--.--.--.--.--.--.--.--.                109070616</w:t>
      </w:r>
    </w:p>
    <w:p>
      <w:r>
        <w:rPr>
          <w:rFonts w:ascii="Consolas" w:hAnsi="Consolas"/>
          <w:sz w:val="18"/>
        </w:rPr>
        <w:t>NC_082661.1     109070644  .--.............-.-.-.--.--.--.--.--.--.--.--.                109070620</w:t>
      </w:r>
    </w:p>
    <w:p>
      <w:r>
        <w:rPr>
          <w:rFonts w:ascii="Consolas" w:hAnsi="Consolas"/>
          <w:sz w:val="18"/>
        </w:rPr>
        <w:t>NC_082661.1     111749701  .--.............-.-.-.--.--.--.--.--.--.--.--.                111749725</w:t>
      </w:r>
    </w:p>
    <w:p>
      <w:r>
        <w:rPr>
          <w:rFonts w:ascii="Consolas" w:hAnsi="Consolas"/>
          <w:sz w:val="18"/>
        </w:rPr>
        <w:t>NC_082661.1     111950412  .--.............-.-.-.--.--.--.--.--.--.--.--.                111950388</w:t>
      </w:r>
    </w:p>
    <w:p>
      <w:r>
        <w:rPr>
          <w:rFonts w:ascii="Consolas" w:hAnsi="Consolas"/>
          <w:sz w:val="18"/>
        </w:rPr>
        <w:t>NC_082661.1     111950416  .--.............-.-.-.--.--.--.--.--.--.--.--.                111950392</w:t>
      </w:r>
    </w:p>
    <w:p>
      <w:r>
        <w:rPr>
          <w:rFonts w:ascii="Consolas" w:hAnsi="Consolas"/>
          <w:sz w:val="18"/>
        </w:rPr>
        <w:t>NC_082661.1     111950420  .--.............-.-.-.--.--.--.--.--.--.--.--.                111950396</w:t>
      </w:r>
    </w:p>
    <w:p>
      <w:r>
        <w:rPr>
          <w:rFonts w:ascii="Consolas" w:hAnsi="Consolas"/>
          <w:sz w:val="18"/>
        </w:rPr>
        <w:t>NC_082661.1     111950424  .--.............-.-.-.--.--.--.--.--.--.--.--.                111950400</w:t>
      </w:r>
    </w:p>
    <w:p>
      <w:r>
        <w:rPr>
          <w:rFonts w:ascii="Consolas" w:hAnsi="Consolas"/>
          <w:sz w:val="18"/>
        </w:rPr>
        <w:t>NC_082661.1     115325935  .--.............-.-.-.--.--.--.--.--.--.--.--.                115325959</w:t>
      </w:r>
    </w:p>
    <w:p>
      <w:r>
        <w:rPr>
          <w:rFonts w:ascii="Consolas" w:hAnsi="Consolas"/>
          <w:sz w:val="18"/>
        </w:rPr>
        <w:t>NC_082661.1     115325939  .--.............-.-.-.--.--.--.--.--.--.--.--.                115325963</w:t>
      </w:r>
    </w:p>
    <w:p>
      <w:r>
        <w:rPr>
          <w:rFonts w:ascii="Consolas" w:hAnsi="Consolas"/>
          <w:sz w:val="18"/>
        </w:rPr>
        <w:t>NC_082661.1     115325943  .--.............-.-.-.--.--.--.--.--.--.--.--.A.-.-.          115325971</w:t>
      </w:r>
    </w:p>
    <w:p>
      <w:r>
        <w:rPr>
          <w:rFonts w:ascii="Consolas" w:hAnsi="Consolas"/>
          <w:sz w:val="18"/>
        </w:rPr>
        <w:t>NC_082661.1     117160958  .--.............-.-.-.--.--.--.--.--.--.--.--.G.-.-.          117160986</w:t>
      </w:r>
    </w:p>
    <w:p>
      <w:r>
        <w:rPr>
          <w:rFonts w:ascii="Consolas" w:hAnsi="Consolas"/>
          <w:sz w:val="18"/>
        </w:rPr>
        <w:t>NC_082661.1     119384403  .--.............-.-.-.--.--.--.--.--.--.--.--.                119384379</w:t>
      </w:r>
    </w:p>
    <w:p>
      <w:r>
        <w:rPr>
          <w:rFonts w:ascii="Consolas" w:hAnsi="Consolas"/>
          <w:sz w:val="18"/>
        </w:rPr>
        <w:t>NC_082661.1     119384407  .--.............-.-.-.--.--.--.--.--.--.--.--.                119384383</w:t>
      </w:r>
    </w:p>
    <w:p>
      <w:r>
        <w:rPr>
          <w:rFonts w:ascii="Consolas" w:hAnsi="Consolas"/>
          <w:sz w:val="18"/>
        </w:rPr>
        <w:t>NC_082661.1     119384411  .--.............-.-.-.--.--.--.--.--.--.--.--.                119384387</w:t>
      </w:r>
    </w:p>
    <w:p>
      <w:r>
        <w:rPr>
          <w:rFonts w:ascii="Consolas" w:hAnsi="Consolas"/>
          <w:sz w:val="18"/>
        </w:rPr>
        <w:t>NC_082661.1     120208048  .--.............-.-.-.--.--.--.--.--.--.--.--.                120208024</w:t>
      </w:r>
    </w:p>
    <w:p>
      <w:r>
        <w:rPr>
          <w:rFonts w:ascii="Consolas" w:hAnsi="Consolas"/>
          <w:sz w:val="18"/>
        </w:rPr>
        <w:t>NC_082661.1     120261262  .--.............-.-.-.--.--.--.--.--.--.--.--.                120261286</w:t>
      </w:r>
    </w:p>
    <w:p>
      <w:r>
        <w:rPr>
          <w:rFonts w:ascii="Consolas" w:hAnsi="Consolas"/>
          <w:sz w:val="18"/>
        </w:rPr>
        <w:t>NC_082661.1     121554512  .--.............-.-.-.--.--.--.--.--.--.--.                   121554489</w:t>
      </w:r>
    </w:p>
    <w:p>
      <w:r>
        <w:rPr>
          <w:rFonts w:ascii="Consolas" w:hAnsi="Consolas"/>
          <w:sz w:val="18"/>
        </w:rPr>
        <w:t>NC_082661.1     122902404  .--.............-.-.-.--.--.--.--.--.--.--.--.                122902428</w:t>
      </w:r>
    </w:p>
    <w:p>
      <w:r>
        <w:rPr>
          <w:rFonts w:ascii="Consolas" w:hAnsi="Consolas"/>
          <w:sz w:val="18"/>
        </w:rPr>
        <w:t>NC_082661.1     122902408  .--.............-.-.-.--.--.--.--.--.--.--.--.                122902432</w:t>
      </w:r>
    </w:p>
    <w:p>
      <w:r>
        <w:rPr>
          <w:rFonts w:ascii="Consolas" w:hAnsi="Consolas"/>
          <w:sz w:val="18"/>
        </w:rPr>
        <w:t>NC_082661.1     123022934  .--.............-.-.-.--.--.--.--.--.--.--.--.A.-.-.          123022906</w:t>
      </w:r>
    </w:p>
    <w:p>
      <w:r>
        <w:rPr>
          <w:rFonts w:ascii="Consolas" w:hAnsi="Consolas"/>
          <w:sz w:val="18"/>
        </w:rPr>
        <w:t>NC_082661.1     123022938  .--.............-.-.-.--.--.--.--.--.--.--.--.                123022914</w:t>
      </w:r>
    </w:p>
    <w:p>
      <w:r>
        <w:rPr>
          <w:rFonts w:ascii="Consolas" w:hAnsi="Consolas"/>
          <w:sz w:val="18"/>
        </w:rPr>
        <w:t>NC_082661.1     123022942  .--.............-.-.-.--.--.--.--.--.--.--.--.                123022918</w:t>
      </w:r>
    </w:p>
    <w:p>
      <w:r>
        <w:rPr>
          <w:rFonts w:ascii="Consolas" w:hAnsi="Consolas"/>
          <w:sz w:val="18"/>
        </w:rPr>
        <w:t>NC_082661.1     124159081  .--.............-.-.-.--.--.--.--.--.--.--.--.                124159105</w:t>
      </w:r>
    </w:p>
    <w:p>
      <w:r>
        <w:rPr>
          <w:rFonts w:ascii="Consolas" w:hAnsi="Consolas"/>
          <w:sz w:val="18"/>
        </w:rPr>
        <w:t>NC_082661.1     124159085  .--.............-.-.-.--.--.--.--.--.--.--.--.A.-.-.          124159113</w:t>
      </w:r>
    </w:p>
    <w:p>
      <w:r>
        <w:rPr>
          <w:rFonts w:ascii="Consolas" w:hAnsi="Consolas"/>
          <w:sz w:val="18"/>
        </w:rPr>
        <w:t>NC_082661.1     131984042  .--.............-.-.-.--.--.--.--.--.--.--.--.-.T.-.C-.A.-.-  131984009</w:t>
      </w:r>
    </w:p>
    <w:p>
      <w:r>
        <w:rPr>
          <w:rFonts w:ascii="Consolas" w:hAnsi="Consolas"/>
          <w:sz w:val="18"/>
        </w:rPr>
        <w:t>NC_082661.1     132814930  .--.............-.-.-.--.--.--.--.--.--.--.--.                132814906</w:t>
      </w:r>
    </w:p>
    <w:p>
      <w:r>
        <w:rPr>
          <w:rFonts w:ascii="Consolas" w:hAnsi="Consolas"/>
          <w:sz w:val="18"/>
        </w:rPr>
        <w:t>NC_082661.1     132814934  .--.............-.-.-.--.--.--.--.--.--.--.--.                132814910</w:t>
      </w:r>
    </w:p>
    <w:p>
      <w:r>
        <w:rPr>
          <w:rFonts w:ascii="Consolas" w:hAnsi="Consolas"/>
          <w:sz w:val="18"/>
        </w:rPr>
        <w:t>NC_082661.1     137106778  .--.............-.-.-.--.--.--.--.--.--.--.--.                137106754</w:t>
      </w:r>
    </w:p>
    <w:p>
      <w:r>
        <w:rPr>
          <w:rFonts w:ascii="Consolas" w:hAnsi="Consolas"/>
          <w:sz w:val="18"/>
        </w:rPr>
        <w:t>NC_082661.1     137106782  .--.............-.-.-.--.--.--.--.--.--.--.--.                137106758</w:t>
      </w:r>
    </w:p>
    <w:p>
      <w:r>
        <w:rPr>
          <w:rFonts w:ascii="Consolas" w:hAnsi="Consolas"/>
          <w:sz w:val="18"/>
        </w:rPr>
        <w:t>NC_082661.1     137106786  .--.............-.-.-.--.--.--.--.--.--.--.--.                137106762</w:t>
      </w:r>
    </w:p>
    <w:p>
      <w:r>
        <w:rPr>
          <w:rFonts w:ascii="Consolas" w:hAnsi="Consolas"/>
          <w:sz w:val="18"/>
        </w:rPr>
        <w:t>NC_082661.1     137106790  .--.............-.-.-.--.--.--.--.--.--.--.--.                137106766</w:t>
      </w:r>
    </w:p>
    <w:p>
      <w:r>
        <w:rPr>
          <w:rFonts w:ascii="Consolas" w:hAnsi="Consolas"/>
          <w:sz w:val="18"/>
        </w:rPr>
        <w:t>NC_082661.1     137945947  .--.............-.-.-.--.--.--.--.--.--.--.--.                137945971</w:t>
      </w:r>
    </w:p>
    <w:p>
      <w:r>
        <w:rPr>
          <w:rFonts w:ascii="Consolas" w:hAnsi="Consolas"/>
          <w:sz w:val="18"/>
        </w:rPr>
        <w:t>NC_082661.1     137945951  .--.............-.-.-.--.--.--.--.--.--.--.--.                137945975</w:t>
      </w:r>
    </w:p>
    <w:p>
      <w:r>
        <w:rPr>
          <w:rFonts w:ascii="Consolas" w:hAnsi="Consolas"/>
          <w:sz w:val="18"/>
        </w:rPr>
        <w:t>NC_082661.1     139375538  .--.............-.-.-.--.--.--.--.--.--.--.--.A.-.-.          139375510</w:t>
      </w:r>
    </w:p>
    <w:p>
      <w:r>
        <w:rPr>
          <w:rFonts w:ascii="Consolas" w:hAnsi="Consolas"/>
          <w:sz w:val="18"/>
        </w:rPr>
        <w:t>NC_082661.1     139375542  .--.............-.-.-.--.--.--.--.--.--.--.--.                139375518</w:t>
      </w:r>
    </w:p>
    <w:p>
      <w:r>
        <w:rPr>
          <w:rFonts w:ascii="Consolas" w:hAnsi="Consolas"/>
          <w:sz w:val="18"/>
        </w:rPr>
        <w:t>NC_082661.1     139375546  .--.............-.-.-.--.--.--.--.--.--.--.--.                139375522</w:t>
      </w:r>
    </w:p>
    <w:p>
      <w:r>
        <w:rPr>
          <w:rFonts w:ascii="Consolas" w:hAnsi="Consolas"/>
          <w:sz w:val="18"/>
        </w:rPr>
        <w:t>NC_082661.1     139375550  .--.............-.-.-.--.--.--.--.--.--.--.--.                139375526</w:t>
      </w:r>
    </w:p>
    <w:p>
      <w:r>
        <w:rPr>
          <w:rFonts w:ascii="Consolas" w:hAnsi="Consolas"/>
          <w:sz w:val="18"/>
        </w:rPr>
        <w:t>NC_082661.1     139375554  .--.............-.-.-.--.--.--.--.--.--.--.--.                139375530</w:t>
      </w:r>
    </w:p>
    <w:p>
      <w:r>
        <w:rPr>
          <w:rFonts w:ascii="Consolas" w:hAnsi="Consolas"/>
          <w:sz w:val="18"/>
        </w:rPr>
        <w:t>NC_082661.1     139799556  .--.............-.-.-.--.--.--.--.--.--.--.--.                139799532</w:t>
      </w:r>
    </w:p>
    <w:p>
      <w:r>
        <w:rPr>
          <w:rFonts w:ascii="Consolas" w:hAnsi="Consolas"/>
          <w:sz w:val="18"/>
        </w:rPr>
        <w:t>NC_082661.1     139799560  .--.............-.-.-.--.--.--.--.--.--.--.--.                139799536</w:t>
      </w:r>
    </w:p>
    <w:p>
      <w:r>
        <w:rPr>
          <w:rFonts w:ascii="Consolas" w:hAnsi="Consolas"/>
          <w:sz w:val="18"/>
        </w:rPr>
        <w:t>NC_082661.1     139799564  .--.............-.-.-.--.--.--.--.--.--.--.--.                139799540</w:t>
      </w:r>
    </w:p>
    <w:p>
      <w:r>
        <w:rPr>
          <w:rFonts w:ascii="Consolas" w:hAnsi="Consolas"/>
          <w:sz w:val="18"/>
        </w:rPr>
        <w:t>NC_082661.1     139799568  .--.............-.-.-.--.--.--.--.--.--.--.--.                139799544</w:t>
      </w:r>
    </w:p>
    <w:p>
      <w:r>
        <w:rPr>
          <w:rFonts w:ascii="Consolas" w:hAnsi="Consolas"/>
          <w:sz w:val="18"/>
        </w:rPr>
        <w:t>NC_082661.1     141594600  .--.............-.-.-.--.--.--.--.--.--.--.--.                141594576</w:t>
      </w:r>
    </w:p>
    <w:p>
      <w:r>
        <w:rPr>
          <w:rFonts w:ascii="Consolas" w:hAnsi="Consolas"/>
          <w:sz w:val="18"/>
        </w:rPr>
        <w:t>NC_082661.1     141594604  .--.............-.-.-.--.--.--.--.--.--.--.--.                141594580</w:t>
      </w:r>
    </w:p>
    <w:p>
      <w:r>
        <w:rPr>
          <w:rFonts w:ascii="Consolas" w:hAnsi="Consolas"/>
          <w:sz w:val="18"/>
        </w:rPr>
        <w:t>NC_082661.1     142523367  .--.............-.-.-.--.--.--.--.--.--.--.--.                142523391</w:t>
      </w:r>
    </w:p>
    <w:p>
      <w:r>
        <w:rPr>
          <w:rFonts w:ascii="Consolas" w:hAnsi="Consolas"/>
          <w:sz w:val="18"/>
        </w:rPr>
        <w:t>NC_082661.1     142523371  .--.............-.-.-.--.--.--.--.--.--.--.--.                142523395</w:t>
      </w:r>
    </w:p>
    <w:p>
      <w:r>
        <w:rPr>
          <w:rFonts w:ascii="Consolas" w:hAnsi="Consolas"/>
          <w:sz w:val="18"/>
        </w:rPr>
        <w:t>NC_082661.1     142922307  .--.............-.-.-.--.--.--.--.--.--.--.--.                142922331</w:t>
      </w:r>
    </w:p>
    <w:p>
      <w:r>
        <w:rPr>
          <w:rFonts w:ascii="Consolas" w:hAnsi="Consolas"/>
          <w:sz w:val="18"/>
        </w:rPr>
        <w:t>NC_082661.1     142922311  .--.............-.-.-.--.--.--.--.--.--.--.--.                142922335</w:t>
      </w:r>
    </w:p>
    <w:p>
      <w:r>
        <w:rPr>
          <w:rFonts w:ascii="Consolas" w:hAnsi="Consolas"/>
          <w:sz w:val="18"/>
        </w:rPr>
        <w:t>NC_082661.1     142922315  .--.............-.-.-.--.--.--.--.--.--.--.--.                142922339</w:t>
      </w:r>
    </w:p>
    <w:p>
      <w:r>
        <w:rPr>
          <w:rFonts w:ascii="Consolas" w:hAnsi="Consolas"/>
          <w:sz w:val="18"/>
        </w:rPr>
        <w:t>NC_082661.1     144765082  .--.............-.-.-.--.--.--.--.--.--.--.--.                144765058</w:t>
      </w:r>
    </w:p>
    <w:p>
      <w:r>
        <w:rPr>
          <w:rFonts w:ascii="Consolas" w:hAnsi="Consolas"/>
          <w:sz w:val="18"/>
        </w:rPr>
        <w:t>NC_082661.1     144765086  .--.............-.-.-.--.--.--.--.--.--.--.--.                144765062</w:t>
      </w:r>
    </w:p>
    <w:p>
      <w:r>
        <w:rPr>
          <w:rFonts w:ascii="Consolas" w:hAnsi="Consolas"/>
          <w:sz w:val="18"/>
        </w:rPr>
        <w:t>NC_082661.1     145485790  .--.............-.-.-.--.--.--.--.--.--.--.--.A.-.-.          145485818</w:t>
      </w:r>
    </w:p>
    <w:p>
      <w:r>
        <w:rPr>
          <w:rFonts w:ascii="Consolas" w:hAnsi="Consolas"/>
          <w:sz w:val="18"/>
        </w:rPr>
        <w:t>NC_082661.1     145600329  .--.............-.-.-.--.--.--.--.--.--.--.--.A.-.-.          145600301</w:t>
      </w:r>
    </w:p>
    <w:p>
      <w:r>
        <w:rPr>
          <w:rFonts w:ascii="Consolas" w:hAnsi="Consolas"/>
          <w:sz w:val="18"/>
        </w:rPr>
        <w:t>NC_082661.1     145600333  .--.............-.-.-.--.--.--.--.--.--.--.--.                145600309</w:t>
      </w:r>
    </w:p>
    <w:p>
      <w:r>
        <w:rPr>
          <w:rFonts w:ascii="Consolas" w:hAnsi="Consolas"/>
          <w:sz w:val="18"/>
        </w:rPr>
        <w:t>NC_082661.1     145600337  .--.............-.-.-.--.--.--.--.--.--.--.--.                145600313</w:t>
      </w:r>
    </w:p>
    <w:p>
      <w:r>
        <w:rPr>
          <w:rFonts w:ascii="Consolas" w:hAnsi="Consolas"/>
          <w:sz w:val="18"/>
        </w:rPr>
        <w:t>NC_082661.1     145600341  .--.............-.-.-.--.--.--.--.--.--.--.--.                145600317</w:t>
      </w:r>
    </w:p>
    <w:p>
      <w:r>
        <w:rPr>
          <w:rFonts w:ascii="Consolas" w:hAnsi="Consolas"/>
          <w:sz w:val="18"/>
        </w:rPr>
        <w:t>NC_082661.1     146617107  .--.............-.-.-.--.--.--.--.--.--.--.--.                146617131</w:t>
      </w:r>
    </w:p>
    <w:p>
      <w:r>
        <w:rPr>
          <w:rFonts w:ascii="Consolas" w:hAnsi="Consolas"/>
          <w:sz w:val="18"/>
        </w:rPr>
        <w:t>NC_082661.1     146617111  .--.............-.-.-.--.--.--.--.--.--.--.--.                146617135</w:t>
      </w:r>
    </w:p>
    <w:p>
      <w:r>
        <w:rPr>
          <w:rFonts w:ascii="Consolas" w:hAnsi="Consolas"/>
          <w:sz w:val="18"/>
        </w:rPr>
        <w:t>NC_082661.1     146617115  .--.............-.-.-.--.--.--.--.--.--.--.--.                146617139</w:t>
      </w:r>
    </w:p>
    <w:p>
      <w:r>
        <w:rPr>
          <w:rFonts w:ascii="Consolas" w:hAnsi="Consolas"/>
          <w:sz w:val="18"/>
        </w:rPr>
        <w:t>NC_082661.1     146617119  .--.............-.-.-.--.--.--.--.--.--.--.--.                146617143</w:t>
      </w:r>
    </w:p>
    <w:p>
      <w:r>
        <w:rPr>
          <w:rFonts w:ascii="Consolas" w:hAnsi="Consolas"/>
          <w:sz w:val="18"/>
        </w:rPr>
        <w:t>NC_082661.1     147541232  .--.............-.-.-.--.--.--.--.--.--.--.--.                147541256</w:t>
      </w:r>
    </w:p>
    <w:p>
      <w:r>
        <w:rPr>
          <w:rFonts w:ascii="Consolas" w:hAnsi="Consolas"/>
          <w:sz w:val="18"/>
        </w:rPr>
        <w:t>NC_082661.1     149813235  .--.............-.-.-.--.--.--.--.--.--.--.--.A.-.-.          149813207</w:t>
      </w:r>
    </w:p>
    <w:p>
      <w:r>
        <w:rPr>
          <w:rFonts w:ascii="Consolas" w:hAnsi="Consolas"/>
          <w:sz w:val="18"/>
        </w:rPr>
        <w:t>NC_082661.1     149813239  .--.............-.-.-.--.--.--.--.--.--.--.--.                149813215</w:t>
      </w:r>
    </w:p>
    <w:p>
      <w:r>
        <w:rPr>
          <w:rFonts w:ascii="Consolas" w:hAnsi="Consolas"/>
          <w:sz w:val="18"/>
        </w:rPr>
        <w:t>NC_082661.1     149813243  .--.............-.-.-.--.--.--.--.--.--.--.--.                149813219</w:t>
      </w:r>
    </w:p>
    <w:p>
      <w:r>
        <w:rPr>
          <w:rFonts w:ascii="Consolas" w:hAnsi="Consolas"/>
          <w:sz w:val="18"/>
        </w:rPr>
        <w:t>NC_082661.1     150779968  .--.............-.-.-.--.--.--.--.--.--.--.--.                150779992</w:t>
      </w:r>
    </w:p>
    <w:p>
      <w:r>
        <w:rPr>
          <w:rFonts w:ascii="Consolas" w:hAnsi="Consolas"/>
          <w:sz w:val="18"/>
        </w:rPr>
        <w:t>NC_082661.1     152361985  .--.............-.-.-.--.--.--.--.--.--.--.--.                152361961</w:t>
      </w:r>
    </w:p>
    <w:p>
      <w:r>
        <w:rPr>
          <w:rFonts w:ascii="Consolas" w:hAnsi="Consolas"/>
          <w:sz w:val="18"/>
        </w:rPr>
        <w:t>NC_082661.1     152982995  .--.............-.-.-.--.--.--.--.--.--.--.--.A.-.-.          152982967</w:t>
      </w:r>
    </w:p>
    <w:p>
      <w:r>
        <w:rPr>
          <w:rFonts w:ascii="Consolas" w:hAnsi="Consolas"/>
          <w:sz w:val="18"/>
        </w:rPr>
        <w:t>NC_082661.1     154871484  .--.............-.-.-.--.--.--.--.--.--.--.--.                154871460</w:t>
      </w:r>
    </w:p>
    <w:p>
      <w:r>
        <w:rPr>
          <w:rFonts w:ascii="Consolas" w:hAnsi="Consolas"/>
          <w:sz w:val="18"/>
        </w:rPr>
        <w:t>NC_082661.1     154894832  .--.............-.-.-.--.--.--.--.--.--.--.--.                154894856</w:t>
      </w:r>
    </w:p>
    <w:p>
      <w:r>
        <w:rPr>
          <w:rFonts w:ascii="Consolas" w:hAnsi="Consolas"/>
          <w:sz w:val="18"/>
        </w:rPr>
        <w:t>NC_082661.1     154894836  .--.............-.-.-.--.--.--.--.--.--.--.--.                154894860</w:t>
      </w:r>
    </w:p>
    <w:p>
      <w:r>
        <w:rPr>
          <w:rFonts w:ascii="Consolas" w:hAnsi="Consolas"/>
          <w:sz w:val="18"/>
        </w:rPr>
        <w:t>NC_082661.1     154894840  .--.............-.-.-.--.--.--.--.--.--.--.--.                154894864</w:t>
      </w:r>
    </w:p>
    <w:p>
      <w:r>
        <w:rPr>
          <w:rFonts w:ascii="Consolas" w:hAnsi="Consolas"/>
          <w:sz w:val="18"/>
        </w:rPr>
        <w:t>NC_082661.1     154894844  .--.............-.-.-.--.--.--.--.--.--.--.--.                154894868</w:t>
      </w:r>
    </w:p>
    <w:p>
      <w:r>
        <w:rPr>
          <w:rFonts w:ascii="Consolas" w:hAnsi="Consolas"/>
          <w:sz w:val="18"/>
        </w:rPr>
        <w:t>NC_082661.1     156919396  .--.............-.-.-.--.--.--.--.--.--.--.--.                156919372</w:t>
      </w:r>
    </w:p>
    <w:p>
      <w:r>
        <w:rPr>
          <w:rFonts w:ascii="Consolas" w:hAnsi="Consolas"/>
          <w:sz w:val="18"/>
        </w:rPr>
        <w:t>NC_082661.1     158092515  .--.............-.-.-.--.--.--.--.--.--.--.                   158092538</w:t>
      </w:r>
    </w:p>
    <w:p>
      <w:r>
        <w:rPr>
          <w:rFonts w:ascii="Consolas" w:hAnsi="Consolas"/>
          <w:sz w:val="18"/>
        </w:rPr>
        <w:t>NC_082661.1     159556843  .--.............-.-.-.--.--.--.--.--.--.--.--.                159556867</w:t>
      </w:r>
    </w:p>
    <w:p>
      <w:r>
        <w:rPr>
          <w:rFonts w:ascii="Consolas" w:hAnsi="Consolas"/>
          <w:sz w:val="18"/>
        </w:rPr>
        <w:t>NC_082661.1     159556847  .--.............-.-.-.--.--.--.--.--.--.--.--.                159556871</w:t>
      </w:r>
    </w:p>
    <w:p>
      <w:r>
        <w:rPr>
          <w:rFonts w:ascii="Consolas" w:hAnsi="Consolas"/>
          <w:sz w:val="18"/>
        </w:rPr>
        <w:t>NC_082661.1     160023683  .--.............-.-.-.--.--.--.--.--.--.--.--.                160023707</w:t>
      </w:r>
    </w:p>
    <w:p>
      <w:r>
        <w:rPr>
          <w:rFonts w:ascii="Consolas" w:hAnsi="Consolas"/>
          <w:sz w:val="18"/>
        </w:rPr>
        <w:t>NC_082661.1     160023687  .--.............-.-.-.--.--.--.--.--.--.--.--.A.-.-.          160023715</w:t>
      </w:r>
    </w:p>
    <w:p>
      <w:r>
        <w:rPr>
          <w:rFonts w:ascii="Consolas" w:hAnsi="Consolas"/>
          <w:sz w:val="18"/>
        </w:rPr>
        <w:t>NC_082661.1     161292630  .--.............-.-.-.--.--.--.--.--.--.--.--.                161292606</w:t>
      </w:r>
    </w:p>
    <w:p>
      <w:r>
        <w:rPr>
          <w:rFonts w:ascii="Consolas" w:hAnsi="Consolas"/>
          <w:sz w:val="18"/>
        </w:rPr>
        <w:t>NC_082661.1     161292634  .--.............-.-.-.--.--.--.--.--.--.--.--.                161292610</w:t>
      </w:r>
    </w:p>
    <w:p>
      <w:r>
        <w:rPr>
          <w:rFonts w:ascii="Consolas" w:hAnsi="Consolas"/>
          <w:sz w:val="18"/>
        </w:rPr>
        <w:t>NC_082661.1     161292638  .--.............-.-.-.--.--.--.--.--.--.--.--.                161292614</w:t>
      </w:r>
    </w:p>
    <w:p>
      <w:r>
        <w:rPr>
          <w:rFonts w:ascii="Consolas" w:hAnsi="Consolas"/>
          <w:sz w:val="18"/>
        </w:rPr>
        <w:t>NC_082661.1     161292642  .--.............-.-.-.--.--.--.--.--.--.--.--.                161292618</w:t>
      </w:r>
    </w:p>
    <w:p>
      <w:r>
        <w:rPr>
          <w:rFonts w:ascii="Consolas" w:hAnsi="Consolas"/>
          <w:sz w:val="18"/>
        </w:rPr>
        <w:t>NC_082661.1     161292646  .--.............-.-.-.--.--.--.--.--.--.--.--.                161292622</w:t>
      </w:r>
    </w:p>
    <w:p>
      <w:r>
        <w:rPr>
          <w:rFonts w:ascii="Consolas" w:hAnsi="Consolas"/>
          <w:sz w:val="18"/>
        </w:rPr>
        <w:t>NC_082661.1     162335459  .--.............-.-.-.--.--.--.--.--.--.--.--.                162335483</w:t>
      </w:r>
    </w:p>
    <w:p>
      <w:r>
        <w:rPr>
          <w:rFonts w:ascii="Consolas" w:hAnsi="Consolas"/>
          <w:sz w:val="18"/>
        </w:rPr>
        <w:t>NC_082661.1     162545447  .--.............-.-.-.--.--.--.--.--.--.--.--.-.              162545472</w:t>
      </w:r>
    </w:p>
    <w:p>
      <w:r>
        <w:rPr>
          <w:rFonts w:ascii="Consolas" w:hAnsi="Consolas"/>
          <w:sz w:val="18"/>
        </w:rPr>
        <w:t>NC_082661.1     162589203  .--.............-.-.-.--.--.--.--.--.--.--.--.                162589179</w:t>
      </w:r>
    </w:p>
    <w:p>
      <w:r>
        <w:rPr>
          <w:rFonts w:ascii="Consolas" w:hAnsi="Consolas"/>
          <w:sz w:val="18"/>
        </w:rPr>
        <w:t>NC_082661.1     162589207  .--.............-.-.-.--.--.--.--.--.--.--.--.                162589183</w:t>
      </w:r>
    </w:p>
    <w:p>
      <w:r>
        <w:rPr>
          <w:rFonts w:ascii="Consolas" w:hAnsi="Consolas"/>
          <w:sz w:val="18"/>
        </w:rPr>
        <w:t>NC_082661.1     162722380  .--.............-.-.-.--.--.--.--.--.--.--.--.                162722404</w:t>
      </w:r>
    </w:p>
    <w:p>
      <w:r>
        <w:rPr>
          <w:rFonts w:ascii="Consolas" w:hAnsi="Consolas"/>
          <w:sz w:val="18"/>
        </w:rPr>
        <w:t>NC_082661.1     162722384  .--.............-.-.-.--.--.--.--.--.--.--.--.                162722408</w:t>
      </w:r>
    </w:p>
    <w:p>
      <w:r>
        <w:rPr>
          <w:rFonts w:ascii="Consolas" w:hAnsi="Consolas"/>
          <w:sz w:val="18"/>
        </w:rPr>
        <w:t>NC_082661.1     163005422  .--.............-.-.-.--.--.--.--.--.--.--.--.                163005446</w:t>
      </w:r>
    </w:p>
    <w:p>
      <w:r>
        <w:rPr>
          <w:rFonts w:ascii="Consolas" w:hAnsi="Consolas"/>
          <w:sz w:val="18"/>
        </w:rPr>
        <w:t>NC_082661.1     163729260  .--.............-.-.-.--.--.--.--.--.--.--.--.                163729284</w:t>
      </w:r>
    </w:p>
    <w:p>
      <w:r>
        <w:rPr>
          <w:rFonts w:ascii="Consolas" w:hAnsi="Consolas"/>
          <w:sz w:val="18"/>
        </w:rPr>
        <w:t>NC_082661.1     163729264  .--.............-.-.-.--.--.--.--.--.--.--.--.                163729288</w:t>
      </w:r>
    </w:p>
    <w:p>
      <w:r>
        <w:rPr>
          <w:rFonts w:ascii="Consolas" w:hAnsi="Consolas"/>
          <w:sz w:val="18"/>
        </w:rPr>
        <w:t>NC_082661.1     163729268  .--.............-.-.-.--.--.--.--.--.--.--.--.                163729292</w:t>
      </w:r>
    </w:p>
    <w:p>
      <w:r>
        <w:rPr>
          <w:rFonts w:ascii="Consolas" w:hAnsi="Consolas"/>
          <w:sz w:val="18"/>
        </w:rPr>
        <w:t>NC_082661.1     163729272  .--.............-.-.-.--.--.--.--.--.--.--.--.                163729296</w:t>
      </w:r>
    </w:p>
    <w:p>
      <w:r>
        <w:rPr>
          <w:rFonts w:ascii="Consolas" w:hAnsi="Consolas"/>
          <w:sz w:val="18"/>
        </w:rPr>
        <w:t>NC_082661.1     165138491  .--.............-.-.-.--.--.--.--.--.--.--.--.                165138467</w:t>
      </w:r>
    </w:p>
    <w:p>
      <w:r>
        <w:rPr>
          <w:rFonts w:ascii="Consolas" w:hAnsi="Consolas"/>
          <w:sz w:val="18"/>
        </w:rPr>
        <w:t>NC_082661.1     165138495  .--.............-.-.-.--.--.--.--.--.--.--.--.                165138471</w:t>
      </w:r>
    </w:p>
    <w:p>
      <w:r>
        <w:rPr>
          <w:rFonts w:ascii="Consolas" w:hAnsi="Consolas"/>
          <w:sz w:val="18"/>
        </w:rPr>
        <w:t>NC_082661.1     165226660  .--.............-.-.-.--.--.--.--.--.--.--.--.                165226636</w:t>
      </w:r>
    </w:p>
    <w:p>
      <w:r>
        <w:rPr>
          <w:rFonts w:ascii="Consolas" w:hAnsi="Consolas"/>
          <w:sz w:val="18"/>
        </w:rPr>
        <w:t>NC_082661.1     165226664  .--.............-.-.-.--.--.--.--.--.--.--.--.                165226640</w:t>
      </w:r>
    </w:p>
    <w:p>
      <w:r>
        <w:rPr>
          <w:rFonts w:ascii="Consolas" w:hAnsi="Consolas"/>
          <w:sz w:val="18"/>
        </w:rPr>
        <w:t>NC_082661.1     165226668  .--.............-.-.-.--.--.--.--.--.--.--.--.                165226644</w:t>
      </w:r>
    </w:p>
    <w:p>
      <w:r>
        <w:rPr>
          <w:rFonts w:ascii="Consolas" w:hAnsi="Consolas"/>
          <w:sz w:val="18"/>
        </w:rPr>
        <w:t>NC_082661.1     165766788  .--.............-.-.-.--.--.--.--.--.--.--.--.                165766812</w:t>
      </w:r>
    </w:p>
    <w:p>
      <w:r>
        <w:rPr>
          <w:rFonts w:ascii="Consolas" w:hAnsi="Consolas"/>
          <w:sz w:val="18"/>
        </w:rPr>
        <w:t>NC_082661.1     165888134  .--.............-.-.-.--.--.--.--.--.--.--.--.                165888110</w:t>
      </w:r>
    </w:p>
    <w:p>
      <w:r>
        <w:rPr>
          <w:rFonts w:ascii="Consolas" w:hAnsi="Consolas"/>
          <w:sz w:val="18"/>
        </w:rPr>
        <w:t>NC_082661.1     165888138  .--.............-.-.-.--.--.--.--.--.--.--.--.                165888114</w:t>
      </w:r>
    </w:p>
    <w:p>
      <w:r>
        <w:rPr>
          <w:rFonts w:ascii="Consolas" w:hAnsi="Consolas"/>
          <w:sz w:val="18"/>
        </w:rPr>
        <w:t>NC_082661.1     169001102  .--.............-.-.-.--.--.--.--.--.--.--.--.                169001078</w:t>
      </w:r>
    </w:p>
    <w:p>
      <w:r>
        <w:rPr>
          <w:rFonts w:ascii="Consolas" w:hAnsi="Consolas"/>
          <w:sz w:val="18"/>
        </w:rPr>
        <w:t>NC_082661.1     169001106  .--.............-.-.-.--.--.--.--.--.--.--.--.                169001082</w:t>
      </w:r>
    </w:p>
    <w:p>
      <w:r>
        <w:rPr>
          <w:rFonts w:ascii="Consolas" w:hAnsi="Consolas"/>
          <w:sz w:val="18"/>
        </w:rPr>
        <w:t>NC_082661.1     169001110  .--.............-.-.-.--.--.--.--.--.--.--.--.                169001086</w:t>
      </w:r>
    </w:p>
    <w:p>
      <w:r>
        <w:rPr>
          <w:rFonts w:ascii="Consolas" w:hAnsi="Consolas"/>
          <w:sz w:val="18"/>
        </w:rPr>
        <w:t>NC_082661.1     169182905  .--.............-.-.-.--.--.--.--.--.--.--.--.A.-.-.          169182877</w:t>
      </w:r>
    </w:p>
    <w:p>
      <w:r>
        <w:rPr>
          <w:rFonts w:ascii="Consolas" w:hAnsi="Consolas"/>
          <w:sz w:val="18"/>
        </w:rPr>
        <w:t>NC_082661.1     169318758  .--.............-.-.-.--.--.--.--.--.--.--.--.                169318782</w:t>
      </w:r>
    </w:p>
    <w:p>
      <w:r>
        <w:rPr>
          <w:rFonts w:ascii="Consolas" w:hAnsi="Consolas"/>
          <w:sz w:val="18"/>
        </w:rPr>
        <w:t>NC_082661.1     169782170  .--.............-.-.-.--.--.--.--.--.--.--.--.                169782194</w:t>
      </w:r>
    </w:p>
    <w:p>
      <w:r>
        <w:rPr>
          <w:rFonts w:ascii="Consolas" w:hAnsi="Consolas"/>
          <w:sz w:val="18"/>
        </w:rPr>
        <w:t>NC_082661.1     169782174  .--.............-.-.-.--.--.--.--.--.--.--.--.                169782198</w:t>
      </w:r>
    </w:p>
    <w:p>
      <w:r>
        <w:rPr>
          <w:rFonts w:ascii="Consolas" w:hAnsi="Consolas"/>
          <w:sz w:val="18"/>
        </w:rPr>
        <w:t>NC_082661.1     170453963  .--.............-.-.-.--.--.--.--.--.--.--.--.                170453987</w:t>
      </w:r>
    </w:p>
    <w:p>
      <w:r>
        <w:rPr>
          <w:rFonts w:ascii="Consolas" w:hAnsi="Consolas"/>
          <w:sz w:val="18"/>
        </w:rPr>
        <w:t>NC_082661.1     170453967  .--.............-.-.-.--.--.--.--.--.--.--.--.                170453991</w:t>
      </w:r>
    </w:p>
    <w:p>
      <w:r>
        <w:rPr>
          <w:rFonts w:ascii="Consolas" w:hAnsi="Consolas"/>
          <w:sz w:val="18"/>
        </w:rPr>
        <w:t>NC_082661.1     170453971  .--.............-.-.-.--.--.--.--.--.--.--.--.                170453995</w:t>
      </w:r>
    </w:p>
    <w:p>
      <w:r>
        <w:rPr>
          <w:rFonts w:ascii="Consolas" w:hAnsi="Consolas"/>
          <w:sz w:val="18"/>
        </w:rPr>
        <w:t>NC_082661.1     171432111  .--.............-.-.-.--.--.--.--.--.--.--.--.                171432135</w:t>
      </w:r>
    </w:p>
    <w:p>
      <w:r>
        <w:rPr>
          <w:rFonts w:ascii="Consolas" w:hAnsi="Consolas"/>
          <w:sz w:val="18"/>
        </w:rPr>
        <w:t>NC_082661.1     171433170  .--.............-.-.-.--.--.--.--.--.--.--.--.A.-.-.          171433198</w:t>
      </w:r>
    </w:p>
    <w:p>
      <w:r>
        <w:rPr>
          <w:rFonts w:ascii="Consolas" w:hAnsi="Consolas"/>
          <w:sz w:val="18"/>
        </w:rPr>
        <w:t>NC_082661.1     172828849  .--.............-.-.-.--.--.--.--.--.--.--.--.                172828825</w:t>
      </w:r>
    </w:p>
    <w:p>
      <w:r>
        <w:rPr>
          <w:rFonts w:ascii="Consolas" w:hAnsi="Consolas"/>
          <w:sz w:val="18"/>
        </w:rPr>
        <w:t>NC_082661.1     172828853  .--.............-.-.-.--.--.--.--.--.--.--.--.                172828829</w:t>
      </w:r>
    </w:p>
    <w:p>
      <w:r>
        <w:rPr>
          <w:rFonts w:ascii="Consolas" w:hAnsi="Consolas"/>
          <w:sz w:val="18"/>
        </w:rPr>
        <w:t>NC_082661.1     172828857  .--.............-.-.-.--.--.--.--.--.--.--.--.                172828833</w:t>
      </w:r>
    </w:p>
    <w:p>
      <w:r>
        <w:rPr>
          <w:rFonts w:ascii="Consolas" w:hAnsi="Consolas"/>
          <w:sz w:val="18"/>
        </w:rPr>
        <w:t>NC_082661.1     172828861  .--.............-.-.-.--.--.--.--.--.--.--.--.                172828837</w:t>
      </w:r>
    </w:p>
    <w:p>
      <w:r>
        <w:rPr>
          <w:rFonts w:ascii="Consolas" w:hAnsi="Consolas"/>
          <w:sz w:val="18"/>
        </w:rPr>
        <w:t>NC_082661.1     173880845  .--.............-.-.-.--.--.--.--.--.--.--.--.                173880821</w:t>
      </w:r>
    </w:p>
    <w:p>
      <w:r>
        <w:rPr>
          <w:rFonts w:ascii="Consolas" w:hAnsi="Consolas"/>
          <w:sz w:val="18"/>
        </w:rPr>
        <w:t>NC_082661.1     173880849  .--.............-.-.-.--.--.--.--.--.--.--.--.                173880825</w:t>
      </w:r>
    </w:p>
    <w:p>
      <w:r>
        <w:rPr>
          <w:rFonts w:ascii="Consolas" w:hAnsi="Consolas"/>
          <w:sz w:val="18"/>
        </w:rPr>
        <w:t>NC_082661.1     173880853  .--.............-.-.-.--.--.--.--.--.--.--.--.                173880829</w:t>
      </w:r>
    </w:p>
    <w:p>
      <w:r>
        <w:rPr>
          <w:rFonts w:ascii="Consolas" w:hAnsi="Consolas"/>
          <w:sz w:val="18"/>
        </w:rPr>
        <w:t>NC_082661.1     174594493  .--.............-.-.-.--.--.--.--.--.--.--.--.                174594517</w:t>
      </w:r>
    </w:p>
    <w:p>
      <w:r>
        <w:rPr>
          <w:rFonts w:ascii="Consolas" w:hAnsi="Consolas"/>
          <w:sz w:val="18"/>
        </w:rPr>
        <w:t>NC_082661.1     175108084  .--.............-.-.-.--.--.--.--.--.--.--.--.A.-.-.          175108056</w:t>
      </w:r>
    </w:p>
    <w:p>
      <w:r>
        <w:rPr>
          <w:rFonts w:ascii="Consolas" w:hAnsi="Consolas"/>
          <w:sz w:val="18"/>
        </w:rPr>
        <w:t>NC_082661.1     175108088  .--.............-.-.-.--.--.--.--.--.--.--.--.                175108064</w:t>
      </w:r>
    </w:p>
    <w:p>
      <w:r>
        <w:rPr>
          <w:rFonts w:ascii="Consolas" w:hAnsi="Consolas"/>
          <w:sz w:val="18"/>
        </w:rPr>
        <w:t>NC_082661.1     175108092  .--.............-.-.-.--.--.--.--.--.--.--.--.                175108068</w:t>
      </w:r>
    </w:p>
    <w:p>
      <w:r>
        <w:rPr>
          <w:rFonts w:ascii="Consolas" w:hAnsi="Consolas"/>
          <w:sz w:val="18"/>
        </w:rPr>
        <w:t>NC_082661.1     175108096  .--.............-.-.-.--.--.--.--.--.--.--.--.                175108072</w:t>
      </w:r>
    </w:p>
    <w:p>
      <w:r>
        <w:rPr>
          <w:rFonts w:ascii="Consolas" w:hAnsi="Consolas"/>
          <w:sz w:val="18"/>
        </w:rPr>
        <w:t>NC_082661.1     175653204  .--.............-.-.-.--.--.--.--.--.--.--.--.                175653228</w:t>
      </w:r>
    </w:p>
    <w:p>
      <w:r>
        <w:rPr>
          <w:rFonts w:ascii="Consolas" w:hAnsi="Consolas"/>
          <w:sz w:val="18"/>
        </w:rPr>
        <w:t>NC_082661.1     175803389  .--.............-.-.-.--.--.--.--.--.--.--.--.                175803365</w:t>
      </w:r>
    </w:p>
    <w:p>
      <w:r>
        <w:rPr>
          <w:rFonts w:ascii="Consolas" w:hAnsi="Consolas"/>
          <w:sz w:val="18"/>
        </w:rPr>
        <w:t>NC_082661.1     175813606  .--.............-.-.-.--.--.--.--.--.--.--.--.                175813630</w:t>
      </w:r>
    </w:p>
    <w:p>
      <w:r>
        <w:rPr>
          <w:rFonts w:ascii="Consolas" w:hAnsi="Consolas"/>
          <w:sz w:val="18"/>
        </w:rPr>
        <w:t>NC_082661.1     176054426  .--.............-.-.-.--.--.--.--.--.--.--.--.                176054450</w:t>
      </w:r>
    </w:p>
    <w:p>
      <w:r>
        <w:rPr>
          <w:rFonts w:ascii="Consolas" w:hAnsi="Consolas"/>
          <w:sz w:val="18"/>
        </w:rPr>
        <w:t>NC_082661.1     177550113  .--.............-.-.-.--.--.--.--.--.--.--.--.A.-.-.          177550141</w:t>
      </w:r>
    </w:p>
    <w:p>
      <w:r>
        <w:rPr>
          <w:rFonts w:ascii="Consolas" w:hAnsi="Consolas"/>
          <w:sz w:val="18"/>
        </w:rPr>
        <w:t>NC_082661.1     179183373  .--.............-.-.-.--.--.--.--.--.--.--.--.                179183397</w:t>
      </w:r>
    </w:p>
    <w:p>
      <w:r>
        <w:rPr>
          <w:rFonts w:ascii="Consolas" w:hAnsi="Consolas"/>
          <w:sz w:val="18"/>
        </w:rPr>
        <w:t>NC_082661.1     179808934  .--.............-.-.-.--.--.--.--.--.--.--.--.                179808958</w:t>
      </w:r>
    </w:p>
    <w:p>
      <w:r>
        <w:rPr>
          <w:rFonts w:ascii="Consolas" w:hAnsi="Consolas"/>
          <w:sz w:val="18"/>
        </w:rPr>
        <w:t>NC_082661.1     179808938  .--.............-.-.-.--.--.--.--.--.--.--.--.                179808962</w:t>
      </w:r>
    </w:p>
    <w:p>
      <w:r>
        <w:rPr>
          <w:rFonts w:ascii="Consolas" w:hAnsi="Consolas"/>
          <w:sz w:val="18"/>
        </w:rPr>
        <w:t>NC_082661.1     180149052  .--.............-.-.-.--.--.--.--.--.--.--.--.                180149028</w:t>
      </w:r>
    </w:p>
    <w:p>
      <w:r>
        <w:rPr>
          <w:rFonts w:ascii="Consolas" w:hAnsi="Consolas"/>
          <w:sz w:val="18"/>
        </w:rPr>
        <w:t>NC_082661.1     180149056  .--.............-.-.-.--.--.--.--.--.--.--.--.                180149032</w:t>
      </w:r>
    </w:p>
    <w:p>
      <w:r>
        <w:rPr>
          <w:rFonts w:ascii="Consolas" w:hAnsi="Consolas"/>
          <w:sz w:val="18"/>
        </w:rPr>
        <w:t>NC_082661.1     180149060  .--.............-.-.-.--.--.--.--.--.--.--.--.                180149036</w:t>
      </w:r>
    </w:p>
    <w:p>
      <w:r>
        <w:rPr>
          <w:rFonts w:ascii="Consolas" w:hAnsi="Consolas"/>
          <w:sz w:val="18"/>
        </w:rPr>
        <w:t>NC_082661.1     180149064  .--.............-.-.-.--.--.--.--.--.--.--.--.                180149040</w:t>
      </w:r>
    </w:p>
    <w:p>
      <w:r>
        <w:rPr>
          <w:rFonts w:ascii="Consolas" w:hAnsi="Consolas"/>
          <w:sz w:val="18"/>
        </w:rPr>
        <w:t>NC_082661.1     180149068  .--.............-.-.-.--.--.--.--.--.--.--.--.                180149044</w:t>
      </w:r>
    </w:p>
    <w:p>
      <w:r>
        <w:rPr>
          <w:rFonts w:ascii="Consolas" w:hAnsi="Consolas"/>
          <w:sz w:val="18"/>
        </w:rPr>
        <w:t>NC_082661.1     181376634  .--.............-.-.-.--.--.--.--.--.--.--.--.                181376658</w:t>
      </w:r>
    </w:p>
    <w:p>
      <w:r>
        <w:rPr>
          <w:rFonts w:ascii="Consolas" w:hAnsi="Consolas"/>
          <w:sz w:val="18"/>
        </w:rPr>
        <w:t>NC_082661.1     181376638  .--.............-.-.-.--.--.--.--.--.--.--.--.                181376662</w:t>
      </w:r>
    </w:p>
    <w:p>
      <w:r>
        <w:rPr>
          <w:rFonts w:ascii="Consolas" w:hAnsi="Consolas"/>
          <w:sz w:val="18"/>
        </w:rPr>
        <w:t>NC_082661.1     181376642  .--.............-.-.-.--.--.--.--.--.--.--.--.                181376666</w:t>
      </w:r>
    </w:p>
    <w:p>
      <w:r>
        <w:rPr>
          <w:rFonts w:ascii="Consolas" w:hAnsi="Consolas"/>
          <w:sz w:val="18"/>
        </w:rPr>
        <w:t>NC_082661.1     182477496  .--.............-.-.-.--.--.--.--.--.--.--.--.-.              182477521</w:t>
      </w:r>
    </w:p>
    <w:p>
      <w:r>
        <w:rPr>
          <w:rFonts w:ascii="Consolas" w:hAnsi="Consolas"/>
          <w:sz w:val="18"/>
        </w:rPr>
        <w:t>NC_082661.1     184269889  .--.............-.-.-.--.--.--.--.--.--.--.--.                184269865</w:t>
      </w:r>
    </w:p>
    <w:p>
      <w:r>
        <w:rPr>
          <w:rFonts w:ascii="Consolas" w:hAnsi="Consolas"/>
          <w:sz w:val="18"/>
        </w:rPr>
        <w:t>NC_082661.1     184269893  .--.............-.-.-.--.--.--.--.--.--.--.--.                184269869</w:t>
      </w:r>
    </w:p>
    <w:p>
      <w:r>
        <w:rPr>
          <w:rFonts w:ascii="Consolas" w:hAnsi="Consolas"/>
          <w:sz w:val="18"/>
        </w:rPr>
        <w:t>NC_082661.1     184451724  .--.............-.-.-.--.--.--.--.--.--.--.--.                184451700</w:t>
      </w:r>
    </w:p>
    <w:p>
      <w:r>
        <w:rPr>
          <w:rFonts w:ascii="Consolas" w:hAnsi="Consolas"/>
          <w:sz w:val="18"/>
        </w:rPr>
        <w:t>NC_082661.1     184451728  .--.............-.-.-.--.--.--.--.--.--.--.--.                184451704</w:t>
      </w:r>
    </w:p>
    <w:p>
      <w:r>
        <w:rPr>
          <w:rFonts w:ascii="Consolas" w:hAnsi="Consolas"/>
          <w:sz w:val="18"/>
        </w:rPr>
        <w:t>NC_082661.1     184451732  .--.............-.-.-.--.--.--.--.--.--.--.--.                184451708</w:t>
      </w:r>
    </w:p>
    <w:p>
      <w:r>
        <w:rPr>
          <w:rFonts w:ascii="Consolas" w:hAnsi="Consolas"/>
          <w:sz w:val="18"/>
        </w:rPr>
        <w:t>NC_082661.1     184589022  .--.............-.-.-.--.--.--.--.--.--.--.--.                184588998</w:t>
      </w:r>
    </w:p>
    <w:p>
      <w:r>
        <w:rPr>
          <w:rFonts w:ascii="Consolas" w:hAnsi="Consolas"/>
          <w:sz w:val="18"/>
        </w:rPr>
        <w:t>NC_082661.1     184589026  .--.............-.-.-.--.--.--.--.--.--.--.--.                184589002</w:t>
      </w:r>
    </w:p>
    <w:p>
      <w:r>
        <w:rPr>
          <w:rFonts w:ascii="Consolas" w:hAnsi="Consolas"/>
          <w:sz w:val="18"/>
        </w:rPr>
        <w:t>NC_082661.1     184589030  .--.............-.-.-.--.--.--.--.--.--.--.--.                184589006</w:t>
      </w:r>
    </w:p>
    <w:p>
      <w:r>
        <w:rPr>
          <w:rFonts w:ascii="Consolas" w:hAnsi="Consolas"/>
          <w:sz w:val="18"/>
        </w:rPr>
        <w:t>NC_082661.1     185816678  .--.............-.-.-.--.--.--.--.--.--.--.--.A.-.-.          185816650</w:t>
      </w:r>
    </w:p>
    <w:p>
      <w:r>
        <w:rPr>
          <w:rFonts w:ascii="Consolas" w:hAnsi="Consolas"/>
          <w:sz w:val="18"/>
        </w:rPr>
        <w:t>NC_082661.1     185816682  .--.............-.-.-.--.--.--.--.--.--.--.--.                185816658</w:t>
      </w:r>
    </w:p>
    <w:p>
      <w:r>
        <w:rPr>
          <w:rFonts w:ascii="Consolas" w:hAnsi="Consolas"/>
          <w:sz w:val="18"/>
        </w:rPr>
        <w:t>NC_082661.1     185816686  .--.............-.-.-.--.--.--.--.--.--.--.--.                185816662</w:t>
      </w:r>
    </w:p>
    <w:p>
      <w:r>
        <w:rPr>
          <w:rFonts w:ascii="Consolas" w:hAnsi="Consolas"/>
          <w:sz w:val="18"/>
        </w:rPr>
        <w:t>NC_082661.1     186657606  .--.............-.-.-.--.--.--.--.--.--.--.--.                186657630</w:t>
      </w:r>
    </w:p>
    <w:p>
      <w:r>
        <w:rPr>
          <w:rFonts w:ascii="Consolas" w:hAnsi="Consolas"/>
          <w:sz w:val="18"/>
        </w:rPr>
        <w:t>NC_082661.1     186657610  .--.............-.-.-.--.--.--.--.--.--.--.--.A.-.-.          186657638</w:t>
      </w:r>
    </w:p>
    <w:p>
      <w:r>
        <w:rPr>
          <w:rFonts w:ascii="Consolas" w:hAnsi="Consolas"/>
          <w:sz w:val="18"/>
        </w:rPr>
        <w:t>NC_082661.1     187824849  .--.............-.-.-.--.--.--.--.--.--.--.--.                187824825</w:t>
      </w:r>
    </w:p>
    <w:p>
      <w:r>
        <w:rPr>
          <w:rFonts w:ascii="Consolas" w:hAnsi="Consolas"/>
          <w:sz w:val="18"/>
        </w:rPr>
        <w:t>NC_082661.1     187912596  .--.............-.-.-.--.--.--.--.--.--.--.--.                187912572</w:t>
      </w:r>
    </w:p>
    <w:p>
      <w:r>
        <w:rPr>
          <w:rFonts w:ascii="Consolas" w:hAnsi="Consolas"/>
          <w:sz w:val="18"/>
        </w:rPr>
        <w:t>NC_082661.1     188463034  .--.............-.-.-.--.--.--.--.--.--.--.--.                188463058</w:t>
      </w:r>
    </w:p>
    <w:p>
      <w:r>
        <w:rPr>
          <w:rFonts w:ascii="Consolas" w:hAnsi="Consolas"/>
          <w:sz w:val="18"/>
        </w:rPr>
        <w:t>NC_082661.1     190828128  .--.............-.-.-.--.--.--.--.--.--.--.--.A.-.A.--.-.     190828097</w:t>
      </w:r>
    </w:p>
    <w:p>
      <w:r>
        <w:rPr>
          <w:rFonts w:ascii="Consolas" w:hAnsi="Consolas"/>
          <w:sz w:val="18"/>
        </w:rPr>
        <w:t>NC_082661.1     191675066  .--.............-.-.-.--.--.--.--.--.--.--.--.                191675090</w:t>
      </w:r>
    </w:p>
    <w:p>
      <w:r>
        <w:rPr>
          <w:rFonts w:ascii="Consolas" w:hAnsi="Consolas"/>
          <w:sz w:val="18"/>
        </w:rPr>
        <w:t>NC_082661.1     192302714  .--.............-.-.-.--.--.--.--.--.--.--.--.                192302738</w:t>
      </w:r>
    </w:p>
    <w:p>
      <w:r>
        <w:rPr>
          <w:rFonts w:ascii="Consolas" w:hAnsi="Consolas"/>
          <w:sz w:val="18"/>
        </w:rPr>
        <w:t>NC_082661.1     192847017  .--.............-.-.-.--.--.--.--.--.--.--.--.-.              192847042</w:t>
      </w:r>
    </w:p>
    <w:p>
      <w:r>
        <w:rPr>
          <w:rFonts w:ascii="Consolas" w:hAnsi="Consolas"/>
          <w:sz w:val="18"/>
        </w:rPr>
        <w:t>NC_082661.1     193223879  .--.............-.-.-.--.--.--.--.--.--.                      193223901</w:t>
      </w:r>
    </w:p>
    <w:p>
      <w:r>
        <w:rPr>
          <w:rFonts w:ascii="Consolas" w:hAnsi="Consolas"/>
          <w:sz w:val="18"/>
        </w:rPr>
        <w:t>NC_082661.1     194303388  .--.............-.-.-.--.--.--.--.--.--.--.--.                194303412</w:t>
      </w:r>
    </w:p>
    <w:p>
      <w:r>
        <w:rPr>
          <w:rFonts w:ascii="Consolas" w:hAnsi="Consolas"/>
          <w:sz w:val="18"/>
        </w:rPr>
        <w:t>NC_082661.1     194303392  .--.............-.-.-.--.--.--.--.--.--.--.--.                194303416</w:t>
      </w:r>
    </w:p>
    <w:p>
      <w:r>
        <w:rPr>
          <w:rFonts w:ascii="Consolas" w:hAnsi="Consolas"/>
          <w:sz w:val="18"/>
        </w:rPr>
        <w:t>NC_082661.1     194303396  .--.............-.-.-.--.--.--.--.--.--.--.--.                194303420</w:t>
      </w:r>
    </w:p>
    <w:p>
      <w:r>
        <w:rPr>
          <w:rFonts w:ascii="Consolas" w:hAnsi="Consolas"/>
          <w:sz w:val="18"/>
        </w:rPr>
        <w:t>NC_082661.1     194303400  .--.............-.-.-.--.--.--.--.--.--.--.--.                194303424</w:t>
      </w:r>
    </w:p>
    <w:p>
      <w:r>
        <w:rPr>
          <w:rFonts w:ascii="Consolas" w:hAnsi="Consolas"/>
          <w:sz w:val="18"/>
        </w:rPr>
        <w:t>NC_082661.1     195736615  .--.............-.-.-.--.--.--.--.--.--.--.--.                195736639</w:t>
      </w:r>
    </w:p>
    <w:p>
      <w:r>
        <w:rPr>
          <w:rFonts w:ascii="Consolas" w:hAnsi="Consolas"/>
          <w:sz w:val="18"/>
        </w:rPr>
        <w:t>NC_082661.1     195736619  .--.............-.-.-.--.--.--.--.--.--.--.--.                195736643</w:t>
      </w:r>
    </w:p>
    <w:p>
      <w:r>
        <w:rPr>
          <w:rFonts w:ascii="Consolas" w:hAnsi="Consolas"/>
          <w:sz w:val="18"/>
        </w:rPr>
        <w:t>NC_082661.1     195736623  .--.............-.-.-.--.--.--.--.--.--.--.--.                195736647</w:t>
      </w:r>
    </w:p>
    <w:p>
      <w:r>
        <w:rPr>
          <w:rFonts w:ascii="Consolas" w:hAnsi="Consolas"/>
          <w:sz w:val="18"/>
        </w:rPr>
        <w:t>NC_082661.1     195736627  .--.............-.-.-.--.--.--.--.--.--.--.--.                195736651</w:t>
      </w:r>
    </w:p>
    <w:p>
      <w:r>
        <w:rPr>
          <w:rFonts w:ascii="Consolas" w:hAnsi="Consolas"/>
          <w:sz w:val="18"/>
        </w:rPr>
        <w:t>NC_082661.1     196064579  .--.............-.-.-.--.--.--.--.--.--.--.                   196064556</w:t>
      </w:r>
    </w:p>
    <w:p>
      <w:r>
        <w:rPr>
          <w:rFonts w:ascii="Consolas" w:hAnsi="Consolas"/>
          <w:sz w:val="18"/>
        </w:rPr>
        <w:t>NC_082661.1     196190264  .--.............-.-.-.--.--.--.--.--.--.--.--.A.-.-.          196190236</w:t>
      </w:r>
    </w:p>
    <w:p>
      <w:r>
        <w:rPr>
          <w:rFonts w:ascii="Consolas" w:hAnsi="Consolas"/>
          <w:sz w:val="18"/>
        </w:rPr>
        <w:t>NC_082661.1     196190268  .--.............-.-.-.--.--.--.--.--.--.--.--.                196190244</w:t>
      </w:r>
    </w:p>
    <w:p>
      <w:r>
        <w:rPr>
          <w:rFonts w:ascii="Consolas" w:hAnsi="Consolas"/>
          <w:sz w:val="18"/>
        </w:rPr>
        <w:t>NC_082661.1     196190272  .--.............-.-.-.--.--.--.--.--.--.--.--.                196190248</w:t>
      </w:r>
    </w:p>
    <w:p>
      <w:r>
        <w:rPr>
          <w:rFonts w:ascii="Consolas" w:hAnsi="Consolas"/>
          <w:sz w:val="18"/>
        </w:rPr>
        <w:t>NC_082661.1     198170971  .--.............-.-.-.--.--.--.--.--.--.--.--.                198170995</w:t>
      </w:r>
    </w:p>
    <w:p>
      <w:r>
        <w:rPr>
          <w:rFonts w:ascii="Consolas" w:hAnsi="Consolas"/>
          <w:sz w:val="18"/>
        </w:rPr>
        <w:t>NC_082661.1     199805066  .--.............-.-.-.--.--.--.--.--.--.--.--.                199805042</w:t>
      </w:r>
    </w:p>
    <w:p>
      <w:r>
        <w:rPr>
          <w:rFonts w:ascii="Consolas" w:hAnsi="Consolas"/>
          <w:sz w:val="18"/>
        </w:rPr>
        <w:t>NC_082661.1     199805070  .--.............-.-.-.--.--.--.--.--.--.--.--.                199805046</w:t>
      </w:r>
    </w:p>
    <w:p>
      <w:r>
        <w:rPr>
          <w:rFonts w:ascii="Consolas" w:hAnsi="Consolas"/>
          <w:sz w:val="18"/>
        </w:rPr>
        <w:t>NC_082661.1     199805074  .--.............-.-.-.--.--.--.--.--.--.--.--.                199805050</w:t>
      </w:r>
    </w:p>
    <w:p>
      <w:r>
        <w:rPr>
          <w:rFonts w:ascii="Consolas" w:hAnsi="Consolas"/>
          <w:sz w:val="18"/>
        </w:rPr>
        <w:t>NC_082661.1     199805078  .--.............-.-.-.--.--.--.--.--.--.--.--.                199805054</w:t>
      </w:r>
    </w:p>
    <w:p>
      <w:r>
        <w:rPr>
          <w:rFonts w:ascii="Consolas" w:hAnsi="Consolas"/>
          <w:sz w:val="18"/>
        </w:rPr>
        <w:t>NC_082661.1     199805082  .--.............-.-.-.--.--.--.--.--.--.--.--.                199805058</w:t>
      </w:r>
    </w:p>
    <w:p>
      <w:r>
        <w:rPr>
          <w:rFonts w:ascii="Consolas" w:hAnsi="Consolas"/>
          <w:sz w:val="18"/>
        </w:rPr>
        <w:t>NC_082661.1     199805086  .--.............-.-.-.--.--.--.--.--.--.--.--.                199805062</w:t>
      </w:r>
    </w:p>
    <w:p>
      <w:r>
        <w:rPr>
          <w:rFonts w:ascii="Consolas" w:hAnsi="Consolas"/>
          <w:sz w:val="18"/>
        </w:rPr>
        <w:t>NC_082661.1     200169671  .--.............-.-.-.--.--.--.--.--.--.--.--.                200169647</w:t>
      </w:r>
    </w:p>
    <w:p>
      <w:r>
        <w:rPr>
          <w:rFonts w:ascii="Consolas" w:hAnsi="Consolas"/>
          <w:sz w:val="18"/>
        </w:rPr>
        <w:t>NC_082661.1     200169675  .--.............-.-.-.--.--.--.--.--.--.--.--.                200169651</w:t>
      </w:r>
    </w:p>
    <w:p>
      <w:r>
        <w:rPr>
          <w:rFonts w:ascii="Consolas" w:hAnsi="Consolas"/>
          <w:sz w:val="18"/>
        </w:rPr>
        <w:t>NC_082661.1     200821032  .--.............-.-.-.--.--.--.--.--.--.--.--.                200821056</w:t>
      </w:r>
    </w:p>
    <w:p>
      <w:r>
        <w:rPr>
          <w:rFonts w:ascii="Consolas" w:hAnsi="Consolas"/>
          <w:sz w:val="18"/>
        </w:rPr>
        <w:t>NC_082661.1     200968568  .--.............-.-.-.--.--.--.--.--.--.--.--.                200968592</w:t>
      </w:r>
    </w:p>
    <w:p>
      <w:r>
        <w:rPr>
          <w:rFonts w:ascii="Consolas" w:hAnsi="Consolas"/>
          <w:sz w:val="18"/>
        </w:rPr>
        <w:t>NC_082661.1     200968572  .--.............-.-.-.--.--.--.--.--.--.--.--.                200968596</w:t>
      </w:r>
    </w:p>
    <w:p>
      <w:r>
        <w:rPr>
          <w:rFonts w:ascii="Consolas" w:hAnsi="Consolas"/>
          <w:sz w:val="18"/>
        </w:rPr>
        <w:t>NC_082661.1     201042737  .--.............-.-.-.--.--.--.--.--.--.--.--.                201042761</w:t>
      </w:r>
    </w:p>
    <w:p>
      <w:r>
        <w:rPr>
          <w:rFonts w:ascii="Consolas" w:hAnsi="Consolas"/>
          <w:sz w:val="18"/>
        </w:rPr>
        <w:t>NC_082661.1     201042741  .--.............-.-.-.--.--.--.--.--.--.--.--.                201042765</w:t>
      </w:r>
    </w:p>
    <w:p>
      <w:r>
        <w:rPr>
          <w:rFonts w:ascii="Consolas" w:hAnsi="Consolas"/>
          <w:sz w:val="18"/>
        </w:rPr>
        <w:t>NC_082661.1     201042745  .--.............-.-.-.--.--.--.--.--.--.--.--.                201042769</w:t>
      </w:r>
    </w:p>
    <w:p>
      <w:r>
        <w:rPr>
          <w:rFonts w:ascii="Consolas" w:hAnsi="Consolas"/>
          <w:sz w:val="18"/>
        </w:rPr>
        <w:t>NC_082661.1     201042749  .--.............-.-.-.--.--.--.--.--.--.--.--.                201042773</w:t>
      </w:r>
    </w:p>
    <w:p>
      <w:r>
        <w:rPr>
          <w:rFonts w:ascii="Consolas" w:hAnsi="Consolas"/>
          <w:sz w:val="18"/>
        </w:rPr>
        <w:t>NC_082661.1     201042753  .--.............-.-.-.--.--.--.--.--.--.--.--.A.-.-.          201042781</w:t>
      </w:r>
    </w:p>
    <w:p>
      <w:r>
        <w:rPr>
          <w:rFonts w:ascii="Consolas" w:hAnsi="Consolas"/>
          <w:sz w:val="18"/>
        </w:rPr>
        <w:t>NC_082661.1     203574836  .--.............-.-.-.--.--.--.--.--.--.--.--.                203574812</w:t>
      </w:r>
    </w:p>
    <w:p>
      <w:r>
        <w:rPr>
          <w:rFonts w:ascii="Consolas" w:hAnsi="Consolas"/>
          <w:sz w:val="18"/>
        </w:rPr>
        <w:t>NC_082661.1     203574840  .--.............-.-.-.--.--.--.--.--.--.--.--.                203574816</w:t>
      </w:r>
    </w:p>
    <w:p>
      <w:r>
        <w:rPr>
          <w:rFonts w:ascii="Consolas" w:hAnsi="Consolas"/>
          <w:sz w:val="18"/>
        </w:rPr>
        <w:t>NC_082661.1     203574844  .--.............-.-.-.--.--.--.--.--.--.--.--.                203574820</w:t>
      </w:r>
    </w:p>
    <w:p>
      <w:r>
        <w:rPr>
          <w:rFonts w:ascii="Consolas" w:hAnsi="Consolas"/>
          <w:sz w:val="18"/>
        </w:rPr>
        <w:t>NC_082661.1     203574848  .--.............-.-.-.--.--.--.--.--.--.--.--.                203574824</w:t>
      </w:r>
    </w:p>
    <w:p>
      <w:r>
        <w:rPr>
          <w:rFonts w:ascii="Consolas" w:hAnsi="Consolas"/>
          <w:sz w:val="18"/>
        </w:rPr>
        <w:t>NC_082661.1     203615900  .--.............-.-.-.--.--.--.--.--.--.--.--.                203615924</w:t>
      </w:r>
    </w:p>
    <w:p>
      <w:r>
        <w:rPr>
          <w:rFonts w:ascii="Consolas" w:hAnsi="Consolas"/>
          <w:sz w:val="18"/>
        </w:rPr>
        <w:t>NC_082661.1     203615904  .--.............-.-.-.--.--.--.--.--.--.--.--.                203615928</w:t>
      </w:r>
    </w:p>
    <w:p>
      <w:r>
        <w:rPr>
          <w:rFonts w:ascii="Consolas" w:hAnsi="Consolas"/>
          <w:sz w:val="18"/>
        </w:rPr>
        <w:t>NC_082661.1     203615908  .--.............-.-.-.--.--.--.--.--.--.--.--.                203615932</w:t>
      </w:r>
    </w:p>
    <w:p>
      <w:r>
        <w:rPr>
          <w:rFonts w:ascii="Consolas" w:hAnsi="Consolas"/>
          <w:sz w:val="18"/>
        </w:rPr>
        <w:t>NC_082661.1     203834561  .--.............-.-.-.--.--.--.--.--.--.--.--.                203834537</w:t>
      </w:r>
    </w:p>
    <w:p>
      <w:r>
        <w:rPr>
          <w:rFonts w:ascii="Consolas" w:hAnsi="Consolas"/>
          <w:sz w:val="18"/>
        </w:rPr>
        <w:t>NC_082661.1     203834565  .--.............-.-.-.--.--.--.--.--.--.--.--.                203834541</w:t>
      </w:r>
    </w:p>
    <w:p>
      <w:r>
        <w:rPr>
          <w:rFonts w:ascii="Consolas" w:hAnsi="Consolas"/>
          <w:sz w:val="18"/>
        </w:rPr>
        <w:t>NC_082661.1     203834569  .--.............-.-.-.--.--.--.--.--.--.--.--.                203834545</w:t>
      </w:r>
    </w:p>
    <w:p>
      <w:r>
        <w:rPr>
          <w:rFonts w:ascii="Consolas" w:hAnsi="Consolas"/>
          <w:sz w:val="18"/>
        </w:rPr>
        <w:t>NC_082661.1     204247241  .--.............-.-.-.--.--.--.--.--.--.--.--.                204247265</w:t>
      </w:r>
    </w:p>
    <w:p>
      <w:r>
        <w:rPr>
          <w:rFonts w:ascii="Consolas" w:hAnsi="Consolas"/>
          <w:sz w:val="18"/>
        </w:rPr>
        <w:t>NC_082661.1     204247245  .--.............-.-.-.--.--.--.--.--.--.--.--.                204247269</w:t>
      </w:r>
    </w:p>
    <w:p>
      <w:r>
        <w:rPr>
          <w:rFonts w:ascii="Consolas" w:hAnsi="Consolas"/>
          <w:sz w:val="18"/>
        </w:rPr>
        <w:t>NC_082661.1     204247249  .--.............-.-.-.--.--.--.--.--.--.--.--.                204247273</w:t>
      </w:r>
    </w:p>
    <w:p>
      <w:r>
        <w:rPr>
          <w:rFonts w:ascii="Consolas" w:hAnsi="Consolas"/>
          <w:sz w:val="18"/>
        </w:rPr>
        <w:t>NC_082661.1     204278334  .--.............-.-.-.--.--.--.--.--.--.--.--.                204278358</w:t>
      </w:r>
    </w:p>
    <w:p>
      <w:r>
        <w:rPr>
          <w:rFonts w:ascii="Consolas" w:hAnsi="Consolas"/>
          <w:sz w:val="18"/>
        </w:rPr>
        <w:t>NC_082661.1     204620631  .--.............-.-.-.--.--.--.--.--.--.--.--.                204620655</w:t>
      </w:r>
    </w:p>
    <w:p>
      <w:r>
        <w:rPr>
          <w:rFonts w:ascii="Consolas" w:hAnsi="Consolas"/>
          <w:sz w:val="18"/>
        </w:rPr>
        <w:t>NC_082661.1     205728668  .--.............-.-.-.--.--.--.--.--.--.--.--.                205728692</w:t>
      </w:r>
    </w:p>
    <w:p>
      <w:r>
        <w:rPr>
          <w:rFonts w:ascii="Consolas" w:hAnsi="Consolas"/>
          <w:sz w:val="18"/>
        </w:rPr>
        <w:t>NC_082661.1     207126090  .--.............-.-.-.--.--.--.--.--.--.--.--.                207126066</w:t>
      </w:r>
    </w:p>
    <w:p>
      <w:r>
        <w:rPr>
          <w:rFonts w:ascii="Consolas" w:hAnsi="Consolas"/>
          <w:sz w:val="18"/>
        </w:rPr>
        <w:t>NC_082661.1     207126094  .--.............-.-.-.--.--.--.--.--.--.--.--.                207126070</w:t>
      </w:r>
    </w:p>
    <w:p>
      <w:r>
        <w:rPr>
          <w:rFonts w:ascii="Consolas" w:hAnsi="Consolas"/>
          <w:sz w:val="18"/>
        </w:rPr>
        <w:t>NC_082661.1     209099981  .--.............-.-.-.--.--.--.--.--.--.--.--.                209100005</w:t>
      </w:r>
    </w:p>
    <w:p>
      <w:r>
        <w:rPr>
          <w:rFonts w:ascii="Consolas" w:hAnsi="Consolas"/>
          <w:sz w:val="18"/>
        </w:rPr>
        <w:t>NC_082661.1     209099985  .--.............-.-.-.--.--.--.--.--.--.--.--.                209100009</w:t>
      </w:r>
    </w:p>
    <w:p>
      <w:r>
        <w:rPr>
          <w:rFonts w:ascii="Consolas" w:hAnsi="Consolas"/>
          <w:sz w:val="18"/>
        </w:rPr>
        <w:t>NC_082661.1     209119245  .--.............-.-.-.--.--.--.--.--.--.--.--.                209119269</w:t>
      </w:r>
    </w:p>
    <w:p>
      <w:r>
        <w:rPr>
          <w:rFonts w:ascii="Consolas" w:hAnsi="Consolas"/>
          <w:sz w:val="18"/>
        </w:rPr>
        <w:t>NC_082661.1     209119249  .--.............-.-.-.--.--.--.--.--.--.--.--.                209119273</w:t>
      </w:r>
    </w:p>
    <w:p>
      <w:r>
        <w:rPr>
          <w:rFonts w:ascii="Consolas" w:hAnsi="Consolas"/>
          <w:sz w:val="18"/>
        </w:rPr>
        <w:t>NC_082661.1     209137794  .--.............-.-.-.--.--.--.--.--.--.--.--.                209137818</w:t>
      </w:r>
    </w:p>
    <w:p>
      <w:r>
        <w:rPr>
          <w:rFonts w:ascii="Consolas" w:hAnsi="Consolas"/>
          <w:sz w:val="18"/>
        </w:rPr>
        <w:t>NC_082661.1     209137798  .--.............-.-.-.--.--.--.--.--.--.--.--.                209137822</w:t>
      </w:r>
    </w:p>
    <w:p>
      <w:r>
        <w:rPr>
          <w:rFonts w:ascii="Consolas" w:hAnsi="Consolas"/>
          <w:sz w:val="18"/>
        </w:rPr>
        <w:t>NC_082661.1     209156362  .--.............-.-.-.--.--.--.--.--.--.--.--.                209156386</w:t>
      </w:r>
    </w:p>
    <w:p>
      <w:r>
        <w:rPr>
          <w:rFonts w:ascii="Consolas" w:hAnsi="Consolas"/>
          <w:sz w:val="18"/>
        </w:rPr>
        <w:t>NC_082661.1     209156366  .--.............-.-.-.--.--.--.--.--.--.--.--.                209156390</w:t>
      </w:r>
    </w:p>
    <w:p>
      <w:r>
        <w:rPr>
          <w:rFonts w:ascii="Consolas" w:hAnsi="Consolas"/>
          <w:sz w:val="18"/>
        </w:rPr>
        <w:t>NC_082661.1     209201289  .--.............-.-.-.--.--.--.--.--.--.--.--.                209201313</w:t>
      </w:r>
    </w:p>
    <w:p>
      <w:r>
        <w:rPr>
          <w:rFonts w:ascii="Consolas" w:hAnsi="Consolas"/>
          <w:sz w:val="18"/>
        </w:rPr>
        <w:t>NC_082661.1     209201293  .--.............-.-.-.--.--.--.--.--.--.--.--.                209201317</w:t>
      </w:r>
    </w:p>
    <w:p>
      <w:r>
        <w:rPr>
          <w:rFonts w:ascii="Consolas" w:hAnsi="Consolas"/>
          <w:sz w:val="18"/>
        </w:rPr>
        <w:t>NC_082661.1     209219876  .--.............-.-.-.--.--.--.--.--.--.--.--.                209219900</w:t>
      </w:r>
    </w:p>
    <w:p>
      <w:r>
        <w:rPr>
          <w:rFonts w:ascii="Consolas" w:hAnsi="Consolas"/>
          <w:sz w:val="18"/>
        </w:rPr>
        <w:t>NC_082661.1     209219880  .--.............-.-.-.--.--.--.--.--.--.--.--.                209219904</w:t>
      </w:r>
    </w:p>
    <w:p>
      <w:r>
        <w:rPr>
          <w:rFonts w:ascii="Consolas" w:hAnsi="Consolas"/>
          <w:sz w:val="18"/>
        </w:rPr>
        <w:t>NC_082661.1     209219884  .--.............-.-.-.--.--.--.--.--.--.--.--.                209219908</w:t>
      </w:r>
    </w:p>
    <w:p>
      <w:r>
        <w:rPr>
          <w:rFonts w:ascii="Consolas" w:hAnsi="Consolas"/>
          <w:sz w:val="18"/>
        </w:rPr>
        <w:t>NC_082661.1     209256985  .--.............-.-.-.--.--.--.--.--.--.--.--.                209257009</w:t>
      </w:r>
    </w:p>
    <w:p>
      <w:r>
        <w:rPr>
          <w:rFonts w:ascii="Consolas" w:hAnsi="Consolas"/>
          <w:sz w:val="18"/>
        </w:rPr>
        <w:t>NC_082661.1     209256989  .--.............-.-.-.--.--.--.--.--.--.--.--.                209257013</w:t>
      </w:r>
    </w:p>
    <w:p>
      <w:r>
        <w:rPr>
          <w:rFonts w:ascii="Consolas" w:hAnsi="Consolas"/>
          <w:sz w:val="18"/>
        </w:rPr>
        <w:t>NC_082661.1     209275533  .--.............-.-.-.--.--.--.--.--.--.--.--.                209275557</w:t>
      </w:r>
    </w:p>
    <w:p>
      <w:r>
        <w:rPr>
          <w:rFonts w:ascii="Consolas" w:hAnsi="Consolas"/>
          <w:sz w:val="18"/>
        </w:rPr>
        <w:t>NC_082661.1     209275537  .--.............-.-.-.--.--.--.--.--.--.--.--.                209275561</w:t>
      </w:r>
    </w:p>
    <w:p>
      <w:r>
        <w:rPr>
          <w:rFonts w:ascii="Consolas" w:hAnsi="Consolas"/>
          <w:sz w:val="18"/>
        </w:rPr>
        <w:t>NC_082661.1     209275541  .--.............-.-.-.--.--.--.--.--.--.--.--.                209275565</w:t>
      </w:r>
    </w:p>
    <w:p>
      <w:r>
        <w:rPr>
          <w:rFonts w:ascii="Consolas" w:hAnsi="Consolas"/>
          <w:sz w:val="18"/>
        </w:rPr>
        <w:t>NC_082661.1     209294102  .--.............-.-.-.--.--.--.--.--.--.--.--.                209294126</w:t>
      </w:r>
    </w:p>
    <w:p>
      <w:r>
        <w:rPr>
          <w:rFonts w:ascii="Consolas" w:hAnsi="Consolas"/>
          <w:sz w:val="18"/>
        </w:rPr>
        <w:t>NC_082661.1     209294106  .--.............-.-.-.--.--.--.--.--.--.--.--.                209294130</w:t>
      </w:r>
    </w:p>
    <w:p>
      <w:r>
        <w:rPr>
          <w:rFonts w:ascii="Consolas" w:hAnsi="Consolas"/>
          <w:sz w:val="18"/>
        </w:rPr>
        <w:t>NC_082661.1     209349753  .--.............-.-.-.--.--.--.--.--.--.--.--.                209349777</w:t>
      </w:r>
    </w:p>
    <w:p>
      <w:r>
        <w:rPr>
          <w:rFonts w:ascii="Consolas" w:hAnsi="Consolas"/>
          <w:sz w:val="18"/>
        </w:rPr>
        <w:t>NC_082661.1     209349757  .--.............-.-.-.--.--.--.--.--.--.--.--.                209349781</w:t>
      </w:r>
    </w:p>
    <w:p>
      <w:r>
        <w:rPr>
          <w:rFonts w:ascii="Consolas" w:hAnsi="Consolas"/>
          <w:sz w:val="18"/>
        </w:rPr>
        <w:t>NC_082661.1     209368287  .--.............-.-.-.--.--.--.--.--.--.--.                   209368310</w:t>
      </w:r>
    </w:p>
    <w:p>
      <w:r>
        <w:rPr>
          <w:rFonts w:ascii="Consolas" w:hAnsi="Consolas"/>
          <w:sz w:val="18"/>
        </w:rPr>
        <w:t>NC_082661.1     209386797  .--.............-.-.-.--.--.--.--.--.--.--.--.                209386821</w:t>
      </w:r>
    </w:p>
    <w:p>
      <w:r>
        <w:rPr>
          <w:rFonts w:ascii="Consolas" w:hAnsi="Consolas"/>
          <w:sz w:val="18"/>
        </w:rPr>
        <w:t>NC_082661.1     209474364  .--.............-.-.-.--.--.--.--.--.--.--.--.                209474388</w:t>
      </w:r>
    </w:p>
    <w:p>
      <w:r>
        <w:rPr>
          <w:rFonts w:ascii="Consolas" w:hAnsi="Consolas"/>
          <w:sz w:val="18"/>
        </w:rPr>
        <w:t>NC_082661.1     209493159  .--.............-.-.-.--.--.--.--.--.--.--.--.                209493183</w:t>
      </w:r>
    </w:p>
    <w:p>
      <w:r>
        <w:rPr>
          <w:rFonts w:ascii="Consolas" w:hAnsi="Consolas"/>
          <w:sz w:val="18"/>
        </w:rPr>
        <w:t>NC_082661.1     209511734  .--.............-.-.-.--.--.--.--.--.--.--.--.                209511758</w:t>
      </w:r>
    </w:p>
    <w:p>
      <w:r>
        <w:rPr>
          <w:rFonts w:ascii="Consolas" w:hAnsi="Consolas"/>
          <w:sz w:val="18"/>
        </w:rPr>
        <w:t>NC_082661.1     209511738  .--.............-.-.-.--.--.--.--.--.--.--.--.                209511762</w:t>
      </w:r>
    </w:p>
    <w:p>
      <w:r>
        <w:rPr>
          <w:rFonts w:ascii="Consolas" w:hAnsi="Consolas"/>
          <w:sz w:val="18"/>
        </w:rPr>
        <w:t>NC_082661.1     209511742  .--.............-.-.-.--.--.--.--.--.--.--.--.                209511766</w:t>
      </w:r>
    </w:p>
    <w:p>
      <w:r>
        <w:rPr>
          <w:rFonts w:ascii="Consolas" w:hAnsi="Consolas"/>
          <w:sz w:val="18"/>
        </w:rPr>
        <w:t>NC_082661.1     209530296  .--.............-.-.-.--.--.--.--.--.--.--.--.                209530320</w:t>
      </w:r>
    </w:p>
    <w:p>
      <w:r>
        <w:rPr>
          <w:rFonts w:ascii="Consolas" w:hAnsi="Consolas"/>
          <w:sz w:val="18"/>
        </w:rPr>
        <w:t>NC_082661.1     209649425  .--.............-.-.-.--.--.--.--.--.--.--.--.                209649449</w:t>
      </w:r>
    </w:p>
    <w:p>
      <w:r>
        <w:rPr>
          <w:rFonts w:ascii="Consolas" w:hAnsi="Consolas"/>
          <w:sz w:val="18"/>
        </w:rPr>
        <w:t>NC_082661.1     209649429  .--.............-.-.-.--.--.--.--.--.--.--.--.                209649453</w:t>
      </w:r>
    </w:p>
    <w:p>
      <w:r>
        <w:rPr>
          <w:rFonts w:ascii="Consolas" w:hAnsi="Consolas"/>
          <w:sz w:val="18"/>
        </w:rPr>
        <w:t>NC_082661.1     209675690  .--.............-.-.-.--.--.--.--.--.--.--.--.                209675714</w:t>
      </w:r>
    </w:p>
    <w:p>
      <w:r>
        <w:rPr>
          <w:rFonts w:ascii="Consolas" w:hAnsi="Consolas"/>
          <w:sz w:val="18"/>
        </w:rPr>
        <w:t>NC_082661.1     209694480  .--.............-.-.-.--.--.--.--.--.--.--.--.                209694504</w:t>
      </w:r>
    </w:p>
    <w:p>
      <w:r>
        <w:rPr>
          <w:rFonts w:ascii="Consolas" w:hAnsi="Consolas"/>
          <w:sz w:val="18"/>
        </w:rPr>
        <w:t>NC_082661.1     209713035  .--.............-.-.-.--.--.--.--.--.--.--.--.                209713059</w:t>
      </w:r>
    </w:p>
    <w:p>
      <w:r>
        <w:rPr>
          <w:rFonts w:ascii="Consolas" w:hAnsi="Consolas"/>
          <w:sz w:val="18"/>
        </w:rPr>
        <w:t>NC_082661.1     209713039  .--.............-.-.-.--.--.--.--.--.--.--.--.                209713063</w:t>
      </w:r>
    </w:p>
    <w:p>
      <w:r>
        <w:rPr>
          <w:rFonts w:ascii="Consolas" w:hAnsi="Consolas"/>
          <w:sz w:val="18"/>
        </w:rPr>
        <w:t>NC_082661.1     209713043  .--.............-.-.-.--.--.--.--.--.--.--.--.                209713067</w:t>
      </w:r>
    </w:p>
    <w:p>
      <w:r>
        <w:rPr>
          <w:rFonts w:ascii="Consolas" w:hAnsi="Consolas"/>
          <w:sz w:val="18"/>
        </w:rPr>
        <w:t>NC_082661.1     209713047  .--.............-.-.-.--.--.--.--.--.--.--.--.                209713071</w:t>
      </w:r>
    </w:p>
    <w:p>
      <w:r>
        <w:rPr>
          <w:rFonts w:ascii="Consolas" w:hAnsi="Consolas"/>
          <w:sz w:val="18"/>
        </w:rPr>
        <w:t>NC_082661.1     209713051  .--.............-.-.-.--.--.--.--.--.--.--.--.                209713075</w:t>
      </w:r>
    </w:p>
    <w:p>
      <w:r>
        <w:rPr>
          <w:rFonts w:ascii="Consolas" w:hAnsi="Consolas"/>
          <w:sz w:val="18"/>
        </w:rPr>
        <w:t>NC_082661.1     209713055  .--.............-.-.-.--.--.--.--.--.--.--.--.                209713079</w:t>
      </w:r>
    </w:p>
    <w:p>
      <w:r>
        <w:rPr>
          <w:rFonts w:ascii="Consolas" w:hAnsi="Consolas"/>
          <w:sz w:val="18"/>
        </w:rPr>
        <w:t>NC_082661.1     209731604  .--.............-.-.-.--.--.--.--.--.--.--.--.                209731628</w:t>
      </w:r>
    </w:p>
    <w:p>
      <w:r>
        <w:rPr>
          <w:rFonts w:ascii="Consolas" w:hAnsi="Consolas"/>
          <w:sz w:val="18"/>
        </w:rPr>
        <w:t>NC_082661.1     209731608  .--.............-.-.-.--.--.--.--.--.--.--.--.                209731632</w:t>
      </w:r>
    </w:p>
    <w:p>
      <w:r>
        <w:rPr>
          <w:rFonts w:ascii="Consolas" w:hAnsi="Consolas"/>
          <w:sz w:val="18"/>
        </w:rPr>
        <w:t>NC_082661.1     209768692  .--.............-.-.-.--.--.--.--.--.--.--.--.                209768716</w:t>
      </w:r>
    </w:p>
    <w:p>
      <w:r>
        <w:rPr>
          <w:rFonts w:ascii="Consolas" w:hAnsi="Consolas"/>
          <w:sz w:val="18"/>
        </w:rPr>
        <w:t>NC_082661.1     209768696  .--.............-.-.-.--.--.--.--.--.--.--.--.                209768720</w:t>
      </w:r>
    </w:p>
    <w:p>
      <w:r>
        <w:rPr>
          <w:rFonts w:ascii="Consolas" w:hAnsi="Consolas"/>
          <w:sz w:val="18"/>
        </w:rPr>
        <w:t>NC_082661.1     209838391  .--.............-.-.-.--.--.--.--.--.--.--.                   209838414</w:t>
      </w:r>
    </w:p>
    <w:p>
      <w:r>
        <w:rPr>
          <w:rFonts w:ascii="Consolas" w:hAnsi="Consolas"/>
          <w:sz w:val="18"/>
        </w:rPr>
        <w:t>NC_082661.1     209857181  .--.............-.-.-.--.--.--.--.--.--.--.--.                209857205</w:t>
      </w:r>
    </w:p>
    <w:p>
      <w:r>
        <w:rPr>
          <w:rFonts w:ascii="Consolas" w:hAnsi="Consolas"/>
          <w:sz w:val="18"/>
        </w:rPr>
        <w:t>NC_082661.1     209875744  .--.............-.-.-.--.--.--.--.--.--.--.--.                209875768</w:t>
      </w:r>
    </w:p>
    <w:p>
      <w:r>
        <w:rPr>
          <w:rFonts w:ascii="Consolas" w:hAnsi="Consolas"/>
          <w:sz w:val="18"/>
        </w:rPr>
        <w:t>NC_082661.1     209894303  .--.............-.-.-.--.--.--.--.--.--.--.--.                209894327</w:t>
      </w:r>
    </w:p>
    <w:p>
      <w:r>
        <w:rPr>
          <w:rFonts w:ascii="Consolas" w:hAnsi="Consolas"/>
          <w:sz w:val="18"/>
        </w:rPr>
        <w:t>NC_082661.1     209912869  .--.............-.-.-.--.--.--.--.--.--.--.--.                209912893</w:t>
      </w:r>
    </w:p>
    <w:p>
      <w:r>
        <w:rPr>
          <w:rFonts w:ascii="Consolas" w:hAnsi="Consolas"/>
          <w:sz w:val="18"/>
        </w:rPr>
        <w:t>NC_082661.1     209912873  .--.............-.-.-.--.--.--.--.--.--.--.--.                209912897</w:t>
      </w:r>
    </w:p>
    <w:p>
      <w:r>
        <w:rPr>
          <w:rFonts w:ascii="Consolas" w:hAnsi="Consolas"/>
          <w:sz w:val="18"/>
        </w:rPr>
        <w:t>NC_082661.1     209912877  .--.............-.-.-.--.--.--.--.--.--.--.--.                209912901</w:t>
      </w:r>
    </w:p>
    <w:p>
      <w:r>
        <w:rPr>
          <w:rFonts w:ascii="Consolas" w:hAnsi="Consolas"/>
          <w:sz w:val="18"/>
        </w:rPr>
        <w:t>NC_082661.1     209912881  .--.............-.-.-.--.--.--.--.--.--.--.--.                209912905</w:t>
      </w:r>
    </w:p>
    <w:p>
      <w:r>
        <w:rPr>
          <w:rFonts w:ascii="Consolas" w:hAnsi="Consolas"/>
          <w:sz w:val="18"/>
        </w:rPr>
        <w:t>NC_082661.1     209912885  .--.............-.-.-.--.--.--.--.--.--.--.--.                209912909</w:t>
      </w:r>
    </w:p>
    <w:p>
      <w:r>
        <w:rPr>
          <w:rFonts w:ascii="Consolas" w:hAnsi="Consolas"/>
          <w:sz w:val="18"/>
        </w:rPr>
        <w:t>NC_082661.1     209912889  .--.............-.-.-.--.--.--.--.--.--.--.--.                209912913</w:t>
      </w:r>
    </w:p>
    <w:p>
      <w:r>
        <w:rPr>
          <w:rFonts w:ascii="Consolas" w:hAnsi="Consolas"/>
          <w:sz w:val="18"/>
        </w:rPr>
        <w:t>NC_082661.1     209931438  .--.............-.-.-.--.--.--.--.--.--.--.--.                209931462</w:t>
      </w:r>
    </w:p>
    <w:p>
      <w:r>
        <w:rPr>
          <w:rFonts w:ascii="Consolas" w:hAnsi="Consolas"/>
          <w:sz w:val="18"/>
        </w:rPr>
        <w:t>NC_082661.1     209949985  .--.............-.-.-.--.--.--.--.--.--.--.--.                209950009</w:t>
      </w:r>
    </w:p>
    <w:p>
      <w:r>
        <w:rPr>
          <w:rFonts w:ascii="Consolas" w:hAnsi="Consolas"/>
          <w:sz w:val="18"/>
        </w:rPr>
        <w:t>NC_082661.1     209949989  .--.............-.-.-.--.--.--.--.--.--.--.--.                209950013</w:t>
      </w:r>
    </w:p>
    <w:p>
      <w:r>
        <w:rPr>
          <w:rFonts w:ascii="Consolas" w:hAnsi="Consolas"/>
          <w:sz w:val="18"/>
        </w:rPr>
        <w:t>NC_082661.1     209949993  .--.............-.-.-.--.--.--.--.--.--.--.--.                209950017</w:t>
      </w:r>
    </w:p>
    <w:p>
      <w:r>
        <w:rPr>
          <w:rFonts w:ascii="Consolas" w:hAnsi="Consolas"/>
          <w:sz w:val="18"/>
        </w:rPr>
        <w:t>NC_082661.1     209968542  .--.............-.-.-.--.--.--.--.--.--.--.--.                209968566</w:t>
      </w:r>
    </w:p>
    <w:p>
      <w:r>
        <w:rPr>
          <w:rFonts w:ascii="Consolas" w:hAnsi="Consolas"/>
          <w:sz w:val="18"/>
        </w:rPr>
        <w:t>NC_082661.1     209968546  .--.............-.-.-.--.--.--.--.--.--.--.--.                209968570</w:t>
      </w:r>
    </w:p>
    <w:p>
      <w:r>
        <w:rPr>
          <w:rFonts w:ascii="Consolas" w:hAnsi="Consolas"/>
          <w:sz w:val="18"/>
        </w:rPr>
        <w:t>NC_082661.1     209968550  .--.............-.-.-.--.--.--.--.--.--.--.--.                209968574</w:t>
      </w:r>
    </w:p>
    <w:p>
      <w:r>
        <w:rPr>
          <w:rFonts w:ascii="Consolas" w:hAnsi="Consolas"/>
          <w:sz w:val="18"/>
        </w:rPr>
        <w:t>NC_082661.1     209968554  .--.............-.-.-.--.--.--.--.--.--.--.--.                209968578</w:t>
      </w:r>
    </w:p>
    <w:p>
      <w:r>
        <w:rPr>
          <w:rFonts w:ascii="Consolas" w:hAnsi="Consolas"/>
          <w:sz w:val="18"/>
        </w:rPr>
        <w:t>NC_082661.1     209968558  .--.............-.-.-.--.--.--.--.--.--.--.--.                209968582</w:t>
      </w:r>
    </w:p>
    <w:p>
      <w:r>
        <w:rPr>
          <w:rFonts w:ascii="Consolas" w:hAnsi="Consolas"/>
          <w:sz w:val="18"/>
        </w:rPr>
        <w:t>NC_082661.1     209968562  .--.............-.-.-.--.--.--.--.--.--.--.--.                209968586</w:t>
      </w:r>
    </w:p>
    <w:p>
      <w:r>
        <w:rPr>
          <w:rFonts w:ascii="Consolas" w:hAnsi="Consolas"/>
          <w:sz w:val="18"/>
        </w:rPr>
        <w:t>NC_082661.1     209968566  .--.............-.-.-.--.--.--.--.--.--.--.--.                209968590</w:t>
      </w:r>
    </w:p>
    <w:p>
      <w:r>
        <w:rPr>
          <w:rFonts w:ascii="Consolas" w:hAnsi="Consolas"/>
          <w:sz w:val="18"/>
        </w:rPr>
        <w:t>NC_082661.1     209968570  .--.............-.-.-.--.--.--.--.--.--.--.--.                209968594</w:t>
      </w:r>
    </w:p>
    <w:p>
      <w:r>
        <w:rPr>
          <w:rFonts w:ascii="Consolas" w:hAnsi="Consolas"/>
          <w:sz w:val="18"/>
        </w:rPr>
        <w:t>NC_082661.1     209987119  .--.............-.-.-.--.--.--.--.--.--.--.--.                209987143</w:t>
      </w:r>
    </w:p>
    <w:p>
      <w:r>
        <w:rPr>
          <w:rFonts w:ascii="Consolas" w:hAnsi="Consolas"/>
          <w:sz w:val="18"/>
        </w:rPr>
        <w:t>NC_082661.1     209987123  .--.............-.-.-.--.--.--.--.--.--.--.--.                209987147</w:t>
      </w:r>
    </w:p>
    <w:p>
      <w:r>
        <w:rPr>
          <w:rFonts w:ascii="Consolas" w:hAnsi="Consolas"/>
          <w:sz w:val="18"/>
        </w:rPr>
        <w:t>NC_082661.1     210005666  .--.............-.-.-.--.--.--.--.--.--.--.--.                210005690</w:t>
      </w:r>
    </w:p>
    <w:p>
      <w:r>
        <w:rPr>
          <w:rFonts w:ascii="Consolas" w:hAnsi="Consolas"/>
          <w:sz w:val="18"/>
        </w:rPr>
        <w:t>NC_082661.1     210005670  .--.............-.-.-.--.--.--.--.--.--.--.--.                210005694</w:t>
      </w:r>
    </w:p>
    <w:p>
      <w:r>
        <w:rPr>
          <w:rFonts w:ascii="Consolas" w:hAnsi="Consolas"/>
          <w:sz w:val="18"/>
        </w:rPr>
        <w:t>NC_082661.1     210024212  .--.............-.-.-.--.--.--.--.--.--.--.--.                210024236</w:t>
      </w:r>
    </w:p>
    <w:p>
      <w:r>
        <w:rPr>
          <w:rFonts w:ascii="Consolas" w:hAnsi="Consolas"/>
          <w:sz w:val="18"/>
        </w:rPr>
        <w:t>NC_082661.1     210024216  .--.............-.-.-.--.--.--.--.--.--.--.--.                210024240</w:t>
      </w:r>
    </w:p>
    <w:p>
      <w:r>
        <w:rPr>
          <w:rFonts w:ascii="Consolas" w:hAnsi="Consolas"/>
          <w:sz w:val="18"/>
        </w:rPr>
        <w:t>NC_082661.1     210093446  .--.............-.-.-.--.--.--.--.--.--.--.--.                210093470</w:t>
      </w:r>
    </w:p>
    <w:p>
      <w:r>
        <w:rPr>
          <w:rFonts w:ascii="Consolas" w:hAnsi="Consolas"/>
          <w:sz w:val="18"/>
        </w:rPr>
        <w:t>NC_082661.1     210112004  .--.............-.-.-.--.--.--.--.--.--.--.--.                210112028</w:t>
      </w:r>
    </w:p>
    <w:p>
      <w:r>
        <w:rPr>
          <w:rFonts w:ascii="Consolas" w:hAnsi="Consolas"/>
          <w:sz w:val="18"/>
        </w:rPr>
        <w:t>NC_082661.1     210130569  .--.............-.-.-.--.--.--.--.--.--.--.--.                210130593</w:t>
      </w:r>
    </w:p>
    <w:p>
      <w:r>
        <w:rPr>
          <w:rFonts w:ascii="Consolas" w:hAnsi="Consolas"/>
          <w:sz w:val="18"/>
        </w:rPr>
        <w:t>NC_082661.1     210130573  .--.............-.-.-.--.--.--.--.--.--.--.--.                210130597</w:t>
      </w:r>
    </w:p>
    <w:p>
      <w:r>
        <w:rPr>
          <w:rFonts w:ascii="Consolas" w:hAnsi="Consolas"/>
          <w:sz w:val="18"/>
        </w:rPr>
        <w:t>NC_082661.1     210130577  .--.............-.-.-.--.--.--.--.--.--.--.--.                210130601</w:t>
      </w:r>
    </w:p>
    <w:p>
      <w:r>
        <w:rPr>
          <w:rFonts w:ascii="Consolas" w:hAnsi="Consolas"/>
          <w:sz w:val="18"/>
        </w:rPr>
        <w:t>NC_082661.1     210130581  .--.............-.-.-.--.--.--.--.--.--.--.--.                210130605</w:t>
      </w:r>
    </w:p>
    <w:p>
      <w:r>
        <w:rPr>
          <w:rFonts w:ascii="Consolas" w:hAnsi="Consolas"/>
          <w:sz w:val="18"/>
        </w:rPr>
        <w:t>NC_082661.1     210130585  .--.............-.-.-.--.--.--.--.--.--.--.--.                210130609</w:t>
      </w:r>
    </w:p>
    <w:p>
      <w:r>
        <w:rPr>
          <w:rFonts w:ascii="Consolas" w:hAnsi="Consolas"/>
          <w:sz w:val="18"/>
        </w:rPr>
        <w:t>NC_082661.1     210130589  .--.............-.-.-.--.--.--.--.--.--.--.--.                210130613</w:t>
      </w:r>
    </w:p>
    <w:p>
      <w:r>
        <w:rPr>
          <w:rFonts w:ascii="Consolas" w:hAnsi="Consolas"/>
          <w:sz w:val="18"/>
        </w:rPr>
        <w:t>NC_082661.1     210130593  .--.............-.-.-.--.--.--.--.--.--.--.--.                210130617</w:t>
      </w:r>
    </w:p>
    <w:p>
      <w:r>
        <w:rPr>
          <w:rFonts w:ascii="Consolas" w:hAnsi="Consolas"/>
          <w:sz w:val="18"/>
        </w:rPr>
        <w:t>NC_082661.1     210149142  .--.............-.-.-.--.--.--.--.--.--.--.--.                210149166</w:t>
      </w:r>
    </w:p>
    <w:p>
      <w:r>
        <w:rPr>
          <w:rFonts w:ascii="Consolas" w:hAnsi="Consolas"/>
          <w:sz w:val="18"/>
        </w:rPr>
        <w:t>NC_082661.1     210167676  .--.............-.-.-.--.--.--.--.--.--.--.--.                210167700</w:t>
      </w:r>
    </w:p>
    <w:p>
      <w:r>
        <w:rPr>
          <w:rFonts w:ascii="Consolas" w:hAnsi="Consolas"/>
          <w:sz w:val="18"/>
        </w:rPr>
        <w:t>NC_082661.1     210167680  .--.............-.-.-.--.--.--.--.--.--.--.--.                210167704</w:t>
      </w:r>
    </w:p>
    <w:p>
      <w:r>
        <w:rPr>
          <w:rFonts w:ascii="Consolas" w:hAnsi="Consolas"/>
          <w:sz w:val="18"/>
        </w:rPr>
        <w:t>NC_082661.1     210167684  .--.............-.-.-.--.--.--.--.--.--.--.--.                210167708</w:t>
      </w:r>
    </w:p>
    <w:p>
      <w:r>
        <w:rPr>
          <w:rFonts w:ascii="Consolas" w:hAnsi="Consolas"/>
          <w:sz w:val="18"/>
        </w:rPr>
        <w:t>NC_082661.1     210186253  .--.............-.-.-.--.--.--.--.--.--.--.--.                210186277</w:t>
      </w:r>
    </w:p>
    <w:p>
      <w:r>
        <w:rPr>
          <w:rFonts w:ascii="Consolas" w:hAnsi="Consolas"/>
          <w:sz w:val="18"/>
        </w:rPr>
        <w:t>NC_082661.1     210454815  .--.............-.-.-.--.--.--.--.--.--.--.--.                210454839</w:t>
      </w:r>
    </w:p>
    <w:p>
      <w:r>
        <w:rPr>
          <w:rFonts w:ascii="Consolas" w:hAnsi="Consolas"/>
          <w:sz w:val="18"/>
        </w:rPr>
        <w:t>NC_082661.1     210857053  .--.............-.-.-.--.--.--.--.--.--.--.--.                210857029</w:t>
      </w:r>
    </w:p>
    <w:p>
      <w:r>
        <w:rPr>
          <w:rFonts w:ascii="Consolas" w:hAnsi="Consolas"/>
          <w:sz w:val="18"/>
        </w:rPr>
        <w:t>NC_082661.1     210857057  .--.............-.-.-.--.--.--.--.--.--.--.--.                210857033</w:t>
      </w:r>
    </w:p>
    <w:p>
      <w:r>
        <w:rPr>
          <w:rFonts w:ascii="Consolas" w:hAnsi="Consolas"/>
          <w:sz w:val="18"/>
        </w:rPr>
        <w:t>NC_082661.1     211960265  .--.............-.-.-.--.--.--.--.--.--.--.--.                211960241</w:t>
      </w:r>
    </w:p>
    <w:p>
      <w:r>
        <w:rPr>
          <w:rFonts w:ascii="Consolas" w:hAnsi="Consolas"/>
          <w:sz w:val="18"/>
        </w:rPr>
        <w:t>NC_082661.1     212503744  .--.............-.-.-.--.--.--.--.--.--.--.--.                212503720</w:t>
      </w:r>
    </w:p>
    <w:p>
      <w:r>
        <w:rPr>
          <w:rFonts w:ascii="Consolas" w:hAnsi="Consolas"/>
          <w:sz w:val="18"/>
        </w:rPr>
        <w:t>NC_082661.1     212950565  .--.............-.-.-.--.--.--.--.--.--.--.--.                212950589</w:t>
      </w:r>
    </w:p>
    <w:p>
      <w:r>
        <w:rPr>
          <w:rFonts w:ascii="Consolas" w:hAnsi="Consolas"/>
          <w:sz w:val="18"/>
        </w:rPr>
        <w:t>NC_082661.1     215297814  .--.............-.-.-.--.--.--.--.--.--.--.--.                215297838</w:t>
      </w:r>
    </w:p>
    <w:p>
      <w:r>
        <w:rPr>
          <w:rFonts w:ascii="Consolas" w:hAnsi="Consolas"/>
          <w:sz w:val="18"/>
        </w:rPr>
        <w:t>NC_082661.1     218810274  .--.............-.-.-.--.--.--.--.--.--.--.--.                218810298</w:t>
      </w:r>
    </w:p>
    <w:p>
      <w:r>
        <w:rPr>
          <w:rFonts w:ascii="Consolas" w:hAnsi="Consolas"/>
          <w:sz w:val="18"/>
        </w:rPr>
        <w:t>NC_082661.1     218810278  .--.............-.-.-.--.--.--.--.--.--.--.--.                218810302</w:t>
      </w:r>
    </w:p>
    <w:p>
      <w:r>
        <w:rPr>
          <w:rFonts w:ascii="Consolas" w:hAnsi="Consolas"/>
          <w:sz w:val="18"/>
        </w:rPr>
        <w:t>NC_082661.1     218810282  .--.............-.-.-.--.--.--.--.--.--.--.--.                218810306</w:t>
      </w:r>
    </w:p>
    <w:p>
      <w:r>
        <w:rPr>
          <w:rFonts w:ascii="Consolas" w:hAnsi="Consolas"/>
          <w:sz w:val="18"/>
        </w:rPr>
        <w:t>NC_082661.1     218810286  .--.............-.-.-.--.--.--.--.--.--.--.--.                218810310</w:t>
      </w:r>
    </w:p>
    <w:p>
      <w:r>
        <w:rPr>
          <w:rFonts w:ascii="Consolas" w:hAnsi="Consolas"/>
          <w:sz w:val="18"/>
        </w:rPr>
        <w:t>NC_082661.1     218810290  .--.............-.-.-.--.--.--.--.--.--.--.--.                218810314</w:t>
      </w:r>
    </w:p>
    <w:p>
      <w:r>
        <w:rPr>
          <w:rFonts w:ascii="Consolas" w:hAnsi="Consolas"/>
          <w:sz w:val="18"/>
        </w:rPr>
        <w:t>NC_082661.1     220378204  .--.............-.-.-.--.--.--.--.--.--.--.--.                220378180</w:t>
      </w:r>
    </w:p>
    <w:p>
      <w:r>
        <w:rPr>
          <w:rFonts w:ascii="Consolas" w:hAnsi="Consolas"/>
          <w:sz w:val="18"/>
        </w:rPr>
        <w:t>NC_082661.1     220936492  .--.............-.-.-.--.--.--.--.--.--.--.--.                220936516</w:t>
      </w:r>
    </w:p>
    <w:p>
      <w:r>
        <w:rPr>
          <w:rFonts w:ascii="Consolas" w:hAnsi="Consolas"/>
          <w:sz w:val="18"/>
        </w:rPr>
        <w:t>NC_082661.1     220936496  .--.............-.-.-.--.--.--.--.--.--.--.--.                220936520</w:t>
      </w:r>
    </w:p>
    <w:p>
      <w:r>
        <w:rPr>
          <w:rFonts w:ascii="Consolas" w:hAnsi="Consolas"/>
          <w:sz w:val="18"/>
        </w:rPr>
        <w:t>NC_082661.1     221656097  .--.............-.-.-.--.--.--.--.                            221656077</w:t>
      </w:r>
    </w:p>
    <w:p>
      <w:r>
        <w:rPr>
          <w:rFonts w:ascii="Consolas" w:hAnsi="Consolas"/>
          <w:sz w:val="18"/>
        </w:rPr>
        <w:t>NC_082661.1     221678595  .--.............-.-.-.--.--.--.--.--.--.--.--.                221678571</w:t>
      </w:r>
    </w:p>
    <w:p>
      <w:r>
        <w:rPr>
          <w:rFonts w:ascii="Consolas" w:hAnsi="Consolas"/>
          <w:sz w:val="18"/>
        </w:rPr>
        <w:t>NC_082661.1     222530423  .--.............-.-.-.--.--.--.--.--.--.--.--.                222530399</w:t>
      </w:r>
    </w:p>
    <w:p>
      <w:r>
        <w:rPr>
          <w:rFonts w:ascii="Consolas" w:hAnsi="Consolas"/>
          <w:sz w:val="18"/>
        </w:rPr>
        <w:t>NC_082661.1     224280363  .--.............-.-.-.--.--.--.--.--.--.--.                   224280340</w:t>
      </w:r>
    </w:p>
    <w:p>
      <w:r>
        <w:rPr>
          <w:rFonts w:ascii="Consolas" w:hAnsi="Consolas"/>
          <w:sz w:val="18"/>
        </w:rPr>
        <w:t>NC_082661.1     225922383  .--.............-.-.-.--.--.--.--.--.--.--.--.                225922359</w:t>
      </w:r>
    </w:p>
    <w:p>
      <w:r>
        <w:rPr>
          <w:rFonts w:ascii="Consolas" w:hAnsi="Consolas"/>
          <w:sz w:val="18"/>
        </w:rPr>
        <w:t>NC_082661.1     225922387  .--.............-.-.-.--.--.--.--.--.--.--.--.                225922363</w:t>
      </w:r>
    </w:p>
    <w:p>
      <w:r>
        <w:rPr>
          <w:rFonts w:ascii="Consolas" w:hAnsi="Consolas"/>
          <w:sz w:val="18"/>
        </w:rPr>
        <w:t>NC_082661.1     226212242  .--.............-.-.-.--.--.--.--.--.--.--.--.                226212218</w:t>
      </w:r>
    </w:p>
    <w:p>
      <w:r>
        <w:rPr>
          <w:rFonts w:ascii="Consolas" w:hAnsi="Consolas"/>
          <w:sz w:val="18"/>
        </w:rPr>
        <w:t>NC_082661.1     226681418  .--.............-.-.-.--.--.--.--.--.--.--.--.                226681394</w:t>
      </w:r>
    </w:p>
    <w:p>
      <w:r>
        <w:rPr>
          <w:rFonts w:ascii="Consolas" w:hAnsi="Consolas"/>
          <w:sz w:val="18"/>
        </w:rPr>
        <w:t>NC_082661.1     226681422  .--.............-.-.-.--.--.--.--.--.--.--.--.                226681398</w:t>
      </w:r>
    </w:p>
    <w:p>
      <w:r>
        <w:rPr>
          <w:rFonts w:ascii="Consolas" w:hAnsi="Consolas"/>
          <w:sz w:val="18"/>
        </w:rPr>
        <w:t>NC_082661.1     226859957  .--.............-.-.-.--.--.--.--.--.--.                      226859979</w:t>
      </w:r>
    </w:p>
    <w:p>
      <w:r>
        <w:rPr>
          <w:rFonts w:ascii="Consolas" w:hAnsi="Consolas"/>
          <w:sz w:val="18"/>
        </w:rPr>
        <w:t>NC_082661.1     230573846  .--.............-.-.-.--.--.--.--.--.--.--.--.                230573822</w:t>
      </w:r>
    </w:p>
    <w:p>
      <w:r>
        <w:rPr>
          <w:rFonts w:ascii="Consolas" w:hAnsi="Consolas"/>
          <w:sz w:val="18"/>
        </w:rPr>
        <w:t>NC_082661.1     231386155  .--.............-.-.-.--.--.--.--.--.--.--.--.                231386131</w:t>
      </w:r>
    </w:p>
    <w:p>
      <w:r>
        <w:rPr>
          <w:rFonts w:ascii="Consolas" w:hAnsi="Consolas"/>
          <w:sz w:val="18"/>
        </w:rPr>
        <w:t>NC_082661.1     233306822  .--.............-.-.-.--.--.--.--.--.--.--.--.                233306846</w:t>
      </w:r>
    </w:p>
    <w:p>
      <w:r>
        <w:rPr>
          <w:rFonts w:ascii="Consolas" w:hAnsi="Consolas"/>
          <w:sz w:val="18"/>
        </w:rPr>
        <w:t>NC_082661.1     234244445  .--.............-.-.-.--.--.--.--.--.--.--.--.                234244469</w:t>
      </w:r>
    </w:p>
    <w:p>
      <w:r>
        <w:rPr>
          <w:rFonts w:ascii="Consolas" w:hAnsi="Consolas"/>
          <w:sz w:val="18"/>
        </w:rPr>
        <w:t>NC_082661.1     234244449  .--.............-.-.-.--.--.--.--.--.--.--.--.                234244473</w:t>
      </w:r>
    </w:p>
    <w:p>
      <w:r>
        <w:rPr>
          <w:rFonts w:ascii="Consolas" w:hAnsi="Consolas"/>
          <w:sz w:val="18"/>
        </w:rPr>
        <w:t>NC_082661.1     234244453  .--.............-.-.-.--.--.--.--.--.--.--.--.                234244477</w:t>
      </w:r>
    </w:p>
    <w:p>
      <w:r>
        <w:rPr>
          <w:rFonts w:ascii="Consolas" w:hAnsi="Consolas"/>
          <w:sz w:val="18"/>
        </w:rPr>
        <w:t>NC_082661.1     234244457  .--.............-.-.-.--.--.--.--.--.--.--.--.                234244481</w:t>
      </w:r>
    </w:p>
    <w:p>
      <w:r>
        <w:rPr>
          <w:rFonts w:ascii="Consolas" w:hAnsi="Consolas"/>
          <w:sz w:val="18"/>
        </w:rPr>
        <w:t>NC_082661.1     234244461  .--.............-.-.-.--.--.--.--.--.--.--.--.A.-.-.          234244489</w:t>
      </w:r>
    </w:p>
    <w:p>
      <w:r>
        <w:rPr>
          <w:rFonts w:ascii="Consolas" w:hAnsi="Consolas"/>
          <w:sz w:val="18"/>
        </w:rPr>
        <w:t>NC_082661.1     234318313  .--.............-.-.-.--.--.--.--.--.--.--.--.                234318289</w:t>
      </w:r>
    </w:p>
    <w:p>
      <w:r>
        <w:rPr>
          <w:rFonts w:ascii="Consolas" w:hAnsi="Consolas"/>
          <w:sz w:val="18"/>
        </w:rPr>
        <w:t>NC_082661.1     235332523  .--.............-.-.-.--.--.--.--.--.--.--.--.                235332547</w:t>
      </w:r>
    </w:p>
    <w:p>
      <w:r>
        <w:rPr>
          <w:rFonts w:ascii="Consolas" w:hAnsi="Consolas"/>
          <w:sz w:val="18"/>
        </w:rPr>
        <w:t>NC_082661.1     236718132  .--.............-.-.-.--.--.--.--.--.--.--.--.-.              236718107</w:t>
      </w:r>
    </w:p>
    <w:p>
      <w:r>
        <w:rPr>
          <w:rFonts w:ascii="Consolas" w:hAnsi="Consolas"/>
          <w:sz w:val="18"/>
        </w:rPr>
        <w:t>NC_082661.1     236902034  .--.............-.-.-.--.--.--.--.--.--.--.--.                236902058</w:t>
      </w:r>
    </w:p>
    <w:p>
      <w:r>
        <w:rPr>
          <w:rFonts w:ascii="Consolas" w:hAnsi="Consolas"/>
          <w:sz w:val="18"/>
        </w:rPr>
        <w:t>NC_082661.1     236902038  .--.............-.-.-.--.--.--.--.--.--.--.--.                236902062</w:t>
      </w:r>
    </w:p>
    <w:p>
      <w:r>
        <w:rPr>
          <w:rFonts w:ascii="Consolas" w:hAnsi="Consolas"/>
          <w:sz w:val="18"/>
        </w:rPr>
        <w:t>NC_082661.1     236917053  .--.............-.-.-.--.--.--.--.--.--.--.--.                236917077</w:t>
      </w:r>
    </w:p>
    <w:p>
      <w:r>
        <w:rPr>
          <w:rFonts w:ascii="Consolas" w:hAnsi="Consolas"/>
          <w:sz w:val="18"/>
        </w:rPr>
        <w:t>NC_082661.1     4545207    .--.............-.-.-.--.--.--.--.T-.--.--.--.-.              4545233</w:t>
      </w:r>
    </w:p>
    <w:p>
      <w:r>
        <w:rPr>
          <w:rFonts w:ascii="Consolas" w:hAnsi="Consolas"/>
          <w:sz w:val="18"/>
        </w:rPr>
        <w:t>NC_082661.1     65371430   .--.............-.-.-.--.--.--.--.--.--.--.--.-.-.-C--.-.     65371401</w:t>
      </w:r>
    </w:p>
    <w:p>
      <w:r>
        <w:rPr>
          <w:rFonts w:ascii="Consolas" w:hAnsi="Consolas"/>
          <w:sz w:val="18"/>
        </w:rPr>
        <w:t>NC_082661.1     81386664   .--.............-.-.-.--.--.--.--.--.--.--.--.                81386688</w:t>
      </w:r>
    </w:p>
    <w:p>
      <w:r>
        <w:rPr>
          <w:rFonts w:ascii="Consolas" w:hAnsi="Consolas"/>
          <w:sz w:val="18"/>
        </w:rPr>
        <w:t>NC_082661.1     1431439    .--.............-.-.-.--.--.--.--.--.--.--.--.                1431415</w:t>
      </w:r>
    </w:p>
    <w:p>
      <w:r>
        <w:rPr>
          <w:rFonts w:ascii="Consolas" w:hAnsi="Consolas"/>
          <w:sz w:val="18"/>
        </w:rPr>
        <w:t>NC_082661.1     5301663    .--.............-.-.-.--.--.--.--.                            5301683</w:t>
      </w:r>
    </w:p>
    <w:p>
      <w:r>
        <w:rPr>
          <w:rFonts w:ascii="Consolas" w:hAnsi="Consolas"/>
          <w:sz w:val="18"/>
        </w:rPr>
        <w:t>NC_082661.1     9000774    .--.............-.-.-.--.--.--.--.--.--C--.--.                9000750</w:t>
      </w:r>
    </w:p>
    <w:p>
      <w:r>
        <w:rPr>
          <w:rFonts w:ascii="Consolas" w:hAnsi="Consolas"/>
          <w:sz w:val="18"/>
        </w:rPr>
        <w:t>NC_082661.1     19704306   .--.............-.-.-.--.--.--.--.--.--.--.--.-.              19704281</w:t>
      </w:r>
    </w:p>
    <w:p>
      <w:r>
        <w:rPr>
          <w:rFonts w:ascii="Consolas" w:hAnsi="Consolas"/>
          <w:sz w:val="18"/>
        </w:rPr>
        <w:t>NC_082661.1     23882886   .--.............-.-.-.--.--.--.--.--.--.--.--.                23882910</w:t>
      </w:r>
    </w:p>
    <w:p>
      <w:r>
        <w:rPr>
          <w:rFonts w:ascii="Consolas" w:hAnsi="Consolas"/>
          <w:sz w:val="18"/>
        </w:rPr>
        <w:t>NC_082661.1     28350811   .--.............-.-.-.--.--.--.--C--.--.--.                   28350834</w:t>
      </w:r>
    </w:p>
    <w:p>
      <w:r>
        <w:rPr>
          <w:rFonts w:ascii="Consolas" w:hAnsi="Consolas"/>
          <w:sz w:val="18"/>
        </w:rPr>
        <w:t>NC_082661.1     28472890   .--.............-.-.-.--.--.--.--.                            28472870</w:t>
      </w:r>
    </w:p>
    <w:p>
      <w:r>
        <w:rPr>
          <w:rFonts w:ascii="Consolas" w:hAnsi="Consolas"/>
          <w:sz w:val="18"/>
        </w:rPr>
        <w:t>NC_082661.1     58216223   .--.............-.-.-.--.--.--.--.--.--.--.--.                58216199</w:t>
      </w:r>
    </w:p>
    <w:p>
      <w:r>
        <w:rPr>
          <w:rFonts w:ascii="Consolas" w:hAnsi="Consolas"/>
          <w:sz w:val="18"/>
        </w:rPr>
        <w:t>NC_082661.1     60237143   .--.............-.-.-.--.--.--.--.--.--.--.--.                60237167</w:t>
      </w:r>
    </w:p>
    <w:p>
      <w:r>
        <w:rPr>
          <w:rFonts w:ascii="Consolas" w:hAnsi="Consolas"/>
          <w:sz w:val="18"/>
        </w:rPr>
        <w:t>NC_082661.1     61842521   .--.............-.-.-.--.--.--.--.--.--.--.--.                61842545</w:t>
      </w:r>
    </w:p>
    <w:p>
      <w:r>
        <w:rPr>
          <w:rFonts w:ascii="Consolas" w:hAnsi="Consolas"/>
          <w:sz w:val="18"/>
        </w:rPr>
        <w:t>NC_082661.1     74955477   .--.............-.-.-.--.--.--.--.--.--.--.--.-.              74955452</w:t>
      </w:r>
    </w:p>
    <w:p>
      <w:r>
        <w:rPr>
          <w:rFonts w:ascii="Consolas" w:hAnsi="Consolas"/>
          <w:sz w:val="18"/>
        </w:rPr>
        <w:t>NC_082661.1     79980550   .--.............-.-.-.--.--.--.--C--.--.--.--.                79980526</w:t>
      </w:r>
    </w:p>
    <w:p>
      <w:r>
        <w:rPr>
          <w:rFonts w:ascii="Consolas" w:hAnsi="Consolas"/>
          <w:sz w:val="18"/>
        </w:rPr>
        <w:t>NC_082661.1     84074082   .--.............-.-.-.--.--.--C--.--.--.--.--.                84074058</w:t>
      </w:r>
    </w:p>
    <w:p>
      <w:r>
        <w:rPr>
          <w:rFonts w:ascii="Consolas" w:hAnsi="Consolas"/>
          <w:sz w:val="18"/>
        </w:rPr>
        <w:t>NC_082661.1     84615100   .--.............-.-.-.--.--.--.--.--.--.--.--.-.-T-.--.       84615072</w:t>
      </w:r>
    </w:p>
    <w:p>
      <w:r>
        <w:rPr>
          <w:rFonts w:ascii="Consolas" w:hAnsi="Consolas"/>
          <w:sz w:val="18"/>
        </w:rPr>
        <w:t>NC_082661.1     85936081   .--.............-.-.-.--.--.--.--.--.--.--.--.A.-.-.          85936109</w:t>
      </w:r>
    </w:p>
    <w:p>
      <w:r>
        <w:rPr>
          <w:rFonts w:ascii="Consolas" w:hAnsi="Consolas"/>
          <w:sz w:val="18"/>
        </w:rPr>
        <w:t>NC_082661.1     97176583   .--.............-.-.-.--.--.--.--C--.--.--.--.                97176559</w:t>
      </w:r>
    </w:p>
    <w:p>
      <w:r>
        <w:rPr>
          <w:rFonts w:ascii="Consolas" w:hAnsi="Consolas"/>
          <w:sz w:val="18"/>
        </w:rPr>
        <w:t>NC_082661.1     97641022   .--.............-.-.-.--.--.--G--.--.--.--.--.                97640998</w:t>
      </w:r>
    </w:p>
    <w:p>
      <w:r>
        <w:rPr>
          <w:rFonts w:ascii="Consolas" w:hAnsi="Consolas"/>
          <w:sz w:val="18"/>
        </w:rPr>
        <w:t>NC_082661.1     118614586  .--.............-.-.-.--.--C--.--.--.--.--.--.                118614562</w:t>
      </w:r>
    </w:p>
    <w:p>
      <w:r>
        <w:rPr>
          <w:rFonts w:ascii="Consolas" w:hAnsi="Consolas"/>
          <w:sz w:val="18"/>
        </w:rPr>
        <w:t>NC_082661.1     121554508  .--.............-.-.-.--.--.--.--C--.--.--.--.                121554484</w:t>
      </w:r>
    </w:p>
    <w:p>
      <w:r>
        <w:rPr>
          <w:rFonts w:ascii="Consolas" w:hAnsi="Consolas"/>
          <w:sz w:val="18"/>
        </w:rPr>
        <w:t>NC_082661.1     140218083  .--.............-.-.-.--.--C--.--.--.--.--.--.                140218059</w:t>
      </w:r>
    </w:p>
    <w:p>
      <w:r>
        <w:rPr>
          <w:rFonts w:ascii="Consolas" w:hAnsi="Consolas"/>
          <w:sz w:val="18"/>
        </w:rPr>
        <w:t>NC_082661.1     152584516  .--.............-.-.-.--.--.--.--.--.--C--.--.                152584492</w:t>
      </w:r>
    </w:p>
    <w:p>
      <w:r>
        <w:rPr>
          <w:rFonts w:ascii="Consolas" w:hAnsi="Consolas"/>
          <w:sz w:val="18"/>
        </w:rPr>
        <w:t>NC_082661.1     153434817  .--.............-.-.-.--.--.--.--.--.--.--.--.-A-.-.          153434790</w:t>
      </w:r>
    </w:p>
    <w:p>
      <w:r>
        <w:rPr>
          <w:rFonts w:ascii="Consolas" w:hAnsi="Consolas"/>
          <w:sz w:val="18"/>
        </w:rPr>
        <w:t>NC_082661.1     157379494  .--.............-.-.-.--.--.--.--.--.--.--.--.                157379470</w:t>
      </w:r>
    </w:p>
    <w:p>
      <w:r>
        <w:rPr>
          <w:rFonts w:ascii="Consolas" w:hAnsi="Consolas"/>
          <w:sz w:val="18"/>
        </w:rPr>
        <w:t>NC_082661.1     159556835  .--.............-.-.-.--.--.--.--.--.--.--.--.                159556859</w:t>
      </w:r>
    </w:p>
    <w:p>
      <w:r>
        <w:rPr>
          <w:rFonts w:ascii="Consolas" w:hAnsi="Consolas"/>
          <w:sz w:val="18"/>
        </w:rPr>
        <w:t>NC_082661.1     159843335  .--.............-.-.-.--.--.--.--C--.--.--.--.                159843359</w:t>
      </w:r>
    </w:p>
    <w:p>
      <w:r>
        <w:rPr>
          <w:rFonts w:ascii="Consolas" w:hAnsi="Consolas"/>
          <w:sz w:val="18"/>
        </w:rPr>
        <w:t>NC_082661.1     165769882  .--.............-.-.-.--.--.--.--.                            165769902</w:t>
      </w:r>
    </w:p>
    <w:p>
      <w:r>
        <w:rPr>
          <w:rFonts w:ascii="Consolas" w:hAnsi="Consolas"/>
          <w:sz w:val="18"/>
        </w:rPr>
        <w:t>NC_082661.1     167161412  .--.............-.-.-.--.--.--.--.--.--.--.--.                167161388</w:t>
      </w:r>
    </w:p>
    <w:p>
      <w:r>
        <w:rPr>
          <w:rFonts w:ascii="Consolas" w:hAnsi="Consolas"/>
          <w:sz w:val="18"/>
        </w:rPr>
        <w:t>NC_082661.1     177047651  .--.............-.-.-.--.--.--C--.--.--.--.--.                177047675</w:t>
      </w:r>
    </w:p>
    <w:p>
      <w:r>
        <w:rPr>
          <w:rFonts w:ascii="Consolas" w:hAnsi="Consolas"/>
          <w:sz w:val="18"/>
        </w:rPr>
        <w:t>NC_082661.1     182183180  .--.............-.-.-.--.--.--.--.--.--A--.--.-.              182183155</w:t>
      </w:r>
    </w:p>
    <w:p>
      <w:r>
        <w:rPr>
          <w:rFonts w:ascii="Consolas" w:hAnsi="Consolas"/>
          <w:sz w:val="18"/>
        </w:rPr>
        <w:t>NC_082661.1     184269885  .--.............-.-.-.--.--.--.--.--.--C--.--.                184269861</w:t>
      </w:r>
    </w:p>
    <w:p>
      <w:r>
        <w:rPr>
          <w:rFonts w:ascii="Consolas" w:hAnsi="Consolas"/>
          <w:sz w:val="18"/>
        </w:rPr>
        <w:t>NC_082661.1     196895208  .--.............-.-.-.--.--.--.--.                            196895188</w:t>
      </w:r>
    </w:p>
    <w:p>
      <w:r>
        <w:rPr>
          <w:rFonts w:ascii="Consolas" w:hAnsi="Consolas"/>
          <w:sz w:val="18"/>
        </w:rPr>
        <w:t>NC_082661.1     198170979  .--.............-.-.-.--.--.--.--G--.--.--.--.                198171003</w:t>
      </w:r>
    </w:p>
    <w:p>
      <w:r>
        <w:rPr>
          <w:rFonts w:ascii="Consolas" w:hAnsi="Consolas"/>
          <w:sz w:val="18"/>
        </w:rPr>
        <w:t>NC_082661.1     204758396  .--.............-.-.-.--.--.--.--.--.--.--.--.                204758372</w:t>
      </w:r>
    </w:p>
    <w:p>
      <w:r>
        <w:rPr>
          <w:rFonts w:ascii="Consolas" w:hAnsi="Consolas"/>
          <w:sz w:val="18"/>
        </w:rPr>
        <w:t>NC_082661.1     218810266  .--.............-.-.-.--.--.--.--.--.--.--.--.                218810290</w:t>
      </w:r>
    </w:p>
    <w:p>
      <w:r>
        <w:rPr>
          <w:rFonts w:ascii="Consolas" w:hAnsi="Consolas"/>
          <w:sz w:val="18"/>
        </w:rPr>
        <w:t>NC_082661.1     220825971  .--.............-.-.-.--.--C--.--.--.--.--.--.                220825947</w:t>
      </w:r>
    </w:p>
    <w:p>
      <w:r>
        <w:rPr>
          <w:rFonts w:ascii="Consolas" w:hAnsi="Consolas"/>
          <w:sz w:val="18"/>
        </w:rPr>
        <w:t>NC_082661.1     221045669  .--.............-.-.-.--.--.--.--.--.--.--.--.-.              221045694</w:t>
      </w:r>
    </w:p>
    <w:p>
      <w:r>
        <w:rPr>
          <w:rFonts w:ascii="Consolas" w:hAnsi="Consolas"/>
          <w:sz w:val="18"/>
        </w:rPr>
        <w:t>NC_082661.1     225922379  .--.............-.-.-.--.--.--.--.--G--.--.--.                225922355</w:t>
      </w:r>
    </w:p>
    <w:p>
      <w:r>
        <w:rPr>
          <w:rFonts w:ascii="Consolas" w:hAnsi="Consolas"/>
          <w:sz w:val="18"/>
        </w:rPr>
        <w:t>NC_082661.1     233216482  .--.............-.-.-.--.--.--.--.--.                         233216503</w:t>
      </w:r>
    </w:p>
    <w:p>
      <w:r>
        <w:rPr>
          <w:rFonts w:ascii="Consolas" w:hAnsi="Consolas"/>
          <w:sz w:val="18"/>
        </w:rPr>
        <w:t>NC_082661.1     13381020   .--.............-.-.-.--.--.--.--.--.--.--.--.A.-.-.          13380992</w:t>
      </w:r>
    </w:p>
    <w:p>
      <w:r>
        <w:rPr>
          <w:rFonts w:ascii="Consolas" w:hAnsi="Consolas"/>
          <w:sz w:val="18"/>
        </w:rPr>
        <w:t>NC_082661.1     26875142   .--.............-.-.-.--T--.A-.--.--.--G--.--.-.              26875168</w:t>
      </w:r>
    </w:p>
    <w:p>
      <w:r>
        <w:rPr>
          <w:rFonts w:ascii="Consolas" w:hAnsi="Consolas"/>
          <w:sz w:val="18"/>
        </w:rPr>
        <w:t>NC_082661.1     187278446  .--.............-.-.-.--.--.--.--.--.--.--.--.                187278422</w:t>
      </w:r>
    </w:p>
    <w:p>
      <w:r>
        <w:rPr>
          <w:rFonts w:ascii="Consolas" w:hAnsi="Consolas"/>
          <w:sz w:val="18"/>
        </w:rPr>
        <w:t>NC_082661.1     23882882   .--.............-.-.-.--.--.--.--.--.--.--.--.                23882906</w:t>
      </w:r>
    </w:p>
    <w:p>
      <w:r>
        <w:rPr>
          <w:rFonts w:ascii="Consolas" w:hAnsi="Consolas"/>
          <w:sz w:val="18"/>
        </w:rPr>
        <w:t>NC_082661.1     50857395   .--.............-.-.-.--.--A--.--C--.--.--.--.                50857371</w:t>
      </w:r>
    </w:p>
    <w:p>
      <w:r>
        <w:rPr>
          <w:rFonts w:ascii="Consolas" w:hAnsi="Consolas"/>
          <w:sz w:val="18"/>
        </w:rPr>
        <w:t>NC_082661.1     105726181  .--.............-.-.-.--.--.--.--.                            105726161</w:t>
      </w:r>
    </w:p>
    <w:p>
      <w:r>
        <w:rPr>
          <w:rFonts w:ascii="Consolas" w:hAnsi="Consolas"/>
          <w:sz w:val="18"/>
        </w:rPr>
        <w:t>NC_082661.1     158537837  .--.............-.-.-.--.--.--.--.--.--.--.--.                158537813</w:t>
      </w:r>
    </w:p>
    <w:p>
      <w:r>
        <w:rPr>
          <w:rFonts w:ascii="Consolas" w:hAnsi="Consolas"/>
          <w:sz w:val="18"/>
        </w:rPr>
        <w:t>NC_082661.1     169318750  .--.............-.-.-.--.--.--.--.--.--.--.--.                169318774</w:t>
      </w:r>
    </w:p>
    <w:p>
      <w:r>
        <w:rPr>
          <w:rFonts w:ascii="Consolas" w:hAnsi="Consolas"/>
          <w:sz w:val="18"/>
        </w:rPr>
        <w:t>NC_082661.1     184269881  .--.............-.-.-.--.--C--.--.--.--C--.--.                184269857</w:t>
      </w:r>
    </w:p>
    <w:p>
      <w:r>
        <w:rPr>
          <w:rFonts w:ascii="Consolas" w:hAnsi="Consolas"/>
          <w:sz w:val="18"/>
        </w:rPr>
        <w:t>NC_082661.1     200169683  .--.............-.-.-.--.--.--.--.--.--.--.--.                200169659</w:t>
      </w:r>
    </w:p>
    <w:p>
      <w:r>
        <w:rPr>
          <w:rFonts w:ascii="Consolas" w:hAnsi="Consolas"/>
          <w:sz w:val="18"/>
        </w:rPr>
        <w:t>NC_082661.1     117071617  .--.............-.-.-.--.--.--.--.--.--.C-.--.-.-.-.          117071645</w:t>
      </w:r>
    </w:p>
    <w:p>
      <w:r>
        <w:rPr>
          <w:rFonts w:ascii="Consolas" w:hAnsi="Consolas"/>
          <w:sz w:val="18"/>
        </w:rPr>
        <w:t>NC_082661.1     38899908   .--.............-.-.-.--.--.--.--.--.--.--.--.                38899932</w:t>
      </w:r>
    </w:p>
    <w:p>
      <w:r>
        <w:rPr>
          <w:rFonts w:ascii="Consolas" w:hAnsi="Consolas"/>
          <w:sz w:val="18"/>
        </w:rPr>
        <w:t>NC_082661.1     99248452   .--.............-.-.-.--.--.--.--.--.--.--.G-.-.-.-.          99248424</w:t>
      </w:r>
    </w:p>
    <w:p>
      <w:r>
        <w:rPr>
          <w:rFonts w:ascii="Consolas" w:hAnsi="Consolas"/>
          <w:sz w:val="18"/>
        </w:rPr>
        <w:t>NC_082661.1     121281564  .--.............-.-.-.--.--.--.--.--.A-.--.--.-.              121281590</w:t>
      </w:r>
    </w:p>
    <w:p>
      <w:r>
        <w:rPr>
          <w:rFonts w:ascii="Consolas" w:hAnsi="Consolas"/>
          <w:sz w:val="18"/>
        </w:rPr>
        <w:t>NC_082661.1     227016675  .--.............-.-.-.--.--.--.--.--.--.--.C-.-.-.-.          227016647</w:t>
      </w:r>
    </w:p>
    <w:p>
      <w:r>
        <w:rPr>
          <w:rFonts w:ascii="Consolas" w:hAnsi="Consolas"/>
          <w:sz w:val="18"/>
        </w:rPr>
        <w:t>NC_082661.1     8000544    .--.............-.-.-.--.--.--.--.--.--.                      8000522</w:t>
      </w:r>
    </w:p>
    <w:p>
      <w:r>
        <w:rPr>
          <w:rFonts w:ascii="Consolas" w:hAnsi="Consolas"/>
          <w:sz w:val="18"/>
        </w:rPr>
        <w:t>NC_082661.1     12157045   .--.............-.-.-.--.--.--.--.--.--.--.--.                12157021</w:t>
      </w:r>
    </w:p>
    <w:p>
      <w:r>
        <w:rPr>
          <w:rFonts w:ascii="Consolas" w:hAnsi="Consolas"/>
          <w:sz w:val="18"/>
        </w:rPr>
        <w:t>NC_082661.1     14331600   .--.............-.-.-.--.--.--.--.--.--.--.                   14331577</w:t>
      </w:r>
    </w:p>
    <w:p>
      <w:r>
        <w:rPr>
          <w:rFonts w:ascii="Consolas" w:hAnsi="Consolas"/>
          <w:sz w:val="18"/>
        </w:rPr>
        <w:t>NC_082661.1     24646177   .--.............-.-.-.--.--.--.--.--.--.--.                   24646200</w:t>
      </w:r>
    </w:p>
    <w:p>
      <w:r>
        <w:rPr>
          <w:rFonts w:ascii="Consolas" w:hAnsi="Consolas"/>
          <w:sz w:val="18"/>
        </w:rPr>
        <w:t>NC_082661.1     26221738   .--.............-.-.-.--.--.--.--.--.--.--.--.                26221714</w:t>
      </w:r>
    </w:p>
    <w:p>
      <w:r>
        <w:rPr>
          <w:rFonts w:ascii="Consolas" w:hAnsi="Consolas"/>
          <w:sz w:val="18"/>
        </w:rPr>
        <w:t>NC_082661.1     28767210   .--.............-.-.-.--.--.--.--.--.--.--.                   28767187</w:t>
      </w:r>
    </w:p>
    <w:p>
      <w:r>
        <w:rPr>
          <w:rFonts w:ascii="Consolas" w:hAnsi="Consolas"/>
          <w:sz w:val="18"/>
        </w:rPr>
        <w:t>NC_082661.1     33609236   .--.............-.-.-.--.--.--.--.--.--.--.--.-.-.-.          33609263</w:t>
      </w:r>
    </w:p>
    <w:p>
      <w:r>
        <w:rPr>
          <w:rFonts w:ascii="Consolas" w:hAnsi="Consolas"/>
          <w:sz w:val="18"/>
        </w:rPr>
        <w:t>NC_082661.1     35845182   .--.............-.-.-.--.--.--.--.--.--.--.--.                35845158</w:t>
      </w:r>
    </w:p>
    <w:p>
      <w:r>
        <w:rPr>
          <w:rFonts w:ascii="Consolas" w:hAnsi="Consolas"/>
          <w:sz w:val="18"/>
        </w:rPr>
        <w:t>NC_082661.1     36510334   .--.............-.-.-.--.--.--.--.--.--.--.--.A.-.-.          36510306</w:t>
      </w:r>
    </w:p>
    <w:p>
      <w:r>
        <w:rPr>
          <w:rFonts w:ascii="Consolas" w:hAnsi="Consolas"/>
          <w:sz w:val="18"/>
        </w:rPr>
        <w:t>NC_082661.1     39996496   .--.............-.-.-.--.--.--.--.--.--.--.--.                39996472</w:t>
      </w:r>
    </w:p>
    <w:p>
      <w:r>
        <w:rPr>
          <w:rFonts w:ascii="Consolas" w:hAnsi="Consolas"/>
          <w:sz w:val="18"/>
        </w:rPr>
        <w:t>NC_082661.1     45427966   .--.............-.-.-.--.--.--.--.--.--.--.                   45427943</w:t>
      </w:r>
    </w:p>
    <w:p>
      <w:r>
        <w:rPr>
          <w:rFonts w:ascii="Consolas" w:hAnsi="Consolas"/>
          <w:sz w:val="18"/>
        </w:rPr>
        <w:t>NC_082661.1     45427974   .--.............-.-.-.--.--.--.--.--.--.--.--.                45427950</w:t>
      </w:r>
    </w:p>
    <w:p>
      <w:r>
        <w:rPr>
          <w:rFonts w:ascii="Consolas" w:hAnsi="Consolas"/>
          <w:sz w:val="18"/>
        </w:rPr>
        <w:t>NC_082661.1     47938089   .--.............-.-.-.--.--.--.--.--.--.                      47938067</w:t>
      </w:r>
    </w:p>
    <w:p>
      <w:r>
        <w:rPr>
          <w:rFonts w:ascii="Consolas" w:hAnsi="Consolas"/>
          <w:sz w:val="18"/>
        </w:rPr>
        <w:t>NC_082661.1     54673127   .--.............-.-.-.--.--.--.--.--.--.--.--.                54673103</w:t>
      </w:r>
    </w:p>
    <w:p>
      <w:r>
        <w:rPr>
          <w:rFonts w:ascii="Consolas" w:hAnsi="Consolas"/>
          <w:sz w:val="18"/>
        </w:rPr>
        <w:t>NC_082661.1     60237147   .--.............-.-.-.--.--.--.--.--.--.--.--.                60237171</w:t>
      </w:r>
    </w:p>
    <w:p>
      <w:r>
        <w:rPr>
          <w:rFonts w:ascii="Consolas" w:hAnsi="Consolas"/>
          <w:sz w:val="18"/>
        </w:rPr>
        <w:t>NC_082661.1     60299329   .--.............-.-.-.--.--.--.--.--.--.--.                   60299352</w:t>
      </w:r>
    </w:p>
    <w:p>
      <w:r>
        <w:rPr>
          <w:rFonts w:ascii="Consolas" w:hAnsi="Consolas"/>
          <w:sz w:val="18"/>
        </w:rPr>
        <w:t>NC_082661.1     60477264   .--.............-.-.-.--.--.--.--.--.--.--.                   60477287</w:t>
      </w:r>
    </w:p>
    <w:p>
      <w:r>
        <w:rPr>
          <w:rFonts w:ascii="Consolas" w:hAnsi="Consolas"/>
          <w:sz w:val="18"/>
        </w:rPr>
        <w:t>NC_082661.1     60726919   .--.............-.-.-.--.--.--.--.--.--.--.                   60726896</w:t>
      </w:r>
    </w:p>
    <w:p>
      <w:r>
        <w:rPr>
          <w:rFonts w:ascii="Consolas" w:hAnsi="Consolas"/>
          <w:sz w:val="18"/>
        </w:rPr>
        <w:t>NC_082661.1     63068200   .--.............-.-.-.--.--.--.--.--.--.--.--.                63068176</w:t>
      </w:r>
    </w:p>
    <w:p>
      <w:r>
        <w:rPr>
          <w:rFonts w:ascii="Consolas" w:hAnsi="Consolas"/>
          <w:sz w:val="18"/>
        </w:rPr>
        <w:t>NC_082661.1     65690795   .--.............-.-.-.--.--.--.--.--.--.--.                   65690772</w:t>
      </w:r>
    </w:p>
    <w:p>
      <w:r>
        <w:rPr>
          <w:rFonts w:ascii="Consolas" w:hAnsi="Consolas"/>
          <w:sz w:val="18"/>
        </w:rPr>
        <w:t>NC_082661.1     67141631   .--.............-.-.-.--.--.--.--.--.--.--.--.                67141607</w:t>
      </w:r>
    </w:p>
    <w:p>
      <w:r>
        <w:rPr>
          <w:rFonts w:ascii="Consolas" w:hAnsi="Consolas"/>
          <w:sz w:val="18"/>
        </w:rPr>
        <w:t>NC_082661.1     79362874   .--.............-.-.-.--.--.--.--.--.--.--.--.                79362850</w:t>
      </w:r>
    </w:p>
    <w:p>
      <w:r>
        <w:rPr>
          <w:rFonts w:ascii="Consolas" w:hAnsi="Consolas"/>
          <w:sz w:val="18"/>
        </w:rPr>
        <w:t>NC_082661.1     79400296   .--.............-.-.-.--.--.--.--.--.--.                      79400318</w:t>
      </w:r>
    </w:p>
    <w:p>
      <w:r>
        <w:rPr>
          <w:rFonts w:ascii="Consolas" w:hAnsi="Consolas"/>
          <w:sz w:val="18"/>
        </w:rPr>
        <w:t>NC_082661.1     82598273   .--.............-.-.-.--.--.--.--.--.--.--.--.                82598249</w:t>
      </w:r>
    </w:p>
    <w:p>
      <w:r>
        <w:rPr>
          <w:rFonts w:ascii="Consolas" w:hAnsi="Consolas"/>
          <w:sz w:val="18"/>
        </w:rPr>
        <w:t>NC_082661.1     84516635   .--.............-.-.-.--.--.--.--.--.--.--.                   84516612</w:t>
      </w:r>
    </w:p>
    <w:p>
      <w:r>
        <w:rPr>
          <w:rFonts w:ascii="Consolas" w:hAnsi="Consolas"/>
          <w:sz w:val="18"/>
        </w:rPr>
        <w:t>NC_082661.1     84615096   .--.............-.-.-.--.--.--.--.                            84615076</w:t>
      </w:r>
    </w:p>
    <w:p>
      <w:r>
        <w:rPr>
          <w:rFonts w:ascii="Consolas" w:hAnsi="Consolas"/>
          <w:sz w:val="18"/>
        </w:rPr>
        <w:t>NC_082661.1     85200800   .--.............-.-.-.--.--.--.--.--.--.--.--.-.              85200825</w:t>
      </w:r>
    </w:p>
    <w:p>
      <w:r>
        <w:rPr>
          <w:rFonts w:ascii="Consolas" w:hAnsi="Consolas"/>
          <w:sz w:val="18"/>
        </w:rPr>
        <w:t>NC_082661.1     85719522   .--.............-.-.-.--.--.--.--.--.--.--.--.                85719498</w:t>
      </w:r>
    </w:p>
    <w:p>
      <w:r>
        <w:rPr>
          <w:rFonts w:ascii="Consolas" w:hAnsi="Consolas"/>
          <w:sz w:val="18"/>
        </w:rPr>
        <w:t>NC_082661.1     90514655   .--.............-.-.-.--.--.--.--.--.--.--.--.A.-.-.          90514683</w:t>
      </w:r>
    </w:p>
    <w:p>
      <w:r>
        <w:rPr>
          <w:rFonts w:ascii="Consolas" w:hAnsi="Consolas"/>
          <w:sz w:val="18"/>
        </w:rPr>
        <w:t>NC_082661.1     91229731   .--.............-.-.-.--.--.--.--.--.--.--.--.                91229707</w:t>
      </w:r>
    </w:p>
    <w:p>
      <w:r>
        <w:rPr>
          <w:rFonts w:ascii="Consolas" w:hAnsi="Consolas"/>
          <w:sz w:val="18"/>
        </w:rPr>
        <w:t>NC_082661.1     93866350   .--.............-.-.-.--.--.--.--.--.--.--.                   93866327</w:t>
      </w:r>
    </w:p>
    <w:p>
      <w:r>
        <w:rPr>
          <w:rFonts w:ascii="Consolas" w:hAnsi="Consolas"/>
          <w:sz w:val="18"/>
        </w:rPr>
        <w:t>NC_082661.1     95131444   .--.............-.-.-.--.--.--.--.--.--.--.                   95131467</w:t>
      </w:r>
    </w:p>
    <w:p>
      <w:r>
        <w:rPr>
          <w:rFonts w:ascii="Consolas" w:hAnsi="Consolas"/>
          <w:sz w:val="18"/>
        </w:rPr>
        <w:t>NC_082661.1     95245843   .--.............-.-.-.--.--.--.--.--.--.                      95245865</w:t>
      </w:r>
    </w:p>
    <w:p>
      <w:r>
        <w:rPr>
          <w:rFonts w:ascii="Consolas" w:hAnsi="Consolas"/>
          <w:sz w:val="18"/>
        </w:rPr>
        <w:t>NC_082661.1     95552401   .--.............-.-.-.--.--.--.--.                            95552381</w:t>
      </w:r>
    </w:p>
    <w:p>
      <w:r>
        <w:rPr>
          <w:rFonts w:ascii="Consolas" w:hAnsi="Consolas"/>
          <w:sz w:val="18"/>
        </w:rPr>
        <w:t>NC_082661.1     101108821  .--.............-.-.-.--.--.--.--.--.--.--.--.-.              101108846</w:t>
      </w:r>
    </w:p>
    <w:p>
      <w:r>
        <w:rPr>
          <w:rFonts w:ascii="Consolas" w:hAnsi="Consolas"/>
          <w:sz w:val="18"/>
        </w:rPr>
        <w:t>NC_082661.1     103622062  .--.............-.-.-.--.--.--.--.--.--.--.--.                103622086</w:t>
      </w:r>
    </w:p>
    <w:p>
      <w:r>
        <w:rPr>
          <w:rFonts w:ascii="Consolas" w:hAnsi="Consolas"/>
          <w:sz w:val="18"/>
        </w:rPr>
        <w:t>NC_082661.1     106514201  .--.............-.-.-.--.--.--.--.--.--.--.--.                106514177</w:t>
      </w:r>
    </w:p>
    <w:p>
      <w:r>
        <w:rPr>
          <w:rFonts w:ascii="Consolas" w:hAnsi="Consolas"/>
          <w:sz w:val="18"/>
        </w:rPr>
        <w:t>NC_082661.1     109488341  .--.............-.-.-.--.--.--.--.                            109488321</w:t>
      </w:r>
    </w:p>
    <w:p>
      <w:r>
        <w:rPr>
          <w:rFonts w:ascii="Consolas" w:hAnsi="Consolas"/>
          <w:sz w:val="18"/>
        </w:rPr>
        <w:t>NC_082661.1     120261266  .--.............-.-.-.--.--.--.--.--.--.--.                   120261289</w:t>
      </w:r>
    </w:p>
    <w:p>
      <w:r>
        <w:rPr>
          <w:rFonts w:ascii="Consolas" w:hAnsi="Consolas"/>
          <w:sz w:val="18"/>
        </w:rPr>
        <w:t>NC_082661.1     121677299  .--.............-.-.-.--.--.--.--.--.--.--.                   121677276</w:t>
      </w:r>
    </w:p>
    <w:p>
      <w:r>
        <w:rPr>
          <w:rFonts w:ascii="Consolas" w:hAnsi="Consolas"/>
          <w:sz w:val="18"/>
        </w:rPr>
        <w:t>NC_082661.1     123474630  .--.............-.-.-.--.--.--.--.--.--.--.--.                123474654</w:t>
      </w:r>
    </w:p>
    <w:p>
      <w:r>
        <w:rPr>
          <w:rFonts w:ascii="Consolas" w:hAnsi="Consolas"/>
          <w:sz w:val="18"/>
        </w:rPr>
        <w:t>NC_082661.1     124159077  .--.............-.-.-.--.--.--.--.--.--.--.--.                124159101</w:t>
      </w:r>
    </w:p>
    <w:p>
      <w:r>
        <w:rPr>
          <w:rFonts w:ascii="Consolas" w:hAnsi="Consolas"/>
          <w:sz w:val="18"/>
        </w:rPr>
        <w:t>NC_082661.1     134762848  .--.............-.-.-.--.--.--.--.--.--.--.--.                134762824</w:t>
      </w:r>
    </w:p>
    <w:p>
      <w:r>
        <w:rPr>
          <w:rFonts w:ascii="Consolas" w:hAnsi="Consolas"/>
          <w:sz w:val="18"/>
        </w:rPr>
        <w:t>NC_082661.1     136157883  .--.............-.-.-.--.--.--.--.--.--.                      136157905</w:t>
      </w:r>
    </w:p>
    <w:p>
      <w:r>
        <w:rPr>
          <w:rFonts w:ascii="Consolas" w:hAnsi="Consolas"/>
          <w:sz w:val="18"/>
        </w:rPr>
        <w:t>NC_082661.1     137253869  .--.............-.-.-.--.--.--.--.--.--.--.--.                137253845</w:t>
      </w:r>
    </w:p>
    <w:p>
      <w:r>
        <w:rPr>
          <w:rFonts w:ascii="Consolas" w:hAnsi="Consolas"/>
          <w:sz w:val="18"/>
        </w:rPr>
        <w:t>NC_082661.1     139326524  .--.............-.-.-.--.--.--.--.--.--.--.--.-.-.-.          139326497</w:t>
      </w:r>
    </w:p>
    <w:p>
      <w:r>
        <w:rPr>
          <w:rFonts w:ascii="Consolas" w:hAnsi="Consolas"/>
          <w:sz w:val="18"/>
        </w:rPr>
        <w:t>NC_082661.1     139799572  .--.............-.-.-.--.--.--.--.--.--.--.--.                139799548</w:t>
      </w:r>
    </w:p>
    <w:p>
      <w:r>
        <w:rPr>
          <w:rFonts w:ascii="Consolas" w:hAnsi="Consolas"/>
          <w:sz w:val="18"/>
        </w:rPr>
        <w:t>NC_082661.1     142523363  .--.............-.-.-.--.--.--.--.--.--.--.--.                142523387</w:t>
      </w:r>
    </w:p>
    <w:p>
      <w:r>
        <w:rPr>
          <w:rFonts w:ascii="Consolas" w:hAnsi="Consolas"/>
          <w:sz w:val="18"/>
        </w:rPr>
        <w:t>NC_082661.1     142750807  .--.............-.-.-.--.--.--.--.                            142750827</w:t>
      </w:r>
    </w:p>
    <w:p>
      <w:r>
        <w:rPr>
          <w:rFonts w:ascii="Consolas" w:hAnsi="Consolas"/>
          <w:sz w:val="18"/>
        </w:rPr>
        <w:t>NC_082661.1     142922303  .--.............-.-.-.--.--.--.--.--.--.--.--.                142922327</w:t>
      </w:r>
    </w:p>
    <w:p>
      <w:r>
        <w:rPr>
          <w:rFonts w:ascii="Consolas" w:hAnsi="Consolas"/>
          <w:sz w:val="18"/>
        </w:rPr>
        <w:t>NC_082661.1     143308546  .--.............-.-.-.--.--.--.--.--.--.--.--.-.              143308571</w:t>
      </w:r>
    </w:p>
    <w:p>
      <w:r>
        <w:rPr>
          <w:rFonts w:ascii="Consolas" w:hAnsi="Consolas"/>
          <w:sz w:val="18"/>
        </w:rPr>
        <w:t>NC_082661.1     143738977  .--.............-.-.-.--.--.--.--.--.--.--.--.                143739001</w:t>
      </w:r>
    </w:p>
    <w:p>
      <w:r>
        <w:rPr>
          <w:rFonts w:ascii="Consolas" w:hAnsi="Consolas"/>
          <w:sz w:val="18"/>
        </w:rPr>
        <w:t>NC_082661.1     143738981  .--.............-.-.-.--.--.--.--.--.--.--.                   143739004</w:t>
      </w:r>
    </w:p>
    <w:p>
      <w:r>
        <w:rPr>
          <w:rFonts w:ascii="Consolas" w:hAnsi="Consolas"/>
          <w:sz w:val="18"/>
        </w:rPr>
        <w:t>NC_082661.1     144765090  .--.............-.-.-.--.--.--.--.--.--.--.--.                144765066</w:t>
      </w:r>
    </w:p>
    <w:p>
      <w:r>
        <w:rPr>
          <w:rFonts w:ascii="Consolas" w:hAnsi="Consolas"/>
          <w:sz w:val="18"/>
        </w:rPr>
        <w:t>NC_082661.1     145485786  .--.............-.-.-.--.--.--.--.--.--.--.--.                145485810</w:t>
      </w:r>
    </w:p>
    <w:p>
      <w:r>
        <w:rPr>
          <w:rFonts w:ascii="Consolas" w:hAnsi="Consolas"/>
          <w:sz w:val="18"/>
        </w:rPr>
        <w:t>NC_082661.1     148921099  .--.............-.-.-.--.--.--.--.--.--.                      148921077</w:t>
      </w:r>
    </w:p>
    <w:p>
      <w:r>
        <w:rPr>
          <w:rFonts w:ascii="Consolas" w:hAnsi="Consolas"/>
          <w:sz w:val="18"/>
        </w:rPr>
        <w:t>NC_082661.1     150407569  .--.............-.-.-.--.--.--.--.--.--.--.--.                150407545</w:t>
      </w:r>
    </w:p>
    <w:p>
      <w:r>
        <w:rPr>
          <w:rFonts w:ascii="Consolas" w:hAnsi="Consolas"/>
          <w:sz w:val="18"/>
        </w:rPr>
        <w:t>NC_082661.1     150779972  .--.............-.-.-.--.--.--.--.--.--.--.                   150779995</w:t>
      </w:r>
    </w:p>
    <w:p>
      <w:r>
        <w:rPr>
          <w:rFonts w:ascii="Consolas" w:hAnsi="Consolas"/>
          <w:sz w:val="18"/>
        </w:rPr>
        <w:t>NC_082661.1     151036015  .--.............-.-.-.--.--.--.--.--.--.--.                   151035992</w:t>
      </w:r>
    </w:p>
    <w:p>
      <w:r>
        <w:rPr>
          <w:rFonts w:ascii="Consolas" w:hAnsi="Consolas"/>
          <w:sz w:val="18"/>
        </w:rPr>
        <w:t>NC_082661.1     151185744  .--.............-.-.-.--.--.--.--.--.--.--.--.                151185720</w:t>
      </w:r>
    </w:p>
    <w:p>
      <w:r>
        <w:rPr>
          <w:rFonts w:ascii="Consolas" w:hAnsi="Consolas"/>
          <w:sz w:val="18"/>
        </w:rPr>
        <w:t>NC_082661.1     156876419  .--.............-.-.-.--.--.--.--.--.--.--.--.                156876395</w:t>
      </w:r>
    </w:p>
    <w:p>
      <w:r>
        <w:rPr>
          <w:rFonts w:ascii="Consolas" w:hAnsi="Consolas"/>
          <w:sz w:val="18"/>
        </w:rPr>
        <w:t>NC_082661.1     163005426  .--.............-.-.-.--.--.--.--.--.--.--.                   163005449</w:t>
      </w:r>
    </w:p>
    <w:p>
      <w:r>
        <w:rPr>
          <w:rFonts w:ascii="Consolas" w:hAnsi="Consolas"/>
          <w:sz w:val="18"/>
        </w:rPr>
        <w:t>NC_082661.1     163729256  .--.............-.-.-.--.--.--.--.--.--.--.--.                163729280</w:t>
      </w:r>
    </w:p>
    <w:p>
      <w:r>
        <w:rPr>
          <w:rFonts w:ascii="Consolas" w:hAnsi="Consolas"/>
          <w:sz w:val="18"/>
        </w:rPr>
        <w:t>NC_082661.1     163729276  .--.............-.-.-.--.--.--.--.--.--.--.                   163729299</w:t>
      </w:r>
    </w:p>
    <w:p>
      <w:r>
        <w:rPr>
          <w:rFonts w:ascii="Consolas" w:hAnsi="Consolas"/>
          <w:sz w:val="18"/>
        </w:rPr>
        <w:t>NC_082661.1     169182909  .--.............-.-.-.--.--.--.--.--.--.--.--.                169182885</w:t>
      </w:r>
    </w:p>
    <w:p>
      <w:r>
        <w:rPr>
          <w:rFonts w:ascii="Consolas" w:hAnsi="Consolas"/>
          <w:sz w:val="18"/>
        </w:rPr>
        <w:t>NC_082661.1     169783998  .--.............-.-.-.--.--.--.--.--.--.--.--.-.              169784023</w:t>
      </w:r>
    </w:p>
    <w:p>
      <w:r>
        <w:rPr>
          <w:rFonts w:ascii="Consolas" w:hAnsi="Consolas"/>
          <w:sz w:val="18"/>
        </w:rPr>
        <w:t>NC_082661.1     171432107  .--.............-.-.-.--.--.--.--.--.--.--.--.                171432131</w:t>
      </w:r>
    </w:p>
    <w:p>
      <w:r>
        <w:rPr>
          <w:rFonts w:ascii="Consolas" w:hAnsi="Consolas"/>
          <w:sz w:val="18"/>
        </w:rPr>
        <w:t>NC_082661.1     171432115  .--.............-.-.-.--.--.--.--.--.--.--.                   171432138</w:t>
      </w:r>
    </w:p>
    <w:p>
      <w:r>
        <w:rPr>
          <w:rFonts w:ascii="Consolas" w:hAnsi="Consolas"/>
          <w:sz w:val="18"/>
        </w:rPr>
        <w:t>NC_082661.1     171433166  .--.............-.-.-.--.--.--.--.--.--.--.--.                171433190</w:t>
      </w:r>
    </w:p>
    <w:p>
      <w:r>
        <w:rPr>
          <w:rFonts w:ascii="Consolas" w:hAnsi="Consolas"/>
          <w:sz w:val="18"/>
        </w:rPr>
        <w:t>NC_082661.1     172295270  .--.............-.-.-.--.--.--.--.--.--.--.                   172295247</w:t>
      </w:r>
    </w:p>
    <w:p>
      <w:r>
        <w:rPr>
          <w:rFonts w:ascii="Consolas" w:hAnsi="Consolas"/>
          <w:sz w:val="18"/>
        </w:rPr>
        <w:t>NC_082661.1     175813610  .--.............-.-.-.--.--.--.--.--.--.--.                   175813633</w:t>
      </w:r>
    </w:p>
    <w:p>
      <w:r>
        <w:rPr>
          <w:rFonts w:ascii="Consolas" w:hAnsi="Consolas"/>
          <w:sz w:val="18"/>
        </w:rPr>
        <w:t>NC_082661.1     176054422  .--.............-.-.-.--.--.--.--.--.--.--.--.                176054446</w:t>
      </w:r>
    </w:p>
    <w:p>
      <w:r>
        <w:rPr>
          <w:rFonts w:ascii="Consolas" w:hAnsi="Consolas"/>
          <w:sz w:val="18"/>
        </w:rPr>
        <w:t>NC_082661.1     176786328  .--.............-.-.-.--.--.--.--.--.--.--.--.                176786304</w:t>
      </w:r>
    </w:p>
    <w:p>
      <w:r>
        <w:rPr>
          <w:rFonts w:ascii="Consolas" w:hAnsi="Consolas"/>
          <w:sz w:val="18"/>
        </w:rPr>
        <w:t>NC_082661.1     180139122  .--.............-.-.-.--.--.--.--.--.--.A-.--.-.              180139096</w:t>
      </w:r>
    </w:p>
    <w:p>
      <w:r>
        <w:rPr>
          <w:rFonts w:ascii="Consolas" w:hAnsi="Consolas"/>
          <w:sz w:val="18"/>
        </w:rPr>
        <w:t>NC_082661.1     180200561  .--.............-.-.-.--.--.--.--.--.--.--.                   180200538</w:t>
      </w:r>
    </w:p>
    <w:p>
      <w:r>
        <w:rPr>
          <w:rFonts w:ascii="Consolas" w:hAnsi="Consolas"/>
          <w:sz w:val="18"/>
        </w:rPr>
        <w:t>NC_082661.1     185816690  .--.............-.-.-.--.--.--.--.--.--.--.--.                185816666</w:t>
      </w:r>
    </w:p>
    <w:p>
      <w:r>
        <w:rPr>
          <w:rFonts w:ascii="Consolas" w:hAnsi="Consolas"/>
          <w:sz w:val="18"/>
        </w:rPr>
        <w:t>NC_082661.1     187278438  .--.............-.-.-.--.--.--.--.--.--.--.                   187278415</w:t>
      </w:r>
    </w:p>
    <w:p>
      <w:r>
        <w:rPr>
          <w:rFonts w:ascii="Consolas" w:hAnsi="Consolas"/>
          <w:sz w:val="18"/>
        </w:rPr>
        <w:t>NC_082661.1     188463038  .--.............-.-.-.--.--.--.--.--.--.--.                   188463061</w:t>
      </w:r>
    </w:p>
    <w:p>
      <w:r>
        <w:rPr>
          <w:rFonts w:ascii="Consolas" w:hAnsi="Consolas"/>
          <w:sz w:val="18"/>
        </w:rPr>
        <w:t>NC_082661.1     190828132  .--.............-.-.-.--.--.--.--.--.--.--.--.                190828108</w:t>
      </w:r>
    </w:p>
    <w:p>
      <w:r>
        <w:rPr>
          <w:rFonts w:ascii="Consolas" w:hAnsi="Consolas"/>
          <w:sz w:val="18"/>
        </w:rPr>
        <w:t>NC_082661.1     198170975  .--.............-.-.-.--.--.--.--.--.--.--.                   198170998</w:t>
      </w:r>
    </w:p>
    <w:p>
      <w:r>
        <w:rPr>
          <w:rFonts w:ascii="Consolas" w:hAnsi="Consolas"/>
          <w:sz w:val="18"/>
        </w:rPr>
        <w:t>NC_082661.1     200202345  .--.............-.-.-.--.--.--.--.--.--.--.--.                200202369</w:t>
      </w:r>
    </w:p>
    <w:p>
      <w:r>
        <w:rPr>
          <w:rFonts w:ascii="Consolas" w:hAnsi="Consolas"/>
          <w:sz w:val="18"/>
        </w:rPr>
        <w:t>NC_082661.1     200202349  .--.............-.-.-.--.--.--.--.--.--.--.                   200202372</w:t>
      </w:r>
    </w:p>
    <w:p>
      <w:r>
        <w:rPr>
          <w:rFonts w:ascii="Consolas" w:hAnsi="Consolas"/>
          <w:sz w:val="18"/>
        </w:rPr>
        <w:t>NC_082661.1     200968564  .--.............-.-.-.--.--.--.--.--.--.--.--.                200968588</w:t>
      </w:r>
    </w:p>
    <w:p>
      <w:r>
        <w:rPr>
          <w:rFonts w:ascii="Consolas" w:hAnsi="Consolas"/>
          <w:sz w:val="18"/>
        </w:rPr>
        <w:t>NC_082661.1     203574832  .--.............-.-.-.--.--.--.--.--.--.--.                   203574809</w:t>
      </w:r>
    </w:p>
    <w:p>
      <w:r>
        <w:rPr>
          <w:rFonts w:ascii="Consolas" w:hAnsi="Consolas"/>
          <w:sz w:val="18"/>
        </w:rPr>
        <w:t>NC_082661.1     203834557  .--.............-.-.-.--.--.--.--.--.--.--.                   203834534</w:t>
      </w:r>
    </w:p>
    <w:p>
      <w:r>
        <w:rPr>
          <w:rFonts w:ascii="Consolas" w:hAnsi="Consolas"/>
          <w:sz w:val="18"/>
        </w:rPr>
        <w:t>NC_082661.1     206326394  .--.............-.-.-.--.--.--.--.--.--.--.--.-.              206326369</w:t>
      </w:r>
    </w:p>
    <w:p>
      <w:r>
        <w:rPr>
          <w:rFonts w:ascii="Consolas" w:hAnsi="Consolas"/>
          <w:sz w:val="18"/>
        </w:rPr>
        <w:t>NC_082661.1     209099989  .--.............-.-.-.--.--.--.--.--.--.--.                   209100012</w:t>
      </w:r>
    </w:p>
    <w:p>
      <w:r>
        <w:rPr>
          <w:rFonts w:ascii="Consolas" w:hAnsi="Consolas"/>
          <w:sz w:val="18"/>
        </w:rPr>
        <w:t>NC_082661.1     209119253  .--.............-.-.-.--.--.--.--.--.--.--.                   209119276</w:t>
      </w:r>
    </w:p>
    <w:p>
      <w:r>
        <w:rPr>
          <w:rFonts w:ascii="Consolas" w:hAnsi="Consolas"/>
          <w:sz w:val="18"/>
        </w:rPr>
        <w:t>NC_082661.1     209137802  .--.............-.-.-.--.--.--.--.--.--.--.                   209137825</w:t>
      </w:r>
    </w:p>
    <w:p>
      <w:r>
        <w:rPr>
          <w:rFonts w:ascii="Consolas" w:hAnsi="Consolas"/>
          <w:sz w:val="18"/>
        </w:rPr>
        <w:t>NC_082661.1     209156370  .--.............-.-.-.--.--.--.--.--.--.--.                   209156393</w:t>
      </w:r>
    </w:p>
    <w:p>
      <w:r>
        <w:rPr>
          <w:rFonts w:ascii="Consolas" w:hAnsi="Consolas"/>
          <w:sz w:val="18"/>
        </w:rPr>
        <w:t>NC_082661.1     209182742  .--.............-.-.-.--.--.--.--.--.--.--.                   209182765</w:t>
      </w:r>
    </w:p>
    <w:p>
      <w:r>
        <w:rPr>
          <w:rFonts w:ascii="Consolas" w:hAnsi="Consolas"/>
          <w:sz w:val="18"/>
        </w:rPr>
        <w:t>NC_082661.1     209201297  .--.............-.-.-.--.--.--.--.--.--.--.                   209201320</w:t>
      </w:r>
    </w:p>
    <w:p>
      <w:r>
        <w:rPr>
          <w:rFonts w:ascii="Consolas" w:hAnsi="Consolas"/>
          <w:sz w:val="18"/>
        </w:rPr>
        <w:t>NC_082661.1     209219888  .--.............-.-.-.--.--.--.--.--.--.--.                   209219911</w:t>
      </w:r>
    </w:p>
    <w:p>
      <w:r>
        <w:rPr>
          <w:rFonts w:ascii="Consolas" w:hAnsi="Consolas"/>
          <w:sz w:val="18"/>
        </w:rPr>
        <w:t>NC_082661.1     209238429  .--.............-.-.-.--.--.--.--.--.--.--.                   209238452</w:t>
      </w:r>
    </w:p>
    <w:p>
      <w:r>
        <w:rPr>
          <w:rFonts w:ascii="Consolas" w:hAnsi="Consolas"/>
          <w:sz w:val="18"/>
        </w:rPr>
        <w:t>NC_082661.1     209256993  .--.............-.-.-.--.--.--.--.--.--.--.                   209257016</w:t>
      </w:r>
    </w:p>
    <w:p>
      <w:r>
        <w:rPr>
          <w:rFonts w:ascii="Consolas" w:hAnsi="Consolas"/>
          <w:sz w:val="18"/>
        </w:rPr>
        <w:t>NC_082661.1     209275545  .--.............-.-.-.--.--.--.--.--.--.--.                   209275568</w:t>
      </w:r>
    </w:p>
    <w:p>
      <w:r>
        <w:rPr>
          <w:rFonts w:ascii="Consolas" w:hAnsi="Consolas"/>
          <w:sz w:val="18"/>
        </w:rPr>
        <w:t>NC_082661.1     209294110  .--.............-.-.-.--.--.--.--.--.--.--.                   209294133</w:t>
      </w:r>
    </w:p>
    <w:p>
      <w:r>
        <w:rPr>
          <w:rFonts w:ascii="Consolas" w:hAnsi="Consolas"/>
          <w:sz w:val="18"/>
        </w:rPr>
        <w:t>NC_082661.1     209312678  .--.............-.-.-.--.--.--.--.--.--.--.                   209312701</w:t>
      </w:r>
    </w:p>
    <w:p>
      <w:r>
        <w:rPr>
          <w:rFonts w:ascii="Consolas" w:hAnsi="Consolas"/>
          <w:sz w:val="18"/>
        </w:rPr>
        <w:t>NC_082661.1     209331216  .--.............-.-.-.--.--.--.--.--.--.--.                   209331239</w:t>
      </w:r>
    </w:p>
    <w:p>
      <w:r>
        <w:rPr>
          <w:rFonts w:ascii="Consolas" w:hAnsi="Consolas"/>
          <w:sz w:val="18"/>
        </w:rPr>
        <w:t>NC_082661.1     209349761  .--.............-.-.-.--.--.--.--.--.--.--.                   209349784</w:t>
      </w:r>
    </w:p>
    <w:p>
      <w:r>
        <w:rPr>
          <w:rFonts w:ascii="Consolas" w:hAnsi="Consolas"/>
          <w:sz w:val="18"/>
        </w:rPr>
        <w:t>NC_082661.1     209386801  .--.............-.-.-.--.--.--.--.--.--.--.                   209386824</w:t>
      </w:r>
    </w:p>
    <w:p>
      <w:r>
        <w:rPr>
          <w:rFonts w:ascii="Consolas" w:hAnsi="Consolas"/>
          <w:sz w:val="18"/>
        </w:rPr>
        <w:t>NC_082661.1     209474368  .--.............-.-.-.--.--.--.--.--.--.--.                   209474391</w:t>
      </w:r>
    </w:p>
    <w:p>
      <w:r>
        <w:rPr>
          <w:rFonts w:ascii="Consolas" w:hAnsi="Consolas"/>
          <w:sz w:val="18"/>
        </w:rPr>
        <w:t>NC_082661.1     209493163  .--.............-.-.-.--.--.--.--.--.--.--.                   209493186</w:t>
      </w:r>
    </w:p>
    <w:p>
      <w:r>
        <w:rPr>
          <w:rFonts w:ascii="Consolas" w:hAnsi="Consolas"/>
          <w:sz w:val="18"/>
        </w:rPr>
        <w:t>NC_082661.1     209511746  .--.............-.-.-.--.--.--.--.--.--.--.                   209511769</w:t>
      </w:r>
    </w:p>
    <w:p>
      <w:r>
        <w:rPr>
          <w:rFonts w:ascii="Consolas" w:hAnsi="Consolas"/>
          <w:sz w:val="18"/>
        </w:rPr>
        <w:t>NC_082661.1     209530300  .--.............-.-.-.--.--.--.--.--.--.--.                   209530323</w:t>
      </w:r>
    </w:p>
    <w:p>
      <w:r>
        <w:rPr>
          <w:rFonts w:ascii="Consolas" w:hAnsi="Consolas"/>
          <w:sz w:val="18"/>
        </w:rPr>
        <w:t>NC_082661.1     209649433  .--.............-.-.-.--.--.--.--.--.--.--.                   209649456</w:t>
      </w:r>
    </w:p>
    <w:p>
      <w:r>
        <w:rPr>
          <w:rFonts w:ascii="Consolas" w:hAnsi="Consolas"/>
          <w:sz w:val="18"/>
        </w:rPr>
        <w:t>NC_082661.1     209675694  .--.............-.-.-.--.--.--.--.--.--.--.                   209675717</w:t>
      </w:r>
    </w:p>
    <w:p>
      <w:r>
        <w:rPr>
          <w:rFonts w:ascii="Consolas" w:hAnsi="Consolas"/>
          <w:sz w:val="18"/>
        </w:rPr>
        <w:t>NC_082661.1     209694484  .--.............-.-.-.--.--.--.--.--.--.--.                   209694507</w:t>
      </w:r>
    </w:p>
    <w:p>
      <w:r>
        <w:rPr>
          <w:rFonts w:ascii="Consolas" w:hAnsi="Consolas"/>
          <w:sz w:val="18"/>
        </w:rPr>
        <w:t>NC_082661.1     209713059  .--.............-.-.-.--.--.--.--.--.--.--.                   209713082</w:t>
      </w:r>
    </w:p>
    <w:p>
      <w:r>
        <w:rPr>
          <w:rFonts w:ascii="Consolas" w:hAnsi="Consolas"/>
          <w:sz w:val="18"/>
        </w:rPr>
        <w:t>NC_082661.1     209731612  .--.............-.-.-.--.--.--.--.--.--.--.                   209731635</w:t>
      </w:r>
    </w:p>
    <w:p>
      <w:r>
        <w:rPr>
          <w:rFonts w:ascii="Consolas" w:hAnsi="Consolas"/>
          <w:sz w:val="18"/>
        </w:rPr>
        <w:t>NC_082661.1     209750147  .--.............-.-.-.--.--.--.--.--.--.--.                   209750170</w:t>
      </w:r>
    </w:p>
    <w:p>
      <w:r>
        <w:rPr>
          <w:rFonts w:ascii="Consolas" w:hAnsi="Consolas"/>
          <w:sz w:val="18"/>
        </w:rPr>
        <w:t>NC_082661.1     209768700  .--.............-.-.-.--.--.--.--.--.--.--.                   209768723</w:t>
      </w:r>
    </w:p>
    <w:p>
      <w:r>
        <w:rPr>
          <w:rFonts w:ascii="Consolas" w:hAnsi="Consolas"/>
          <w:sz w:val="18"/>
        </w:rPr>
        <w:t>NC_082661.1     209793896  .--.............-.-.-.--.--.--.--.--.--.--.                   209793919</w:t>
      </w:r>
    </w:p>
    <w:p>
      <w:r>
        <w:rPr>
          <w:rFonts w:ascii="Consolas" w:hAnsi="Consolas"/>
          <w:sz w:val="18"/>
        </w:rPr>
        <w:t>NC_082661.1     209819143  .--.............-.-.-.--.--.--.--.--.--.--.                   209819166</w:t>
      </w:r>
    </w:p>
    <w:p>
      <w:r>
        <w:rPr>
          <w:rFonts w:ascii="Consolas" w:hAnsi="Consolas"/>
          <w:sz w:val="18"/>
        </w:rPr>
        <w:t>NC_082661.1     209857185  .--.............-.-.-.--.--.--.--.--.--.--.                   209857208</w:t>
      </w:r>
    </w:p>
    <w:p>
      <w:r>
        <w:rPr>
          <w:rFonts w:ascii="Consolas" w:hAnsi="Consolas"/>
          <w:sz w:val="18"/>
        </w:rPr>
        <w:t>NC_082661.1     209875748  .--.............-.-.-.--.--.--.--.--.--.--.                   209875771</w:t>
      </w:r>
    </w:p>
    <w:p>
      <w:r>
        <w:rPr>
          <w:rFonts w:ascii="Consolas" w:hAnsi="Consolas"/>
          <w:sz w:val="18"/>
        </w:rPr>
        <w:t>NC_082661.1     209894307  .--.............-.-.-.--.--.--.--.--.--.--.                   209894330</w:t>
      </w:r>
    </w:p>
    <w:p>
      <w:r>
        <w:rPr>
          <w:rFonts w:ascii="Consolas" w:hAnsi="Consolas"/>
          <w:sz w:val="18"/>
        </w:rPr>
        <w:t>NC_082661.1     209912893  .--.............-.-.-.--.--.--.--.--.--.--.                   209912916</w:t>
      </w:r>
    </w:p>
    <w:p>
      <w:r>
        <w:rPr>
          <w:rFonts w:ascii="Consolas" w:hAnsi="Consolas"/>
          <w:sz w:val="18"/>
        </w:rPr>
        <w:t>NC_082661.1     209931442  .--.............-.-.-.--.--.--.--.--.--.--.                   209931465</w:t>
      </w:r>
    </w:p>
    <w:p>
      <w:r>
        <w:rPr>
          <w:rFonts w:ascii="Consolas" w:hAnsi="Consolas"/>
          <w:sz w:val="18"/>
        </w:rPr>
        <w:t>NC_082661.1     209949997  .--.............-.-.-.--.--.--.--.--.--.--.                   209950020</w:t>
      </w:r>
    </w:p>
    <w:p>
      <w:r>
        <w:rPr>
          <w:rFonts w:ascii="Consolas" w:hAnsi="Consolas"/>
          <w:sz w:val="18"/>
        </w:rPr>
        <w:t>NC_082661.1     209968574  .--.............-.-.-.--.--.--.--.--.--.--.                   209968597</w:t>
      </w:r>
    </w:p>
    <w:p>
      <w:r>
        <w:rPr>
          <w:rFonts w:ascii="Consolas" w:hAnsi="Consolas"/>
          <w:sz w:val="18"/>
        </w:rPr>
        <w:t>NC_082661.1     209987127  .--.............-.-.-.--.--.--.--.--.--.--.                   209987150</w:t>
      </w:r>
    </w:p>
    <w:p>
      <w:r>
        <w:rPr>
          <w:rFonts w:ascii="Consolas" w:hAnsi="Consolas"/>
          <w:sz w:val="18"/>
        </w:rPr>
        <w:t>NC_082661.1     210005674  .--.............-.-.-.--.--.--.--.--.--.--.                   210005697</w:t>
      </w:r>
    </w:p>
    <w:p>
      <w:r>
        <w:rPr>
          <w:rFonts w:ascii="Consolas" w:hAnsi="Consolas"/>
          <w:sz w:val="18"/>
        </w:rPr>
        <w:t>NC_082661.1     210024220  .--.............-.-.-.--.--.--.--.--.--.--.                   210024243</w:t>
      </w:r>
    </w:p>
    <w:p>
      <w:r>
        <w:rPr>
          <w:rFonts w:ascii="Consolas" w:hAnsi="Consolas"/>
          <w:sz w:val="18"/>
        </w:rPr>
        <w:t>NC_082661.1     210049419  .--.............-.-.-.--.--.--.--.--.--.--.                   210049442</w:t>
      </w:r>
    </w:p>
    <w:p>
      <w:r>
        <w:rPr>
          <w:rFonts w:ascii="Consolas" w:hAnsi="Consolas"/>
          <w:sz w:val="18"/>
        </w:rPr>
        <w:t>NC_082661.1     210074662  .--.............-.-.-.--.--.--.--.--.--.--.                   210074685</w:t>
      </w:r>
    </w:p>
    <w:p>
      <w:r>
        <w:rPr>
          <w:rFonts w:ascii="Consolas" w:hAnsi="Consolas"/>
          <w:sz w:val="18"/>
        </w:rPr>
        <w:t>NC_082661.1     210093450  .--.............-.-.-.--.--.--.--.--.--.--.                   210093473</w:t>
      </w:r>
    </w:p>
    <w:p>
      <w:r>
        <w:rPr>
          <w:rFonts w:ascii="Consolas" w:hAnsi="Consolas"/>
          <w:sz w:val="18"/>
        </w:rPr>
        <w:t>NC_082661.1     210112008  .--.............-.-.-.--.--.--.--.--.--.--.                   210112031</w:t>
      </w:r>
    </w:p>
    <w:p>
      <w:r>
        <w:rPr>
          <w:rFonts w:ascii="Consolas" w:hAnsi="Consolas"/>
          <w:sz w:val="18"/>
        </w:rPr>
        <w:t>NC_082661.1     210130597  .--.............-.-.-.--.--.--.--.--.--.--.                   210130620</w:t>
      </w:r>
    </w:p>
    <w:p>
      <w:r>
        <w:rPr>
          <w:rFonts w:ascii="Consolas" w:hAnsi="Consolas"/>
          <w:sz w:val="18"/>
        </w:rPr>
        <w:t>NC_082661.1     210149146  .--.............-.-.-.--.--.--.--.--.--.--.                   210149169</w:t>
      </w:r>
    </w:p>
    <w:p>
      <w:r>
        <w:rPr>
          <w:rFonts w:ascii="Consolas" w:hAnsi="Consolas"/>
          <w:sz w:val="18"/>
        </w:rPr>
        <w:t>NC_082661.1     210167688  .--.............-.-.-.--.--.--.--.--.--.--.                   210167711</w:t>
      </w:r>
    </w:p>
    <w:p>
      <w:r>
        <w:rPr>
          <w:rFonts w:ascii="Consolas" w:hAnsi="Consolas"/>
          <w:sz w:val="18"/>
        </w:rPr>
        <w:t>NC_082661.1     210186257  .--.............-.-.-.--.--.--.--.--.--.--.                   210186280</w:t>
      </w:r>
    </w:p>
    <w:p>
      <w:r>
        <w:rPr>
          <w:rFonts w:ascii="Consolas" w:hAnsi="Consolas"/>
          <w:sz w:val="18"/>
        </w:rPr>
        <w:t>NC_082661.1     210857061  .--.............-.-.-.--.--.--.--.--.--.--.--.                210857037</w:t>
      </w:r>
    </w:p>
    <w:p>
      <w:r>
        <w:rPr>
          <w:rFonts w:ascii="Consolas" w:hAnsi="Consolas"/>
          <w:sz w:val="18"/>
        </w:rPr>
        <w:t>NC_082661.1     211112101  .--.............-.-.-.--.--.--.--.--.--.--.--.                211112125</w:t>
      </w:r>
    </w:p>
    <w:p>
      <w:r>
        <w:rPr>
          <w:rFonts w:ascii="Consolas" w:hAnsi="Consolas"/>
          <w:sz w:val="18"/>
        </w:rPr>
        <w:t>NC_082661.1     220936500  .--.............-.-.-.--.--.--.--.--.--.--.                   220936523</w:t>
      </w:r>
    </w:p>
    <w:p>
      <w:r>
        <w:rPr>
          <w:rFonts w:ascii="Consolas" w:hAnsi="Consolas"/>
          <w:sz w:val="18"/>
        </w:rPr>
        <w:t>NC_082661.1     227649949  .--.............-.-.-.--.--.--.--.--.--.--.                   227649926</w:t>
      </w:r>
    </w:p>
    <w:p>
      <w:r>
        <w:rPr>
          <w:rFonts w:ascii="Consolas" w:hAnsi="Consolas"/>
          <w:sz w:val="18"/>
        </w:rPr>
        <w:t>NC_082661.1     233306818  .--.............-.-.-.--.--.--.--.--.--.--.--.                233306842</w:t>
      </w:r>
    </w:p>
    <w:p>
      <w:r>
        <w:rPr>
          <w:rFonts w:ascii="Consolas" w:hAnsi="Consolas"/>
          <w:sz w:val="18"/>
        </w:rPr>
        <w:t>NC_082661.1     234301026  .--.............-.-.-.--.--.--.--.--.--.                      234301004</w:t>
      </w:r>
    </w:p>
    <w:p>
      <w:r>
        <w:rPr>
          <w:rFonts w:ascii="Consolas" w:hAnsi="Consolas"/>
          <w:sz w:val="18"/>
        </w:rPr>
        <w:t>NC_082661.1     235332519  .--.............-.-.-.--.--.--.--.--.--.--.--.                235332543</w:t>
      </w:r>
    </w:p>
    <w:p>
      <w:r>
        <w:rPr>
          <w:rFonts w:ascii="Consolas" w:hAnsi="Consolas"/>
          <w:sz w:val="18"/>
        </w:rPr>
        <w:t>NC_082661.1     236780193  .--.............-.-.-.--.--.--.--.--.--.--.--.                236780217</w:t>
      </w:r>
    </w:p>
    <w:p>
      <w:r>
        <w:rPr>
          <w:rFonts w:ascii="Consolas" w:hAnsi="Consolas"/>
          <w:sz w:val="18"/>
        </w:rPr>
        <w:t>NC_082661.1     236917057  .--.............-.-.-.--.--.--.--.--.--.--.A-.-.-.            236917084</w:t>
      </w:r>
    </w:p>
    <w:p>
      <w:r>
        <w:rPr>
          <w:rFonts w:ascii="Consolas" w:hAnsi="Consolas"/>
          <w:sz w:val="18"/>
        </w:rPr>
        <w:t>NC_082661.1     27450107   .--.............-.-.-.--.--.--.--.T-.--.--.--.-.              27450133</w:t>
      </w:r>
    </w:p>
    <w:p>
      <w:r>
        <w:rPr>
          <w:rFonts w:ascii="Consolas" w:hAnsi="Consolas"/>
          <w:sz w:val="18"/>
        </w:rPr>
        <w:t>NC_082661.1     39870202   .--.............-.-.-.--.--.--.-----.--.--.--.-.              39870226</w:t>
      </w:r>
    </w:p>
    <w:p>
      <w:r>
        <w:rPr>
          <w:rFonts w:ascii="Consolas" w:hAnsi="Consolas"/>
          <w:sz w:val="18"/>
        </w:rPr>
        <w:t>NC_082661.1     148313553  .--.............-.-.-.--.--.--.-----.--.--.--.-.              148313577</w:t>
      </w:r>
    </w:p>
    <w:p>
      <w:r>
        <w:rPr>
          <w:rFonts w:ascii="Consolas" w:hAnsi="Consolas"/>
          <w:sz w:val="18"/>
        </w:rPr>
        <w:t>NC_082661.1     78135362   .--.............-.-.-.--.--.--.--.--.--.--.--.-.              78135387</w:t>
      </w:r>
    </w:p>
    <w:p>
      <w:r>
        <w:rPr>
          <w:rFonts w:ascii="Consolas" w:hAnsi="Consolas"/>
          <w:sz w:val="18"/>
        </w:rPr>
        <w:t>NC_082661.1     21226474   .--.............-.-.-.--.--.--.--.--T--.--.--.-.-.            21226500</w:t>
      </w:r>
    </w:p>
    <w:p>
      <w:r>
        <w:rPr>
          <w:rFonts w:ascii="Consolas" w:hAnsi="Consolas"/>
          <w:sz w:val="18"/>
        </w:rPr>
        <w:t>NC_082661.1     47393841   .--.............-.-.-.--.--.--.--.--.--.--.--.-.              47393866</w:t>
      </w:r>
    </w:p>
    <w:p>
      <w:r>
        <w:rPr>
          <w:rFonts w:ascii="Consolas" w:hAnsi="Consolas"/>
          <w:sz w:val="18"/>
        </w:rPr>
        <w:t>NC_082661.1     56665454   .--.............-.-.-.--.--.--.--.--.--.--.--.-.              56665429</w:t>
      </w:r>
    </w:p>
    <w:p>
      <w:r>
        <w:rPr>
          <w:rFonts w:ascii="Consolas" w:hAnsi="Consolas"/>
          <w:sz w:val="18"/>
        </w:rPr>
        <w:t>NC_082661.1     60159358   .--.............-.-.-.--.--.--.--.--G--.--.--.                60159334</w:t>
      </w:r>
    </w:p>
    <w:p>
      <w:r>
        <w:rPr>
          <w:rFonts w:ascii="Consolas" w:hAnsi="Consolas"/>
          <w:sz w:val="18"/>
        </w:rPr>
        <w:t>NC_082661.1     85719526   .--.............-.-.-.--.--.--.--.--.--.--.--.                85719502</w:t>
      </w:r>
    </w:p>
    <w:p>
      <w:r>
        <w:rPr>
          <w:rFonts w:ascii="Consolas" w:hAnsi="Consolas"/>
          <w:sz w:val="18"/>
        </w:rPr>
        <w:t>NC_082661.1     112618380  .--.............-.-.-.--.--.--.--.                            112618400</w:t>
      </w:r>
    </w:p>
    <w:p>
      <w:r>
        <w:rPr>
          <w:rFonts w:ascii="Consolas" w:hAnsi="Consolas"/>
          <w:sz w:val="18"/>
        </w:rPr>
        <w:t>NC_082661.1     134084775  .--.............-.-.-.--.--.--.--.--.--.--.--.-.              134084800</w:t>
      </w:r>
    </w:p>
    <w:p>
      <w:r>
        <w:rPr>
          <w:rFonts w:ascii="Consolas" w:hAnsi="Consolas"/>
          <w:sz w:val="18"/>
        </w:rPr>
        <w:t>NC_082661.1     154130458  .--.............-.-.-.--.--.--.--.--.--.                      154130480</w:t>
      </w:r>
    </w:p>
    <w:p>
      <w:r>
        <w:rPr>
          <w:rFonts w:ascii="Consolas" w:hAnsi="Consolas"/>
          <w:sz w:val="18"/>
        </w:rPr>
        <w:t>NC_082661.1     171893297  .--.............-.-.-.--.--.--.--.--.--.--.--.                171893321</w:t>
      </w:r>
    </w:p>
    <w:p>
      <w:r>
        <w:rPr>
          <w:rFonts w:ascii="Consolas" w:hAnsi="Consolas"/>
          <w:sz w:val="18"/>
        </w:rPr>
        <w:t>NC_082661.1     176234481  .--.............-.-.-.--.--.--.--.--.--.--.--.-.              176234506</w:t>
      </w:r>
    </w:p>
    <w:p>
      <w:r>
        <w:rPr>
          <w:rFonts w:ascii="Consolas" w:hAnsi="Consolas"/>
          <w:sz w:val="18"/>
        </w:rPr>
        <w:t>NC_082661.1     176786332  .--.............-.-.-.--.--.--.--.--.--.--.--.                176786308</w:t>
      </w:r>
    </w:p>
    <w:p>
      <w:r>
        <w:rPr>
          <w:rFonts w:ascii="Consolas" w:hAnsi="Consolas"/>
          <w:sz w:val="18"/>
        </w:rPr>
        <w:t>NC_082661.1     196017683  .--.............-.-.-.--.--.--.--.--.--.--.--.-A-.-.          196017656</w:t>
      </w:r>
    </w:p>
    <w:p>
      <w:r>
        <w:rPr>
          <w:rFonts w:ascii="Consolas" w:hAnsi="Consolas"/>
          <w:sz w:val="18"/>
        </w:rPr>
        <w:t>NC_082661.1     210649497  .--.............-.-.-.--.--.--.--.--.--.--.--.-.              210649522</w:t>
      </w:r>
    </w:p>
    <w:p>
      <w:r>
        <w:rPr>
          <w:rFonts w:ascii="Consolas" w:hAnsi="Consolas"/>
          <w:sz w:val="18"/>
        </w:rPr>
        <w:t>NC_082661.1     214518124  .--.............-.-.-.--.--.--.--.--T--.--.--.-.              214518149</w:t>
      </w:r>
    </w:p>
    <w:p>
      <w:r>
        <w:rPr>
          <w:rFonts w:ascii="Consolas" w:hAnsi="Consolas"/>
          <w:sz w:val="18"/>
        </w:rPr>
        <w:t>NC_082661.1     195080158  .--.............-.-.-.--.--.--.--.--.--.--.--.-.-.            195080184</w:t>
      </w:r>
    </w:p>
    <w:p>
      <w:r>
        <w:rPr>
          <w:rFonts w:ascii="Consolas" w:hAnsi="Consolas"/>
          <w:sz w:val="18"/>
        </w:rPr>
        <w:t>NC_082661.1     57118814   .--.............-.-.-.--.--.--.--.-----.--.--.-.-.            57118789</w:t>
      </w:r>
    </w:p>
    <w:p>
      <w:r>
        <w:rPr>
          <w:rFonts w:ascii="Consolas" w:hAnsi="Consolas"/>
          <w:sz w:val="18"/>
        </w:rPr>
        <w:t>NC_082661.1     197950421  .--.............-.-.-.--.--.--.--.-----.--.--.-.-.            197950446</w:t>
      </w:r>
    </w:p>
    <w:p>
      <w:r>
        <w:rPr>
          <w:rFonts w:ascii="Consolas" w:hAnsi="Consolas"/>
          <w:sz w:val="18"/>
        </w:rPr>
        <w:t>NC_082661.1     204620635  .--.............-.-.-.--.--.--.--.--.--.G-.--.-.-.-.          204620663</w:t>
      </w:r>
    </w:p>
    <w:p>
      <w:r>
        <w:rPr>
          <w:rFonts w:ascii="Consolas" w:hAnsi="Consolas"/>
          <w:sz w:val="18"/>
        </w:rPr>
        <w:t>NC_082661.1     211558394  .--.............-.-.-.--.--.--.--.-----.--.--.-.-.            211558369</w:t>
      </w:r>
    </w:p>
    <w:p>
      <w:r>
        <w:rPr>
          <w:rFonts w:ascii="Consolas" w:hAnsi="Consolas"/>
          <w:sz w:val="18"/>
        </w:rPr>
        <w:t>NC_082661.1     229337793  .--.............-.-.-.--.--.--.--.-----.--.--.-.-.            229337818</w:t>
      </w:r>
    </w:p>
    <w:p>
      <w:r>
        <w:rPr>
          <w:rFonts w:ascii="Consolas" w:hAnsi="Consolas"/>
          <w:sz w:val="18"/>
        </w:rPr>
        <w:t>NC_082661.1     59863369   .--.............-.-.-.--.--.--.--.--.--.C-.--.-.-.            59863342</w:t>
      </w:r>
    </w:p>
    <w:p>
      <w:r>
        <w:rPr>
          <w:rFonts w:ascii="Consolas" w:hAnsi="Consolas"/>
          <w:sz w:val="18"/>
        </w:rPr>
        <w:t>NC_082661.1     107105608  .--.............-.-.-.--.--.--.--.--.--.--.--.-.              107105583</w:t>
      </w:r>
    </w:p>
    <w:p>
      <w:r>
        <w:rPr>
          <w:rFonts w:ascii="Consolas" w:hAnsi="Consolas"/>
          <w:sz w:val="18"/>
        </w:rPr>
        <w:t>NC_082661.1     218326548  .--.............-.-.-.--.--.--.--.--.--.A-.--.-.-.            218326575</w:t>
      </w:r>
    </w:p>
    <w:p>
      <w:r>
        <w:rPr>
          <w:rFonts w:ascii="Consolas" w:hAnsi="Consolas"/>
          <w:sz w:val="18"/>
        </w:rPr>
        <w:t>NC_082661.1     5301659    .--.............-.-.-.--.--.--.--.--.--.--.--.-.              5301684</w:t>
      </w:r>
    </w:p>
    <w:p>
      <w:r>
        <w:rPr>
          <w:rFonts w:ascii="Consolas" w:hAnsi="Consolas"/>
          <w:sz w:val="18"/>
        </w:rPr>
        <w:t>NC_082661.1     5609542    .--.............-.-.-.--.--.--.--.--.--.--.--.                5609518</w:t>
      </w:r>
    </w:p>
    <w:p>
      <w:r>
        <w:rPr>
          <w:rFonts w:ascii="Consolas" w:hAnsi="Consolas"/>
          <w:sz w:val="18"/>
        </w:rPr>
        <w:t>NC_082661.1     8074929    .--.............-.-.-.--.--.--.--.--.--.--.--.                8074905</w:t>
      </w:r>
    </w:p>
    <w:p>
      <w:r>
        <w:rPr>
          <w:rFonts w:ascii="Consolas" w:hAnsi="Consolas"/>
          <w:sz w:val="18"/>
        </w:rPr>
        <w:t>NC_082661.1     10498570   .--.............-.-.-.--.--.--.--.--.--.--.--.-.              10498595</w:t>
      </w:r>
    </w:p>
    <w:p>
      <w:r>
        <w:rPr>
          <w:rFonts w:ascii="Consolas" w:hAnsi="Consolas"/>
          <w:sz w:val="18"/>
        </w:rPr>
        <w:t>NC_082661.1     11512853   .--.............-.-.-.--.--.--.--.--.--.--.--.-.-.            11512827</w:t>
      </w:r>
    </w:p>
    <w:p>
      <w:r>
        <w:rPr>
          <w:rFonts w:ascii="Consolas" w:hAnsi="Consolas"/>
          <w:sz w:val="18"/>
        </w:rPr>
        <w:t>NC_082661.1     13834743   .--.............-.-.-.--.--.--.--.--.--.                      13834721</w:t>
      </w:r>
    </w:p>
    <w:p>
      <w:r>
        <w:rPr>
          <w:rFonts w:ascii="Consolas" w:hAnsi="Consolas"/>
          <w:sz w:val="18"/>
        </w:rPr>
        <w:t>NC_082661.1     15690094   .--.............-.-.-.--.--.--.--.--.--.--.                   15690071</w:t>
      </w:r>
    </w:p>
    <w:p>
      <w:r>
        <w:rPr>
          <w:rFonts w:ascii="Consolas" w:hAnsi="Consolas"/>
          <w:sz w:val="18"/>
        </w:rPr>
        <w:t>NC_082661.1     16144099   .--.............-.-.-.--.--.--.--.                            16144079</w:t>
      </w:r>
    </w:p>
    <w:p>
      <w:r>
        <w:rPr>
          <w:rFonts w:ascii="Consolas" w:hAnsi="Consolas"/>
          <w:sz w:val="18"/>
        </w:rPr>
        <w:t>NC_082661.1     20162461   .--.............-.-.-.--.--.--.--.--.                         20162482</w:t>
      </w:r>
    </w:p>
    <w:p>
      <w:r>
        <w:rPr>
          <w:rFonts w:ascii="Consolas" w:hAnsi="Consolas"/>
          <w:sz w:val="18"/>
        </w:rPr>
        <w:t>NC_082661.1     20204351   .--.............-.-.-.--.--.--.--.--.--.--.--.                20204375</w:t>
      </w:r>
    </w:p>
    <w:p>
      <w:r>
        <w:rPr>
          <w:rFonts w:ascii="Consolas" w:hAnsi="Consolas"/>
          <w:sz w:val="18"/>
        </w:rPr>
        <w:t>NC_082661.1     27248623   .--.............-.-.-.--.--.--.--.--.--.                      27248645</w:t>
      </w:r>
    </w:p>
    <w:p>
      <w:r>
        <w:rPr>
          <w:rFonts w:ascii="Consolas" w:hAnsi="Consolas"/>
          <w:sz w:val="18"/>
        </w:rPr>
        <w:t>NC_082661.1     27726843   .--.............-.-.-.--.--.--.                               27726824</w:t>
      </w:r>
    </w:p>
    <w:p>
      <w:r>
        <w:rPr>
          <w:rFonts w:ascii="Consolas" w:hAnsi="Consolas"/>
          <w:sz w:val="18"/>
        </w:rPr>
        <w:t>NC_082661.1     28100192   .--.............-.-.-.--.--.--.--.--.--.--.--.-.              28100217</w:t>
      </w:r>
    </w:p>
    <w:p>
      <w:r>
        <w:rPr>
          <w:rFonts w:ascii="Consolas" w:hAnsi="Consolas"/>
          <w:sz w:val="18"/>
        </w:rPr>
        <w:t>NC_082661.1     28472894   .--.............-.-.-.--.--.--.--.--.--.--.--.-.              28472869</w:t>
      </w:r>
    </w:p>
    <w:p>
      <w:r>
        <w:rPr>
          <w:rFonts w:ascii="Consolas" w:hAnsi="Consolas"/>
          <w:sz w:val="18"/>
        </w:rPr>
        <w:t>NC_082661.1     32122339   .--.............-.-.-.--.--.--.--.--.--.--.--.                32122315</w:t>
      </w:r>
    </w:p>
    <w:p>
      <w:r>
        <w:rPr>
          <w:rFonts w:ascii="Consolas" w:hAnsi="Consolas"/>
          <w:sz w:val="18"/>
        </w:rPr>
        <w:t>NC_082661.1     32438747   .--.............-.-.-.--.--.--.--.--.--.--.--.-.              32438772</w:t>
      </w:r>
    </w:p>
    <w:p>
      <w:r>
        <w:rPr>
          <w:rFonts w:ascii="Consolas" w:hAnsi="Consolas"/>
          <w:sz w:val="18"/>
        </w:rPr>
        <w:t>NC_082661.1     32514028   .--.............-.-.-.--.--.--.--.                            32514048</w:t>
      </w:r>
    </w:p>
    <w:p>
      <w:r>
        <w:rPr>
          <w:rFonts w:ascii="Consolas" w:hAnsi="Consolas"/>
          <w:sz w:val="18"/>
        </w:rPr>
        <w:t>NC_082661.1     36510330   .--.............-.-.-.--.--.--.--.--.--.                      36510308</w:t>
      </w:r>
    </w:p>
    <w:p>
      <w:r>
        <w:rPr>
          <w:rFonts w:ascii="Consolas" w:hAnsi="Consolas"/>
          <w:sz w:val="18"/>
        </w:rPr>
        <w:t>NC_082661.1     39996476   .--.............-.-.-.--.--.--.--.--.--.A-.--.-.              39996450</w:t>
      </w:r>
    </w:p>
    <w:p>
      <w:r>
        <w:rPr>
          <w:rFonts w:ascii="Consolas" w:hAnsi="Consolas"/>
          <w:sz w:val="18"/>
        </w:rPr>
        <w:t>NC_082661.1     43659345   .--.............-.-.-.--.--.--.--.--.--.--.--.-.-.            43659319</w:t>
      </w:r>
    </w:p>
    <w:p>
      <w:r>
        <w:rPr>
          <w:rFonts w:ascii="Consolas" w:hAnsi="Consolas"/>
          <w:sz w:val="18"/>
        </w:rPr>
        <w:t>NC_082661.1     44731943   .--.............-.-.-.--.--.--.--.-----.--.--.                44731966</w:t>
      </w:r>
    </w:p>
    <w:p>
      <w:r>
        <w:rPr>
          <w:rFonts w:ascii="Consolas" w:hAnsi="Consolas"/>
          <w:sz w:val="18"/>
        </w:rPr>
        <w:t>NC_082661.1     46839066   .--.............-.-.-.--.--.--.--.--.--.--.--.-.              46839091</w:t>
      </w:r>
    </w:p>
    <w:p>
      <w:r>
        <w:rPr>
          <w:rFonts w:ascii="Consolas" w:hAnsi="Consolas"/>
          <w:sz w:val="18"/>
        </w:rPr>
        <w:t>NC_082661.1     47328916   .--.............-.-.-.--.--.--.--.--.--.G-.--.-.              47328942</w:t>
      </w:r>
    </w:p>
    <w:p>
      <w:r>
        <w:rPr>
          <w:rFonts w:ascii="Consolas" w:hAnsi="Consolas"/>
          <w:sz w:val="18"/>
        </w:rPr>
        <w:t>NC_082661.1     47386396   .--.............-.-.-.--.--.--.--.--.--.--.--.-.-.            47386370</w:t>
      </w:r>
    </w:p>
    <w:p>
      <w:r>
        <w:rPr>
          <w:rFonts w:ascii="Consolas" w:hAnsi="Consolas"/>
          <w:sz w:val="18"/>
        </w:rPr>
        <w:t>NC_082661.1     48631065   .--.............-.-.-.--.--.--.--.--.--.--.--.                48631041</w:t>
      </w:r>
    </w:p>
    <w:p>
      <w:r>
        <w:rPr>
          <w:rFonts w:ascii="Consolas" w:hAnsi="Consolas"/>
          <w:sz w:val="18"/>
        </w:rPr>
        <w:t>NC_082661.1     55530037   .--.............-.-.-.--.--.--.--.--.--.--.                   55530060</w:t>
      </w:r>
    </w:p>
    <w:p>
      <w:r>
        <w:rPr>
          <w:rFonts w:ascii="Consolas" w:hAnsi="Consolas"/>
          <w:sz w:val="18"/>
        </w:rPr>
        <w:t>NC_082661.1     55872142   .--.............-.-.-.--.--.--.--.--.--.--.--.                55872118</w:t>
      </w:r>
    </w:p>
    <w:p>
      <w:r>
        <w:rPr>
          <w:rFonts w:ascii="Consolas" w:hAnsi="Consolas"/>
          <w:sz w:val="18"/>
        </w:rPr>
        <w:t>NC_082661.1     58759500   .--.............-.-.-.--.--.--.--.--.--.                      58759478</w:t>
      </w:r>
    </w:p>
    <w:p>
      <w:r>
        <w:rPr>
          <w:rFonts w:ascii="Consolas" w:hAnsi="Consolas"/>
          <w:sz w:val="18"/>
        </w:rPr>
        <w:t>NC_082661.1     58759508   .--.............-.-.-.--.--.--.--.--.--.--.--.                58759484</w:t>
      </w:r>
    </w:p>
    <w:p>
      <w:r>
        <w:rPr>
          <w:rFonts w:ascii="Consolas" w:hAnsi="Consolas"/>
          <w:sz w:val="18"/>
        </w:rPr>
        <w:t>NC_082661.1     59989235   .--.............-.-.-.--.--.--.--.--.--.--.--.                59989259</w:t>
      </w:r>
    </w:p>
    <w:p>
      <w:r>
        <w:rPr>
          <w:rFonts w:ascii="Consolas" w:hAnsi="Consolas"/>
          <w:sz w:val="18"/>
        </w:rPr>
        <w:t>NC_082661.1     60299317   .--.............-.-.-.--.--.--.--.--.--.--.--.                60299341</w:t>
      </w:r>
    </w:p>
    <w:p>
      <w:r>
        <w:rPr>
          <w:rFonts w:ascii="Consolas" w:hAnsi="Consolas"/>
          <w:sz w:val="18"/>
        </w:rPr>
        <w:t>NC_082661.1     61648765   .--.............-.-.-.--.--.--.--.--.--.--.--.-.              61648790</w:t>
      </w:r>
    </w:p>
    <w:p>
      <w:r>
        <w:rPr>
          <w:rFonts w:ascii="Consolas" w:hAnsi="Consolas"/>
          <w:sz w:val="18"/>
        </w:rPr>
        <w:t>NC_082661.1     64051140   .--.............-.-.-.--.--.--.--.--.--.--.--.-.              64051165</w:t>
      </w:r>
    </w:p>
    <w:p>
      <w:r>
        <w:rPr>
          <w:rFonts w:ascii="Consolas" w:hAnsi="Consolas"/>
          <w:sz w:val="18"/>
        </w:rPr>
        <w:t>NC_082661.1     65141023   .--.............-.-.-.--.--.--.--.--.--.A-.--.-.              65141049</w:t>
      </w:r>
    </w:p>
    <w:p>
      <w:r>
        <w:rPr>
          <w:rFonts w:ascii="Consolas" w:hAnsi="Consolas"/>
          <w:sz w:val="18"/>
        </w:rPr>
        <w:t>NC_082661.1     70676342   .--.............-.-.-.--.--.--.--.--.--.--.--.                70676318</w:t>
      </w:r>
    </w:p>
    <w:p>
      <w:r>
        <w:rPr>
          <w:rFonts w:ascii="Consolas" w:hAnsi="Consolas"/>
          <w:sz w:val="18"/>
        </w:rPr>
        <w:t>NC_082661.1     72674045   .--.............-.-.-.--.--.--.--.--.--.--.--.                72674069</w:t>
      </w:r>
    </w:p>
    <w:p>
      <w:r>
        <w:rPr>
          <w:rFonts w:ascii="Consolas" w:hAnsi="Consolas"/>
          <w:sz w:val="18"/>
        </w:rPr>
        <w:t>NC_082661.1     79785863   .--.............-.-.-.--.--.--.--.--.--.                      79785841</w:t>
      </w:r>
    </w:p>
    <w:p>
      <w:r>
        <w:rPr>
          <w:rFonts w:ascii="Consolas" w:hAnsi="Consolas"/>
          <w:sz w:val="18"/>
        </w:rPr>
        <w:t>NC_082661.1     84074086   .--.............-.-.-.--.--.--.--.--.--.                      84074064</w:t>
      </w:r>
    </w:p>
    <w:p>
      <w:r>
        <w:rPr>
          <w:rFonts w:ascii="Consolas" w:hAnsi="Consolas"/>
          <w:sz w:val="18"/>
        </w:rPr>
        <w:t>NC_082661.1     84670835   .--.............-.-.-.--.--.--.--.--.--.--.--.-.-.            84670861</w:t>
      </w:r>
    </w:p>
    <w:p>
      <w:r>
        <w:rPr>
          <w:rFonts w:ascii="Consolas" w:hAnsi="Consolas"/>
          <w:sz w:val="18"/>
        </w:rPr>
        <w:t>NC_082661.1     84952463   .--.............-.-.-.--.--.--.--.--.--.--.--.-.              84952438</w:t>
      </w:r>
    </w:p>
    <w:p>
      <w:r>
        <w:rPr>
          <w:rFonts w:ascii="Consolas" w:hAnsi="Consolas"/>
          <w:sz w:val="18"/>
        </w:rPr>
        <w:t>NC_082661.1     85719514   .--.............-.-.-.--.--.--.--.--.--.                      85719492</w:t>
      </w:r>
    </w:p>
    <w:p>
      <w:r>
        <w:rPr>
          <w:rFonts w:ascii="Consolas" w:hAnsi="Consolas"/>
          <w:sz w:val="18"/>
        </w:rPr>
        <w:t>NC_082661.1     85936085   .--.............-.-.-.--.--.--.--.--.--.                      85936107</w:t>
      </w:r>
    </w:p>
    <w:p>
      <w:r>
        <w:rPr>
          <w:rFonts w:ascii="Consolas" w:hAnsi="Consolas"/>
          <w:sz w:val="18"/>
        </w:rPr>
        <w:t>NC_082661.1     88136386   .--.............-.-.-.--.--.--.--.--.--.                      88136364</w:t>
      </w:r>
    </w:p>
    <w:p>
      <w:r>
        <w:rPr>
          <w:rFonts w:ascii="Consolas" w:hAnsi="Consolas"/>
          <w:sz w:val="18"/>
        </w:rPr>
        <w:t>NC_082661.1     90514659   .--.............-.-.-.--.--.--.--.--.--.                      90514681</w:t>
      </w:r>
    </w:p>
    <w:p>
      <w:r>
        <w:rPr>
          <w:rFonts w:ascii="Consolas" w:hAnsi="Consolas"/>
          <w:sz w:val="18"/>
        </w:rPr>
        <w:t>NC_082661.1     90532105   .--.............-.-.-.--.--.--.--.--.--.--.--.-.-.            90532131</w:t>
      </w:r>
    </w:p>
    <w:p>
      <w:r>
        <w:rPr>
          <w:rFonts w:ascii="Consolas" w:hAnsi="Consolas"/>
          <w:sz w:val="18"/>
        </w:rPr>
        <w:t>NC_082661.1     91596727   .--.............-.-.-.--.--.--.--.--.--.                      91596705</w:t>
      </w:r>
    </w:p>
    <w:p>
      <w:r>
        <w:rPr>
          <w:rFonts w:ascii="Consolas" w:hAnsi="Consolas"/>
          <w:sz w:val="18"/>
        </w:rPr>
        <w:t>NC_082661.1     91596739   .--.............-.-.-.--.--.--.--.--.--.--.--.                91596715</w:t>
      </w:r>
    </w:p>
    <w:p>
      <w:r>
        <w:rPr>
          <w:rFonts w:ascii="Consolas" w:hAnsi="Consolas"/>
          <w:sz w:val="18"/>
        </w:rPr>
        <w:t>NC_082661.1     97641026   .--.............-.-.-.--.--.--.--.--.--.                      97641004</w:t>
      </w:r>
    </w:p>
    <w:p>
      <w:r>
        <w:rPr>
          <w:rFonts w:ascii="Consolas" w:hAnsi="Consolas"/>
          <w:sz w:val="18"/>
        </w:rPr>
        <w:t>NC_082661.1     98560326   .--.............-.-.-.--.--.--.--.--.--.--.                   98560303</w:t>
      </w:r>
    </w:p>
    <w:p>
      <w:r>
        <w:rPr>
          <w:rFonts w:ascii="Consolas" w:hAnsi="Consolas"/>
          <w:sz w:val="18"/>
        </w:rPr>
        <w:t>NC_082661.1     100066241  .--.............-.-.-.--.--.--.--.--.--.                      100066263</w:t>
      </w:r>
    </w:p>
    <w:p>
      <w:r>
        <w:rPr>
          <w:rFonts w:ascii="Consolas" w:hAnsi="Consolas"/>
          <w:sz w:val="18"/>
        </w:rPr>
        <w:t>NC_082661.1     102494910  .--.............-.-.-.--.--.--.--.--.--.--.--.                102494886</w:t>
      </w:r>
    </w:p>
    <w:p>
      <w:r>
        <w:rPr>
          <w:rFonts w:ascii="Consolas" w:hAnsi="Consolas"/>
          <w:sz w:val="18"/>
        </w:rPr>
        <w:t>NC_082661.1     102822321  .--.............-.-.-.--.--.--.--.--.--.--.                   102822344</w:t>
      </w:r>
    </w:p>
    <w:p>
      <w:r>
        <w:rPr>
          <w:rFonts w:ascii="Consolas" w:hAnsi="Consolas"/>
          <w:sz w:val="18"/>
        </w:rPr>
        <w:t>NC_082661.1     102915116  .--.............-.-.-.--.--.--.--.--.--.--.--.                102915092</w:t>
      </w:r>
    </w:p>
    <w:p>
      <w:r>
        <w:rPr>
          <w:rFonts w:ascii="Consolas" w:hAnsi="Consolas"/>
          <w:sz w:val="18"/>
        </w:rPr>
        <w:t>NC_082661.1     103273265  .--.............-.-.-.--.--.--.--.--.--.                      103273287</w:t>
      </w:r>
    </w:p>
    <w:p>
      <w:r>
        <w:rPr>
          <w:rFonts w:ascii="Consolas" w:hAnsi="Consolas"/>
          <w:sz w:val="18"/>
        </w:rPr>
        <w:t>NC_082661.1     103273261  .--.............-.-.-.--.--.--.--.--.--.--.--.A.-.-.          103273289</w:t>
      </w:r>
    </w:p>
    <w:p>
      <w:r>
        <w:rPr>
          <w:rFonts w:ascii="Consolas" w:hAnsi="Consolas"/>
          <w:sz w:val="18"/>
        </w:rPr>
        <w:t>NC_082661.1     104314848  .--.............-.-.-.--.--.--.--.--.                         104314869</w:t>
      </w:r>
    </w:p>
    <w:p>
      <w:r>
        <w:rPr>
          <w:rFonts w:ascii="Consolas" w:hAnsi="Consolas"/>
          <w:sz w:val="18"/>
        </w:rPr>
        <w:t>NC_082661.1     104574887  .--.............-.-.-.--.--.--.--.--.--.--.--.                104574911</w:t>
      </w:r>
    </w:p>
    <w:p>
      <w:r>
        <w:rPr>
          <w:rFonts w:ascii="Consolas" w:hAnsi="Consolas"/>
          <w:sz w:val="18"/>
        </w:rPr>
        <w:t>NC_082661.1     105610469  .--.............-.-.-.--.--.--.--.--.--.--.--.C.-.-.          105610497</w:t>
      </w:r>
    </w:p>
    <w:p>
      <w:r>
        <w:rPr>
          <w:rFonts w:ascii="Consolas" w:hAnsi="Consolas"/>
          <w:sz w:val="18"/>
        </w:rPr>
        <w:t>NC_082661.1     105921883  .--.............-.-.-.--.--.--.--.--.--.--.--.                105921859</w:t>
      </w:r>
    </w:p>
    <w:p>
      <w:r>
        <w:rPr>
          <w:rFonts w:ascii="Consolas" w:hAnsi="Consolas"/>
          <w:sz w:val="18"/>
        </w:rPr>
        <w:t>NC_082661.1     106381138  .--.............-.-.-.--.--.--.--.--.--.AC.--.-.-.-.          106381109</w:t>
      </w:r>
    </w:p>
    <w:p>
      <w:r>
        <w:rPr>
          <w:rFonts w:ascii="Consolas" w:hAnsi="Consolas"/>
          <w:sz w:val="18"/>
        </w:rPr>
        <w:t>NC_082661.1     107123345  .--.............-.-.-.--.--.--.--.--.--.A-.--.-.              107123319</w:t>
      </w:r>
    </w:p>
    <w:p>
      <w:r>
        <w:rPr>
          <w:rFonts w:ascii="Consolas" w:hAnsi="Consolas"/>
          <w:sz w:val="18"/>
        </w:rPr>
        <w:t>NC_082661.1     107188062  .--.............-.-.-.--.--.--.                               107188081</w:t>
      </w:r>
    </w:p>
    <w:p>
      <w:r>
        <w:rPr>
          <w:rFonts w:ascii="Consolas" w:hAnsi="Consolas"/>
          <w:sz w:val="18"/>
        </w:rPr>
        <w:t>NC_082661.1     110370459  .--.............-.-.-.--.--.--.--.--.--.                      110370481</w:t>
      </w:r>
    </w:p>
    <w:p>
      <w:r>
        <w:rPr>
          <w:rFonts w:ascii="Consolas" w:hAnsi="Consolas"/>
          <w:sz w:val="18"/>
        </w:rPr>
        <w:t>NC_082661.1     112488639  .--.............-.-.-.--.--.--.--.--.--.--.--.A.-.-.          112488667</w:t>
      </w:r>
    </w:p>
    <w:p>
      <w:r>
        <w:rPr>
          <w:rFonts w:ascii="Consolas" w:hAnsi="Consolas"/>
          <w:sz w:val="18"/>
        </w:rPr>
        <w:t>NC_082661.1     112488643  .--.............-.-.-.--.--.--.--.--.--.                      112488665</w:t>
      </w:r>
    </w:p>
    <w:p>
      <w:r>
        <w:rPr>
          <w:rFonts w:ascii="Consolas" w:hAnsi="Consolas"/>
          <w:sz w:val="18"/>
        </w:rPr>
        <w:t>NC_082661.1     112618376  .--.............-.-.-.--.--.--.--.--.--.--.--.-.              112618401</w:t>
      </w:r>
    </w:p>
    <w:p>
      <w:r>
        <w:rPr>
          <w:rFonts w:ascii="Consolas" w:hAnsi="Consolas"/>
          <w:sz w:val="18"/>
        </w:rPr>
        <w:t>NC_082661.1     115325931  .--.............-.-.-.--.--.--.--.--.--.--.--.                115325955</w:t>
      </w:r>
    </w:p>
    <w:p>
      <w:r>
        <w:rPr>
          <w:rFonts w:ascii="Consolas" w:hAnsi="Consolas"/>
          <w:sz w:val="18"/>
        </w:rPr>
        <w:t>NC_082661.1     116217356  .--.............-.-.-.--.--.--.--.                            116217376</w:t>
      </w:r>
    </w:p>
    <w:p>
      <w:r>
        <w:rPr>
          <w:rFonts w:ascii="Consolas" w:hAnsi="Consolas"/>
          <w:sz w:val="18"/>
        </w:rPr>
        <w:t>NC_082661.1     123032452  .--.............-.-.-.--.--.--.--.--.--.--.--.-.              123032477</w:t>
      </w:r>
    </w:p>
    <w:p>
      <w:r>
        <w:rPr>
          <w:rFonts w:ascii="Consolas" w:hAnsi="Consolas"/>
          <w:sz w:val="18"/>
        </w:rPr>
        <w:t>NC_082661.1     132814926  .--.............-.-.-.--.--.--.--.--.--.                      132814904</w:t>
      </w:r>
    </w:p>
    <w:p>
      <w:r>
        <w:rPr>
          <w:rFonts w:ascii="Consolas" w:hAnsi="Consolas"/>
          <w:sz w:val="18"/>
        </w:rPr>
        <w:t>NC_082661.1     139375558  .--.............-.-.-.--.--.--.--.--.--.--.--.                139375534</w:t>
      </w:r>
    </w:p>
    <w:p>
      <w:r>
        <w:rPr>
          <w:rFonts w:ascii="Consolas" w:hAnsi="Consolas"/>
          <w:sz w:val="18"/>
        </w:rPr>
        <w:t>NC_082661.1     139519510  .--.............-.-.-.--.--.--.--.--.--.--.--.G.-.-.          139519482</w:t>
      </w:r>
    </w:p>
    <w:p>
      <w:r>
        <w:rPr>
          <w:rFonts w:ascii="Consolas" w:hAnsi="Consolas"/>
          <w:sz w:val="18"/>
        </w:rPr>
        <w:t>NC_082661.1     139997884  .--.............-.-.-.--.--.--.--.--.--.--.--.-.              139997909</w:t>
      </w:r>
    </w:p>
    <w:p>
      <w:r>
        <w:rPr>
          <w:rFonts w:ascii="Consolas" w:hAnsi="Consolas"/>
          <w:sz w:val="18"/>
        </w:rPr>
        <w:t>NC_082661.1     140728510  .--.............-.-.-.--.--.--.--.                            140728530</w:t>
      </w:r>
    </w:p>
    <w:p>
      <w:r>
        <w:rPr>
          <w:rFonts w:ascii="Consolas" w:hAnsi="Consolas"/>
          <w:sz w:val="18"/>
        </w:rPr>
        <w:t>NC_082661.1     144765078  .--.............-.-.-.--.--.--.--.--.--.                      144765056</w:t>
      </w:r>
    </w:p>
    <w:p>
      <w:r>
        <w:rPr>
          <w:rFonts w:ascii="Consolas" w:hAnsi="Consolas"/>
          <w:sz w:val="18"/>
        </w:rPr>
        <w:t>NC_082661.1     146617103  .--.............-.-.-.--.--.--.--.--.--.--.--.                146617127</w:t>
      </w:r>
    </w:p>
    <w:p>
      <w:r>
        <w:rPr>
          <w:rFonts w:ascii="Consolas" w:hAnsi="Consolas"/>
          <w:sz w:val="18"/>
        </w:rPr>
        <w:t>NC_082661.1     149440489  .--.............-.-.-.--.--.--.--.--.--.                      149440467</w:t>
      </w:r>
    </w:p>
    <w:p>
      <w:r>
        <w:rPr>
          <w:rFonts w:ascii="Consolas" w:hAnsi="Consolas"/>
          <w:sz w:val="18"/>
        </w:rPr>
        <w:t>NC_082661.1     150135453  .--.............-.-.-.--.--.--.--.--.--.--.--.                150135477</w:t>
      </w:r>
    </w:p>
    <w:p>
      <w:r>
        <w:rPr>
          <w:rFonts w:ascii="Consolas" w:hAnsi="Consolas"/>
          <w:sz w:val="18"/>
        </w:rPr>
        <w:t>NC_082661.1     154857165  .--.............-.-.-.--.--.--.--.--.--.--.--.                154857141</w:t>
      </w:r>
    </w:p>
    <w:p>
      <w:r>
        <w:rPr>
          <w:rFonts w:ascii="Consolas" w:hAnsi="Consolas"/>
          <w:sz w:val="18"/>
        </w:rPr>
        <w:t>NC_082661.1     154871480  .--.............-.-.-.--.--.--.--.--.--.                      154871458</w:t>
      </w:r>
    </w:p>
    <w:p>
      <w:r>
        <w:rPr>
          <w:rFonts w:ascii="Consolas" w:hAnsi="Consolas"/>
          <w:sz w:val="18"/>
        </w:rPr>
        <w:t>NC_082661.1     155137888  .--.............-.-.-.--.--.--.--.                            155137868</w:t>
      </w:r>
    </w:p>
    <w:p>
      <w:r>
        <w:rPr>
          <w:rFonts w:ascii="Consolas" w:hAnsi="Consolas"/>
          <w:sz w:val="18"/>
        </w:rPr>
        <w:t>NC_082661.1     159556839  .--.............-.-.-.--.--.--.--.--.--.--.--.                159556863</w:t>
      </w:r>
    </w:p>
    <w:p>
      <w:r>
        <w:rPr>
          <w:rFonts w:ascii="Consolas" w:hAnsi="Consolas"/>
          <w:sz w:val="18"/>
        </w:rPr>
        <w:t>NC_082661.1     162589211  .--.............-.-.-.--.--.--.--.--.--.--.--.                162589187</w:t>
      </w:r>
    </w:p>
    <w:p>
      <w:r>
        <w:rPr>
          <w:rFonts w:ascii="Consolas" w:hAnsi="Consolas"/>
          <w:sz w:val="18"/>
        </w:rPr>
        <w:t>NC_082661.1     163005418  .--.............-.-.-.--.--.--.--.--.--.--.--.                163005442</w:t>
      </w:r>
    </w:p>
    <w:p>
      <w:r>
        <w:rPr>
          <w:rFonts w:ascii="Consolas" w:hAnsi="Consolas"/>
          <w:sz w:val="18"/>
        </w:rPr>
        <w:t>NC_082661.1     163391273  .--.............-.-.-.--.--.--.--.--.--.--.                   163391296</w:t>
      </w:r>
    </w:p>
    <w:p>
      <w:r>
        <w:rPr>
          <w:rFonts w:ascii="Consolas" w:hAnsi="Consolas"/>
          <w:sz w:val="18"/>
        </w:rPr>
        <w:t>NC_082661.1     165226672  .--.............-.-.-.--.--.--.--.--.--.--.--.                165226648</w:t>
      </w:r>
    </w:p>
    <w:p>
      <w:r>
        <w:rPr>
          <w:rFonts w:ascii="Consolas" w:hAnsi="Consolas"/>
          <w:sz w:val="18"/>
        </w:rPr>
        <w:t>NC_082661.1     170453959  .--.............-.-.-.--.--.--.--.--.--.--.--.                170453983</w:t>
      </w:r>
    </w:p>
    <w:p>
      <w:r>
        <w:rPr>
          <w:rFonts w:ascii="Consolas" w:hAnsi="Consolas"/>
          <w:sz w:val="18"/>
        </w:rPr>
        <w:t>NC_082661.1     174123624  .--.............-.-.-.--.--.--.--.--.--.--.--.-.              174123599</w:t>
      </w:r>
    </w:p>
    <w:p>
      <w:r>
        <w:rPr>
          <w:rFonts w:ascii="Consolas" w:hAnsi="Consolas"/>
          <w:sz w:val="18"/>
        </w:rPr>
        <w:t>NC_082661.1     175108100  .--.............-.-.-.--.--.--.--.--.--.--.--.                175108076</w:t>
      </w:r>
    </w:p>
    <w:p>
      <w:r>
        <w:rPr>
          <w:rFonts w:ascii="Consolas" w:hAnsi="Consolas"/>
          <w:sz w:val="18"/>
        </w:rPr>
        <w:t>NC_082661.1     176481782  .--.............-.-.-.--.--.--.--.--.--.A-.--.-.              176481808</w:t>
      </w:r>
    </w:p>
    <w:p>
      <w:r>
        <w:rPr>
          <w:rFonts w:ascii="Consolas" w:hAnsi="Consolas"/>
          <w:sz w:val="18"/>
        </w:rPr>
        <w:t>NC_082661.1     176969396  .--.............-.-.-.--.--.--.--.--.--.--.--.-.-.-.          176969423</w:t>
      </w:r>
    </w:p>
    <w:p>
      <w:r>
        <w:rPr>
          <w:rFonts w:ascii="Consolas" w:hAnsi="Consolas"/>
          <w:sz w:val="18"/>
        </w:rPr>
        <w:t>NC_082661.1     180200565  .--.............-.-.-.--.--.--.--.--.--.--.--.                180200541</w:t>
      </w:r>
    </w:p>
    <w:p>
      <w:r>
        <w:rPr>
          <w:rFonts w:ascii="Consolas" w:hAnsi="Consolas"/>
          <w:sz w:val="18"/>
        </w:rPr>
        <w:t>NC_082661.1     187278442  .--.............-.-.-.--.--.--.--.--.--.--.--.                187278418</w:t>
      </w:r>
    </w:p>
    <w:p>
      <w:r>
        <w:rPr>
          <w:rFonts w:ascii="Consolas" w:hAnsi="Consolas"/>
          <w:sz w:val="18"/>
        </w:rPr>
        <w:t>NC_082661.1     188184946  .--.............-.-.-.--.--.--.--.--.--.                      188184924</w:t>
      </w:r>
    </w:p>
    <w:p>
      <w:r>
        <w:rPr>
          <w:rFonts w:ascii="Consolas" w:hAnsi="Consolas"/>
          <w:sz w:val="18"/>
        </w:rPr>
        <w:t>NC_082661.1     188463030  .--.............-.-.-.--.--.--.--.--.--.--.--.                188463054</w:t>
      </w:r>
    </w:p>
    <w:p>
      <w:r>
        <w:rPr>
          <w:rFonts w:ascii="Consolas" w:hAnsi="Consolas"/>
          <w:sz w:val="18"/>
        </w:rPr>
        <w:t>NC_082661.1     190851855  .--.............-.-.-.--.--.--.--.--.--.--.--.-.-.-.          190851882</w:t>
      </w:r>
    </w:p>
    <w:p>
      <w:r>
        <w:rPr>
          <w:rFonts w:ascii="Consolas" w:hAnsi="Consolas"/>
          <w:sz w:val="18"/>
        </w:rPr>
        <w:t>NC_082661.1     191675070  .--.............-.-.-.--.--.--.--.--.--.                      191675092</w:t>
      </w:r>
    </w:p>
    <w:p>
      <w:r>
        <w:rPr>
          <w:rFonts w:ascii="Consolas" w:hAnsi="Consolas"/>
          <w:sz w:val="18"/>
        </w:rPr>
        <w:t>NC_082661.1     195736631  .--.............-.-.-.--.--.--.--.--.--.                      195736653</w:t>
      </w:r>
    </w:p>
    <w:p>
      <w:r>
        <w:rPr>
          <w:rFonts w:ascii="Consolas" w:hAnsi="Consolas"/>
          <w:sz w:val="18"/>
        </w:rPr>
        <w:t>NC_082661.1     196017679  .--.............-.-.-.--.--.--.--.--.                         196017658</w:t>
      </w:r>
    </w:p>
    <w:p>
      <w:r>
        <w:rPr>
          <w:rFonts w:ascii="Consolas" w:hAnsi="Consolas"/>
          <w:sz w:val="18"/>
        </w:rPr>
        <w:t>NC_082661.1     196190276  .--.............-.-.-.--.--.--.--.--.--.--.--.                196190252</w:t>
      </w:r>
    </w:p>
    <w:p>
      <w:r>
        <w:rPr>
          <w:rFonts w:ascii="Consolas" w:hAnsi="Consolas"/>
          <w:sz w:val="18"/>
        </w:rPr>
        <w:t>NC_082661.1     196195580  .--.............-.-.-.--.--.--.--.--.--.                      196195558</w:t>
      </w:r>
    </w:p>
    <w:p>
      <w:r>
        <w:rPr>
          <w:rFonts w:ascii="Consolas" w:hAnsi="Consolas"/>
          <w:sz w:val="18"/>
        </w:rPr>
        <w:t>NC_082661.1     196371513  .--.............-.-.-.--.--.--.--.--.--.                      196371535</w:t>
      </w:r>
    </w:p>
    <w:p>
      <w:r>
        <w:rPr>
          <w:rFonts w:ascii="Consolas" w:hAnsi="Consolas"/>
          <w:sz w:val="18"/>
        </w:rPr>
        <w:t>NC_082661.1     196895212  .--.............-.-.-.--.--.--.--.--.--.--.--.-.              196895187</w:t>
      </w:r>
    </w:p>
    <w:p>
      <w:r>
        <w:rPr>
          <w:rFonts w:ascii="Consolas" w:hAnsi="Consolas"/>
          <w:sz w:val="18"/>
        </w:rPr>
        <w:t>NC_082661.1     204247253  .--.............-.-.-.--.--.--.--.--.--.A-.--.-.              204247279</w:t>
      </w:r>
    </w:p>
    <w:p>
      <w:r>
        <w:rPr>
          <w:rFonts w:ascii="Consolas" w:hAnsi="Consolas"/>
          <w:sz w:val="18"/>
        </w:rPr>
        <w:t>NC_082661.1     204278338  .--.............-.-.-.--.--.--.--.--.--.A-.--.-.              204278364</w:t>
      </w:r>
    </w:p>
    <w:p>
      <w:r>
        <w:rPr>
          <w:rFonts w:ascii="Consolas" w:hAnsi="Consolas"/>
          <w:sz w:val="18"/>
        </w:rPr>
        <w:t>NC_082661.1     216630532  .--.............-.-.-.--.--.--.--.--.--.--.--.                216630556</w:t>
      </w:r>
    </w:p>
    <w:p>
      <w:r>
        <w:rPr>
          <w:rFonts w:ascii="Consolas" w:hAnsi="Consolas"/>
          <w:sz w:val="18"/>
        </w:rPr>
        <w:t>NC_082661.1     217416625  .--.............-.-.-.--.--.--.--.--.--.                      217416603</w:t>
      </w:r>
    </w:p>
    <w:p>
      <w:r>
        <w:rPr>
          <w:rFonts w:ascii="Consolas" w:hAnsi="Consolas"/>
          <w:sz w:val="18"/>
        </w:rPr>
        <w:t>NC_082661.1     218326544  .--.............-.-.-.--.--.--.--.--.--.--.--.                218326568</w:t>
      </w:r>
    </w:p>
    <w:p>
      <w:r>
        <w:rPr>
          <w:rFonts w:ascii="Consolas" w:hAnsi="Consolas"/>
          <w:sz w:val="18"/>
        </w:rPr>
        <w:t>NC_082661.1     218810270  .--.............-.-.-.--.--.--.--.--.--.--.--.                218810294</w:t>
      </w:r>
    </w:p>
    <w:p>
      <w:r>
        <w:rPr>
          <w:rFonts w:ascii="Consolas" w:hAnsi="Consolas"/>
          <w:sz w:val="18"/>
        </w:rPr>
        <w:t>NC_082661.1     221520885  .--.............-.-.-.--.--.--.--.--.--.--.--.-.              221520910</w:t>
      </w:r>
    </w:p>
    <w:p>
      <w:r>
        <w:rPr>
          <w:rFonts w:ascii="Consolas" w:hAnsi="Consolas"/>
          <w:sz w:val="18"/>
        </w:rPr>
        <w:t>NC_082661.1     222229856  .--.............-.-.-.--.--.--.--.--.--.--.--.                222229880</w:t>
      </w:r>
    </w:p>
    <w:p>
      <w:r>
        <w:rPr>
          <w:rFonts w:ascii="Consolas" w:hAnsi="Consolas"/>
          <w:sz w:val="18"/>
        </w:rPr>
        <w:t>NC_082661.1     222530427  .--.............-.-.-.--.--.--.--.--.--.--.--.                222530403</w:t>
      </w:r>
    </w:p>
    <w:p>
      <w:r>
        <w:rPr>
          <w:rFonts w:ascii="Consolas" w:hAnsi="Consolas"/>
          <w:sz w:val="18"/>
        </w:rPr>
        <w:t>NC_082661.1     227649953  .--.............-.-.-.--.--.--.--.--.--.--.--.                227649929</w:t>
      </w:r>
    </w:p>
    <w:p>
      <w:r>
        <w:rPr>
          <w:rFonts w:ascii="Consolas" w:hAnsi="Consolas"/>
          <w:sz w:val="18"/>
        </w:rPr>
        <w:t>NC_082661.1     236780197  .--.............-.-.-.--.--.--.--.--.--.                      236780219</w:t>
      </w:r>
    </w:p>
    <w:p>
      <w:r>
        <w:rPr>
          <w:rFonts w:ascii="Consolas" w:hAnsi="Consolas"/>
          <w:sz w:val="18"/>
        </w:rPr>
        <w:t>NC_082661.1     147879776  .--.............-.-.-.--T--.--.--.-----.--.--.-.-.            147879751</w:t>
      </w:r>
    </w:p>
    <w:p>
      <w:r>
        <w:rPr>
          <w:rFonts w:ascii="Consolas" w:hAnsi="Consolas"/>
          <w:sz w:val="18"/>
        </w:rPr>
        <w:t>NC_082661.1     162217712  .--.............-.-.-.--T--.--.--.-----.--.--.-.-.            162217737</w:t>
      </w:r>
    </w:p>
    <w:p>
      <w:r>
        <w:rPr>
          <w:rFonts w:ascii="Consolas" w:hAnsi="Consolas"/>
          <w:sz w:val="18"/>
        </w:rPr>
        <w:t>NC_082661.1     13810052   .--.............-.-.-.--.--.--.--.--.--.--.--.                13810028</w:t>
      </w:r>
    </w:p>
    <w:p>
      <w:r>
        <w:rPr>
          <w:rFonts w:ascii="Consolas" w:hAnsi="Consolas"/>
          <w:sz w:val="18"/>
        </w:rPr>
        <w:t>NC_082661.1     5700910    .--.............-.-.-.--.--.                                  5700892</w:t>
      </w:r>
    </w:p>
    <w:p>
      <w:r>
        <w:rPr>
          <w:rFonts w:ascii="Consolas" w:hAnsi="Consolas"/>
          <w:sz w:val="18"/>
        </w:rPr>
        <w:t>NC_082661.1     35933545   .--.............-.-.-.--.--.--C--.--.--.                      35933523</w:t>
      </w:r>
    </w:p>
    <w:p>
      <w:r>
        <w:rPr>
          <w:rFonts w:ascii="Consolas" w:hAnsi="Consolas"/>
          <w:sz w:val="18"/>
        </w:rPr>
        <w:t>NC_082661.1     48631069   .--.............-.-.-.--.--.--.--.--.--.--.--.                48631045</w:t>
      </w:r>
    </w:p>
    <w:p>
      <w:r>
        <w:rPr>
          <w:rFonts w:ascii="Consolas" w:hAnsi="Consolas"/>
          <w:sz w:val="18"/>
        </w:rPr>
        <w:t>NC_082661.1     52065427   .--.............-.-.-.--.--.                                  52065409</w:t>
      </w:r>
    </w:p>
    <w:p>
      <w:r>
        <w:rPr>
          <w:rFonts w:ascii="Consolas" w:hAnsi="Consolas"/>
          <w:sz w:val="18"/>
        </w:rPr>
        <w:t>NC_082661.1     54483201   .--.............-.-.-.--.--.--.--.--.--.--.                   54483224</w:t>
      </w:r>
    </w:p>
    <w:p>
      <w:r>
        <w:rPr>
          <w:rFonts w:ascii="Consolas" w:hAnsi="Consolas"/>
          <w:sz w:val="18"/>
        </w:rPr>
        <w:t>NC_082661.1     54527073   .--.............-.-.-.--.--.--.--.--.--.--.--.A.-.-.          54527045</w:t>
      </w:r>
    </w:p>
    <w:p>
      <w:r>
        <w:rPr>
          <w:rFonts w:ascii="Consolas" w:hAnsi="Consolas"/>
          <w:sz w:val="18"/>
        </w:rPr>
        <w:t>NC_082661.1     68124062   .--.............-.-.-.--.--.--.--.--.--.--.--.                68124086</w:t>
      </w:r>
    </w:p>
    <w:p>
      <w:r>
        <w:rPr>
          <w:rFonts w:ascii="Consolas" w:hAnsi="Consolas"/>
          <w:sz w:val="18"/>
        </w:rPr>
        <w:t>NC_082661.1     69644237   .--.............-.-.-.--T--.--.--.                            69644257</w:t>
      </w:r>
    </w:p>
    <w:p>
      <w:r>
        <w:rPr>
          <w:rFonts w:ascii="Consolas" w:hAnsi="Consolas"/>
          <w:sz w:val="18"/>
        </w:rPr>
        <w:t>NC_082661.1     70185118   .--.............-.-.-.--.--.--G--.--.--.                      70185140</w:t>
      </w:r>
    </w:p>
    <w:p>
      <w:r>
        <w:rPr>
          <w:rFonts w:ascii="Consolas" w:hAnsi="Consolas"/>
          <w:sz w:val="18"/>
        </w:rPr>
        <w:t>NC_082661.1     82915580   .--.............-.-.-.--.--.--.--.--G--.--.--.                82915556</w:t>
      </w:r>
    </w:p>
    <w:p>
      <w:r>
        <w:rPr>
          <w:rFonts w:ascii="Consolas" w:hAnsi="Consolas"/>
          <w:sz w:val="18"/>
        </w:rPr>
        <w:t>NC_082661.1     83005079   .--.............-.-.-.--.--.--.--.--.--.--.--.-.              83005104</w:t>
      </w:r>
    </w:p>
    <w:p>
      <w:r>
        <w:rPr>
          <w:rFonts w:ascii="Consolas" w:hAnsi="Consolas"/>
          <w:sz w:val="18"/>
        </w:rPr>
        <w:t>NC_082661.1     86880252   .--.............-.-.-.--.--.--.--.--.--.--.--.                86880228</w:t>
      </w:r>
    </w:p>
    <w:p>
      <w:r>
        <w:rPr>
          <w:rFonts w:ascii="Consolas" w:hAnsi="Consolas"/>
          <w:sz w:val="18"/>
        </w:rPr>
        <w:t>NC_082661.1     87834347   .--.............-.-.-.--.--.                                  87834365</w:t>
      </w:r>
    </w:p>
    <w:p>
      <w:r>
        <w:rPr>
          <w:rFonts w:ascii="Consolas" w:hAnsi="Consolas"/>
          <w:sz w:val="18"/>
        </w:rPr>
        <w:t>NC_082661.1     91596743   .--.............-.-.-.--.--.--.--.--.--.--.--.                91596719</w:t>
      </w:r>
    </w:p>
    <w:p>
      <w:r>
        <w:rPr>
          <w:rFonts w:ascii="Consolas" w:hAnsi="Consolas"/>
          <w:sz w:val="18"/>
        </w:rPr>
        <w:t>NC_082661.1     101108817  .--.............-.-.-.--.--.--.--.--.--.--.--.                101108841</w:t>
      </w:r>
    </w:p>
    <w:p>
      <w:r>
        <w:rPr>
          <w:rFonts w:ascii="Consolas" w:hAnsi="Consolas"/>
          <w:sz w:val="18"/>
        </w:rPr>
        <w:t>NC_082661.1     105320938  .--.............-.-.-.--.--.--.--.--.--.--.--.-.-T-.--.       105320910</w:t>
      </w:r>
    </w:p>
    <w:p>
      <w:r>
        <w:rPr>
          <w:rFonts w:ascii="Consolas" w:hAnsi="Consolas"/>
          <w:sz w:val="18"/>
        </w:rPr>
        <w:t>NC_082661.1     110370463  .--.............-.-.-.--.--.--G--.--.--.                      110370485</w:t>
      </w:r>
    </w:p>
    <w:p>
      <w:r>
        <w:rPr>
          <w:rFonts w:ascii="Consolas" w:hAnsi="Consolas"/>
          <w:sz w:val="18"/>
        </w:rPr>
        <w:t>NC_082661.1     132747795  .--.............-.-.-.--.--.                                  132747813</w:t>
      </w:r>
    </w:p>
    <w:p>
      <w:r>
        <w:rPr>
          <w:rFonts w:ascii="Consolas" w:hAnsi="Consolas"/>
          <w:sz w:val="18"/>
        </w:rPr>
        <w:t>NC_082661.1     134219622  .--.............-.-.-.--.--.--.--.--.--.--.--.                134219598</w:t>
      </w:r>
    </w:p>
    <w:p>
      <w:r>
        <w:rPr>
          <w:rFonts w:ascii="Consolas" w:hAnsi="Consolas"/>
          <w:sz w:val="18"/>
        </w:rPr>
        <w:t>NC_082661.1     152584512  .--.............-.-.-.--.--C--.--.--.--.                      152584490</w:t>
      </w:r>
    </w:p>
    <w:p>
      <w:r>
        <w:rPr>
          <w:rFonts w:ascii="Consolas" w:hAnsi="Consolas"/>
          <w:sz w:val="18"/>
        </w:rPr>
        <w:t>NC_082661.1     158537829  .--.............-.-.-.--.--.--C--.--.--.                      158537807</w:t>
      </w:r>
    </w:p>
    <w:p>
      <w:r>
        <w:rPr>
          <w:rFonts w:ascii="Consolas" w:hAnsi="Consolas"/>
          <w:sz w:val="18"/>
        </w:rPr>
        <w:t>NC_082661.1     164902393  .--.............-.-.-.--.--.--.--.--.--.--.--.                164902417</w:t>
      </w:r>
    </w:p>
    <w:p>
      <w:r>
        <w:rPr>
          <w:rFonts w:ascii="Consolas" w:hAnsi="Consolas"/>
          <w:sz w:val="18"/>
        </w:rPr>
        <w:t>NC_082661.1     166570066  .--.............-.-.-.--.--.--.--.--.--.--.--.-A-.-.          166570039</w:t>
      </w:r>
    </w:p>
    <w:p>
      <w:r>
        <w:rPr>
          <w:rFonts w:ascii="Consolas" w:hAnsi="Consolas"/>
          <w:sz w:val="18"/>
        </w:rPr>
        <w:t>NC_082661.1     166811997  .--.............-.-.-.--.--.                                  166811979</w:t>
      </w:r>
    </w:p>
    <w:p>
      <w:r>
        <w:rPr>
          <w:rFonts w:ascii="Consolas" w:hAnsi="Consolas"/>
          <w:sz w:val="18"/>
        </w:rPr>
        <w:t>NC_082661.1     167618724  .--.............-.-.-.--.--.                                  167618742</w:t>
      </w:r>
    </w:p>
    <w:p>
      <w:r>
        <w:rPr>
          <w:rFonts w:ascii="Consolas" w:hAnsi="Consolas"/>
          <w:sz w:val="18"/>
        </w:rPr>
        <w:t>NC_082661.1     170041707  .--.............-.-.-.--T--.--.--.                            170041727</w:t>
      </w:r>
    </w:p>
    <w:p>
      <w:r>
        <w:rPr>
          <w:rFonts w:ascii="Consolas" w:hAnsi="Consolas"/>
          <w:sz w:val="18"/>
        </w:rPr>
        <w:t>NC_082661.1     175565017  .--.............-.-.-.--.--.--.--C--.--.--.                   175564994</w:t>
      </w:r>
    </w:p>
    <w:p>
      <w:r>
        <w:rPr>
          <w:rFonts w:ascii="Consolas" w:hAnsi="Consolas"/>
          <w:sz w:val="18"/>
        </w:rPr>
        <w:t>NC_082661.1     176901573  .--.............-.-.-.--.--.                                  176901591</w:t>
      </w:r>
    </w:p>
    <w:p>
      <w:r>
        <w:rPr>
          <w:rFonts w:ascii="Consolas" w:hAnsi="Consolas"/>
          <w:sz w:val="18"/>
        </w:rPr>
        <w:t>NC_082661.1     180971222  .--.............-.-.-.--.--.--.--.--.--.                      180971200</w:t>
      </w:r>
    </w:p>
    <w:p>
      <w:r>
        <w:rPr>
          <w:rFonts w:ascii="Consolas" w:hAnsi="Consolas"/>
          <w:sz w:val="18"/>
        </w:rPr>
        <w:t>NC_082661.1     180983721  .--.............-.-.-.--.--.                                  180983739</w:t>
      </w:r>
    </w:p>
    <w:p>
      <w:r>
        <w:rPr>
          <w:rFonts w:ascii="Consolas" w:hAnsi="Consolas"/>
          <w:sz w:val="18"/>
        </w:rPr>
        <w:t>NC_082661.1     186158142  .--.............-.-.-.--.--.                                  186158124</w:t>
      </w:r>
    </w:p>
    <w:p>
      <w:r>
        <w:rPr>
          <w:rFonts w:ascii="Consolas" w:hAnsi="Consolas"/>
          <w:sz w:val="18"/>
        </w:rPr>
        <w:t>NC_082661.1     222530431  .--.............-.-.-.--.--.--.--.--.--.--.--.                222530407</w:t>
      </w:r>
    </w:p>
    <w:p>
      <w:r>
        <w:rPr>
          <w:rFonts w:ascii="Consolas" w:hAnsi="Consolas"/>
          <w:sz w:val="18"/>
        </w:rPr>
        <w:t>NC_082661.1     227649957  .--.............-.-.-.--.--.--.--.--.--.--.--.                227649933</w:t>
      </w:r>
    </w:p>
    <w:p>
      <w:r>
        <w:rPr>
          <w:rFonts w:ascii="Consolas" w:hAnsi="Consolas"/>
          <w:sz w:val="18"/>
        </w:rPr>
        <w:t>NC_082661.1     113656933  .--.............-.-.-.--.--G--.--G--.A-.--.--.-.-.            113656960</w:t>
      </w:r>
    </w:p>
    <w:p>
      <w:r>
        <w:rPr>
          <w:rFonts w:ascii="Consolas" w:hAnsi="Consolas"/>
          <w:sz w:val="18"/>
        </w:rPr>
        <w:t>NC_082661.1     166267172  .--.............-.-.-.--.--.--.--.--.--.--.--.-.              166267147</w:t>
      </w:r>
    </w:p>
    <w:p>
      <w:r>
        <w:rPr>
          <w:rFonts w:ascii="Consolas" w:hAnsi="Consolas"/>
          <w:sz w:val="18"/>
        </w:rPr>
        <w:t>NC_082661.1     174277088  .--.............-.-.-.--.--.--.--.--.--.--.--.-.              174277063</w:t>
      </w:r>
    </w:p>
    <w:p>
      <w:r>
        <w:rPr>
          <w:rFonts w:ascii="Consolas" w:hAnsi="Consolas"/>
          <w:sz w:val="18"/>
        </w:rPr>
        <w:t>NC_082661.1     61007224   .--.............-.-.-.--.--.--.--.--.--.--.--.-.-.            61007198</w:t>
      </w:r>
    </w:p>
    <w:p>
      <w:r>
        <w:rPr>
          <w:rFonts w:ascii="Consolas" w:hAnsi="Consolas"/>
          <w:sz w:val="18"/>
        </w:rPr>
        <w:t>NC_082661.1     73764675   .--.............-.-.-.--.--.--.--.--.--.--.--.-.              73764650</w:t>
      </w:r>
    </w:p>
    <w:p>
      <w:r>
        <w:rPr>
          <w:rFonts w:ascii="Consolas" w:hAnsi="Consolas"/>
          <w:sz w:val="18"/>
        </w:rPr>
        <w:t>NC_082661.1     134043447  .--.............-.-.-.--.--.--.--.--.--.--.--.-.-.            134043421</w:t>
      </w:r>
    </w:p>
    <w:p>
      <w:r>
        <w:rPr>
          <w:rFonts w:ascii="Consolas" w:hAnsi="Consolas"/>
          <w:sz w:val="18"/>
        </w:rPr>
        <w:t>NC_082661.1     180088572  .--.............-.-.-.--.--.--.--.--.--.--.--.-.              180088597</w:t>
      </w:r>
    </w:p>
    <w:p>
      <w:r>
        <w:rPr>
          <w:rFonts w:ascii="Consolas" w:hAnsi="Consolas"/>
          <w:sz w:val="18"/>
        </w:rPr>
        <w:t>NC_082661.1     222558665  .--.............-.-.-.--.--.--.--.-----.--.--.-.-.            222558640</w:t>
      </w:r>
    </w:p>
    <w:p>
      <w:r>
        <w:rPr>
          <w:rFonts w:ascii="Consolas" w:hAnsi="Consolas"/>
          <w:sz w:val="18"/>
        </w:rPr>
        <w:t>NC_082661.1     232935718  .--.............-.-.-.--.--.--.--.T-.--.--.--.-.              232935744</w:t>
      </w:r>
    </w:p>
    <w:p>
      <w:r>
        <w:rPr>
          <w:rFonts w:ascii="Consolas" w:hAnsi="Consolas"/>
          <w:sz w:val="18"/>
        </w:rPr>
        <w:t>NC_082661.1     16144103   .--.............-.-.-.--.--.--.--.--.--.--.--.-.              16144078</w:t>
      </w:r>
    </w:p>
    <w:p>
      <w:r>
        <w:rPr>
          <w:rFonts w:ascii="Consolas" w:hAnsi="Consolas"/>
          <w:sz w:val="18"/>
        </w:rPr>
        <w:t>NC_082661.1     18826708   .--.............-.-.-.--.--.--.--.--.C-.--.--.-.              18826682</w:t>
      </w:r>
    </w:p>
    <w:p>
      <w:r>
        <w:rPr>
          <w:rFonts w:ascii="Consolas" w:hAnsi="Consolas"/>
          <w:sz w:val="18"/>
        </w:rPr>
        <w:t>NC_082661.1     82130950   .--.............-.-.-.--.--.--.--.--.--.--.--.-.              82130925</w:t>
      </w:r>
    </w:p>
    <w:p>
      <w:r>
        <w:rPr>
          <w:rFonts w:ascii="Consolas" w:hAnsi="Consolas"/>
          <w:sz w:val="18"/>
        </w:rPr>
        <w:t>NC_082661.1     136860085  .--.............-.-.-.--.--.--.CA.--.--.--.--.-.              136860058</w:t>
      </w:r>
    </w:p>
    <w:p>
      <w:r>
        <w:rPr>
          <w:rFonts w:ascii="Consolas" w:hAnsi="Consolas"/>
          <w:sz w:val="18"/>
        </w:rPr>
        <w:t>NC_082661.1     156876415  .--.............-.-.-.--.--.--.--.--.A-.--.--.-.              156876389</w:t>
      </w:r>
    </w:p>
    <w:p>
      <w:r>
        <w:rPr>
          <w:rFonts w:ascii="Consolas" w:hAnsi="Consolas"/>
          <w:sz w:val="18"/>
        </w:rPr>
        <w:t>NC_082661.1     162335463  .--.............-.-.-.--.--.--.--.--.A-.--.--.-.              162335489</w:t>
      </w:r>
    </w:p>
    <w:p>
      <w:r>
        <w:rPr>
          <w:rFonts w:ascii="Consolas" w:hAnsi="Consolas"/>
          <w:sz w:val="18"/>
        </w:rPr>
        <w:t>NC_082661.1     169782178  .--.............-.-.-.--.--.--.--.--.G-.--.--.-.              169782204</w:t>
      </w:r>
    </w:p>
    <w:p>
      <w:r>
        <w:rPr>
          <w:rFonts w:ascii="Consolas" w:hAnsi="Consolas"/>
          <w:sz w:val="18"/>
        </w:rPr>
        <w:t>NC_082661.1     181699991  .--.............-.-.-.--.--.--.--.--.--.--.--.-.              181700016</w:t>
      </w:r>
    </w:p>
    <w:p>
      <w:r>
        <w:rPr>
          <w:rFonts w:ascii="Consolas" w:hAnsi="Consolas"/>
          <w:sz w:val="18"/>
        </w:rPr>
        <w:t>NC_082661.1     186796022  .--.............-.-.-.--.--.--.--.-----.--.--.-.              186796046</w:t>
      </w:r>
    </w:p>
    <w:p>
      <w:r>
        <w:rPr>
          <w:rFonts w:ascii="Consolas" w:hAnsi="Consolas"/>
          <w:sz w:val="18"/>
        </w:rPr>
        <w:t>NC_082661.1     4003800    .--.............-.-.-.--.--.--.--.--.--.--.--.                4003824</w:t>
      </w:r>
    </w:p>
    <w:p>
      <w:r>
        <w:rPr>
          <w:rFonts w:ascii="Consolas" w:hAnsi="Consolas"/>
          <w:sz w:val="18"/>
        </w:rPr>
        <w:t>NC_082661.1     7317707    .--.............-.-.-.--.--.--.--.--.--.--.--.-.-.-.          7317734</w:t>
      </w:r>
    </w:p>
    <w:p>
      <w:r>
        <w:rPr>
          <w:rFonts w:ascii="Consolas" w:hAnsi="Consolas"/>
          <w:sz w:val="18"/>
        </w:rPr>
        <w:t>NC_082661.1     7398083    .--.............-.-.-.--.--.--.--.--.--.--.--.-.              7398108</w:t>
      </w:r>
    </w:p>
    <w:p>
      <w:r>
        <w:rPr>
          <w:rFonts w:ascii="Consolas" w:hAnsi="Consolas"/>
          <w:sz w:val="18"/>
        </w:rPr>
        <w:t>NC_082661.1     9769186    .--.............-.-.-.--.--.--.--.--.--.--.--.-.              9769211</w:t>
      </w:r>
    </w:p>
    <w:p>
      <w:r>
        <w:rPr>
          <w:rFonts w:ascii="Consolas" w:hAnsi="Consolas"/>
          <w:sz w:val="18"/>
        </w:rPr>
        <w:t>NC_082661.1     9769190    .--.............-.-.-.--.--.--.--.-----.--.--.                9769213</w:t>
      </w:r>
    </w:p>
    <w:p>
      <w:r>
        <w:rPr>
          <w:rFonts w:ascii="Consolas" w:hAnsi="Consolas"/>
          <w:sz w:val="18"/>
        </w:rPr>
        <w:t>NC_082661.1     11512849   .--.............-.-.-.--.--.--.--.                            11512829</w:t>
      </w:r>
    </w:p>
    <w:p>
      <w:r>
        <w:rPr>
          <w:rFonts w:ascii="Consolas" w:hAnsi="Consolas"/>
          <w:sz w:val="18"/>
        </w:rPr>
        <w:t>NC_082661.1     13810048   .--.............-.-.-.--.--.--.--.                            13810028</w:t>
      </w:r>
    </w:p>
    <w:p>
      <w:r>
        <w:rPr>
          <w:rFonts w:ascii="Consolas" w:hAnsi="Consolas"/>
          <w:sz w:val="18"/>
        </w:rPr>
        <w:t>NC_082661.1     14372271   .--.............-.-.-.--.--.--.--.--.                         14372250</w:t>
      </w:r>
    </w:p>
    <w:p>
      <w:r>
        <w:rPr>
          <w:rFonts w:ascii="Consolas" w:hAnsi="Consolas"/>
          <w:sz w:val="18"/>
        </w:rPr>
        <w:t>NC_082661.1     18945433   .--.............-.-.-.--.--.--.--.--.--.--.--.                18945457</w:t>
      </w:r>
    </w:p>
    <w:p>
      <w:r>
        <w:rPr>
          <w:rFonts w:ascii="Consolas" w:hAnsi="Consolas"/>
          <w:sz w:val="18"/>
        </w:rPr>
        <w:t>NC_082661.1     23882890   .--.............-.-.-.--.--.--.--.--.                         23882911</w:t>
      </w:r>
    </w:p>
    <w:p>
      <w:r>
        <w:rPr>
          <w:rFonts w:ascii="Consolas" w:hAnsi="Consolas"/>
          <w:sz w:val="18"/>
        </w:rPr>
        <w:t>NC_082661.1     23997397   .--.............-.-.-.--.--.--.--.--.--.--.--.                23997421</w:t>
      </w:r>
    </w:p>
    <w:p>
      <w:r>
        <w:rPr>
          <w:rFonts w:ascii="Consolas" w:hAnsi="Consolas"/>
          <w:sz w:val="18"/>
        </w:rPr>
        <w:t>NC_082661.1     24646169   .--.............-.-.-.--.--.--.--.--.--.--.--.                24646193</w:t>
      </w:r>
    </w:p>
    <w:p>
      <w:r>
        <w:rPr>
          <w:rFonts w:ascii="Consolas" w:hAnsi="Consolas"/>
          <w:sz w:val="18"/>
        </w:rPr>
        <w:t>NC_082661.1     26287219   .--.............-.-.-.--.--.--.--.--.--.--.--.                26287195</w:t>
      </w:r>
    </w:p>
    <w:p>
      <w:r>
        <w:rPr>
          <w:rFonts w:ascii="Consolas" w:hAnsi="Consolas"/>
          <w:sz w:val="18"/>
        </w:rPr>
        <w:t>NC_082661.1     27248615   .--.............-.-.-.--.--.--.--.--.--.--.--.                27248639</w:t>
      </w:r>
    </w:p>
    <w:p>
      <w:r>
        <w:rPr>
          <w:rFonts w:ascii="Consolas" w:hAnsi="Consolas"/>
          <w:sz w:val="18"/>
        </w:rPr>
        <w:t>NC_082661.1     27451234   .--.............-.-.-.--.--.--.--.--.--.--.--.                27451258</w:t>
      </w:r>
    </w:p>
    <w:p>
      <w:r>
        <w:rPr>
          <w:rFonts w:ascii="Consolas" w:hAnsi="Consolas"/>
          <w:sz w:val="18"/>
        </w:rPr>
        <w:t>NC_082661.1     27762375   .--.............-.-.-.--.--.--.--.--.                         27762354</w:t>
      </w:r>
    </w:p>
    <w:p>
      <w:r>
        <w:rPr>
          <w:rFonts w:ascii="Consolas" w:hAnsi="Consolas"/>
          <w:sz w:val="18"/>
        </w:rPr>
        <w:t>NC_082661.1     28767214   .--.............-.-.-.--.--.--.--.--.--.--.--.                28767190</w:t>
      </w:r>
    </w:p>
    <w:p>
      <w:r>
        <w:rPr>
          <w:rFonts w:ascii="Consolas" w:hAnsi="Consolas"/>
          <w:sz w:val="18"/>
        </w:rPr>
        <w:t>NC_082661.1     30483284   .--.............-.-.-.--.--.--.--.--.--.--.--.-.              30483259</w:t>
      </w:r>
    </w:p>
    <w:p>
      <w:r>
        <w:rPr>
          <w:rFonts w:ascii="Consolas" w:hAnsi="Consolas"/>
          <w:sz w:val="18"/>
        </w:rPr>
        <w:t>NC_082661.1     30483280   .--.............-.-.-.--.--.--.--.                            30483260</w:t>
      </w:r>
    </w:p>
    <w:p>
      <w:r>
        <w:rPr>
          <w:rFonts w:ascii="Consolas" w:hAnsi="Consolas"/>
          <w:sz w:val="18"/>
        </w:rPr>
        <w:t>NC_082661.1     30962441   .--.............-.-.-.--.--.--.--.                            30962421</w:t>
      </w:r>
    </w:p>
    <w:p>
      <w:r>
        <w:rPr>
          <w:rFonts w:ascii="Consolas" w:hAnsi="Consolas"/>
          <w:sz w:val="18"/>
        </w:rPr>
        <w:t>NC_082661.1     31802019   .--.............-.-.-.--.--.--.--.--.--.--.--.-.-.-.          31801992</w:t>
      </w:r>
    </w:p>
    <w:p>
      <w:r>
        <w:rPr>
          <w:rFonts w:ascii="Consolas" w:hAnsi="Consolas"/>
          <w:sz w:val="18"/>
        </w:rPr>
        <w:t>NC_082661.1     31969680   .--.............-.-.-.--.--.--.--.--.--.--.--.                31969704</w:t>
      </w:r>
    </w:p>
    <w:p>
      <w:r>
        <w:rPr>
          <w:rFonts w:ascii="Consolas" w:hAnsi="Consolas"/>
          <w:sz w:val="18"/>
        </w:rPr>
        <w:t>NC_082661.1     32514024   .--.............-.-.-.--.--.--.--.--.--.--.--.-.              32514049</w:t>
      </w:r>
    </w:p>
    <w:p>
      <w:r>
        <w:rPr>
          <w:rFonts w:ascii="Consolas" w:hAnsi="Consolas"/>
          <w:sz w:val="18"/>
        </w:rPr>
        <w:t>NC_082661.1     36051675   .--.............-.-.-.--.                                     36051658</w:t>
      </w:r>
    </w:p>
    <w:p>
      <w:r>
        <w:rPr>
          <w:rFonts w:ascii="Consolas" w:hAnsi="Consolas"/>
          <w:sz w:val="18"/>
        </w:rPr>
        <w:t>NC_082661.1     36392484   .--.............-.-.-.--.--A--.--.-----.--.--.-.-.-.          36392510</w:t>
      </w:r>
    </w:p>
    <w:p>
      <w:r>
        <w:rPr>
          <w:rFonts w:ascii="Consolas" w:hAnsi="Consolas"/>
          <w:sz w:val="18"/>
        </w:rPr>
        <w:t>NC_082661.1     39210682   .--.............-.-.-.--.--.--.--.--.--.--.--.                39210706</w:t>
      </w:r>
    </w:p>
    <w:p>
      <w:r>
        <w:rPr>
          <w:rFonts w:ascii="Consolas" w:hAnsi="Consolas"/>
          <w:sz w:val="18"/>
        </w:rPr>
        <w:t>NC_082661.1     40016274   .--.............-.-.-.--.--.--.--.--.--.--.--.A.-.-.          40016246</w:t>
      </w:r>
    </w:p>
    <w:p>
      <w:r>
        <w:rPr>
          <w:rFonts w:ascii="Consolas" w:hAnsi="Consolas"/>
          <w:sz w:val="18"/>
        </w:rPr>
        <w:t>NC_082661.1     43659341   .--.............-.-.-.--.--.--.--.TG.--.--.--.-.              43659314</w:t>
      </w:r>
    </w:p>
    <w:p>
      <w:r>
        <w:rPr>
          <w:rFonts w:ascii="Consolas" w:hAnsi="Consolas"/>
          <w:sz w:val="18"/>
        </w:rPr>
        <w:t>NC_082661.1     44731939   .--.............-.-.-.--.--.--.--.--.--.--.--.-.              44731964</w:t>
      </w:r>
    </w:p>
    <w:p>
      <w:r>
        <w:rPr>
          <w:rFonts w:ascii="Consolas" w:hAnsi="Consolas"/>
          <w:sz w:val="18"/>
        </w:rPr>
        <w:t>NC_082661.1     45726518   .--.............-.-.-.--.--.--.--.--.--.--.--.                45726542</w:t>
      </w:r>
    </w:p>
    <w:p>
      <w:r>
        <w:rPr>
          <w:rFonts w:ascii="Consolas" w:hAnsi="Consolas"/>
          <w:sz w:val="18"/>
        </w:rPr>
        <w:t>NC_082661.1     47386392   .--.............-.-.-.--.--.--.--.                            47386372</w:t>
      </w:r>
    </w:p>
    <w:p>
      <w:r>
        <w:rPr>
          <w:rFonts w:ascii="Consolas" w:hAnsi="Consolas"/>
          <w:sz w:val="18"/>
        </w:rPr>
        <w:t>NC_082661.1     47825067   .--.............-.-.-.--.--.--.--.--.--.--.--.                47825091</w:t>
      </w:r>
    </w:p>
    <w:p>
      <w:r>
        <w:rPr>
          <w:rFonts w:ascii="Consolas" w:hAnsi="Consolas"/>
          <w:sz w:val="18"/>
        </w:rPr>
        <w:t>NC_082661.1     48140819   .--.............-.-.-.--.--.--.--.--.                         48140798</w:t>
      </w:r>
    </w:p>
    <w:p>
      <w:r>
        <w:rPr>
          <w:rFonts w:ascii="Consolas" w:hAnsi="Consolas"/>
          <w:sz w:val="18"/>
        </w:rPr>
        <w:t>NC_082661.1     50857399   .--.............-.-.-.--.--.--.--.--.                         50857378</w:t>
      </w:r>
    </w:p>
    <w:p>
      <w:r>
        <w:rPr>
          <w:rFonts w:ascii="Consolas" w:hAnsi="Consolas"/>
          <w:sz w:val="18"/>
        </w:rPr>
        <w:t>NC_082661.1     51648900   .--.............-.-.-.--.--.--.--.--.--.--.--.                51648876</w:t>
      </w:r>
    </w:p>
    <w:p>
      <w:r>
        <w:rPr>
          <w:rFonts w:ascii="Consolas" w:hAnsi="Consolas"/>
          <w:sz w:val="18"/>
        </w:rPr>
        <w:t>NC_082661.1     52114476   .--.............-.-.-.--.--.--.--.--.--.--.--.                52114452</w:t>
      </w:r>
    </w:p>
    <w:p>
      <w:r>
        <w:rPr>
          <w:rFonts w:ascii="Consolas" w:hAnsi="Consolas"/>
          <w:sz w:val="18"/>
        </w:rPr>
        <w:t>NC_082661.1     55894314   .--.............-.-.-.--.--.                                  55894332</w:t>
      </w:r>
    </w:p>
    <w:p>
      <w:r>
        <w:rPr>
          <w:rFonts w:ascii="Consolas" w:hAnsi="Consolas"/>
          <w:sz w:val="18"/>
        </w:rPr>
        <w:t>NC_082661.1     58139092   .--.............-.-.-.--.--.                                  58139110</w:t>
      </w:r>
    </w:p>
    <w:p>
      <w:r>
        <w:rPr>
          <w:rFonts w:ascii="Consolas" w:hAnsi="Consolas"/>
          <w:sz w:val="18"/>
        </w:rPr>
        <w:t>NC_082661.1     60789478   .--.............-.-.-.--.--.--.--.--.                         60789457</w:t>
      </w:r>
    </w:p>
    <w:p>
      <w:r>
        <w:rPr>
          <w:rFonts w:ascii="Consolas" w:hAnsi="Consolas"/>
          <w:sz w:val="18"/>
        </w:rPr>
        <w:t>NC_082661.1     62313534   .--.............-.-.-.--.--.--.--.--.--.--.--.-.              62313559</w:t>
      </w:r>
    </w:p>
    <w:p>
      <w:r>
        <w:rPr>
          <w:rFonts w:ascii="Consolas" w:hAnsi="Consolas"/>
          <w:sz w:val="18"/>
        </w:rPr>
        <w:t>NC_082661.1     62313538   .--.............-.-.-.--.--.--.--.                            62313558</w:t>
      </w:r>
    </w:p>
    <w:p>
      <w:r>
        <w:rPr>
          <w:rFonts w:ascii="Consolas" w:hAnsi="Consolas"/>
          <w:sz w:val="18"/>
        </w:rPr>
        <w:t>NC_082661.1     64727222   .--.............-.-.-.--.--.--.--.--.                         64727243</w:t>
      </w:r>
    </w:p>
    <w:p>
      <w:r>
        <w:rPr>
          <w:rFonts w:ascii="Consolas" w:hAnsi="Consolas"/>
          <w:sz w:val="18"/>
        </w:rPr>
        <w:t>NC_082661.1     70527785   .--.............-.-.-.--.--.                                  70527767</w:t>
      </w:r>
    </w:p>
    <w:p>
      <w:r>
        <w:rPr>
          <w:rFonts w:ascii="Consolas" w:hAnsi="Consolas"/>
          <w:sz w:val="18"/>
        </w:rPr>
        <w:t>NC_082661.1     72757996   .--.............-.-.-.--.--.--.--.--.--.--.--.-.              72758021</w:t>
      </w:r>
    </w:p>
    <w:p>
      <w:r>
        <w:rPr>
          <w:rFonts w:ascii="Consolas" w:hAnsi="Consolas"/>
          <w:sz w:val="18"/>
        </w:rPr>
        <w:t>NC_082661.1     75270644   .--.............-.-.-.--.--.--.--.--.--.                      75270622</w:t>
      </w:r>
    </w:p>
    <w:p>
      <w:r>
        <w:rPr>
          <w:rFonts w:ascii="Consolas" w:hAnsi="Consolas"/>
          <w:sz w:val="18"/>
        </w:rPr>
        <w:t>NC_082661.1     75381294   .--.............-.-.-.--.--.--.--.--.                         75381315</w:t>
      </w:r>
    </w:p>
    <w:p>
      <w:r>
        <w:rPr>
          <w:rFonts w:ascii="Consolas" w:hAnsi="Consolas"/>
          <w:sz w:val="18"/>
        </w:rPr>
        <w:t>NC_082661.1     76211164   .--.............-.-.-.--.--.--.--.--.--.--.                   76211187</w:t>
      </w:r>
    </w:p>
    <w:p>
      <w:r>
        <w:rPr>
          <w:rFonts w:ascii="Consolas" w:hAnsi="Consolas"/>
          <w:sz w:val="18"/>
        </w:rPr>
        <w:t>NC_082661.1     79617338   .--.............-.-.-.--.--.--.--.--.                         79617317</w:t>
      </w:r>
    </w:p>
    <w:p>
      <w:r>
        <w:rPr>
          <w:rFonts w:ascii="Consolas" w:hAnsi="Consolas"/>
          <w:sz w:val="18"/>
        </w:rPr>
        <w:t>NC_082661.1     90254865   .--.............-.-.-.--.--.--.--.--.--.--.--.A.-.-.          90254837</w:t>
      </w:r>
    </w:p>
    <w:p>
      <w:r>
        <w:rPr>
          <w:rFonts w:ascii="Consolas" w:hAnsi="Consolas"/>
          <w:sz w:val="18"/>
        </w:rPr>
        <w:t>NC_082661.1     92125056   .--.............-.-.-.--.--.--.--.                            92125036</w:t>
      </w:r>
    </w:p>
    <w:p>
      <w:r>
        <w:rPr>
          <w:rFonts w:ascii="Consolas" w:hAnsi="Consolas"/>
          <w:sz w:val="18"/>
        </w:rPr>
        <w:t>NC_082661.1     95091331   .--.............-.-.-.--.--.--.--.--.--.--.--.                95091355</w:t>
      </w:r>
    </w:p>
    <w:p>
      <w:r>
        <w:rPr>
          <w:rFonts w:ascii="Consolas" w:hAnsi="Consolas"/>
          <w:sz w:val="18"/>
        </w:rPr>
        <w:t>NC_082661.1     95552405   .--.............-.-.-.--.--.--.--.--.--.--.--.-.              95552380</w:t>
      </w:r>
    </w:p>
    <w:p>
      <w:r>
        <w:rPr>
          <w:rFonts w:ascii="Consolas" w:hAnsi="Consolas"/>
          <w:sz w:val="18"/>
        </w:rPr>
        <w:t>NC_082661.1     96689116   .--.............-.-.-.--.--.--.--.--.                         96689137</w:t>
      </w:r>
    </w:p>
    <w:p>
      <w:r>
        <w:rPr>
          <w:rFonts w:ascii="Consolas" w:hAnsi="Consolas"/>
          <w:sz w:val="18"/>
        </w:rPr>
        <w:t>NC_082661.1     96714208   .--.............-.-.-.--.--.--.--.--.--.--.--.                96714184</w:t>
      </w:r>
    </w:p>
    <w:p>
      <w:r>
        <w:rPr>
          <w:rFonts w:ascii="Consolas" w:hAnsi="Consolas"/>
          <w:sz w:val="18"/>
        </w:rPr>
        <w:t>NC_082661.1     102297535  .--.............-.-.-.--.--.--.--.--.--.--.                   102297512</w:t>
      </w:r>
    </w:p>
    <w:p>
      <w:r>
        <w:rPr>
          <w:rFonts w:ascii="Consolas" w:hAnsi="Consolas"/>
          <w:sz w:val="18"/>
        </w:rPr>
        <w:t>NC_082661.1     102705706  .--.............-.-.-.--.--.--.--.--.--.--.--.                102705682</w:t>
      </w:r>
    </w:p>
    <w:p>
      <w:r>
        <w:rPr>
          <w:rFonts w:ascii="Consolas" w:hAnsi="Consolas"/>
          <w:sz w:val="18"/>
        </w:rPr>
        <w:t>NC_082661.1     102915104  .--.............-.-.-.--.--.--.--.--.                         102915083</w:t>
      </w:r>
    </w:p>
    <w:p>
      <w:r>
        <w:rPr>
          <w:rFonts w:ascii="Consolas" w:hAnsi="Consolas"/>
          <w:sz w:val="18"/>
        </w:rPr>
        <w:t>NC_082661.1     103073729  .--.............-.-.-.--.--.                                  103073711</w:t>
      </w:r>
    </w:p>
    <w:p>
      <w:r>
        <w:rPr>
          <w:rFonts w:ascii="Consolas" w:hAnsi="Consolas"/>
          <w:sz w:val="18"/>
        </w:rPr>
        <w:t>NC_082661.1     103399975  .--.............-.-.-.--.--.--.--.--.--.--.--.                103399999</w:t>
      </w:r>
    </w:p>
    <w:p>
      <w:r>
        <w:rPr>
          <w:rFonts w:ascii="Consolas" w:hAnsi="Consolas"/>
          <w:sz w:val="18"/>
        </w:rPr>
        <w:t>NC_082661.1     116217352  .--.............-.-.-.--.--.--.--.--.--.--.--.-.              116217377</w:t>
      </w:r>
    </w:p>
    <w:p>
      <w:r>
        <w:rPr>
          <w:rFonts w:ascii="Consolas" w:hAnsi="Consolas"/>
          <w:sz w:val="18"/>
        </w:rPr>
        <w:t>NC_082661.1     116860712  .--.............-.-.-.--.--.--.--.--.--.--.--.A.-.-.          116860740</w:t>
      </w:r>
    </w:p>
    <w:p>
      <w:r>
        <w:rPr>
          <w:rFonts w:ascii="Consolas" w:hAnsi="Consolas"/>
          <w:sz w:val="18"/>
        </w:rPr>
        <w:t>NC_082661.1     118775500  .--.............-.-.-.--.--.--.--.--.--.                      118775522</w:t>
      </w:r>
    </w:p>
    <w:p>
      <w:r>
        <w:rPr>
          <w:rFonts w:ascii="Consolas" w:hAnsi="Consolas"/>
          <w:sz w:val="18"/>
        </w:rPr>
        <w:t>NC_082661.1     118854260  .--.............-.-.-.--.--.--.--.                            118854240</w:t>
      </w:r>
    </w:p>
    <w:p>
      <w:r>
        <w:rPr>
          <w:rFonts w:ascii="Consolas" w:hAnsi="Consolas"/>
          <w:sz w:val="18"/>
        </w:rPr>
        <w:t>NC_082661.1     119384399  .--.............-.-.-.--.--.--.--.--.                         119384378</w:t>
      </w:r>
    </w:p>
    <w:p>
      <w:r>
        <w:rPr>
          <w:rFonts w:ascii="Consolas" w:hAnsi="Consolas"/>
          <w:sz w:val="18"/>
        </w:rPr>
        <w:t>NC_082661.1     119989458  .--.............-.-.-.--.--.--.--.--.--.--.--.                119989434</w:t>
      </w:r>
    </w:p>
    <w:p>
      <w:r>
        <w:rPr>
          <w:rFonts w:ascii="Consolas" w:hAnsi="Consolas"/>
          <w:sz w:val="18"/>
        </w:rPr>
        <w:t>NC_082661.1     120786631  .--.............-.-.-.--.--.--.--.--.--.--.--.-.              120786606</w:t>
      </w:r>
    </w:p>
    <w:p>
      <w:r>
        <w:rPr>
          <w:rFonts w:ascii="Consolas" w:hAnsi="Consolas"/>
          <w:sz w:val="18"/>
        </w:rPr>
        <w:t>NC_082661.1     123022946  .--.............-.-.-.--.--.--.--.--.--.--.--.                123022922</w:t>
      </w:r>
    </w:p>
    <w:p>
      <w:r>
        <w:rPr>
          <w:rFonts w:ascii="Consolas" w:hAnsi="Consolas"/>
          <w:sz w:val="18"/>
        </w:rPr>
        <w:t>NC_082661.1     131884115  .--.............-.-.-.--.--.--.--.--.                         131884094</w:t>
      </w:r>
    </w:p>
    <w:p>
      <w:r>
        <w:rPr>
          <w:rFonts w:ascii="Consolas" w:hAnsi="Consolas"/>
          <w:sz w:val="18"/>
        </w:rPr>
        <w:t>NC_082661.1     131884119  .--.............-.-.-.--.--.--.--.--.--.--.--.                131884095</w:t>
      </w:r>
    </w:p>
    <w:p>
      <w:r>
        <w:rPr>
          <w:rFonts w:ascii="Consolas" w:hAnsi="Consolas"/>
          <w:sz w:val="18"/>
        </w:rPr>
        <w:t>NC_082661.1     137106774  .--.............-.-.-.--.--.--.--.--.                         137106753</w:t>
      </w:r>
    </w:p>
    <w:p>
      <w:r>
        <w:rPr>
          <w:rFonts w:ascii="Consolas" w:hAnsi="Consolas"/>
          <w:sz w:val="18"/>
        </w:rPr>
        <w:t>NC_082661.1     139326520  .--.............-.-.-.--.--.--.--.                            139326500</w:t>
      </w:r>
    </w:p>
    <w:p>
      <w:r>
        <w:rPr>
          <w:rFonts w:ascii="Consolas" w:hAnsi="Consolas"/>
          <w:sz w:val="18"/>
        </w:rPr>
        <w:t>NC_082661.1     140680560  .--.............-.-.-.--.--.--.--.--.                         140680539</w:t>
      </w:r>
    </w:p>
    <w:p>
      <w:r>
        <w:rPr>
          <w:rFonts w:ascii="Consolas" w:hAnsi="Consolas"/>
          <w:sz w:val="18"/>
        </w:rPr>
        <w:t>NC_082661.1     140728506  .--.............-.-.-.--.--.--.--.--.--.--.--.-.              140728531</w:t>
      </w:r>
    </w:p>
    <w:p>
      <w:r>
        <w:rPr>
          <w:rFonts w:ascii="Consolas" w:hAnsi="Consolas"/>
          <w:sz w:val="18"/>
        </w:rPr>
        <w:t>NC_082661.1     141410705  .--.............-.-.-.--.--.--.--.--.--.                      141410683</w:t>
      </w:r>
    </w:p>
    <w:p>
      <w:r>
        <w:rPr>
          <w:rFonts w:ascii="Consolas" w:hAnsi="Consolas"/>
          <w:sz w:val="18"/>
        </w:rPr>
        <w:t>NC_082661.1     142750803  .--.............-.-.-.--.--.--.--.--.--.--.--.-.              142750828</w:t>
      </w:r>
    </w:p>
    <w:p>
      <w:r>
        <w:rPr>
          <w:rFonts w:ascii="Consolas" w:hAnsi="Consolas"/>
          <w:sz w:val="18"/>
        </w:rPr>
        <w:t>NC_082661.1     142919054  .--.............-.-.-.--.--.--.                               142919073</w:t>
      </w:r>
    </w:p>
    <w:p>
      <w:r>
        <w:rPr>
          <w:rFonts w:ascii="Consolas" w:hAnsi="Consolas"/>
          <w:sz w:val="18"/>
        </w:rPr>
        <w:t>NC_082661.1     144078967  .--.............-.-.-.--.--.--.--.--.--.--.--.A.-.-.          144078939</w:t>
      </w:r>
    </w:p>
    <w:p>
      <w:r>
        <w:rPr>
          <w:rFonts w:ascii="Consolas" w:hAnsi="Consolas"/>
          <w:sz w:val="18"/>
        </w:rPr>
        <w:t>NC_082661.1     145118087  .--.............-.-.-.--.--.--.--.--.--.--.--.A.-.-.          145118115</w:t>
      </w:r>
    </w:p>
    <w:p>
      <w:r>
        <w:rPr>
          <w:rFonts w:ascii="Consolas" w:hAnsi="Consolas"/>
          <w:sz w:val="18"/>
        </w:rPr>
        <w:t>NC_082661.1     146383900  .--.............-.-.-.--.--.--.--.T-.A-.--.--.-.              146383873</w:t>
      </w:r>
    </w:p>
    <w:p>
      <w:r>
        <w:rPr>
          <w:rFonts w:ascii="Consolas" w:hAnsi="Consolas"/>
          <w:sz w:val="18"/>
        </w:rPr>
        <w:t>NC_082661.1     149440493  .--.............-.-.-.--.--.--.--.--.--.--.--.                149440469</w:t>
      </w:r>
    </w:p>
    <w:p>
      <w:r>
        <w:rPr>
          <w:rFonts w:ascii="Consolas" w:hAnsi="Consolas"/>
          <w:sz w:val="18"/>
        </w:rPr>
        <w:t>NC_082661.1     149813247  .--.............-.-.-.--.--.--.--.--.--.--.--.                149813223</w:t>
      </w:r>
    </w:p>
    <w:p>
      <w:r>
        <w:rPr>
          <w:rFonts w:ascii="Consolas" w:hAnsi="Consolas"/>
          <w:sz w:val="18"/>
        </w:rPr>
        <w:t>NC_082661.1     149865717  .--.............-.-.-.--.--.--.--.--.--.--.--.-.              149865692</w:t>
      </w:r>
    </w:p>
    <w:p>
      <w:r>
        <w:rPr>
          <w:rFonts w:ascii="Consolas" w:hAnsi="Consolas"/>
          <w:sz w:val="18"/>
        </w:rPr>
        <w:t>NC_082661.1     152011816  .--.............-.-.-.--.--.--.--.--.--.--.--.-.              152011791</w:t>
      </w:r>
    </w:p>
    <w:p>
      <w:r>
        <w:rPr>
          <w:rFonts w:ascii="Consolas" w:hAnsi="Consolas"/>
          <w:sz w:val="18"/>
        </w:rPr>
        <w:t>NC_082661.1     152361981  .--.............-.-.-.--.--.--.--.--.                         152361960</w:t>
      </w:r>
    </w:p>
    <w:p>
      <w:r>
        <w:rPr>
          <w:rFonts w:ascii="Consolas" w:hAnsi="Consolas"/>
          <w:sz w:val="18"/>
        </w:rPr>
        <w:t>NC_082661.1     153434813  .--.............-.-.-.--.--.--.--.--.                         153434792</w:t>
      </w:r>
    </w:p>
    <w:p>
      <w:r>
        <w:rPr>
          <w:rFonts w:ascii="Consolas" w:hAnsi="Consolas"/>
          <w:sz w:val="18"/>
        </w:rPr>
        <w:t>NC_082661.1     154250361  .--.............-.-.-.--.--.--.--.--.--.--.--.-.              154250336</w:t>
      </w:r>
    </w:p>
    <w:p>
      <w:r>
        <w:rPr>
          <w:rFonts w:ascii="Consolas" w:hAnsi="Consolas"/>
          <w:sz w:val="18"/>
        </w:rPr>
        <w:t>NC_082661.1     158142728  .--.............-.-.-.--.--.--.--.--.--.--.--.                158142704</w:t>
      </w:r>
    </w:p>
    <w:p>
      <w:r>
        <w:rPr>
          <w:rFonts w:ascii="Consolas" w:hAnsi="Consolas"/>
          <w:sz w:val="18"/>
        </w:rPr>
        <w:t>NC_082661.1     160205734  .--.............-.-.-.--.--.--.                               160205715</w:t>
      </w:r>
    </w:p>
    <w:p>
      <w:r>
        <w:rPr>
          <w:rFonts w:ascii="Consolas" w:hAnsi="Consolas"/>
          <w:sz w:val="18"/>
        </w:rPr>
        <w:t>NC_082661.1     161292626  .--.............-.-.-.--.--.--.--.--.                         161292605</w:t>
      </w:r>
    </w:p>
    <w:p>
      <w:r>
        <w:rPr>
          <w:rFonts w:ascii="Consolas" w:hAnsi="Consolas"/>
          <w:sz w:val="18"/>
        </w:rPr>
        <w:t>NC_082661.1     161292650  .--.............-.-.-.--.--.--.--.--.--.--.--.                161292626</w:t>
      </w:r>
    </w:p>
    <w:p>
      <w:r>
        <w:rPr>
          <w:rFonts w:ascii="Consolas" w:hAnsi="Consolas"/>
          <w:sz w:val="18"/>
        </w:rPr>
        <w:t>NC_082661.1     162335455  .--.............-.-.-.--.--.--.--.--.--.--.--.                162335479</w:t>
      </w:r>
    </w:p>
    <w:p>
      <w:r>
        <w:rPr>
          <w:rFonts w:ascii="Consolas" w:hAnsi="Consolas"/>
          <w:sz w:val="18"/>
        </w:rPr>
        <w:t>NC_082661.1     165534386  .--.............-.-.-.--.--.--.--.                            165534406</w:t>
      </w:r>
    </w:p>
    <w:p>
      <w:r>
        <w:rPr>
          <w:rFonts w:ascii="Consolas" w:hAnsi="Consolas"/>
          <w:sz w:val="18"/>
        </w:rPr>
        <w:t>NC_082661.1     165534382  .--.............-.-.-.--.--.--.--.--.--.--.--.-.              165534407</w:t>
      </w:r>
    </w:p>
    <w:p>
      <w:r>
        <w:rPr>
          <w:rFonts w:ascii="Consolas" w:hAnsi="Consolas"/>
          <w:sz w:val="18"/>
        </w:rPr>
        <w:t>NC_082661.1     165769878  .--.............-.-.-.--.--.--.--.--.--.--.--.-.              165769903</w:t>
      </w:r>
    </w:p>
    <w:p>
      <w:r>
        <w:rPr>
          <w:rFonts w:ascii="Consolas" w:hAnsi="Consolas"/>
          <w:sz w:val="18"/>
        </w:rPr>
        <w:t>NC_082661.1     169782166  .--.............-.-.-.--.--.--.--.--.--.--.--.                169782190</w:t>
      </w:r>
    </w:p>
    <w:p>
      <w:r>
        <w:rPr>
          <w:rFonts w:ascii="Consolas" w:hAnsi="Consolas"/>
          <w:sz w:val="18"/>
        </w:rPr>
        <w:t>NC_082661.1     176410930  .--.............-.-.-.--.--.--.--.--.--.--.--.                176410906</w:t>
      </w:r>
    </w:p>
    <w:p>
      <w:r>
        <w:rPr>
          <w:rFonts w:ascii="Consolas" w:hAnsi="Consolas"/>
          <w:sz w:val="18"/>
        </w:rPr>
        <w:t>NC_082661.1     177047643  .--.............-.-.-.--.--.--.--.--.--.--.--.                177047667</w:t>
      </w:r>
    </w:p>
    <w:p>
      <w:r>
        <w:rPr>
          <w:rFonts w:ascii="Consolas" w:hAnsi="Consolas"/>
          <w:sz w:val="18"/>
        </w:rPr>
        <w:t>NC_082661.1     179808942  .--.............-.-.-.--.--.--.--.--.                         179808963</w:t>
      </w:r>
    </w:p>
    <w:p>
      <w:r>
        <w:rPr>
          <w:rFonts w:ascii="Consolas" w:hAnsi="Consolas"/>
          <w:sz w:val="18"/>
        </w:rPr>
        <w:t>NC_082661.1     180745615  .--.............-.-.-.--.--.--.--.--.--.--.--.-.              180745590</w:t>
      </w:r>
    </w:p>
    <w:p>
      <w:r>
        <w:rPr>
          <w:rFonts w:ascii="Consolas" w:hAnsi="Consolas"/>
          <w:sz w:val="18"/>
        </w:rPr>
        <w:t>NC_082661.1     180745611  .--.............-.-.-.--.--.--.--.                            180745591</w:t>
      </w:r>
    </w:p>
    <w:p>
      <w:r>
        <w:rPr>
          <w:rFonts w:ascii="Consolas" w:hAnsi="Consolas"/>
          <w:sz w:val="18"/>
        </w:rPr>
        <w:t>NC_082661.1     183383956  .--.............-.-.-.--.--.--.--.--.--.--.--.A.-.-.          183383984</w:t>
      </w:r>
    </w:p>
    <w:p>
      <w:r>
        <w:rPr>
          <w:rFonts w:ascii="Consolas" w:hAnsi="Consolas"/>
          <w:sz w:val="18"/>
        </w:rPr>
        <w:t>NC_082661.1     184269897  .--.............-.-.-.--.--.--.--.--.--.--.--.                184269873</w:t>
      </w:r>
    </w:p>
    <w:p>
      <w:r>
        <w:rPr>
          <w:rFonts w:ascii="Consolas" w:hAnsi="Consolas"/>
          <w:sz w:val="18"/>
        </w:rPr>
        <w:t>NC_082661.1     184451736  .--.............-.-.-.--.--.--.--.--.--.--.--.                184451712</w:t>
      </w:r>
    </w:p>
    <w:p>
      <w:r>
        <w:rPr>
          <w:rFonts w:ascii="Consolas" w:hAnsi="Consolas"/>
          <w:sz w:val="18"/>
        </w:rPr>
        <w:t>NC_082661.1     187097171  .--.............-.-.-.--.--.--.--.TT.--.--.--.-.              187097144</w:t>
      </w:r>
    </w:p>
    <w:p>
      <w:r>
        <w:rPr>
          <w:rFonts w:ascii="Consolas" w:hAnsi="Consolas"/>
          <w:sz w:val="18"/>
        </w:rPr>
        <w:t>NC_082661.1     188184950  .--.............-.-.-.--.--.--.--.--.--.--.--.A.-.-.          188184922</w:t>
      </w:r>
    </w:p>
    <w:p>
      <w:r>
        <w:rPr>
          <w:rFonts w:ascii="Consolas" w:hAnsi="Consolas"/>
          <w:sz w:val="18"/>
        </w:rPr>
        <w:t>NC_082661.1     192302710  .--.............-.-.-.--.--.--.--.--.--.--.--.                192302734</w:t>
      </w:r>
    </w:p>
    <w:p>
      <w:r>
        <w:rPr>
          <w:rFonts w:ascii="Consolas" w:hAnsi="Consolas"/>
          <w:sz w:val="18"/>
        </w:rPr>
        <w:t>NC_082661.1     194303384  .--.............-.-.-.--.--.--.--.--.--.--.--.                194303408</w:t>
      </w:r>
    </w:p>
    <w:p>
      <w:r>
        <w:rPr>
          <w:rFonts w:ascii="Consolas" w:hAnsi="Consolas"/>
          <w:sz w:val="18"/>
        </w:rPr>
        <w:t>NC_082661.1     195736611  .--.............-.-.-.--.--.--.--.--.--.--.--.                195736635</w:t>
      </w:r>
    </w:p>
    <w:p>
      <w:r>
        <w:rPr>
          <w:rFonts w:ascii="Consolas" w:hAnsi="Consolas"/>
          <w:sz w:val="18"/>
        </w:rPr>
        <w:t>NC_082661.1     198170967  .--.............-.-.-.--.--.--.--.--.--.--.--.                198170991</w:t>
      </w:r>
    </w:p>
    <w:p>
      <w:r>
        <w:rPr>
          <w:rFonts w:ascii="Consolas" w:hAnsi="Consolas"/>
          <w:sz w:val="18"/>
        </w:rPr>
        <w:t>NC_082661.1     200968576  .--.............-.-.-.--.--.--.--.--.                         200968597</w:t>
      </w:r>
    </w:p>
    <w:p>
      <w:r>
        <w:rPr>
          <w:rFonts w:ascii="Consolas" w:hAnsi="Consolas"/>
          <w:sz w:val="18"/>
        </w:rPr>
        <w:t>NC_082661.1     201042733  .--.............-.-.-.--.--.--.--.--.--.--.--.                201042757</w:t>
      </w:r>
    </w:p>
    <w:p>
      <w:r>
        <w:rPr>
          <w:rFonts w:ascii="Consolas" w:hAnsi="Consolas"/>
          <w:sz w:val="18"/>
        </w:rPr>
        <w:t>NC_082661.1     202187913  .--.............-.-.-.--.--.--.--.--.                         202187892</w:t>
      </w:r>
    </w:p>
    <w:p>
      <w:r>
        <w:rPr>
          <w:rFonts w:ascii="Consolas" w:hAnsi="Consolas"/>
          <w:sz w:val="18"/>
        </w:rPr>
        <w:t>NC_082661.1     204364851  .--.............-.-.-.--.--.--.--.--.--.--.--.-.              204364826</w:t>
      </w:r>
    </w:p>
    <w:p>
      <w:r>
        <w:rPr>
          <w:rFonts w:ascii="Consolas" w:hAnsi="Consolas"/>
          <w:sz w:val="18"/>
        </w:rPr>
        <w:t>NC_082661.1     211960269  .--.............-.-.-.--.--.--.--.--.--.--.--.                211960245</w:t>
      </w:r>
    </w:p>
    <w:p>
      <w:r>
        <w:rPr>
          <w:rFonts w:ascii="Consolas" w:hAnsi="Consolas"/>
          <w:sz w:val="18"/>
        </w:rPr>
        <w:t>NC_082661.1     218641541  .--.............-.-.-.--.--.--.--.--.                         218641520</w:t>
      </w:r>
    </w:p>
    <w:p>
      <w:r>
        <w:rPr>
          <w:rFonts w:ascii="Consolas" w:hAnsi="Consolas"/>
          <w:sz w:val="18"/>
        </w:rPr>
        <w:t>NC_082661.1     218810294  .--.............-.-.-.--.--.--.--.--.                         218810315</w:t>
      </w:r>
    </w:p>
    <w:p>
      <w:r>
        <w:rPr>
          <w:rFonts w:ascii="Consolas" w:hAnsi="Consolas"/>
          <w:sz w:val="18"/>
        </w:rPr>
        <w:t>NC_082661.1     221656101  .--.............-.-.-.--.--.--.--.--.--.--.--.-.              221656076</w:t>
      </w:r>
    </w:p>
    <w:p>
      <w:r>
        <w:rPr>
          <w:rFonts w:ascii="Consolas" w:hAnsi="Consolas"/>
          <w:sz w:val="18"/>
        </w:rPr>
        <w:t>NC_082661.1     222229860  .--.............-.-.-.--.--.--.--.--.                         222229881</w:t>
      </w:r>
    </w:p>
    <w:p>
      <w:r>
        <w:rPr>
          <w:rFonts w:ascii="Consolas" w:hAnsi="Consolas"/>
          <w:sz w:val="18"/>
        </w:rPr>
        <w:t>NC_082661.1     225922391  .--.............-.-.-.--.--.--.--.--.--.--.--.                225922367</w:t>
      </w:r>
    </w:p>
    <w:p>
      <w:r>
        <w:rPr>
          <w:rFonts w:ascii="Consolas" w:hAnsi="Consolas"/>
          <w:sz w:val="18"/>
        </w:rPr>
        <w:t>NC_082661.1     226212238  .--.............-.-.-.--.--.--.--.--.                         226212217</w:t>
      </w:r>
    </w:p>
    <w:p>
      <w:r>
        <w:rPr>
          <w:rFonts w:ascii="Consolas" w:hAnsi="Consolas"/>
          <w:sz w:val="18"/>
        </w:rPr>
        <w:t>NC_082661.1     227016679  .--.............-.-.-.--.--.--.--.--.--.--.--.                227016655</w:t>
      </w:r>
    </w:p>
    <w:p>
      <w:r>
        <w:rPr>
          <w:rFonts w:ascii="Consolas" w:hAnsi="Consolas"/>
          <w:sz w:val="18"/>
        </w:rPr>
        <w:t>NC_082661.1     108055548  .--.............-.-.-.--.--.--.--.--.--.--.--.-A-.-.          108055521</w:t>
      </w:r>
    </w:p>
    <w:p>
      <w:r>
        <w:rPr>
          <w:rFonts w:ascii="Consolas" w:hAnsi="Consolas"/>
          <w:sz w:val="18"/>
        </w:rPr>
        <w:t>NC_082661.1     144765074  .--.............-.-.-.--.--.--A--.--.A-.--.--.-.              144765048</w:t>
      </w:r>
    </w:p>
    <w:p>
      <w:r>
        <w:rPr>
          <w:rFonts w:ascii="Consolas" w:hAnsi="Consolas"/>
          <w:sz w:val="18"/>
        </w:rPr>
        <w:t>NC_082661.1     236780201  .--.............-.-.-.--.--.--G--.--.C-.--.--.-.              236780227</w:t>
      </w:r>
    </w:p>
    <w:p>
      <w:r>
        <w:rPr>
          <w:rFonts w:ascii="Consolas" w:hAnsi="Consolas"/>
          <w:sz w:val="18"/>
        </w:rPr>
        <w:t>NC_082661.1     5499012    .--.............-.-.-.--.--.                                  5498994</w:t>
      </w:r>
    </w:p>
    <w:p>
      <w:r>
        <w:rPr>
          <w:rFonts w:ascii="Consolas" w:hAnsi="Consolas"/>
          <w:sz w:val="18"/>
        </w:rPr>
        <w:t>NC_082661.1     6263762    .--.............-.-.-.--T--.--.--.                            6263742</w:t>
      </w:r>
    </w:p>
    <w:p>
      <w:r>
        <w:rPr>
          <w:rFonts w:ascii="Consolas" w:hAnsi="Consolas"/>
          <w:sz w:val="18"/>
        </w:rPr>
        <w:t>NC_082661.1     7732543    .--.............-.-.-.--T--.--.--.                            7732563</w:t>
      </w:r>
    </w:p>
    <w:p>
      <w:r>
        <w:rPr>
          <w:rFonts w:ascii="Consolas" w:hAnsi="Consolas"/>
          <w:sz w:val="18"/>
        </w:rPr>
        <w:t>NC_082661.1     11979075   .--.............-.-.-.--.--.--.--.--.--.--.--.-A-.-.          11979048</w:t>
      </w:r>
    </w:p>
    <w:p>
      <w:r>
        <w:rPr>
          <w:rFonts w:ascii="Consolas" w:hAnsi="Consolas"/>
          <w:sz w:val="18"/>
        </w:rPr>
        <w:t>NC_082661.1     28144535   .--.............-.-.-.--.--.--.--.--.--.--.--.-.-T-.--.       28144507</w:t>
      </w:r>
    </w:p>
    <w:p>
      <w:r>
        <w:rPr>
          <w:rFonts w:ascii="Consolas" w:hAnsi="Consolas"/>
          <w:sz w:val="18"/>
        </w:rPr>
        <w:t>NC_082661.1     45167950   .--.............-.-.-.--T--.--.--.                            45167970</w:t>
      </w:r>
    </w:p>
    <w:p>
      <w:r>
        <w:rPr>
          <w:rFonts w:ascii="Consolas" w:hAnsi="Consolas"/>
          <w:sz w:val="18"/>
        </w:rPr>
        <w:t>NC_082661.1     70185110   .--.............-.-.-.--.--.--.--.--.--.--.--.                70185134</w:t>
      </w:r>
    </w:p>
    <w:p>
      <w:r>
        <w:rPr>
          <w:rFonts w:ascii="Consolas" w:hAnsi="Consolas"/>
          <w:sz w:val="18"/>
        </w:rPr>
        <w:t>NC_082661.1     76619383   .--.............-.-.-.--.--.                                  76619401</w:t>
      </w:r>
    </w:p>
    <w:p>
      <w:r>
        <w:rPr>
          <w:rFonts w:ascii="Consolas" w:hAnsi="Consolas"/>
          <w:sz w:val="18"/>
        </w:rPr>
        <w:t>NC_082661.1     88295151   .--.............-.-.-.--.--.--.--.--.--.--.--.                88295175</w:t>
      </w:r>
    </w:p>
    <w:p>
      <w:r>
        <w:rPr>
          <w:rFonts w:ascii="Consolas" w:hAnsi="Consolas"/>
          <w:sz w:val="18"/>
        </w:rPr>
        <w:t>NC_082661.1     91680005   .--.............-.-.-.--.--.--.--.--.--C--.--.-.              91679980</w:t>
      </w:r>
    </w:p>
    <w:p>
      <w:r>
        <w:rPr>
          <w:rFonts w:ascii="Consolas" w:hAnsi="Consolas"/>
          <w:sz w:val="18"/>
        </w:rPr>
        <w:t>NC_082661.1     115776892  .--.............-.-.-.--T--.--.--.                            115776912</w:t>
      </w:r>
    </w:p>
    <w:p>
      <w:r>
        <w:rPr>
          <w:rFonts w:ascii="Consolas" w:hAnsi="Consolas"/>
          <w:sz w:val="18"/>
        </w:rPr>
        <w:t>NC_082661.1     119454134  .--.............-.-.-.--T--.--.--.                            119454114</w:t>
      </w:r>
    </w:p>
    <w:p>
      <w:r>
        <w:rPr>
          <w:rFonts w:ascii="Consolas" w:hAnsi="Consolas"/>
          <w:sz w:val="18"/>
        </w:rPr>
        <w:t>NC_082661.1     133205611  .--.............-.-.-.--T--.--.--.                            133205631</w:t>
      </w:r>
    </w:p>
    <w:p>
      <w:r>
        <w:rPr>
          <w:rFonts w:ascii="Consolas" w:hAnsi="Consolas"/>
          <w:sz w:val="18"/>
        </w:rPr>
        <w:t>NC_082661.1     144239059  .--.............-.-.-.--.--.                                  144239077</w:t>
      </w:r>
    </w:p>
    <w:p>
      <w:r>
        <w:rPr>
          <w:rFonts w:ascii="Consolas" w:hAnsi="Consolas"/>
          <w:sz w:val="18"/>
        </w:rPr>
        <w:t>NC_082661.1     171893305  .--.............-.-.-.--.--A--.--.--.                         171893326</w:t>
      </w:r>
    </w:p>
    <w:p>
      <w:r>
        <w:rPr>
          <w:rFonts w:ascii="Consolas" w:hAnsi="Consolas"/>
          <w:sz w:val="18"/>
        </w:rPr>
        <w:t>NC_082661.1     177031681  .--.............-.-.-.--.--.--.--.--.--A--.--.-.              177031706</w:t>
      </w:r>
    </w:p>
    <w:p>
      <w:r>
        <w:rPr>
          <w:rFonts w:ascii="Consolas" w:hAnsi="Consolas"/>
          <w:sz w:val="18"/>
        </w:rPr>
        <w:t>NC_082661.1     189296975  .--.............-.-.-.--.--.--.--.--.--G--.--.-.              189296950</w:t>
      </w:r>
    </w:p>
    <w:p>
      <w:r>
        <w:rPr>
          <w:rFonts w:ascii="Consolas" w:hAnsi="Consolas"/>
          <w:sz w:val="18"/>
        </w:rPr>
        <w:t>NC_082661.1     193434817  .--.............-.-.-.--.--.                                  193434835</w:t>
      </w:r>
    </w:p>
    <w:p>
      <w:r>
        <w:rPr>
          <w:rFonts w:ascii="Consolas" w:hAnsi="Consolas"/>
          <w:sz w:val="18"/>
        </w:rPr>
        <w:t>NC_082661.1     198461207  .--.............-.-.-.--.--.                                  198461225</w:t>
      </w:r>
    </w:p>
    <w:p>
      <w:r>
        <w:rPr>
          <w:rFonts w:ascii="Consolas" w:hAnsi="Consolas"/>
          <w:sz w:val="18"/>
        </w:rPr>
        <w:t>NC_082661.1     198946853  .--.............-.-.-.--.--.--.--.--G--.--.--.                198946829</w:t>
      </w:r>
    </w:p>
    <w:p>
      <w:r>
        <w:rPr>
          <w:rFonts w:ascii="Consolas" w:hAnsi="Consolas"/>
          <w:sz w:val="18"/>
        </w:rPr>
        <w:t>NC_082661.1     214919428  .--.............-.-.-.--.--.--.--.--.--.--.--.-.              214919403</w:t>
      </w:r>
    </w:p>
    <w:p>
      <w:r>
        <w:rPr>
          <w:rFonts w:ascii="Consolas" w:hAnsi="Consolas"/>
          <w:sz w:val="18"/>
        </w:rPr>
        <w:t>NC_082661.1     220407612  .--.............-.-.-.--.                                     220407595</w:t>
      </w:r>
    </w:p>
    <w:p>
      <w:r>
        <w:rPr>
          <w:rFonts w:ascii="Consolas" w:hAnsi="Consolas"/>
          <w:sz w:val="18"/>
        </w:rPr>
        <w:t>NC_082661.1     233216486  .--.............-.-.-.--.--C--.--.--.                         233216507</w:t>
      </w:r>
    </w:p>
    <w:p>
      <w:r>
        <w:rPr>
          <w:rFonts w:ascii="Consolas" w:hAnsi="Consolas"/>
          <w:sz w:val="18"/>
        </w:rPr>
        <w:t>NC_082661.1     236308903  .--.............-.-.-.--T--.--.--.                            236308883</w:t>
      </w:r>
    </w:p>
    <w:p>
      <w:r>
        <w:rPr>
          <w:rFonts w:ascii="Consolas" w:hAnsi="Consolas"/>
          <w:sz w:val="18"/>
        </w:rPr>
        <w:t>NC_082661.1     80667713   .--.............-.-.-.-----.--.--.--.--.--.--.-.              80667689</w:t>
      </w:r>
    </w:p>
    <w:p>
      <w:r>
        <w:rPr>
          <w:rFonts w:ascii="Consolas" w:hAnsi="Consolas"/>
          <w:sz w:val="18"/>
        </w:rPr>
        <w:t>NC_082661.1     190391343  .--.............-.-.-.--.--.--.--.--.--.--.--.A.-.-.          190391371</w:t>
      </w:r>
    </w:p>
    <w:p>
      <w:r>
        <w:rPr>
          <w:rFonts w:ascii="Consolas" w:hAnsi="Consolas"/>
          <w:sz w:val="18"/>
        </w:rPr>
        <w:t>NC_082661.1     96622002   .--.............-.-.-.--.--.--.--.--.--.--.--.-.              96621977</w:t>
      </w:r>
    </w:p>
    <w:p>
      <w:r>
        <w:rPr>
          <w:rFonts w:ascii="Consolas" w:hAnsi="Consolas"/>
          <w:sz w:val="18"/>
        </w:rPr>
        <w:t>NC_082661.1     4003820    .--.............-.-.-.--.--.--.--.-----.--.--.-.-.            4003845</w:t>
      </w:r>
    </w:p>
    <w:p>
      <w:r>
        <w:rPr>
          <w:rFonts w:ascii="Consolas" w:hAnsi="Consolas"/>
          <w:sz w:val="18"/>
        </w:rPr>
        <w:t>NC_082661.1     12051046   .--.............-.-.-.--.--.--.--.-----.--.--.-.-.            12051021</w:t>
      </w:r>
    </w:p>
    <w:p>
      <w:r>
        <w:rPr>
          <w:rFonts w:ascii="Consolas" w:hAnsi="Consolas"/>
          <w:sz w:val="18"/>
        </w:rPr>
        <w:t>NC_082661.1     27355784   .--.............-.-.-.--.--.--.-----.--.--.--.-.              27355760</w:t>
      </w:r>
    </w:p>
    <w:p>
      <w:r>
        <w:rPr>
          <w:rFonts w:ascii="Consolas" w:hAnsi="Consolas"/>
          <w:sz w:val="18"/>
        </w:rPr>
        <w:t>NC_082661.1     79980558   .--.............-.-.-.--.--.--.--.--.--.--.--.                79980534</w:t>
      </w:r>
    </w:p>
    <w:p>
      <w:r>
        <w:rPr>
          <w:rFonts w:ascii="Consolas" w:hAnsi="Consolas"/>
          <w:sz w:val="18"/>
        </w:rPr>
        <w:t>NC_082661.1     105921875  .--.............-.-.-.--.--.--.--.-----.--.--.-.-.            105921850</w:t>
      </w:r>
    </w:p>
    <w:p>
      <w:r>
        <w:rPr>
          <w:rFonts w:ascii="Consolas" w:hAnsi="Consolas"/>
          <w:sz w:val="18"/>
        </w:rPr>
        <w:t>NC_082661.1     114099833  .--.............-.-.-.--.--.--.--.-----.--.--.-.-.            114099808</w:t>
      </w:r>
    </w:p>
    <w:p>
      <w:r>
        <w:rPr>
          <w:rFonts w:ascii="Consolas" w:hAnsi="Consolas"/>
          <w:sz w:val="18"/>
        </w:rPr>
        <w:t>NC_082661.1     121286947  .--.............-.-.-.--.--.--.--.--.--.--.--.-.              121286972</w:t>
      </w:r>
    </w:p>
    <w:p>
      <w:r>
        <w:rPr>
          <w:rFonts w:ascii="Consolas" w:hAnsi="Consolas"/>
          <w:sz w:val="18"/>
        </w:rPr>
        <w:t>NC_082661.1     169861720  .--.............-.-.-.--.--.--.--.--.--.--.--.                169861696</w:t>
      </w:r>
    </w:p>
    <w:p>
      <w:r>
        <w:rPr>
          <w:rFonts w:ascii="Consolas" w:hAnsi="Consolas"/>
          <w:sz w:val="18"/>
        </w:rPr>
        <w:t>NC_082661.1     175803381  .--.............-.-.-.--.--.--.--.-----.--.--.-.-.            175803356</w:t>
      </w:r>
    </w:p>
    <w:p>
      <w:r>
        <w:rPr>
          <w:rFonts w:ascii="Consolas" w:hAnsi="Consolas"/>
          <w:sz w:val="18"/>
        </w:rPr>
        <w:t>NC_082661.1     176786320  .--.............-.-.-.--.--.--.--.-----.--.--.-.-.            176786295</w:t>
      </w:r>
    </w:p>
    <w:p>
      <w:r>
        <w:rPr>
          <w:rFonts w:ascii="Consolas" w:hAnsi="Consolas"/>
          <w:sz w:val="18"/>
        </w:rPr>
        <w:t>NC_082661.1     187824841  .--.............-.-.-.--.--.--.--.-----.--.--.-.-.            187824816</w:t>
      </w:r>
    </w:p>
    <w:p>
      <w:r>
        <w:rPr>
          <w:rFonts w:ascii="Consolas" w:hAnsi="Consolas"/>
          <w:sz w:val="18"/>
        </w:rPr>
        <w:t>NC_082661.1     205728676  .--.............-.-.-.--.--.--.--.-----.--.--.-.-.            205728701</w:t>
      </w:r>
    </w:p>
    <w:p>
      <w:r>
        <w:rPr>
          <w:rFonts w:ascii="Consolas" w:hAnsi="Consolas"/>
          <w:sz w:val="18"/>
        </w:rPr>
        <w:t>NC_082661.1     2222457    .--.............-.-.-.--.--.--.--.-----.--.--.-.              2222433</w:t>
      </w:r>
    </w:p>
    <w:p>
      <w:r>
        <w:rPr>
          <w:rFonts w:ascii="Consolas" w:hAnsi="Consolas"/>
          <w:sz w:val="18"/>
        </w:rPr>
        <w:t>NC_082661.1     19289883   .--.............-.-.-.--.--.--.--.--.--.--.--.-.              19289908</w:t>
      </w:r>
    </w:p>
    <w:p>
      <w:r>
        <w:rPr>
          <w:rFonts w:ascii="Consolas" w:hAnsi="Consolas"/>
          <w:sz w:val="18"/>
        </w:rPr>
        <w:t>NC_082661.1     24786748   .--.............-.-.-.--.--.--.--.--.--.--.--.-.              24786723</w:t>
      </w:r>
    </w:p>
    <w:p>
      <w:r>
        <w:rPr>
          <w:rFonts w:ascii="Consolas" w:hAnsi="Consolas"/>
          <w:sz w:val="18"/>
        </w:rPr>
        <w:t>NC_082661.1     31969688   .--.............-.-.-.--.--.--.--.-----.--.--.-.              31969712</w:t>
      </w:r>
    </w:p>
    <w:p>
      <w:r>
        <w:rPr>
          <w:rFonts w:ascii="Consolas" w:hAnsi="Consolas"/>
          <w:sz w:val="18"/>
        </w:rPr>
        <w:t>NC_082661.1     85783620   .--.............-.-.-.--.--.--.--.--.--.--.--.-.              85783645</w:t>
      </w:r>
    </w:p>
    <w:p>
      <w:r>
        <w:rPr>
          <w:rFonts w:ascii="Consolas" w:hAnsi="Consolas"/>
          <w:sz w:val="18"/>
        </w:rPr>
        <w:t>NC_082661.1     101879806  .--.............-.-.-.--.--.--.--.--.--.--.--.G.-.-.          101879834</w:t>
      </w:r>
    </w:p>
    <w:p>
      <w:r>
        <w:rPr>
          <w:rFonts w:ascii="Consolas" w:hAnsi="Consolas"/>
          <w:sz w:val="18"/>
        </w:rPr>
        <w:t>NC_082661.1     120261254  .--.............-.-.-.--.--.--.--.--.--.--.--.                120261278</w:t>
      </w:r>
    </w:p>
    <w:p>
      <w:r>
        <w:rPr>
          <w:rFonts w:ascii="Consolas" w:hAnsi="Consolas"/>
          <w:sz w:val="18"/>
        </w:rPr>
        <w:t>NC_082661.1     120276633  .--.............-.-.-.--.--.--.--.--.--.--.                   120276656</w:t>
      </w:r>
    </w:p>
    <w:p>
      <w:r>
        <w:rPr>
          <w:rFonts w:ascii="Consolas" w:hAnsi="Consolas"/>
          <w:sz w:val="18"/>
        </w:rPr>
        <w:t>NC_082661.1     155137892  .--.............-.-.-.--.--.--.--.--.--.--.--.                155137868</w:t>
      </w:r>
    </w:p>
    <w:p>
      <w:r>
        <w:rPr>
          <w:rFonts w:ascii="Consolas" w:hAnsi="Consolas"/>
          <w:sz w:val="18"/>
        </w:rPr>
        <w:t>NC_082661.1     226859953  .--.............-.-.-.--.--.--.--.--.--.--.--.A.-.-.          226859981</w:t>
      </w:r>
    </w:p>
    <w:p>
      <w:r>
        <w:rPr>
          <w:rFonts w:ascii="Consolas" w:hAnsi="Consolas"/>
          <w:sz w:val="18"/>
        </w:rPr>
        <w:t>NC_082661.1     4075786    .--.............-.-.-.--.--.--.--.                            4075766</w:t>
      </w:r>
    </w:p>
    <w:p>
      <w:r>
        <w:rPr>
          <w:rFonts w:ascii="Consolas" w:hAnsi="Consolas"/>
          <w:sz w:val="18"/>
        </w:rPr>
        <w:t>NC_082661.1     7398087    .--.............-.-.-.--.--.--.--.                            7398107</w:t>
      </w:r>
    </w:p>
    <w:p>
      <w:r>
        <w:rPr>
          <w:rFonts w:ascii="Consolas" w:hAnsi="Consolas"/>
          <w:sz w:val="18"/>
        </w:rPr>
        <w:t>NC_082661.1     8000548    .--.............-.-.-.--.--.--.--.--.--.--.--.A.-.-.          8000520</w:t>
      </w:r>
    </w:p>
    <w:p>
      <w:r>
        <w:rPr>
          <w:rFonts w:ascii="Consolas" w:hAnsi="Consolas"/>
          <w:sz w:val="18"/>
        </w:rPr>
        <w:t>NC_082661.1     10498574   .--.............-.-.-.--.--.--.--.                            10498594</w:t>
      </w:r>
    </w:p>
    <w:p>
      <w:r>
        <w:rPr>
          <w:rFonts w:ascii="Consolas" w:hAnsi="Consolas"/>
          <w:sz w:val="18"/>
        </w:rPr>
        <w:t>NC_082661.1     13810082   .--.............-.-.-.--.--.--.--.--.--.--.--.-.              13810057</w:t>
      </w:r>
    </w:p>
    <w:p>
      <w:r>
        <w:rPr>
          <w:rFonts w:ascii="Consolas" w:hAnsi="Consolas"/>
          <w:sz w:val="18"/>
        </w:rPr>
        <w:t>NC_082661.1     13834747   .--.............-.-.-.--.--.--.--.--.--.--.--.A.-.-.          13834719</w:t>
      </w:r>
    </w:p>
    <w:p>
      <w:r>
        <w:rPr>
          <w:rFonts w:ascii="Consolas" w:hAnsi="Consolas"/>
          <w:sz w:val="18"/>
        </w:rPr>
        <w:t>NC_082661.1     16801858   .--.............-.-.-.--.--.--.--.--.--.--.--.A.-.-.          16801886</w:t>
      </w:r>
    </w:p>
    <w:p>
      <w:r>
        <w:rPr>
          <w:rFonts w:ascii="Consolas" w:hAnsi="Consolas"/>
          <w:sz w:val="18"/>
        </w:rPr>
        <w:t>NC_082661.1     20162457   .--.............-.-.-.--.--.--.--.--.--.--.--.                20162481</w:t>
      </w:r>
    </w:p>
    <w:p>
      <w:r>
        <w:rPr>
          <w:rFonts w:ascii="Consolas" w:hAnsi="Consolas"/>
          <w:sz w:val="18"/>
        </w:rPr>
        <w:t>NC_082661.1     20265797   .--.............-.-.-.--.--.--.--.--.--.--.--.                20265773</w:t>
      </w:r>
    </w:p>
    <w:p>
      <w:r>
        <w:rPr>
          <w:rFonts w:ascii="Consolas" w:hAnsi="Consolas"/>
          <w:sz w:val="18"/>
        </w:rPr>
        <w:t>NC_082661.1     20265793   .--.............-.-.-.--.--.--.--.                            20265773</w:t>
      </w:r>
    </w:p>
    <w:p>
      <w:r>
        <w:rPr>
          <w:rFonts w:ascii="Consolas" w:hAnsi="Consolas"/>
          <w:sz w:val="18"/>
        </w:rPr>
        <w:t>NC_082661.1     21885485   .--.............-.-.-.--.--.--.--.--.--.--.--.-.-.-.          21885512</w:t>
      </w:r>
    </w:p>
    <w:p>
      <w:r>
        <w:rPr>
          <w:rFonts w:ascii="Consolas" w:hAnsi="Consolas"/>
          <w:sz w:val="18"/>
        </w:rPr>
        <w:t>NC_082661.1     24214807   .--.............-.-.-.--.--.--.--.--.--.                      24214829</w:t>
      </w:r>
    </w:p>
    <w:p>
      <w:r>
        <w:rPr>
          <w:rFonts w:ascii="Consolas" w:hAnsi="Consolas"/>
          <w:sz w:val="18"/>
        </w:rPr>
        <w:t>NC_082661.1     28100196   .--.............-.-.-.--.--.--.--.T-.--.--.                   28100220</w:t>
      </w:r>
    </w:p>
    <w:p>
      <w:r>
        <w:rPr>
          <w:rFonts w:ascii="Consolas" w:hAnsi="Consolas"/>
          <w:sz w:val="18"/>
        </w:rPr>
        <w:t>NC_082661.1     30962445   .--.............-.-.-.--.--.--.--.--.--.--.--.                30962421</w:t>
      </w:r>
    </w:p>
    <w:p>
      <w:r>
        <w:rPr>
          <w:rFonts w:ascii="Consolas" w:hAnsi="Consolas"/>
          <w:sz w:val="18"/>
        </w:rPr>
        <w:t>NC_082661.1     32438751   .--.............-.-.-.--.--.--.--.                            32438771</w:t>
      </w:r>
    </w:p>
    <w:p>
      <w:r>
        <w:rPr>
          <w:rFonts w:ascii="Consolas" w:hAnsi="Consolas"/>
          <w:sz w:val="18"/>
        </w:rPr>
        <w:t>NC_082661.1     33609240   .--.............-.-.-.--.--.--.--.                            33609260</w:t>
      </w:r>
    </w:p>
    <w:p>
      <w:r>
        <w:rPr>
          <w:rFonts w:ascii="Consolas" w:hAnsi="Consolas"/>
          <w:sz w:val="18"/>
        </w:rPr>
        <w:t>NC_082661.1     35573215   .--.............-.-.-.--.--.--.                               35573196</w:t>
      </w:r>
    </w:p>
    <w:p>
      <w:r>
        <w:rPr>
          <w:rFonts w:ascii="Consolas" w:hAnsi="Consolas"/>
          <w:sz w:val="18"/>
        </w:rPr>
        <w:t>NC_082661.1     35933549   .--.............-.-.-.--.--.--.--.--.--.                      35933527</w:t>
      </w:r>
    </w:p>
    <w:p>
      <w:r>
        <w:rPr>
          <w:rFonts w:ascii="Consolas" w:hAnsi="Consolas"/>
          <w:sz w:val="18"/>
        </w:rPr>
        <w:t>NC_082661.1     37371168   .--.............-.-.-.--.--.--------.--.--.--.-.              37371145</w:t>
      </w:r>
    </w:p>
    <w:p>
      <w:r>
        <w:rPr>
          <w:rFonts w:ascii="Consolas" w:hAnsi="Consolas"/>
          <w:sz w:val="18"/>
        </w:rPr>
        <w:t>NC_082661.1     40040430   .--.............-.-.-.--.--.--.--.                            40040410</w:t>
      </w:r>
    </w:p>
    <w:p>
      <w:r>
        <w:rPr>
          <w:rFonts w:ascii="Consolas" w:hAnsi="Consolas"/>
          <w:sz w:val="18"/>
        </w:rPr>
        <w:t>NC_082661.1     41350189   .--.............-.-.-.--.--.                                  41350171</w:t>
      </w:r>
    </w:p>
    <w:p>
      <w:r>
        <w:rPr>
          <w:rFonts w:ascii="Consolas" w:hAnsi="Consolas"/>
          <w:sz w:val="18"/>
        </w:rPr>
        <w:t>NC_082661.1     46839070   .--.............-.-.-.--.--.--.--.                            46839090</w:t>
      </w:r>
    </w:p>
    <w:p>
      <w:r>
        <w:rPr>
          <w:rFonts w:ascii="Consolas" w:hAnsi="Consolas"/>
          <w:sz w:val="18"/>
        </w:rPr>
        <w:t>NC_082661.1     47938093   .--.............-.-.-.--.--.--.--.--.--.--.--.A.-.-.          47938065</w:t>
      </w:r>
    </w:p>
    <w:p>
      <w:r>
        <w:rPr>
          <w:rFonts w:ascii="Consolas" w:hAnsi="Consolas"/>
          <w:sz w:val="18"/>
        </w:rPr>
        <w:t>NC_082661.1     48238086   .--.............-.-.-.--.--.--.--.--.--.--.--.                48238062</w:t>
      </w:r>
    </w:p>
    <w:p>
      <w:r>
        <w:rPr>
          <w:rFonts w:ascii="Consolas" w:hAnsi="Consolas"/>
          <w:sz w:val="18"/>
        </w:rPr>
        <w:t>NC_082661.1     53055901   .--.............-.-.-.--.--.--.--.--.--.--.--.                53055877</w:t>
      </w:r>
    </w:p>
    <w:p>
      <w:r>
        <w:rPr>
          <w:rFonts w:ascii="Consolas" w:hAnsi="Consolas"/>
          <w:sz w:val="18"/>
        </w:rPr>
        <w:t>NC_082661.1     53157333   .--.............-.-.-.--.--.--.--.                            53157313</w:t>
      </w:r>
    </w:p>
    <w:p>
      <w:r>
        <w:rPr>
          <w:rFonts w:ascii="Consolas" w:hAnsi="Consolas"/>
          <w:sz w:val="18"/>
        </w:rPr>
        <w:t>NC_082661.1     53961653   .--.............-.-.-.--.--.--.--.--.--.--.--.                53961629</w:t>
      </w:r>
    </w:p>
    <w:p>
      <w:r>
        <w:rPr>
          <w:rFonts w:ascii="Consolas" w:hAnsi="Consolas"/>
          <w:sz w:val="18"/>
        </w:rPr>
        <w:t>NC_082661.1     54395492   .--.............-.-.-.--.--.--.--.--.--.--.--.A.-.-.          54395464</w:t>
      </w:r>
    </w:p>
    <w:p>
      <w:r>
        <w:rPr>
          <w:rFonts w:ascii="Consolas" w:hAnsi="Consolas"/>
          <w:sz w:val="18"/>
        </w:rPr>
        <w:t>NC_082661.1     55872138   .--.............-.-.-.--.--.--.--.                            55872118</w:t>
      </w:r>
    </w:p>
    <w:p>
      <w:r>
        <w:rPr>
          <w:rFonts w:ascii="Consolas" w:hAnsi="Consolas"/>
          <w:sz w:val="18"/>
        </w:rPr>
        <w:t>NC_082661.1     58567717   .--.............-.-.-.--.--.                                  58567735</w:t>
      </w:r>
    </w:p>
    <w:p>
      <w:r>
        <w:rPr>
          <w:rFonts w:ascii="Consolas" w:hAnsi="Consolas"/>
          <w:sz w:val="18"/>
        </w:rPr>
        <w:t>NC_082661.1     58661703   .--.............-.-.-.--.--.--.--.                            58661683</w:t>
      </w:r>
    </w:p>
    <w:p>
      <w:r>
        <w:rPr>
          <w:rFonts w:ascii="Consolas" w:hAnsi="Consolas"/>
          <w:sz w:val="18"/>
        </w:rPr>
        <w:t>NC_082661.1     61648769   .--.............-.-.-.--.--.--.--.                            61648789</w:t>
      </w:r>
    </w:p>
    <w:p>
      <w:r>
        <w:rPr>
          <w:rFonts w:ascii="Consolas" w:hAnsi="Consolas"/>
          <w:sz w:val="18"/>
        </w:rPr>
        <w:t>NC_082661.1     64051144   .--.............-.-.-.--.--.--.--.-----.--.--.                64051167</w:t>
      </w:r>
    </w:p>
    <w:p>
      <w:r>
        <w:rPr>
          <w:rFonts w:ascii="Consolas" w:hAnsi="Consolas"/>
          <w:sz w:val="18"/>
        </w:rPr>
        <w:t>NC_082661.1     68124066   .--.............-.-.-.--.--.--.--.--.--.                      68124088</w:t>
      </w:r>
    </w:p>
    <w:p>
      <w:r>
        <w:rPr>
          <w:rFonts w:ascii="Consolas" w:hAnsi="Consolas"/>
          <w:sz w:val="18"/>
        </w:rPr>
        <w:t>NC_082661.1     69564800   .--.............-.-.-.--.--.--.--.--.--.                      69564778</w:t>
      </w:r>
    </w:p>
    <w:p>
      <w:r>
        <w:rPr>
          <w:rFonts w:ascii="Consolas" w:hAnsi="Consolas"/>
          <w:sz w:val="18"/>
        </w:rPr>
        <w:t>NC_082661.1     70185114   .--.............-.-.-.--.--.--.--.--.--.                      70185136</w:t>
      </w:r>
    </w:p>
    <w:p>
      <w:r>
        <w:rPr>
          <w:rFonts w:ascii="Consolas" w:hAnsi="Consolas"/>
          <w:sz w:val="18"/>
        </w:rPr>
        <w:t>NC_082661.1     72758000   .--.............-.-.-.--.--.--.--.T-.--.--.                   72758024</w:t>
      </w:r>
    </w:p>
    <w:p>
      <w:r>
        <w:rPr>
          <w:rFonts w:ascii="Consolas" w:hAnsi="Consolas"/>
          <w:sz w:val="18"/>
        </w:rPr>
        <w:t>NC_082661.1     79400292   .--.............-.-.-.--.--.--.--.--.--.--.--.A.-.-.          79400320</w:t>
      </w:r>
    </w:p>
    <w:p>
      <w:r>
        <w:rPr>
          <w:rFonts w:ascii="Consolas" w:hAnsi="Consolas"/>
          <w:sz w:val="18"/>
        </w:rPr>
        <w:t>NC_082661.1     79864803   .--.............-.-.-.--.--.--.--.                            79864823</w:t>
      </w:r>
    </w:p>
    <w:p>
      <w:r>
        <w:rPr>
          <w:rFonts w:ascii="Consolas" w:hAnsi="Consolas"/>
          <w:sz w:val="18"/>
        </w:rPr>
        <w:t>NC_082661.1     80094472   .--.............-.-.-.--.--.                                  80094490</w:t>
      </w:r>
    </w:p>
    <w:p>
      <w:r>
        <w:rPr>
          <w:rFonts w:ascii="Consolas" w:hAnsi="Consolas"/>
          <w:sz w:val="18"/>
        </w:rPr>
        <w:t>NC_082661.1     82866049   .--.............-.-.-.--.--.--.--.--.--.                      82866027</w:t>
      </w:r>
    </w:p>
    <w:p>
      <w:r>
        <w:rPr>
          <w:rFonts w:ascii="Consolas" w:hAnsi="Consolas"/>
          <w:sz w:val="18"/>
        </w:rPr>
        <w:t>NC_082661.1     84074090   .--.............-.-.-.--.--.--.--.--.--.--.--.                84074066</w:t>
      </w:r>
    </w:p>
    <w:p>
      <w:r>
        <w:rPr>
          <w:rFonts w:ascii="Consolas" w:hAnsi="Consolas"/>
          <w:sz w:val="18"/>
        </w:rPr>
        <w:t>NC_082661.1     84670839   .--.............-.-.-.--.--.--.--.                            84670859</w:t>
      </w:r>
    </w:p>
    <w:p>
      <w:r>
        <w:rPr>
          <w:rFonts w:ascii="Consolas" w:hAnsi="Consolas"/>
          <w:sz w:val="18"/>
        </w:rPr>
        <w:t>NC_082661.1     84952459   .--.............-.-.-.--.--.--.--.                            84952439</w:t>
      </w:r>
    </w:p>
    <w:p>
      <w:r>
        <w:rPr>
          <w:rFonts w:ascii="Consolas" w:hAnsi="Consolas"/>
          <w:sz w:val="18"/>
        </w:rPr>
        <w:t>NC_082661.1     85200804   .--.............-.-.-.--.--.--.--.                            85200824</w:t>
      </w:r>
    </w:p>
    <w:p>
      <w:r>
        <w:rPr>
          <w:rFonts w:ascii="Consolas" w:hAnsi="Consolas"/>
          <w:sz w:val="18"/>
        </w:rPr>
        <w:t>NC_082661.1     86161147   .--.............-.-.-.--.--.--.--.--.--.--.--.-.-.            86161173</w:t>
      </w:r>
    </w:p>
    <w:p>
      <w:r>
        <w:rPr>
          <w:rFonts w:ascii="Consolas" w:hAnsi="Consolas"/>
          <w:sz w:val="18"/>
        </w:rPr>
        <w:t>NC_082661.1     86880248   .--.............-.-.-.--.--.--.--.--.--.                      86880226</w:t>
      </w:r>
    </w:p>
    <w:p>
      <w:r>
        <w:rPr>
          <w:rFonts w:ascii="Consolas" w:hAnsi="Consolas"/>
          <w:sz w:val="18"/>
        </w:rPr>
        <w:t>NC_082661.1     90532109   .--.............-.-.-.--.--.--.--.                            90532129</w:t>
      </w:r>
    </w:p>
    <w:p>
      <w:r>
        <w:rPr>
          <w:rFonts w:ascii="Consolas" w:hAnsi="Consolas"/>
          <w:sz w:val="18"/>
        </w:rPr>
        <w:t>NC_082661.1     92125060   .--.............-.-.-.--.--.--.--.--.--.--.--.                92125036</w:t>
      </w:r>
    </w:p>
    <w:p>
      <w:r>
        <w:rPr>
          <w:rFonts w:ascii="Consolas" w:hAnsi="Consolas"/>
          <w:sz w:val="18"/>
        </w:rPr>
        <w:t>NC_082661.1     92665958   .--.............-.-.-.--.--.                                  92665940</w:t>
      </w:r>
    </w:p>
    <w:p>
      <w:r>
        <w:rPr>
          <w:rFonts w:ascii="Consolas" w:hAnsi="Consolas"/>
          <w:sz w:val="18"/>
        </w:rPr>
        <w:t>NC_082661.1     94930751   .--.............-.-.-.--.--.--.                               94930732</w:t>
      </w:r>
    </w:p>
    <w:p>
      <w:r>
        <w:rPr>
          <w:rFonts w:ascii="Consolas" w:hAnsi="Consolas"/>
          <w:sz w:val="18"/>
        </w:rPr>
        <w:t>NC_082661.1     94995164   .--.............-.-.-.--.--.--.--.--.--.--.--.A.-.-.          94995136</w:t>
      </w:r>
    </w:p>
    <w:p>
      <w:r>
        <w:rPr>
          <w:rFonts w:ascii="Consolas" w:hAnsi="Consolas"/>
          <w:sz w:val="18"/>
        </w:rPr>
        <w:t>NC_082661.1     95245839   .--.............-.-.-.--.--.--.--.--.--.--.--.A.-.-.          95245867</w:t>
      </w:r>
    </w:p>
    <w:p>
      <w:r>
        <w:rPr>
          <w:rFonts w:ascii="Consolas" w:hAnsi="Consolas"/>
          <w:sz w:val="18"/>
        </w:rPr>
        <w:t>NC_082661.1     96980796   .--.............-.-.-.--.--.--.--.--.                         96980775</w:t>
      </w:r>
    </w:p>
    <w:p>
      <w:r>
        <w:rPr>
          <w:rFonts w:ascii="Consolas" w:hAnsi="Consolas"/>
          <w:sz w:val="18"/>
        </w:rPr>
        <w:t>NC_082661.1     97176587   .--.............-.-.-.--.--.--.--.--.--.--.                   97176564</w:t>
      </w:r>
    </w:p>
    <w:p>
      <w:r>
        <w:rPr>
          <w:rFonts w:ascii="Consolas" w:hAnsi="Consolas"/>
          <w:sz w:val="18"/>
        </w:rPr>
        <w:t>NC_082661.1     97641030   .--.............-.-.-.--.--.--.--.--.--.--.--.                97641006</w:t>
      </w:r>
    </w:p>
    <w:p>
      <w:r>
        <w:rPr>
          <w:rFonts w:ascii="Consolas" w:hAnsi="Consolas"/>
          <w:sz w:val="18"/>
        </w:rPr>
        <w:t>NC_082661.1     101108825  .--.............-.-.-.--.--.--.--.                            101108845</w:t>
      </w:r>
    </w:p>
    <w:p>
      <w:r>
        <w:rPr>
          <w:rFonts w:ascii="Consolas" w:hAnsi="Consolas"/>
          <w:sz w:val="18"/>
        </w:rPr>
        <w:t>NC_082661.1     101881570  .--.............-.-.-.--.--.--.--.--.--.--.--.                101881546</w:t>
      </w:r>
    </w:p>
    <w:p>
      <w:r>
        <w:rPr>
          <w:rFonts w:ascii="Consolas" w:hAnsi="Consolas"/>
          <w:sz w:val="18"/>
        </w:rPr>
        <w:t>NC_082661.1     103026251  .--.............-.-.-.--.--.--.--.--.--.--.--.                103026227</w:t>
      </w:r>
    </w:p>
    <w:p>
      <w:r>
        <w:rPr>
          <w:rFonts w:ascii="Consolas" w:hAnsi="Consolas"/>
          <w:sz w:val="18"/>
        </w:rPr>
        <w:t>NC_082661.1     103026247  .--.............-.-.-.--.--.--.--.                            103026227</w:t>
      </w:r>
    </w:p>
    <w:p>
      <w:r>
        <w:rPr>
          <w:rFonts w:ascii="Consolas" w:hAnsi="Consolas"/>
          <w:sz w:val="18"/>
        </w:rPr>
        <w:t>NC_082661.1     104314844  .--.............-.-.-.--.--.--.--.--.--.--.--.                104314868</w:t>
      </w:r>
    </w:p>
    <w:p>
      <w:r>
        <w:rPr>
          <w:rFonts w:ascii="Consolas" w:hAnsi="Consolas"/>
          <w:sz w:val="18"/>
        </w:rPr>
        <w:t>NC_082661.1     105610473  .--.............-.-.-.--.--.--.--.                            105610493</w:t>
      </w:r>
    </w:p>
    <w:p>
      <w:r>
        <w:rPr>
          <w:rFonts w:ascii="Consolas" w:hAnsi="Consolas"/>
          <w:sz w:val="18"/>
        </w:rPr>
        <w:t>NC_082661.1     109488345  .--.............-.-.-.--.--.--.--.--.--.--.--.                109488321</w:t>
      </w:r>
    </w:p>
    <w:p>
      <w:r>
        <w:rPr>
          <w:rFonts w:ascii="Consolas" w:hAnsi="Consolas"/>
          <w:sz w:val="18"/>
        </w:rPr>
        <w:t>NC_082661.1     112946600  .--.............-.-.-.--.--.                                  112946582</w:t>
      </w:r>
    </w:p>
    <w:p>
      <w:r>
        <w:rPr>
          <w:rFonts w:ascii="Consolas" w:hAnsi="Consolas"/>
          <w:sz w:val="18"/>
        </w:rPr>
        <w:t>NC_082661.1     116231590  .--.............-.-.-.--.--.--.--.--.--.--.--.                116231614</w:t>
      </w:r>
    </w:p>
    <w:p>
      <w:r>
        <w:rPr>
          <w:rFonts w:ascii="Consolas" w:hAnsi="Consolas"/>
          <w:sz w:val="18"/>
        </w:rPr>
        <w:t>NC_082661.1     116396810  .--.............-.-.-.--.--.--.--.--.--.--.--.-.              116396835</w:t>
      </w:r>
    </w:p>
    <w:p>
      <w:r>
        <w:rPr>
          <w:rFonts w:ascii="Consolas" w:hAnsi="Consolas"/>
          <w:sz w:val="18"/>
        </w:rPr>
        <w:t>NC_082661.1     118854264  .--.............-.-.-.--.--.--.--.--.--.--.--.                118854240</w:t>
      </w:r>
    </w:p>
    <w:p>
      <w:r>
        <w:rPr>
          <w:rFonts w:ascii="Consolas" w:hAnsi="Consolas"/>
          <w:sz w:val="18"/>
        </w:rPr>
        <w:t>NC_082661.1     120786627  .--.............-.-.-.--.--.--.--.                            120786607</w:t>
      </w:r>
    </w:p>
    <w:p>
      <w:r>
        <w:rPr>
          <w:rFonts w:ascii="Consolas" w:hAnsi="Consolas"/>
          <w:sz w:val="18"/>
        </w:rPr>
        <w:t>NC_082661.1     121554516  .--.............-.-.-.--.--.--.--.--.--.--.--.                121554492</w:t>
      </w:r>
    </w:p>
    <w:p>
      <w:r>
        <w:rPr>
          <w:rFonts w:ascii="Consolas" w:hAnsi="Consolas"/>
          <w:sz w:val="18"/>
        </w:rPr>
        <w:t>NC_082661.1     123032456  .--.............-.-.-.--.--.--.--.                            123032476</w:t>
      </w:r>
    </w:p>
    <w:p>
      <w:r>
        <w:rPr>
          <w:rFonts w:ascii="Consolas" w:hAnsi="Consolas"/>
          <w:sz w:val="18"/>
        </w:rPr>
        <w:t>NC_082661.1     123474634  .--.............-.-.-.--.--.--.--.                            123474654</w:t>
      </w:r>
    </w:p>
    <w:p>
      <w:r>
        <w:rPr>
          <w:rFonts w:ascii="Consolas" w:hAnsi="Consolas"/>
          <w:sz w:val="18"/>
        </w:rPr>
        <w:t>NC_082661.1     124014185  .--.............-.-.-.--.--.--.--.--.--.--.--.-.-.            124014211</w:t>
      </w:r>
    </w:p>
    <w:p>
      <w:r>
        <w:rPr>
          <w:rFonts w:ascii="Consolas" w:hAnsi="Consolas"/>
          <w:sz w:val="18"/>
        </w:rPr>
        <w:t>NC_082661.1     131984038  .--.............-.-.-.--.--.--.--.                            131984018</w:t>
      </w:r>
    </w:p>
    <w:p>
      <w:r>
        <w:rPr>
          <w:rFonts w:ascii="Consolas" w:hAnsi="Consolas"/>
          <w:sz w:val="18"/>
        </w:rPr>
        <w:t>NC_082661.1     132169540  .--.............-.-.-.--.--.--.--.--.--.--.--.                132169564</w:t>
      </w:r>
    </w:p>
    <w:p>
      <w:r>
        <w:rPr>
          <w:rFonts w:ascii="Consolas" w:hAnsi="Consolas"/>
          <w:sz w:val="18"/>
        </w:rPr>
        <w:t>NC_082661.1     134762844  .--.............-.-.-.--.--.--.--.                            134762824</w:t>
      </w:r>
    </w:p>
    <w:p>
      <w:r>
        <w:rPr>
          <w:rFonts w:ascii="Consolas" w:hAnsi="Consolas"/>
          <w:sz w:val="18"/>
        </w:rPr>
        <w:t>NC_082661.1     136157879  .--.............-.-.-.--.--.--.--.--.--.--.--.A.-.-.          136157907</w:t>
      </w:r>
    </w:p>
    <w:p>
      <w:r>
        <w:rPr>
          <w:rFonts w:ascii="Consolas" w:hAnsi="Consolas"/>
          <w:sz w:val="18"/>
        </w:rPr>
        <w:t>NC_082661.1     136460430  .--.............-.-.-.--.--.--.--.--.--.--.--.-.              136460405</w:t>
      </w:r>
    </w:p>
    <w:p>
      <w:r>
        <w:rPr>
          <w:rFonts w:ascii="Consolas" w:hAnsi="Consolas"/>
          <w:sz w:val="18"/>
        </w:rPr>
        <w:t>NC_082661.1     137673778  .--.............-.-.-.--.--.--.--.                            137673758</w:t>
      </w:r>
    </w:p>
    <w:p>
      <w:r>
        <w:rPr>
          <w:rFonts w:ascii="Consolas" w:hAnsi="Consolas"/>
          <w:sz w:val="18"/>
        </w:rPr>
        <w:t>NC_082661.1     138453600  .--.............-.-.-.--.--.--.--.--.--.--.--.-.-.-.--.       138453572</w:t>
      </w:r>
    </w:p>
    <w:p>
      <w:r>
        <w:rPr>
          <w:rFonts w:ascii="Consolas" w:hAnsi="Consolas"/>
          <w:sz w:val="18"/>
        </w:rPr>
        <w:t>NC_082661.1     139519506  .--.............-.-.-.--.--.--.--.                            139519486</w:t>
      </w:r>
    </w:p>
    <w:p>
      <w:r>
        <w:rPr>
          <w:rFonts w:ascii="Consolas" w:hAnsi="Consolas"/>
          <w:sz w:val="18"/>
        </w:rPr>
        <w:t>NC_082661.1     139997888  .--.............-.-.-.--.--.--.--.                            139997908</w:t>
      </w:r>
    </w:p>
    <w:p>
      <w:r>
        <w:rPr>
          <w:rFonts w:ascii="Consolas" w:hAnsi="Consolas"/>
          <w:sz w:val="18"/>
        </w:rPr>
        <w:t>NC_082661.1     144513417  .--.............-.-.-.--.--.--.--.--.--.--.--.-.              144513442</w:t>
      </w:r>
    </w:p>
    <w:p>
      <w:r>
        <w:rPr>
          <w:rFonts w:ascii="Consolas" w:hAnsi="Consolas"/>
          <w:sz w:val="18"/>
        </w:rPr>
        <w:t>NC_082661.1     146073664  .--.............-.-.-.--.--.--.--.--.--.                      146073686</w:t>
      </w:r>
    </w:p>
    <w:p>
      <w:r>
        <w:rPr>
          <w:rFonts w:ascii="Consolas" w:hAnsi="Consolas"/>
          <w:sz w:val="18"/>
        </w:rPr>
        <w:t>NC_082661.1     148921103  .--.............-.-.-.--.--.--.--.--.--.--.--.                148921079</w:t>
      </w:r>
    </w:p>
    <w:p>
      <w:r>
        <w:rPr>
          <w:rFonts w:ascii="Consolas" w:hAnsi="Consolas"/>
          <w:sz w:val="18"/>
        </w:rPr>
        <w:t>NC_082661.1     149865713  .--.............-.-.-.--.--.--.--.                            149865693</w:t>
      </w:r>
    </w:p>
    <w:p>
      <w:r>
        <w:rPr>
          <w:rFonts w:ascii="Consolas" w:hAnsi="Consolas"/>
          <w:sz w:val="18"/>
        </w:rPr>
        <w:t>NC_082661.1     153663487  .--.............-.-.-.--.--.--.--.                            153663507</w:t>
      </w:r>
    </w:p>
    <w:p>
      <w:r>
        <w:rPr>
          <w:rFonts w:ascii="Consolas" w:hAnsi="Consolas"/>
          <w:sz w:val="18"/>
        </w:rPr>
        <w:t>NC_082661.1     155008873  .--.............-.-.-.--.--.--.--.--.--.--.--.                155008849</w:t>
      </w:r>
    </w:p>
    <w:p>
      <w:r>
        <w:rPr>
          <w:rFonts w:ascii="Consolas" w:hAnsi="Consolas"/>
          <w:sz w:val="18"/>
        </w:rPr>
        <w:t>NC_082661.1     155008869  .--.............-.-.-.--.--.--.--.                            155008849</w:t>
      </w:r>
    </w:p>
    <w:p>
      <w:r>
        <w:rPr>
          <w:rFonts w:ascii="Consolas" w:hAnsi="Consolas"/>
          <w:sz w:val="18"/>
        </w:rPr>
        <w:t>NC_082661.1     158092511  .--.............-.-.-.--.--.--.--.--.--.--.--.                158092535</w:t>
      </w:r>
    </w:p>
    <w:p>
      <w:r>
        <w:rPr>
          <w:rFonts w:ascii="Consolas" w:hAnsi="Consolas"/>
          <w:sz w:val="18"/>
        </w:rPr>
        <w:t>NC_082661.1     159479291  .--.............-.-.-.--.--.--.--.--.--.--.--.-.              159479266</w:t>
      </w:r>
    </w:p>
    <w:p>
      <w:r>
        <w:rPr>
          <w:rFonts w:ascii="Consolas" w:hAnsi="Consolas"/>
          <w:sz w:val="18"/>
        </w:rPr>
        <w:t>NC_082661.1     162545451  .--.............-.-.-.--.--.--.--.-----.--.--G-.-.-.          162545477</w:t>
      </w:r>
    </w:p>
    <w:p>
      <w:r>
        <w:rPr>
          <w:rFonts w:ascii="Consolas" w:hAnsi="Consolas"/>
          <w:sz w:val="18"/>
        </w:rPr>
        <w:t>NC_082661.1     164902397  .--.............-.-.-.--.--.--.--.--.--.                      164902419</w:t>
      </w:r>
    </w:p>
    <w:p>
      <w:r>
        <w:rPr>
          <w:rFonts w:ascii="Consolas" w:hAnsi="Consolas"/>
          <w:sz w:val="18"/>
        </w:rPr>
        <w:t>NC_082661.1     166570062  .--.............-.-.-.--.--.--.--.--.                         166570041</w:t>
      </w:r>
    </w:p>
    <w:p>
      <w:r>
        <w:rPr>
          <w:rFonts w:ascii="Consolas" w:hAnsi="Consolas"/>
          <w:sz w:val="18"/>
        </w:rPr>
        <w:t>NC_082661.1     169784002  .--.............-.-.-.--.--.--.--.                            169784022</w:t>
      </w:r>
    </w:p>
    <w:p>
      <w:r>
        <w:rPr>
          <w:rFonts w:ascii="Consolas" w:hAnsi="Consolas"/>
          <w:sz w:val="18"/>
        </w:rPr>
        <w:t>NC_082661.1     170280296  .--.............-.-.-.--.--.--.--.--.--.--.                   170280273</w:t>
      </w:r>
    </w:p>
    <w:p>
      <w:r>
        <w:rPr>
          <w:rFonts w:ascii="Consolas" w:hAnsi="Consolas"/>
          <w:sz w:val="18"/>
        </w:rPr>
        <w:t>NC_082661.1     171893301  .--.............-.-.-.--.--.--.--.--.                         171893322</w:t>
      </w:r>
    </w:p>
    <w:p>
      <w:r>
        <w:rPr>
          <w:rFonts w:ascii="Consolas" w:hAnsi="Consolas"/>
          <w:sz w:val="18"/>
        </w:rPr>
        <w:t>NC_082661.1     174123620  .--.............-.-.-.--.--.--.--.                            174123600</w:t>
      </w:r>
    </w:p>
    <w:p>
      <w:r>
        <w:rPr>
          <w:rFonts w:ascii="Consolas" w:hAnsi="Consolas"/>
          <w:sz w:val="18"/>
        </w:rPr>
        <w:t>NC_082661.1     174424851  .--.............-.-.-.                                        174424867</w:t>
      </w:r>
    </w:p>
    <w:p>
      <w:r>
        <w:rPr>
          <w:rFonts w:ascii="Consolas" w:hAnsi="Consolas"/>
          <w:sz w:val="18"/>
        </w:rPr>
        <w:t>NC_082661.1     175743335  .--.............-.-.-.--.--.--.--.--.--.--.--.                175743311</w:t>
      </w:r>
    </w:p>
    <w:p>
      <w:r>
        <w:rPr>
          <w:rFonts w:ascii="Consolas" w:hAnsi="Consolas"/>
          <w:sz w:val="18"/>
        </w:rPr>
        <w:t>NC_082661.1     175743331  .--.............-.-.-.--.--.--.--.                            175743311</w:t>
      </w:r>
    </w:p>
    <w:p>
      <w:r>
        <w:rPr>
          <w:rFonts w:ascii="Consolas" w:hAnsi="Consolas"/>
          <w:sz w:val="18"/>
        </w:rPr>
        <w:t>NC_082661.1     179692555  .--.............-.-.-.--.--.--.--.--.--.--.--.-.              179692530</w:t>
      </w:r>
    </w:p>
    <w:p>
      <w:r>
        <w:rPr>
          <w:rFonts w:ascii="Consolas" w:hAnsi="Consolas"/>
          <w:sz w:val="18"/>
        </w:rPr>
        <w:t>NC_082661.1     182477500  .--.............-.-.-.--.--.--.--.                            182477520</w:t>
      </w:r>
    </w:p>
    <w:p>
      <w:r>
        <w:rPr>
          <w:rFonts w:ascii="Consolas" w:hAnsi="Consolas"/>
          <w:sz w:val="18"/>
        </w:rPr>
        <w:t>NC_082661.1     182999785  .--.............-.-.-.--.--.--.--.--.--.--.                   182999762</w:t>
      </w:r>
    </w:p>
    <w:p>
      <w:r>
        <w:rPr>
          <w:rFonts w:ascii="Consolas" w:hAnsi="Consolas"/>
          <w:sz w:val="18"/>
        </w:rPr>
        <w:t>NC_082661.1     188636391  .--.............-.-.-.--.--.                                  188636373</w:t>
      </w:r>
    </w:p>
    <w:p>
      <w:r>
        <w:rPr>
          <w:rFonts w:ascii="Consolas" w:hAnsi="Consolas"/>
          <w:sz w:val="18"/>
        </w:rPr>
        <w:t>NC_082661.1     188753258  .--.............-.-.-.--.--.--.--.--.--.--.--.                188753282</w:t>
      </w:r>
    </w:p>
    <w:p>
      <w:r>
        <w:rPr>
          <w:rFonts w:ascii="Consolas" w:hAnsi="Consolas"/>
          <w:sz w:val="18"/>
        </w:rPr>
        <w:t>NC_082661.1     192847021  .--.............-.-.-.--.--.--.--.                            192847041</w:t>
      </w:r>
    </w:p>
    <w:p>
      <w:r>
        <w:rPr>
          <w:rFonts w:ascii="Consolas" w:hAnsi="Consolas"/>
          <w:sz w:val="18"/>
        </w:rPr>
        <w:t>NC_082661.1     193223875  .--.............-.-.-.--.--.--.--.--.--.--.--.A.-.-.          193223903</w:t>
      </w:r>
    </w:p>
    <w:p>
      <w:r>
        <w:rPr>
          <w:rFonts w:ascii="Consolas" w:hAnsi="Consolas"/>
          <w:sz w:val="18"/>
        </w:rPr>
        <w:t>NC_082661.1     195413037  .--.............-.-.-.--.--.--.--.--.--.--.--.                195413061</w:t>
      </w:r>
    </w:p>
    <w:p>
      <w:r>
        <w:rPr>
          <w:rFonts w:ascii="Consolas" w:hAnsi="Consolas"/>
          <w:sz w:val="18"/>
        </w:rPr>
        <w:t>NC_082661.1     196064583  .--.............-.-.-.--.--.--.--.--.--.--.--.                196064559</w:t>
      </w:r>
    </w:p>
    <w:p>
      <w:r>
        <w:rPr>
          <w:rFonts w:ascii="Consolas" w:hAnsi="Consolas"/>
          <w:sz w:val="18"/>
        </w:rPr>
        <w:t>NC_082661.1     197677666  .--.............-.-.-.--.--.--.--.--.--.--.--.-.              197677641</w:t>
      </w:r>
    </w:p>
    <w:p>
      <w:r>
        <w:rPr>
          <w:rFonts w:ascii="Consolas" w:hAnsi="Consolas"/>
          <w:sz w:val="18"/>
        </w:rPr>
        <w:t>NC_082661.1     202187917  .--.............-.-.-.--.--.--.--.--.--.--.--.                202187893</w:t>
      </w:r>
    </w:p>
    <w:p>
      <w:r>
        <w:rPr>
          <w:rFonts w:ascii="Consolas" w:hAnsi="Consolas"/>
          <w:sz w:val="18"/>
        </w:rPr>
        <w:t>NC_082661.1     203885095  .--.............-.-.-.--.--.--.--.--.--.--.--.-.              203885120</w:t>
      </w:r>
    </w:p>
    <w:p>
      <w:r>
        <w:rPr>
          <w:rFonts w:ascii="Consolas" w:hAnsi="Consolas"/>
          <w:sz w:val="18"/>
        </w:rPr>
        <w:t>NC_082661.1     204364847  .--.............-.-.-.--.--.--.--.                            204364827</w:t>
      </w:r>
    </w:p>
    <w:p>
      <w:r>
        <w:rPr>
          <w:rFonts w:ascii="Consolas" w:hAnsi="Consolas"/>
          <w:sz w:val="18"/>
        </w:rPr>
        <w:t>NC_082661.1     208441042  .--.............-.-.-.--.--.--.--.--.--.--.--.-.-.            208441068</w:t>
      </w:r>
    </w:p>
    <w:p>
      <w:r>
        <w:rPr>
          <w:rFonts w:ascii="Consolas" w:hAnsi="Consolas"/>
          <w:sz w:val="18"/>
        </w:rPr>
        <w:t>NC_082661.1     209368283  .--.............-.-.-.--.--.--.--.--.--.--.--.                209368307</w:t>
      </w:r>
    </w:p>
    <w:p>
      <w:r>
        <w:rPr>
          <w:rFonts w:ascii="Consolas" w:hAnsi="Consolas"/>
          <w:sz w:val="18"/>
        </w:rPr>
        <w:t>NC_082661.1     209838387  .--.............-.-.-.--.--.--.--.--.--.--.--.                209838411</w:t>
      </w:r>
    </w:p>
    <w:p>
      <w:r>
        <w:rPr>
          <w:rFonts w:ascii="Consolas" w:hAnsi="Consolas"/>
          <w:sz w:val="18"/>
        </w:rPr>
        <w:t>NC_082661.1     211112105  .--.............-.-.-.--.--.--.--.                            211112125</w:t>
      </w:r>
    </w:p>
    <w:p>
      <w:r>
        <w:rPr>
          <w:rFonts w:ascii="Consolas" w:hAnsi="Consolas"/>
          <w:sz w:val="18"/>
        </w:rPr>
        <w:t>NC_082661.1     213893798  .--.............-.-.-.--.--.--.-----.--.--.                   213893820</w:t>
      </w:r>
    </w:p>
    <w:p>
      <w:r>
        <w:rPr>
          <w:rFonts w:ascii="Consolas" w:hAnsi="Consolas"/>
          <w:sz w:val="18"/>
        </w:rPr>
        <w:t>NC_082661.1     221045673  .--.............-.-.-.--.--.--.--.                            221045693</w:t>
      </w:r>
    </w:p>
    <w:p>
      <w:r>
        <w:rPr>
          <w:rFonts w:ascii="Consolas" w:hAnsi="Consolas"/>
          <w:sz w:val="18"/>
        </w:rPr>
        <w:t>NC_082661.1     221520889  .--.............-.-.-.--.--.--.--.                            221520909</w:t>
      </w:r>
    </w:p>
    <w:p>
      <w:r>
        <w:rPr>
          <w:rFonts w:ascii="Consolas" w:hAnsi="Consolas"/>
          <w:sz w:val="18"/>
        </w:rPr>
        <w:t>NC_082661.1     224280367  .--.............-.-.-.--.--.--.--.--.--.--.--.                224280343</w:t>
      </w:r>
    </w:p>
    <w:p>
      <w:r>
        <w:rPr>
          <w:rFonts w:ascii="Consolas" w:hAnsi="Consolas"/>
          <w:sz w:val="18"/>
        </w:rPr>
        <w:t>NC_082661.1     227419721  .--.............-.-.-.                                        227419705</w:t>
      </w:r>
    </w:p>
    <w:p>
      <w:r>
        <w:rPr>
          <w:rFonts w:ascii="Consolas" w:hAnsi="Consolas"/>
          <w:sz w:val="18"/>
        </w:rPr>
        <w:t>NC_082661.1     231842896  .--.............-.-.-.--.--.--.--.--.--.--.--.-.              231842921</w:t>
      </w:r>
    </w:p>
    <w:p>
      <w:r>
        <w:rPr>
          <w:rFonts w:ascii="Consolas" w:hAnsi="Consolas"/>
          <w:sz w:val="18"/>
        </w:rPr>
        <w:t>NC_082661.1     233621793  .--.............-.-.-.--.--.--.--.--.                         233621772</w:t>
      </w:r>
    </w:p>
    <w:p>
      <w:r>
        <w:rPr>
          <w:rFonts w:ascii="Consolas" w:hAnsi="Consolas"/>
          <w:sz w:val="18"/>
        </w:rPr>
        <w:t>NC_082661.1     234301030  .--.............-.-.-.--.--.--.--.--.--.--.--.A.-.-.          234301002</w:t>
      </w:r>
    </w:p>
    <w:p>
      <w:r>
        <w:rPr>
          <w:rFonts w:ascii="Consolas" w:hAnsi="Consolas"/>
          <w:sz w:val="18"/>
        </w:rPr>
        <w:t>NC_082661.1     235587059  .--.............-.-.-.--.--.--.--.--.--.--.                   235587036</w:t>
      </w:r>
    </w:p>
    <w:p>
      <w:r>
        <w:rPr>
          <w:rFonts w:ascii="Consolas" w:hAnsi="Consolas"/>
          <w:sz w:val="18"/>
        </w:rPr>
        <w:t>NC_082661.1     236171365  .--.............-.-.-.--.--.--.--.--.--.--.--.                236171389</w:t>
      </w:r>
    </w:p>
    <w:p>
      <w:r>
        <w:rPr>
          <w:rFonts w:ascii="Consolas" w:hAnsi="Consolas"/>
          <w:sz w:val="18"/>
        </w:rPr>
        <w:t>NC_082661.1     176767470  .--.............-.-.-.--.--.--.--.--.--.--.--.-.              176767495</w:t>
      </w:r>
    </w:p>
    <w:p>
      <w:r>
        <w:rPr>
          <w:rFonts w:ascii="Consolas" w:hAnsi="Consolas"/>
          <w:sz w:val="18"/>
        </w:rPr>
        <w:t>NC_082661.1     106980831  .--.............-.-.-.--.--.--.--.--.--.--.--.A.-.-.          106980803</w:t>
      </w:r>
    </w:p>
    <w:p>
      <w:r>
        <w:rPr>
          <w:rFonts w:ascii="Consolas" w:hAnsi="Consolas"/>
          <w:sz w:val="18"/>
        </w:rPr>
        <w:t>NC_082661.1     182359791  .--.............-.-.-.--.--.--.--.--.--.--.--.-.-.            182359817</w:t>
      </w:r>
    </w:p>
    <w:p>
      <w:r>
        <w:rPr>
          <w:rFonts w:ascii="Consolas" w:hAnsi="Consolas"/>
          <w:sz w:val="18"/>
        </w:rPr>
        <w:t>NC_082661.1     226408184  .--............                                               226408196</w:t>
      </w:r>
    </w:p>
    <w:p>
      <w:r>
        <w:rPr>
          <w:rFonts w:ascii="Consolas" w:hAnsi="Consolas"/>
          <w:sz w:val="18"/>
        </w:rPr>
        <w:t>NC_082661.1     55530033   .--.............-.-.-.--.--.--.--.--.--.--.--.                55530057</w:t>
      </w:r>
    </w:p>
    <w:p>
      <w:r>
        <w:rPr>
          <w:rFonts w:ascii="Consolas" w:hAnsi="Consolas"/>
          <w:sz w:val="18"/>
        </w:rPr>
        <w:t>NC_082661.1     211504379  .--.............-.-.-.--.--.--.--.--.--.--.--.-.-.-.          211504352</w:t>
      </w:r>
    </w:p>
    <w:p>
      <w:r>
        <w:rPr>
          <w:rFonts w:ascii="Consolas" w:hAnsi="Consolas"/>
          <w:sz w:val="18"/>
        </w:rPr>
        <w:t>NC_082661.1     190045741  .--.............-.-.-.-----.--.-----.--.--.--.-.-.-.          190045716</w:t>
      </w:r>
    </w:p>
    <w:p>
      <w:r>
        <w:rPr>
          <w:rFonts w:ascii="Consolas" w:hAnsi="Consolas"/>
          <w:sz w:val="18"/>
        </w:rPr>
        <w:t>NC_082661.1     34662297   .--.............-.-.-.--.--.--.--.--.--.--.--.A.-.-.          34662269</w:t>
      </w:r>
    </w:p>
    <w:p>
      <w:r>
        <w:rPr>
          <w:rFonts w:ascii="Consolas" w:hAnsi="Consolas"/>
          <w:sz w:val="18"/>
        </w:rPr>
        <w:t>NC_082661.1     68118975   .--.............-.-.-.--.--.--.--.--.--.--.--.A.-.-.          68118947</w:t>
      </w:r>
    </w:p>
    <w:p>
      <w:r>
        <w:rPr>
          <w:rFonts w:ascii="Consolas" w:hAnsi="Consolas"/>
          <w:sz w:val="18"/>
        </w:rPr>
        <w:t>NC_082661.1     93607314   .--.............-.-.-.--.--.--.--.--.--.--.                   93607291</w:t>
      </w:r>
    </w:p>
    <w:p>
      <w:r>
        <w:rPr>
          <w:rFonts w:ascii="Consolas" w:hAnsi="Consolas"/>
          <w:sz w:val="18"/>
        </w:rPr>
        <w:t>NC_082661.1     208070469  .--.............-.-.-.--.--.--.--.--.--.--.                   208070446</w:t>
      </w:r>
    </w:p>
    <w:p>
      <w:r>
        <w:rPr>
          <w:rFonts w:ascii="Consolas" w:hAnsi="Consolas"/>
          <w:sz w:val="18"/>
        </w:rPr>
        <w:t>NC_082661.1     230669404  .--.............-.-.-.--.--.--.-----.--.--.--.-.              230669428</w:t>
      </w:r>
    </w:p>
    <w:p>
      <w:r>
        <w:rPr>
          <w:rFonts w:ascii="Consolas" w:hAnsi="Consolas"/>
          <w:sz w:val="18"/>
        </w:rPr>
        <w:t>NC_082661.1     154968584  .--.............-.-.-.--.--.--.--.-----.--.--.-.-.            154968559</w:t>
      </w:r>
    </w:p>
    <w:p>
      <w:r>
        <w:rPr>
          <w:rFonts w:ascii="Consolas" w:hAnsi="Consolas"/>
          <w:sz w:val="18"/>
        </w:rPr>
        <w:t>NC_082661.1     188689256  .--.............-.-.-.--.A-.--.--.--T--.--.--.-.              188689230</w:t>
      </w:r>
    </w:p>
    <w:p>
      <w:r>
        <w:rPr>
          <w:rFonts w:ascii="Consolas" w:hAnsi="Consolas"/>
          <w:sz w:val="18"/>
        </w:rPr>
        <w:t>NC_082661.1     198461203  .--.............-.-.-.--.--.--.--.--.--.A-.--.-.-.-.          198461231</w:t>
      </w:r>
    </w:p>
    <w:p>
      <w:r>
        <w:rPr>
          <w:rFonts w:ascii="Consolas" w:hAnsi="Consolas"/>
          <w:sz w:val="18"/>
        </w:rPr>
        <w:t>NC_082661.1     200202341  .--.............-.-.-.--.--.--.--.--.--.--.--.                200202365</w:t>
      </w:r>
    </w:p>
    <w:p>
      <w:r>
        <w:rPr>
          <w:rFonts w:ascii="Consolas" w:hAnsi="Consolas"/>
          <w:sz w:val="18"/>
        </w:rPr>
        <w:t>NC_082661.1     212047160  .--.............-.-.-.--.--.--.--.--.--.--.--.-.              212047135</w:t>
      </w:r>
    </w:p>
    <w:p>
      <w:r>
        <w:rPr>
          <w:rFonts w:ascii="Consolas" w:hAnsi="Consolas"/>
          <w:sz w:val="18"/>
        </w:rPr>
        <w:t>NC_082661.1     230509861  .--.............-.-.-.--.--.--------.--.--.--.-.-.-.          230509886</w:t>
      </w:r>
    </w:p>
    <w:p>
      <w:r>
        <w:rPr>
          <w:rFonts w:ascii="Consolas" w:hAnsi="Consolas"/>
          <w:sz w:val="18"/>
        </w:rPr>
        <w:t>NC_082661.1     76211168   .--.............-.-.-.--.--.--.A-.T-.--.--.--.-.              76211195</w:t>
      </w:r>
    </w:p>
    <w:p>
      <w:r>
        <w:rPr>
          <w:rFonts w:ascii="Consolas" w:hAnsi="Consolas"/>
          <w:sz w:val="18"/>
        </w:rPr>
        <w:t>NC_082661.1     106980827  .--.............-.-.-.--.--.--.--.--.--.                      106980805</w:t>
      </w:r>
    </w:p>
    <w:p>
      <w:r>
        <w:rPr>
          <w:rFonts w:ascii="Consolas" w:hAnsi="Consolas"/>
          <w:sz w:val="18"/>
        </w:rPr>
        <w:t>NC_082661.1     163391269  .--.............-.-.-.--.--.--.--.--.--.--.--.                163391293</w:t>
      </w:r>
    </w:p>
    <w:p>
      <w:r>
        <w:rPr>
          <w:rFonts w:ascii="Consolas" w:hAnsi="Consolas"/>
          <w:sz w:val="18"/>
        </w:rPr>
        <w:t>NC_082661.1     1267257    .--.............-.-.-.--.--.                                  1267239</w:t>
      </w:r>
    </w:p>
    <w:p>
      <w:r>
        <w:rPr>
          <w:rFonts w:ascii="Consolas" w:hAnsi="Consolas"/>
          <w:sz w:val="18"/>
        </w:rPr>
        <w:t>NC_082661.1     1404338    .--.............-.-.-.                                        1404354</w:t>
      </w:r>
    </w:p>
    <w:p>
      <w:r>
        <w:rPr>
          <w:rFonts w:ascii="Consolas" w:hAnsi="Consolas"/>
          <w:sz w:val="18"/>
        </w:rPr>
        <w:t>NC_082661.1     1404330    .--.............-.-.-.--.--.--.--.--.--.--.--.-.-.-.          1404357</w:t>
      </w:r>
    </w:p>
    <w:p>
      <w:r>
        <w:rPr>
          <w:rFonts w:ascii="Consolas" w:hAnsi="Consolas"/>
          <w:sz w:val="18"/>
        </w:rPr>
        <w:t>NC_082661.1     5700914    .--.............-.-.-.--.--.--.--.--.--.                      5700892</w:t>
      </w:r>
    </w:p>
    <w:p>
      <w:r>
        <w:rPr>
          <w:rFonts w:ascii="Consolas" w:hAnsi="Consolas"/>
          <w:sz w:val="18"/>
        </w:rPr>
        <w:t>NC_082661.1     5780295    .--.............-.-.-.--.--.--.--.--.--.--.--.-.              5780320</w:t>
      </w:r>
    </w:p>
    <w:p>
      <w:r>
        <w:rPr>
          <w:rFonts w:ascii="Consolas" w:hAnsi="Consolas"/>
          <w:sz w:val="18"/>
        </w:rPr>
        <w:t>NC_082661.1     11828785   .--.............-.-.-.--.--.--.--.--.--.--.--.-.-.-.          11828812</w:t>
      </w:r>
    </w:p>
    <w:p>
      <w:r>
        <w:rPr>
          <w:rFonts w:ascii="Consolas" w:hAnsi="Consolas"/>
          <w:sz w:val="18"/>
        </w:rPr>
        <w:t>NC_082661.1     11979071   .--.............-.-.-.--.--.--.--.--.                         11979050</w:t>
      </w:r>
    </w:p>
    <w:p>
      <w:r>
        <w:rPr>
          <w:rFonts w:ascii="Consolas" w:hAnsi="Consolas"/>
          <w:sz w:val="18"/>
        </w:rPr>
        <w:t>NC_082661.1     13810078   .--.............-.-.-.--.--.--.--.                            13810058</w:t>
      </w:r>
    </w:p>
    <w:p>
      <w:r>
        <w:rPr>
          <w:rFonts w:ascii="Consolas" w:hAnsi="Consolas"/>
          <w:sz w:val="18"/>
        </w:rPr>
        <w:t>NC_082661.1     15690090   .--.............-.-.-.--.--.--.                               15690071</w:t>
      </w:r>
    </w:p>
    <w:p>
      <w:r>
        <w:rPr>
          <w:rFonts w:ascii="Consolas" w:hAnsi="Consolas"/>
          <w:sz w:val="18"/>
        </w:rPr>
        <w:t>NC_082661.1     15690098   .--.............-.-.-.--.--.--.--.--.--.--.--.                15690074</w:t>
      </w:r>
    </w:p>
    <w:p>
      <w:r>
        <w:rPr>
          <w:rFonts w:ascii="Consolas" w:hAnsi="Consolas"/>
          <w:sz w:val="18"/>
        </w:rPr>
        <w:t>NC_082661.1     18107149   .--.............-.-.                                          18107134</w:t>
      </w:r>
    </w:p>
    <w:p>
      <w:r>
        <w:rPr>
          <w:rFonts w:ascii="Consolas" w:hAnsi="Consolas"/>
          <w:sz w:val="18"/>
        </w:rPr>
        <w:t>NC_082661.1     26296784   .--.............-.-.-.--.--.                                  26296766</w:t>
      </w:r>
    </w:p>
    <w:p>
      <w:r>
        <w:rPr>
          <w:rFonts w:ascii="Consolas" w:hAnsi="Consolas"/>
          <w:sz w:val="18"/>
        </w:rPr>
        <w:t>NC_082661.1     26925546   .--.............-.-.-.--.--.--.--.--.--.                      26925568</w:t>
      </w:r>
    </w:p>
    <w:p>
      <w:r>
        <w:rPr>
          <w:rFonts w:ascii="Consolas" w:hAnsi="Consolas"/>
          <w:sz w:val="18"/>
        </w:rPr>
        <w:t>NC_082661.1     27245102   .--.............-.-.-.--.--.--.--.--.                         27245123</w:t>
      </w:r>
    </w:p>
    <w:p>
      <w:r>
        <w:rPr>
          <w:rFonts w:ascii="Consolas" w:hAnsi="Consolas"/>
          <w:sz w:val="18"/>
        </w:rPr>
        <w:t>NC_082661.1     27726847   .--.............-.-.-.--.--.--.--.--.--.--.                   27726824</w:t>
      </w:r>
    </w:p>
    <w:p>
      <w:r>
        <w:rPr>
          <w:rFonts w:ascii="Consolas" w:hAnsi="Consolas"/>
          <w:sz w:val="18"/>
        </w:rPr>
        <w:t>NC_082661.1     32822338   .--.............-.-.-.                                        32822354</w:t>
      </w:r>
    </w:p>
    <w:p>
      <w:r>
        <w:rPr>
          <w:rFonts w:ascii="Consolas" w:hAnsi="Consolas"/>
          <w:sz w:val="18"/>
        </w:rPr>
        <w:t>NC_082661.1     34476525   .--.............-.-.-.--.--.                                  34476507</w:t>
      </w:r>
    </w:p>
    <w:p>
      <w:r>
        <w:rPr>
          <w:rFonts w:ascii="Consolas" w:hAnsi="Consolas"/>
          <w:sz w:val="18"/>
        </w:rPr>
        <w:t>NC_082661.1     35362593   .--.............-.-.-.--.--.--.--.--.--.                      35362571</w:t>
      </w:r>
    </w:p>
    <w:p>
      <w:r>
        <w:rPr>
          <w:rFonts w:ascii="Consolas" w:hAnsi="Consolas"/>
          <w:sz w:val="18"/>
        </w:rPr>
        <w:t>NC_082661.1     35573219   .--.............-.-.-.--.--.--.--.--.--.--.                   35573196</w:t>
      </w:r>
    </w:p>
    <w:p>
      <w:r>
        <w:rPr>
          <w:rFonts w:ascii="Consolas" w:hAnsi="Consolas"/>
          <w:sz w:val="18"/>
        </w:rPr>
        <w:t>NC_082661.1     35990012   .--.............-.-.-.--.--.                                  35989994</w:t>
      </w:r>
    </w:p>
    <w:p>
      <w:r>
        <w:rPr>
          <w:rFonts w:ascii="Consolas" w:hAnsi="Consolas"/>
          <w:sz w:val="18"/>
        </w:rPr>
        <w:t>NC_082661.1     43690564   .--.............-.-.-.-----.--.--.                            43690545</w:t>
      </w:r>
    </w:p>
    <w:p>
      <w:r>
        <w:rPr>
          <w:rFonts w:ascii="Consolas" w:hAnsi="Consolas"/>
          <w:sz w:val="18"/>
        </w:rPr>
        <w:t>NC_082661.1     47890631   .--.............-.-.-.--.--.--.--.--.--.                      47890609</w:t>
      </w:r>
    </w:p>
    <w:p>
      <w:r>
        <w:rPr>
          <w:rFonts w:ascii="Consolas" w:hAnsi="Consolas"/>
          <w:sz w:val="18"/>
        </w:rPr>
        <w:t>NC_082661.1     55411895   .--.............-.-.-.--.--.--.--.--.--.--.--.-.-.            55411869</w:t>
      </w:r>
    </w:p>
    <w:p>
      <w:r>
        <w:rPr>
          <w:rFonts w:ascii="Consolas" w:hAnsi="Consolas"/>
          <w:sz w:val="18"/>
        </w:rPr>
        <w:t>NC_082661.1     55530041   .--.............-.-.-.--.--.--.                               55530060</w:t>
      </w:r>
    </w:p>
    <w:p>
      <w:r>
        <w:rPr>
          <w:rFonts w:ascii="Consolas" w:hAnsi="Consolas"/>
          <w:sz w:val="18"/>
        </w:rPr>
        <w:t>NC_082661.1     64265772   .--.............-.-.-.--.--.--.--.--.--.                      64265750</w:t>
      </w:r>
    </w:p>
    <w:p>
      <w:r>
        <w:rPr>
          <w:rFonts w:ascii="Consolas" w:hAnsi="Consolas"/>
          <w:sz w:val="18"/>
        </w:rPr>
        <w:t>NC_082661.1     64841912   .--.............-.-.-.                                        64841928</w:t>
      </w:r>
    </w:p>
    <w:p>
      <w:r>
        <w:rPr>
          <w:rFonts w:ascii="Consolas" w:hAnsi="Consolas"/>
          <w:sz w:val="18"/>
        </w:rPr>
        <w:t>NC_082661.1     65304849   .--.............-.-.-.--.                                     65304832</w:t>
      </w:r>
    </w:p>
    <w:p>
      <w:r>
        <w:rPr>
          <w:rFonts w:ascii="Consolas" w:hAnsi="Consolas"/>
          <w:sz w:val="18"/>
        </w:rPr>
        <w:t>NC_082661.1     66588251   .--.............-.-.-.--.--.--.--.--.--.--.--.-.              66588226</w:t>
      </w:r>
    </w:p>
    <w:p>
      <w:r>
        <w:rPr>
          <w:rFonts w:ascii="Consolas" w:hAnsi="Consolas"/>
          <w:sz w:val="18"/>
        </w:rPr>
        <w:t>NC_082661.1     72346802   .--.............-.-.-.--.--.                                  72346820</w:t>
      </w:r>
    </w:p>
    <w:p>
      <w:r>
        <w:rPr>
          <w:rFonts w:ascii="Consolas" w:hAnsi="Consolas"/>
          <w:sz w:val="18"/>
        </w:rPr>
        <w:t>NC_082661.1     72893437   .--.............-.-.-.--.--.--.--.--.--.                      72893415</w:t>
      </w:r>
    </w:p>
    <w:p>
      <w:r>
        <w:rPr>
          <w:rFonts w:ascii="Consolas" w:hAnsi="Consolas"/>
          <w:sz w:val="18"/>
        </w:rPr>
        <w:t>NC_082661.1     75270648   .--.............-.-.-.--.--.--.--.--.--.--.--.                75270624</w:t>
      </w:r>
    </w:p>
    <w:p>
      <w:r>
        <w:rPr>
          <w:rFonts w:ascii="Consolas" w:hAnsi="Consolas"/>
          <w:sz w:val="18"/>
        </w:rPr>
        <w:t>NC_082661.1     76302646   .--.............-.-.-.--.--.                                  76302664</w:t>
      </w:r>
    </w:p>
    <w:p>
      <w:r>
        <w:rPr>
          <w:rFonts w:ascii="Consolas" w:hAnsi="Consolas"/>
          <w:sz w:val="18"/>
        </w:rPr>
        <w:t>NC_082661.1     76619379   .--.............-.-.-.--.--.--.--.--.--.                      76619401</w:t>
      </w:r>
    </w:p>
    <w:p>
      <w:r>
        <w:rPr>
          <w:rFonts w:ascii="Consolas" w:hAnsi="Consolas"/>
          <w:sz w:val="18"/>
        </w:rPr>
        <w:t>NC_082661.1     83900796   .--.............-.-.-.--.--.--.--.--.--.--.--.                83900772</w:t>
      </w:r>
    </w:p>
    <w:p>
      <w:r>
        <w:rPr>
          <w:rFonts w:ascii="Consolas" w:hAnsi="Consolas"/>
          <w:sz w:val="18"/>
        </w:rPr>
        <w:t>NC_082661.1     83900792   .--.............-.-.-.--.--.--.--.                            83900772</w:t>
      </w:r>
    </w:p>
    <w:p>
      <w:r>
        <w:rPr>
          <w:rFonts w:ascii="Consolas" w:hAnsi="Consolas"/>
          <w:sz w:val="18"/>
        </w:rPr>
        <w:t>NC_082661.1     88187200   .--.............-.-.-.--.--.--.--.--.--.--.--.-.-.            88187226</w:t>
      </w:r>
    </w:p>
    <w:p>
      <w:r>
        <w:rPr>
          <w:rFonts w:ascii="Consolas" w:hAnsi="Consolas"/>
          <w:sz w:val="18"/>
        </w:rPr>
        <w:t>NC_082661.1     94930755   .--.............-.-.-.--.--.--.--.--.--.--.                   94930732</w:t>
      </w:r>
    </w:p>
    <w:p>
      <w:r>
        <w:rPr>
          <w:rFonts w:ascii="Consolas" w:hAnsi="Consolas"/>
          <w:sz w:val="18"/>
        </w:rPr>
        <w:t>NC_082661.1     96980800   .--.............-.-.-.--.--.--.--.--.--.--.--.                96980776</w:t>
      </w:r>
    </w:p>
    <w:p>
      <w:r>
        <w:rPr>
          <w:rFonts w:ascii="Consolas" w:hAnsi="Consolas"/>
          <w:sz w:val="18"/>
        </w:rPr>
        <w:t>NC_082661.1     98560322   .--.............-.-.-.--.--.--.                               98560303</w:t>
      </w:r>
    </w:p>
    <w:p>
      <w:r>
        <w:rPr>
          <w:rFonts w:ascii="Consolas" w:hAnsi="Consolas"/>
          <w:sz w:val="18"/>
        </w:rPr>
        <w:t>NC_082661.1     98560330   .--.............-.-.-.--.--.--.--.--.--.--.--.                98560306</w:t>
      </w:r>
    </w:p>
    <w:p>
      <w:r>
        <w:rPr>
          <w:rFonts w:ascii="Consolas" w:hAnsi="Consolas"/>
          <w:sz w:val="18"/>
        </w:rPr>
        <w:t>NC_082661.1     99248464   .--.............-.-.-.--.--.--.--.--.--.--.--.                99248440</w:t>
      </w:r>
    </w:p>
    <w:p>
      <w:r>
        <w:rPr>
          <w:rFonts w:ascii="Consolas" w:hAnsi="Consolas"/>
          <w:sz w:val="18"/>
        </w:rPr>
        <w:t>NC_082661.1     102297531  .--.............-.-.-.--.--.--.                               102297512</w:t>
      </w:r>
    </w:p>
    <w:p>
      <w:r>
        <w:rPr>
          <w:rFonts w:ascii="Consolas" w:hAnsi="Consolas"/>
          <w:sz w:val="18"/>
        </w:rPr>
        <w:t>NC_082661.1     102704957  .--.............-.-.-.--.--.                                  102704975</w:t>
      </w:r>
    </w:p>
    <w:p>
      <w:r>
        <w:rPr>
          <w:rFonts w:ascii="Consolas" w:hAnsi="Consolas"/>
          <w:sz w:val="18"/>
        </w:rPr>
        <w:t>NC_082661.1     102822317  .--.............-.-.-.--.--.--.--.--.--.--.--.                102822341</w:t>
      </w:r>
    </w:p>
    <w:p>
      <w:r>
        <w:rPr>
          <w:rFonts w:ascii="Consolas" w:hAnsi="Consolas"/>
          <w:sz w:val="18"/>
        </w:rPr>
        <w:t>NC_082661.1     102822325  .--.............-.-.-.--.--.--.                               102822344</w:t>
      </w:r>
    </w:p>
    <w:p>
      <w:r>
        <w:rPr>
          <w:rFonts w:ascii="Consolas" w:hAnsi="Consolas"/>
          <w:sz w:val="18"/>
        </w:rPr>
        <w:t>NC_082661.1     106434726  .--.............-.-.-.--.--.--.--.--.--.--.--.-.-.-.          106434753</w:t>
      </w:r>
    </w:p>
    <w:p>
      <w:r>
        <w:rPr>
          <w:rFonts w:ascii="Consolas" w:hAnsi="Consolas"/>
          <w:sz w:val="18"/>
        </w:rPr>
        <w:t>NC_082661.1     107188058  .--.............-.-.-.--.--.--.--.--.--.--.                   107188081</w:t>
      </w:r>
    </w:p>
    <w:p>
      <w:r>
        <w:rPr>
          <w:rFonts w:ascii="Consolas" w:hAnsi="Consolas"/>
          <w:sz w:val="18"/>
        </w:rPr>
        <w:t>NC_082661.1     113038096  .--.............-.-.-.--.--.                                  113038078</w:t>
      </w:r>
    </w:p>
    <w:p>
      <w:r>
        <w:rPr>
          <w:rFonts w:ascii="Consolas" w:hAnsi="Consolas"/>
          <w:sz w:val="18"/>
        </w:rPr>
        <w:t>NC_082661.1     116396814  .--.............-.-.-.--.--.--.--.                            116396834</w:t>
      </w:r>
    </w:p>
    <w:p>
      <w:r>
        <w:rPr>
          <w:rFonts w:ascii="Consolas" w:hAnsi="Consolas"/>
          <w:sz w:val="18"/>
        </w:rPr>
        <w:t>NC_082661.1     118775496  .--.............-.-.-.--.--.--.--.--.--.--.--.A.-.-.          118775524</w:t>
      </w:r>
    </w:p>
    <w:p>
      <w:r>
        <w:rPr>
          <w:rFonts w:ascii="Consolas" w:hAnsi="Consolas"/>
          <w:sz w:val="18"/>
        </w:rPr>
        <w:t>NC_082661.1     122151928  .--.............-.-.-.-----.--.--C--.--.--.                   122151906</w:t>
      </w:r>
    </w:p>
    <w:p>
      <w:r>
        <w:rPr>
          <w:rFonts w:ascii="Consolas" w:hAnsi="Consolas"/>
          <w:sz w:val="18"/>
        </w:rPr>
        <w:t>NC_082661.1     132747791  .--.............-.-.-.--.--.--.--.--.--.                      132747813</w:t>
      </w:r>
    </w:p>
    <w:p>
      <w:r>
        <w:rPr>
          <w:rFonts w:ascii="Consolas" w:hAnsi="Consolas"/>
          <w:sz w:val="18"/>
        </w:rPr>
        <w:t>NC_082661.1     133197422  .--.............-.-.-.--.--.                                  133197440</w:t>
      </w:r>
    </w:p>
    <w:p>
      <w:r>
        <w:rPr>
          <w:rFonts w:ascii="Consolas" w:hAnsi="Consolas"/>
          <w:sz w:val="18"/>
        </w:rPr>
        <w:t>NC_082661.1     136460426  .--.............-.-.-.--.--.--.--.                            136460406</w:t>
      </w:r>
    </w:p>
    <w:p>
      <w:r>
        <w:rPr>
          <w:rFonts w:ascii="Consolas" w:hAnsi="Consolas"/>
          <w:sz w:val="18"/>
        </w:rPr>
        <w:t>NC_082661.1     141410709  .--.............-.-.-.--.--.--.--.--.--.--.--.A.-.-.          141410681</w:t>
      </w:r>
    </w:p>
    <w:p>
      <w:r>
        <w:rPr>
          <w:rFonts w:ascii="Consolas" w:hAnsi="Consolas"/>
          <w:sz w:val="18"/>
        </w:rPr>
        <w:t>NC_082661.1     142919050  .--.............-.-.-.--.--.--.--.--.--.--.                   142919073</w:t>
      </w:r>
    </w:p>
    <w:p>
      <w:r>
        <w:rPr>
          <w:rFonts w:ascii="Consolas" w:hAnsi="Consolas"/>
          <w:sz w:val="18"/>
        </w:rPr>
        <w:t>NC_082661.1     144239055  .--.............-.-.-.--.--.--.--.--.--.                      144239077</w:t>
      </w:r>
    </w:p>
    <w:p>
      <w:r>
        <w:rPr>
          <w:rFonts w:ascii="Consolas" w:hAnsi="Consolas"/>
          <w:sz w:val="18"/>
        </w:rPr>
        <w:t>NC_082661.1     144513421  .--.............-.-.-.--.--.--.--.                            144513441</w:t>
      </w:r>
    </w:p>
    <w:p>
      <w:r>
        <w:rPr>
          <w:rFonts w:ascii="Consolas" w:hAnsi="Consolas"/>
          <w:sz w:val="18"/>
        </w:rPr>
        <w:t>NC_082661.1     158537833  .--.............-.-.-.--.--.--.--.--.--.                      158537811</w:t>
      </w:r>
    </w:p>
    <w:p>
      <w:r>
        <w:rPr>
          <w:rFonts w:ascii="Consolas" w:hAnsi="Consolas"/>
          <w:sz w:val="18"/>
        </w:rPr>
        <w:t>NC_082661.1     159479287  .--.............-.-.-.--.--.--.--.                            159479267</w:t>
      </w:r>
    </w:p>
    <w:p>
      <w:r>
        <w:rPr>
          <w:rFonts w:ascii="Consolas" w:hAnsi="Consolas"/>
          <w:sz w:val="18"/>
        </w:rPr>
        <w:t>NC_082661.1     160205738  .--.............-.-.-.--.--.--.--.--.--.--.                   160205715</w:t>
      </w:r>
    </w:p>
    <w:p>
      <w:r>
        <w:rPr>
          <w:rFonts w:ascii="Consolas" w:hAnsi="Consolas"/>
          <w:sz w:val="18"/>
        </w:rPr>
        <w:t>NC_082661.1     166812001  .--.............-.-.-.--.--.--.--.--.--.                      166811979</w:t>
      </w:r>
    </w:p>
    <w:p>
      <w:r>
        <w:rPr>
          <w:rFonts w:ascii="Consolas" w:hAnsi="Consolas"/>
          <w:sz w:val="18"/>
        </w:rPr>
        <w:t>NC_082661.1     170280292  .--.............-.-.-.--.--.--.                               170280273</w:t>
      </w:r>
    </w:p>
    <w:p>
      <w:r>
        <w:rPr>
          <w:rFonts w:ascii="Consolas" w:hAnsi="Consolas"/>
          <w:sz w:val="18"/>
        </w:rPr>
        <w:t>NC_082661.1     174199529  .--.............-.-.-.--.--.--.--.--.                         174199550</w:t>
      </w:r>
    </w:p>
    <w:p>
      <w:r>
        <w:rPr>
          <w:rFonts w:ascii="Consolas" w:hAnsi="Consolas"/>
          <w:sz w:val="18"/>
        </w:rPr>
        <w:t>NC_082661.1     174683649  .--.............-.-.-.--.--.--.--.--.--.                      174683627</w:t>
      </w:r>
    </w:p>
    <w:p>
      <w:r>
        <w:rPr>
          <w:rFonts w:ascii="Consolas" w:hAnsi="Consolas"/>
          <w:sz w:val="18"/>
        </w:rPr>
        <w:t>NC_082661.1     176901569  .--.............-.-.-.--.--.--.--.--.--.                      176901591</w:t>
      </w:r>
    </w:p>
    <w:p>
      <w:r>
        <w:rPr>
          <w:rFonts w:ascii="Consolas" w:hAnsi="Consolas"/>
          <w:sz w:val="18"/>
        </w:rPr>
        <w:t>NC_082661.1     176969400  .--.............-.-.-.--.--.--.--.                            176969420</w:t>
      </w:r>
    </w:p>
    <w:p>
      <w:r>
        <w:rPr>
          <w:rFonts w:ascii="Consolas" w:hAnsi="Consolas"/>
          <w:sz w:val="18"/>
        </w:rPr>
        <w:t>NC_082661.1     179692551  .--.............-.-.-.--.--.--.--.-----.--.--.                179692528</w:t>
      </w:r>
    </w:p>
    <w:p>
      <w:r>
        <w:rPr>
          <w:rFonts w:ascii="Consolas" w:hAnsi="Consolas"/>
          <w:sz w:val="18"/>
        </w:rPr>
        <w:t>NC_082661.1     180983717  .--.............-.-.-.--.--.--.--.--.--.                      180983739</w:t>
      </w:r>
    </w:p>
    <w:p>
      <w:r>
        <w:rPr>
          <w:rFonts w:ascii="Consolas" w:hAnsi="Consolas"/>
          <w:sz w:val="18"/>
        </w:rPr>
        <w:t>NC_082661.1     182999781  .--.............-.-.-.--.--.--.                               182999762</w:t>
      </w:r>
    </w:p>
    <w:p>
      <w:r>
        <w:rPr>
          <w:rFonts w:ascii="Consolas" w:hAnsi="Consolas"/>
          <w:sz w:val="18"/>
        </w:rPr>
        <w:t>NC_082661.1     186158146  .--.............-.-.-.--.--.--.--.--.--.                      186158124</w:t>
      </w:r>
    </w:p>
    <w:p>
      <w:r>
        <w:rPr>
          <w:rFonts w:ascii="Consolas" w:hAnsi="Consolas"/>
          <w:sz w:val="18"/>
        </w:rPr>
        <w:t>NC_082661.1     190851859  .--.............-.-.-.--.--.--.--.                            190851879</w:t>
      </w:r>
    </w:p>
    <w:p>
      <w:r>
        <w:rPr>
          <w:rFonts w:ascii="Consolas" w:hAnsi="Consolas"/>
          <w:sz w:val="18"/>
        </w:rPr>
        <w:t>NC_082661.1     193434813  .--.............-.-.-.--.--.--.--.--.--.                      193434835</w:t>
      </w:r>
    </w:p>
    <w:p>
      <w:r>
        <w:rPr>
          <w:rFonts w:ascii="Consolas" w:hAnsi="Consolas"/>
          <w:sz w:val="18"/>
        </w:rPr>
        <w:t>NC_082661.1     197677662  .--.............-.-.-.--.--.--.--.                            197677642</w:t>
      </w:r>
    </w:p>
    <w:p>
      <w:r>
        <w:rPr>
          <w:rFonts w:ascii="Consolas" w:hAnsi="Consolas"/>
          <w:sz w:val="18"/>
        </w:rPr>
        <w:t>NC_082661.1     198346899  .--.............-.-.-.--.--.--.--.--.--.G-.--.-.              198346873</w:t>
      </w:r>
    </w:p>
    <w:p>
      <w:r>
        <w:rPr>
          <w:rFonts w:ascii="Consolas" w:hAnsi="Consolas"/>
          <w:sz w:val="18"/>
        </w:rPr>
        <w:t>NC_082661.1     200821024  .--.............-.-.-.--.--.--.--.--.--.--.--.                200821048</w:t>
      </w:r>
    </w:p>
    <w:p>
      <w:r>
        <w:rPr>
          <w:rFonts w:ascii="Consolas" w:hAnsi="Consolas"/>
          <w:sz w:val="18"/>
        </w:rPr>
        <w:t>NC_082661.1     203885099  .--.............-.-.-.--.--.--.--.                            203885119</w:t>
      </w:r>
    </w:p>
    <w:p>
      <w:r>
        <w:rPr>
          <w:rFonts w:ascii="Consolas" w:hAnsi="Consolas"/>
          <w:sz w:val="18"/>
        </w:rPr>
        <w:t>NC_082661.1     210567871  .--.............-.-.-.--.--.--.                               210567890</w:t>
      </w:r>
    </w:p>
    <w:p>
      <w:r>
        <w:rPr>
          <w:rFonts w:ascii="Consolas" w:hAnsi="Consolas"/>
          <w:sz w:val="18"/>
        </w:rPr>
        <w:t>NC_082661.1     210567867  .--.............-.-.-.--.--.--.--.--.--.--.                   210567890</w:t>
      </w:r>
    </w:p>
    <w:p>
      <w:r>
        <w:rPr>
          <w:rFonts w:ascii="Consolas" w:hAnsi="Consolas"/>
          <w:sz w:val="18"/>
        </w:rPr>
        <w:t>NC_082661.1     214753707  .--.............-.-.-.--.--.--.--.--.--.--.--.-.              214753732</w:t>
      </w:r>
    </w:p>
    <w:p>
      <w:r>
        <w:rPr>
          <w:rFonts w:ascii="Consolas" w:hAnsi="Consolas"/>
          <w:sz w:val="18"/>
        </w:rPr>
        <w:t>NC_082661.1     215229457  .--.............-.-.-.--.--.--.--.--.--.--.--.                215229433</w:t>
      </w:r>
    </w:p>
    <w:p>
      <w:r>
        <w:rPr>
          <w:rFonts w:ascii="Consolas" w:hAnsi="Consolas"/>
          <w:sz w:val="18"/>
        </w:rPr>
        <w:t>NC_082661.1     215229453  .--.............-.-.-.--.--.--.--.                            215229433</w:t>
      </w:r>
    </w:p>
    <w:p>
      <w:r>
        <w:rPr>
          <w:rFonts w:ascii="Consolas" w:hAnsi="Consolas"/>
          <w:sz w:val="18"/>
        </w:rPr>
        <w:t>NC_082661.1     217121433  .--.............-.-.-.--.--.--.--.--.--.--.--.-.              217121408</w:t>
      </w:r>
    </w:p>
    <w:p>
      <w:r>
        <w:rPr>
          <w:rFonts w:ascii="Consolas" w:hAnsi="Consolas"/>
          <w:sz w:val="18"/>
        </w:rPr>
        <w:t>NC_082661.1     217207495  .--.............-.-.-.--.--.--.--.--.--.                      217207473</w:t>
      </w:r>
    </w:p>
    <w:p>
      <w:r>
        <w:rPr>
          <w:rFonts w:ascii="Consolas" w:hAnsi="Consolas"/>
          <w:sz w:val="18"/>
        </w:rPr>
        <w:t>NC_082661.1     225059342  .--.............-.-.-.--.--.--.--.--.--.                      225059320</w:t>
      </w:r>
    </w:p>
    <w:p>
      <w:r>
        <w:rPr>
          <w:rFonts w:ascii="Consolas" w:hAnsi="Consolas"/>
          <w:sz w:val="18"/>
        </w:rPr>
        <w:t>NC_082661.1     231044521  .--.............-.-.-.--.--.                                  231044503</w:t>
      </w:r>
    </w:p>
    <w:p>
      <w:r>
        <w:rPr>
          <w:rFonts w:ascii="Consolas" w:hAnsi="Consolas"/>
          <w:sz w:val="18"/>
        </w:rPr>
        <w:t>NC_082661.1     231842900  .--.............-.-.-.--.--.--.--.                            231842920</w:t>
      </w:r>
    </w:p>
    <w:p>
      <w:r>
        <w:rPr>
          <w:rFonts w:ascii="Consolas" w:hAnsi="Consolas"/>
          <w:sz w:val="18"/>
        </w:rPr>
        <w:t>NC_082661.1     233621797  .--.............-.-.-.--.--.--.--.--.--.--.--.                233621773</w:t>
      </w:r>
    </w:p>
    <w:p>
      <w:r>
        <w:rPr>
          <w:rFonts w:ascii="Consolas" w:hAnsi="Consolas"/>
          <w:sz w:val="18"/>
        </w:rPr>
        <w:t>NC_082661.1     235587055  .--.............-.-.-.--.--.--.-----.--.--.                   235587033</w:t>
      </w:r>
    </w:p>
    <w:p>
      <w:r>
        <w:rPr>
          <w:rFonts w:ascii="Consolas" w:hAnsi="Consolas"/>
          <w:sz w:val="18"/>
        </w:rPr>
        <w:t>NC_082661.1     105726185  .--.............-.-.-.--.--.--.--.--.--.--.--.-.              105726160</w:t>
      </w:r>
    </w:p>
    <w:p>
      <w:r>
        <w:rPr>
          <w:rFonts w:ascii="Consolas" w:hAnsi="Consolas"/>
          <w:sz w:val="18"/>
        </w:rPr>
        <w:t>NC_082661.1     143456298  .--.............-.-.-.--.--.--.--.--.--.--.--.                143456322</w:t>
      </w:r>
    </w:p>
    <w:p>
      <w:r>
        <w:rPr>
          <w:rFonts w:ascii="Consolas" w:hAnsi="Consolas"/>
          <w:sz w:val="18"/>
        </w:rPr>
        <w:t>NC_082661.1     221678607  .--.............-.-.-.--.--.--.--.--.--.--.--.                221678583</w:t>
      </w:r>
    </w:p>
    <w:p>
      <w:r>
        <w:rPr>
          <w:rFonts w:ascii="Consolas" w:hAnsi="Consolas"/>
          <w:sz w:val="18"/>
        </w:rPr>
        <w:t>NC_082661.1     145493236  .--.............-.-.-.--.--.--.--.T-.--.--.--.-.-.-.          145493264</w:t>
      </w:r>
    </w:p>
    <w:p>
      <w:r>
        <w:rPr>
          <w:rFonts w:ascii="Consolas" w:hAnsi="Consolas"/>
          <w:sz w:val="18"/>
        </w:rPr>
        <w:t>NC_082661.1     173594591  .--.............-.-.-.--.--.--.--.--.--.--.--.-.-.            173594617</w:t>
      </w:r>
    </w:p>
    <w:p>
      <w:r>
        <w:rPr>
          <w:rFonts w:ascii="Consolas" w:hAnsi="Consolas"/>
          <w:sz w:val="18"/>
        </w:rPr>
        <w:t>NC_082661.1     177031685  .--.............-.-.-.--.A-.--.--.--.--.--.                   177031709</w:t>
      </w:r>
    </w:p>
    <w:p>
      <w:r>
        <w:rPr>
          <w:rFonts w:ascii="Consolas" w:hAnsi="Consolas"/>
          <w:sz w:val="18"/>
        </w:rPr>
        <w:t>NC_082661.1     205728130  .--.............-.-.-.--.--.--.--.--.--.--.--.-.-.-.          205728157</w:t>
      </w:r>
    </w:p>
    <w:p>
      <w:r>
        <w:rPr>
          <w:rFonts w:ascii="Consolas" w:hAnsi="Consolas"/>
          <w:sz w:val="18"/>
        </w:rPr>
        <w:t>NC_082661.1     16660081   .--.............-.-.-.--.--.--.-----.--.--.--.-.              16660105</w:t>
      </w:r>
    </w:p>
    <w:p>
      <w:r>
        <w:rPr>
          <w:rFonts w:ascii="Consolas" w:hAnsi="Consolas"/>
          <w:sz w:val="18"/>
        </w:rPr>
        <w:t>NC_082661.1     20717490   .--.............-.-.-.--.AG.--.--.--.--.--.--.                20717464</w:t>
      </w:r>
    </w:p>
    <w:p>
      <w:r>
        <w:rPr>
          <w:rFonts w:ascii="Consolas" w:hAnsi="Consolas"/>
          <w:sz w:val="18"/>
        </w:rPr>
        <w:t>NC_082661.1     23011884   .--.............-.-.-.--.--.--.--.T-.--.--.--.-.              23011858</w:t>
      </w:r>
    </w:p>
    <w:p>
      <w:r>
        <w:rPr>
          <w:rFonts w:ascii="Consolas" w:hAnsi="Consolas"/>
          <w:sz w:val="18"/>
        </w:rPr>
        <w:t>NC_082661.1     38155086   .--.............-.-.-.--.--.--.-----.--.--.--.-.              38155062</w:t>
      </w:r>
    </w:p>
    <w:p>
      <w:r>
        <w:rPr>
          <w:rFonts w:ascii="Consolas" w:hAnsi="Consolas"/>
          <w:sz w:val="18"/>
        </w:rPr>
        <w:t>NC_082661.1     41350193   .--.............-.-.-.--.--.--.--.--.--.C-.--.-.              41350167</w:t>
      </w:r>
    </w:p>
    <w:p>
      <w:r>
        <w:rPr>
          <w:rFonts w:ascii="Consolas" w:hAnsi="Consolas"/>
          <w:sz w:val="18"/>
        </w:rPr>
        <w:t>NC_082661.1     82408950   .--.............-.-.-.--.--.--.--.--.--.--.--.-.-.            82408924</w:t>
      </w:r>
    </w:p>
    <w:p>
      <w:r>
        <w:rPr>
          <w:rFonts w:ascii="Consolas" w:hAnsi="Consolas"/>
          <w:sz w:val="18"/>
        </w:rPr>
        <w:t>NC_082661.1     90312905   .--.............-.-.-.--.--.--.--.--.--.--.--.                90312929</w:t>
      </w:r>
    </w:p>
    <w:p>
      <w:r>
        <w:rPr>
          <w:rFonts w:ascii="Consolas" w:hAnsi="Consolas"/>
          <w:sz w:val="18"/>
        </w:rPr>
        <w:t>NC_082661.1     112946604  .--.............-.-.-.--.--.--.--.--.--.                      112946582</w:t>
      </w:r>
    </w:p>
    <w:p>
      <w:r>
        <w:rPr>
          <w:rFonts w:ascii="Consolas" w:hAnsi="Consolas"/>
          <w:sz w:val="18"/>
        </w:rPr>
        <w:t>NC_082661.1     132319508  .--.............-.-.-.--.--.--.--.--.--.                      132319530</w:t>
      </w:r>
    </w:p>
    <w:p>
      <w:r>
        <w:rPr>
          <w:rFonts w:ascii="Consolas" w:hAnsi="Consolas"/>
          <w:sz w:val="18"/>
        </w:rPr>
        <w:t>NC_082661.1     132713231  .--.............-.-.-.--.--.--.--.--.--.--.--.                132713207</w:t>
      </w:r>
    </w:p>
    <w:p>
      <w:r>
        <w:rPr>
          <w:rFonts w:ascii="Consolas" w:hAnsi="Consolas"/>
          <w:sz w:val="18"/>
        </w:rPr>
        <w:t>NC_082661.1     144807344  .--.............-.-.-.--.--.--.-----.--.--.--.-.              144807368</w:t>
      </w:r>
    </w:p>
    <w:p>
      <w:r>
        <w:rPr>
          <w:rFonts w:ascii="Consolas" w:hAnsi="Consolas"/>
          <w:sz w:val="18"/>
        </w:rPr>
        <w:t>NC_082661.1     174424843  .--.............-.-.-.--.--.--.--.--.--.--.--.-.-.            174424869</w:t>
      </w:r>
    </w:p>
    <w:p>
      <w:r>
        <w:rPr>
          <w:rFonts w:ascii="Consolas" w:hAnsi="Consolas"/>
          <w:sz w:val="18"/>
        </w:rPr>
        <w:t>NC_082661.1     182289746  .--.............-.-.-.--.--.--.--.T-.--.--.--.A.-.-.          182289717</w:t>
      </w:r>
    </w:p>
    <w:p>
      <w:r>
        <w:rPr>
          <w:rFonts w:ascii="Consolas" w:hAnsi="Consolas"/>
          <w:sz w:val="18"/>
        </w:rPr>
        <w:t>NC_082661.1     188189851  .--.............-.-.-.-----.--.-----.--.--.--.-.              188189874</w:t>
      </w:r>
    </w:p>
    <w:p>
      <w:r>
        <w:rPr>
          <w:rFonts w:ascii="Consolas" w:hAnsi="Consolas"/>
          <w:sz w:val="18"/>
        </w:rPr>
        <w:t>NC_082661.1     202957722  .--.............-.-.-.-----.--.--.--C--.--.--.-.              202957746</w:t>
      </w:r>
    </w:p>
    <w:p>
      <w:r>
        <w:rPr>
          <w:rFonts w:ascii="Consolas" w:hAnsi="Consolas"/>
          <w:sz w:val="18"/>
        </w:rPr>
        <w:t>NC_082661.1     215585254  .--.............-.-.-.--.--.--.--.--.--.--.--.-.-.            215585280</w:t>
      </w:r>
    </w:p>
    <w:p>
      <w:r>
        <w:rPr>
          <w:rFonts w:ascii="Consolas" w:hAnsi="Consolas"/>
          <w:sz w:val="18"/>
        </w:rPr>
        <w:t>NC_082661.1     235172575  .--.............-.-.-.--.--.--.--.T-.--.--.--.-.              235172549</w:t>
      </w:r>
    </w:p>
    <w:p>
      <w:r>
        <w:rPr>
          <w:rFonts w:ascii="Consolas" w:hAnsi="Consolas"/>
          <w:sz w:val="18"/>
        </w:rPr>
        <w:t>NC_082661.1     6287297    .--.............-.-.-.--.--.--.--.--.--.--.                   6287274</w:t>
      </w:r>
    </w:p>
    <w:p>
      <w:r>
        <w:rPr>
          <w:rFonts w:ascii="Consolas" w:hAnsi="Consolas"/>
          <w:sz w:val="18"/>
        </w:rPr>
        <w:t>NC_082661.1     21946784   .--.............-.-.----.--.--.--.                            21946803</w:t>
      </w:r>
    </w:p>
    <w:p>
      <w:r>
        <w:rPr>
          <w:rFonts w:ascii="Consolas" w:hAnsi="Consolas"/>
          <w:sz w:val="18"/>
        </w:rPr>
        <w:t>NC_082661.1     31802015   .--.............-.-.-.--.--.--.--.                            31801995</w:t>
      </w:r>
    </w:p>
    <w:p>
      <w:r>
        <w:rPr>
          <w:rFonts w:ascii="Consolas" w:hAnsi="Consolas"/>
          <w:sz w:val="18"/>
        </w:rPr>
        <w:t>NC_082661.1     44141289   .--............--.-.-.                                        44141274</w:t>
      </w:r>
    </w:p>
    <w:p>
      <w:r>
        <w:rPr>
          <w:rFonts w:ascii="Consolas" w:hAnsi="Consolas"/>
          <w:sz w:val="18"/>
        </w:rPr>
        <w:t>NC_082661.1     56665450   .--.............-.-.-.--.--.--.--.-----.--.--.-.              56665426</w:t>
      </w:r>
    </w:p>
    <w:p>
      <w:r>
        <w:rPr>
          <w:rFonts w:ascii="Consolas" w:hAnsi="Consolas"/>
          <w:sz w:val="18"/>
        </w:rPr>
        <w:t>NC_082661.1     75175159   .--.............-.-.-.--.--.--.--.--.--.--.--.-.-.            75175133</w:t>
      </w:r>
    </w:p>
    <w:p>
      <w:r>
        <w:rPr>
          <w:rFonts w:ascii="Consolas" w:hAnsi="Consolas"/>
          <w:sz w:val="18"/>
        </w:rPr>
        <w:t>NC_082661.1     77841944   .--.............-.-.-.--.--.A-.--.--T--.--.--.-.              77841970</w:t>
      </w:r>
    </w:p>
    <w:p>
      <w:r>
        <w:rPr>
          <w:rFonts w:ascii="Consolas" w:hAnsi="Consolas"/>
          <w:sz w:val="18"/>
        </w:rPr>
        <w:t>NC_082661.1     80591844   .--.............-.-.-.--.--.--.--.--.--.--.--.A.-.-.          80591816</w:t>
      </w:r>
    </w:p>
    <w:p>
      <w:r>
        <w:rPr>
          <w:rFonts w:ascii="Consolas" w:hAnsi="Consolas"/>
          <w:sz w:val="18"/>
        </w:rPr>
        <w:t>NC_082661.1     162536503  .--.............-.-.-.--.--.--.--.--.--.--.                   162536480</w:t>
      </w:r>
    </w:p>
    <w:p>
      <w:r>
        <w:rPr>
          <w:rFonts w:ascii="Consolas" w:hAnsi="Consolas"/>
          <w:sz w:val="18"/>
        </w:rPr>
        <w:t>NC_082661.1     193665036  .--.............-.-.-.--.--.--.--.--.--.--.                   193665013</w:t>
      </w:r>
    </w:p>
    <w:p>
      <w:r>
        <w:rPr>
          <w:rFonts w:ascii="Consolas" w:hAnsi="Consolas"/>
          <w:sz w:val="18"/>
        </w:rPr>
        <w:t>NC_082661.1     202946454  .--.............-.-.-.--.--.--.--.--.--.--.                   202946431</w:t>
      </w:r>
    </w:p>
    <w:p>
      <w:r>
        <w:rPr>
          <w:rFonts w:ascii="Consolas" w:hAnsi="Consolas"/>
          <w:sz w:val="18"/>
        </w:rPr>
        <w:t>NC_082661.1     160259     .--.............-.-.-.--.--.--.--.--.--.--.--.                160235</w:t>
      </w:r>
    </w:p>
    <w:p>
      <w:r>
        <w:rPr>
          <w:rFonts w:ascii="Consolas" w:hAnsi="Consolas"/>
          <w:sz w:val="18"/>
        </w:rPr>
        <w:t>NC_082661.1     160255     .--.............-.-.-.--.--.--.--.                            160235</w:t>
      </w:r>
    </w:p>
    <w:p>
      <w:r>
        <w:rPr>
          <w:rFonts w:ascii="Consolas" w:hAnsi="Consolas"/>
          <w:sz w:val="18"/>
        </w:rPr>
        <w:t>NC_082661.1     1267261    .--.............-.-.-.--.--.--.--.--.--.                      1267239</w:t>
      </w:r>
    </w:p>
    <w:p>
      <w:r>
        <w:rPr>
          <w:rFonts w:ascii="Consolas" w:hAnsi="Consolas"/>
          <w:sz w:val="18"/>
        </w:rPr>
        <w:t>NC_082661.1     2260659    .--.............-.-.-.                                        2260643</w:t>
      </w:r>
    </w:p>
    <w:p>
      <w:r>
        <w:rPr>
          <w:rFonts w:ascii="Consolas" w:hAnsi="Consolas"/>
          <w:sz w:val="18"/>
        </w:rPr>
        <w:t>NC_082661.1     5780299    .--.............-.-.-.--.--.--.--.                            5780319</w:t>
      </w:r>
    </w:p>
    <w:p>
      <w:r>
        <w:rPr>
          <w:rFonts w:ascii="Consolas" w:hAnsi="Consolas"/>
          <w:sz w:val="18"/>
        </w:rPr>
        <w:t>NC_082661.1     5922367    .--.............-.-.-.--.--.--.--.--.--.--.--.                5922391</w:t>
      </w:r>
    </w:p>
    <w:p>
      <w:r>
        <w:rPr>
          <w:rFonts w:ascii="Consolas" w:hAnsi="Consolas"/>
          <w:sz w:val="18"/>
        </w:rPr>
        <w:t>NC_082661.1     7317711    .--.............-.-.-.--.--.--.--.                            7317731</w:t>
      </w:r>
    </w:p>
    <w:p>
      <w:r>
        <w:rPr>
          <w:rFonts w:ascii="Consolas" w:hAnsi="Consolas"/>
          <w:sz w:val="18"/>
        </w:rPr>
        <w:t>NC_082661.1     7637047    .--.............-.-.-.--.--.--.--.--.--.--.--.-.              7637022</w:t>
      </w:r>
    </w:p>
    <w:p>
      <w:r>
        <w:rPr>
          <w:rFonts w:ascii="Consolas" w:hAnsi="Consolas"/>
          <w:sz w:val="18"/>
        </w:rPr>
        <w:t>NC_082661.1     8621419    .--.............-.-.-.-----.--.--.                            8621438</w:t>
      </w:r>
    </w:p>
    <w:p>
      <w:r>
        <w:rPr>
          <w:rFonts w:ascii="Consolas" w:hAnsi="Consolas"/>
          <w:sz w:val="18"/>
        </w:rPr>
        <w:t>NC_082661.1     9376909    .--.............-.-.-.--.--.--.--.--.--.--.--.                9376933</w:t>
      </w:r>
    </w:p>
    <w:p>
      <w:r>
        <w:rPr>
          <w:rFonts w:ascii="Consolas" w:hAnsi="Consolas"/>
          <w:sz w:val="18"/>
        </w:rPr>
        <w:t>NC_082661.1     9483831    .--.............-.-.-.--.--.--.--.--.--.--.--.-.              9483806</w:t>
      </w:r>
    </w:p>
    <w:p>
      <w:r>
        <w:rPr>
          <w:rFonts w:ascii="Consolas" w:hAnsi="Consolas"/>
          <w:sz w:val="18"/>
        </w:rPr>
        <w:t>NC_082661.1     13788357   .--.............-.-.-.--.--.--.--.--.--.--.--.-.-.-.          13788330</w:t>
      </w:r>
    </w:p>
    <w:p>
      <w:r>
        <w:rPr>
          <w:rFonts w:ascii="Consolas" w:hAnsi="Consolas"/>
          <w:sz w:val="18"/>
        </w:rPr>
        <w:t>NC_082661.1     16516565   .--.............-.-.-.--.--.                                  16516547</w:t>
      </w:r>
    </w:p>
    <w:p>
      <w:r>
        <w:rPr>
          <w:rFonts w:ascii="Consolas" w:hAnsi="Consolas"/>
          <w:sz w:val="18"/>
        </w:rPr>
        <w:t>NC_082661.1     22733827   .--.............-.-.-.--.--.--.--.--.--.--.--.-.              22733802</w:t>
      </w:r>
    </w:p>
    <w:p>
      <w:r>
        <w:rPr>
          <w:rFonts w:ascii="Consolas" w:hAnsi="Consolas"/>
          <w:sz w:val="18"/>
        </w:rPr>
        <w:t>NC_082661.1     24214803   .--.............-.-.-.--.--.--.--.--.--.--.--.A.-.-.          24214831</w:t>
      </w:r>
    </w:p>
    <w:p>
      <w:r>
        <w:rPr>
          <w:rFonts w:ascii="Consolas" w:hAnsi="Consolas"/>
          <w:sz w:val="18"/>
        </w:rPr>
        <w:t>NC_082661.1     24214811   .--.............-.-.-.--.--.                                  24214829</w:t>
      </w:r>
    </w:p>
    <w:p>
      <w:r>
        <w:rPr>
          <w:rFonts w:ascii="Consolas" w:hAnsi="Consolas"/>
          <w:sz w:val="18"/>
        </w:rPr>
        <w:t>NC_082661.1     24577430   .--.............-.-.-.--.--.                                  24577448</w:t>
      </w:r>
    </w:p>
    <w:p>
      <w:r>
        <w:rPr>
          <w:rFonts w:ascii="Consolas" w:hAnsi="Consolas"/>
          <w:sz w:val="18"/>
        </w:rPr>
        <w:t>NC_082661.1     25254645   .--.............-.-.-.                                        25254629</w:t>
      </w:r>
    </w:p>
    <w:p>
      <w:r>
        <w:rPr>
          <w:rFonts w:ascii="Consolas" w:hAnsi="Consolas"/>
          <w:sz w:val="18"/>
        </w:rPr>
        <w:t>NC_082661.1     26296788   .--.............-.-.-.--.--.--.--.--.--.                      26296766</w:t>
      </w:r>
    </w:p>
    <w:p>
      <w:r>
        <w:rPr>
          <w:rFonts w:ascii="Consolas" w:hAnsi="Consolas"/>
          <w:sz w:val="18"/>
        </w:rPr>
        <w:t>NC_082661.1     26483084   .--.............-.-.-.--.--.--.--.--.--.--.--.-.              26483109</w:t>
      </w:r>
    </w:p>
    <w:p>
      <w:r>
        <w:rPr>
          <w:rFonts w:ascii="Consolas" w:hAnsi="Consolas"/>
          <w:sz w:val="18"/>
        </w:rPr>
        <w:t>NC_082661.1     26925550   .--.............-.-.-.--.--.                                  26925568</w:t>
      </w:r>
    </w:p>
    <w:p>
      <w:r>
        <w:rPr>
          <w:rFonts w:ascii="Consolas" w:hAnsi="Consolas"/>
          <w:sz w:val="18"/>
        </w:rPr>
        <w:t>NC_082661.1     27373442   .--.............-.-.-.--.--.--.--.--.                         27373421</w:t>
      </w:r>
    </w:p>
    <w:p>
      <w:r>
        <w:rPr>
          <w:rFonts w:ascii="Consolas" w:hAnsi="Consolas"/>
          <w:sz w:val="18"/>
        </w:rPr>
        <w:t>NC_082661.1     27585675   .--.............-.-.-.                                        27585659</w:t>
      </w:r>
    </w:p>
    <w:p>
      <w:r>
        <w:rPr>
          <w:rFonts w:ascii="Consolas" w:hAnsi="Consolas"/>
          <w:sz w:val="18"/>
        </w:rPr>
        <w:t>NC_082661.1     27741033   .--.............-.-.-.--.--.--.--.--.--.--.--.                27741009</w:t>
      </w:r>
    </w:p>
    <w:p>
      <w:r>
        <w:rPr>
          <w:rFonts w:ascii="Consolas" w:hAnsi="Consolas"/>
          <w:sz w:val="18"/>
        </w:rPr>
        <w:t>NC_082661.1     27909188   .--.............-.-.-.--.--.--.--.--.--.--.--.                27909212</w:t>
      </w:r>
    </w:p>
    <w:p>
      <w:r>
        <w:rPr>
          <w:rFonts w:ascii="Consolas" w:hAnsi="Consolas"/>
          <w:sz w:val="18"/>
        </w:rPr>
        <w:t>NC_082661.1     28507685   .--.............-.-.-.--.--.--.--.--.--.--.--.                28507661</w:t>
      </w:r>
    </w:p>
    <w:p>
      <w:r>
        <w:rPr>
          <w:rFonts w:ascii="Consolas" w:hAnsi="Consolas"/>
          <w:sz w:val="18"/>
        </w:rPr>
        <w:t>NC_082661.1     28507681   .--.............-.-.-.--.--.--.--.                            28507661</w:t>
      </w:r>
    </w:p>
    <w:p>
      <w:r>
        <w:rPr>
          <w:rFonts w:ascii="Consolas" w:hAnsi="Consolas"/>
          <w:sz w:val="18"/>
        </w:rPr>
        <w:t>NC_082661.1     30199219   .--.............-.-.-.--.--.                                  30199201</w:t>
      </w:r>
    </w:p>
    <w:p>
      <w:r>
        <w:rPr>
          <w:rFonts w:ascii="Consolas" w:hAnsi="Consolas"/>
          <w:sz w:val="18"/>
        </w:rPr>
        <w:t>NC_082661.1     32546094   .--.............-.-.-.--.--.                                  32546112</w:t>
      </w:r>
    </w:p>
    <w:p>
      <w:r>
        <w:rPr>
          <w:rFonts w:ascii="Consolas" w:hAnsi="Consolas"/>
          <w:sz w:val="18"/>
        </w:rPr>
        <w:t>NC_082661.1     32968921   .--.............-.-.-.--.--.                                  32968939</w:t>
      </w:r>
    </w:p>
    <w:p>
      <w:r>
        <w:rPr>
          <w:rFonts w:ascii="Consolas" w:hAnsi="Consolas"/>
          <w:sz w:val="18"/>
        </w:rPr>
        <w:t>NC_082661.1     34052171   .--.............-.-.-.--.--.--.--.--.--.--.--.-.              34052146</w:t>
      </w:r>
    </w:p>
    <w:p>
      <w:r>
        <w:rPr>
          <w:rFonts w:ascii="Consolas" w:hAnsi="Consolas"/>
          <w:sz w:val="18"/>
        </w:rPr>
        <w:t>NC_082661.1     34065080   .--.............-.-.-.--.--.--.--.--.--.                      34065058</w:t>
      </w:r>
    </w:p>
    <w:p>
      <w:r>
        <w:rPr>
          <w:rFonts w:ascii="Consolas" w:hAnsi="Consolas"/>
          <w:sz w:val="18"/>
        </w:rPr>
        <w:t>NC_082661.1     34065076   .--.............-.-.-.--.--.                                  34065058</w:t>
      </w:r>
    </w:p>
    <w:p>
      <w:r>
        <w:rPr>
          <w:rFonts w:ascii="Consolas" w:hAnsi="Consolas"/>
          <w:sz w:val="18"/>
        </w:rPr>
        <w:t>NC_082661.1     34319062   .--.............-.-.-.-----.--.--.                            34319043</w:t>
      </w:r>
    </w:p>
    <w:p>
      <w:r>
        <w:rPr>
          <w:rFonts w:ascii="Consolas" w:hAnsi="Consolas"/>
          <w:sz w:val="18"/>
        </w:rPr>
        <w:t>NC_082661.1     34342689   .--.............-.-.-.                                        34342673</w:t>
      </w:r>
    </w:p>
    <w:p>
      <w:r>
        <w:rPr>
          <w:rFonts w:ascii="Consolas" w:hAnsi="Consolas"/>
          <w:sz w:val="18"/>
        </w:rPr>
        <w:t>NC_082661.1     34476529   .--.............-.-.-.--.--.--.--.--.--.                      34476507</w:t>
      </w:r>
    </w:p>
    <w:p>
      <w:r>
        <w:rPr>
          <w:rFonts w:ascii="Consolas" w:hAnsi="Consolas"/>
          <w:sz w:val="18"/>
        </w:rPr>
        <w:t>NC_082661.1     34662289   .--.............-.-.-.--.--.                                  34662271</w:t>
      </w:r>
    </w:p>
    <w:p>
      <w:r>
        <w:rPr>
          <w:rFonts w:ascii="Consolas" w:hAnsi="Consolas"/>
          <w:sz w:val="18"/>
        </w:rPr>
        <w:t>NC_082661.1     35362589   .--.............-.-.-.--.--.                                  35362571</w:t>
      </w:r>
    </w:p>
    <w:p>
      <w:r>
        <w:rPr>
          <w:rFonts w:ascii="Consolas" w:hAnsi="Consolas"/>
          <w:sz w:val="18"/>
        </w:rPr>
        <w:t>NC_082661.1     35389469   .--.............-.-.-.--.--.--.--.--.--.--.--.                35389445</w:t>
      </w:r>
    </w:p>
    <w:p>
      <w:r>
        <w:rPr>
          <w:rFonts w:ascii="Consolas" w:hAnsi="Consolas"/>
          <w:sz w:val="18"/>
        </w:rPr>
        <w:t>NC_082661.1     35389465   .--.............-.-.-.--.--.--.--.                            35389445</w:t>
      </w:r>
    </w:p>
    <w:p>
      <w:r>
        <w:rPr>
          <w:rFonts w:ascii="Consolas" w:hAnsi="Consolas"/>
          <w:sz w:val="18"/>
        </w:rPr>
        <w:t>NC_082661.1     35933553   .--.............-.-.-.--.--.--.--.--.--.--.--.                35933529</w:t>
      </w:r>
    </w:p>
    <w:p>
      <w:r>
        <w:rPr>
          <w:rFonts w:ascii="Consolas" w:hAnsi="Consolas"/>
          <w:sz w:val="18"/>
        </w:rPr>
        <w:t>NC_082661.1     35990016   .--.............-.-.-.--.--.--.--.--.--.                      35989994</w:t>
      </w:r>
    </w:p>
    <w:p>
      <w:r>
        <w:rPr>
          <w:rFonts w:ascii="Consolas" w:hAnsi="Consolas"/>
          <w:sz w:val="18"/>
        </w:rPr>
        <w:t>NC_082661.1     37193917   .--.............-.-.-.                                        37193933</w:t>
      </w:r>
    </w:p>
    <w:p>
      <w:r>
        <w:rPr>
          <w:rFonts w:ascii="Consolas" w:hAnsi="Consolas"/>
          <w:sz w:val="18"/>
        </w:rPr>
        <w:t>NC_082661.1     39220964   .--.............-.-.-.--.--.--.--.--.--.--.--.-.-.            39220938</w:t>
      </w:r>
    </w:p>
    <w:p>
      <w:r>
        <w:rPr>
          <w:rFonts w:ascii="Consolas" w:hAnsi="Consolas"/>
          <w:sz w:val="18"/>
        </w:rPr>
        <w:t>NC_082661.1     41611415   .--.............-.-.-.--.--.--.--.--.--.--.--.                41611391</w:t>
      </w:r>
    </w:p>
    <w:p>
      <w:r>
        <w:rPr>
          <w:rFonts w:ascii="Consolas" w:hAnsi="Consolas"/>
          <w:sz w:val="18"/>
        </w:rPr>
        <w:t>NC_082661.1     41613243   .--.............-.-.-.--.--.--.--.--.--.--.--.-.-.            41613269</w:t>
      </w:r>
    </w:p>
    <w:p>
      <w:r>
        <w:rPr>
          <w:rFonts w:ascii="Consolas" w:hAnsi="Consolas"/>
          <w:sz w:val="18"/>
        </w:rPr>
        <w:t>NC_082661.1     42283765   .--.............-.-.-.--.--.                                  42283783</w:t>
      </w:r>
    </w:p>
    <w:p>
      <w:r>
        <w:rPr>
          <w:rFonts w:ascii="Consolas" w:hAnsi="Consolas"/>
          <w:sz w:val="18"/>
        </w:rPr>
        <w:t>NC_082661.1     42719756   .--.............-.-.-.--.                                     42719773</w:t>
      </w:r>
    </w:p>
    <w:p>
      <w:r>
        <w:rPr>
          <w:rFonts w:ascii="Consolas" w:hAnsi="Consolas"/>
          <w:sz w:val="18"/>
        </w:rPr>
        <w:t>NC_082661.1     45985420   .--.............-.-.-.--.--.--.--.--.--.--.--.-.              45985445</w:t>
      </w:r>
    </w:p>
    <w:p>
      <w:r>
        <w:rPr>
          <w:rFonts w:ascii="Consolas" w:hAnsi="Consolas"/>
          <w:sz w:val="18"/>
        </w:rPr>
        <w:t>NC_082661.1     47890627   .--.............-.-.-.--.--.                                  47890609</w:t>
      </w:r>
    </w:p>
    <w:p>
      <w:r>
        <w:rPr>
          <w:rFonts w:ascii="Consolas" w:hAnsi="Consolas"/>
          <w:sz w:val="18"/>
        </w:rPr>
        <w:t>NC_082661.1     48631053   .--.............-.-.-.--.--.                                  48631035</w:t>
      </w:r>
    </w:p>
    <w:p>
      <w:r>
        <w:rPr>
          <w:rFonts w:ascii="Consolas" w:hAnsi="Consolas"/>
          <w:sz w:val="18"/>
        </w:rPr>
        <w:t>NC_082661.1     52706321   .--.............-.-.-.--.--.--.--.--.--.--.--.-.              52706346</w:t>
      </w:r>
    </w:p>
    <w:p>
      <w:r>
        <w:rPr>
          <w:rFonts w:ascii="Consolas" w:hAnsi="Consolas"/>
          <w:sz w:val="18"/>
        </w:rPr>
        <w:t>NC_082661.1     53491162   .--.............-.-.-.--.--.--.--.--.--.--.--.-.              53491137</w:t>
      </w:r>
    </w:p>
    <w:p>
      <w:r>
        <w:rPr>
          <w:rFonts w:ascii="Consolas" w:hAnsi="Consolas"/>
          <w:sz w:val="18"/>
        </w:rPr>
        <w:t>NC_082661.1     54458219   .--.............-.-.-.--.--.                                  54458237</w:t>
      </w:r>
    </w:p>
    <w:p>
      <w:r>
        <w:rPr>
          <w:rFonts w:ascii="Consolas" w:hAnsi="Consolas"/>
          <w:sz w:val="18"/>
        </w:rPr>
        <w:t>NC_082661.1     54512619   .--.............-.-.-.--.--.--.--.--.--.--.--.-.              54512594</w:t>
      </w:r>
    </w:p>
    <w:p>
      <w:r>
        <w:rPr>
          <w:rFonts w:ascii="Consolas" w:hAnsi="Consolas"/>
          <w:sz w:val="18"/>
        </w:rPr>
        <w:t>NC_082661.1     55214691   .--.............-.-.-.--.--.                                  55214673</w:t>
      </w:r>
    </w:p>
    <w:p>
      <w:r>
        <w:rPr>
          <w:rFonts w:ascii="Consolas" w:hAnsi="Consolas"/>
          <w:sz w:val="18"/>
        </w:rPr>
        <w:t>NC_082661.1     55617191   .--.............-.-.-.--.--.--.--.--.--.--.--.                55617215</w:t>
      </w:r>
    </w:p>
    <w:p>
      <w:r>
        <w:rPr>
          <w:rFonts w:ascii="Consolas" w:hAnsi="Consolas"/>
          <w:sz w:val="18"/>
        </w:rPr>
        <w:t>NC_082661.1     55617207   .--.............-.-.-.--.--.                                  55617225</w:t>
      </w:r>
    </w:p>
    <w:p>
      <w:r>
        <w:rPr>
          <w:rFonts w:ascii="Consolas" w:hAnsi="Consolas"/>
          <w:sz w:val="18"/>
        </w:rPr>
        <w:t>NC_082661.1     55894310   .--.............-.-.-.--.--.--.--.--.--.                      55894332</w:t>
      </w:r>
    </w:p>
    <w:p>
      <w:r>
        <w:rPr>
          <w:rFonts w:ascii="Consolas" w:hAnsi="Consolas"/>
          <w:sz w:val="18"/>
        </w:rPr>
        <w:t>NC_082661.1     58139088   .--.............-.-.-.--.--.--.--.--.--.                      58139110</w:t>
      </w:r>
    </w:p>
    <w:p>
      <w:r>
        <w:rPr>
          <w:rFonts w:ascii="Consolas" w:hAnsi="Consolas"/>
          <w:sz w:val="18"/>
        </w:rPr>
        <w:t>NC_082661.1     58151716   .--.............-.-.-.-----.--.--.                            58151697</w:t>
      </w:r>
    </w:p>
    <w:p>
      <w:r>
        <w:rPr>
          <w:rFonts w:ascii="Consolas" w:hAnsi="Consolas"/>
          <w:sz w:val="18"/>
        </w:rPr>
        <w:t>NC_082661.1     58216211   .--.............-.-.-.--.--.                                  58216193</w:t>
      </w:r>
    </w:p>
    <w:p>
      <w:r>
        <w:rPr>
          <w:rFonts w:ascii="Consolas" w:hAnsi="Consolas"/>
          <w:sz w:val="18"/>
        </w:rPr>
        <w:t>NC_082661.1     58567713   .--.............-.-.-.--.--.--.--.--.--.                      58567735</w:t>
      </w:r>
    </w:p>
    <w:p>
      <w:r>
        <w:rPr>
          <w:rFonts w:ascii="Consolas" w:hAnsi="Consolas"/>
          <w:sz w:val="18"/>
        </w:rPr>
        <w:t>NC_082661.1     59170050   .--.............-.                                            59170064</w:t>
      </w:r>
    </w:p>
    <w:p>
      <w:r>
        <w:rPr>
          <w:rFonts w:ascii="Consolas" w:hAnsi="Consolas"/>
          <w:sz w:val="18"/>
        </w:rPr>
        <w:t>NC_082661.1     59989251   .--.............-.-.-.--.--.                                  59989269</w:t>
      </w:r>
    </w:p>
    <w:p>
      <w:r>
        <w:rPr>
          <w:rFonts w:ascii="Consolas" w:hAnsi="Consolas"/>
          <w:sz w:val="18"/>
        </w:rPr>
        <w:t>NC_082661.1     61312937   .--.............-.-.-.--.--.                                  61312955</w:t>
      </w:r>
    </w:p>
    <w:p>
      <w:r>
        <w:rPr>
          <w:rFonts w:ascii="Consolas" w:hAnsi="Consolas"/>
          <w:sz w:val="18"/>
        </w:rPr>
        <w:t>NC_082661.1     61924263   .--.............-.-.-.--.--.--.--.--.--.--.--.-.              61924238</w:t>
      </w:r>
    </w:p>
    <w:p>
      <w:r>
        <w:rPr>
          <w:rFonts w:ascii="Consolas" w:hAnsi="Consolas"/>
          <w:sz w:val="18"/>
        </w:rPr>
        <w:t>NC_082661.1     63068188   .--.............-.-.-.--.--.                                  63068170</w:t>
      </w:r>
    </w:p>
    <w:p>
      <w:r>
        <w:rPr>
          <w:rFonts w:ascii="Consolas" w:hAnsi="Consolas"/>
          <w:sz w:val="18"/>
        </w:rPr>
        <w:t>NC_082661.1     63968595   .--.............-.-.-.--.--.--.--.--.--.--.--.-.              63968570</w:t>
      </w:r>
    </w:p>
    <w:p>
      <w:r>
        <w:rPr>
          <w:rFonts w:ascii="Consolas" w:hAnsi="Consolas"/>
          <w:sz w:val="18"/>
        </w:rPr>
        <w:t>NC_082661.1     64265768   .--.............-.-.-.--.--.                                  64265750</w:t>
      </w:r>
    </w:p>
    <w:p>
      <w:r>
        <w:rPr>
          <w:rFonts w:ascii="Consolas" w:hAnsi="Consolas"/>
          <w:sz w:val="18"/>
        </w:rPr>
        <w:t>NC_082661.1     64574345   .--.............-.-.-.--.--.                                  64574327</w:t>
      </w:r>
    </w:p>
    <w:p>
      <w:r>
        <w:rPr>
          <w:rFonts w:ascii="Consolas" w:hAnsi="Consolas"/>
          <w:sz w:val="18"/>
        </w:rPr>
        <w:t>NC_082661.1     66588247   .--.............-.-.-.--.--.--.--.                            66588227</w:t>
      </w:r>
    </w:p>
    <w:p>
      <w:r>
        <w:rPr>
          <w:rFonts w:ascii="Consolas" w:hAnsi="Consolas"/>
          <w:sz w:val="18"/>
        </w:rPr>
        <w:t>NC_082661.1     66851851   .--.............-.-.-.--.--.                                  66851869</w:t>
      </w:r>
    </w:p>
    <w:p>
      <w:r>
        <w:rPr>
          <w:rFonts w:ascii="Consolas" w:hAnsi="Consolas"/>
          <w:sz w:val="18"/>
        </w:rPr>
        <w:t>NC_082661.1     68118967   .--.............-.-.-.--.--.                                  68118949</w:t>
      </w:r>
    </w:p>
    <w:p>
      <w:r>
        <w:rPr>
          <w:rFonts w:ascii="Consolas" w:hAnsi="Consolas"/>
          <w:sz w:val="18"/>
        </w:rPr>
        <w:t>NC_082661.1     68124070   .--.............-.-.-.--.--.                                  68124088</w:t>
      </w:r>
    </w:p>
    <w:p>
      <w:r>
        <w:rPr>
          <w:rFonts w:ascii="Consolas" w:hAnsi="Consolas"/>
          <w:sz w:val="18"/>
        </w:rPr>
        <w:t>NC_082661.1     69136563   .--.............-.-.-.                                        69136579</w:t>
      </w:r>
    </w:p>
    <w:p>
      <w:r>
        <w:rPr>
          <w:rFonts w:ascii="Consolas" w:hAnsi="Consolas"/>
          <w:sz w:val="18"/>
        </w:rPr>
        <w:t>NC_082661.1     69564796   .--.............-.-.-.--.--.                                  69564778</w:t>
      </w:r>
    </w:p>
    <w:p>
      <w:r>
        <w:rPr>
          <w:rFonts w:ascii="Consolas" w:hAnsi="Consolas"/>
          <w:sz w:val="18"/>
        </w:rPr>
        <w:t>NC_082661.1     69564804   .--.............-.-.-.--.--.--.--.--.--.--.--.                69564780</w:t>
      </w:r>
    </w:p>
    <w:p>
      <w:r>
        <w:rPr>
          <w:rFonts w:ascii="Consolas" w:hAnsi="Consolas"/>
          <w:sz w:val="18"/>
        </w:rPr>
        <w:t>NC_082661.1     70527789   .--.............-.-.-.--.--.--.--.--.--.                      70527767</w:t>
      </w:r>
    </w:p>
    <w:p>
      <w:r>
        <w:rPr>
          <w:rFonts w:ascii="Consolas" w:hAnsi="Consolas"/>
          <w:sz w:val="18"/>
        </w:rPr>
        <w:t>NC_082661.1     72346798   .--.............-.-.-.--.--.--.--.--.--.                      72346820</w:t>
      </w:r>
    </w:p>
    <w:p>
      <w:r>
        <w:rPr>
          <w:rFonts w:ascii="Consolas" w:hAnsi="Consolas"/>
          <w:sz w:val="18"/>
        </w:rPr>
        <w:t>NC_082661.1     72674077   .--.............-.-.-.--.--.                                  72674095</w:t>
      </w:r>
    </w:p>
    <w:p>
      <w:r>
        <w:rPr>
          <w:rFonts w:ascii="Consolas" w:hAnsi="Consolas"/>
          <w:sz w:val="18"/>
        </w:rPr>
        <w:t>NC_082661.1     72893433   .--.............-.-.-.--.--.                                  72893415</w:t>
      </w:r>
    </w:p>
    <w:p>
      <w:r>
        <w:rPr>
          <w:rFonts w:ascii="Consolas" w:hAnsi="Consolas"/>
          <w:sz w:val="18"/>
        </w:rPr>
        <w:t>NC_082661.1     73521871   .--.............-.-.-.--.--.--.--.                            73521891</w:t>
      </w:r>
    </w:p>
    <w:p>
      <w:r>
        <w:rPr>
          <w:rFonts w:ascii="Consolas" w:hAnsi="Consolas"/>
          <w:sz w:val="18"/>
        </w:rPr>
        <w:t>NC_082661.1     73521867   .--.............-.-.-.--.--.--.--.--.--.--.--.                73521891</w:t>
      </w:r>
    </w:p>
    <w:p>
      <w:r>
        <w:rPr>
          <w:rFonts w:ascii="Consolas" w:hAnsi="Consolas"/>
          <w:sz w:val="18"/>
        </w:rPr>
        <w:t>NC_082661.1     75175151   .--.............-.-.-.                                        75175135</w:t>
      </w:r>
    </w:p>
    <w:p>
      <w:r>
        <w:rPr>
          <w:rFonts w:ascii="Consolas" w:hAnsi="Consolas"/>
          <w:sz w:val="18"/>
        </w:rPr>
        <w:t>NC_082661.1     75270640   .--.............-.-.-.--.--.                                  75270622</w:t>
      </w:r>
    </w:p>
    <w:p>
      <w:r>
        <w:rPr>
          <w:rFonts w:ascii="Consolas" w:hAnsi="Consolas"/>
          <w:sz w:val="18"/>
        </w:rPr>
        <w:t>NC_082661.1     76211160   .--.............-.-.-.--.--.--.--.--.--.--.--.                76211184</w:t>
      </w:r>
    </w:p>
    <w:p>
      <w:r>
        <w:rPr>
          <w:rFonts w:ascii="Consolas" w:hAnsi="Consolas"/>
          <w:sz w:val="18"/>
        </w:rPr>
        <w:t>NC_082661.1     76302642   .--.............-.-.-.--.--.--.--.--.--.                      76302664</w:t>
      </w:r>
    </w:p>
    <w:p>
      <w:r>
        <w:rPr>
          <w:rFonts w:ascii="Consolas" w:hAnsi="Consolas"/>
          <w:sz w:val="18"/>
        </w:rPr>
        <w:t>NC_082661.1     77437966   .--.............-.-.-.--.--.--.--.--.--.--.--.-.              77437941</w:t>
      </w:r>
    </w:p>
    <w:p>
      <w:r>
        <w:rPr>
          <w:rFonts w:ascii="Consolas" w:hAnsi="Consolas"/>
          <w:sz w:val="18"/>
        </w:rPr>
        <w:t>NC_082661.1     79362858   .--.............-.-.-.--.--.                                  79362840</w:t>
      </w:r>
    </w:p>
    <w:p>
      <w:r>
        <w:rPr>
          <w:rFonts w:ascii="Consolas" w:hAnsi="Consolas"/>
          <w:sz w:val="18"/>
        </w:rPr>
        <w:t>NC_082661.1     80094468   .--.............-.-.-.--.--.--.--.--.--.                      80094490</w:t>
      </w:r>
    </w:p>
    <w:p>
      <w:r>
        <w:rPr>
          <w:rFonts w:ascii="Consolas" w:hAnsi="Consolas"/>
          <w:sz w:val="18"/>
        </w:rPr>
        <w:t>NC_082661.1     82408942   .--.............-.-.-.                                        82408926</w:t>
      </w:r>
    </w:p>
    <w:p>
      <w:r>
        <w:rPr>
          <w:rFonts w:ascii="Consolas" w:hAnsi="Consolas"/>
          <w:sz w:val="18"/>
        </w:rPr>
        <w:t>NC_082661.1     82866045   .--.............-.-.-.--.--.                                  82866027</w:t>
      </w:r>
    </w:p>
    <w:p>
      <w:r>
        <w:rPr>
          <w:rFonts w:ascii="Consolas" w:hAnsi="Consolas"/>
          <w:sz w:val="18"/>
        </w:rPr>
        <w:t>NC_082661.1     82866053   .--.............-.-.-.--.--.--.--.--.--.--.--.                82866029</w:t>
      </w:r>
    </w:p>
    <w:p>
      <w:r>
        <w:rPr>
          <w:rFonts w:ascii="Consolas" w:hAnsi="Consolas"/>
          <w:sz w:val="18"/>
        </w:rPr>
        <w:t>NC_082661.1     82992761   .--.............-.-.-.--.--.                                  82992779</w:t>
      </w:r>
    </w:p>
    <w:p>
      <w:r>
        <w:rPr>
          <w:rFonts w:ascii="Consolas" w:hAnsi="Consolas"/>
          <w:sz w:val="18"/>
        </w:rPr>
        <w:t>NC_082661.1     83005083   .--.............-.-.-.--.--.--.--.-----.--.--G-.-.-.          83005109</w:t>
      </w:r>
    </w:p>
    <w:p>
      <w:r>
        <w:rPr>
          <w:rFonts w:ascii="Consolas" w:hAnsi="Consolas"/>
          <w:sz w:val="18"/>
        </w:rPr>
        <w:t>NC_082661.1     86161151   .--.............-.-.-.--.--.--.--.                            86161171</w:t>
      </w:r>
    </w:p>
    <w:p>
      <w:r>
        <w:rPr>
          <w:rFonts w:ascii="Consolas" w:hAnsi="Consolas"/>
          <w:sz w:val="18"/>
        </w:rPr>
        <w:t>NC_082661.1     86880244   .--.............-.-.-.--.--.                                  86880226</w:t>
      </w:r>
    </w:p>
    <w:p>
      <w:r>
        <w:rPr>
          <w:rFonts w:ascii="Consolas" w:hAnsi="Consolas"/>
          <w:sz w:val="18"/>
        </w:rPr>
        <w:t>NC_082661.1     87834343   .--.............-.-.-.--.--.--.--.--.--.                      87834365</w:t>
      </w:r>
    </w:p>
    <w:p>
      <w:r>
        <w:rPr>
          <w:rFonts w:ascii="Consolas" w:hAnsi="Consolas"/>
          <w:sz w:val="18"/>
        </w:rPr>
        <w:t>NC_082661.1     92665962   .--.............-.-.-.--.--.--.--.--.--.                      92665940</w:t>
      </w:r>
    </w:p>
    <w:p>
      <w:r>
        <w:rPr>
          <w:rFonts w:ascii="Consolas" w:hAnsi="Consolas"/>
          <w:sz w:val="18"/>
        </w:rPr>
        <w:t>NC_082661.1     92869570   .--.............-.-.-.--.--.--.--.--.--.--.--.-.              92869595</w:t>
      </w:r>
    </w:p>
    <w:p>
      <w:r>
        <w:rPr>
          <w:rFonts w:ascii="Consolas" w:hAnsi="Consolas"/>
          <w:sz w:val="18"/>
        </w:rPr>
        <w:t>NC_082661.1     95233117   .--.............-.-.-.--.--.--.--.--.--.--.--.-.              95233142</w:t>
      </w:r>
    </w:p>
    <w:p>
      <w:r>
        <w:rPr>
          <w:rFonts w:ascii="Consolas" w:hAnsi="Consolas"/>
          <w:sz w:val="18"/>
        </w:rPr>
        <w:t>NC_082661.1     95980437   .--.............-.-.-.--.--.                                  95980419</w:t>
      </w:r>
    </w:p>
    <w:p>
      <w:r>
        <w:rPr>
          <w:rFonts w:ascii="Consolas" w:hAnsi="Consolas"/>
          <w:sz w:val="18"/>
        </w:rPr>
        <w:t>NC_082661.1     96068840   .--.............-.-.-.                                        96068856</w:t>
      </w:r>
    </w:p>
    <w:p>
      <w:r>
        <w:rPr>
          <w:rFonts w:ascii="Consolas" w:hAnsi="Consolas"/>
          <w:sz w:val="18"/>
        </w:rPr>
        <w:t>NC_082661.1     98016864   .--.............-.-.-.                                        98016880</w:t>
      </w:r>
    </w:p>
    <w:p>
      <w:r>
        <w:rPr>
          <w:rFonts w:ascii="Consolas" w:hAnsi="Consolas"/>
          <w:sz w:val="18"/>
        </w:rPr>
        <w:t>NC_082661.1     100582435  .--.............-.-.-.                                        100582451</w:t>
      </w:r>
    </w:p>
    <w:p>
      <w:r>
        <w:rPr>
          <w:rFonts w:ascii="Consolas" w:hAnsi="Consolas"/>
          <w:sz w:val="18"/>
        </w:rPr>
        <w:t>NC_082661.1     102297539  .--.............-.-.-.--.--.--.--.--.--.--.--.                102297515</w:t>
      </w:r>
    </w:p>
    <w:p>
      <w:r>
        <w:rPr>
          <w:rFonts w:ascii="Consolas" w:hAnsi="Consolas"/>
          <w:sz w:val="18"/>
        </w:rPr>
        <w:t>NC_082661.1     102704953  .--.............-.-.-.--.--.--.--.--.--.                      102704975</w:t>
      </w:r>
    </w:p>
    <w:p>
      <w:r>
        <w:rPr>
          <w:rFonts w:ascii="Consolas" w:hAnsi="Consolas"/>
          <w:sz w:val="18"/>
        </w:rPr>
        <w:t>NC_082661.1     103073733  .--.............-.-.-.--.--.--.--.--.--.                      103073711</w:t>
      </w:r>
    </w:p>
    <w:p>
      <w:r>
        <w:rPr>
          <w:rFonts w:ascii="Consolas" w:hAnsi="Consolas"/>
          <w:sz w:val="18"/>
        </w:rPr>
        <w:t>NC_082661.1     104574915  .--.............-.-.-.--.--.                                  104574933</w:t>
      </w:r>
    </w:p>
    <w:p>
      <w:r>
        <w:rPr>
          <w:rFonts w:ascii="Consolas" w:hAnsi="Consolas"/>
          <w:sz w:val="18"/>
        </w:rPr>
        <w:t>NC_082661.1     105320934  .--.............-.-.-.--.--.--.--.                            105320914</w:t>
      </w:r>
    </w:p>
    <w:p>
      <w:r>
        <w:rPr>
          <w:rFonts w:ascii="Consolas" w:hAnsi="Consolas"/>
          <w:sz w:val="18"/>
        </w:rPr>
        <w:t>NC_082661.1     106514185  .--.............-.-.-.--.--.                                  106514167</w:t>
      </w:r>
    </w:p>
    <w:p>
      <w:r>
        <w:rPr>
          <w:rFonts w:ascii="Consolas" w:hAnsi="Consolas"/>
          <w:sz w:val="18"/>
        </w:rPr>
        <w:t>NC_082661.1     107566122  .--.............-.-.-.--.--.                                  107566104</w:t>
      </w:r>
    </w:p>
    <w:p>
      <w:r>
        <w:rPr>
          <w:rFonts w:ascii="Consolas" w:hAnsi="Consolas"/>
          <w:sz w:val="18"/>
        </w:rPr>
        <w:t>NC_082661.1     109079037  .--.............-.-.-.--.--.--.--.--.--.                      109079015</w:t>
      </w:r>
    </w:p>
    <w:p>
      <w:r>
        <w:rPr>
          <w:rFonts w:ascii="Consolas" w:hAnsi="Consolas"/>
          <w:sz w:val="18"/>
        </w:rPr>
        <w:t>NC_082661.1     113038100  .--.............-.-.-.--.--.--.--.--.--.                      113038078</w:t>
      </w:r>
    </w:p>
    <w:p>
      <w:r>
        <w:rPr>
          <w:rFonts w:ascii="Consolas" w:hAnsi="Consolas"/>
          <w:sz w:val="18"/>
        </w:rPr>
        <w:t>NC_082661.1     113242146  .--.............-.-.-.--.--.--.--.--.                         113242125</w:t>
      </w:r>
    </w:p>
    <w:p>
      <w:r>
        <w:rPr>
          <w:rFonts w:ascii="Consolas" w:hAnsi="Consolas"/>
          <w:sz w:val="18"/>
        </w:rPr>
        <w:t>NC_082661.1     115325951  .--.............-.-.-.--.--.                                  115325969</w:t>
      </w:r>
    </w:p>
    <w:p>
      <w:r>
        <w:rPr>
          <w:rFonts w:ascii="Consolas" w:hAnsi="Consolas"/>
          <w:sz w:val="18"/>
        </w:rPr>
        <w:t>NC_082661.1     115511724  .--.............-.-.-.--.--.--.--.--.--.--.--.-.              115511749</w:t>
      </w:r>
    </w:p>
    <w:p>
      <w:r>
        <w:rPr>
          <w:rFonts w:ascii="Consolas" w:hAnsi="Consolas"/>
          <w:sz w:val="18"/>
        </w:rPr>
        <w:t>NC_082661.1     116423295  .--.............-.-.-.--.--.                                  116423277</w:t>
      </w:r>
    </w:p>
    <w:p>
      <w:r>
        <w:rPr>
          <w:rFonts w:ascii="Consolas" w:hAnsi="Consolas"/>
          <w:sz w:val="18"/>
        </w:rPr>
        <w:t>NC_082661.1     116423311  .--.............-.-.-.--.--.--.--.--.--.--.--.                116423287</w:t>
      </w:r>
    </w:p>
    <w:p>
      <w:r>
        <w:rPr>
          <w:rFonts w:ascii="Consolas" w:hAnsi="Consolas"/>
          <w:sz w:val="18"/>
        </w:rPr>
        <w:t>NC_082661.1     117024656  .--.............-.-.-.--.--.--.--.--.--.--.--.-.              117024631</w:t>
      </w:r>
    </w:p>
    <w:p>
      <w:r>
        <w:rPr>
          <w:rFonts w:ascii="Consolas" w:hAnsi="Consolas"/>
          <w:sz w:val="18"/>
        </w:rPr>
        <w:t>NC_082661.1     117557694  .--.............-.-.-.--.--.--.--.--.--.--.--.-.              117557719</w:t>
      </w:r>
    </w:p>
    <w:p>
      <w:r>
        <w:rPr>
          <w:rFonts w:ascii="Consolas" w:hAnsi="Consolas"/>
          <w:sz w:val="18"/>
        </w:rPr>
        <w:t>NC_082661.1     118775504  .--.............-.-.-.--.--.                                  118775522</w:t>
      </w:r>
    </w:p>
    <w:p>
      <w:r>
        <w:rPr>
          <w:rFonts w:ascii="Consolas" w:hAnsi="Consolas"/>
          <w:sz w:val="18"/>
        </w:rPr>
        <w:t>NC_082661.1     121992644  .--.............-.-.-.--.--.                                  121992662</w:t>
      </w:r>
    </w:p>
    <w:p>
      <w:r>
        <w:rPr>
          <w:rFonts w:ascii="Consolas" w:hAnsi="Consolas"/>
          <w:sz w:val="18"/>
        </w:rPr>
        <w:t>NC_082661.1     122479563  .--.............-.-.-.                                        122479579</w:t>
      </w:r>
    </w:p>
    <w:p>
      <w:r>
        <w:rPr>
          <w:rFonts w:ascii="Consolas" w:hAnsi="Consolas"/>
          <w:sz w:val="18"/>
        </w:rPr>
        <w:t>NC_082661.1     123022926  .--.............-.-.-.--.--.                                  123022908</w:t>
      </w:r>
    </w:p>
    <w:p>
      <w:r>
        <w:rPr>
          <w:rFonts w:ascii="Consolas" w:hAnsi="Consolas"/>
          <w:sz w:val="18"/>
        </w:rPr>
        <w:t>NC_082661.1     124014189  .--.............-.-.-.--.--.--.--.                            124014209</w:t>
      </w:r>
    </w:p>
    <w:p>
      <w:r>
        <w:rPr>
          <w:rFonts w:ascii="Consolas" w:hAnsi="Consolas"/>
          <w:sz w:val="18"/>
        </w:rPr>
        <w:t>NC_082661.1     124159093  .--.............-.-.-.--.--.                                  124159111</w:t>
      </w:r>
    </w:p>
    <w:p>
      <w:r>
        <w:rPr>
          <w:rFonts w:ascii="Consolas" w:hAnsi="Consolas"/>
          <w:sz w:val="18"/>
        </w:rPr>
        <w:t>NC_082661.1     132201817  .--.............-.-.-.--.--.--.--.--.                         132201796</w:t>
      </w:r>
    </w:p>
    <w:p>
      <w:r>
        <w:rPr>
          <w:rFonts w:ascii="Consolas" w:hAnsi="Consolas"/>
          <w:sz w:val="18"/>
        </w:rPr>
        <w:t>NC_082661.1     133197418  .--.............-.-.-.--.--.--.--.--.--.                      133197440</w:t>
      </w:r>
    </w:p>
    <w:p>
      <w:r>
        <w:rPr>
          <w:rFonts w:ascii="Consolas" w:hAnsi="Consolas"/>
          <w:sz w:val="18"/>
        </w:rPr>
        <w:t>NC_082661.1     133611355  .--.............-.-.-.--.--.--.--.--.--.--.--.-.              133611380</w:t>
      </w:r>
    </w:p>
    <w:p>
      <w:r>
        <w:rPr>
          <w:rFonts w:ascii="Consolas" w:hAnsi="Consolas"/>
          <w:sz w:val="18"/>
        </w:rPr>
        <w:t>NC_082661.1     133885410  .--.............-.-.-.                                        133885394</w:t>
      </w:r>
    </w:p>
    <w:p>
      <w:r>
        <w:rPr>
          <w:rFonts w:ascii="Consolas" w:hAnsi="Consolas"/>
          <w:sz w:val="18"/>
        </w:rPr>
        <w:t>NC_082661.1     134108130  .--.............-.-.-.--.--.--.--.--.--.--.--.                134108154</w:t>
      </w:r>
    </w:p>
    <w:p>
      <w:r>
        <w:rPr>
          <w:rFonts w:ascii="Consolas" w:hAnsi="Consolas"/>
          <w:sz w:val="18"/>
        </w:rPr>
        <w:t>NC_082661.1     135412979  .--.............-.-.-.--.--.--.--.--.--.--.--.-.              135413004</w:t>
      </w:r>
    </w:p>
    <w:p>
      <w:r>
        <w:rPr>
          <w:rFonts w:ascii="Consolas" w:hAnsi="Consolas"/>
          <w:sz w:val="18"/>
        </w:rPr>
        <w:t>NC_082661.1     138453592  .--.............-.-.-.                                        138453576</w:t>
      </w:r>
    </w:p>
    <w:p>
      <w:r>
        <w:rPr>
          <w:rFonts w:ascii="Consolas" w:hAnsi="Consolas"/>
          <w:sz w:val="18"/>
        </w:rPr>
        <w:t>NC_082661.1     138733417  .--.............-.-.-.--.--.--.--.--.--.--.--.-.-.-.          138733390</w:t>
      </w:r>
    </w:p>
    <w:p>
      <w:r>
        <w:rPr>
          <w:rFonts w:ascii="Consolas" w:hAnsi="Consolas"/>
          <w:sz w:val="18"/>
        </w:rPr>
        <w:t>NC_082661.1     139375530  .--.............-.-.-.--.--.                                  139375512</w:t>
      </w:r>
    </w:p>
    <w:p>
      <w:r>
        <w:rPr>
          <w:rFonts w:ascii="Consolas" w:hAnsi="Consolas"/>
          <w:sz w:val="18"/>
        </w:rPr>
        <w:t>NC_082661.1     141254117  .--.............-.-.-.--.--.--.--.--.--.--.--.-.              141254092</w:t>
      </w:r>
    </w:p>
    <w:p>
      <w:r>
        <w:rPr>
          <w:rFonts w:ascii="Consolas" w:hAnsi="Consolas"/>
          <w:sz w:val="18"/>
        </w:rPr>
        <w:t>NC_082661.1     141410701  .--.............-.-.-.--.--.                                  141410683</w:t>
      </w:r>
    </w:p>
    <w:p>
      <w:r>
        <w:rPr>
          <w:rFonts w:ascii="Consolas" w:hAnsi="Consolas"/>
          <w:sz w:val="18"/>
        </w:rPr>
        <w:t>NC_082661.1     143885159  .--.............-.-.-.--.--.                                  143885141</w:t>
      </w:r>
    </w:p>
    <w:p>
      <w:r>
        <w:rPr>
          <w:rFonts w:ascii="Consolas" w:hAnsi="Consolas"/>
          <w:sz w:val="18"/>
        </w:rPr>
        <w:t>NC_082661.1     144429236  .--.............-.-.-.--.                                     144429219</w:t>
      </w:r>
    </w:p>
    <w:p>
      <w:r>
        <w:rPr>
          <w:rFonts w:ascii="Consolas" w:hAnsi="Consolas"/>
          <w:sz w:val="18"/>
        </w:rPr>
        <w:t>NC_082661.1     145485798  .--.............-.-.-.--.--.                                  145485816</w:t>
      </w:r>
    </w:p>
    <w:p>
      <w:r>
        <w:rPr>
          <w:rFonts w:ascii="Consolas" w:hAnsi="Consolas"/>
          <w:sz w:val="18"/>
        </w:rPr>
        <w:t>NC_082661.1     145600321  .--.............-.-.-.--.--.                                  145600303</w:t>
      </w:r>
    </w:p>
    <w:p>
      <w:r>
        <w:rPr>
          <w:rFonts w:ascii="Consolas" w:hAnsi="Consolas"/>
          <w:sz w:val="18"/>
        </w:rPr>
        <w:t>NC_082661.1     146073668  .--.............-.-.-.--.--.                                  146073686</w:t>
      </w:r>
    </w:p>
    <w:p>
      <w:r>
        <w:rPr>
          <w:rFonts w:ascii="Consolas" w:hAnsi="Consolas"/>
          <w:sz w:val="18"/>
        </w:rPr>
        <w:t>NC_082661.1     146073660  .--.............-.-.-.--.--.--.--.--.--.--.--.A.-.-.          146073688</w:t>
      </w:r>
    </w:p>
    <w:p>
      <w:r>
        <w:rPr>
          <w:rFonts w:ascii="Consolas" w:hAnsi="Consolas"/>
          <w:sz w:val="18"/>
        </w:rPr>
        <w:t>NC_082661.1     147618912  .--.............-.-.-.                                        147618928</w:t>
      </w:r>
    </w:p>
    <w:p>
      <w:r>
        <w:rPr>
          <w:rFonts w:ascii="Consolas" w:hAnsi="Consolas"/>
          <w:sz w:val="18"/>
        </w:rPr>
        <w:t>NC_082661.1     147813143  .--.............-.-.-.--.--.--.--.--.--.--.--.-.-.            147813117</w:t>
      </w:r>
    </w:p>
    <w:p>
      <w:r>
        <w:rPr>
          <w:rFonts w:ascii="Consolas" w:hAnsi="Consolas"/>
          <w:sz w:val="18"/>
        </w:rPr>
        <w:t>NC_082661.1     148334284  .--.............-.-.-.--.--.                                  148334302</w:t>
      </w:r>
    </w:p>
    <w:p>
      <w:r>
        <w:rPr>
          <w:rFonts w:ascii="Consolas" w:hAnsi="Consolas"/>
          <w:sz w:val="18"/>
        </w:rPr>
        <w:t>NC_082661.1     149813227  .--.............-.-.-.--.--.                                  149813209</w:t>
      </w:r>
    </w:p>
    <w:p>
      <w:r>
        <w:rPr>
          <w:rFonts w:ascii="Consolas" w:hAnsi="Consolas"/>
          <w:sz w:val="18"/>
        </w:rPr>
        <w:t>NC_082661.1     152361993  .--.............-.-.-.--.--.--.--.--.--.--.--.                152361969</w:t>
      </w:r>
    </w:p>
    <w:p>
      <w:r>
        <w:rPr>
          <w:rFonts w:ascii="Consolas" w:hAnsi="Consolas"/>
          <w:sz w:val="18"/>
        </w:rPr>
        <w:t>NC_082661.1     152982987  .--.............-.-.-.--.--.                                  152982969</w:t>
      </w:r>
    </w:p>
    <w:p>
      <w:r>
        <w:rPr>
          <w:rFonts w:ascii="Consolas" w:hAnsi="Consolas"/>
          <w:sz w:val="18"/>
        </w:rPr>
        <w:t>NC_082661.1     153629176  .--.............-.-.-.                                        153629192</w:t>
      </w:r>
    </w:p>
    <w:p>
      <w:r>
        <w:rPr>
          <w:rFonts w:ascii="Consolas" w:hAnsi="Consolas"/>
          <w:sz w:val="18"/>
        </w:rPr>
        <w:t>NC_082661.1     153629168  .--.............-.-.-.--.--.--.--.--.--.--.--.-.-.            153629194</w:t>
      </w:r>
    </w:p>
    <w:p>
      <w:r>
        <w:rPr>
          <w:rFonts w:ascii="Consolas" w:hAnsi="Consolas"/>
          <w:sz w:val="18"/>
        </w:rPr>
        <w:t>NC_082661.1     160023695  .--.............-.-.-.--.--.                                  160023713</w:t>
      </w:r>
    </w:p>
    <w:p>
      <w:r>
        <w:rPr>
          <w:rFonts w:ascii="Consolas" w:hAnsi="Consolas"/>
          <w:sz w:val="18"/>
        </w:rPr>
        <w:t>NC_082661.1     161178850  .--.............-.-.-.                                        161178866</w:t>
      </w:r>
    </w:p>
    <w:p>
      <w:r>
        <w:rPr>
          <w:rFonts w:ascii="Consolas" w:hAnsi="Consolas"/>
          <w:sz w:val="18"/>
        </w:rPr>
        <w:t>NC_082661.1     161680095  .--.............-.-.-.--.--.--.--.--.--.--.--.                161680119</w:t>
      </w:r>
    </w:p>
    <w:p>
      <w:r>
        <w:rPr>
          <w:rFonts w:ascii="Consolas" w:hAnsi="Consolas"/>
          <w:sz w:val="18"/>
        </w:rPr>
        <w:t>NC_082661.1     163763725  .--.............-.-.-.--.--.                                  163763743</w:t>
      </w:r>
    </w:p>
    <w:p>
      <w:r>
        <w:rPr>
          <w:rFonts w:ascii="Consolas" w:hAnsi="Consolas"/>
          <w:sz w:val="18"/>
        </w:rPr>
        <w:t>NC_082661.1     164902401  .--.............-.-.-.--.--.                                  164902419</w:t>
      </w:r>
    </w:p>
    <w:p>
      <w:r>
        <w:rPr>
          <w:rFonts w:ascii="Consolas" w:hAnsi="Consolas"/>
          <w:sz w:val="18"/>
        </w:rPr>
        <w:t>NC_082661.1     166935984  .--.............-.-.-.--.--.--.--.--.--.--.--.-.              166935959</w:t>
      </w:r>
    </w:p>
    <w:p>
      <w:r>
        <w:rPr>
          <w:rFonts w:ascii="Consolas" w:hAnsi="Consolas"/>
          <w:sz w:val="18"/>
        </w:rPr>
        <w:t>NC_082661.1     169182897  .--.............-.-.-.--.--.                                  169182879</w:t>
      </w:r>
    </w:p>
    <w:p>
      <w:r>
        <w:rPr>
          <w:rFonts w:ascii="Consolas" w:hAnsi="Consolas"/>
          <w:sz w:val="18"/>
        </w:rPr>
        <w:t>NC_082661.1     171433178  .--.............-.-.-.--.--.                                  171433196</w:t>
      </w:r>
    </w:p>
    <w:p>
      <w:r>
        <w:rPr>
          <w:rFonts w:ascii="Consolas" w:hAnsi="Consolas"/>
          <w:sz w:val="18"/>
        </w:rPr>
        <w:t>NC_082661.1     172671847  .--.............-.-.-.--.--.--.--.                            172671867</w:t>
      </w:r>
    </w:p>
    <w:p>
      <w:r>
        <w:rPr>
          <w:rFonts w:ascii="Consolas" w:hAnsi="Consolas"/>
          <w:sz w:val="18"/>
        </w:rPr>
        <w:t>NC_082661.1     172671843  .--.............-.-.-.--.--.--.--.--.--.--.--.                172671867</w:t>
      </w:r>
    </w:p>
    <w:p>
      <w:r>
        <w:rPr>
          <w:rFonts w:ascii="Consolas" w:hAnsi="Consolas"/>
          <w:sz w:val="18"/>
        </w:rPr>
        <w:t>NC_082661.1     173594599  .--.............-.-.-.                                        173594615</w:t>
      </w:r>
    </w:p>
    <w:p>
      <w:r>
        <w:rPr>
          <w:rFonts w:ascii="Consolas" w:hAnsi="Consolas"/>
          <w:sz w:val="18"/>
        </w:rPr>
        <w:t>NC_082661.1     174199525  .--.............-.-.-.--.--.--.--.--.--.--.--.                174199549</w:t>
      </w:r>
    </w:p>
    <w:p>
      <w:r>
        <w:rPr>
          <w:rFonts w:ascii="Consolas" w:hAnsi="Consolas"/>
          <w:sz w:val="18"/>
        </w:rPr>
        <w:t>NC_082661.1     174683645  .--.............-.-.-.--.--.                                  174683627</w:t>
      </w:r>
    </w:p>
    <w:p>
      <w:r>
        <w:rPr>
          <w:rFonts w:ascii="Consolas" w:hAnsi="Consolas"/>
          <w:sz w:val="18"/>
        </w:rPr>
        <w:t>NC_082661.1     174798950  .--.............-.-.-.--.--.--.--.--.                         174798929</w:t>
      </w:r>
    </w:p>
    <w:p>
      <w:r>
        <w:rPr>
          <w:rFonts w:ascii="Consolas" w:hAnsi="Consolas"/>
          <w:sz w:val="18"/>
        </w:rPr>
        <w:t>NC_082661.1     175108076  .--.............-.-.-.--.--.                                  175108058</w:t>
      </w:r>
    </w:p>
    <w:p>
      <w:r>
        <w:rPr>
          <w:rFonts w:ascii="Consolas" w:hAnsi="Consolas"/>
          <w:sz w:val="18"/>
        </w:rPr>
        <w:t>NC_082661.1     177550121  .--.............-.-.-.--.--.                                  177550139</w:t>
      </w:r>
    </w:p>
    <w:p>
      <w:r>
        <w:rPr>
          <w:rFonts w:ascii="Consolas" w:hAnsi="Consolas"/>
          <w:sz w:val="18"/>
        </w:rPr>
        <w:t>NC_082661.1     180474541  .--.............-.-.-.--.--.--.--.--.--.--.--.                180474517</w:t>
      </w:r>
    </w:p>
    <w:p>
      <w:r>
        <w:rPr>
          <w:rFonts w:ascii="Consolas" w:hAnsi="Consolas"/>
          <w:sz w:val="18"/>
        </w:rPr>
        <w:t>NC_082661.1     180483768  .--.............-.-.-.--.--.--.--.--.--.--.--.-.              180483793</w:t>
      </w:r>
    </w:p>
    <w:p>
      <w:r>
        <w:rPr>
          <w:rFonts w:ascii="Consolas" w:hAnsi="Consolas"/>
          <w:sz w:val="18"/>
        </w:rPr>
        <w:t>NC_082661.1     185816670  .--.............-.-.-.--.--.                                  185816652</w:t>
      </w:r>
    </w:p>
    <w:p>
      <w:r>
        <w:rPr>
          <w:rFonts w:ascii="Consolas" w:hAnsi="Consolas"/>
          <w:sz w:val="18"/>
        </w:rPr>
        <w:t>NC_082661.1     186657618  .--.............-.-.-.--.--.                                  186657636</w:t>
      </w:r>
    </w:p>
    <w:p>
      <w:r>
        <w:rPr>
          <w:rFonts w:ascii="Consolas" w:hAnsi="Consolas"/>
          <w:sz w:val="18"/>
        </w:rPr>
        <w:t>NC_082661.1     188025120  .--.............-.-.-.--.--.--.--.--.--.--.--.                188025096</w:t>
      </w:r>
    </w:p>
    <w:p>
      <w:r>
        <w:rPr>
          <w:rFonts w:ascii="Consolas" w:hAnsi="Consolas"/>
          <w:sz w:val="18"/>
        </w:rPr>
        <w:t>NC_082661.1     188636395  .--.............-.-.-.--.--.--.--.--.--.                      188636373</w:t>
      </w:r>
    </w:p>
    <w:p>
      <w:r>
        <w:rPr>
          <w:rFonts w:ascii="Consolas" w:hAnsi="Consolas"/>
          <w:sz w:val="18"/>
        </w:rPr>
        <w:t>NC_082661.1     189296971  .--.............-.-.-.--.G-.--.--.                            189296950</w:t>
      </w:r>
    </w:p>
    <w:p>
      <w:r>
        <w:rPr>
          <w:rFonts w:ascii="Consolas" w:hAnsi="Consolas"/>
          <w:sz w:val="18"/>
        </w:rPr>
        <w:t>NC_082661.1     189798212  .--.............-.-.-.                                        189798228</w:t>
      </w:r>
    </w:p>
    <w:p>
      <w:r>
        <w:rPr>
          <w:rFonts w:ascii="Consolas" w:hAnsi="Consolas"/>
          <w:sz w:val="18"/>
        </w:rPr>
        <w:t>NC_082661.1     189969439  .--.............-.-.-.--.--.                                  189969457</w:t>
      </w:r>
    </w:p>
    <w:p>
      <w:r>
        <w:rPr>
          <w:rFonts w:ascii="Consolas" w:hAnsi="Consolas"/>
          <w:sz w:val="18"/>
        </w:rPr>
        <w:t>NC_082661.1     190589887  .--.............-.-.-.--.--.                                  190589869</w:t>
      </w:r>
    </w:p>
    <w:p>
      <w:r>
        <w:rPr>
          <w:rFonts w:ascii="Consolas" w:hAnsi="Consolas"/>
          <w:sz w:val="18"/>
        </w:rPr>
        <w:t>NC_082661.1     190828120  .--.............-.-.-.--.--.                                  190828102</w:t>
      </w:r>
    </w:p>
    <w:p>
      <w:r>
        <w:rPr>
          <w:rFonts w:ascii="Consolas" w:hAnsi="Consolas"/>
          <w:sz w:val="18"/>
        </w:rPr>
        <w:t>NC_082661.1     194340226  .--.............-.-.-.--.--.                                  194340244</w:t>
      </w:r>
    </w:p>
    <w:p>
      <w:r>
        <w:rPr>
          <w:rFonts w:ascii="Consolas" w:hAnsi="Consolas"/>
          <w:sz w:val="18"/>
        </w:rPr>
        <w:t>NC_082661.1     196190256  .--.............-.-.-.--.--.                                  196190238</w:t>
      </w:r>
    </w:p>
    <w:p>
      <w:r>
        <w:rPr>
          <w:rFonts w:ascii="Consolas" w:hAnsi="Consolas"/>
          <w:sz w:val="18"/>
        </w:rPr>
        <w:t>NC_082661.1     196432517  .--.............-.-.-.--.--.--.--.--.--.--.--.-.              196432542</w:t>
      </w:r>
    </w:p>
    <w:p>
      <w:r>
        <w:rPr>
          <w:rFonts w:ascii="Consolas" w:hAnsi="Consolas"/>
          <w:sz w:val="18"/>
        </w:rPr>
        <w:t>NC_082661.1     198346895  .--.............-.-.-.--.--.                                  198346877</w:t>
      </w:r>
    </w:p>
    <w:p>
      <w:r>
        <w:rPr>
          <w:rFonts w:ascii="Consolas" w:hAnsi="Consolas"/>
          <w:sz w:val="18"/>
        </w:rPr>
        <w:t>NC_082661.1     198392266  .--.............-.-.-.--.--.--.--.--.--.--.--.-.              198392291</w:t>
      </w:r>
    </w:p>
    <w:p>
      <w:r>
        <w:rPr>
          <w:rFonts w:ascii="Consolas" w:hAnsi="Consolas"/>
          <w:sz w:val="18"/>
        </w:rPr>
        <w:t>NC_082661.1     201042761  .--.............-.-.-.--.--.                                  201042779</w:t>
      </w:r>
    </w:p>
    <w:p>
      <w:r>
        <w:rPr>
          <w:rFonts w:ascii="Consolas" w:hAnsi="Consolas"/>
          <w:sz w:val="18"/>
        </w:rPr>
        <w:t>NC_082661.1     203295870  .--.............-.-.-.                                        203295854</w:t>
      </w:r>
    </w:p>
    <w:p>
      <w:r>
        <w:rPr>
          <w:rFonts w:ascii="Consolas" w:hAnsi="Consolas"/>
          <w:sz w:val="18"/>
        </w:rPr>
        <w:t>NC_082661.1     203619717  .--.............-.-.-.--.--.                                  203619735</w:t>
      </w:r>
    </w:p>
    <w:p>
      <w:r>
        <w:rPr>
          <w:rFonts w:ascii="Consolas" w:hAnsi="Consolas"/>
          <w:sz w:val="18"/>
        </w:rPr>
        <w:t>NC_082661.1     204278326  .--.............-.-.-.--.--.--.--.--.--.--.--.                204278350</w:t>
      </w:r>
    </w:p>
    <w:p>
      <w:r>
        <w:rPr>
          <w:rFonts w:ascii="Consolas" w:hAnsi="Consolas"/>
          <w:sz w:val="18"/>
        </w:rPr>
        <w:t>NC_082661.1     204682567  .--.............-.-.-.--.--.--.--.--.--.--.--.-.-.            204682593</w:t>
      </w:r>
    </w:p>
    <w:p>
      <w:r>
        <w:rPr>
          <w:rFonts w:ascii="Consolas" w:hAnsi="Consolas"/>
          <w:sz w:val="18"/>
        </w:rPr>
        <w:t>NC_082661.1     206526667  .--.............-.-.-.                                        206526683</w:t>
      </w:r>
    </w:p>
    <w:p>
      <w:r>
        <w:rPr>
          <w:rFonts w:ascii="Consolas" w:hAnsi="Consolas"/>
          <w:sz w:val="18"/>
        </w:rPr>
        <w:t>NC_082661.1     206729877  .--.............-.-.-.                                        206729893</w:t>
      </w:r>
    </w:p>
    <w:p>
      <w:r>
        <w:rPr>
          <w:rFonts w:ascii="Consolas" w:hAnsi="Consolas"/>
          <w:sz w:val="18"/>
        </w:rPr>
        <w:t>NC_082661.1     207126102  .--.............-.-.-.--.--.--.--.--.--.--.--.                207126078</w:t>
      </w:r>
    </w:p>
    <w:p>
      <w:r>
        <w:rPr>
          <w:rFonts w:ascii="Consolas" w:hAnsi="Consolas"/>
          <w:sz w:val="18"/>
        </w:rPr>
        <w:t>NC_082661.1     207511021  .--.............-.-.-.--.--.--.--.--.--.                      207510999</w:t>
      </w:r>
    </w:p>
    <w:p>
      <w:r>
        <w:rPr>
          <w:rFonts w:ascii="Consolas" w:hAnsi="Consolas"/>
          <w:sz w:val="18"/>
        </w:rPr>
        <w:t>NC_082661.1     207511017  .--.............-.-.-.--.--.                                  207510999</w:t>
      </w:r>
    </w:p>
    <w:p>
      <w:r>
        <w:rPr>
          <w:rFonts w:ascii="Consolas" w:hAnsi="Consolas"/>
          <w:sz w:val="18"/>
        </w:rPr>
        <w:t>NC_082661.1     208441046  .--.............-.-.-.--.--.--.--.                            208441066</w:t>
      </w:r>
    </w:p>
    <w:p>
      <w:r>
        <w:rPr>
          <w:rFonts w:ascii="Consolas" w:hAnsi="Consolas"/>
          <w:sz w:val="18"/>
        </w:rPr>
        <w:t>NC_082661.1     211504371  .--.............-.-.-.                                        211504355</w:t>
      </w:r>
    </w:p>
    <w:p>
      <w:r>
        <w:rPr>
          <w:rFonts w:ascii="Consolas" w:hAnsi="Consolas"/>
          <w:sz w:val="18"/>
        </w:rPr>
        <w:t>NC_082661.1     212644223  .--.............-.-.-.                                        212644239</w:t>
      </w:r>
    </w:p>
    <w:p>
      <w:r>
        <w:rPr>
          <w:rFonts w:ascii="Consolas" w:hAnsi="Consolas"/>
          <w:sz w:val="18"/>
        </w:rPr>
        <w:t>NC_082661.1     212728127  .--.............-.-.-.--.--.--.--.--.--.--.--.-.-.-.          212728100</w:t>
      </w:r>
    </w:p>
    <w:p>
      <w:r>
        <w:rPr>
          <w:rFonts w:ascii="Consolas" w:hAnsi="Consolas"/>
          <w:sz w:val="18"/>
        </w:rPr>
        <w:t>NC_082661.1     214753711  .--.............-.-.-.--.--.--.--.                            214753731</w:t>
      </w:r>
    </w:p>
    <w:p>
      <w:r>
        <w:rPr>
          <w:rFonts w:ascii="Consolas" w:hAnsi="Consolas"/>
          <w:sz w:val="18"/>
        </w:rPr>
        <w:t>NC_082661.1     215297806  .--.............-.-.-.--.--.--.--.--.--.--.--.                215297830</w:t>
      </w:r>
    </w:p>
    <w:p>
      <w:r>
        <w:rPr>
          <w:rFonts w:ascii="Consolas" w:hAnsi="Consolas"/>
          <w:sz w:val="18"/>
        </w:rPr>
        <w:t>NC_082661.1     217121429  .--.............-.-.-.--.--.--.--.                            217121409</w:t>
      </w:r>
    </w:p>
    <w:p>
      <w:r>
        <w:rPr>
          <w:rFonts w:ascii="Consolas" w:hAnsi="Consolas"/>
          <w:sz w:val="18"/>
        </w:rPr>
        <w:t>NC_082661.1     217207491  .--.............-.-.-.--.--.                                  217207473</w:t>
      </w:r>
    </w:p>
    <w:p>
      <w:r>
        <w:rPr>
          <w:rFonts w:ascii="Consolas" w:hAnsi="Consolas"/>
          <w:sz w:val="18"/>
        </w:rPr>
        <w:t>NC_082661.1     220407616  .--.............-.-.-.--.--.--.--.--.                         220407595</w:t>
      </w:r>
    </w:p>
    <w:p>
      <w:r>
        <w:rPr>
          <w:rFonts w:ascii="Consolas" w:hAnsi="Consolas"/>
          <w:sz w:val="18"/>
        </w:rPr>
        <w:t>NC_082661.1     220519936  .--.............-.-.-.--.--.--.--.--.--.--.--.-.              220519911</w:t>
      </w:r>
    </w:p>
    <w:p>
      <w:r>
        <w:rPr>
          <w:rFonts w:ascii="Consolas" w:hAnsi="Consolas"/>
          <w:sz w:val="18"/>
        </w:rPr>
        <w:t>NC_082661.1     225059338  .--.............-.-.-.--.--.                                  225059320</w:t>
      </w:r>
    </w:p>
    <w:p>
      <w:r>
        <w:rPr>
          <w:rFonts w:ascii="Consolas" w:hAnsi="Consolas"/>
          <w:sz w:val="18"/>
        </w:rPr>
        <w:t>NC_082661.1     225662705  .--.............-.-.-.--.--.--.--.--.--.--.--.-.              225662730</w:t>
      </w:r>
    </w:p>
    <w:p>
      <w:r>
        <w:rPr>
          <w:rFonts w:ascii="Consolas" w:hAnsi="Consolas"/>
          <w:sz w:val="18"/>
        </w:rPr>
        <w:t>NC_082661.1     225740115  .--.............-.-.-.--.--.--.--.--.--.--.--.-.              225740140</w:t>
      </w:r>
    </w:p>
    <w:p>
      <w:r>
        <w:rPr>
          <w:rFonts w:ascii="Consolas" w:hAnsi="Consolas"/>
          <w:sz w:val="18"/>
        </w:rPr>
        <w:t>NC_082661.1     230669396  .--.............-.-.-.--.--.--.--.--.--.--.--.                230669420</w:t>
      </w:r>
    </w:p>
    <w:p>
      <w:r>
        <w:rPr>
          <w:rFonts w:ascii="Consolas" w:hAnsi="Consolas"/>
          <w:sz w:val="18"/>
        </w:rPr>
        <w:t>NC_082661.1     231044525  .--.............-.-.-.--.--.--.--.--.--.                      231044503</w:t>
      </w:r>
    </w:p>
    <w:p>
      <w:r>
        <w:rPr>
          <w:rFonts w:ascii="Consolas" w:hAnsi="Consolas"/>
          <w:sz w:val="18"/>
        </w:rPr>
        <w:t>NC_082661.1     233379677  .--.............-.-.-.                                        233379661</w:t>
      </w:r>
    </w:p>
    <w:p>
      <w:r>
        <w:rPr>
          <w:rFonts w:ascii="Consolas" w:hAnsi="Consolas"/>
          <w:sz w:val="18"/>
        </w:rPr>
        <w:t>NC_082661.1     234244469  .--.............-.-.-.--.--.                                  234244487</w:t>
      </w:r>
    </w:p>
    <w:p>
      <w:r>
        <w:rPr>
          <w:rFonts w:ascii="Consolas" w:hAnsi="Consolas"/>
          <w:sz w:val="18"/>
        </w:rPr>
        <w:t>NC_082661.1     236902026  .--.............-.-.-.--.--.--.--.--.--.--.--.                236902050</w:t>
      </w:r>
    </w:p>
    <w:p>
      <w:r>
        <w:rPr>
          <w:rFonts w:ascii="Consolas" w:hAnsi="Consolas"/>
          <w:sz w:val="18"/>
        </w:rPr>
        <w:t>NC_082661.1     47931206   .--.............-.-.-.T-.--.--.--.--.C-.--.--.-.-.-.          47931177</w:t>
      </w:r>
    </w:p>
    <w:p>
      <w:r>
        <w:rPr>
          <w:rFonts w:ascii="Consolas" w:hAnsi="Consolas"/>
          <w:sz w:val="18"/>
        </w:rPr>
        <w:t>NC_082661.1     230994054  .--.............A.-.-.--.--.--.--.--.--.                      230994031</w:t>
      </w:r>
    </w:p>
    <w:p>
      <w:r>
        <w:rPr>
          <w:rFonts w:ascii="Consolas" w:hAnsi="Consolas"/>
          <w:sz w:val="18"/>
        </w:rPr>
        <w:t>NC_082661.1     7732535    .--.............-.-.-.--.--.--.--.--.--.--.--.-.              7732560</w:t>
      </w:r>
    </w:p>
    <w:p>
      <w:r>
        <w:rPr>
          <w:rFonts w:ascii="Consolas" w:hAnsi="Consolas"/>
          <w:sz w:val="18"/>
        </w:rPr>
        <w:t>NC_082661.1     27585683   .--.............-.-.-.--.--.--.--.--.--.--.--.-.              27585658</w:t>
      </w:r>
    </w:p>
    <w:p>
      <w:r>
        <w:rPr>
          <w:rFonts w:ascii="Consolas" w:hAnsi="Consolas"/>
          <w:sz w:val="18"/>
        </w:rPr>
        <w:t>NC_082661.1     115776884  .--.............-.-.-.--.--.--.--.--.--.--.--.-.              115776909</w:t>
      </w:r>
    </w:p>
    <w:p>
      <w:r>
        <w:rPr>
          <w:rFonts w:ascii="Consolas" w:hAnsi="Consolas"/>
          <w:sz w:val="18"/>
        </w:rPr>
        <w:t>NC_082661.1     133885418  .--.............-.-.-.--.--.--.--.--.--.--.--.-.              133885393</w:t>
      </w:r>
    </w:p>
    <w:p>
      <w:r>
        <w:rPr>
          <w:rFonts w:ascii="Consolas" w:hAnsi="Consolas"/>
          <w:sz w:val="18"/>
        </w:rPr>
        <w:t>NC_082661.1     140117076  .--.............-.-.-.--.--.--.--.--.--.--.--.-.              140117101</w:t>
      </w:r>
    </w:p>
    <w:p>
      <w:r>
        <w:rPr>
          <w:rFonts w:ascii="Consolas" w:hAnsi="Consolas"/>
          <w:sz w:val="18"/>
        </w:rPr>
        <w:t>NC_082661.1     147879784  .--.............-.-.-.--.--.--.--.--.--.--.--.-.              147879759</w:t>
      </w:r>
    </w:p>
    <w:p>
      <w:r>
        <w:rPr>
          <w:rFonts w:ascii="Consolas" w:hAnsi="Consolas"/>
          <w:sz w:val="18"/>
        </w:rPr>
        <w:t>NC_082661.1     164762398  .--.............-.-.A.T-.--.--.--.--.--.--.--.-.              164762371</w:t>
      </w:r>
    </w:p>
    <w:p>
      <w:r>
        <w:rPr>
          <w:rFonts w:ascii="Consolas" w:hAnsi="Consolas"/>
          <w:sz w:val="18"/>
        </w:rPr>
        <w:t>NC_082661.1     236308911  .--.............-.-.-.--.--.--.--.--.--.--.--.-.              236308886</w:t>
      </w:r>
    </w:p>
    <w:p>
      <w:r>
        <w:rPr>
          <w:rFonts w:ascii="Consolas" w:hAnsi="Consolas"/>
          <w:sz w:val="18"/>
        </w:rPr>
        <w:t>NC_082661.1     89229662   .--.............-.-.-.--.--.--.--.T-.--.--.--.-.-.-.          89229690</w:t>
      </w:r>
    </w:p>
    <w:p>
      <w:r>
        <w:rPr>
          <w:rFonts w:ascii="Consolas" w:hAnsi="Consolas"/>
          <w:sz w:val="18"/>
        </w:rPr>
        <w:t>NC_082661.1     98016856   .--.............-.-.-.--.--.--.--.--.--.--.--.-.              98016881</w:t>
      </w:r>
    </w:p>
    <w:p>
      <w:r>
        <w:rPr>
          <w:rFonts w:ascii="Consolas" w:hAnsi="Consolas"/>
          <w:sz w:val="18"/>
        </w:rPr>
        <w:t>NC_082661.1     122479555  .--.............-.-.-.--.--.--.--.--.--.--.--.-.              122479580</w:t>
      </w:r>
    </w:p>
    <w:p>
      <w:r>
        <w:rPr>
          <w:rFonts w:ascii="Consolas" w:hAnsi="Consolas"/>
          <w:sz w:val="18"/>
        </w:rPr>
        <w:t>NC_082661.1     133205603  .--.............-.-.-.--.--.--.--.--.--.--.--.-.              133205628</w:t>
      </w:r>
    </w:p>
    <w:p>
      <w:r>
        <w:rPr>
          <w:rFonts w:ascii="Consolas" w:hAnsi="Consolas"/>
          <w:sz w:val="18"/>
        </w:rPr>
        <w:t>NC_082661.1     142546142  .--.............-.-.-.--.--.--.--.--.--.--.--.-.              142546167</w:t>
      </w:r>
    </w:p>
    <w:p>
      <w:r>
        <w:rPr>
          <w:rFonts w:ascii="Consolas" w:hAnsi="Consolas"/>
          <w:sz w:val="18"/>
        </w:rPr>
        <w:t>NC_082661.1     162217704  .--.............-.-.-.--.--.--.--.--.--.--.--.-.              162217729</w:t>
      </w:r>
    </w:p>
    <w:p>
      <w:r>
        <w:rPr>
          <w:rFonts w:ascii="Consolas" w:hAnsi="Consolas"/>
          <w:sz w:val="18"/>
        </w:rPr>
        <w:t>NC_082661.1     29474313   .--.............-.-.----.--.--.-----.--.--.--.-.              29474290</w:t>
      </w:r>
    </w:p>
    <w:p>
      <w:r>
        <w:rPr>
          <w:rFonts w:ascii="Consolas" w:hAnsi="Consolas"/>
          <w:sz w:val="18"/>
        </w:rPr>
        <w:t>NC_082661.1     80971095   .--.............-.-.-.TT.--.--.--.--.--.--.--.                80971069</w:t>
      </w:r>
    </w:p>
    <w:p>
      <w:r>
        <w:rPr>
          <w:rFonts w:ascii="Consolas" w:hAnsi="Consolas"/>
          <w:sz w:val="18"/>
        </w:rPr>
        <w:t>NC_082661.1     120268156  .--.............-.-.-.--.--.--.--.--.A-.--.--.-.              120268182</w:t>
      </w:r>
    </w:p>
    <w:p>
      <w:r>
        <w:rPr>
          <w:rFonts w:ascii="Consolas" w:hAnsi="Consolas"/>
          <w:sz w:val="18"/>
        </w:rPr>
        <w:t>NC_082661.1     161178842  .--.............-.-.-.--.--.--.--.--.--.--.--.-.              161178867</w:t>
      </w:r>
    </w:p>
    <w:p>
      <w:r>
        <w:rPr>
          <w:rFonts w:ascii="Consolas" w:hAnsi="Consolas"/>
          <w:sz w:val="18"/>
        </w:rPr>
        <w:t>NC_082661.1     171637428  .--.............-.-.-.-----.--.--.-----.--.--.-.-.            171637404</w:t>
      </w:r>
    </w:p>
    <w:p>
      <w:r>
        <w:rPr>
          <w:rFonts w:ascii="Consolas" w:hAnsi="Consolas"/>
          <w:sz w:val="18"/>
        </w:rPr>
        <w:t>NC_082661.1     216298589  .--.............-.-.-.TT.--.--.--.--.--.--.--.                216298563</w:t>
      </w:r>
    </w:p>
    <w:p>
      <w:r>
        <w:rPr>
          <w:rFonts w:ascii="Consolas" w:hAnsi="Consolas"/>
          <w:sz w:val="18"/>
        </w:rPr>
        <w:t>NC_082661.1     220418424  .--.............-.-.-.-----.--.--.-----.--.--.-.-.            220418400</w:t>
      </w:r>
    </w:p>
    <w:p>
      <w:r>
        <w:rPr>
          <w:rFonts w:ascii="Consolas" w:hAnsi="Consolas"/>
          <w:sz w:val="18"/>
        </w:rPr>
        <w:t>NC_082661.1     13170660   .--.............-.-.-.--.--.--.--.--.--.--.--.-.              13170685</w:t>
      </w:r>
    </w:p>
    <w:p>
      <w:r>
        <w:rPr>
          <w:rFonts w:ascii="Consolas" w:hAnsi="Consolas"/>
          <w:sz w:val="18"/>
        </w:rPr>
        <w:t>NC_082661.1     46533060   .--.............-.-.-.--.--.--.--.--.--.--.--.-.              46533035</w:t>
      </w:r>
    </w:p>
    <w:p>
      <w:r>
        <w:rPr>
          <w:rFonts w:ascii="Consolas" w:hAnsi="Consolas"/>
          <w:sz w:val="18"/>
        </w:rPr>
        <w:t>NC_082661.1     51347284   .--.............-.-.-.--.--.--.--.--.--.--.--.-.              51347259</w:t>
      </w:r>
    </w:p>
    <w:p>
      <w:r>
        <w:rPr>
          <w:rFonts w:ascii="Consolas" w:hAnsi="Consolas"/>
          <w:sz w:val="18"/>
        </w:rPr>
        <w:t>NC_082661.1     53423104   .--.............-.-.-.--.--.--.--.--.--.                      53423082</w:t>
      </w:r>
    </w:p>
    <w:p>
      <w:r>
        <w:rPr>
          <w:rFonts w:ascii="Consolas" w:hAnsi="Consolas"/>
          <w:sz w:val="18"/>
        </w:rPr>
        <w:t>NC_082661.1     69644229   .--.............-.-.-.--.--.--.--.--.--.--.--.-.              69644254</w:t>
      </w:r>
    </w:p>
    <w:p>
      <w:r>
        <w:rPr>
          <w:rFonts w:ascii="Consolas" w:hAnsi="Consolas"/>
          <w:sz w:val="18"/>
        </w:rPr>
        <w:t>NC_082661.1     82580352   .--.............-.-.-.--.--.--.--.--.--.--.--.-.              82580327</w:t>
      </w:r>
    </w:p>
    <w:p>
      <w:r>
        <w:rPr>
          <w:rFonts w:ascii="Consolas" w:hAnsi="Consolas"/>
          <w:sz w:val="18"/>
        </w:rPr>
        <w:t>NC_082661.1     107995746  .--.............-.-.-.--.--.--.--.--.--.--.--.-.              107995721</w:t>
      </w:r>
    </w:p>
    <w:p>
      <w:r>
        <w:rPr>
          <w:rFonts w:ascii="Consolas" w:hAnsi="Consolas"/>
          <w:sz w:val="18"/>
        </w:rPr>
        <w:t>NC_082661.1     115122091  .--.............-.-.-.--.--.--.--.--.--.--.--.A.-.-.          115122119</w:t>
      </w:r>
    </w:p>
    <w:p>
      <w:r>
        <w:rPr>
          <w:rFonts w:ascii="Consolas" w:hAnsi="Consolas"/>
          <w:sz w:val="18"/>
        </w:rPr>
        <w:t>NC_082661.1     117627665  .--.............-.-.-.-----.--.--.--C--.--.--.-.              117627689</w:t>
      </w:r>
    </w:p>
    <w:p>
      <w:r>
        <w:rPr>
          <w:rFonts w:ascii="Consolas" w:hAnsi="Consolas"/>
          <w:sz w:val="18"/>
        </w:rPr>
        <w:t>NC_082661.1     141059055  .--.............-.-.-.--.--.--.--.--.--.--.--.-.-.            141059081</w:t>
      </w:r>
    </w:p>
    <w:p>
      <w:r>
        <w:rPr>
          <w:rFonts w:ascii="Consolas" w:hAnsi="Consolas"/>
          <w:sz w:val="18"/>
        </w:rPr>
        <w:t>NC_082661.1     141265471  .--.............-.-.A.T-.A-.--.--.--.--.--.--.-.              141265499</w:t>
      </w:r>
    </w:p>
    <w:p>
      <w:r>
        <w:rPr>
          <w:rFonts w:ascii="Consolas" w:hAnsi="Consolas"/>
          <w:sz w:val="18"/>
        </w:rPr>
        <w:t>NC_082661.1     155954091  .--.............-.-.-.--.--.--.--.--.--.--.--.-.              155954066</w:t>
      </w:r>
    </w:p>
    <w:p>
      <w:r>
        <w:rPr>
          <w:rFonts w:ascii="Consolas" w:hAnsi="Consolas"/>
          <w:sz w:val="18"/>
        </w:rPr>
        <w:t>NC_082661.1     162335467  .--.............-.-.-.--.A-.--.--.--T--.--.--.-.              162335493</w:t>
      </w:r>
    </w:p>
    <w:p>
      <w:r>
        <w:rPr>
          <w:rFonts w:ascii="Consolas" w:hAnsi="Consolas"/>
          <w:sz w:val="18"/>
        </w:rPr>
        <w:t>NC_082661.1     172812643  .--.............-.-.-.--.--.--.--.--.--.--.--.-.              172812668</w:t>
      </w:r>
    </w:p>
    <w:p>
      <w:r>
        <w:rPr>
          <w:rFonts w:ascii="Consolas" w:hAnsi="Consolas"/>
          <w:sz w:val="18"/>
        </w:rPr>
        <w:t>NC_082661.1     189798204  .--.............-.-.-.--.--.--.--.--.--.--.--.-.              189798229</w:t>
      </w:r>
    </w:p>
    <w:p>
      <w:r>
        <w:rPr>
          <w:rFonts w:ascii="Consolas" w:hAnsi="Consolas"/>
          <w:sz w:val="18"/>
        </w:rPr>
        <w:t>NC_082661.1     193173065  .--.............-.-.-.--.--.--.-----.--.--.--.-.              193173089</w:t>
      </w:r>
    </w:p>
    <w:p>
      <w:r>
        <w:rPr>
          <w:rFonts w:ascii="Consolas" w:hAnsi="Consolas"/>
          <w:sz w:val="18"/>
        </w:rPr>
        <w:t>NC_082661.1     202957714  .--.............-.-.-.--.--.--.--.--.--.--.--.-.              202957739</w:t>
      </w:r>
    </w:p>
    <w:p>
      <w:r>
        <w:rPr>
          <w:rFonts w:ascii="Consolas" w:hAnsi="Consolas"/>
          <w:sz w:val="18"/>
        </w:rPr>
        <w:t>NC_082661.1     208897076  .--.............-.-.-.--.--.--.--.T-.--.--.--.-.              208897102</w:t>
      </w:r>
    </w:p>
    <w:p>
      <w:r>
        <w:rPr>
          <w:rFonts w:ascii="Consolas" w:hAnsi="Consolas"/>
          <w:sz w:val="18"/>
        </w:rPr>
        <w:t>NC_082661.1     233379685  .--.............-.-.-.--.--.--.--.--.--.--.--.-.              233379660</w:t>
      </w:r>
    </w:p>
    <w:p>
      <w:r>
        <w:rPr>
          <w:rFonts w:ascii="Consolas" w:hAnsi="Consolas"/>
          <w:sz w:val="18"/>
        </w:rPr>
        <w:t>NC_082661.1     234981429  .--.............-.-.-.--.--.--.--.--.--.--.--.-.              234981404</w:t>
      </w:r>
    </w:p>
    <w:p>
      <w:r>
        <w:rPr>
          <w:rFonts w:ascii="Consolas" w:hAnsi="Consolas"/>
          <w:sz w:val="18"/>
        </w:rPr>
        <w:t>NC_082661.1     237801238  .--.............-.-.-.--.--.--.--.--.--.                      237801216</w:t>
      </w:r>
    </w:p>
    <w:p>
      <w:r>
        <w:rPr>
          <w:rFonts w:ascii="Consolas" w:hAnsi="Consolas"/>
          <w:sz w:val="18"/>
        </w:rPr>
        <w:t>NC_082661.1     2260667    .--.............-.-.-.--.--.--.--.--.--.--.--.-.              2260642</w:t>
      </w:r>
    </w:p>
    <w:p>
      <w:r>
        <w:rPr>
          <w:rFonts w:ascii="Consolas" w:hAnsi="Consolas"/>
          <w:sz w:val="18"/>
        </w:rPr>
        <w:t>NC_082661.1     3153561    .--.............-.-.----.--.--.--.                            3153542</w:t>
      </w:r>
    </w:p>
    <w:p>
      <w:r>
        <w:rPr>
          <w:rFonts w:ascii="Consolas" w:hAnsi="Consolas"/>
          <w:sz w:val="18"/>
        </w:rPr>
        <w:t>NC_082661.1     7637043    .--.............-.-.-.--.--.--.--.                            7637023</w:t>
      </w:r>
    </w:p>
    <w:p>
      <w:r>
        <w:rPr>
          <w:rFonts w:ascii="Consolas" w:hAnsi="Consolas"/>
          <w:sz w:val="18"/>
        </w:rPr>
        <w:t>NC_082661.1     8621411    .--.............-.-.-.--.--.--.--.--.--.--.--.-.              8621436</w:t>
      </w:r>
    </w:p>
    <w:p>
      <w:r>
        <w:rPr>
          <w:rFonts w:ascii="Consolas" w:hAnsi="Consolas"/>
          <w:sz w:val="18"/>
        </w:rPr>
        <w:t>NC_082661.1     36124976   .--.............-.-.-.--.--.--.--.--.--.--.--.-.              36125001</w:t>
      </w:r>
    </w:p>
    <w:p>
      <w:r>
        <w:rPr>
          <w:rFonts w:ascii="Consolas" w:hAnsi="Consolas"/>
          <w:sz w:val="18"/>
        </w:rPr>
        <w:t>NC_082661.1     80425450   .--.............-.-.-.--.--.--.-----.--.--.--.                80425427</w:t>
      </w:r>
    </w:p>
    <w:p>
      <w:r>
        <w:rPr>
          <w:rFonts w:ascii="Consolas" w:hAnsi="Consolas"/>
          <w:sz w:val="18"/>
        </w:rPr>
        <w:t>NC_082661.1     81556796   .--.............-.-.-.--.--.--.--.--.--.--.--.-.              81556821</w:t>
      </w:r>
    </w:p>
    <w:p>
      <w:r>
        <w:rPr>
          <w:rFonts w:ascii="Consolas" w:hAnsi="Consolas"/>
          <w:sz w:val="18"/>
        </w:rPr>
        <w:t>NC_082661.1     91680001   .--.............-.-.-.--.C-.--.--.--.                         91679979</w:t>
      </w:r>
    </w:p>
    <w:p>
      <w:r>
        <w:rPr>
          <w:rFonts w:ascii="Consolas" w:hAnsi="Consolas"/>
          <w:sz w:val="18"/>
        </w:rPr>
        <w:t>NC_082661.1     96068832   .--.............-.-.-.--.--.--.--.--.--.--.--.-.              96068857</w:t>
      </w:r>
    </w:p>
    <w:p>
      <w:r>
        <w:rPr>
          <w:rFonts w:ascii="Consolas" w:hAnsi="Consolas"/>
          <w:sz w:val="18"/>
        </w:rPr>
        <w:t>NC_082661.1     102627719  .--.............-.-.A.--.--.--.                               102627699</w:t>
      </w:r>
    </w:p>
    <w:p>
      <w:r>
        <w:rPr>
          <w:rFonts w:ascii="Consolas" w:hAnsi="Consolas"/>
          <w:sz w:val="18"/>
        </w:rPr>
        <w:t>NC_082661.1     115196386  .--.............-.-.-.--.--.--.--.--.--.--.--.-.              115196361</w:t>
      </w:r>
    </w:p>
    <w:p>
      <w:r>
        <w:rPr>
          <w:rFonts w:ascii="Consolas" w:hAnsi="Consolas"/>
          <w:sz w:val="18"/>
        </w:rPr>
        <w:t>NC_082661.1     115952885  .--.............-.-.-.-----.--.--.--.                         115952865</w:t>
      </w:r>
    </w:p>
    <w:p>
      <w:r>
        <w:rPr>
          <w:rFonts w:ascii="Consolas" w:hAnsi="Consolas"/>
          <w:sz w:val="18"/>
        </w:rPr>
        <w:t>NC_082661.1     140424846  .--.............-.-.-.--.--.A-.--.--T--.--.--G-.-.-.--.       140424817</w:t>
      </w:r>
    </w:p>
    <w:p>
      <w:r>
        <w:rPr>
          <w:rFonts w:ascii="Consolas" w:hAnsi="Consolas"/>
          <w:sz w:val="18"/>
        </w:rPr>
        <w:t>NC_082661.1     164454256  .--.............-.-.----.--.--.--A--.--.--.                   164454278</w:t>
      </w:r>
    </w:p>
    <w:p>
      <w:r>
        <w:rPr>
          <w:rFonts w:ascii="Consolas" w:hAnsi="Consolas"/>
          <w:sz w:val="18"/>
        </w:rPr>
        <w:t>NC_082661.1     165131485  .--.............-.-.-.--.--.--.-----.--.--.--.                165131462</w:t>
      </w:r>
    </w:p>
    <w:p>
      <w:r>
        <w:rPr>
          <w:rFonts w:ascii="Consolas" w:hAnsi="Consolas"/>
          <w:sz w:val="18"/>
        </w:rPr>
        <w:t>NC_082661.1     188189843  .--.............-.-.-.--.--.--.--.--.--.--.--.-.              188189868</w:t>
      </w:r>
    </w:p>
    <w:p>
      <w:r>
        <w:rPr>
          <w:rFonts w:ascii="Consolas" w:hAnsi="Consolas"/>
          <w:sz w:val="18"/>
        </w:rPr>
        <w:t>NC_082661.1     212644215  .--.............-.-.-.--.--.--.--.--.--.--.--.-.              212644240</w:t>
      </w:r>
    </w:p>
    <w:p>
      <w:r>
        <w:rPr>
          <w:rFonts w:ascii="Consolas" w:hAnsi="Consolas"/>
          <w:sz w:val="18"/>
        </w:rPr>
        <w:t>NC_082661.1     221327538  .--.............-.-.-.--.--.--.--.--.--.--.--.                221327562</w:t>
      </w:r>
    </w:p>
    <w:p>
      <w:r>
        <w:rPr>
          <w:rFonts w:ascii="Consolas" w:hAnsi="Consolas"/>
          <w:sz w:val="18"/>
        </w:rPr>
        <w:t>NC_082661.1     224993952  .--.............-.-.----.--.--.--.                            224993971</w:t>
      </w:r>
    </w:p>
    <w:p>
      <w:r>
        <w:rPr>
          <w:rFonts w:ascii="Consolas" w:hAnsi="Consolas"/>
          <w:sz w:val="18"/>
        </w:rPr>
        <w:t>NC_082661.1     227419729  .--.............-.-.-.--.--.--.--.--.--.--.--.-.              227419704</w:t>
      </w:r>
    </w:p>
    <w:p>
      <w:r>
        <w:rPr>
          <w:rFonts w:ascii="Consolas" w:hAnsi="Consolas"/>
          <w:sz w:val="18"/>
        </w:rPr>
        <w:t>NC_082677.1     30744875   .--.............-.-.-.--.--.--.--.--.--.--.--.-.-T-.--T-.-.-  30744905</w:t>
      </w:r>
    </w:p>
    <w:p>
      <w:r>
        <w:rPr>
          <w:rFonts w:ascii="Consolas" w:hAnsi="Consolas"/>
          <w:sz w:val="18"/>
        </w:rPr>
        <w:t>NC_082677.1     38499988   .--.............-.-.-.--.--.--.--.--.--.--.--.-.-T-A--.-.-.-  38499958</w:t>
      </w:r>
    </w:p>
    <w:p>
      <w:r>
        <w:rPr>
          <w:rFonts w:ascii="Consolas" w:hAnsi="Consolas"/>
          <w:sz w:val="18"/>
        </w:rPr>
        <w:t>NC_082677.1     57310780   .--.............-.-.-.--.--.--G--.--.--.--.--.                57310804</w:t>
      </w:r>
    </w:p>
    <w:p>
      <w:r>
        <w:rPr>
          <w:rFonts w:ascii="Consolas" w:hAnsi="Consolas"/>
          <w:sz w:val="18"/>
        </w:rPr>
        <w:t>NC_082677.1     74450648   .--.............-.-.-.--.--.--.--.--.--.--.--.-.              74450623</w:t>
      </w:r>
    </w:p>
    <w:p>
      <w:r>
        <w:rPr>
          <w:rFonts w:ascii="Consolas" w:hAnsi="Consolas"/>
          <w:sz w:val="18"/>
        </w:rPr>
        <w:t>NC_082677.1     30744871   .--.............-.-.-.--.--.--.--.--.--.--.--.                30744895</w:t>
      </w:r>
    </w:p>
    <w:p>
      <w:r>
        <w:rPr>
          <w:rFonts w:ascii="Consolas" w:hAnsi="Consolas"/>
          <w:sz w:val="18"/>
        </w:rPr>
        <w:t>NC_082677.1     51228473   .--.............-.-.-.--.--.--.--.--.--.--.--.-A-.-.          51228446</w:t>
      </w:r>
    </w:p>
    <w:p>
      <w:r>
        <w:rPr>
          <w:rFonts w:ascii="Consolas" w:hAnsi="Consolas"/>
          <w:sz w:val="18"/>
        </w:rPr>
        <w:t>NC_082677.1     73568358   .--.............-.-.-.--.--.--.--.--.--.--.--.-.              73568333</w:t>
      </w:r>
    </w:p>
    <w:p>
      <w:r>
        <w:rPr>
          <w:rFonts w:ascii="Consolas" w:hAnsi="Consolas"/>
          <w:sz w:val="18"/>
        </w:rPr>
        <w:t>NC_082677.1     73796121   .--.............-.-.-.--.--.--.--.--.--.--.--.                73796097</w:t>
      </w:r>
    </w:p>
    <w:p>
      <w:r>
        <w:rPr>
          <w:rFonts w:ascii="Consolas" w:hAnsi="Consolas"/>
          <w:sz w:val="18"/>
        </w:rPr>
        <w:t>NC_082677.1     34867057   .--.............-.-.-.--.--.--.--.--.--.--.--.                34867081</w:t>
      </w:r>
    </w:p>
    <w:p>
      <w:r>
        <w:rPr>
          <w:rFonts w:ascii="Consolas" w:hAnsi="Consolas"/>
          <w:sz w:val="18"/>
        </w:rPr>
        <w:t>NC_082677.1     66649470   .--.............-.-.-.--.--.--A--.--.--.--.--.-.              66649495</w:t>
      </w:r>
    </w:p>
    <w:p>
      <w:r>
        <w:rPr>
          <w:rFonts w:ascii="Consolas" w:hAnsi="Consolas"/>
          <w:sz w:val="18"/>
        </w:rPr>
        <w:t>NC_082677.1     31257584   .--.............-.-.-.--.--.--.--.--.--.--.--.                31257608</w:t>
      </w:r>
    </w:p>
    <w:p>
      <w:r>
        <w:rPr>
          <w:rFonts w:ascii="Consolas" w:hAnsi="Consolas"/>
          <w:sz w:val="18"/>
        </w:rPr>
        <w:t>NC_082677.1     3588241    .--.............-.-.-.--.--.--.--.--.--.--.--.                3588217</w:t>
      </w:r>
    </w:p>
    <w:p>
      <w:r>
        <w:rPr>
          <w:rFonts w:ascii="Consolas" w:hAnsi="Consolas"/>
          <w:sz w:val="18"/>
        </w:rPr>
        <w:t>NC_082677.1     8879382    .--.............-.-.-.--.--.--.--.--.--.--.--.                8879406</w:t>
      </w:r>
    </w:p>
    <w:p>
      <w:r>
        <w:rPr>
          <w:rFonts w:ascii="Consolas" w:hAnsi="Consolas"/>
          <w:sz w:val="18"/>
        </w:rPr>
        <w:t>NC_082677.1     11089989   .--.............-.-.-.--.--.--.--.--.--.--.--.                11089965</w:t>
      </w:r>
    </w:p>
    <w:p>
      <w:r>
        <w:rPr>
          <w:rFonts w:ascii="Consolas" w:hAnsi="Consolas"/>
          <w:sz w:val="18"/>
        </w:rPr>
        <w:t>NC_082677.1     15935295   .--.............-.-.-.--.--.--.--.--.--.--.--.C.-.-.          15935323</w:t>
      </w:r>
    </w:p>
    <w:p>
      <w:r>
        <w:rPr>
          <w:rFonts w:ascii="Consolas" w:hAnsi="Consolas"/>
          <w:sz w:val="18"/>
        </w:rPr>
        <w:t>NC_082677.1     19303935   .--.............-.-.-.--.--.--.--.--.--.--.--.                19303911</w:t>
      </w:r>
    </w:p>
    <w:p>
      <w:r>
        <w:rPr>
          <w:rFonts w:ascii="Consolas" w:hAnsi="Consolas"/>
          <w:sz w:val="18"/>
        </w:rPr>
        <w:t>NC_082677.1     33864929   .--.............-.-.-.--.--.--.--.--.--.--.--.-.-T-.--.       33864901</w:t>
      </w:r>
    </w:p>
    <w:p>
      <w:r>
        <w:rPr>
          <w:rFonts w:ascii="Consolas" w:hAnsi="Consolas"/>
          <w:sz w:val="18"/>
        </w:rPr>
        <w:t>NC_082677.1     39505510   .--.............-.-.-.--.--.--.--.--.--.--.--.                39505534</w:t>
      </w:r>
    </w:p>
    <w:p>
      <w:r>
        <w:rPr>
          <w:rFonts w:ascii="Consolas" w:hAnsi="Consolas"/>
          <w:sz w:val="18"/>
        </w:rPr>
        <w:t>NC_082677.1     40357293   .--.............-.-.-.--.--.--.--.--.--.--.--.                40357317</w:t>
      </w:r>
    </w:p>
    <w:p>
      <w:r>
        <w:rPr>
          <w:rFonts w:ascii="Consolas" w:hAnsi="Consolas"/>
          <w:sz w:val="18"/>
        </w:rPr>
        <w:t>NC_082677.1     43204382   .--.............-.-.-.--.--.--.--.--.--.--.--.                43204406</w:t>
      </w:r>
    </w:p>
    <w:p>
      <w:r>
        <w:rPr>
          <w:rFonts w:ascii="Consolas" w:hAnsi="Consolas"/>
          <w:sz w:val="18"/>
        </w:rPr>
        <w:t>NC_082677.1     56457806   .--.............-.-.-.--.--.--.--.--.--.--.--.                56457782</w:t>
      </w:r>
    </w:p>
    <w:p>
      <w:r>
        <w:rPr>
          <w:rFonts w:ascii="Consolas" w:hAnsi="Consolas"/>
          <w:sz w:val="18"/>
        </w:rPr>
        <w:t>NC_082677.1     72737026   .--.............-.-.-.--.--.--.--.--.--.--.--.                72737050</w:t>
      </w:r>
    </w:p>
    <w:p>
      <w:r>
        <w:rPr>
          <w:rFonts w:ascii="Consolas" w:hAnsi="Consolas"/>
          <w:sz w:val="18"/>
        </w:rPr>
        <w:t>NC_082677.1     72737022   .--.............-.-.-.--.--.--.--.--.--.--.--.                72737046</w:t>
      </w:r>
    </w:p>
    <w:p>
      <w:r>
        <w:rPr>
          <w:rFonts w:ascii="Consolas" w:hAnsi="Consolas"/>
          <w:sz w:val="18"/>
        </w:rPr>
        <w:t>NC_082677.1     12660722   .--.............-.-.-.--.--.--.--.--.--.--.--.-.-.            12660696</w:t>
      </w:r>
    </w:p>
    <w:p>
      <w:r>
        <w:rPr>
          <w:rFonts w:ascii="Consolas" w:hAnsi="Consolas"/>
          <w:sz w:val="18"/>
        </w:rPr>
        <w:t>NC_082677.1     43204394   .--.............-.-.-.--.--.--.--.--.--.--.--.-.-.-.          43204421</w:t>
      </w:r>
    </w:p>
    <w:p>
      <w:r>
        <w:rPr>
          <w:rFonts w:ascii="Consolas" w:hAnsi="Consolas"/>
          <w:sz w:val="18"/>
        </w:rPr>
        <w:t>NC_082677.1     48068145   .--.............-.-.-.--.--.--.--.--.--.--.--.                48068169</w:t>
      </w:r>
    </w:p>
    <w:p>
      <w:r>
        <w:rPr>
          <w:rFonts w:ascii="Consolas" w:hAnsi="Consolas"/>
          <w:sz w:val="18"/>
        </w:rPr>
        <w:t>NC_082677.1     49639952   .--.............-.-.-.--.--.--.--.--.--.--.--.                49639976</w:t>
      </w:r>
    </w:p>
    <w:p>
      <w:r>
        <w:rPr>
          <w:rFonts w:ascii="Consolas" w:hAnsi="Consolas"/>
          <w:sz w:val="18"/>
        </w:rPr>
        <w:t>NC_082677.1     58598478   .--.............-.-.-.--.--.--.--.--.--.--.--.-.              58598453</w:t>
      </w:r>
    </w:p>
    <w:p>
      <w:r>
        <w:rPr>
          <w:rFonts w:ascii="Consolas" w:hAnsi="Consolas"/>
          <w:sz w:val="18"/>
        </w:rPr>
        <w:t>NC_082677.1     70689071   .--.............-.-.-.--.--.--.--.--.--.--.--.                70689095</w:t>
      </w:r>
    </w:p>
    <w:p>
      <w:r>
        <w:rPr>
          <w:rFonts w:ascii="Consolas" w:hAnsi="Consolas"/>
          <w:sz w:val="18"/>
        </w:rPr>
        <w:t>NC_082677.1     24879931   .--.............-.-.-.--.--.--.--.--.--.--.--.-.              24879956</w:t>
      </w:r>
    </w:p>
    <w:p>
      <w:r>
        <w:rPr>
          <w:rFonts w:ascii="Consolas" w:hAnsi="Consolas"/>
          <w:sz w:val="18"/>
        </w:rPr>
        <w:t>NC_082677.1     68892443   .--.............-.-.-.--.--.--.--.--.--.--.--.-A-.-.          68892416</w:t>
      </w:r>
    </w:p>
    <w:p>
      <w:r>
        <w:rPr>
          <w:rFonts w:ascii="Consolas" w:hAnsi="Consolas"/>
          <w:sz w:val="18"/>
        </w:rPr>
        <w:t>NC_082677.1     38099088   .--.............-.-.-.--.--.--.--.                            38099108</w:t>
      </w:r>
    </w:p>
    <w:p>
      <w:r>
        <w:rPr>
          <w:rFonts w:ascii="Consolas" w:hAnsi="Consolas"/>
          <w:sz w:val="18"/>
        </w:rPr>
        <w:t>NC_082677.1     71874759   .--.............-.-.-.--.--.--.--.--T--.--.--G-.-.-.          71874786</w:t>
      </w:r>
    </w:p>
    <w:p>
      <w:r>
        <w:rPr>
          <w:rFonts w:ascii="Consolas" w:hAnsi="Consolas"/>
          <w:sz w:val="18"/>
        </w:rPr>
        <w:t>NC_082677.1     20057967   .--.............-.-.-.--.--.--.--.--.--.--.--.                20057943</w:t>
      </w:r>
    </w:p>
    <w:p>
      <w:r>
        <w:rPr>
          <w:rFonts w:ascii="Consolas" w:hAnsi="Consolas"/>
          <w:sz w:val="18"/>
        </w:rPr>
        <w:t>NC_082677.1     1015776    .--.............-.-.-.--.--.--.--.--.--.--.--.                1015752</w:t>
      </w:r>
    </w:p>
    <w:p>
      <w:r>
        <w:rPr>
          <w:rFonts w:ascii="Consolas" w:hAnsi="Consolas"/>
          <w:sz w:val="18"/>
        </w:rPr>
        <w:t>NC_082677.1     11810384   .--.............-.-.-.--.--.--.--.--.--.--.--.                11810408</w:t>
      </w:r>
    </w:p>
    <w:p>
      <w:r>
        <w:rPr>
          <w:rFonts w:ascii="Consolas" w:hAnsi="Consolas"/>
          <w:sz w:val="18"/>
        </w:rPr>
        <w:t>NC_082677.1     12048416   .--.............-.-.-.--.--.--.--.--.--.--.--.                12048440</w:t>
      </w:r>
    </w:p>
    <w:p>
      <w:r>
        <w:rPr>
          <w:rFonts w:ascii="Consolas" w:hAnsi="Consolas"/>
          <w:sz w:val="18"/>
        </w:rPr>
        <w:t>NC_082677.1     17104276   .--.............-.-.-.--.--.--.--.--.--.--.--.                17104252</w:t>
      </w:r>
    </w:p>
    <w:p>
      <w:r>
        <w:rPr>
          <w:rFonts w:ascii="Consolas" w:hAnsi="Consolas"/>
          <w:sz w:val="18"/>
        </w:rPr>
        <w:t>NC_082677.1     24973827   .--.............-.-.-.--.--.--.--.--.--.--.--.-.              24973802</w:t>
      </w:r>
    </w:p>
    <w:p>
      <w:r>
        <w:rPr>
          <w:rFonts w:ascii="Consolas" w:hAnsi="Consolas"/>
          <w:sz w:val="18"/>
        </w:rPr>
        <w:t>NC_082677.1     26807074   .--.............-.-.-.--.--.--.--.--.--.--.--.-.-.            26807100</w:t>
      </w:r>
    </w:p>
    <w:p>
      <w:r>
        <w:rPr>
          <w:rFonts w:ascii="Consolas" w:hAnsi="Consolas"/>
          <w:sz w:val="18"/>
        </w:rPr>
        <w:t>NC_082677.1     28920074   .--.............-.-.-.--.--.--.--.--.--.--.--.-.-.            28920100</w:t>
      </w:r>
    </w:p>
    <w:p>
      <w:r>
        <w:rPr>
          <w:rFonts w:ascii="Consolas" w:hAnsi="Consolas"/>
          <w:sz w:val="18"/>
        </w:rPr>
        <w:t>NC_082677.1     29382551   .--.............-.-.-.--.--.--.--.--.--.--.--.-.              29382526</w:t>
      </w:r>
    </w:p>
    <w:p>
      <w:r>
        <w:rPr>
          <w:rFonts w:ascii="Consolas" w:hAnsi="Consolas"/>
          <w:sz w:val="18"/>
        </w:rPr>
        <w:t>NC_082677.1     37673989   .--.............-.-.-.--.--.--.--.--.--.--.--.                37673965</w:t>
      </w:r>
    </w:p>
    <w:p>
      <w:r>
        <w:rPr>
          <w:rFonts w:ascii="Consolas" w:hAnsi="Consolas"/>
          <w:sz w:val="18"/>
        </w:rPr>
        <w:t>NC_082677.1     51662015   .--.............-.-.-.--.--.--.--.--.--.--.--.                51662039</w:t>
      </w:r>
    </w:p>
    <w:p>
      <w:r>
        <w:rPr>
          <w:rFonts w:ascii="Consolas" w:hAnsi="Consolas"/>
          <w:sz w:val="18"/>
        </w:rPr>
        <w:t>NC_082677.1     51662023   .--.............-.-.-.--.--.--.--.--.--.--.--.-.-.            51662049</w:t>
      </w:r>
    </w:p>
    <w:p>
      <w:r>
        <w:rPr>
          <w:rFonts w:ascii="Consolas" w:hAnsi="Consolas"/>
          <w:sz w:val="18"/>
        </w:rPr>
        <w:t>NC_082677.1     56160348   .--.............-.-.-.--.--.--.--.--.--.--.--.-.-.            56160322</w:t>
      </w:r>
    </w:p>
    <w:p>
      <w:r>
        <w:rPr>
          <w:rFonts w:ascii="Consolas" w:hAnsi="Consolas"/>
          <w:sz w:val="18"/>
        </w:rPr>
        <w:t>NC_082677.1     56160352   .--.............-.-.-.--.--.--.--.--.--.--.--.                56160328</w:t>
      </w:r>
    </w:p>
    <w:p>
      <w:r>
        <w:rPr>
          <w:rFonts w:ascii="Consolas" w:hAnsi="Consolas"/>
          <w:sz w:val="18"/>
        </w:rPr>
        <w:t>NC_082677.1     58461184   .--.............-.-.-.--.--.--.--.--.--.--.--.-.-.            58461210</w:t>
      </w:r>
    </w:p>
    <w:p>
      <w:r>
        <w:rPr>
          <w:rFonts w:ascii="Consolas" w:hAnsi="Consolas"/>
          <w:sz w:val="18"/>
        </w:rPr>
        <w:t>NC_082677.1     60227242   .--.............-.-.-.--.--.--.--.--.--.--.--.-.              60227267</w:t>
      </w:r>
    </w:p>
    <w:p>
      <w:r>
        <w:rPr>
          <w:rFonts w:ascii="Consolas" w:hAnsi="Consolas"/>
          <w:sz w:val="18"/>
        </w:rPr>
        <w:t>NC_082677.1     62534457   .--.............-.-.-.--.--.--.--.--.--.--.--.-.-.            62534431</w:t>
      </w:r>
    </w:p>
    <w:p>
      <w:r>
        <w:rPr>
          <w:rFonts w:ascii="Consolas" w:hAnsi="Consolas"/>
          <w:sz w:val="18"/>
        </w:rPr>
        <w:t>NC_082677.1     67676676   .--.............-.-.-.--.--.--.--.--.--.--.--.-.              67676701</w:t>
      </w:r>
    </w:p>
    <w:p>
      <w:r>
        <w:rPr>
          <w:rFonts w:ascii="Consolas" w:hAnsi="Consolas"/>
          <w:sz w:val="18"/>
        </w:rPr>
        <w:t>NC_082677.1     69501198   .--.............-.-.-.--.--.--.--.--.--.--.--.-.              69501223</w:t>
      </w:r>
    </w:p>
    <w:p>
      <w:r>
        <w:rPr>
          <w:rFonts w:ascii="Consolas" w:hAnsi="Consolas"/>
          <w:sz w:val="18"/>
        </w:rPr>
        <w:t>NC_082677.1     70001493   .--.............-.-.-.--.--.--.--.--.--.--.--.-.-.            70001519</w:t>
      </w:r>
    </w:p>
    <w:p>
      <w:r>
        <w:rPr>
          <w:rFonts w:ascii="Consolas" w:hAnsi="Consolas"/>
          <w:sz w:val="18"/>
        </w:rPr>
        <w:t>NC_082677.1     19756361   .--.............-.-.-.--.--.--.--.--G--.--.--.                19756337</w:t>
      </w:r>
    </w:p>
    <w:p>
      <w:r>
        <w:rPr>
          <w:rFonts w:ascii="Consolas" w:hAnsi="Consolas"/>
          <w:sz w:val="18"/>
        </w:rPr>
        <w:t>NC_082677.1     28471351   .--.............-.-.-.--.--.--.--.--.--A--.--.-.              28471326</w:t>
      </w:r>
    </w:p>
    <w:p>
      <w:r>
        <w:rPr>
          <w:rFonts w:ascii="Consolas" w:hAnsi="Consolas"/>
          <w:sz w:val="18"/>
        </w:rPr>
        <w:t>NC_082677.1     50424151   .--.............-.-.-.--.--.--.--.--.--.                      50424173</w:t>
      </w:r>
    </w:p>
    <w:p>
      <w:r>
        <w:rPr>
          <w:rFonts w:ascii="Consolas" w:hAnsi="Consolas"/>
          <w:sz w:val="18"/>
        </w:rPr>
        <w:t>NC_082677.1     56974518   .--.............-.-.-.--T--.--.--.--.--.--.--.-.              56974543</w:t>
      </w:r>
    </w:p>
    <w:p>
      <w:r>
        <w:rPr>
          <w:rFonts w:ascii="Consolas" w:hAnsi="Consolas"/>
          <w:sz w:val="18"/>
        </w:rPr>
        <w:t>NC_082677.1     59309916   .--.............-.-.-.--.--.--.--.--.--.--.--.-A-.-.          59309889</w:t>
      </w:r>
    </w:p>
    <w:p>
      <w:r>
        <w:rPr>
          <w:rFonts w:ascii="Consolas" w:hAnsi="Consolas"/>
          <w:sz w:val="18"/>
        </w:rPr>
        <w:t>NC_082677.1     20927964   .--.............-.-.-.--.--.--.--.--.--A--.--.-.              20927989</w:t>
      </w:r>
    </w:p>
    <w:p>
      <w:r>
        <w:rPr>
          <w:rFonts w:ascii="Consolas" w:hAnsi="Consolas"/>
          <w:sz w:val="18"/>
        </w:rPr>
        <w:t>NC_082677.1     34885461   .--.............-.-.-.--.--.--.--.--.--.--.--.                34885485</w:t>
      </w:r>
    </w:p>
    <w:p>
      <w:r>
        <w:rPr>
          <w:rFonts w:ascii="Consolas" w:hAnsi="Consolas"/>
          <w:sz w:val="18"/>
        </w:rPr>
        <w:t>NC_082677.1     35130780   .--.............-.-.-.--.--.--.--.--.--.--.--.                35130804</w:t>
      </w:r>
    </w:p>
    <w:p>
      <w:r>
        <w:rPr>
          <w:rFonts w:ascii="Consolas" w:hAnsi="Consolas"/>
          <w:sz w:val="18"/>
        </w:rPr>
        <w:t>NC_082677.1     35576724   .--.............-.-.-.--.--.--.--.--T--.--.--G-.-.-.          35576751</w:t>
      </w:r>
    </w:p>
    <w:p>
      <w:r>
        <w:rPr>
          <w:rFonts w:ascii="Consolas" w:hAnsi="Consolas"/>
          <w:sz w:val="18"/>
        </w:rPr>
        <w:t>NC_082677.1     66699181   .--.............-.-.-.--.--.--.--.--.--.--.--.                66699205</w:t>
      </w:r>
    </w:p>
    <w:p>
      <w:r>
        <w:rPr>
          <w:rFonts w:ascii="Consolas" w:hAnsi="Consolas"/>
          <w:sz w:val="18"/>
        </w:rPr>
        <w:t>NC_082677.1     3735059    .--.............-.-.-.--.--.--.--.--.--.--.--.-.              3735034</w:t>
      </w:r>
    </w:p>
    <w:p>
      <w:r>
        <w:rPr>
          <w:rFonts w:ascii="Consolas" w:hAnsi="Consolas"/>
          <w:sz w:val="18"/>
        </w:rPr>
        <w:t>NC_082677.1     6786790    .--.............-.-.-.--.--.--.--.--.--.--.--.-.              6786765</w:t>
      </w:r>
    </w:p>
    <w:p>
      <w:r>
        <w:rPr>
          <w:rFonts w:ascii="Consolas" w:hAnsi="Consolas"/>
          <w:sz w:val="18"/>
        </w:rPr>
        <w:t>NC_082677.1     6786794    .--.............-.-.-.--.--.--.--.--.--.--.--.                6786770</w:t>
      </w:r>
    </w:p>
    <w:p>
      <w:r>
        <w:rPr>
          <w:rFonts w:ascii="Consolas" w:hAnsi="Consolas"/>
          <w:sz w:val="18"/>
        </w:rPr>
        <w:t>NC_082677.1     8879386    .--.............-.-.-.--.--.--.--.--.--.--.--.-.              8879411</w:t>
      </w:r>
    </w:p>
    <w:p>
      <w:r>
        <w:rPr>
          <w:rFonts w:ascii="Consolas" w:hAnsi="Consolas"/>
          <w:sz w:val="18"/>
        </w:rPr>
        <w:t>NC_082677.1     10983929   .--.............-.-.-.--.--.--.--.--.--.--.--.-.              10983954</w:t>
      </w:r>
    </w:p>
    <w:p>
      <w:r>
        <w:rPr>
          <w:rFonts w:ascii="Consolas" w:hAnsi="Consolas"/>
          <w:sz w:val="18"/>
        </w:rPr>
        <w:t>NC_082677.1     11089985   .--.............-.-.-.--.--.--.--.--.--.--.--.-.              11089960</w:t>
      </w:r>
    </w:p>
    <w:p>
      <w:r>
        <w:rPr>
          <w:rFonts w:ascii="Consolas" w:hAnsi="Consolas"/>
          <w:sz w:val="18"/>
        </w:rPr>
        <w:t>NC_082677.1     11810396   .--.............-.-.-.--.--.--.--.--.--.--.--.-.              11810421</w:t>
      </w:r>
    </w:p>
    <w:p>
      <w:r>
        <w:rPr>
          <w:rFonts w:ascii="Consolas" w:hAnsi="Consolas"/>
          <w:sz w:val="18"/>
        </w:rPr>
        <w:t>NC_082677.1     16829135   .--.............-.-.-.--.--.--.--.--.--.--.--.-.              16829110</w:t>
      </w:r>
    </w:p>
    <w:p>
      <w:r>
        <w:rPr>
          <w:rFonts w:ascii="Consolas" w:hAnsi="Consolas"/>
          <w:sz w:val="18"/>
        </w:rPr>
        <w:t>NC_082677.1     21329437   .--.............-.-.-.--.--.--.--.--.--.--.--.-.              21329412</w:t>
      </w:r>
    </w:p>
    <w:p>
      <w:r>
        <w:rPr>
          <w:rFonts w:ascii="Consolas" w:hAnsi="Consolas"/>
          <w:sz w:val="18"/>
        </w:rPr>
        <w:t>NC_082677.1     21854762   .--.............-.-.-.--.--.--.--.--.--.--.--.                21854738</w:t>
      </w:r>
    </w:p>
    <w:p>
      <w:r>
        <w:rPr>
          <w:rFonts w:ascii="Consolas" w:hAnsi="Consolas"/>
          <w:sz w:val="18"/>
        </w:rPr>
        <w:t>NC_082677.1     26511504   .--.............-.-.-.--.--.--.--.--.--.--.--.                26511480</w:t>
      </w:r>
    </w:p>
    <w:p>
      <w:r>
        <w:rPr>
          <w:rFonts w:ascii="Consolas" w:hAnsi="Consolas"/>
          <w:sz w:val="18"/>
        </w:rPr>
        <w:t>NC_082677.1     26807070   .--.............-.-.-.--.--.--.--.--.--.--.--.                26807094</w:t>
      </w:r>
    </w:p>
    <w:p>
      <w:r>
        <w:rPr>
          <w:rFonts w:ascii="Consolas" w:hAnsi="Consolas"/>
          <w:sz w:val="18"/>
        </w:rPr>
        <w:t>NC_082677.1     27033342   .--.............-.-.-.--.--.--.--.--.--.--.--.-.              27033367</w:t>
      </w:r>
    </w:p>
    <w:p>
      <w:r>
        <w:rPr>
          <w:rFonts w:ascii="Consolas" w:hAnsi="Consolas"/>
          <w:sz w:val="18"/>
        </w:rPr>
        <w:t>NC_082677.1     28121989   .--.............-.-.-.--.--.--.--.--.--.--.--.-.              28122014</w:t>
      </w:r>
    </w:p>
    <w:p>
      <w:r>
        <w:rPr>
          <w:rFonts w:ascii="Consolas" w:hAnsi="Consolas"/>
          <w:sz w:val="18"/>
        </w:rPr>
        <w:t>NC_082677.1     30094236   .--.............-.-.-.--.--.--.--.--.--.--.--.-.              30094211</w:t>
      </w:r>
    </w:p>
    <w:p>
      <w:r>
        <w:rPr>
          <w:rFonts w:ascii="Consolas" w:hAnsi="Consolas"/>
          <w:sz w:val="18"/>
        </w:rPr>
        <w:t>NC_082677.1     30712127   .--.............-.-.-.--.--.--.--.--.--.--.--.                30712151</w:t>
      </w:r>
    </w:p>
    <w:p>
      <w:r>
        <w:rPr>
          <w:rFonts w:ascii="Consolas" w:hAnsi="Consolas"/>
          <w:sz w:val="18"/>
        </w:rPr>
        <w:t>NC_082677.1     32527343   .--.............-.-.-.--.--.--.--.--.--.--.--.                32527319</w:t>
      </w:r>
    </w:p>
    <w:p>
      <w:r>
        <w:rPr>
          <w:rFonts w:ascii="Consolas" w:hAnsi="Consolas"/>
          <w:sz w:val="18"/>
        </w:rPr>
        <w:t>NC_082677.1     35130788   .--.............-.-.-.--.--.--.--.--.--.--.--.-.              35130813</w:t>
      </w:r>
    </w:p>
    <w:p>
      <w:r>
        <w:rPr>
          <w:rFonts w:ascii="Consolas" w:hAnsi="Consolas"/>
          <w:sz w:val="18"/>
        </w:rPr>
        <w:t>NC_082677.1     37229206   .--.............-.-.-.--.--.--.--.--.--.--.--.-.              37229181</w:t>
      </w:r>
    </w:p>
    <w:p>
      <w:r>
        <w:rPr>
          <w:rFonts w:ascii="Consolas" w:hAnsi="Consolas"/>
          <w:sz w:val="18"/>
        </w:rPr>
        <w:t>NC_082677.1     37887698   .--.............-.-.-.--.--.--.--.--.--.--.--.-.              37887673</w:t>
      </w:r>
    </w:p>
    <w:p>
      <w:r>
        <w:rPr>
          <w:rFonts w:ascii="Consolas" w:hAnsi="Consolas"/>
          <w:sz w:val="18"/>
        </w:rPr>
        <w:t>NC_082677.1     38333847   .--.............-.-.-.--.--.--.--.--.--.--.--.-.              38333822</w:t>
      </w:r>
    </w:p>
    <w:p>
      <w:r>
        <w:rPr>
          <w:rFonts w:ascii="Consolas" w:hAnsi="Consolas"/>
          <w:sz w:val="18"/>
        </w:rPr>
        <w:t>NC_082677.1     38946795   .--.............-.-.-.--.--.--.--.--.--.--.--.-.              38946770</w:t>
      </w:r>
    </w:p>
    <w:p>
      <w:r>
        <w:rPr>
          <w:rFonts w:ascii="Consolas" w:hAnsi="Consolas"/>
          <w:sz w:val="18"/>
        </w:rPr>
        <w:t>NC_082677.1     39505514   .--.............-.-.-.--.--.--.--.--.--.--.--.-.              39505539</w:t>
      </w:r>
    </w:p>
    <w:p>
      <w:r>
        <w:rPr>
          <w:rFonts w:ascii="Consolas" w:hAnsi="Consolas"/>
          <w:sz w:val="18"/>
        </w:rPr>
        <w:t>NC_082677.1     40804444   .--.............-.-.-.--.--.--.--.--.--.--.--.-.              40804419</w:t>
      </w:r>
    </w:p>
    <w:p>
      <w:r>
        <w:rPr>
          <w:rFonts w:ascii="Consolas" w:hAnsi="Consolas"/>
          <w:sz w:val="18"/>
        </w:rPr>
        <w:t>NC_082677.1     42388579   .--.............-.-.-.--.--.--.--.--.--.--.--.-.              42388554</w:t>
      </w:r>
    </w:p>
    <w:p>
      <w:r>
        <w:rPr>
          <w:rFonts w:ascii="Consolas" w:hAnsi="Consolas"/>
          <w:sz w:val="18"/>
        </w:rPr>
        <w:t>NC_082677.1     42388587   .--.............-.-.-.--.--.--.--.--.--.--.--.                42388563</w:t>
      </w:r>
    </w:p>
    <w:p>
      <w:r>
        <w:rPr>
          <w:rFonts w:ascii="Consolas" w:hAnsi="Consolas"/>
          <w:sz w:val="18"/>
        </w:rPr>
        <w:t>NC_082677.1     43203438   .--.............-.-.-.--.--.--.--.--.--.--.--.-.              43203413</w:t>
      </w:r>
    </w:p>
    <w:p>
      <w:r>
        <w:rPr>
          <w:rFonts w:ascii="Consolas" w:hAnsi="Consolas"/>
          <w:sz w:val="18"/>
        </w:rPr>
        <w:t>NC_082677.1     43203442   .--.............-.-.-.--.--.--.--.--.--.--.--.                43203418</w:t>
      </w:r>
    </w:p>
    <w:p>
      <w:r>
        <w:rPr>
          <w:rFonts w:ascii="Consolas" w:hAnsi="Consolas"/>
          <w:sz w:val="18"/>
        </w:rPr>
        <w:t>NC_082677.1     43794215   .--.............-.-.-.--.--.--.--.--.--.--.--.-.-.            43794189</w:t>
      </w:r>
    </w:p>
    <w:p>
      <w:r>
        <w:rPr>
          <w:rFonts w:ascii="Consolas" w:hAnsi="Consolas"/>
          <w:sz w:val="18"/>
        </w:rPr>
        <w:t>NC_082677.1     46266330   .--.............-.-.-.--.--.--.--.--.--.--.--.-.              46266305</w:t>
      </w:r>
    </w:p>
    <w:p>
      <w:r>
        <w:rPr>
          <w:rFonts w:ascii="Consolas" w:hAnsi="Consolas"/>
          <w:sz w:val="18"/>
        </w:rPr>
        <w:t>NC_082677.1     48068161   .--.............-.-.-.--.--.--.--.--.--.--.--.-.              48068186</w:t>
      </w:r>
    </w:p>
    <w:p>
      <w:r>
        <w:rPr>
          <w:rFonts w:ascii="Consolas" w:hAnsi="Consolas"/>
          <w:sz w:val="18"/>
        </w:rPr>
        <w:t>NC_082677.1     48665018   .--.............-.-.-.--.--.--.--.--.--.--.--.-.-.            48665044</w:t>
      </w:r>
    </w:p>
    <w:p>
      <w:r>
        <w:rPr>
          <w:rFonts w:ascii="Consolas" w:hAnsi="Consolas"/>
          <w:sz w:val="18"/>
        </w:rPr>
        <w:t>NC_082677.1     52375260   .--.............-.-.-.--.--.--.--.--.--.--.--.-.              52375235</w:t>
      </w:r>
    </w:p>
    <w:p>
      <w:r>
        <w:rPr>
          <w:rFonts w:ascii="Consolas" w:hAnsi="Consolas"/>
          <w:sz w:val="18"/>
        </w:rPr>
        <w:t>NC_082677.1     52615565   .--.............-.-.-.--.--.--.--.--.--.--.--.-.              52615590</w:t>
      </w:r>
    </w:p>
    <w:p>
      <w:r>
        <w:rPr>
          <w:rFonts w:ascii="Consolas" w:hAnsi="Consolas"/>
          <w:sz w:val="18"/>
        </w:rPr>
        <w:t>NC_082677.1     55007629   .--.............-.-.-.--.--.--.--.--.--.--.--.                55007653</w:t>
      </w:r>
    </w:p>
    <w:p>
      <w:r>
        <w:rPr>
          <w:rFonts w:ascii="Consolas" w:hAnsi="Consolas"/>
          <w:sz w:val="18"/>
        </w:rPr>
        <w:t>NC_082677.1     58269826   .--.............-.-.-.--.--.--.--.--.--.--.--.A.-.-.          58269854</w:t>
      </w:r>
    </w:p>
    <w:p>
      <w:r>
        <w:rPr>
          <w:rFonts w:ascii="Consolas" w:hAnsi="Consolas"/>
          <w:sz w:val="18"/>
        </w:rPr>
        <w:t>NC_082677.1     59323342   .--.............-.-.-.--.--.--.--.--.--.--.--.-.              59323367</w:t>
      </w:r>
    </w:p>
    <w:p>
      <w:r>
        <w:rPr>
          <w:rFonts w:ascii="Consolas" w:hAnsi="Consolas"/>
          <w:sz w:val="18"/>
        </w:rPr>
        <w:t>NC_082677.1     59400040   .--.............-.-.-.--.--.--.--.--.--.--.--.-.              59400065</w:t>
      </w:r>
    </w:p>
    <w:p>
      <w:r>
        <w:rPr>
          <w:rFonts w:ascii="Consolas" w:hAnsi="Consolas"/>
          <w:sz w:val="18"/>
        </w:rPr>
        <w:t>NC_082677.1     60309563   .--.............-.-.-.--.--.--.--.--.--.--.--.-.              60309588</w:t>
      </w:r>
    </w:p>
    <w:p>
      <w:r>
        <w:rPr>
          <w:rFonts w:ascii="Consolas" w:hAnsi="Consolas"/>
          <w:sz w:val="18"/>
        </w:rPr>
        <w:t>NC_082677.1     63239452   .--.............-.-.-.--.--.--.--.--.--.--.--.-.              63239427</w:t>
      </w:r>
    </w:p>
    <w:p>
      <w:r>
        <w:rPr>
          <w:rFonts w:ascii="Consolas" w:hAnsi="Consolas"/>
          <w:sz w:val="18"/>
        </w:rPr>
        <w:t>NC_082677.1     64821859   .--.............-.-.-.--.--.--.--.--.--.--.--.-.              64821884</w:t>
      </w:r>
    </w:p>
    <w:p>
      <w:r>
        <w:rPr>
          <w:rFonts w:ascii="Consolas" w:hAnsi="Consolas"/>
          <w:sz w:val="18"/>
        </w:rPr>
        <w:t>NC_082677.1     65950795   .--.............-.-.-.--.--.--.--.--.--.--.--.-.              65950820</w:t>
      </w:r>
    </w:p>
    <w:p>
      <w:r>
        <w:rPr>
          <w:rFonts w:ascii="Consolas" w:hAnsi="Consolas"/>
          <w:sz w:val="18"/>
        </w:rPr>
        <w:t>NC_082677.1     66699189   .--.............-.-.-.--.--.--.--.--.--.--.--.-.              66699214</w:t>
      </w:r>
    </w:p>
    <w:p>
      <w:r>
        <w:rPr>
          <w:rFonts w:ascii="Consolas" w:hAnsi="Consolas"/>
          <w:sz w:val="18"/>
        </w:rPr>
        <w:t>NC_082677.1     70689087   .--.............-.-.-.--.--.--.--.--.--.--.--.-.              70689112</w:t>
      </w:r>
    </w:p>
    <w:p>
      <w:r>
        <w:rPr>
          <w:rFonts w:ascii="Consolas" w:hAnsi="Consolas"/>
          <w:sz w:val="18"/>
        </w:rPr>
        <w:t>NC_082677.1     71333385   .--.............-.-.-.--.--.--.--.--.--.--.--.                71333361</w:t>
      </w:r>
    </w:p>
    <w:p>
      <w:r>
        <w:rPr>
          <w:rFonts w:ascii="Consolas" w:hAnsi="Consolas"/>
          <w:sz w:val="18"/>
        </w:rPr>
        <w:t>NC_082677.1     71874755   .--.............-.-.-.--.--.--.--.--.--.--.--.-.              71874780</w:t>
      </w:r>
    </w:p>
    <w:p>
      <w:r>
        <w:rPr>
          <w:rFonts w:ascii="Consolas" w:hAnsi="Consolas"/>
          <w:sz w:val="18"/>
        </w:rPr>
        <w:t>NC_082677.1     72477027   .--.............-.-.-.--.--.--.--.--.--.--.--.                72477003</w:t>
      </w:r>
    </w:p>
    <w:p>
      <w:r>
        <w:rPr>
          <w:rFonts w:ascii="Consolas" w:hAnsi="Consolas"/>
          <w:sz w:val="18"/>
        </w:rPr>
        <w:t>NC_082677.1     72737042   .--.............-.-.-.--.--.--.--.--.--.--.--.-.              72737067</w:t>
      </w:r>
    </w:p>
    <w:p>
      <w:r>
        <w:rPr>
          <w:rFonts w:ascii="Consolas" w:hAnsi="Consolas"/>
          <w:sz w:val="18"/>
        </w:rPr>
        <w:t>NC_082677.1     73796117   .--.............-.-.-.--.--.--.--.--.--.--.--.-.              73796092</w:t>
      </w:r>
    </w:p>
    <w:p>
      <w:r>
        <w:rPr>
          <w:rFonts w:ascii="Consolas" w:hAnsi="Consolas"/>
          <w:sz w:val="18"/>
        </w:rPr>
        <w:t>NC_082677.1     10983933   .--.............-.-.-.--.--.--.--.--T--.--.--.-.              10983958</w:t>
      </w:r>
    </w:p>
    <w:p>
      <w:r>
        <w:rPr>
          <w:rFonts w:ascii="Consolas" w:hAnsi="Consolas"/>
          <w:sz w:val="18"/>
        </w:rPr>
        <w:t>NC_082677.1     11400853   .--.............-.-.-.--.--.--.--.--.--.--.--.-.              11400878</w:t>
      </w:r>
    </w:p>
    <w:p>
      <w:r>
        <w:rPr>
          <w:rFonts w:ascii="Consolas" w:hAnsi="Consolas"/>
          <w:sz w:val="18"/>
        </w:rPr>
        <w:t>NC_082677.1     24973823   .--.............-.-.-.--.--.--.--.--T--.--.--.-.              24973798</w:t>
      </w:r>
    </w:p>
    <w:p>
      <w:r>
        <w:rPr>
          <w:rFonts w:ascii="Consolas" w:hAnsi="Consolas"/>
          <w:sz w:val="18"/>
        </w:rPr>
        <w:t>NC_082677.1     43357108   .--.............-.-.-.--.--.--.--.--.--A--.--.-.              43357133</w:t>
      </w:r>
    </w:p>
    <w:p>
      <w:r>
        <w:rPr>
          <w:rFonts w:ascii="Consolas" w:hAnsi="Consolas"/>
          <w:sz w:val="18"/>
        </w:rPr>
        <w:t>NC_082677.1     59323346   .--.............-.-.-.--.--.--.--.--T--.--.--.-.              59323371</w:t>
      </w:r>
    </w:p>
    <w:p>
      <w:r>
        <w:rPr>
          <w:rFonts w:ascii="Consolas" w:hAnsi="Consolas"/>
          <w:sz w:val="18"/>
        </w:rPr>
        <w:t>NC_082677.1     60227246   .--.............-.-.-.--.--.--.--.--T--.--.--.-.              60227271</w:t>
      </w:r>
    </w:p>
    <w:p>
      <w:r>
        <w:rPr>
          <w:rFonts w:ascii="Consolas" w:hAnsi="Consolas"/>
          <w:sz w:val="18"/>
        </w:rPr>
        <w:t>NC_082677.1     3141354    .--.............-.-.-C--.--.--.--C--.--.--.                   3141331</w:t>
      </w:r>
    </w:p>
    <w:p>
      <w:r>
        <w:rPr>
          <w:rFonts w:ascii="Consolas" w:hAnsi="Consolas"/>
          <w:sz w:val="18"/>
        </w:rPr>
        <w:t>NC_082677.1     7742134    .--.............-.-.-.--.--.--.--.--.--.--.                   7742157</w:t>
      </w:r>
    </w:p>
    <w:p>
      <w:r>
        <w:rPr>
          <w:rFonts w:ascii="Consolas" w:hAnsi="Consolas"/>
          <w:sz w:val="18"/>
        </w:rPr>
        <w:t>NC_082677.1     28105178   .--.............-.-.-.--G--.--.--.--G--.--.--.                28105202</w:t>
      </w:r>
    </w:p>
    <w:p>
      <w:r>
        <w:rPr>
          <w:rFonts w:ascii="Consolas" w:hAnsi="Consolas"/>
          <w:sz w:val="18"/>
        </w:rPr>
        <w:t>NC_082677.1     34008583   .--.............-.-.-.--.--C--.--.--.--C--.--.                34008559</w:t>
      </w:r>
    </w:p>
    <w:p>
      <w:r>
        <w:rPr>
          <w:rFonts w:ascii="Consolas" w:hAnsi="Consolas"/>
          <w:sz w:val="18"/>
        </w:rPr>
        <w:t>NC_082677.1     37647949   .--.............-.-.-.--.--.--.--.--T--.--.--G-.-.-.          37647922</w:t>
      </w:r>
    </w:p>
    <w:p>
      <w:r>
        <w:rPr>
          <w:rFonts w:ascii="Consolas" w:hAnsi="Consolas"/>
          <w:sz w:val="18"/>
        </w:rPr>
        <w:t>NC_082677.1     39587157   .--.............-.-.-.--.--C--A--.--.--.--.--.                39587133</w:t>
      </w:r>
    </w:p>
    <w:p>
      <w:r>
        <w:rPr>
          <w:rFonts w:ascii="Consolas" w:hAnsi="Consolas"/>
          <w:sz w:val="18"/>
        </w:rPr>
        <w:t>NC_082677.1     70001485   .--.............-.-.-.--.--.--.--.--.--.--.--.                70001509</w:t>
      </w:r>
    </w:p>
    <w:p>
      <w:r>
        <w:rPr>
          <w:rFonts w:ascii="Consolas" w:hAnsi="Consolas"/>
          <w:sz w:val="18"/>
        </w:rPr>
        <w:t>NC_082677.1     4525019    .--.............-.-.-.--.--.--.--.--.--.--.--.                4524995</w:t>
      </w:r>
    </w:p>
    <w:p>
      <w:r>
        <w:rPr>
          <w:rFonts w:ascii="Consolas" w:hAnsi="Consolas"/>
          <w:sz w:val="18"/>
        </w:rPr>
        <w:t>NC_082677.1     346148     .--.............-.-.-.--.--.--.--.--.--.--.--.G.-.-.          346120</w:t>
      </w:r>
    </w:p>
    <w:p>
      <w:r>
        <w:rPr>
          <w:rFonts w:ascii="Consolas" w:hAnsi="Consolas"/>
          <w:sz w:val="18"/>
        </w:rPr>
        <w:t>NC_082677.1     35447359   .--.............-.-.-.--.--.--.--.--.--.--.--.                35447383</w:t>
      </w:r>
    </w:p>
    <w:p>
      <w:r>
        <w:rPr>
          <w:rFonts w:ascii="Consolas" w:hAnsi="Consolas"/>
          <w:sz w:val="18"/>
        </w:rPr>
        <w:t>NC_082677.1     1015764    .--.............-.-.-.--.--.--.--.--.--.--.--.                1015740</w:t>
      </w:r>
    </w:p>
    <w:p>
      <w:r>
        <w:rPr>
          <w:rFonts w:ascii="Consolas" w:hAnsi="Consolas"/>
          <w:sz w:val="18"/>
        </w:rPr>
        <w:t>NC_082677.1     1015768    .--.............-.-.-.--.--.--.--.--.--.--.--.                1015744</w:t>
      </w:r>
    </w:p>
    <w:p>
      <w:r>
        <w:rPr>
          <w:rFonts w:ascii="Consolas" w:hAnsi="Consolas"/>
          <w:sz w:val="18"/>
        </w:rPr>
        <w:t>NC_082677.1     1015772    .--.............-.-.-.--.--.--.--.--.--.--.--.                1015748</w:t>
      </w:r>
    </w:p>
    <w:p>
      <w:r>
        <w:rPr>
          <w:rFonts w:ascii="Consolas" w:hAnsi="Consolas"/>
          <w:sz w:val="18"/>
        </w:rPr>
        <w:t>NC_082677.1     1746593    .--.............-.-.-.--.--.--.--.--.--.--.--.                1746617</w:t>
      </w:r>
    </w:p>
    <w:p>
      <w:r>
        <w:rPr>
          <w:rFonts w:ascii="Consolas" w:hAnsi="Consolas"/>
          <w:sz w:val="18"/>
        </w:rPr>
        <w:t>NC_082677.1     4525015    .--.............-.-.-.--.--.--.--.--.--.--.--.                4524991</w:t>
      </w:r>
    </w:p>
    <w:p>
      <w:r>
        <w:rPr>
          <w:rFonts w:ascii="Consolas" w:hAnsi="Consolas"/>
          <w:sz w:val="18"/>
        </w:rPr>
        <w:t>NC_082677.1     8877111    .--.............-.-.-.--.--.--.--.--.--.--.--.                8877135</w:t>
      </w:r>
    </w:p>
    <w:p>
      <w:r>
        <w:rPr>
          <w:rFonts w:ascii="Consolas" w:hAnsi="Consolas"/>
          <w:sz w:val="18"/>
        </w:rPr>
        <w:t>NC_082677.1     8877115    .--.............-.-.-.--.--.--.--.--.--.--.--.A.-.-.          8877143</w:t>
      </w:r>
    </w:p>
    <w:p>
      <w:r>
        <w:rPr>
          <w:rFonts w:ascii="Consolas" w:hAnsi="Consolas"/>
          <w:sz w:val="18"/>
        </w:rPr>
        <w:t>NC_082677.1     10207401   .--.............-.-.-.--.--.--.--.--.--.--.--.                10207377</w:t>
      </w:r>
    </w:p>
    <w:p>
      <w:r>
        <w:rPr>
          <w:rFonts w:ascii="Consolas" w:hAnsi="Consolas"/>
          <w:sz w:val="18"/>
        </w:rPr>
        <w:t>NC_082677.1     10207405   .--.............-.-.-.--.--.--.--.--.--.--.--.                10207381</w:t>
      </w:r>
    </w:p>
    <w:p>
      <w:r>
        <w:rPr>
          <w:rFonts w:ascii="Consolas" w:hAnsi="Consolas"/>
          <w:sz w:val="18"/>
        </w:rPr>
        <w:t>NC_082677.1     11810388   .--.............-.-.-.--.--.--.--.--.--.--.--.                11810412</w:t>
      </w:r>
    </w:p>
    <w:p>
      <w:r>
        <w:rPr>
          <w:rFonts w:ascii="Consolas" w:hAnsi="Consolas"/>
          <w:sz w:val="18"/>
        </w:rPr>
        <w:t>NC_082677.1     11810392   .--.............-.-.-.--.--.--.--.--.--.--.--.                11810416</w:t>
      </w:r>
    </w:p>
    <w:p>
      <w:r>
        <w:rPr>
          <w:rFonts w:ascii="Consolas" w:hAnsi="Consolas"/>
          <w:sz w:val="18"/>
        </w:rPr>
        <w:t>NC_082677.1     12048420   .--.............-.-.-.--.--.--.--.--.--.--.--.                12048444</w:t>
      </w:r>
    </w:p>
    <w:p>
      <w:r>
        <w:rPr>
          <w:rFonts w:ascii="Consolas" w:hAnsi="Consolas"/>
          <w:sz w:val="18"/>
        </w:rPr>
        <w:t>NC_082677.1     12048424   .--.............-.-.-.--.--.--.--.--.--.--.--.                12048448</w:t>
      </w:r>
    </w:p>
    <w:p>
      <w:r>
        <w:rPr>
          <w:rFonts w:ascii="Consolas" w:hAnsi="Consolas"/>
          <w:sz w:val="18"/>
        </w:rPr>
        <w:t>NC_082677.1     13816839   .--.............-.-.-.--.--.--.--.--.--.--.--.A.-.-.          13816811</w:t>
      </w:r>
    </w:p>
    <w:p>
      <w:r>
        <w:rPr>
          <w:rFonts w:ascii="Consolas" w:hAnsi="Consolas"/>
          <w:sz w:val="18"/>
        </w:rPr>
        <w:t>NC_082677.1     13816843   .--.............-.-.-.--.--.--.--.--.--.--.--.                13816819</w:t>
      </w:r>
    </w:p>
    <w:p>
      <w:r>
        <w:rPr>
          <w:rFonts w:ascii="Consolas" w:hAnsi="Consolas"/>
          <w:sz w:val="18"/>
        </w:rPr>
        <w:t>NC_082677.1     14509945   .--.............-.-.-.--.--.--.--.--.--.--.--.A.-.-.          14509917</w:t>
      </w:r>
    </w:p>
    <w:p>
      <w:r>
        <w:rPr>
          <w:rFonts w:ascii="Consolas" w:hAnsi="Consolas"/>
          <w:sz w:val="18"/>
        </w:rPr>
        <w:t>NC_082677.1     16829139   .--.............-.-.-.--.--.--.--.--.--.--.--.                16829115</w:t>
      </w:r>
    </w:p>
    <w:p>
      <w:r>
        <w:rPr>
          <w:rFonts w:ascii="Consolas" w:hAnsi="Consolas"/>
          <w:sz w:val="18"/>
        </w:rPr>
        <w:t>NC_082677.1     17104268   .--.............-.-.-.--.--.--.--.--.--.--.--.                17104244</w:t>
      </w:r>
    </w:p>
    <w:p>
      <w:r>
        <w:rPr>
          <w:rFonts w:ascii="Consolas" w:hAnsi="Consolas"/>
          <w:sz w:val="18"/>
        </w:rPr>
        <w:t>NC_082677.1     17104272   .--.............-.-.-.--.--.--.--.--.--.--.--.                17104248</w:t>
      </w:r>
    </w:p>
    <w:p>
      <w:r>
        <w:rPr>
          <w:rFonts w:ascii="Consolas" w:hAnsi="Consolas"/>
          <w:sz w:val="18"/>
        </w:rPr>
        <w:t>NC_082677.1     17224345   .--.............-.-.-.--.--.--.--.--.--.--.--.A.-.-.          17224317</w:t>
      </w:r>
    </w:p>
    <w:p>
      <w:r>
        <w:rPr>
          <w:rFonts w:ascii="Consolas" w:hAnsi="Consolas"/>
          <w:sz w:val="18"/>
        </w:rPr>
        <w:t>NC_082677.1     17224349   .--.............-.-.-.--.--.--.--.--.--.--.--.                17224325</w:t>
      </w:r>
    </w:p>
    <w:p>
      <w:r>
        <w:rPr>
          <w:rFonts w:ascii="Consolas" w:hAnsi="Consolas"/>
          <w:sz w:val="18"/>
        </w:rPr>
        <w:t>NC_082677.1     17224353   .--.............-.-.-.--.--.--.--.--.--.--.--.                17224329</w:t>
      </w:r>
    </w:p>
    <w:p>
      <w:r>
        <w:rPr>
          <w:rFonts w:ascii="Consolas" w:hAnsi="Consolas"/>
          <w:sz w:val="18"/>
        </w:rPr>
        <w:t>NC_082677.1     17224357   .--.............-.-.-.--.--.--.--.--.--.--.--.                17224333</w:t>
      </w:r>
    </w:p>
    <w:p>
      <w:r>
        <w:rPr>
          <w:rFonts w:ascii="Consolas" w:hAnsi="Consolas"/>
          <w:sz w:val="18"/>
        </w:rPr>
        <w:t>NC_082677.1     17224361   .--.............-.-.-.--.--.--.--.--.--.--.--.                17224337</w:t>
      </w:r>
    </w:p>
    <w:p>
      <w:r>
        <w:rPr>
          <w:rFonts w:ascii="Consolas" w:hAnsi="Consolas"/>
          <w:sz w:val="18"/>
        </w:rPr>
        <w:t>NC_082677.1     19303919   .--.............-.-.-.--.--.--.--.--.--.--.--.A.-.-.          19303891</w:t>
      </w:r>
    </w:p>
    <w:p>
      <w:r>
        <w:rPr>
          <w:rFonts w:ascii="Consolas" w:hAnsi="Consolas"/>
          <w:sz w:val="18"/>
        </w:rPr>
        <w:t>NC_082677.1     19303923   .--.............-.-.-.--.--.--.--.--.--.--.--.                19303899</w:t>
      </w:r>
    </w:p>
    <w:p>
      <w:r>
        <w:rPr>
          <w:rFonts w:ascii="Consolas" w:hAnsi="Consolas"/>
          <w:sz w:val="18"/>
        </w:rPr>
        <w:t>NC_082677.1     19303927   .--.............-.-.-.--.--.--.--.--.--.--.--.                19303903</w:t>
      </w:r>
    </w:p>
    <w:p>
      <w:r>
        <w:rPr>
          <w:rFonts w:ascii="Consolas" w:hAnsi="Consolas"/>
          <w:sz w:val="18"/>
        </w:rPr>
        <w:t>NC_082677.1     19303931   .--.............-.-.-.--.--.--.--.--.--.--.--.                19303907</w:t>
      </w:r>
    </w:p>
    <w:p>
      <w:r>
        <w:rPr>
          <w:rFonts w:ascii="Consolas" w:hAnsi="Consolas"/>
          <w:sz w:val="18"/>
        </w:rPr>
        <w:t>NC_082677.1     19789554   .--.............-.-.-.--.--.--.--.--.--.--.--.A.-.-.          19789582</w:t>
      </w:r>
    </w:p>
    <w:p>
      <w:r>
        <w:rPr>
          <w:rFonts w:ascii="Consolas" w:hAnsi="Consolas"/>
          <w:sz w:val="18"/>
        </w:rPr>
        <w:t>NC_082677.1     20057959   .--.............-.-.-.--.--.--.--.--.--.--.--.                20057935</w:t>
      </w:r>
    </w:p>
    <w:p>
      <w:r>
        <w:rPr>
          <w:rFonts w:ascii="Consolas" w:hAnsi="Consolas"/>
          <w:sz w:val="18"/>
        </w:rPr>
        <w:t>NC_082677.1     21329441   .--.............-.-.-.--.--.--.--.--.--.--.--.                21329417</w:t>
      </w:r>
    </w:p>
    <w:p>
      <w:r>
        <w:rPr>
          <w:rFonts w:ascii="Consolas" w:hAnsi="Consolas"/>
          <w:sz w:val="18"/>
        </w:rPr>
        <w:t>NC_082677.1     21329445   .--.............-.-.-.--.--.--.--.--.--.--.--.                21329421</w:t>
      </w:r>
    </w:p>
    <w:p>
      <w:r>
        <w:rPr>
          <w:rFonts w:ascii="Consolas" w:hAnsi="Consolas"/>
          <w:sz w:val="18"/>
        </w:rPr>
        <w:t>NC_082677.1     21329449   .--.............-.-.-.--.--.--.--.--.--.--.--.                21329425</w:t>
      </w:r>
    </w:p>
    <w:p>
      <w:r>
        <w:rPr>
          <w:rFonts w:ascii="Consolas" w:hAnsi="Consolas"/>
          <w:sz w:val="18"/>
        </w:rPr>
        <w:t>NC_082677.1     21854758   .--.............-.-.-.--.--.--.--.--.--.--.--.                21854734</w:t>
      </w:r>
    </w:p>
    <w:p>
      <w:r>
        <w:rPr>
          <w:rFonts w:ascii="Consolas" w:hAnsi="Consolas"/>
          <w:sz w:val="18"/>
        </w:rPr>
        <w:t>NC_082677.1     22814370   .--.............-.-.-.--.--.--.--.--.--.--.--.                22814394</w:t>
      </w:r>
    </w:p>
    <w:p>
      <w:r>
        <w:rPr>
          <w:rFonts w:ascii="Consolas" w:hAnsi="Consolas"/>
          <w:sz w:val="18"/>
        </w:rPr>
        <w:t>NC_082677.1     22814374   .--.............-.-.-.--.--.--.--.--.--.--.--.                22814398</w:t>
      </w:r>
    </w:p>
    <w:p>
      <w:r>
        <w:rPr>
          <w:rFonts w:ascii="Consolas" w:hAnsi="Consolas"/>
          <w:sz w:val="18"/>
        </w:rPr>
        <w:t>NC_082677.1     22814378   .--.............-.-.-.--.--.--.--.--.--.--.--.                22814402</w:t>
      </w:r>
    </w:p>
    <w:p>
      <w:r>
        <w:rPr>
          <w:rFonts w:ascii="Consolas" w:hAnsi="Consolas"/>
          <w:sz w:val="18"/>
        </w:rPr>
        <w:t>NC_082677.1     23088339   .--.............-.-.-.--.--.--.--.--.--.--.--.                23088363</w:t>
      </w:r>
    </w:p>
    <w:p>
      <w:r>
        <w:rPr>
          <w:rFonts w:ascii="Consolas" w:hAnsi="Consolas"/>
          <w:sz w:val="18"/>
        </w:rPr>
        <w:t>NC_082677.1     26511492   .--.............-.-.-.--.--.--.--.--.--.--.--.A.-.-.          26511464</w:t>
      </w:r>
    </w:p>
    <w:p>
      <w:r>
        <w:rPr>
          <w:rFonts w:ascii="Consolas" w:hAnsi="Consolas"/>
          <w:sz w:val="18"/>
        </w:rPr>
        <w:t>NC_082677.1     26511496   .--.............-.-.-.--.--.--.--.--.--.--.--.                26511472</w:t>
      </w:r>
    </w:p>
    <w:p>
      <w:r>
        <w:rPr>
          <w:rFonts w:ascii="Consolas" w:hAnsi="Consolas"/>
          <w:sz w:val="18"/>
        </w:rPr>
        <w:t>NC_082677.1     26511500   .--.............-.-.-.--.--.--.--.--.--.--.--.                26511476</w:t>
      </w:r>
    </w:p>
    <w:p>
      <w:r>
        <w:rPr>
          <w:rFonts w:ascii="Consolas" w:hAnsi="Consolas"/>
          <w:sz w:val="18"/>
        </w:rPr>
        <w:t>NC_082677.1     28121981   .--.............-.-.-.--.--.--.--.--.--.--.--.                28122005</w:t>
      </w:r>
    </w:p>
    <w:p>
      <w:r>
        <w:rPr>
          <w:rFonts w:ascii="Consolas" w:hAnsi="Consolas"/>
          <w:sz w:val="18"/>
        </w:rPr>
        <w:t>NC_082677.1     28121985   .--.............-.-.-.--.--.--.--.--.--.--.--.                28122009</w:t>
      </w:r>
    </w:p>
    <w:p>
      <w:r>
        <w:rPr>
          <w:rFonts w:ascii="Consolas" w:hAnsi="Consolas"/>
          <w:sz w:val="18"/>
        </w:rPr>
        <w:t>NC_082677.1     29072294   .--.............-.-.-.--.--.--.--.--.--.--.--.                29072270</w:t>
      </w:r>
    </w:p>
    <w:p>
      <w:r>
        <w:rPr>
          <w:rFonts w:ascii="Consolas" w:hAnsi="Consolas"/>
          <w:sz w:val="18"/>
        </w:rPr>
        <w:t>NC_082677.1     29072298   .--.............-.-.-.--.--.--.--.--.--.--.--.                29072274</w:t>
      </w:r>
    </w:p>
    <w:p>
      <w:r>
        <w:rPr>
          <w:rFonts w:ascii="Consolas" w:hAnsi="Consolas"/>
          <w:sz w:val="18"/>
        </w:rPr>
        <w:t>NC_082677.1     29428850   .--.............-.-.-.--.--.--.--.--.--.--.--.                29428826</w:t>
      </w:r>
    </w:p>
    <w:p>
      <w:r>
        <w:rPr>
          <w:rFonts w:ascii="Consolas" w:hAnsi="Consolas"/>
          <w:sz w:val="18"/>
        </w:rPr>
        <w:t>NC_082677.1     29734458   .--.............-.-.-.--.--.--.--.--.--.--.--.                29734434</w:t>
      </w:r>
    </w:p>
    <w:p>
      <w:r>
        <w:rPr>
          <w:rFonts w:ascii="Consolas" w:hAnsi="Consolas"/>
          <w:sz w:val="18"/>
        </w:rPr>
        <w:t>NC_082677.1     30094240   .--.............-.-.-.--.--.--.--.--.--.--.--.                30094216</w:t>
      </w:r>
    </w:p>
    <w:p>
      <w:r>
        <w:rPr>
          <w:rFonts w:ascii="Consolas" w:hAnsi="Consolas"/>
          <w:sz w:val="18"/>
        </w:rPr>
        <w:t>NC_082677.1     30094244   .--.............-.-.-.--.--.--.--.--.--.--.--.                30094220</w:t>
      </w:r>
    </w:p>
    <w:p>
      <w:r>
        <w:rPr>
          <w:rFonts w:ascii="Consolas" w:hAnsi="Consolas"/>
          <w:sz w:val="18"/>
        </w:rPr>
        <w:t>NC_082677.1     31257588   .--.............-.-.-.--.--.--.--.--.--.--.--.                31257612</w:t>
      </w:r>
    </w:p>
    <w:p>
      <w:r>
        <w:rPr>
          <w:rFonts w:ascii="Consolas" w:hAnsi="Consolas"/>
          <w:sz w:val="18"/>
        </w:rPr>
        <w:t>NC_082677.1     31257592   .--.............-.-.-.--.--.--.--.--.--.--.--.                31257616</w:t>
      </w:r>
    </w:p>
    <w:p>
      <w:r>
        <w:rPr>
          <w:rFonts w:ascii="Consolas" w:hAnsi="Consolas"/>
          <w:sz w:val="18"/>
        </w:rPr>
        <w:t>NC_082677.1     31257596   .--.............-.-.-.--.--.--.--.--.--.--.--.                31257620</w:t>
      </w:r>
    </w:p>
    <w:p>
      <w:r>
        <w:rPr>
          <w:rFonts w:ascii="Consolas" w:hAnsi="Consolas"/>
          <w:sz w:val="18"/>
        </w:rPr>
        <w:t>NC_082677.1     31257600   .--.............-.-.-.--.--.--.--.--.--.--.--.                31257624</w:t>
      </w:r>
    </w:p>
    <w:p>
      <w:r>
        <w:rPr>
          <w:rFonts w:ascii="Consolas" w:hAnsi="Consolas"/>
          <w:sz w:val="18"/>
        </w:rPr>
        <w:t>NC_082677.1     32158713   .--.............-.-.-.--.--.--.--.--.--.--.--.A.-.-.          32158685</w:t>
      </w:r>
    </w:p>
    <w:p>
      <w:r>
        <w:rPr>
          <w:rFonts w:ascii="Consolas" w:hAnsi="Consolas"/>
          <w:sz w:val="18"/>
        </w:rPr>
        <w:t>NC_082677.1     32158717   .--.............-.-.-.--.--.--.--.--.--.--.--.                32158693</w:t>
      </w:r>
    </w:p>
    <w:p>
      <w:r>
        <w:rPr>
          <w:rFonts w:ascii="Consolas" w:hAnsi="Consolas"/>
          <w:sz w:val="18"/>
        </w:rPr>
        <w:t>NC_082677.1     32527335   .--.............-.-.-.--.--.--.--.--.--.--.--.                32527311</w:t>
      </w:r>
    </w:p>
    <w:p>
      <w:r>
        <w:rPr>
          <w:rFonts w:ascii="Consolas" w:hAnsi="Consolas"/>
          <w:sz w:val="18"/>
        </w:rPr>
        <w:t>NC_082677.1     32527339   .--.............-.-.-.--.--.--.--.--.--.--.--.                32527315</w:t>
      </w:r>
    </w:p>
    <w:p>
      <w:r>
        <w:rPr>
          <w:rFonts w:ascii="Consolas" w:hAnsi="Consolas"/>
          <w:sz w:val="18"/>
        </w:rPr>
        <w:t>NC_082677.1     32646244   .--.............-.-.-.--.--.--.--.--.--.--.--.A.-.-.          32646216</w:t>
      </w:r>
    </w:p>
    <w:p>
      <w:r>
        <w:rPr>
          <w:rFonts w:ascii="Consolas" w:hAnsi="Consolas"/>
          <w:sz w:val="18"/>
        </w:rPr>
        <w:t>NC_082677.1     33864933   .--.............-.-.-.--.--.--.--.--.--.--.--.                33864909</w:t>
      </w:r>
    </w:p>
    <w:p>
      <w:r>
        <w:rPr>
          <w:rFonts w:ascii="Consolas" w:hAnsi="Consolas"/>
          <w:sz w:val="18"/>
        </w:rPr>
        <w:t>NC_082677.1     34690083   .--.............-.-.-.--.--.--.--.--.--.--.--.                34690059</w:t>
      </w:r>
    </w:p>
    <w:p>
      <w:r>
        <w:rPr>
          <w:rFonts w:ascii="Consolas" w:hAnsi="Consolas"/>
          <w:sz w:val="18"/>
        </w:rPr>
        <w:t>NC_082677.1     34690087   .--.............-.-.-.--.--.--.--.--.--.--.--.                34690063</w:t>
      </w:r>
    </w:p>
    <w:p>
      <w:r>
        <w:rPr>
          <w:rFonts w:ascii="Consolas" w:hAnsi="Consolas"/>
          <w:sz w:val="18"/>
        </w:rPr>
        <w:t>NC_082677.1     34690091   .--.............-.-.-.--.--.--.--.--.--.--.--.                34690067</w:t>
      </w:r>
    </w:p>
    <w:p>
      <w:r>
        <w:rPr>
          <w:rFonts w:ascii="Consolas" w:hAnsi="Consolas"/>
          <w:sz w:val="18"/>
        </w:rPr>
        <w:t>NC_082677.1     34690095   .--.............-.-.-.--.--.--.--.--.--.--.--.                34690071</w:t>
      </w:r>
    </w:p>
    <w:p>
      <w:r>
        <w:rPr>
          <w:rFonts w:ascii="Consolas" w:hAnsi="Consolas"/>
          <w:sz w:val="18"/>
        </w:rPr>
        <w:t>NC_082677.1     34867061   .--.............-.-.-.--.--.--.--.--.--.--.--.                34867085</w:t>
      </w:r>
    </w:p>
    <w:p>
      <w:r>
        <w:rPr>
          <w:rFonts w:ascii="Consolas" w:hAnsi="Consolas"/>
          <w:sz w:val="18"/>
        </w:rPr>
        <w:t>NC_082677.1     35447363   .--.............-.-.-.--.--.--.--.--.--.--.--.                35447387</w:t>
      </w:r>
    </w:p>
    <w:p>
      <w:r>
        <w:rPr>
          <w:rFonts w:ascii="Consolas" w:hAnsi="Consolas"/>
          <w:sz w:val="18"/>
        </w:rPr>
        <w:t>NC_082677.1     35447367   .--.............-.-.-.--.--.--.--.--.--.--.--.                35447391</w:t>
      </w:r>
    </w:p>
    <w:p>
      <w:r>
        <w:rPr>
          <w:rFonts w:ascii="Consolas" w:hAnsi="Consolas"/>
          <w:sz w:val="18"/>
        </w:rPr>
        <w:t>NC_082677.1     37229210   .--.............-.-.-.--.--.--.--.--.--.--.--.                37229186</w:t>
      </w:r>
    </w:p>
    <w:p>
      <w:r>
        <w:rPr>
          <w:rFonts w:ascii="Consolas" w:hAnsi="Consolas"/>
          <w:sz w:val="18"/>
        </w:rPr>
        <w:t>NC_082677.1     37229214   .--.............-.-.-.--.--.--.--.--.--.--.--.                37229190</w:t>
      </w:r>
    </w:p>
    <w:p>
      <w:r>
        <w:rPr>
          <w:rFonts w:ascii="Consolas" w:hAnsi="Consolas"/>
          <w:sz w:val="18"/>
        </w:rPr>
        <w:t>NC_082677.1     37229218   .--.............-.-.-.--.--.--.--.--.--.--.--.                37229194</w:t>
      </w:r>
    </w:p>
    <w:p>
      <w:r>
        <w:rPr>
          <w:rFonts w:ascii="Consolas" w:hAnsi="Consolas"/>
          <w:sz w:val="18"/>
        </w:rPr>
        <w:t>NC_082677.1     38333851   .--.............-.-.-.--.--.--.--.--.--.--.--.                38333827</w:t>
      </w:r>
    </w:p>
    <w:p>
      <w:r>
        <w:rPr>
          <w:rFonts w:ascii="Consolas" w:hAnsi="Consolas"/>
          <w:sz w:val="18"/>
        </w:rPr>
        <w:t>NC_082677.1     38333855   .--.............-.-.-.--.--.--.--.--.--.--.--.                38333831</w:t>
      </w:r>
    </w:p>
    <w:p>
      <w:r>
        <w:rPr>
          <w:rFonts w:ascii="Consolas" w:hAnsi="Consolas"/>
          <w:sz w:val="18"/>
        </w:rPr>
        <w:t>NC_082677.1     38333859   .--.............-.-.-.--.--.--.--.--.--.--.--.                38333835</w:t>
      </w:r>
    </w:p>
    <w:p>
      <w:r>
        <w:rPr>
          <w:rFonts w:ascii="Consolas" w:hAnsi="Consolas"/>
          <w:sz w:val="18"/>
        </w:rPr>
        <w:t>NC_082677.1     38333863   .--.............-.-.-.--.--.--.--.--.--.--.--.                38333839</w:t>
      </w:r>
    </w:p>
    <w:p>
      <w:r>
        <w:rPr>
          <w:rFonts w:ascii="Consolas" w:hAnsi="Consolas"/>
          <w:sz w:val="18"/>
        </w:rPr>
        <w:t>NC_082677.1     38333867   .--.............-.-.-.--.--.--.--.--.--.--.--.                38333843</w:t>
      </w:r>
    </w:p>
    <w:p>
      <w:r>
        <w:rPr>
          <w:rFonts w:ascii="Consolas" w:hAnsi="Consolas"/>
          <w:sz w:val="18"/>
        </w:rPr>
        <w:t>NC_082677.1     38333871   .--.............-.-.-.--.--.--.--.--.--.--.--.                38333847</w:t>
      </w:r>
    </w:p>
    <w:p>
      <w:r>
        <w:rPr>
          <w:rFonts w:ascii="Consolas" w:hAnsi="Consolas"/>
          <w:sz w:val="18"/>
        </w:rPr>
        <w:t>NC_082677.1     38640402   .--.............-.-.-.--.--.--.--.--.--.--.--.                38640378</w:t>
      </w:r>
    </w:p>
    <w:p>
      <w:r>
        <w:rPr>
          <w:rFonts w:ascii="Consolas" w:hAnsi="Consolas"/>
          <w:sz w:val="18"/>
        </w:rPr>
        <w:t>NC_082677.1     38640406   .--.............-.-.-.--.--.--.--.--.--.--.--.                38640382</w:t>
      </w:r>
    </w:p>
    <w:p>
      <w:r>
        <w:rPr>
          <w:rFonts w:ascii="Consolas" w:hAnsi="Consolas"/>
          <w:sz w:val="18"/>
        </w:rPr>
        <w:t>NC_082677.1     38946799   .--.............-.-.-.--.--.--.--.--.--.--.--.                38946775</w:t>
      </w:r>
    </w:p>
    <w:p>
      <w:r>
        <w:rPr>
          <w:rFonts w:ascii="Consolas" w:hAnsi="Consolas"/>
          <w:sz w:val="18"/>
        </w:rPr>
        <w:t>NC_082677.1     40357297   .--.............-.-.-.--.--.--.--.--.--.--.--.                40357321</w:t>
      </w:r>
    </w:p>
    <w:p>
      <w:r>
        <w:rPr>
          <w:rFonts w:ascii="Consolas" w:hAnsi="Consolas"/>
          <w:sz w:val="18"/>
        </w:rPr>
        <w:t>NC_082677.1     40683695   .--.............-.-.-.--.--.--.--.--.--.                      40683717</w:t>
      </w:r>
    </w:p>
    <w:p>
      <w:r>
        <w:rPr>
          <w:rFonts w:ascii="Consolas" w:hAnsi="Consolas"/>
          <w:sz w:val="18"/>
        </w:rPr>
        <w:t>NC_082677.1     40804448   .--.............-.-.-.--.--.--.--.--.--.--.--.                40804424</w:t>
      </w:r>
    </w:p>
    <w:p>
      <w:r>
        <w:rPr>
          <w:rFonts w:ascii="Consolas" w:hAnsi="Consolas"/>
          <w:sz w:val="18"/>
        </w:rPr>
        <w:t>NC_082677.1     41055089   .--.............-.-.-.--.--.--.--.--.--.--.--.-.-.-.          41055116</w:t>
      </w:r>
    </w:p>
    <w:p>
      <w:r>
        <w:rPr>
          <w:rFonts w:ascii="Consolas" w:hAnsi="Consolas"/>
          <w:sz w:val="18"/>
        </w:rPr>
        <w:t>NC_082677.1     41266832   .--.............-.-.-.--.--.--.--.--.--.--.--.                41266856</w:t>
      </w:r>
    </w:p>
    <w:p>
      <w:r>
        <w:rPr>
          <w:rFonts w:ascii="Consolas" w:hAnsi="Consolas"/>
          <w:sz w:val="18"/>
        </w:rPr>
        <w:t>NC_082677.1     42388583   .--.............-.-.-.--.--.--.--.--.--.--.--.                42388559</w:t>
      </w:r>
    </w:p>
    <w:p>
      <w:r>
        <w:rPr>
          <w:rFonts w:ascii="Consolas" w:hAnsi="Consolas"/>
          <w:sz w:val="18"/>
        </w:rPr>
        <w:t>NC_082677.1     43204386   .--.............-.-.-.--.--.--.--.--.--.--.--.                43204410</w:t>
      </w:r>
    </w:p>
    <w:p>
      <w:r>
        <w:rPr>
          <w:rFonts w:ascii="Consolas" w:hAnsi="Consolas"/>
          <w:sz w:val="18"/>
        </w:rPr>
        <w:t>NC_082677.1     43204390   .--.............-.-.-.--.--.--.--.--.--.--.--.                43204414</w:t>
      </w:r>
    </w:p>
    <w:p>
      <w:r>
        <w:rPr>
          <w:rFonts w:ascii="Consolas" w:hAnsi="Consolas"/>
          <w:sz w:val="18"/>
        </w:rPr>
        <w:t>NC_082677.1     43574956   .--.............-.-.-.--.--.--.--.-----.--.--G-.-.-.          43574930</w:t>
      </w:r>
    </w:p>
    <w:p>
      <w:r>
        <w:rPr>
          <w:rFonts w:ascii="Consolas" w:hAnsi="Consolas"/>
          <w:sz w:val="18"/>
        </w:rPr>
        <w:t>NC_082677.1     44548715   .--.............-.-.-.--.--.--.--.--.--.--.--.                44548691</w:t>
      </w:r>
    </w:p>
    <w:p>
      <w:r>
        <w:rPr>
          <w:rFonts w:ascii="Consolas" w:hAnsi="Consolas"/>
          <w:sz w:val="18"/>
        </w:rPr>
        <w:t>NC_082677.1     44548719   .--.............-.-.-.--.--.--.--.--.--.--.--.                44548695</w:t>
      </w:r>
    </w:p>
    <w:p>
      <w:r>
        <w:rPr>
          <w:rFonts w:ascii="Consolas" w:hAnsi="Consolas"/>
          <w:sz w:val="18"/>
        </w:rPr>
        <w:t>NC_082677.1     45113827   .--.............-.-.-.--.--.--.--.--.--.--.--.A.-.-.          45113799</w:t>
      </w:r>
    </w:p>
    <w:p>
      <w:r>
        <w:rPr>
          <w:rFonts w:ascii="Consolas" w:hAnsi="Consolas"/>
          <w:sz w:val="18"/>
        </w:rPr>
        <w:t>NC_082677.1     45113831   .--.............-.-.-.--.--.--.--.--.--.--.--.                45113807</w:t>
      </w:r>
    </w:p>
    <w:p>
      <w:r>
        <w:rPr>
          <w:rFonts w:ascii="Consolas" w:hAnsi="Consolas"/>
          <w:sz w:val="18"/>
        </w:rPr>
        <w:t>NC_082677.1     45113835   .--.............-.-.-.--.--.--.--.--.--.--.--.                45113811</w:t>
      </w:r>
    </w:p>
    <w:p>
      <w:r>
        <w:rPr>
          <w:rFonts w:ascii="Consolas" w:hAnsi="Consolas"/>
          <w:sz w:val="18"/>
        </w:rPr>
        <w:t>NC_082677.1     45113839   .--.............-.-.-.--.--.--.--.--.--.--.--.                45113815</w:t>
      </w:r>
    </w:p>
    <w:p>
      <w:r>
        <w:rPr>
          <w:rFonts w:ascii="Consolas" w:hAnsi="Consolas"/>
          <w:sz w:val="18"/>
        </w:rPr>
        <w:t>NC_082677.1     45113843   .--.............-.-.-.--.--.--.--.--.--.--.--.                45113819</w:t>
      </w:r>
    </w:p>
    <w:p>
      <w:r>
        <w:rPr>
          <w:rFonts w:ascii="Consolas" w:hAnsi="Consolas"/>
          <w:sz w:val="18"/>
        </w:rPr>
        <w:t>NC_082677.1     45113847   .--.............-.-.-.--.--.--.--.--.--.--.--.                45113823</w:t>
      </w:r>
    </w:p>
    <w:p>
      <w:r>
        <w:rPr>
          <w:rFonts w:ascii="Consolas" w:hAnsi="Consolas"/>
          <w:sz w:val="18"/>
        </w:rPr>
        <w:t>NC_082677.1     46835902   .--.............-.-.-.--.--.--.--.--.--.--.--.                46835926</w:t>
      </w:r>
    </w:p>
    <w:p>
      <w:r>
        <w:rPr>
          <w:rFonts w:ascii="Consolas" w:hAnsi="Consolas"/>
          <w:sz w:val="18"/>
        </w:rPr>
        <w:t>NC_082677.1     46835906   .--.............-.-.-.--.--.--.--.--.--.--.--.                46835930</w:t>
      </w:r>
    </w:p>
    <w:p>
      <w:r>
        <w:rPr>
          <w:rFonts w:ascii="Consolas" w:hAnsi="Consolas"/>
          <w:sz w:val="18"/>
        </w:rPr>
        <w:t>NC_082677.1     46835910   .--.............-.-.-.--.--.--.--.--.--.--.--.                46835934</w:t>
      </w:r>
    </w:p>
    <w:p>
      <w:r>
        <w:rPr>
          <w:rFonts w:ascii="Consolas" w:hAnsi="Consolas"/>
          <w:sz w:val="18"/>
        </w:rPr>
        <w:t>NC_082677.1     47409299   .--.............-.-.-.--.--.--.--.--.--.--.--.-.              47409274</w:t>
      </w:r>
    </w:p>
    <w:p>
      <w:r>
        <w:rPr>
          <w:rFonts w:ascii="Consolas" w:hAnsi="Consolas"/>
          <w:sz w:val="18"/>
        </w:rPr>
        <w:t>NC_082677.1     47814070   .--.............-.-.-.--.--.--.--.--.--.--.--.                47814046</w:t>
      </w:r>
    </w:p>
    <w:p>
      <w:r>
        <w:rPr>
          <w:rFonts w:ascii="Consolas" w:hAnsi="Consolas"/>
          <w:sz w:val="18"/>
        </w:rPr>
        <w:t>NC_082677.1     48068149   .--.............-.-.-.--.--.--.--.--.--.--.--.                48068173</w:t>
      </w:r>
    </w:p>
    <w:p>
      <w:r>
        <w:rPr>
          <w:rFonts w:ascii="Consolas" w:hAnsi="Consolas"/>
          <w:sz w:val="18"/>
        </w:rPr>
        <w:t>NC_082677.1     48068153   .--.............-.-.-.--.--.--.--.--.--.--.--.                48068177</w:t>
      </w:r>
    </w:p>
    <w:p>
      <w:r>
        <w:rPr>
          <w:rFonts w:ascii="Consolas" w:hAnsi="Consolas"/>
          <w:sz w:val="18"/>
        </w:rPr>
        <w:t>NC_082677.1     48068157   .--.............-.-.-.--.--.--.--.--.--.--.--.                48068181</w:t>
      </w:r>
    </w:p>
    <w:p>
      <w:r>
        <w:rPr>
          <w:rFonts w:ascii="Consolas" w:hAnsi="Consolas"/>
          <w:sz w:val="18"/>
        </w:rPr>
        <w:t>NC_082677.1     50820164   .--.............-.-.-.--.--.--.--.--.--.--.--.A.-.-.          50820136</w:t>
      </w:r>
    </w:p>
    <w:p>
      <w:r>
        <w:rPr>
          <w:rFonts w:ascii="Consolas" w:hAnsi="Consolas"/>
          <w:sz w:val="18"/>
        </w:rPr>
        <w:t>NC_082677.1     51369293   .--.............-.-.-.--.--.--.--.--.--.--.--.                51369269</w:t>
      </w:r>
    </w:p>
    <w:p>
      <w:r>
        <w:rPr>
          <w:rFonts w:ascii="Consolas" w:hAnsi="Consolas"/>
          <w:sz w:val="18"/>
        </w:rPr>
        <w:t>NC_082677.1     51369297   .--.............-.-.-.--.--.--.--.--.--.--.--.                51369273</w:t>
      </w:r>
    </w:p>
    <w:p>
      <w:r>
        <w:rPr>
          <w:rFonts w:ascii="Consolas" w:hAnsi="Consolas"/>
          <w:sz w:val="18"/>
        </w:rPr>
        <w:t>NC_082677.1     51662019   .--.............-.-.-.--.--.--.--.--.--.--.--.                51662043</w:t>
      </w:r>
    </w:p>
    <w:p>
      <w:r>
        <w:rPr>
          <w:rFonts w:ascii="Consolas" w:hAnsi="Consolas"/>
          <w:sz w:val="18"/>
        </w:rPr>
        <w:t>NC_082677.1     52375264   .--.............-.-.-.--.--.--.--.--.--.--.--.                52375240</w:t>
      </w:r>
    </w:p>
    <w:p>
      <w:r>
        <w:rPr>
          <w:rFonts w:ascii="Consolas" w:hAnsi="Consolas"/>
          <w:sz w:val="18"/>
        </w:rPr>
        <w:t>NC_082677.1     52615553   .--.............-.-.-.--.--.--.--.--.--.--.--.                52615577</w:t>
      </w:r>
    </w:p>
    <w:p>
      <w:r>
        <w:rPr>
          <w:rFonts w:ascii="Consolas" w:hAnsi="Consolas"/>
          <w:sz w:val="18"/>
        </w:rPr>
        <w:t>NC_082677.1     52615557   .--.............-.-.-.--.--.--.--.--.--.--.--.                52615581</w:t>
      </w:r>
    </w:p>
    <w:p>
      <w:r>
        <w:rPr>
          <w:rFonts w:ascii="Consolas" w:hAnsi="Consolas"/>
          <w:sz w:val="18"/>
        </w:rPr>
        <w:t>NC_082677.1     52615561   .--.............-.-.-.--.--.--.--.--.--.--.--.                52615585</w:t>
      </w:r>
    </w:p>
    <w:p>
      <w:r>
        <w:rPr>
          <w:rFonts w:ascii="Consolas" w:hAnsi="Consolas"/>
          <w:sz w:val="18"/>
        </w:rPr>
        <w:t>NC_082677.1     53348051   .--.............-.-.-.--.--.--.--.--.--.--.--.A.-.-.          53348023</w:t>
      </w:r>
    </w:p>
    <w:p>
      <w:r>
        <w:rPr>
          <w:rFonts w:ascii="Consolas" w:hAnsi="Consolas"/>
          <w:sz w:val="18"/>
        </w:rPr>
        <w:t>NC_082677.1     53348055   .--.............-.-.-.--.--.--.--.--.--.--.--.                53348031</w:t>
      </w:r>
    </w:p>
    <w:p>
      <w:r>
        <w:rPr>
          <w:rFonts w:ascii="Consolas" w:hAnsi="Consolas"/>
          <w:sz w:val="18"/>
        </w:rPr>
        <w:t>NC_082677.1     55007633   .--.............-.-.-.--.--.--.--.--.--.--.--.                55007657</w:t>
      </w:r>
    </w:p>
    <w:p>
      <w:r>
        <w:rPr>
          <w:rFonts w:ascii="Consolas" w:hAnsi="Consolas"/>
          <w:sz w:val="18"/>
        </w:rPr>
        <w:t>NC_082677.1     55007637   .--.............-.-.-.--.--.--.--.--.--.--.--.                55007661</w:t>
      </w:r>
    </w:p>
    <w:p>
      <w:r>
        <w:rPr>
          <w:rFonts w:ascii="Consolas" w:hAnsi="Consolas"/>
          <w:sz w:val="18"/>
        </w:rPr>
        <w:t>NC_082677.1     55007641   .--.............-.-.-.--.--.--.--.--.--.--.--.                55007665</w:t>
      </w:r>
    </w:p>
    <w:p>
      <w:r>
        <w:rPr>
          <w:rFonts w:ascii="Consolas" w:hAnsi="Consolas"/>
          <w:sz w:val="18"/>
        </w:rPr>
        <w:t>NC_082677.1     60309555   .--.............-.-.-.--.--.--.--.--.--.--.--.                60309579</w:t>
      </w:r>
    </w:p>
    <w:p>
      <w:r>
        <w:rPr>
          <w:rFonts w:ascii="Consolas" w:hAnsi="Consolas"/>
          <w:sz w:val="18"/>
        </w:rPr>
        <w:t>NC_082677.1     60309559   .--.............-.-.-.--.--.--.--.--.--.--.--.                60309583</w:t>
      </w:r>
    </w:p>
    <w:p>
      <w:r>
        <w:rPr>
          <w:rFonts w:ascii="Consolas" w:hAnsi="Consolas"/>
          <w:sz w:val="18"/>
        </w:rPr>
        <w:t>NC_082677.1     61919830   .--.............-.-.-.--.--.--.--.--.--.--.--.A.-.-.          61919858</w:t>
      </w:r>
    </w:p>
    <w:p>
      <w:r>
        <w:rPr>
          <w:rFonts w:ascii="Consolas" w:hAnsi="Consolas"/>
          <w:sz w:val="18"/>
        </w:rPr>
        <w:t>NC_082677.1     63239456   .--.............-.-.-.--.--.--.--.--.--.--.--.                63239432</w:t>
      </w:r>
    </w:p>
    <w:p>
      <w:r>
        <w:rPr>
          <w:rFonts w:ascii="Consolas" w:hAnsi="Consolas"/>
          <w:sz w:val="18"/>
        </w:rPr>
        <w:t>NC_082677.1     63239460   .--.............-.-.-.--.--.--.--.--.--.--.--.                63239436</w:t>
      </w:r>
    </w:p>
    <w:p>
      <w:r>
        <w:rPr>
          <w:rFonts w:ascii="Consolas" w:hAnsi="Consolas"/>
          <w:sz w:val="18"/>
        </w:rPr>
        <w:t>NC_082677.1     64821851   .--.............-.-.-.--.--.--.--.--.--.--.--.                64821875</w:t>
      </w:r>
    </w:p>
    <w:p>
      <w:r>
        <w:rPr>
          <w:rFonts w:ascii="Consolas" w:hAnsi="Consolas"/>
          <w:sz w:val="18"/>
        </w:rPr>
        <w:t>NC_082677.1     64821855   .--.............-.-.-.--.--.--.--.--.--.--.--.                64821879</w:t>
      </w:r>
    </w:p>
    <w:p>
      <w:r>
        <w:rPr>
          <w:rFonts w:ascii="Consolas" w:hAnsi="Consolas"/>
          <w:sz w:val="18"/>
        </w:rPr>
        <w:t>NC_082677.1     65668741   .--.............-.-.-.--.--.--.--.--.--.--.--.C.-.-.          65668713</w:t>
      </w:r>
    </w:p>
    <w:p>
      <w:r>
        <w:rPr>
          <w:rFonts w:ascii="Consolas" w:hAnsi="Consolas"/>
          <w:sz w:val="18"/>
        </w:rPr>
        <w:t>NC_082677.1     67436668   .--.............-.-.-.--.--.--.--.--.--.--.--.                67436692</w:t>
      </w:r>
    </w:p>
    <w:p>
      <w:r>
        <w:rPr>
          <w:rFonts w:ascii="Consolas" w:hAnsi="Consolas"/>
          <w:sz w:val="18"/>
        </w:rPr>
        <w:t>NC_082677.1     67436672   .--.............-.-.-.--.--.--.--.--.--.--.--.                67436696</w:t>
      </w:r>
    </w:p>
    <w:p>
      <w:r>
        <w:rPr>
          <w:rFonts w:ascii="Consolas" w:hAnsi="Consolas"/>
          <w:sz w:val="18"/>
        </w:rPr>
        <w:t>NC_082677.1     67436676   .--.............-.-.-.--.--.--.--.--.--.--.--.                67436700</w:t>
      </w:r>
    </w:p>
    <w:p>
      <w:r>
        <w:rPr>
          <w:rFonts w:ascii="Consolas" w:hAnsi="Consolas"/>
          <w:sz w:val="18"/>
        </w:rPr>
        <w:t>NC_082677.1     67443170   .--.............-.-.-.--.--.--.--.--.--.--.--.                67443194</w:t>
      </w:r>
    </w:p>
    <w:p>
      <w:r>
        <w:rPr>
          <w:rFonts w:ascii="Consolas" w:hAnsi="Consolas"/>
          <w:sz w:val="18"/>
        </w:rPr>
        <w:t>NC_082677.1     70001489   .--.............-.-.-.--.--.--.--.--.--.--.--.                70001513</w:t>
      </w:r>
    </w:p>
    <w:p>
      <w:r>
        <w:rPr>
          <w:rFonts w:ascii="Consolas" w:hAnsi="Consolas"/>
          <w:sz w:val="18"/>
        </w:rPr>
        <w:t>NC_082677.1     70689075   .--.............-.-.-.--.--.--.--.--.--.--.--.                70689099</w:t>
      </w:r>
    </w:p>
    <w:p>
      <w:r>
        <w:rPr>
          <w:rFonts w:ascii="Consolas" w:hAnsi="Consolas"/>
          <w:sz w:val="18"/>
        </w:rPr>
        <w:t>NC_082677.1     70689079   .--.............-.-.-.--.--.--.--.--.--.--.--.                70689103</w:t>
      </w:r>
    </w:p>
    <w:p>
      <w:r>
        <w:rPr>
          <w:rFonts w:ascii="Consolas" w:hAnsi="Consolas"/>
          <w:sz w:val="18"/>
        </w:rPr>
        <w:t>NC_082677.1     70689083   .--.............-.-.-.--.--.--.--.--.--.--.--.                70689107</w:t>
      </w:r>
    </w:p>
    <w:p>
      <w:r>
        <w:rPr>
          <w:rFonts w:ascii="Consolas" w:hAnsi="Consolas"/>
          <w:sz w:val="18"/>
        </w:rPr>
        <w:t>NC_082677.1     70973500   .--.............-.-.-.--.--.--.--.--.--.--.--.                70973524</w:t>
      </w:r>
    </w:p>
    <w:p>
      <w:r>
        <w:rPr>
          <w:rFonts w:ascii="Consolas" w:hAnsi="Consolas"/>
          <w:sz w:val="18"/>
        </w:rPr>
        <w:t>NC_082677.1     70973504   .--.............-.-.-.--.--.--.--.--.--.--.--.                70973528</w:t>
      </w:r>
    </w:p>
    <w:p>
      <w:r>
        <w:rPr>
          <w:rFonts w:ascii="Consolas" w:hAnsi="Consolas"/>
          <w:sz w:val="18"/>
        </w:rPr>
        <w:t>NC_082677.1     70973508   .--.............-.-.-.--.--.--.--.--.--.--.--.                70973532</w:t>
      </w:r>
    </w:p>
    <w:p>
      <w:r>
        <w:rPr>
          <w:rFonts w:ascii="Consolas" w:hAnsi="Consolas"/>
          <w:sz w:val="18"/>
        </w:rPr>
        <w:t>NC_082677.1     70973512   .--.............-.-.-.--.--.--.--.--.--.--.--.                70973536</w:t>
      </w:r>
    </w:p>
    <w:p>
      <w:r>
        <w:rPr>
          <w:rFonts w:ascii="Consolas" w:hAnsi="Consolas"/>
          <w:sz w:val="18"/>
        </w:rPr>
        <w:t>NC_082677.1     71333377   .--.............-.-.-.--.--.--.--.--.--.--.--.                71333353</w:t>
      </w:r>
    </w:p>
    <w:p>
      <w:r>
        <w:rPr>
          <w:rFonts w:ascii="Consolas" w:hAnsi="Consolas"/>
          <w:sz w:val="18"/>
        </w:rPr>
        <w:t>NC_082677.1     71333381   .--.............-.-.-.--.--.--.--.--.--.--.--.                71333357</w:t>
      </w:r>
    </w:p>
    <w:p>
      <w:r>
        <w:rPr>
          <w:rFonts w:ascii="Consolas" w:hAnsi="Consolas"/>
          <w:sz w:val="18"/>
        </w:rPr>
        <w:t>NC_082677.1     72477023   .--.............-.-.-.--.--.--.--.--.--.--.--.G.-.-.          72476995</w:t>
      </w:r>
    </w:p>
    <w:p>
      <w:r>
        <w:rPr>
          <w:rFonts w:ascii="Consolas" w:hAnsi="Consolas"/>
          <w:sz w:val="18"/>
        </w:rPr>
        <w:t>NC_082677.1     72737030   .--.............-.-.-.--.--.--.--.--.--.--.--.                72737054</w:t>
      </w:r>
    </w:p>
    <w:p>
      <w:r>
        <w:rPr>
          <w:rFonts w:ascii="Consolas" w:hAnsi="Consolas"/>
          <w:sz w:val="18"/>
        </w:rPr>
        <w:t>NC_082677.1     72737034   .--.............-.-.-.--.--.--.--.--.--.--.--.                72737058</w:t>
      </w:r>
    </w:p>
    <w:p>
      <w:r>
        <w:rPr>
          <w:rFonts w:ascii="Consolas" w:hAnsi="Consolas"/>
          <w:sz w:val="18"/>
        </w:rPr>
        <w:t>NC_082677.1     72737038   .--.............-.-.-.--.--.--.--.--.--.--.--.                72737062</w:t>
      </w:r>
    </w:p>
    <w:p>
      <w:r>
        <w:rPr>
          <w:rFonts w:ascii="Consolas" w:hAnsi="Consolas"/>
          <w:sz w:val="18"/>
        </w:rPr>
        <w:t>NC_082677.1     73181211   .--.............-.-.-.--.--.--.--.--.--.--.                   73181188</w:t>
      </w:r>
    </w:p>
    <w:p>
      <w:r>
        <w:rPr>
          <w:rFonts w:ascii="Consolas" w:hAnsi="Consolas"/>
          <w:sz w:val="18"/>
        </w:rPr>
        <w:t>NC_082677.1     76197779   .--.............-.-.-.--.--.--.--.--.--.G-.--.-.              76197753</w:t>
      </w:r>
    </w:p>
    <w:p>
      <w:r>
        <w:rPr>
          <w:rFonts w:ascii="Consolas" w:hAnsi="Consolas"/>
          <w:sz w:val="18"/>
        </w:rPr>
        <w:t>NC_082677.1     76936524   .--.............-.-.-.--.--.--.--.--.--.--.--.-.              76936499</w:t>
      </w:r>
    </w:p>
    <w:p>
      <w:r>
        <w:rPr>
          <w:rFonts w:ascii="Consolas" w:hAnsi="Consolas"/>
          <w:sz w:val="18"/>
        </w:rPr>
        <w:t>NC_082677.1     78068365   .--.............-.-.-.--.--.--.--.--.--.--.--.                78068341</w:t>
      </w:r>
    </w:p>
    <w:p>
      <w:r>
        <w:rPr>
          <w:rFonts w:ascii="Consolas" w:hAnsi="Consolas"/>
          <w:sz w:val="18"/>
        </w:rPr>
        <w:t>NC_082677.1     78068369   .--.............-.-.-.--.--.--.--.--.--.--.--.                78068345</w:t>
      </w:r>
    </w:p>
    <w:p>
      <w:r>
        <w:rPr>
          <w:rFonts w:ascii="Consolas" w:hAnsi="Consolas"/>
          <w:sz w:val="18"/>
        </w:rPr>
        <w:t>NC_082677.1     78068373   .--.............-.-.-.--.--.--.--.--.--.--.--.                78068349</w:t>
      </w:r>
    </w:p>
    <w:p>
      <w:r>
        <w:rPr>
          <w:rFonts w:ascii="Consolas" w:hAnsi="Consolas"/>
          <w:sz w:val="18"/>
        </w:rPr>
        <w:t>NC_082677.1     49123784   .--.............-.-.-.--.--.--.--.--.--.--.--.C.-.-.          49123812</w:t>
      </w:r>
    </w:p>
    <w:p>
      <w:r>
        <w:rPr>
          <w:rFonts w:ascii="Consolas" w:hAnsi="Consolas"/>
          <w:sz w:val="18"/>
        </w:rPr>
        <w:t>NC_082677.1     3588233    .--.............-.-.-.--.--.--G--.--.--.--.--.A.-.-.          3588205</w:t>
      </w:r>
    </w:p>
    <w:p>
      <w:r>
        <w:rPr>
          <w:rFonts w:ascii="Consolas" w:hAnsi="Consolas"/>
          <w:sz w:val="18"/>
        </w:rPr>
        <w:t>NC_082677.1     3601202    .--.............-.-.-.--.--.--.--.--T--.--.--.-.-.            3601228</w:t>
      </w:r>
    </w:p>
    <w:p>
      <w:r>
        <w:rPr>
          <w:rFonts w:ascii="Consolas" w:hAnsi="Consolas"/>
          <w:sz w:val="18"/>
        </w:rPr>
        <w:t>NC_082677.1     10207397   .--.............-.-.-.--.--.--.--.--G--.--.--.                10207373</w:t>
      </w:r>
    </w:p>
    <w:p>
      <w:r>
        <w:rPr>
          <w:rFonts w:ascii="Consolas" w:hAnsi="Consolas"/>
          <w:sz w:val="18"/>
        </w:rPr>
        <w:t>NC_082677.1     35508887   .--.............-.-.-.--.--.--.--.--.--.--A--.-.              35508862</w:t>
      </w:r>
    </w:p>
    <w:p>
      <w:r>
        <w:rPr>
          <w:rFonts w:ascii="Consolas" w:hAnsi="Consolas"/>
          <w:sz w:val="18"/>
        </w:rPr>
        <w:t>NC_082677.1     38903258   .--.............-.-.-.--.--.--.--.--.--.--.--.G.-.-.          38903286</w:t>
      </w:r>
    </w:p>
    <w:p>
      <w:r>
        <w:rPr>
          <w:rFonts w:ascii="Consolas" w:hAnsi="Consolas"/>
          <w:sz w:val="18"/>
        </w:rPr>
        <w:t>NC_082677.1     40683699   .--.............-.-.-.--.--.--C--.--.--.--.--.                40683723</w:t>
      </w:r>
    </w:p>
    <w:p>
      <w:r>
        <w:rPr>
          <w:rFonts w:ascii="Consolas" w:hAnsi="Consolas"/>
          <w:sz w:val="18"/>
        </w:rPr>
        <w:t>NC_082677.1     52615549   .--.............-.-.-.--.--.--.--.--.--.--.--.                52615573</w:t>
      </w:r>
    </w:p>
    <w:p>
      <w:r>
        <w:rPr>
          <w:rFonts w:ascii="Consolas" w:hAnsi="Consolas"/>
          <w:sz w:val="18"/>
        </w:rPr>
        <w:t>NC_082677.1     64821847   .--.............-.-.-.--.--.--.--.--.--.--.--.                64821871</w:t>
      </w:r>
    </w:p>
    <w:p>
      <w:r>
        <w:rPr>
          <w:rFonts w:ascii="Consolas" w:hAnsi="Consolas"/>
          <w:sz w:val="18"/>
        </w:rPr>
        <w:t>NC_082677.1     6926476    .--.............-.-.-.--.--.--.--.--.--.--.--.-.              6926451</w:t>
      </w:r>
    </w:p>
    <w:p>
      <w:r>
        <w:rPr>
          <w:rFonts w:ascii="Consolas" w:hAnsi="Consolas"/>
          <w:sz w:val="18"/>
        </w:rPr>
        <w:t>NC_082677.1     18168391   .--.............-.-.-.--.--.--.--.--.--.--.--.                18168415</w:t>
      </w:r>
    </w:p>
    <w:p>
      <w:r>
        <w:rPr>
          <w:rFonts w:ascii="Consolas" w:hAnsi="Consolas"/>
          <w:sz w:val="18"/>
        </w:rPr>
        <w:t>NC_082677.1     42972017   .--.............-.-.-.--.--.--.--.--.--.--.--.-.              42971992</w:t>
      </w:r>
    </w:p>
    <w:p>
      <w:r>
        <w:rPr>
          <w:rFonts w:ascii="Consolas" w:hAnsi="Consolas"/>
          <w:sz w:val="18"/>
        </w:rPr>
        <w:t>NC_082677.1     50639651   .--.............-.-.-.--.--.--.--.--.--.--.--.-.-.            50639625</w:t>
      </w:r>
    </w:p>
    <w:p>
      <w:r>
        <w:rPr>
          <w:rFonts w:ascii="Consolas" w:hAnsi="Consolas"/>
          <w:sz w:val="18"/>
        </w:rPr>
        <w:t>NC_082677.1     62677528   .--.............-.-.-G--C--.--.--.--.--.                      62677550</w:t>
      </w:r>
    </w:p>
    <w:p>
      <w:r>
        <w:rPr>
          <w:rFonts w:ascii="Consolas" w:hAnsi="Consolas"/>
          <w:sz w:val="18"/>
        </w:rPr>
        <w:t>NC_082677.1     68300153   .--.............-.-.-.--.--.--.--.--.--.                      68300175</w:t>
      </w:r>
    </w:p>
    <w:p>
      <w:r>
        <w:rPr>
          <w:rFonts w:ascii="Consolas" w:hAnsi="Consolas"/>
          <w:sz w:val="18"/>
        </w:rPr>
        <w:t>NC_082677.1     1746597    .--.............-.-.-.--.--.--.--.--.--.--.A-.-.-.            1746624</w:t>
      </w:r>
    </w:p>
    <w:p>
      <w:r>
        <w:rPr>
          <w:rFonts w:ascii="Consolas" w:hAnsi="Consolas"/>
          <w:sz w:val="18"/>
        </w:rPr>
        <w:t>NC_082677.1     4525011    .--.............-.-.-.--.--.--.--.--.--.--.                   4524988</w:t>
      </w:r>
    </w:p>
    <w:p>
      <w:r>
        <w:rPr>
          <w:rFonts w:ascii="Consolas" w:hAnsi="Consolas"/>
          <w:sz w:val="18"/>
        </w:rPr>
        <w:t>NC_082677.1     8877107    .--.............-.-.-.--.--.--.--.--.--.--.--.                8877131</w:t>
      </w:r>
    </w:p>
    <w:p>
      <w:r>
        <w:rPr>
          <w:rFonts w:ascii="Consolas" w:hAnsi="Consolas"/>
          <w:sz w:val="18"/>
        </w:rPr>
        <w:t>NC_082677.1     13351498   .--.............-.-.-.--.--.--.--.--.--.--.--.-.              13351523</w:t>
      </w:r>
    </w:p>
    <w:p>
      <w:r>
        <w:rPr>
          <w:rFonts w:ascii="Consolas" w:hAnsi="Consolas"/>
          <w:sz w:val="18"/>
        </w:rPr>
        <w:t>NC_082677.1     13816847   .--.............-.-.-.--.--.--.--.--.--.--.--.                13816823</w:t>
      </w:r>
    </w:p>
    <w:p>
      <w:r>
        <w:rPr>
          <w:rFonts w:ascii="Consolas" w:hAnsi="Consolas"/>
          <w:sz w:val="18"/>
        </w:rPr>
        <w:t>NC_082677.1     14969463   .--.............-.-.-.--.--.--.--.--.--.                      14969485</w:t>
      </w:r>
    </w:p>
    <w:p>
      <w:r>
        <w:rPr>
          <w:rFonts w:ascii="Consolas" w:hAnsi="Consolas"/>
          <w:sz w:val="18"/>
        </w:rPr>
        <w:t>NC_082677.1     17104264   .--.............-.-.-.--.--.--.--.--.--.--.                   17104241</w:t>
      </w:r>
    </w:p>
    <w:p>
      <w:r>
        <w:rPr>
          <w:rFonts w:ascii="Consolas" w:hAnsi="Consolas"/>
          <w:sz w:val="18"/>
        </w:rPr>
        <w:t>NC_082677.1     21854754   .--.............-.-.-.--.--.--.--.--.--.--.                   21854731</w:t>
      </w:r>
    </w:p>
    <w:p>
      <w:r>
        <w:rPr>
          <w:rFonts w:ascii="Consolas" w:hAnsi="Consolas"/>
          <w:sz w:val="18"/>
        </w:rPr>
        <w:t>NC_082677.1     23088343   .--.............-.-.-.--.--.--.--.--.--.--.                   23088366</w:t>
      </w:r>
    </w:p>
    <w:p>
      <w:r>
        <w:rPr>
          <w:rFonts w:ascii="Consolas" w:hAnsi="Consolas"/>
          <w:sz w:val="18"/>
        </w:rPr>
        <w:t>NC_082677.1     24876645   .--.............-.-.-.--.--.--.--.--.--.                      24876667</w:t>
      </w:r>
    </w:p>
    <w:p>
      <w:r>
        <w:rPr>
          <w:rFonts w:ascii="Consolas" w:hAnsi="Consolas"/>
          <w:sz w:val="18"/>
        </w:rPr>
        <w:t>NC_082677.1     26015221   .--.............-.-.-.--.--.--.--.--.--.--.                   26015198</w:t>
      </w:r>
    </w:p>
    <w:p>
      <w:r>
        <w:rPr>
          <w:rFonts w:ascii="Consolas" w:hAnsi="Consolas"/>
          <w:sz w:val="18"/>
        </w:rPr>
        <w:t>NC_082677.1     28920070   .--.............-.-.-.--.--.--.--.--.--.--.--.                28920094</w:t>
      </w:r>
    </w:p>
    <w:p>
      <w:r>
        <w:rPr>
          <w:rFonts w:ascii="Consolas" w:hAnsi="Consolas"/>
          <w:sz w:val="18"/>
        </w:rPr>
        <w:t>NC_082677.1     29072290   .--.............-.-.-.--.--.--.--.--.--.--.                   29072267</w:t>
      </w:r>
    </w:p>
    <w:p>
      <w:r>
        <w:rPr>
          <w:rFonts w:ascii="Consolas" w:hAnsi="Consolas"/>
          <w:sz w:val="18"/>
        </w:rPr>
        <w:t>NC_082677.1     29428854   .--.............-.-.-.--.--.--.--.--.--.--.--.                29428830</w:t>
      </w:r>
    </w:p>
    <w:p>
      <w:r>
        <w:rPr>
          <w:rFonts w:ascii="Consolas" w:hAnsi="Consolas"/>
          <w:sz w:val="18"/>
        </w:rPr>
        <w:t>NC_082677.1     30094248   .--.............-.-.-.--.--.--.--.--.--.--.--.                30094224</w:t>
      </w:r>
    </w:p>
    <w:p>
      <w:r>
        <w:rPr>
          <w:rFonts w:ascii="Consolas" w:hAnsi="Consolas"/>
          <w:sz w:val="18"/>
        </w:rPr>
        <w:t>NC_082677.1     32527331   .--.............-.-.-.--.--.--.--.--.--.--.                   32527308</w:t>
      </w:r>
    </w:p>
    <w:p>
      <w:r>
        <w:rPr>
          <w:rFonts w:ascii="Consolas" w:hAnsi="Consolas"/>
          <w:sz w:val="18"/>
        </w:rPr>
        <w:t>NC_082677.1     32646248   .--.............-.-.-.--.--.--.--.--.--.--.--.                32646224</w:t>
      </w:r>
    </w:p>
    <w:p>
      <w:r>
        <w:rPr>
          <w:rFonts w:ascii="Consolas" w:hAnsi="Consolas"/>
          <w:sz w:val="18"/>
        </w:rPr>
        <w:t>NC_082677.1     34690079   .--.............-.-.-.--.--.--.--.--.--.--.                   34690056</w:t>
      </w:r>
    </w:p>
    <w:p>
      <w:r>
        <w:rPr>
          <w:rFonts w:ascii="Consolas" w:hAnsi="Consolas"/>
          <w:sz w:val="18"/>
        </w:rPr>
        <w:t>NC_082677.1     34690099   .--.............-.-.-.--.--.--.--.--.--.--.--.                34690075</w:t>
      </w:r>
    </w:p>
    <w:p>
      <w:r>
        <w:rPr>
          <w:rFonts w:ascii="Consolas" w:hAnsi="Consolas"/>
          <w:sz w:val="18"/>
        </w:rPr>
        <w:t>NC_082677.1     35520095   .--.............-.-.-.--.--.--.--.-----.--.--.                35520072</w:t>
      </w:r>
    </w:p>
    <w:p>
      <w:r>
        <w:rPr>
          <w:rFonts w:ascii="Consolas" w:hAnsi="Consolas"/>
          <w:sz w:val="18"/>
        </w:rPr>
        <w:t>NC_082677.1     35715819   .--.............-.-.-.--.--.--.--.--.--.--.--.A.-.-.          35715847</w:t>
      </w:r>
    </w:p>
    <w:p>
      <w:r>
        <w:rPr>
          <w:rFonts w:ascii="Consolas" w:hAnsi="Consolas"/>
          <w:sz w:val="18"/>
        </w:rPr>
        <w:t>NC_082677.1     37819009   .--.............-.-.-.--.--.--.--.--.--.--.--.---.-.--.       37819036</w:t>
      </w:r>
    </w:p>
    <w:p>
      <w:r>
        <w:rPr>
          <w:rFonts w:ascii="Consolas" w:hAnsi="Consolas"/>
          <w:sz w:val="18"/>
        </w:rPr>
        <w:t>NC_082677.1     38640398   .--.............-.-.-.--.--.--.--.--.--.--.                   38640375</w:t>
      </w:r>
    </w:p>
    <w:p>
      <w:r>
        <w:rPr>
          <w:rFonts w:ascii="Consolas" w:hAnsi="Consolas"/>
          <w:sz w:val="18"/>
        </w:rPr>
        <w:t>NC_082677.1     38640410   .--.............-.-.-.--.--.--.--.--.--.--.--.                38640386</w:t>
      </w:r>
    </w:p>
    <w:p>
      <w:r>
        <w:rPr>
          <w:rFonts w:ascii="Consolas" w:hAnsi="Consolas"/>
          <w:sz w:val="18"/>
        </w:rPr>
        <w:t>NC_082677.1     38946803   .--.............-.-.-.--.--.--.--.--.--.--.--.                38946779</w:t>
      </w:r>
    </w:p>
    <w:p>
      <w:r>
        <w:rPr>
          <w:rFonts w:ascii="Consolas" w:hAnsi="Consolas"/>
          <w:sz w:val="18"/>
        </w:rPr>
        <w:t>NC_082677.1     39049044   .--.............-.-.-.--.--.--.--.--.--.--.--.                39049020</w:t>
      </w:r>
    </w:p>
    <w:p>
      <w:r>
        <w:rPr>
          <w:rFonts w:ascii="Consolas" w:hAnsi="Consolas"/>
          <w:sz w:val="18"/>
        </w:rPr>
        <w:t>NC_082677.1     39261685   .--.............-.-.-.--.--.--.--.--.--.--.                   39261662</w:t>
      </w:r>
    </w:p>
    <w:p>
      <w:r>
        <w:rPr>
          <w:rFonts w:ascii="Consolas" w:hAnsi="Consolas"/>
          <w:sz w:val="18"/>
        </w:rPr>
        <w:t>NC_082677.1     41266836   .--.............-.-.-.--.--.--.--.--.--.--.                   41266859</w:t>
      </w:r>
    </w:p>
    <w:p>
      <w:r>
        <w:rPr>
          <w:rFonts w:ascii="Consolas" w:hAnsi="Consolas"/>
          <w:sz w:val="18"/>
        </w:rPr>
        <w:t>NC_082677.1     44548711   .--.............-.-.-.--.--.--.--.--.--.--.                   44548688</w:t>
      </w:r>
    </w:p>
    <w:p>
      <w:r>
        <w:rPr>
          <w:rFonts w:ascii="Consolas" w:hAnsi="Consolas"/>
          <w:sz w:val="18"/>
        </w:rPr>
        <w:t>NC_082677.1     45113851   .--.............-.-.-.--.--.--.--.--.--.--.--.                45113827</w:t>
      </w:r>
    </w:p>
    <w:p>
      <w:r>
        <w:rPr>
          <w:rFonts w:ascii="Consolas" w:hAnsi="Consolas"/>
          <w:sz w:val="18"/>
        </w:rPr>
        <w:t>NC_082677.1     46835914   .--.............-.-.-.--.--.--.--.--.--.--.                   46835937</w:t>
      </w:r>
    </w:p>
    <w:p>
      <w:r>
        <w:rPr>
          <w:rFonts w:ascii="Consolas" w:hAnsi="Consolas"/>
          <w:sz w:val="18"/>
        </w:rPr>
        <w:t>NC_082677.1     48857558   .--.............-.-.-.--.--.--.--.--.--.--.--.-.              48857583</w:t>
      </w:r>
    </w:p>
    <w:p>
      <w:r>
        <w:rPr>
          <w:rFonts w:ascii="Consolas" w:hAnsi="Consolas"/>
          <w:sz w:val="18"/>
        </w:rPr>
        <w:t>NC_082677.1     50055656   .--.............-.-.-.--.--.--.--.--.--.--.--.                50055632</w:t>
      </w:r>
    </w:p>
    <w:p>
      <w:r>
        <w:rPr>
          <w:rFonts w:ascii="Consolas" w:hAnsi="Consolas"/>
          <w:sz w:val="18"/>
        </w:rPr>
        <w:t>NC_082677.1     51369289   .--.............-.-.-.--.--.--.--.--.--.--.                   51369266</w:t>
      </w:r>
    </w:p>
    <w:p>
      <w:r>
        <w:rPr>
          <w:rFonts w:ascii="Consolas" w:hAnsi="Consolas"/>
          <w:sz w:val="18"/>
        </w:rPr>
        <w:t>NC_082677.1     52375268   .--.............-.-.-.--.--.--.--.--.--.--.--.                52375244</w:t>
      </w:r>
    </w:p>
    <w:p>
      <w:r>
        <w:rPr>
          <w:rFonts w:ascii="Consolas" w:hAnsi="Consolas"/>
          <w:sz w:val="18"/>
        </w:rPr>
        <w:t>NC_082677.1     53348059   .--.............-.-.-.--.--.--.--.--.--.--.--.                53348035</w:t>
      </w:r>
    </w:p>
    <w:p>
      <w:r>
        <w:rPr>
          <w:rFonts w:ascii="Consolas" w:hAnsi="Consolas"/>
          <w:sz w:val="18"/>
        </w:rPr>
        <w:t>NC_082677.1     54303016   .--.............-.-.-.--.--.--.--.--.--.--.--.                54302992</w:t>
      </w:r>
    </w:p>
    <w:p>
      <w:r>
        <w:rPr>
          <w:rFonts w:ascii="Consolas" w:hAnsi="Consolas"/>
          <w:sz w:val="18"/>
        </w:rPr>
        <w:t>NC_082677.1     56229321   .--.............-.-.-.--.--.--.--.--.--.--.                   56229344</w:t>
      </w:r>
    </w:p>
    <w:p>
      <w:r>
        <w:rPr>
          <w:rFonts w:ascii="Consolas" w:hAnsi="Consolas"/>
          <w:sz w:val="18"/>
        </w:rPr>
        <w:t>NC_082677.1     58461180   .--.............-.-.-.--.--.--.--.--.--.--.--.                58461204</w:t>
      </w:r>
    </w:p>
    <w:p>
      <w:r>
        <w:rPr>
          <w:rFonts w:ascii="Consolas" w:hAnsi="Consolas"/>
          <w:sz w:val="18"/>
        </w:rPr>
        <w:t>NC_082677.1     67436664   .--.............-.-.-.--.--.--.--.--.--.--.--.                67436688</w:t>
      </w:r>
    </w:p>
    <w:p>
      <w:r>
        <w:rPr>
          <w:rFonts w:ascii="Consolas" w:hAnsi="Consolas"/>
          <w:sz w:val="18"/>
        </w:rPr>
        <w:t>NC_082677.1     67443174   .--.............-.-.-.--.--.--.--.--.--.--.                   67443197</w:t>
      </w:r>
    </w:p>
    <w:p>
      <w:r>
        <w:rPr>
          <w:rFonts w:ascii="Consolas" w:hAnsi="Consolas"/>
          <w:sz w:val="18"/>
        </w:rPr>
        <w:t>NC_082677.1     71148401   .--.............-.-.-.--.--.--.--.--.--.--.                   71148378</w:t>
      </w:r>
    </w:p>
    <w:p>
      <w:r>
        <w:rPr>
          <w:rFonts w:ascii="Consolas" w:hAnsi="Consolas"/>
          <w:sz w:val="18"/>
        </w:rPr>
        <w:t>NC_082677.1     71333373   .--.............-.-.-.--.--.--.--.--.--.--.                   71333350</w:t>
      </w:r>
    </w:p>
    <w:p>
      <w:r>
        <w:rPr>
          <w:rFonts w:ascii="Consolas" w:hAnsi="Consolas"/>
          <w:sz w:val="18"/>
        </w:rPr>
        <w:t>NC_082677.1     71874751   .--.............-.-.-.--.--.--.--.--.--.--.--.                71874775</w:t>
      </w:r>
    </w:p>
    <w:p>
      <w:r>
        <w:rPr>
          <w:rFonts w:ascii="Consolas" w:hAnsi="Consolas"/>
          <w:sz w:val="18"/>
        </w:rPr>
        <w:t>NC_082677.1     75454495   .--.............-.-.-.--.--.--.                               75454514</w:t>
      </w:r>
    </w:p>
    <w:p>
      <w:r>
        <w:rPr>
          <w:rFonts w:ascii="Consolas" w:hAnsi="Consolas"/>
          <w:sz w:val="18"/>
        </w:rPr>
        <w:t>NC_082677.1     75923312   .--.............-.-.-.--.--.--.--.--.--.--.--.A.-.-.          75923340</w:t>
      </w:r>
    </w:p>
    <w:p>
      <w:r>
        <w:rPr>
          <w:rFonts w:ascii="Consolas" w:hAnsi="Consolas"/>
          <w:sz w:val="18"/>
        </w:rPr>
        <w:t>NC_082677.1     78068377   .--.............-.-.-.--.--.--.--.--.--.--.--.                78068353</w:t>
      </w:r>
    </w:p>
    <w:p>
      <w:r>
        <w:rPr>
          <w:rFonts w:ascii="Consolas" w:hAnsi="Consolas"/>
          <w:sz w:val="18"/>
        </w:rPr>
        <w:t>NC_082677.1     61758206   .--.............-.-.-.--.--.--.--.--.--.--.--.-G-.-.          61758179</w:t>
      </w:r>
    </w:p>
    <w:p>
      <w:r>
        <w:rPr>
          <w:rFonts w:ascii="Consolas" w:hAnsi="Consolas"/>
          <w:sz w:val="18"/>
        </w:rPr>
        <w:t>NC_082677.1     4525007    .--.............-.-.-.--.--.--.--C--.--.--.                   4524984</w:t>
      </w:r>
    </w:p>
    <w:p>
      <w:r>
        <w:rPr>
          <w:rFonts w:ascii="Consolas" w:hAnsi="Consolas"/>
          <w:sz w:val="18"/>
        </w:rPr>
        <w:t>NC_082677.1     18168395   .--.............-.-.-.--.--.--.--.--.--.--.                   18168418</w:t>
      </w:r>
    </w:p>
    <w:p>
      <w:r>
        <w:rPr>
          <w:rFonts w:ascii="Consolas" w:hAnsi="Consolas"/>
          <w:sz w:val="18"/>
        </w:rPr>
        <w:t>NC_082677.1     33104125   .--.............-.-.-.--.--.--.--C--.--.--.                   33104148</w:t>
      </w:r>
    </w:p>
    <w:p>
      <w:r>
        <w:rPr>
          <w:rFonts w:ascii="Consolas" w:hAnsi="Consolas"/>
          <w:sz w:val="18"/>
        </w:rPr>
        <w:t>NC_082677.1     41055093   .--.............-.-.-.--.--.--.--.                            41055113</w:t>
      </w:r>
    </w:p>
    <w:p>
      <w:r>
        <w:rPr>
          <w:rFonts w:ascii="Consolas" w:hAnsi="Consolas"/>
          <w:sz w:val="18"/>
        </w:rPr>
        <w:t>NC_082677.1     54220605   .--.............-.-.-.--.--.--.--.                            54220625</w:t>
      </w:r>
    </w:p>
    <w:p>
      <w:r>
        <w:rPr>
          <w:rFonts w:ascii="Consolas" w:hAnsi="Consolas"/>
          <w:sz w:val="18"/>
        </w:rPr>
        <w:t>NC_082677.1     54456987   .--.............-.-.-.--.--.--.--.--T--.--.--.-.-.            54456961</w:t>
      </w:r>
    </w:p>
    <w:p>
      <w:r>
        <w:rPr>
          <w:rFonts w:ascii="Consolas" w:hAnsi="Consolas"/>
          <w:sz w:val="18"/>
        </w:rPr>
        <w:t>NC_082677.1     66369391   .--.............-.-.-.--.--.--.                               66369372</w:t>
      </w:r>
    </w:p>
    <w:p>
      <w:r>
        <w:rPr>
          <w:rFonts w:ascii="Consolas" w:hAnsi="Consolas"/>
          <w:sz w:val="18"/>
        </w:rPr>
        <w:t>NC_082677.1     5633499    .--.............-.-.-.--.--.--.--.--.--.--.--.-.              5633474</w:t>
      </w:r>
    </w:p>
    <w:p>
      <w:r>
        <w:rPr>
          <w:rFonts w:ascii="Consolas" w:hAnsi="Consolas"/>
          <w:sz w:val="18"/>
        </w:rPr>
        <w:t>NC_082677.1     30229      .--.............-.-.-.--.--.--.--.                            30249</w:t>
      </w:r>
    </w:p>
    <w:p>
      <w:r>
        <w:rPr>
          <w:rFonts w:ascii="Consolas" w:hAnsi="Consolas"/>
          <w:sz w:val="18"/>
        </w:rPr>
        <w:t>NC_082677.1     1746589    .--.............-.-.-.--.--.--.--.--.--.--.--.                1746613</w:t>
      </w:r>
    </w:p>
    <w:p>
      <w:r>
        <w:rPr>
          <w:rFonts w:ascii="Consolas" w:hAnsi="Consolas"/>
          <w:sz w:val="18"/>
        </w:rPr>
        <w:t>NC_082677.1     3588237    .--.............-.-.-.--.--.--.--.--.--.                      3588215</w:t>
      </w:r>
    </w:p>
    <w:p>
      <w:r>
        <w:rPr>
          <w:rFonts w:ascii="Consolas" w:hAnsi="Consolas"/>
          <w:sz w:val="18"/>
        </w:rPr>
        <w:t>NC_082677.1     8823842    .--.............-.-.-.--.--.--.--.--.--.--.--.-.-.            8823816</w:t>
      </w:r>
    </w:p>
    <w:p>
      <w:r>
        <w:rPr>
          <w:rFonts w:ascii="Consolas" w:hAnsi="Consolas"/>
          <w:sz w:val="18"/>
        </w:rPr>
        <w:t>NC_082677.1     8823838    .--.............-.-.-.--.--.--.--.                            8823818</w:t>
      </w:r>
    </w:p>
    <w:p>
      <w:r>
        <w:rPr>
          <w:rFonts w:ascii="Consolas" w:hAnsi="Consolas"/>
          <w:sz w:val="18"/>
        </w:rPr>
        <w:t>NC_082677.1     10983925   .--.............-.-.-.--.--.--.--.--.--.--.--.                10983949</w:t>
      </w:r>
    </w:p>
    <w:p>
      <w:r>
        <w:rPr>
          <w:rFonts w:ascii="Consolas" w:hAnsi="Consolas"/>
          <w:sz w:val="18"/>
        </w:rPr>
        <w:t>NC_082677.1     12582453   .--.............-.-.-.--.--.--.--.--.--.--.--.-.              12582478</w:t>
      </w:r>
    </w:p>
    <w:p>
      <w:r>
        <w:rPr>
          <w:rFonts w:ascii="Consolas" w:hAnsi="Consolas"/>
          <w:sz w:val="18"/>
        </w:rPr>
        <w:t>NC_082677.1     16829143   .--.............-.-.-.--.--.--.--.--.--.--.--.                16829119</w:t>
      </w:r>
    </w:p>
    <w:p>
      <w:r>
        <w:rPr>
          <w:rFonts w:ascii="Consolas" w:hAnsi="Consolas"/>
          <w:sz w:val="18"/>
        </w:rPr>
        <w:t>NC_082677.1     19655750   .--.............-.-.-.--.--.--.--.--.--.--.--.-.              19655775</w:t>
      </w:r>
    </w:p>
    <w:p>
      <w:r>
        <w:rPr>
          <w:rFonts w:ascii="Consolas" w:hAnsi="Consolas"/>
          <w:sz w:val="18"/>
        </w:rPr>
        <w:t>NC_082677.1     19929035   .--.............-.-.-.--.--.--.--.-----.--.--.                19929012</w:t>
      </w:r>
    </w:p>
    <w:p>
      <w:r>
        <w:rPr>
          <w:rFonts w:ascii="Consolas" w:hAnsi="Consolas"/>
          <w:sz w:val="18"/>
        </w:rPr>
        <w:t>NC_082677.1     21329453   .--.............-.-.-.--.--.--.--.--.--.--.--.                21329429</w:t>
      </w:r>
    </w:p>
    <w:p>
      <w:r>
        <w:rPr>
          <w:rFonts w:ascii="Consolas" w:hAnsi="Consolas"/>
          <w:sz w:val="18"/>
        </w:rPr>
        <w:t>NC_082677.1     21713655   .--.............-.-.-.--.--.--.--.--.--.                      21713633</w:t>
      </w:r>
    </w:p>
    <w:p>
      <w:r>
        <w:rPr>
          <w:rFonts w:ascii="Consolas" w:hAnsi="Consolas"/>
          <w:sz w:val="18"/>
        </w:rPr>
        <w:t>NC_082677.1     22814382   .--.............-.-.-.--.--.--.--.--.--.                      22814404</w:t>
      </w:r>
    </w:p>
    <w:p>
      <w:r>
        <w:rPr>
          <w:rFonts w:ascii="Consolas" w:hAnsi="Consolas"/>
          <w:sz w:val="18"/>
        </w:rPr>
        <w:t>NC_082677.1     23743452   .--.............-.-.-.--.--.--.--.--.--.--.--.A.-.-.          23743424</w:t>
      </w:r>
    </w:p>
    <w:p>
      <w:r>
        <w:rPr>
          <w:rFonts w:ascii="Consolas" w:hAnsi="Consolas"/>
          <w:sz w:val="18"/>
        </w:rPr>
        <w:t>NC_082677.1     23743448   .--.............-.-.-.--.--.--.--.--.--.                      23743426</w:t>
      </w:r>
    </w:p>
    <w:p>
      <w:r>
        <w:rPr>
          <w:rFonts w:ascii="Consolas" w:hAnsi="Consolas"/>
          <w:sz w:val="18"/>
        </w:rPr>
        <w:t>NC_082677.1     24188212   .--.............-.-.-.--.--.--.--.--.--.--.--.-.              24188187</w:t>
      </w:r>
    </w:p>
    <w:p>
      <w:r>
        <w:rPr>
          <w:rFonts w:ascii="Consolas" w:hAnsi="Consolas"/>
          <w:sz w:val="18"/>
        </w:rPr>
        <w:t>NC_082677.1     27033338   .--.............-.-.-.--.--.--.--.--.--.--.--.                27033362</w:t>
      </w:r>
    </w:p>
    <w:p>
      <w:r>
        <w:rPr>
          <w:rFonts w:ascii="Consolas" w:hAnsi="Consolas"/>
          <w:sz w:val="18"/>
        </w:rPr>
        <w:t>NC_082677.1     29973568   .--.............-.-.-.--.--.--.--.--.--.--.                   29973591</w:t>
      </w:r>
    </w:p>
    <w:p>
      <w:r>
        <w:rPr>
          <w:rFonts w:ascii="Consolas" w:hAnsi="Consolas"/>
          <w:sz w:val="18"/>
        </w:rPr>
        <w:t>NC_082677.1     30712131   .--.............-.-.-.--.--.--.--.--.--.                      30712153</w:t>
      </w:r>
    </w:p>
    <w:p>
      <w:r>
        <w:rPr>
          <w:rFonts w:ascii="Consolas" w:hAnsi="Consolas"/>
          <w:sz w:val="18"/>
        </w:rPr>
        <w:t>NC_082677.1     31257604   .--.............-.-.-.--.--.--.--.--.--.                      31257626</w:t>
      </w:r>
    </w:p>
    <w:p>
      <w:r>
        <w:rPr>
          <w:rFonts w:ascii="Consolas" w:hAnsi="Consolas"/>
          <w:sz w:val="18"/>
        </w:rPr>
        <w:t>NC_082677.1     33864937   .--.............-.-.-.--.--.--.--.--.--.--.--.                33864913</w:t>
      </w:r>
    </w:p>
    <w:p>
      <w:r>
        <w:rPr>
          <w:rFonts w:ascii="Consolas" w:hAnsi="Consolas"/>
          <w:sz w:val="18"/>
        </w:rPr>
        <w:t>NC_082677.1     35087276   .--.............-.-.-.--.--.--.--.--.--.--.--.-.              35087301</w:t>
      </w:r>
    </w:p>
    <w:p>
      <w:r>
        <w:rPr>
          <w:rFonts w:ascii="Consolas" w:hAnsi="Consolas"/>
          <w:sz w:val="18"/>
        </w:rPr>
        <w:t>NC_082677.1     35422864   .--.............-.-.-.--.--.--.--.-----.--.--.                35422887</w:t>
      </w:r>
    </w:p>
    <w:p>
      <w:r>
        <w:rPr>
          <w:rFonts w:ascii="Consolas" w:hAnsi="Consolas"/>
          <w:sz w:val="18"/>
        </w:rPr>
        <w:t>NC_082677.1     35715823   .--.............-.-.-.--.--.--.--.--.--.                      35715845</w:t>
      </w:r>
    </w:p>
    <w:p>
      <w:r>
        <w:rPr>
          <w:rFonts w:ascii="Consolas" w:hAnsi="Consolas"/>
          <w:sz w:val="18"/>
        </w:rPr>
        <w:t>NC_082677.1     39049040   .--.............-.-.-.--.--.--.--.--.--.                      39049018</w:t>
      </w:r>
    </w:p>
    <w:p>
      <w:r>
        <w:rPr>
          <w:rFonts w:ascii="Consolas" w:hAnsi="Consolas"/>
          <w:sz w:val="18"/>
        </w:rPr>
        <w:t>NC_082677.1     39261689   .--.............-.-.-.--.--.--.--.--.--.--.--.                39261665</w:t>
      </w:r>
    </w:p>
    <w:p>
      <w:r>
        <w:rPr>
          <w:rFonts w:ascii="Consolas" w:hAnsi="Consolas"/>
          <w:sz w:val="18"/>
        </w:rPr>
        <w:t>NC_082677.1     42102160   .--.............-.-.-.--.--.--.--.--.--.--.                   42102137</w:t>
      </w:r>
    </w:p>
    <w:p>
      <w:r>
        <w:rPr>
          <w:rFonts w:ascii="Consolas" w:hAnsi="Consolas"/>
          <w:sz w:val="18"/>
        </w:rPr>
        <w:t>NC_082677.1     49639956   .--.............-.-.-.--.--.--.--.--.--.                      49639978</w:t>
      </w:r>
    </w:p>
    <w:p>
      <w:r>
        <w:rPr>
          <w:rFonts w:ascii="Consolas" w:hAnsi="Consolas"/>
          <w:sz w:val="18"/>
        </w:rPr>
        <w:t>NC_082677.1     52169017   .--.............-.-.-.--.--.--.--.--.--.A-.--.-.              52168991</w:t>
      </w:r>
    </w:p>
    <w:p>
      <w:r>
        <w:rPr>
          <w:rFonts w:ascii="Consolas" w:hAnsi="Consolas"/>
          <w:sz w:val="18"/>
        </w:rPr>
        <w:t>NC_082677.1     52169021   .--.............-.-.-.--.--.--.--.--.--.--.--.                52168997</w:t>
      </w:r>
    </w:p>
    <w:p>
      <w:r>
        <w:rPr>
          <w:rFonts w:ascii="Consolas" w:hAnsi="Consolas"/>
          <w:sz w:val="18"/>
        </w:rPr>
        <w:t>NC_082677.1     54220601   .--.............-.-.-.--.--.--.--.--.--.--.--.-.              54220626</w:t>
      </w:r>
    </w:p>
    <w:p>
      <w:r>
        <w:rPr>
          <w:rFonts w:ascii="Consolas" w:hAnsi="Consolas"/>
          <w:sz w:val="18"/>
        </w:rPr>
        <w:t>NC_082677.1     56457802   .--.............-.-.-.--.--.--.--.--.--.A-.--.-.              56457776</w:t>
      </w:r>
    </w:p>
    <w:p>
      <w:r>
        <w:rPr>
          <w:rFonts w:ascii="Consolas" w:hAnsi="Consolas"/>
          <w:sz w:val="18"/>
        </w:rPr>
        <w:t>NC_082677.1     61758202   .--.............-.-.-.--.--.--.--.                            61758182</w:t>
      </w:r>
    </w:p>
    <w:p>
      <w:r>
        <w:rPr>
          <w:rFonts w:ascii="Consolas" w:hAnsi="Consolas"/>
          <w:sz w:val="18"/>
        </w:rPr>
        <w:t>NC_082677.1     62534461   .--.............-.-.-.--.--.--.--.--.--.--.--.                62534437</w:t>
      </w:r>
    </w:p>
    <w:p>
      <w:r>
        <w:rPr>
          <w:rFonts w:ascii="Consolas" w:hAnsi="Consolas"/>
          <w:sz w:val="18"/>
        </w:rPr>
        <w:t>NC_082677.1     64756433   .--.............-.-.-.--.--.--.--.-----.--.--.                64756456</w:t>
      </w:r>
    </w:p>
    <w:p>
      <w:r>
        <w:rPr>
          <w:rFonts w:ascii="Consolas" w:hAnsi="Consolas"/>
          <w:sz w:val="18"/>
        </w:rPr>
        <w:t>NC_082677.1     64960356   .--.............-.-.-.--.--.--.--.--.--.--.                   64960333</w:t>
      </w:r>
    </w:p>
    <w:p>
      <w:r>
        <w:rPr>
          <w:rFonts w:ascii="Consolas" w:hAnsi="Consolas"/>
          <w:sz w:val="18"/>
        </w:rPr>
        <w:t>NC_082677.1     67443166   .--.............-.-.-.--.--.--.--.--.--.--.--.                67443190</w:t>
      </w:r>
    </w:p>
    <w:p>
      <w:r>
        <w:rPr>
          <w:rFonts w:ascii="Consolas" w:hAnsi="Consolas"/>
          <w:sz w:val="18"/>
        </w:rPr>
        <w:t>NC_082677.1     71148405   .--.............-.-.-.--.--.--.--.--.--.--.--.                71148381</w:t>
      </w:r>
    </w:p>
    <w:p>
      <w:r>
        <w:rPr>
          <w:rFonts w:ascii="Consolas" w:hAnsi="Consolas"/>
          <w:sz w:val="18"/>
        </w:rPr>
        <w:t>NC_082677.1     75923316   .--.............-.-.-.--.--.--.--.--.--.                      75923338</w:t>
      </w:r>
    </w:p>
    <w:p>
      <w:r>
        <w:rPr>
          <w:rFonts w:ascii="Consolas" w:hAnsi="Consolas"/>
          <w:sz w:val="18"/>
        </w:rPr>
        <w:t>NC_082677.1     12018251   .--.............-.-.-.--.--.                                  12018233</w:t>
      </w:r>
    </w:p>
    <w:p>
      <w:r>
        <w:rPr>
          <w:rFonts w:ascii="Consolas" w:hAnsi="Consolas"/>
          <w:sz w:val="18"/>
        </w:rPr>
        <w:t>NC_082677.1     31067184   .--.............-.-.-.--.--.--.--.--T--.--.--.-.              31067209</w:t>
      </w:r>
    </w:p>
    <w:p>
      <w:r>
        <w:rPr>
          <w:rFonts w:ascii="Consolas" w:hAnsi="Consolas"/>
          <w:sz w:val="18"/>
        </w:rPr>
        <w:t>NC_082677.1     34622552   .--.............-.-.-.--.                                     34622569</w:t>
      </w:r>
    </w:p>
    <w:p>
      <w:r>
        <w:rPr>
          <w:rFonts w:ascii="Consolas" w:hAnsi="Consolas"/>
          <w:sz w:val="18"/>
        </w:rPr>
        <w:t>NC_082677.1     35242390   .--.............-.-.-.--.--.--.--.--.--A--.--.-.-.            35242416</w:t>
      </w:r>
    </w:p>
    <w:p>
      <w:r>
        <w:rPr>
          <w:rFonts w:ascii="Consolas" w:hAnsi="Consolas"/>
          <w:sz w:val="18"/>
        </w:rPr>
        <w:t>NC_082677.1     39007057   .--.............-.-.-.--.--.--.--.--.                         39007036</w:t>
      </w:r>
    </w:p>
    <w:p>
      <w:r>
        <w:rPr>
          <w:rFonts w:ascii="Consolas" w:hAnsi="Consolas"/>
          <w:sz w:val="18"/>
        </w:rPr>
        <w:t>NC_082677.1     40846037   .--.............-.-.-.--.--.--.--.--.--.--.--G-.-.-.          40846064</w:t>
      </w:r>
    </w:p>
    <w:p>
      <w:r>
        <w:rPr>
          <w:rFonts w:ascii="Consolas" w:hAnsi="Consolas"/>
          <w:sz w:val="18"/>
        </w:rPr>
        <w:t>NC_082677.1     42374868   .--.............-.-.-.--.--.--.--.--.--G--.--.-.-.            42374842</w:t>
      </w:r>
    </w:p>
    <w:p>
      <w:r>
        <w:rPr>
          <w:rFonts w:ascii="Consolas" w:hAnsi="Consolas"/>
          <w:sz w:val="18"/>
        </w:rPr>
        <w:t>NC_082677.1     52169025   .--.............-.-.-.--.--.--.--.--.--.--.--.                52169001</w:t>
      </w:r>
    </w:p>
    <w:p>
      <w:r>
        <w:rPr>
          <w:rFonts w:ascii="Consolas" w:hAnsi="Consolas"/>
          <w:sz w:val="18"/>
        </w:rPr>
        <w:t>NC_082677.1     53996793   .--.............-.-.-.--.--.--.--.--.--.--.--.-.              53996768</w:t>
      </w:r>
    </w:p>
    <w:p>
      <w:r>
        <w:rPr>
          <w:rFonts w:ascii="Consolas" w:hAnsi="Consolas"/>
          <w:sz w:val="18"/>
        </w:rPr>
        <w:t>NC_082677.1     66734049   .--.............-.-.-.--.--.--.--.--.--.                      66734027</w:t>
      </w:r>
    </w:p>
    <w:p>
      <w:r>
        <w:rPr>
          <w:rFonts w:ascii="Consolas" w:hAnsi="Consolas"/>
          <w:sz w:val="18"/>
        </w:rPr>
        <w:t>NC_082677.1     68300157   .--.............-.-.-.--.--.                                  68300175</w:t>
      </w:r>
    </w:p>
    <w:p>
      <w:r>
        <w:rPr>
          <w:rFonts w:ascii="Consolas" w:hAnsi="Consolas"/>
          <w:sz w:val="18"/>
        </w:rPr>
        <w:t>NC_082677.1     71814379   .--.............-.-.-.--.--.                                  71814361</w:t>
      </w:r>
    </w:p>
    <w:p>
      <w:r>
        <w:rPr>
          <w:rFonts w:ascii="Consolas" w:hAnsi="Consolas"/>
          <w:sz w:val="18"/>
        </w:rPr>
        <w:t>NC_082677.1     72957770   .--.............-.-.-.--.--.--.--.--.--.--.--.-.              72957795</w:t>
      </w:r>
    </w:p>
    <w:p>
      <w:r>
        <w:rPr>
          <w:rFonts w:ascii="Consolas" w:hAnsi="Consolas"/>
          <w:sz w:val="18"/>
        </w:rPr>
        <w:t>NC_082677.1     35447371   .--.............-.-.-.--.--.--.--.--.C-.--.--.-.-.-.          35447399</w:t>
      </w:r>
    </w:p>
    <w:p>
      <w:r>
        <w:rPr>
          <w:rFonts w:ascii="Consolas" w:hAnsi="Consolas"/>
          <w:sz w:val="18"/>
        </w:rPr>
        <w:t>NC_082677.1     63189885   .--.............-.-.-.--.--.--.--.--.--.--.--.-.              63189910</w:t>
      </w:r>
    </w:p>
    <w:p>
      <w:r>
        <w:rPr>
          <w:rFonts w:ascii="Consolas" w:hAnsi="Consolas"/>
          <w:sz w:val="18"/>
        </w:rPr>
        <w:t>NC_082677.1     15032631   .--.............-.-.-.--.--.--.--.T-.--.--.--.-.              15032605</w:t>
      </w:r>
    </w:p>
    <w:p>
      <w:r>
        <w:rPr>
          <w:rFonts w:ascii="Consolas" w:hAnsi="Consolas"/>
          <w:sz w:val="18"/>
        </w:rPr>
        <w:t>NC_082677.1     61816347   .--.............-.-.-.--.A-.--.--.--.--.--.--.A.-.-.          61816376</w:t>
      </w:r>
    </w:p>
    <w:p>
      <w:r>
        <w:rPr>
          <w:rFonts w:ascii="Consolas" w:hAnsi="Consolas"/>
          <w:sz w:val="18"/>
        </w:rPr>
        <w:t>NC_082677.1     30225      .--.............-.-.-.--.--.--.--.--.--.--.--.-.              30250</w:t>
      </w:r>
    </w:p>
    <w:p>
      <w:r>
        <w:rPr>
          <w:rFonts w:ascii="Consolas" w:hAnsi="Consolas"/>
          <w:sz w:val="18"/>
        </w:rPr>
        <w:t>NC_082677.1     29428846   .--.............-.-.-.--.--.--.--.--.A-.--.--.-.              29428820</w:t>
      </w:r>
    </w:p>
    <w:p>
      <w:r>
        <w:rPr>
          <w:rFonts w:ascii="Consolas" w:hAnsi="Consolas"/>
          <w:sz w:val="18"/>
        </w:rPr>
        <w:t>NC_082677.1     34431693   .--.............-.-.-.--.--.--.--.--.--.--.--.-.-.            34431667</w:t>
      </w:r>
    </w:p>
    <w:p>
      <w:r>
        <w:rPr>
          <w:rFonts w:ascii="Consolas" w:hAnsi="Consolas"/>
          <w:sz w:val="18"/>
        </w:rPr>
        <w:t>NC_082677.1     35422860   .--.............-.-.-.--.--.--.--.--.--.--.--.-.              35422885</w:t>
      </w:r>
    </w:p>
    <w:p>
      <w:r>
        <w:rPr>
          <w:rFonts w:ascii="Consolas" w:hAnsi="Consolas"/>
          <w:sz w:val="18"/>
        </w:rPr>
        <w:t>NC_082677.1     43880769   .--.............-.-.-.--.--.--.--.--.--.--.--.-.              43880744</w:t>
      </w:r>
    </w:p>
    <w:p>
      <w:r>
        <w:rPr>
          <w:rFonts w:ascii="Consolas" w:hAnsi="Consolas"/>
          <w:sz w:val="18"/>
        </w:rPr>
        <w:t>NC_082677.1     64756429   .--.............-.-.-.--.--.--.--.--.--.--.--.-.              64756454</w:t>
      </w:r>
    </w:p>
    <w:p>
      <w:r>
        <w:rPr>
          <w:rFonts w:ascii="Consolas" w:hAnsi="Consolas"/>
          <w:sz w:val="18"/>
        </w:rPr>
        <w:t>NC_082677.1     66699185   .--.............-.-.-.--.--.--.--.--.--.--.--.                66699209</w:t>
      </w:r>
    </w:p>
    <w:p>
      <w:r>
        <w:rPr>
          <w:rFonts w:ascii="Consolas" w:hAnsi="Consolas"/>
          <w:sz w:val="18"/>
        </w:rPr>
        <w:t>NC_082677.1     1015760    .--.............-.-.-.--.--.--.--.--.                         1015739</w:t>
      </w:r>
    </w:p>
    <w:p>
      <w:r>
        <w:rPr>
          <w:rFonts w:ascii="Consolas" w:hAnsi="Consolas"/>
          <w:sz w:val="18"/>
        </w:rPr>
        <w:t>NC_082677.1     2371141    .--.............-.-.-.--.--.--.--.--.--.--.--.-.              2371116</w:t>
      </w:r>
    </w:p>
    <w:p>
      <w:r>
        <w:rPr>
          <w:rFonts w:ascii="Consolas" w:hAnsi="Consolas"/>
          <w:sz w:val="18"/>
        </w:rPr>
        <w:t>NC_082677.1     2371137    .--.............-.-.-.--.--.--.--.                            2371117</w:t>
      </w:r>
    </w:p>
    <w:p>
      <w:r>
        <w:rPr>
          <w:rFonts w:ascii="Consolas" w:hAnsi="Consolas"/>
          <w:sz w:val="18"/>
        </w:rPr>
        <w:t>NC_082677.1     3813523    .--.............-.-.-.--.--.--.--.--.--.--.--.-.-.            3813497</w:t>
      </w:r>
    </w:p>
    <w:p>
      <w:r>
        <w:rPr>
          <w:rFonts w:ascii="Consolas" w:hAnsi="Consolas"/>
          <w:sz w:val="18"/>
        </w:rPr>
        <w:t>NC_082677.1     10725678   .--.............-.-.-.--.--.--.--.--.--.                      10725656</w:t>
      </w:r>
    </w:p>
    <w:p>
      <w:r>
        <w:rPr>
          <w:rFonts w:ascii="Consolas" w:hAnsi="Consolas"/>
          <w:sz w:val="18"/>
        </w:rPr>
        <w:t>NC_082677.1     11608724   .--.............-.-.-.--.--.--.--.--.--.--.--.-.              11608749</w:t>
      </w:r>
    </w:p>
    <w:p>
      <w:r>
        <w:rPr>
          <w:rFonts w:ascii="Consolas" w:hAnsi="Consolas"/>
          <w:sz w:val="18"/>
        </w:rPr>
        <w:t>NC_082677.1     11608728   .--.............-.-.-.--.--.--.--.                            11608748</w:t>
      </w:r>
    </w:p>
    <w:p>
      <w:r>
        <w:rPr>
          <w:rFonts w:ascii="Consolas" w:hAnsi="Consolas"/>
          <w:sz w:val="18"/>
        </w:rPr>
        <w:t>NC_082677.1     12048428   .--.............-.-.-.--.--.--.--.--.                         12048449</w:t>
      </w:r>
    </w:p>
    <w:p>
      <w:r>
        <w:rPr>
          <w:rFonts w:ascii="Consolas" w:hAnsi="Consolas"/>
          <w:sz w:val="18"/>
        </w:rPr>
        <w:t>NC_082677.1     14139690   .--.............-.-.-.--.--.--.--.                            14139710</w:t>
      </w:r>
    </w:p>
    <w:p>
      <w:r>
        <w:rPr>
          <w:rFonts w:ascii="Consolas" w:hAnsi="Consolas"/>
          <w:sz w:val="18"/>
        </w:rPr>
        <w:t>NC_082677.1     14139686   .--.............-.-.-.--.--.--.--.--.--.--.--.-.              14139711</w:t>
      </w:r>
    </w:p>
    <w:p>
      <w:r>
        <w:rPr>
          <w:rFonts w:ascii="Consolas" w:hAnsi="Consolas"/>
          <w:sz w:val="18"/>
        </w:rPr>
        <w:t>NC_082677.1     19789550   .--.............-.-.-.--.--.--.--.--.--.--.--.                19789574</w:t>
      </w:r>
    </w:p>
    <w:p>
      <w:r>
        <w:rPr>
          <w:rFonts w:ascii="Consolas" w:hAnsi="Consolas"/>
          <w:sz w:val="18"/>
        </w:rPr>
        <w:t>NC_082677.1     19929039   .--.............-.-.-.--.--.--.--.--.--.--.--.-.              19929014</w:t>
      </w:r>
    </w:p>
    <w:p>
      <w:r>
        <w:rPr>
          <w:rFonts w:ascii="Consolas" w:hAnsi="Consolas"/>
          <w:sz w:val="18"/>
        </w:rPr>
        <w:t>NC_082677.1     20064999   .--.............-.-.-.--.--.--.--.--.                         20064978</w:t>
      </w:r>
    </w:p>
    <w:p>
      <w:r>
        <w:rPr>
          <w:rFonts w:ascii="Consolas" w:hAnsi="Consolas"/>
          <w:sz w:val="18"/>
        </w:rPr>
        <w:t>NC_082677.1     21713659   .--.............-.-.-.--.--.--.--.--.--.--.--.A.-.-.          21713631</w:t>
      </w:r>
    </w:p>
    <w:p>
      <w:r>
        <w:rPr>
          <w:rFonts w:ascii="Consolas" w:hAnsi="Consolas"/>
          <w:sz w:val="18"/>
        </w:rPr>
        <w:t>NC_082677.1     22814366   .--.............-.-.-.--.--.--.--.--.--.--.--.                22814390</w:t>
      </w:r>
    </w:p>
    <w:p>
      <w:r>
        <w:rPr>
          <w:rFonts w:ascii="Consolas" w:hAnsi="Consolas"/>
          <w:sz w:val="18"/>
        </w:rPr>
        <w:t>NC_082677.1     23088335   .--.............-.-.-.--.--.--.--.--.--.--.--.                23088359</w:t>
      </w:r>
    </w:p>
    <w:p>
      <w:r>
        <w:rPr>
          <w:rFonts w:ascii="Consolas" w:hAnsi="Consolas"/>
          <w:sz w:val="18"/>
        </w:rPr>
        <w:t>NC_082677.1     26015225   .--.............-.-.-.--.--.--.--.--.--.--.--.                26015201</w:t>
      </w:r>
    </w:p>
    <w:p>
      <w:r>
        <w:rPr>
          <w:rFonts w:ascii="Consolas" w:hAnsi="Consolas"/>
          <w:sz w:val="18"/>
        </w:rPr>
        <w:t>NC_082677.1     27352130   .--.............-.-.-.--.--.--.--.                            27352150</w:t>
      </w:r>
    </w:p>
    <w:p>
      <w:r>
        <w:rPr>
          <w:rFonts w:ascii="Consolas" w:hAnsi="Consolas"/>
          <w:sz w:val="18"/>
        </w:rPr>
        <w:t>NC_082677.1     27352126   .--.............-.-.-.--.--.--.--.--.--.--.--.-.              27352151</w:t>
      </w:r>
    </w:p>
    <w:p>
      <w:r>
        <w:rPr>
          <w:rFonts w:ascii="Consolas" w:hAnsi="Consolas"/>
          <w:sz w:val="18"/>
        </w:rPr>
        <w:t>NC_082677.1     27848777   .--.............-.-.-.--.--.--.--.--.--.--.--.-.              27848802</w:t>
      </w:r>
    </w:p>
    <w:p>
      <w:r>
        <w:rPr>
          <w:rFonts w:ascii="Consolas" w:hAnsi="Consolas"/>
          <w:sz w:val="18"/>
        </w:rPr>
        <w:t>NC_082677.1     29072302   .--.............-.-.-.--.--.--.--.--.--.--.--.                29072278</w:t>
      </w:r>
    </w:p>
    <w:p>
      <w:r>
        <w:rPr>
          <w:rFonts w:ascii="Consolas" w:hAnsi="Consolas"/>
          <w:sz w:val="18"/>
        </w:rPr>
        <w:t>NC_082677.1     29598205   .--.............-.-.-.--.--.--.--.                            29598225</w:t>
      </w:r>
    </w:p>
    <w:p>
      <w:r>
        <w:rPr>
          <w:rFonts w:ascii="Consolas" w:hAnsi="Consolas"/>
          <w:sz w:val="18"/>
        </w:rPr>
        <w:t>NC_082677.1     29734454   .--.............-.-.-.--.--.--.--.--.                         29734433</w:t>
      </w:r>
    </w:p>
    <w:p>
      <w:r>
        <w:rPr>
          <w:rFonts w:ascii="Consolas" w:hAnsi="Consolas"/>
          <w:sz w:val="18"/>
        </w:rPr>
        <w:t>NC_082677.1     34867065   .--.............-.-.-.--.--.--.--.--.                         34867086</w:t>
      </w:r>
    </w:p>
    <w:p>
      <w:r>
        <w:rPr>
          <w:rFonts w:ascii="Consolas" w:hAnsi="Consolas"/>
          <w:sz w:val="18"/>
        </w:rPr>
        <w:t>NC_082677.1     35242394   .--.............-.-.-.--.A-.--.--.                            35242415</w:t>
      </w:r>
    </w:p>
    <w:p>
      <w:r>
        <w:rPr>
          <w:rFonts w:ascii="Consolas" w:hAnsi="Consolas"/>
          <w:sz w:val="18"/>
        </w:rPr>
        <w:t>NC_082677.1     35520099   .--.............-.-.-.--.--.--.--.--.--.--.--.-.              35520074</w:t>
      </w:r>
    </w:p>
    <w:p>
      <w:r>
        <w:rPr>
          <w:rFonts w:ascii="Consolas" w:hAnsi="Consolas"/>
          <w:sz w:val="18"/>
        </w:rPr>
        <w:t>NC_082677.1     37430344   .--.............-.-.-.--.--.--.--.--.--.--.                   37430321</w:t>
      </w:r>
    </w:p>
    <w:p>
      <w:r>
        <w:rPr>
          <w:rFonts w:ascii="Consolas" w:hAnsi="Consolas"/>
          <w:sz w:val="18"/>
        </w:rPr>
        <w:t>NC_082677.1     37673985   .--.............-.-.-.--.--.--.--.--.                         37673964</w:t>
      </w:r>
    </w:p>
    <w:p>
      <w:r>
        <w:rPr>
          <w:rFonts w:ascii="Consolas" w:hAnsi="Consolas"/>
          <w:sz w:val="18"/>
        </w:rPr>
        <w:t>NC_082677.1     38099084   .--.............-.-.-.--.--.--.--.--.--.--.--.-.              38099109</w:t>
      </w:r>
    </w:p>
    <w:p>
      <w:r>
        <w:rPr>
          <w:rFonts w:ascii="Consolas" w:hAnsi="Consolas"/>
          <w:sz w:val="18"/>
        </w:rPr>
        <w:t>NC_082677.1     38771502   .--.............-.-.-.--.--.--.--.--.--.--.--.                38771526</w:t>
      </w:r>
    </w:p>
    <w:p>
      <w:r>
        <w:rPr>
          <w:rFonts w:ascii="Consolas" w:hAnsi="Consolas"/>
          <w:sz w:val="18"/>
        </w:rPr>
        <w:t>NC_082677.1     38771506   .--.............-.-.-.--.--.--.--.--.                         38771527</w:t>
      </w:r>
    </w:p>
    <w:p>
      <w:r>
        <w:rPr>
          <w:rFonts w:ascii="Consolas" w:hAnsi="Consolas"/>
          <w:sz w:val="18"/>
        </w:rPr>
        <w:t>NC_082677.1     43357104   .--.............-.-.-.--.--.--.--.--.--.--.--.                43357128</w:t>
      </w:r>
    </w:p>
    <w:p>
      <w:r>
        <w:rPr>
          <w:rFonts w:ascii="Consolas" w:hAnsi="Consolas"/>
          <w:sz w:val="18"/>
        </w:rPr>
        <w:t>NC_082677.1     44548723   .--.............-.-.-.--.--.--.--.--.--.--.--.                44548699</w:t>
      </w:r>
    </w:p>
    <w:p>
      <w:r>
        <w:rPr>
          <w:rFonts w:ascii="Consolas" w:hAnsi="Consolas"/>
          <w:sz w:val="18"/>
        </w:rPr>
        <w:t>NC_082677.1     50055652   .--.............-.-.-.--.--.--.--.--.                         50055631</w:t>
      </w:r>
    </w:p>
    <w:p>
      <w:r>
        <w:rPr>
          <w:rFonts w:ascii="Consolas" w:hAnsi="Consolas"/>
          <w:sz w:val="18"/>
        </w:rPr>
        <w:t>NC_082677.1     50424147   .--.............-.-.-.--.--.--.--.--.--.--.--.A.-.-.          50424175</w:t>
      </w:r>
    </w:p>
    <w:p>
      <w:r>
        <w:rPr>
          <w:rFonts w:ascii="Consolas" w:hAnsi="Consolas"/>
          <w:sz w:val="18"/>
        </w:rPr>
        <w:t>NC_082677.1     54303012   .--.............-.-.-.--.--.--.--.--.                         54302991</w:t>
      </w:r>
    </w:p>
    <w:p>
      <w:r>
        <w:rPr>
          <w:rFonts w:ascii="Consolas" w:hAnsi="Consolas"/>
          <w:sz w:val="18"/>
        </w:rPr>
        <w:t>NC_082677.1     55007645   .--.............-.-.-.--.--.--.--.--.                         55007666</w:t>
      </w:r>
    </w:p>
    <w:p>
      <w:r>
        <w:rPr>
          <w:rFonts w:ascii="Consolas" w:hAnsi="Consolas"/>
          <w:sz w:val="18"/>
        </w:rPr>
        <w:t>NC_082677.1     56229317   .--.............-.-.-.--.--.--.--.--.--.--.--.                56229341</w:t>
      </w:r>
    </w:p>
    <w:p>
      <w:r>
        <w:rPr>
          <w:rFonts w:ascii="Consolas" w:hAnsi="Consolas"/>
          <w:sz w:val="18"/>
        </w:rPr>
        <w:t>NC_082677.1     59309912   .--.............-.-.-.--.--.--.--.--.                         59309891</w:t>
      </w:r>
    </w:p>
    <w:p>
      <w:r>
        <w:rPr>
          <w:rFonts w:ascii="Consolas" w:hAnsi="Consolas"/>
          <w:sz w:val="18"/>
        </w:rPr>
        <w:t>NC_082677.1     60309551   .--.............-.-.-.--.--.--.--.--.--.--.--.                60309575</w:t>
      </w:r>
    </w:p>
    <w:p>
      <w:r>
        <w:rPr>
          <w:rFonts w:ascii="Consolas" w:hAnsi="Consolas"/>
          <w:sz w:val="18"/>
        </w:rPr>
        <w:t>NC_082677.1     62620454   .--.............-.-.-.--.--.--.--.--.--.--.--.-.              62620429</w:t>
      </w:r>
    </w:p>
    <w:p>
      <w:r>
        <w:rPr>
          <w:rFonts w:ascii="Consolas" w:hAnsi="Consolas"/>
          <w:sz w:val="18"/>
        </w:rPr>
        <w:t>NC_082677.1     62620450   .--.............-.-.-.--.--.--.--.                            62620430</w:t>
      </w:r>
    </w:p>
    <w:p>
      <w:r>
        <w:rPr>
          <w:rFonts w:ascii="Consolas" w:hAnsi="Consolas"/>
          <w:sz w:val="18"/>
        </w:rPr>
        <w:t>NC_082677.1     64551870   .--.............-.-.-.--.--.--.--.                            64551890</w:t>
      </w:r>
    </w:p>
    <w:p>
      <w:r>
        <w:rPr>
          <w:rFonts w:ascii="Consolas" w:hAnsi="Consolas"/>
          <w:sz w:val="18"/>
        </w:rPr>
        <w:t>NC_082677.1     64551866   .--.............-.-.-.--.--.--.--.--.--.--.--.-.              64551891</w:t>
      </w:r>
    </w:p>
    <w:p>
      <w:r>
        <w:rPr>
          <w:rFonts w:ascii="Consolas" w:hAnsi="Consolas"/>
          <w:sz w:val="18"/>
        </w:rPr>
        <w:t>NC_082677.1     6123116    .--.............-.-.-.-----.--.-----.--.--.--.-.              6123139</w:t>
      </w:r>
    </w:p>
    <w:p>
      <w:r>
        <w:rPr>
          <w:rFonts w:ascii="Consolas" w:hAnsi="Consolas"/>
          <w:sz w:val="18"/>
        </w:rPr>
        <w:t>NC_082677.1     38133254   .--.............-.-.-.--.--.--.--.--G--.--.--.                38133278</w:t>
      </w:r>
    </w:p>
    <w:p>
      <w:r>
        <w:rPr>
          <w:rFonts w:ascii="Consolas" w:hAnsi="Consolas"/>
          <w:sz w:val="18"/>
        </w:rPr>
        <w:t>NC_082677.1     23607362   .--.............-.-.-.--.--.--.--.--.--.--.--.-.              23607337</w:t>
      </w:r>
    </w:p>
    <w:p>
      <w:r>
        <w:rPr>
          <w:rFonts w:ascii="Consolas" w:hAnsi="Consolas"/>
          <w:sz w:val="18"/>
        </w:rPr>
        <w:t>NC_082677.1     851877     .--.............-.-.-.--.--.--.--.--.--.--.--.-A-.-.          851850</w:t>
      </w:r>
    </w:p>
    <w:p>
      <w:r>
        <w:rPr>
          <w:rFonts w:ascii="Consolas" w:hAnsi="Consolas"/>
          <w:sz w:val="18"/>
        </w:rPr>
        <w:t>NC_082677.1     2396870    .--.............-.-.-.--.                                     2396887</w:t>
      </w:r>
    </w:p>
    <w:p>
      <w:r>
        <w:rPr>
          <w:rFonts w:ascii="Consolas" w:hAnsi="Consolas"/>
          <w:sz w:val="18"/>
        </w:rPr>
        <w:t>NC_082677.1     11597267   .--.............-.-.-.--.--.--.--.T-.--.--.                   11597291</w:t>
      </w:r>
    </w:p>
    <w:p>
      <w:r>
        <w:rPr>
          <w:rFonts w:ascii="Consolas" w:hAnsi="Consolas"/>
          <w:sz w:val="18"/>
        </w:rPr>
        <w:t>NC_082677.1     34867069   .--.............-.-.-.--.--C--.--.--.                         34867090</w:t>
      </w:r>
    </w:p>
    <w:p>
      <w:r>
        <w:rPr>
          <w:rFonts w:ascii="Consolas" w:hAnsi="Consolas"/>
          <w:sz w:val="18"/>
        </w:rPr>
        <w:t>NC_082677.1     70255174   .--.............-.-.-.--T--.--.--.                            70255194</w:t>
      </w:r>
    </w:p>
    <w:p>
      <w:r>
        <w:rPr>
          <w:rFonts w:ascii="Consolas" w:hAnsi="Consolas"/>
          <w:sz w:val="18"/>
        </w:rPr>
        <w:t>NC_082677.1     9465072    .--.............-.-.-.--.--.--.--.-----.--.--.-.-.            9465097</w:t>
      </w:r>
    </w:p>
    <w:p>
      <w:r>
        <w:rPr>
          <w:rFonts w:ascii="Consolas" w:hAnsi="Consolas"/>
          <w:sz w:val="18"/>
        </w:rPr>
        <w:t>NC_082677.1     8879390    .--.............-.-.-.--.--.--.--.-----.--.--.-.-.            8879415</w:t>
      </w:r>
    </w:p>
    <w:p>
      <w:r>
        <w:rPr>
          <w:rFonts w:ascii="Consolas" w:hAnsi="Consolas"/>
          <w:sz w:val="18"/>
        </w:rPr>
        <w:t>NC_082677.1     14969459   .--.............-.-.-.--.--.--.--.--.--.--.--.A.-.-.          14969487</w:t>
      </w:r>
    </w:p>
    <w:p>
      <w:r>
        <w:rPr>
          <w:rFonts w:ascii="Consolas" w:hAnsi="Consolas"/>
          <w:sz w:val="18"/>
        </w:rPr>
        <w:t>NC_082677.1     34577417   .--.............-.-.-.--.--.--.--.--.--.--.--.-.              34577442</w:t>
      </w:r>
    </w:p>
    <w:p>
      <w:r>
        <w:rPr>
          <w:rFonts w:ascii="Consolas" w:hAnsi="Consolas"/>
          <w:sz w:val="18"/>
        </w:rPr>
        <w:t>NC_082677.1     48822165   .--.............-.-.-.--.--.--.--.--.--.--.--.-.              48822190</w:t>
      </w:r>
    </w:p>
    <w:p>
      <w:r>
        <w:rPr>
          <w:rFonts w:ascii="Consolas" w:hAnsi="Consolas"/>
          <w:sz w:val="18"/>
        </w:rPr>
        <w:t>NC_082677.1     43685053   .--.............-.-.-.--.--.--.-----.--.--.--.                43685076</w:t>
      </w:r>
    </w:p>
    <w:p>
      <w:r>
        <w:rPr>
          <w:rFonts w:ascii="Consolas" w:hAnsi="Consolas"/>
          <w:sz w:val="18"/>
        </w:rPr>
        <w:t>NC_082677.1     58598474   .--.............-.-.-.--.--.--.--.-----.--.--.-.              58598450</w:t>
      </w:r>
    </w:p>
    <w:p>
      <w:r>
        <w:rPr>
          <w:rFonts w:ascii="Consolas" w:hAnsi="Consolas"/>
          <w:sz w:val="18"/>
        </w:rPr>
        <w:t>NC_082677.1     67676680   .--.............-.-.-.--.--.--.--.-----.--.--.-.              67676704</w:t>
      </w:r>
    </w:p>
    <w:p>
      <w:r>
        <w:rPr>
          <w:rFonts w:ascii="Consolas" w:hAnsi="Consolas"/>
          <w:sz w:val="18"/>
        </w:rPr>
        <w:t>NC_082677.1     12582457   .--.............-.-.-.--.--.--.--.                            12582477</w:t>
      </w:r>
    </w:p>
    <w:p>
      <w:r>
        <w:rPr>
          <w:rFonts w:ascii="Consolas" w:hAnsi="Consolas"/>
          <w:sz w:val="18"/>
        </w:rPr>
        <w:t>NC_082677.1     13351502   .--.............-.-.-.--.--.--.--.                            13351522</w:t>
      </w:r>
    </w:p>
    <w:p>
      <w:r>
        <w:rPr>
          <w:rFonts w:ascii="Consolas" w:hAnsi="Consolas"/>
          <w:sz w:val="18"/>
        </w:rPr>
        <w:t>NC_082677.1     19655754   .--.............-.-.-.--.--.--.--.                            19655774</w:t>
      </w:r>
    </w:p>
    <w:p>
      <w:r>
        <w:rPr>
          <w:rFonts w:ascii="Consolas" w:hAnsi="Consolas"/>
          <w:sz w:val="18"/>
        </w:rPr>
        <w:t>NC_082677.1     20065003   .--.............-.-.-.--.--.--.--.--.--.--.--.                20064979</w:t>
      </w:r>
    </w:p>
    <w:p>
      <w:r>
        <w:rPr>
          <w:rFonts w:ascii="Consolas" w:hAnsi="Consolas"/>
          <w:sz w:val="18"/>
        </w:rPr>
        <w:t>NC_082677.1     24188208   .--.............-.-.-.--.--.--.--.                            24188188</w:t>
      </w:r>
    </w:p>
    <w:p>
      <w:r>
        <w:rPr>
          <w:rFonts w:ascii="Consolas" w:hAnsi="Consolas"/>
          <w:sz w:val="18"/>
        </w:rPr>
        <w:t>NC_082677.1     24876641   .--.............-.-.-.--.--.--.--.--.--.--.--.A.-.-.          24876669</w:t>
      </w:r>
    </w:p>
    <w:p>
      <w:r>
        <w:rPr>
          <w:rFonts w:ascii="Consolas" w:hAnsi="Consolas"/>
          <w:sz w:val="18"/>
        </w:rPr>
        <w:t>NC_082677.1     27848781   .--.............-.-.-.--.--.--.--.                            27848801</w:t>
      </w:r>
    </w:p>
    <w:p>
      <w:r>
        <w:rPr>
          <w:rFonts w:ascii="Consolas" w:hAnsi="Consolas"/>
          <w:sz w:val="18"/>
        </w:rPr>
        <w:t>NC_082677.1     29598201   .--.............-.-.-.--.--.--.--.--.--.--.--.                29598225</w:t>
      </w:r>
    </w:p>
    <w:p>
      <w:r>
        <w:rPr>
          <w:rFonts w:ascii="Consolas" w:hAnsi="Consolas"/>
          <w:sz w:val="18"/>
        </w:rPr>
        <w:t>NC_082677.1     34790619   .--.............-.-.-.--.--.--.--.--.--.--.--.-.              34790594</w:t>
      </w:r>
    </w:p>
    <w:p>
      <w:r>
        <w:rPr>
          <w:rFonts w:ascii="Consolas" w:hAnsi="Consolas"/>
          <w:sz w:val="18"/>
        </w:rPr>
        <w:t>NC_082677.1     35087280   .--.............-.-.-.--.--.--.--.-----.--.--.                35087303</w:t>
      </w:r>
    </w:p>
    <w:p>
      <w:r>
        <w:rPr>
          <w:rFonts w:ascii="Consolas" w:hAnsi="Consolas"/>
          <w:sz w:val="18"/>
        </w:rPr>
        <w:t>NC_082677.1     37144026   .--.............-.-.-.--.--.--.--.--.--.--.--.-.              37144051</w:t>
      </w:r>
    </w:p>
    <w:p>
      <w:r>
        <w:rPr>
          <w:rFonts w:ascii="Consolas" w:hAnsi="Consolas"/>
          <w:sz w:val="18"/>
        </w:rPr>
        <w:t>NC_082677.1     37819013   .--.............-.-.-.--.--.--.--.                            37819033</w:t>
      </w:r>
    </w:p>
    <w:p>
      <w:r>
        <w:rPr>
          <w:rFonts w:ascii="Consolas" w:hAnsi="Consolas"/>
          <w:sz w:val="18"/>
        </w:rPr>
        <w:t>NC_082677.1     39404826   .--.............-.-.-.--.--.--.--.--.--.--.--.-.              39404851</w:t>
      </w:r>
    </w:p>
    <w:p>
      <w:r>
        <w:rPr>
          <w:rFonts w:ascii="Consolas" w:hAnsi="Consolas"/>
          <w:sz w:val="18"/>
        </w:rPr>
        <w:t>NC_082677.1     40683691   .--.............-.-.-.--.--.--.--.--.--.--.--.                40683715</w:t>
      </w:r>
    </w:p>
    <w:p>
      <w:r>
        <w:rPr>
          <w:rFonts w:ascii="Consolas" w:hAnsi="Consolas"/>
          <w:sz w:val="18"/>
        </w:rPr>
        <w:t>NC_082677.1     43663565   .--.............-.-.-.--.--.--.--.--.--.--.--.-.              43663540</w:t>
      </w:r>
    </w:p>
    <w:p>
      <w:r>
        <w:rPr>
          <w:rFonts w:ascii="Consolas" w:hAnsi="Consolas"/>
          <w:sz w:val="18"/>
        </w:rPr>
        <w:t>NC_082677.1     47409295   .--.............-.-.-.--.--.--.--.                            47409275</w:t>
      </w:r>
    </w:p>
    <w:p>
      <w:r>
        <w:rPr>
          <w:rFonts w:ascii="Consolas" w:hAnsi="Consolas"/>
          <w:sz w:val="18"/>
        </w:rPr>
        <w:t>NC_082677.1     48665022   .--.............-.-.-.--.--.--.--.                            48665042</w:t>
      </w:r>
    </w:p>
    <w:p>
      <w:r>
        <w:rPr>
          <w:rFonts w:ascii="Consolas" w:hAnsi="Consolas"/>
          <w:sz w:val="18"/>
        </w:rPr>
        <w:t>NC_082677.1     48857562   .--.............-.-.-.--.--.--.--.                            48857582</w:t>
      </w:r>
    </w:p>
    <w:p>
      <w:r>
        <w:rPr>
          <w:rFonts w:ascii="Consolas" w:hAnsi="Consolas"/>
          <w:sz w:val="18"/>
        </w:rPr>
        <w:t>NC_082677.1     63475153   .--.............-.-.-.--.--.                                  63475171</w:t>
      </w:r>
    </w:p>
    <w:p>
      <w:r>
        <w:rPr>
          <w:rFonts w:ascii="Consolas" w:hAnsi="Consolas"/>
          <w:sz w:val="18"/>
        </w:rPr>
        <w:t>NC_082677.1     65729814   .--.............-.-.-.--.--.--.--.--.--.--.--.-.-.-.          65729841</w:t>
      </w:r>
    </w:p>
    <w:p>
      <w:r>
        <w:rPr>
          <w:rFonts w:ascii="Consolas" w:hAnsi="Consolas"/>
          <w:sz w:val="18"/>
        </w:rPr>
        <w:t>NC_082677.1     66369395   .--.............-.-.-.--.--.--.--.--.--.--.                   66369372</w:t>
      </w:r>
    </w:p>
    <w:p>
      <w:r>
        <w:rPr>
          <w:rFonts w:ascii="Consolas" w:hAnsi="Consolas"/>
          <w:sz w:val="18"/>
        </w:rPr>
        <w:t>NC_082677.1     73181215   .--.............-.-.-.--.--.--.--.--.--.--.--.                73181191</w:t>
      </w:r>
    </w:p>
    <w:p>
      <w:r>
        <w:rPr>
          <w:rFonts w:ascii="Consolas" w:hAnsi="Consolas"/>
          <w:sz w:val="18"/>
        </w:rPr>
        <w:t>NC_082677.1     76936520   .--.............-.-.-.--.--.--.--.TT.--.--.--.-.              76936493</w:t>
      </w:r>
    </w:p>
    <w:p>
      <w:r>
        <w:rPr>
          <w:rFonts w:ascii="Consolas" w:hAnsi="Consolas"/>
          <w:sz w:val="18"/>
        </w:rPr>
        <w:t>NC_082677.1     64091981   .--.............-.-.-.--.--A--.--.-----.--.--.                64091958</w:t>
      </w:r>
    </w:p>
    <w:p>
      <w:r>
        <w:rPr>
          <w:rFonts w:ascii="Consolas" w:hAnsi="Consolas"/>
          <w:sz w:val="18"/>
        </w:rPr>
        <w:t>NC_082677.1     65940340   .--.............-.-.-.--.--.--.--.--.--.--.                   65940363</w:t>
      </w:r>
    </w:p>
    <w:p>
      <w:r>
        <w:rPr>
          <w:rFonts w:ascii="Consolas" w:hAnsi="Consolas"/>
          <w:sz w:val="18"/>
        </w:rPr>
        <w:t>NC_082677.1     24318483   .--.............-.-.-.--T--.A-.--.--.--.--.--.-.-.            24318456</w:t>
      </w:r>
    </w:p>
    <w:p>
      <w:r>
        <w:rPr>
          <w:rFonts w:ascii="Consolas" w:hAnsi="Consolas"/>
          <w:sz w:val="18"/>
        </w:rPr>
        <w:t>NC_082677.1     37430340   .--.............-.-.-.--.--.--.-----.--.--.--.-.              37430316</w:t>
      </w:r>
    </w:p>
    <w:p>
      <w:r>
        <w:rPr>
          <w:rFonts w:ascii="Consolas" w:hAnsi="Consolas"/>
          <w:sz w:val="18"/>
        </w:rPr>
        <w:t>NC_082677.1     49826337   .--.............-.-.-.--.--.--------.--.--.--.-.-.-.          49826362</w:t>
      </w:r>
    </w:p>
    <w:p>
      <w:r>
        <w:rPr>
          <w:rFonts w:ascii="Consolas" w:hAnsi="Consolas"/>
          <w:sz w:val="18"/>
        </w:rPr>
        <w:t>NC_082677.1     52330846   .--.............-.-.-.--.--.--.-----.--.C-.--.-.-.-.          52330819</w:t>
      </w:r>
    </w:p>
    <w:p>
      <w:r>
        <w:rPr>
          <w:rFonts w:ascii="Consolas" w:hAnsi="Consolas"/>
          <w:sz w:val="18"/>
        </w:rPr>
        <w:t>NC_082677.1     8674528    .--.............-.-.-.--.--.--.-----.--.--.--.                8674505</w:t>
      </w:r>
    </w:p>
    <w:p>
      <w:r>
        <w:rPr>
          <w:rFonts w:ascii="Consolas" w:hAnsi="Consolas"/>
          <w:sz w:val="18"/>
        </w:rPr>
        <w:t>NC_082677.1     10725682   .--.............-.-.-.--.--.--.--.--.--.--.--.A.-.-.          10725654</w:t>
      </w:r>
    </w:p>
    <w:p>
      <w:r>
        <w:rPr>
          <w:rFonts w:ascii="Consolas" w:hAnsi="Consolas"/>
          <w:sz w:val="18"/>
        </w:rPr>
        <w:t>NC_082677.1     15427168   .--.............-.-.-.--.--AA-.--.--.--.--.--.-.              15427142</w:t>
      </w:r>
    </w:p>
    <w:p>
      <w:r>
        <w:rPr>
          <w:rFonts w:ascii="Consolas" w:hAnsi="Consolas"/>
          <w:sz w:val="18"/>
        </w:rPr>
        <w:t>NC_082677.1     25720374   .--.............-.-.-.--.--.--.--.--.--.                      25720352</w:t>
      </w:r>
    </w:p>
    <w:p>
      <w:r>
        <w:rPr>
          <w:rFonts w:ascii="Consolas" w:hAnsi="Consolas"/>
          <w:sz w:val="18"/>
        </w:rPr>
        <w:t>NC_082677.1     64091985   .--.............-.-.-.--.--.--.--.--.A-.--.--.-.              64091959</w:t>
      </w:r>
    </w:p>
    <w:p>
      <w:r>
        <w:rPr>
          <w:rFonts w:ascii="Consolas" w:hAnsi="Consolas"/>
          <w:sz w:val="18"/>
        </w:rPr>
        <w:t>NC_082677.1     851873     .--.............-.-.-.--.--.--.--.--.                         851852</w:t>
      </w:r>
    </w:p>
    <w:p>
      <w:r>
        <w:rPr>
          <w:rFonts w:ascii="Consolas" w:hAnsi="Consolas"/>
          <w:sz w:val="18"/>
        </w:rPr>
        <w:t>NC_082677.1     3813519    .--.............-.-.-.--.--.--.--.                            3813499</w:t>
      </w:r>
    </w:p>
    <w:p>
      <w:r>
        <w:rPr>
          <w:rFonts w:ascii="Consolas" w:hAnsi="Consolas"/>
          <w:sz w:val="18"/>
        </w:rPr>
        <w:t>NC_082677.1     9015580    .--.............-.-.-.--.--.--.--.--.                         9015601</w:t>
      </w:r>
    </w:p>
    <w:p>
      <w:r>
        <w:rPr>
          <w:rFonts w:ascii="Consolas" w:hAnsi="Consolas"/>
          <w:sz w:val="18"/>
        </w:rPr>
        <w:t>NC_082677.1     9680339    .--.............-.-.-.--.--.--.--.--.--.--.--.-.-.            9680313</w:t>
      </w:r>
    </w:p>
    <w:p>
      <w:r>
        <w:rPr>
          <w:rFonts w:ascii="Consolas" w:hAnsi="Consolas"/>
          <w:sz w:val="18"/>
        </w:rPr>
        <w:t>NC_082677.1     11597263   .--.............-.-.-.--.--.--.--.--.--.--.--.-.              11597288</w:t>
      </w:r>
    </w:p>
    <w:p>
      <w:r>
        <w:rPr>
          <w:rFonts w:ascii="Consolas" w:hAnsi="Consolas"/>
          <w:sz w:val="18"/>
        </w:rPr>
        <w:t>NC_082677.1     12018255   .--.............-.-.-.--.--.--.--.--.--.                      12018233</w:t>
      </w:r>
    </w:p>
    <w:p>
      <w:r>
        <w:rPr>
          <w:rFonts w:ascii="Consolas" w:hAnsi="Consolas"/>
          <w:sz w:val="18"/>
        </w:rPr>
        <w:t>NC_082677.1     18690751   .--.............-.-.-.                                        18690767</w:t>
      </w:r>
    </w:p>
    <w:p>
      <w:r>
        <w:rPr>
          <w:rFonts w:ascii="Consolas" w:hAnsi="Consolas"/>
          <w:sz w:val="18"/>
        </w:rPr>
        <w:t>NC_082677.1     19545736   .--.............-.-.-.--.--.--.--.--.--.                      19545758</w:t>
      </w:r>
    </w:p>
    <w:p>
      <w:r>
        <w:rPr>
          <w:rFonts w:ascii="Consolas" w:hAnsi="Consolas"/>
          <w:sz w:val="18"/>
        </w:rPr>
        <w:t>NC_082677.1     26796583   .--.............-.-.-.--.--.--.--.--.--.                      26796605</w:t>
      </w:r>
    </w:p>
    <w:p>
      <w:r>
        <w:rPr>
          <w:rFonts w:ascii="Consolas" w:hAnsi="Consolas"/>
          <w:sz w:val="18"/>
        </w:rPr>
        <w:t>NC_082677.1     29225561   .--.............-.-.-.--.--.--.--.--.--.--.--.-.              29225586</w:t>
      </w:r>
    </w:p>
    <w:p>
      <w:r>
        <w:rPr>
          <w:rFonts w:ascii="Consolas" w:hAnsi="Consolas"/>
          <w:sz w:val="18"/>
        </w:rPr>
        <w:t>NC_082677.1     29973564   .--.............-.-.-.--.--.--.--.--.--.--.--.                29973588</w:t>
      </w:r>
    </w:p>
    <w:p>
      <w:r>
        <w:rPr>
          <w:rFonts w:ascii="Consolas" w:hAnsi="Consolas"/>
          <w:sz w:val="18"/>
        </w:rPr>
        <w:t>NC_082677.1     29973572   .--.............-.-.-.--.--.--.-----.--.--.                   29973594</w:t>
      </w:r>
    </w:p>
    <w:p>
      <w:r>
        <w:rPr>
          <w:rFonts w:ascii="Consolas" w:hAnsi="Consolas"/>
          <w:sz w:val="18"/>
        </w:rPr>
        <w:t>NC_082677.1     32095979   .--.............-.-.-.--.--.--.--.--.--.                      32096001</w:t>
      </w:r>
    </w:p>
    <w:p>
      <w:r>
        <w:rPr>
          <w:rFonts w:ascii="Consolas" w:hAnsi="Consolas"/>
          <w:sz w:val="18"/>
        </w:rPr>
        <w:t>NC_082677.1     34790615   .--.............-.-.-.--.--.--.--.                            34790595</w:t>
      </w:r>
    </w:p>
    <w:p>
      <w:r>
        <w:rPr>
          <w:rFonts w:ascii="Consolas" w:hAnsi="Consolas"/>
          <w:sz w:val="18"/>
        </w:rPr>
        <w:t>NC_082677.1     37144030   .--.............-.-.-.--.--.--.--.                            37144050</w:t>
      </w:r>
    </w:p>
    <w:p>
      <w:r>
        <w:rPr>
          <w:rFonts w:ascii="Consolas" w:hAnsi="Consolas"/>
          <w:sz w:val="18"/>
        </w:rPr>
        <w:t>NC_082677.1     39404830   .--.............-.-.-.--.--.--.--.                            39404850</w:t>
      </w:r>
    </w:p>
    <w:p>
      <w:r>
        <w:rPr>
          <w:rFonts w:ascii="Consolas" w:hAnsi="Consolas"/>
          <w:sz w:val="18"/>
        </w:rPr>
        <w:t>NC_082677.1     42102156   .--.............-.-.-.--.--.--.                               42102137</w:t>
      </w:r>
    </w:p>
    <w:p>
      <w:r>
        <w:rPr>
          <w:rFonts w:ascii="Consolas" w:hAnsi="Consolas"/>
          <w:sz w:val="18"/>
        </w:rPr>
        <w:t>NC_082677.1     42102164   .--.............-.-.-.--.--.--.--.--.--.--.--.                42102140</w:t>
      </w:r>
    </w:p>
    <w:p>
      <w:r>
        <w:rPr>
          <w:rFonts w:ascii="Consolas" w:hAnsi="Consolas"/>
          <w:sz w:val="18"/>
        </w:rPr>
        <w:t>NC_082677.1     43663561   .--.............-.-.-.--.--.--.--.-----.--.--.                43663538</w:t>
      </w:r>
    </w:p>
    <w:p>
      <w:r>
        <w:rPr>
          <w:rFonts w:ascii="Consolas" w:hAnsi="Consolas"/>
          <w:sz w:val="18"/>
        </w:rPr>
        <w:t>NC_082677.1     48283383   .--.............-.-.-.--.--.--.--.--.--.--.--.-.              48283358</w:t>
      </w:r>
    </w:p>
    <w:p>
      <w:r>
        <w:rPr>
          <w:rFonts w:ascii="Consolas" w:hAnsi="Consolas"/>
          <w:sz w:val="18"/>
        </w:rPr>
        <w:t>NC_082677.1     57481703   .--.............-.-.-.--.--.--.--.--.--.                      57481681</w:t>
      </w:r>
    </w:p>
    <w:p>
      <w:r>
        <w:rPr>
          <w:rFonts w:ascii="Consolas" w:hAnsi="Consolas"/>
          <w:sz w:val="18"/>
        </w:rPr>
        <w:t>NC_082677.1     57877384   .--.............-.-.-.--.--.--.--.                            57877404</w:t>
      </w:r>
    </w:p>
    <w:p>
      <w:r>
        <w:rPr>
          <w:rFonts w:ascii="Consolas" w:hAnsi="Consolas"/>
          <w:sz w:val="18"/>
        </w:rPr>
        <w:t>NC_082677.1     57877380   .--.............-.-.-.--.--.--.--.--.--.--.--.                57877404</w:t>
      </w:r>
    </w:p>
    <w:p>
      <w:r>
        <w:rPr>
          <w:rFonts w:ascii="Consolas" w:hAnsi="Consolas"/>
          <w:sz w:val="18"/>
        </w:rPr>
        <w:t>NC_082677.1     63386159   .--.............-.-.-.--.--.--.--.--.--.                      63386137</w:t>
      </w:r>
    </w:p>
    <w:p>
      <w:r>
        <w:rPr>
          <w:rFonts w:ascii="Consolas" w:hAnsi="Consolas"/>
          <w:sz w:val="18"/>
        </w:rPr>
        <w:t>NC_082677.1     64960352   .--.............-.-.-.--.--.--.                               64960333</w:t>
      </w:r>
    </w:p>
    <w:p>
      <w:r>
        <w:rPr>
          <w:rFonts w:ascii="Consolas" w:hAnsi="Consolas"/>
          <w:sz w:val="18"/>
        </w:rPr>
        <w:t>NC_082677.1     64960360   .--.............-.-.-.--.--.--.--.--.--.--.--.                64960336</w:t>
      </w:r>
    </w:p>
    <w:p>
      <w:r>
        <w:rPr>
          <w:rFonts w:ascii="Consolas" w:hAnsi="Consolas"/>
          <w:sz w:val="18"/>
        </w:rPr>
        <w:t>NC_082677.1     71814383   .--.............-.-.-.--.--.--.--.--.--.A-.--.-.              71814357</w:t>
      </w:r>
    </w:p>
    <w:p>
      <w:r>
        <w:rPr>
          <w:rFonts w:ascii="Consolas" w:hAnsi="Consolas"/>
          <w:sz w:val="18"/>
        </w:rPr>
        <w:t>NC_082677.1     73742566   .--.............-.-.-.--.--.--.--.--.--.--.--.                73742542</w:t>
      </w:r>
    </w:p>
    <w:p>
      <w:r>
        <w:rPr>
          <w:rFonts w:ascii="Consolas" w:hAnsi="Consolas"/>
          <w:sz w:val="18"/>
        </w:rPr>
        <w:t>NC_082677.1     73742562   .--.............-.-.-.--.--.--.--.                            73742542</w:t>
      </w:r>
    </w:p>
    <w:p>
      <w:r>
        <w:rPr>
          <w:rFonts w:ascii="Consolas" w:hAnsi="Consolas"/>
          <w:sz w:val="18"/>
        </w:rPr>
        <w:t>NC_082677.1     75454491   .--.............-.-.-.--.--.--.--.--.--.--.                   75454514</w:t>
      </w:r>
    </w:p>
    <w:p>
      <w:r>
        <w:rPr>
          <w:rFonts w:ascii="Consolas" w:hAnsi="Consolas"/>
          <w:sz w:val="18"/>
        </w:rPr>
        <w:t>NC_082677.1     77336025   .--.............-.-.-.--.--.--.--.--.--.--.--.-.-.-.          77335998</w:t>
      </w:r>
    </w:p>
    <w:p>
      <w:r>
        <w:rPr>
          <w:rFonts w:ascii="Consolas" w:hAnsi="Consolas"/>
          <w:sz w:val="18"/>
        </w:rPr>
        <w:t>NC_082677.1     35447351   .--.............-.-.-.--.--.--.--.--.--.--.--.                35447375</w:t>
      </w:r>
    </w:p>
    <w:p>
      <w:r>
        <w:rPr>
          <w:rFonts w:ascii="Consolas" w:hAnsi="Consolas"/>
          <w:sz w:val="18"/>
        </w:rPr>
        <w:t>NC_082677.1     43139922   .--.............-.-.-.--.--.--.--.--.--.--.--.-.              43139897</w:t>
      </w:r>
    </w:p>
    <w:p>
      <w:r>
        <w:rPr>
          <w:rFonts w:ascii="Consolas" w:hAnsi="Consolas"/>
          <w:sz w:val="18"/>
        </w:rPr>
        <w:t>NC_082677.1     13112090   .--.............-.-.-.--.--.--.--.--.--.--.--.-.-.            13112064</w:t>
      </w:r>
    </w:p>
    <w:p>
      <w:r>
        <w:rPr>
          <w:rFonts w:ascii="Consolas" w:hAnsi="Consolas"/>
          <w:sz w:val="18"/>
        </w:rPr>
        <w:t>NC_082677.1     35508883   .--.............-.-.-.--.--.A-.--.--.--.--.--.                35508858</w:t>
      </w:r>
    </w:p>
    <w:p>
      <w:r>
        <w:rPr>
          <w:rFonts w:ascii="Consolas" w:hAnsi="Consolas"/>
          <w:sz w:val="18"/>
        </w:rPr>
        <w:t>NC_082677.1     38583293   .--.............-.-.-.--.--.--.--.--.--.--.--.                38583317</w:t>
      </w:r>
    </w:p>
    <w:p>
      <w:r>
        <w:rPr>
          <w:rFonts w:ascii="Consolas" w:hAnsi="Consolas"/>
          <w:sz w:val="18"/>
        </w:rPr>
        <w:t>NC_082677.1     1048088    .--.............-.-.-.-----.--.--A--.--.--.--.-.              1048064</w:t>
      </w:r>
    </w:p>
    <w:p>
      <w:r>
        <w:rPr>
          <w:rFonts w:ascii="Consolas" w:hAnsi="Consolas"/>
          <w:sz w:val="18"/>
        </w:rPr>
        <w:t>NC_082677.1     42972009   .--.............-.-.-.-----.--.--.--C--.--.--.-.              42971985</w:t>
      </w:r>
    </w:p>
    <w:p>
      <w:r>
        <w:rPr>
          <w:rFonts w:ascii="Consolas" w:hAnsi="Consolas"/>
          <w:sz w:val="18"/>
        </w:rPr>
        <w:t>NC_082677.1     55756377   .--.............-.-.-.--.--.--.--.--.--.--.--.-.-.            55756351</w:t>
      </w:r>
    </w:p>
    <w:p>
      <w:r>
        <w:rPr>
          <w:rFonts w:ascii="Consolas" w:hAnsi="Consolas"/>
          <w:sz w:val="18"/>
        </w:rPr>
        <w:t>NC_082677.1     3757679    .--.............-.-.-.--.--.--.--.--.--.--.--.-.-.            3757705</w:t>
      </w:r>
    </w:p>
    <w:p>
      <w:r>
        <w:rPr>
          <w:rFonts w:ascii="Consolas" w:hAnsi="Consolas"/>
          <w:sz w:val="18"/>
        </w:rPr>
        <w:t>NC_082677.1     346156     .--.............-.-.-.--.--.--.--.--.--.--.--.                346132</w:t>
      </w:r>
    </w:p>
    <w:p>
      <w:r>
        <w:rPr>
          <w:rFonts w:ascii="Consolas" w:hAnsi="Consolas"/>
          <w:sz w:val="18"/>
        </w:rPr>
        <w:t>NC_082677.1     429420     .--.............-.-.-.-----.--.--.                            429401</w:t>
      </w:r>
    </w:p>
    <w:p>
      <w:r>
        <w:rPr>
          <w:rFonts w:ascii="Consolas" w:hAnsi="Consolas"/>
          <w:sz w:val="18"/>
        </w:rPr>
        <w:t>NC_082677.1     1095695    .--.............-.-.-.                                        1095679</w:t>
      </w:r>
    </w:p>
    <w:p>
      <w:r>
        <w:rPr>
          <w:rFonts w:ascii="Consolas" w:hAnsi="Consolas"/>
          <w:sz w:val="18"/>
        </w:rPr>
        <w:t>NC_082677.1     1971344    .--.............-.-.-.                                        1971328</w:t>
      </w:r>
    </w:p>
    <w:p>
      <w:r>
        <w:rPr>
          <w:rFonts w:ascii="Consolas" w:hAnsi="Consolas"/>
          <w:sz w:val="18"/>
        </w:rPr>
        <w:t>NC_082677.1     2844484    .--.............-.-.-.                                        2844468</w:t>
      </w:r>
    </w:p>
    <w:p>
      <w:r>
        <w:rPr>
          <w:rFonts w:ascii="Consolas" w:hAnsi="Consolas"/>
          <w:sz w:val="18"/>
        </w:rPr>
        <w:t>NC_082677.1     4525027    .--.............-.-.-.--.--.--.--.--.--.--.--.                4525003</w:t>
      </w:r>
    </w:p>
    <w:p>
      <w:r>
        <w:rPr>
          <w:rFonts w:ascii="Consolas" w:hAnsi="Consolas"/>
          <w:sz w:val="18"/>
        </w:rPr>
        <w:t>NC_082677.1     4721351    .--.............-.-.-.--.--.--.--.--.--.--.--.-.T.-.--.       4721380</w:t>
      </w:r>
    </w:p>
    <w:p>
      <w:r>
        <w:rPr>
          <w:rFonts w:ascii="Consolas" w:hAnsi="Consolas"/>
          <w:sz w:val="18"/>
        </w:rPr>
        <w:t>NC_082677.1     6770752    .--.............-.-.-.--.--.--.--.--.--.--.--.-.              6770777</w:t>
      </w:r>
    </w:p>
    <w:p>
      <w:r>
        <w:rPr>
          <w:rFonts w:ascii="Consolas" w:hAnsi="Consolas"/>
          <w:sz w:val="18"/>
        </w:rPr>
        <w:t>NC_082677.1     8877123    .--.............-.-.-.--.--.                                  8877141</w:t>
      </w:r>
    </w:p>
    <w:p>
      <w:r>
        <w:rPr>
          <w:rFonts w:ascii="Consolas" w:hAnsi="Consolas"/>
          <w:sz w:val="18"/>
        </w:rPr>
        <w:t>NC_082677.1     9015576    .--.............-.-.-.--.--.--.--.--.--.--.--.                9015600</w:t>
      </w:r>
    </w:p>
    <w:p>
      <w:r>
        <w:rPr>
          <w:rFonts w:ascii="Consolas" w:hAnsi="Consolas"/>
          <w:sz w:val="18"/>
        </w:rPr>
        <w:t>NC_082677.1     10725674   .--.............-.-.-.--.--.                                  10725656</w:t>
      </w:r>
    </w:p>
    <w:p>
      <w:r>
        <w:rPr>
          <w:rFonts w:ascii="Consolas" w:hAnsi="Consolas"/>
          <w:sz w:val="18"/>
        </w:rPr>
        <w:t>NC_082677.1     12213709   .--.............-.-.-.--.--.--.--.--.--.--.--.-.              12213684</w:t>
      </w:r>
    </w:p>
    <w:p>
      <w:r>
        <w:rPr>
          <w:rFonts w:ascii="Consolas" w:hAnsi="Consolas"/>
          <w:sz w:val="18"/>
        </w:rPr>
        <w:t>NC_082677.1     13816831   .--.............-.-.-.--.--.                                  13816813</w:t>
      </w:r>
    </w:p>
    <w:p>
      <w:r>
        <w:rPr>
          <w:rFonts w:ascii="Consolas" w:hAnsi="Consolas"/>
          <w:sz w:val="18"/>
        </w:rPr>
        <w:t>NC_082677.1     14509937   .--.............-.-.-.--.--.                                  14509919</w:t>
      </w:r>
    </w:p>
    <w:p>
      <w:r>
        <w:rPr>
          <w:rFonts w:ascii="Consolas" w:hAnsi="Consolas"/>
          <w:sz w:val="18"/>
        </w:rPr>
        <w:t>NC_082677.1     16322225   .--.............-.-.-.--.--.--.--.--.--.--.--.-.              16322200</w:t>
      </w:r>
    </w:p>
    <w:p>
      <w:r>
        <w:rPr>
          <w:rFonts w:ascii="Consolas" w:hAnsi="Consolas"/>
          <w:sz w:val="18"/>
        </w:rPr>
        <w:t>NC_082677.1     16436473   .--.............-.                                            16436487</w:t>
      </w:r>
    </w:p>
    <w:p>
      <w:r>
        <w:rPr>
          <w:rFonts w:ascii="Consolas" w:hAnsi="Consolas"/>
          <w:sz w:val="18"/>
        </w:rPr>
        <w:t>NC_082677.1     17224337   .--.............-.-.-.--.--.                                  17224319</w:t>
      </w:r>
    </w:p>
    <w:p>
      <w:r>
        <w:rPr>
          <w:rFonts w:ascii="Consolas" w:hAnsi="Consolas"/>
          <w:sz w:val="18"/>
        </w:rPr>
        <w:t>NC_082677.1     19303911   .--.............-.-.-.--.--.                                  19303893</w:t>
      </w:r>
    </w:p>
    <w:p>
      <w:r>
        <w:rPr>
          <w:rFonts w:ascii="Consolas" w:hAnsi="Consolas"/>
          <w:sz w:val="18"/>
        </w:rPr>
        <w:t>NC_082677.1     19545740   .--.............-.-.-.--.--.                                  19545758</w:t>
      </w:r>
    </w:p>
    <w:p>
      <w:r>
        <w:rPr>
          <w:rFonts w:ascii="Consolas" w:hAnsi="Consolas"/>
          <w:sz w:val="18"/>
        </w:rPr>
        <w:t>NC_082677.1     19789562   .--.............-.-.-.--.--.                                  19789580</w:t>
      </w:r>
    </w:p>
    <w:p>
      <w:r>
        <w:rPr>
          <w:rFonts w:ascii="Consolas" w:hAnsi="Consolas"/>
          <w:sz w:val="18"/>
        </w:rPr>
        <w:t>NC_082677.1     21057698   .--.............-.-.-.--.--.--.--.--.--.--.--.-.              21057673</w:t>
      </w:r>
    </w:p>
    <w:p>
      <w:r>
        <w:rPr>
          <w:rFonts w:ascii="Consolas" w:hAnsi="Consolas"/>
          <w:sz w:val="18"/>
        </w:rPr>
        <w:t>NC_082677.1     26112969   .--.............-.-.-.--.                                     26112986</w:t>
      </w:r>
    </w:p>
    <w:p>
      <w:r>
        <w:rPr>
          <w:rFonts w:ascii="Consolas" w:hAnsi="Consolas"/>
          <w:sz w:val="18"/>
        </w:rPr>
        <w:t>NC_082677.1     26511484   .--.............-.-.-.--.--.                                  26511466</w:t>
      </w:r>
    </w:p>
    <w:p>
      <w:r>
        <w:rPr>
          <w:rFonts w:ascii="Consolas" w:hAnsi="Consolas"/>
          <w:sz w:val="18"/>
        </w:rPr>
        <w:t>NC_082677.1     26796587   .--.............-.-.-.--.--.                                  26796605</w:t>
      </w:r>
    </w:p>
    <w:p>
      <w:r>
        <w:rPr>
          <w:rFonts w:ascii="Consolas" w:hAnsi="Consolas"/>
          <w:sz w:val="18"/>
        </w:rPr>
        <w:t>NC_082677.1     27236349   .--.............-.-.-.--.--.--.--.--.--.--.--.-.              27236324</w:t>
      </w:r>
    </w:p>
    <w:p>
      <w:r>
        <w:rPr>
          <w:rFonts w:ascii="Consolas" w:hAnsi="Consolas"/>
          <w:sz w:val="18"/>
        </w:rPr>
        <w:t>NC_082677.1     27885615   .--.............-.-.-.--.--.--.--.--.--.--.--.-.              27885590</w:t>
      </w:r>
    </w:p>
    <w:p>
      <w:r>
        <w:rPr>
          <w:rFonts w:ascii="Consolas" w:hAnsi="Consolas"/>
          <w:sz w:val="18"/>
        </w:rPr>
        <w:t>NC_082677.1     28121973   .--.............-.-.-.--.--.--.--.--.--.--.--.                28121997</w:t>
      </w:r>
    </w:p>
    <w:p>
      <w:r>
        <w:rPr>
          <w:rFonts w:ascii="Consolas" w:hAnsi="Consolas"/>
          <w:sz w:val="18"/>
        </w:rPr>
        <w:t>NC_082677.1     29225565   .--.............-.-.-.--.--.--.--.                            29225585</w:t>
      </w:r>
    </w:p>
    <w:p>
      <w:r>
        <w:rPr>
          <w:rFonts w:ascii="Consolas" w:hAnsi="Consolas"/>
          <w:sz w:val="18"/>
        </w:rPr>
        <w:t>NC_082677.1     29703247   .--.............-.-.-.--.--.--.--.--.--.--.--.-.-.            29703273</w:t>
      </w:r>
    </w:p>
    <w:p>
      <w:r>
        <w:rPr>
          <w:rFonts w:ascii="Consolas" w:hAnsi="Consolas"/>
          <w:sz w:val="18"/>
        </w:rPr>
        <w:t>NC_082677.1     30043173   .--.............-.-.-.                                        30043189</w:t>
      </w:r>
    </w:p>
    <w:p>
      <w:r>
        <w:rPr>
          <w:rFonts w:ascii="Consolas" w:hAnsi="Consolas"/>
          <w:sz w:val="18"/>
        </w:rPr>
        <w:t>NC_082677.1     31109203   .--.............-.-.-.-----.--.--.                            31109184</w:t>
      </w:r>
    </w:p>
    <w:p>
      <w:r>
        <w:rPr>
          <w:rFonts w:ascii="Consolas" w:hAnsi="Consolas"/>
          <w:sz w:val="18"/>
        </w:rPr>
        <w:t>NC_082677.1     32095983   .--.............-.-.-.--.--.                                  32096001</w:t>
      </w:r>
    </w:p>
    <w:p>
      <w:r>
        <w:rPr>
          <w:rFonts w:ascii="Consolas" w:hAnsi="Consolas"/>
          <w:sz w:val="18"/>
        </w:rPr>
        <w:t>NC_082677.1     32158705   .--.............-.-.-.--.--.                                  32158687</w:t>
      </w:r>
    </w:p>
    <w:p>
      <w:r>
        <w:rPr>
          <w:rFonts w:ascii="Consolas" w:hAnsi="Consolas"/>
          <w:sz w:val="18"/>
        </w:rPr>
        <w:t>NC_082677.1     32646236   .--.............-.-.-.--.--.                                  32646218</w:t>
      </w:r>
    </w:p>
    <w:p>
      <w:r>
        <w:rPr>
          <w:rFonts w:ascii="Consolas" w:hAnsi="Consolas"/>
          <w:sz w:val="18"/>
        </w:rPr>
        <w:t>NC_082677.1     33424199   .--.............-.-.-.                                        33424215</w:t>
      </w:r>
    </w:p>
    <w:p>
      <w:r>
        <w:rPr>
          <w:rFonts w:ascii="Consolas" w:hAnsi="Consolas"/>
          <w:sz w:val="18"/>
        </w:rPr>
        <w:t>NC_082677.1     34622548   .--.............-.-.-.--.--.--.--.--.                         34622569</w:t>
      </w:r>
    </w:p>
    <w:p>
      <w:r>
        <w:rPr>
          <w:rFonts w:ascii="Consolas" w:hAnsi="Consolas"/>
          <w:sz w:val="18"/>
        </w:rPr>
        <w:t>NC_082677.1     37221377   .--.............-.-.-.-----.--A--.--.--.--.                   37221355</w:t>
      </w:r>
    </w:p>
    <w:p>
      <w:r>
        <w:rPr>
          <w:rFonts w:ascii="Consolas" w:hAnsi="Consolas"/>
          <w:sz w:val="18"/>
        </w:rPr>
        <w:t>NC_082677.1     37430348   .--.............-.-.-.--.--.--.--.--.--.--.--.                37430324</w:t>
      </w:r>
    </w:p>
    <w:p>
      <w:r>
        <w:rPr>
          <w:rFonts w:ascii="Consolas" w:hAnsi="Consolas"/>
          <w:sz w:val="18"/>
        </w:rPr>
        <w:t>NC_082677.1     37887706   .--.............-.-.-.--.--.--.--.--.--.--.--.                37887682</w:t>
      </w:r>
    </w:p>
    <w:p>
      <w:r>
        <w:rPr>
          <w:rFonts w:ascii="Consolas" w:hAnsi="Consolas"/>
          <w:sz w:val="18"/>
        </w:rPr>
        <w:t>NC_082677.1     38754686   .--.............-.-.-.--.--.--.--.--.--.--.--.-.-.            38754712</w:t>
      </w:r>
    </w:p>
    <w:p>
      <w:r>
        <w:rPr>
          <w:rFonts w:ascii="Consolas" w:hAnsi="Consolas"/>
          <w:sz w:val="18"/>
        </w:rPr>
        <w:t>NC_082677.1     40804456   .--.............-.-.-.--.--.--.--.--.--.--.--.                40804432</w:t>
      </w:r>
    </w:p>
    <w:p>
      <w:r>
        <w:rPr>
          <w:rFonts w:ascii="Consolas" w:hAnsi="Consolas"/>
          <w:sz w:val="18"/>
        </w:rPr>
        <w:t>NC_082677.1     42374864   .--.............-.-.-.--.G-.--.--.                            42374843</w:t>
      </w:r>
    </w:p>
    <w:p>
      <w:r>
        <w:rPr>
          <w:rFonts w:ascii="Consolas" w:hAnsi="Consolas"/>
          <w:sz w:val="18"/>
        </w:rPr>
        <w:t>NC_082677.1     42636745   .--.............-.-.-.                                        42636729</w:t>
      </w:r>
    </w:p>
    <w:p>
      <w:r>
        <w:rPr>
          <w:rFonts w:ascii="Consolas" w:hAnsi="Consolas"/>
          <w:sz w:val="18"/>
        </w:rPr>
        <w:t>NC_082677.1     44733655   .--.............-.-.-.--.--.--.--.--.--.--.--.-.              44733630</w:t>
      </w:r>
    </w:p>
    <w:p>
      <w:r>
        <w:rPr>
          <w:rFonts w:ascii="Consolas" w:hAnsi="Consolas"/>
          <w:sz w:val="18"/>
        </w:rPr>
        <w:t>NC_082677.1     45113819   .--.............-.-.-.--.--.                                  45113801</w:t>
      </w:r>
    </w:p>
    <w:p>
      <w:r>
        <w:rPr>
          <w:rFonts w:ascii="Consolas" w:hAnsi="Consolas"/>
          <w:sz w:val="18"/>
        </w:rPr>
        <w:t>NC_082677.1     45692907   .--.............-.-.-.--.--.--.                               45692926</w:t>
      </w:r>
    </w:p>
    <w:p>
      <w:r>
        <w:rPr>
          <w:rFonts w:ascii="Consolas" w:hAnsi="Consolas"/>
          <w:sz w:val="18"/>
        </w:rPr>
        <w:t>NC_082677.1     45692903   .--.............-.-.-.--.--.--.--.--.--.--.                   45692926</w:t>
      </w:r>
    </w:p>
    <w:p>
      <w:r>
        <w:rPr>
          <w:rFonts w:ascii="Consolas" w:hAnsi="Consolas"/>
          <w:sz w:val="18"/>
        </w:rPr>
        <w:t>NC_082677.1     47814078   .--.............-.-.-.--.--.--.--.--.--.--.--.                47814054</w:t>
      </w:r>
    </w:p>
    <w:p>
      <w:r>
        <w:rPr>
          <w:rFonts w:ascii="Consolas" w:hAnsi="Consolas"/>
          <w:sz w:val="18"/>
        </w:rPr>
        <w:t>NC_082677.1     48283379   .--.............-.-.-.--.--.--.--.                            48283359</w:t>
      </w:r>
    </w:p>
    <w:p>
      <w:r>
        <w:rPr>
          <w:rFonts w:ascii="Consolas" w:hAnsi="Consolas"/>
          <w:sz w:val="18"/>
        </w:rPr>
        <w:t>NC_082677.1     48533490   .--.............-.-.-.--.--.--.--.--.--.--.                   48533467</w:t>
      </w:r>
    </w:p>
    <w:p>
      <w:r>
        <w:rPr>
          <w:rFonts w:ascii="Consolas" w:hAnsi="Consolas"/>
          <w:sz w:val="18"/>
        </w:rPr>
        <w:t>NC_082677.1     48533486   .--.............-.-.-.--.--.--.                               48533467</w:t>
      </w:r>
    </w:p>
    <w:p>
      <w:r>
        <w:rPr>
          <w:rFonts w:ascii="Consolas" w:hAnsi="Consolas"/>
          <w:sz w:val="18"/>
        </w:rPr>
        <w:t>NC_082677.1     50131598   .--.............-.-.-.--.--.--.--.--.--.--.--.-.              50131573</w:t>
      </w:r>
    </w:p>
    <w:p>
      <w:r>
        <w:rPr>
          <w:rFonts w:ascii="Consolas" w:hAnsi="Consolas"/>
          <w:sz w:val="18"/>
        </w:rPr>
        <w:t>NC_082677.1     50820156   .--.............-.-.-.--.--.                                  50820138</w:t>
      </w:r>
    </w:p>
    <w:p>
      <w:r>
        <w:rPr>
          <w:rFonts w:ascii="Consolas" w:hAnsi="Consolas"/>
          <w:sz w:val="18"/>
        </w:rPr>
        <w:t>NC_082677.1     53044321   .--.............-.-.-.--.--.--.--.--.--.--.--.-.-.            53044295</w:t>
      </w:r>
    </w:p>
    <w:p>
      <w:r>
        <w:rPr>
          <w:rFonts w:ascii="Consolas" w:hAnsi="Consolas"/>
          <w:sz w:val="18"/>
        </w:rPr>
        <w:t>NC_082677.1     53044313   .--.............-.-.-.                                        53044297</w:t>
      </w:r>
    </w:p>
    <w:p>
      <w:r>
        <w:rPr>
          <w:rFonts w:ascii="Consolas" w:hAnsi="Consolas"/>
          <w:sz w:val="18"/>
        </w:rPr>
        <w:t>NC_082677.1     53348043   .--.............-.-.-.--.--.                                  53348025</w:t>
      </w:r>
    </w:p>
    <w:p>
      <w:r>
        <w:rPr>
          <w:rFonts w:ascii="Consolas" w:hAnsi="Consolas"/>
          <w:sz w:val="18"/>
        </w:rPr>
        <w:t>NC_082677.1     57481699   .--.............-.-.-.--.--.                                  57481681</w:t>
      </w:r>
    </w:p>
    <w:p>
      <w:r>
        <w:rPr>
          <w:rFonts w:ascii="Consolas" w:hAnsi="Consolas"/>
          <w:sz w:val="18"/>
        </w:rPr>
        <w:t>NC_082677.1     58152544   .--.............-.-.-.--.--.--.                               58152563</w:t>
      </w:r>
    </w:p>
    <w:p>
      <w:r>
        <w:rPr>
          <w:rFonts w:ascii="Consolas" w:hAnsi="Consolas"/>
          <w:sz w:val="18"/>
        </w:rPr>
        <w:t>NC_082677.1     58152540   .--.............-.-.-.--.--.--.--.--.--.--.                   58152563</w:t>
      </w:r>
    </w:p>
    <w:p>
      <w:r>
        <w:rPr>
          <w:rFonts w:ascii="Consolas" w:hAnsi="Consolas"/>
          <w:sz w:val="18"/>
        </w:rPr>
        <w:t>NC_082677.1     58269834   .--.............-.-.-.--.--.                                  58269852</w:t>
      </w:r>
    </w:p>
    <w:p>
      <w:r>
        <w:rPr>
          <w:rFonts w:ascii="Consolas" w:hAnsi="Consolas"/>
          <w:sz w:val="18"/>
        </w:rPr>
        <w:t>NC_082677.1     60378008   .--.............-.-.-.-----.--.--.                            60377989</w:t>
      </w:r>
    </w:p>
    <w:p>
      <w:r>
        <w:rPr>
          <w:rFonts w:ascii="Consolas" w:hAnsi="Consolas"/>
          <w:sz w:val="18"/>
        </w:rPr>
        <w:t>NC_082677.1     60832391   .--.............-.-.-.                                        60832375</w:t>
      </w:r>
    </w:p>
    <w:p>
      <w:r>
        <w:rPr>
          <w:rFonts w:ascii="Consolas" w:hAnsi="Consolas"/>
          <w:sz w:val="18"/>
        </w:rPr>
        <w:t>NC_082677.1     61919838   .--.............-.-.-.--.--.                                  61919856</w:t>
      </w:r>
    </w:p>
    <w:p>
      <w:r>
        <w:rPr>
          <w:rFonts w:ascii="Consolas" w:hAnsi="Consolas"/>
          <w:sz w:val="18"/>
        </w:rPr>
        <w:t>NC_082677.1     63386155   .--.............-.-.-.--.--.                                  63386137</w:t>
      </w:r>
    </w:p>
    <w:p>
      <w:r>
        <w:rPr>
          <w:rFonts w:ascii="Consolas" w:hAnsi="Consolas"/>
          <w:sz w:val="18"/>
        </w:rPr>
        <w:t>NC_082677.1     63475149   .--.............-.-.-.--.--.--.--.--.--.                      63475171</w:t>
      </w:r>
    </w:p>
    <w:p>
      <w:r>
        <w:rPr>
          <w:rFonts w:ascii="Consolas" w:hAnsi="Consolas"/>
          <w:sz w:val="18"/>
        </w:rPr>
        <w:t>NC_082677.1     68892451   .--.............-.-.-.--.--.--.--.--.--.--.--.                68892427</w:t>
      </w:r>
    </w:p>
    <w:p>
      <w:r>
        <w:rPr>
          <w:rFonts w:ascii="Consolas" w:hAnsi="Consolas"/>
          <w:sz w:val="18"/>
        </w:rPr>
        <w:t>NC_082677.1     70001477   .--.............-.-.-.--.--.--.--.--.--.--.--.                70001501</w:t>
      </w:r>
    </w:p>
    <w:p>
      <w:r>
        <w:rPr>
          <w:rFonts w:ascii="Consolas" w:hAnsi="Consolas"/>
          <w:sz w:val="18"/>
        </w:rPr>
        <w:t>NC_082677.1     70870824   .--.............-.-.-.                                        70870840</w:t>
      </w:r>
    </w:p>
    <w:p>
      <w:r>
        <w:rPr>
          <w:rFonts w:ascii="Consolas" w:hAnsi="Consolas"/>
          <w:sz w:val="18"/>
        </w:rPr>
        <w:t>NC_082677.1     72906931   .--.............-.-.-.--.--.--.--.--.--.--.--.-.-.            72906905</w:t>
      </w:r>
    </w:p>
    <w:p>
      <w:r>
        <w:rPr>
          <w:rFonts w:ascii="Consolas" w:hAnsi="Consolas"/>
          <w:sz w:val="18"/>
        </w:rPr>
        <w:t>NC_082677.1     72957774   .--.............-.-.-.--.--.--.--.-----.--.--G-.-.-.          72957800</w:t>
      </w:r>
    </w:p>
    <w:p>
      <w:r>
        <w:rPr>
          <w:rFonts w:ascii="Consolas" w:hAnsi="Consolas"/>
          <w:sz w:val="18"/>
        </w:rPr>
        <w:t>NC_082677.1     73568366   .--.............-.-.-.--.--.--.--.--.--.--.--.                73568342</w:t>
      </w:r>
    </w:p>
    <w:p>
      <w:r>
        <w:rPr>
          <w:rFonts w:ascii="Consolas" w:hAnsi="Consolas"/>
          <w:sz w:val="18"/>
        </w:rPr>
        <w:t>NC_082677.1     73988955   .--.............-.-.-.--.--.--.--.--.--.--.--.-.              73988980</w:t>
      </w:r>
    </w:p>
    <w:p>
      <w:r>
        <w:rPr>
          <w:rFonts w:ascii="Consolas" w:hAnsi="Consolas"/>
          <w:sz w:val="18"/>
        </w:rPr>
        <w:t>NC_082677.1     1971352    .--.............-.-.-.--.--.--.--.--.--.--.--.-.              1971327</w:t>
      </w:r>
    </w:p>
    <w:p>
      <w:r>
        <w:rPr>
          <w:rFonts w:ascii="Consolas" w:hAnsi="Consolas"/>
          <w:sz w:val="18"/>
        </w:rPr>
        <w:t>NC_082677.1     8237574    .--.............-.-.-.-----.--.--.--.--.--.--.-.              8237550</w:t>
      </w:r>
    </w:p>
    <w:p>
      <w:r>
        <w:rPr>
          <w:rFonts w:ascii="Consolas" w:hAnsi="Consolas"/>
          <w:sz w:val="18"/>
        </w:rPr>
        <w:t>NC_082677.1     17518441   .--.............-.-.-.-----.--.--.--.--.--.--.-.              17518417</w:t>
      </w:r>
    </w:p>
    <w:p>
      <w:r>
        <w:rPr>
          <w:rFonts w:ascii="Consolas" w:hAnsi="Consolas"/>
          <w:sz w:val="18"/>
        </w:rPr>
        <w:t>NC_082677.1     49547335   .--.............-.-.-.-----.--.--.--.--.--.--.-.              49547311</w:t>
      </w:r>
    </w:p>
    <w:p>
      <w:r>
        <w:rPr>
          <w:rFonts w:ascii="Consolas" w:hAnsi="Consolas"/>
          <w:sz w:val="18"/>
        </w:rPr>
        <w:t>NC_082677.1     49547343   .--.............-.-.-.--.--.--.--.--.--.--.--.-.              49547318</w:t>
      </w:r>
    </w:p>
    <w:p>
      <w:r>
        <w:rPr>
          <w:rFonts w:ascii="Consolas" w:hAnsi="Consolas"/>
          <w:sz w:val="18"/>
        </w:rPr>
        <w:t>NC_082677.1     8556781    .--.............-.-.-.--.--.--.--.--.--.A-.--.-.              8556755</w:t>
      </w:r>
    </w:p>
    <w:p>
      <w:r>
        <w:rPr>
          <w:rFonts w:ascii="Consolas" w:hAnsi="Consolas"/>
          <w:sz w:val="18"/>
        </w:rPr>
        <w:t>NC_082677.1     67139088   .--.............-.-.-.TT.--.--.--.--.--.--.--.                67139062</w:t>
      </w:r>
    </w:p>
    <w:p>
      <w:r>
        <w:rPr>
          <w:rFonts w:ascii="Consolas" w:hAnsi="Consolas"/>
          <w:sz w:val="18"/>
        </w:rPr>
        <w:t>NC_082677.1     70255166   .--.............-.-.-.--.--.--.--.--.--.--.--.-.              70255191</w:t>
      </w:r>
    </w:p>
    <w:p>
      <w:r>
        <w:rPr>
          <w:rFonts w:ascii="Consolas" w:hAnsi="Consolas"/>
          <w:sz w:val="18"/>
        </w:rPr>
        <w:t>NC_082677.1     74411100   .--.............-.-.-.--.--.--.--.--.--.--.--.-.              74411125</w:t>
      </w:r>
    </w:p>
    <w:p>
      <w:r>
        <w:rPr>
          <w:rFonts w:ascii="Consolas" w:hAnsi="Consolas"/>
          <w:sz w:val="18"/>
        </w:rPr>
        <w:t>NC_082677.1     5633503    .--.............-.-.-.--.--.--.--.--.--.--.--.                5633479</w:t>
      </w:r>
    </w:p>
    <w:p>
      <w:r>
        <w:rPr>
          <w:rFonts w:ascii="Consolas" w:hAnsi="Consolas"/>
          <w:sz w:val="18"/>
        </w:rPr>
        <w:t>NC_082677.1     13977050   .--.............-.-.-.--.--.--.--.--.--.--.--.-.              13977025</w:t>
      </w:r>
    </w:p>
    <w:p>
      <w:r>
        <w:rPr>
          <w:rFonts w:ascii="Consolas" w:hAnsi="Consolas"/>
          <w:sz w:val="18"/>
        </w:rPr>
        <w:t>NC_082677.1     33424191   .--.............-.-.-.--.--.--.--.--.--.--.--.-.              33424216</w:t>
      </w:r>
    </w:p>
    <w:p>
      <w:r>
        <w:rPr>
          <w:rFonts w:ascii="Consolas" w:hAnsi="Consolas"/>
          <w:sz w:val="18"/>
        </w:rPr>
        <w:t>NC_082677.1     39141502   .--.............-.-.-.--.--.--.--.--.--.--.--.-.-.            39141528</w:t>
      </w:r>
    </w:p>
    <w:p>
      <w:r>
        <w:rPr>
          <w:rFonts w:ascii="Consolas" w:hAnsi="Consolas"/>
          <w:sz w:val="18"/>
        </w:rPr>
        <w:t>NC_082677.1     54885476   .--.............-.-.-.--.--.--.--.--.--.--.--.-.-.            54885502</w:t>
      </w:r>
    </w:p>
    <w:p>
      <w:r>
        <w:rPr>
          <w:rFonts w:ascii="Consolas" w:hAnsi="Consolas"/>
          <w:sz w:val="18"/>
        </w:rPr>
        <w:t>NC_082677.1     60378016   .--.............-.-.-.--.--.--.--.--.--.--.--.-.              60377991</w:t>
      </w:r>
    </w:p>
    <w:p>
      <w:r>
        <w:rPr>
          <w:rFonts w:ascii="Consolas" w:hAnsi="Consolas"/>
          <w:sz w:val="18"/>
        </w:rPr>
        <w:t>NC_082677.1     64458243   .--.............-.-.-.--.--.--.--.--.--.--.--.-.              64458218</w:t>
      </w:r>
    </w:p>
    <w:p>
      <w:r>
        <w:rPr>
          <w:rFonts w:ascii="Consolas" w:hAnsi="Consolas"/>
          <w:sz w:val="18"/>
        </w:rPr>
        <w:t>NC_082677.1     1048096    .--.............-.-.-.--.--.--.--.--.--.--.--.-.              1048071</w:t>
      </w:r>
    </w:p>
    <w:p>
      <w:r>
        <w:rPr>
          <w:rFonts w:ascii="Consolas" w:hAnsi="Consolas"/>
          <w:sz w:val="18"/>
        </w:rPr>
        <w:t>NC_082677.1     25720378   .--.............-.-.-.--.--.--.--.--.--.--.--.A.-.-.          25720350</w:t>
      </w:r>
    </w:p>
    <w:p>
      <w:r>
        <w:rPr>
          <w:rFonts w:ascii="Consolas" w:hAnsi="Consolas"/>
          <w:sz w:val="18"/>
        </w:rPr>
        <w:t>NC_082677.1     26796579   .--.............-.-.-.--.--.--.--.--.--.--.--.A.-.-.          26796607</w:t>
      </w:r>
    </w:p>
    <w:p>
      <w:r>
        <w:rPr>
          <w:rFonts w:ascii="Consolas" w:hAnsi="Consolas"/>
          <w:sz w:val="18"/>
        </w:rPr>
        <w:t>NC_082677.1     31109211   .--.............-.-.-.--.--.--.--.--.--.--.--.-.              31109186</w:t>
      </w:r>
    </w:p>
    <w:p>
      <w:r>
        <w:rPr>
          <w:rFonts w:ascii="Consolas" w:hAnsi="Consolas"/>
          <w:sz w:val="18"/>
        </w:rPr>
        <w:t>NC_082677.1     32397116   .--.............-.-.----.--.--.--.                            32397097</w:t>
      </w:r>
    </w:p>
    <w:p>
      <w:r>
        <w:rPr>
          <w:rFonts w:ascii="Consolas" w:hAnsi="Consolas"/>
          <w:sz w:val="18"/>
        </w:rPr>
        <w:t>NC_082677.1     52341101   .--.............-.-.-.--.--.--.--.--.--.--.--.-.              52341126</w:t>
      </w:r>
    </w:p>
    <w:p>
      <w:r>
        <w:rPr>
          <w:rFonts w:ascii="Consolas" w:hAnsi="Consolas"/>
          <w:sz w:val="18"/>
        </w:rPr>
        <w:t>NC_082677.1     63375121   .--.............-.-.-.--.--.--.--.C-.--.--.--.                63375096</w:t>
      </w:r>
    </w:p>
    <w:p>
      <w:r>
        <w:rPr>
          <w:rFonts w:ascii="Consolas" w:hAnsi="Consolas"/>
          <w:sz w:val="18"/>
        </w:rPr>
        <w:t>NC_082674.1     77987856   .--.............-.-.-.--.--.--.--.--.--.--.--.-.-.            77987830</w:t>
      </w:r>
    </w:p>
    <w:p>
      <w:r>
        <w:rPr>
          <w:rFonts w:ascii="Consolas" w:hAnsi="Consolas"/>
          <w:sz w:val="18"/>
        </w:rPr>
        <w:t>NC_082674.1     24467967   .--.............-.-.-.--.--.--.--.--.--.--.--.-.-.-C--.-.     24467938</w:t>
      </w:r>
    </w:p>
    <w:p>
      <w:r>
        <w:rPr>
          <w:rFonts w:ascii="Consolas" w:hAnsi="Consolas"/>
          <w:sz w:val="18"/>
        </w:rPr>
        <w:t>NC_082674.1     46535086   .--.............-.-.-.--.--.--.--.--.--.--.--.-.-.-.          46535059</w:t>
      </w:r>
    </w:p>
    <w:p>
      <w:r>
        <w:rPr>
          <w:rFonts w:ascii="Consolas" w:hAnsi="Consolas"/>
          <w:sz w:val="18"/>
        </w:rPr>
        <w:t>NC_082674.1     57192257   .--.............-.-.-.--.--.--.--.--.--.--.--.-.              57192232</w:t>
      </w:r>
    </w:p>
    <w:p>
      <w:r>
        <w:rPr>
          <w:rFonts w:ascii="Consolas" w:hAnsi="Consolas"/>
          <w:sz w:val="18"/>
        </w:rPr>
        <w:t>NC_082674.1     59860033   .--.............-.-.-.--.--.--.--.--.--.--.--.                59860057</w:t>
      </w:r>
    </w:p>
    <w:p>
      <w:r>
        <w:rPr>
          <w:rFonts w:ascii="Consolas" w:hAnsi="Consolas"/>
          <w:sz w:val="18"/>
        </w:rPr>
        <w:t>NC_082674.1     79263507   .--.............-.-.-.--.--.--.--.--.--.--.--.                79263483</w:t>
      </w:r>
    </w:p>
    <w:p>
      <w:r>
        <w:rPr>
          <w:rFonts w:ascii="Consolas" w:hAnsi="Consolas"/>
          <w:sz w:val="18"/>
        </w:rPr>
        <w:t>NC_082674.1     23111843   .--.............-.-.-.--.--.--.--.--.--.--.--.                23111867</w:t>
      </w:r>
    </w:p>
    <w:p>
      <w:r>
        <w:rPr>
          <w:rFonts w:ascii="Consolas" w:hAnsi="Consolas"/>
          <w:sz w:val="18"/>
        </w:rPr>
        <w:t>NC_082674.1     57924030   .--.............-.-.-.--.--.--.--.--.--.--.--.                57924006</w:t>
      </w:r>
    </w:p>
    <w:p>
      <w:r>
        <w:rPr>
          <w:rFonts w:ascii="Consolas" w:hAnsi="Consolas"/>
          <w:sz w:val="18"/>
        </w:rPr>
        <w:t>NC_082674.1     28506053   .--.............-.-.-.--.--.--.--.--.--.--.--.                28506077</w:t>
      </w:r>
    </w:p>
    <w:p>
      <w:r>
        <w:rPr>
          <w:rFonts w:ascii="Consolas" w:hAnsi="Consolas"/>
          <w:sz w:val="18"/>
        </w:rPr>
        <w:t>NC_082674.1     61021882   .--.............-.-.-.--.--.--.--.--.--.--.--.A.-.-.          61021910</w:t>
      </w:r>
    </w:p>
    <w:p>
      <w:r>
        <w:rPr>
          <w:rFonts w:ascii="Consolas" w:hAnsi="Consolas"/>
          <w:sz w:val="18"/>
        </w:rPr>
        <w:t>NC_082674.1     11538493   .--.............-.-C-.--G--.--C--.--.--.--.--.                11538469</w:t>
      </w:r>
    </w:p>
    <w:p>
      <w:r>
        <w:rPr>
          <w:rFonts w:ascii="Consolas" w:hAnsi="Consolas"/>
          <w:sz w:val="18"/>
        </w:rPr>
        <w:t>NC_082674.1     2310546    .--.............-.-.-.--.--.--.--.--.--.--.--.-.-.            2310572</w:t>
      </w:r>
    </w:p>
    <w:p>
      <w:r>
        <w:rPr>
          <w:rFonts w:ascii="Consolas" w:hAnsi="Consolas"/>
          <w:sz w:val="18"/>
        </w:rPr>
        <w:t>NC_082674.1     7704749    .--.............-.-.-.--.--.--.--.--.--.--.--.-.              7704724</w:t>
      </w:r>
    </w:p>
    <w:p>
      <w:r>
        <w:rPr>
          <w:rFonts w:ascii="Consolas" w:hAnsi="Consolas"/>
          <w:sz w:val="18"/>
        </w:rPr>
        <w:t>NC_082674.1     11223500   .--.............-.-.-.--.--.--.--.--.--.--.--.-.-.            11223474</w:t>
      </w:r>
    </w:p>
    <w:p>
      <w:r>
        <w:rPr>
          <w:rFonts w:ascii="Consolas" w:hAnsi="Consolas"/>
          <w:sz w:val="18"/>
        </w:rPr>
        <w:t>NC_082674.1     19887107   .--.............-.-.-.--.--.--.--.--.--.--.--.-.              19887132</w:t>
      </w:r>
    </w:p>
    <w:p>
      <w:r>
        <w:rPr>
          <w:rFonts w:ascii="Consolas" w:hAnsi="Consolas"/>
          <w:sz w:val="18"/>
        </w:rPr>
        <w:t>NC_082674.1     37197908   .--.............-.-.-.--.--.--.--.--.--.--.--.                37197932</w:t>
      </w:r>
    </w:p>
    <w:p>
      <w:r>
        <w:rPr>
          <w:rFonts w:ascii="Consolas" w:hAnsi="Consolas"/>
          <w:sz w:val="18"/>
        </w:rPr>
        <w:t>NC_082674.1     45145839   .--.............-.-.-.--.--.--.--.--.--.--.--.                45145863</w:t>
      </w:r>
    </w:p>
    <w:p>
      <w:r>
        <w:rPr>
          <w:rFonts w:ascii="Consolas" w:hAnsi="Consolas"/>
          <w:sz w:val="18"/>
        </w:rPr>
        <w:t>NC_082674.1     45145843   .--.............-.-.-.--.--.--.--.--.--.--.--.-.-.-.          45145870</w:t>
      </w:r>
    </w:p>
    <w:p>
      <w:r>
        <w:rPr>
          <w:rFonts w:ascii="Consolas" w:hAnsi="Consolas"/>
          <w:sz w:val="18"/>
        </w:rPr>
        <w:t>NC_082674.1     48105760   .--.............-.-.-.--.--.--.--.--.--.--.--.-.              48105735</w:t>
      </w:r>
    </w:p>
    <w:p>
      <w:r>
        <w:rPr>
          <w:rFonts w:ascii="Consolas" w:hAnsi="Consolas"/>
          <w:sz w:val="18"/>
        </w:rPr>
        <w:t>NC_082674.1     89070281   .--.............-.-.-.--.--.--.--.--.--.--.--.-.              89070256</w:t>
      </w:r>
    </w:p>
    <w:p>
      <w:r>
        <w:rPr>
          <w:rFonts w:ascii="Consolas" w:hAnsi="Consolas"/>
          <w:sz w:val="18"/>
        </w:rPr>
        <w:t>NC_082674.1     29766833   .--.............-.-.-.--.--.--.--.--.--.--.--.                29766809</w:t>
      </w:r>
    </w:p>
    <w:p>
      <w:r>
        <w:rPr>
          <w:rFonts w:ascii="Consolas" w:hAnsi="Consolas"/>
          <w:sz w:val="18"/>
        </w:rPr>
        <w:t>NC_082674.1     37786273   .--.............-.-.-.--.--.--.--.--T--.--.--.-.-.            37786299</w:t>
      </w:r>
    </w:p>
    <w:p>
      <w:r>
        <w:rPr>
          <w:rFonts w:ascii="Consolas" w:hAnsi="Consolas"/>
          <w:sz w:val="18"/>
        </w:rPr>
        <w:t>NC_082674.1     53627054   .--.............-.-.-.--.--.--.--.--.--.--.--.-A-.-.          53627027</w:t>
      </w:r>
    </w:p>
    <w:p>
      <w:r>
        <w:rPr>
          <w:rFonts w:ascii="Consolas" w:hAnsi="Consolas"/>
          <w:sz w:val="18"/>
        </w:rPr>
        <w:t>NC_082674.1     60198432   .--.............-.-.-.--.--.--.--.--.--.--.--G-.-.-.          60198405</w:t>
      </w:r>
    </w:p>
    <w:p>
      <w:r>
        <w:rPr>
          <w:rFonts w:ascii="Consolas" w:hAnsi="Consolas"/>
          <w:sz w:val="18"/>
        </w:rPr>
        <w:t>NC_082674.1     60198456   .--.............-.-.-.--.--.--.--.--.--.--.--.                60198432</w:t>
      </w:r>
    </w:p>
    <w:p>
      <w:r>
        <w:rPr>
          <w:rFonts w:ascii="Consolas" w:hAnsi="Consolas"/>
          <w:sz w:val="18"/>
        </w:rPr>
        <w:t>NC_082674.1     79164538   .--.............-.-.-.--.--.--.--.--.--.--.--.                79164562</w:t>
      </w:r>
    </w:p>
    <w:p>
      <w:r>
        <w:rPr>
          <w:rFonts w:ascii="Consolas" w:hAnsi="Consolas"/>
          <w:sz w:val="18"/>
        </w:rPr>
        <w:t>NC_082674.1     82253128   .--.............-.-.-.--.--.--.--.--.--.--.--.                82253152</w:t>
      </w:r>
    </w:p>
    <w:p>
      <w:r>
        <w:rPr>
          <w:rFonts w:ascii="Consolas" w:hAnsi="Consolas"/>
          <w:sz w:val="18"/>
        </w:rPr>
        <w:t>NC_082674.1     83086620   .--.............-.-.-.--.--.--.--.--.--.--.--.                83086644</w:t>
      </w:r>
    </w:p>
    <w:p>
      <w:r>
        <w:rPr>
          <w:rFonts w:ascii="Consolas" w:hAnsi="Consolas"/>
          <w:sz w:val="18"/>
        </w:rPr>
        <w:t>NC_082674.1     84425048   .--.............-.-.-.--.--.--.--.--.--.--.--G-.-.-.          84425021</w:t>
      </w:r>
    </w:p>
    <w:p>
      <w:r>
        <w:rPr>
          <w:rFonts w:ascii="Consolas" w:hAnsi="Consolas"/>
          <w:sz w:val="18"/>
        </w:rPr>
        <w:t>NC_082674.1     29137271   .--.............-.-.-.--.--.--.--.--.--.--.--.-.-T-.--C-.-.-  29137241</w:t>
      </w:r>
    </w:p>
    <w:p>
      <w:r>
        <w:rPr>
          <w:rFonts w:ascii="Consolas" w:hAnsi="Consolas"/>
          <w:sz w:val="18"/>
        </w:rPr>
        <w:t>NC_082674.1     19011755   .--.............-.-.-.--.--.--.--.--.--.--.--.-.              19011780</w:t>
      </w:r>
    </w:p>
    <w:p>
      <w:r>
        <w:rPr>
          <w:rFonts w:ascii="Consolas" w:hAnsi="Consolas"/>
          <w:sz w:val="18"/>
        </w:rPr>
        <w:t>NC_082674.1     19887111   .--.............-.-.-.--.--.--.--.--T--.--.--G-.-.-.          19887138</w:t>
      </w:r>
    </w:p>
    <w:p>
      <w:r>
        <w:rPr>
          <w:rFonts w:ascii="Consolas" w:hAnsi="Consolas"/>
          <w:sz w:val="18"/>
        </w:rPr>
        <w:t>NC_082674.1     53591593   .--.............-.-.-.--.--.--.--.--C--C--.--.-.-.-.          53591566</w:t>
      </w:r>
    </w:p>
    <w:p>
      <w:r>
        <w:rPr>
          <w:rFonts w:ascii="Consolas" w:hAnsi="Consolas"/>
          <w:sz w:val="18"/>
        </w:rPr>
        <w:t>NC_082674.1     53591601   .--.............-.-.-.--.--.--.--.--.--.--.--.                53591577</w:t>
      </w:r>
    </w:p>
    <w:p>
      <w:r>
        <w:rPr>
          <w:rFonts w:ascii="Consolas" w:hAnsi="Consolas"/>
          <w:sz w:val="18"/>
        </w:rPr>
        <w:t>NC_082674.1     34817542   .--.............-.-.-.--.--.--.--.--.--.--.--.-.              34817567</w:t>
      </w:r>
    </w:p>
    <w:p>
      <w:r>
        <w:rPr>
          <w:rFonts w:ascii="Consolas" w:hAnsi="Consolas"/>
          <w:sz w:val="18"/>
        </w:rPr>
        <w:t>NC_082674.1     4536369    .--.............-.-.-.--.--.--.--.--.--.--.--.                4536393</w:t>
      </w:r>
    </w:p>
    <w:p>
      <w:r>
        <w:rPr>
          <w:rFonts w:ascii="Consolas" w:hAnsi="Consolas"/>
          <w:sz w:val="18"/>
        </w:rPr>
        <w:t>NC_082674.1     13573796   .--.............-.-.-.--.--.--.--.--.--.--.--.-.-.            13573822</w:t>
      </w:r>
    </w:p>
    <w:p>
      <w:r>
        <w:rPr>
          <w:rFonts w:ascii="Consolas" w:hAnsi="Consolas"/>
          <w:sz w:val="18"/>
        </w:rPr>
        <w:t>NC_082674.1     14031796   .--.............-.-.-.--.--.--.--.--.--.--.--.-.-.            14031770</w:t>
      </w:r>
    </w:p>
    <w:p>
      <w:r>
        <w:rPr>
          <w:rFonts w:ascii="Consolas" w:hAnsi="Consolas"/>
          <w:sz w:val="18"/>
        </w:rPr>
        <w:t>NC_082674.1     17238538   .--.............-.-.-.--.--.--.--.--.--.--.--.                17238514</w:t>
      </w:r>
    </w:p>
    <w:p>
      <w:r>
        <w:rPr>
          <w:rFonts w:ascii="Consolas" w:hAnsi="Consolas"/>
          <w:sz w:val="18"/>
        </w:rPr>
        <w:t>NC_082674.1     18823337   .--.............-.-.-.--.--.--.--.--.--.--.--.-.              18823362</w:t>
      </w:r>
    </w:p>
    <w:p>
      <w:r>
        <w:rPr>
          <w:rFonts w:ascii="Consolas" w:hAnsi="Consolas"/>
          <w:sz w:val="18"/>
        </w:rPr>
        <w:t>NC_082674.1     35230265   .--.............-.-.-.--.--.--.--.--.--.--.--.                35230289</w:t>
      </w:r>
    </w:p>
    <w:p>
      <w:r>
        <w:rPr>
          <w:rFonts w:ascii="Consolas" w:hAnsi="Consolas"/>
          <w:sz w:val="18"/>
        </w:rPr>
        <w:t>NC_082674.1     37009798   .--.............-.-.-.--.--.--.--.--.--.--.--.-.              37009823</w:t>
      </w:r>
    </w:p>
    <w:p>
      <w:r>
        <w:rPr>
          <w:rFonts w:ascii="Consolas" w:hAnsi="Consolas"/>
          <w:sz w:val="18"/>
        </w:rPr>
        <w:t>NC_082674.1     41796920   .--.............-.-.-.--.--.--.--.--.--.--.--.                41796944</w:t>
      </w:r>
    </w:p>
    <w:p>
      <w:r>
        <w:rPr>
          <w:rFonts w:ascii="Consolas" w:hAnsi="Consolas"/>
          <w:sz w:val="18"/>
        </w:rPr>
        <w:t>NC_082674.1     42485317   .--.............-.-.-.--.--.--.--.--.--.--.--.                42485293</w:t>
      </w:r>
    </w:p>
    <w:p>
      <w:r>
        <w:rPr>
          <w:rFonts w:ascii="Consolas" w:hAnsi="Consolas"/>
          <w:sz w:val="18"/>
        </w:rPr>
        <w:t>NC_082674.1     43424534   .--.............-.-.-.--.--.--.--.--.--.--.--.                43424558</w:t>
      </w:r>
    </w:p>
    <w:p>
      <w:r>
        <w:rPr>
          <w:rFonts w:ascii="Consolas" w:hAnsi="Consolas"/>
          <w:sz w:val="18"/>
        </w:rPr>
        <w:t>NC_082674.1     50196184   .--.............-.-.-.--.--.--.--.--.--.A-.--.-.              50196158</w:t>
      </w:r>
    </w:p>
    <w:p>
      <w:r>
        <w:rPr>
          <w:rFonts w:ascii="Consolas" w:hAnsi="Consolas"/>
          <w:sz w:val="18"/>
        </w:rPr>
        <w:t>NC_082674.1     54216140   .--.............-.-.-.--.--.--.--.--.--.--.--.                54216116</w:t>
      </w:r>
    </w:p>
    <w:p>
      <w:r>
        <w:rPr>
          <w:rFonts w:ascii="Consolas" w:hAnsi="Consolas"/>
          <w:sz w:val="18"/>
        </w:rPr>
        <w:t>NC_082674.1     81120083   .--.............-.-.-.--.--.--.--.--.--.--.--.                81120107</w:t>
      </w:r>
    </w:p>
    <w:p>
      <w:r>
        <w:rPr>
          <w:rFonts w:ascii="Consolas" w:hAnsi="Consolas"/>
          <w:sz w:val="18"/>
        </w:rPr>
        <w:t>NC_082674.1     82781653   .--.............-.-.-.--.--.--.--.--.--.--.--.                82781629</w:t>
      </w:r>
    </w:p>
    <w:p>
      <w:r>
        <w:rPr>
          <w:rFonts w:ascii="Consolas" w:hAnsi="Consolas"/>
          <w:sz w:val="18"/>
        </w:rPr>
        <w:t>NC_082674.1     84425056   .--.............-.-.-.--.--.--.--.--.--.--.--.                84425032</w:t>
      </w:r>
    </w:p>
    <w:p>
      <w:r>
        <w:rPr>
          <w:rFonts w:ascii="Consolas" w:hAnsi="Consolas"/>
          <w:sz w:val="18"/>
        </w:rPr>
        <w:t>NC_082674.1     86164620   .--.............-.-.-.--.--.--.--.--.--.--.--.                86164644</w:t>
      </w:r>
    </w:p>
    <w:p>
      <w:r>
        <w:rPr>
          <w:rFonts w:ascii="Consolas" w:hAnsi="Consolas"/>
          <w:sz w:val="18"/>
        </w:rPr>
        <w:t>NC_082674.1     875860     .--.............-.-.-.--.--.--.--.--.--.--C--.-.-.            875834</w:t>
      </w:r>
    </w:p>
    <w:p>
      <w:r>
        <w:rPr>
          <w:rFonts w:ascii="Consolas" w:hAnsi="Consolas"/>
          <w:sz w:val="18"/>
        </w:rPr>
        <w:t>NC_082674.1     11012890   .--.............-.-.-.--.--.--.--.--.--.--.--.                11012914</w:t>
      </w:r>
    </w:p>
    <w:p>
      <w:r>
        <w:rPr>
          <w:rFonts w:ascii="Consolas" w:hAnsi="Consolas"/>
          <w:sz w:val="18"/>
        </w:rPr>
        <w:t>NC_082674.1     15663302   .--.............-.-.-.--.--.--.--C--.--.--.                   15663325</w:t>
      </w:r>
    </w:p>
    <w:p>
      <w:r>
        <w:rPr>
          <w:rFonts w:ascii="Consolas" w:hAnsi="Consolas"/>
          <w:sz w:val="18"/>
        </w:rPr>
        <w:t>NC_082674.1     19278678   .--.............-.-.-.--.--.--.--.--.--.--.                   19278655</w:t>
      </w:r>
    </w:p>
    <w:p>
      <w:r>
        <w:rPr>
          <w:rFonts w:ascii="Consolas" w:hAnsi="Consolas"/>
          <w:sz w:val="18"/>
        </w:rPr>
        <w:t>NC_082674.1     34272570   .--.............-.-.-.--.--.--.--.--.--.--.--.                34272546</w:t>
      </w:r>
    </w:p>
    <w:p>
      <w:r>
        <w:rPr>
          <w:rFonts w:ascii="Consolas" w:hAnsi="Consolas"/>
          <w:sz w:val="18"/>
        </w:rPr>
        <w:t>NC_082674.1     46298254   .--.............-.-.-.--.--.--.--.--.--.                      46298232</w:t>
      </w:r>
    </w:p>
    <w:p>
      <w:r>
        <w:rPr>
          <w:rFonts w:ascii="Consolas" w:hAnsi="Consolas"/>
          <w:sz w:val="18"/>
        </w:rPr>
        <w:t>NC_082674.1     58153422   .--.............-.-.-.--.--.--C--.--.--.--.--.A.-.-.          58153394</w:t>
      </w:r>
    </w:p>
    <w:p>
      <w:r>
        <w:rPr>
          <w:rFonts w:ascii="Consolas" w:hAnsi="Consolas"/>
          <w:sz w:val="18"/>
        </w:rPr>
        <w:t>NC_082674.1     67055907   .--.............-.-.-.--.--.--.--.--.--.--.--.                67055931</w:t>
      </w:r>
    </w:p>
    <w:p>
      <w:r>
        <w:rPr>
          <w:rFonts w:ascii="Consolas" w:hAnsi="Consolas"/>
          <w:sz w:val="18"/>
        </w:rPr>
        <w:t>NC_082674.1     1653018    .--.............-.-.-.--.--.--.--.--.--.--.--.-.              1653043</w:t>
      </w:r>
    </w:p>
    <w:p>
      <w:r>
        <w:rPr>
          <w:rFonts w:ascii="Consolas" w:hAnsi="Consolas"/>
          <w:sz w:val="18"/>
        </w:rPr>
        <w:t>NC_082674.1     22102653   .--.............-.-.-.--T--.--.--.--T--.--.--.-.              22102628</w:t>
      </w:r>
    </w:p>
    <w:p>
      <w:r>
        <w:rPr>
          <w:rFonts w:ascii="Consolas" w:hAnsi="Consolas"/>
          <w:sz w:val="18"/>
        </w:rPr>
        <w:t>NC_082674.1     87796390   .--.............-.-.-.--.--.--.--.--.--.--.--.                87796414</w:t>
      </w:r>
    </w:p>
    <w:p>
      <w:r>
        <w:rPr>
          <w:rFonts w:ascii="Consolas" w:hAnsi="Consolas"/>
          <w:sz w:val="18"/>
        </w:rPr>
        <w:t>NC_082674.1     875872     .--.............-.-.-.--.--.--.--.--.--.--.--.                875848</w:t>
      </w:r>
    </w:p>
    <w:p>
      <w:r>
        <w:rPr>
          <w:rFonts w:ascii="Consolas" w:hAnsi="Consolas"/>
          <w:sz w:val="18"/>
        </w:rPr>
        <w:t>NC_082674.1     1137620    .--.............-.-.-.--.--.--.--.--.--.--.--.-.              1137645</w:t>
      </w:r>
    </w:p>
    <w:p>
      <w:r>
        <w:rPr>
          <w:rFonts w:ascii="Consolas" w:hAnsi="Consolas"/>
          <w:sz w:val="18"/>
        </w:rPr>
        <w:t>NC_082674.1     2884182    .--.............-.-.-.--.--.--.--.--.--.--.--.                2884206</w:t>
      </w:r>
    </w:p>
    <w:p>
      <w:r>
        <w:rPr>
          <w:rFonts w:ascii="Consolas" w:hAnsi="Consolas"/>
          <w:sz w:val="18"/>
        </w:rPr>
        <w:t>NC_082674.1     4190631    .--.............-.-.-.--.--.--.--.--.--.--.--.                4190655</w:t>
      </w:r>
    </w:p>
    <w:p>
      <w:r>
        <w:rPr>
          <w:rFonts w:ascii="Consolas" w:hAnsi="Consolas"/>
          <w:sz w:val="18"/>
        </w:rPr>
        <w:t>NC_082674.1     4536381    .--.............-.-.-.--.--.--.--.--.--.--.--.-.              4536406</w:t>
      </w:r>
    </w:p>
    <w:p>
      <w:r>
        <w:rPr>
          <w:rFonts w:ascii="Consolas" w:hAnsi="Consolas"/>
          <w:sz w:val="18"/>
        </w:rPr>
        <w:t>NC_082674.1     4582801    .--.............-.-.-.--.--.--.--.--.--.--.--.-.              4582776</w:t>
      </w:r>
    </w:p>
    <w:p>
      <w:r>
        <w:rPr>
          <w:rFonts w:ascii="Consolas" w:hAnsi="Consolas"/>
          <w:sz w:val="18"/>
        </w:rPr>
        <w:t>NC_082674.1     7541362    .--.............-.-.-.--.--.--.--.--.--.--.--.                7541338</w:t>
      </w:r>
    </w:p>
    <w:p>
      <w:r>
        <w:rPr>
          <w:rFonts w:ascii="Consolas" w:hAnsi="Consolas"/>
          <w:sz w:val="18"/>
        </w:rPr>
        <w:t>NC_082674.1     8543322    .--.............-.-.-.--.--.--.--.--.--.--.--.-.              8543297</w:t>
      </w:r>
    </w:p>
    <w:p>
      <w:r>
        <w:rPr>
          <w:rFonts w:ascii="Consolas" w:hAnsi="Consolas"/>
          <w:sz w:val="18"/>
        </w:rPr>
        <w:t>NC_082674.1     9202240    .--.............-.-.-.--.--.--.--.--.--.--.                   9202217</w:t>
      </w:r>
    </w:p>
    <w:p>
      <w:r>
        <w:rPr>
          <w:rFonts w:ascii="Consolas" w:hAnsi="Consolas"/>
          <w:sz w:val="18"/>
        </w:rPr>
        <w:t>NC_082674.1     9337555    .--.............-.-.-.--.--.--.--.--.--.--.--.-.              9337530</w:t>
      </w:r>
    </w:p>
    <w:p>
      <w:r>
        <w:rPr>
          <w:rFonts w:ascii="Consolas" w:hAnsi="Consolas"/>
          <w:sz w:val="18"/>
        </w:rPr>
        <w:t>NC_082674.1     9919303    .--.............-.-.-.--.--.--.--.--.--.--.--.-.              9919278</w:t>
      </w:r>
    </w:p>
    <w:p>
      <w:r>
        <w:rPr>
          <w:rFonts w:ascii="Consolas" w:hAnsi="Consolas"/>
          <w:sz w:val="18"/>
        </w:rPr>
        <w:t>NC_082674.1     11884350   .--.............-.-.-.--.--.--.--.--.--.--.--.-.              11884325</w:t>
      </w:r>
    </w:p>
    <w:p>
      <w:r>
        <w:rPr>
          <w:rFonts w:ascii="Consolas" w:hAnsi="Consolas"/>
          <w:sz w:val="18"/>
        </w:rPr>
        <w:t>NC_082674.1     12879942   .--.............-.-.-.--.--.--.--.--.--.--.--.-.              12879917</w:t>
      </w:r>
    </w:p>
    <w:p>
      <w:r>
        <w:rPr>
          <w:rFonts w:ascii="Consolas" w:hAnsi="Consolas"/>
          <w:sz w:val="18"/>
        </w:rPr>
        <w:t>NC_082674.1     23063555   .--.............-.-.-.--.--.--.--.--.--.--.--.-.              23063530</w:t>
      </w:r>
    </w:p>
    <w:p>
      <w:r>
        <w:rPr>
          <w:rFonts w:ascii="Consolas" w:hAnsi="Consolas"/>
          <w:sz w:val="18"/>
        </w:rPr>
        <w:t>NC_082674.1     23111847   .--.............-.-.-.--.--.--.--.--.--.--.--.-.              23111872</w:t>
      </w:r>
    </w:p>
    <w:p>
      <w:r>
        <w:rPr>
          <w:rFonts w:ascii="Consolas" w:hAnsi="Consolas"/>
          <w:sz w:val="18"/>
        </w:rPr>
        <w:t>NC_082674.1     24336182   .--.............-.-.-.--.--.--.--.--.--.--.--.                24336206</w:t>
      </w:r>
    </w:p>
    <w:p>
      <w:r>
        <w:rPr>
          <w:rFonts w:ascii="Consolas" w:hAnsi="Consolas"/>
          <w:sz w:val="18"/>
        </w:rPr>
        <w:t>NC_082674.1     26694910   .--.............-.-.-.--.--.--.--.--.--.--.--.-.              26694935</w:t>
      </w:r>
    </w:p>
    <w:p>
      <w:r>
        <w:rPr>
          <w:rFonts w:ascii="Consolas" w:hAnsi="Consolas"/>
          <w:sz w:val="18"/>
        </w:rPr>
        <w:t>NC_082674.1     28990719   .--.............-.-.-.--.--.--.--.--.--.--.--.                28990695</w:t>
      </w:r>
    </w:p>
    <w:p>
      <w:r>
        <w:rPr>
          <w:rFonts w:ascii="Consolas" w:hAnsi="Consolas"/>
          <w:sz w:val="18"/>
        </w:rPr>
        <w:t>NC_082674.1     30918125   .--.............-.-.-.--.--.--.--.--.--.--.--.-.              30918100</w:t>
      </w:r>
    </w:p>
    <w:p>
      <w:r>
        <w:rPr>
          <w:rFonts w:ascii="Consolas" w:hAnsi="Consolas"/>
          <w:sz w:val="18"/>
        </w:rPr>
        <w:t>NC_082674.1     33319352   .--.............-.-.-.--.--.--.--.--.--.--.--.                33319328</w:t>
      </w:r>
    </w:p>
    <w:p>
      <w:r>
        <w:rPr>
          <w:rFonts w:ascii="Consolas" w:hAnsi="Consolas"/>
          <w:sz w:val="18"/>
        </w:rPr>
        <w:t>NC_082674.1     34023513   .--.............-.-.-.--.--.--.--.--.--.--.--.                34023489</w:t>
      </w:r>
    </w:p>
    <w:p>
      <w:r>
        <w:rPr>
          <w:rFonts w:ascii="Consolas" w:hAnsi="Consolas"/>
          <w:sz w:val="18"/>
        </w:rPr>
        <w:t>NC_082674.1     34571279   .--.............-.-.-.--.--.--.--.--.--.--.--.                34571303</w:t>
      </w:r>
    </w:p>
    <w:p>
      <w:r>
        <w:rPr>
          <w:rFonts w:ascii="Consolas" w:hAnsi="Consolas"/>
          <w:sz w:val="18"/>
        </w:rPr>
        <w:t>NC_082674.1     34571287   .--.............-.-.-.--.--.--.--.--.--.--.--.-.              34571312</w:t>
      </w:r>
    </w:p>
    <w:p>
      <w:r>
        <w:rPr>
          <w:rFonts w:ascii="Consolas" w:hAnsi="Consolas"/>
          <w:sz w:val="18"/>
        </w:rPr>
        <w:t>NC_082674.1     35230293   .--.............-.-.-.--.--.--.--.--.--.--.--.-.              35230318</w:t>
      </w:r>
    </w:p>
    <w:p>
      <w:r>
        <w:rPr>
          <w:rFonts w:ascii="Consolas" w:hAnsi="Consolas"/>
          <w:sz w:val="18"/>
        </w:rPr>
        <w:t>NC_082674.1     35649885   .--.............-.-.-.--.--.--.--.--.--.--.--.                35649909</w:t>
      </w:r>
    </w:p>
    <w:p>
      <w:r>
        <w:rPr>
          <w:rFonts w:ascii="Consolas" w:hAnsi="Consolas"/>
          <w:sz w:val="18"/>
        </w:rPr>
        <w:t>NC_082674.1     37197912   .--.............-.-.-.--.--.--.--.--.--.--.--.-.              37197937</w:t>
      </w:r>
    </w:p>
    <w:p>
      <w:r>
        <w:rPr>
          <w:rFonts w:ascii="Consolas" w:hAnsi="Consolas"/>
          <w:sz w:val="18"/>
        </w:rPr>
        <w:t>NC_082674.1     37477053   .--.............-.-.-.--.--.--.--.--.--.--.--.                37477029</w:t>
      </w:r>
    </w:p>
    <w:p>
      <w:r>
        <w:rPr>
          <w:rFonts w:ascii="Consolas" w:hAnsi="Consolas"/>
          <w:sz w:val="18"/>
        </w:rPr>
        <w:t>NC_082674.1     37594815   .--.............-.-.-.--.--.--.--.--.--.--.--.-.              37594840</w:t>
      </w:r>
    </w:p>
    <w:p>
      <w:r>
        <w:rPr>
          <w:rFonts w:ascii="Consolas" w:hAnsi="Consolas"/>
          <w:sz w:val="18"/>
        </w:rPr>
        <w:t>NC_082674.1     41796924   .--.............-.-.-.--.--.--.--.--.--.--.--.-.              41796949</w:t>
      </w:r>
    </w:p>
    <w:p>
      <w:r>
        <w:rPr>
          <w:rFonts w:ascii="Consolas" w:hAnsi="Consolas"/>
          <w:sz w:val="18"/>
        </w:rPr>
        <w:t>NC_082674.1     42485313   .--.............-.-.-.--.--.--.--.--.--.--.--.-.              42485288</w:t>
      </w:r>
    </w:p>
    <w:p>
      <w:r>
        <w:rPr>
          <w:rFonts w:ascii="Consolas" w:hAnsi="Consolas"/>
          <w:sz w:val="18"/>
        </w:rPr>
        <w:t>NC_082674.1     45132370   .--.............-.-.-.--.--.--.--.--.--.--.--.-.-.-.          45132397</w:t>
      </w:r>
    </w:p>
    <w:p>
      <w:r>
        <w:rPr>
          <w:rFonts w:ascii="Consolas" w:hAnsi="Consolas"/>
          <w:sz w:val="18"/>
        </w:rPr>
        <w:t>NC_082674.1     47128149   .--.............-.-.-.--.--.--.--.--.--.--.--.-.              47128174</w:t>
      </w:r>
    </w:p>
    <w:p>
      <w:r>
        <w:rPr>
          <w:rFonts w:ascii="Consolas" w:hAnsi="Consolas"/>
          <w:sz w:val="18"/>
        </w:rPr>
        <w:t>NC_082674.1     51439138   .--.............-.-.-.--.--.--.--.--.--.--.--.                51439162</w:t>
      </w:r>
    </w:p>
    <w:p>
      <w:r>
        <w:rPr>
          <w:rFonts w:ascii="Consolas" w:hAnsi="Consolas"/>
          <w:sz w:val="18"/>
        </w:rPr>
        <w:t>NC_082674.1     51439142   .--.............-.-.-.--.--.--.--.--.--.--.--.-.              51439167</w:t>
      </w:r>
    </w:p>
    <w:p>
      <w:r>
        <w:rPr>
          <w:rFonts w:ascii="Consolas" w:hAnsi="Consolas"/>
          <w:sz w:val="18"/>
        </w:rPr>
        <w:t>NC_082674.1     51708268   .--.............-.-.-.--.--.--.--.--.--.--.--.-.-.-.          51708295</w:t>
      </w:r>
    </w:p>
    <w:p>
      <w:r>
        <w:rPr>
          <w:rFonts w:ascii="Consolas" w:hAnsi="Consolas"/>
          <w:sz w:val="18"/>
        </w:rPr>
        <w:t>NC_082674.1     53591597   .--.............-.-.-.--.--.--.--.--.--.--.--.                53591573</w:t>
      </w:r>
    </w:p>
    <w:p>
      <w:r>
        <w:rPr>
          <w:rFonts w:ascii="Consolas" w:hAnsi="Consolas"/>
          <w:sz w:val="18"/>
        </w:rPr>
        <w:t>NC_082674.1     53627062   .--.............-.-.-.--.--.--.--.--.--.--.--.                53627038</w:t>
      </w:r>
    </w:p>
    <w:p>
      <w:r>
        <w:rPr>
          <w:rFonts w:ascii="Consolas" w:hAnsi="Consolas"/>
          <w:sz w:val="18"/>
        </w:rPr>
        <w:t>NC_082674.1     57042122   .--.............-.-.-.--.--.--.--.--.--.--.--.                57042146</w:t>
      </w:r>
    </w:p>
    <w:p>
      <w:r>
        <w:rPr>
          <w:rFonts w:ascii="Consolas" w:hAnsi="Consolas"/>
          <w:sz w:val="18"/>
        </w:rPr>
        <w:t>NC_082674.1     57228412   .--.............-.-.-.--.--.--.--.--.--.--.--.-.              57228387</w:t>
      </w:r>
    </w:p>
    <w:p>
      <w:r>
        <w:rPr>
          <w:rFonts w:ascii="Consolas" w:hAnsi="Consolas"/>
          <w:sz w:val="18"/>
        </w:rPr>
        <w:t>NC_082674.1     58286632   .--.............-.-.-.--.--.--.--.--.--.--.--.-.              58286607</w:t>
      </w:r>
    </w:p>
    <w:p>
      <w:r>
        <w:rPr>
          <w:rFonts w:ascii="Consolas" w:hAnsi="Consolas"/>
          <w:sz w:val="18"/>
        </w:rPr>
        <w:t>NC_082674.1     59806175   .--.............-.-.-.--.--.--.--.--.--.--.--.-.              59806150</w:t>
      </w:r>
    </w:p>
    <w:p>
      <w:r>
        <w:rPr>
          <w:rFonts w:ascii="Consolas" w:hAnsi="Consolas"/>
          <w:sz w:val="18"/>
        </w:rPr>
        <w:t>NC_082674.1     59838046   .--.............-.-.-.--.--.--.--.--.A-.--.--.-.-.-.          59838074</w:t>
      </w:r>
    </w:p>
    <w:p>
      <w:r>
        <w:rPr>
          <w:rFonts w:ascii="Consolas" w:hAnsi="Consolas"/>
          <w:sz w:val="18"/>
        </w:rPr>
        <w:t>NC_082674.1     60198452   .--.............-.-.-.--.--.--.--.--.--.--.--.                60198428</w:t>
      </w:r>
    </w:p>
    <w:p>
      <w:r>
        <w:rPr>
          <w:rFonts w:ascii="Consolas" w:hAnsi="Consolas"/>
          <w:sz w:val="18"/>
        </w:rPr>
        <w:t>NC_082674.1     60526008   .--.............-.-.-.--.--.--.--.--.--.--.--.-.              60525983</w:t>
      </w:r>
    </w:p>
    <w:p>
      <w:r>
        <w:rPr>
          <w:rFonts w:ascii="Consolas" w:hAnsi="Consolas"/>
          <w:sz w:val="18"/>
        </w:rPr>
        <w:t>NC_082674.1     62977831   .--.............-.-.-.--.--.--.--.--.--.--.--.-.              62977856</w:t>
      </w:r>
    </w:p>
    <w:p>
      <w:r>
        <w:rPr>
          <w:rFonts w:ascii="Consolas" w:hAnsi="Consolas"/>
          <w:sz w:val="18"/>
        </w:rPr>
        <w:t>NC_082674.1     79294281   .--.............-.-.-.--.--.--.--.--.--.--.--.-.              79294256</w:t>
      </w:r>
    </w:p>
    <w:p>
      <w:r>
        <w:rPr>
          <w:rFonts w:ascii="Consolas" w:hAnsi="Consolas"/>
          <w:sz w:val="18"/>
        </w:rPr>
        <w:t>NC_082674.1     79541023   .--.............-.-.-.--.--.--.--.--.--.--.--.                79541047</w:t>
      </w:r>
    </w:p>
    <w:p>
      <w:r>
        <w:rPr>
          <w:rFonts w:ascii="Consolas" w:hAnsi="Consolas"/>
          <w:sz w:val="18"/>
        </w:rPr>
        <w:t>NC_082674.1     81120091   .--.............-.-.-.--.--.--.--.--.--.--.--.-.              81120116</w:t>
      </w:r>
    </w:p>
    <w:p>
      <w:r>
        <w:rPr>
          <w:rFonts w:ascii="Consolas" w:hAnsi="Consolas"/>
          <w:sz w:val="18"/>
        </w:rPr>
        <w:t>NC_082674.1     81573659   .--.............-.-.-.--.--.--.--.--.--.--.--.-.              81573634</w:t>
      </w:r>
    </w:p>
    <w:p>
      <w:r>
        <w:rPr>
          <w:rFonts w:ascii="Consolas" w:hAnsi="Consolas"/>
          <w:sz w:val="18"/>
        </w:rPr>
        <w:t>NC_082674.1     82510274   .--.............-.-.-.--.--.--.--.--.--.--.--.-.              82510249</w:t>
      </w:r>
    </w:p>
    <w:p>
      <w:r>
        <w:rPr>
          <w:rFonts w:ascii="Consolas" w:hAnsi="Consolas"/>
          <w:sz w:val="18"/>
        </w:rPr>
        <w:t>NC_082674.1     82510278   .--.............-.-.-.--.--.--.--.--.--.--.--.                82510254</w:t>
      </w:r>
    </w:p>
    <w:p>
      <w:r>
        <w:rPr>
          <w:rFonts w:ascii="Consolas" w:hAnsi="Consolas"/>
          <w:sz w:val="18"/>
        </w:rPr>
        <w:t>NC_082674.1     82650759   .--.............-.-.-.--.--.--.--.--.--.--.--.-.              82650734</w:t>
      </w:r>
    </w:p>
    <w:p>
      <w:r>
        <w:rPr>
          <w:rFonts w:ascii="Consolas" w:hAnsi="Consolas"/>
          <w:sz w:val="18"/>
        </w:rPr>
        <w:t>NC_082674.1     82650779   .--.............-.-.-.--.--.--.--.--.--.--.--.                82650755</w:t>
      </w:r>
    </w:p>
    <w:p>
      <w:r>
        <w:rPr>
          <w:rFonts w:ascii="Consolas" w:hAnsi="Consolas"/>
          <w:sz w:val="18"/>
        </w:rPr>
        <w:t>NC_082674.1     84764532   .--.............-.-.-.--.--.--.--.--.--.--.--.-.              84764557</w:t>
      </w:r>
    </w:p>
    <w:p>
      <w:r>
        <w:rPr>
          <w:rFonts w:ascii="Consolas" w:hAnsi="Consolas"/>
          <w:sz w:val="18"/>
        </w:rPr>
        <w:t>NC_082674.1     85192445   .--.............-.-.-.--.--.--.--.--.--.--.--.-.              85192420</w:t>
      </w:r>
    </w:p>
    <w:p>
      <w:r>
        <w:rPr>
          <w:rFonts w:ascii="Consolas" w:hAnsi="Consolas"/>
          <w:sz w:val="18"/>
        </w:rPr>
        <w:t>NC_082674.1     87013145   .--.............-.-.-.--.--.--.--.--.--.--.--.                87013169</w:t>
      </w:r>
    </w:p>
    <w:p>
      <w:r>
        <w:rPr>
          <w:rFonts w:ascii="Consolas" w:hAnsi="Consolas"/>
          <w:sz w:val="18"/>
        </w:rPr>
        <w:t>NC_082674.1     87013153   .--.............-.-.-.--.--.--.--.--.--.--.--.-.              87013178</w:t>
      </w:r>
    </w:p>
    <w:p>
      <w:r>
        <w:rPr>
          <w:rFonts w:ascii="Consolas" w:hAnsi="Consolas"/>
          <w:sz w:val="18"/>
        </w:rPr>
        <w:t>NC_082674.1     87637218   .--.............-.-.-.--.--.--.--.--.--.--.--.-.              87637193</w:t>
      </w:r>
    </w:p>
    <w:p>
      <w:r>
        <w:rPr>
          <w:rFonts w:ascii="Consolas" w:hAnsi="Consolas"/>
          <w:sz w:val="18"/>
        </w:rPr>
        <w:t>NC_082674.1     87637222   .--.............-.-.-.--.--.--.--.--.--.--.--.                87637198</w:t>
      </w:r>
    </w:p>
    <w:p>
      <w:r>
        <w:rPr>
          <w:rFonts w:ascii="Consolas" w:hAnsi="Consolas"/>
          <w:sz w:val="18"/>
        </w:rPr>
        <w:t>NC_082674.1     88345687   .--.............-.-.-.--.--.--.--.--.--.--.--.                88345663</w:t>
      </w:r>
    </w:p>
    <w:p>
      <w:r>
        <w:rPr>
          <w:rFonts w:ascii="Consolas" w:hAnsi="Consolas"/>
          <w:sz w:val="18"/>
        </w:rPr>
        <w:t>NC_082674.1     89192772   .--.............-.-.-.--.--.--.--.--.--.--.--.                89192796</w:t>
      </w:r>
    </w:p>
    <w:p>
      <w:r>
        <w:rPr>
          <w:rFonts w:ascii="Consolas" w:hAnsi="Consolas"/>
          <w:sz w:val="18"/>
        </w:rPr>
        <w:t>NC_082674.1     89192780   .--.............-.-.-.--.--.--.--.--.--.--.--.-.              89192805</w:t>
      </w:r>
    </w:p>
    <w:p>
      <w:r>
        <w:rPr>
          <w:rFonts w:ascii="Consolas" w:hAnsi="Consolas"/>
          <w:sz w:val="18"/>
        </w:rPr>
        <w:t>NC_082674.1     19415277   .--.............-.-.-.--.--.--.--.--.--.--.--.                19415301</w:t>
      </w:r>
    </w:p>
    <w:p>
      <w:r>
        <w:rPr>
          <w:rFonts w:ascii="Consolas" w:hAnsi="Consolas"/>
          <w:sz w:val="18"/>
        </w:rPr>
        <w:t>NC_082674.1     1137616    .--.............-.-.-.--.--.--.--.--.--.--.--.                1137640</w:t>
      </w:r>
    </w:p>
    <w:p>
      <w:r>
        <w:rPr>
          <w:rFonts w:ascii="Consolas" w:hAnsi="Consolas"/>
          <w:sz w:val="18"/>
        </w:rPr>
        <w:t>NC_082674.1     4536385    .--.............-.-.-.--.--.--.--.--T--.--.--.-.              4536410</w:t>
      </w:r>
    </w:p>
    <w:p>
      <w:r>
        <w:rPr>
          <w:rFonts w:ascii="Consolas" w:hAnsi="Consolas"/>
          <w:sz w:val="18"/>
        </w:rPr>
        <w:t>NC_082674.1     18823341   .--.............-.-.-.--.--.--.--.--T--.--.--.-.              18823366</w:t>
      </w:r>
    </w:p>
    <w:p>
      <w:r>
        <w:rPr>
          <w:rFonts w:ascii="Consolas" w:hAnsi="Consolas"/>
          <w:sz w:val="18"/>
        </w:rPr>
        <w:t>NC_082674.1     19183420   .--.............-.-.-.--.--.--.--.                            19183440</w:t>
      </w:r>
    </w:p>
    <w:p>
      <w:r>
        <w:rPr>
          <w:rFonts w:ascii="Consolas" w:hAnsi="Consolas"/>
          <w:sz w:val="18"/>
        </w:rPr>
        <w:t>NC_082674.1     55618018   .--.............-.-.-.--.--.--.--.--.--.--.--.                55618042</w:t>
      </w:r>
    </w:p>
    <w:p>
      <w:r>
        <w:rPr>
          <w:rFonts w:ascii="Consolas" w:hAnsi="Consolas"/>
          <w:sz w:val="18"/>
        </w:rPr>
        <w:t>NC_082674.1     57487782   .--.............-.-.-.--.--.--.--.--.--.--.--.                57487758</w:t>
      </w:r>
    </w:p>
    <w:p>
      <w:r>
        <w:rPr>
          <w:rFonts w:ascii="Consolas" w:hAnsi="Consolas"/>
          <w:sz w:val="18"/>
        </w:rPr>
        <w:t>NC_082674.1     52149494   .--.............-.-.-.--.--.--.--.--.--.--.--.-.              52149469</w:t>
      </w:r>
    </w:p>
    <w:p>
      <w:r>
        <w:rPr>
          <w:rFonts w:ascii="Consolas" w:hAnsi="Consolas"/>
          <w:sz w:val="18"/>
        </w:rPr>
        <w:t>NC_082674.1     1022031    .--.............-.-.-.--.--.--.--.--.--.--.--.-.              1022006</w:t>
      </w:r>
    </w:p>
    <w:p>
      <w:r>
        <w:rPr>
          <w:rFonts w:ascii="Consolas" w:hAnsi="Consolas"/>
          <w:sz w:val="18"/>
        </w:rPr>
        <w:t>NC_082674.1     8593712    .--.............-.-.-.--.--.--.--.--.--.--.--.                8593736</w:t>
      </w:r>
    </w:p>
    <w:p>
      <w:r>
        <w:rPr>
          <w:rFonts w:ascii="Consolas" w:hAnsi="Consolas"/>
          <w:sz w:val="18"/>
        </w:rPr>
        <w:t>NC_082674.1     19246448   .--.............-.-.-.--.--.--.--.--.--.--.--.-.              19246473</w:t>
      </w:r>
    </w:p>
    <w:p>
      <w:r>
        <w:rPr>
          <w:rFonts w:ascii="Consolas" w:hAnsi="Consolas"/>
          <w:sz w:val="18"/>
        </w:rPr>
        <w:t>NC_082674.1     74894536   .--.............-.-.-.--.--.--.--.--.--.                      74894558</w:t>
      </w:r>
    </w:p>
    <w:p>
      <w:r>
        <w:rPr>
          <w:rFonts w:ascii="Consolas" w:hAnsi="Consolas"/>
          <w:sz w:val="18"/>
        </w:rPr>
        <w:t>NC_082674.1     83086628   .--.............-.-.-.--.--.--G--.--T--.--.--.-.              83086653</w:t>
      </w:r>
    </w:p>
    <w:p>
      <w:r>
        <w:rPr>
          <w:rFonts w:ascii="Consolas" w:hAnsi="Consolas"/>
          <w:sz w:val="18"/>
        </w:rPr>
        <w:t>NC_082674.1     83511533   .--.............-.-.-.--.--.--.--G--C--.--.--.-.              83511508</w:t>
      </w:r>
    </w:p>
    <w:p>
      <w:r>
        <w:rPr>
          <w:rFonts w:ascii="Consolas" w:hAnsi="Consolas"/>
          <w:sz w:val="18"/>
        </w:rPr>
        <w:t>NC_082674.1     88657923   .--.............-.-.-.--.--.--.--.--.--.--.--.-.              88657898</w:t>
      </w:r>
    </w:p>
    <w:p>
      <w:r>
        <w:rPr>
          <w:rFonts w:ascii="Consolas" w:hAnsi="Consolas"/>
          <w:sz w:val="18"/>
        </w:rPr>
        <w:t>NC_082674.1     7414888    .--.............-.-.-.--.--.--.--.T-.--.--.--.-.              7414862</w:t>
      </w:r>
    </w:p>
    <w:p>
      <w:r>
        <w:rPr>
          <w:rFonts w:ascii="Consolas" w:hAnsi="Consolas"/>
          <w:sz w:val="18"/>
        </w:rPr>
        <w:t>NC_082674.1     20059651   .--.............-.-.-.--.--.--.--.--.--.--.--.A.-.-.          20059679</w:t>
      </w:r>
    </w:p>
    <w:p>
      <w:r>
        <w:rPr>
          <w:rFonts w:ascii="Consolas" w:hAnsi="Consolas"/>
          <w:sz w:val="18"/>
        </w:rPr>
        <w:t>NC_082674.1     68619010   .--.............-.-.-.--.--.--.--.--.--.--.--.                68619034</w:t>
      </w:r>
    </w:p>
    <w:p>
      <w:r>
        <w:rPr>
          <w:rFonts w:ascii="Consolas" w:hAnsi="Consolas"/>
          <w:sz w:val="18"/>
        </w:rPr>
        <w:t>NC_082674.1     875864     .--.............-.-.-.--.--.--.--.--.--.--.--.                875840</w:t>
      </w:r>
    </w:p>
    <w:p>
      <w:r>
        <w:rPr>
          <w:rFonts w:ascii="Consolas" w:hAnsi="Consolas"/>
          <w:sz w:val="18"/>
        </w:rPr>
        <w:t>NC_082674.1     875868     .--.............-.-.-.--.--.--.--.--.--.--.--.                875844</w:t>
      </w:r>
    </w:p>
    <w:p>
      <w:r>
        <w:rPr>
          <w:rFonts w:ascii="Consolas" w:hAnsi="Consolas"/>
          <w:sz w:val="18"/>
        </w:rPr>
        <w:t>NC_082674.1     1842598    .--.............-.-.-.--.--.--.--.--.--.--.--.A.-.-.          1842570</w:t>
      </w:r>
    </w:p>
    <w:p>
      <w:r>
        <w:rPr>
          <w:rFonts w:ascii="Consolas" w:hAnsi="Consolas"/>
          <w:sz w:val="18"/>
        </w:rPr>
        <w:t>NC_082674.1     1842602    .--.............-.-.-.--.--.--.--.--.--.--.--.                1842578</w:t>
      </w:r>
    </w:p>
    <w:p>
      <w:r>
        <w:rPr>
          <w:rFonts w:ascii="Consolas" w:hAnsi="Consolas"/>
          <w:sz w:val="18"/>
        </w:rPr>
        <w:t>NC_082674.1     1842606    .--.............-.-.-.--.--.--.--.--.--.--.--.                1842582</w:t>
      </w:r>
    </w:p>
    <w:p>
      <w:r>
        <w:rPr>
          <w:rFonts w:ascii="Consolas" w:hAnsi="Consolas"/>
          <w:sz w:val="18"/>
        </w:rPr>
        <w:t>NC_082674.1     1842610    .--.............-.-.-.--.--.--.--.--.--.--.--.                1842586</w:t>
      </w:r>
    </w:p>
    <w:p>
      <w:r>
        <w:rPr>
          <w:rFonts w:ascii="Consolas" w:hAnsi="Consolas"/>
          <w:sz w:val="18"/>
        </w:rPr>
        <w:t>NC_082674.1     4536373    .--.............-.-.-.--.--.--.--.--.--.--.--.                4536397</w:t>
      </w:r>
    </w:p>
    <w:p>
      <w:r>
        <w:rPr>
          <w:rFonts w:ascii="Consolas" w:hAnsi="Consolas"/>
          <w:sz w:val="18"/>
        </w:rPr>
        <w:t>NC_082674.1     4536377    .--.............-.-.-.--.--.--.--.--.--.--.--.                4536401</w:t>
      </w:r>
    </w:p>
    <w:p>
      <w:r>
        <w:rPr>
          <w:rFonts w:ascii="Consolas" w:hAnsi="Consolas"/>
          <w:sz w:val="18"/>
        </w:rPr>
        <w:t>NC_082674.1     4582805    .--.............-.-.-.--.--.--.--.--.--.--.--.                4582781</w:t>
      </w:r>
    </w:p>
    <w:p>
      <w:r>
        <w:rPr>
          <w:rFonts w:ascii="Consolas" w:hAnsi="Consolas"/>
          <w:sz w:val="18"/>
        </w:rPr>
        <w:t>NC_082674.1     4582809    .--.............-.-.-.--.--.--.--.--.--.--.--.                4582785</w:t>
      </w:r>
    </w:p>
    <w:p>
      <w:r>
        <w:rPr>
          <w:rFonts w:ascii="Consolas" w:hAnsi="Consolas"/>
          <w:sz w:val="18"/>
        </w:rPr>
        <w:t>NC_082674.1     7541350    .--.............-.-.-.--.--.--.--.--.--.--.--.                7541326</w:t>
      </w:r>
    </w:p>
    <w:p>
      <w:r>
        <w:rPr>
          <w:rFonts w:ascii="Consolas" w:hAnsi="Consolas"/>
          <w:sz w:val="18"/>
        </w:rPr>
        <w:t>NC_082674.1     7541354    .--.............-.-.-.--.--.--.--.--.--.--.--.                7541330</w:t>
      </w:r>
    </w:p>
    <w:p>
      <w:r>
        <w:rPr>
          <w:rFonts w:ascii="Consolas" w:hAnsi="Consolas"/>
          <w:sz w:val="18"/>
        </w:rPr>
        <w:t>NC_082674.1     7541358    .--.............-.-.-.--.--.--.--.--.--.--.--.                7541334</w:t>
      </w:r>
    </w:p>
    <w:p>
      <w:r>
        <w:rPr>
          <w:rFonts w:ascii="Consolas" w:hAnsi="Consolas"/>
          <w:sz w:val="18"/>
        </w:rPr>
        <w:t>NC_082674.1     7997169    .--.............-.-.-.--.--.--.--.--.--.--.--.                7997145</w:t>
      </w:r>
    </w:p>
    <w:p>
      <w:r>
        <w:rPr>
          <w:rFonts w:ascii="Consolas" w:hAnsi="Consolas"/>
          <w:sz w:val="18"/>
        </w:rPr>
        <w:t>NC_082674.1     7997173    .--.............-.-.-.--.--.--.--.--.--.--.--.                7997149</w:t>
      </w:r>
    </w:p>
    <w:p>
      <w:r>
        <w:rPr>
          <w:rFonts w:ascii="Consolas" w:hAnsi="Consolas"/>
          <w:sz w:val="18"/>
        </w:rPr>
        <w:t>NC_082674.1     7997177    .--.............-.-.-.--.--.--.--.--.--.--.--.                7997153</w:t>
      </w:r>
    </w:p>
    <w:p>
      <w:r>
        <w:rPr>
          <w:rFonts w:ascii="Consolas" w:hAnsi="Consolas"/>
          <w:sz w:val="18"/>
        </w:rPr>
        <w:t>NC_082674.1     8177266    .--.............-.-.-.--.--.--.--.--.--.--.--.                8177290</w:t>
      </w:r>
    </w:p>
    <w:p>
      <w:r>
        <w:rPr>
          <w:rFonts w:ascii="Consolas" w:hAnsi="Consolas"/>
          <w:sz w:val="18"/>
        </w:rPr>
        <w:t>NC_082674.1     8543326    .--.............-.-.-.--.--.--.--.--.--.--.--.                8543302</w:t>
      </w:r>
    </w:p>
    <w:p>
      <w:r>
        <w:rPr>
          <w:rFonts w:ascii="Consolas" w:hAnsi="Consolas"/>
          <w:sz w:val="18"/>
        </w:rPr>
        <w:t>NC_082674.1     9337559    .--.............-.-.-.--.--.--.--.--.--.--.--.                9337535</w:t>
      </w:r>
    </w:p>
    <w:p>
      <w:r>
        <w:rPr>
          <w:rFonts w:ascii="Consolas" w:hAnsi="Consolas"/>
          <w:sz w:val="18"/>
        </w:rPr>
        <w:t>NC_082674.1     9919307    .--.............-.-.-.--.--.--.--.--.--.--.--.                9919283</w:t>
      </w:r>
    </w:p>
    <w:p>
      <w:r>
        <w:rPr>
          <w:rFonts w:ascii="Consolas" w:hAnsi="Consolas"/>
          <w:sz w:val="18"/>
        </w:rPr>
        <w:t>NC_082674.1     11884354   .--.............-.-.-.--.--.--.--.--.--.--.--.                11884330</w:t>
      </w:r>
    </w:p>
    <w:p>
      <w:r>
        <w:rPr>
          <w:rFonts w:ascii="Consolas" w:hAnsi="Consolas"/>
          <w:sz w:val="18"/>
        </w:rPr>
        <w:t>NC_082674.1     11884358   .--.............-.-.-.--.--.--.--.--.--.--.--.                11884334</w:t>
      </w:r>
    </w:p>
    <w:p>
      <w:r>
        <w:rPr>
          <w:rFonts w:ascii="Consolas" w:hAnsi="Consolas"/>
          <w:sz w:val="18"/>
        </w:rPr>
        <w:t>NC_082674.1     12879946   .--.............-.-.-.--.--.--.--.--.--.--.--.                12879922</w:t>
      </w:r>
    </w:p>
    <w:p>
      <w:r>
        <w:rPr>
          <w:rFonts w:ascii="Consolas" w:hAnsi="Consolas"/>
          <w:sz w:val="18"/>
        </w:rPr>
        <w:t>NC_082674.1     12879950   .--.............-.-.-.--.--.--.--.--.--.--.--.                12879926</w:t>
      </w:r>
    </w:p>
    <w:p>
      <w:r>
        <w:rPr>
          <w:rFonts w:ascii="Consolas" w:hAnsi="Consolas"/>
          <w:sz w:val="18"/>
        </w:rPr>
        <w:t>NC_082674.1     12879954   .--.............-.-.-.--.--.--.--.--.--.--.--.                12879930</w:t>
      </w:r>
    </w:p>
    <w:p>
      <w:r>
        <w:rPr>
          <w:rFonts w:ascii="Consolas" w:hAnsi="Consolas"/>
          <w:sz w:val="18"/>
        </w:rPr>
        <w:t>NC_082674.1     12879958   .--.............-.-.-.--.--.--.--.--.--.--.--.                12879934</w:t>
      </w:r>
    </w:p>
    <w:p>
      <w:r>
        <w:rPr>
          <w:rFonts w:ascii="Consolas" w:hAnsi="Consolas"/>
          <w:sz w:val="18"/>
        </w:rPr>
        <w:t>NC_082674.1     13573784   .--.............-.-.-.--.--.--.--.--.--.--.--.                13573808</w:t>
      </w:r>
    </w:p>
    <w:p>
      <w:r>
        <w:rPr>
          <w:rFonts w:ascii="Consolas" w:hAnsi="Consolas"/>
          <w:sz w:val="18"/>
        </w:rPr>
        <w:t>NC_082674.1     13573788   .--.............-.-.-.--.--.--.--.--.--.--.--.                13573812</w:t>
      </w:r>
    </w:p>
    <w:p>
      <w:r>
        <w:rPr>
          <w:rFonts w:ascii="Consolas" w:hAnsi="Consolas"/>
          <w:sz w:val="18"/>
        </w:rPr>
        <w:t>NC_082674.1     13573792   .--.............-.-.-.--.--.--.--.--.--.--.--.                13573816</w:t>
      </w:r>
    </w:p>
    <w:p>
      <w:r>
        <w:rPr>
          <w:rFonts w:ascii="Consolas" w:hAnsi="Consolas"/>
          <w:sz w:val="18"/>
        </w:rPr>
        <w:t>NC_082674.1     14031800   .--.............-.-.-.--.--.--.--.--.--.--.--.                14031776</w:t>
      </w:r>
    </w:p>
    <w:p>
      <w:r>
        <w:rPr>
          <w:rFonts w:ascii="Consolas" w:hAnsi="Consolas"/>
          <w:sz w:val="18"/>
        </w:rPr>
        <w:t>NC_082674.1     14639067   .--.............-.-.-.--.--.--.--.--.--.--.                   14639044</w:t>
      </w:r>
    </w:p>
    <w:p>
      <w:r>
        <w:rPr>
          <w:rFonts w:ascii="Consolas" w:hAnsi="Consolas"/>
          <w:sz w:val="18"/>
        </w:rPr>
        <w:t>NC_082674.1     17238530   .--.............-.-.-.--.--.--.--.--.--.--.--.                17238506</w:t>
      </w:r>
    </w:p>
    <w:p>
      <w:r>
        <w:rPr>
          <w:rFonts w:ascii="Consolas" w:hAnsi="Consolas"/>
          <w:sz w:val="18"/>
        </w:rPr>
        <w:t>NC_082674.1     17238534   .--.............-.-.-.--.--.--.--.--.--.--.--.                17238510</w:t>
      </w:r>
    </w:p>
    <w:p>
      <w:r>
        <w:rPr>
          <w:rFonts w:ascii="Consolas" w:hAnsi="Consolas"/>
          <w:sz w:val="18"/>
        </w:rPr>
        <w:t>NC_082674.1     18399985   .--.............-.-.-.--.--.--.--.--.--.--.--.-.              18400010</w:t>
      </w:r>
    </w:p>
    <w:p>
      <w:r>
        <w:rPr>
          <w:rFonts w:ascii="Consolas" w:hAnsi="Consolas"/>
          <w:sz w:val="18"/>
        </w:rPr>
        <w:t>NC_082674.1     19415281   .--.............-.-.-.--.--.--.--.--.--.--.--.                19415305</w:t>
      </w:r>
    </w:p>
    <w:p>
      <w:r>
        <w:rPr>
          <w:rFonts w:ascii="Consolas" w:hAnsi="Consolas"/>
          <w:sz w:val="18"/>
        </w:rPr>
        <w:t>NC_082674.1     19415285   .--.............-.-.-.--.--.--.--.--.--.--.--.                19415309</w:t>
      </w:r>
    </w:p>
    <w:p>
      <w:r>
        <w:rPr>
          <w:rFonts w:ascii="Consolas" w:hAnsi="Consolas"/>
          <w:sz w:val="18"/>
        </w:rPr>
        <w:t>NC_082674.1     19415289   .--.............-.-.-.--.--.--.--.--.--.--.--.                19415313</w:t>
      </w:r>
    </w:p>
    <w:p>
      <w:r>
        <w:rPr>
          <w:rFonts w:ascii="Consolas" w:hAnsi="Consolas"/>
          <w:sz w:val="18"/>
        </w:rPr>
        <w:t>NC_082674.1     19415293   .--.............-.-.-.--.--.--.--.--.--.--.--.                19415317</w:t>
      </w:r>
    </w:p>
    <w:p>
      <w:r>
        <w:rPr>
          <w:rFonts w:ascii="Consolas" w:hAnsi="Consolas"/>
          <w:sz w:val="18"/>
        </w:rPr>
        <w:t>NC_082674.1     19415297   .--.............-.-.-.--.--.--.--.--.--.--.--.                19415321</w:t>
      </w:r>
    </w:p>
    <w:p>
      <w:r>
        <w:rPr>
          <w:rFonts w:ascii="Consolas" w:hAnsi="Consolas"/>
          <w:sz w:val="18"/>
        </w:rPr>
        <w:t>NC_082674.1     19415301   .--.............-.-.-.--.--.--.--.--.--.--.--.                19415325</w:t>
      </w:r>
    </w:p>
    <w:p>
      <w:r>
        <w:rPr>
          <w:rFonts w:ascii="Consolas" w:hAnsi="Consolas"/>
          <w:sz w:val="18"/>
        </w:rPr>
        <w:t>NC_082674.1     19415305   .--.............-.-.-.--.--.--.--.--.--.--.--.                19415329</w:t>
      </w:r>
    </w:p>
    <w:p>
      <w:r>
        <w:rPr>
          <w:rFonts w:ascii="Consolas" w:hAnsi="Consolas"/>
          <w:sz w:val="18"/>
        </w:rPr>
        <w:t>NC_082674.1     19415309   .--.............-.-.-.--.--.--.--.--.--.--.--.                19415333</w:t>
      </w:r>
    </w:p>
    <w:p>
      <w:r>
        <w:rPr>
          <w:rFonts w:ascii="Consolas" w:hAnsi="Consolas"/>
          <w:sz w:val="18"/>
        </w:rPr>
        <w:t>NC_082674.1     20163397   .--.............-.-.-.--.--.--.--.--.--.--.--.                20163373</w:t>
      </w:r>
    </w:p>
    <w:p>
      <w:r>
        <w:rPr>
          <w:rFonts w:ascii="Consolas" w:hAnsi="Consolas"/>
          <w:sz w:val="18"/>
        </w:rPr>
        <w:t>NC_082674.1     20163401   .--.............-.-.-.--.--.--.--.--.--.--.--.                20163377</w:t>
      </w:r>
    </w:p>
    <w:p>
      <w:r>
        <w:rPr>
          <w:rFonts w:ascii="Consolas" w:hAnsi="Consolas"/>
          <w:sz w:val="18"/>
        </w:rPr>
        <w:t>NC_082674.1     21257435   .--.............-.-.-.--.--.--.--.--.--.--.--.A.-.-.          21257407</w:t>
      </w:r>
    </w:p>
    <w:p>
      <w:r>
        <w:rPr>
          <w:rFonts w:ascii="Consolas" w:hAnsi="Consolas"/>
          <w:sz w:val="18"/>
        </w:rPr>
        <w:t>NC_082674.1     21339311   .--.............-.-.-.--.--.--.--.--.--.--.--.                21339335</w:t>
      </w:r>
    </w:p>
    <w:p>
      <w:r>
        <w:rPr>
          <w:rFonts w:ascii="Consolas" w:hAnsi="Consolas"/>
          <w:sz w:val="18"/>
        </w:rPr>
        <w:t>NC_082674.1     21339315   .--.............-.-.-.--.--.--.--.--.--.--.--.A.-.-.          21339343</w:t>
      </w:r>
    </w:p>
    <w:p>
      <w:r>
        <w:rPr>
          <w:rFonts w:ascii="Consolas" w:hAnsi="Consolas"/>
          <w:sz w:val="18"/>
        </w:rPr>
        <w:t>NC_082674.1     23063559   .--.............-.-.-.--.--.--.--.--.--.--.--.                23063535</w:t>
      </w:r>
    </w:p>
    <w:p>
      <w:r>
        <w:rPr>
          <w:rFonts w:ascii="Consolas" w:hAnsi="Consolas"/>
          <w:sz w:val="18"/>
        </w:rPr>
        <w:t>NC_082674.1     23063563   .--.............-.-.-.--.--.--.--.--.--.--.--.                23063539</w:t>
      </w:r>
    </w:p>
    <w:p>
      <w:r>
        <w:rPr>
          <w:rFonts w:ascii="Consolas" w:hAnsi="Consolas"/>
          <w:sz w:val="18"/>
        </w:rPr>
        <w:t>NC_082674.1     24336186   .--.............-.-.-.--.--.--.--.--.--.--.--.                24336210</w:t>
      </w:r>
    </w:p>
    <w:p>
      <w:r>
        <w:rPr>
          <w:rFonts w:ascii="Consolas" w:hAnsi="Consolas"/>
          <w:sz w:val="18"/>
        </w:rPr>
        <w:t>NC_082674.1     24336190   .--.............-.-.-.--.--.--.--.--.--.--.--.                24336214</w:t>
      </w:r>
    </w:p>
    <w:p>
      <w:r>
        <w:rPr>
          <w:rFonts w:ascii="Consolas" w:hAnsi="Consolas"/>
          <w:sz w:val="18"/>
        </w:rPr>
        <w:t>NC_082674.1     24336194   .--.............-.-.-.--.--.--.--.--.--.--.--.                24336218</w:t>
      </w:r>
    </w:p>
    <w:p>
      <w:r>
        <w:rPr>
          <w:rFonts w:ascii="Consolas" w:hAnsi="Consolas"/>
          <w:sz w:val="18"/>
        </w:rPr>
        <w:t>NC_082674.1     24336198   .--.............-.-.-.--.--.--.--.--.--.--.--.A.-.-.          24336226</w:t>
      </w:r>
    </w:p>
    <w:p>
      <w:r>
        <w:rPr>
          <w:rFonts w:ascii="Consolas" w:hAnsi="Consolas"/>
          <w:sz w:val="18"/>
        </w:rPr>
        <w:t>NC_082674.1     24345698   .--.............-.-.-.--.--.--.--.--.--.                      24345720</w:t>
      </w:r>
    </w:p>
    <w:p>
      <w:r>
        <w:rPr>
          <w:rFonts w:ascii="Consolas" w:hAnsi="Consolas"/>
          <w:sz w:val="18"/>
        </w:rPr>
        <w:t>NC_082674.1     24467971   .--.............-.-.-.--.--.--.--.--.--.--.--.                24467947</w:t>
      </w:r>
    </w:p>
    <w:p>
      <w:r>
        <w:rPr>
          <w:rFonts w:ascii="Consolas" w:hAnsi="Consolas"/>
          <w:sz w:val="18"/>
        </w:rPr>
        <w:t>NC_082674.1     28506057   .--.............-.-.-.--.--.--.--.--.--.--.--.                28506081</w:t>
      </w:r>
    </w:p>
    <w:p>
      <w:r>
        <w:rPr>
          <w:rFonts w:ascii="Consolas" w:hAnsi="Consolas"/>
          <w:sz w:val="18"/>
        </w:rPr>
        <w:t>NC_082674.1     28990711   .--.............-.-.-.--.--.--.--.--.--.--.--.A.-.-.          28990683</w:t>
      </w:r>
    </w:p>
    <w:p>
      <w:r>
        <w:rPr>
          <w:rFonts w:ascii="Consolas" w:hAnsi="Consolas"/>
          <w:sz w:val="18"/>
        </w:rPr>
        <w:t>NC_082674.1     28990715   .--.............-.-.-.--.--.--.--.--.--.--.--.                28990691</w:t>
      </w:r>
    </w:p>
    <w:p>
      <w:r>
        <w:rPr>
          <w:rFonts w:ascii="Consolas" w:hAnsi="Consolas"/>
          <w:sz w:val="18"/>
        </w:rPr>
        <w:t>NC_082674.1     29766829   .--.............-.-.-.--.--.--.--.--.--.--.--.                29766805</w:t>
      </w:r>
    </w:p>
    <w:p>
      <w:r>
        <w:rPr>
          <w:rFonts w:ascii="Consolas" w:hAnsi="Consolas"/>
          <w:sz w:val="18"/>
        </w:rPr>
        <w:t>NC_082674.1     29787753   .--.............-.-.-.--.--.--.--.--.--.--.--.                29787729</w:t>
      </w:r>
    </w:p>
    <w:p>
      <w:r>
        <w:rPr>
          <w:rFonts w:ascii="Consolas" w:hAnsi="Consolas"/>
          <w:sz w:val="18"/>
        </w:rPr>
        <w:t>NC_082674.1     29787757   .--.............-.-.-.--.--.--.--.--.--.--.--.                29787733</w:t>
      </w:r>
    </w:p>
    <w:p>
      <w:r>
        <w:rPr>
          <w:rFonts w:ascii="Consolas" w:hAnsi="Consolas"/>
          <w:sz w:val="18"/>
        </w:rPr>
        <w:t>NC_082674.1     30183711   .--.............-.-.-.--.--.--.--.--.--.--.--.                30183735</w:t>
      </w:r>
    </w:p>
    <w:p>
      <w:r>
        <w:rPr>
          <w:rFonts w:ascii="Consolas" w:hAnsi="Consolas"/>
          <w:sz w:val="18"/>
        </w:rPr>
        <w:t>NC_082674.1     30183715   .--.............-.-.-.--.--.--.--.--.--.--.--.                30183739</w:t>
      </w:r>
    </w:p>
    <w:p>
      <w:r>
        <w:rPr>
          <w:rFonts w:ascii="Consolas" w:hAnsi="Consolas"/>
          <w:sz w:val="18"/>
        </w:rPr>
        <w:t>NC_082674.1     30692913   .--.............-.-.-.--.--.--.--.--.--.--.--.                30692937</w:t>
      </w:r>
    </w:p>
    <w:p>
      <w:r>
        <w:rPr>
          <w:rFonts w:ascii="Consolas" w:hAnsi="Consolas"/>
          <w:sz w:val="18"/>
        </w:rPr>
        <w:t>NC_082674.1     30692917   .--.............-.-.-.--.--.--.--.--.--.--.--.                30692941</w:t>
      </w:r>
    </w:p>
    <w:p>
      <w:r>
        <w:rPr>
          <w:rFonts w:ascii="Consolas" w:hAnsi="Consolas"/>
          <w:sz w:val="18"/>
        </w:rPr>
        <w:t>NC_082674.1     30722008   .--.............-.-.-.--.--.--.--.--.--.--.--.                30721984</w:t>
      </w:r>
    </w:p>
    <w:p>
      <w:r>
        <w:rPr>
          <w:rFonts w:ascii="Consolas" w:hAnsi="Consolas"/>
          <w:sz w:val="18"/>
        </w:rPr>
        <w:t>NC_082674.1     30722012   .--.............-.-.-.--.--.--.--.--.--.--.--.                30721988</w:t>
      </w:r>
    </w:p>
    <w:p>
      <w:r>
        <w:rPr>
          <w:rFonts w:ascii="Consolas" w:hAnsi="Consolas"/>
          <w:sz w:val="18"/>
        </w:rPr>
        <w:t>NC_082674.1     30918129   .--.............-.-.-.--.--.--.--.--.--.--.--.                30918105</w:t>
      </w:r>
    </w:p>
    <w:p>
      <w:r>
        <w:rPr>
          <w:rFonts w:ascii="Consolas" w:hAnsi="Consolas"/>
          <w:sz w:val="18"/>
        </w:rPr>
        <w:t>NC_082674.1     30918133   .--.............-.-.-.--.--.--.--.--.--.--.--.                30918109</w:t>
      </w:r>
    </w:p>
    <w:p>
      <w:r>
        <w:rPr>
          <w:rFonts w:ascii="Consolas" w:hAnsi="Consolas"/>
          <w:sz w:val="18"/>
        </w:rPr>
        <w:t>NC_082674.1     33319336   .--.............-.-.-.--.--.--.--.--.--.--.--.                33319312</w:t>
      </w:r>
    </w:p>
    <w:p>
      <w:r>
        <w:rPr>
          <w:rFonts w:ascii="Consolas" w:hAnsi="Consolas"/>
          <w:sz w:val="18"/>
        </w:rPr>
        <w:t>NC_082674.1     33319340   .--.............-.-.-.--.--.--.--.--.--.--.--.                33319316</w:t>
      </w:r>
    </w:p>
    <w:p>
      <w:r>
        <w:rPr>
          <w:rFonts w:ascii="Consolas" w:hAnsi="Consolas"/>
          <w:sz w:val="18"/>
        </w:rPr>
        <w:t>NC_082674.1     33319344   .--.............-.-.-.--.--.--.--.--.--.--.--.                33319320</w:t>
      </w:r>
    </w:p>
    <w:p>
      <w:r>
        <w:rPr>
          <w:rFonts w:ascii="Consolas" w:hAnsi="Consolas"/>
          <w:sz w:val="18"/>
        </w:rPr>
        <w:t>NC_082674.1     33319348   .--.............-.-.-.--.--.--.--.--.--.--.--.                33319324</w:t>
      </w:r>
    </w:p>
    <w:p>
      <w:r>
        <w:rPr>
          <w:rFonts w:ascii="Consolas" w:hAnsi="Consolas"/>
          <w:sz w:val="18"/>
        </w:rPr>
        <w:t>NC_082674.1     34023505   .--.............-.-.-.--.--.--.--.--.--.--.--.                34023481</w:t>
      </w:r>
    </w:p>
    <w:p>
      <w:r>
        <w:rPr>
          <w:rFonts w:ascii="Consolas" w:hAnsi="Consolas"/>
          <w:sz w:val="18"/>
        </w:rPr>
        <w:t>NC_082674.1     34023509   .--.............-.-.-.--.--.--.--.--.--.--.--.                34023485</w:t>
      </w:r>
    </w:p>
    <w:p>
      <w:r>
        <w:rPr>
          <w:rFonts w:ascii="Consolas" w:hAnsi="Consolas"/>
          <w:sz w:val="18"/>
        </w:rPr>
        <w:t>NC_082674.1     34571283   .--.............-.-.-.--.--.--.--.--.--.--.--.                34571307</w:t>
      </w:r>
    </w:p>
    <w:p>
      <w:r>
        <w:rPr>
          <w:rFonts w:ascii="Consolas" w:hAnsi="Consolas"/>
          <w:sz w:val="18"/>
        </w:rPr>
        <w:t>NC_082674.1     35230269   .--.............-.-.-.--.--.--.--.--.--.--.--.                35230293</w:t>
      </w:r>
    </w:p>
    <w:p>
      <w:r>
        <w:rPr>
          <w:rFonts w:ascii="Consolas" w:hAnsi="Consolas"/>
          <w:sz w:val="18"/>
        </w:rPr>
        <w:t>NC_082674.1     35230273   .--.............-.-.-.--.--.--.--.--.--.--.--.                35230297</w:t>
      </w:r>
    </w:p>
    <w:p>
      <w:r>
        <w:rPr>
          <w:rFonts w:ascii="Consolas" w:hAnsi="Consolas"/>
          <w:sz w:val="18"/>
        </w:rPr>
        <w:t>NC_082674.1     35230277   .--.............-.-.-.--.--.--.--.--.--.--.--.                35230301</w:t>
      </w:r>
    </w:p>
    <w:p>
      <w:r>
        <w:rPr>
          <w:rFonts w:ascii="Consolas" w:hAnsi="Consolas"/>
          <w:sz w:val="18"/>
        </w:rPr>
        <w:t>NC_082674.1     35230281   .--.............-.-.-.--.--.--.--.--.--.--.--.                35230305</w:t>
      </w:r>
    </w:p>
    <w:p>
      <w:r>
        <w:rPr>
          <w:rFonts w:ascii="Consolas" w:hAnsi="Consolas"/>
          <w:sz w:val="18"/>
        </w:rPr>
        <w:t>NC_082674.1     35230285   .--.............-.-.-.--.--.--.--.--.--.--.--.                35230309</w:t>
      </w:r>
    </w:p>
    <w:p>
      <w:r>
        <w:rPr>
          <w:rFonts w:ascii="Consolas" w:hAnsi="Consolas"/>
          <w:sz w:val="18"/>
        </w:rPr>
        <w:t>NC_082674.1     35230289   .--.............-.-.-.--.--.--.--.--.--.--.--.                35230313</w:t>
      </w:r>
    </w:p>
    <w:p>
      <w:r>
        <w:rPr>
          <w:rFonts w:ascii="Consolas" w:hAnsi="Consolas"/>
          <w:sz w:val="18"/>
        </w:rPr>
        <w:t>NC_082674.1     37435376   .--.............-.-.-.--.--.--.--.--.--.--.--.                37435352</w:t>
      </w:r>
    </w:p>
    <w:p>
      <w:r>
        <w:rPr>
          <w:rFonts w:ascii="Consolas" w:hAnsi="Consolas"/>
          <w:sz w:val="18"/>
        </w:rPr>
        <w:t>NC_082674.1     37435380   .--.............-.-.-.--.--.--.--.--.--.--.--.                37435356</w:t>
      </w:r>
    </w:p>
    <w:p>
      <w:r>
        <w:rPr>
          <w:rFonts w:ascii="Consolas" w:hAnsi="Consolas"/>
          <w:sz w:val="18"/>
        </w:rPr>
        <w:t>NC_082674.1     37435384   .--.............-.-.-.--.--.--.--.--.--.--.--.                37435360</w:t>
      </w:r>
    </w:p>
    <w:p>
      <w:r>
        <w:rPr>
          <w:rFonts w:ascii="Consolas" w:hAnsi="Consolas"/>
          <w:sz w:val="18"/>
        </w:rPr>
        <w:t>NC_082674.1     37435388   .--.............-.-.-.--.--.--.--.--.--.--.--.                37435364</w:t>
      </w:r>
    </w:p>
    <w:p>
      <w:r>
        <w:rPr>
          <w:rFonts w:ascii="Consolas" w:hAnsi="Consolas"/>
          <w:sz w:val="18"/>
        </w:rPr>
        <w:t>NC_082674.1     37435392   .--.............-.-.-.--.--.--.--.--.--.--.--.                37435368</w:t>
      </w:r>
    </w:p>
    <w:p>
      <w:r>
        <w:rPr>
          <w:rFonts w:ascii="Consolas" w:hAnsi="Consolas"/>
          <w:sz w:val="18"/>
        </w:rPr>
        <w:t>NC_082674.1     37435396   .--.............-.-.-.--.--.--.--.--.--.--.--.                37435372</w:t>
      </w:r>
    </w:p>
    <w:p>
      <w:r>
        <w:rPr>
          <w:rFonts w:ascii="Consolas" w:hAnsi="Consolas"/>
          <w:sz w:val="18"/>
        </w:rPr>
        <w:t>NC_082674.1     37477049   .--.............-.-.-.--.--.--.--.--.--.--.--.                37477025</w:t>
      </w:r>
    </w:p>
    <w:p>
      <w:r>
        <w:rPr>
          <w:rFonts w:ascii="Consolas" w:hAnsi="Consolas"/>
          <w:sz w:val="18"/>
        </w:rPr>
        <w:t>NC_082674.1     38491744   .--.............-.-.-.--.--.--.--.--.--.--.--.                38491768</w:t>
      </w:r>
    </w:p>
    <w:p>
      <w:r>
        <w:rPr>
          <w:rFonts w:ascii="Consolas" w:hAnsi="Consolas"/>
          <w:sz w:val="18"/>
        </w:rPr>
        <w:t>NC_082674.1     38491748   .--.............-.-.-.--.--.--.--.--.--.--.--.                38491772</w:t>
      </w:r>
    </w:p>
    <w:p>
      <w:r>
        <w:rPr>
          <w:rFonts w:ascii="Consolas" w:hAnsi="Consolas"/>
          <w:sz w:val="18"/>
        </w:rPr>
        <w:t>NC_082674.1     43424538   .--.............-.-.-.--.--.--.--.--.--.--.--.                43424562</w:t>
      </w:r>
    </w:p>
    <w:p>
      <w:r>
        <w:rPr>
          <w:rFonts w:ascii="Consolas" w:hAnsi="Consolas"/>
          <w:sz w:val="18"/>
        </w:rPr>
        <w:t>NC_082674.1     43424542   .--.............-.-.-.--.--.--.--.--.--.--.--.                43424566</w:t>
      </w:r>
    </w:p>
    <w:p>
      <w:r>
        <w:rPr>
          <w:rFonts w:ascii="Consolas" w:hAnsi="Consolas"/>
          <w:sz w:val="18"/>
        </w:rPr>
        <w:t>NC_082674.1     43424546   .--.............-.-.-.--.--.--.--.--.--.--.--.                43424570</w:t>
      </w:r>
    </w:p>
    <w:p>
      <w:r>
        <w:rPr>
          <w:rFonts w:ascii="Consolas" w:hAnsi="Consolas"/>
          <w:sz w:val="18"/>
        </w:rPr>
        <w:t>NC_082674.1     43424550   .--.............-.-.-.--.--.--.--.--.--.--.--.                43424574</w:t>
      </w:r>
    </w:p>
    <w:p>
      <w:r>
        <w:rPr>
          <w:rFonts w:ascii="Consolas" w:hAnsi="Consolas"/>
          <w:sz w:val="18"/>
        </w:rPr>
        <w:t>NC_082674.1     43424554   .--.............-.-.-.--.--.--.--.--.--.--.--.                43424578</w:t>
      </w:r>
    </w:p>
    <w:p>
      <w:r>
        <w:rPr>
          <w:rFonts w:ascii="Consolas" w:hAnsi="Consolas"/>
          <w:sz w:val="18"/>
        </w:rPr>
        <w:t>NC_082674.1     46960985   .--.............-.-.-.--.--.--.--.--.--.--.                   46960962</w:t>
      </w:r>
    </w:p>
    <w:p>
      <w:r>
        <w:rPr>
          <w:rFonts w:ascii="Consolas" w:hAnsi="Consolas"/>
          <w:sz w:val="18"/>
        </w:rPr>
        <w:t>NC_082674.1     52845933   .--.............-.-.-.--.--.--.--.--.--.--.--.-.              52845908</w:t>
      </w:r>
    </w:p>
    <w:p>
      <w:r>
        <w:rPr>
          <w:rFonts w:ascii="Consolas" w:hAnsi="Consolas"/>
          <w:sz w:val="18"/>
        </w:rPr>
        <w:t>NC_082674.1     53478626   .--.............-.-.-.--.--.--.--.--.--.--.--.                53478602</w:t>
      </w:r>
    </w:p>
    <w:p>
      <w:r>
        <w:rPr>
          <w:rFonts w:ascii="Consolas" w:hAnsi="Consolas"/>
          <w:sz w:val="18"/>
        </w:rPr>
        <w:t>NC_082674.1     53478630   .--.............-.-.-.--.--.--.--.--.--.--.--.                53478606</w:t>
      </w:r>
    </w:p>
    <w:p>
      <w:r>
        <w:rPr>
          <w:rFonts w:ascii="Consolas" w:hAnsi="Consolas"/>
          <w:sz w:val="18"/>
        </w:rPr>
        <w:t>NC_082674.1     53478634   .--.............-.-.-.--.--.--.--.--.--.--.--.                53478610</w:t>
      </w:r>
    </w:p>
    <w:p>
      <w:r>
        <w:rPr>
          <w:rFonts w:ascii="Consolas" w:hAnsi="Consolas"/>
          <w:sz w:val="18"/>
        </w:rPr>
        <w:t>NC_082674.1     53627058   .--.............-.-.-.--.--.--.--.--.--.--.--.                53627034</w:t>
      </w:r>
    </w:p>
    <w:p>
      <w:r>
        <w:rPr>
          <w:rFonts w:ascii="Consolas" w:hAnsi="Consolas"/>
          <w:sz w:val="18"/>
        </w:rPr>
        <w:t>NC_082674.1     54216132   .--.............-.-.-.--.--.--.--.--.--.--.--.                54216108</w:t>
      </w:r>
    </w:p>
    <w:p>
      <w:r>
        <w:rPr>
          <w:rFonts w:ascii="Consolas" w:hAnsi="Consolas"/>
          <w:sz w:val="18"/>
        </w:rPr>
        <w:t>NC_082674.1     54216136   .--.............-.-.-.--.--.--.--.--.--.--.--.                54216112</w:t>
      </w:r>
    </w:p>
    <w:p>
      <w:r>
        <w:rPr>
          <w:rFonts w:ascii="Consolas" w:hAnsi="Consolas"/>
          <w:sz w:val="18"/>
        </w:rPr>
        <w:t>NC_082674.1     55257401   .--.............-.-.-.--.--.--.--.--.--.--.--.                55257377</w:t>
      </w:r>
    </w:p>
    <w:p>
      <w:r>
        <w:rPr>
          <w:rFonts w:ascii="Consolas" w:hAnsi="Consolas"/>
          <w:sz w:val="18"/>
        </w:rPr>
        <w:t>NC_082674.1     55257405   .--.............-.-.-.--.--.--.--.--.--.--.--.                55257381</w:t>
      </w:r>
    </w:p>
    <w:p>
      <w:r>
        <w:rPr>
          <w:rFonts w:ascii="Consolas" w:hAnsi="Consolas"/>
          <w:sz w:val="18"/>
        </w:rPr>
        <w:t>NC_082674.1     55257409   .--.............-.-.-.--.--.--.--.--.--.--.--.                55257385</w:t>
      </w:r>
    </w:p>
    <w:p>
      <w:r>
        <w:rPr>
          <w:rFonts w:ascii="Consolas" w:hAnsi="Consolas"/>
          <w:sz w:val="18"/>
        </w:rPr>
        <w:t>NC_082674.1     57487770   .--.............-.-.-.--.--.--.--.--.--.--.--.                57487746</w:t>
      </w:r>
    </w:p>
    <w:p>
      <w:r>
        <w:rPr>
          <w:rFonts w:ascii="Consolas" w:hAnsi="Consolas"/>
          <w:sz w:val="18"/>
        </w:rPr>
        <w:t>NC_082674.1     57487774   .--.............-.-.-.--.--.--.--.--.--.--.--.                57487750</w:t>
      </w:r>
    </w:p>
    <w:p>
      <w:r>
        <w:rPr>
          <w:rFonts w:ascii="Consolas" w:hAnsi="Consolas"/>
          <w:sz w:val="18"/>
        </w:rPr>
        <w:t>NC_082674.1     57487778   .--.............-.-.-.--.--.--.--.--.--.--.--.                57487754</w:t>
      </w:r>
    </w:p>
    <w:p>
      <w:r>
        <w:rPr>
          <w:rFonts w:ascii="Consolas" w:hAnsi="Consolas"/>
          <w:sz w:val="18"/>
        </w:rPr>
        <w:t>NC_082674.1     57924014   .--.............-.-.-.--.--.--.--.--.--.--.--.A.-.-.          57923986</w:t>
      </w:r>
    </w:p>
    <w:p>
      <w:r>
        <w:rPr>
          <w:rFonts w:ascii="Consolas" w:hAnsi="Consolas"/>
          <w:sz w:val="18"/>
        </w:rPr>
        <w:t>NC_082674.1     57924018   .--.............-.-.-.--.--.--.--.--.--.--.--.                57923994</w:t>
      </w:r>
    </w:p>
    <w:p>
      <w:r>
        <w:rPr>
          <w:rFonts w:ascii="Consolas" w:hAnsi="Consolas"/>
          <w:sz w:val="18"/>
        </w:rPr>
        <w:t>NC_082674.1     57924022   .--.............-.-.-.--.--.--.--.--.--.--.--.                57923998</w:t>
      </w:r>
    </w:p>
    <w:p>
      <w:r>
        <w:rPr>
          <w:rFonts w:ascii="Consolas" w:hAnsi="Consolas"/>
          <w:sz w:val="18"/>
        </w:rPr>
        <w:t>NC_082674.1     57924026   .--.............-.-.-.--.--.--.--.--.--.--.--.                57924002</w:t>
      </w:r>
    </w:p>
    <w:p>
      <w:r>
        <w:rPr>
          <w:rFonts w:ascii="Consolas" w:hAnsi="Consolas"/>
          <w:sz w:val="18"/>
        </w:rPr>
        <w:t>NC_082674.1     58286636   .--.............-.-.-.--.--.--.--.--.--.--.--.                58286612</w:t>
      </w:r>
    </w:p>
    <w:p>
      <w:r>
        <w:rPr>
          <w:rFonts w:ascii="Consolas" w:hAnsi="Consolas"/>
          <w:sz w:val="18"/>
        </w:rPr>
        <w:t>NC_082674.1     58286640   .--.............-.-.-.--.--.--.--.--.--.--.--.                58286616</w:t>
      </w:r>
    </w:p>
    <w:p>
      <w:r>
        <w:rPr>
          <w:rFonts w:ascii="Consolas" w:hAnsi="Consolas"/>
          <w:sz w:val="18"/>
        </w:rPr>
        <w:t>NC_082674.1     59860037   .--.............-.-.-.--.--.--.--.--.--.--.--.                59860061</w:t>
      </w:r>
    </w:p>
    <w:p>
      <w:r>
        <w:rPr>
          <w:rFonts w:ascii="Consolas" w:hAnsi="Consolas"/>
          <w:sz w:val="18"/>
        </w:rPr>
        <w:t>NC_082674.1     59860041   .--.............-.-.-.--.--.--.--.--.--.--.--.                59860065</w:t>
      </w:r>
    </w:p>
    <w:p>
      <w:r>
        <w:rPr>
          <w:rFonts w:ascii="Consolas" w:hAnsi="Consolas"/>
          <w:sz w:val="18"/>
        </w:rPr>
        <w:t>NC_082674.1     60198436   .--.............-.-.-.--.--.--.--.--.--.--.--.                60198412</w:t>
      </w:r>
    </w:p>
    <w:p>
      <w:r>
        <w:rPr>
          <w:rFonts w:ascii="Consolas" w:hAnsi="Consolas"/>
          <w:sz w:val="18"/>
        </w:rPr>
        <w:t>NC_082674.1     60198440   .--.............-.-.-.--.--.--.--.--.--.--.--.                60198416</w:t>
      </w:r>
    </w:p>
    <w:p>
      <w:r>
        <w:rPr>
          <w:rFonts w:ascii="Consolas" w:hAnsi="Consolas"/>
          <w:sz w:val="18"/>
        </w:rPr>
        <w:t>NC_082674.1     60198444   .--.............-.-.-.--.--.--.--.--.--.--.--.                60198420</w:t>
      </w:r>
    </w:p>
    <w:p>
      <w:r>
        <w:rPr>
          <w:rFonts w:ascii="Consolas" w:hAnsi="Consolas"/>
          <w:sz w:val="18"/>
        </w:rPr>
        <w:t>NC_082674.1     60198448   .--.............-.-.-.--.--.--.--.--.--.--.--.                60198424</w:t>
      </w:r>
    </w:p>
    <w:p>
      <w:r>
        <w:rPr>
          <w:rFonts w:ascii="Consolas" w:hAnsi="Consolas"/>
          <w:sz w:val="18"/>
        </w:rPr>
        <w:t>NC_082674.1     60337883   .--.............-.-.-.--.--.--.--.--.--.--.--.                60337859</w:t>
      </w:r>
    </w:p>
    <w:p>
      <w:r>
        <w:rPr>
          <w:rFonts w:ascii="Consolas" w:hAnsi="Consolas"/>
          <w:sz w:val="18"/>
        </w:rPr>
        <w:t>NC_082674.1     60337887   .--.............-.-.-.--.--.--.--.--.--.--.--.                60337863</w:t>
      </w:r>
    </w:p>
    <w:p>
      <w:r>
        <w:rPr>
          <w:rFonts w:ascii="Consolas" w:hAnsi="Consolas"/>
          <w:sz w:val="18"/>
        </w:rPr>
        <w:t>NC_082674.1     60337891   .--.............-.-.-.--.--.--.--.--.--.--.--.                60337867</w:t>
      </w:r>
    </w:p>
    <w:p>
      <w:r>
        <w:rPr>
          <w:rFonts w:ascii="Consolas" w:hAnsi="Consolas"/>
          <w:sz w:val="18"/>
        </w:rPr>
        <w:t>NC_082674.1     60526012   .--.............-.-.-.--.--.--.--.--.--.--.--.                60525988</w:t>
      </w:r>
    </w:p>
    <w:p>
      <w:r>
        <w:rPr>
          <w:rFonts w:ascii="Consolas" w:hAnsi="Consolas"/>
          <w:sz w:val="18"/>
        </w:rPr>
        <w:t>NC_082674.1     65578488   .--.............-.-.-.--.--.--.--.--.--.--.--.                65578512</w:t>
      </w:r>
    </w:p>
    <w:p>
      <w:r>
        <w:rPr>
          <w:rFonts w:ascii="Consolas" w:hAnsi="Consolas"/>
          <w:sz w:val="18"/>
        </w:rPr>
        <w:t>NC_082674.1     65578492   .--.............-.-.-.--.--.--.--.--.--.--.--.                65578516</w:t>
      </w:r>
    </w:p>
    <w:p>
      <w:r>
        <w:rPr>
          <w:rFonts w:ascii="Consolas" w:hAnsi="Consolas"/>
          <w:sz w:val="18"/>
        </w:rPr>
        <w:t>NC_082674.1     67055911   .--.............-.-.-.--.--.--.--.--.--.--.--.                67055935</w:t>
      </w:r>
    </w:p>
    <w:p>
      <w:r>
        <w:rPr>
          <w:rFonts w:ascii="Consolas" w:hAnsi="Consolas"/>
          <w:sz w:val="18"/>
        </w:rPr>
        <w:t>NC_082674.1     67994845   .--.............-.-.-.--.--.--.--.--.--.--.--.                67994821</w:t>
      </w:r>
    </w:p>
    <w:p>
      <w:r>
        <w:rPr>
          <w:rFonts w:ascii="Consolas" w:hAnsi="Consolas"/>
          <w:sz w:val="18"/>
        </w:rPr>
        <w:t>NC_082674.1     77911839   .--.............-.-.-.--.--.--.                               77911858</w:t>
      </w:r>
    </w:p>
    <w:p>
      <w:r>
        <w:rPr>
          <w:rFonts w:ascii="Consolas" w:hAnsi="Consolas"/>
          <w:sz w:val="18"/>
        </w:rPr>
        <w:t>NC_082674.1     79010702   .--.............-.-.-.--.--.--.--.--.--.--.--.-.-.-.          79010675</w:t>
      </w:r>
    </w:p>
    <w:p>
      <w:r>
        <w:rPr>
          <w:rFonts w:ascii="Consolas" w:hAnsi="Consolas"/>
          <w:sz w:val="18"/>
        </w:rPr>
        <w:t>NC_082674.1     79247075   .--.............-.-.-.--.--.--.--.--.--.--.--.                79247099</w:t>
      </w:r>
    </w:p>
    <w:p>
      <w:r>
        <w:rPr>
          <w:rFonts w:ascii="Consolas" w:hAnsi="Consolas"/>
          <w:sz w:val="18"/>
        </w:rPr>
        <w:t>NC_082674.1     79247079   .--.............-.-.-.--.--.--.--.--.--.--.--.                79247103</w:t>
      </w:r>
    </w:p>
    <w:p>
      <w:r>
        <w:rPr>
          <w:rFonts w:ascii="Consolas" w:hAnsi="Consolas"/>
          <w:sz w:val="18"/>
        </w:rPr>
        <w:t>NC_082674.1     79247083   .--.............-.-.-.--.--.--.--.--.--.--.--.                79247107</w:t>
      </w:r>
    </w:p>
    <w:p>
      <w:r>
        <w:rPr>
          <w:rFonts w:ascii="Consolas" w:hAnsi="Consolas"/>
          <w:sz w:val="18"/>
        </w:rPr>
        <w:t>NC_082674.1     79263503   .--.............-.-.-.--.--.--.--.--.--.--.--.                79263479</w:t>
      </w:r>
    </w:p>
    <w:p>
      <w:r>
        <w:rPr>
          <w:rFonts w:ascii="Consolas" w:hAnsi="Consolas"/>
          <w:sz w:val="18"/>
        </w:rPr>
        <w:t>NC_082674.1     79294285   .--.............-.-.-.--.--.--.--.--.--.--.--.                79294261</w:t>
      </w:r>
    </w:p>
    <w:p>
      <w:r>
        <w:rPr>
          <w:rFonts w:ascii="Consolas" w:hAnsi="Consolas"/>
          <w:sz w:val="18"/>
        </w:rPr>
        <w:t>NC_082674.1     79541027   .--.............-.-.-.--.--.--.--.--.--.--.--.                79541051</w:t>
      </w:r>
    </w:p>
    <w:p>
      <w:r>
        <w:rPr>
          <w:rFonts w:ascii="Consolas" w:hAnsi="Consolas"/>
          <w:sz w:val="18"/>
        </w:rPr>
        <w:t>NC_082674.1     79541031   .--.............-.-.-.--.--.--.--.--.--.--.--.                79541055</w:t>
      </w:r>
    </w:p>
    <w:p>
      <w:r>
        <w:rPr>
          <w:rFonts w:ascii="Consolas" w:hAnsi="Consolas"/>
          <w:sz w:val="18"/>
        </w:rPr>
        <w:t>NC_082674.1     79541035   .--.............-.-.-.--.--.--.--.--.--.--.--.A.-.-.          79541063</w:t>
      </w:r>
    </w:p>
    <w:p>
      <w:r>
        <w:rPr>
          <w:rFonts w:ascii="Consolas" w:hAnsi="Consolas"/>
          <w:sz w:val="18"/>
        </w:rPr>
        <w:t>NC_082674.1     81120087   .--.............-.-.-.--.--.--.--.--.--.--.--.                81120111</w:t>
      </w:r>
    </w:p>
    <w:p>
      <w:r>
        <w:rPr>
          <w:rFonts w:ascii="Consolas" w:hAnsi="Consolas"/>
          <w:sz w:val="18"/>
        </w:rPr>
        <w:t>NC_082674.1     81573663   .--.............-.-.-.--.--.--.--.--.--.--.--.                81573639</w:t>
      </w:r>
    </w:p>
    <w:p>
      <w:r>
        <w:rPr>
          <w:rFonts w:ascii="Consolas" w:hAnsi="Consolas"/>
          <w:sz w:val="18"/>
        </w:rPr>
        <w:t>NC_082674.1     81573667   .--.............-.-.-.--.--.--.--.--.--.--.--.                81573643</w:t>
      </w:r>
    </w:p>
    <w:p>
      <w:r>
        <w:rPr>
          <w:rFonts w:ascii="Consolas" w:hAnsi="Consolas"/>
          <w:sz w:val="18"/>
        </w:rPr>
        <w:t>NC_082674.1     81573671   .--.............-.-.-.--.--.--.--.--.--.--.--.                81573647</w:t>
      </w:r>
    </w:p>
    <w:p>
      <w:r>
        <w:rPr>
          <w:rFonts w:ascii="Consolas" w:hAnsi="Consolas"/>
          <w:sz w:val="18"/>
        </w:rPr>
        <w:t>NC_082674.1     82253132   .--.............-.-.-.--.--.--.--.--.--.--.--.                82253156</w:t>
      </w:r>
    </w:p>
    <w:p>
      <w:r>
        <w:rPr>
          <w:rFonts w:ascii="Consolas" w:hAnsi="Consolas"/>
          <w:sz w:val="18"/>
        </w:rPr>
        <w:t>NC_082674.1     82604842   .--.............-.-.-.--.--.--.--.--.--.--.--.                82604866</w:t>
      </w:r>
    </w:p>
    <w:p>
      <w:r>
        <w:rPr>
          <w:rFonts w:ascii="Consolas" w:hAnsi="Consolas"/>
          <w:sz w:val="18"/>
        </w:rPr>
        <w:t>NC_082674.1     82604846   .--.............-.-.-.--.--.--.--.--.--.--.--.                82604870</w:t>
      </w:r>
    </w:p>
    <w:p>
      <w:r>
        <w:rPr>
          <w:rFonts w:ascii="Consolas" w:hAnsi="Consolas"/>
          <w:sz w:val="18"/>
        </w:rPr>
        <w:t>NC_082674.1     82650763   .--.............-.-.-.--.--.--.--.--.--.--.--.                82650739</w:t>
      </w:r>
    </w:p>
    <w:p>
      <w:r>
        <w:rPr>
          <w:rFonts w:ascii="Consolas" w:hAnsi="Consolas"/>
          <w:sz w:val="18"/>
        </w:rPr>
        <w:t>NC_082674.1     82650767   .--.............-.-.-.--.--.--.--.--.--.--.--.                82650743</w:t>
      </w:r>
    </w:p>
    <w:p>
      <w:r>
        <w:rPr>
          <w:rFonts w:ascii="Consolas" w:hAnsi="Consolas"/>
          <w:sz w:val="18"/>
        </w:rPr>
        <w:t>NC_082674.1     82650771   .--.............-.-.-.--.--.--.--.--.--.--.--.                82650747</w:t>
      </w:r>
    </w:p>
    <w:p>
      <w:r>
        <w:rPr>
          <w:rFonts w:ascii="Consolas" w:hAnsi="Consolas"/>
          <w:sz w:val="18"/>
        </w:rPr>
        <w:t>NC_082674.1     82650775   .--.............-.-.-.--.--.--.--.--.--.--.--.                82650751</w:t>
      </w:r>
    </w:p>
    <w:p>
      <w:r>
        <w:rPr>
          <w:rFonts w:ascii="Consolas" w:hAnsi="Consolas"/>
          <w:sz w:val="18"/>
        </w:rPr>
        <w:t>NC_082674.1     82731066   .--.............-.-.-.--.--.--.--.--.--.--.--.                82731090</w:t>
      </w:r>
    </w:p>
    <w:p>
      <w:r>
        <w:rPr>
          <w:rFonts w:ascii="Consolas" w:hAnsi="Consolas"/>
          <w:sz w:val="18"/>
        </w:rPr>
        <w:t>NC_082674.1     82781625   .--.............-.-.-.--.--.--.--.--.--.--.--.                82781601</w:t>
      </w:r>
    </w:p>
    <w:p>
      <w:r>
        <w:rPr>
          <w:rFonts w:ascii="Consolas" w:hAnsi="Consolas"/>
          <w:sz w:val="18"/>
        </w:rPr>
        <w:t>NC_082674.1     82781629   .--.............-.-.-.--.--.--.--.--.--.--.--.                82781605</w:t>
      </w:r>
    </w:p>
    <w:p>
      <w:r>
        <w:rPr>
          <w:rFonts w:ascii="Consolas" w:hAnsi="Consolas"/>
          <w:sz w:val="18"/>
        </w:rPr>
        <w:t>NC_082674.1     82781633   .--.............-.-.-.--.--.--.--.--.--.--.--.                82781609</w:t>
      </w:r>
    </w:p>
    <w:p>
      <w:r>
        <w:rPr>
          <w:rFonts w:ascii="Consolas" w:hAnsi="Consolas"/>
          <w:sz w:val="18"/>
        </w:rPr>
        <w:t>NC_082674.1     82781637   .--.............-.-.-.--.--.--.--.--.--.--.--.                82781613</w:t>
      </w:r>
    </w:p>
    <w:p>
      <w:r>
        <w:rPr>
          <w:rFonts w:ascii="Consolas" w:hAnsi="Consolas"/>
          <w:sz w:val="18"/>
        </w:rPr>
        <w:t>NC_082674.1     82781641   .--.............-.-.-.--.--.--.--.--.--.--.--.                82781617</w:t>
      </w:r>
    </w:p>
    <w:p>
      <w:r>
        <w:rPr>
          <w:rFonts w:ascii="Consolas" w:hAnsi="Consolas"/>
          <w:sz w:val="18"/>
        </w:rPr>
        <w:t>NC_082674.1     82781645   .--.............-.-.-.--.--.--.--.--.--.--.--.                82781621</w:t>
      </w:r>
    </w:p>
    <w:p>
      <w:r>
        <w:rPr>
          <w:rFonts w:ascii="Consolas" w:hAnsi="Consolas"/>
          <w:sz w:val="18"/>
        </w:rPr>
        <w:t>NC_082674.1     82781649   .--.............-.-.-.--.--.--.--.--.--.--.--.                82781625</w:t>
      </w:r>
    </w:p>
    <w:p>
      <w:r>
        <w:rPr>
          <w:rFonts w:ascii="Consolas" w:hAnsi="Consolas"/>
          <w:sz w:val="18"/>
        </w:rPr>
        <w:t>NC_082674.1     83203880   .--.............-.-.-.--.--.--.--.--.--.--.--.                83203856</w:t>
      </w:r>
    </w:p>
    <w:p>
      <w:r>
        <w:rPr>
          <w:rFonts w:ascii="Consolas" w:hAnsi="Consolas"/>
          <w:sz w:val="18"/>
        </w:rPr>
        <w:t>NC_082674.1     83434731   .--.............-.-.-.--.--.--.--.--.--.--.--.                83434755</w:t>
      </w:r>
    </w:p>
    <w:p>
      <w:r>
        <w:rPr>
          <w:rFonts w:ascii="Consolas" w:hAnsi="Consolas"/>
          <w:sz w:val="18"/>
        </w:rPr>
        <w:t>NC_082674.1     83565783   .--.............-.-.-.--.--.--.--.--.--.--.--.                83565807</w:t>
      </w:r>
    </w:p>
    <w:p>
      <w:r>
        <w:rPr>
          <w:rFonts w:ascii="Consolas" w:hAnsi="Consolas"/>
          <w:sz w:val="18"/>
        </w:rPr>
        <w:t>NC_082674.1     83565787   .--.............-.-.-.--.--.--.--.--.--.--.--.                83565811</w:t>
      </w:r>
    </w:p>
    <w:p>
      <w:r>
        <w:rPr>
          <w:rFonts w:ascii="Consolas" w:hAnsi="Consolas"/>
          <w:sz w:val="18"/>
        </w:rPr>
        <w:t>NC_082674.1     84425052   .--.............-.-.-.--.--.--.--.--.--.--.--.                84425028</w:t>
      </w:r>
    </w:p>
    <w:p>
      <w:r>
        <w:rPr>
          <w:rFonts w:ascii="Consolas" w:hAnsi="Consolas"/>
          <w:sz w:val="18"/>
        </w:rPr>
        <w:t>NC_082674.1     84427852   .--.............-.-.-.--.--.--.--.--.--.--.--.                84427876</w:t>
      </w:r>
    </w:p>
    <w:p>
      <w:r>
        <w:rPr>
          <w:rFonts w:ascii="Consolas" w:hAnsi="Consolas"/>
          <w:sz w:val="18"/>
        </w:rPr>
        <w:t>NC_082674.1     84427856   .--.............-.-.-.--.--.--.--.--.--.--.--.                84427880</w:t>
      </w:r>
    </w:p>
    <w:p>
      <w:r>
        <w:rPr>
          <w:rFonts w:ascii="Consolas" w:hAnsi="Consolas"/>
          <w:sz w:val="18"/>
        </w:rPr>
        <w:t>NC_082674.1     84427860   .--.............-.-.-.--.--.--.--.--.--.--.--.                84427884</w:t>
      </w:r>
    </w:p>
    <w:p>
      <w:r>
        <w:rPr>
          <w:rFonts w:ascii="Consolas" w:hAnsi="Consolas"/>
          <w:sz w:val="18"/>
        </w:rPr>
        <w:t>NC_082674.1     84427864   .--.............-.-.-.--.--.--.--.--.--.--.--.                84427888</w:t>
      </w:r>
    </w:p>
    <w:p>
      <w:r>
        <w:rPr>
          <w:rFonts w:ascii="Consolas" w:hAnsi="Consolas"/>
          <w:sz w:val="18"/>
        </w:rPr>
        <w:t>NC_082674.1     84427868   .--.............-.-.-.--.--.--.--.--.--.--.--.                84427892</w:t>
      </w:r>
    </w:p>
    <w:p>
      <w:r>
        <w:rPr>
          <w:rFonts w:ascii="Consolas" w:hAnsi="Consolas"/>
          <w:sz w:val="18"/>
        </w:rPr>
        <w:t>NC_082674.1     84427872   .--.............-.-.-.--.--.--.--.--.--.--.--.                84427896</w:t>
      </w:r>
    </w:p>
    <w:p>
      <w:r>
        <w:rPr>
          <w:rFonts w:ascii="Consolas" w:hAnsi="Consolas"/>
          <w:sz w:val="18"/>
        </w:rPr>
        <w:t>NC_082674.1     84764524   .--.............-.-.-.--.--.--.--.--.--.--.--.                84764548</w:t>
      </w:r>
    </w:p>
    <w:p>
      <w:r>
        <w:rPr>
          <w:rFonts w:ascii="Consolas" w:hAnsi="Consolas"/>
          <w:sz w:val="18"/>
        </w:rPr>
        <w:t>NC_082674.1     84764528   .--.............-.-.-.--.--.--.--.--.--.--.--.                84764552</w:t>
      </w:r>
    </w:p>
    <w:p>
      <w:r>
        <w:rPr>
          <w:rFonts w:ascii="Consolas" w:hAnsi="Consolas"/>
          <w:sz w:val="18"/>
        </w:rPr>
        <w:t>NC_082674.1     85192449   .--.............-.-.-.--.--.--.--.--.--.--.--.                85192425</w:t>
      </w:r>
    </w:p>
    <w:p>
      <w:r>
        <w:rPr>
          <w:rFonts w:ascii="Consolas" w:hAnsi="Consolas"/>
          <w:sz w:val="18"/>
        </w:rPr>
        <w:t>NC_082674.1     85192453   .--.............-.-.-.--.--.--.--.--.--.--.--.                85192429</w:t>
      </w:r>
    </w:p>
    <w:p>
      <w:r>
        <w:rPr>
          <w:rFonts w:ascii="Consolas" w:hAnsi="Consolas"/>
          <w:sz w:val="18"/>
        </w:rPr>
        <w:t>NC_082674.1     85192457   .--.............-.-.-.--.--.--.--.--.--.--.--.                85192433</w:t>
      </w:r>
    </w:p>
    <w:p>
      <w:r>
        <w:rPr>
          <w:rFonts w:ascii="Consolas" w:hAnsi="Consolas"/>
          <w:sz w:val="18"/>
        </w:rPr>
        <w:t>NC_082674.1     86164624   .--.............-.-.-.--.--.--.--.--.--.--.--.                86164648</w:t>
      </w:r>
    </w:p>
    <w:p>
      <w:r>
        <w:rPr>
          <w:rFonts w:ascii="Consolas" w:hAnsi="Consolas"/>
          <w:sz w:val="18"/>
        </w:rPr>
        <w:t>NC_082674.1     86567630   .--.............-.-.-.--.--.--.--.--.--.--.--.                86567606</w:t>
      </w:r>
    </w:p>
    <w:p>
      <w:r>
        <w:rPr>
          <w:rFonts w:ascii="Consolas" w:hAnsi="Consolas"/>
          <w:sz w:val="18"/>
        </w:rPr>
        <w:t>NC_082674.1     86567634   .--.............-.-.-.--.--.--.--.--.--.--.--.                86567610</w:t>
      </w:r>
    </w:p>
    <w:p>
      <w:r>
        <w:rPr>
          <w:rFonts w:ascii="Consolas" w:hAnsi="Consolas"/>
          <w:sz w:val="18"/>
        </w:rPr>
        <w:t>NC_082674.1     86567638   .--.............-.-.-.--.--.--.--.--.--.--.--.                86567614</w:t>
      </w:r>
    </w:p>
    <w:p>
      <w:r>
        <w:rPr>
          <w:rFonts w:ascii="Consolas" w:hAnsi="Consolas"/>
          <w:sz w:val="18"/>
        </w:rPr>
        <w:t>NC_082674.1     87013149   .--.............-.-.-.--.--.--.--.--.--.--.--.                87013173</w:t>
      </w:r>
    </w:p>
    <w:p>
      <w:r>
        <w:rPr>
          <w:rFonts w:ascii="Consolas" w:hAnsi="Consolas"/>
          <w:sz w:val="18"/>
        </w:rPr>
        <w:t>NC_082674.1     87796398   .--.............-.-.-.--.--.--.--.--.--.--.--.                87796422</w:t>
      </w:r>
    </w:p>
    <w:p>
      <w:r>
        <w:rPr>
          <w:rFonts w:ascii="Consolas" w:hAnsi="Consolas"/>
          <w:sz w:val="18"/>
        </w:rPr>
        <w:t>NC_082674.1     88345679   .--.............-.-.-.--.--.--.--.--.--.--.--.                88345655</w:t>
      </w:r>
    </w:p>
    <w:p>
      <w:r>
        <w:rPr>
          <w:rFonts w:ascii="Consolas" w:hAnsi="Consolas"/>
          <w:sz w:val="18"/>
        </w:rPr>
        <w:t>NC_082674.1     88345683   .--.............-.-.-.--.--.--.--.--.--.--.--.                88345659</w:t>
      </w:r>
    </w:p>
    <w:p>
      <w:r>
        <w:rPr>
          <w:rFonts w:ascii="Consolas" w:hAnsi="Consolas"/>
          <w:sz w:val="18"/>
        </w:rPr>
        <w:t>NC_082674.1     89192776   .--.............-.-.-.--.--.--.--.--.--.--.--.                89192800</w:t>
      </w:r>
    </w:p>
    <w:p>
      <w:r>
        <w:rPr>
          <w:rFonts w:ascii="Consolas" w:hAnsi="Consolas"/>
          <w:sz w:val="18"/>
        </w:rPr>
        <w:t>NC_082674.1     2884190    .--.............-.-.-.--.--.--.--A--.--.--.--.                2884214</w:t>
      </w:r>
    </w:p>
    <w:p>
      <w:r>
        <w:rPr>
          <w:rFonts w:ascii="Consolas" w:hAnsi="Consolas"/>
          <w:sz w:val="18"/>
        </w:rPr>
        <w:t>NC_082674.1     24646438   .--.............-.-.-.--.--.--.--.                            24646458</w:t>
      </w:r>
    </w:p>
    <w:p>
      <w:r>
        <w:rPr>
          <w:rFonts w:ascii="Consolas" w:hAnsi="Consolas"/>
          <w:sz w:val="18"/>
        </w:rPr>
        <w:t>NC_082674.1     25773713   .--.............-.-.-.--.--.--.                               25773732</w:t>
      </w:r>
    </w:p>
    <w:p>
      <w:r>
        <w:rPr>
          <w:rFonts w:ascii="Consolas" w:hAnsi="Consolas"/>
          <w:sz w:val="18"/>
        </w:rPr>
        <w:t>NC_082674.1     26166381   .--.............-.-.-.--.--.--.--.--.--.--.--.                26166405</w:t>
      </w:r>
    </w:p>
    <w:p>
      <w:r>
        <w:rPr>
          <w:rFonts w:ascii="Consolas" w:hAnsi="Consolas"/>
          <w:sz w:val="18"/>
        </w:rPr>
        <w:t>NC_082674.1     27258752   .--.............-.-.-.--.--.--.--.                            27258732</w:t>
      </w:r>
    </w:p>
    <w:p>
      <w:r>
        <w:rPr>
          <w:rFonts w:ascii="Consolas" w:hAnsi="Consolas"/>
          <w:sz w:val="18"/>
        </w:rPr>
        <w:t>NC_082674.1     37477045   .--.............-.-.-.--.--.--.--.--.--C--.--.                37477021</w:t>
      </w:r>
    </w:p>
    <w:p>
      <w:r>
        <w:rPr>
          <w:rFonts w:ascii="Consolas" w:hAnsi="Consolas"/>
          <w:sz w:val="18"/>
        </w:rPr>
        <w:t>NC_082674.1     53478638   .--.............-.-.-.--.--.--.--.--.--.--.--.                53478614</w:t>
      </w:r>
    </w:p>
    <w:p>
      <w:r>
        <w:rPr>
          <w:rFonts w:ascii="Consolas" w:hAnsi="Consolas"/>
          <w:sz w:val="18"/>
        </w:rPr>
        <w:t>NC_082674.1     67994849   .--.............-.-.-.--.--.--.--.--.--.--.--.                67994825</w:t>
      </w:r>
    </w:p>
    <w:p>
      <w:r>
        <w:rPr>
          <w:rFonts w:ascii="Consolas" w:hAnsi="Consolas"/>
          <w:sz w:val="18"/>
        </w:rPr>
        <w:t>NC_082674.1     82604834   .--.............-.-.-.--.--.--.--.--.--.--.--.                82604858</w:t>
      </w:r>
    </w:p>
    <w:p>
      <w:r>
        <w:rPr>
          <w:rFonts w:ascii="Consolas" w:hAnsi="Consolas"/>
          <w:sz w:val="18"/>
        </w:rPr>
        <w:t>NC_082674.1     83554319   .--.............-.-.-.--.--C--.--.--.--.--.--.                83554343</w:t>
      </w:r>
    </w:p>
    <w:p>
      <w:r>
        <w:rPr>
          <w:rFonts w:ascii="Consolas" w:hAnsi="Consolas"/>
          <w:sz w:val="18"/>
        </w:rPr>
        <w:t>NC_082674.1     87180673   .--.............-.-.-.--.--.--.--.--.--.--.--.                87180649</w:t>
      </w:r>
    </w:p>
    <w:p>
      <w:r>
        <w:rPr>
          <w:rFonts w:ascii="Consolas" w:hAnsi="Consolas"/>
          <w:sz w:val="18"/>
        </w:rPr>
        <w:t>NC_082674.1     9137695    .--.............-.-.-.--.--.--.--.--.--.--.--.-.              9137670</w:t>
      </w:r>
    </w:p>
    <w:p>
      <w:r>
        <w:rPr>
          <w:rFonts w:ascii="Consolas" w:hAnsi="Consolas"/>
          <w:sz w:val="18"/>
        </w:rPr>
        <w:t>NC_082674.1     26166377   .--.............-.-.-.--.--.--.--.--.--.--.--.                26166401</w:t>
      </w:r>
    </w:p>
    <w:p>
      <w:r>
        <w:rPr>
          <w:rFonts w:ascii="Consolas" w:hAnsi="Consolas"/>
          <w:sz w:val="18"/>
        </w:rPr>
        <w:t>NC_082674.1     37477041   .--.............-.-.-.--.--C--.--.--.--C--.--.                37477017</w:t>
      </w:r>
    </w:p>
    <w:p>
      <w:r>
        <w:rPr>
          <w:rFonts w:ascii="Consolas" w:hAnsi="Consolas"/>
          <w:sz w:val="18"/>
        </w:rPr>
        <w:t>NC_082674.1     89507121   .--.............-.-.-.--.--.--.--.                            89507141</w:t>
      </w:r>
    </w:p>
    <w:p>
      <w:r>
        <w:rPr>
          <w:rFonts w:ascii="Consolas" w:hAnsi="Consolas"/>
          <w:sz w:val="18"/>
        </w:rPr>
        <w:t>NC_082674.1     66635571   .--.............-.-.-.--.--.--.--.--.--.--.--.-.-.-.          66635544</w:t>
      </w:r>
    </w:p>
    <w:p>
      <w:r>
        <w:rPr>
          <w:rFonts w:ascii="Consolas" w:hAnsi="Consolas"/>
          <w:sz w:val="18"/>
        </w:rPr>
        <w:t>NC_082674.1     83554311   .--.............-.-.-.--.--.--.--.--.--.--.--.                83554335</w:t>
      </w:r>
    </w:p>
    <w:p>
      <w:r>
        <w:rPr>
          <w:rFonts w:ascii="Consolas" w:hAnsi="Consolas"/>
          <w:sz w:val="18"/>
        </w:rPr>
        <w:t>NC_082674.1     1842614    .--.............-.-.-.--.--.--.--.--.--.--.--.                1842590</w:t>
      </w:r>
    </w:p>
    <w:p>
      <w:r>
        <w:rPr>
          <w:rFonts w:ascii="Consolas" w:hAnsi="Consolas"/>
          <w:sz w:val="18"/>
        </w:rPr>
        <w:t>NC_082674.1     2884186    .--.............-.-.-.--.--.--.--.--.--.--.                   2884209</w:t>
      </w:r>
    </w:p>
    <w:p>
      <w:r>
        <w:rPr>
          <w:rFonts w:ascii="Consolas" w:hAnsi="Consolas"/>
          <w:sz w:val="18"/>
        </w:rPr>
        <w:t>NC_082674.1     8543330    .--.............-.-.-.--.--.--.--.--.--.--.--.                8543306</w:t>
      </w:r>
    </w:p>
    <w:p>
      <w:r>
        <w:rPr>
          <w:rFonts w:ascii="Consolas" w:hAnsi="Consolas"/>
          <w:sz w:val="18"/>
        </w:rPr>
        <w:t>NC_082674.1     9919311    .--.............-.-.-.--.--.--.--.--.--.--.--.                9919287</w:t>
      </w:r>
    </w:p>
    <w:p>
      <w:r>
        <w:rPr>
          <w:rFonts w:ascii="Consolas" w:hAnsi="Consolas"/>
          <w:sz w:val="18"/>
        </w:rPr>
        <w:t>NC_082674.1     11884362   .--.............-.-.-.--.--.--.--.--.--.--.--.                11884338</w:t>
      </w:r>
    </w:p>
    <w:p>
      <w:r>
        <w:rPr>
          <w:rFonts w:ascii="Consolas" w:hAnsi="Consolas"/>
          <w:sz w:val="18"/>
        </w:rPr>
        <w:t>NC_082674.1     12660965   .--.............-.-.-.--.--.--.--.--.--.--.                   12660942</w:t>
      </w:r>
    </w:p>
    <w:p>
      <w:r>
        <w:rPr>
          <w:rFonts w:ascii="Consolas" w:hAnsi="Consolas"/>
          <w:sz w:val="18"/>
        </w:rPr>
        <w:t>NC_082674.1     12879962   .--.............-.-.-.--.--.--.--.--.--.--.--.                12879938</w:t>
      </w:r>
    </w:p>
    <w:p>
      <w:r>
        <w:rPr>
          <w:rFonts w:ascii="Consolas" w:hAnsi="Consolas"/>
          <w:sz w:val="18"/>
        </w:rPr>
        <w:t>NC_082674.1     17238526   .--.............-.-.-.--.--.--.--.--.--.--.                   17238503</w:t>
      </w:r>
    </w:p>
    <w:p>
      <w:r>
        <w:rPr>
          <w:rFonts w:ascii="Consolas" w:hAnsi="Consolas"/>
          <w:sz w:val="18"/>
        </w:rPr>
        <w:t>NC_082674.1     19626012   .--.............-.-.-.--.--.--.--.--.--.--.--.-.-.            19625986</w:t>
      </w:r>
    </w:p>
    <w:p>
      <w:r>
        <w:rPr>
          <w:rFonts w:ascii="Consolas" w:hAnsi="Consolas"/>
          <w:sz w:val="18"/>
        </w:rPr>
        <w:t>NC_082674.1     23063567   .--.............-.-.-.--.--.--.--.--.--.--.--.                23063543</w:t>
      </w:r>
    </w:p>
    <w:p>
      <w:r>
        <w:rPr>
          <w:rFonts w:ascii="Consolas" w:hAnsi="Consolas"/>
          <w:sz w:val="18"/>
        </w:rPr>
        <w:t>NC_082674.1     26592926   .--.............-.-.-.--.--.--.--.--.                         26592905</w:t>
      </w:r>
    </w:p>
    <w:p>
      <w:r>
        <w:rPr>
          <w:rFonts w:ascii="Consolas" w:hAnsi="Consolas"/>
          <w:sz w:val="18"/>
        </w:rPr>
        <w:t>NC_082674.1     26694906   .--.............-.-.-.--.--.--.--.--.--.--.--.                26694930</w:t>
      </w:r>
    </w:p>
    <w:p>
      <w:r>
        <w:rPr>
          <w:rFonts w:ascii="Consolas" w:hAnsi="Consolas"/>
          <w:sz w:val="18"/>
        </w:rPr>
        <w:t>NC_082674.1     29766825   .--.............-.-.-.--.--.--.--.--.--.--.                   29766802</w:t>
      </w:r>
    </w:p>
    <w:p>
      <w:r>
        <w:rPr>
          <w:rFonts w:ascii="Consolas" w:hAnsi="Consolas"/>
          <w:sz w:val="18"/>
        </w:rPr>
        <w:t>NC_082674.1     30722004   .--.............-.-.-.--.--.--.--.--.--.--.                   30721981</w:t>
      </w:r>
    </w:p>
    <w:p>
      <w:r>
        <w:rPr>
          <w:rFonts w:ascii="Consolas" w:hAnsi="Consolas"/>
          <w:sz w:val="18"/>
        </w:rPr>
        <w:t>NC_082674.1     30722016   .--.............-.-.-.--.--.--.--.--.--.--.--.                30721992</w:t>
      </w:r>
    </w:p>
    <w:p>
      <w:r>
        <w:rPr>
          <w:rFonts w:ascii="Consolas" w:hAnsi="Consolas"/>
          <w:sz w:val="18"/>
        </w:rPr>
        <w:t>NC_082674.1     30918137   .--.............-.-.-.--.--.--.--.--.--.--.--.                30918113</w:t>
      </w:r>
    </w:p>
    <w:p>
      <w:r>
        <w:rPr>
          <w:rFonts w:ascii="Consolas" w:hAnsi="Consolas"/>
          <w:sz w:val="18"/>
        </w:rPr>
        <w:t>NC_082674.1     32223648   .--.............-.-.-.--.--.--.--.--.--.--.                   32223671</w:t>
      </w:r>
    </w:p>
    <w:p>
      <w:r>
        <w:rPr>
          <w:rFonts w:ascii="Consolas" w:hAnsi="Consolas"/>
          <w:sz w:val="18"/>
        </w:rPr>
        <w:t>NC_082674.1     33319332   .--.............-.-.-.--.--.--.--.--.--.--.                   33319309</w:t>
      </w:r>
    </w:p>
    <w:p>
      <w:r>
        <w:rPr>
          <w:rFonts w:ascii="Consolas" w:hAnsi="Consolas"/>
          <w:sz w:val="18"/>
        </w:rPr>
        <w:t>NC_082674.1     34272566   .--.............-.-.-.--.--.--.--.--.--.--.                   34272543</w:t>
      </w:r>
    </w:p>
    <w:p>
      <w:r>
        <w:rPr>
          <w:rFonts w:ascii="Consolas" w:hAnsi="Consolas"/>
          <w:sz w:val="18"/>
        </w:rPr>
        <w:t>NC_082674.1     35306294   .--.............-.-.-.--.--.--.--.--.--.                      35306272</w:t>
      </w:r>
    </w:p>
    <w:p>
      <w:r>
        <w:rPr>
          <w:rFonts w:ascii="Consolas" w:hAnsi="Consolas"/>
          <w:sz w:val="18"/>
        </w:rPr>
        <w:t>NC_082674.1     37435372   .--.............-.-.-.--.--.--.--.--.--.--.                   37435349</w:t>
      </w:r>
    </w:p>
    <w:p>
      <w:r>
        <w:rPr>
          <w:rFonts w:ascii="Consolas" w:hAnsi="Consolas"/>
          <w:sz w:val="18"/>
        </w:rPr>
        <w:t>NC_082674.1     38491740   .--.............-.-.-.--.--.--.--.--.--.--.--.                38491764</w:t>
      </w:r>
    </w:p>
    <w:p>
      <w:r>
        <w:rPr>
          <w:rFonts w:ascii="Consolas" w:hAnsi="Consolas"/>
          <w:sz w:val="18"/>
        </w:rPr>
        <w:t>NC_082674.1     42932259   .--.............-.-.-.--.--.--.--.--.--.--.--.-.              42932284</w:t>
      </w:r>
    </w:p>
    <w:p>
      <w:r>
        <w:rPr>
          <w:rFonts w:ascii="Consolas" w:hAnsi="Consolas"/>
          <w:sz w:val="18"/>
        </w:rPr>
        <w:t>NC_082674.1     51707108   .--.............-.-.-.--.--.--.--.--.--.--.--.A.-.-.          51707136</w:t>
      </w:r>
    </w:p>
    <w:p>
      <w:r>
        <w:rPr>
          <w:rFonts w:ascii="Consolas" w:hAnsi="Consolas"/>
          <w:sz w:val="18"/>
        </w:rPr>
        <w:t>NC_082674.1     53478622   .--.............-.-.-.--.--.--.--.--.--.--.                   53478599</w:t>
      </w:r>
    </w:p>
    <w:p>
      <w:r>
        <w:rPr>
          <w:rFonts w:ascii="Consolas" w:hAnsi="Consolas"/>
          <w:sz w:val="18"/>
        </w:rPr>
        <w:t>NC_082674.1     55257397   .--.............-.-.-.--.--.--.--.--.--.--.                   55257374</w:t>
      </w:r>
    </w:p>
    <w:p>
      <w:r>
        <w:rPr>
          <w:rFonts w:ascii="Consolas" w:hAnsi="Consolas"/>
          <w:sz w:val="18"/>
        </w:rPr>
        <w:t>NC_082674.1     55257413   .--.............-.-.-.--.--.--.--.--.--.--.--.                55257389</w:t>
      </w:r>
    </w:p>
    <w:p>
      <w:r>
        <w:rPr>
          <w:rFonts w:ascii="Consolas" w:hAnsi="Consolas"/>
          <w:sz w:val="18"/>
        </w:rPr>
        <w:t>NC_082674.1     57487766   .--.............-.-.-.--.--.--.--.--.--.--.                   57487743</w:t>
      </w:r>
    </w:p>
    <w:p>
      <w:r>
        <w:rPr>
          <w:rFonts w:ascii="Consolas" w:hAnsi="Consolas"/>
          <w:sz w:val="18"/>
        </w:rPr>
        <w:t>NC_082674.1     62228166   .--.............-.-.-.--.--.--.--.--.--.--.--.                62228142</w:t>
      </w:r>
    </w:p>
    <w:p>
      <w:r>
        <w:rPr>
          <w:rFonts w:ascii="Consolas" w:hAnsi="Consolas"/>
          <w:sz w:val="18"/>
        </w:rPr>
        <w:t>NC_082674.1     62977827   .--.............-.-.-.--.--.--.--.--.--.--.--.                62977851</w:t>
      </w:r>
    </w:p>
    <w:p>
      <w:r>
        <w:rPr>
          <w:rFonts w:ascii="Consolas" w:hAnsi="Consolas"/>
          <w:sz w:val="18"/>
        </w:rPr>
        <w:t>NC_082674.1     65289888   .--.............-.-.-.--.--.--.--.--.--.--.                   65289865</w:t>
      </w:r>
    </w:p>
    <w:p>
      <w:r>
        <w:rPr>
          <w:rFonts w:ascii="Consolas" w:hAnsi="Consolas"/>
          <w:sz w:val="18"/>
        </w:rPr>
        <w:t>NC_082674.1     79164542   .--.............-.-.-.--.--.--.--.--.--.--.                   79164565</w:t>
      </w:r>
    </w:p>
    <w:p>
      <w:r>
        <w:rPr>
          <w:rFonts w:ascii="Consolas" w:hAnsi="Consolas"/>
          <w:sz w:val="18"/>
        </w:rPr>
        <w:t>NC_082674.1     81420522   .--.............-.-.-.--.--.--.--.--.--.--.--.                81420546</w:t>
      </w:r>
    </w:p>
    <w:p>
      <w:r>
        <w:rPr>
          <w:rFonts w:ascii="Consolas" w:hAnsi="Consolas"/>
          <w:sz w:val="18"/>
        </w:rPr>
        <w:t>NC_082674.1     83434727   .--.............-.-.-.--.--.--.--.--.--.--.--.                83434751</w:t>
      </w:r>
    </w:p>
    <w:p>
      <w:r>
        <w:rPr>
          <w:rFonts w:ascii="Consolas" w:hAnsi="Consolas"/>
          <w:sz w:val="18"/>
        </w:rPr>
        <w:t>NC_082674.1     84427848   .--.............-.-.-.--.--.--.--.--.--.--.--.                84427872</w:t>
      </w:r>
    </w:p>
    <w:p>
      <w:r>
        <w:rPr>
          <w:rFonts w:ascii="Consolas" w:hAnsi="Consolas"/>
          <w:sz w:val="18"/>
        </w:rPr>
        <w:t>NC_082674.1     55618022   .--.............-.-.-.--.--.--.--.--.--.--.                   55618045</w:t>
      </w:r>
    </w:p>
    <w:p>
      <w:r>
        <w:rPr>
          <w:rFonts w:ascii="Consolas" w:hAnsi="Consolas"/>
          <w:sz w:val="18"/>
        </w:rPr>
        <w:t>NC_082674.1     59065571   .--.............-.-.-.--.--.--.--.--T--.--.--.-.              59065546</w:t>
      </w:r>
    </w:p>
    <w:p>
      <w:r>
        <w:rPr>
          <w:rFonts w:ascii="Consolas" w:hAnsi="Consolas"/>
          <w:sz w:val="18"/>
        </w:rPr>
        <w:t>NC_082674.1     60331178   .--.............-.-.-.--.--.--.--.--.--.--.--.-.              60331203</w:t>
      </w:r>
    </w:p>
    <w:p>
      <w:r>
        <w:rPr>
          <w:rFonts w:ascii="Consolas" w:hAnsi="Consolas"/>
          <w:sz w:val="18"/>
        </w:rPr>
        <w:t>NC_082674.1     60331182   .--.............-.-.-.--.--.--.--.--T--.--.--.-.              60331207</w:t>
      </w:r>
    </w:p>
    <w:p>
      <w:r>
        <w:rPr>
          <w:rFonts w:ascii="Consolas" w:hAnsi="Consolas"/>
          <w:sz w:val="18"/>
        </w:rPr>
        <w:t>NC_082674.1     60481071   .--.............-.-.-.T-.A-.--.--.--.                         60481048</w:t>
      </w:r>
    </w:p>
    <w:p>
      <w:r>
        <w:rPr>
          <w:rFonts w:ascii="Consolas" w:hAnsi="Consolas"/>
          <w:sz w:val="18"/>
        </w:rPr>
        <w:t>NC_082674.1     64793552   .--.............-.-.-.--.--.--.--.                            64793572</w:t>
      </w:r>
    </w:p>
    <w:p>
      <w:r>
        <w:rPr>
          <w:rFonts w:ascii="Consolas" w:hAnsi="Consolas"/>
          <w:sz w:val="18"/>
        </w:rPr>
        <w:t>NC_082674.1     84698295   .--.............-.-.-.--.--.--.--.--.--.--.--.-.T.-.--.       84698266</w:t>
      </w:r>
    </w:p>
    <w:p>
      <w:r>
        <w:rPr>
          <w:rFonts w:ascii="Consolas" w:hAnsi="Consolas"/>
          <w:sz w:val="18"/>
        </w:rPr>
        <w:t>NC_082674.1     29787749   .--.............-.-.-.--.--.--.--.--.--.C-.--.-.-.-.          29787721</w:t>
      </w:r>
    </w:p>
    <w:p>
      <w:r>
        <w:rPr>
          <w:rFonts w:ascii="Consolas" w:hAnsi="Consolas"/>
          <w:sz w:val="18"/>
        </w:rPr>
        <w:t>NC_082674.1     83828294   .--.............-.-.-.--.--.--.--.--.--.--.--.-.-.            83828320</w:t>
      </w:r>
    </w:p>
    <w:p>
      <w:r>
        <w:rPr>
          <w:rFonts w:ascii="Consolas" w:hAnsi="Consolas"/>
          <w:sz w:val="18"/>
        </w:rPr>
        <w:t>NC_082674.1     84813962   .--.............-.-.-.--.--.--.--.--.--.--.--.---.-.--.-.     84813934</w:t>
      </w:r>
    </w:p>
    <w:p>
      <w:r>
        <w:rPr>
          <w:rFonts w:ascii="Consolas" w:hAnsi="Consolas"/>
          <w:sz w:val="18"/>
        </w:rPr>
        <w:t>NC_082674.1     1693913    .--.............-.-.-.--.--.--.--.--.A-.--.--.-.              1693939</w:t>
      </w:r>
    </w:p>
    <w:p>
      <w:r>
        <w:rPr>
          <w:rFonts w:ascii="Consolas" w:hAnsi="Consolas"/>
          <w:sz w:val="18"/>
        </w:rPr>
        <w:t>NC_082674.1     4190635    .--.............-.-.-.--.--.--.--.--.--.A-.--.-.              4190661</w:t>
      </w:r>
    </w:p>
    <w:p>
      <w:r>
        <w:rPr>
          <w:rFonts w:ascii="Consolas" w:hAnsi="Consolas"/>
          <w:sz w:val="18"/>
        </w:rPr>
        <w:t>NC_082674.1     4582813    .--.............-.-.-.--.--.--.--.--.--.--.--.                4582789</w:t>
      </w:r>
    </w:p>
    <w:p>
      <w:r>
        <w:rPr>
          <w:rFonts w:ascii="Consolas" w:hAnsi="Consolas"/>
          <w:sz w:val="18"/>
        </w:rPr>
        <w:t>NC_082674.1     6627644    .--.............-.-.-.--.--.--.--.--.                         6627623</w:t>
      </w:r>
    </w:p>
    <w:p>
      <w:r>
        <w:rPr>
          <w:rFonts w:ascii="Consolas" w:hAnsi="Consolas"/>
          <w:sz w:val="18"/>
        </w:rPr>
        <w:t>NC_082674.1     7541346    .--.............-.-.-.--.--.--.--.--.--.                      7541324</w:t>
      </w:r>
    </w:p>
    <w:p>
      <w:r>
        <w:rPr>
          <w:rFonts w:ascii="Consolas" w:hAnsi="Consolas"/>
          <w:sz w:val="18"/>
        </w:rPr>
        <w:t>NC_082674.1     8593716    .--.............-.-.-.--.--.--.--.--.--.--.--.-.              8593741</w:t>
      </w:r>
    </w:p>
    <w:p>
      <w:r>
        <w:rPr>
          <w:rFonts w:ascii="Consolas" w:hAnsi="Consolas"/>
          <w:sz w:val="18"/>
        </w:rPr>
        <w:t>NC_082674.1     9634785    .--.............-.-.-.--.--.--.--.--.                         9634806</w:t>
      </w:r>
    </w:p>
    <w:p>
      <w:r>
        <w:rPr>
          <w:rFonts w:ascii="Consolas" w:hAnsi="Consolas"/>
          <w:sz w:val="18"/>
        </w:rPr>
        <w:t>NC_082674.1     11012894   .--.............-.-.-.--.--.--.--.--.--.--.                   11012917</w:t>
      </w:r>
    </w:p>
    <w:p>
      <w:r>
        <w:rPr>
          <w:rFonts w:ascii="Consolas" w:hAnsi="Consolas"/>
          <w:sz w:val="18"/>
        </w:rPr>
        <w:t>NC_082674.1     12660969   .--.............-.-.-.--.--.--.--.--.--.--.--.                12660945</w:t>
      </w:r>
    </w:p>
    <w:p>
      <w:r>
        <w:rPr>
          <w:rFonts w:ascii="Consolas" w:hAnsi="Consolas"/>
          <w:sz w:val="18"/>
        </w:rPr>
        <w:t>NC_082674.1     19415313   .--.............-.-.-.--.--.--.--.--.--.                      19415335</w:t>
      </w:r>
    </w:p>
    <w:p>
      <w:r>
        <w:rPr>
          <w:rFonts w:ascii="Consolas" w:hAnsi="Consolas"/>
          <w:sz w:val="18"/>
        </w:rPr>
        <w:t>NC_082674.1     20163393   .--.............-.-.-.--.--.--.--.--.--.A-.--.-.              20163367</w:t>
      </w:r>
    </w:p>
    <w:p>
      <w:r>
        <w:rPr>
          <w:rFonts w:ascii="Consolas" w:hAnsi="Consolas"/>
          <w:sz w:val="18"/>
        </w:rPr>
        <w:t>NC_082674.1     26166385   .--.............-.-.-.--.--.--.--.--.--.                      26166407</w:t>
      </w:r>
    </w:p>
    <w:p>
      <w:r>
        <w:rPr>
          <w:rFonts w:ascii="Consolas" w:hAnsi="Consolas"/>
          <w:sz w:val="18"/>
        </w:rPr>
        <w:t>NC_082674.1     27114884   .--.............-.-.-.--.--.--.--.--.--.--.--.                27114908</w:t>
      </w:r>
    </w:p>
    <w:p>
      <w:r>
        <w:rPr>
          <w:rFonts w:ascii="Consolas" w:hAnsi="Consolas"/>
          <w:sz w:val="18"/>
        </w:rPr>
        <w:t>NC_082674.1     27114888   .--.............-.-.-.--.--.--.--.--.--.                      27114910</w:t>
      </w:r>
    </w:p>
    <w:p>
      <w:r>
        <w:rPr>
          <w:rFonts w:ascii="Consolas" w:hAnsi="Consolas"/>
          <w:sz w:val="18"/>
        </w:rPr>
        <w:t>NC_082674.1     27258756   .--.............-.-.-.--.--.--.--.--.--.--.--.-.              27258731</w:t>
      </w:r>
    </w:p>
    <w:p>
      <w:r>
        <w:rPr>
          <w:rFonts w:ascii="Consolas" w:hAnsi="Consolas"/>
          <w:sz w:val="18"/>
        </w:rPr>
        <w:t>NC_082674.1     28721342   .--.............-.-.-.--.--.--.--.-----.--.--.                28721319</w:t>
      </w:r>
    </w:p>
    <w:p>
      <w:r>
        <w:rPr>
          <w:rFonts w:ascii="Consolas" w:hAnsi="Consolas"/>
          <w:sz w:val="18"/>
        </w:rPr>
        <w:t>NC_082674.1     37594811   .--.............-.-.-.--.--.--.--.--.--.--.--.                37594835</w:t>
      </w:r>
    </w:p>
    <w:p>
      <w:r>
        <w:rPr>
          <w:rFonts w:ascii="Consolas" w:hAnsi="Consolas"/>
          <w:sz w:val="18"/>
        </w:rPr>
        <w:t>NC_082674.1     40141036   .--.............-.-.-.--.--.--.--.--.--.--.--.-.              40141061</w:t>
      </w:r>
    </w:p>
    <w:p>
      <w:r>
        <w:rPr>
          <w:rFonts w:ascii="Consolas" w:hAnsi="Consolas"/>
          <w:sz w:val="18"/>
        </w:rPr>
        <w:t>NC_082674.1     40209282   .--.............-.-.-.--.--.--.--.--.--.--.--.                40209306</w:t>
      </w:r>
    </w:p>
    <w:p>
      <w:r>
        <w:rPr>
          <w:rFonts w:ascii="Consolas" w:hAnsi="Consolas"/>
          <w:sz w:val="18"/>
        </w:rPr>
        <w:t>NC_082674.1     42403657   .--.............-.-.-.--.--.--.--.--.--.--.                   42403634</w:t>
      </w:r>
    </w:p>
    <w:p>
      <w:r>
        <w:rPr>
          <w:rFonts w:ascii="Consolas" w:hAnsi="Consolas"/>
          <w:sz w:val="18"/>
        </w:rPr>
        <w:t>NC_082674.1     43424558   .--.............-.-.-.--.--.--.--.--.--.                      43424580</w:t>
      </w:r>
    </w:p>
    <w:p>
      <w:r>
        <w:rPr>
          <w:rFonts w:ascii="Consolas" w:hAnsi="Consolas"/>
          <w:sz w:val="18"/>
        </w:rPr>
        <w:t>NC_082674.1     46331604   .--.............-.-.-.--.--.--.--.                            46331584</w:t>
      </w:r>
    </w:p>
    <w:p>
      <w:r>
        <w:rPr>
          <w:rFonts w:ascii="Consolas" w:hAnsi="Consolas"/>
          <w:sz w:val="18"/>
        </w:rPr>
        <w:t>NC_082674.1     47128145   .--.............-.-.-.--.--.--.--.--.--.--.--.                47128169</w:t>
      </w:r>
    </w:p>
    <w:p>
      <w:r>
        <w:rPr>
          <w:rFonts w:ascii="Consolas" w:hAnsi="Consolas"/>
          <w:sz w:val="18"/>
        </w:rPr>
        <w:t>NC_082674.1     48360050   .--.............-.-.-.--.--.--.--.--.                         48360071</w:t>
      </w:r>
    </w:p>
    <w:p>
      <w:r>
        <w:rPr>
          <w:rFonts w:ascii="Consolas" w:hAnsi="Consolas"/>
          <w:sz w:val="18"/>
        </w:rPr>
        <w:t>NC_082674.1     51707112   .--.............-.-.-.--.--.--.--.--.--.                      51707134</w:t>
      </w:r>
    </w:p>
    <w:p>
      <w:r>
        <w:rPr>
          <w:rFonts w:ascii="Consolas" w:hAnsi="Consolas"/>
          <w:sz w:val="18"/>
        </w:rPr>
        <w:t>NC_082674.1     52367366   .--.............-.-.-.--.--.--.--.--.--.--.--.-.              52367341</w:t>
      </w:r>
    </w:p>
    <w:p>
      <w:r>
        <w:rPr>
          <w:rFonts w:ascii="Consolas" w:hAnsi="Consolas"/>
          <w:sz w:val="18"/>
        </w:rPr>
        <w:t>NC_082674.1     55080857   .--.............-.-.-.--.--.--.--.--.--.--.--.-.              55080832</w:t>
      </w:r>
    </w:p>
    <w:p>
      <w:r>
        <w:rPr>
          <w:rFonts w:ascii="Consolas" w:hAnsi="Consolas"/>
          <w:sz w:val="18"/>
        </w:rPr>
        <w:t>NC_082674.1     55181758   .--.............-.-.-.--.--.--.                               55181739</w:t>
      </w:r>
    </w:p>
    <w:p>
      <w:r>
        <w:rPr>
          <w:rFonts w:ascii="Consolas" w:hAnsi="Consolas"/>
          <w:sz w:val="18"/>
        </w:rPr>
        <w:t>NC_082674.1     57042126   .--.............-.-.-.--.--.--.--.--.--.A-.--.-.              57042152</w:t>
      </w:r>
    </w:p>
    <w:p>
      <w:r>
        <w:rPr>
          <w:rFonts w:ascii="Consolas" w:hAnsi="Consolas"/>
          <w:sz w:val="18"/>
        </w:rPr>
        <w:t>NC_082674.1     60337895   .--.............-.-.-.--.--.--.--.--.--.--.--.                60337871</w:t>
      </w:r>
    </w:p>
    <w:p>
      <w:r>
        <w:rPr>
          <w:rFonts w:ascii="Consolas" w:hAnsi="Consolas"/>
          <w:sz w:val="18"/>
        </w:rPr>
        <w:t>NC_082674.1     62228162   .--.............-.-.-.--.--.--.--.--.--.                      62228140</w:t>
      </w:r>
    </w:p>
    <w:p>
      <w:r>
        <w:rPr>
          <w:rFonts w:ascii="Consolas" w:hAnsi="Consolas"/>
          <w:sz w:val="18"/>
        </w:rPr>
        <w:t>NC_082674.1     64793548   .--.............-.-.-.--.--.--.--.--.--.--.--.-.              64793573</w:t>
      </w:r>
    </w:p>
    <w:p>
      <w:r>
        <w:rPr>
          <w:rFonts w:ascii="Consolas" w:hAnsi="Consolas"/>
          <w:sz w:val="18"/>
        </w:rPr>
        <w:t>NC_082674.1     67055915   .--.............-.-.-.--.--.--.--.--.--.                      67055937</w:t>
      </w:r>
    </w:p>
    <w:p>
      <w:r>
        <w:rPr>
          <w:rFonts w:ascii="Consolas" w:hAnsi="Consolas"/>
          <w:sz w:val="18"/>
        </w:rPr>
        <w:t>NC_082674.1     81231455   .--.............-.-.-.--.--.--.--.--.--.--.--.                81231479</w:t>
      </w:r>
    </w:p>
    <w:p>
      <w:r>
        <w:rPr>
          <w:rFonts w:ascii="Consolas" w:hAnsi="Consolas"/>
          <w:sz w:val="18"/>
        </w:rPr>
        <w:t>NC_082674.1     81573675   .--.............-.-.-.--.--.--.--.--.--.--.--.                81573651</w:t>
      </w:r>
    </w:p>
    <w:p>
      <w:r>
        <w:rPr>
          <w:rFonts w:ascii="Consolas" w:hAnsi="Consolas"/>
          <w:sz w:val="18"/>
        </w:rPr>
        <w:t>NC_082674.1     82253136   .--.............-.-.-.--.--.--.--.--.--.                      82253158</w:t>
      </w:r>
    </w:p>
    <w:p>
      <w:r>
        <w:rPr>
          <w:rFonts w:ascii="Consolas" w:hAnsi="Consolas"/>
          <w:sz w:val="18"/>
        </w:rPr>
        <w:t>NC_082674.1     82604838   .--.............-.-.-.--.--.--.--.--.--.--.--.                82604862</w:t>
      </w:r>
    </w:p>
    <w:p>
      <w:r>
        <w:rPr>
          <w:rFonts w:ascii="Consolas" w:hAnsi="Consolas"/>
          <w:sz w:val="18"/>
        </w:rPr>
        <w:t>NC_082674.1     83086624   .--.............-.-.-.--.--.--.--.--.--.G-.--.-.              83086650</w:t>
      </w:r>
    </w:p>
    <w:p>
      <w:r>
        <w:rPr>
          <w:rFonts w:ascii="Consolas" w:hAnsi="Consolas"/>
          <w:sz w:val="18"/>
        </w:rPr>
        <w:t>NC_082674.1     83565779   .--.............-.-.-.--.--.--.--.--.--.--.--.                83565803</w:t>
      </w:r>
    </w:p>
    <w:p>
      <w:r>
        <w:rPr>
          <w:rFonts w:ascii="Consolas" w:hAnsi="Consolas"/>
          <w:sz w:val="18"/>
        </w:rPr>
        <w:t>NC_082674.1     83828298   .--.............-.-.-.--.--.--.--.                            83828318</w:t>
      </w:r>
    </w:p>
    <w:p>
      <w:r>
        <w:rPr>
          <w:rFonts w:ascii="Consolas" w:hAnsi="Consolas"/>
          <w:sz w:val="18"/>
        </w:rPr>
        <w:t>NC_082674.1     84764520   .--.............-.-.-.--.--.--.--.--.--.--.--.                84764544</w:t>
      </w:r>
    </w:p>
    <w:p>
      <w:r>
        <w:rPr>
          <w:rFonts w:ascii="Consolas" w:hAnsi="Consolas"/>
          <w:sz w:val="18"/>
        </w:rPr>
        <w:t>NC_082674.1     86567642   .--.............-.-.-.--.--.--.--.--.--.--.--.                86567618</w:t>
      </w:r>
    </w:p>
    <w:p>
      <w:r>
        <w:rPr>
          <w:rFonts w:ascii="Consolas" w:hAnsi="Consolas"/>
          <w:sz w:val="18"/>
        </w:rPr>
        <w:t>NC_082674.1     87796394   .--.............-.-.-.--.--.--.--.--.--.--.--.                87796418</w:t>
      </w:r>
    </w:p>
    <w:p>
      <w:r>
        <w:rPr>
          <w:rFonts w:ascii="Consolas" w:hAnsi="Consolas"/>
          <w:sz w:val="18"/>
        </w:rPr>
        <w:t>NC_082674.1     24646434   .--.............-.-.-.--.--.--.--.--.--.--.--.                24646458</w:t>
      </w:r>
    </w:p>
    <w:p>
      <w:r>
        <w:rPr>
          <w:rFonts w:ascii="Consolas" w:hAnsi="Consolas"/>
          <w:sz w:val="18"/>
        </w:rPr>
        <w:t>NC_082674.1     76334482   .--.............-.-.-.--.--.A-.--.--T--.--.--.-.              76334456</w:t>
      </w:r>
    </w:p>
    <w:p>
      <w:r>
        <w:rPr>
          <w:rFonts w:ascii="Consolas" w:hAnsi="Consolas"/>
          <w:sz w:val="18"/>
        </w:rPr>
        <w:t>NC_082674.1     10584354   .--.............-.-.-.--T--.--.--.                            10584334</w:t>
      </w:r>
    </w:p>
    <w:p>
      <w:r>
        <w:rPr>
          <w:rFonts w:ascii="Consolas" w:hAnsi="Consolas"/>
          <w:sz w:val="18"/>
        </w:rPr>
        <w:t>NC_082674.1     11809956   .--.............-.-.-.--T--.--.--.                            11809936</w:t>
      </w:r>
    </w:p>
    <w:p>
      <w:r>
        <w:rPr>
          <w:rFonts w:ascii="Consolas" w:hAnsi="Consolas"/>
          <w:sz w:val="18"/>
        </w:rPr>
        <w:t>NC_082674.1     12660973   .--.............-.-.-.--.--.--.--.--.--.--.--.                12660949</w:t>
      </w:r>
    </w:p>
    <w:p>
      <w:r>
        <w:rPr>
          <w:rFonts w:ascii="Consolas" w:hAnsi="Consolas"/>
          <w:sz w:val="18"/>
        </w:rPr>
        <w:t>NC_082674.1     27114880   .--.............-.-.-.--.--.--.--.--.--.--.--.                27114904</w:t>
      </w:r>
    </w:p>
    <w:p>
      <w:r>
        <w:rPr>
          <w:rFonts w:ascii="Consolas" w:hAnsi="Consolas"/>
          <w:sz w:val="18"/>
        </w:rPr>
        <w:t>NC_082674.1     29471290   .--.............-.-.-.--.--.                                  29471272</w:t>
      </w:r>
    </w:p>
    <w:p>
      <w:r>
        <w:rPr>
          <w:rFonts w:ascii="Consolas" w:hAnsi="Consolas"/>
          <w:sz w:val="18"/>
        </w:rPr>
        <w:t>NC_082674.1     30383648   .--.............-.-.-.--.--.--.--.--.--.--.--.-.-T-.--.-.     30383677</w:t>
      </w:r>
    </w:p>
    <w:p>
      <w:r>
        <w:rPr>
          <w:rFonts w:ascii="Consolas" w:hAnsi="Consolas"/>
          <w:sz w:val="18"/>
        </w:rPr>
        <w:t>NC_082674.1     37594807   .--.............-.-.-.--.--.--.--.--.--.--.--.                37594831</w:t>
      </w:r>
    </w:p>
    <w:p>
      <w:r>
        <w:rPr>
          <w:rFonts w:ascii="Consolas" w:hAnsi="Consolas"/>
          <w:sz w:val="18"/>
        </w:rPr>
        <w:t>NC_082674.1     40020236   .--.............-.-.-.--T--.--.--.                            40020216</w:t>
      </w:r>
    </w:p>
    <w:p>
      <w:r>
        <w:rPr>
          <w:rFonts w:ascii="Consolas" w:hAnsi="Consolas"/>
          <w:sz w:val="18"/>
        </w:rPr>
        <w:t>NC_082674.1     51898921   .--.............-.-.-.--.--.--.--.--.--.--A--.-.              51898896</w:t>
      </w:r>
    </w:p>
    <w:p>
      <w:r>
        <w:rPr>
          <w:rFonts w:ascii="Consolas" w:hAnsi="Consolas"/>
          <w:sz w:val="18"/>
        </w:rPr>
        <w:t>NC_082674.1     52641392   .--.............-.-.-.--.--.                                  52641410</w:t>
      </w:r>
    </w:p>
    <w:p>
      <w:r>
        <w:rPr>
          <w:rFonts w:ascii="Consolas" w:hAnsi="Consolas"/>
          <w:sz w:val="18"/>
        </w:rPr>
        <w:t>NC_082674.1     60337899   .--.............-.-.-.--.--.--.--.--.--.--.--.                60337875</w:t>
      </w:r>
    </w:p>
    <w:p>
      <w:r>
        <w:rPr>
          <w:rFonts w:ascii="Consolas" w:hAnsi="Consolas"/>
          <w:sz w:val="18"/>
        </w:rPr>
        <w:t>NC_082674.1     83904396   .--.............-.-.-.--.--.--.--.--.--.--.--.                83904372</w:t>
      </w:r>
    </w:p>
    <w:p>
      <w:r>
        <w:rPr>
          <w:rFonts w:ascii="Consolas" w:hAnsi="Consolas"/>
          <w:sz w:val="18"/>
        </w:rPr>
        <w:t>NC_082674.1     89507117   .--.............-.-.-.--.--.--.--.--.--.--.--.-.              89507142</w:t>
      </w:r>
    </w:p>
    <w:p>
      <w:r>
        <w:rPr>
          <w:rFonts w:ascii="Consolas" w:hAnsi="Consolas"/>
          <w:sz w:val="18"/>
        </w:rPr>
        <w:t>NC_082674.1     25935001   .--.............-.-.-.--.--.--.--.--.--.--.--.A.-.-.          25935029</w:t>
      </w:r>
    </w:p>
    <w:p>
      <w:r>
        <w:rPr>
          <w:rFonts w:ascii="Consolas" w:hAnsi="Consolas"/>
          <w:sz w:val="18"/>
        </w:rPr>
        <w:t>NC_082674.1     34912700   .--.............-.-.-.--.--.--.--.-----.--.--.-.-.            34912725</w:t>
      </w:r>
    </w:p>
    <w:p>
      <w:r>
        <w:rPr>
          <w:rFonts w:ascii="Consolas" w:hAnsi="Consolas"/>
          <w:sz w:val="18"/>
        </w:rPr>
        <w:t>NC_082674.1     35649889   .--.............-.-.-.--.--.--.--.--.A-.--.--.-.              35649915</w:t>
      </w:r>
    </w:p>
    <w:p>
      <w:r>
        <w:rPr>
          <w:rFonts w:ascii="Consolas" w:hAnsi="Consolas"/>
          <w:sz w:val="18"/>
        </w:rPr>
        <w:t>NC_082674.1     37786269   .--.............-.-.-.--.--.--.--.--.--.--.--.-.              37786294</w:t>
      </w:r>
    </w:p>
    <w:p>
      <w:r>
        <w:rPr>
          <w:rFonts w:ascii="Consolas" w:hAnsi="Consolas"/>
          <w:sz w:val="18"/>
        </w:rPr>
        <w:t>NC_082674.1     82755890   .--.............-.-.-.--.--.--.--.T-.--.--.--.                82755865</w:t>
      </w:r>
    </w:p>
    <w:p>
      <w:r>
        <w:rPr>
          <w:rFonts w:ascii="Consolas" w:hAnsi="Consolas"/>
          <w:sz w:val="18"/>
        </w:rPr>
        <w:t>NC_082674.1     6214386    .--.............-.-.-.--.--.--.--.--.--.--.--.-.              6214361</w:t>
      </w:r>
    </w:p>
    <w:p>
      <w:r>
        <w:rPr>
          <w:rFonts w:ascii="Consolas" w:hAnsi="Consolas"/>
          <w:sz w:val="18"/>
        </w:rPr>
        <w:t>NC_082674.1     15413039   .--.............-.-.-.--.--.--.--.-----.--.--.                15413062</w:t>
      </w:r>
    </w:p>
    <w:p>
      <w:r>
        <w:rPr>
          <w:rFonts w:ascii="Consolas" w:hAnsi="Consolas"/>
          <w:sz w:val="18"/>
        </w:rPr>
        <w:t>NC_082674.1     15413035   .--.............-.-.-.--.--.--.--.--.--.--.--.-.              15413060</w:t>
      </w:r>
    </w:p>
    <w:p>
      <w:r>
        <w:rPr>
          <w:rFonts w:ascii="Consolas" w:hAnsi="Consolas"/>
          <w:sz w:val="18"/>
        </w:rPr>
        <w:t>NC_082674.1     15480449   .--.............-.-.-.--.--.--.--.--.--.--.--.-.              15480424</w:t>
      </w:r>
    </w:p>
    <w:p>
      <w:r>
        <w:rPr>
          <w:rFonts w:ascii="Consolas" w:hAnsi="Consolas"/>
          <w:sz w:val="18"/>
        </w:rPr>
        <w:t>NC_082674.1     15480445   .--.............-.-.-.--.--.--.--.                            15480425</w:t>
      </w:r>
    </w:p>
    <w:p>
      <w:r>
        <w:rPr>
          <w:rFonts w:ascii="Consolas" w:hAnsi="Consolas"/>
          <w:sz w:val="18"/>
        </w:rPr>
        <w:t>NC_082674.1     21257439   .--.............-.-.-.--.--.--.--.--.--.--.--.                21257415</w:t>
      </w:r>
    </w:p>
    <w:p>
      <w:r>
        <w:rPr>
          <w:rFonts w:ascii="Consolas" w:hAnsi="Consolas"/>
          <w:sz w:val="18"/>
        </w:rPr>
        <w:t>NC_082674.1     28506061   .--.............-.-.-.--.--.--.--.--.                         28506082</w:t>
      </w:r>
    </w:p>
    <w:p>
      <w:r>
        <w:rPr>
          <w:rFonts w:ascii="Consolas" w:hAnsi="Consolas"/>
          <w:sz w:val="18"/>
        </w:rPr>
        <w:t>NC_082674.1     28721346   .--.............-.-.-.--.--.--.--.--.--.--.--.-.              28721321</w:t>
      </w:r>
    </w:p>
    <w:p>
      <w:r>
        <w:rPr>
          <w:rFonts w:ascii="Consolas" w:hAnsi="Consolas"/>
          <w:sz w:val="18"/>
        </w:rPr>
        <w:t>NC_082674.1     29787761   .--.............-.-.-.--.--.--.--.--.--.--.--.                29787737</w:t>
      </w:r>
    </w:p>
    <w:p>
      <w:r>
        <w:rPr>
          <w:rFonts w:ascii="Consolas" w:hAnsi="Consolas"/>
          <w:sz w:val="18"/>
        </w:rPr>
        <w:t>NC_082674.1     34023501   .--.............-.-.-.--.--.--.--.--.                         34023480</w:t>
      </w:r>
    </w:p>
    <w:p>
      <w:r>
        <w:rPr>
          <w:rFonts w:ascii="Consolas" w:hAnsi="Consolas"/>
          <w:sz w:val="18"/>
        </w:rPr>
        <w:t>NC_082674.1     34443206   .--.............-.-.-.--.--.--.--.--.--.--.--.-.              34443231</w:t>
      </w:r>
    </w:p>
    <w:p>
      <w:r>
        <w:rPr>
          <w:rFonts w:ascii="Consolas" w:hAnsi="Consolas"/>
          <w:sz w:val="18"/>
        </w:rPr>
        <w:t>NC_082674.1     37435400   .--.............-.-.-.--.--.--.--.--.--.--.--.                37435376</w:t>
      </w:r>
    </w:p>
    <w:p>
      <w:r>
        <w:rPr>
          <w:rFonts w:ascii="Consolas" w:hAnsi="Consolas"/>
          <w:sz w:val="18"/>
        </w:rPr>
        <w:t>NC_082674.1     40179314   .--.............-.-.-.--.--.                                  40179332</w:t>
      </w:r>
    </w:p>
    <w:p>
      <w:r>
        <w:rPr>
          <w:rFonts w:ascii="Consolas" w:hAnsi="Consolas"/>
          <w:sz w:val="18"/>
        </w:rPr>
        <w:t>NC_082674.1     45755674   .--.............-.-.-.--.--.                                  45755692</w:t>
      </w:r>
    </w:p>
    <w:p>
      <w:r>
        <w:rPr>
          <w:rFonts w:ascii="Consolas" w:hAnsi="Consolas"/>
          <w:sz w:val="18"/>
        </w:rPr>
        <w:t>NC_082674.1     46298258   .--.............-.-.-.--.--.--.--.--.--.--.--.A.-.-.          46298230</w:t>
      </w:r>
    </w:p>
    <w:p>
      <w:r>
        <w:rPr>
          <w:rFonts w:ascii="Consolas" w:hAnsi="Consolas"/>
          <w:sz w:val="18"/>
        </w:rPr>
        <w:t>NC_082674.1     52229383   .--.............-.-.-.--.--.--.                               52229364</w:t>
      </w:r>
    </w:p>
    <w:p>
      <w:r>
        <w:rPr>
          <w:rFonts w:ascii="Consolas" w:hAnsi="Consolas"/>
          <w:sz w:val="18"/>
        </w:rPr>
        <w:t>NC_082674.1     54216128   .--.............-.-.-.--.--.--.--.--.                         54216107</w:t>
      </w:r>
    </w:p>
    <w:p>
      <w:r>
        <w:rPr>
          <w:rFonts w:ascii="Consolas" w:hAnsi="Consolas"/>
          <w:sz w:val="18"/>
        </w:rPr>
        <w:t>NC_082674.1     57130423   .--.............-.-.-.--.--.--.--.--.--.--.--.-.              57130398</w:t>
      </w:r>
    </w:p>
    <w:p>
      <w:r>
        <w:rPr>
          <w:rFonts w:ascii="Consolas" w:hAnsi="Consolas"/>
          <w:sz w:val="18"/>
        </w:rPr>
        <w:t>NC_082674.1     57130419   .--.............-.-.-.--.--.--.--.                            57130399</w:t>
      </w:r>
    </w:p>
    <w:p>
      <w:r>
        <w:rPr>
          <w:rFonts w:ascii="Consolas" w:hAnsi="Consolas"/>
          <w:sz w:val="18"/>
        </w:rPr>
        <w:t>NC_082674.1     57228416   .--.............-.-.-.--.--.--.--.--.--.--.--.                57228392</w:t>
      </w:r>
    </w:p>
    <w:p>
      <w:r>
        <w:rPr>
          <w:rFonts w:ascii="Consolas" w:hAnsi="Consolas"/>
          <w:sz w:val="18"/>
        </w:rPr>
        <w:t>NC_082674.1     58103232   .--.............-.-.-.--.--.--.--.                            58103212</w:t>
      </w:r>
    </w:p>
    <w:p>
      <w:r>
        <w:rPr>
          <w:rFonts w:ascii="Consolas" w:hAnsi="Consolas"/>
          <w:sz w:val="18"/>
        </w:rPr>
        <w:t>NC_082674.1     62544198   .--.............-.-.-.--.--.--.--.--.                         62544219</w:t>
      </w:r>
    </w:p>
    <w:p>
      <w:r>
        <w:rPr>
          <w:rFonts w:ascii="Consolas" w:hAnsi="Consolas"/>
          <w:sz w:val="18"/>
        </w:rPr>
        <w:t>NC_082674.1     62706587   .--.............-.-.-.--.--.--.--.--.--.                      62706565</w:t>
      </w:r>
    </w:p>
    <w:p>
      <w:r>
        <w:rPr>
          <w:rFonts w:ascii="Consolas" w:hAnsi="Consolas"/>
          <w:sz w:val="18"/>
        </w:rPr>
        <w:t>NC_082674.1     65578484   .--.............-.-.-.--.--.--.--.--.--.--.--.                65578508</w:t>
      </w:r>
    </w:p>
    <w:p>
      <w:r>
        <w:rPr>
          <w:rFonts w:ascii="Consolas" w:hAnsi="Consolas"/>
          <w:sz w:val="18"/>
        </w:rPr>
        <w:t>NC_082674.1     66900432   .--.............-.-.-.--.--.                                  66900450</w:t>
      </w:r>
    </w:p>
    <w:p>
      <w:r>
        <w:rPr>
          <w:rFonts w:ascii="Consolas" w:hAnsi="Consolas"/>
          <w:sz w:val="18"/>
        </w:rPr>
        <w:t>NC_082674.1     67994841   .--.............-.-.-.--.--.--.--.--.                         67994820</w:t>
      </w:r>
    </w:p>
    <w:p>
      <w:r>
        <w:rPr>
          <w:rFonts w:ascii="Consolas" w:hAnsi="Consolas"/>
          <w:sz w:val="18"/>
        </w:rPr>
        <w:t>NC_082674.1     71368650   .--.............-.-.-.--.--.--.--.                            71368670</w:t>
      </w:r>
    </w:p>
    <w:p>
      <w:r>
        <w:rPr>
          <w:rFonts w:ascii="Consolas" w:hAnsi="Consolas"/>
          <w:sz w:val="18"/>
        </w:rPr>
        <w:t>NC_082674.1     71781289   .--.............-.-.-.--.--.--.--.-----.--.--.                71781266</w:t>
      </w:r>
    </w:p>
    <w:p>
      <w:r>
        <w:rPr>
          <w:rFonts w:ascii="Consolas" w:hAnsi="Consolas"/>
          <w:sz w:val="18"/>
        </w:rPr>
        <w:t>NC_082674.1     71781293   .--.............-.-.-.--.--.--.--.--.--.--.--.-.              71781268</w:t>
      </w:r>
    </w:p>
    <w:p>
      <w:r>
        <w:rPr>
          <w:rFonts w:ascii="Consolas" w:hAnsi="Consolas"/>
          <w:sz w:val="18"/>
        </w:rPr>
        <w:t>NC_082674.1     73949145   .--.............-.-.-.--.--.--.--.--.--.--.--.-.-.            73949119</w:t>
      </w:r>
    </w:p>
    <w:p>
      <w:r>
        <w:rPr>
          <w:rFonts w:ascii="Consolas" w:hAnsi="Consolas"/>
          <w:sz w:val="18"/>
        </w:rPr>
        <w:t>NC_082674.1     76640557   .--.............-.-.-.--.--.--.--.--.--.                      76640535</w:t>
      </w:r>
    </w:p>
    <w:p>
      <w:r>
        <w:rPr>
          <w:rFonts w:ascii="Consolas" w:hAnsi="Consolas"/>
          <w:sz w:val="18"/>
        </w:rPr>
        <w:t>NC_082674.1     79247071   .--.............-.-.-.--.--.--.--.--.--.--.--.                79247095</w:t>
      </w:r>
    </w:p>
    <w:p>
      <w:r>
        <w:rPr>
          <w:rFonts w:ascii="Consolas" w:hAnsi="Consolas"/>
          <w:sz w:val="18"/>
        </w:rPr>
        <w:t>NC_082674.1     79247087   .--.............-.-.-.--.--.--.--.--.                         79247108</w:t>
      </w:r>
    </w:p>
    <w:p>
      <w:r>
        <w:rPr>
          <w:rFonts w:ascii="Consolas" w:hAnsi="Consolas"/>
          <w:sz w:val="18"/>
        </w:rPr>
        <w:t>NC_082674.1     80469811   .--.............-.-.-.--.--.                                  80469829</w:t>
      </w:r>
    </w:p>
    <w:p>
      <w:r>
        <w:rPr>
          <w:rFonts w:ascii="Consolas" w:hAnsi="Consolas"/>
          <w:sz w:val="18"/>
        </w:rPr>
        <w:t>NC_082674.1     82755894   .--.............-.-.-.--.--.--.--.--.--.--.--.-.              82755869</w:t>
      </w:r>
    </w:p>
    <w:p>
      <w:r>
        <w:rPr>
          <w:rFonts w:ascii="Consolas" w:hAnsi="Consolas"/>
          <w:sz w:val="18"/>
        </w:rPr>
        <w:t>NC_082674.1     83030243   .--.............-.-.-.--.--.--.--.--.--.                      83030265</w:t>
      </w:r>
    </w:p>
    <w:p>
      <w:r>
        <w:rPr>
          <w:rFonts w:ascii="Consolas" w:hAnsi="Consolas"/>
          <w:sz w:val="18"/>
        </w:rPr>
        <w:t>NC_082674.1     83554315   .--.............-.-.-.--.--.--.--.--.                         83554336</w:t>
      </w:r>
    </w:p>
    <w:p>
      <w:r>
        <w:rPr>
          <w:rFonts w:ascii="Consolas" w:hAnsi="Consolas"/>
          <w:sz w:val="18"/>
        </w:rPr>
        <w:t>NC_082674.1     83565791   .--.............-.-.-.--.--.--.--.--.                         83565812</w:t>
      </w:r>
    </w:p>
    <w:p>
      <w:r>
        <w:rPr>
          <w:rFonts w:ascii="Consolas" w:hAnsi="Consolas"/>
          <w:sz w:val="18"/>
        </w:rPr>
        <w:t>NC_082674.1     83632619   .--.............-.-.-.--.--.--.--.--.--.                      83632641</w:t>
      </w:r>
    </w:p>
    <w:p>
      <w:r>
        <w:rPr>
          <w:rFonts w:ascii="Consolas" w:hAnsi="Consolas"/>
          <w:sz w:val="18"/>
        </w:rPr>
        <w:t>NC_082674.1     83904392   .--.............-.-.-.--.--.--.--.--.--.--.                   83904369</w:t>
      </w:r>
    </w:p>
    <w:p>
      <w:r>
        <w:rPr>
          <w:rFonts w:ascii="Consolas" w:hAnsi="Consolas"/>
          <w:sz w:val="18"/>
        </w:rPr>
        <w:t>NC_082674.1     84427876   .--.............-.-.-.--.--.--.--.--.                         84427897</w:t>
      </w:r>
    </w:p>
    <w:p>
      <w:r>
        <w:rPr>
          <w:rFonts w:ascii="Consolas" w:hAnsi="Consolas"/>
          <w:sz w:val="18"/>
        </w:rPr>
        <w:t>NC_082674.1     86164628   .--.............-.-.-.--.--.--.--.--.                         86164649</w:t>
      </w:r>
    </w:p>
    <w:p>
      <w:r>
        <w:rPr>
          <w:rFonts w:ascii="Consolas" w:hAnsi="Consolas"/>
          <w:sz w:val="18"/>
        </w:rPr>
        <w:t>NC_082674.1     58103236   .--.............-.-.-.--.--.--.--.--.--.--.--.                58103212</w:t>
      </w:r>
    </w:p>
    <w:p>
      <w:r>
        <w:rPr>
          <w:rFonts w:ascii="Consolas" w:hAnsi="Consolas"/>
          <w:sz w:val="18"/>
        </w:rPr>
        <w:t>NC_082674.1     5185993    .--.............-.-.-.--.                                     5186010</w:t>
      </w:r>
    </w:p>
    <w:p>
      <w:r>
        <w:rPr>
          <w:rFonts w:ascii="Consolas" w:hAnsi="Consolas"/>
          <w:sz w:val="18"/>
        </w:rPr>
        <w:t>NC_082674.1     13257342   .--.............-.-.-.--.--.--.--.--.--.--.--.-A-.-.          13257315</w:t>
      </w:r>
    </w:p>
    <w:p>
      <w:r>
        <w:rPr>
          <w:rFonts w:ascii="Consolas" w:hAnsi="Consolas"/>
          <w:sz w:val="18"/>
        </w:rPr>
        <w:t>NC_082674.1     27095470   .--.............-.-.-.--C--.--.--.                            27095450</w:t>
      </w:r>
    </w:p>
    <w:p>
      <w:r>
        <w:rPr>
          <w:rFonts w:ascii="Consolas" w:hAnsi="Consolas"/>
          <w:sz w:val="18"/>
        </w:rPr>
        <w:t>NC_082674.1     35891219   .--.............-.-.-.--T--.--.--.                            35891199</w:t>
      </w:r>
    </w:p>
    <w:p>
      <w:r>
        <w:rPr>
          <w:rFonts w:ascii="Consolas" w:hAnsi="Consolas"/>
          <w:sz w:val="18"/>
        </w:rPr>
        <w:t>NC_082674.1     61052928   .--.............-.-.-.--.--.                                  61052946</w:t>
      </w:r>
    </w:p>
    <w:p>
      <w:r>
        <w:rPr>
          <w:rFonts w:ascii="Consolas" w:hAnsi="Consolas"/>
          <w:sz w:val="18"/>
        </w:rPr>
        <w:t>NC_082674.1     71882332   .--.............-.-.-.--.--.--.--.--.--.--.--.-.              71882357</w:t>
      </w:r>
    </w:p>
    <w:p>
      <w:r>
        <w:rPr>
          <w:rFonts w:ascii="Consolas" w:hAnsi="Consolas"/>
          <w:sz w:val="18"/>
        </w:rPr>
        <w:t>NC_082674.1     81469097   .--.............-.-.-.-----.--.--.                            81469078</w:t>
      </w:r>
    </w:p>
    <w:p>
      <w:r>
        <w:rPr>
          <w:rFonts w:ascii="Consolas" w:hAnsi="Consolas"/>
          <w:sz w:val="18"/>
        </w:rPr>
        <w:t>NC_082674.1     24345694   .--.............-.-.-.--.--.--.--.--.--.--.--.A.-.-.          24345722</w:t>
      </w:r>
    </w:p>
    <w:p>
      <w:r>
        <w:rPr>
          <w:rFonts w:ascii="Consolas" w:hAnsi="Consolas"/>
          <w:sz w:val="18"/>
        </w:rPr>
        <w:t>NC_082674.1     47128153   .--.............-.-.-.--.--.--.--.-----.--.--.-.-.            47128178</w:t>
      </w:r>
    </w:p>
    <w:p>
      <w:r>
        <w:rPr>
          <w:rFonts w:ascii="Consolas" w:hAnsi="Consolas"/>
          <w:sz w:val="18"/>
        </w:rPr>
        <w:t>NC_082674.1     83034038   .--.............-.-.-.--.--.--.--.--.--.--.--.-.              83034063</w:t>
      </w:r>
    </w:p>
    <w:p>
      <w:r>
        <w:rPr>
          <w:rFonts w:ascii="Consolas" w:hAnsi="Consolas"/>
          <w:sz w:val="18"/>
        </w:rPr>
        <w:t>NC_082674.1     6627648    .--.............-.-.-.--.--.--.--.--.--.--.--.                6627624</w:t>
      </w:r>
    </w:p>
    <w:p>
      <w:r>
        <w:rPr>
          <w:rFonts w:ascii="Consolas" w:hAnsi="Consolas"/>
          <w:sz w:val="18"/>
        </w:rPr>
        <w:t>NC_082674.1     60171977   .--.............-.-.-.--.--.--.--.--.--.--.--.-.              60171952</w:t>
      </w:r>
    </w:p>
    <w:p>
      <w:r>
        <w:rPr>
          <w:rFonts w:ascii="Consolas" w:hAnsi="Consolas"/>
          <w:sz w:val="18"/>
        </w:rPr>
        <w:t>NC_082674.1     1626952    .--.............-.-.-.--.--.--.--.--.--.                      1626930</w:t>
      </w:r>
    </w:p>
    <w:p>
      <w:r>
        <w:rPr>
          <w:rFonts w:ascii="Consolas" w:hAnsi="Consolas"/>
          <w:sz w:val="18"/>
        </w:rPr>
        <w:t>NC_082674.1     3414341    .--.............-.-.-.--.--.                                  3414323</w:t>
      </w:r>
    </w:p>
    <w:p>
      <w:r>
        <w:rPr>
          <w:rFonts w:ascii="Consolas" w:hAnsi="Consolas"/>
          <w:sz w:val="18"/>
        </w:rPr>
        <w:t>NC_082674.1     6214382    .--.............-.-.-.--.--.--.--.                            6214362</w:t>
      </w:r>
    </w:p>
    <w:p>
      <w:r>
        <w:rPr>
          <w:rFonts w:ascii="Consolas" w:hAnsi="Consolas"/>
          <w:sz w:val="18"/>
        </w:rPr>
        <w:t>NC_082674.1     8593720    .--.............-.-.-.--.--.--.--.                            8593740</w:t>
      </w:r>
    </w:p>
    <w:p>
      <w:r>
        <w:rPr>
          <w:rFonts w:ascii="Consolas" w:hAnsi="Consolas"/>
          <w:sz w:val="18"/>
        </w:rPr>
        <w:t>NC_082674.1     9202244    .--.............-.-.-.--.--.--.--.--.--.--.--.                9202220</w:t>
      </w:r>
    </w:p>
    <w:p>
      <w:r>
        <w:rPr>
          <w:rFonts w:ascii="Consolas" w:hAnsi="Consolas"/>
          <w:sz w:val="18"/>
        </w:rPr>
        <w:t>NC_082674.1     9634781    .--.............-.-.-.--.--.--.--.--.--.--.--.                9634805</w:t>
      </w:r>
    </w:p>
    <w:p>
      <w:r>
        <w:rPr>
          <w:rFonts w:ascii="Consolas" w:hAnsi="Consolas"/>
          <w:sz w:val="18"/>
        </w:rPr>
        <w:t>NC_082674.1     11422328   .--.............-.-.-.--.--.--.--.--.                         11422307</w:t>
      </w:r>
    </w:p>
    <w:p>
      <w:r>
        <w:rPr>
          <w:rFonts w:ascii="Consolas" w:hAnsi="Consolas"/>
          <w:sz w:val="18"/>
        </w:rPr>
        <w:t>NC_082674.1     14639071   .--.............-.-.-.--.--.--.--.--.--.--.--.                14639047</w:t>
      </w:r>
    </w:p>
    <w:p>
      <w:r>
        <w:rPr>
          <w:rFonts w:ascii="Consolas" w:hAnsi="Consolas"/>
          <w:sz w:val="18"/>
        </w:rPr>
        <w:t>NC_082674.1     19183416   .--.............-.-.-.--.--.--.--.--.--.--.--.                19183440</w:t>
      </w:r>
    </w:p>
    <w:p>
      <w:r>
        <w:rPr>
          <w:rFonts w:ascii="Consolas" w:hAnsi="Consolas"/>
          <w:sz w:val="18"/>
        </w:rPr>
        <w:t>NC_082674.1     19626008   .--.............-.-.-.--.--.--.--.                            19625988</w:t>
      </w:r>
    </w:p>
    <w:p>
      <w:r>
        <w:rPr>
          <w:rFonts w:ascii="Consolas" w:hAnsi="Consolas"/>
          <w:sz w:val="18"/>
        </w:rPr>
        <w:t>NC_082674.1     22539825   .--.............-.-.-.--.--.--.                               22539844</w:t>
      </w:r>
    </w:p>
    <w:p>
      <w:r>
        <w:rPr>
          <w:rFonts w:ascii="Consolas" w:hAnsi="Consolas"/>
          <w:sz w:val="18"/>
        </w:rPr>
        <w:t>NC_082674.1     26592930   .--.............-.-.-.--.--.--.--.--.--.--.--.                26592906</w:t>
      </w:r>
    </w:p>
    <w:p>
      <w:r>
        <w:rPr>
          <w:rFonts w:ascii="Consolas" w:hAnsi="Consolas"/>
          <w:sz w:val="18"/>
        </w:rPr>
        <w:t>NC_082674.1     32223644   .--.............-.-.-.--.--.--.--.--.--.--.--.                32223668</w:t>
      </w:r>
    </w:p>
    <w:p>
      <w:r>
        <w:rPr>
          <w:rFonts w:ascii="Consolas" w:hAnsi="Consolas"/>
          <w:sz w:val="18"/>
        </w:rPr>
        <w:t>NC_082674.1     34755152   .--.............-.-.-.--.--.                                  34755134</w:t>
      </w:r>
    </w:p>
    <w:p>
      <w:r>
        <w:rPr>
          <w:rFonts w:ascii="Consolas" w:hAnsi="Consolas"/>
          <w:sz w:val="18"/>
        </w:rPr>
        <w:t>NC_082674.1     35306298   .--.............-.-.-.--.--.--.--.--.--.--.--.A.-.-.          35306270</w:t>
      </w:r>
    </w:p>
    <w:p>
      <w:r>
        <w:rPr>
          <w:rFonts w:ascii="Consolas" w:hAnsi="Consolas"/>
          <w:sz w:val="18"/>
        </w:rPr>
        <w:t>NC_082674.1     40141040   .--.............-.-.-.--.--.--.--.                            40141060</w:t>
      </w:r>
    </w:p>
    <w:p>
      <w:r>
        <w:rPr>
          <w:rFonts w:ascii="Consolas" w:hAnsi="Consolas"/>
          <w:sz w:val="18"/>
        </w:rPr>
        <w:t>NC_082674.1     42890146   .--.............-.-.-.--.--.--.--.--.--.--.--.-.-.-.          42890173</w:t>
      </w:r>
    </w:p>
    <w:p>
      <w:r>
        <w:rPr>
          <w:rFonts w:ascii="Consolas" w:hAnsi="Consolas"/>
          <w:sz w:val="18"/>
        </w:rPr>
        <w:t>NC_082674.1     45118358   .--.............-.-.-.--.--.--.--.--.--.--.--.-.              45118383</w:t>
      </w:r>
    </w:p>
    <w:p>
      <w:r>
        <w:rPr>
          <w:rFonts w:ascii="Consolas" w:hAnsi="Consolas"/>
          <w:sz w:val="18"/>
        </w:rPr>
        <w:t>NC_082674.1     45132374   .--.............-.-.-.--.--.--.--.                            45132394</w:t>
      </w:r>
    </w:p>
    <w:p>
      <w:r>
        <w:rPr>
          <w:rFonts w:ascii="Consolas" w:hAnsi="Consolas"/>
          <w:sz w:val="18"/>
        </w:rPr>
        <w:t>NC_082674.1     45962583   .--.............-.-.-.--.--.--.--.--.--.--.--.-.              45962558</w:t>
      </w:r>
    </w:p>
    <w:p>
      <w:r>
        <w:rPr>
          <w:rFonts w:ascii="Consolas" w:hAnsi="Consolas"/>
          <w:sz w:val="18"/>
        </w:rPr>
        <w:t>NC_082674.1     46331608   .--.............-.-.-.--.--.--.--.--.--.--.--.                46331584</w:t>
      </w:r>
    </w:p>
    <w:p>
      <w:r>
        <w:rPr>
          <w:rFonts w:ascii="Consolas" w:hAnsi="Consolas"/>
          <w:sz w:val="18"/>
        </w:rPr>
        <w:t>NC_082674.1     46960989   .--.............-.-.-.--.--.--.--.--.--.--.--.                46960965</w:t>
      </w:r>
    </w:p>
    <w:p>
      <w:r>
        <w:rPr>
          <w:rFonts w:ascii="Consolas" w:hAnsi="Consolas"/>
          <w:sz w:val="18"/>
        </w:rPr>
        <w:t>NC_082674.1     47480346   .--.............-.-.-.--.--.--.--.--.                         47480325</w:t>
      </w:r>
    </w:p>
    <w:p>
      <w:r>
        <w:rPr>
          <w:rFonts w:ascii="Consolas" w:hAnsi="Consolas"/>
          <w:sz w:val="18"/>
        </w:rPr>
        <w:t>NC_082674.1     48360046   .--.............-.-.-.--.--.--.--.--.--.--.--.                48360070</w:t>
      </w:r>
    </w:p>
    <w:p>
      <w:r>
        <w:rPr>
          <w:rFonts w:ascii="Consolas" w:hAnsi="Consolas"/>
          <w:sz w:val="18"/>
        </w:rPr>
        <w:t>NC_082674.1     51708272   .--.............-.-.-.--.--.--.--.                            51708292</w:t>
      </w:r>
    </w:p>
    <w:p>
      <w:r>
        <w:rPr>
          <w:rFonts w:ascii="Consolas" w:hAnsi="Consolas"/>
          <w:sz w:val="18"/>
        </w:rPr>
        <w:t>NC_082674.1     51923732   .--.............-.-.-.--.--.--.                               51923713</w:t>
      </w:r>
    </w:p>
    <w:p>
      <w:r>
        <w:rPr>
          <w:rFonts w:ascii="Consolas" w:hAnsi="Consolas"/>
          <w:sz w:val="18"/>
        </w:rPr>
        <w:t>NC_082674.1     51946265   .--.............-.-.-.--.--.--A--.-----.--.--.-.-.-.          51946239</w:t>
      </w:r>
    </w:p>
    <w:p>
      <w:r>
        <w:rPr>
          <w:rFonts w:ascii="Consolas" w:hAnsi="Consolas"/>
          <w:sz w:val="18"/>
        </w:rPr>
        <w:t>NC_082674.1     52367362   .--.............-.-.-.--.--.--.--.                            52367342</w:t>
      </w:r>
    </w:p>
    <w:p>
      <w:r>
        <w:rPr>
          <w:rFonts w:ascii="Consolas" w:hAnsi="Consolas"/>
          <w:sz w:val="18"/>
        </w:rPr>
        <w:t>NC_082674.1     52845929   .--.............-.-.-.--.--.--.--.                            52845909</w:t>
      </w:r>
    </w:p>
    <w:p>
      <w:r>
        <w:rPr>
          <w:rFonts w:ascii="Consolas" w:hAnsi="Consolas"/>
          <w:sz w:val="18"/>
        </w:rPr>
        <w:t>NC_082674.1     55080853   .--.............-.-.-.--.--.--.--.                            55080833</w:t>
      </w:r>
    </w:p>
    <w:p>
      <w:r>
        <w:rPr>
          <w:rFonts w:ascii="Consolas" w:hAnsi="Consolas"/>
          <w:sz w:val="18"/>
        </w:rPr>
        <w:t>NC_082674.1     55529542   .--.............-.-.-.--.--.--.                               55529523</w:t>
      </w:r>
    </w:p>
    <w:p>
      <w:r>
        <w:rPr>
          <w:rFonts w:ascii="Consolas" w:hAnsi="Consolas"/>
          <w:sz w:val="18"/>
        </w:rPr>
        <w:t>NC_082674.1     56135577   .--.............-.-.-.--.--.--.--.--.--.--.                   56135600</w:t>
      </w:r>
    </w:p>
    <w:p>
      <w:r>
        <w:rPr>
          <w:rFonts w:ascii="Consolas" w:hAnsi="Consolas"/>
          <w:sz w:val="18"/>
        </w:rPr>
        <w:t>NC_082674.1     61612028   .--.............-.-.-.--.--.--.--.--.--.--.                   61612005</w:t>
      </w:r>
    </w:p>
    <w:p>
      <w:r>
        <w:rPr>
          <w:rFonts w:ascii="Consolas" w:hAnsi="Consolas"/>
          <w:sz w:val="18"/>
        </w:rPr>
        <w:t>NC_082674.1     62544194   .--.............-.-.-.--.--.--.--.--.--.--.--.                62544218</w:t>
      </w:r>
    </w:p>
    <w:p>
      <w:r>
        <w:rPr>
          <w:rFonts w:ascii="Consolas" w:hAnsi="Consolas"/>
          <w:sz w:val="18"/>
        </w:rPr>
        <w:t>NC_082674.1     63032292   .--.............-.-.-.--.--.--.--.--.--.                      63032270</w:t>
      </w:r>
    </w:p>
    <w:p>
      <w:r>
        <w:rPr>
          <w:rFonts w:ascii="Consolas" w:hAnsi="Consolas"/>
          <w:sz w:val="18"/>
        </w:rPr>
        <w:t>NC_082674.1     63048986   .--.............-.-.-.--.--.--.--.--.--.--.--.-.              63049011</w:t>
      </w:r>
    </w:p>
    <w:p>
      <w:r>
        <w:rPr>
          <w:rFonts w:ascii="Consolas" w:hAnsi="Consolas"/>
          <w:sz w:val="18"/>
        </w:rPr>
        <w:t>NC_082674.1     65289892   .--.............-.-.-.--.--.--.--.--.--.--.--.                65289868</w:t>
      </w:r>
    </w:p>
    <w:p>
      <w:r>
        <w:rPr>
          <w:rFonts w:ascii="Consolas" w:hAnsi="Consolas"/>
          <w:sz w:val="18"/>
        </w:rPr>
        <w:t>NC_082674.1     65389539   .--.............-.-.-.--.--.--.--.--.--.--.--.-.-.-.          65389512</w:t>
      </w:r>
    </w:p>
    <w:p>
      <w:r>
        <w:rPr>
          <w:rFonts w:ascii="Consolas" w:hAnsi="Consolas"/>
          <w:sz w:val="18"/>
        </w:rPr>
        <w:t>NC_082674.1     66243432   .--.............-.-.-.--.--.--.--.--.--.--.--.-.              66243407</w:t>
      </w:r>
    </w:p>
    <w:p>
      <w:r>
        <w:rPr>
          <w:rFonts w:ascii="Consolas" w:hAnsi="Consolas"/>
          <w:sz w:val="18"/>
        </w:rPr>
        <w:t>NC_082674.1     75419878   .--.............-.-.-.--.--.--.--.--.--.--.--.-.-.-.          75419851</w:t>
      </w:r>
    </w:p>
    <w:p>
      <w:r>
        <w:rPr>
          <w:rFonts w:ascii="Consolas" w:hAnsi="Consolas"/>
          <w:sz w:val="18"/>
        </w:rPr>
        <w:t>NC_082674.1     79010698   .--.............-.-.-.--.--.--.--.                            79010678</w:t>
      </w:r>
    </w:p>
    <w:p>
      <w:r>
        <w:rPr>
          <w:rFonts w:ascii="Consolas" w:hAnsi="Consolas"/>
          <w:sz w:val="18"/>
        </w:rPr>
        <w:t>NC_082674.1     79087659   .--.............-.-.-.                                        79087675</w:t>
      </w:r>
    </w:p>
    <w:p>
      <w:r>
        <w:rPr>
          <w:rFonts w:ascii="Consolas" w:hAnsi="Consolas"/>
          <w:sz w:val="18"/>
        </w:rPr>
        <w:t>NC_082674.1     80973037   .--.............-.-.-.--.--.--.--.--.--.--.--.-.              80973062</w:t>
      </w:r>
    </w:p>
    <w:p>
      <w:r>
        <w:rPr>
          <w:rFonts w:ascii="Consolas" w:hAnsi="Consolas"/>
          <w:sz w:val="18"/>
        </w:rPr>
        <w:t>NC_082674.1     81231459   .--.............-.-.-.--.--.--.--.                            81231479</w:t>
      </w:r>
    </w:p>
    <w:p>
      <w:r>
        <w:rPr>
          <w:rFonts w:ascii="Consolas" w:hAnsi="Consolas"/>
          <w:sz w:val="18"/>
        </w:rPr>
        <w:t>NC_082674.1     81420526   .--.............-.-.-.--.--.--.--.                            81420546</w:t>
      </w:r>
    </w:p>
    <w:p>
      <w:r>
        <w:rPr>
          <w:rFonts w:ascii="Consolas" w:hAnsi="Consolas"/>
          <w:sz w:val="18"/>
        </w:rPr>
        <w:t>NC_082674.1     58813615   .--.............-.-.-.--T--.C-.--.--T--.--.--.-.              58813641</w:t>
      </w:r>
    </w:p>
    <w:p>
      <w:r>
        <w:rPr>
          <w:rFonts w:ascii="Consolas" w:hAnsi="Consolas"/>
          <w:sz w:val="18"/>
        </w:rPr>
        <w:t>NC_082674.1     35165577   .--.............-.-.-.--.--.--.--.--.--.--.--.                35165601</w:t>
      </w:r>
    </w:p>
    <w:p>
      <w:r>
        <w:rPr>
          <w:rFonts w:ascii="Consolas" w:hAnsi="Consolas"/>
          <w:sz w:val="18"/>
        </w:rPr>
        <w:t>NC_082674.1     36613738   .--.............-.-.-.-----.--.-----.--.--.--.-.              36613715</w:t>
      </w:r>
    </w:p>
    <w:p>
      <w:r>
        <w:rPr>
          <w:rFonts w:ascii="Consolas" w:hAnsi="Consolas"/>
          <w:sz w:val="18"/>
        </w:rPr>
        <w:t>NC_082674.1     42403653   .--.............-.-.-.--.--.--.A-.T-.--.--.--.-.              42403626</w:t>
      </w:r>
    </w:p>
    <w:p>
      <w:r>
        <w:rPr>
          <w:rFonts w:ascii="Consolas" w:hAnsi="Consolas"/>
          <w:sz w:val="18"/>
        </w:rPr>
        <w:t>NC_082674.1     83030239   .--.............-.-.-.--.--.--.--.--.--.--.--.A.-.-.          83030267</w:t>
      </w:r>
    </w:p>
    <w:p>
      <w:r>
        <w:rPr>
          <w:rFonts w:ascii="Consolas" w:hAnsi="Consolas"/>
          <w:sz w:val="18"/>
        </w:rPr>
        <w:t>NC_082674.1     83632615   .--.............-.-.-.--.--.--.--.--.--.--.--.A.-.-.          83632643</w:t>
      </w:r>
    </w:p>
    <w:p>
      <w:r>
        <w:rPr>
          <w:rFonts w:ascii="Consolas" w:hAnsi="Consolas"/>
          <w:sz w:val="18"/>
        </w:rPr>
        <w:t>NC_082674.1     1812240    .--.............-.-.-.--.--.                                  1812258</w:t>
      </w:r>
    </w:p>
    <w:p>
      <w:r>
        <w:rPr>
          <w:rFonts w:ascii="Consolas" w:hAnsi="Consolas"/>
          <w:sz w:val="18"/>
        </w:rPr>
        <w:t>NC_082674.1     9337567    .--.............-.-.-.--.--.--.--.--.--.--.--.                9337543</w:t>
      </w:r>
    </w:p>
    <w:p>
      <w:r>
        <w:rPr>
          <w:rFonts w:ascii="Consolas" w:hAnsi="Consolas"/>
          <w:sz w:val="18"/>
        </w:rPr>
        <w:t>NC_082674.1     11012898   .--.............-.-.-.--.--.--.                               11012917</w:t>
      </w:r>
    </w:p>
    <w:p>
      <w:r>
        <w:rPr>
          <w:rFonts w:ascii="Consolas" w:hAnsi="Consolas"/>
          <w:sz w:val="18"/>
        </w:rPr>
        <w:t>NC_082674.1     11422332   .--.............-.-.-.--.--.--.--.--.--.--.--.                11422308</w:t>
      </w:r>
    </w:p>
    <w:p>
      <w:r>
        <w:rPr>
          <w:rFonts w:ascii="Consolas" w:hAnsi="Consolas"/>
          <w:sz w:val="18"/>
        </w:rPr>
        <w:t>NC_082674.1     13257338   .--.............-.-.-.--.--.--.--.--.                         13257317</w:t>
      </w:r>
    </w:p>
    <w:p>
      <w:r>
        <w:rPr>
          <w:rFonts w:ascii="Consolas" w:hAnsi="Consolas"/>
          <w:sz w:val="18"/>
        </w:rPr>
        <w:t>NC_082674.1     19278682   .--.............-.-.-.--.--.--.--.--.--.--.--.                19278658</w:t>
      </w:r>
    </w:p>
    <w:p>
      <w:r>
        <w:rPr>
          <w:rFonts w:ascii="Consolas" w:hAnsi="Consolas"/>
          <w:sz w:val="18"/>
        </w:rPr>
        <w:t>NC_082674.1     19499471   .--.............-.-.-.--.--.                                  19499489</w:t>
      </w:r>
    </w:p>
    <w:p>
      <w:r>
        <w:rPr>
          <w:rFonts w:ascii="Consolas" w:hAnsi="Consolas"/>
          <w:sz w:val="18"/>
        </w:rPr>
        <w:t>NC_082674.1     21041444   .--.............-.-.-.--.--.                                  21041426</w:t>
      </w:r>
    </w:p>
    <w:p>
      <w:r>
        <w:rPr>
          <w:rFonts w:ascii="Consolas" w:hAnsi="Consolas"/>
          <w:sz w:val="18"/>
        </w:rPr>
        <w:t>NC_082674.1     21276846   .--.............-.-.-.--.--.--.--.--.--.                      21276868</w:t>
      </w:r>
    </w:p>
    <w:p>
      <w:r>
        <w:rPr>
          <w:rFonts w:ascii="Consolas" w:hAnsi="Consolas"/>
          <w:sz w:val="18"/>
        </w:rPr>
        <w:t>NC_082674.1     22539821   .--.............-.-.-.--.--.--.--.--.--.--.                   22539844</w:t>
      </w:r>
    </w:p>
    <w:p>
      <w:r>
        <w:rPr>
          <w:rFonts w:ascii="Consolas" w:hAnsi="Consolas"/>
          <w:sz w:val="18"/>
        </w:rPr>
        <w:t>NC_082674.1     24162588   .--.............-.-.-.                                        24162572</w:t>
      </w:r>
    </w:p>
    <w:p>
      <w:r>
        <w:rPr>
          <w:rFonts w:ascii="Consolas" w:hAnsi="Consolas"/>
          <w:sz w:val="18"/>
        </w:rPr>
        <w:t>NC_082674.1     25773709   .--.............-.-.-.--.--.--.--.--.--.--.                   25773732</w:t>
      </w:r>
    </w:p>
    <w:p>
      <w:r>
        <w:rPr>
          <w:rFonts w:ascii="Consolas" w:hAnsi="Consolas"/>
          <w:sz w:val="18"/>
        </w:rPr>
        <w:t>NC_082674.1     29471294   .--.............-.-.-.--.--.--.--.--.--.                      29471272</w:t>
      </w:r>
    </w:p>
    <w:p>
      <w:r>
        <w:rPr>
          <w:rFonts w:ascii="Consolas" w:hAnsi="Consolas"/>
          <w:sz w:val="18"/>
        </w:rPr>
        <w:t>NC_082674.1     29773593   .--.............-.-.-.--.--.                                  29773575</w:t>
      </w:r>
    </w:p>
    <w:p>
      <w:r>
        <w:rPr>
          <w:rFonts w:ascii="Consolas" w:hAnsi="Consolas"/>
          <w:sz w:val="18"/>
        </w:rPr>
        <w:t>NC_082674.1     34912368   .--.............-.-.-.--.--.--A--.-----.--.--.-.-.-.          34912394</w:t>
      </w:r>
    </w:p>
    <w:p>
      <w:r>
        <w:rPr>
          <w:rFonts w:ascii="Consolas" w:hAnsi="Consolas"/>
          <w:sz w:val="18"/>
        </w:rPr>
        <w:t>NC_082674.1     42403661   .--.............-.-.-.--.--.--.--.--.--.--.--.                42403637</w:t>
      </w:r>
    </w:p>
    <w:p>
      <w:r>
        <w:rPr>
          <w:rFonts w:ascii="Consolas" w:hAnsi="Consolas"/>
          <w:sz w:val="18"/>
        </w:rPr>
        <w:t>NC_082674.1     45087311   .--.............-.-.-.                                        45087327</w:t>
      </w:r>
    </w:p>
    <w:p>
      <w:r>
        <w:rPr>
          <w:rFonts w:ascii="Consolas" w:hAnsi="Consolas"/>
          <w:sz w:val="18"/>
        </w:rPr>
        <w:t>NC_082674.1     45118362   .--.............-.-.-.--.--.--.--.                            45118382</w:t>
      </w:r>
    </w:p>
    <w:p>
      <w:r>
        <w:rPr>
          <w:rFonts w:ascii="Consolas" w:hAnsi="Consolas"/>
          <w:sz w:val="18"/>
        </w:rPr>
        <w:t>NC_082674.1     45962579   .--.............-.-.-.--.--.--.--.                            45962559</w:t>
      </w:r>
    </w:p>
    <w:p>
      <w:r>
        <w:rPr>
          <w:rFonts w:ascii="Consolas" w:hAnsi="Consolas"/>
          <w:sz w:val="18"/>
        </w:rPr>
        <w:t>NC_082674.1     46396148   .--.............-.-.-.                                        46396164</w:t>
      </w:r>
    </w:p>
    <w:p>
      <w:r>
        <w:rPr>
          <w:rFonts w:ascii="Consolas" w:hAnsi="Consolas"/>
          <w:sz w:val="18"/>
        </w:rPr>
        <w:t>NC_082674.1     47480350   .--.............-.-.-.--.--.--.--.--.--.--.--.                47480326</w:t>
      </w:r>
    </w:p>
    <w:p>
      <w:r>
        <w:rPr>
          <w:rFonts w:ascii="Consolas" w:hAnsi="Consolas"/>
          <w:sz w:val="18"/>
        </w:rPr>
        <w:t>NC_082674.1     47942248   .--.............-.-.-.--.--.                                  47942230</w:t>
      </w:r>
    </w:p>
    <w:p>
      <w:r>
        <w:rPr>
          <w:rFonts w:ascii="Consolas" w:hAnsi="Consolas"/>
          <w:sz w:val="18"/>
        </w:rPr>
        <w:t>NC_082674.1     51923736   .--.............-.-.-.--.--.--.--.--.--.--.                   51923713</w:t>
      </w:r>
    </w:p>
    <w:p>
      <w:r>
        <w:rPr>
          <w:rFonts w:ascii="Consolas" w:hAnsi="Consolas"/>
          <w:sz w:val="18"/>
        </w:rPr>
        <w:t>NC_082674.1     52229387   .--.............-.-.-.--.--.--.--.--.--.--.                   52229364</w:t>
      </w:r>
    </w:p>
    <w:p>
      <w:r>
        <w:rPr>
          <w:rFonts w:ascii="Consolas" w:hAnsi="Consolas"/>
          <w:sz w:val="18"/>
        </w:rPr>
        <w:t>NC_082674.1     52641388   .--.............-.-.-.--.--.--.--.--.--.                      52641410</w:t>
      </w:r>
    </w:p>
    <w:p>
      <w:r>
        <w:rPr>
          <w:rFonts w:ascii="Consolas" w:hAnsi="Consolas"/>
          <w:sz w:val="18"/>
        </w:rPr>
        <w:t>NC_082674.1     54937653   .--.............-.-.-.                                        54937669</w:t>
      </w:r>
    </w:p>
    <w:p>
      <w:r>
        <w:rPr>
          <w:rFonts w:ascii="Consolas" w:hAnsi="Consolas"/>
          <w:sz w:val="18"/>
        </w:rPr>
        <w:t>NC_082674.1     55181762   .--.............-.-.-.--.--.--.--.--.--.--.                   55181739</w:t>
      </w:r>
    </w:p>
    <w:p>
      <w:r>
        <w:rPr>
          <w:rFonts w:ascii="Consolas" w:hAnsi="Consolas"/>
          <w:sz w:val="18"/>
        </w:rPr>
        <w:t>NC_082674.1     55529546   .--.............-.-.-.--.--.--.--.--.--.--.                   55529523</w:t>
      </w:r>
    </w:p>
    <w:p>
      <w:r>
        <w:rPr>
          <w:rFonts w:ascii="Consolas" w:hAnsi="Consolas"/>
          <w:sz w:val="18"/>
        </w:rPr>
        <w:t>NC_082674.1     56135581   .--.............-.-.-.--.--.--.                               56135600</w:t>
      </w:r>
    </w:p>
    <w:p>
      <w:r>
        <w:rPr>
          <w:rFonts w:ascii="Consolas" w:hAnsi="Consolas"/>
          <w:sz w:val="18"/>
        </w:rPr>
        <w:t>NC_082674.1     61052924   .--.............-.-.-.--.--.--.--.--.--.                      61052946</w:t>
      </w:r>
    </w:p>
    <w:p>
      <w:r>
        <w:rPr>
          <w:rFonts w:ascii="Consolas" w:hAnsi="Consolas"/>
          <w:sz w:val="18"/>
        </w:rPr>
        <w:t>NC_082674.1     61612024   .--.............-.-.-.--.--.--.                               61612005</w:t>
      </w:r>
    </w:p>
    <w:p>
      <w:r>
        <w:rPr>
          <w:rFonts w:ascii="Consolas" w:hAnsi="Consolas"/>
          <w:sz w:val="18"/>
        </w:rPr>
        <w:t>NC_082674.1     62706591   .--.............-.-.-.--.--.--.--.--.--.--.--.A.-.-.          62706563</w:t>
      </w:r>
    </w:p>
    <w:p>
      <w:r>
        <w:rPr>
          <w:rFonts w:ascii="Consolas" w:hAnsi="Consolas"/>
          <w:sz w:val="18"/>
        </w:rPr>
        <w:t>NC_082674.1     63048990   .--.............-.-.-.--.--.--.--.                            63049010</w:t>
      </w:r>
    </w:p>
    <w:p>
      <w:r>
        <w:rPr>
          <w:rFonts w:ascii="Consolas" w:hAnsi="Consolas"/>
          <w:sz w:val="18"/>
        </w:rPr>
        <w:t>NC_082674.1     66243428   .--.............-.-.-.--.--.--.--.-----.--.--G-.-.-.          66243402</w:t>
      </w:r>
    </w:p>
    <w:p>
      <w:r>
        <w:rPr>
          <w:rFonts w:ascii="Consolas" w:hAnsi="Consolas"/>
          <w:sz w:val="18"/>
        </w:rPr>
        <w:t>NC_082674.1     70304260   .--.............-.-.-.--.--.                                  70304278</w:t>
      </w:r>
    </w:p>
    <w:p>
      <w:r>
        <w:rPr>
          <w:rFonts w:ascii="Consolas" w:hAnsi="Consolas"/>
          <w:sz w:val="18"/>
        </w:rPr>
        <w:t>NC_082674.1     73949141   .--.............-.-.-.--.--.--.--.                            73949121</w:t>
      </w:r>
    </w:p>
    <w:p>
      <w:r>
        <w:rPr>
          <w:rFonts w:ascii="Consolas" w:hAnsi="Consolas"/>
          <w:sz w:val="18"/>
        </w:rPr>
        <w:t>NC_082674.1     76640561   .--.............-.-.-.--.--.--.--.--.--.--.--.A.-.-.          76640533</w:t>
      </w:r>
    </w:p>
    <w:p>
      <w:r>
        <w:rPr>
          <w:rFonts w:ascii="Consolas" w:hAnsi="Consolas"/>
          <w:sz w:val="18"/>
        </w:rPr>
        <w:t>NC_082674.1     77911835   .--.............-.-.-.--.--.--.--.--.--.--.                   77911858</w:t>
      </w:r>
    </w:p>
    <w:p>
      <w:r>
        <w:rPr>
          <w:rFonts w:ascii="Consolas" w:hAnsi="Consolas"/>
          <w:sz w:val="18"/>
        </w:rPr>
        <w:t>NC_082674.1     79087651   .--.............-.-.-.--.--.--.--.--.--.--.--.-.-.-.          79087678</w:t>
      </w:r>
    </w:p>
    <w:p>
      <w:r>
        <w:rPr>
          <w:rFonts w:ascii="Consolas" w:hAnsi="Consolas"/>
          <w:sz w:val="18"/>
        </w:rPr>
        <w:t>NC_082674.1     79692624   .--.............-.-.-.                                        79692608</w:t>
      </w:r>
    </w:p>
    <w:p>
      <w:r>
        <w:rPr>
          <w:rFonts w:ascii="Consolas" w:hAnsi="Consolas"/>
          <w:sz w:val="18"/>
        </w:rPr>
        <w:t>NC_082674.1     80973041   .--.............-.-.-.--.--.--.--.                            80973061</w:t>
      </w:r>
    </w:p>
    <w:p>
      <w:r>
        <w:rPr>
          <w:rFonts w:ascii="Consolas" w:hAnsi="Consolas"/>
          <w:sz w:val="18"/>
        </w:rPr>
        <w:t>NC_082674.1     83904388   .--.............-.-.-.--.--.--.A-.--.--.                      83904365</w:t>
      </w:r>
    </w:p>
    <w:p>
      <w:r>
        <w:rPr>
          <w:rFonts w:ascii="Consolas" w:hAnsi="Consolas"/>
          <w:sz w:val="18"/>
        </w:rPr>
        <w:t>NC_082674.1     68619002   .--.............-.-.-.--.--.--.--.--.--.--.--.                68619026</w:t>
      </w:r>
    </w:p>
    <w:p>
      <w:r>
        <w:rPr>
          <w:rFonts w:ascii="Consolas" w:hAnsi="Consolas"/>
          <w:sz w:val="18"/>
        </w:rPr>
        <w:t>NC_082674.1     75270704   .--.............-.-.----.--.--.--.--.--.--.--.-.              75270680</w:t>
      </w:r>
    </w:p>
    <w:p>
      <w:r>
        <w:rPr>
          <w:rFonts w:ascii="Consolas" w:hAnsi="Consolas"/>
          <w:sz w:val="18"/>
        </w:rPr>
        <w:t>NC_082674.1     81080463   .--.............-.-.-.--.--.--.--.--.--.--.--.-.-.            81080437</w:t>
      </w:r>
    </w:p>
    <w:p>
      <w:r>
        <w:rPr>
          <w:rFonts w:ascii="Consolas" w:hAnsi="Consolas"/>
          <w:sz w:val="18"/>
        </w:rPr>
        <w:t>NC_082674.1     37684882   .--.............-.-.-.T-.--.--.--.-----.--.--.                37684906</w:t>
      </w:r>
    </w:p>
    <w:p>
      <w:r>
        <w:rPr>
          <w:rFonts w:ascii="Consolas" w:hAnsi="Consolas"/>
          <w:sz w:val="18"/>
        </w:rPr>
        <w:t>NC_082674.1     53320826   .--.............-.-.-.--.--.--.--.--.--.--.--.-.-.            53320852</w:t>
      </w:r>
    </w:p>
    <w:p>
      <w:r>
        <w:rPr>
          <w:rFonts w:ascii="Consolas" w:hAnsi="Consolas"/>
          <w:sz w:val="18"/>
        </w:rPr>
        <w:t>NC_082674.1     69784913   .--.............-.-.-.--.--.--.--.--.--.--.--.-.              69784888</w:t>
      </w:r>
    </w:p>
    <w:p>
      <w:r>
        <w:rPr>
          <w:rFonts w:ascii="Consolas" w:hAnsi="Consolas"/>
          <w:sz w:val="18"/>
        </w:rPr>
        <w:t>NC_082674.1     18844968   .--.............-.-.-.T-.--.--.--.                            18844947</w:t>
      </w:r>
    </w:p>
    <w:p>
      <w:r>
        <w:rPr>
          <w:rFonts w:ascii="Consolas" w:hAnsi="Consolas"/>
          <w:sz w:val="18"/>
        </w:rPr>
        <w:t>NC_082674.1     22077916   .--.............-.-.-.--.--.--.--.--.--.--.--.-.-.            22077942</w:t>
      </w:r>
    </w:p>
    <w:p>
      <w:r>
        <w:rPr>
          <w:rFonts w:ascii="Consolas" w:hAnsi="Consolas"/>
          <w:sz w:val="18"/>
        </w:rPr>
        <w:t>NC_082674.1     51898917   .--.............-.-.-.--.--.A-.--.--.--G--.--.-.              51898891</w:t>
      </w:r>
    </w:p>
    <w:p>
      <w:r>
        <w:rPr>
          <w:rFonts w:ascii="Consolas" w:hAnsi="Consolas"/>
          <w:sz w:val="18"/>
        </w:rPr>
        <w:t>NC_082674.1     75712020   .--.............-.-.-.--.--.--.--.--.A-.--.--.-.              75711994</w:t>
      </w:r>
    </w:p>
    <w:p>
      <w:r>
        <w:rPr>
          <w:rFonts w:ascii="Consolas" w:hAnsi="Consolas"/>
          <w:sz w:val="18"/>
        </w:rPr>
        <w:t>NC_082674.1     88585391   .--.............-.-.-.--.--.--.AA.--.--.--.--.-.              88585364</w:t>
      </w:r>
    </w:p>
    <w:p>
      <w:r>
        <w:rPr>
          <w:rFonts w:ascii="Consolas" w:hAnsi="Consolas"/>
          <w:sz w:val="18"/>
        </w:rPr>
        <w:t>NC_082674.1     1712203    .--.............-.-.-.--.--.--.--.--.                         1712224</w:t>
      </w:r>
    </w:p>
    <w:p>
      <w:r>
        <w:rPr>
          <w:rFonts w:ascii="Consolas" w:hAnsi="Consolas"/>
          <w:sz w:val="18"/>
        </w:rPr>
        <w:t>NC_082674.1     1812236    .--.............-.-.-.--.--.--.--.--.--.                      1812258</w:t>
      </w:r>
    </w:p>
    <w:p>
      <w:r>
        <w:rPr>
          <w:rFonts w:ascii="Consolas" w:hAnsi="Consolas"/>
          <w:sz w:val="18"/>
        </w:rPr>
        <w:t>NC_082674.1     1842590    .--.............-.-.-.--.--.                                  1842572</w:t>
      </w:r>
    </w:p>
    <w:p>
      <w:r>
        <w:rPr>
          <w:rFonts w:ascii="Consolas" w:hAnsi="Consolas"/>
          <w:sz w:val="18"/>
        </w:rPr>
        <w:t>NC_082674.1     3330381    .--.............-.-.-.                                        3330365</w:t>
      </w:r>
    </w:p>
    <w:p>
      <w:r>
        <w:rPr>
          <w:rFonts w:ascii="Consolas" w:hAnsi="Consolas"/>
          <w:sz w:val="18"/>
        </w:rPr>
        <w:t>NC_082674.1     3414345    .--.............-.-.-.--.--.--.--.--.--.                      3414323</w:t>
      </w:r>
    </w:p>
    <w:p>
      <w:r>
        <w:rPr>
          <w:rFonts w:ascii="Consolas" w:hAnsi="Consolas"/>
          <w:sz w:val="18"/>
        </w:rPr>
        <w:t>NC_082674.1     5185989    .--.............-.-.-.--.--.--.--.--.                         5186010</w:t>
      </w:r>
    </w:p>
    <w:p>
      <w:r>
        <w:rPr>
          <w:rFonts w:ascii="Consolas" w:hAnsi="Consolas"/>
          <w:sz w:val="18"/>
        </w:rPr>
        <w:t>NC_082674.1     7385146    .--.............-.-.-.--.--.--.--.--.--.--.--.-.              7385121</w:t>
      </w:r>
    </w:p>
    <w:p>
      <w:r>
        <w:rPr>
          <w:rFonts w:ascii="Consolas" w:hAnsi="Consolas"/>
          <w:sz w:val="18"/>
        </w:rPr>
        <w:t>NC_082674.1     7550931    .--.............-.-.-.--.--.--.--.--.--.--.--.-.              7550906</w:t>
      </w:r>
    </w:p>
    <w:p>
      <w:r>
        <w:rPr>
          <w:rFonts w:ascii="Consolas" w:hAnsi="Consolas"/>
          <w:sz w:val="18"/>
        </w:rPr>
        <w:t>NC_082674.1     7997185    .--.............-.-.-.--.--.--.--.--.--.--.--.                7997161</w:t>
      </w:r>
    </w:p>
    <w:p>
      <w:r>
        <w:rPr>
          <w:rFonts w:ascii="Consolas" w:hAnsi="Consolas"/>
          <w:sz w:val="18"/>
        </w:rPr>
        <w:t>NC_082674.1     8177258    .--.............-.-.-.--.--.--.--.--.--.--.--.                8177282</w:t>
      </w:r>
    </w:p>
    <w:p>
      <w:r>
        <w:rPr>
          <w:rFonts w:ascii="Consolas" w:hAnsi="Consolas"/>
          <w:sz w:val="18"/>
        </w:rPr>
        <w:t>NC_082674.1     8514110    .--.............-.-.-.--.                                     8514127</w:t>
      </w:r>
    </w:p>
    <w:p>
      <w:r>
        <w:rPr>
          <w:rFonts w:ascii="Consolas" w:hAnsi="Consolas"/>
          <w:sz w:val="18"/>
        </w:rPr>
        <w:t>NC_082674.1     9137687    .--.............-.-.-.-----.--.--.                            9137668</w:t>
      </w:r>
    </w:p>
    <w:p>
      <w:r>
        <w:rPr>
          <w:rFonts w:ascii="Consolas" w:hAnsi="Consolas"/>
          <w:sz w:val="18"/>
        </w:rPr>
        <w:t>NC_082674.1     14417951   .--.............-.-.-.--.--.--.--.--.--.--.--.-.-.            14417925</w:t>
      </w:r>
    </w:p>
    <w:p>
      <w:r>
        <w:rPr>
          <w:rFonts w:ascii="Consolas" w:hAnsi="Consolas"/>
          <w:sz w:val="18"/>
        </w:rPr>
        <w:t>NC_082674.1     18057904   .--.............-.                                            18057918</w:t>
      </w:r>
    </w:p>
    <w:p>
      <w:r>
        <w:rPr>
          <w:rFonts w:ascii="Consolas" w:hAnsi="Consolas"/>
          <w:sz w:val="18"/>
        </w:rPr>
        <w:t>NC_082674.1     19299214   .--.............-.-.-.--.--.--.--.--.--.--.--.-.-.            19299188</w:t>
      </w:r>
    </w:p>
    <w:p>
      <w:r>
        <w:rPr>
          <w:rFonts w:ascii="Consolas" w:hAnsi="Consolas"/>
          <w:sz w:val="18"/>
        </w:rPr>
        <w:t>NC_082674.1     19397859   .--.............-.-.-.                                        19397875</w:t>
      </w:r>
    </w:p>
    <w:p>
      <w:r>
        <w:rPr>
          <w:rFonts w:ascii="Consolas" w:hAnsi="Consolas"/>
          <w:sz w:val="18"/>
        </w:rPr>
        <w:t>NC_082674.1     19499467   .--.............-.-.-.--.--.--.--.--.--.                      19499489</w:t>
      </w:r>
    </w:p>
    <w:p>
      <w:r>
        <w:rPr>
          <w:rFonts w:ascii="Consolas" w:hAnsi="Consolas"/>
          <w:sz w:val="18"/>
        </w:rPr>
        <w:t>NC_082674.1     20059643   .--.............-.-.-.--.--.--.--.--.--.--.--.                20059667</w:t>
      </w:r>
    </w:p>
    <w:p>
      <w:r>
        <w:rPr>
          <w:rFonts w:ascii="Consolas" w:hAnsi="Consolas"/>
          <w:sz w:val="18"/>
        </w:rPr>
        <w:t>NC_082674.1     20059659   .--.............-.-.-.--.--.                                  20059677</w:t>
      </w:r>
    </w:p>
    <w:p>
      <w:r>
        <w:rPr>
          <w:rFonts w:ascii="Consolas" w:hAnsi="Consolas"/>
          <w:sz w:val="18"/>
        </w:rPr>
        <w:t>NC_082674.1     20557474   .--.............-.-.                                          20557459</w:t>
      </w:r>
    </w:p>
    <w:p>
      <w:r>
        <w:rPr>
          <w:rFonts w:ascii="Consolas" w:hAnsi="Consolas"/>
          <w:sz w:val="18"/>
        </w:rPr>
        <w:t>NC_082674.1     21041448   .--.............-.-.-.--.--.--.--.--.--.                      21041426</w:t>
      </w:r>
    </w:p>
    <w:p>
      <w:r>
        <w:rPr>
          <w:rFonts w:ascii="Consolas" w:hAnsi="Consolas"/>
          <w:sz w:val="18"/>
        </w:rPr>
        <w:t>NC_082674.1     21257427   .--.............-.-.-.--.--.                                  21257409</w:t>
      </w:r>
    </w:p>
    <w:p>
      <w:r>
        <w:rPr>
          <w:rFonts w:ascii="Consolas" w:hAnsi="Consolas"/>
          <w:sz w:val="18"/>
        </w:rPr>
        <w:t>NC_082674.1     21276850   .--.............-.-.-.--.--.                                  21276868</w:t>
      </w:r>
    </w:p>
    <w:p>
      <w:r>
        <w:rPr>
          <w:rFonts w:ascii="Consolas" w:hAnsi="Consolas"/>
          <w:sz w:val="18"/>
        </w:rPr>
        <w:t>NC_082674.1     21339323   .--.............-.-.-.--.--.                                  21339341</w:t>
      </w:r>
    </w:p>
    <w:p>
      <w:r>
        <w:rPr>
          <w:rFonts w:ascii="Consolas" w:hAnsi="Consolas"/>
          <w:sz w:val="18"/>
        </w:rPr>
        <w:t>NC_082674.1     22077924   .--.............-.-.-.                                        22077940</w:t>
      </w:r>
    </w:p>
    <w:p>
      <w:r>
        <w:rPr>
          <w:rFonts w:ascii="Consolas" w:hAnsi="Consolas"/>
          <w:sz w:val="18"/>
        </w:rPr>
        <w:t>NC_082674.1     23295681   .--.............-.-.-.--.--.--.-----.--.--.                   23295703</w:t>
      </w:r>
    </w:p>
    <w:p>
      <w:r>
        <w:rPr>
          <w:rFonts w:ascii="Consolas" w:hAnsi="Consolas"/>
          <w:sz w:val="18"/>
        </w:rPr>
        <w:t>NC_082674.1     23319902   .--.............-.-.-.                                        23319918</w:t>
      </w:r>
    </w:p>
    <w:p>
      <w:r>
        <w:rPr>
          <w:rFonts w:ascii="Consolas" w:hAnsi="Consolas"/>
          <w:sz w:val="18"/>
        </w:rPr>
        <w:t>NC_082674.1     23682112   .--.............-.-.-.--.--.--.--.--.--.--.--.                23682088</w:t>
      </w:r>
    </w:p>
    <w:p>
      <w:r>
        <w:rPr>
          <w:rFonts w:ascii="Consolas" w:hAnsi="Consolas"/>
          <w:sz w:val="18"/>
        </w:rPr>
        <w:t>NC_082674.1     23682108   .--.............-.-.-.--.--.--.--.                            23682088</w:t>
      </w:r>
    </w:p>
    <w:p>
      <w:r>
        <w:rPr>
          <w:rFonts w:ascii="Consolas" w:hAnsi="Consolas"/>
          <w:sz w:val="18"/>
        </w:rPr>
        <w:t>NC_082674.1     24336206   .--.............-.-.-.--.--.                                  24336224</w:t>
      </w:r>
    </w:p>
    <w:p>
      <w:r>
        <w:rPr>
          <w:rFonts w:ascii="Consolas" w:hAnsi="Consolas"/>
          <w:sz w:val="18"/>
        </w:rPr>
        <w:t>NC_082674.1     24830851   .--.............-.-.-.--.--.--.--.--.--.--.--.                24830827</w:t>
      </w:r>
    </w:p>
    <w:p>
      <w:r>
        <w:rPr>
          <w:rFonts w:ascii="Consolas" w:hAnsi="Consolas"/>
          <w:sz w:val="18"/>
        </w:rPr>
        <w:t>NC_082674.1     24830847   .--.............-.-.-.--.--.--.--.                            24830827</w:t>
      </w:r>
    </w:p>
    <w:p>
      <w:r>
        <w:rPr>
          <w:rFonts w:ascii="Consolas" w:hAnsi="Consolas"/>
          <w:sz w:val="18"/>
        </w:rPr>
        <w:t>NC_082674.1     25447979   .--.............-.-.-.                                        25447995</w:t>
      </w:r>
    </w:p>
    <w:p>
      <w:r>
        <w:rPr>
          <w:rFonts w:ascii="Consolas" w:hAnsi="Consolas"/>
          <w:sz w:val="18"/>
        </w:rPr>
        <w:t>NC_082674.1     25935009   .--.............-.-.-.--.--.                                  25935027</w:t>
      </w:r>
    </w:p>
    <w:p>
      <w:r>
        <w:rPr>
          <w:rFonts w:ascii="Consolas" w:hAnsi="Consolas"/>
          <w:sz w:val="18"/>
        </w:rPr>
        <w:t>NC_082674.1     28990703   .--.............-.-.-.--.--.                                  28990685</w:t>
      </w:r>
    </w:p>
    <w:p>
      <w:r>
        <w:rPr>
          <w:rFonts w:ascii="Consolas" w:hAnsi="Consolas"/>
          <w:sz w:val="18"/>
        </w:rPr>
        <w:t>NC_082674.1     29773597   .--.............-.-.-.--.--.--.--.--.--.                      29773575</w:t>
      </w:r>
    </w:p>
    <w:p>
      <w:r>
        <w:rPr>
          <w:rFonts w:ascii="Consolas" w:hAnsi="Consolas"/>
          <w:sz w:val="18"/>
        </w:rPr>
        <w:t>NC_082674.1     30564101   .--.............-.                                            30564115</w:t>
      </w:r>
    </w:p>
    <w:p>
      <w:r>
        <w:rPr>
          <w:rFonts w:ascii="Consolas" w:hAnsi="Consolas"/>
          <w:sz w:val="18"/>
        </w:rPr>
        <w:t>NC_082674.1     30692905   .--.............-.-.-.--.--.--.--.--.--.--.--.                30692929</w:t>
      </w:r>
    </w:p>
    <w:p>
      <w:r>
        <w:rPr>
          <w:rFonts w:ascii="Consolas" w:hAnsi="Consolas"/>
          <w:sz w:val="18"/>
        </w:rPr>
        <w:t>NC_082674.1     30829545   .--.............-.-.-.--.--.--.--.--.--.--.--.-.              30829520</w:t>
      </w:r>
    </w:p>
    <w:p>
      <w:r>
        <w:rPr>
          <w:rFonts w:ascii="Consolas" w:hAnsi="Consolas"/>
          <w:sz w:val="18"/>
        </w:rPr>
        <w:t>NC_082674.1     34501719   .--.............-.-.-.--.--.                                  34501737</w:t>
      </w:r>
    </w:p>
    <w:p>
      <w:r>
        <w:rPr>
          <w:rFonts w:ascii="Consolas" w:hAnsi="Consolas"/>
          <w:sz w:val="18"/>
        </w:rPr>
        <w:t>NC_082674.1     34501715   .--.............-.-.-.--.--.--.--.--.--.                      34501737</w:t>
      </w:r>
    </w:p>
    <w:p>
      <w:r>
        <w:rPr>
          <w:rFonts w:ascii="Consolas" w:hAnsi="Consolas"/>
          <w:sz w:val="18"/>
        </w:rPr>
        <w:t>NC_082674.1     34755156   .--.............-.-.-.--.--.--.--.--.--.                      34755134</w:t>
      </w:r>
    </w:p>
    <w:p>
      <w:r>
        <w:rPr>
          <w:rFonts w:ascii="Consolas" w:hAnsi="Consolas"/>
          <w:sz w:val="18"/>
        </w:rPr>
        <w:t>NC_082674.1     38051724   .--.............-.                                            38051738</w:t>
      </w:r>
    </w:p>
    <w:p>
      <w:r>
        <w:rPr>
          <w:rFonts w:ascii="Consolas" w:hAnsi="Consolas"/>
          <w:sz w:val="18"/>
        </w:rPr>
        <w:t>NC_082674.1     38513471   .--.............-.-.-.--.--.--.--.--.--.--.--.-.-.            38513445</w:t>
      </w:r>
    </w:p>
    <w:p>
      <w:r>
        <w:rPr>
          <w:rFonts w:ascii="Consolas" w:hAnsi="Consolas"/>
          <w:sz w:val="18"/>
        </w:rPr>
        <w:t>NC_082674.1     40179310   .--.............-.-.-.--.--.--.--.--.--.                      40179332</w:t>
      </w:r>
    </w:p>
    <w:p>
      <w:r>
        <w:rPr>
          <w:rFonts w:ascii="Consolas" w:hAnsi="Consolas"/>
          <w:sz w:val="18"/>
        </w:rPr>
        <w:t>NC_082674.1     40543056   .--............                                               40543068</w:t>
      </w:r>
    </w:p>
    <w:p>
      <w:r>
        <w:rPr>
          <w:rFonts w:ascii="Consolas" w:hAnsi="Consolas"/>
          <w:sz w:val="18"/>
        </w:rPr>
        <w:t>NC_082674.1     42587224   .--.............-.-.-.--.--.--.--.--.--.--.--.G.-.-.          42587252</w:t>
      </w:r>
    </w:p>
    <w:p>
      <w:r>
        <w:rPr>
          <w:rFonts w:ascii="Consolas" w:hAnsi="Consolas"/>
          <w:sz w:val="18"/>
        </w:rPr>
        <w:t>NC_082674.1     42587228   .--.............-.-.-.--.--.--.--.                            42587248</w:t>
      </w:r>
    </w:p>
    <w:p>
      <w:r>
        <w:rPr>
          <w:rFonts w:ascii="Consolas" w:hAnsi="Consolas"/>
          <w:sz w:val="18"/>
        </w:rPr>
        <w:t>NC_082674.1     44981120   .--.............-.-.-.--.--.--.--.--.--.--.--.-.-.-.          44981093</w:t>
      </w:r>
    </w:p>
    <w:p>
      <w:r>
        <w:rPr>
          <w:rFonts w:ascii="Consolas" w:hAnsi="Consolas"/>
          <w:sz w:val="18"/>
        </w:rPr>
        <w:t>NC_082674.1     45755670   .--.............-.-.-.--.--.--.--.--.--.                      45755692</w:t>
      </w:r>
    </w:p>
    <w:p>
      <w:r>
        <w:rPr>
          <w:rFonts w:ascii="Consolas" w:hAnsi="Consolas"/>
          <w:sz w:val="18"/>
        </w:rPr>
        <w:t>NC_082674.1     46396140   .--.............-.-.-.--.--.--.--.--.--.--.--.-.-.            46396166</w:t>
      </w:r>
    </w:p>
    <w:p>
      <w:r>
        <w:rPr>
          <w:rFonts w:ascii="Consolas" w:hAnsi="Consolas"/>
          <w:sz w:val="18"/>
        </w:rPr>
        <w:t>NC_082674.1     47942252   .--.............-.-.-.--.--.--.--.--.--.                      47942230</w:t>
      </w:r>
    </w:p>
    <w:p>
      <w:r>
        <w:rPr>
          <w:rFonts w:ascii="Consolas" w:hAnsi="Consolas"/>
          <w:sz w:val="18"/>
        </w:rPr>
        <w:t>NC_082674.1     48289641   .--.............-.-.-.--.--.--.--.--.--.--.                   48289618</w:t>
      </w:r>
    </w:p>
    <w:p>
      <w:r>
        <w:rPr>
          <w:rFonts w:ascii="Consolas" w:hAnsi="Consolas"/>
          <w:sz w:val="18"/>
        </w:rPr>
        <w:t>NC_082674.1     48289637   .--.............-.-.-.--.--.--.                               48289618</w:t>
      </w:r>
    </w:p>
    <w:p>
      <w:r>
        <w:rPr>
          <w:rFonts w:ascii="Consolas" w:hAnsi="Consolas"/>
          <w:sz w:val="18"/>
        </w:rPr>
        <w:t>NC_082674.1     48560329   .--.............-.-.-.--.                                     48560346</w:t>
      </w:r>
    </w:p>
    <w:p>
      <w:r>
        <w:rPr>
          <w:rFonts w:ascii="Consolas" w:hAnsi="Consolas"/>
          <w:sz w:val="18"/>
        </w:rPr>
        <w:t>NC_082674.1     51868735   .--.............-.-.-.--.--.--.--.--.--.--.--.-.              51868710</w:t>
      </w:r>
    </w:p>
    <w:p>
      <w:r>
        <w:rPr>
          <w:rFonts w:ascii="Consolas" w:hAnsi="Consolas"/>
          <w:sz w:val="18"/>
        </w:rPr>
        <w:t>NC_082674.1     52310509   .--.............-.-.-.                                        52310493</w:t>
      </w:r>
    </w:p>
    <w:p>
      <w:r>
        <w:rPr>
          <w:rFonts w:ascii="Consolas" w:hAnsi="Consolas"/>
          <w:sz w:val="18"/>
        </w:rPr>
        <w:t>NC_082674.1     52463487   .--.............-.                                            52463473</w:t>
      </w:r>
    </w:p>
    <w:p>
      <w:r>
        <w:rPr>
          <w:rFonts w:ascii="Consolas" w:hAnsi="Consolas"/>
          <w:sz w:val="18"/>
        </w:rPr>
        <w:t>NC_082674.1     55317469   .--.............-.-.-.--.--.--.--.--.--.--.--.-.              55317494</w:t>
      </w:r>
    </w:p>
    <w:p>
      <w:r>
        <w:rPr>
          <w:rFonts w:ascii="Consolas" w:hAnsi="Consolas"/>
          <w:sz w:val="18"/>
        </w:rPr>
        <w:t>NC_082674.1     56627200   .--.............-.-.-.--.--.--.--.--.--.--.--.-.              56627175</w:t>
      </w:r>
    </w:p>
    <w:p>
      <w:r>
        <w:rPr>
          <w:rFonts w:ascii="Consolas" w:hAnsi="Consolas"/>
          <w:sz w:val="18"/>
        </w:rPr>
        <w:t>NC_082674.1     57924006   .--.............-.-.-.--.--.                                  57923988</w:t>
      </w:r>
    </w:p>
    <w:p>
      <w:r>
        <w:rPr>
          <w:rFonts w:ascii="Consolas" w:hAnsi="Consolas"/>
          <w:sz w:val="18"/>
        </w:rPr>
        <w:t>NC_082674.1     58134242   .--.............-.-.-.--.--.--.--.                            58134262</w:t>
      </w:r>
    </w:p>
    <w:p>
      <w:r>
        <w:rPr>
          <w:rFonts w:ascii="Consolas" w:hAnsi="Consolas"/>
          <w:sz w:val="18"/>
        </w:rPr>
        <w:t>NC_082674.1     58134238   .--.............-.-.-.--.--.--.--.--.--.--.--.                58134262</w:t>
      </w:r>
    </w:p>
    <w:p>
      <w:r>
        <w:rPr>
          <w:rFonts w:ascii="Consolas" w:hAnsi="Consolas"/>
          <w:sz w:val="18"/>
        </w:rPr>
        <w:t>NC_082674.1     59623785   .--.............-.-.-.--.--.--.--.--.--.--.--.-.              59623760</w:t>
      </w:r>
    </w:p>
    <w:p>
      <w:r>
        <w:rPr>
          <w:rFonts w:ascii="Consolas" w:hAnsi="Consolas"/>
          <w:sz w:val="18"/>
        </w:rPr>
        <w:t>NC_082674.1     61021890   .--.............-.-.-.--.--.                                  61021908</w:t>
      </w:r>
    </w:p>
    <w:p>
      <w:r>
        <w:rPr>
          <w:rFonts w:ascii="Consolas" w:hAnsi="Consolas"/>
          <w:sz w:val="18"/>
        </w:rPr>
        <w:t>NC_082674.1     62706583   .--.............-.-.-.--.--.                                  62706565</w:t>
      </w:r>
    </w:p>
    <w:p>
      <w:r>
        <w:rPr>
          <w:rFonts w:ascii="Consolas" w:hAnsi="Consolas"/>
          <w:sz w:val="18"/>
        </w:rPr>
        <w:t>NC_082674.1     63032288   .--.............-.-.-.--.--.                                  63032270</w:t>
      </w:r>
    </w:p>
    <w:p>
      <w:r>
        <w:rPr>
          <w:rFonts w:ascii="Consolas" w:hAnsi="Consolas"/>
          <w:sz w:val="18"/>
        </w:rPr>
        <w:t>NC_082674.1     63032296   .--.............-.-.-.--.--.--.--.--.--.--.--.                63032272</w:t>
      </w:r>
    </w:p>
    <w:p>
      <w:r>
        <w:rPr>
          <w:rFonts w:ascii="Consolas" w:hAnsi="Consolas"/>
          <w:sz w:val="18"/>
        </w:rPr>
        <w:t>NC_082674.1     66900428   .--.............-.-.-.--.--.--.--.--.--.                      66900450</w:t>
      </w:r>
    </w:p>
    <w:p>
      <w:r>
        <w:rPr>
          <w:rFonts w:ascii="Consolas" w:hAnsi="Consolas"/>
          <w:sz w:val="18"/>
        </w:rPr>
        <w:t>NC_082674.1     70169464   .--.............-.-.-.--.--.--.--.--.--.--.--.-.              70169489</w:t>
      </w:r>
    </w:p>
    <w:p>
      <w:r>
        <w:rPr>
          <w:rFonts w:ascii="Consolas" w:hAnsi="Consolas"/>
          <w:sz w:val="18"/>
        </w:rPr>
        <w:t>NC_082674.1     70304256   .--.............-.-.-.--.--.--.--.--.--.                      70304278</w:t>
      </w:r>
    </w:p>
    <w:p>
      <w:r>
        <w:rPr>
          <w:rFonts w:ascii="Consolas" w:hAnsi="Consolas"/>
          <w:sz w:val="18"/>
        </w:rPr>
        <w:t>NC_082674.1     70493239   .--.............-.-.-.--.--.--.--.--.--.--.--.-.              70493264</w:t>
      </w:r>
    </w:p>
    <w:p>
      <w:r>
        <w:rPr>
          <w:rFonts w:ascii="Consolas" w:hAnsi="Consolas"/>
          <w:sz w:val="18"/>
        </w:rPr>
        <w:t>NC_082674.1     74864600   .--.............-.-.-.--.                                     74864583</w:t>
      </w:r>
    </w:p>
    <w:p>
      <w:r>
        <w:rPr>
          <w:rFonts w:ascii="Consolas" w:hAnsi="Consolas"/>
          <w:sz w:val="18"/>
        </w:rPr>
        <w:t>NC_082674.1     75848110   .--.............-.-.-.--.--.--.--.--.--.--.--.-.              75848085</w:t>
      </w:r>
    </w:p>
    <w:p>
      <w:r>
        <w:rPr>
          <w:rFonts w:ascii="Consolas" w:hAnsi="Consolas"/>
          <w:sz w:val="18"/>
        </w:rPr>
        <w:t>NC_082674.1     76640553   .--.............-.-.-.--.--.                                  76640535</w:t>
      </w:r>
    </w:p>
    <w:p>
      <w:r>
        <w:rPr>
          <w:rFonts w:ascii="Consolas" w:hAnsi="Consolas"/>
          <w:sz w:val="18"/>
        </w:rPr>
        <w:t>NC_082674.1     77669956   .--.............-.-.                                          77669941</w:t>
      </w:r>
    </w:p>
    <w:p>
      <w:r>
        <w:rPr>
          <w:rFonts w:ascii="Consolas" w:hAnsi="Consolas"/>
          <w:sz w:val="18"/>
        </w:rPr>
        <w:t>NC_082674.1     79541043   .--.............-.-.-.--.--.                                  79541061</w:t>
      </w:r>
    </w:p>
    <w:p>
      <w:r>
        <w:rPr>
          <w:rFonts w:ascii="Consolas" w:hAnsi="Consolas"/>
          <w:sz w:val="18"/>
        </w:rPr>
        <w:t>NC_082674.1     80469807   .--.............-.-.-.--.--.--.--.--.--.                      80469829</w:t>
      </w:r>
    </w:p>
    <w:p>
      <w:r>
        <w:rPr>
          <w:rFonts w:ascii="Consolas" w:hAnsi="Consolas"/>
          <w:sz w:val="18"/>
        </w:rPr>
        <w:t>NC_082674.1     83632623   .--.............-.-.-.--.--.                                  83632641</w:t>
      </w:r>
    </w:p>
    <w:p>
      <w:r>
        <w:rPr>
          <w:rFonts w:ascii="Consolas" w:hAnsi="Consolas"/>
          <w:sz w:val="18"/>
        </w:rPr>
        <w:t>NC_082674.1     83982476   .--.............-.-.-.--.--.--.--.--.--.--.--.-.              83982501</w:t>
      </w:r>
    </w:p>
    <w:p>
      <w:r>
        <w:rPr>
          <w:rFonts w:ascii="Consolas" w:hAnsi="Consolas"/>
          <w:sz w:val="18"/>
        </w:rPr>
        <w:t>NC_082674.1     81279842   .--.............-.-.-.-----.--.--.--.--.--.--.-.              81279866</w:t>
      </w:r>
    </w:p>
    <w:p>
      <w:r>
        <w:rPr>
          <w:rFonts w:ascii="Consolas" w:hAnsi="Consolas"/>
          <w:sz w:val="18"/>
        </w:rPr>
        <w:t>NC_082674.1     25447971   .--.............-.-.-.--.--.--.--.--.--.--.--.-.              25447996</w:t>
      </w:r>
    </w:p>
    <w:p>
      <w:r>
        <w:rPr>
          <w:rFonts w:ascii="Consolas" w:hAnsi="Consolas"/>
          <w:sz w:val="18"/>
        </w:rPr>
        <w:t>NC_082674.1     19397851   .--.............-.-.-.--.--.--.--.--.--.--.--.-.              19397876</w:t>
      </w:r>
    </w:p>
    <w:p>
      <w:r>
        <w:rPr>
          <w:rFonts w:ascii="Consolas" w:hAnsi="Consolas"/>
          <w:sz w:val="18"/>
        </w:rPr>
        <w:t>NC_082674.1     35891227   .--.............-.-.-.--.--.--.--.--.--.--.--.-.              35891202</w:t>
      </w:r>
    </w:p>
    <w:p>
      <w:r>
        <w:rPr>
          <w:rFonts w:ascii="Consolas" w:hAnsi="Consolas"/>
          <w:sz w:val="18"/>
        </w:rPr>
        <w:t>NC_082674.1     1693917    .--.............-.-.-.--.A-.--.--.--T--.--.--.-.              1693943</w:t>
      </w:r>
    </w:p>
    <w:p>
      <w:r>
        <w:rPr>
          <w:rFonts w:ascii="Consolas" w:hAnsi="Consolas"/>
          <w:sz w:val="18"/>
        </w:rPr>
        <w:t>NC_082674.1     7450783    .--.............-.-.-.--.--.--.--.-----.--.--.-.-.            7450758</w:t>
      </w:r>
    </w:p>
    <w:p>
      <w:r>
        <w:rPr>
          <w:rFonts w:ascii="Consolas" w:hAnsi="Consolas"/>
          <w:sz w:val="18"/>
        </w:rPr>
        <w:t>NC_082674.1     11809964   .--.............-.-.-.--.--.--.--.--.--.--.--.-.              11809939</w:t>
      </w:r>
    </w:p>
    <w:p>
      <w:r>
        <w:rPr>
          <w:rFonts w:ascii="Consolas" w:hAnsi="Consolas"/>
          <w:sz w:val="18"/>
        </w:rPr>
        <w:t>NC_082674.1     25934997   .--.............-.-.-.--.--.--.--.--.--.--.--.                25935021</w:t>
      </w:r>
    </w:p>
    <w:p>
      <w:r>
        <w:rPr>
          <w:rFonts w:ascii="Consolas" w:hAnsi="Consolas"/>
          <w:sz w:val="18"/>
        </w:rPr>
        <w:t>NC_082674.1     27531111   .--.............-.-.-.--.--.--.--.--.--.--.--.-.              27531136</w:t>
      </w:r>
    </w:p>
    <w:p>
      <w:r>
        <w:rPr>
          <w:rFonts w:ascii="Consolas" w:hAnsi="Consolas"/>
          <w:sz w:val="18"/>
        </w:rPr>
        <w:t>NC_082674.1     49315990   .--.............-.-.-.--.--.--.--.--.--.C-.--.-.-.-.          49316018</w:t>
      </w:r>
    </w:p>
    <w:p>
      <w:r>
        <w:rPr>
          <w:rFonts w:ascii="Consolas" w:hAnsi="Consolas"/>
          <w:sz w:val="18"/>
        </w:rPr>
        <w:t>NC_082674.1     68569150   .--.............-.-.-.--.--.--.--.-----.--.--.-.-.            68569125</w:t>
      </w:r>
    </w:p>
    <w:p>
      <w:r>
        <w:rPr>
          <w:rFonts w:ascii="Consolas" w:hAnsi="Consolas"/>
          <w:sz w:val="18"/>
        </w:rPr>
        <w:t>NC_082674.1     4026066    .--.............-.-.-.T-.--.--.A-.T-.--.--.--.-.              4026094</w:t>
      </w:r>
    </w:p>
    <w:p>
      <w:r>
        <w:rPr>
          <w:rFonts w:ascii="Consolas" w:hAnsi="Consolas"/>
          <w:sz w:val="18"/>
        </w:rPr>
        <w:t>NC_082674.1     6786660    .--.............-.-.-.--.--.--.--.--.--.--.--.-.              6786635</w:t>
      </w:r>
    </w:p>
    <w:p>
      <w:r>
        <w:rPr>
          <w:rFonts w:ascii="Consolas" w:hAnsi="Consolas"/>
          <w:sz w:val="18"/>
        </w:rPr>
        <w:t>NC_082674.1     11728894   .--.............-.-.-.--.--.--.--.--.--.--.--.-.              11728869</w:t>
      </w:r>
    </w:p>
    <w:p>
      <w:r>
        <w:rPr>
          <w:rFonts w:ascii="Consolas" w:hAnsi="Consolas"/>
          <w:sz w:val="18"/>
        </w:rPr>
        <w:t>NC_082674.1     22102661   .--.............-.-.-.--.--.--.--.--.--.--.--.-.              22102636</w:t>
      </w:r>
    </w:p>
    <w:p>
      <w:r>
        <w:rPr>
          <w:rFonts w:ascii="Consolas" w:hAnsi="Consolas"/>
          <w:sz w:val="18"/>
        </w:rPr>
        <w:t>NC_082674.1     23319894   .--.............-.-.-.--.--.--.--.--.--.--.--.-.              23319919</w:t>
      </w:r>
    </w:p>
    <w:p>
      <w:r>
        <w:rPr>
          <w:rFonts w:ascii="Consolas" w:hAnsi="Consolas"/>
          <w:sz w:val="18"/>
        </w:rPr>
        <w:t>NC_082674.1     37684874   .--.............-.-.-.--.--.--.--.--.--.--.--.-.              37684899</w:t>
      </w:r>
    </w:p>
    <w:p>
      <w:r>
        <w:rPr>
          <w:rFonts w:ascii="Consolas" w:hAnsi="Consolas"/>
          <w:sz w:val="18"/>
        </w:rPr>
        <w:t>NC_082674.1     38513463   .--.............-.-.-.                                        38513447</w:t>
      </w:r>
    </w:p>
    <w:p>
      <w:r>
        <w:rPr>
          <w:rFonts w:ascii="Consolas" w:hAnsi="Consolas"/>
          <w:sz w:val="18"/>
        </w:rPr>
        <w:t>NC_082674.1     39535054   .--.............-.-.-.--.--.--.--.--.--.--.--.-.              39535079</w:t>
      </w:r>
    </w:p>
    <w:p>
      <w:r>
        <w:rPr>
          <w:rFonts w:ascii="Consolas" w:hAnsi="Consolas"/>
          <w:sz w:val="18"/>
        </w:rPr>
        <w:t>NC_082674.1     58813607   .--.............-.-.-.--.--.--.--.--.--.--.--.-.              58813632</w:t>
      </w:r>
    </w:p>
    <w:p>
      <w:r>
        <w:rPr>
          <w:rFonts w:ascii="Consolas" w:hAnsi="Consolas"/>
          <w:sz w:val="18"/>
        </w:rPr>
        <w:t>NC_082674.1     70283799   .--.............-.-.-.--.--.--.--.--.--.--.--.-.              70283824</w:t>
      </w:r>
    </w:p>
    <w:p>
      <w:r>
        <w:rPr>
          <w:rFonts w:ascii="Consolas" w:hAnsi="Consolas"/>
          <w:sz w:val="18"/>
        </w:rPr>
        <w:t>NC_082674.1     71882336   .--.............-.-.-.--.--.--.--.                            71882356</w:t>
      </w:r>
    </w:p>
    <w:p>
      <w:r>
        <w:rPr>
          <w:rFonts w:ascii="Consolas" w:hAnsi="Consolas"/>
          <w:sz w:val="18"/>
        </w:rPr>
        <w:t>NC_082662.1     14466175   .--.............-.-.-.--.--.--.--.--.--.--.--.-.              14466200</w:t>
      </w:r>
    </w:p>
    <w:p>
      <w:r>
        <w:rPr>
          <w:rFonts w:ascii="Consolas" w:hAnsi="Consolas"/>
          <w:sz w:val="18"/>
        </w:rPr>
        <w:t>NC_082662.1     16863434   .--.............-.-.-.--.--.--.--.--.--.--.--.-.-.-.--T-.-.-  16863404</w:t>
      </w:r>
    </w:p>
    <w:p>
      <w:r>
        <w:rPr>
          <w:rFonts w:ascii="Consolas" w:hAnsi="Consolas"/>
          <w:sz w:val="18"/>
        </w:rPr>
        <w:t>NC_082662.1     50425261   .--.............-.-.-.--.--.--.--.--.--.--.--.-.-T-.--T-.-.-  50425231</w:t>
      </w:r>
    </w:p>
    <w:p>
      <w:r>
        <w:rPr>
          <w:rFonts w:ascii="Consolas" w:hAnsi="Consolas"/>
          <w:sz w:val="18"/>
        </w:rPr>
        <w:t>NC_082662.1     121849392  .--.............-.-.-.--.--.--.--.--.--.--.--.                121849416</w:t>
      </w:r>
    </w:p>
    <w:p>
      <w:r>
        <w:rPr>
          <w:rFonts w:ascii="Consolas" w:hAnsi="Consolas"/>
          <w:sz w:val="18"/>
        </w:rPr>
        <w:t>NC_082662.1     15673134   .--.............-.-.-.--.--.--.--.--T--.--.--.-.-.            15673108</w:t>
      </w:r>
    </w:p>
    <w:p>
      <w:r>
        <w:rPr>
          <w:rFonts w:ascii="Consolas" w:hAnsi="Consolas"/>
          <w:sz w:val="18"/>
        </w:rPr>
        <w:t>NC_082662.1     187384105  .--.............-.-.-.--.--.--.--.--.--.--.--.                187384129</w:t>
      </w:r>
    </w:p>
    <w:p>
      <w:r>
        <w:rPr>
          <w:rFonts w:ascii="Consolas" w:hAnsi="Consolas"/>
          <w:sz w:val="18"/>
        </w:rPr>
        <w:t>NC_082662.1     19827334   .--.............-.-.-.--.--.--.--.--.--.--.--.-.              19827359</w:t>
      </w:r>
    </w:p>
    <w:p>
      <w:r>
        <w:rPr>
          <w:rFonts w:ascii="Consolas" w:hAnsi="Consolas"/>
          <w:sz w:val="18"/>
        </w:rPr>
        <w:t>NC_082662.1     26509857   .--.............-.-.-.--.--.--.--.--.--.--.--.-.              26509832</w:t>
      </w:r>
    </w:p>
    <w:p>
      <w:r>
        <w:rPr>
          <w:rFonts w:ascii="Consolas" w:hAnsi="Consolas"/>
          <w:sz w:val="18"/>
        </w:rPr>
        <w:t>NC_082662.1     41881384   .--.............-.-.-.--.--.--.--.--.--.--.--G-.-.-.          41881411</w:t>
      </w:r>
    </w:p>
    <w:p>
      <w:r>
        <w:rPr>
          <w:rFonts w:ascii="Consolas" w:hAnsi="Consolas"/>
          <w:sz w:val="18"/>
        </w:rPr>
        <w:t>NC_082662.1     41964442   .--.............-.-.-.--.--.--.--.--.--.--.--.-.              41964417</w:t>
      </w:r>
    </w:p>
    <w:p>
      <w:r>
        <w:rPr>
          <w:rFonts w:ascii="Consolas" w:hAnsi="Consolas"/>
          <w:sz w:val="18"/>
        </w:rPr>
        <w:t>NC_082662.1     65586199   .--.............-.-.-.--.--.--.--.--.--.--.--.-.              65586174</w:t>
      </w:r>
    </w:p>
    <w:p>
      <w:r>
        <w:rPr>
          <w:rFonts w:ascii="Consolas" w:hAnsi="Consolas"/>
          <w:sz w:val="18"/>
        </w:rPr>
        <w:t>NC_082662.1     70189006   .--.............-.-.-.--.--.--.--.--.--.--.--.-.              70189031</w:t>
      </w:r>
    </w:p>
    <w:p>
      <w:r>
        <w:rPr>
          <w:rFonts w:ascii="Consolas" w:hAnsi="Consolas"/>
          <w:sz w:val="18"/>
        </w:rPr>
        <w:t>NC_082662.1     71636629   .--.............-.-.-.--.--.--.--.--.--.--.--.-.              71636604</w:t>
      </w:r>
    </w:p>
    <w:p>
      <w:r>
        <w:rPr>
          <w:rFonts w:ascii="Consolas" w:hAnsi="Consolas"/>
          <w:sz w:val="18"/>
        </w:rPr>
        <w:t>NC_082662.1     112023454  .--.............-.-.-.--.--.--.--.--.--.--.--.-.              112023429</w:t>
      </w:r>
    </w:p>
    <w:p>
      <w:r>
        <w:rPr>
          <w:rFonts w:ascii="Consolas" w:hAnsi="Consolas"/>
          <w:sz w:val="18"/>
        </w:rPr>
        <w:t>NC_082662.1     131469646  .--.............-.-.-.--.--.--.--.--.--.--.--.-.-T-.--.-.     131469675</w:t>
      </w:r>
    </w:p>
    <w:p>
      <w:r>
        <w:rPr>
          <w:rFonts w:ascii="Consolas" w:hAnsi="Consolas"/>
          <w:sz w:val="18"/>
        </w:rPr>
        <w:t>NC_082662.1     151230961  .--.............-.-.-.--.--.--.--.--.--.--.--.-.              151230936</w:t>
      </w:r>
    </w:p>
    <w:p>
      <w:r>
        <w:rPr>
          <w:rFonts w:ascii="Consolas" w:hAnsi="Consolas"/>
          <w:sz w:val="18"/>
        </w:rPr>
        <w:t>NC_082662.1     157777338  .--.............-.-.-.--.--.--.--.--.--.--.--.-.              157777313</w:t>
      </w:r>
    </w:p>
    <w:p>
      <w:r>
        <w:rPr>
          <w:rFonts w:ascii="Consolas" w:hAnsi="Consolas"/>
          <w:sz w:val="18"/>
        </w:rPr>
        <w:t>NC_082662.1     158877608  .--.............-.-.-.--.--.--.--.--.--A--.--.-.              158877633</w:t>
      </w:r>
    </w:p>
    <w:p>
      <w:r>
        <w:rPr>
          <w:rFonts w:ascii="Consolas" w:hAnsi="Consolas"/>
          <w:sz w:val="18"/>
        </w:rPr>
        <w:t>NC_082662.1     173997932  .--.............-.-.-.--.--.--.--.--T--.--.--.-.              173997957</w:t>
      </w:r>
    </w:p>
    <w:p>
      <w:r>
        <w:rPr>
          <w:rFonts w:ascii="Consolas" w:hAnsi="Consolas"/>
          <w:sz w:val="18"/>
        </w:rPr>
        <w:t>NC_082662.1     116891126  .--.............-.-.-.--.--.--.--.--.--.--.--.-A-.-.          116891099</w:t>
      </w:r>
    </w:p>
    <w:p>
      <w:r>
        <w:rPr>
          <w:rFonts w:ascii="Consolas" w:hAnsi="Consolas"/>
          <w:sz w:val="18"/>
        </w:rPr>
        <w:t>NC_082662.1     7568678    .--.............-.-.-.--T--.--.--A--.--.--.--.-.              7568703</w:t>
      </w:r>
    </w:p>
    <w:p>
      <w:r>
        <w:rPr>
          <w:rFonts w:ascii="Consolas" w:hAnsi="Consolas"/>
          <w:sz w:val="18"/>
        </w:rPr>
        <w:t>NC_082662.1     62649815   .--.............-.-.-.--.--.--.--.--.--.--.--.-.              62649840</w:t>
      </w:r>
    </w:p>
    <w:p>
      <w:r>
        <w:rPr>
          <w:rFonts w:ascii="Consolas" w:hAnsi="Consolas"/>
          <w:sz w:val="18"/>
        </w:rPr>
        <w:t>NC_082662.1     116193184  .--.............-.-.-.--.--C--.--.--.--C--.--.                116193160</w:t>
      </w:r>
    </w:p>
    <w:p>
      <w:r>
        <w:rPr>
          <w:rFonts w:ascii="Consolas" w:hAnsi="Consolas"/>
          <w:sz w:val="18"/>
        </w:rPr>
        <w:t>NC_082662.1     26288080   .--.............-.-.-.--.--.--.--.--.--.--.--.-.              26288055</w:t>
      </w:r>
    </w:p>
    <w:p>
      <w:r>
        <w:rPr>
          <w:rFonts w:ascii="Consolas" w:hAnsi="Consolas"/>
          <w:sz w:val="18"/>
        </w:rPr>
        <w:t>NC_082662.1     41684264   .--.............-.-.-.--.--.--.--.--.--.--.--.                41684288</w:t>
      </w:r>
    </w:p>
    <w:p>
      <w:r>
        <w:rPr>
          <w:rFonts w:ascii="Consolas" w:hAnsi="Consolas"/>
          <w:sz w:val="18"/>
        </w:rPr>
        <w:t>NC_082662.1     52953032   .--.............-.-.-.--.--.--.--.--.--.--.--.-.              52953057</w:t>
      </w:r>
    </w:p>
    <w:p>
      <w:r>
        <w:rPr>
          <w:rFonts w:ascii="Consolas" w:hAnsi="Consolas"/>
          <w:sz w:val="18"/>
        </w:rPr>
        <w:t>NC_082662.1     118853130  .--.............-.-.-.--.--.--.--.--.--.--.--.-.-.-.          118853157</w:t>
      </w:r>
    </w:p>
    <w:p>
      <w:r>
        <w:rPr>
          <w:rFonts w:ascii="Consolas" w:hAnsi="Consolas"/>
          <w:sz w:val="18"/>
        </w:rPr>
        <w:t>NC_082662.1     120651589  .--.............-.-.-.--.--.--.--.--.--.--.--.-.              120651564</w:t>
      </w:r>
    </w:p>
    <w:p>
      <w:r>
        <w:rPr>
          <w:rFonts w:ascii="Consolas" w:hAnsi="Consolas"/>
          <w:sz w:val="18"/>
        </w:rPr>
        <w:t>NC_082662.1     164636624  .--.............-.-.-.--.--.--.--.--.--.--.--.A.-.-.          164636652</w:t>
      </w:r>
    </w:p>
    <w:p>
      <w:r>
        <w:rPr>
          <w:rFonts w:ascii="Consolas" w:hAnsi="Consolas"/>
          <w:sz w:val="18"/>
        </w:rPr>
        <w:t>NC_082662.1     6203501    .--.............-.-.-.--.--.--.--.--.--.--.--.G.-.-.          6203529</w:t>
      </w:r>
    </w:p>
    <w:p>
      <w:r>
        <w:rPr>
          <w:rFonts w:ascii="Consolas" w:hAnsi="Consolas"/>
          <w:sz w:val="18"/>
        </w:rPr>
        <w:t>NC_082662.1     23229107   .--.............-.-.-.--.--.--.--.--.--.--.--.                23229131</w:t>
      </w:r>
    </w:p>
    <w:p>
      <w:r>
        <w:rPr>
          <w:rFonts w:ascii="Consolas" w:hAnsi="Consolas"/>
          <w:sz w:val="18"/>
        </w:rPr>
        <w:t>NC_082662.1     41925321   .--.............-.-.-.--.--.--.--.--.--.--.--.                41925297</w:t>
      </w:r>
    </w:p>
    <w:p>
      <w:r>
        <w:rPr>
          <w:rFonts w:ascii="Consolas" w:hAnsi="Consolas"/>
          <w:sz w:val="18"/>
        </w:rPr>
        <w:t>NC_082662.1     57907275   .--.............-.-.-.--.--.--.--.--.--.--.--.                57907251</w:t>
      </w:r>
    </w:p>
    <w:p>
      <w:r>
        <w:rPr>
          <w:rFonts w:ascii="Consolas" w:hAnsi="Consolas"/>
          <w:sz w:val="18"/>
        </w:rPr>
        <w:t>NC_082662.1     61778235   .--.............-.-.-.--.--.--.--.--.--.--.--.                61778211</w:t>
      </w:r>
    </w:p>
    <w:p>
      <w:r>
        <w:rPr>
          <w:rFonts w:ascii="Consolas" w:hAnsi="Consolas"/>
          <w:sz w:val="18"/>
        </w:rPr>
        <w:t>NC_082662.1     62606066   .--.............-.-.-.--.--.--.--.--.--.--.--.A.-.-.          62606094</w:t>
      </w:r>
    </w:p>
    <w:p>
      <w:r>
        <w:rPr>
          <w:rFonts w:ascii="Consolas" w:hAnsi="Consolas"/>
          <w:sz w:val="18"/>
        </w:rPr>
        <w:t>NC_082662.1     64753163   .--.............-.-.-.--.--.--.--.--.--.--.--.-.              64753188</w:t>
      </w:r>
    </w:p>
    <w:p>
      <w:r>
        <w:rPr>
          <w:rFonts w:ascii="Consolas" w:hAnsi="Consolas"/>
          <w:sz w:val="18"/>
        </w:rPr>
        <w:t>NC_082662.1     69046749   .--.............-.-.-.--.--.--.--.--.--.--.--.A.-.-.          69046721</w:t>
      </w:r>
    </w:p>
    <w:p>
      <w:r>
        <w:rPr>
          <w:rFonts w:ascii="Consolas" w:hAnsi="Consolas"/>
          <w:sz w:val="18"/>
        </w:rPr>
        <w:t>NC_082662.1     84252954   .--.............-.-.-.--.--.--.--.--.--.--.--.                84252930</w:t>
      </w:r>
    </w:p>
    <w:p>
      <w:r>
        <w:rPr>
          <w:rFonts w:ascii="Consolas" w:hAnsi="Consolas"/>
          <w:sz w:val="18"/>
        </w:rPr>
        <w:t>NC_082662.1     84782323   .--.............-.-.-.--.--.--.--.--.--.--.--.A.-.-.          84782295</w:t>
      </w:r>
    </w:p>
    <w:p>
      <w:r>
        <w:rPr>
          <w:rFonts w:ascii="Consolas" w:hAnsi="Consolas"/>
          <w:sz w:val="18"/>
        </w:rPr>
        <w:t>NC_082662.1     85888317   .--.............-.-.-.--.--.--.--.--.--.--.--.                85888293</w:t>
      </w:r>
    </w:p>
    <w:p>
      <w:r>
        <w:rPr>
          <w:rFonts w:ascii="Consolas" w:hAnsi="Consolas"/>
          <w:sz w:val="18"/>
        </w:rPr>
        <w:t>NC_082662.1     89763935   .--.............-.-.-.--.--.--.--.--.--.--.--.                89763911</w:t>
      </w:r>
    </w:p>
    <w:p>
      <w:r>
        <w:rPr>
          <w:rFonts w:ascii="Consolas" w:hAnsi="Consolas"/>
          <w:sz w:val="18"/>
        </w:rPr>
        <w:t>NC_082662.1     92700493   .--.............-.-.-.--.--.--.--.--.--.--.--.                92700517</w:t>
      </w:r>
    </w:p>
    <w:p>
      <w:r>
        <w:rPr>
          <w:rFonts w:ascii="Consolas" w:hAnsi="Consolas"/>
          <w:sz w:val="18"/>
        </w:rPr>
        <w:t>NC_082662.1     97464410   .--.............-.-.-.--.--.--.--.--.--.--.--.                97464386</w:t>
      </w:r>
    </w:p>
    <w:p>
      <w:r>
        <w:rPr>
          <w:rFonts w:ascii="Consolas" w:hAnsi="Consolas"/>
          <w:sz w:val="18"/>
        </w:rPr>
        <w:t>NC_082662.1     100205909  .--.............-.-.-.--.--.--.--.--.--.--.--.                100205933</w:t>
      </w:r>
    </w:p>
    <w:p>
      <w:r>
        <w:rPr>
          <w:rFonts w:ascii="Consolas" w:hAnsi="Consolas"/>
          <w:sz w:val="18"/>
        </w:rPr>
        <w:t>NC_082662.1     111239613  .--.............-.-.-.--.--.--.--.--.--.--.--.                111239637</w:t>
      </w:r>
    </w:p>
    <w:p>
      <w:r>
        <w:rPr>
          <w:rFonts w:ascii="Consolas" w:hAnsi="Consolas"/>
          <w:sz w:val="18"/>
        </w:rPr>
        <w:t>NC_082662.1     115591470  .--.............-.-.-.--.--.--.--.--.--.--.--.                115591446</w:t>
      </w:r>
    </w:p>
    <w:p>
      <w:r>
        <w:rPr>
          <w:rFonts w:ascii="Consolas" w:hAnsi="Consolas"/>
          <w:sz w:val="18"/>
        </w:rPr>
        <w:t>NC_082662.1     176441297  .--.............-.-.-.--.--.--.--.--.--.--.--.                176441321</w:t>
      </w:r>
    </w:p>
    <w:p>
      <w:r>
        <w:rPr>
          <w:rFonts w:ascii="Consolas" w:hAnsi="Consolas"/>
          <w:sz w:val="18"/>
        </w:rPr>
        <w:t>NC_082662.1     181169443  .--.............-.-.-.--.--.--.--.--.--.--.--.A.-.-.          181169415</w:t>
      </w:r>
    </w:p>
    <w:p>
      <w:r>
        <w:rPr>
          <w:rFonts w:ascii="Consolas" w:hAnsi="Consolas"/>
          <w:sz w:val="18"/>
        </w:rPr>
        <w:t>NC_082662.1     185845565  .--.............-.-.-.--.--.--.--.--.--.--.--.                185845589</w:t>
      </w:r>
    </w:p>
    <w:p>
      <w:r>
        <w:rPr>
          <w:rFonts w:ascii="Consolas" w:hAnsi="Consolas"/>
          <w:sz w:val="18"/>
        </w:rPr>
        <w:t>NC_082662.1     190614568  .--.............-.-.-.--.--.--.--.--.--.--.--.                190614544</w:t>
      </w:r>
    </w:p>
    <w:p>
      <w:r>
        <w:rPr>
          <w:rFonts w:ascii="Consolas" w:hAnsi="Consolas"/>
          <w:sz w:val="18"/>
        </w:rPr>
        <w:t>NC_082662.1     84479828   .--.............-.-.-.--.--.--.--.--.--.--.--.                84479852</w:t>
      </w:r>
    </w:p>
    <w:p>
      <w:r>
        <w:rPr>
          <w:rFonts w:ascii="Consolas" w:hAnsi="Consolas"/>
          <w:sz w:val="18"/>
        </w:rPr>
        <w:t>NC_082662.1     165466938  .--.............-.-.-.--.--.--.--.--.--.--.--.                165466914</w:t>
      </w:r>
    </w:p>
    <w:p>
      <w:r>
        <w:rPr>
          <w:rFonts w:ascii="Consolas" w:hAnsi="Consolas"/>
          <w:sz w:val="18"/>
        </w:rPr>
        <w:t>NC_082662.1     46555917   .--.............-.-.-.--.--.--.--.--.--.--.--.                46555941</w:t>
      </w:r>
    </w:p>
    <w:p>
      <w:r>
        <w:rPr>
          <w:rFonts w:ascii="Consolas" w:hAnsi="Consolas"/>
          <w:sz w:val="18"/>
        </w:rPr>
        <w:t>NC_082662.1     96949705   .--.............-.-.-.--.--.--.--.--.--.--.--.                96949729</w:t>
      </w:r>
    </w:p>
    <w:p>
      <w:r>
        <w:rPr>
          <w:rFonts w:ascii="Consolas" w:hAnsi="Consolas"/>
          <w:sz w:val="18"/>
        </w:rPr>
        <w:t>NC_082662.1     28276095   .--.............-.-.-.--.--.--.--.--.--.--.--.-.              28276070</w:t>
      </w:r>
    </w:p>
    <w:p>
      <w:r>
        <w:rPr>
          <w:rFonts w:ascii="Consolas" w:hAnsi="Consolas"/>
          <w:sz w:val="18"/>
        </w:rPr>
        <w:t>NC_082662.1     208349     .--.............-.-.-.--.--.--.--.--.--.--.--.-.              208374</w:t>
      </w:r>
    </w:p>
    <w:p>
      <w:r>
        <w:rPr>
          <w:rFonts w:ascii="Consolas" w:hAnsi="Consolas"/>
          <w:sz w:val="18"/>
        </w:rPr>
        <w:t>NC_082662.1     4784335    .--.............-.-.-.--.--.--.--.--.--.--.                   4784358</w:t>
      </w:r>
    </w:p>
    <w:p>
      <w:r>
        <w:rPr>
          <w:rFonts w:ascii="Consolas" w:hAnsi="Consolas"/>
          <w:sz w:val="18"/>
        </w:rPr>
        <w:t>NC_082662.1     7574211    .--.............-.-.-.--.--.--.--.--.--.--.--.A.-.-.          7574183</w:t>
      </w:r>
    </w:p>
    <w:p>
      <w:r>
        <w:rPr>
          <w:rFonts w:ascii="Consolas" w:hAnsi="Consolas"/>
          <w:sz w:val="18"/>
        </w:rPr>
        <w:t>NC_082662.1     8373762    .--.............-.-.-.--.--.--.--.--.--.--.--.                8373786</w:t>
      </w:r>
    </w:p>
    <w:p>
      <w:r>
        <w:rPr>
          <w:rFonts w:ascii="Consolas" w:hAnsi="Consolas"/>
          <w:sz w:val="18"/>
        </w:rPr>
        <w:t>NC_082662.1     17763908   .--.............-.-.-.--.--.--.--.--.--.--.--.-.-.-.          17763881</w:t>
      </w:r>
    </w:p>
    <w:p>
      <w:r>
        <w:rPr>
          <w:rFonts w:ascii="Consolas" w:hAnsi="Consolas"/>
          <w:sz w:val="18"/>
        </w:rPr>
        <w:t>NC_082662.1     17869894   .--.............-.-.-.--.--.--.--.--.--.--.--.A.-.-.          17869866</w:t>
      </w:r>
    </w:p>
    <w:p>
      <w:r>
        <w:rPr>
          <w:rFonts w:ascii="Consolas" w:hAnsi="Consolas"/>
          <w:sz w:val="18"/>
        </w:rPr>
        <w:t>NC_082662.1     20300051   .--.............-.-.-.--.--.--.--.--.--.--.--.-.              20300026</w:t>
      </w:r>
    </w:p>
    <w:p>
      <w:r>
        <w:rPr>
          <w:rFonts w:ascii="Consolas" w:hAnsi="Consolas"/>
          <w:sz w:val="18"/>
        </w:rPr>
        <w:t>NC_082662.1     30430327   .--.............-.-.-.--.--.--.--.--.--.--.                   30430304</w:t>
      </w:r>
    </w:p>
    <w:p>
      <w:r>
        <w:rPr>
          <w:rFonts w:ascii="Consolas" w:hAnsi="Consolas"/>
          <w:sz w:val="18"/>
        </w:rPr>
        <w:t>NC_082662.1     31630327   .--.............-.-.-.--.--.--.--.--.--.--.                   31630350</w:t>
      </w:r>
    </w:p>
    <w:p>
      <w:r>
        <w:rPr>
          <w:rFonts w:ascii="Consolas" w:hAnsi="Consolas"/>
          <w:sz w:val="18"/>
        </w:rPr>
        <w:t>NC_082662.1     76427754   .--.............-.-.-.--.--.--.--.--.--.--.--.                76427730</w:t>
      </w:r>
    </w:p>
    <w:p>
      <w:r>
        <w:rPr>
          <w:rFonts w:ascii="Consolas" w:hAnsi="Consolas"/>
          <w:sz w:val="18"/>
        </w:rPr>
        <w:t>NC_082662.1     96003248   .--.............-.-.-.--.--.--.--.--.--.--.--.-.              96003223</w:t>
      </w:r>
    </w:p>
    <w:p>
      <w:r>
        <w:rPr>
          <w:rFonts w:ascii="Consolas" w:hAnsi="Consolas"/>
          <w:sz w:val="18"/>
        </w:rPr>
        <w:t>NC_082662.1     119507379  .--.............-.-.-.--.--.--.--.--.--.--.--.-.-.-.          119507406</w:t>
      </w:r>
    </w:p>
    <w:p>
      <w:r>
        <w:rPr>
          <w:rFonts w:ascii="Consolas" w:hAnsi="Consolas"/>
          <w:sz w:val="18"/>
        </w:rPr>
        <w:t>NC_082662.1     126814310  .--.............-.-.-.--.--.--.--.--.--.--.--.-.              126814285</w:t>
      </w:r>
    </w:p>
    <w:p>
      <w:r>
        <w:rPr>
          <w:rFonts w:ascii="Consolas" w:hAnsi="Consolas"/>
          <w:sz w:val="18"/>
        </w:rPr>
        <w:t>NC_082662.1     131496000  .--.............-.-.-.--.--.--.--.--.--.--.--.                131496024</w:t>
      </w:r>
    </w:p>
    <w:p>
      <w:r>
        <w:rPr>
          <w:rFonts w:ascii="Consolas" w:hAnsi="Consolas"/>
          <w:sz w:val="18"/>
        </w:rPr>
        <w:t>NC_082662.1     133676520  .--.............-.-.-.--.--.--.--.--.--.--.--.                133676496</w:t>
      </w:r>
    </w:p>
    <w:p>
      <w:r>
        <w:rPr>
          <w:rFonts w:ascii="Consolas" w:hAnsi="Consolas"/>
          <w:sz w:val="18"/>
        </w:rPr>
        <w:t>NC_082662.1     140500265  .--.............-.-.-.--.--.--.--.--.--.--.--.-.              140500290</w:t>
      </w:r>
    </w:p>
    <w:p>
      <w:r>
        <w:rPr>
          <w:rFonts w:ascii="Consolas" w:hAnsi="Consolas"/>
          <w:sz w:val="18"/>
        </w:rPr>
        <w:t>NC_082662.1     154709742  .--.............-.-.-.--.--.--.--.--.--.--.--.                154709766</w:t>
      </w:r>
    </w:p>
    <w:p>
      <w:r>
        <w:rPr>
          <w:rFonts w:ascii="Consolas" w:hAnsi="Consolas"/>
          <w:sz w:val="18"/>
        </w:rPr>
        <w:t>NC_082662.1     161692027  .--.............-.-.-.--.--.--.--.--.--.--.--.-.-.-.          161692000</w:t>
      </w:r>
    </w:p>
    <w:p>
      <w:r>
        <w:rPr>
          <w:rFonts w:ascii="Consolas" w:hAnsi="Consolas"/>
          <w:sz w:val="18"/>
        </w:rPr>
        <w:t>NC_082662.1     175174381  .--.............-.-.-.--.--.--.--.--.--.--.--.-.-.-.          175174408</w:t>
      </w:r>
    </w:p>
    <w:p>
      <w:r>
        <w:rPr>
          <w:rFonts w:ascii="Consolas" w:hAnsi="Consolas"/>
          <w:sz w:val="18"/>
        </w:rPr>
        <w:t>NC_082662.1     175734821  .--.............-.-.-.--.--.--.--.--.--.--.--.-.              175734846</w:t>
      </w:r>
    </w:p>
    <w:p>
      <w:r>
        <w:rPr>
          <w:rFonts w:ascii="Consolas" w:hAnsi="Consolas"/>
          <w:sz w:val="18"/>
        </w:rPr>
        <w:t>NC_082662.1     179174874  .--.............-.-.-.--.--.--.--.--.--.--.--.-.              179174849</w:t>
      </w:r>
    </w:p>
    <w:p>
      <w:r>
        <w:rPr>
          <w:rFonts w:ascii="Consolas" w:hAnsi="Consolas"/>
          <w:sz w:val="18"/>
        </w:rPr>
        <w:t>NC_082662.1     181211683  .--.............-.-.-.--.--.--.--.--.--.--.--.-.              181211658</w:t>
      </w:r>
    </w:p>
    <w:p>
      <w:r>
        <w:rPr>
          <w:rFonts w:ascii="Consolas" w:hAnsi="Consolas"/>
          <w:sz w:val="18"/>
        </w:rPr>
        <w:t>NC_082662.1     13694516   .--.............-.-.-.--.--.--.--.--.--.--.--A-.-.-.--.-.-.-  13694546</w:t>
      </w:r>
    </w:p>
    <w:p>
      <w:r>
        <w:rPr>
          <w:rFonts w:ascii="Consolas" w:hAnsi="Consolas"/>
          <w:sz w:val="18"/>
        </w:rPr>
        <w:t>NC_082662.1     14752805   .--.............-.-.-.--.--.--.--.--.--.--.--.                14752829</w:t>
      </w:r>
    </w:p>
    <w:p>
      <w:r>
        <w:rPr>
          <w:rFonts w:ascii="Consolas" w:hAnsi="Consolas"/>
          <w:sz w:val="18"/>
        </w:rPr>
        <w:t>NC_082662.1     53725101   .--.............-.-.-.--.--.--.--.--.--.--.--.                53725125</w:t>
      </w:r>
    </w:p>
    <w:p>
      <w:r>
        <w:rPr>
          <w:rFonts w:ascii="Consolas" w:hAnsi="Consolas"/>
          <w:sz w:val="18"/>
        </w:rPr>
        <w:t>NC_082662.1     63752274   .--.............-.-.-.--.--.--.--.--.--.--.--G-.-.-.          63752247</w:t>
      </w:r>
    </w:p>
    <w:p>
      <w:r>
        <w:rPr>
          <w:rFonts w:ascii="Consolas" w:hAnsi="Consolas"/>
          <w:sz w:val="18"/>
        </w:rPr>
        <w:t>NC_082662.1     75876832   .--.............-.-.-.--.--.--.--.--.--.--.                   75876855</w:t>
      </w:r>
    </w:p>
    <w:p>
      <w:r>
        <w:rPr>
          <w:rFonts w:ascii="Consolas" w:hAnsi="Consolas"/>
          <w:sz w:val="18"/>
        </w:rPr>
        <w:t>NC_082662.1     84009759   .--.............-.-.-.--.--.--.--.--.--.--.--G-.-.-.          84009786</w:t>
      </w:r>
    </w:p>
    <w:p>
      <w:r>
        <w:rPr>
          <w:rFonts w:ascii="Consolas" w:hAnsi="Consolas"/>
          <w:sz w:val="18"/>
        </w:rPr>
        <w:t>NC_082662.1     84129575   .--.............-.-.-.--.--.--.--.--.--.--.--.                84129599</w:t>
      </w:r>
    </w:p>
    <w:p>
      <w:r>
        <w:rPr>
          <w:rFonts w:ascii="Consolas" w:hAnsi="Consolas"/>
          <w:sz w:val="18"/>
        </w:rPr>
        <w:t>NC_082662.1     109546223  .--.............-.-.-.--.--.--.--.--.--.--.--.-.              109546248</w:t>
      </w:r>
    </w:p>
    <w:p>
      <w:r>
        <w:rPr>
          <w:rFonts w:ascii="Consolas" w:hAnsi="Consolas"/>
          <w:sz w:val="18"/>
        </w:rPr>
        <w:t>NC_082662.1     114890474  .--.............-.-.-.--.--.--.--.--.--.--.--.-.              114890499</w:t>
      </w:r>
    </w:p>
    <w:p>
      <w:r>
        <w:rPr>
          <w:rFonts w:ascii="Consolas" w:hAnsi="Consolas"/>
          <w:sz w:val="18"/>
        </w:rPr>
        <w:t>NC_082662.1     154477321  .--.............-.-.-.--G--.--.--.--.--.--.--.                154477345</w:t>
      </w:r>
    </w:p>
    <w:p>
      <w:r>
        <w:rPr>
          <w:rFonts w:ascii="Consolas" w:hAnsi="Consolas"/>
          <w:sz w:val="18"/>
        </w:rPr>
        <w:t>NC_082662.1     174016201  .--.............-.-.-.--.--.--.--.--.--.--.--.                174016177</w:t>
      </w:r>
    </w:p>
    <w:p>
      <w:r>
        <w:rPr>
          <w:rFonts w:ascii="Consolas" w:hAnsi="Consolas"/>
          <w:sz w:val="18"/>
        </w:rPr>
        <w:t>NC_082662.1     180655400  .--.............-.-.-.--.--.--.--.--T--.--.--.-.              180655425</w:t>
      </w:r>
    </w:p>
    <w:p>
      <w:r>
        <w:rPr>
          <w:rFonts w:ascii="Consolas" w:hAnsi="Consolas"/>
          <w:sz w:val="18"/>
        </w:rPr>
        <w:t>NC_082662.1     182387102  .--.............-.-.-.--.--.--.--.--.--.--.--G-.-.-.          182387075</w:t>
      </w:r>
    </w:p>
    <w:p>
      <w:r>
        <w:rPr>
          <w:rFonts w:ascii="Consolas" w:hAnsi="Consolas"/>
          <w:sz w:val="18"/>
        </w:rPr>
        <w:t>NC_082662.1     188606335  .--.............-.-.-.--.--.--.--.--.--.--.--.-A-.-.          188606308</w:t>
      </w:r>
    </w:p>
    <w:p>
      <w:r>
        <w:rPr>
          <w:rFonts w:ascii="Consolas" w:hAnsi="Consolas"/>
          <w:sz w:val="18"/>
        </w:rPr>
        <w:t>NC_082662.1     34478333   .--.............-.-.-.--.--.--.--.--.--.--.--.-.-.            34478307</w:t>
      </w:r>
    </w:p>
    <w:p>
      <w:r>
        <w:rPr>
          <w:rFonts w:ascii="Consolas" w:hAnsi="Consolas"/>
          <w:sz w:val="18"/>
        </w:rPr>
        <w:t>NC_082662.1     112137531  .--.............-.-.-.--.--.--.--.--.--A--.--C-.-.-.          112137504</w:t>
      </w:r>
    </w:p>
    <w:p>
      <w:r>
        <w:rPr>
          <w:rFonts w:ascii="Consolas" w:hAnsi="Consolas"/>
          <w:sz w:val="18"/>
        </w:rPr>
        <w:t>NC_082662.1     139932204  .--.............-.-.-.--.--.--.--.--.--.--.--.-.-.-.          139932231</w:t>
      </w:r>
    </w:p>
    <w:p>
      <w:r>
        <w:rPr>
          <w:rFonts w:ascii="Consolas" w:hAnsi="Consolas"/>
          <w:sz w:val="18"/>
        </w:rPr>
        <w:t>NC_082662.1     163328172  .--.............-.-.-.--.--.--.--.--.--.--.--.-.              163328147</w:t>
      </w:r>
    </w:p>
    <w:p>
      <w:r>
        <w:rPr>
          <w:rFonts w:ascii="Consolas" w:hAnsi="Consolas"/>
          <w:sz w:val="18"/>
        </w:rPr>
        <w:t>NC_082662.1     75753309   .--.............-.-.-.--.--.--.--.--T--.--A--.-.-.-.--G-.T.-  75753340</w:t>
      </w:r>
    </w:p>
    <w:p>
      <w:r>
        <w:rPr>
          <w:rFonts w:ascii="Consolas" w:hAnsi="Consolas"/>
          <w:sz w:val="18"/>
        </w:rPr>
        <w:t>NC_082662.1     5376151    .--.............-.-.-.--.--.--.--.--.--.--.--.                5376175</w:t>
      </w:r>
    </w:p>
    <w:p>
      <w:r>
        <w:rPr>
          <w:rFonts w:ascii="Consolas" w:hAnsi="Consolas"/>
          <w:sz w:val="18"/>
        </w:rPr>
        <w:t>NC_082662.1     6691581    .--.............-.-.-.--.--.--.--.--.--.--.--.-.              6691556</w:t>
      </w:r>
    </w:p>
    <w:p>
      <w:r>
        <w:rPr>
          <w:rFonts w:ascii="Consolas" w:hAnsi="Consolas"/>
          <w:sz w:val="18"/>
        </w:rPr>
        <w:t>NC_082662.1     15347026   .--.............-.-.-.--.--.--.--.--.--.--.--.-.              15347001</w:t>
      </w:r>
    </w:p>
    <w:p>
      <w:r>
        <w:rPr>
          <w:rFonts w:ascii="Consolas" w:hAnsi="Consolas"/>
          <w:sz w:val="18"/>
        </w:rPr>
        <w:t>NC_082662.1     15869287   .--.............-.-.-.--.--.--.--.--.--.--.--.-.-.            15869313</w:t>
      </w:r>
    </w:p>
    <w:p>
      <w:r>
        <w:rPr>
          <w:rFonts w:ascii="Consolas" w:hAnsi="Consolas"/>
          <w:sz w:val="18"/>
        </w:rPr>
        <w:t>NC_082662.1     17763912   .--.............-.-.-.--.--.--.--.--.--.--.--.                17763888</w:t>
      </w:r>
    </w:p>
    <w:p>
      <w:r>
        <w:rPr>
          <w:rFonts w:ascii="Consolas" w:hAnsi="Consolas"/>
          <w:sz w:val="18"/>
        </w:rPr>
        <w:t>NC_082662.1     23111610   .--.............-.-.-.--.--.--.--.--.--.--.--.-.-.            23111584</w:t>
      </w:r>
    </w:p>
    <w:p>
      <w:r>
        <w:rPr>
          <w:rFonts w:ascii="Consolas" w:hAnsi="Consolas"/>
          <w:sz w:val="18"/>
        </w:rPr>
        <w:t>NC_082662.1     23267061   .--.............-.-.-.--.--.--.--.--.--.--.--.                23267085</w:t>
      </w:r>
    </w:p>
    <w:p>
      <w:r>
        <w:rPr>
          <w:rFonts w:ascii="Consolas" w:hAnsi="Consolas"/>
          <w:sz w:val="18"/>
        </w:rPr>
        <w:t>NC_082662.1     27722086   .--.............-.-.-.--.--.--.--.--.--.--.--.                27722110</w:t>
      </w:r>
    </w:p>
    <w:p>
      <w:r>
        <w:rPr>
          <w:rFonts w:ascii="Consolas" w:hAnsi="Consolas"/>
          <w:sz w:val="18"/>
        </w:rPr>
        <w:t>NC_082662.1     28073300   .--.............-.-.-.--.--.--.--.--.--.--.--.-.              28073325</w:t>
      </w:r>
    </w:p>
    <w:p>
      <w:r>
        <w:rPr>
          <w:rFonts w:ascii="Consolas" w:hAnsi="Consolas"/>
          <w:sz w:val="18"/>
        </w:rPr>
        <w:t>NC_082662.1     33280654   .--.............-.-.-.--.--.--.--.--.--.--.--.-.-.            33280628</w:t>
      </w:r>
    </w:p>
    <w:p>
      <w:r>
        <w:rPr>
          <w:rFonts w:ascii="Consolas" w:hAnsi="Consolas"/>
          <w:sz w:val="18"/>
        </w:rPr>
        <w:t>NC_082662.1     34913317   .--.............-.-.-.--.--.--.--.--.--.--.--.                34913341</w:t>
      </w:r>
    </w:p>
    <w:p>
      <w:r>
        <w:rPr>
          <w:rFonts w:ascii="Consolas" w:hAnsi="Consolas"/>
          <w:sz w:val="18"/>
        </w:rPr>
        <w:t>NC_082662.1     36186090   .--.............-.-.-.--.--.--.--.--.--.--.--.                36186066</w:t>
      </w:r>
    </w:p>
    <w:p>
      <w:r>
        <w:rPr>
          <w:rFonts w:ascii="Consolas" w:hAnsi="Consolas"/>
          <w:sz w:val="18"/>
        </w:rPr>
        <w:t>NC_082662.1     36321330   .--.............-.-.-.--.--.--.--.--.--.--.--.                36321354</w:t>
      </w:r>
    </w:p>
    <w:p>
      <w:r>
        <w:rPr>
          <w:rFonts w:ascii="Consolas" w:hAnsi="Consolas"/>
          <w:sz w:val="18"/>
        </w:rPr>
        <w:t>NC_082662.1     38841959   .--.............-.-.-.--.--.--.--.--.--.--.--.-.              38841984</w:t>
      </w:r>
    </w:p>
    <w:p>
      <w:r>
        <w:rPr>
          <w:rFonts w:ascii="Consolas" w:hAnsi="Consolas"/>
          <w:sz w:val="18"/>
        </w:rPr>
        <w:t>NC_082662.1     39586512   .--.............-.-.-.--.--.--.--.--.--.--.--.-.-.            39586486</w:t>
      </w:r>
    </w:p>
    <w:p>
      <w:r>
        <w:rPr>
          <w:rFonts w:ascii="Consolas" w:hAnsi="Consolas"/>
          <w:sz w:val="18"/>
        </w:rPr>
        <w:t>NC_082662.1     41379130   .--.............-.-.-.--.--.--.--.--.--.--.--.                41379106</w:t>
      </w:r>
    </w:p>
    <w:p>
      <w:r>
        <w:rPr>
          <w:rFonts w:ascii="Consolas" w:hAnsi="Consolas"/>
          <w:sz w:val="18"/>
        </w:rPr>
        <w:t>NC_082662.1     44026120   .--.............-.-.-.--.--.--.--.--.--.--.--.-.              44026095</w:t>
      </w:r>
    </w:p>
    <w:p>
      <w:r>
        <w:rPr>
          <w:rFonts w:ascii="Consolas" w:hAnsi="Consolas"/>
          <w:sz w:val="18"/>
        </w:rPr>
        <w:t>NC_082662.1     57678299   .--.............-.-.-.--.--.--.--.--.--.--.--.                57678323</w:t>
      </w:r>
    </w:p>
    <w:p>
      <w:r>
        <w:rPr>
          <w:rFonts w:ascii="Consolas" w:hAnsi="Consolas"/>
          <w:sz w:val="18"/>
        </w:rPr>
        <w:t>NC_082662.1     64045888   .--.............-.-.-.--.--.--.--.--.--.--.--.                64045912</w:t>
      </w:r>
    </w:p>
    <w:p>
      <w:r>
        <w:rPr>
          <w:rFonts w:ascii="Consolas" w:hAnsi="Consolas"/>
          <w:sz w:val="18"/>
        </w:rPr>
        <w:t>NC_082662.1     64336929   .--.............-.-.-.--.--.--.--.--.--.--.                   64336952</w:t>
      </w:r>
    </w:p>
    <w:p>
      <w:r>
        <w:rPr>
          <w:rFonts w:ascii="Consolas" w:hAnsi="Consolas"/>
          <w:sz w:val="18"/>
        </w:rPr>
        <w:t>NC_082662.1     73686290   .--.............-.-.-.--.--.--.--.--.--.--.--.                73686266</w:t>
      </w:r>
    </w:p>
    <w:p>
      <w:r>
        <w:rPr>
          <w:rFonts w:ascii="Consolas" w:hAnsi="Consolas"/>
          <w:sz w:val="18"/>
        </w:rPr>
        <w:t>NC_082662.1     78984106   .--.............-.-.-.--.--.--.--.--.--.--.--.                78984082</w:t>
      </w:r>
    </w:p>
    <w:p>
      <w:r>
        <w:rPr>
          <w:rFonts w:ascii="Consolas" w:hAnsi="Consolas"/>
          <w:sz w:val="18"/>
        </w:rPr>
        <w:t>NC_082662.1     80133922   .--.............-.-.-.--.--.--.--.--.--.--.--.                80133946</w:t>
      </w:r>
    </w:p>
    <w:p>
      <w:r>
        <w:rPr>
          <w:rFonts w:ascii="Consolas" w:hAnsi="Consolas"/>
          <w:sz w:val="18"/>
        </w:rPr>
        <w:t>NC_082662.1     83065087   .--.............-.-.-.--.--.--.--.--.--.--.--.                83065063</w:t>
      </w:r>
    </w:p>
    <w:p>
      <w:r>
        <w:rPr>
          <w:rFonts w:ascii="Consolas" w:hAnsi="Consolas"/>
          <w:sz w:val="18"/>
        </w:rPr>
        <w:t>NC_082662.1     85505487   .--.............-.-.-.--.--.--.--.--.--.--.--.-.-.            85505513</w:t>
      </w:r>
    </w:p>
    <w:p>
      <w:r>
        <w:rPr>
          <w:rFonts w:ascii="Consolas" w:hAnsi="Consolas"/>
          <w:sz w:val="18"/>
        </w:rPr>
        <w:t>NC_082662.1     85927574   .--.............-.-.-.--.--.--.--.--.--.--.--.-.-.            85927548</w:t>
      </w:r>
    </w:p>
    <w:p>
      <w:r>
        <w:rPr>
          <w:rFonts w:ascii="Consolas" w:hAnsi="Consolas"/>
          <w:sz w:val="18"/>
        </w:rPr>
        <w:t>NC_082662.1     87267255   .--.............-.-.-.--.--.--.--.--.--.--.--.-.-.            87267229</w:t>
      </w:r>
    </w:p>
    <w:p>
      <w:r>
        <w:rPr>
          <w:rFonts w:ascii="Consolas" w:hAnsi="Consolas"/>
          <w:sz w:val="18"/>
        </w:rPr>
        <w:t>NC_082662.1     88111204   .--.............-.-.-.--.--.--.--.--.--.--.--.                88111180</w:t>
      </w:r>
    </w:p>
    <w:p>
      <w:r>
        <w:rPr>
          <w:rFonts w:ascii="Consolas" w:hAnsi="Consolas"/>
          <w:sz w:val="18"/>
        </w:rPr>
        <w:t>NC_082662.1     93418170   .--.............-.-.-.--.--.--.--.--.--.--.--.                93418194</w:t>
      </w:r>
    </w:p>
    <w:p>
      <w:r>
        <w:rPr>
          <w:rFonts w:ascii="Consolas" w:hAnsi="Consolas"/>
          <w:sz w:val="18"/>
        </w:rPr>
        <w:t>NC_082662.1     94986687   .--.............-.-.-.--.--.--.--.--.--.--.--.                94986711</w:t>
      </w:r>
    </w:p>
    <w:p>
      <w:r>
        <w:rPr>
          <w:rFonts w:ascii="Consolas" w:hAnsi="Consolas"/>
          <w:sz w:val="18"/>
        </w:rPr>
        <w:t>NC_082662.1     97174814   .--.............-.-.-.--.--.--.--.--.--.--.--.                97174790</w:t>
      </w:r>
    </w:p>
    <w:p>
      <w:r>
        <w:rPr>
          <w:rFonts w:ascii="Consolas" w:hAnsi="Consolas"/>
          <w:sz w:val="18"/>
        </w:rPr>
        <w:t>NC_082662.1     100142019  .--.............-.-.-.--.--.--.--.--.--.--.--.-.-.            100142045</w:t>
      </w:r>
    </w:p>
    <w:p>
      <w:r>
        <w:rPr>
          <w:rFonts w:ascii="Consolas" w:hAnsi="Consolas"/>
          <w:sz w:val="18"/>
        </w:rPr>
        <w:t>NC_082662.1     100880919  .--.............-.-.-.--.--.--.--.--.--.--.--.                100880895</w:t>
      </w:r>
    </w:p>
    <w:p>
      <w:r>
        <w:rPr>
          <w:rFonts w:ascii="Consolas" w:hAnsi="Consolas"/>
          <w:sz w:val="18"/>
        </w:rPr>
        <w:t>NC_082662.1     102089694  .--.............-.-.-.--.--.--.--.--.--.--.--.-.              102089719</w:t>
      </w:r>
    </w:p>
    <w:p>
      <w:r>
        <w:rPr>
          <w:rFonts w:ascii="Consolas" w:hAnsi="Consolas"/>
          <w:sz w:val="18"/>
        </w:rPr>
        <w:t>NC_082662.1     114494901  .--.............-.-.-.--.--.--.--.--.--.--.--.                114494925</w:t>
      </w:r>
    </w:p>
    <w:p>
      <w:r>
        <w:rPr>
          <w:rFonts w:ascii="Consolas" w:hAnsi="Consolas"/>
          <w:sz w:val="18"/>
        </w:rPr>
        <w:t>NC_082662.1     117776988  .--.............-.-.-.--.--.--.--.--.--.--.--.-.              117777013</w:t>
      </w:r>
    </w:p>
    <w:p>
      <w:r>
        <w:rPr>
          <w:rFonts w:ascii="Consolas" w:hAnsi="Consolas"/>
          <w:sz w:val="18"/>
        </w:rPr>
        <w:t>NC_082662.1     117968162  .--.............-.-.-.--.--.--.--.--.--.--.--.                117968138</w:t>
      </w:r>
    </w:p>
    <w:p>
      <w:r>
        <w:rPr>
          <w:rFonts w:ascii="Consolas" w:hAnsi="Consolas"/>
          <w:sz w:val="18"/>
        </w:rPr>
        <w:t>NC_082662.1     125185219  .--.............-.-.-.--.--.--.--.--.--.--.--.                125185243</w:t>
      </w:r>
    </w:p>
    <w:p>
      <w:r>
        <w:rPr>
          <w:rFonts w:ascii="Consolas" w:hAnsi="Consolas"/>
          <w:sz w:val="18"/>
        </w:rPr>
        <w:t>NC_082662.1     130910354  .--.............-.-.-.--.--.--.--.--.--.--.--.-.              130910329</w:t>
      </w:r>
    </w:p>
    <w:p>
      <w:r>
        <w:rPr>
          <w:rFonts w:ascii="Consolas" w:hAnsi="Consolas"/>
          <w:sz w:val="18"/>
        </w:rPr>
        <w:t>NC_082662.1     141054472  .--.............-.-.-.--.--.--.--.--.--.--.--.                141054496</w:t>
      </w:r>
    </w:p>
    <w:p>
      <w:r>
        <w:rPr>
          <w:rFonts w:ascii="Consolas" w:hAnsi="Consolas"/>
          <w:sz w:val="18"/>
        </w:rPr>
        <w:t>NC_082662.1     141148718  .--.............-.-.-.--.--.--.--.--.--.--.--.                141148742</w:t>
      </w:r>
    </w:p>
    <w:p>
      <w:r>
        <w:rPr>
          <w:rFonts w:ascii="Consolas" w:hAnsi="Consolas"/>
          <w:sz w:val="18"/>
        </w:rPr>
        <w:t>NC_082662.1     145534192  .--.............-.-.-.--.--.--.--.--.--.--.--.-.              145534217</w:t>
      </w:r>
    </w:p>
    <w:p>
      <w:r>
        <w:rPr>
          <w:rFonts w:ascii="Consolas" w:hAnsi="Consolas"/>
          <w:sz w:val="18"/>
        </w:rPr>
        <w:t>NC_082662.1     145573321  .--.............-.-.-.--.--.--.--.--.--.--.--.-.              145573346</w:t>
      </w:r>
    </w:p>
    <w:p>
      <w:r>
        <w:rPr>
          <w:rFonts w:ascii="Consolas" w:hAnsi="Consolas"/>
          <w:sz w:val="18"/>
        </w:rPr>
        <w:t>NC_082662.1     147155003  .--.............-.-.-.--.--.--.--.--.--.--.--.                147154979</w:t>
      </w:r>
    </w:p>
    <w:p>
      <w:r>
        <w:rPr>
          <w:rFonts w:ascii="Consolas" w:hAnsi="Consolas"/>
          <w:sz w:val="18"/>
        </w:rPr>
        <w:t>NC_082662.1     149012460  .--.............-.-.-.--.--.--.--.--.--.--.--.                149012436</w:t>
      </w:r>
    </w:p>
    <w:p>
      <w:r>
        <w:rPr>
          <w:rFonts w:ascii="Consolas" w:hAnsi="Consolas"/>
          <w:sz w:val="18"/>
        </w:rPr>
        <w:t>NC_082662.1     164406727  .--.............-.-.-.--.--.--.--.--.--.--.--.                164406703</w:t>
      </w:r>
    </w:p>
    <w:p>
      <w:r>
        <w:rPr>
          <w:rFonts w:ascii="Consolas" w:hAnsi="Consolas"/>
          <w:sz w:val="18"/>
        </w:rPr>
        <w:t>NC_082662.1     167206135  .--.............-.-.-.--.--.--.--.--.--.--.--.-.              167206110</w:t>
      </w:r>
    </w:p>
    <w:p>
      <w:r>
        <w:rPr>
          <w:rFonts w:ascii="Consolas" w:hAnsi="Consolas"/>
          <w:sz w:val="18"/>
        </w:rPr>
        <w:t>NC_082662.1     169267973  .--.............-.-.-.--.--.--.--.--.--.--.--.-.-.            169267947</w:t>
      </w:r>
    </w:p>
    <w:p>
      <w:r>
        <w:rPr>
          <w:rFonts w:ascii="Consolas" w:hAnsi="Consolas"/>
          <w:sz w:val="18"/>
        </w:rPr>
        <w:t>NC_082662.1     171814821  .--.............-.-.-.--.--.--.--.--.--.--.--.-.              171814846</w:t>
      </w:r>
    </w:p>
    <w:p>
      <w:r>
        <w:rPr>
          <w:rFonts w:ascii="Consolas" w:hAnsi="Consolas"/>
          <w:sz w:val="18"/>
        </w:rPr>
        <w:t>NC_082662.1     174908647  .--.............-.-.-.--.--.--.--.--.--.--.--.                174908671</w:t>
      </w:r>
    </w:p>
    <w:p>
      <w:r>
        <w:rPr>
          <w:rFonts w:ascii="Consolas" w:hAnsi="Consolas"/>
          <w:sz w:val="18"/>
        </w:rPr>
        <w:t>NC_082662.1     177580811  .--.............-.-.-.--.--.--.--.--.--.--.--.                177580835</w:t>
      </w:r>
    </w:p>
    <w:p>
      <w:r>
        <w:rPr>
          <w:rFonts w:ascii="Consolas" w:hAnsi="Consolas"/>
          <w:sz w:val="18"/>
        </w:rPr>
        <w:t>NC_082662.1     180488314  .--.............-.-.-.--.--.--.--.--.--.--.--.                180488338</w:t>
      </w:r>
    </w:p>
    <w:p>
      <w:r>
        <w:rPr>
          <w:rFonts w:ascii="Consolas" w:hAnsi="Consolas"/>
          <w:sz w:val="18"/>
        </w:rPr>
        <w:t>NC_082662.1     183589715  .--.............-.-.-.--.--.--.--.--.--.--.--.A.-.-.          183589687</w:t>
      </w:r>
    </w:p>
    <w:p>
      <w:r>
        <w:rPr>
          <w:rFonts w:ascii="Consolas" w:hAnsi="Consolas"/>
          <w:sz w:val="18"/>
        </w:rPr>
        <w:t>NC_082662.1     187110968  .--.............-.-.-.--.--.--.--.--.--.--.--.                187110944</w:t>
      </w:r>
    </w:p>
    <w:p>
      <w:r>
        <w:rPr>
          <w:rFonts w:ascii="Consolas" w:hAnsi="Consolas"/>
          <w:sz w:val="18"/>
        </w:rPr>
        <w:t>NC_082662.1     187622831  .--.............-.-.-.--.--.--.--.--.--.--.--.-.              187622856</w:t>
      </w:r>
    </w:p>
    <w:p>
      <w:r>
        <w:rPr>
          <w:rFonts w:ascii="Consolas" w:hAnsi="Consolas"/>
          <w:sz w:val="18"/>
        </w:rPr>
        <w:t>NC_082662.1     188884294  .--.............-.-.-.--.--.--.--.--.--.--.--.                188884270</w:t>
      </w:r>
    </w:p>
    <w:p>
      <w:r>
        <w:rPr>
          <w:rFonts w:ascii="Consolas" w:hAnsi="Consolas"/>
          <w:sz w:val="18"/>
        </w:rPr>
        <w:t>NC_082662.1     4682518    .--.............-.-.-.--.--.--.--.--.--.--.--.                4682542</w:t>
      </w:r>
    </w:p>
    <w:p>
      <w:r>
        <w:rPr>
          <w:rFonts w:ascii="Consolas" w:hAnsi="Consolas"/>
          <w:sz w:val="18"/>
        </w:rPr>
        <w:t>NC_082662.1     7192662    .--.............-.-.-.--.--.--.--.--T--.--.--.-.              7192637</w:t>
      </w:r>
    </w:p>
    <w:p>
      <w:r>
        <w:rPr>
          <w:rFonts w:ascii="Consolas" w:hAnsi="Consolas"/>
          <w:sz w:val="18"/>
        </w:rPr>
        <w:t>NC_082662.1     26504130   .--.............-.-.-.--.--.--.--.--.--.--.--.                26504154</w:t>
      </w:r>
    </w:p>
    <w:p>
      <w:r>
        <w:rPr>
          <w:rFonts w:ascii="Consolas" w:hAnsi="Consolas"/>
          <w:sz w:val="18"/>
        </w:rPr>
        <w:t>NC_082662.1     50745934   .--.............-.-.-.--.--.--.--.--.--.                      50745956</w:t>
      </w:r>
    </w:p>
    <w:p>
      <w:r>
        <w:rPr>
          <w:rFonts w:ascii="Consolas" w:hAnsi="Consolas"/>
          <w:sz w:val="18"/>
        </w:rPr>
        <w:t>NC_082662.1     67356095   .--.............-.-.-.--.--.--.--.--.--.                      67356073</w:t>
      </w:r>
    </w:p>
    <w:p>
      <w:r>
        <w:rPr>
          <w:rFonts w:ascii="Consolas" w:hAnsi="Consolas"/>
          <w:sz w:val="18"/>
        </w:rPr>
        <w:t>NC_082662.1     101955214  .--.............-.-.-.--.--.--.--.--.--.--.                   101955237</w:t>
      </w:r>
    </w:p>
    <w:p>
      <w:r>
        <w:rPr>
          <w:rFonts w:ascii="Consolas" w:hAnsi="Consolas"/>
          <w:sz w:val="18"/>
        </w:rPr>
        <w:t>NC_082662.1     114700854  .--.............-.-.-.--.--.--.--.--.--.                      114700876</w:t>
      </w:r>
    </w:p>
    <w:p>
      <w:r>
        <w:rPr>
          <w:rFonts w:ascii="Consolas" w:hAnsi="Consolas"/>
          <w:sz w:val="18"/>
        </w:rPr>
        <w:t>NC_082662.1     136938379  .--.............-.-.-.--.--.--.--.--.--.                      136938401</w:t>
      </w:r>
    </w:p>
    <w:p>
      <w:r>
        <w:rPr>
          <w:rFonts w:ascii="Consolas" w:hAnsi="Consolas"/>
          <w:sz w:val="18"/>
        </w:rPr>
        <w:t>NC_082662.1     137791592  .--.............-.-.-.--.--.--.--.--.--.--.--A-.-.            137791566</w:t>
      </w:r>
    </w:p>
    <w:p>
      <w:r>
        <w:rPr>
          <w:rFonts w:ascii="Consolas" w:hAnsi="Consolas"/>
          <w:sz w:val="18"/>
        </w:rPr>
        <w:t>NC_082662.1     139163652  .--.............-.-.-.--.--.--.--.--.--.--A--.-.              139163627</w:t>
      </w:r>
    </w:p>
    <w:p>
      <w:r>
        <w:rPr>
          <w:rFonts w:ascii="Consolas" w:hAnsi="Consolas"/>
          <w:sz w:val="18"/>
        </w:rPr>
        <w:t>NC_082662.1     139403583  .--.............-.-.-.--.--.--.--.--.--.--.--.-.              139403558</w:t>
      </w:r>
    </w:p>
    <w:p>
      <w:r>
        <w:rPr>
          <w:rFonts w:ascii="Consolas" w:hAnsi="Consolas"/>
          <w:sz w:val="18"/>
        </w:rPr>
        <w:t>NC_082662.1     152872884  .--.............-.-.-.--.--.--.--.--.--.                      152872906</w:t>
      </w:r>
    </w:p>
    <w:p>
      <w:r>
        <w:rPr>
          <w:rFonts w:ascii="Consolas" w:hAnsi="Consolas"/>
          <w:sz w:val="18"/>
        </w:rPr>
        <w:t>NC_082662.1     164969617  .--.............-.-.-.--.--.--.--.--.--.                      164969639</w:t>
      </w:r>
    </w:p>
    <w:p>
      <w:r>
        <w:rPr>
          <w:rFonts w:ascii="Consolas" w:hAnsi="Consolas"/>
          <w:sz w:val="18"/>
        </w:rPr>
        <w:t>NC_082662.1     190064630  .--.............-.-.-.--.--.--.--.--.--.--.--.                190064654</w:t>
      </w:r>
    </w:p>
    <w:p>
      <w:r>
        <w:rPr>
          <w:rFonts w:ascii="Consolas" w:hAnsi="Consolas"/>
          <w:sz w:val="18"/>
        </w:rPr>
        <w:t>NC_082662.1     149034935  .--.............-.-.-.--.--.--.--.--.--.G-.--.-.-.-.          149034963</w:t>
      </w:r>
    </w:p>
    <w:p>
      <w:r>
        <w:rPr>
          <w:rFonts w:ascii="Consolas" w:hAnsi="Consolas"/>
          <w:sz w:val="18"/>
        </w:rPr>
        <w:t>NC_082662.1     19784455   .--.............-.-.-.--.--.--.--.--.--.--.--.                19784479</w:t>
      </w:r>
    </w:p>
    <w:p>
      <w:r>
        <w:rPr>
          <w:rFonts w:ascii="Consolas" w:hAnsi="Consolas"/>
          <w:sz w:val="18"/>
        </w:rPr>
        <w:t>NC_082662.1     38275288   .--.............-.-.-.--.--.--.--.--.--.--.--.-.              38275263</w:t>
      </w:r>
    </w:p>
    <w:p>
      <w:r>
        <w:rPr>
          <w:rFonts w:ascii="Consolas" w:hAnsi="Consolas"/>
          <w:sz w:val="18"/>
        </w:rPr>
        <w:t>NC_082662.1     83796513   .--.............-.-.-.--.--.--.--C--T--.--.--.-.-.            83796539</w:t>
      </w:r>
    </w:p>
    <w:p>
      <w:r>
        <w:rPr>
          <w:rFonts w:ascii="Consolas" w:hAnsi="Consolas"/>
          <w:sz w:val="18"/>
        </w:rPr>
        <w:t>NC_082662.1     155447767  .--.............-.-.-.--.--.--.--.--.--.--.--.-.              155447792</w:t>
      </w:r>
    </w:p>
    <w:p>
      <w:r>
        <w:rPr>
          <w:rFonts w:ascii="Consolas" w:hAnsi="Consolas"/>
          <w:sz w:val="18"/>
        </w:rPr>
        <w:t>NC_082662.1     188979088  .--.............-.-.-A--T--.--.--.--.--.--.--.                188979112</w:t>
      </w:r>
    </w:p>
    <w:p>
      <w:r>
        <w:rPr>
          <w:rFonts w:ascii="Consolas" w:hAnsi="Consolas"/>
          <w:sz w:val="18"/>
        </w:rPr>
        <w:t>NC_082662.1     65575748   .--.............-.-.-.--.--.--.--.--.--.--.--.A.-.-.          65575776</w:t>
      </w:r>
    </w:p>
    <w:p>
      <w:r>
        <w:rPr>
          <w:rFonts w:ascii="Consolas" w:hAnsi="Consolas"/>
          <w:sz w:val="18"/>
        </w:rPr>
        <w:t>NC_082662.1     78419501   .--.............-.-.-.--.--.--.--.--.--.--.--.---.-.--.       78419528</w:t>
      </w:r>
    </w:p>
    <w:p>
      <w:r>
        <w:rPr>
          <w:rFonts w:ascii="Consolas" w:hAnsi="Consolas"/>
          <w:sz w:val="18"/>
        </w:rPr>
        <w:t>NC_082662.1     932624     .--.............-.-.-.--.--.--.--.--.--.--.--.-.              932599</w:t>
      </w:r>
    </w:p>
    <w:p>
      <w:r>
        <w:rPr>
          <w:rFonts w:ascii="Consolas" w:hAnsi="Consolas"/>
          <w:sz w:val="18"/>
        </w:rPr>
        <w:t>NC_082662.1     932628     .--.............-.-.-.--.--.--.--.--.--.--.--.                932604</w:t>
      </w:r>
    </w:p>
    <w:p>
      <w:r>
        <w:rPr>
          <w:rFonts w:ascii="Consolas" w:hAnsi="Consolas"/>
          <w:sz w:val="18"/>
        </w:rPr>
        <w:t>NC_082662.1     3327154    .--.............-.-.-.--.--.--.--.--.--.--.--.-.              3327129</w:t>
      </w:r>
    </w:p>
    <w:p>
      <w:r>
        <w:rPr>
          <w:rFonts w:ascii="Consolas" w:hAnsi="Consolas"/>
          <w:sz w:val="18"/>
        </w:rPr>
        <w:t>NC_082662.1     3327162    .--.............-.-.-.--.--.--.--.--.--.--.--.                3327138</w:t>
      </w:r>
    </w:p>
    <w:p>
      <w:r>
        <w:rPr>
          <w:rFonts w:ascii="Consolas" w:hAnsi="Consolas"/>
          <w:sz w:val="18"/>
        </w:rPr>
        <w:t>NC_082662.1     4682530    .--.............-.-.-.--.--.--.--.--.--.--.--.-.              4682555</w:t>
      </w:r>
    </w:p>
    <w:p>
      <w:r>
        <w:rPr>
          <w:rFonts w:ascii="Consolas" w:hAnsi="Consolas"/>
          <w:sz w:val="18"/>
        </w:rPr>
        <w:t>NC_082662.1     5376175    .--.............-.-.-.--.--.--.--.--.--.--.--.-.              5376200</w:t>
      </w:r>
    </w:p>
    <w:p>
      <w:r>
        <w:rPr>
          <w:rFonts w:ascii="Consolas" w:hAnsi="Consolas"/>
          <w:sz w:val="18"/>
        </w:rPr>
        <w:t>NC_082662.1     7893608    .--.............-.-.-.--.--.--.--.--.--.--.--.-.              7893633</w:t>
      </w:r>
    </w:p>
    <w:p>
      <w:r>
        <w:rPr>
          <w:rFonts w:ascii="Consolas" w:hAnsi="Consolas"/>
          <w:sz w:val="18"/>
        </w:rPr>
        <w:t>NC_082662.1     11900541   .--.............-.-.-.--.--.--.--.--.--.--.--.-.              11900516</w:t>
      </w:r>
    </w:p>
    <w:p>
      <w:r>
        <w:rPr>
          <w:rFonts w:ascii="Consolas" w:hAnsi="Consolas"/>
          <w:sz w:val="18"/>
        </w:rPr>
        <w:t>NC_082662.1     11900545   .--.............-.-.-.--.--.--.--.--.--.--.--.                11900521</w:t>
      </w:r>
    </w:p>
    <w:p>
      <w:r>
        <w:rPr>
          <w:rFonts w:ascii="Consolas" w:hAnsi="Consolas"/>
          <w:sz w:val="18"/>
        </w:rPr>
        <w:t>NC_082662.1     12256624   .--.............-.-.-.--.--.--.--.--.--.--.--.-.              12256599</w:t>
      </w:r>
    </w:p>
    <w:p>
      <w:r>
        <w:rPr>
          <w:rFonts w:ascii="Consolas" w:hAnsi="Consolas"/>
          <w:sz w:val="18"/>
        </w:rPr>
        <w:t>NC_082662.1     12547199   .--.............-.-.-.--.--.--.--.--.--.--.--.-.              12547174</w:t>
      </w:r>
    </w:p>
    <w:p>
      <w:r>
        <w:rPr>
          <w:rFonts w:ascii="Consolas" w:hAnsi="Consolas"/>
          <w:sz w:val="18"/>
        </w:rPr>
        <w:t>NC_082662.1     12547203   .--.............-.-.-.--.--.--.--.--.--.--.--.                12547179</w:t>
      </w:r>
    </w:p>
    <w:p>
      <w:r>
        <w:rPr>
          <w:rFonts w:ascii="Consolas" w:hAnsi="Consolas"/>
          <w:sz w:val="18"/>
        </w:rPr>
        <w:t>NC_082662.1     13406873   .--.............-.-.-.--.--.--.--.--.--.--.--.-.              13406848</w:t>
      </w:r>
    </w:p>
    <w:p>
      <w:r>
        <w:rPr>
          <w:rFonts w:ascii="Consolas" w:hAnsi="Consolas"/>
          <w:sz w:val="18"/>
        </w:rPr>
        <w:t>NC_082662.1     13406877   .--.............-.-.-.--.--.--.--.--.--.--.--.                13406853</w:t>
      </w:r>
    </w:p>
    <w:p>
      <w:r>
        <w:rPr>
          <w:rFonts w:ascii="Consolas" w:hAnsi="Consolas"/>
          <w:sz w:val="18"/>
        </w:rPr>
        <w:t>NC_082662.1     14108504   .--.............-.-.-.--.--.--.--.--.--.--.--.-.              14108529</w:t>
      </w:r>
    </w:p>
    <w:p>
      <w:r>
        <w:rPr>
          <w:rFonts w:ascii="Consolas" w:hAnsi="Consolas"/>
          <w:sz w:val="18"/>
        </w:rPr>
        <w:t>NC_082662.1     14945611   .--.............-.-.-.--.--.--.--.--.--.--.--.-.              14945636</w:t>
      </w:r>
    </w:p>
    <w:p>
      <w:r>
        <w:rPr>
          <w:rFonts w:ascii="Consolas" w:hAnsi="Consolas"/>
          <w:sz w:val="18"/>
        </w:rPr>
        <w:t>NC_082662.1     15943182   .--.............-.-.-.--.--.--.--.--.--.--.--.                15943206</w:t>
      </w:r>
    </w:p>
    <w:p>
      <w:r>
        <w:rPr>
          <w:rFonts w:ascii="Consolas" w:hAnsi="Consolas"/>
          <w:sz w:val="18"/>
        </w:rPr>
        <w:t>NC_082662.1     17417580   .--.............-.-.-.--.--.--.--.--.--.--.--.-.              17417555</w:t>
      </w:r>
    </w:p>
    <w:p>
      <w:r>
        <w:rPr>
          <w:rFonts w:ascii="Consolas" w:hAnsi="Consolas"/>
          <w:sz w:val="18"/>
        </w:rPr>
        <w:t>NC_082662.1     18247137   .--.............-.-.-.--.--.--.--.--.--.--.--.                18247113</w:t>
      </w:r>
    </w:p>
    <w:p>
      <w:r>
        <w:rPr>
          <w:rFonts w:ascii="Consolas" w:hAnsi="Consolas"/>
          <w:sz w:val="18"/>
        </w:rPr>
        <w:t>NC_082662.1     21285057   .--.............-.-.-.--.--.--.--.--.--.--.--.-.-.            21285031</w:t>
      </w:r>
    </w:p>
    <w:p>
      <w:r>
        <w:rPr>
          <w:rFonts w:ascii="Consolas" w:hAnsi="Consolas"/>
          <w:sz w:val="18"/>
        </w:rPr>
        <w:t>NC_082662.1     24232613   .--.............-.-.-.--.--.--.--.--.--.--.--.-.              24232638</w:t>
      </w:r>
    </w:p>
    <w:p>
      <w:r>
        <w:rPr>
          <w:rFonts w:ascii="Consolas" w:hAnsi="Consolas"/>
          <w:sz w:val="18"/>
        </w:rPr>
        <w:t>NC_082662.1     25931715   .--.............-.-.-.--.--.--.--.--.--.--.--.-.              25931740</w:t>
      </w:r>
    </w:p>
    <w:p>
      <w:r>
        <w:rPr>
          <w:rFonts w:ascii="Consolas" w:hAnsi="Consolas"/>
          <w:sz w:val="18"/>
        </w:rPr>
        <w:t>NC_082662.1     26504154   .--.............-.-.-.--.--.--.--.--.--.--.--.-.              26504179</w:t>
      </w:r>
    </w:p>
    <w:p>
      <w:r>
        <w:rPr>
          <w:rFonts w:ascii="Consolas" w:hAnsi="Consolas"/>
          <w:sz w:val="18"/>
        </w:rPr>
        <w:t>NC_082662.1     26663152   .--.............-.-.-.--.--.--.--.--.--.--.--.-.              26663127</w:t>
      </w:r>
    </w:p>
    <w:p>
      <w:r>
        <w:rPr>
          <w:rFonts w:ascii="Consolas" w:hAnsi="Consolas"/>
          <w:sz w:val="18"/>
        </w:rPr>
        <w:t>NC_082662.1     35777250   .--.............-.-.-.--.--.--.--.--.--.--.--.                35777226</w:t>
      </w:r>
    </w:p>
    <w:p>
      <w:r>
        <w:rPr>
          <w:rFonts w:ascii="Consolas" w:hAnsi="Consolas"/>
          <w:sz w:val="18"/>
        </w:rPr>
        <w:t>NC_082662.1     39481738   .--.............-.-.-.--.--.--.--.--.--.--.--.                39481714</w:t>
      </w:r>
    </w:p>
    <w:p>
      <w:r>
        <w:rPr>
          <w:rFonts w:ascii="Consolas" w:hAnsi="Consolas"/>
          <w:sz w:val="18"/>
        </w:rPr>
        <w:t>NC_082662.1     41379114   .--.............-.-.-.--.--.--.--.--.--.--.--.-.              41379089</w:t>
      </w:r>
    </w:p>
    <w:p>
      <w:r>
        <w:rPr>
          <w:rFonts w:ascii="Consolas" w:hAnsi="Consolas"/>
          <w:sz w:val="18"/>
        </w:rPr>
        <w:t>NC_082662.1     41514762   .--.............-.-.-.--.--.--.--.--.--.--.--.-.              41514737</w:t>
      </w:r>
    </w:p>
    <w:p>
      <w:r>
        <w:rPr>
          <w:rFonts w:ascii="Consolas" w:hAnsi="Consolas"/>
          <w:sz w:val="18"/>
        </w:rPr>
        <w:t>NC_082662.1     41514770   .--.............-.-.-.--.--.--.--.--.--.--.--.                41514746</w:t>
      </w:r>
    </w:p>
    <w:p>
      <w:r>
        <w:rPr>
          <w:rFonts w:ascii="Consolas" w:hAnsi="Consolas"/>
          <w:sz w:val="18"/>
        </w:rPr>
        <w:t>NC_082662.1     46154038   .--.............-.-.-.--.--.--.--.--.--.--.--.                46154014</w:t>
      </w:r>
    </w:p>
    <w:p>
      <w:r>
        <w:rPr>
          <w:rFonts w:ascii="Consolas" w:hAnsi="Consolas"/>
          <w:sz w:val="18"/>
        </w:rPr>
        <w:t>NC_082662.1     46498853   .--.............-.-.-.--.--.--.--.--.C-.--.--.-.-.-.          46498825</w:t>
      </w:r>
    </w:p>
    <w:p>
      <w:r>
        <w:rPr>
          <w:rFonts w:ascii="Consolas" w:hAnsi="Consolas"/>
          <w:sz w:val="18"/>
        </w:rPr>
        <w:t>NC_082662.1     46555921   .--.............-.-.-.--.--.--.--.--.--.--.--.-.-.-.          46555948</w:t>
      </w:r>
    </w:p>
    <w:p>
      <w:r>
        <w:rPr>
          <w:rFonts w:ascii="Consolas" w:hAnsi="Consolas"/>
          <w:sz w:val="18"/>
        </w:rPr>
        <w:t>NC_082662.1     46855148   .--.............-.-.-.--.--.--.--.--.--.--.--.-.              46855123</w:t>
      </w:r>
    </w:p>
    <w:p>
      <w:r>
        <w:rPr>
          <w:rFonts w:ascii="Consolas" w:hAnsi="Consolas"/>
          <w:sz w:val="18"/>
        </w:rPr>
        <w:t>NC_082662.1     49148797   .--.............-.-.-.--.--.--.--.--.--.--.--.-.              49148772</w:t>
      </w:r>
    </w:p>
    <w:p>
      <w:r>
        <w:rPr>
          <w:rFonts w:ascii="Consolas" w:hAnsi="Consolas"/>
          <w:sz w:val="18"/>
        </w:rPr>
        <w:t>NC_082662.1     49148809   .--.............-.-.-.--.--.--.--.--.--.--.--.                49148785</w:t>
      </w:r>
    </w:p>
    <w:p>
      <w:r>
        <w:rPr>
          <w:rFonts w:ascii="Consolas" w:hAnsi="Consolas"/>
          <w:sz w:val="18"/>
        </w:rPr>
        <w:t>NC_082662.1     50065314   .--.............-.-.-.--.--.--.--.--.--.--.--.                50065290</w:t>
      </w:r>
    </w:p>
    <w:p>
      <w:r>
        <w:rPr>
          <w:rFonts w:ascii="Consolas" w:hAnsi="Consolas"/>
          <w:sz w:val="18"/>
        </w:rPr>
        <w:t>NC_082662.1     50984459   .--.............-.-.-.--.--.--.--.--.--.--.--.-.              50984434</w:t>
      </w:r>
    </w:p>
    <w:p>
      <w:r>
        <w:rPr>
          <w:rFonts w:ascii="Consolas" w:hAnsi="Consolas"/>
          <w:sz w:val="18"/>
        </w:rPr>
        <w:t>NC_082662.1     51067621   .--.............-.-.-.--.--.--.--.--.--.--.--.-.              51067596</w:t>
      </w:r>
    </w:p>
    <w:p>
      <w:r>
        <w:rPr>
          <w:rFonts w:ascii="Consolas" w:hAnsi="Consolas"/>
          <w:sz w:val="18"/>
        </w:rPr>
        <w:t>NC_082662.1     56230658   .--.............-.-.-.--.--.--.--.--.--.--.--.                56230682</w:t>
      </w:r>
    </w:p>
    <w:p>
      <w:r>
        <w:rPr>
          <w:rFonts w:ascii="Consolas" w:hAnsi="Consolas"/>
          <w:sz w:val="18"/>
        </w:rPr>
        <w:t>NC_082662.1     56230666   .--.............-.-.-.--.--.--.--.--.--.--.--.-.              56230691</w:t>
      </w:r>
    </w:p>
    <w:p>
      <w:r>
        <w:rPr>
          <w:rFonts w:ascii="Consolas" w:hAnsi="Consolas"/>
          <w:sz w:val="18"/>
        </w:rPr>
        <w:t>NC_082662.1     60645440   .--.............-.-.-.--.--.--.--.--.--.--.--.-.              60645465</w:t>
      </w:r>
    </w:p>
    <w:p>
      <w:r>
        <w:rPr>
          <w:rFonts w:ascii="Consolas" w:hAnsi="Consolas"/>
          <w:sz w:val="18"/>
        </w:rPr>
        <w:t>NC_082662.1     62659074   .--.............-.-.-.--.--.--.--.--.--.--.--.                62659098</w:t>
      </w:r>
    </w:p>
    <w:p>
      <w:r>
        <w:rPr>
          <w:rFonts w:ascii="Consolas" w:hAnsi="Consolas"/>
          <w:sz w:val="18"/>
        </w:rPr>
        <w:t>NC_082662.1     62659082   .--.............-.-.-.--.--.--.--.--.--.--.--.-.              62659107</w:t>
      </w:r>
    </w:p>
    <w:p>
      <w:r>
        <w:rPr>
          <w:rFonts w:ascii="Consolas" w:hAnsi="Consolas"/>
          <w:sz w:val="18"/>
        </w:rPr>
        <w:t>NC_082662.1     62710597   .--.............-.-.-.--.--.--.--.--.--.--.--.-.              62710622</w:t>
      </w:r>
    </w:p>
    <w:p>
      <w:r>
        <w:rPr>
          <w:rFonts w:ascii="Consolas" w:hAnsi="Consolas"/>
          <w:sz w:val="18"/>
        </w:rPr>
        <w:t>NC_082662.1     62962574   .--.............-.-.-.--.--.--.--.--.--.--.--.-.              62962599</w:t>
      </w:r>
    </w:p>
    <w:p>
      <w:r>
        <w:rPr>
          <w:rFonts w:ascii="Consolas" w:hAnsi="Consolas"/>
          <w:sz w:val="18"/>
        </w:rPr>
        <w:t>NC_082662.1     63270846   .--.............-.-.-.--.--.--.--.--.--.--.--.                63270822</w:t>
      </w:r>
    </w:p>
    <w:p>
      <w:r>
        <w:rPr>
          <w:rFonts w:ascii="Consolas" w:hAnsi="Consolas"/>
          <w:sz w:val="18"/>
        </w:rPr>
        <w:t>NC_082662.1     63354041   .--.............-.-.-.--.--.--.--.--.--.--.--.                63354065</w:t>
      </w:r>
    </w:p>
    <w:p>
      <w:r>
        <w:rPr>
          <w:rFonts w:ascii="Consolas" w:hAnsi="Consolas"/>
          <w:sz w:val="18"/>
        </w:rPr>
        <w:t>NC_082662.1     63354065   .--.............-.-.-.--.--.--.--.--.--.--.--.-.              63354090</w:t>
      </w:r>
    </w:p>
    <w:p>
      <w:r>
        <w:rPr>
          <w:rFonts w:ascii="Consolas" w:hAnsi="Consolas"/>
          <w:sz w:val="18"/>
        </w:rPr>
        <w:t>NC_082662.1     64045892   .--.............-.-.-.--.--.--.--.--.--.--.--.-.              64045917</w:t>
      </w:r>
    </w:p>
    <w:p>
      <w:r>
        <w:rPr>
          <w:rFonts w:ascii="Consolas" w:hAnsi="Consolas"/>
          <w:sz w:val="18"/>
        </w:rPr>
        <w:t>NC_082662.1     64887819   .--.............-.-.-.--.--.--.--.--.--.--.--.-.              64887794</w:t>
      </w:r>
    </w:p>
    <w:p>
      <w:r>
        <w:rPr>
          <w:rFonts w:ascii="Consolas" w:hAnsi="Consolas"/>
          <w:sz w:val="18"/>
        </w:rPr>
        <w:t>NC_082662.1     64938070   .--.............-.-.-.--.--.--.--.--.--.--.--.-.              64938095</w:t>
      </w:r>
    </w:p>
    <w:p>
      <w:r>
        <w:rPr>
          <w:rFonts w:ascii="Consolas" w:hAnsi="Consolas"/>
          <w:sz w:val="18"/>
        </w:rPr>
        <w:t>NC_082662.1     65321673   .--.............-.-.-.--.--.--.--.--.--.--.--.                65321697</w:t>
      </w:r>
    </w:p>
    <w:p>
      <w:r>
        <w:rPr>
          <w:rFonts w:ascii="Consolas" w:hAnsi="Consolas"/>
          <w:sz w:val="18"/>
        </w:rPr>
        <w:t>NC_082662.1     65321685   .--.............-.-.-.--.--.--.--.--.--.--.--.-.              65321710</w:t>
      </w:r>
    </w:p>
    <w:p>
      <w:r>
        <w:rPr>
          <w:rFonts w:ascii="Consolas" w:hAnsi="Consolas"/>
          <w:sz w:val="18"/>
        </w:rPr>
        <w:t>NC_082662.1     68088874   .--.............-.-.-.--.--.--.--.--.--.--.--.-.              68088899</w:t>
      </w:r>
    </w:p>
    <w:p>
      <w:r>
        <w:rPr>
          <w:rFonts w:ascii="Consolas" w:hAnsi="Consolas"/>
          <w:sz w:val="18"/>
        </w:rPr>
        <w:t>NC_082662.1     70409658   .--.............-.-.-.--.--.--.--.--.--.--.--.-.              70409683</w:t>
      </w:r>
    </w:p>
    <w:p>
      <w:r>
        <w:rPr>
          <w:rFonts w:ascii="Consolas" w:hAnsi="Consolas"/>
          <w:sz w:val="18"/>
        </w:rPr>
        <w:t>NC_082662.1     72099664   .--.............-.-.-.--.--.--.--.--.--.--.--.                72099640</w:t>
      </w:r>
    </w:p>
    <w:p>
      <w:r>
        <w:rPr>
          <w:rFonts w:ascii="Consolas" w:hAnsi="Consolas"/>
          <w:sz w:val="18"/>
        </w:rPr>
        <w:t>NC_082662.1     72216786   .--.............-.-.-.--.--.--.--.--.--.--.                   72216763</w:t>
      </w:r>
    </w:p>
    <w:p>
      <w:r>
        <w:rPr>
          <w:rFonts w:ascii="Consolas" w:hAnsi="Consolas"/>
          <w:sz w:val="18"/>
        </w:rPr>
        <w:t>NC_082662.1     72457135   .--.............-.-.-.--.--.--.--.--.--.--.--.                72457111</w:t>
      </w:r>
    </w:p>
    <w:p>
      <w:r>
        <w:rPr>
          <w:rFonts w:ascii="Consolas" w:hAnsi="Consolas"/>
          <w:sz w:val="18"/>
        </w:rPr>
        <w:t>NC_082662.1     73999413   .--.............-.-.-.--.--.--.--.--.--.--.--.-.              73999438</w:t>
      </w:r>
    </w:p>
    <w:p>
      <w:r>
        <w:rPr>
          <w:rFonts w:ascii="Consolas" w:hAnsi="Consolas"/>
          <w:sz w:val="18"/>
        </w:rPr>
        <w:t>NC_082662.1     76629228   .--.............-.-.-.--.--.--.--.--.--.--.--.                76629252</w:t>
      </w:r>
    </w:p>
    <w:p>
      <w:r>
        <w:rPr>
          <w:rFonts w:ascii="Consolas" w:hAnsi="Consolas"/>
          <w:sz w:val="18"/>
        </w:rPr>
        <w:t>NC_082662.1     78504075   .--.............-.-.-.--.--.--.--.--.--.--.--.                78504099</w:t>
      </w:r>
    </w:p>
    <w:p>
      <w:r>
        <w:rPr>
          <w:rFonts w:ascii="Consolas" w:hAnsi="Consolas"/>
          <w:sz w:val="18"/>
        </w:rPr>
        <w:t>NC_082662.1     78504079   .--.............-.-.-.--.--.--.--.--.--.--.--.-.              78504104</w:t>
      </w:r>
    </w:p>
    <w:p>
      <w:r>
        <w:rPr>
          <w:rFonts w:ascii="Consolas" w:hAnsi="Consolas"/>
          <w:sz w:val="18"/>
        </w:rPr>
        <w:t>NC_082662.1     80133942   .--.............-.-.-.--.--.--.--.--.--.--.--.-.              80133967</w:t>
      </w:r>
    </w:p>
    <w:p>
      <w:r>
        <w:rPr>
          <w:rFonts w:ascii="Consolas" w:hAnsi="Consolas"/>
          <w:sz w:val="18"/>
        </w:rPr>
        <w:t>NC_082662.1     80494777   .--.............-.-.-.--.--.--.--.--.--.--.--.-.              80494802</w:t>
      </w:r>
    </w:p>
    <w:p>
      <w:r>
        <w:rPr>
          <w:rFonts w:ascii="Consolas" w:hAnsi="Consolas"/>
          <w:sz w:val="18"/>
        </w:rPr>
        <w:t>NC_082662.1     82401014   .--.............-.-.-.--.--.--.--.--.--.--.--.-.              82401039</w:t>
      </w:r>
    </w:p>
    <w:p>
      <w:r>
        <w:rPr>
          <w:rFonts w:ascii="Consolas" w:hAnsi="Consolas"/>
          <w:sz w:val="18"/>
        </w:rPr>
        <w:t>NC_082662.1     84316240   .--.............-.-.-.--.--.--.--.--.--.--.--.-.              84316265</w:t>
      </w:r>
    </w:p>
    <w:p>
      <w:r>
        <w:rPr>
          <w:rFonts w:ascii="Consolas" w:hAnsi="Consolas"/>
          <w:sz w:val="18"/>
        </w:rPr>
        <w:t>NC_082662.1     84479832   .--.............-.-.-.--.--.--.--.--.--.--.--.-.              84479857</w:t>
      </w:r>
    </w:p>
    <w:p>
      <w:r>
        <w:rPr>
          <w:rFonts w:ascii="Consolas" w:hAnsi="Consolas"/>
          <w:sz w:val="18"/>
        </w:rPr>
        <w:t>NC_082662.1     86708652   .--.............-.-.-.--.--.--.--.--.--.--.--.-.              86708627</w:t>
      </w:r>
    </w:p>
    <w:p>
      <w:r>
        <w:rPr>
          <w:rFonts w:ascii="Consolas" w:hAnsi="Consolas"/>
          <w:sz w:val="18"/>
        </w:rPr>
        <w:t>NC_082662.1     87179167   .--.............-.-.-.--.--.--.--.--.--.--.--.                87179191</w:t>
      </w:r>
    </w:p>
    <w:p>
      <w:r>
        <w:rPr>
          <w:rFonts w:ascii="Consolas" w:hAnsi="Consolas"/>
          <w:sz w:val="18"/>
        </w:rPr>
        <w:t>NC_082662.1     87179179   .--.............-.-.-.--.--.--.--.--.--.--.--.-.              87179204</w:t>
      </w:r>
    </w:p>
    <w:p>
      <w:r>
        <w:rPr>
          <w:rFonts w:ascii="Consolas" w:hAnsi="Consolas"/>
          <w:sz w:val="18"/>
        </w:rPr>
        <w:t>NC_082662.1     87267267   .--.............-.-.-.--.--.--.--.--.--.--.--.                87267243</w:t>
      </w:r>
    </w:p>
    <w:p>
      <w:r>
        <w:rPr>
          <w:rFonts w:ascii="Consolas" w:hAnsi="Consolas"/>
          <w:sz w:val="18"/>
        </w:rPr>
        <w:t>NC_082662.1     87595110   .--.............-.-.-.--.--.--.--.--.--.--.--.-.              87595085</w:t>
      </w:r>
    </w:p>
    <w:p>
      <w:r>
        <w:rPr>
          <w:rFonts w:ascii="Consolas" w:hAnsi="Consolas"/>
          <w:sz w:val="18"/>
        </w:rPr>
        <w:t>NC_082662.1     87595126   .--.............-.-.-.--.--.--.--.--.--.--.--.                87595102</w:t>
      </w:r>
    </w:p>
    <w:p>
      <w:r>
        <w:rPr>
          <w:rFonts w:ascii="Consolas" w:hAnsi="Consolas"/>
          <w:sz w:val="18"/>
        </w:rPr>
        <w:t>NC_082662.1     89898695   .--.............-.-.-.--.--.--.--.--.--.--.--.-.              89898720</w:t>
      </w:r>
    </w:p>
    <w:p>
      <w:r>
        <w:rPr>
          <w:rFonts w:ascii="Consolas" w:hAnsi="Consolas"/>
          <w:sz w:val="18"/>
        </w:rPr>
        <w:t>NC_082662.1     91367245   .--.............-.-.-.--.--.--.--.--.--.--.--.                91367221</w:t>
      </w:r>
    </w:p>
    <w:p>
      <w:r>
        <w:rPr>
          <w:rFonts w:ascii="Consolas" w:hAnsi="Consolas"/>
          <w:sz w:val="18"/>
        </w:rPr>
        <w:t>NC_082662.1     91671554   .--.............-.-.-.--.--.--.--.--.--.--.--.                91671530</w:t>
      </w:r>
    </w:p>
    <w:p>
      <w:r>
        <w:rPr>
          <w:rFonts w:ascii="Consolas" w:hAnsi="Consolas"/>
          <w:sz w:val="18"/>
        </w:rPr>
        <w:t>NC_082662.1     91763179   .--.............-.-.-.--.--.--.--.--.--.--.--.-.              91763154</w:t>
      </w:r>
    </w:p>
    <w:p>
      <w:r>
        <w:rPr>
          <w:rFonts w:ascii="Consolas" w:hAnsi="Consolas"/>
          <w:sz w:val="18"/>
        </w:rPr>
        <w:t>NC_082662.1     92310542   .--.............-.-.-.--.--.--.--.--.--.--.--.-.              92310517</w:t>
      </w:r>
    </w:p>
    <w:p>
      <w:r>
        <w:rPr>
          <w:rFonts w:ascii="Consolas" w:hAnsi="Consolas"/>
          <w:sz w:val="18"/>
        </w:rPr>
        <w:t>NC_082662.1     92707377   .--.............-.-.-.--.--.--.--.--.--.--.--.                92707401</w:t>
      </w:r>
    </w:p>
    <w:p>
      <w:r>
        <w:rPr>
          <w:rFonts w:ascii="Consolas" w:hAnsi="Consolas"/>
          <w:sz w:val="18"/>
        </w:rPr>
        <w:t>NC_082662.1     92967524   .--.............-.-.-.--.--.--.--.--.--.--.--.                92967548</w:t>
      </w:r>
    </w:p>
    <w:p>
      <w:r>
        <w:rPr>
          <w:rFonts w:ascii="Consolas" w:hAnsi="Consolas"/>
          <w:sz w:val="18"/>
        </w:rPr>
        <w:t>NC_082662.1     93418174   .--.............-.-.-.--.--.--.--.--.--.--.--.-.              93418199</w:t>
      </w:r>
    </w:p>
    <w:p>
      <w:r>
        <w:rPr>
          <w:rFonts w:ascii="Consolas" w:hAnsi="Consolas"/>
          <w:sz w:val="18"/>
        </w:rPr>
        <w:t>NC_082662.1     94986695   .--.............-.-.-.--.--.--.--.--.--.--.--.-.              94986720</w:t>
      </w:r>
    </w:p>
    <w:p>
      <w:r>
        <w:rPr>
          <w:rFonts w:ascii="Consolas" w:hAnsi="Consolas"/>
          <w:sz w:val="18"/>
        </w:rPr>
        <w:t>NC_082662.1     95871410   .--.............-.-.-.--.--.--.--.--.--.--.--.                95871386</w:t>
      </w:r>
    </w:p>
    <w:p>
      <w:r>
        <w:rPr>
          <w:rFonts w:ascii="Consolas" w:hAnsi="Consolas"/>
          <w:sz w:val="18"/>
        </w:rPr>
        <w:t>NC_082662.1     96219033   .--.............-.-.-.--.--.--.--.--.--.--.--.-.              96219008</w:t>
      </w:r>
    </w:p>
    <w:p>
      <w:r>
        <w:rPr>
          <w:rFonts w:ascii="Consolas" w:hAnsi="Consolas"/>
          <w:sz w:val="18"/>
        </w:rPr>
        <w:t>NC_082662.1     96219037   .--.............-.-.-.--.--.--.--.--.--.--.--.                96219013</w:t>
      </w:r>
    </w:p>
    <w:p>
      <w:r>
        <w:rPr>
          <w:rFonts w:ascii="Consolas" w:hAnsi="Consolas"/>
          <w:sz w:val="18"/>
        </w:rPr>
        <w:t>NC_082662.1     97464402   .--.............-.-.-.--.--.--.--.--.--.--.--.-.              97464377</w:t>
      </w:r>
    </w:p>
    <w:p>
      <w:r>
        <w:rPr>
          <w:rFonts w:ascii="Consolas" w:hAnsi="Consolas"/>
          <w:sz w:val="18"/>
        </w:rPr>
        <w:t>NC_082662.1     101344692  .--.............-.-.-.--.--.--.--.--.--.--.                   101344669</w:t>
      </w:r>
    </w:p>
    <w:p>
      <w:r>
        <w:rPr>
          <w:rFonts w:ascii="Consolas" w:hAnsi="Consolas"/>
          <w:sz w:val="18"/>
        </w:rPr>
        <w:t>NC_082662.1     101345097  .--.............-.-.-.--.--.--.--.--.--.--.--.                101345121</w:t>
      </w:r>
    </w:p>
    <w:p>
      <w:r>
        <w:rPr>
          <w:rFonts w:ascii="Consolas" w:hAnsi="Consolas"/>
          <w:sz w:val="18"/>
        </w:rPr>
        <w:t>NC_082662.1     101667198  .--.............-.-.-.--.--.--.--.--.--.--.--.-.              101667173</w:t>
      </w:r>
    </w:p>
    <w:p>
      <w:r>
        <w:rPr>
          <w:rFonts w:ascii="Consolas" w:hAnsi="Consolas"/>
          <w:sz w:val="18"/>
        </w:rPr>
        <w:t>NC_082662.1     102284829  .--.............-.-.-.--.--.--.--.--.--.--.--.-.              102284854</w:t>
      </w:r>
    </w:p>
    <w:p>
      <w:r>
        <w:rPr>
          <w:rFonts w:ascii="Consolas" w:hAnsi="Consolas"/>
          <w:sz w:val="18"/>
        </w:rPr>
        <w:t>NC_082662.1     107024391  .--.............-.-.-.--.--.--.--.--.--.--.--.-.              107024366</w:t>
      </w:r>
    </w:p>
    <w:p>
      <w:r>
        <w:rPr>
          <w:rFonts w:ascii="Consolas" w:hAnsi="Consolas"/>
          <w:sz w:val="18"/>
        </w:rPr>
        <w:t>NC_082662.1     107374781  .--.............-.-.-.--.--.--.--.--.--.--.--.                107374757</w:t>
      </w:r>
    </w:p>
    <w:p>
      <w:r>
        <w:rPr>
          <w:rFonts w:ascii="Consolas" w:hAnsi="Consolas"/>
          <w:sz w:val="18"/>
        </w:rPr>
        <w:t>NC_082662.1     108801942  .--.............-.-.-.--.--.--.--.--.--.--.--.-.              108801917</w:t>
      </w:r>
    </w:p>
    <w:p>
      <w:r>
        <w:rPr>
          <w:rFonts w:ascii="Consolas" w:hAnsi="Consolas"/>
          <w:sz w:val="18"/>
        </w:rPr>
        <w:t>NC_082662.1     111125209  .--.............-.-.-.--.--.--.--.--.--.--.--.                111125233</w:t>
      </w:r>
    </w:p>
    <w:p>
      <w:r>
        <w:rPr>
          <w:rFonts w:ascii="Consolas" w:hAnsi="Consolas"/>
          <w:sz w:val="18"/>
        </w:rPr>
        <w:t>NC_082662.1     111125217  .--.............-.-.-.--.--.--.--.--.--.--.--.-.              111125242</w:t>
      </w:r>
    </w:p>
    <w:p>
      <w:r>
        <w:rPr>
          <w:rFonts w:ascii="Consolas" w:hAnsi="Consolas"/>
          <w:sz w:val="18"/>
        </w:rPr>
        <w:t>NC_082662.1     112137535  .--.............-.-.-.--.--.--.--.--.--.--.--.                112137511</w:t>
      </w:r>
    </w:p>
    <w:p>
      <w:r>
        <w:rPr>
          <w:rFonts w:ascii="Consolas" w:hAnsi="Consolas"/>
          <w:sz w:val="18"/>
        </w:rPr>
        <w:t>NC_082662.1     115524355  .--.............-.-.-.--.--.--.--.--.--.--.--.-.              115524330</w:t>
      </w:r>
    </w:p>
    <w:p>
      <w:r>
        <w:rPr>
          <w:rFonts w:ascii="Consolas" w:hAnsi="Consolas"/>
          <w:sz w:val="18"/>
        </w:rPr>
        <w:t>NC_082662.1     115991503  .--.............-.-.-.--.--.--.--.--.--.--.--.-.-.-.          115991476</w:t>
      </w:r>
    </w:p>
    <w:p>
      <w:r>
        <w:rPr>
          <w:rFonts w:ascii="Consolas" w:hAnsi="Consolas"/>
          <w:sz w:val="18"/>
        </w:rPr>
        <w:t>NC_082662.1     116556098  .--.............-.-.-.--.--.--.--.--.--.--.--.                116556122</w:t>
      </w:r>
    </w:p>
    <w:p>
      <w:r>
        <w:rPr>
          <w:rFonts w:ascii="Consolas" w:hAnsi="Consolas"/>
          <w:sz w:val="18"/>
        </w:rPr>
        <w:t>NC_082662.1     118393242  .--.............-.-.-.--.--.--.--.--.--.--.--.-.              118393267</w:t>
      </w:r>
    </w:p>
    <w:p>
      <w:r>
        <w:rPr>
          <w:rFonts w:ascii="Consolas" w:hAnsi="Consolas"/>
          <w:sz w:val="18"/>
        </w:rPr>
        <w:t>NC_082662.1     122847721  .--.............-.-.-.--.--.--.--.--.--.--.--.-.              122847746</w:t>
      </w:r>
    </w:p>
    <w:p>
      <w:r>
        <w:rPr>
          <w:rFonts w:ascii="Consolas" w:hAnsi="Consolas"/>
          <w:sz w:val="18"/>
        </w:rPr>
        <w:t>NC_082662.1     123840480  .--.............-.-.-.--.--.--.--.--.--.--.--.-.              123840505</w:t>
      </w:r>
    </w:p>
    <w:p>
      <w:r>
        <w:rPr>
          <w:rFonts w:ascii="Consolas" w:hAnsi="Consolas"/>
          <w:sz w:val="18"/>
        </w:rPr>
        <w:t>NC_082662.1     125211950  .--.............-.-.-.--.--.--.--.--.--.--.--.                125211974</w:t>
      </w:r>
    </w:p>
    <w:p>
      <w:r>
        <w:rPr>
          <w:rFonts w:ascii="Consolas" w:hAnsi="Consolas"/>
          <w:sz w:val="18"/>
        </w:rPr>
        <w:t>NC_082662.1     125721775  .--.............-.-.-.--.--.--.--.--.--.--.--.                125721799</w:t>
      </w:r>
    </w:p>
    <w:p>
      <w:r>
        <w:rPr>
          <w:rFonts w:ascii="Consolas" w:hAnsi="Consolas"/>
          <w:sz w:val="18"/>
        </w:rPr>
        <w:t>NC_082662.1     127397323  .--.............-.-.-.--.--.--.--.--.--.--.--.-.              127397298</w:t>
      </w:r>
    </w:p>
    <w:p>
      <w:r>
        <w:rPr>
          <w:rFonts w:ascii="Consolas" w:hAnsi="Consolas"/>
          <w:sz w:val="18"/>
        </w:rPr>
        <w:t>NC_082662.1     128931762  .--.............-.-.-.--.--.--.--.--.--.--.--.                128931786</w:t>
      </w:r>
    </w:p>
    <w:p>
      <w:r>
        <w:rPr>
          <w:rFonts w:ascii="Consolas" w:hAnsi="Consolas"/>
          <w:sz w:val="18"/>
        </w:rPr>
        <w:t>NC_082662.1     128931766  .--.............-.-.-.--.--.--.--.--.--.--.--.-.              128931791</w:t>
      </w:r>
    </w:p>
    <w:p>
      <w:r>
        <w:rPr>
          <w:rFonts w:ascii="Consolas" w:hAnsi="Consolas"/>
          <w:sz w:val="18"/>
        </w:rPr>
        <w:t>NC_082662.1     131469630  .--.............-.-.-.--.--.--.--.--.--.--.--.                131469654</w:t>
      </w:r>
    </w:p>
    <w:p>
      <w:r>
        <w:rPr>
          <w:rFonts w:ascii="Consolas" w:hAnsi="Consolas"/>
          <w:sz w:val="18"/>
        </w:rPr>
        <w:t>NC_082662.1     131666728  .--.............-.-.-.--.--.--.--.--.--.--.--.-.              131666753</w:t>
      </w:r>
    </w:p>
    <w:p>
      <w:r>
        <w:rPr>
          <w:rFonts w:ascii="Consolas" w:hAnsi="Consolas"/>
          <w:sz w:val="18"/>
        </w:rPr>
        <w:t>NC_082662.1     131689540  .--.............-.-.-.--.--.--.--.--.--.--.--.-.              131689565</w:t>
      </w:r>
    </w:p>
    <w:p>
      <w:r>
        <w:rPr>
          <w:rFonts w:ascii="Consolas" w:hAnsi="Consolas"/>
          <w:sz w:val="18"/>
        </w:rPr>
        <w:t>NC_082662.1     131697041  .--.............-.-.-.--.--.--.--.--.--.--.--.-.              131697066</w:t>
      </w:r>
    </w:p>
    <w:p>
      <w:r>
        <w:rPr>
          <w:rFonts w:ascii="Consolas" w:hAnsi="Consolas"/>
          <w:sz w:val="18"/>
        </w:rPr>
        <w:t>NC_082662.1     132281055  .--.............-.-.-.--.--.--.--.--.--.--.--.-.              132281080</w:t>
      </w:r>
    </w:p>
    <w:p>
      <w:r>
        <w:rPr>
          <w:rFonts w:ascii="Consolas" w:hAnsi="Consolas"/>
          <w:sz w:val="18"/>
        </w:rPr>
        <w:t>NC_082662.1     132294468  .--.............-.-.-.--.--.--.--.--.--.--.--.-.              132294493</w:t>
      </w:r>
    </w:p>
    <w:p>
      <w:r>
        <w:rPr>
          <w:rFonts w:ascii="Consolas" w:hAnsi="Consolas"/>
          <w:sz w:val="18"/>
        </w:rPr>
        <w:t>NC_082662.1     132804902  .--.............-.-.-.--.--.--.--.--.--.A-.--.-.              132804928</w:t>
      </w:r>
    </w:p>
    <w:p>
      <w:r>
        <w:rPr>
          <w:rFonts w:ascii="Consolas" w:hAnsi="Consolas"/>
          <w:sz w:val="18"/>
        </w:rPr>
        <w:t>NC_082662.1     133367073  .--.............-.-.-.--.--.--.--.--.--.--.--.-.              133367048</w:t>
      </w:r>
    </w:p>
    <w:p>
      <w:r>
        <w:rPr>
          <w:rFonts w:ascii="Consolas" w:hAnsi="Consolas"/>
          <w:sz w:val="18"/>
        </w:rPr>
        <w:t>NC_082662.1     135299510  .--.............-.-.-.--.--.--.--.--.--.--.--.A.-.-.          135299538</w:t>
      </w:r>
    </w:p>
    <w:p>
      <w:r>
        <w:rPr>
          <w:rFonts w:ascii="Consolas" w:hAnsi="Consolas"/>
          <w:sz w:val="18"/>
        </w:rPr>
        <w:t>NC_082662.1     140852761  .--.............-.-.-.--.--.--.--.--.--.--.--.-.              140852786</w:t>
      </w:r>
    </w:p>
    <w:p>
      <w:r>
        <w:rPr>
          <w:rFonts w:ascii="Consolas" w:hAnsi="Consolas"/>
          <w:sz w:val="18"/>
        </w:rPr>
        <w:t>NC_082662.1     141054476  .--.............-.-.-.--.--.--.--.--.--.--.--.-.              141054501</w:t>
      </w:r>
    </w:p>
    <w:p>
      <w:r>
        <w:rPr>
          <w:rFonts w:ascii="Consolas" w:hAnsi="Consolas"/>
          <w:sz w:val="18"/>
        </w:rPr>
        <w:t>NC_082662.1     150287527  .--.............-.-.-.--.--.--.--.--.--.--.--.A.-.-.          150287499</w:t>
      </w:r>
    </w:p>
    <w:p>
      <w:r>
        <w:rPr>
          <w:rFonts w:ascii="Consolas" w:hAnsi="Consolas"/>
          <w:sz w:val="18"/>
        </w:rPr>
        <w:t>NC_082662.1     151423711  .--.............-.-.-.--.--.--.--.--.--.--.--.                151423735</w:t>
      </w:r>
    </w:p>
    <w:p>
      <w:r>
        <w:rPr>
          <w:rFonts w:ascii="Consolas" w:hAnsi="Consolas"/>
          <w:sz w:val="18"/>
        </w:rPr>
        <w:t>NC_082662.1     151423727  .--.............-.-.-.--.--.--.--.--.--.--.--.-.              151423752</w:t>
      </w:r>
    </w:p>
    <w:p>
      <w:r>
        <w:rPr>
          <w:rFonts w:ascii="Consolas" w:hAnsi="Consolas"/>
          <w:sz w:val="18"/>
        </w:rPr>
        <w:t>NC_082662.1     153842215  .--.............-.-.-.--.--.--.--.--.--.--.--.-.              153842190</w:t>
      </w:r>
    </w:p>
    <w:p>
      <w:r>
        <w:rPr>
          <w:rFonts w:ascii="Consolas" w:hAnsi="Consolas"/>
          <w:sz w:val="18"/>
        </w:rPr>
        <w:t>NC_082662.1     153842219  .--.............-.-.-.--.--.--.--.--.--.--.--.                153842195</w:t>
      </w:r>
    </w:p>
    <w:p>
      <w:r>
        <w:rPr>
          <w:rFonts w:ascii="Consolas" w:hAnsi="Consolas"/>
          <w:sz w:val="18"/>
        </w:rPr>
        <w:t>NC_082662.1     156357589  .--.............-.-.-.--.--.--.--.--.--.--.--.-.              156357564</w:t>
      </w:r>
    </w:p>
    <w:p>
      <w:r>
        <w:rPr>
          <w:rFonts w:ascii="Consolas" w:hAnsi="Consolas"/>
          <w:sz w:val="18"/>
        </w:rPr>
        <w:t>NC_082662.1     156357593  .--.............-.-.-.--.--.--.--.--.--.--.--.                156357569</w:t>
      </w:r>
    </w:p>
    <w:p>
      <w:r>
        <w:rPr>
          <w:rFonts w:ascii="Consolas" w:hAnsi="Consolas"/>
          <w:sz w:val="18"/>
        </w:rPr>
        <w:t>NC_082662.1     159989408  .--.............-.-.-.--.--.--.--.--.--.--.--.-.              159989383</w:t>
      </w:r>
    </w:p>
    <w:p>
      <w:r>
        <w:rPr>
          <w:rFonts w:ascii="Consolas" w:hAnsi="Consolas"/>
          <w:sz w:val="18"/>
        </w:rPr>
        <w:t>NC_082662.1     159989412  .--.............-.-.-.--.--.--.--.--.--.--.--.                159989388</w:t>
      </w:r>
    </w:p>
    <w:p>
      <w:r>
        <w:rPr>
          <w:rFonts w:ascii="Consolas" w:hAnsi="Consolas"/>
          <w:sz w:val="18"/>
        </w:rPr>
        <w:t>NC_082662.1     162351012  .--.............-.-.-.--.--.--.--.--.--.--.--.                162350988</w:t>
      </w:r>
    </w:p>
    <w:p>
      <w:r>
        <w:rPr>
          <w:rFonts w:ascii="Consolas" w:hAnsi="Consolas"/>
          <w:sz w:val="18"/>
        </w:rPr>
        <w:t>NC_082662.1     163610143  .--.............-.-.-.--.--.--.--.--.--.--.--.-.              163610118</w:t>
      </w:r>
    </w:p>
    <w:p>
      <w:r>
        <w:rPr>
          <w:rFonts w:ascii="Consolas" w:hAnsi="Consolas"/>
          <w:sz w:val="18"/>
        </w:rPr>
        <w:t>NC_082662.1     164406723  .--.............-.-.-.--.--.--.--.--.--.--.--.-.              164406698</w:t>
      </w:r>
    </w:p>
    <w:p>
      <w:r>
        <w:rPr>
          <w:rFonts w:ascii="Consolas" w:hAnsi="Consolas"/>
          <w:sz w:val="18"/>
        </w:rPr>
        <w:t>NC_082662.1     164430823  .--.............-.-.-.--.--.--.--.--.--.--.--.-.              164430798</w:t>
      </w:r>
    </w:p>
    <w:p>
      <w:r>
        <w:rPr>
          <w:rFonts w:ascii="Consolas" w:hAnsi="Consolas"/>
          <w:sz w:val="18"/>
        </w:rPr>
        <w:t>NC_082662.1     164430827  .--.............-.-.-.--.--.--.--.--.--.--.--.                164430803</w:t>
      </w:r>
    </w:p>
    <w:p>
      <w:r>
        <w:rPr>
          <w:rFonts w:ascii="Consolas" w:hAnsi="Consolas"/>
          <w:sz w:val="18"/>
        </w:rPr>
        <w:t>NC_082662.1     166970289  .--.............-.-.-.--.--.--.--.--.--.--.--.                166970313</w:t>
      </w:r>
    </w:p>
    <w:p>
      <w:r>
        <w:rPr>
          <w:rFonts w:ascii="Consolas" w:hAnsi="Consolas"/>
          <w:sz w:val="18"/>
        </w:rPr>
        <w:t>NC_082662.1     169267981  .--.............-.-.-.--.--.--.--.--.--.--.--.                169267957</w:t>
      </w:r>
    </w:p>
    <w:p>
      <w:r>
        <w:rPr>
          <w:rFonts w:ascii="Consolas" w:hAnsi="Consolas"/>
          <w:sz w:val="18"/>
        </w:rPr>
        <w:t>NC_082662.1     169810249  .--.............-.-.-.--.--.--.--.--.--.--.--.                169810225</w:t>
      </w:r>
    </w:p>
    <w:p>
      <w:r>
        <w:rPr>
          <w:rFonts w:ascii="Consolas" w:hAnsi="Consolas"/>
          <w:sz w:val="18"/>
        </w:rPr>
        <w:t>NC_082662.1     171785701  .--.............-.-.-.--.--.--.--.--.--.--.--.-.              171785676</w:t>
      </w:r>
    </w:p>
    <w:p>
      <w:r>
        <w:rPr>
          <w:rFonts w:ascii="Consolas" w:hAnsi="Consolas"/>
          <w:sz w:val="18"/>
        </w:rPr>
        <w:t>NC_082662.1     171785705  .--.............-.-.-.--.--.--.--.--.--.--.--.                171785681</w:t>
      </w:r>
    </w:p>
    <w:p>
      <w:r>
        <w:rPr>
          <w:rFonts w:ascii="Consolas" w:hAnsi="Consolas"/>
          <w:sz w:val="18"/>
        </w:rPr>
        <w:t>NC_082662.1     173699560  .--.............-.-.-.--.--.--.--.--.--.--.--.                173699536</w:t>
      </w:r>
    </w:p>
    <w:p>
      <w:r>
        <w:rPr>
          <w:rFonts w:ascii="Consolas" w:hAnsi="Consolas"/>
          <w:sz w:val="18"/>
        </w:rPr>
        <w:t>NC_082662.1     174428472  .--.............-.-.-.--.--.--.--.--.--.--.--.                174428496</w:t>
      </w:r>
    </w:p>
    <w:p>
      <w:r>
        <w:rPr>
          <w:rFonts w:ascii="Consolas" w:hAnsi="Consolas"/>
          <w:sz w:val="18"/>
        </w:rPr>
        <w:t>NC_082662.1     174428480  .--.............-.-.-.--.--.--.--.--.--.--.--.-.              174428505</w:t>
      </w:r>
    </w:p>
    <w:p>
      <w:r>
        <w:rPr>
          <w:rFonts w:ascii="Consolas" w:hAnsi="Consolas"/>
          <w:sz w:val="18"/>
        </w:rPr>
        <w:t>NC_082662.1     174908651  .--.............-.-.-.--.--.--.--.--.--.--.--.-.              174908676</w:t>
      </w:r>
    </w:p>
    <w:p>
      <w:r>
        <w:rPr>
          <w:rFonts w:ascii="Consolas" w:hAnsi="Consolas"/>
          <w:sz w:val="18"/>
        </w:rPr>
        <w:t>NC_082662.1     180747576  .--.............-.-.-.--.--.--.--.--.--.--.G-.-.-.            180747603</w:t>
      </w:r>
    </w:p>
    <w:p>
      <w:r>
        <w:rPr>
          <w:rFonts w:ascii="Consolas" w:hAnsi="Consolas"/>
          <w:sz w:val="18"/>
        </w:rPr>
        <w:t>NC_082662.1     182585911  .--.............-.-.-.--.--.--.--.--.--.--.--.-.              182585886</w:t>
      </w:r>
    </w:p>
    <w:p>
      <w:r>
        <w:rPr>
          <w:rFonts w:ascii="Consolas" w:hAnsi="Consolas"/>
          <w:sz w:val="18"/>
        </w:rPr>
        <w:t>NC_082662.1     185715154  .--.............-.-.-.--.--.--.--.--.--.--.--.-.              185715179</w:t>
      </w:r>
    </w:p>
    <w:p>
      <w:r>
        <w:rPr>
          <w:rFonts w:ascii="Consolas" w:hAnsi="Consolas"/>
          <w:sz w:val="18"/>
        </w:rPr>
        <w:t>NC_082662.1     185845573  .--.............-.-.-.--.--.--.--.--.--.--.--.-.              185845598</w:t>
      </w:r>
    </w:p>
    <w:p>
      <w:r>
        <w:rPr>
          <w:rFonts w:ascii="Consolas" w:hAnsi="Consolas"/>
          <w:sz w:val="18"/>
        </w:rPr>
        <w:t>NC_082662.1     190544330  .--.............-.-.-.--.--.--.--.--.--.--.--.                190544354</w:t>
      </w:r>
    </w:p>
    <w:p>
      <w:r>
        <w:rPr>
          <w:rFonts w:ascii="Consolas" w:hAnsi="Consolas"/>
          <w:sz w:val="18"/>
        </w:rPr>
        <w:t>NC_082662.1     147628178  .--.............-.-.-.--.--.--.--.--.--.G-.--.-.-.-.          147628206</w:t>
      </w:r>
    </w:p>
    <w:p>
      <w:r>
        <w:rPr>
          <w:rFonts w:ascii="Consolas" w:hAnsi="Consolas"/>
          <w:sz w:val="18"/>
        </w:rPr>
        <w:t>NC_082662.1     5376179    .--.............-.-.-.--.--.--.--.--T--.--.--.-.              5376204</w:t>
      </w:r>
    </w:p>
    <w:p>
      <w:r>
        <w:rPr>
          <w:rFonts w:ascii="Consolas" w:hAnsi="Consolas"/>
          <w:sz w:val="18"/>
        </w:rPr>
        <w:t>NC_082662.1     9180299    .--.............-.-.-.--.--.--.--.--.--.                      9180321</w:t>
      </w:r>
    </w:p>
    <w:p>
      <w:r>
        <w:rPr>
          <w:rFonts w:ascii="Consolas" w:hAnsi="Consolas"/>
          <w:sz w:val="18"/>
        </w:rPr>
        <w:t>NC_082662.1     12016383   .--.............-.-.-.--.--.--.--.--G--.--.--.                12016359</w:t>
      </w:r>
    </w:p>
    <w:p>
      <w:r>
        <w:rPr>
          <w:rFonts w:ascii="Consolas" w:hAnsi="Consolas"/>
          <w:sz w:val="18"/>
        </w:rPr>
        <w:t>NC_082662.1     12256620   .--.............-.-.-.--.--.--.--.--T--.--.--.-.              12256595</w:t>
      </w:r>
    </w:p>
    <w:p>
      <w:r>
        <w:rPr>
          <w:rFonts w:ascii="Consolas" w:hAnsi="Consolas"/>
          <w:sz w:val="18"/>
        </w:rPr>
        <w:t>NC_082662.1     19784459   .--.............-.-.-.--.--.--.--.--.                         19784480</w:t>
      </w:r>
    </w:p>
    <w:p>
      <w:r>
        <w:rPr>
          <w:rFonts w:ascii="Consolas" w:hAnsi="Consolas"/>
          <w:sz w:val="18"/>
        </w:rPr>
        <w:t>NC_082662.1     23240904   .--.............-.-.-.--.--.--.--.--.--.--.--.                23240928</w:t>
      </w:r>
    </w:p>
    <w:p>
      <w:r>
        <w:rPr>
          <w:rFonts w:ascii="Consolas" w:hAnsi="Consolas"/>
          <w:sz w:val="18"/>
        </w:rPr>
        <w:t>NC_082662.1     23354232   .--.............-.-.-.--.--.--.--.--.                         23354253</w:t>
      </w:r>
    </w:p>
    <w:p>
      <w:r>
        <w:rPr>
          <w:rFonts w:ascii="Consolas" w:hAnsi="Consolas"/>
          <w:sz w:val="18"/>
        </w:rPr>
        <w:t>NC_082662.1     39029775   .--.............-.-.-.--.--.--.--.--.--A--.--.-.              39029750</w:t>
      </w:r>
    </w:p>
    <w:p>
      <w:r>
        <w:rPr>
          <w:rFonts w:ascii="Consolas" w:hAnsi="Consolas"/>
          <w:sz w:val="18"/>
        </w:rPr>
        <w:t>NC_082662.1     48310423   .--.............-.-.-.--.--.--.--.--.--.--.--.-.              48310448</w:t>
      </w:r>
    </w:p>
    <w:p>
      <w:r>
        <w:rPr>
          <w:rFonts w:ascii="Consolas" w:hAnsi="Consolas"/>
          <w:sz w:val="18"/>
        </w:rPr>
        <w:t>NC_082662.1     56230654   .--.............-.-.-.--.--.--.--.--.--.--.--.                56230678</w:t>
      </w:r>
    </w:p>
    <w:p>
      <w:r>
        <w:rPr>
          <w:rFonts w:ascii="Consolas" w:hAnsi="Consolas"/>
          <w:sz w:val="18"/>
        </w:rPr>
        <w:t>NC_082662.1     56442224   .--.............-.-.-.--.--.--.--.--.--.--.--.                56442248</w:t>
      </w:r>
    </w:p>
    <w:p>
      <w:r>
        <w:rPr>
          <w:rFonts w:ascii="Consolas" w:hAnsi="Consolas"/>
          <w:sz w:val="18"/>
        </w:rPr>
        <w:t>NC_082662.1     60645444   .--.............-.-.-.--.--.--.--.--T--.--.--.-.              60645469</w:t>
      </w:r>
    </w:p>
    <w:p>
      <w:r>
        <w:rPr>
          <w:rFonts w:ascii="Consolas" w:hAnsi="Consolas"/>
          <w:sz w:val="18"/>
        </w:rPr>
        <w:t>NC_082662.1     61202322   .--.............-.-.-.--.--.--.--.--.--.--.--G-.-.-.          61202295</w:t>
      </w:r>
    </w:p>
    <w:p>
      <w:r>
        <w:rPr>
          <w:rFonts w:ascii="Consolas" w:hAnsi="Consolas"/>
          <w:sz w:val="18"/>
        </w:rPr>
        <w:t>NC_082662.1     64938074   .--.............-.-.-.--.--.--.--.--T--.--.--.-.              64938099</w:t>
      </w:r>
    </w:p>
    <w:p>
      <w:r>
        <w:rPr>
          <w:rFonts w:ascii="Consolas" w:hAnsi="Consolas"/>
          <w:sz w:val="18"/>
        </w:rPr>
        <w:t>NC_082662.1     68938166   .--.............-.-.-.--.--.--.--.--.--.--.--.                68938190</w:t>
      </w:r>
    </w:p>
    <w:p>
      <w:r>
        <w:rPr>
          <w:rFonts w:ascii="Consolas" w:hAnsi="Consolas"/>
          <w:sz w:val="18"/>
        </w:rPr>
        <w:t>NC_082662.1     78504083   .--.............-.-.-.--.--.--.--.--T--.--.--.-.              78504108</w:t>
      </w:r>
    </w:p>
    <w:p>
      <w:r>
        <w:rPr>
          <w:rFonts w:ascii="Consolas" w:hAnsi="Consolas"/>
          <w:sz w:val="18"/>
        </w:rPr>
        <w:t>NC_082662.1     95631224   .--.............-.-.-.--.--.--.--.--.--.--.--.-.              95631199</w:t>
      </w:r>
    </w:p>
    <w:p>
      <w:r>
        <w:rPr>
          <w:rFonts w:ascii="Consolas" w:hAnsi="Consolas"/>
          <w:sz w:val="18"/>
        </w:rPr>
        <w:t>NC_082662.1     97921641   .--.............-.-.-.--.--.--C--.--.--.--.--.                97921665</w:t>
      </w:r>
    </w:p>
    <w:p>
      <w:r>
        <w:rPr>
          <w:rFonts w:ascii="Consolas" w:hAnsi="Consolas"/>
          <w:sz w:val="18"/>
        </w:rPr>
        <w:t>NC_082662.1     127397319  .--.............-.-.-.--.--.--.--.--T--.--.--.-.              127397294</w:t>
      </w:r>
    </w:p>
    <w:p>
      <w:r>
        <w:rPr>
          <w:rFonts w:ascii="Consolas" w:hAnsi="Consolas"/>
          <w:sz w:val="18"/>
        </w:rPr>
        <w:t>NC_082662.1     136578753  .--.............-.-.-.--.--.--.--.--.--.--.--.-.              136578778</w:t>
      </w:r>
    </w:p>
    <w:p>
      <w:r>
        <w:rPr>
          <w:rFonts w:ascii="Consolas" w:hAnsi="Consolas"/>
          <w:sz w:val="18"/>
        </w:rPr>
        <w:t>NC_082662.1     169050046  .--.............-.-.-.--.--.--.--.--.--.--.--.-.              169050071</w:t>
      </w:r>
    </w:p>
    <w:p>
      <w:r>
        <w:rPr>
          <w:rFonts w:ascii="Consolas" w:hAnsi="Consolas"/>
          <w:sz w:val="18"/>
        </w:rPr>
        <w:t>NC_082662.1     177660543  .--.............-.-.-.--.--.--.--.--.--.--.--.                177660567</w:t>
      </w:r>
    </w:p>
    <w:p>
      <w:r>
        <w:rPr>
          <w:rFonts w:ascii="Consolas" w:hAnsi="Consolas"/>
          <w:sz w:val="18"/>
        </w:rPr>
        <w:t>NC_082662.1     179174870  .--.............-.-.-.--.--.--.--.--T--.--.--.-.              179174845</w:t>
      </w:r>
    </w:p>
    <w:p>
      <w:r>
        <w:rPr>
          <w:rFonts w:ascii="Consolas" w:hAnsi="Consolas"/>
          <w:sz w:val="18"/>
        </w:rPr>
        <w:t>NC_082662.1     184204659  .--.............-.-.-.--.--.--.--.--C--.--.--.-.              184204634</w:t>
      </w:r>
    </w:p>
    <w:p>
      <w:r>
        <w:rPr>
          <w:rFonts w:ascii="Consolas" w:hAnsi="Consolas"/>
          <w:sz w:val="18"/>
        </w:rPr>
        <w:t>NC_082662.1     187200278  .--.............-.-.-.--.--.--.--.--.--.--.--.-.-T-.--.A.T.-  187200246</w:t>
      </w:r>
    </w:p>
    <w:p>
      <w:r>
        <w:rPr>
          <w:rFonts w:ascii="Consolas" w:hAnsi="Consolas"/>
          <w:sz w:val="18"/>
        </w:rPr>
        <w:t>NC_082662.1     23669202   .--.............-.-.-.--.--.--.--.--.--.--.--.-.              23669227</w:t>
      </w:r>
    </w:p>
    <w:p>
      <w:r>
        <w:rPr>
          <w:rFonts w:ascii="Consolas" w:hAnsi="Consolas"/>
          <w:sz w:val="18"/>
        </w:rPr>
        <w:t>NC_082662.1     25372542   .--.............-.-.-.--T--A--.--.--.--.--.--.G.-.-.          25372570</w:t>
      </w:r>
    </w:p>
    <w:p>
      <w:r>
        <w:rPr>
          <w:rFonts w:ascii="Consolas" w:hAnsi="Consolas"/>
          <w:sz w:val="18"/>
        </w:rPr>
        <w:t>NC_082662.1     30252928   .--.............-.-.-.--.--.--.--.--.--.--.--.-.              30252953</w:t>
      </w:r>
    </w:p>
    <w:p>
      <w:r>
        <w:rPr>
          <w:rFonts w:ascii="Consolas" w:hAnsi="Consolas"/>
          <w:sz w:val="18"/>
        </w:rPr>
        <w:t>NC_082662.1     37705764   .--.............-.-.-.--.--.--.--.--.--.--.--.A.-.-.          37705736</w:t>
      </w:r>
    </w:p>
    <w:p>
      <w:r>
        <w:rPr>
          <w:rFonts w:ascii="Consolas" w:hAnsi="Consolas"/>
          <w:sz w:val="18"/>
        </w:rPr>
        <w:t>NC_082662.1     38744814   .--.............-.-.-.--.--.--.--.--.--.--.--.                38744790</w:t>
      </w:r>
    </w:p>
    <w:p>
      <w:r>
        <w:rPr>
          <w:rFonts w:ascii="Consolas" w:hAnsi="Consolas"/>
          <w:sz w:val="18"/>
        </w:rPr>
        <w:t>NC_082662.1     53867430   .--.............-.-.-.--.--.--.--G--.--.--.                   53867453</w:t>
      </w:r>
    </w:p>
    <w:p>
      <w:r>
        <w:rPr>
          <w:rFonts w:ascii="Consolas" w:hAnsi="Consolas"/>
          <w:sz w:val="18"/>
        </w:rPr>
        <w:t>NC_082662.1     71636637   .--.............-.-.-.--.--.--.--.--.--.--.--.                71636613</w:t>
      </w:r>
    </w:p>
    <w:p>
      <w:r>
        <w:rPr>
          <w:rFonts w:ascii="Consolas" w:hAnsi="Consolas"/>
          <w:sz w:val="18"/>
        </w:rPr>
        <w:t>NC_082662.1     97756364   .--.............-.-.-.--.--.--.--.--.--.--.--G-.-.-C--.-.     97756335</w:t>
      </w:r>
    </w:p>
    <w:p>
      <w:r>
        <w:rPr>
          <w:rFonts w:ascii="Consolas" w:hAnsi="Consolas"/>
          <w:sz w:val="18"/>
        </w:rPr>
        <w:t>NC_082662.1     101576179  .--.............-.-.-.--.--.--.--.--.--.--.--.                101576203</w:t>
      </w:r>
    </w:p>
    <w:p>
      <w:r>
        <w:rPr>
          <w:rFonts w:ascii="Consolas" w:hAnsi="Consolas"/>
          <w:sz w:val="18"/>
        </w:rPr>
        <w:t>NC_082662.1     107695809  .--.............-.-.-.--.--.--.--.--.--.--.--.-.              107695834</w:t>
      </w:r>
    </w:p>
    <w:p>
      <w:r>
        <w:rPr>
          <w:rFonts w:ascii="Consolas" w:hAnsi="Consolas"/>
          <w:sz w:val="18"/>
        </w:rPr>
        <w:t>NC_082662.1     115991507  .--.............-.-.-.--.--.--.--.--.--.--.--.                115991483</w:t>
      </w:r>
    </w:p>
    <w:p>
      <w:r>
        <w:rPr>
          <w:rFonts w:ascii="Consolas" w:hAnsi="Consolas"/>
          <w:sz w:val="18"/>
        </w:rPr>
        <w:t>NC_082662.1     131699154  .--.............-.-.-.--.--A--.--.--T--.--.--.-.              131699179</w:t>
      </w:r>
    </w:p>
    <w:p>
      <w:r>
        <w:rPr>
          <w:rFonts w:ascii="Consolas" w:hAnsi="Consolas"/>
          <w:sz w:val="18"/>
        </w:rPr>
        <w:t>NC_082662.1     152797350  .--.............-.-.-.--.--.--.--.--.--.--.--.-.              152797325</w:t>
      </w:r>
    </w:p>
    <w:p>
      <w:r>
        <w:rPr>
          <w:rFonts w:ascii="Consolas" w:hAnsi="Consolas"/>
          <w:sz w:val="18"/>
        </w:rPr>
        <w:t>NC_082662.1     28792489   .--.............-.-.-.--.--.--.--.--.--.--.--.                28792513</w:t>
      </w:r>
    </w:p>
    <w:p>
      <w:r>
        <w:rPr>
          <w:rFonts w:ascii="Consolas" w:hAnsi="Consolas"/>
          <w:sz w:val="18"/>
        </w:rPr>
        <w:t>NC_082662.1     42533558   .--.............-.-.-.--.--.--.--.--.--.--.--.                42533534</w:t>
      </w:r>
    </w:p>
    <w:p>
      <w:r>
        <w:rPr>
          <w:rFonts w:ascii="Consolas" w:hAnsi="Consolas"/>
          <w:sz w:val="18"/>
        </w:rPr>
        <w:t>NC_082662.1     43061457   .--.............-.-.-.--.--.--.--.--.--.--.--.                43061481</w:t>
      </w:r>
    </w:p>
    <w:p>
      <w:r>
        <w:rPr>
          <w:rFonts w:ascii="Consolas" w:hAnsi="Consolas"/>
          <w:sz w:val="18"/>
        </w:rPr>
        <w:t>NC_082662.1     46529468   .--.............-.-.-.--.--.--.--.--.--.--.--.C.-.-.          46529496</w:t>
      </w:r>
    </w:p>
    <w:p>
      <w:r>
        <w:rPr>
          <w:rFonts w:ascii="Consolas" w:hAnsi="Consolas"/>
          <w:sz w:val="18"/>
        </w:rPr>
        <w:t>NC_082662.1     80350398   .--.............-.-.-.--.--.--.--.--.--.--.--.A.-.-.--.       80350369</w:t>
      </w:r>
    </w:p>
    <w:p>
      <w:r>
        <w:rPr>
          <w:rFonts w:ascii="Consolas" w:hAnsi="Consolas"/>
          <w:sz w:val="18"/>
        </w:rPr>
        <w:t>NC_082662.1     96949713   .--.............-.-.-.--.--.--.--.--.--.--.--.A.-.-.          96949741</w:t>
      </w:r>
    </w:p>
    <w:p>
      <w:r>
        <w:rPr>
          <w:rFonts w:ascii="Consolas" w:hAnsi="Consolas"/>
          <w:sz w:val="18"/>
        </w:rPr>
        <w:t>NC_082662.1     118393226  .--.............-.-.-.--.--.--.--.--.--.--.--.                118393250</w:t>
      </w:r>
    </w:p>
    <w:p>
      <w:r>
        <w:rPr>
          <w:rFonts w:ascii="Consolas" w:hAnsi="Consolas"/>
          <w:sz w:val="18"/>
        </w:rPr>
        <w:t>NC_082662.1     119507375  .--.............-.-.-.--.--.--.--.--.--.--.--.                119507399</w:t>
      </w:r>
    </w:p>
    <w:p>
      <w:r>
        <w:rPr>
          <w:rFonts w:ascii="Consolas" w:hAnsi="Consolas"/>
          <w:sz w:val="18"/>
        </w:rPr>
        <w:t>NC_082662.1     3327158    .--.............-.-.-.--.--.--.--.--.--.--.--.                3327134</w:t>
      </w:r>
    </w:p>
    <w:p>
      <w:r>
        <w:rPr>
          <w:rFonts w:ascii="Consolas" w:hAnsi="Consolas"/>
          <w:sz w:val="18"/>
        </w:rPr>
        <w:t>NC_082662.1     4682522    .--.............-.-.-.--.--.--.--.--.--.--.--.                4682546</w:t>
      </w:r>
    </w:p>
    <w:p>
      <w:r>
        <w:rPr>
          <w:rFonts w:ascii="Consolas" w:hAnsi="Consolas"/>
          <w:sz w:val="18"/>
        </w:rPr>
        <w:t>NC_082662.1     4682526    .--.............-.-.-.--.--.--.--.--.--.--.--.                4682550</w:t>
      </w:r>
    </w:p>
    <w:p>
      <w:r>
        <w:rPr>
          <w:rFonts w:ascii="Consolas" w:hAnsi="Consolas"/>
          <w:sz w:val="18"/>
        </w:rPr>
        <w:t>NC_082662.1     5376155    .--.............-.-.-.--.--.--.--.--.--.--.--.                5376179</w:t>
      </w:r>
    </w:p>
    <w:p>
      <w:r>
        <w:rPr>
          <w:rFonts w:ascii="Consolas" w:hAnsi="Consolas"/>
          <w:sz w:val="18"/>
        </w:rPr>
        <w:t>NC_082662.1     5376159    .--.............-.-.-.--.--.--.--.--.--.--.--.                5376183</w:t>
      </w:r>
    </w:p>
    <w:p>
      <w:r>
        <w:rPr>
          <w:rFonts w:ascii="Consolas" w:hAnsi="Consolas"/>
          <w:sz w:val="18"/>
        </w:rPr>
        <w:t>NC_082662.1     5376163    .--.............-.-.-.--.--.--.--.--.--.--.--.                5376187</w:t>
      </w:r>
    </w:p>
    <w:p>
      <w:r>
        <w:rPr>
          <w:rFonts w:ascii="Consolas" w:hAnsi="Consolas"/>
          <w:sz w:val="18"/>
        </w:rPr>
        <w:t>NC_082662.1     5376167    .--.............-.-.-.--.--.--.--.--.--.--.--.                5376191</w:t>
      </w:r>
    </w:p>
    <w:p>
      <w:r>
        <w:rPr>
          <w:rFonts w:ascii="Consolas" w:hAnsi="Consolas"/>
          <w:sz w:val="18"/>
        </w:rPr>
        <w:t>NC_082662.1     5376171    .--.............-.-.-.--.--.--.--.--.--.--.--.                5376195</w:t>
      </w:r>
    </w:p>
    <w:p>
      <w:r>
        <w:rPr>
          <w:rFonts w:ascii="Consolas" w:hAnsi="Consolas"/>
          <w:sz w:val="18"/>
        </w:rPr>
        <w:t>NC_082662.1     6838255    .--.............-.-.-.--.--.--.--.--.--.--.--.                6838231</w:t>
      </w:r>
    </w:p>
    <w:p>
      <w:r>
        <w:rPr>
          <w:rFonts w:ascii="Consolas" w:hAnsi="Consolas"/>
          <w:sz w:val="18"/>
        </w:rPr>
        <w:t>NC_082662.1     6838259    .--.............-.-.-.--.--.--.--.--.--.--.--.                6838235</w:t>
      </w:r>
    </w:p>
    <w:p>
      <w:r>
        <w:rPr>
          <w:rFonts w:ascii="Consolas" w:hAnsi="Consolas"/>
          <w:sz w:val="18"/>
        </w:rPr>
        <w:t>NC_082662.1     8373766    .--.............-.-.-.--.--.--.--.--.--.--.--.                8373790</w:t>
      </w:r>
    </w:p>
    <w:p>
      <w:r>
        <w:rPr>
          <w:rFonts w:ascii="Consolas" w:hAnsi="Consolas"/>
          <w:sz w:val="18"/>
        </w:rPr>
        <w:t>NC_082662.1     8373770    .--.............-.-.-.--.--.--.--.--.--.--.--.A.-.-.          8373798</w:t>
      </w:r>
    </w:p>
    <w:p>
      <w:r>
        <w:rPr>
          <w:rFonts w:ascii="Consolas" w:hAnsi="Consolas"/>
          <w:sz w:val="18"/>
        </w:rPr>
        <w:t>NC_082662.1     10018326   .--.............-.-.-.--.--.--.--.--.--.--.--.                10018350</w:t>
      </w:r>
    </w:p>
    <w:p>
      <w:r>
        <w:rPr>
          <w:rFonts w:ascii="Consolas" w:hAnsi="Consolas"/>
          <w:sz w:val="18"/>
        </w:rPr>
        <w:t>NC_082662.1     10018330   .--.............-.-.-.--.--.--.--.--.--.--.--.                10018354</w:t>
      </w:r>
    </w:p>
    <w:p>
      <w:r>
        <w:rPr>
          <w:rFonts w:ascii="Consolas" w:hAnsi="Consolas"/>
          <w:sz w:val="18"/>
        </w:rPr>
        <w:t>NC_082662.1     10018334   .--.............-.-.-.--.--.--.--.--.--.--.--.                10018358</w:t>
      </w:r>
    </w:p>
    <w:p>
      <w:r>
        <w:rPr>
          <w:rFonts w:ascii="Consolas" w:hAnsi="Consolas"/>
          <w:sz w:val="18"/>
        </w:rPr>
        <w:t>NC_082662.1     10018338   .--.............-.-.-.--.--.--.--.--.--.--.--.                10018362</w:t>
      </w:r>
    </w:p>
    <w:p>
      <w:r>
        <w:rPr>
          <w:rFonts w:ascii="Consolas" w:hAnsi="Consolas"/>
          <w:sz w:val="18"/>
        </w:rPr>
        <w:t>NC_082662.1     12256628   .--.............-.-.-.--.--.--.--.--.--.--.--.                12256604</w:t>
      </w:r>
    </w:p>
    <w:p>
      <w:r>
        <w:rPr>
          <w:rFonts w:ascii="Consolas" w:hAnsi="Consolas"/>
          <w:sz w:val="18"/>
        </w:rPr>
        <w:t>NC_082662.1     12918239   .--.............-.-.-.--.--.--.--.--.--.--.--.-.              12918264</w:t>
      </w:r>
    </w:p>
    <w:p>
      <w:r>
        <w:rPr>
          <w:rFonts w:ascii="Consolas" w:hAnsi="Consolas"/>
          <w:sz w:val="18"/>
        </w:rPr>
        <w:t>NC_082662.1     13179678   .--.............-.-.-.--.--.--.--.--.--.--.--.                13179702</w:t>
      </w:r>
    </w:p>
    <w:p>
      <w:r>
        <w:rPr>
          <w:rFonts w:ascii="Consolas" w:hAnsi="Consolas"/>
          <w:sz w:val="18"/>
        </w:rPr>
        <w:t>NC_082662.1     13179682   .--.............-.-.-.--.--.--.--.--.--.--.--.                13179706</w:t>
      </w:r>
    </w:p>
    <w:p>
      <w:r>
        <w:rPr>
          <w:rFonts w:ascii="Consolas" w:hAnsi="Consolas"/>
          <w:sz w:val="18"/>
        </w:rPr>
        <w:t>NC_082662.1     13179686   .--.............-.-.-.--.--.--.--.--.--.--.--.                13179710</w:t>
      </w:r>
    </w:p>
    <w:p>
      <w:r>
        <w:rPr>
          <w:rFonts w:ascii="Consolas" w:hAnsi="Consolas"/>
          <w:sz w:val="18"/>
        </w:rPr>
        <w:t>NC_082662.1     13179690   .--.............-.-.-.--.--.--.--.--.--.--.--.                13179714</w:t>
      </w:r>
    </w:p>
    <w:p>
      <w:r>
        <w:rPr>
          <w:rFonts w:ascii="Consolas" w:hAnsi="Consolas"/>
          <w:sz w:val="18"/>
        </w:rPr>
        <w:t>NC_082662.1     14009506   .--.............-.-.-.--.--.--.--.--.--.--.--.                14009530</w:t>
      </w:r>
    </w:p>
    <w:p>
      <w:r>
        <w:rPr>
          <w:rFonts w:ascii="Consolas" w:hAnsi="Consolas"/>
          <w:sz w:val="18"/>
        </w:rPr>
        <w:t>NC_082662.1     14009510   .--.............-.-.-.--.--.--.--.--.--.--.--.A.-.-.          14009538</w:t>
      </w:r>
    </w:p>
    <w:p>
      <w:r>
        <w:rPr>
          <w:rFonts w:ascii="Consolas" w:hAnsi="Consolas"/>
          <w:sz w:val="18"/>
        </w:rPr>
        <w:t>NC_082662.1     14108496   .--.............-.-.-.--.--.--.--.--.--.--.--.                14108520</w:t>
      </w:r>
    </w:p>
    <w:p>
      <w:r>
        <w:rPr>
          <w:rFonts w:ascii="Consolas" w:hAnsi="Consolas"/>
          <w:sz w:val="18"/>
        </w:rPr>
        <w:t>NC_082662.1     14108500   .--.............-.-.-.--.--.--.--.--.--.--.--.                14108524</w:t>
      </w:r>
    </w:p>
    <w:p>
      <w:r>
        <w:rPr>
          <w:rFonts w:ascii="Consolas" w:hAnsi="Consolas"/>
          <w:sz w:val="18"/>
        </w:rPr>
        <w:t>NC_082662.1     14752809   .--.............-.-.-.--.--.--.--.--.--.--.--.                14752833</w:t>
      </w:r>
    </w:p>
    <w:p>
      <w:r>
        <w:rPr>
          <w:rFonts w:ascii="Consolas" w:hAnsi="Consolas"/>
          <w:sz w:val="18"/>
        </w:rPr>
        <w:t>NC_082662.1     14752813   .--.............-.-.-.--.--.--.--.--.--.--.--.                14752837</w:t>
      </w:r>
    </w:p>
    <w:p>
      <w:r>
        <w:rPr>
          <w:rFonts w:ascii="Consolas" w:hAnsi="Consolas"/>
          <w:sz w:val="18"/>
        </w:rPr>
        <w:t>NC_082662.1     14752817   .--.............-.-.-.--.--.--.--.--.--.--.--.A.-.-.          14752845</w:t>
      </w:r>
    </w:p>
    <w:p>
      <w:r>
        <w:rPr>
          <w:rFonts w:ascii="Consolas" w:hAnsi="Consolas"/>
          <w:sz w:val="18"/>
        </w:rPr>
        <w:t>NC_082662.1     14945603   .--.............-.-.-.--.--.--.--.--.--.--.--.                14945627</w:t>
      </w:r>
    </w:p>
    <w:p>
      <w:r>
        <w:rPr>
          <w:rFonts w:ascii="Consolas" w:hAnsi="Consolas"/>
          <w:sz w:val="18"/>
        </w:rPr>
        <w:t>NC_082662.1     14945607   .--.............-.-.-.--.--.--.--.--.--.--.--.                14945631</w:t>
      </w:r>
    </w:p>
    <w:p>
      <w:r>
        <w:rPr>
          <w:rFonts w:ascii="Consolas" w:hAnsi="Consolas"/>
          <w:sz w:val="18"/>
        </w:rPr>
        <w:t>NC_082662.1     15869283   .--.............-.-.-.--.--.--.--.--.--.--.--.                15869307</w:t>
      </w:r>
    </w:p>
    <w:p>
      <w:r>
        <w:rPr>
          <w:rFonts w:ascii="Consolas" w:hAnsi="Consolas"/>
          <w:sz w:val="18"/>
        </w:rPr>
        <w:t>NC_082662.1     15943186   .--.............-.-.-.--.--.--.--.--.--.--.--.                15943210</w:t>
      </w:r>
    </w:p>
    <w:p>
      <w:r>
        <w:rPr>
          <w:rFonts w:ascii="Consolas" w:hAnsi="Consolas"/>
          <w:sz w:val="18"/>
        </w:rPr>
        <w:t>NC_082662.1     15943190   .--.............-.-.-.--.--.--.--.--.--.--.--.                15943214</w:t>
      </w:r>
    </w:p>
    <w:p>
      <w:r>
        <w:rPr>
          <w:rFonts w:ascii="Consolas" w:hAnsi="Consolas"/>
          <w:sz w:val="18"/>
        </w:rPr>
        <w:t>NC_082662.1     15943194   .--.............-.-.-.--.--.--.--.--.--.--.--.                15943218</w:t>
      </w:r>
    </w:p>
    <w:p>
      <w:r>
        <w:rPr>
          <w:rFonts w:ascii="Consolas" w:hAnsi="Consolas"/>
          <w:sz w:val="18"/>
        </w:rPr>
        <w:t>NC_082662.1     15943198   .--.............-.-.-.--.--.--.--.--.--.--.--.A.-.-.          15943226</w:t>
      </w:r>
    </w:p>
    <w:p>
      <w:r>
        <w:rPr>
          <w:rFonts w:ascii="Consolas" w:hAnsi="Consolas"/>
          <w:sz w:val="18"/>
        </w:rPr>
        <w:t>NC_082662.1     15946966   .--.............-.-.-.--.--.--.--.--.--.--.--.                15946990</w:t>
      </w:r>
    </w:p>
    <w:p>
      <w:r>
        <w:rPr>
          <w:rFonts w:ascii="Consolas" w:hAnsi="Consolas"/>
          <w:sz w:val="18"/>
        </w:rPr>
        <w:t>NC_082662.1     15946970   .--.............-.-.-.--.--.--.--.--.--.--.--.                15946994</w:t>
      </w:r>
    </w:p>
    <w:p>
      <w:r>
        <w:rPr>
          <w:rFonts w:ascii="Consolas" w:hAnsi="Consolas"/>
          <w:sz w:val="18"/>
        </w:rPr>
        <w:t>NC_082662.1     15946974   .--.............-.-.-.--.--.--.--.--.--.--.--.A.-.-.          15947002</w:t>
      </w:r>
    </w:p>
    <w:p>
      <w:r>
        <w:rPr>
          <w:rFonts w:ascii="Consolas" w:hAnsi="Consolas"/>
          <w:sz w:val="18"/>
        </w:rPr>
        <w:t>NC_082662.1     16863438   .--.............-.-.-.--.--.--.--.--.--.--.--.                16863414</w:t>
      </w:r>
    </w:p>
    <w:p>
      <w:r>
        <w:rPr>
          <w:rFonts w:ascii="Consolas" w:hAnsi="Consolas"/>
          <w:sz w:val="18"/>
        </w:rPr>
        <w:t>NC_082662.1     16863442   .--.............-.-.-.--.--.--.--.--.--.--.--.                16863418</w:t>
      </w:r>
    </w:p>
    <w:p>
      <w:r>
        <w:rPr>
          <w:rFonts w:ascii="Consolas" w:hAnsi="Consolas"/>
          <w:sz w:val="18"/>
        </w:rPr>
        <w:t>NC_082662.1     16863446   .--.............-.-.-.--.--.--.--.--.--.--.--.                16863422</w:t>
      </w:r>
    </w:p>
    <w:p>
      <w:r>
        <w:rPr>
          <w:rFonts w:ascii="Consolas" w:hAnsi="Consolas"/>
          <w:sz w:val="18"/>
        </w:rPr>
        <w:t>NC_082662.1     17109331   .--.............-.-.-.--.--.--.--.--.--.--.--.                17109307</w:t>
      </w:r>
    </w:p>
    <w:p>
      <w:r>
        <w:rPr>
          <w:rFonts w:ascii="Consolas" w:hAnsi="Consolas"/>
          <w:sz w:val="18"/>
        </w:rPr>
        <w:t>NC_082662.1     18247129   .--.............-.-.-.--.--.--.--.--.--.--.--.                18247105</w:t>
      </w:r>
    </w:p>
    <w:p>
      <w:r>
        <w:rPr>
          <w:rFonts w:ascii="Consolas" w:hAnsi="Consolas"/>
          <w:sz w:val="18"/>
        </w:rPr>
        <w:t>NC_082662.1     18247133   .--.............-.-.-.--.--.--.--.--.--.--.--.                18247109</w:t>
      </w:r>
    </w:p>
    <w:p>
      <w:r>
        <w:rPr>
          <w:rFonts w:ascii="Consolas" w:hAnsi="Consolas"/>
          <w:sz w:val="18"/>
        </w:rPr>
        <w:t>NC_082662.1     20178534   .--.............-.-.-.--.--.--.--.--.--.--.--.                20178510</w:t>
      </w:r>
    </w:p>
    <w:p>
      <w:r>
        <w:rPr>
          <w:rFonts w:ascii="Consolas" w:hAnsi="Consolas"/>
          <w:sz w:val="18"/>
        </w:rPr>
        <w:t>NC_082662.1     21268084   .--.............-.-.-.--.--.--.--.--.--.--.--.A.-.-.          21268056</w:t>
      </w:r>
    </w:p>
    <w:p>
      <w:r>
        <w:rPr>
          <w:rFonts w:ascii="Consolas" w:hAnsi="Consolas"/>
          <w:sz w:val="18"/>
        </w:rPr>
        <w:t>NC_082662.1     21268088   .--.............-.-.-.--.--.--.--.--.--.--.--.                21268064</w:t>
      </w:r>
    </w:p>
    <w:p>
      <w:r>
        <w:rPr>
          <w:rFonts w:ascii="Consolas" w:hAnsi="Consolas"/>
          <w:sz w:val="18"/>
        </w:rPr>
        <w:t>NC_082662.1     21268092   .--.............-.-.-.--.--.--.--.--.--.--.--.                21268068</w:t>
      </w:r>
    </w:p>
    <w:p>
      <w:r>
        <w:rPr>
          <w:rFonts w:ascii="Consolas" w:hAnsi="Consolas"/>
          <w:sz w:val="18"/>
        </w:rPr>
        <w:t>NC_082662.1     22859394   .--.............-.-.-.--.--.--.--.--.--.--.--.                22859418</w:t>
      </w:r>
    </w:p>
    <w:p>
      <w:r>
        <w:rPr>
          <w:rFonts w:ascii="Consolas" w:hAnsi="Consolas"/>
          <w:sz w:val="18"/>
        </w:rPr>
        <w:t>NC_082662.1     23111614   .--.............-.-.-.--.--.--.--.--.--.--.--.                23111590</w:t>
      </w:r>
    </w:p>
    <w:p>
      <w:r>
        <w:rPr>
          <w:rFonts w:ascii="Consolas" w:hAnsi="Consolas"/>
          <w:sz w:val="18"/>
        </w:rPr>
        <w:t>NC_082662.1     23111618   .--.............-.-.-.--.--.--.--.--.--.--.--.                23111594</w:t>
      </w:r>
    </w:p>
    <w:p>
      <w:r>
        <w:rPr>
          <w:rFonts w:ascii="Consolas" w:hAnsi="Consolas"/>
          <w:sz w:val="18"/>
        </w:rPr>
        <w:t>NC_082662.1     23229111   .--.............-.-.-.--.--.--.--.--.--.--.--.                23229135</w:t>
      </w:r>
    </w:p>
    <w:p>
      <w:r>
        <w:rPr>
          <w:rFonts w:ascii="Consolas" w:hAnsi="Consolas"/>
          <w:sz w:val="18"/>
        </w:rPr>
        <w:t>NC_082662.1     23229115   .--.............-.-.-.--.--.--.--.--.--.--.--.                23229139</w:t>
      </w:r>
    </w:p>
    <w:p>
      <w:r>
        <w:rPr>
          <w:rFonts w:ascii="Consolas" w:hAnsi="Consolas"/>
          <w:sz w:val="18"/>
        </w:rPr>
        <w:t>NC_082662.1     23240908   .--.............-.-.-.--.--.--.--.--.--.--.--.                23240932</w:t>
      </w:r>
    </w:p>
    <w:p>
      <w:r>
        <w:rPr>
          <w:rFonts w:ascii="Consolas" w:hAnsi="Consolas"/>
          <w:sz w:val="18"/>
        </w:rPr>
        <w:t>NC_082662.1     23240912   .--.............-.-.-.--.--.--.--.--.--.--.--.                23240936</w:t>
      </w:r>
    </w:p>
    <w:p>
      <w:r>
        <w:rPr>
          <w:rFonts w:ascii="Consolas" w:hAnsi="Consolas"/>
          <w:sz w:val="18"/>
        </w:rPr>
        <w:t>NC_082662.1     23240916   .--.............-.-.-.--.--.--.--.--.--.--.--.                23240940</w:t>
      </w:r>
    </w:p>
    <w:p>
      <w:r>
        <w:rPr>
          <w:rFonts w:ascii="Consolas" w:hAnsi="Consolas"/>
          <w:sz w:val="18"/>
        </w:rPr>
        <w:t>NC_082662.1     23240920   .--.............-.-.-.--.--.--.--.--.--.--.--.                23240944</w:t>
      </w:r>
    </w:p>
    <w:p>
      <w:r>
        <w:rPr>
          <w:rFonts w:ascii="Consolas" w:hAnsi="Consolas"/>
          <w:sz w:val="18"/>
        </w:rPr>
        <w:t>NC_082662.1     23240924   .--.............-.-.-.--.--.--.--.--.--.--.--.A.-.-.          23240952</w:t>
      </w:r>
    </w:p>
    <w:p>
      <w:r>
        <w:rPr>
          <w:rFonts w:ascii="Consolas" w:hAnsi="Consolas"/>
          <w:sz w:val="18"/>
        </w:rPr>
        <w:t>NC_082662.1     23267065   .--.............-.-.-.--.--.--.--.--.--.--.--.                23267089</w:t>
      </w:r>
    </w:p>
    <w:p>
      <w:r>
        <w:rPr>
          <w:rFonts w:ascii="Consolas" w:hAnsi="Consolas"/>
          <w:sz w:val="18"/>
        </w:rPr>
        <w:t>NC_082662.1     23267069   .--.............-.-.-.--.--.--.--.--.--.--.--.A.-.-.          23267097</w:t>
      </w:r>
    </w:p>
    <w:p>
      <w:r>
        <w:rPr>
          <w:rFonts w:ascii="Consolas" w:hAnsi="Consolas"/>
          <w:sz w:val="18"/>
        </w:rPr>
        <w:t>NC_082662.1     23679578   .--.............-.-.-.--.--.--.--.--.--.--.--.                23679602</w:t>
      </w:r>
    </w:p>
    <w:p>
      <w:r>
        <w:rPr>
          <w:rFonts w:ascii="Consolas" w:hAnsi="Consolas"/>
          <w:sz w:val="18"/>
        </w:rPr>
        <w:t>NC_082662.1     23679582   .--.............-.-.-.--.--.--.--.--.--.--.--.A.-.-.          23679610</w:t>
      </w:r>
    </w:p>
    <w:p>
      <w:r>
        <w:rPr>
          <w:rFonts w:ascii="Consolas" w:hAnsi="Consolas"/>
          <w:sz w:val="18"/>
        </w:rPr>
        <w:t>NC_082662.1     24232593   .--.............-.-.-.--.--.--.--.--.--.--.--.                24232617</w:t>
      </w:r>
    </w:p>
    <w:p>
      <w:r>
        <w:rPr>
          <w:rFonts w:ascii="Consolas" w:hAnsi="Consolas"/>
          <w:sz w:val="18"/>
        </w:rPr>
        <w:t>NC_082662.1     24232597   .--.............-.-.-.--.--.--.--.--.--.--.--.                24232621</w:t>
      </w:r>
    </w:p>
    <w:p>
      <w:r>
        <w:rPr>
          <w:rFonts w:ascii="Consolas" w:hAnsi="Consolas"/>
          <w:sz w:val="18"/>
        </w:rPr>
        <w:t>NC_082662.1     24232601   .--.............-.-.-.--.--.--.--.--.--.--.--.                24232625</w:t>
      </w:r>
    </w:p>
    <w:p>
      <w:r>
        <w:rPr>
          <w:rFonts w:ascii="Consolas" w:hAnsi="Consolas"/>
          <w:sz w:val="18"/>
        </w:rPr>
        <w:t>NC_082662.1     24232605   .--.............-.-.-.--.--.--.--.--.--.--.--.                24232629</w:t>
      </w:r>
    </w:p>
    <w:p>
      <w:r>
        <w:rPr>
          <w:rFonts w:ascii="Consolas" w:hAnsi="Consolas"/>
          <w:sz w:val="18"/>
        </w:rPr>
        <w:t>NC_082662.1     24232609   .--.............-.-.-.--.--.--.--.--.--.--.--.                24232633</w:t>
      </w:r>
    </w:p>
    <w:p>
      <w:r>
        <w:rPr>
          <w:rFonts w:ascii="Consolas" w:hAnsi="Consolas"/>
          <w:sz w:val="18"/>
        </w:rPr>
        <w:t>NC_082662.1     25931711   .--.............-.-.-.--.--.--.--.--.--.--.--.                25931735</w:t>
      </w:r>
    </w:p>
    <w:p>
      <w:r>
        <w:rPr>
          <w:rFonts w:ascii="Consolas" w:hAnsi="Consolas"/>
          <w:sz w:val="18"/>
        </w:rPr>
        <w:t>NC_082662.1     26504134   .--.............-.-.-.--.--.--.--.--.--.--.--.                26504158</w:t>
      </w:r>
    </w:p>
    <w:p>
      <w:r>
        <w:rPr>
          <w:rFonts w:ascii="Consolas" w:hAnsi="Consolas"/>
          <w:sz w:val="18"/>
        </w:rPr>
        <w:t>NC_082662.1     26504138   .--.............-.-.-.--.--.--.--.--.--.--.--.                26504162</w:t>
      </w:r>
    </w:p>
    <w:p>
      <w:r>
        <w:rPr>
          <w:rFonts w:ascii="Consolas" w:hAnsi="Consolas"/>
          <w:sz w:val="18"/>
        </w:rPr>
        <w:t>NC_082662.1     26504142   .--.............-.-.-.--.--.--.--.--.--.--.--.                26504166</w:t>
      </w:r>
    </w:p>
    <w:p>
      <w:r>
        <w:rPr>
          <w:rFonts w:ascii="Consolas" w:hAnsi="Consolas"/>
          <w:sz w:val="18"/>
        </w:rPr>
        <w:t>NC_082662.1     26504146   .--.............-.-.-.--.--.--.--.--.--.--.--.                26504170</w:t>
      </w:r>
    </w:p>
    <w:p>
      <w:r>
        <w:rPr>
          <w:rFonts w:ascii="Consolas" w:hAnsi="Consolas"/>
          <w:sz w:val="18"/>
        </w:rPr>
        <w:t>NC_082662.1     26504150   .--.............-.-.-.--.--.--.--.--.--.--.--.                26504174</w:t>
      </w:r>
    </w:p>
    <w:p>
      <w:r>
        <w:rPr>
          <w:rFonts w:ascii="Consolas" w:hAnsi="Consolas"/>
          <w:sz w:val="18"/>
        </w:rPr>
        <w:t>NC_082662.1     26663156   .--.............-.-.-.--.--.--.--.--.--.--.--.                26663132</w:t>
      </w:r>
    </w:p>
    <w:p>
      <w:r>
        <w:rPr>
          <w:rFonts w:ascii="Consolas" w:hAnsi="Consolas"/>
          <w:sz w:val="18"/>
        </w:rPr>
        <w:t>NC_082662.1     26663160   .--.............-.-.-.--.--.--.--.--.--.--.--.                26663136</w:t>
      </w:r>
    </w:p>
    <w:p>
      <w:r>
        <w:rPr>
          <w:rFonts w:ascii="Consolas" w:hAnsi="Consolas"/>
          <w:sz w:val="18"/>
        </w:rPr>
        <w:t>NC_082662.1     26663164   .--.............-.-.-.--.--.--.--.--.--.--.--.                26663140</w:t>
      </w:r>
    </w:p>
    <w:p>
      <w:r>
        <w:rPr>
          <w:rFonts w:ascii="Consolas" w:hAnsi="Consolas"/>
          <w:sz w:val="18"/>
        </w:rPr>
        <w:t>NC_082662.1     26663168   .--.............-.-.-.--.--.--.--.--.--.--.--.                26663144</w:t>
      </w:r>
    </w:p>
    <w:p>
      <w:r>
        <w:rPr>
          <w:rFonts w:ascii="Consolas" w:hAnsi="Consolas"/>
          <w:sz w:val="18"/>
        </w:rPr>
        <w:t>NC_082662.1     27722090   .--.............-.-.-.--.--.--.--.--.--.--.--.                27722114</w:t>
      </w:r>
    </w:p>
    <w:p>
      <w:r>
        <w:rPr>
          <w:rFonts w:ascii="Consolas" w:hAnsi="Consolas"/>
          <w:sz w:val="18"/>
        </w:rPr>
        <w:t>NC_082662.1     28792493   .--.............-.-.-.--.--.--.--.--.--.--.--.                28792517</w:t>
      </w:r>
    </w:p>
    <w:p>
      <w:r>
        <w:rPr>
          <w:rFonts w:ascii="Consolas" w:hAnsi="Consolas"/>
          <w:sz w:val="18"/>
        </w:rPr>
        <w:t>NC_082662.1     28792497   .--.............-.-.-.--.--.--.--.--.--.--.--.                28792521</w:t>
      </w:r>
    </w:p>
    <w:p>
      <w:r>
        <w:rPr>
          <w:rFonts w:ascii="Consolas" w:hAnsi="Consolas"/>
          <w:sz w:val="18"/>
        </w:rPr>
        <w:t>NC_082662.1     30378282   .--.............-.-.-.--.--.--.--.                            30378262</w:t>
      </w:r>
    </w:p>
    <w:p>
      <w:r>
        <w:rPr>
          <w:rFonts w:ascii="Consolas" w:hAnsi="Consolas"/>
          <w:sz w:val="18"/>
        </w:rPr>
        <w:t>NC_082662.1     31895363   .--.............-.-.-.--.--.--.--.--.--.--.--.                31895387</w:t>
      </w:r>
    </w:p>
    <w:p>
      <w:r>
        <w:rPr>
          <w:rFonts w:ascii="Consolas" w:hAnsi="Consolas"/>
          <w:sz w:val="18"/>
        </w:rPr>
        <w:t>NC_082662.1     32738754   .--.............-.-.-.--.--.--.--.--.--.--.--.                32738778</w:t>
      </w:r>
    </w:p>
    <w:p>
      <w:r>
        <w:rPr>
          <w:rFonts w:ascii="Consolas" w:hAnsi="Consolas"/>
          <w:sz w:val="18"/>
        </w:rPr>
        <w:t>NC_082662.1     33411848   .--.............-.-.-.--.--.--.--.--.--.--.--.                33411872</w:t>
      </w:r>
    </w:p>
    <w:p>
      <w:r>
        <w:rPr>
          <w:rFonts w:ascii="Consolas" w:hAnsi="Consolas"/>
          <w:sz w:val="18"/>
        </w:rPr>
        <w:t>NC_082662.1     33411852   .--.............-.-.-.--.--.--.--.--.--.--.--.                33411876</w:t>
      </w:r>
    </w:p>
    <w:p>
      <w:r>
        <w:rPr>
          <w:rFonts w:ascii="Consolas" w:hAnsi="Consolas"/>
          <w:sz w:val="18"/>
        </w:rPr>
        <w:t>NC_082662.1     33411856   .--.............-.-.-.--.--.--.--.--.--.--.--.                33411880</w:t>
      </w:r>
    </w:p>
    <w:p>
      <w:r>
        <w:rPr>
          <w:rFonts w:ascii="Consolas" w:hAnsi="Consolas"/>
          <w:sz w:val="18"/>
        </w:rPr>
        <w:t>NC_082662.1     33411860   .--.............-.-.-.--.--.--.--.--.--.--.--.A.-.-.          33411888</w:t>
      </w:r>
    </w:p>
    <w:p>
      <w:r>
        <w:rPr>
          <w:rFonts w:ascii="Consolas" w:hAnsi="Consolas"/>
          <w:sz w:val="18"/>
        </w:rPr>
        <w:t>NC_082662.1     33792605   .--.............-.-.-.--.--.--.--.--.                         33792626</w:t>
      </w:r>
    </w:p>
    <w:p>
      <w:r>
        <w:rPr>
          <w:rFonts w:ascii="Consolas" w:hAnsi="Consolas"/>
          <w:sz w:val="18"/>
        </w:rPr>
        <w:t>NC_082662.1     34913321   .--.............-.-.-.--.--.--.--.--.--.--.--.                34913345</w:t>
      </w:r>
    </w:p>
    <w:p>
      <w:r>
        <w:rPr>
          <w:rFonts w:ascii="Consolas" w:hAnsi="Consolas"/>
          <w:sz w:val="18"/>
        </w:rPr>
        <w:t>NC_082662.1     34913325   .--.............-.-.-.--.--.--.--.--.--.--.--.                34913349</w:t>
      </w:r>
    </w:p>
    <w:p>
      <w:r>
        <w:rPr>
          <w:rFonts w:ascii="Consolas" w:hAnsi="Consolas"/>
          <w:sz w:val="18"/>
        </w:rPr>
        <w:t>NC_082662.1     34913329   .--.............-.-.-.--.--.--.--.--.--.--.--.                34913353</w:t>
      </w:r>
    </w:p>
    <w:p>
      <w:r>
        <w:rPr>
          <w:rFonts w:ascii="Consolas" w:hAnsi="Consolas"/>
          <w:sz w:val="18"/>
        </w:rPr>
        <w:t>NC_082662.1     34913333   .--.............-.-.-.--.--.--.--.--.--.--.--.                34913357</w:t>
      </w:r>
    </w:p>
    <w:p>
      <w:r>
        <w:rPr>
          <w:rFonts w:ascii="Consolas" w:hAnsi="Consolas"/>
          <w:sz w:val="18"/>
        </w:rPr>
        <w:t>NC_082662.1     35777242   .--.............-.-.-.--.--.--.--.--.--.--.--.A.-.-.          35777214</w:t>
      </w:r>
    </w:p>
    <w:p>
      <w:r>
        <w:rPr>
          <w:rFonts w:ascii="Consolas" w:hAnsi="Consolas"/>
          <w:sz w:val="18"/>
        </w:rPr>
        <w:t>NC_082662.1     35777246   .--.............-.-.-.--.--.--.--.--.--.--.--.                35777222</w:t>
      </w:r>
    </w:p>
    <w:p>
      <w:r>
        <w:rPr>
          <w:rFonts w:ascii="Consolas" w:hAnsi="Consolas"/>
          <w:sz w:val="18"/>
        </w:rPr>
        <w:t>NC_082662.1     36186086   .--.............-.-.-.--.--.--.--.--.--.--.--.A.-.-.          36186058</w:t>
      </w:r>
    </w:p>
    <w:p>
      <w:r>
        <w:rPr>
          <w:rFonts w:ascii="Consolas" w:hAnsi="Consolas"/>
          <w:sz w:val="18"/>
        </w:rPr>
        <w:t>NC_082662.1     36321334   .--.............-.-.-.--.--.--.--.--.--.--.--.                36321358</w:t>
      </w:r>
    </w:p>
    <w:p>
      <w:r>
        <w:rPr>
          <w:rFonts w:ascii="Consolas" w:hAnsi="Consolas"/>
          <w:sz w:val="18"/>
        </w:rPr>
        <w:t>NC_082662.1     36321338   .--.............-.-.-.--.--.--.--.--.--.--.--.                36321362</w:t>
      </w:r>
    </w:p>
    <w:p>
      <w:r>
        <w:rPr>
          <w:rFonts w:ascii="Consolas" w:hAnsi="Consolas"/>
          <w:sz w:val="18"/>
        </w:rPr>
        <w:t>NC_082662.1     36321342   .--.............-.-.-.--.--.--.--.--.--.--.--.                36321366</w:t>
      </w:r>
    </w:p>
    <w:p>
      <w:r>
        <w:rPr>
          <w:rFonts w:ascii="Consolas" w:hAnsi="Consolas"/>
          <w:sz w:val="18"/>
        </w:rPr>
        <w:t>NC_082662.1     36321346   .--.............-.-.-.--.--.--.--.--.--.--.--.                36321370</w:t>
      </w:r>
    </w:p>
    <w:p>
      <w:r>
        <w:rPr>
          <w:rFonts w:ascii="Consolas" w:hAnsi="Consolas"/>
          <w:sz w:val="18"/>
        </w:rPr>
        <w:t>NC_082662.1     36321350   .--.............-.-.-.--.--.--.--.--.--.--.--.                36321374</w:t>
      </w:r>
    </w:p>
    <w:p>
      <w:r>
        <w:rPr>
          <w:rFonts w:ascii="Consolas" w:hAnsi="Consolas"/>
          <w:sz w:val="18"/>
        </w:rPr>
        <w:t>NC_082662.1     36321354   .--.............-.-.-.--.--.--.--.--.--.--.--.                36321378</w:t>
      </w:r>
    </w:p>
    <w:p>
      <w:r>
        <w:rPr>
          <w:rFonts w:ascii="Consolas" w:hAnsi="Consolas"/>
          <w:sz w:val="18"/>
        </w:rPr>
        <w:t>NC_082662.1     36321358   .--.............-.-.-.--.--.--.--.--.--.--.--.                36321382</w:t>
      </w:r>
    </w:p>
    <w:p>
      <w:r>
        <w:rPr>
          <w:rFonts w:ascii="Consolas" w:hAnsi="Consolas"/>
          <w:sz w:val="18"/>
        </w:rPr>
        <w:t>NC_082662.1     36321362   .--.............-.-.-.--.--.--.--.--.--.--.--.A.-.-.          36321390</w:t>
      </w:r>
    </w:p>
    <w:p>
      <w:r>
        <w:rPr>
          <w:rFonts w:ascii="Consolas" w:hAnsi="Consolas"/>
          <w:sz w:val="18"/>
        </w:rPr>
        <w:t>NC_082662.1     40410841   .--.............-.-.-.--.--.--.--.--.--.--.--.                40410817</w:t>
      </w:r>
    </w:p>
    <w:p>
      <w:r>
        <w:rPr>
          <w:rFonts w:ascii="Consolas" w:hAnsi="Consolas"/>
          <w:sz w:val="18"/>
        </w:rPr>
        <w:t>NC_082662.1     41379118   .--.............-.-.-.--.--.--.--.--.--.--.--.                41379094</w:t>
      </w:r>
    </w:p>
    <w:p>
      <w:r>
        <w:rPr>
          <w:rFonts w:ascii="Consolas" w:hAnsi="Consolas"/>
          <w:sz w:val="18"/>
        </w:rPr>
        <w:t>NC_082662.1     41379122   .--.............-.-.-.--.--.--.--.--.--.--.--.                41379098</w:t>
      </w:r>
    </w:p>
    <w:p>
      <w:r>
        <w:rPr>
          <w:rFonts w:ascii="Consolas" w:hAnsi="Consolas"/>
          <w:sz w:val="18"/>
        </w:rPr>
        <w:t>NC_082662.1     41379126   .--.............-.-.-.--.--.--.--.--.--.--.--.                41379102</w:t>
      </w:r>
    </w:p>
    <w:p>
      <w:r>
        <w:rPr>
          <w:rFonts w:ascii="Consolas" w:hAnsi="Consolas"/>
          <w:sz w:val="18"/>
        </w:rPr>
        <w:t>NC_082662.1     41514766   .--.............-.-.-.--.--.--.--.--.--.--.--.                41514742</w:t>
      </w:r>
    </w:p>
    <w:p>
      <w:r>
        <w:rPr>
          <w:rFonts w:ascii="Consolas" w:hAnsi="Consolas"/>
          <w:sz w:val="18"/>
        </w:rPr>
        <w:t>NC_082662.1     41684268   .--.............-.-.-.--.--.--.--.--.--.--.--.                41684292</w:t>
      </w:r>
    </w:p>
    <w:p>
      <w:r>
        <w:rPr>
          <w:rFonts w:ascii="Consolas" w:hAnsi="Consolas"/>
          <w:sz w:val="18"/>
        </w:rPr>
        <w:t>NC_082662.1     41725517   .--.............-.-.-.--.--.--.--.--.--.--.--.                41725541</w:t>
      </w:r>
    </w:p>
    <w:p>
      <w:r>
        <w:rPr>
          <w:rFonts w:ascii="Consolas" w:hAnsi="Consolas"/>
          <w:sz w:val="18"/>
        </w:rPr>
        <w:t>NC_082662.1     41925313   .--.............-.-.-.--.--.--.--.--.--.--.--.A.-.-.          41925285</w:t>
      </w:r>
    </w:p>
    <w:p>
      <w:r>
        <w:rPr>
          <w:rFonts w:ascii="Consolas" w:hAnsi="Consolas"/>
          <w:sz w:val="18"/>
        </w:rPr>
        <w:t>NC_082662.1     41925317   .--.............-.-.-.--.--.--.--.--.--.--.--.                41925293</w:t>
      </w:r>
    </w:p>
    <w:p>
      <w:r>
        <w:rPr>
          <w:rFonts w:ascii="Consolas" w:hAnsi="Consolas"/>
          <w:sz w:val="18"/>
        </w:rPr>
        <w:t>NC_082662.1     43061461   .--.............-.-.-.--.--.--.--.--.--.--.--.                43061485</w:t>
      </w:r>
    </w:p>
    <w:p>
      <w:r>
        <w:rPr>
          <w:rFonts w:ascii="Consolas" w:hAnsi="Consolas"/>
          <w:sz w:val="18"/>
        </w:rPr>
        <w:t>NC_082662.1     43061465   .--.............-.-.-.--.--.--.--.--.--.--.--.                43061489</w:t>
      </w:r>
    </w:p>
    <w:p>
      <w:r>
        <w:rPr>
          <w:rFonts w:ascii="Consolas" w:hAnsi="Consolas"/>
          <w:sz w:val="18"/>
        </w:rPr>
        <w:t>NC_082662.1     43061469   .--.............-.-.-.--.--.--.--.--.--.--.--.                43061493</w:t>
      </w:r>
    </w:p>
    <w:p>
      <w:r>
        <w:rPr>
          <w:rFonts w:ascii="Consolas" w:hAnsi="Consolas"/>
          <w:sz w:val="18"/>
        </w:rPr>
        <w:t>NC_082662.1     43061473   .--.............-.-.-.--.--.--.--.--.--.--.--.                43061497</w:t>
      </w:r>
    </w:p>
    <w:p>
      <w:r>
        <w:rPr>
          <w:rFonts w:ascii="Consolas" w:hAnsi="Consolas"/>
          <w:sz w:val="18"/>
        </w:rPr>
        <w:t>NC_082662.1     43061477   .--.............-.-.-.--.--.--.--.--.--.--.--.                43061501</w:t>
      </w:r>
    </w:p>
    <w:p>
      <w:r>
        <w:rPr>
          <w:rFonts w:ascii="Consolas" w:hAnsi="Consolas"/>
          <w:sz w:val="18"/>
        </w:rPr>
        <w:t>NC_082662.1     43061481   .--.............-.-.-.--.--.--.--.--.--.--.--.                43061505</w:t>
      </w:r>
    </w:p>
    <w:p>
      <w:r>
        <w:rPr>
          <w:rFonts w:ascii="Consolas" w:hAnsi="Consolas"/>
          <w:sz w:val="18"/>
        </w:rPr>
        <w:t>NC_082662.1     43061485   .--.............-.-.-.--.--.--.--.--.--.--.--.C.-.-.          43061513</w:t>
      </w:r>
    </w:p>
    <w:p>
      <w:r>
        <w:rPr>
          <w:rFonts w:ascii="Consolas" w:hAnsi="Consolas"/>
          <w:sz w:val="18"/>
        </w:rPr>
        <w:t>NC_082662.1     43117201   .--.............-.-.-.--.--.--.--.--.--.--.--.A.-.-.          43117229</w:t>
      </w:r>
    </w:p>
    <w:p>
      <w:r>
        <w:rPr>
          <w:rFonts w:ascii="Consolas" w:hAnsi="Consolas"/>
          <w:sz w:val="18"/>
        </w:rPr>
        <w:t>NC_082662.1     46154030   .--.............-.-.-.--.--.--.--.--.--.--.--.                46154006</w:t>
      </w:r>
    </w:p>
    <w:p>
      <w:r>
        <w:rPr>
          <w:rFonts w:ascii="Consolas" w:hAnsi="Consolas"/>
          <w:sz w:val="18"/>
        </w:rPr>
        <w:t>NC_082662.1     46154034   .--.............-.-.-.--.--.--.--.--.--.--.--.                46154010</w:t>
      </w:r>
    </w:p>
    <w:p>
      <w:r>
        <w:rPr>
          <w:rFonts w:ascii="Consolas" w:hAnsi="Consolas"/>
          <w:sz w:val="18"/>
        </w:rPr>
        <w:t>NC_082662.1     46855152   .--.............-.-.-.--.--.--.--.--.--.--.--.                46855128</w:t>
      </w:r>
    </w:p>
    <w:p>
      <w:r>
        <w:rPr>
          <w:rFonts w:ascii="Consolas" w:hAnsi="Consolas"/>
          <w:sz w:val="18"/>
        </w:rPr>
        <w:t>NC_082662.1     47383444   .--.............-.-.-.--.--.--.--.--.--.--.--.-.              47383419</w:t>
      </w:r>
    </w:p>
    <w:p>
      <w:r>
        <w:rPr>
          <w:rFonts w:ascii="Consolas" w:hAnsi="Consolas"/>
          <w:sz w:val="18"/>
        </w:rPr>
        <w:t>NC_082662.1     48113614   .--.............-.-.-.--.--.--.--.--.--.--.--.                48113638</w:t>
      </w:r>
    </w:p>
    <w:p>
      <w:r>
        <w:rPr>
          <w:rFonts w:ascii="Consolas" w:hAnsi="Consolas"/>
          <w:sz w:val="18"/>
        </w:rPr>
        <w:t>NC_082662.1     48113618   .--.............-.-.-.--.--.--.--.--.--.--.--.                48113642</w:t>
      </w:r>
    </w:p>
    <w:p>
      <w:r>
        <w:rPr>
          <w:rFonts w:ascii="Consolas" w:hAnsi="Consolas"/>
          <w:sz w:val="18"/>
        </w:rPr>
        <w:t>NC_082662.1     48113622   .--.............-.-.-.--.--.--.--.--.--.--.--.                48113646</w:t>
      </w:r>
    </w:p>
    <w:p>
      <w:r>
        <w:rPr>
          <w:rFonts w:ascii="Consolas" w:hAnsi="Consolas"/>
          <w:sz w:val="18"/>
        </w:rPr>
        <w:t>NC_082662.1     49148801   .--.............-.-.-.--.--.--.--.--.--.--.--.                49148777</w:t>
      </w:r>
    </w:p>
    <w:p>
      <w:r>
        <w:rPr>
          <w:rFonts w:ascii="Consolas" w:hAnsi="Consolas"/>
          <w:sz w:val="18"/>
        </w:rPr>
        <w:t>NC_082662.1     49148805   .--.............-.-.-.--.--.--.--.--.--.--.--.                49148781</w:t>
      </w:r>
    </w:p>
    <w:p>
      <w:r>
        <w:rPr>
          <w:rFonts w:ascii="Consolas" w:hAnsi="Consolas"/>
          <w:sz w:val="18"/>
        </w:rPr>
        <w:t>NC_082662.1     50065306   .--.............-.-.-.--.--.--.--.--.--.--.--.A.-.-.          50065278</w:t>
      </w:r>
    </w:p>
    <w:p>
      <w:r>
        <w:rPr>
          <w:rFonts w:ascii="Consolas" w:hAnsi="Consolas"/>
          <w:sz w:val="18"/>
        </w:rPr>
        <w:t>NC_082662.1     50065310   .--.............-.-.-.--.--.--.--.--.--.--.--.                50065286</w:t>
      </w:r>
    </w:p>
    <w:p>
      <w:r>
        <w:rPr>
          <w:rFonts w:ascii="Consolas" w:hAnsi="Consolas"/>
          <w:sz w:val="18"/>
        </w:rPr>
        <w:t>NC_082662.1     50195556   .--.............-.-.-.--.--.--.--.--.--.--.--.                50195532</w:t>
      </w:r>
    </w:p>
    <w:p>
      <w:r>
        <w:rPr>
          <w:rFonts w:ascii="Consolas" w:hAnsi="Consolas"/>
          <w:sz w:val="18"/>
        </w:rPr>
        <w:t>NC_082662.1     50425265   .--.............-.-.-.--.--.--.--.--.--.--.--.                50425241</w:t>
      </w:r>
    </w:p>
    <w:p>
      <w:r>
        <w:rPr>
          <w:rFonts w:ascii="Consolas" w:hAnsi="Consolas"/>
          <w:sz w:val="18"/>
        </w:rPr>
        <w:t>NC_082662.1     50638835   .--.............-.-.-.--.--.--.--.--.--.--.--.                50638859</w:t>
      </w:r>
    </w:p>
    <w:p>
      <w:r>
        <w:rPr>
          <w:rFonts w:ascii="Consolas" w:hAnsi="Consolas"/>
          <w:sz w:val="18"/>
        </w:rPr>
        <w:t>NC_082662.1     50876357   .--.............-.-.-.--.--.--.--.--.--.--.--.                50876381</w:t>
      </w:r>
    </w:p>
    <w:p>
      <w:r>
        <w:rPr>
          <w:rFonts w:ascii="Consolas" w:hAnsi="Consolas"/>
          <w:sz w:val="18"/>
        </w:rPr>
        <w:t>NC_082662.1     50876361   .--.............-.-.-.--.--.--.--.--.--.--.--.                50876385</w:t>
      </w:r>
    </w:p>
    <w:p>
      <w:r>
        <w:rPr>
          <w:rFonts w:ascii="Consolas" w:hAnsi="Consolas"/>
          <w:sz w:val="18"/>
        </w:rPr>
        <w:t>NC_082662.1     50984463   .--.............-.-.-.--.--.--.--.--.--.--.--.                50984439</w:t>
      </w:r>
    </w:p>
    <w:p>
      <w:r>
        <w:rPr>
          <w:rFonts w:ascii="Consolas" w:hAnsi="Consolas"/>
          <w:sz w:val="18"/>
        </w:rPr>
        <w:t>NC_082662.1     50984467   .--.............-.-.-.--.--.--.--.--.--.--.--.                50984443</w:t>
      </w:r>
    </w:p>
    <w:p>
      <w:r>
        <w:rPr>
          <w:rFonts w:ascii="Consolas" w:hAnsi="Consolas"/>
          <w:sz w:val="18"/>
        </w:rPr>
        <w:t>NC_082662.1     50984471   .--.............-.-.-.--.--.--.--.--.--.--.--.                50984447</w:t>
      </w:r>
    </w:p>
    <w:p>
      <w:r>
        <w:rPr>
          <w:rFonts w:ascii="Consolas" w:hAnsi="Consolas"/>
          <w:sz w:val="18"/>
        </w:rPr>
        <w:t>NC_082662.1     51067625   .--.............-.-.-.--.--.--.--.--.--.--.--.                51067601</w:t>
      </w:r>
    </w:p>
    <w:p>
      <w:r>
        <w:rPr>
          <w:rFonts w:ascii="Consolas" w:hAnsi="Consolas"/>
          <w:sz w:val="18"/>
        </w:rPr>
        <w:t>NC_082662.1     51067629   .--.............-.-.-.--.--.--.--.--.--.--.--.                51067605</w:t>
      </w:r>
    </w:p>
    <w:p>
      <w:r>
        <w:rPr>
          <w:rFonts w:ascii="Consolas" w:hAnsi="Consolas"/>
          <w:sz w:val="18"/>
        </w:rPr>
        <w:t>NC_082662.1     53599674   .--.............-.-.-.--.--.--.--.--.--.--.--.A.-.-.          53599646</w:t>
      </w:r>
    </w:p>
    <w:p>
      <w:r>
        <w:rPr>
          <w:rFonts w:ascii="Consolas" w:hAnsi="Consolas"/>
          <w:sz w:val="18"/>
        </w:rPr>
        <w:t>NC_082662.1     53599678   .--.............-.-.-.--.--.--.--.--.--.--.--.                53599654</w:t>
      </w:r>
    </w:p>
    <w:p>
      <w:r>
        <w:rPr>
          <w:rFonts w:ascii="Consolas" w:hAnsi="Consolas"/>
          <w:sz w:val="18"/>
        </w:rPr>
        <w:t>NC_082662.1     53599682   .--.............-.-.-.--.--.--.--.--.--.--.--.                53599658</w:t>
      </w:r>
    </w:p>
    <w:p>
      <w:r>
        <w:rPr>
          <w:rFonts w:ascii="Consolas" w:hAnsi="Consolas"/>
          <w:sz w:val="18"/>
        </w:rPr>
        <w:t>NC_082662.1     53599686   .--.............-.-.-.--.--.--.--.--.--.--.--.                53599662</w:t>
      </w:r>
    </w:p>
    <w:p>
      <w:r>
        <w:rPr>
          <w:rFonts w:ascii="Consolas" w:hAnsi="Consolas"/>
          <w:sz w:val="18"/>
        </w:rPr>
        <w:t>NC_082662.1     53599690   .--.............-.-.-.--.--.--.--.--.--.--.--.                53599666</w:t>
      </w:r>
    </w:p>
    <w:p>
      <w:r>
        <w:rPr>
          <w:rFonts w:ascii="Consolas" w:hAnsi="Consolas"/>
          <w:sz w:val="18"/>
        </w:rPr>
        <w:t>NC_082662.1     53725105   .--.............-.-.-.--.--.--.--.--.--.--.--.                53725129</w:t>
      </w:r>
    </w:p>
    <w:p>
      <w:r>
        <w:rPr>
          <w:rFonts w:ascii="Consolas" w:hAnsi="Consolas"/>
          <w:sz w:val="18"/>
        </w:rPr>
        <w:t>NC_082662.1     53725109   .--.............-.-.-.--.--.--.--.--.--.--.--.                53725133</w:t>
      </w:r>
    </w:p>
    <w:p>
      <w:r>
        <w:rPr>
          <w:rFonts w:ascii="Consolas" w:hAnsi="Consolas"/>
          <w:sz w:val="18"/>
        </w:rPr>
        <w:t>NC_082662.1     53725113   .--.............-.-.-.--.--.--.--.--.--.--.--.A.-.-.          53725141</w:t>
      </w:r>
    </w:p>
    <w:p>
      <w:r>
        <w:rPr>
          <w:rFonts w:ascii="Consolas" w:hAnsi="Consolas"/>
          <w:sz w:val="18"/>
        </w:rPr>
        <w:t>NC_082662.1     56230662   .--.............-.-.-.--.--.--.--.--.--.--.--.                56230686</w:t>
      </w:r>
    </w:p>
    <w:p>
      <w:r>
        <w:rPr>
          <w:rFonts w:ascii="Consolas" w:hAnsi="Consolas"/>
          <w:sz w:val="18"/>
        </w:rPr>
        <w:t>NC_082662.1     56285297   .--.............-.-.-.--.--.--.--.--.--.--.--.                56285273</w:t>
      </w:r>
    </w:p>
    <w:p>
      <w:r>
        <w:rPr>
          <w:rFonts w:ascii="Consolas" w:hAnsi="Consolas"/>
          <w:sz w:val="18"/>
        </w:rPr>
        <w:t>NC_082662.1     56442232   .--.............-.-.-.--.--.--.--.--.--.--.--.                56442256</w:t>
      </w:r>
    </w:p>
    <w:p>
      <w:r>
        <w:rPr>
          <w:rFonts w:ascii="Consolas" w:hAnsi="Consolas"/>
          <w:sz w:val="18"/>
        </w:rPr>
        <w:t>NC_082662.1     56442236   .--.............-.-.-.--.--.--.--.--.--.--.--.A.-.-.          56442264</w:t>
      </w:r>
    </w:p>
    <w:p>
      <w:r>
        <w:rPr>
          <w:rFonts w:ascii="Consolas" w:hAnsi="Consolas"/>
          <w:sz w:val="18"/>
        </w:rPr>
        <w:t>NC_082662.1     57907263   .--.............-.-.-.--.--.--.--.--.--.--.--.A.-.-.          57907235</w:t>
      </w:r>
    </w:p>
    <w:p>
      <w:r>
        <w:rPr>
          <w:rFonts w:ascii="Consolas" w:hAnsi="Consolas"/>
          <w:sz w:val="18"/>
        </w:rPr>
        <w:t>NC_082662.1     57907267   .--.............-.-.-.--.--.--.--.--.--.--.--.                57907243</w:t>
      </w:r>
    </w:p>
    <w:p>
      <w:r>
        <w:rPr>
          <w:rFonts w:ascii="Consolas" w:hAnsi="Consolas"/>
          <w:sz w:val="18"/>
        </w:rPr>
        <w:t>NC_082662.1     57907271   .--.............-.-.-.--.--.--.--.--.--.--.--.                57907247</w:t>
      </w:r>
    </w:p>
    <w:p>
      <w:r>
        <w:rPr>
          <w:rFonts w:ascii="Consolas" w:hAnsi="Consolas"/>
          <w:sz w:val="18"/>
        </w:rPr>
        <w:t>NC_082662.1     58494342   .--.............-.-.-.--.--.--.--.--.--.--.--.                58494318</w:t>
      </w:r>
    </w:p>
    <w:p>
      <w:r>
        <w:rPr>
          <w:rFonts w:ascii="Consolas" w:hAnsi="Consolas"/>
          <w:sz w:val="18"/>
        </w:rPr>
        <w:t>NC_082662.1     58494346   .--.............-.-.-.--.--.--.--.--.--.--.--.                58494322</w:t>
      </w:r>
    </w:p>
    <w:p>
      <w:r>
        <w:rPr>
          <w:rFonts w:ascii="Consolas" w:hAnsi="Consolas"/>
          <w:sz w:val="18"/>
        </w:rPr>
        <w:t>NC_082662.1     58494350   .--.............-.-.-.--.--.--.--.--.--.--.--.                58494326</w:t>
      </w:r>
    </w:p>
    <w:p>
      <w:r>
        <w:rPr>
          <w:rFonts w:ascii="Consolas" w:hAnsi="Consolas"/>
          <w:sz w:val="18"/>
        </w:rPr>
        <w:t>NC_082662.1     58860376   .--.............-.-.-.--.--.--.--.--.--.--.--.                58860400</w:t>
      </w:r>
    </w:p>
    <w:p>
      <w:r>
        <w:rPr>
          <w:rFonts w:ascii="Consolas" w:hAnsi="Consolas"/>
          <w:sz w:val="18"/>
        </w:rPr>
        <w:t>NC_082662.1     58860380   .--.............-.-.-.--.--.--.--.--.--.--.--.                58860404</w:t>
      </w:r>
    </w:p>
    <w:p>
      <w:r>
        <w:rPr>
          <w:rFonts w:ascii="Consolas" w:hAnsi="Consolas"/>
          <w:sz w:val="18"/>
        </w:rPr>
        <w:t>NC_082662.1     58860384   .--.............-.-.-.--.--.--.--.--.--.--.--.                58860408</w:t>
      </w:r>
    </w:p>
    <w:p>
      <w:r>
        <w:rPr>
          <w:rFonts w:ascii="Consolas" w:hAnsi="Consolas"/>
          <w:sz w:val="18"/>
        </w:rPr>
        <w:t>NC_082662.1     59586676   .--.............-.-.-.--.--.--.--.--.--.--.--.                59586700</w:t>
      </w:r>
    </w:p>
    <w:p>
      <w:r>
        <w:rPr>
          <w:rFonts w:ascii="Consolas" w:hAnsi="Consolas"/>
          <w:sz w:val="18"/>
        </w:rPr>
        <w:t>NC_082662.1     59586680   .--.............-.-.-.--.--.--.--.--.--.--.--.A.-.-.          59586708</w:t>
      </w:r>
    </w:p>
    <w:p>
      <w:r>
        <w:rPr>
          <w:rFonts w:ascii="Consolas" w:hAnsi="Consolas"/>
          <w:sz w:val="18"/>
        </w:rPr>
        <w:t>NC_082662.1     60332454   .--.............-.-.-.--.--.--.--.--.--.--.--.-.              60332479</w:t>
      </w:r>
    </w:p>
    <w:p>
      <w:r>
        <w:rPr>
          <w:rFonts w:ascii="Consolas" w:hAnsi="Consolas"/>
          <w:sz w:val="18"/>
        </w:rPr>
        <w:t>NC_082662.1     60701008   .--.............-.-.-.--.--.--.--.--.--.--.--.                60701032</w:t>
      </w:r>
    </w:p>
    <w:p>
      <w:r>
        <w:rPr>
          <w:rFonts w:ascii="Consolas" w:hAnsi="Consolas"/>
          <w:sz w:val="18"/>
        </w:rPr>
        <w:t>NC_082662.1     60701012   .--.............-.-.-.--.--.--.--.--.--.--.--.                60701036</w:t>
      </w:r>
    </w:p>
    <w:p>
      <w:r>
        <w:rPr>
          <w:rFonts w:ascii="Consolas" w:hAnsi="Consolas"/>
          <w:sz w:val="18"/>
        </w:rPr>
        <w:t>NC_082662.1     61297292   .--.............-.-.-.--.--.--.--.--.--.--.--.                61297268</w:t>
      </w:r>
    </w:p>
    <w:p>
      <w:r>
        <w:rPr>
          <w:rFonts w:ascii="Consolas" w:hAnsi="Consolas"/>
          <w:sz w:val="18"/>
        </w:rPr>
        <w:t>NC_082662.1     61297296   .--.............-.-.-.--.--.--.--.--.--.--.--.                61297272</w:t>
      </w:r>
    </w:p>
    <w:p>
      <w:r>
        <w:rPr>
          <w:rFonts w:ascii="Consolas" w:hAnsi="Consolas"/>
          <w:sz w:val="18"/>
        </w:rPr>
        <w:t>NC_082662.1     61778223   .--.............-.-.-.--.--.--.--.--.--.--.--.                61778199</w:t>
      </w:r>
    </w:p>
    <w:p>
      <w:r>
        <w:rPr>
          <w:rFonts w:ascii="Consolas" w:hAnsi="Consolas"/>
          <w:sz w:val="18"/>
        </w:rPr>
        <w:t>NC_082662.1     61778227   .--.............-.-.-.--.--.--.--.--.--.--.--.                61778203</w:t>
      </w:r>
    </w:p>
    <w:p>
      <w:r>
        <w:rPr>
          <w:rFonts w:ascii="Consolas" w:hAnsi="Consolas"/>
          <w:sz w:val="18"/>
        </w:rPr>
        <w:t>NC_082662.1     61778231   .--.............-.-.-.--.--.--.--.--.--.--.--.                61778207</w:t>
      </w:r>
    </w:p>
    <w:p>
      <w:r>
        <w:rPr>
          <w:rFonts w:ascii="Consolas" w:hAnsi="Consolas"/>
          <w:sz w:val="18"/>
        </w:rPr>
        <w:t>NC_082662.1     62659078   .--.............-.-.-.--.--.--.--.--.--.--.--.                62659102</w:t>
      </w:r>
    </w:p>
    <w:p>
      <w:r>
        <w:rPr>
          <w:rFonts w:ascii="Consolas" w:hAnsi="Consolas"/>
          <w:sz w:val="18"/>
        </w:rPr>
        <w:t>NC_082662.1     62962554   .--.............-.-.-.--.--.--.--.--.--.--.--.                62962578</w:t>
      </w:r>
    </w:p>
    <w:p>
      <w:r>
        <w:rPr>
          <w:rFonts w:ascii="Consolas" w:hAnsi="Consolas"/>
          <w:sz w:val="18"/>
        </w:rPr>
        <w:t>NC_082662.1     62962558   .--.............-.-.-.--.--.--.--.--.--.--.--.                62962582</w:t>
      </w:r>
    </w:p>
    <w:p>
      <w:r>
        <w:rPr>
          <w:rFonts w:ascii="Consolas" w:hAnsi="Consolas"/>
          <w:sz w:val="18"/>
        </w:rPr>
        <w:t>NC_082662.1     62962562   .--.............-.-.-.--.--.--.--.--.--.--.--.                62962586</w:t>
      </w:r>
    </w:p>
    <w:p>
      <w:r>
        <w:rPr>
          <w:rFonts w:ascii="Consolas" w:hAnsi="Consolas"/>
          <w:sz w:val="18"/>
        </w:rPr>
        <w:t>NC_082662.1     62962566   .--.............-.-.-.--.--.--.--.--.--.--.--.                62962590</w:t>
      </w:r>
    </w:p>
    <w:p>
      <w:r>
        <w:rPr>
          <w:rFonts w:ascii="Consolas" w:hAnsi="Consolas"/>
          <w:sz w:val="18"/>
        </w:rPr>
        <w:t>NC_082662.1     62962570   .--.............-.-.-.--.--.--.--.--.--.--.--.                62962594</w:t>
      </w:r>
    </w:p>
    <w:p>
      <w:r>
        <w:rPr>
          <w:rFonts w:ascii="Consolas" w:hAnsi="Consolas"/>
          <w:sz w:val="18"/>
        </w:rPr>
        <w:t>NC_082662.1     63270838   .--.............-.-.-.--.--.--.--.--.--.--.--.                63270814</w:t>
      </w:r>
    </w:p>
    <w:p>
      <w:r>
        <w:rPr>
          <w:rFonts w:ascii="Consolas" w:hAnsi="Consolas"/>
          <w:sz w:val="18"/>
        </w:rPr>
        <w:t>NC_082662.1     63270842   .--.............-.-.-.--.--.--.--.--.--.--.--.                63270818</w:t>
      </w:r>
    </w:p>
    <w:p>
      <w:r>
        <w:rPr>
          <w:rFonts w:ascii="Consolas" w:hAnsi="Consolas"/>
          <w:sz w:val="18"/>
        </w:rPr>
        <w:t>NC_082662.1     63354045   .--.............-.-.-.--.--.--.--.--.--.--.--.                63354069</w:t>
      </w:r>
    </w:p>
    <w:p>
      <w:r>
        <w:rPr>
          <w:rFonts w:ascii="Consolas" w:hAnsi="Consolas"/>
          <w:sz w:val="18"/>
        </w:rPr>
        <w:t>NC_082662.1     63354049   .--.............-.-.-.--.--.--.--.--.--.--.--.                63354073</w:t>
      </w:r>
    </w:p>
    <w:p>
      <w:r>
        <w:rPr>
          <w:rFonts w:ascii="Consolas" w:hAnsi="Consolas"/>
          <w:sz w:val="18"/>
        </w:rPr>
        <w:t>NC_082662.1     63354053   .--.............-.-.-.--.--.--.--.--.--.--.--.                63354077</w:t>
      </w:r>
    </w:p>
    <w:p>
      <w:r>
        <w:rPr>
          <w:rFonts w:ascii="Consolas" w:hAnsi="Consolas"/>
          <w:sz w:val="18"/>
        </w:rPr>
        <w:t>NC_082662.1     63354057   .--.............-.-.-.--.--.--.--.--.--.--.--.                63354081</w:t>
      </w:r>
    </w:p>
    <w:p>
      <w:r>
        <w:rPr>
          <w:rFonts w:ascii="Consolas" w:hAnsi="Consolas"/>
          <w:sz w:val="18"/>
        </w:rPr>
        <w:t>NC_082662.1     63354061   .--.............-.-.-.--.--.--.--.--.--.--.--.                63354085</w:t>
      </w:r>
    </w:p>
    <w:p>
      <w:r>
        <w:rPr>
          <w:rFonts w:ascii="Consolas" w:hAnsi="Consolas"/>
          <w:sz w:val="18"/>
        </w:rPr>
        <w:t>NC_082662.1     63752278   .--.............-.-.-.--.--.--.--.--.--.--.--.                63752254</w:t>
      </w:r>
    </w:p>
    <w:p>
      <w:r>
        <w:rPr>
          <w:rFonts w:ascii="Consolas" w:hAnsi="Consolas"/>
          <w:sz w:val="18"/>
        </w:rPr>
        <w:t>NC_082662.1     64887823   .--.............-.-.-.--.--.--.--.--.--.--.--.                64887799</w:t>
      </w:r>
    </w:p>
    <w:p>
      <w:r>
        <w:rPr>
          <w:rFonts w:ascii="Consolas" w:hAnsi="Consolas"/>
          <w:sz w:val="18"/>
        </w:rPr>
        <w:t>NC_082662.1     64887827   .--.............-.-.-.--.--.--.--.--.--.--.--.                64887803</w:t>
      </w:r>
    </w:p>
    <w:p>
      <w:r>
        <w:rPr>
          <w:rFonts w:ascii="Consolas" w:hAnsi="Consolas"/>
          <w:sz w:val="18"/>
        </w:rPr>
        <w:t>NC_082662.1     64938066   .--.............-.-.-.--.--.--.--.--.--.--.--.                64938090</w:t>
      </w:r>
    </w:p>
    <w:p>
      <w:r>
        <w:rPr>
          <w:rFonts w:ascii="Consolas" w:hAnsi="Consolas"/>
          <w:sz w:val="18"/>
        </w:rPr>
        <w:t>NC_082662.1     65321677   .--.............-.-.-.--.--.--.--.--.--.--.--.                65321701</w:t>
      </w:r>
    </w:p>
    <w:p>
      <w:r>
        <w:rPr>
          <w:rFonts w:ascii="Consolas" w:hAnsi="Consolas"/>
          <w:sz w:val="18"/>
        </w:rPr>
        <w:t>NC_082662.1     65321681   .--.............-.-.-.--.--.--.--.--.--.--.--.                65321705</w:t>
      </w:r>
    </w:p>
    <w:p>
      <w:r>
        <w:rPr>
          <w:rFonts w:ascii="Consolas" w:hAnsi="Consolas"/>
          <w:sz w:val="18"/>
        </w:rPr>
        <w:t>NC_082662.1     68088870   .--.............-.-.-.--.--.--.--.--.--.--.--.                68088894</w:t>
      </w:r>
    </w:p>
    <w:p>
      <w:r>
        <w:rPr>
          <w:rFonts w:ascii="Consolas" w:hAnsi="Consolas"/>
          <w:sz w:val="18"/>
        </w:rPr>
        <w:t>NC_082662.1     68293159   .--.............-.-.-.--.--.--.--.--.--.--.A-.-.-.            68293186</w:t>
      </w:r>
    </w:p>
    <w:p>
      <w:r>
        <w:rPr>
          <w:rFonts w:ascii="Consolas" w:hAnsi="Consolas"/>
          <w:sz w:val="18"/>
        </w:rPr>
        <w:t>NC_082662.1     68938174   .--.............-.-.-.--.--.--.--.--.--.--.--.                68938198</w:t>
      </w:r>
    </w:p>
    <w:p>
      <w:r>
        <w:rPr>
          <w:rFonts w:ascii="Consolas" w:hAnsi="Consolas"/>
          <w:sz w:val="18"/>
        </w:rPr>
        <w:t>NC_082662.1     68938178   .--.............-.-.-.--.--.--.--.--.--.--.--.                68938202</w:t>
      </w:r>
    </w:p>
    <w:p>
      <w:r>
        <w:rPr>
          <w:rFonts w:ascii="Consolas" w:hAnsi="Consolas"/>
          <w:sz w:val="18"/>
        </w:rPr>
        <w:t>NC_082662.1     68938182   .--.............-.-.-.--.--.--.--.--.--.--.--.                68938206</w:t>
      </w:r>
    </w:p>
    <w:p>
      <w:r>
        <w:rPr>
          <w:rFonts w:ascii="Consolas" w:hAnsi="Consolas"/>
          <w:sz w:val="18"/>
        </w:rPr>
        <w:t>NC_082662.1     68938186   .--.............-.-.-.--.--.--.--.--.--.--.--.A.-.-.          68938214</w:t>
      </w:r>
    </w:p>
    <w:p>
      <w:r>
        <w:rPr>
          <w:rFonts w:ascii="Consolas" w:hAnsi="Consolas"/>
          <w:sz w:val="18"/>
        </w:rPr>
        <w:t>NC_082662.1     69246512   .--.............-.-.-.--.--.--.--.--.--.--.--.                69246536</w:t>
      </w:r>
    </w:p>
    <w:p>
      <w:r>
        <w:rPr>
          <w:rFonts w:ascii="Consolas" w:hAnsi="Consolas"/>
          <w:sz w:val="18"/>
        </w:rPr>
        <w:t>NC_082662.1     69953712   .--.............-.-.-.--.--.--.--.                            69953732</w:t>
      </w:r>
    </w:p>
    <w:p>
      <w:r>
        <w:rPr>
          <w:rFonts w:ascii="Consolas" w:hAnsi="Consolas"/>
          <w:sz w:val="18"/>
        </w:rPr>
        <w:t>NC_082662.1     69965086   .--.............-.-.-.--.--.--.--.--.--.--.--.                69965110</w:t>
      </w:r>
    </w:p>
    <w:p>
      <w:r>
        <w:rPr>
          <w:rFonts w:ascii="Consolas" w:hAnsi="Consolas"/>
          <w:sz w:val="18"/>
        </w:rPr>
        <w:t>NC_082662.1     69965090   .--.............-.-.-.--.--.--.--.--.--.--.--.                69965114</w:t>
      </w:r>
    </w:p>
    <w:p>
      <w:r>
        <w:rPr>
          <w:rFonts w:ascii="Consolas" w:hAnsi="Consolas"/>
          <w:sz w:val="18"/>
        </w:rPr>
        <w:t>NC_082662.1     69965094   .--.............-.-.-.--.--.--.--.--.--.--.--.                69965118</w:t>
      </w:r>
    </w:p>
    <w:p>
      <w:r>
        <w:rPr>
          <w:rFonts w:ascii="Consolas" w:hAnsi="Consolas"/>
          <w:sz w:val="18"/>
        </w:rPr>
        <w:t>NC_082662.1     69965098   .--.............-.-.-.--.--.--.--.--.--.--.--.A.-.-.          69965126</w:t>
      </w:r>
    </w:p>
    <w:p>
      <w:r>
        <w:rPr>
          <w:rFonts w:ascii="Consolas" w:hAnsi="Consolas"/>
          <w:sz w:val="18"/>
        </w:rPr>
        <w:t>NC_082662.1     70409650   .--.............-.-.-.--.--.--.--.--.--.--.--.                70409674</w:t>
      </w:r>
    </w:p>
    <w:p>
      <w:r>
        <w:rPr>
          <w:rFonts w:ascii="Consolas" w:hAnsi="Consolas"/>
          <w:sz w:val="18"/>
        </w:rPr>
        <w:t>NC_082662.1     70409654   .--.............-.-.-.--.--.--.--.--.--.--.--.                70409678</w:t>
      </w:r>
    </w:p>
    <w:p>
      <w:r>
        <w:rPr>
          <w:rFonts w:ascii="Consolas" w:hAnsi="Consolas"/>
          <w:sz w:val="18"/>
        </w:rPr>
        <w:t>NC_082662.1     72099652   .--.............-.-.-.--.--.--.--.--.--.--.--.                72099628</w:t>
      </w:r>
    </w:p>
    <w:p>
      <w:r>
        <w:rPr>
          <w:rFonts w:ascii="Consolas" w:hAnsi="Consolas"/>
          <w:sz w:val="18"/>
        </w:rPr>
        <w:t>NC_082662.1     72099656   .--.............-.-.-.--.--.--.--.--.--.--.--.                72099632</w:t>
      </w:r>
    </w:p>
    <w:p>
      <w:r>
        <w:rPr>
          <w:rFonts w:ascii="Consolas" w:hAnsi="Consolas"/>
          <w:sz w:val="18"/>
        </w:rPr>
        <w:t>NC_082662.1     72099660   .--.............-.-.-.--.--.--.--.--.--.--.--.                72099636</w:t>
      </w:r>
    </w:p>
    <w:p>
      <w:r>
        <w:rPr>
          <w:rFonts w:ascii="Consolas" w:hAnsi="Consolas"/>
          <w:sz w:val="18"/>
        </w:rPr>
        <w:t>NC_082662.1     72457131   .--.............-.-.-.--.--.--.--.--.--.--.--.                72457107</w:t>
      </w:r>
    </w:p>
    <w:p>
      <w:r>
        <w:rPr>
          <w:rFonts w:ascii="Consolas" w:hAnsi="Consolas"/>
          <w:sz w:val="18"/>
        </w:rPr>
        <w:t>NC_082662.1     73190858   .--.............-.-.-.--.--.--.--.--.--.--.--.                73190882</w:t>
      </w:r>
    </w:p>
    <w:p>
      <w:r>
        <w:rPr>
          <w:rFonts w:ascii="Consolas" w:hAnsi="Consolas"/>
          <w:sz w:val="18"/>
        </w:rPr>
        <w:t>NC_082662.1     73190862   .--.............-.-.-.--.--.--.--.--.--.--.--.                73190886</w:t>
      </w:r>
    </w:p>
    <w:p>
      <w:r>
        <w:rPr>
          <w:rFonts w:ascii="Consolas" w:hAnsi="Consolas"/>
          <w:sz w:val="18"/>
        </w:rPr>
        <w:t>NC_082662.1     73190866   .--.............-.-.-.--.--.--.--.--.--.--.--.                73190890</w:t>
      </w:r>
    </w:p>
    <w:p>
      <w:r>
        <w:rPr>
          <w:rFonts w:ascii="Consolas" w:hAnsi="Consolas"/>
          <w:sz w:val="18"/>
        </w:rPr>
        <w:t>NC_082662.1     73190870   .--.............-.-.-.--.--.--.--.--.--.--.--.                73190894</w:t>
      </w:r>
    </w:p>
    <w:p>
      <w:r>
        <w:rPr>
          <w:rFonts w:ascii="Consolas" w:hAnsi="Consolas"/>
          <w:sz w:val="18"/>
        </w:rPr>
        <w:t>NC_082662.1     73686270   .--.............-.-.-.--.--.--.--.--.--.--.--.                73686246</w:t>
      </w:r>
    </w:p>
    <w:p>
      <w:r>
        <w:rPr>
          <w:rFonts w:ascii="Consolas" w:hAnsi="Consolas"/>
          <w:sz w:val="18"/>
        </w:rPr>
        <w:t>NC_082662.1     73686274   .--.............-.-.-.--.--.--.--.--.--.--.--.                73686250</w:t>
      </w:r>
    </w:p>
    <w:p>
      <w:r>
        <w:rPr>
          <w:rFonts w:ascii="Consolas" w:hAnsi="Consolas"/>
          <w:sz w:val="18"/>
        </w:rPr>
        <w:t>NC_082662.1     73686278   .--.............-.-.-.--.--.--.--.--.--.--.--.                73686254</w:t>
      </w:r>
    </w:p>
    <w:p>
      <w:r>
        <w:rPr>
          <w:rFonts w:ascii="Consolas" w:hAnsi="Consolas"/>
          <w:sz w:val="18"/>
        </w:rPr>
        <w:t>NC_082662.1     73686282   .--.............-.-.-.--.--.--.--.--.--.--.--.                73686258</w:t>
      </w:r>
    </w:p>
    <w:p>
      <w:r>
        <w:rPr>
          <w:rFonts w:ascii="Consolas" w:hAnsi="Consolas"/>
          <w:sz w:val="18"/>
        </w:rPr>
        <w:t>NC_082662.1     73686286   .--.............-.-.-.--.--.--.--.--.--.--.--.                73686262</w:t>
      </w:r>
    </w:p>
    <w:p>
      <w:r>
        <w:rPr>
          <w:rFonts w:ascii="Consolas" w:hAnsi="Consolas"/>
          <w:sz w:val="18"/>
        </w:rPr>
        <w:t>NC_082662.1     73999409   .--.............-.-.-.--.--.--.--.--.--.--.--.                73999433</w:t>
      </w:r>
    </w:p>
    <w:p>
      <w:r>
        <w:rPr>
          <w:rFonts w:ascii="Consolas" w:hAnsi="Consolas"/>
          <w:sz w:val="18"/>
        </w:rPr>
        <w:t>NC_082662.1     74180925   .--.............-.-.-.--.--.--.--.--.--.--.--.                74180949</w:t>
      </w:r>
    </w:p>
    <w:p>
      <w:r>
        <w:rPr>
          <w:rFonts w:ascii="Consolas" w:hAnsi="Consolas"/>
          <w:sz w:val="18"/>
        </w:rPr>
        <w:t>NC_082662.1     74180929   .--.............-.-.-.--.--.--.--.--.--.--.--.                74180953</w:t>
      </w:r>
    </w:p>
    <w:p>
      <w:r>
        <w:rPr>
          <w:rFonts w:ascii="Consolas" w:hAnsi="Consolas"/>
          <w:sz w:val="18"/>
        </w:rPr>
        <w:t>NC_082662.1     74464638   .--.............-.-.-.--.--.--.--.--.--.--.--.A.-.-.          74464666</w:t>
      </w:r>
    </w:p>
    <w:p>
      <w:r>
        <w:rPr>
          <w:rFonts w:ascii="Consolas" w:hAnsi="Consolas"/>
          <w:sz w:val="18"/>
        </w:rPr>
        <w:t>NC_082662.1     75503961   .--.............-.-.-.--.--.--.--.--.--.--.--.A.-.-.          75503933</w:t>
      </w:r>
    </w:p>
    <w:p>
      <w:r>
        <w:rPr>
          <w:rFonts w:ascii="Consolas" w:hAnsi="Consolas"/>
          <w:sz w:val="18"/>
        </w:rPr>
        <w:t>NC_082662.1     76427750   .--.............-.-.-.--.--.--.--.--.--.--.--.A.-.-.          76427722</w:t>
      </w:r>
    </w:p>
    <w:p>
      <w:r>
        <w:rPr>
          <w:rFonts w:ascii="Consolas" w:hAnsi="Consolas"/>
          <w:sz w:val="18"/>
        </w:rPr>
        <w:t>NC_082662.1     76629232   .--.............-.-.-.--.--.--.--.--.--.--.--.                76629256</w:t>
      </w:r>
    </w:p>
    <w:p>
      <w:r>
        <w:rPr>
          <w:rFonts w:ascii="Consolas" w:hAnsi="Consolas"/>
          <w:sz w:val="18"/>
        </w:rPr>
        <w:t>NC_082662.1     78984102   .--.............-.-.-.--.--.--.--.--.--.--.--.                78984078</w:t>
      </w:r>
    </w:p>
    <w:p>
      <w:r>
        <w:rPr>
          <w:rFonts w:ascii="Consolas" w:hAnsi="Consolas"/>
          <w:sz w:val="18"/>
        </w:rPr>
        <w:t>NC_082662.1     79157657   .--.............-.-.-.--.--.--.--.                            79157637</w:t>
      </w:r>
    </w:p>
    <w:p>
      <w:r>
        <w:rPr>
          <w:rFonts w:ascii="Consolas" w:hAnsi="Consolas"/>
          <w:sz w:val="18"/>
        </w:rPr>
        <w:t>NC_082662.1     80133926   .--.............-.-.-.--.--.--.--.--.--.--.--.                80133950</w:t>
      </w:r>
    </w:p>
    <w:p>
      <w:r>
        <w:rPr>
          <w:rFonts w:ascii="Consolas" w:hAnsi="Consolas"/>
          <w:sz w:val="18"/>
        </w:rPr>
        <w:t>NC_082662.1     80133930   .--.............-.-.-.--.--.--.--.--.--.--.--.                80133954</w:t>
      </w:r>
    </w:p>
    <w:p>
      <w:r>
        <w:rPr>
          <w:rFonts w:ascii="Consolas" w:hAnsi="Consolas"/>
          <w:sz w:val="18"/>
        </w:rPr>
        <w:t>NC_082662.1     80133934   .--.............-.-.-.--.--.--.--.--.--.--.--.                80133958</w:t>
      </w:r>
    </w:p>
    <w:p>
      <w:r>
        <w:rPr>
          <w:rFonts w:ascii="Consolas" w:hAnsi="Consolas"/>
          <w:sz w:val="18"/>
        </w:rPr>
        <w:t>NC_082662.1     80133938   .--.............-.-.-.--.--.--.--.--.--.--.--.                80133962</w:t>
      </w:r>
    </w:p>
    <w:p>
      <w:r>
        <w:rPr>
          <w:rFonts w:ascii="Consolas" w:hAnsi="Consolas"/>
          <w:sz w:val="18"/>
        </w:rPr>
        <w:t>NC_082662.1     80350402   .--.............-.-.-.--.--.--.--.--.--.--.--.                80350378</w:t>
      </w:r>
    </w:p>
    <w:p>
      <w:r>
        <w:rPr>
          <w:rFonts w:ascii="Consolas" w:hAnsi="Consolas"/>
          <w:sz w:val="18"/>
        </w:rPr>
        <w:t>NC_082662.1     80350406   .--.............-.-.-.--.--.--.--.--.--.--.--.                80350382</w:t>
      </w:r>
    </w:p>
    <w:p>
      <w:r>
        <w:rPr>
          <w:rFonts w:ascii="Consolas" w:hAnsi="Consolas"/>
          <w:sz w:val="18"/>
        </w:rPr>
        <w:t>NC_082662.1     80693847   .--.............-.-.-.--.--.--.--.--.--.--.--.                80693823</w:t>
      </w:r>
    </w:p>
    <w:p>
      <w:r>
        <w:rPr>
          <w:rFonts w:ascii="Consolas" w:hAnsi="Consolas"/>
          <w:sz w:val="18"/>
        </w:rPr>
        <w:t>NC_082662.1     81441620   .--.............-.-.-.--.--.--.--.--.--.--.--.                81441644</w:t>
      </w:r>
    </w:p>
    <w:p>
      <w:r>
        <w:rPr>
          <w:rFonts w:ascii="Consolas" w:hAnsi="Consolas"/>
          <w:sz w:val="18"/>
        </w:rPr>
        <w:t>NC_082662.1     81441624   .--.............-.-.-.--.--.--.--.--.--.--.--.                81441648</w:t>
      </w:r>
    </w:p>
    <w:p>
      <w:r>
        <w:rPr>
          <w:rFonts w:ascii="Consolas" w:hAnsi="Consolas"/>
          <w:sz w:val="18"/>
        </w:rPr>
        <w:t>NC_082662.1     81890739   .--.............-.-.-.--.--.--.--.--.--.--.--.A.-.-.          81890711</w:t>
      </w:r>
    </w:p>
    <w:p>
      <w:r>
        <w:rPr>
          <w:rFonts w:ascii="Consolas" w:hAnsi="Consolas"/>
          <w:sz w:val="18"/>
        </w:rPr>
        <w:t>NC_082662.1     81890743   .--.............-.-.-.--.--.--.--.--.--.--.--.                81890719</w:t>
      </w:r>
    </w:p>
    <w:p>
      <w:r>
        <w:rPr>
          <w:rFonts w:ascii="Consolas" w:hAnsi="Consolas"/>
          <w:sz w:val="18"/>
        </w:rPr>
        <w:t>NC_082662.1     81890747   .--.............-.-.-.--.--.--.--.--.--.--.--.                81890723</w:t>
      </w:r>
    </w:p>
    <w:p>
      <w:r>
        <w:rPr>
          <w:rFonts w:ascii="Consolas" w:hAnsi="Consolas"/>
          <w:sz w:val="18"/>
        </w:rPr>
        <w:t>NC_082662.1     81890751   .--.............-.-.-.--.--.--.--.--.--.--.--.                81890727</w:t>
      </w:r>
    </w:p>
    <w:p>
      <w:r>
        <w:rPr>
          <w:rFonts w:ascii="Consolas" w:hAnsi="Consolas"/>
          <w:sz w:val="18"/>
        </w:rPr>
        <w:t>NC_082662.1     82401010   .--.............-.-.-.--.--.--.--.--.--.--.--.                82401034</w:t>
      </w:r>
    </w:p>
    <w:p>
      <w:r>
        <w:rPr>
          <w:rFonts w:ascii="Consolas" w:hAnsi="Consolas"/>
          <w:sz w:val="18"/>
        </w:rPr>
        <w:t>NC_082662.1     83796505   .--.............-.-.-.--.--.--.--.--.--.--.--.                83796529</w:t>
      </w:r>
    </w:p>
    <w:p>
      <w:r>
        <w:rPr>
          <w:rFonts w:ascii="Consolas" w:hAnsi="Consolas"/>
          <w:sz w:val="18"/>
        </w:rPr>
        <w:t>NC_082662.1     84009755   .--.............-.-.-.--.--.--.--.--.--.--.--.                84009779</w:t>
      </w:r>
    </w:p>
    <w:p>
      <w:r>
        <w:rPr>
          <w:rFonts w:ascii="Consolas" w:hAnsi="Consolas"/>
          <w:sz w:val="18"/>
        </w:rPr>
        <w:t>NC_082662.1     84129579   .--.............-.-.-.--.--.--.--.--.--.--.--.                84129603</w:t>
      </w:r>
    </w:p>
    <w:p>
      <w:r>
        <w:rPr>
          <w:rFonts w:ascii="Consolas" w:hAnsi="Consolas"/>
          <w:sz w:val="18"/>
        </w:rPr>
        <w:t>NC_082662.1     84129583   .--.............-.-.-.--.--.--.--.--.--.--.--.                84129607</w:t>
      </w:r>
    </w:p>
    <w:p>
      <w:r>
        <w:rPr>
          <w:rFonts w:ascii="Consolas" w:hAnsi="Consolas"/>
          <w:sz w:val="18"/>
        </w:rPr>
        <w:t>NC_082662.1     84316236   .--.............-.-.-.--.--.--.--.--.--.--.--.                84316260</w:t>
      </w:r>
    </w:p>
    <w:p>
      <w:r>
        <w:rPr>
          <w:rFonts w:ascii="Consolas" w:hAnsi="Consolas"/>
          <w:sz w:val="18"/>
        </w:rPr>
        <w:t>NC_082662.1     85505475   .--.............-.-.-.--.--.--.--.--.--.--.--.                85505499</w:t>
      </w:r>
    </w:p>
    <w:p>
      <w:r>
        <w:rPr>
          <w:rFonts w:ascii="Consolas" w:hAnsi="Consolas"/>
          <w:sz w:val="18"/>
        </w:rPr>
        <w:t>NC_082662.1     85505479   .--.............-.-.-.--.--.--.--.--.--.--.--.                85505503</w:t>
      </w:r>
    </w:p>
    <w:p>
      <w:r>
        <w:rPr>
          <w:rFonts w:ascii="Consolas" w:hAnsi="Consolas"/>
          <w:sz w:val="18"/>
        </w:rPr>
        <w:t>NC_082662.1     85505483   .--.............-.-.-.--.--.--.--.--.--.--.--.                85505507</w:t>
      </w:r>
    </w:p>
    <w:p>
      <w:r>
        <w:rPr>
          <w:rFonts w:ascii="Consolas" w:hAnsi="Consolas"/>
          <w:sz w:val="18"/>
        </w:rPr>
        <w:t>NC_082662.1     85888305   .--.............-.-.-.--.--.--.--.--.--.--.--.A.-.-.          85888277</w:t>
      </w:r>
    </w:p>
    <w:p>
      <w:r>
        <w:rPr>
          <w:rFonts w:ascii="Consolas" w:hAnsi="Consolas"/>
          <w:sz w:val="18"/>
        </w:rPr>
        <w:t>NC_082662.1     85888309   .--.............-.-.-.--.--.--.--.--.--.--.--.                85888285</w:t>
      </w:r>
    </w:p>
    <w:p>
      <w:r>
        <w:rPr>
          <w:rFonts w:ascii="Consolas" w:hAnsi="Consolas"/>
          <w:sz w:val="18"/>
        </w:rPr>
        <w:t>NC_082662.1     85888313   .--.............-.-.-.--.--.--.--.--.--.--.--.                85888289</w:t>
      </w:r>
    </w:p>
    <w:p>
      <w:r>
        <w:rPr>
          <w:rFonts w:ascii="Consolas" w:hAnsi="Consolas"/>
          <w:sz w:val="18"/>
        </w:rPr>
        <w:t>NC_082662.1     85913873   .--.............-.-.-.--.--.--.--.--.--.--.--.                85913849</w:t>
      </w:r>
    </w:p>
    <w:p>
      <w:r>
        <w:rPr>
          <w:rFonts w:ascii="Consolas" w:hAnsi="Consolas"/>
          <w:sz w:val="18"/>
        </w:rPr>
        <w:t>NC_082662.1     85927578   .--.............-.-.-.--.--.--.--.--.--.--.--.                85927554</w:t>
      </w:r>
    </w:p>
    <w:p>
      <w:r>
        <w:rPr>
          <w:rFonts w:ascii="Consolas" w:hAnsi="Consolas"/>
          <w:sz w:val="18"/>
        </w:rPr>
        <w:t>NC_082662.1     85927582   .--.............-.-.-.--.--.--.--.--.--.--.--.                85927558</w:t>
      </w:r>
    </w:p>
    <w:p>
      <w:r>
        <w:rPr>
          <w:rFonts w:ascii="Consolas" w:hAnsi="Consolas"/>
          <w:sz w:val="18"/>
        </w:rPr>
        <w:t>NC_082662.1     86708656   .--.............-.-.-.--.--.--.--.--.--.--.--.                86708632</w:t>
      </w:r>
    </w:p>
    <w:p>
      <w:r>
        <w:rPr>
          <w:rFonts w:ascii="Consolas" w:hAnsi="Consolas"/>
          <w:sz w:val="18"/>
        </w:rPr>
        <w:t>NC_082662.1     86708660   .--.............-.-.-.--.--.--.--.--.--.--.--.                86708636</w:t>
      </w:r>
    </w:p>
    <w:p>
      <w:r>
        <w:rPr>
          <w:rFonts w:ascii="Consolas" w:hAnsi="Consolas"/>
          <w:sz w:val="18"/>
        </w:rPr>
        <w:t>NC_082662.1     86953726   .--.............-.-.-.--.--.--.--.--.--.--.--.                86953702</w:t>
      </w:r>
    </w:p>
    <w:p>
      <w:r>
        <w:rPr>
          <w:rFonts w:ascii="Consolas" w:hAnsi="Consolas"/>
          <w:sz w:val="18"/>
        </w:rPr>
        <w:t>NC_082662.1     86953730   .--.............-.-.-.--.--.--.--.--.--.--.--.                86953706</w:t>
      </w:r>
    </w:p>
    <w:p>
      <w:r>
        <w:rPr>
          <w:rFonts w:ascii="Consolas" w:hAnsi="Consolas"/>
          <w:sz w:val="18"/>
        </w:rPr>
        <w:t>NC_082662.1     86953734   .--.............-.-.-.--.--.--.--.--.--.--.--.                86953710</w:t>
      </w:r>
    </w:p>
    <w:p>
      <w:r>
        <w:rPr>
          <w:rFonts w:ascii="Consolas" w:hAnsi="Consolas"/>
          <w:sz w:val="18"/>
        </w:rPr>
        <w:t>NC_082662.1     87179171   .--.............-.-.-.--.--.--.--.--.--.--.--.                87179195</w:t>
      </w:r>
    </w:p>
    <w:p>
      <w:r>
        <w:rPr>
          <w:rFonts w:ascii="Consolas" w:hAnsi="Consolas"/>
          <w:sz w:val="18"/>
        </w:rPr>
        <w:t>NC_082662.1     87179175   .--.............-.-.-.--.--.--.--.--.--.--.--.                87179199</w:t>
      </w:r>
    </w:p>
    <w:p>
      <w:r>
        <w:rPr>
          <w:rFonts w:ascii="Consolas" w:hAnsi="Consolas"/>
          <w:sz w:val="18"/>
        </w:rPr>
        <w:t>NC_082662.1     87267259   .--.............-.-.-.--.--.--.--.--.--.--.--.                87267235</w:t>
      </w:r>
    </w:p>
    <w:p>
      <w:r>
        <w:rPr>
          <w:rFonts w:ascii="Consolas" w:hAnsi="Consolas"/>
          <w:sz w:val="18"/>
        </w:rPr>
        <w:t>NC_082662.1     87267263   .--.............-.-.-.--.--.--.--.--.--.--.--.                87267239</w:t>
      </w:r>
    </w:p>
    <w:p>
      <w:r>
        <w:rPr>
          <w:rFonts w:ascii="Consolas" w:hAnsi="Consolas"/>
          <w:sz w:val="18"/>
        </w:rPr>
        <w:t>NC_082662.1     87595114   .--.............-.-.-.--.--.--.--.--.--.--.--.                87595090</w:t>
      </w:r>
    </w:p>
    <w:p>
      <w:r>
        <w:rPr>
          <w:rFonts w:ascii="Consolas" w:hAnsi="Consolas"/>
          <w:sz w:val="18"/>
        </w:rPr>
        <w:t>NC_082662.1     87595118   .--.............-.-.-.--.--.--.--.--.--.--.--.                87595094</w:t>
      </w:r>
    </w:p>
    <w:p>
      <w:r>
        <w:rPr>
          <w:rFonts w:ascii="Consolas" w:hAnsi="Consolas"/>
          <w:sz w:val="18"/>
        </w:rPr>
        <w:t>NC_082662.1     87595122   .--.............-.-.-.--.--.--.--.--.--.--.--.                87595098</w:t>
      </w:r>
    </w:p>
    <w:p>
      <w:r>
        <w:rPr>
          <w:rFonts w:ascii="Consolas" w:hAnsi="Consolas"/>
          <w:sz w:val="18"/>
        </w:rPr>
        <w:t>NC_082662.1     88111196   .--.............-.-.-.--.--.--.--.--.--.--.--.                88111172</w:t>
      </w:r>
    </w:p>
    <w:p>
      <w:r>
        <w:rPr>
          <w:rFonts w:ascii="Consolas" w:hAnsi="Consolas"/>
          <w:sz w:val="18"/>
        </w:rPr>
        <w:t>NC_082662.1     88111200   .--.............-.-.-.--.--.--.--.--.--.--.--.                88111176</w:t>
      </w:r>
    </w:p>
    <w:p>
      <w:r>
        <w:rPr>
          <w:rFonts w:ascii="Consolas" w:hAnsi="Consolas"/>
          <w:sz w:val="18"/>
        </w:rPr>
        <w:t>NC_082662.1     89499994   .--.............-.-.-.--.--.--.--.--.--.--.--.A.-.-.          89499966</w:t>
      </w:r>
    </w:p>
    <w:p>
      <w:r>
        <w:rPr>
          <w:rFonts w:ascii="Consolas" w:hAnsi="Consolas"/>
          <w:sz w:val="18"/>
        </w:rPr>
        <w:t>NC_082662.1     89898691   .--.............-.-.-.--.--.--.--.--.--.--.--.                89898715</w:t>
      </w:r>
    </w:p>
    <w:p>
      <w:r>
        <w:rPr>
          <w:rFonts w:ascii="Consolas" w:hAnsi="Consolas"/>
          <w:sz w:val="18"/>
        </w:rPr>
        <w:t>NC_082662.1     91367233   .--.............-.-.-.--.--.--.--.--.--.--.--.A.-.-.          91367205</w:t>
      </w:r>
    </w:p>
    <w:p>
      <w:r>
        <w:rPr>
          <w:rFonts w:ascii="Consolas" w:hAnsi="Consolas"/>
          <w:sz w:val="18"/>
        </w:rPr>
        <w:t>NC_082662.1     91367237   .--.............-.-.-.--.--.--.--.--.--.--.--.                91367213</w:t>
      </w:r>
    </w:p>
    <w:p>
      <w:r>
        <w:rPr>
          <w:rFonts w:ascii="Consolas" w:hAnsi="Consolas"/>
          <w:sz w:val="18"/>
        </w:rPr>
        <w:t>NC_082662.1     91367241   .--.............-.-.-.--.--.--.--.--.--.--.--.                91367217</w:t>
      </w:r>
    </w:p>
    <w:p>
      <w:r>
        <w:rPr>
          <w:rFonts w:ascii="Consolas" w:hAnsi="Consolas"/>
          <w:sz w:val="18"/>
        </w:rPr>
        <w:t>NC_082662.1     91763183   .--.............-.-.-.--.--.--.--.--.--.--.--.                91763159</w:t>
      </w:r>
    </w:p>
    <w:p>
      <w:r>
        <w:rPr>
          <w:rFonts w:ascii="Consolas" w:hAnsi="Consolas"/>
          <w:sz w:val="18"/>
        </w:rPr>
        <w:t>NC_082662.1     92310546   .--.............-.-.-.--.--.--.--.--.--.--.--.                92310522</w:t>
      </w:r>
    </w:p>
    <w:p>
      <w:r>
        <w:rPr>
          <w:rFonts w:ascii="Consolas" w:hAnsi="Consolas"/>
          <w:sz w:val="18"/>
        </w:rPr>
        <w:t>NC_082662.1     92310550   .--.............-.-.-.--.--.--.--.--.--.--.--.                92310526</w:t>
      </w:r>
    </w:p>
    <w:p>
      <w:r>
        <w:rPr>
          <w:rFonts w:ascii="Consolas" w:hAnsi="Consolas"/>
          <w:sz w:val="18"/>
        </w:rPr>
        <w:t>NC_082662.1     92700497   .--.............-.-.-.--.--.--.--.--.--.--.--.C.-.-.          92700525</w:t>
      </w:r>
    </w:p>
    <w:p>
      <w:r>
        <w:rPr>
          <w:rFonts w:ascii="Consolas" w:hAnsi="Consolas"/>
          <w:sz w:val="18"/>
        </w:rPr>
        <w:t>NC_082662.1     92707381   .--.............-.-.-.--.--.--.--.--.--.--.--.                92707405</w:t>
      </w:r>
    </w:p>
    <w:p>
      <w:r>
        <w:rPr>
          <w:rFonts w:ascii="Consolas" w:hAnsi="Consolas"/>
          <w:sz w:val="18"/>
        </w:rPr>
        <w:t>NC_082662.1     92707385   .--.............-.-.-.--.--.--.--.--.--.--.--.                92707409</w:t>
      </w:r>
    </w:p>
    <w:p>
      <w:r>
        <w:rPr>
          <w:rFonts w:ascii="Consolas" w:hAnsi="Consolas"/>
          <w:sz w:val="18"/>
        </w:rPr>
        <w:t>NC_082662.1     92707389   .--.............-.-.-.--.--.--.--.--.--.--.--.                92707413</w:t>
      </w:r>
    </w:p>
    <w:p>
      <w:r>
        <w:rPr>
          <w:rFonts w:ascii="Consolas" w:hAnsi="Consolas"/>
          <w:sz w:val="18"/>
        </w:rPr>
        <w:t>NC_082662.1     93728633   .--.............-.-.-.--.--.--.--.--.--.--.--.                93728609</w:t>
      </w:r>
    </w:p>
    <w:p>
      <w:r>
        <w:rPr>
          <w:rFonts w:ascii="Consolas" w:hAnsi="Consolas"/>
          <w:sz w:val="18"/>
        </w:rPr>
        <w:t>NC_082662.1     93728637   .--.............-.-.-.--.--.--.--.--.--.--.--.                93728613</w:t>
      </w:r>
    </w:p>
    <w:p>
      <w:r>
        <w:rPr>
          <w:rFonts w:ascii="Consolas" w:hAnsi="Consolas"/>
          <w:sz w:val="18"/>
        </w:rPr>
        <w:t>NC_082662.1     93728641   .--.............-.-.-.--.--.--.--.--.--.--.--.                93728617</w:t>
      </w:r>
    </w:p>
    <w:p>
      <w:r>
        <w:rPr>
          <w:rFonts w:ascii="Consolas" w:hAnsi="Consolas"/>
          <w:sz w:val="18"/>
        </w:rPr>
        <w:t>NC_082662.1     93728645   .--.............-.-.-.--.--.--.--.--.--.--.--.                93728621</w:t>
      </w:r>
    </w:p>
    <w:p>
      <w:r>
        <w:rPr>
          <w:rFonts w:ascii="Consolas" w:hAnsi="Consolas"/>
          <w:sz w:val="18"/>
        </w:rPr>
        <w:t>NC_082662.1     93728649   .--.............-.-.-.--.--.--.--.--.--.--.--.                93728625</w:t>
      </w:r>
    </w:p>
    <w:p>
      <w:r>
        <w:rPr>
          <w:rFonts w:ascii="Consolas" w:hAnsi="Consolas"/>
          <w:sz w:val="18"/>
        </w:rPr>
        <w:t>NC_082662.1     94986691   .--.............-.-.-.--.--.--.--.--.--.--.--.                94986715</w:t>
      </w:r>
    </w:p>
    <w:p>
      <w:r>
        <w:rPr>
          <w:rFonts w:ascii="Consolas" w:hAnsi="Consolas"/>
          <w:sz w:val="18"/>
        </w:rPr>
        <w:t>NC_082662.1     95871406   .--.............-.-.-.--.--.--.--.--.--.--.--.                95871382</w:t>
      </w:r>
    </w:p>
    <w:p>
      <w:r>
        <w:rPr>
          <w:rFonts w:ascii="Consolas" w:hAnsi="Consolas"/>
          <w:sz w:val="18"/>
        </w:rPr>
        <w:t>NC_082662.1     97174806   .--.............-.-.-.--.--.--.--.--.--.--.--.                97174782</w:t>
      </w:r>
    </w:p>
    <w:p>
      <w:r>
        <w:rPr>
          <w:rFonts w:ascii="Consolas" w:hAnsi="Consolas"/>
          <w:sz w:val="18"/>
        </w:rPr>
        <w:t>NC_082662.1     97174810   .--.............-.-.-.--.--.--.--.--.--.--.--.                97174786</w:t>
      </w:r>
    </w:p>
    <w:p>
      <w:r>
        <w:rPr>
          <w:rFonts w:ascii="Consolas" w:hAnsi="Consolas"/>
          <w:sz w:val="18"/>
        </w:rPr>
        <w:t>NC_082662.1     97464406   .--.............-.-.-.--.--.--.--.--.--.--.--.                97464382</w:t>
      </w:r>
    </w:p>
    <w:p>
      <w:r>
        <w:rPr>
          <w:rFonts w:ascii="Consolas" w:hAnsi="Consolas"/>
          <w:sz w:val="18"/>
        </w:rPr>
        <w:t>NC_082662.1     99744602   .--.............-.-.-.--.--.--.--.--.--.--.--.A.-.-.          99744574</w:t>
      </w:r>
    </w:p>
    <w:p>
      <w:r>
        <w:rPr>
          <w:rFonts w:ascii="Consolas" w:hAnsi="Consolas"/>
          <w:sz w:val="18"/>
        </w:rPr>
        <w:t>NC_082662.1     100142015  .--.............-.-.-.--.--.--.--.--.--.--.--.                100142039</w:t>
      </w:r>
    </w:p>
    <w:p>
      <w:r>
        <w:rPr>
          <w:rFonts w:ascii="Consolas" w:hAnsi="Consolas"/>
          <w:sz w:val="18"/>
        </w:rPr>
        <w:t>NC_082662.1     100205913  .--.............-.-.-.--.--.--.--.--.--.--.--.                100205937</w:t>
      </w:r>
    </w:p>
    <w:p>
      <w:r>
        <w:rPr>
          <w:rFonts w:ascii="Consolas" w:hAnsi="Consolas"/>
          <w:sz w:val="18"/>
        </w:rPr>
        <w:t>NC_082662.1     100880915  .--.............-.-.-.--.--.--.--.--.--.--.--.                100880891</w:t>
      </w:r>
    </w:p>
    <w:p>
      <w:r>
        <w:rPr>
          <w:rFonts w:ascii="Consolas" w:hAnsi="Consolas"/>
          <w:sz w:val="18"/>
        </w:rPr>
        <w:t>NC_082662.1     101345101  .--.............-.-.-.--.--.--.--.--.--.--.--.                101345125</w:t>
      </w:r>
    </w:p>
    <w:p>
      <w:r>
        <w:rPr>
          <w:rFonts w:ascii="Consolas" w:hAnsi="Consolas"/>
          <w:sz w:val="18"/>
        </w:rPr>
        <w:t>NC_082662.1     101345105  .--.............-.-.-.--.--.--.--.--.--.--.--.                101345129</w:t>
      </w:r>
    </w:p>
    <w:p>
      <w:r>
        <w:rPr>
          <w:rFonts w:ascii="Consolas" w:hAnsi="Consolas"/>
          <w:sz w:val="18"/>
        </w:rPr>
        <w:t>NC_082662.1     101345109  .--.............-.-.-.--.--.--.--.--.--.--.--.                101345133</w:t>
      </w:r>
    </w:p>
    <w:p>
      <w:r>
        <w:rPr>
          <w:rFonts w:ascii="Consolas" w:hAnsi="Consolas"/>
          <w:sz w:val="18"/>
        </w:rPr>
        <w:t>NC_082662.1     101345113  .--.............-.-.-.--.--.--.--.--.--.--.--.                101345137</w:t>
      </w:r>
    </w:p>
    <w:p>
      <w:r>
        <w:rPr>
          <w:rFonts w:ascii="Consolas" w:hAnsi="Consolas"/>
          <w:sz w:val="18"/>
        </w:rPr>
        <w:t>NC_082662.1     101345117  .--.............-.-.-.--.--.--.--.--.--.--.--.A.-.-.          101345145</w:t>
      </w:r>
    </w:p>
    <w:p>
      <w:r>
        <w:rPr>
          <w:rFonts w:ascii="Consolas" w:hAnsi="Consolas"/>
          <w:sz w:val="18"/>
        </w:rPr>
        <w:t>NC_082662.1     102284817  .--.............-.-.-.--.--.--.--.--.--.--.--.                102284841</w:t>
      </w:r>
    </w:p>
    <w:p>
      <w:r>
        <w:rPr>
          <w:rFonts w:ascii="Consolas" w:hAnsi="Consolas"/>
          <w:sz w:val="18"/>
        </w:rPr>
        <w:t>NC_082662.1     102284821  .--.............-.-.-.--.--.--.--.--.--.--.--.                102284845</w:t>
      </w:r>
    </w:p>
    <w:p>
      <w:r>
        <w:rPr>
          <w:rFonts w:ascii="Consolas" w:hAnsi="Consolas"/>
          <w:sz w:val="18"/>
        </w:rPr>
        <w:t>NC_082662.1     102284825  .--.............-.-.-.--.--.--.--.--.--.--.--.                102284849</w:t>
      </w:r>
    </w:p>
    <w:p>
      <w:r>
        <w:rPr>
          <w:rFonts w:ascii="Consolas" w:hAnsi="Consolas"/>
          <w:sz w:val="18"/>
        </w:rPr>
        <w:t>NC_082662.1     102667836  .--.............-.-.-.--.--.--.--.--.--.--.--.                102667812</w:t>
      </w:r>
    </w:p>
    <w:p>
      <w:r>
        <w:rPr>
          <w:rFonts w:ascii="Consolas" w:hAnsi="Consolas"/>
          <w:sz w:val="18"/>
        </w:rPr>
        <w:t>NC_082662.1     107024395  .--.............-.-.-.--.--.--.--.--.--.--.--.                107024371</w:t>
      </w:r>
    </w:p>
    <w:p>
      <w:r>
        <w:rPr>
          <w:rFonts w:ascii="Consolas" w:hAnsi="Consolas"/>
          <w:sz w:val="18"/>
        </w:rPr>
        <w:t>NC_082662.1     107024399  .--.............-.-.-.--.--.--.--.--.--.--.--.                107024375</w:t>
      </w:r>
    </w:p>
    <w:p>
      <w:r>
        <w:rPr>
          <w:rFonts w:ascii="Consolas" w:hAnsi="Consolas"/>
          <w:sz w:val="18"/>
        </w:rPr>
        <w:t>NC_082662.1     107024403  .--.............-.-.-.--.--.--.--.--.--.--.--.                107024379</w:t>
      </w:r>
    </w:p>
    <w:p>
      <w:r>
        <w:rPr>
          <w:rFonts w:ascii="Consolas" w:hAnsi="Consolas"/>
          <w:sz w:val="18"/>
        </w:rPr>
        <w:t>NC_082662.1     107024407  .--.............-.-.-.--.--.--.--.--.--.--.--.                107024383</w:t>
      </w:r>
    </w:p>
    <w:p>
      <w:r>
        <w:rPr>
          <w:rFonts w:ascii="Consolas" w:hAnsi="Consolas"/>
          <w:sz w:val="18"/>
        </w:rPr>
        <w:t>NC_082662.1     107374773  .--.............-.-.-.--.--.--.--.--.--.--.--.                107374749</w:t>
      </w:r>
    </w:p>
    <w:p>
      <w:r>
        <w:rPr>
          <w:rFonts w:ascii="Consolas" w:hAnsi="Consolas"/>
          <w:sz w:val="18"/>
        </w:rPr>
        <w:t>NC_082662.1     107374777  .--.............-.-.-.--.--.--.--.--.--.--.--.                107374753</w:t>
      </w:r>
    </w:p>
    <w:p>
      <w:r>
        <w:rPr>
          <w:rFonts w:ascii="Consolas" w:hAnsi="Consolas"/>
          <w:sz w:val="18"/>
        </w:rPr>
        <w:t>NC_082662.1     108801946  .--.............-.-.-.--.--.--.--.--.--.--.--.                108801922</w:t>
      </w:r>
    </w:p>
    <w:p>
      <w:r>
        <w:rPr>
          <w:rFonts w:ascii="Consolas" w:hAnsi="Consolas"/>
          <w:sz w:val="18"/>
        </w:rPr>
        <w:t>NC_082662.1     110410454  .--.............-.-.-.--.--.--.--.--.--.--.--.                110410478</w:t>
      </w:r>
    </w:p>
    <w:p>
      <w:r>
        <w:rPr>
          <w:rFonts w:ascii="Consolas" w:hAnsi="Consolas"/>
          <w:sz w:val="18"/>
        </w:rPr>
        <w:t>NC_082662.1     110410458  .--.............-.-.-.--.--.--.--.--.--.--.--.                110410482</w:t>
      </w:r>
    </w:p>
    <w:p>
      <w:r>
        <w:rPr>
          <w:rFonts w:ascii="Consolas" w:hAnsi="Consolas"/>
          <w:sz w:val="18"/>
        </w:rPr>
        <w:t>NC_082662.1     110410462  .--.............-.-.-.--.--.--.--.--.--.--.--.                110410486</w:t>
      </w:r>
    </w:p>
    <w:p>
      <w:r>
        <w:rPr>
          <w:rFonts w:ascii="Consolas" w:hAnsi="Consolas"/>
          <w:sz w:val="18"/>
        </w:rPr>
        <w:t>NC_082662.1     111125213  .--.............-.-.-.--.--.--.--.--.--.--.--.                111125237</w:t>
      </w:r>
    </w:p>
    <w:p>
      <w:r>
        <w:rPr>
          <w:rFonts w:ascii="Consolas" w:hAnsi="Consolas"/>
          <w:sz w:val="18"/>
        </w:rPr>
        <w:t>NC_082662.1     111239617  .--.............-.-.-.--.--.--.--.--.--.--.--.                111239641</w:t>
      </w:r>
    </w:p>
    <w:p>
      <w:r>
        <w:rPr>
          <w:rFonts w:ascii="Consolas" w:hAnsi="Consolas"/>
          <w:sz w:val="18"/>
        </w:rPr>
        <w:t>NC_082662.1     111239621  .--.............-.-.-.--.--.--.--.--.--.--.--.                111239645</w:t>
      </w:r>
    </w:p>
    <w:p>
      <w:r>
        <w:rPr>
          <w:rFonts w:ascii="Consolas" w:hAnsi="Consolas"/>
          <w:sz w:val="18"/>
        </w:rPr>
        <w:t>NC_082662.1     114494905  .--.............-.-.-.--.--.--.--.--.--.--.--.                114494929</w:t>
      </w:r>
    </w:p>
    <w:p>
      <w:r>
        <w:rPr>
          <w:rFonts w:ascii="Consolas" w:hAnsi="Consolas"/>
          <w:sz w:val="18"/>
        </w:rPr>
        <w:t>NC_082662.1     115524359  .--.............-.-.-.--.--.--.--.--.--.--.--.                115524335</w:t>
      </w:r>
    </w:p>
    <w:p>
      <w:r>
        <w:rPr>
          <w:rFonts w:ascii="Consolas" w:hAnsi="Consolas"/>
          <w:sz w:val="18"/>
        </w:rPr>
        <w:t>NC_082662.1     115524363  .--.............-.-.-.--.--.--.--.--.--.--.--.                115524339</w:t>
      </w:r>
    </w:p>
    <w:p>
      <w:r>
        <w:rPr>
          <w:rFonts w:ascii="Consolas" w:hAnsi="Consolas"/>
          <w:sz w:val="18"/>
        </w:rPr>
        <w:t>NC_082662.1     115591466  .--.............-.-.-.--.--.--.--.--.--.--.--.C.-.-.          115591438</w:t>
      </w:r>
    </w:p>
    <w:p>
      <w:r>
        <w:rPr>
          <w:rFonts w:ascii="Consolas" w:hAnsi="Consolas"/>
          <w:sz w:val="18"/>
        </w:rPr>
        <w:t>NC_082662.1     115919401  .--.............-.-.-.--.--.--.--.--.--.--.--.                115919377</w:t>
      </w:r>
    </w:p>
    <w:p>
      <w:r>
        <w:rPr>
          <w:rFonts w:ascii="Consolas" w:hAnsi="Consolas"/>
          <w:sz w:val="18"/>
        </w:rPr>
        <w:t>NC_082662.1     116556102  .--.............-.-.-.--.--.--.--.--.--.--.--.A.-.-.          116556130</w:t>
      </w:r>
    </w:p>
    <w:p>
      <w:r>
        <w:rPr>
          <w:rFonts w:ascii="Consolas" w:hAnsi="Consolas"/>
          <w:sz w:val="18"/>
        </w:rPr>
        <w:t>NC_082662.1     118393230  .--.............-.-.-.--.--.--.--.--.--.--.--.                118393254</w:t>
      </w:r>
    </w:p>
    <w:p>
      <w:r>
        <w:rPr>
          <w:rFonts w:ascii="Consolas" w:hAnsi="Consolas"/>
          <w:sz w:val="18"/>
        </w:rPr>
        <w:t>NC_082662.1     118393234  .--.............-.-.-.--.--.--.--.--.--.--.--.                118393258</w:t>
      </w:r>
    </w:p>
    <w:p>
      <w:r>
        <w:rPr>
          <w:rFonts w:ascii="Consolas" w:hAnsi="Consolas"/>
          <w:sz w:val="18"/>
        </w:rPr>
        <w:t>NC_082662.1     118393238  .--.............-.-.-.--.--.--.--.--.--.--.--.                118393262</w:t>
      </w:r>
    </w:p>
    <w:p>
      <w:r>
        <w:rPr>
          <w:rFonts w:ascii="Consolas" w:hAnsi="Consolas"/>
          <w:sz w:val="18"/>
        </w:rPr>
        <w:t>NC_082662.1     118649574  .--.............-.-.-.--.--.--.--.--.--.--.--.                118649550</w:t>
      </w:r>
    </w:p>
    <w:p>
      <w:r>
        <w:rPr>
          <w:rFonts w:ascii="Consolas" w:hAnsi="Consolas"/>
          <w:sz w:val="18"/>
        </w:rPr>
        <w:t>NC_082662.1     118649578  .--.............-.-.-.--.--.--.--.--.--.--.--.                118649554</w:t>
      </w:r>
    </w:p>
    <w:p>
      <w:r>
        <w:rPr>
          <w:rFonts w:ascii="Consolas" w:hAnsi="Consolas"/>
          <w:sz w:val="18"/>
        </w:rPr>
        <w:t>NC_082662.1     118649582  .--.............-.-.-.--.--.--.--.--.--.--.--.                118649558</w:t>
      </w:r>
    </w:p>
    <w:p>
      <w:r>
        <w:rPr>
          <w:rFonts w:ascii="Consolas" w:hAnsi="Consolas"/>
          <w:sz w:val="18"/>
        </w:rPr>
        <w:t>NC_082662.1     118649586  .--.............-.-.-.--.--.--.--.--.--.--.--.                118649562</w:t>
      </w:r>
    </w:p>
    <w:p>
      <w:r>
        <w:rPr>
          <w:rFonts w:ascii="Consolas" w:hAnsi="Consolas"/>
          <w:sz w:val="18"/>
        </w:rPr>
        <w:t>NC_082662.1     122847713  .--.............-.-.-.--.--.--.--.--.--.--.--.                122847737</w:t>
      </w:r>
    </w:p>
    <w:p>
      <w:r>
        <w:rPr>
          <w:rFonts w:ascii="Consolas" w:hAnsi="Consolas"/>
          <w:sz w:val="18"/>
        </w:rPr>
        <w:t>NC_082662.1     122847717  .--.............-.-.-.--.--.--.--.--.--.--.--.                122847741</w:t>
      </w:r>
    </w:p>
    <w:p>
      <w:r>
        <w:rPr>
          <w:rFonts w:ascii="Consolas" w:hAnsi="Consolas"/>
          <w:sz w:val="18"/>
        </w:rPr>
        <w:t>NC_082662.1     123407215  .--.............-.-.-.--.--.--.--.--.--.--.--.A.-.-.          123407187</w:t>
      </w:r>
    </w:p>
    <w:p>
      <w:r>
        <w:rPr>
          <w:rFonts w:ascii="Consolas" w:hAnsi="Consolas"/>
          <w:sz w:val="18"/>
        </w:rPr>
        <w:t>NC_082662.1     123407219  .--.............-.-.-.--.--.--.--.--.--.--.--.                123407195</w:t>
      </w:r>
    </w:p>
    <w:p>
      <w:r>
        <w:rPr>
          <w:rFonts w:ascii="Consolas" w:hAnsi="Consolas"/>
          <w:sz w:val="18"/>
        </w:rPr>
        <w:t>NC_082662.1     123407223  .--.............-.-.-.--.--.--.--.--.--.--.--.                123407199</w:t>
      </w:r>
    </w:p>
    <w:p>
      <w:r>
        <w:rPr>
          <w:rFonts w:ascii="Consolas" w:hAnsi="Consolas"/>
          <w:sz w:val="18"/>
        </w:rPr>
        <w:t>NC_082662.1     123407227  .--.............-.-.-.--.--.--.--.--.--.--.--.                123407203</w:t>
      </w:r>
    </w:p>
    <w:p>
      <w:r>
        <w:rPr>
          <w:rFonts w:ascii="Consolas" w:hAnsi="Consolas"/>
          <w:sz w:val="18"/>
        </w:rPr>
        <w:t>NC_082662.1     123407231  .--.............-.-.-.--.--.--.--.--.--.--.--.                123407207</w:t>
      </w:r>
    </w:p>
    <w:p>
      <w:r>
        <w:rPr>
          <w:rFonts w:ascii="Consolas" w:hAnsi="Consolas"/>
          <w:sz w:val="18"/>
        </w:rPr>
        <w:t>NC_082662.1     123407235  .--.............-.-.-.--.--.--.--.--.--.--.--.                123407211</w:t>
      </w:r>
    </w:p>
    <w:p>
      <w:r>
        <w:rPr>
          <w:rFonts w:ascii="Consolas" w:hAnsi="Consolas"/>
          <w:sz w:val="18"/>
        </w:rPr>
        <w:t>NC_082662.1     123407239  .--.............-.-.-.--.--.--.--.--.--.--.--.                123407215</w:t>
      </w:r>
    </w:p>
    <w:p>
      <w:r>
        <w:rPr>
          <w:rFonts w:ascii="Consolas" w:hAnsi="Consolas"/>
          <w:sz w:val="18"/>
        </w:rPr>
        <w:t>NC_082662.1     125185223  .--.............-.-.-.--.--.--.--.--.--.--.--.A.-.-.          125185251</w:t>
      </w:r>
    </w:p>
    <w:p>
      <w:r>
        <w:rPr>
          <w:rFonts w:ascii="Consolas" w:hAnsi="Consolas"/>
          <w:sz w:val="18"/>
        </w:rPr>
        <w:t>NC_082662.1     125211954  .--.............-.-.-.--.--.--.--.--.--.--.--.                125211978</w:t>
      </w:r>
    </w:p>
    <w:p>
      <w:r>
        <w:rPr>
          <w:rFonts w:ascii="Consolas" w:hAnsi="Consolas"/>
          <w:sz w:val="18"/>
        </w:rPr>
        <w:t>NC_082662.1     125211958  .--.............-.-.-.--.--.--.--.--.--.--.--.                125211982</w:t>
      </w:r>
    </w:p>
    <w:p>
      <w:r>
        <w:rPr>
          <w:rFonts w:ascii="Consolas" w:hAnsi="Consolas"/>
          <w:sz w:val="18"/>
        </w:rPr>
        <w:t>NC_082662.1     125211962  .--.............-.-.-.--.--.--.--.--.--.--.--.                125211986</w:t>
      </w:r>
    </w:p>
    <w:p>
      <w:r>
        <w:rPr>
          <w:rFonts w:ascii="Consolas" w:hAnsi="Consolas"/>
          <w:sz w:val="18"/>
        </w:rPr>
        <w:t>NC_082662.1     125211966  .--.............-.-.-.--.--.--.--.--.--.--.--.                125211990</w:t>
      </w:r>
    </w:p>
    <w:p>
      <w:r>
        <w:rPr>
          <w:rFonts w:ascii="Consolas" w:hAnsi="Consolas"/>
          <w:sz w:val="18"/>
        </w:rPr>
        <w:t>NC_082662.1     125211970  .--.............-.-.-.--.--.--.--.--.--.--.--.                125211994</w:t>
      </w:r>
    </w:p>
    <w:p>
      <w:r>
        <w:rPr>
          <w:rFonts w:ascii="Consolas" w:hAnsi="Consolas"/>
          <w:sz w:val="18"/>
        </w:rPr>
        <w:t>NC_082662.1     125211974  .--.............-.-.-.--.--.--.--.--.--.--.--.                125211998</w:t>
      </w:r>
    </w:p>
    <w:p>
      <w:r>
        <w:rPr>
          <w:rFonts w:ascii="Consolas" w:hAnsi="Consolas"/>
          <w:sz w:val="18"/>
        </w:rPr>
        <w:t>NC_082662.1     125721779  .--.............-.-.-.--.--.--.--.--.--.--.--.                125721803</w:t>
      </w:r>
    </w:p>
    <w:p>
      <w:r>
        <w:rPr>
          <w:rFonts w:ascii="Consolas" w:hAnsi="Consolas"/>
          <w:sz w:val="18"/>
        </w:rPr>
        <w:t>NC_082662.1     127397327  .--.............-.-.-.--.--.--.--.--.--.--.--.                127397303</w:t>
      </w:r>
    </w:p>
    <w:p>
      <w:r>
        <w:rPr>
          <w:rFonts w:ascii="Consolas" w:hAnsi="Consolas"/>
          <w:sz w:val="18"/>
        </w:rPr>
        <w:t>NC_082662.1     130279233  .--.............-.-.-.--.--.--.--.--.--.--.                   130279210</w:t>
      </w:r>
    </w:p>
    <w:p>
      <w:r>
        <w:rPr>
          <w:rFonts w:ascii="Consolas" w:hAnsi="Consolas"/>
          <w:sz w:val="18"/>
        </w:rPr>
        <w:t>NC_082662.1     130860117  .--.............-.-.-.--.--.--.--.--.--.--.--.A.-.-.          130860145</w:t>
      </w:r>
    </w:p>
    <w:p>
      <w:r>
        <w:rPr>
          <w:rFonts w:ascii="Consolas" w:hAnsi="Consolas"/>
          <w:sz w:val="18"/>
        </w:rPr>
        <w:t>NC_082662.1     131318744  .--.............-.-.-.--.--.--.--.--.--.--.--.                131318720</w:t>
      </w:r>
    </w:p>
    <w:p>
      <w:r>
        <w:rPr>
          <w:rFonts w:ascii="Consolas" w:hAnsi="Consolas"/>
          <w:sz w:val="18"/>
        </w:rPr>
        <w:t>NC_082662.1     131469634  .--.............-.-.-.--.--.--.--.--.--.--.--.                131469658</w:t>
      </w:r>
    </w:p>
    <w:p>
      <w:r>
        <w:rPr>
          <w:rFonts w:ascii="Consolas" w:hAnsi="Consolas"/>
          <w:sz w:val="18"/>
        </w:rPr>
        <w:t>NC_082662.1     131469638  .--.............-.-.-.--.--.--.--.--.--.--.--.                131469662</w:t>
      </w:r>
    </w:p>
    <w:p>
      <w:r>
        <w:rPr>
          <w:rFonts w:ascii="Consolas" w:hAnsi="Consolas"/>
          <w:sz w:val="18"/>
        </w:rPr>
        <w:t>NC_082662.1     131469642  .--.............-.-.-.--.--.--.--.--.--.--.--.                131469666</w:t>
      </w:r>
    </w:p>
    <w:p>
      <w:r>
        <w:rPr>
          <w:rFonts w:ascii="Consolas" w:hAnsi="Consolas"/>
          <w:sz w:val="18"/>
        </w:rPr>
        <w:t>NC_082662.1     131666724  .--.............-.-.-.--.--.--.--.--.--.--.--.                131666748</w:t>
      </w:r>
    </w:p>
    <w:p>
      <w:r>
        <w:rPr>
          <w:rFonts w:ascii="Consolas" w:hAnsi="Consolas"/>
          <w:sz w:val="18"/>
        </w:rPr>
        <w:t>NC_082662.1     131682972  .--.............-.-.-.--.--.--.--.--.--.--.--.                131682996</w:t>
      </w:r>
    </w:p>
    <w:p>
      <w:r>
        <w:rPr>
          <w:rFonts w:ascii="Consolas" w:hAnsi="Consolas"/>
          <w:sz w:val="18"/>
        </w:rPr>
        <w:t>NC_082662.1     131682976  .--.............-.-.-.--.--.--.--.--.--.--.--.                131683000</w:t>
      </w:r>
    </w:p>
    <w:p>
      <w:r>
        <w:rPr>
          <w:rFonts w:ascii="Consolas" w:hAnsi="Consolas"/>
          <w:sz w:val="18"/>
        </w:rPr>
        <w:t>NC_082662.1     131682980  .--.............-.-.-.--.--.--.--.--.--.--.--.                131683004</w:t>
      </w:r>
    </w:p>
    <w:p>
      <w:r>
        <w:rPr>
          <w:rFonts w:ascii="Consolas" w:hAnsi="Consolas"/>
          <w:sz w:val="18"/>
        </w:rPr>
        <w:t>NC_082662.1     131682984  .--.............-.-.-.--.--.--.--.--.--.--.--.                131683008</w:t>
      </w:r>
    </w:p>
    <w:p>
      <w:r>
        <w:rPr>
          <w:rFonts w:ascii="Consolas" w:hAnsi="Consolas"/>
          <w:sz w:val="18"/>
        </w:rPr>
        <w:t>NC_082662.1     131685956  .--.............-.-.-.--.--.--.--.--.--.--.--.                131685980</w:t>
      </w:r>
    </w:p>
    <w:p>
      <w:r>
        <w:rPr>
          <w:rFonts w:ascii="Consolas" w:hAnsi="Consolas"/>
          <w:sz w:val="18"/>
        </w:rPr>
        <w:t>NC_082662.1     131685960  .--.............-.-.-.--.--.--.--.--.--.--.--.                131685984</w:t>
      </w:r>
    </w:p>
    <w:p>
      <w:r>
        <w:rPr>
          <w:rFonts w:ascii="Consolas" w:hAnsi="Consolas"/>
          <w:sz w:val="18"/>
        </w:rPr>
        <w:t>NC_082662.1     131685964  .--.............-.-.-.--.--.--.--.--.--.--.--.                131685988</w:t>
      </w:r>
    </w:p>
    <w:p>
      <w:r>
        <w:rPr>
          <w:rFonts w:ascii="Consolas" w:hAnsi="Consolas"/>
          <w:sz w:val="18"/>
        </w:rPr>
        <w:t>NC_082662.1     131685968  .--.............-.-.-.--.--.--.--.--.--.--.--.                131685992</w:t>
      </w:r>
    </w:p>
    <w:p>
      <w:r>
        <w:rPr>
          <w:rFonts w:ascii="Consolas" w:hAnsi="Consolas"/>
          <w:sz w:val="18"/>
        </w:rPr>
        <w:t>NC_082662.1     131689528  .--.............-.-.-.--.--.--.--.--.--.--.--.                131689552</w:t>
      </w:r>
    </w:p>
    <w:p>
      <w:r>
        <w:rPr>
          <w:rFonts w:ascii="Consolas" w:hAnsi="Consolas"/>
          <w:sz w:val="18"/>
        </w:rPr>
        <w:t>NC_082662.1     131689532  .--.............-.-.-.--.--.--.--.--.--.--.--.                131689556</w:t>
      </w:r>
    </w:p>
    <w:p>
      <w:r>
        <w:rPr>
          <w:rFonts w:ascii="Consolas" w:hAnsi="Consolas"/>
          <w:sz w:val="18"/>
        </w:rPr>
        <w:t>NC_082662.1     131689536  .--.............-.-.-.--.--.--.--.--.--.--.--.                131689560</w:t>
      </w:r>
    </w:p>
    <w:p>
      <w:r>
        <w:rPr>
          <w:rFonts w:ascii="Consolas" w:hAnsi="Consolas"/>
          <w:sz w:val="18"/>
        </w:rPr>
        <w:t>NC_082662.1     131693462  .--.............-.-.-.--.--.--.--.--.--.--.--.                131693486</w:t>
      </w:r>
    </w:p>
    <w:p>
      <w:r>
        <w:rPr>
          <w:rFonts w:ascii="Consolas" w:hAnsi="Consolas"/>
          <w:sz w:val="18"/>
        </w:rPr>
        <w:t>NC_082662.1     131693466  .--.............-.-.-.--.--.--.--.--.--.--.--.                131693490</w:t>
      </w:r>
    </w:p>
    <w:p>
      <w:r>
        <w:rPr>
          <w:rFonts w:ascii="Consolas" w:hAnsi="Consolas"/>
          <w:sz w:val="18"/>
        </w:rPr>
        <w:t>NC_082662.1     131693470  .--.............-.-.-.--.--.--.--.--.--.--.--.                131693494</w:t>
      </w:r>
    </w:p>
    <w:p>
      <w:r>
        <w:rPr>
          <w:rFonts w:ascii="Consolas" w:hAnsi="Consolas"/>
          <w:sz w:val="18"/>
        </w:rPr>
        <w:t>NC_082662.1     131697029  .--.............-.-.-.--.--.--.--.--.--.--.--.                131697053</w:t>
      </w:r>
    </w:p>
    <w:p>
      <w:r>
        <w:rPr>
          <w:rFonts w:ascii="Consolas" w:hAnsi="Consolas"/>
          <w:sz w:val="18"/>
        </w:rPr>
        <w:t>NC_082662.1     131697033  .--.............-.-.-.--.--.--.--.--.--.--.--.                131697057</w:t>
      </w:r>
    </w:p>
    <w:p>
      <w:r>
        <w:rPr>
          <w:rFonts w:ascii="Consolas" w:hAnsi="Consolas"/>
          <w:sz w:val="18"/>
        </w:rPr>
        <w:t>NC_082662.1     131697037  .--.............-.-.-.--.--.--.--.--.--.--.--.                131697061</w:t>
      </w:r>
    </w:p>
    <w:p>
      <w:r>
        <w:rPr>
          <w:rFonts w:ascii="Consolas" w:hAnsi="Consolas"/>
          <w:sz w:val="18"/>
        </w:rPr>
        <w:t>NC_082662.1     131699146  .--.............-.-.-.--.--.--.--.--.--.--.--.                131699170</w:t>
      </w:r>
    </w:p>
    <w:p>
      <w:r>
        <w:rPr>
          <w:rFonts w:ascii="Consolas" w:hAnsi="Consolas"/>
          <w:sz w:val="18"/>
        </w:rPr>
        <w:t>NC_082662.1     132281043  .--.............-.-.-.--.--.--.--.--.--.--.--.                132281067</w:t>
      </w:r>
    </w:p>
    <w:p>
      <w:r>
        <w:rPr>
          <w:rFonts w:ascii="Consolas" w:hAnsi="Consolas"/>
          <w:sz w:val="18"/>
        </w:rPr>
        <w:t>NC_082662.1     132281047  .--.............-.-.-.--.--.--.--.--.--.--.--.                132281071</w:t>
      </w:r>
    </w:p>
    <w:p>
      <w:r>
        <w:rPr>
          <w:rFonts w:ascii="Consolas" w:hAnsi="Consolas"/>
          <w:sz w:val="18"/>
        </w:rPr>
        <w:t>NC_082662.1     132281051  .--.............-.-.-.--.--.--.--.--.--.--.--.                132281075</w:t>
      </w:r>
    </w:p>
    <w:p>
      <w:r>
        <w:rPr>
          <w:rFonts w:ascii="Consolas" w:hAnsi="Consolas"/>
          <w:sz w:val="18"/>
        </w:rPr>
        <w:t>NC_082662.1     132294456  .--.............-.-.-.--.--.--.--.--.--.--.--.                132294480</w:t>
      </w:r>
    </w:p>
    <w:p>
      <w:r>
        <w:rPr>
          <w:rFonts w:ascii="Consolas" w:hAnsi="Consolas"/>
          <w:sz w:val="18"/>
        </w:rPr>
        <w:t>NC_082662.1     132294460  .--.............-.-.-.--.--.--.--.--.--.--.--.                132294484</w:t>
      </w:r>
    </w:p>
    <w:p>
      <w:r>
        <w:rPr>
          <w:rFonts w:ascii="Consolas" w:hAnsi="Consolas"/>
          <w:sz w:val="18"/>
        </w:rPr>
        <w:t>NC_082662.1     132294464  .--.............-.-.-.--.--.--.--.--.--.--.--.                132294488</w:t>
      </w:r>
    </w:p>
    <w:p>
      <w:r>
        <w:rPr>
          <w:rFonts w:ascii="Consolas" w:hAnsi="Consolas"/>
          <w:sz w:val="18"/>
        </w:rPr>
        <w:t>NC_082662.1     133367077  .--.............-.-.-.--.--.--.--.--.--.--.--.                133367053</w:t>
      </w:r>
    </w:p>
    <w:p>
      <w:r>
        <w:rPr>
          <w:rFonts w:ascii="Consolas" w:hAnsi="Consolas"/>
          <w:sz w:val="18"/>
        </w:rPr>
        <w:t>NC_082662.1     133752918  .--.............-.-.-.--.--.--.--.--.--.--.--.                133752942</w:t>
      </w:r>
    </w:p>
    <w:p>
      <w:r>
        <w:rPr>
          <w:rFonts w:ascii="Consolas" w:hAnsi="Consolas"/>
          <w:sz w:val="18"/>
        </w:rPr>
        <w:t>NC_082662.1     133752922  .--.............-.-.-.--.--.--.--.--.--.--.--.                133752946</w:t>
      </w:r>
    </w:p>
    <w:p>
      <w:r>
        <w:rPr>
          <w:rFonts w:ascii="Consolas" w:hAnsi="Consolas"/>
          <w:sz w:val="18"/>
        </w:rPr>
        <w:t>NC_082662.1     133759634  .--.............-.-.-.--.--.--.--.--.--.--.--.                133759658</w:t>
      </w:r>
    </w:p>
    <w:p>
      <w:r>
        <w:rPr>
          <w:rFonts w:ascii="Consolas" w:hAnsi="Consolas"/>
          <w:sz w:val="18"/>
        </w:rPr>
        <w:t>NC_082662.1     133759638  .--.............-.-.-.--.--.--.--.--.--.--.--.                133759662</w:t>
      </w:r>
    </w:p>
    <w:p>
      <w:r>
        <w:rPr>
          <w:rFonts w:ascii="Consolas" w:hAnsi="Consolas"/>
          <w:sz w:val="18"/>
        </w:rPr>
        <w:t>NC_082662.1     133775676  .--.............-.-.-.--.--.--.--.--.--.--.--.                133775700</w:t>
      </w:r>
    </w:p>
    <w:p>
      <w:r>
        <w:rPr>
          <w:rFonts w:ascii="Consolas" w:hAnsi="Consolas"/>
          <w:sz w:val="18"/>
        </w:rPr>
        <w:t>NC_082662.1     133782388  .--.............-.-.-.--.--.--.--.--.--.--.--.                133782412</w:t>
      </w:r>
    </w:p>
    <w:p>
      <w:r>
        <w:rPr>
          <w:rFonts w:ascii="Consolas" w:hAnsi="Consolas"/>
          <w:sz w:val="18"/>
        </w:rPr>
        <w:t>NC_082662.1     133782392  .--.............-.-.-.--.--.--.--.--.--.--.--.                133782416</w:t>
      </w:r>
    </w:p>
    <w:p>
      <w:r>
        <w:rPr>
          <w:rFonts w:ascii="Consolas" w:hAnsi="Consolas"/>
          <w:sz w:val="18"/>
        </w:rPr>
        <w:t>NC_082662.1     133782396  .--.............-.-.-.--.--.--.--.--.--.--.--.                133782420</w:t>
      </w:r>
    </w:p>
    <w:p>
      <w:r>
        <w:rPr>
          <w:rFonts w:ascii="Consolas" w:hAnsi="Consolas"/>
          <w:sz w:val="18"/>
        </w:rPr>
        <w:t>NC_082662.1     140852757  .--.............-.-.-.--.--.--.--.--.--.--.--.                140852781</w:t>
      </w:r>
    </w:p>
    <w:p>
      <w:r>
        <w:rPr>
          <w:rFonts w:ascii="Consolas" w:hAnsi="Consolas"/>
          <w:sz w:val="18"/>
        </w:rPr>
        <w:t>NC_082662.1     141072545  .--.............-.-.-.--.--.--.--.--.--.--.--.A.-.-.          141072517</w:t>
      </w:r>
    </w:p>
    <w:p>
      <w:r>
        <w:rPr>
          <w:rFonts w:ascii="Consolas" w:hAnsi="Consolas"/>
          <w:sz w:val="18"/>
        </w:rPr>
        <w:t>NC_082662.1     141072549  .--.............-.-.-.--.--.--.--.--.--.--.--.                141072525</w:t>
      </w:r>
    </w:p>
    <w:p>
      <w:r>
        <w:rPr>
          <w:rFonts w:ascii="Consolas" w:hAnsi="Consolas"/>
          <w:sz w:val="18"/>
        </w:rPr>
        <w:t>NC_082662.1     141072553  .--.............-.-.-.--.--.--.--.--.--.--.--.                141072529</w:t>
      </w:r>
    </w:p>
    <w:p>
      <w:r>
        <w:rPr>
          <w:rFonts w:ascii="Consolas" w:hAnsi="Consolas"/>
          <w:sz w:val="18"/>
        </w:rPr>
        <w:t>NC_082662.1     141148722  .--.............-.-.-.--.--.--.--.--.--.--.--.                141148746</w:t>
      </w:r>
    </w:p>
    <w:p>
      <w:r>
        <w:rPr>
          <w:rFonts w:ascii="Consolas" w:hAnsi="Consolas"/>
          <w:sz w:val="18"/>
        </w:rPr>
        <w:t>NC_082662.1     141148726  .--.............-.-.-.--.--.--.--.--.--.--.--.                141148750</w:t>
      </w:r>
    </w:p>
    <w:p>
      <w:r>
        <w:rPr>
          <w:rFonts w:ascii="Consolas" w:hAnsi="Consolas"/>
          <w:sz w:val="18"/>
        </w:rPr>
        <w:t>NC_082662.1     141148730  .--.............-.-.-.--.--.--.--.--.--.--.--.A.-.-.          141148758</w:t>
      </w:r>
    </w:p>
    <w:p>
      <w:r>
        <w:rPr>
          <w:rFonts w:ascii="Consolas" w:hAnsi="Consolas"/>
          <w:sz w:val="18"/>
        </w:rPr>
        <w:t>NC_082662.1     144997408  .--.............-.-.-.--.--.--.--.--.--.--.--.                144997384</w:t>
      </w:r>
    </w:p>
    <w:p>
      <w:r>
        <w:rPr>
          <w:rFonts w:ascii="Consolas" w:hAnsi="Consolas"/>
          <w:sz w:val="18"/>
        </w:rPr>
        <w:t>NC_082662.1     144997412  .--.............-.-.-.--.--.--.--.--.--.--.--.                144997388</w:t>
      </w:r>
    </w:p>
    <w:p>
      <w:r>
        <w:rPr>
          <w:rFonts w:ascii="Consolas" w:hAnsi="Consolas"/>
          <w:sz w:val="18"/>
        </w:rPr>
        <w:t>NC_082662.1     144997416  .--.............-.-.-.--.--.--.--.--.--.--.--.                144997392</w:t>
      </w:r>
    </w:p>
    <w:p>
      <w:r>
        <w:rPr>
          <w:rFonts w:ascii="Consolas" w:hAnsi="Consolas"/>
          <w:sz w:val="18"/>
        </w:rPr>
        <w:t>NC_082662.1     144997420  .--.............-.-.-.--.--.--.--.--.--.--.--.                144997396</w:t>
      </w:r>
    </w:p>
    <w:p>
      <w:r>
        <w:rPr>
          <w:rFonts w:ascii="Consolas" w:hAnsi="Consolas"/>
          <w:sz w:val="18"/>
        </w:rPr>
        <w:t>NC_082662.1     147154995  .--.............-.-.-.--.--.--.--.--.--.--.--.                147154971</w:t>
      </w:r>
    </w:p>
    <w:p>
      <w:r>
        <w:rPr>
          <w:rFonts w:ascii="Consolas" w:hAnsi="Consolas"/>
          <w:sz w:val="18"/>
        </w:rPr>
        <w:t>NC_082662.1     147154999  .--.............-.-.-.--.--.--.--.--.--.--.--.                147154975</w:t>
      </w:r>
    </w:p>
    <w:p>
      <w:r>
        <w:rPr>
          <w:rFonts w:ascii="Consolas" w:hAnsi="Consolas"/>
          <w:sz w:val="18"/>
        </w:rPr>
        <w:t>NC_082662.1     148420395  .--.............-.-.-.--.--.--.--.--.--.--.--.                148420419</w:t>
      </w:r>
    </w:p>
    <w:p>
      <w:r>
        <w:rPr>
          <w:rFonts w:ascii="Consolas" w:hAnsi="Consolas"/>
          <w:sz w:val="18"/>
        </w:rPr>
        <w:t>NC_082662.1     148420399  .--.............-.-.-.--.--.--.--.--.--.--.--.                148420423</w:t>
      </w:r>
    </w:p>
    <w:p>
      <w:r>
        <w:rPr>
          <w:rFonts w:ascii="Consolas" w:hAnsi="Consolas"/>
          <w:sz w:val="18"/>
        </w:rPr>
        <w:t>NC_082662.1     149012456  .--.............-.-.-.--.--.--.--.--.--.--.--.A.-.-.          149012428</w:t>
      </w:r>
    </w:p>
    <w:p>
      <w:r>
        <w:rPr>
          <w:rFonts w:ascii="Consolas" w:hAnsi="Consolas"/>
          <w:sz w:val="18"/>
        </w:rPr>
        <w:t>NC_082662.1     150541049  .--.............-.-.-.--.--.--.--.--.--.--.--.-.              150541024</w:t>
      </w:r>
    </w:p>
    <w:p>
      <w:r>
        <w:rPr>
          <w:rFonts w:ascii="Consolas" w:hAnsi="Consolas"/>
          <w:sz w:val="18"/>
        </w:rPr>
        <w:t>NC_082662.1     151423715  .--.............-.-.-.--.--.--.--.--.--.--.--.                151423739</w:t>
      </w:r>
    </w:p>
    <w:p>
      <w:r>
        <w:rPr>
          <w:rFonts w:ascii="Consolas" w:hAnsi="Consolas"/>
          <w:sz w:val="18"/>
        </w:rPr>
        <w:t>NC_082662.1     151423719  .--.............-.-.-.--.--.--.--.--.--.--.--.                151423743</w:t>
      </w:r>
    </w:p>
    <w:p>
      <w:r>
        <w:rPr>
          <w:rFonts w:ascii="Consolas" w:hAnsi="Consolas"/>
          <w:sz w:val="18"/>
        </w:rPr>
        <w:t>NC_082662.1     151423723  .--.............-.-.-.--.--.--.--.--.--.--.--.                151423747</w:t>
      </w:r>
    </w:p>
    <w:p>
      <w:r>
        <w:rPr>
          <w:rFonts w:ascii="Consolas" w:hAnsi="Consolas"/>
          <w:sz w:val="18"/>
        </w:rPr>
        <w:t>NC_082662.1     153119149  .--.............-.-.-.--.--.--.--.--.--.--.--.A.-.-.          153119121</w:t>
      </w:r>
    </w:p>
    <w:p>
      <w:r>
        <w:rPr>
          <w:rFonts w:ascii="Consolas" w:hAnsi="Consolas"/>
          <w:sz w:val="18"/>
        </w:rPr>
        <w:t>NC_082662.1     153119153  .--.............-.-.-.--.--.--.--.--.--.--.--.                153119129</w:t>
      </w:r>
    </w:p>
    <w:p>
      <w:r>
        <w:rPr>
          <w:rFonts w:ascii="Consolas" w:hAnsi="Consolas"/>
          <w:sz w:val="18"/>
        </w:rPr>
        <w:t>NC_082662.1     156923023  .--.............-.-.-.--.--.--.--.--.--.--.--.-.-.-.          156923050</w:t>
      </w:r>
    </w:p>
    <w:p>
      <w:r>
        <w:rPr>
          <w:rFonts w:ascii="Consolas" w:hAnsi="Consolas"/>
          <w:sz w:val="18"/>
        </w:rPr>
        <w:t>NC_082662.1     158856016  .--.............-.-.-.--.--.--.--.--.--.--.--.                158856040</w:t>
      </w:r>
    </w:p>
    <w:p>
      <w:r>
        <w:rPr>
          <w:rFonts w:ascii="Consolas" w:hAnsi="Consolas"/>
          <w:sz w:val="18"/>
        </w:rPr>
        <w:t>NC_082662.1     159058314  .--.............-.-.-.--.--.--.--.--.--.--.--.A.-.-.          159058286</w:t>
      </w:r>
    </w:p>
    <w:p>
      <w:r>
        <w:rPr>
          <w:rFonts w:ascii="Consolas" w:hAnsi="Consolas"/>
          <w:sz w:val="18"/>
        </w:rPr>
        <w:t>NC_082662.1     159243662  .--.............-.-.-.--.--.--.--.--.--.--.--.                159243686</w:t>
      </w:r>
    </w:p>
    <w:p>
      <w:r>
        <w:rPr>
          <w:rFonts w:ascii="Consolas" w:hAnsi="Consolas"/>
          <w:sz w:val="18"/>
        </w:rPr>
        <w:t>NC_082662.1     159243666  .--.............-.-.-.--.--.--.--.--.--.--.--.                159243690</w:t>
      </w:r>
    </w:p>
    <w:p>
      <w:r>
        <w:rPr>
          <w:rFonts w:ascii="Consolas" w:hAnsi="Consolas"/>
          <w:sz w:val="18"/>
        </w:rPr>
        <w:t>NC_082662.1     159243670  .--.............-.-.-.--.--.--.--.--.--.--.--.                159243694</w:t>
      </w:r>
    </w:p>
    <w:p>
      <w:r>
        <w:rPr>
          <w:rFonts w:ascii="Consolas" w:hAnsi="Consolas"/>
          <w:sz w:val="18"/>
        </w:rPr>
        <w:t>NC_082662.1     159243674  .--.............-.-.-.--.--.--.--.--.--.--.--.A.-.-.          159243702</w:t>
      </w:r>
    </w:p>
    <w:p>
      <w:r>
        <w:rPr>
          <w:rFonts w:ascii="Consolas" w:hAnsi="Consolas"/>
          <w:sz w:val="18"/>
        </w:rPr>
        <w:t>NC_082662.1     159934950  .--.............-.-.-.--.--.--.--.--.--.--.--.                159934974</w:t>
      </w:r>
    </w:p>
    <w:p>
      <w:r>
        <w:rPr>
          <w:rFonts w:ascii="Consolas" w:hAnsi="Consolas"/>
          <w:sz w:val="18"/>
        </w:rPr>
        <w:t>NC_082662.1     159934954  .--.............-.-.-.--.--.--.--.--.--.--.--.                159934978</w:t>
      </w:r>
    </w:p>
    <w:p>
      <w:r>
        <w:rPr>
          <w:rFonts w:ascii="Consolas" w:hAnsi="Consolas"/>
          <w:sz w:val="18"/>
        </w:rPr>
        <w:t>NC_082662.1     159934958  .--.............-.-.-.--.--.--.--.--.--.--.--.                159934982</w:t>
      </w:r>
    </w:p>
    <w:p>
      <w:r>
        <w:rPr>
          <w:rFonts w:ascii="Consolas" w:hAnsi="Consolas"/>
          <w:sz w:val="18"/>
        </w:rPr>
        <w:t>NC_082662.1     159934962  .--.............-.-.-.--.--.--.--.--.--.--.--.                159934986</w:t>
      </w:r>
    </w:p>
    <w:p>
      <w:r>
        <w:rPr>
          <w:rFonts w:ascii="Consolas" w:hAnsi="Consolas"/>
          <w:sz w:val="18"/>
        </w:rPr>
        <w:t>NC_082662.1     161676933  .--.............-.-.-.--.--.--.--.--.--.--.--.A.-.-.          161676905</w:t>
      </w:r>
    </w:p>
    <w:p>
      <w:r>
        <w:rPr>
          <w:rFonts w:ascii="Consolas" w:hAnsi="Consolas"/>
          <w:sz w:val="18"/>
        </w:rPr>
        <w:t>NC_082662.1     161692031  .--.............-.-.-.--.--.--.--.--.--.--.--.                161692007</w:t>
      </w:r>
    </w:p>
    <w:p>
      <w:r>
        <w:rPr>
          <w:rFonts w:ascii="Consolas" w:hAnsi="Consolas"/>
          <w:sz w:val="18"/>
        </w:rPr>
        <w:t>NC_082662.1     161692035  .--.............-.-.-.--.--.--.--.--.--.--.--.                161692011</w:t>
      </w:r>
    </w:p>
    <w:p>
      <w:r>
        <w:rPr>
          <w:rFonts w:ascii="Consolas" w:hAnsi="Consolas"/>
          <w:sz w:val="18"/>
        </w:rPr>
        <w:t>NC_082662.1     161692039  .--.............-.-.-.--.--.--.--.--.--.--.--.                161692015</w:t>
      </w:r>
    </w:p>
    <w:p>
      <w:r>
        <w:rPr>
          <w:rFonts w:ascii="Consolas" w:hAnsi="Consolas"/>
          <w:sz w:val="18"/>
        </w:rPr>
        <w:t>NC_082662.1     163610147  .--.............-.-.-.--.--.--.--.--.--.--.--.                163610123</w:t>
      </w:r>
    </w:p>
    <w:p>
      <w:r>
        <w:rPr>
          <w:rFonts w:ascii="Consolas" w:hAnsi="Consolas"/>
          <w:sz w:val="18"/>
        </w:rPr>
        <w:t>NC_082662.1     165466934  .--.............-.-.-.--.--.--.--.--.--.--.--.A.-.-.          165466906</w:t>
      </w:r>
    </w:p>
    <w:p>
      <w:r>
        <w:rPr>
          <w:rFonts w:ascii="Consolas" w:hAnsi="Consolas"/>
          <w:sz w:val="18"/>
        </w:rPr>
        <w:t>NC_082662.1     166970293  .--.............-.-.-.--.--.--.--.--.--.--.--.                166970317</w:t>
      </w:r>
    </w:p>
    <w:p>
      <w:r>
        <w:rPr>
          <w:rFonts w:ascii="Consolas" w:hAnsi="Consolas"/>
          <w:sz w:val="18"/>
        </w:rPr>
        <w:t>NC_082662.1     167896068  .--.............-.-.-.--.--.--.--.--.--.--.--.-.              167896043</w:t>
      </w:r>
    </w:p>
    <w:p>
      <w:r>
        <w:rPr>
          <w:rFonts w:ascii="Consolas" w:hAnsi="Consolas"/>
          <w:sz w:val="18"/>
        </w:rPr>
        <w:t>NC_082662.1     169267977  .--.............-.-.-.--.--.--.--.--.--.--.--.                169267953</w:t>
      </w:r>
    </w:p>
    <w:p>
      <w:r>
        <w:rPr>
          <w:rFonts w:ascii="Consolas" w:hAnsi="Consolas"/>
          <w:sz w:val="18"/>
        </w:rPr>
        <w:t>NC_082662.1     169810245  .--.............-.-.-.--.--.--.--.--.--.--.--.A.-.-.          169810217</w:t>
      </w:r>
    </w:p>
    <w:p>
      <w:r>
        <w:rPr>
          <w:rFonts w:ascii="Consolas" w:hAnsi="Consolas"/>
          <w:sz w:val="18"/>
        </w:rPr>
        <w:t>NC_082662.1     173699556  .--.............-.-.-.--.--.--.--.--.--.--.--.                173699532</w:t>
      </w:r>
    </w:p>
    <w:p>
      <w:r>
        <w:rPr>
          <w:rFonts w:ascii="Consolas" w:hAnsi="Consolas"/>
          <w:sz w:val="18"/>
        </w:rPr>
        <w:t>NC_082662.1     174016193  .--.............-.-.-.--.--.--.--.--.--.--.--.A.-.-.          174016165</w:t>
      </w:r>
    </w:p>
    <w:p>
      <w:r>
        <w:rPr>
          <w:rFonts w:ascii="Consolas" w:hAnsi="Consolas"/>
          <w:sz w:val="18"/>
        </w:rPr>
        <w:t>NC_082662.1     174016197  .--.............-.-.-.--.--.--.--.--.--.--.--.                174016173</w:t>
      </w:r>
    </w:p>
    <w:p>
      <w:r>
        <w:rPr>
          <w:rFonts w:ascii="Consolas" w:hAnsi="Consolas"/>
          <w:sz w:val="18"/>
        </w:rPr>
        <w:t>NC_082662.1     174428476  .--.............-.-.-.--.--.--.--.--.--.--.--.                174428500</w:t>
      </w:r>
    </w:p>
    <w:p>
      <w:r>
        <w:rPr>
          <w:rFonts w:ascii="Consolas" w:hAnsi="Consolas"/>
          <w:sz w:val="18"/>
        </w:rPr>
        <w:t>NC_082662.1     175174369  .--.............-.-.-.--.--.--.--.--.--.--.--.                175174393</w:t>
      </w:r>
    </w:p>
    <w:p>
      <w:r>
        <w:rPr>
          <w:rFonts w:ascii="Consolas" w:hAnsi="Consolas"/>
          <w:sz w:val="18"/>
        </w:rPr>
        <w:t>NC_082662.1     175174373  .--.............-.-.-.--.--.--.--.--.--.--.--.                175174397</w:t>
      </w:r>
    </w:p>
    <w:p>
      <w:r>
        <w:rPr>
          <w:rFonts w:ascii="Consolas" w:hAnsi="Consolas"/>
          <w:sz w:val="18"/>
        </w:rPr>
        <w:t>NC_082662.1     175174377  .--.............-.-.-.--.--.--.--.--.--.--.--.                175174401</w:t>
      </w:r>
    </w:p>
    <w:p>
      <w:r>
        <w:rPr>
          <w:rFonts w:ascii="Consolas" w:hAnsi="Consolas"/>
          <w:sz w:val="18"/>
        </w:rPr>
        <w:t>NC_082662.1     175980312  .--.............-.-.-.--.--.--.--.--.--.--.--.                175980288</w:t>
      </w:r>
    </w:p>
    <w:p>
      <w:r>
        <w:rPr>
          <w:rFonts w:ascii="Consolas" w:hAnsi="Consolas"/>
          <w:sz w:val="18"/>
        </w:rPr>
        <w:t>NC_082662.1     175980316  .--.............-.-.-.--.--.--.--.--.--.--.--.                175980292</w:t>
      </w:r>
    </w:p>
    <w:p>
      <w:r>
        <w:rPr>
          <w:rFonts w:ascii="Consolas" w:hAnsi="Consolas"/>
          <w:sz w:val="18"/>
        </w:rPr>
        <w:t>NC_082662.1     175980320  .--.............-.-.-.--.--.--.--.--.--.--.--.                175980296</w:t>
      </w:r>
    </w:p>
    <w:p>
      <w:r>
        <w:rPr>
          <w:rFonts w:ascii="Consolas" w:hAnsi="Consolas"/>
          <w:sz w:val="18"/>
        </w:rPr>
        <w:t>NC_082662.1     176441301  .--.............-.-.-.--.--.--.--.--.--.--.--.                176441325</w:t>
      </w:r>
    </w:p>
    <w:p>
      <w:r>
        <w:rPr>
          <w:rFonts w:ascii="Consolas" w:hAnsi="Consolas"/>
          <w:sz w:val="18"/>
        </w:rPr>
        <w:t>NC_082662.1     176441305  .--.............-.-.-.--.--.--.--.--.--.--.--.                176441329</w:t>
      </w:r>
    </w:p>
    <w:p>
      <w:r>
        <w:rPr>
          <w:rFonts w:ascii="Consolas" w:hAnsi="Consolas"/>
          <w:sz w:val="18"/>
        </w:rPr>
        <w:t>NC_082662.1     176441309  .--.............-.-.-.--.--.--.--.--.--.--.--.                176441333</w:t>
      </w:r>
    </w:p>
    <w:p>
      <w:r>
        <w:rPr>
          <w:rFonts w:ascii="Consolas" w:hAnsi="Consolas"/>
          <w:sz w:val="18"/>
        </w:rPr>
        <w:t>NC_082662.1     176475878  .--.............-.-.-.--.--.--.--.--.--.--.--.A.-.-.          176475850</w:t>
      </w:r>
    </w:p>
    <w:p>
      <w:r>
        <w:rPr>
          <w:rFonts w:ascii="Consolas" w:hAnsi="Consolas"/>
          <w:sz w:val="18"/>
        </w:rPr>
        <w:t>NC_082662.1     177373742  .--.............-.-.-.--.--.--.--.--.--.--.--.A.-.-.          177373714</w:t>
      </w:r>
    </w:p>
    <w:p>
      <w:r>
        <w:rPr>
          <w:rFonts w:ascii="Consolas" w:hAnsi="Consolas"/>
          <w:sz w:val="18"/>
        </w:rPr>
        <w:t>NC_082662.1     177373746  .--.............-.-.-.--.--.--.--.--.--.--.--.                177373722</w:t>
      </w:r>
    </w:p>
    <w:p>
      <w:r>
        <w:rPr>
          <w:rFonts w:ascii="Consolas" w:hAnsi="Consolas"/>
          <w:sz w:val="18"/>
        </w:rPr>
        <w:t>NC_082662.1     177580815  .--.............-.-.-.--.--.--.--.--.--.--.--.                177580839</w:t>
      </w:r>
    </w:p>
    <w:p>
      <w:r>
        <w:rPr>
          <w:rFonts w:ascii="Consolas" w:hAnsi="Consolas"/>
          <w:sz w:val="18"/>
        </w:rPr>
        <w:t>NC_082662.1     177580819  .--.............-.-.-.--.--.--.--.--.--.--.--.                177580843</w:t>
      </w:r>
    </w:p>
    <w:p>
      <w:r>
        <w:rPr>
          <w:rFonts w:ascii="Consolas" w:hAnsi="Consolas"/>
          <w:sz w:val="18"/>
        </w:rPr>
        <w:t>NC_082662.1     177580823  .--.............-.-.-.--.--.--.--.--.--.--.--.                177580847</w:t>
      </w:r>
    </w:p>
    <w:p>
      <w:r>
        <w:rPr>
          <w:rFonts w:ascii="Consolas" w:hAnsi="Consolas"/>
          <w:sz w:val="18"/>
        </w:rPr>
        <w:t>NC_082662.1     177660547  .--.............-.-.-.--.--.--.--.--.--.--.--.                177660571</w:t>
      </w:r>
    </w:p>
    <w:p>
      <w:r>
        <w:rPr>
          <w:rFonts w:ascii="Consolas" w:hAnsi="Consolas"/>
          <w:sz w:val="18"/>
        </w:rPr>
        <w:t>NC_082662.1     180823359  .--.............-.-.-.--.--.--.--.--.--.--.--.                180823335</w:t>
      </w:r>
    </w:p>
    <w:p>
      <w:r>
        <w:rPr>
          <w:rFonts w:ascii="Consolas" w:hAnsi="Consolas"/>
          <w:sz w:val="18"/>
        </w:rPr>
        <w:t>NC_082662.1     180823363  .--.............-.-.-.--.--.--.--.--.--.--.--.                180823339</w:t>
      </w:r>
    </w:p>
    <w:p>
      <w:r>
        <w:rPr>
          <w:rFonts w:ascii="Consolas" w:hAnsi="Consolas"/>
          <w:sz w:val="18"/>
        </w:rPr>
        <w:t>NC_082662.1     182387106  .--.............-.-.-.--.--.--.--.--.--.--.--.                182387082</w:t>
      </w:r>
    </w:p>
    <w:p>
      <w:r>
        <w:rPr>
          <w:rFonts w:ascii="Consolas" w:hAnsi="Consolas"/>
          <w:sz w:val="18"/>
        </w:rPr>
        <w:t>NC_082662.1     182387110  .--.............-.-.-.--.--.--.--.--.--.--.--.                182387086</w:t>
      </w:r>
    </w:p>
    <w:p>
      <w:r>
        <w:rPr>
          <w:rFonts w:ascii="Consolas" w:hAnsi="Consolas"/>
          <w:sz w:val="18"/>
        </w:rPr>
        <w:t>NC_082662.1     182387114  .--.............-.-.-.--.--.--.--.--.--.--.--.                182387090</w:t>
      </w:r>
    </w:p>
    <w:p>
      <w:r>
        <w:rPr>
          <w:rFonts w:ascii="Consolas" w:hAnsi="Consolas"/>
          <w:sz w:val="18"/>
        </w:rPr>
        <w:t>NC_082662.1     182387118  .--.............-.-.-.--.--.--.--.--.--.--.--.                182387094</w:t>
      </w:r>
    </w:p>
    <w:p>
      <w:r>
        <w:rPr>
          <w:rFonts w:ascii="Consolas" w:hAnsi="Consolas"/>
          <w:sz w:val="18"/>
        </w:rPr>
        <w:t>NC_082662.1     182387122  .--.............-.-.-.--.--.--.--.--.--.--.--.                182387098</w:t>
      </w:r>
    </w:p>
    <w:p>
      <w:r>
        <w:rPr>
          <w:rFonts w:ascii="Consolas" w:hAnsi="Consolas"/>
          <w:sz w:val="18"/>
        </w:rPr>
        <w:t>NC_082662.1     182387126  .--.............-.-.-.--.--.--.--.--.--.--.--.                182387102</w:t>
      </w:r>
    </w:p>
    <w:p>
      <w:r>
        <w:rPr>
          <w:rFonts w:ascii="Consolas" w:hAnsi="Consolas"/>
          <w:sz w:val="18"/>
        </w:rPr>
        <w:t>NC_082662.1     182387130  .--.............-.-.-.--.--.--.--.--.--.--.--.                182387106</w:t>
      </w:r>
    </w:p>
    <w:p>
      <w:r>
        <w:rPr>
          <w:rFonts w:ascii="Consolas" w:hAnsi="Consolas"/>
          <w:sz w:val="18"/>
        </w:rPr>
        <w:t>NC_082662.1     182585915  .--.............-.-.-.--.--.--.--.--.--.--.--.                182585891</w:t>
      </w:r>
    </w:p>
    <w:p>
      <w:r>
        <w:rPr>
          <w:rFonts w:ascii="Consolas" w:hAnsi="Consolas"/>
          <w:sz w:val="18"/>
        </w:rPr>
        <w:t>NC_082662.1     184204663  .--.............-.-.-.--.--.--.--.--.--.--.--.                184204639</w:t>
      </w:r>
    </w:p>
    <w:p>
      <w:r>
        <w:rPr>
          <w:rFonts w:ascii="Consolas" w:hAnsi="Consolas"/>
          <w:sz w:val="18"/>
        </w:rPr>
        <w:t>NC_082662.1     184204667  .--.............-.-.-.--.--.--.--.--.--.--.--.                184204643</w:t>
      </w:r>
    </w:p>
    <w:p>
      <w:r>
        <w:rPr>
          <w:rFonts w:ascii="Consolas" w:hAnsi="Consolas"/>
          <w:sz w:val="18"/>
        </w:rPr>
        <w:t>NC_082662.1     185715146  .--.............-.-.-.--.--.--.--.--.--.--.--.                185715170</w:t>
      </w:r>
    </w:p>
    <w:p>
      <w:r>
        <w:rPr>
          <w:rFonts w:ascii="Consolas" w:hAnsi="Consolas"/>
          <w:sz w:val="18"/>
        </w:rPr>
        <w:t>NC_082662.1     185715150  .--.............-.-.-.--.--.--.--.--.--.--.--.                185715174</w:t>
      </w:r>
    </w:p>
    <w:p>
      <w:r>
        <w:rPr>
          <w:rFonts w:ascii="Consolas" w:hAnsi="Consolas"/>
          <w:sz w:val="18"/>
        </w:rPr>
        <w:t>NC_082662.1     185845569  .--.............-.-.-.--.--.--.--.--.--.--.--.                185845593</w:t>
      </w:r>
    </w:p>
    <w:p>
      <w:r>
        <w:rPr>
          <w:rFonts w:ascii="Consolas" w:hAnsi="Consolas"/>
          <w:sz w:val="18"/>
        </w:rPr>
        <w:t>NC_082662.1     187110956  .--.............-.-.-.--.--.--.--.--.--.--.--.A.-.-.          187110928</w:t>
      </w:r>
    </w:p>
    <w:p>
      <w:r>
        <w:rPr>
          <w:rFonts w:ascii="Consolas" w:hAnsi="Consolas"/>
          <w:sz w:val="18"/>
        </w:rPr>
        <w:t>NC_082662.1     187110960  .--.............-.-.-.--.--.--.--.--.--.--.--.                187110936</w:t>
      </w:r>
    </w:p>
    <w:p>
      <w:r>
        <w:rPr>
          <w:rFonts w:ascii="Consolas" w:hAnsi="Consolas"/>
          <w:sz w:val="18"/>
        </w:rPr>
        <w:t>NC_082662.1     187110964  .--.............-.-.-.--.--.--.--.--.--.--.--.                187110940</w:t>
      </w:r>
    </w:p>
    <w:p>
      <w:r>
        <w:rPr>
          <w:rFonts w:ascii="Consolas" w:hAnsi="Consolas"/>
          <w:sz w:val="18"/>
        </w:rPr>
        <w:t>NC_082662.1     187215925  .--.............-.-.-.--.--.--.--.--.--.--.--.A.-.-.          187215897</w:t>
      </w:r>
    </w:p>
    <w:p>
      <w:r>
        <w:rPr>
          <w:rFonts w:ascii="Consolas" w:hAnsi="Consolas"/>
          <w:sz w:val="18"/>
        </w:rPr>
        <w:t>NC_082662.1     188884266  .--.............-.-.-.--.--.--.--.--.--.--.--.                188884242</w:t>
      </w:r>
    </w:p>
    <w:p>
      <w:r>
        <w:rPr>
          <w:rFonts w:ascii="Consolas" w:hAnsi="Consolas"/>
          <w:sz w:val="18"/>
        </w:rPr>
        <w:t>NC_082662.1     188884270  .--.............-.-.-.--.--.--.--.--.--.--.--.                188884246</w:t>
      </w:r>
    </w:p>
    <w:p>
      <w:r>
        <w:rPr>
          <w:rFonts w:ascii="Consolas" w:hAnsi="Consolas"/>
          <w:sz w:val="18"/>
        </w:rPr>
        <w:t>NC_082662.1     188884274  .--.............-.-.-.--.--.--.--.--.--.--.--.                188884250</w:t>
      </w:r>
    </w:p>
    <w:p>
      <w:r>
        <w:rPr>
          <w:rFonts w:ascii="Consolas" w:hAnsi="Consolas"/>
          <w:sz w:val="18"/>
        </w:rPr>
        <w:t>NC_082662.1     188884278  .--.............-.-.-.--.--.--.--.--.--.--.--.                188884254</w:t>
      </w:r>
    </w:p>
    <w:p>
      <w:r>
        <w:rPr>
          <w:rFonts w:ascii="Consolas" w:hAnsi="Consolas"/>
          <w:sz w:val="18"/>
        </w:rPr>
        <w:t>NC_082662.1     188884282  .--.............-.-.-.--.--.--.--.--.--.--.--.                188884258</w:t>
      </w:r>
    </w:p>
    <w:p>
      <w:r>
        <w:rPr>
          <w:rFonts w:ascii="Consolas" w:hAnsi="Consolas"/>
          <w:sz w:val="18"/>
        </w:rPr>
        <w:t>NC_082662.1     188884286  .--.............-.-.-.--.--.--.--.--.--.--.--.                188884262</w:t>
      </w:r>
    </w:p>
    <w:p>
      <w:r>
        <w:rPr>
          <w:rFonts w:ascii="Consolas" w:hAnsi="Consolas"/>
          <w:sz w:val="18"/>
        </w:rPr>
        <w:t>NC_082662.1     188884290  .--.............-.-.-.--.--.--.--.--.--.--.--.                188884266</w:t>
      </w:r>
    </w:p>
    <w:p>
      <w:r>
        <w:rPr>
          <w:rFonts w:ascii="Consolas" w:hAnsi="Consolas"/>
          <w:sz w:val="18"/>
        </w:rPr>
        <w:t>NC_082662.1     190064634  .--.............-.-.-.--.--.--.--.--.--.--.--.                190064658</w:t>
      </w:r>
    </w:p>
    <w:p>
      <w:r>
        <w:rPr>
          <w:rFonts w:ascii="Consolas" w:hAnsi="Consolas"/>
          <w:sz w:val="18"/>
        </w:rPr>
        <w:t>NC_082662.1     190064638  .--.............-.-.-.--.--.--.--.--.--.--.--.                190064662</w:t>
      </w:r>
    </w:p>
    <w:p>
      <w:r>
        <w:rPr>
          <w:rFonts w:ascii="Consolas" w:hAnsi="Consolas"/>
          <w:sz w:val="18"/>
        </w:rPr>
        <w:t>NC_082662.1     190064642  .--.............-.-.-.--.--.--.--.--.--.--.--.                190064666</w:t>
      </w:r>
    </w:p>
    <w:p>
      <w:r>
        <w:rPr>
          <w:rFonts w:ascii="Consolas" w:hAnsi="Consolas"/>
          <w:sz w:val="18"/>
        </w:rPr>
        <w:t>NC_082662.1     190692385  .--.............-.-.-.--.--.--.--.--.--.--.--.A.-.-.          190692357</w:t>
      </w:r>
    </w:p>
    <w:p>
      <w:r>
        <w:rPr>
          <w:rFonts w:ascii="Consolas" w:hAnsi="Consolas"/>
          <w:sz w:val="18"/>
        </w:rPr>
        <w:t>NC_082662.1     190692389  .--.............-.-.-.--.--.--.--.--.--.--.--.                190692365</w:t>
      </w:r>
    </w:p>
    <w:p>
      <w:r>
        <w:rPr>
          <w:rFonts w:ascii="Consolas" w:hAnsi="Consolas"/>
          <w:sz w:val="18"/>
        </w:rPr>
        <w:t>NC_082662.1     190692393  .--.............-.-.-.--.--.--.--.--.--.--.--.                190692369</w:t>
      </w:r>
    </w:p>
    <w:p>
      <w:r>
        <w:rPr>
          <w:rFonts w:ascii="Consolas" w:hAnsi="Consolas"/>
          <w:sz w:val="18"/>
        </w:rPr>
        <w:t>NC_082662.1     190692397  .--.............-.-.-.--.--.--.--.--.--.--.--.                190692373</w:t>
      </w:r>
    </w:p>
    <w:p>
      <w:r>
        <w:rPr>
          <w:rFonts w:ascii="Consolas" w:hAnsi="Consolas"/>
          <w:sz w:val="18"/>
        </w:rPr>
        <w:t>NC_082662.1     190692401  .--.............-.-.-.--.--.--.--.--.--.--.--.                190692377</w:t>
      </w:r>
    </w:p>
    <w:p>
      <w:r>
        <w:rPr>
          <w:rFonts w:ascii="Consolas" w:hAnsi="Consolas"/>
          <w:sz w:val="18"/>
        </w:rPr>
        <w:t>NC_082662.1     190692405  .--.............-.-.-.--.--.--.--.--.--.--.--.                190692381</w:t>
      </w:r>
    </w:p>
    <w:p>
      <w:r>
        <w:rPr>
          <w:rFonts w:ascii="Consolas" w:hAnsi="Consolas"/>
          <w:sz w:val="18"/>
        </w:rPr>
        <w:t>NC_082662.1     11830597   .--.............-.-.-.--.--.--C--.--.--.--.--.                11830621</w:t>
      </w:r>
    </w:p>
    <w:p>
      <w:r>
        <w:rPr>
          <w:rFonts w:ascii="Consolas" w:hAnsi="Consolas"/>
          <w:sz w:val="18"/>
        </w:rPr>
        <w:t>NC_082662.1     13684311   .--.............-.-.-.--.--.--.--.-----.--.--.                13684334</w:t>
      </w:r>
    </w:p>
    <w:p>
      <w:r>
        <w:rPr>
          <w:rFonts w:ascii="Consolas" w:hAnsi="Consolas"/>
          <w:sz w:val="18"/>
        </w:rPr>
        <w:t>NC_082662.1     22134004   .--.............-.-.-.--.--.--.--.--.--.--.--.-A-.-.          22133977</w:t>
      </w:r>
    </w:p>
    <w:p>
      <w:r>
        <w:rPr>
          <w:rFonts w:ascii="Consolas" w:hAnsi="Consolas"/>
          <w:sz w:val="18"/>
        </w:rPr>
        <w:t>NC_082662.1     22377821   .--.............-.-.-.--.--.--.--.-----.--.--.                22377844</w:t>
      </w:r>
    </w:p>
    <w:p>
      <w:r>
        <w:rPr>
          <w:rFonts w:ascii="Consolas" w:hAnsi="Consolas"/>
          <w:sz w:val="18"/>
        </w:rPr>
        <w:t>NC_082662.1     23111622   .--.............-.-.-.--.--.--.--.--.--.--.--.                23111598</w:t>
      </w:r>
    </w:p>
    <w:p>
      <w:r>
        <w:rPr>
          <w:rFonts w:ascii="Consolas" w:hAnsi="Consolas"/>
          <w:sz w:val="18"/>
        </w:rPr>
        <w:t>NC_082662.1     27722098   .--.............-.-.-.--.--.--.--C--.--.--.--.A.-.-.          27722126</w:t>
      </w:r>
    </w:p>
    <w:p>
      <w:r>
        <w:rPr>
          <w:rFonts w:ascii="Consolas" w:hAnsi="Consolas"/>
          <w:sz w:val="18"/>
        </w:rPr>
        <w:t>NC_082662.1     33441093   .--.............-.-.-.--.--.--G--.--.--.--.--.A.-.-.          33441065</w:t>
      </w:r>
    </w:p>
    <w:p>
      <w:r>
        <w:rPr>
          <w:rFonts w:ascii="Consolas" w:hAnsi="Consolas"/>
          <w:sz w:val="18"/>
        </w:rPr>
        <w:t>NC_082662.1     39072841   .--.............-.-.-.--.--.--.--.                            39072861</w:t>
      </w:r>
    </w:p>
    <w:p>
      <w:r>
        <w:rPr>
          <w:rFonts w:ascii="Consolas" w:hAnsi="Consolas"/>
          <w:sz w:val="18"/>
        </w:rPr>
        <w:t>NC_082662.1     39586516   .--.............-.-.-.--.--.--.--.--.--.--.--.                39586492</w:t>
      </w:r>
    </w:p>
    <w:p>
      <w:r>
        <w:rPr>
          <w:rFonts w:ascii="Consolas" w:hAnsi="Consolas"/>
          <w:sz w:val="18"/>
        </w:rPr>
        <w:t>NC_082662.1     40448820   .--.............-.-.-.--.--.--A--.--.--.--.--.A.-.-.          40448848</w:t>
      </w:r>
    </w:p>
    <w:p>
      <w:r>
        <w:rPr>
          <w:rFonts w:ascii="Consolas" w:hAnsi="Consolas"/>
          <w:sz w:val="18"/>
        </w:rPr>
        <w:t>NC_082662.1     41725521   .--.............-.-.-.--.--.--.--.--G--.--.--.                41725545</w:t>
      </w:r>
    </w:p>
    <w:p>
      <w:r>
        <w:rPr>
          <w:rFonts w:ascii="Consolas" w:hAnsi="Consolas"/>
          <w:sz w:val="18"/>
        </w:rPr>
        <w:t>NC_082662.1     46529460   .--.............-.-.-.--.--.--.--.--.--.--.--.                46529484</w:t>
      </w:r>
    </w:p>
    <w:p>
      <w:r>
        <w:rPr>
          <w:rFonts w:ascii="Consolas" w:hAnsi="Consolas"/>
          <w:sz w:val="18"/>
        </w:rPr>
        <w:t>NC_082662.1     47155963   .--.............-.-.-.--.--.--.--.--.--.--.--.                47155939</w:t>
      </w:r>
    </w:p>
    <w:p>
      <w:r>
        <w:rPr>
          <w:rFonts w:ascii="Consolas" w:hAnsi="Consolas"/>
          <w:sz w:val="18"/>
        </w:rPr>
        <w:t>NC_082662.1     55041576   .--.............-.-.-.--.--.--.--.--.--A--.--.-.-.            55041550</w:t>
      </w:r>
    </w:p>
    <w:p>
      <w:r>
        <w:rPr>
          <w:rFonts w:ascii="Consolas" w:hAnsi="Consolas"/>
          <w:sz w:val="18"/>
        </w:rPr>
        <w:t>NC_082662.1     64938062   .--.............-.-.-.--.--.--.--.--.--.--.--.                64938086</w:t>
      </w:r>
    </w:p>
    <w:p>
      <w:r>
        <w:rPr>
          <w:rFonts w:ascii="Consolas" w:hAnsi="Consolas"/>
          <w:sz w:val="18"/>
        </w:rPr>
        <w:t>NC_082662.1     67943885   .--.............-.-.-.--.--.--.--.--.--.--.--.A.-.-.          67943913</w:t>
      </w:r>
    </w:p>
    <w:p>
      <w:r>
        <w:rPr>
          <w:rFonts w:ascii="Consolas" w:hAnsi="Consolas"/>
          <w:sz w:val="18"/>
        </w:rPr>
        <w:t>NC_082662.1     73205617   .--.............-.-.-.--.--.--.--.--.--.--.--.                73205593</w:t>
      </w:r>
    </w:p>
    <w:p>
      <w:r>
        <w:rPr>
          <w:rFonts w:ascii="Consolas" w:hAnsi="Consolas"/>
          <w:sz w:val="18"/>
        </w:rPr>
        <w:t>NC_082662.1     75876836   .--.............-.-.-.--.--.--.--C--.--.--.--.                75876860</w:t>
      </w:r>
    </w:p>
    <w:p>
      <w:r>
        <w:rPr>
          <w:rFonts w:ascii="Consolas" w:hAnsi="Consolas"/>
          <w:sz w:val="18"/>
        </w:rPr>
        <w:t>NC_082662.1     95799264   .--.............-.-.-.--.--.--.--.--.--.--.--.-.-.            95799238</w:t>
      </w:r>
    </w:p>
    <w:p>
      <w:r>
        <w:rPr>
          <w:rFonts w:ascii="Consolas" w:hAnsi="Consolas"/>
          <w:sz w:val="18"/>
        </w:rPr>
        <w:t>NC_082662.1     102667828  .--.............-.-.-.--.--C--.--.--.--.--.--.A.-.-.          102667800</w:t>
      </w:r>
    </w:p>
    <w:p>
      <w:r>
        <w:rPr>
          <w:rFonts w:ascii="Consolas" w:hAnsi="Consolas"/>
          <w:sz w:val="18"/>
        </w:rPr>
        <w:t>NC_082662.1     102667832  .--.............-.-.-.--.--.--.--.--.--C--.--.                102667808</w:t>
      </w:r>
    </w:p>
    <w:p>
      <w:r>
        <w:rPr>
          <w:rFonts w:ascii="Consolas" w:hAnsi="Consolas"/>
          <w:sz w:val="18"/>
        </w:rPr>
        <w:t>NC_082662.1     110410450  .--.............-.-.-.--.--.--.--.--.--.--.--.                110410474</w:t>
      </w:r>
    </w:p>
    <w:p>
      <w:r>
        <w:rPr>
          <w:rFonts w:ascii="Consolas" w:hAnsi="Consolas"/>
          <w:sz w:val="18"/>
        </w:rPr>
        <w:t>NC_082662.1     115524371  .--.............-.-.-.--.--.--.--.--.--.--.--.                115524347</w:t>
      </w:r>
    </w:p>
    <w:p>
      <w:r>
        <w:rPr>
          <w:rFonts w:ascii="Consolas" w:hAnsi="Consolas"/>
          <w:sz w:val="18"/>
        </w:rPr>
        <w:t>NC_082662.1     125702760  .--.............-.-.-.--.--.--.--.                            125702740</w:t>
      </w:r>
    </w:p>
    <w:p>
      <w:r>
        <w:rPr>
          <w:rFonts w:ascii="Consolas" w:hAnsi="Consolas"/>
          <w:sz w:val="18"/>
        </w:rPr>
        <w:t>NC_082662.1     126965079  .--.............-.-.-.--.--.--.--.-----.--.--.                126965102</w:t>
      </w:r>
    </w:p>
    <w:p>
      <w:r>
        <w:rPr>
          <w:rFonts w:ascii="Consolas" w:hAnsi="Consolas"/>
          <w:sz w:val="18"/>
        </w:rPr>
        <w:t>NC_082662.1     131318740  .--.............-.-.-.--.--.--.--.--G--.--.--.                131318716</w:t>
      </w:r>
    </w:p>
    <w:p>
      <w:r>
        <w:rPr>
          <w:rFonts w:ascii="Consolas" w:hAnsi="Consolas"/>
          <w:sz w:val="18"/>
        </w:rPr>
        <w:t>NC_082662.1     131666720  .--.............-.-.-.--.--.--.--.--.--.--.--.                131666744</w:t>
      </w:r>
    </w:p>
    <w:p>
      <w:r>
        <w:rPr>
          <w:rFonts w:ascii="Consolas" w:hAnsi="Consolas"/>
          <w:sz w:val="18"/>
        </w:rPr>
        <w:t>NC_082662.1     131673338  .--.............-.-.-.--.--.--C--.--.--.--.--.                131673362</w:t>
      </w:r>
    </w:p>
    <w:p>
      <w:r>
        <w:rPr>
          <w:rFonts w:ascii="Consolas" w:hAnsi="Consolas"/>
          <w:sz w:val="18"/>
        </w:rPr>
        <w:t>NC_082662.1     131677253  .--.............-.-.-.--.--.--C--.--.--.--.--.                131677277</w:t>
      </w:r>
    </w:p>
    <w:p>
      <w:r>
        <w:rPr>
          <w:rFonts w:ascii="Consolas" w:hAnsi="Consolas"/>
          <w:sz w:val="18"/>
        </w:rPr>
        <w:t>NC_082662.1     131682968  .--.............-.-.-.--.--.--.--.--.--.--.--.                131682992</w:t>
      </w:r>
    </w:p>
    <w:p>
      <w:r>
        <w:rPr>
          <w:rFonts w:ascii="Consolas" w:hAnsi="Consolas"/>
          <w:sz w:val="18"/>
        </w:rPr>
        <w:t>NC_082662.1     131685952  .--.............-.-.-.--.--.--.--.--.--.--.--.                131685976</w:t>
      </w:r>
    </w:p>
    <w:p>
      <w:r>
        <w:rPr>
          <w:rFonts w:ascii="Consolas" w:hAnsi="Consolas"/>
          <w:sz w:val="18"/>
        </w:rPr>
        <w:t>NC_082662.1     131689524  .--.............-.-.-.--.--.--.--.--.--.--.--.                131689548</w:t>
      </w:r>
    </w:p>
    <w:p>
      <w:r>
        <w:rPr>
          <w:rFonts w:ascii="Consolas" w:hAnsi="Consolas"/>
          <w:sz w:val="18"/>
        </w:rPr>
        <w:t>NC_082662.1     131693458  .--.............-.-.-.--.--.--.--.--.--.--.--.                131693482</w:t>
      </w:r>
    </w:p>
    <w:p>
      <w:r>
        <w:rPr>
          <w:rFonts w:ascii="Consolas" w:hAnsi="Consolas"/>
          <w:sz w:val="18"/>
        </w:rPr>
        <w:t>NC_082662.1     131697025  .--.............-.-.-.--.--.--.--.--.--.--.--.                131697049</w:t>
      </w:r>
    </w:p>
    <w:p>
      <w:r>
        <w:rPr>
          <w:rFonts w:ascii="Consolas" w:hAnsi="Consolas"/>
          <w:sz w:val="18"/>
        </w:rPr>
        <w:t>NC_082662.1     131699142  .--.............-.-.-.--.--.--.--.--.--.--.--.                131699166</w:t>
      </w:r>
    </w:p>
    <w:p>
      <w:r>
        <w:rPr>
          <w:rFonts w:ascii="Consolas" w:hAnsi="Consolas"/>
          <w:sz w:val="18"/>
        </w:rPr>
        <w:t>NC_082662.1     131701424  .--.............-.-.-.--.--.--.--.--.--.--.--.                131701448</w:t>
      </w:r>
    </w:p>
    <w:p>
      <w:r>
        <w:rPr>
          <w:rFonts w:ascii="Consolas" w:hAnsi="Consolas"/>
          <w:sz w:val="18"/>
        </w:rPr>
        <w:t>NC_082662.1     143293731  .--.............-.-.-.--.--.--.--.--.--.--.                   143293708</w:t>
      </w:r>
    </w:p>
    <w:p>
      <w:r>
        <w:rPr>
          <w:rFonts w:ascii="Consolas" w:hAnsi="Consolas"/>
          <w:sz w:val="18"/>
        </w:rPr>
        <w:t>NC_082662.1     146055171  .--.............-.-.-.--.--.--.--C--.--.--.--.                146055195</w:t>
      </w:r>
    </w:p>
    <w:p>
      <w:r>
        <w:rPr>
          <w:rFonts w:ascii="Consolas" w:hAnsi="Consolas"/>
          <w:sz w:val="18"/>
        </w:rPr>
        <w:t>NC_082662.1     146464362  .--.............-.-.-.--.--.--.--C--.--.--.                   146464385</w:t>
      </w:r>
    </w:p>
    <w:p>
      <w:r>
        <w:rPr>
          <w:rFonts w:ascii="Consolas" w:hAnsi="Consolas"/>
          <w:sz w:val="18"/>
        </w:rPr>
        <w:t>NC_082662.1     155791084  .--.............-.-.-.--.--.--.--.--.--.--.--.                155791108</w:t>
      </w:r>
    </w:p>
    <w:p>
      <w:r>
        <w:rPr>
          <w:rFonts w:ascii="Consolas" w:hAnsi="Consolas"/>
          <w:sz w:val="18"/>
        </w:rPr>
        <w:t>NC_082662.1     161353476  .--.............-.-.-.--.--.--.--.                            161353496</w:t>
      </w:r>
    </w:p>
    <w:p>
      <w:r>
        <w:rPr>
          <w:rFonts w:ascii="Consolas" w:hAnsi="Consolas"/>
          <w:sz w:val="18"/>
        </w:rPr>
        <w:t>NC_082662.1     178166656  .--.............-.-.-.--.--.--.--.                            178166676</w:t>
      </w:r>
    </w:p>
    <w:p>
      <w:r>
        <w:rPr>
          <w:rFonts w:ascii="Consolas" w:hAnsi="Consolas"/>
          <w:sz w:val="18"/>
        </w:rPr>
        <w:t>NC_082662.1     187215929  .--.............-.-.-.--.--.--.--.--.--.--.--.                187215905</w:t>
      </w:r>
    </w:p>
    <w:p>
      <w:r>
        <w:rPr>
          <w:rFonts w:ascii="Consolas" w:hAnsi="Consolas"/>
          <w:sz w:val="18"/>
        </w:rPr>
        <w:t>NC_082662.1     189432701  .--.............-.-.-.--.--.--.--.--.--A--.--.-.              189432676</w:t>
      </w:r>
    </w:p>
    <w:p>
      <w:r>
        <w:rPr>
          <w:rFonts w:ascii="Consolas" w:hAnsi="Consolas"/>
          <w:sz w:val="18"/>
        </w:rPr>
        <w:t>NC_082662.1     190775125  .--.............-.-.-.--.--.--.--.                            190775105</w:t>
      </w:r>
    </w:p>
    <w:p>
      <w:r>
        <w:rPr>
          <w:rFonts w:ascii="Consolas" w:hAnsi="Consolas"/>
          <w:sz w:val="18"/>
        </w:rPr>
        <w:t>NC_082662.1     13179670   .--.............-.-.-.--.--.--.--.--.--.--.--.                13179694</w:t>
      </w:r>
    </w:p>
    <w:p>
      <w:r>
        <w:rPr>
          <w:rFonts w:ascii="Consolas" w:hAnsi="Consolas"/>
          <w:sz w:val="18"/>
        </w:rPr>
        <w:t>NC_082662.1     22682935   .--.............-.-.-.--.--.--.--.                            22682955</w:t>
      </w:r>
    </w:p>
    <w:p>
      <w:r>
        <w:rPr>
          <w:rFonts w:ascii="Consolas" w:hAnsi="Consolas"/>
          <w:sz w:val="18"/>
        </w:rPr>
        <w:t>NC_082662.1     41583320   .--.............-.-.-.--.--.--.--.--.--.--.--.-.              41583345</w:t>
      </w:r>
    </w:p>
    <w:p>
      <w:r>
        <w:rPr>
          <w:rFonts w:ascii="Consolas" w:hAnsi="Consolas"/>
          <w:sz w:val="18"/>
        </w:rPr>
        <w:t>NC_082662.1     42153807   .--.............-.-.-.--.--C--.--.--.                         42153828</w:t>
      </w:r>
    </w:p>
    <w:p>
      <w:r>
        <w:rPr>
          <w:rFonts w:ascii="Consolas" w:hAnsi="Consolas"/>
          <w:sz w:val="18"/>
        </w:rPr>
        <w:t>NC_082662.1     50730473   .--.............-.-.-.--.--A--.--.-----.--.--.                50730496</w:t>
      </w:r>
    </w:p>
    <w:p>
      <w:r>
        <w:rPr>
          <w:rFonts w:ascii="Consolas" w:hAnsi="Consolas"/>
          <w:sz w:val="18"/>
        </w:rPr>
        <w:t>NC_082662.1     93404118   .--.............-.-.-.--.--.--.--.--.--.--.--.                93404142</w:t>
      </w:r>
    </w:p>
    <w:p>
      <w:r>
        <w:rPr>
          <w:rFonts w:ascii="Consolas" w:hAnsi="Consolas"/>
          <w:sz w:val="18"/>
        </w:rPr>
        <w:t>NC_082662.1     119098259  .--.............-.-.-.--.--.--A--A--.--.--.--.-.              119098284</w:t>
      </w:r>
    </w:p>
    <w:p>
      <w:r>
        <w:rPr>
          <w:rFonts w:ascii="Consolas" w:hAnsi="Consolas"/>
          <w:sz w:val="18"/>
        </w:rPr>
        <w:t>NC_082662.1     182656439  .--.............-.-.-.--.--C--.--.--.--C--.--.                182656415</w:t>
      </w:r>
    </w:p>
    <w:p>
      <w:r>
        <w:rPr>
          <w:rFonts w:ascii="Consolas" w:hAnsi="Consolas"/>
          <w:sz w:val="18"/>
        </w:rPr>
        <w:t>NC_082662.1     76137730   .--.............-.-.-.--.--.--.--.--.--.--.                   76137753</w:t>
      </w:r>
    </w:p>
    <w:p>
      <w:r>
        <w:rPr>
          <w:rFonts w:ascii="Consolas" w:hAnsi="Consolas"/>
          <w:sz w:val="18"/>
        </w:rPr>
        <w:t>NC_082662.1     6838251    .--.............-.-.-.--.--.--.--.--.--.--.                   6838228</w:t>
      </w:r>
    </w:p>
    <w:p>
      <w:r>
        <w:rPr>
          <w:rFonts w:ascii="Consolas" w:hAnsi="Consolas"/>
          <w:sz w:val="18"/>
        </w:rPr>
        <w:t>NC_082662.1     9208424    .--.............-.-.-.--.--.--.--.--.--.--.                   9208401</w:t>
      </w:r>
    </w:p>
    <w:p>
      <w:r>
        <w:rPr>
          <w:rFonts w:ascii="Consolas" w:hAnsi="Consolas"/>
          <w:sz w:val="18"/>
        </w:rPr>
        <w:t>NC_082662.1     9208428    .--.............-.-.-.--.--.--.--.--.--.--.--.                9208404</w:t>
      </w:r>
    </w:p>
    <w:p>
      <w:r>
        <w:rPr>
          <w:rFonts w:ascii="Consolas" w:hAnsi="Consolas"/>
          <w:sz w:val="18"/>
        </w:rPr>
        <w:t>NC_082662.1     12256632   .--.............-.-.-.--.--.--.--.--.--.--.--.                12256608</w:t>
      </w:r>
    </w:p>
    <w:p>
      <w:r>
        <w:rPr>
          <w:rFonts w:ascii="Consolas" w:hAnsi="Consolas"/>
          <w:sz w:val="18"/>
        </w:rPr>
        <w:t>NC_082662.1     13179694   .--.............-.-.-.--.--.--.--.--.--.--.                   13179717</w:t>
      </w:r>
    </w:p>
    <w:p>
      <w:r>
        <w:rPr>
          <w:rFonts w:ascii="Consolas" w:hAnsi="Consolas"/>
          <w:sz w:val="18"/>
        </w:rPr>
        <w:t>NC_082662.1     14009502   .--.............-.-.-.--.--.--.--.--.--.--.--.                14009526</w:t>
      </w:r>
    </w:p>
    <w:p>
      <w:r>
        <w:rPr>
          <w:rFonts w:ascii="Consolas" w:hAnsi="Consolas"/>
          <w:sz w:val="18"/>
        </w:rPr>
        <w:t>NC_082662.1     17109327   .--.............-.-.-.--.--.--.--.--.--.--.                   17109304</w:t>
      </w:r>
    </w:p>
    <w:p>
      <w:r>
        <w:rPr>
          <w:rFonts w:ascii="Consolas" w:hAnsi="Consolas"/>
          <w:sz w:val="18"/>
        </w:rPr>
        <w:t>NC_082662.1     17109335   .--.............-.-.-.--.--.--.--.--.--.--.--.                17109311</w:t>
      </w:r>
    </w:p>
    <w:p>
      <w:r>
        <w:rPr>
          <w:rFonts w:ascii="Consolas" w:hAnsi="Consolas"/>
          <w:sz w:val="18"/>
        </w:rPr>
        <w:t>NC_082662.1     17939148   .--.............-.-.-.--.--.--.--.--.--.--.--.-.              17939123</w:t>
      </w:r>
    </w:p>
    <w:p>
      <w:r>
        <w:rPr>
          <w:rFonts w:ascii="Consolas" w:hAnsi="Consolas"/>
          <w:sz w:val="18"/>
        </w:rPr>
        <w:t>NC_082662.1     19206744   .--.............-.-.-.--.--.--.--.--.--.                      19206766</w:t>
      </w:r>
    </w:p>
    <w:p>
      <w:r>
        <w:rPr>
          <w:rFonts w:ascii="Consolas" w:hAnsi="Consolas"/>
          <w:sz w:val="18"/>
        </w:rPr>
        <w:t>NC_082662.1     19778666   .--.............-.-.-.--.--.--.--.--.--.                      19778688</w:t>
      </w:r>
    </w:p>
    <w:p>
      <w:r>
        <w:rPr>
          <w:rFonts w:ascii="Consolas" w:hAnsi="Consolas"/>
          <w:sz w:val="18"/>
        </w:rPr>
        <w:t>NC_082662.1     23679574   .--.............-.-.-.--.--.--.--.--.--.--.--.                23679598</w:t>
      </w:r>
    </w:p>
    <w:p>
      <w:r>
        <w:rPr>
          <w:rFonts w:ascii="Consolas" w:hAnsi="Consolas"/>
          <w:sz w:val="18"/>
        </w:rPr>
        <w:t>NC_082662.1     27722094   .--.............-.-.-.--.--.--.--.--.--.--.                   27722117</w:t>
      </w:r>
    </w:p>
    <w:p>
      <w:r>
        <w:rPr>
          <w:rFonts w:ascii="Consolas" w:hAnsi="Consolas"/>
          <w:sz w:val="18"/>
        </w:rPr>
        <w:t>NC_082662.1     28507344   .--.............-.-.-.--.--.--.--.--.--.                      28507322</w:t>
      </w:r>
    </w:p>
    <w:p>
      <w:r>
        <w:rPr>
          <w:rFonts w:ascii="Consolas" w:hAnsi="Consolas"/>
          <w:sz w:val="18"/>
        </w:rPr>
        <w:t>NC_082662.1     29308898   .--.............-.-.-.--.--.--.--.--.--.--.--.A.-.-.          29308870</w:t>
      </w:r>
    </w:p>
    <w:p>
      <w:r>
        <w:rPr>
          <w:rFonts w:ascii="Consolas" w:hAnsi="Consolas"/>
          <w:sz w:val="18"/>
        </w:rPr>
        <w:t>NC_082662.1     32738758   .--.............-.-.-.--.--.--.--.--.--.--.                   32738781</w:t>
      </w:r>
    </w:p>
    <w:p>
      <w:r>
        <w:rPr>
          <w:rFonts w:ascii="Consolas" w:hAnsi="Consolas"/>
          <w:sz w:val="18"/>
        </w:rPr>
        <w:t>NC_082662.1     33280658   .--.............-.-.-.--.--.--.--.--.--.--.--.                33280634</w:t>
      </w:r>
    </w:p>
    <w:p>
      <w:r>
        <w:rPr>
          <w:rFonts w:ascii="Consolas" w:hAnsi="Consolas"/>
          <w:sz w:val="18"/>
        </w:rPr>
        <w:t>NC_082662.1     33411844   .--.............-.-.-.--.--.--.--.--.--.--.--.                33411868</w:t>
      </w:r>
    </w:p>
    <w:p>
      <w:r>
        <w:rPr>
          <w:rFonts w:ascii="Consolas" w:hAnsi="Consolas"/>
          <w:sz w:val="18"/>
        </w:rPr>
        <w:t>NC_082662.1     38440764   .--.............-.-.-.--.--.--.--.                            38440744</w:t>
      </w:r>
    </w:p>
    <w:p>
      <w:r>
        <w:rPr>
          <w:rFonts w:ascii="Consolas" w:hAnsi="Consolas"/>
          <w:sz w:val="18"/>
        </w:rPr>
        <w:t>NC_082662.1     40410837   .--.............-.-.-.--.--.--.--.--.--.--.                   40410814</w:t>
      </w:r>
    </w:p>
    <w:p>
      <w:r>
        <w:rPr>
          <w:rFonts w:ascii="Consolas" w:hAnsi="Consolas"/>
          <w:sz w:val="18"/>
        </w:rPr>
        <w:t>NC_082662.1     40448816   .--.............-.-.-.--.--.--.--.--.--.                      40448838</w:t>
      </w:r>
    </w:p>
    <w:p>
      <w:r>
        <w:rPr>
          <w:rFonts w:ascii="Consolas" w:hAnsi="Consolas"/>
          <w:sz w:val="18"/>
        </w:rPr>
        <w:t>NC_082662.1     41684272   .--.............-.-.-.--.--.--.--.--.--.--.                   41684295</w:t>
      </w:r>
    </w:p>
    <w:p>
      <w:r>
        <w:rPr>
          <w:rFonts w:ascii="Consolas" w:hAnsi="Consolas"/>
          <w:sz w:val="18"/>
        </w:rPr>
        <w:t>NC_082662.1     50195560   .--.............-.-.-.--.--.--.--.--.--.--.--.                50195536</w:t>
      </w:r>
    </w:p>
    <w:p>
      <w:r>
        <w:rPr>
          <w:rFonts w:ascii="Consolas" w:hAnsi="Consolas"/>
          <w:sz w:val="18"/>
        </w:rPr>
        <w:t>NC_082662.1     50638831   .--.............-.-.-.--.--.--.--.--.--.--.--.                50638855</w:t>
      </w:r>
    </w:p>
    <w:p>
      <w:r>
        <w:rPr>
          <w:rFonts w:ascii="Consolas" w:hAnsi="Consolas"/>
          <w:sz w:val="18"/>
        </w:rPr>
        <w:t>NC_082662.1     50876353   .--.............-.-.-.--.--.--.--.--.--.--.--.                50876377</w:t>
      </w:r>
    </w:p>
    <w:p>
      <w:r>
        <w:rPr>
          <w:rFonts w:ascii="Consolas" w:hAnsi="Consolas"/>
          <w:sz w:val="18"/>
        </w:rPr>
        <w:t>NC_082662.1     52143909   .--.............-.-.-.--.--.--.--.--.                         52143930</w:t>
      </w:r>
    </w:p>
    <w:p>
      <w:r>
        <w:rPr>
          <w:rFonts w:ascii="Consolas" w:hAnsi="Consolas"/>
          <w:sz w:val="18"/>
        </w:rPr>
        <w:t>NC_082662.1     53470249   .--.............-.-.-.--.--.--.--.--.--.--.--.-.              53470274</w:t>
      </w:r>
    </w:p>
    <w:p>
      <w:r>
        <w:rPr>
          <w:rFonts w:ascii="Consolas" w:hAnsi="Consolas"/>
          <w:sz w:val="18"/>
        </w:rPr>
        <w:t>NC_082662.1     56442228   .--.............-.-.-.--.--.--.--.--.--.--.--.                56442252</w:t>
      </w:r>
    </w:p>
    <w:p>
      <w:r>
        <w:rPr>
          <w:rFonts w:ascii="Consolas" w:hAnsi="Consolas"/>
          <w:sz w:val="18"/>
        </w:rPr>
        <w:t>NC_082662.1     58494354   .--.............-.-.-.--.--.--.--.--.--.--.--.                58494330</w:t>
      </w:r>
    </w:p>
    <w:p>
      <w:r>
        <w:rPr>
          <w:rFonts w:ascii="Consolas" w:hAnsi="Consolas"/>
          <w:sz w:val="18"/>
        </w:rPr>
        <w:t>NC_082662.1     59586672   .--.............-.-.-.--.--.--.--.--.--.--.--.                59586696</w:t>
      </w:r>
    </w:p>
    <w:p>
      <w:r>
        <w:rPr>
          <w:rFonts w:ascii="Consolas" w:hAnsi="Consolas"/>
          <w:sz w:val="18"/>
        </w:rPr>
        <w:t>NC_082662.1     60033199   .--.............-.-.-.--.--.--.--.--.--.                      60033221</w:t>
      </w:r>
    </w:p>
    <w:p>
      <w:r>
        <w:rPr>
          <w:rFonts w:ascii="Consolas" w:hAnsi="Consolas"/>
          <w:sz w:val="18"/>
        </w:rPr>
        <w:t>NC_082662.1     60701004   .--.............-.-.-.--.--.--.--.--.--.--.--.                60701028</w:t>
      </w:r>
    </w:p>
    <w:p>
      <w:r>
        <w:rPr>
          <w:rFonts w:ascii="Consolas" w:hAnsi="Consolas"/>
          <w:sz w:val="18"/>
        </w:rPr>
        <w:t>NC_082662.1     61297288   .--.............-.-.-.--.--.--.--.--.--.--.                   61297265</w:t>
      </w:r>
    </w:p>
    <w:p>
      <w:r>
        <w:rPr>
          <w:rFonts w:ascii="Consolas" w:hAnsi="Consolas"/>
          <w:sz w:val="18"/>
        </w:rPr>
        <w:t>NC_082662.1     69246508   .--.............-.-.-.--.--.--.--.--.--.--.--.                69246532</w:t>
      </w:r>
    </w:p>
    <w:p>
      <w:r>
        <w:rPr>
          <w:rFonts w:ascii="Consolas" w:hAnsi="Consolas"/>
          <w:sz w:val="18"/>
        </w:rPr>
        <w:t>NC_082662.1     69726091   .--.............-.-.-.--.--.--.--.                            69726111</w:t>
      </w:r>
    </w:p>
    <w:p>
      <w:r>
        <w:rPr>
          <w:rFonts w:ascii="Consolas" w:hAnsi="Consolas"/>
          <w:sz w:val="18"/>
        </w:rPr>
        <w:t>NC_082662.1     69965082   .--.............-.-.-.--.--.--.--.--.--.--.--.                69965106</w:t>
      </w:r>
    </w:p>
    <w:p>
      <w:r>
        <w:rPr>
          <w:rFonts w:ascii="Consolas" w:hAnsi="Consolas"/>
          <w:sz w:val="18"/>
        </w:rPr>
        <w:t>NC_082662.1     72099648   .--.............-.-.-.--.--.--.--.--.--.--.                   72099625</w:t>
      </w:r>
    </w:p>
    <w:p>
      <w:r>
        <w:rPr>
          <w:rFonts w:ascii="Consolas" w:hAnsi="Consolas"/>
          <w:sz w:val="18"/>
        </w:rPr>
        <w:t>NC_082662.1     73190874   .--.............-.-.-.--.--.--.--.--.--.--.                   73190897</w:t>
      </w:r>
    </w:p>
    <w:p>
      <w:r>
        <w:rPr>
          <w:rFonts w:ascii="Consolas" w:hAnsi="Consolas"/>
          <w:sz w:val="18"/>
        </w:rPr>
        <w:t>NC_082662.1     73251423   .--.............-.-.-.--.--.--.--.--.--.--.                   73251446</w:t>
      </w:r>
    </w:p>
    <w:p>
      <w:r>
        <w:rPr>
          <w:rFonts w:ascii="Consolas" w:hAnsi="Consolas"/>
          <w:sz w:val="18"/>
        </w:rPr>
        <w:t>NC_082662.1     73999405   .--.............-.-.-.--.--.--.--.--.--.--.--.                73999429</w:t>
      </w:r>
    </w:p>
    <w:p>
      <w:r>
        <w:rPr>
          <w:rFonts w:ascii="Consolas" w:hAnsi="Consolas"/>
          <w:sz w:val="18"/>
        </w:rPr>
        <w:t>NC_082662.1     74180933   .--.............-.-.-.--.--.--.--.--.--.--.                   74180956</w:t>
      </w:r>
    </w:p>
    <w:p>
      <w:r>
        <w:rPr>
          <w:rFonts w:ascii="Consolas" w:hAnsi="Consolas"/>
          <w:sz w:val="18"/>
        </w:rPr>
        <w:t>NC_082662.1     75503965   .--.............-.-.-.--.--.--.--.--.--.--.--.                75503941</w:t>
      </w:r>
    </w:p>
    <w:p>
      <w:r>
        <w:rPr>
          <w:rFonts w:ascii="Consolas" w:hAnsi="Consolas"/>
          <w:sz w:val="18"/>
        </w:rPr>
        <w:t>NC_082662.1     76629236   .--.............-.-.-.--.--.--.--.--.--.--.                   76629259</w:t>
      </w:r>
    </w:p>
    <w:p>
      <w:r>
        <w:rPr>
          <w:rFonts w:ascii="Consolas" w:hAnsi="Consolas"/>
          <w:sz w:val="18"/>
        </w:rPr>
        <w:t>NC_082662.1     78984098   .--.............-.-.-.--.--.--.--.--.--.--.                   78984075</w:t>
      </w:r>
    </w:p>
    <w:p>
      <w:r>
        <w:rPr>
          <w:rFonts w:ascii="Consolas" w:hAnsi="Consolas"/>
          <w:sz w:val="18"/>
        </w:rPr>
        <w:t>NC_082662.1     79157661   .--.............-.-.-.--.--.--.--.--.--.--.--.-.-.-.          79157634</w:t>
      </w:r>
    </w:p>
    <w:p>
      <w:r>
        <w:rPr>
          <w:rFonts w:ascii="Consolas" w:hAnsi="Consolas"/>
          <w:sz w:val="18"/>
        </w:rPr>
        <w:t>NC_082662.1     80350410   .--.............-.-.-.--.--.--.--.--.--.--.--.                80350386</w:t>
      </w:r>
    </w:p>
    <w:p>
      <w:r>
        <w:rPr>
          <w:rFonts w:ascii="Consolas" w:hAnsi="Consolas"/>
          <w:sz w:val="18"/>
        </w:rPr>
        <w:t>NC_082662.1     80693851   .--.............-.-.-.--.--.--.--.--.--.--.--.                80693827</w:t>
      </w:r>
    </w:p>
    <w:p>
      <w:r>
        <w:rPr>
          <w:rFonts w:ascii="Consolas" w:hAnsi="Consolas"/>
          <w:sz w:val="18"/>
        </w:rPr>
        <w:t>NC_082662.1     81441628   .--.............-.-.-.--.--.--.--.--.--.--.                   81441651</w:t>
      </w:r>
    </w:p>
    <w:p>
      <w:r>
        <w:rPr>
          <w:rFonts w:ascii="Consolas" w:hAnsi="Consolas"/>
          <w:sz w:val="18"/>
        </w:rPr>
        <w:t>NC_082662.1     82305271   .--.............-.-.-.--.--.--.--.                            82305291</w:t>
      </w:r>
    </w:p>
    <w:p>
      <w:r>
        <w:rPr>
          <w:rFonts w:ascii="Consolas" w:hAnsi="Consolas"/>
          <w:sz w:val="18"/>
        </w:rPr>
        <w:t>NC_082662.1     83065083   .--.............-.-.-.--.--.--.--.--.--.--.                   83065060</w:t>
      </w:r>
    </w:p>
    <w:p>
      <w:r>
        <w:rPr>
          <w:rFonts w:ascii="Consolas" w:hAnsi="Consolas"/>
          <w:sz w:val="18"/>
        </w:rPr>
        <w:t>NC_082662.1     83796509   .--.............-.-.-.--.--.--.--.--.--.--.                   83796532</w:t>
      </w:r>
    </w:p>
    <w:p>
      <w:r>
        <w:rPr>
          <w:rFonts w:ascii="Consolas" w:hAnsi="Consolas"/>
          <w:sz w:val="18"/>
        </w:rPr>
        <w:t>NC_082662.1     84009751   .--.............-.-.-.--.--.--.--.--.--.--.--.                84009775</w:t>
      </w:r>
    </w:p>
    <w:p>
      <w:r>
        <w:rPr>
          <w:rFonts w:ascii="Consolas" w:hAnsi="Consolas"/>
          <w:sz w:val="18"/>
        </w:rPr>
        <w:t>NC_082662.1     84164447   .--.............-.-.-.--.--.--A--.-----.--.--.-.-.-.          84164421</w:t>
      </w:r>
    </w:p>
    <w:p>
      <w:r>
        <w:rPr>
          <w:rFonts w:ascii="Consolas" w:hAnsi="Consolas"/>
          <w:sz w:val="18"/>
        </w:rPr>
        <w:t>NC_082662.1     85913869   .--.............-.-.-.--.--.--.--.--.--.--.                   85913846</w:t>
      </w:r>
    </w:p>
    <w:p>
      <w:r>
        <w:rPr>
          <w:rFonts w:ascii="Consolas" w:hAnsi="Consolas"/>
          <w:sz w:val="18"/>
        </w:rPr>
        <w:t>NC_082662.1     85913877   .--.............-.-.-.--.--.--.--.--.--.--.--.                85913853</w:t>
      </w:r>
    </w:p>
    <w:p>
      <w:r>
        <w:rPr>
          <w:rFonts w:ascii="Consolas" w:hAnsi="Consolas"/>
          <w:sz w:val="18"/>
        </w:rPr>
        <w:t>NC_082662.1     91729435   .--.............-.-.-.--.--.--.--.--.--.--.--.A.-.-.          91729407</w:t>
      </w:r>
    </w:p>
    <w:p>
      <w:r>
        <w:rPr>
          <w:rFonts w:ascii="Consolas" w:hAnsi="Consolas"/>
          <w:sz w:val="18"/>
        </w:rPr>
        <w:t>NC_082662.1     92967528   .--.............-.-.-.--.--.--.--.--.--.--.                   92967551</w:t>
      </w:r>
    </w:p>
    <w:p>
      <w:r>
        <w:rPr>
          <w:rFonts w:ascii="Consolas" w:hAnsi="Consolas"/>
          <w:sz w:val="18"/>
        </w:rPr>
        <w:t>NC_082662.1     93728653   .--.............-.-.-.--.--.--.--.--.--.--.--.                93728629</w:t>
      </w:r>
    </w:p>
    <w:p>
      <w:r>
        <w:rPr>
          <w:rFonts w:ascii="Consolas" w:hAnsi="Consolas"/>
          <w:sz w:val="18"/>
        </w:rPr>
        <w:t>NC_082662.1     95871402   .--.............-.-.-.--.--.--.--.--.--.--.A-.-.-.            95871375</w:t>
      </w:r>
    </w:p>
    <w:p>
      <w:r>
        <w:rPr>
          <w:rFonts w:ascii="Consolas" w:hAnsi="Consolas"/>
          <w:sz w:val="18"/>
        </w:rPr>
        <w:t>NC_082662.1     97174802   .--.............-.-.-.--.--.--.--.--.--.--.                   97174779</w:t>
      </w:r>
    </w:p>
    <w:p>
      <w:r>
        <w:rPr>
          <w:rFonts w:ascii="Consolas" w:hAnsi="Consolas"/>
          <w:sz w:val="18"/>
        </w:rPr>
        <w:t>NC_082662.1     97756360   .--.............-.-.-.--.--.--.                               97756341</w:t>
      </w:r>
    </w:p>
    <w:p>
      <w:r>
        <w:rPr>
          <w:rFonts w:ascii="Consolas" w:hAnsi="Consolas"/>
          <w:sz w:val="18"/>
        </w:rPr>
        <w:t>NC_082662.1     101667202  .--.............-.-.-.--.--.--.--.--.--.--.--.                101667178</w:t>
      </w:r>
    </w:p>
    <w:p>
      <w:r>
        <w:rPr>
          <w:rFonts w:ascii="Consolas" w:hAnsi="Consolas"/>
          <w:sz w:val="18"/>
        </w:rPr>
        <w:t>NC_082662.1     102242699  .--.............-.-.-.--.--.--.--.--.                         102242678</w:t>
      </w:r>
    </w:p>
    <w:p>
      <w:r>
        <w:rPr>
          <w:rFonts w:ascii="Consolas" w:hAnsi="Consolas"/>
          <w:sz w:val="18"/>
        </w:rPr>
        <w:t>NC_082662.1     102667840  .--.............-.-.-.--.--.--.--.--.--.--.--.                102667816</w:t>
      </w:r>
    </w:p>
    <w:p>
      <w:r>
        <w:rPr>
          <w:rFonts w:ascii="Consolas" w:hAnsi="Consolas"/>
          <w:sz w:val="18"/>
        </w:rPr>
        <w:t>NC_082662.1     108231301  .--.............-.-.-.--.--.--.--.--.--.--.--.-.              108231276</w:t>
      </w:r>
    </w:p>
    <w:p>
      <w:r>
        <w:rPr>
          <w:rFonts w:ascii="Consolas" w:hAnsi="Consolas"/>
          <w:sz w:val="18"/>
        </w:rPr>
        <w:t>NC_082662.1     109454533  .--.............-.-.-.--.--.--.--.--.--.--.                   109454556</w:t>
      </w:r>
    </w:p>
    <w:p>
      <w:r>
        <w:rPr>
          <w:rFonts w:ascii="Consolas" w:hAnsi="Consolas"/>
          <w:sz w:val="18"/>
        </w:rPr>
        <w:t>NC_082662.1     110410466  .--.............-.-.-.--.--.--.--.--.--.--.                   110410489</w:t>
      </w:r>
    </w:p>
    <w:p>
      <w:r>
        <w:rPr>
          <w:rFonts w:ascii="Consolas" w:hAnsi="Consolas"/>
          <w:sz w:val="18"/>
        </w:rPr>
        <w:t>NC_082662.1     110905707  .--.............-.-.-.--.--.--.--.--.--.--.--.-.-.-.          110905680</w:t>
      </w:r>
    </w:p>
    <w:p>
      <w:r>
        <w:rPr>
          <w:rFonts w:ascii="Consolas" w:hAnsi="Consolas"/>
          <w:sz w:val="18"/>
        </w:rPr>
        <w:t>NC_082662.1     115088583  .--.............-.-.-.--.--.--.--.--.--.--.--.-.              115088558</w:t>
      </w:r>
    </w:p>
    <w:p>
      <w:r>
        <w:rPr>
          <w:rFonts w:ascii="Consolas" w:hAnsi="Consolas"/>
          <w:sz w:val="18"/>
        </w:rPr>
        <w:t>NC_082662.1     115149166  .--.............-.-.-.--.--.--.--.--.--.                      115149144</w:t>
      </w:r>
    </w:p>
    <w:p>
      <w:r>
        <w:rPr>
          <w:rFonts w:ascii="Consolas" w:hAnsi="Consolas"/>
          <w:sz w:val="18"/>
        </w:rPr>
        <w:t>NC_082662.1     117968158  .--.............-.-.-.--.--.--.--.--.--.--.                   117968135</w:t>
      </w:r>
    </w:p>
    <w:p>
      <w:r>
        <w:rPr>
          <w:rFonts w:ascii="Consolas" w:hAnsi="Consolas"/>
          <w:sz w:val="18"/>
        </w:rPr>
        <w:t>NC_082662.1     120858144  .--.............-.-.-.--.--.--.--.--.--.--.--.                120858120</w:t>
      </w:r>
    </w:p>
    <w:p>
      <w:r>
        <w:rPr>
          <w:rFonts w:ascii="Consolas" w:hAnsi="Consolas"/>
          <w:sz w:val="18"/>
        </w:rPr>
        <w:t>NC_082662.1     123407243  .--.............-.-.-.--.--.--.--.--.--.--.--.                123407219</w:t>
      </w:r>
    </w:p>
    <w:p>
      <w:r>
        <w:rPr>
          <w:rFonts w:ascii="Consolas" w:hAnsi="Consolas"/>
          <w:sz w:val="18"/>
        </w:rPr>
        <w:t>NC_082662.1     131682988  .--.............-.-.-.--.--.--.--.--.--.--.                   131683011</w:t>
      </w:r>
    </w:p>
    <w:p>
      <w:r>
        <w:rPr>
          <w:rFonts w:ascii="Consolas" w:hAnsi="Consolas"/>
          <w:sz w:val="18"/>
        </w:rPr>
        <w:t>NC_082662.1     131685972  .--.............-.-.-.--.--.--.--.--.--.--.                   131685995</w:t>
      </w:r>
    </w:p>
    <w:p>
      <w:r>
        <w:rPr>
          <w:rFonts w:ascii="Consolas" w:hAnsi="Consolas"/>
          <w:sz w:val="18"/>
        </w:rPr>
        <w:t>NC_082662.1     131693474  .--.............-.-.-.--.--.--.--.--.--.--.                   131693497</w:t>
      </w:r>
    </w:p>
    <w:p>
      <w:r>
        <w:rPr>
          <w:rFonts w:ascii="Consolas" w:hAnsi="Consolas"/>
          <w:sz w:val="18"/>
        </w:rPr>
        <w:t>NC_082662.1     131701428  .--.............-.-.-.--.--.--.--.--.--.--.                   131701451</w:t>
      </w:r>
    </w:p>
    <w:p>
      <w:r>
        <w:rPr>
          <w:rFonts w:ascii="Consolas" w:hAnsi="Consolas"/>
          <w:sz w:val="18"/>
        </w:rPr>
        <w:t>NC_082662.1     132058734  .--.............-.-.-.--.--.--A--.-----.--.--.-.-.-.          132058708</w:t>
      </w:r>
    </w:p>
    <w:p>
      <w:r>
        <w:rPr>
          <w:rFonts w:ascii="Consolas" w:hAnsi="Consolas"/>
          <w:sz w:val="18"/>
        </w:rPr>
        <w:t>NC_082662.1     133752926  .--.............-.-.-.--.--.--.--.--.--.--.                   133752949</w:t>
      </w:r>
    </w:p>
    <w:p>
      <w:r>
        <w:rPr>
          <w:rFonts w:ascii="Consolas" w:hAnsi="Consolas"/>
          <w:sz w:val="18"/>
        </w:rPr>
        <w:t>NC_082662.1     133759642  .--.............-.-.-.--.--.--.--.--.--.--.                   133759665</w:t>
      </w:r>
    </w:p>
    <w:p>
      <w:r>
        <w:rPr>
          <w:rFonts w:ascii="Consolas" w:hAnsi="Consolas"/>
          <w:sz w:val="18"/>
        </w:rPr>
        <w:t>NC_082662.1     133775680  .--.............-.-.-.--.--.--.--.--.--.--.                   133775703</w:t>
      </w:r>
    </w:p>
    <w:p>
      <w:r>
        <w:rPr>
          <w:rFonts w:ascii="Consolas" w:hAnsi="Consolas"/>
          <w:sz w:val="18"/>
        </w:rPr>
        <w:t>NC_082662.1     133782400  .--.............-.-.-.--.--.--.--.--.--.--.                   133782423</w:t>
      </w:r>
    </w:p>
    <w:p>
      <w:r>
        <w:rPr>
          <w:rFonts w:ascii="Consolas" w:hAnsi="Consolas"/>
          <w:sz w:val="18"/>
        </w:rPr>
        <w:t>NC_082662.1     136510050  .--.............-.-.-.--.--.--.--.                            136510070</w:t>
      </w:r>
    </w:p>
    <w:p>
      <w:r>
        <w:rPr>
          <w:rFonts w:ascii="Consolas" w:hAnsi="Consolas"/>
          <w:sz w:val="18"/>
        </w:rPr>
        <w:t>NC_082662.1     136510046  .--.............-.-.-.--.--.--.--.--.--.--.--.-.-.-.          136510073</w:t>
      </w:r>
    </w:p>
    <w:p>
      <w:r>
        <w:rPr>
          <w:rFonts w:ascii="Consolas" w:hAnsi="Consolas"/>
          <w:sz w:val="18"/>
        </w:rPr>
        <w:t>NC_082662.1     137791596  .--.............-.-.-.--.--.--.--.--.--.--.--.                137791572</w:t>
      </w:r>
    </w:p>
    <w:p>
      <w:r>
        <w:rPr>
          <w:rFonts w:ascii="Consolas" w:hAnsi="Consolas"/>
          <w:sz w:val="18"/>
        </w:rPr>
        <w:t>NC_082662.1     138995331  .--.............-.-.-.--.--.--.--.--.--.--.--.                138995355</w:t>
      </w:r>
    </w:p>
    <w:p>
      <w:r>
        <w:rPr>
          <w:rFonts w:ascii="Consolas" w:hAnsi="Consolas"/>
          <w:sz w:val="18"/>
        </w:rPr>
        <w:t>NC_082662.1     138995335  .--.............-.-.-.--.--.--.--.--.--.--.                   138995358</w:t>
      </w:r>
    </w:p>
    <w:p>
      <w:r>
        <w:rPr>
          <w:rFonts w:ascii="Consolas" w:hAnsi="Consolas"/>
          <w:sz w:val="18"/>
        </w:rPr>
        <w:t>NC_082662.1     141072557  .--.............-.-.-.--.--.--.--.--.--.--.--.                141072533</w:t>
      </w:r>
    </w:p>
    <w:p>
      <w:r>
        <w:rPr>
          <w:rFonts w:ascii="Consolas" w:hAnsi="Consolas"/>
          <w:sz w:val="18"/>
        </w:rPr>
        <w:t>NC_082662.1     141684616  .--.............-.-.-.--.--.--.--.--.--.                      141684638</w:t>
      </w:r>
    </w:p>
    <w:p>
      <w:r>
        <w:rPr>
          <w:rFonts w:ascii="Consolas" w:hAnsi="Consolas"/>
          <w:sz w:val="18"/>
        </w:rPr>
        <w:t>NC_082662.1     147885494  .--.............-.-.-.--.--.--.--.--.--.--.--.-.-.-.          147885521</w:t>
      </w:r>
    </w:p>
    <w:p>
      <w:r>
        <w:rPr>
          <w:rFonts w:ascii="Consolas" w:hAnsi="Consolas"/>
          <w:sz w:val="18"/>
        </w:rPr>
        <w:t>NC_082662.1     148420403  .--.............-.-.-.--.--.--.--.--.--.--.                   148420426</w:t>
      </w:r>
    </w:p>
    <w:p>
      <w:r>
        <w:rPr>
          <w:rFonts w:ascii="Consolas" w:hAnsi="Consolas"/>
          <w:sz w:val="18"/>
        </w:rPr>
        <w:t>NC_082662.1     149572190  .--.............-.-.-.--.--.--.--.--.--.--.--.-.              149572165</w:t>
      </w:r>
    </w:p>
    <w:p>
      <w:r>
        <w:rPr>
          <w:rFonts w:ascii="Consolas" w:hAnsi="Consolas"/>
          <w:sz w:val="18"/>
        </w:rPr>
        <w:t>NC_082662.1     153119157  .--.............-.-.-.--.--.--.--.--.--.--.--.                153119133</w:t>
      </w:r>
    </w:p>
    <w:p>
      <w:r>
        <w:rPr>
          <w:rFonts w:ascii="Consolas" w:hAnsi="Consolas"/>
          <w:sz w:val="18"/>
        </w:rPr>
        <w:t>NC_082662.1     155748757  .--.............-.-.-.--.--.--.--.--.--.--.--.-.              155748732</w:t>
      </w:r>
    </w:p>
    <w:p>
      <w:r>
        <w:rPr>
          <w:rFonts w:ascii="Consolas" w:hAnsi="Consolas"/>
          <w:sz w:val="18"/>
        </w:rPr>
        <w:t>NC_082662.1     155791088  .--.............-.-.-.--.--.--.--.--.--.--.--.A.-.-.          155791116</w:t>
      </w:r>
    </w:p>
    <w:p>
      <w:r>
        <w:rPr>
          <w:rFonts w:ascii="Consolas" w:hAnsi="Consolas"/>
          <w:sz w:val="18"/>
        </w:rPr>
        <w:t>NC_082662.1     156994210  .--.............-.-.-.--.--.--.--.--.--.--.--.A.-.-.          156994238</w:t>
      </w:r>
    </w:p>
    <w:p>
      <w:r>
        <w:rPr>
          <w:rFonts w:ascii="Consolas" w:hAnsi="Consolas"/>
          <w:sz w:val="18"/>
        </w:rPr>
        <w:t>NC_082662.1     162351008  .--.............-.-.-.--.--.--.--.--.--.--.                   162350985</w:t>
      </w:r>
    </w:p>
    <w:p>
      <w:r>
        <w:rPr>
          <w:rFonts w:ascii="Consolas" w:hAnsi="Consolas"/>
          <w:sz w:val="18"/>
        </w:rPr>
        <w:t>NC_082662.1     171543277  .--.............-.-.-.--.--.--.--.--.--.--.--.A.-.-.          171543249</w:t>
      </w:r>
    </w:p>
    <w:p>
      <w:r>
        <w:rPr>
          <w:rFonts w:ascii="Consolas" w:hAnsi="Consolas"/>
          <w:sz w:val="18"/>
        </w:rPr>
        <w:t>NC_082662.1     172222175  .--.............-.-.-.--.--.--.--.--.--.A-.--.-.              172222201</w:t>
      </w:r>
    </w:p>
    <w:p>
      <w:r>
        <w:rPr>
          <w:rFonts w:ascii="Consolas" w:hAnsi="Consolas"/>
          <w:sz w:val="18"/>
        </w:rPr>
        <w:t>NC_082662.1     173699552  .--.............-.-.-.--.--.--.--.--.--.--.                   173699529</w:t>
      </w:r>
    </w:p>
    <w:p>
      <w:r>
        <w:rPr>
          <w:rFonts w:ascii="Consolas" w:hAnsi="Consolas"/>
          <w:sz w:val="18"/>
        </w:rPr>
        <w:t>NC_082662.1     176475882  .--.............-.-.-.--.--.--.--.--.--.--.--.                176475858</w:t>
      </w:r>
    </w:p>
    <w:p>
      <w:r>
        <w:rPr>
          <w:rFonts w:ascii="Consolas" w:hAnsi="Consolas"/>
          <w:sz w:val="18"/>
        </w:rPr>
        <w:t>NC_082662.1     177373750  .--.............-.-.-.--.--.--.--.--.--.--.--.                177373726</w:t>
      </w:r>
    </w:p>
    <w:p>
      <w:r>
        <w:rPr>
          <w:rFonts w:ascii="Consolas" w:hAnsi="Consolas"/>
          <w:sz w:val="18"/>
        </w:rPr>
        <w:t>NC_082662.1     179651936  .--.............-.-.-.--.--.--.--.--.--.--.--.-.              179651911</w:t>
      </w:r>
    </w:p>
    <w:p>
      <w:r>
        <w:rPr>
          <w:rFonts w:ascii="Consolas" w:hAnsi="Consolas"/>
          <w:sz w:val="18"/>
        </w:rPr>
        <w:t>NC_082662.1     180639189  .--.............-.-.-.--.--.--.--.--.--.--.--.-.              180639164</w:t>
      </w:r>
    </w:p>
    <w:p>
      <w:r>
        <w:rPr>
          <w:rFonts w:ascii="Consolas" w:hAnsi="Consolas"/>
          <w:sz w:val="18"/>
        </w:rPr>
        <w:t>NC_082662.1     190064646  .--.............-.-.-.--.--.--.--.--.--.--.                   190064669</w:t>
      </w:r>
    </w:p>
    <w:p>
      <w:r>
        <w:rPr>
          <w:rFonts w:ascii="Consolas" w:hAnsi="Consolas"/>
          <w:sz w:val="18"/>
        </w:rPr>
        <w:t>NC_082662.1     102242703  .--.............-.-.-.--.--.--.--.--.--.--.--.-A-.-.          102242676</w:t>
      </w:r>
    </w:p>
    <w:p>
      <w:r>
        <w:rPr>
          <w:rFonts w:ascii="Consolas" w:hAnsi="Consolas"/>
          <w:sz w:val="18"/>
        </w:rPr>
        <w:t>NC_082662.1     102284813  .--.............-.-.-.--.--.--.--.--.--.--.--.                102284837</w:t>
      </w:r>
    </w:p>
    <w:p>
      <w:r>
        <w:rPr>
          <w:rFonts w:ascii="Consolas" w:hAnsi="Consolas"/>
          <w:sz w:val="18"/>
        </w:rPr>
        <w:t>NC_082662.1     4784339    .--.............-.-.-.--.--.--.--C--.--.--.                   4784362</w:t>
      </w:r>
    </w:p>
    <w:p>
      <w:r>
        <w:rPr>
          <w:rFonts w:ascii="Consolas" w:hAnsi="Consolas"/>
          <w:sz w:val="18"/>
        </w:rPr>
        <w:t>NC_082662.1     48521317   .--.............-.-.-.--.--.--.--.                            48521337</w:t>
      </w:r>
    </w:p>
    <w:p>
      <w:r>
        <w:rPr>
          <w:rFonts w:ascii="Consolas" w:hAnsi="Consolas"/>
          <w:sz w:val="18"/>
        </w:rPr>
        <w:t>NC_082662.1     57534560   .--.............-.-.-.--.--.--.                               57534541</w:t>
      </w:r>
    </w:p>
    <w:p>
      <w:r>
        <w:rPr>
          <w:rFonts w:ascii="Consolas" w:hAnsi="Consolas"/>
          <w:sz w:val="18"/>
        </w:rPr>
        <w:t>NC_082662.1     62541411   .--.............-.-.-.--.--.--.--.--.--.--.--.-.              62541436</w:t>
      </w:r>
    </w:p>
    <w:p>
      <w:r>
        <w:rPr>
          <w:rFonts w:ascii="Consolas" w:hAnsi="Consolas"/>
          <w:sz w:val="18"/>
        </w:rPr>
        <w:t>NC_082662.1     62541415   .--.............-.-.-.--.--.--.--.--T--.--.--.-.              62541440</w:t>
      </w:r>
    </w:p>
    <w:p>
      <w:r>
        <w:rPr>
          <w:rFonts w:ascii="Consolas" w:hAnsi="Consolas"/>
          <w:sz w:val="18"/>
        </w:rPr>
        <w:t>NC_082662.1     65563999   .--.............-.-.-.--.--.--.--.--.--.--.--G-.-.-.          65563972</w:t>
      </w:r>
    </w:p>
    <w:p>
      <w:r>
        <w:rPr>
          <w:rFonts w:ascii="Consolas" w:hAnsi="Consolas"/>
          <w:sz w:val="18"/>
        </w:rPr>
        <w:t>NC_082662.1     69211790   .--.............-.-.-.--.--.--.--.                            69211770</w:t>
      </w:r>
    </w:p>
    <w:p>
      <w:r>
        <w:rPr>
          <w:rFonts w:ascii="Consolas" w:hAnsi="Consolas"/>
          <w:sz w:val="18"/>
        </w:rPr>
        <w:t>NC_082662.1     73007323   .--.............-.-.-.--.--.--.                               73007342</w:t>
      </w:r>
    </w:p>
    <w:p>
      <w:r>
        <w:rPr>
          <w:rFonts w:ascii="Consolas" w:hAnsi="Consolas"/>
          <w:sz w:val="18"/>
        </w:rPr>
        <w:t>NC_082662.1     119116588  .--.............-.-.-.--.--.--.--.--.--.                      119116610</w:t>
      </w:r>
    </w:p>
    <w:p>
      <w:r>
        <w:rPr>
          <w:rFonts w:ascii="Consolas" w:hAnsi="Consolas"/>
          <w:sz w:val="18"/>
        </w:rPr>
        <w:t>NC_082662.1     133289090  .--.............-.-.-.--.--.--.--.--.--.--.--.                133289066</w:t>
      </w:r>
    </w:p>
    <w:p>
      <w:r>
        <w:rPr>
          <w:rFonts w:ascii="Consolas" w:hAnsi="Consolas"/>
          <w:sz w:val="18"/>
        </w:rPr>
        <w:t>NC_082662.1     139932172  .--.............-.-.-.--.--.--.--.--G--.--.--.                139932196</w:t>
      </w:r>
    </w:p>
    <w:p>
      <w:r>
        <w:rPr>
          <w:rFonts w:ascii="Consolas" w:hAnsi="Consolas"/>
          <w:sz w:val="18"/>
        </w:rPr>
        <w:t>NC_082662.1     156923027  .--.............-.-.-.--.--.--.--.                            156923047</w:t>
      </w:r>
    </w:p>
    <w:p>
      <w:r>
        <w:rPr>
          <w:rFonts w:ascii="Consolas" w:hAnsi="Consolas"/>
          <w:sz w:val="18"/>
        </w:rPr>
        <w:t>NC_082662.1     173448953  .--.............-.-.-.--.--.--C--.--.--.                      173448975</w:t>
      </w:r>
    </w:p>
    <w:p>
      <w:r>
        <w:rPr>
          <w:rFonts w:ascii="Consolas" w:hAnsi="Consolas"/>
          <w:sz w:val="18"/>
        </w:rPr>
        <w:t>NC_082662.1     190077523  .--.............-.-.-.--.--.--.--.--.--.--.--.                190077499</w:t>
      </w:r>
    </w:p>
    <w:p>
      <w:r>
        <w:rPr>
          <w:rFonts w:ascii="Consolas" w:hAnsi="Consolas"/>
          <w:sz w:val="18"/>
        </w:rPr>
        <w:t>NC_082662.1     20174634   .--.............-.-.-.--.--.--.--.--.--.--.--.-.-.            20174608</w:t>
      </w:r>
    </w:p>
    <w:p>
      <w:r>
        <w:rPr>
          <w:rFonts w:ascii="Consolas" w:hAnsi="Consolas"/>
          <w:sz w:val="18"/>
        </w:rPr>
        <w:t>NC_082662.1     84252950   .--.............-.-.-.--.--.--.--.--.--.C-.--.-.-.-.          84252922</w:t>
      </w:r>
    </w:p>
    <w:p>
      <w:r>
        <w:rPr>
          <w:rFonts w:ascii="Consolas" w:hAnsi="Consolas"/>
          <w:sz w:val="18"/>
        </w:rPr>
        <w:t>NC_082662.1     91671550   .--.............-.-.-.--.--.--.--.--.--.A-.--.-.-.-.          91671522</w:t>
      </w:r>
    </w:p>
    <w:p>
      <w:r>
        <w:rPr>
          <w:rFonts w:ascii="Consolas" w:hAnsi="Consolas"/>
          <w:sz w:val="18"/>
        </w:rPr>
        <w:t>NC_082662.1     93728629   .--.............-.-.-.--.--.--.--.--.--.C-.--.-.-.-.          93728601</w:t>
      </w:r>
    </w:p>
    <w:p>
      <w:r>
        <w:rPr>
          <w:rFonts w:ascii="Consolas" w:hAnsi="Consolas"/>
          <w:sz w:val="18"/>
        </w:rPr>
        <w:t>NC_082662.1     101457756  .--.............-.-.-.--.--.--.--.C-.--.--.--.                101457731</w:t>
      </w:r>
    </w:p>
    <w:p>
      <w:r>
        <w:rPr>
          <w:rFonts w:ascii="Consolas" w:hAnsi="Consolas"/>
          <w:sz w:val="18"/>
        </w:rPr>
        <w:t>NC_082662.1     187376103  .--.............-.-.-.--.--.--.--.--.--.--.--.-.-.            187376077</w:t>
      </w:r>
    </w:p>
    <w:p>
      <w:r>
        <w:rPr>
          <w:rFonts w:ascii="Consolas" w:hAnsi="Consolas"/>
          <w:sz w:val="18"/>
        </w:rPr>
        <w:t>NC_082662.1     6838263    .--.............-.-.-.--.--.--.--.--.--.--.--.                6838239</w:t>
      </w:r>
    </w:p>
    <w:p>
      <w:r>
        <w:rPr>
          <w:rFonts w:ascii="Consolas" w:hAnsi="Consolas"/>
          <w:sz w:val="18"/>
        </w:rPr>
        <w:t>NC_082662.1     13684307   .--.............-.-.-.--.--.--.--.--.--.--.--.-.              13684332</w:t>
      </w:r>
    </w:p>
    <w:p>
      <w:r>
        <w:rPr>
          <w:rFonts w:ascii="Consolas" w:hAnsi="Consolas"/>
          <w:sz w:val="18"/>
        </w:rPr>
        <w:t>NC_082662.1     14945599   .--.............-.-.-.--.--.--.--.--.--.--.--.                14945623</w:t>
      </w:r>
    </w:p>
    <w:p>
      <w:r>
        <w:rPr>
          <w:rFonts w:ascii="Consolas" w:hAnsi="Consolas"/>
          <w:sz w:val="18"/>
        </w:rPr>
        <w:t>NC_082662.1     15946962   .--.............-.-.-.--.--.--.--.--.--.--.--.                15946986</w:t>
      </w:r>
    </w:p>
    <w:p>
      <w:r>
        <w:rPr>
          <w:rFonts w:ascii="Consolas" w:hAnsi="Consolas"/>
          <w:sz w:val="18"/>
        </w:rPr>
        <w:t>NC_082662.1     17328041   .--.............-.-.-.--.--.--.--.--.--.--.--.-.-.            17328015</w:t>
      </w:r>
    </w:p>
    <w:p>
      <w:r>
        <w:rPr>
          <w:rFonts w:ascii="Consolas" w:hAnsi="Consolas"/>
          <w:sz w:val="18"/>
        </w:rPr>
        <w:t>NC_082662.1     20174630   .--.............-.-.-.--.--.--.--.                            20174610</w:t>
      </w:r>
    </w:p>
    <w:p>
      <w:r>
        <w:rPr>
          <w:rFonts w:ascii="Consolas" w:hAnsi="Consolas"/>
          <w:sz w:val="18"/>
        </w:rPr>
        <w:t>NC_082662.1     20178530   .--.............-.-.-.--.--.--.--.--.--.                      20178508</w:t>
      </w:r>
    </w:p>
    <w:p>
      <w:r>
        <w:rPr>
          <w:rFonts w:ascii="Consolas" w:hAnsi="Consolas"/>
          <w:sz w:val="18"/>
        </w:rPr>
        <w:t>NC_082662.1     22377817   .--.............-.-.-.--.--.--.--.--.--.--.--.-.              22377842</w:t>
      </w:r>
    </w:p>
    <w:p>
      <w:r>
        <w:rPr>
          <w:rFonts w:ascii="Consolas" w:hAnsi="Consolas"/>
          <w:sz w:val="18"/>
        </w:rPr>
        <w:t>NC_082662.1     22742451   .--.............-.-.-.--.--.--.--.                            22742431</w:t>
      </w:r>
    </w:p>
    <w:p>
      <w:r>
        <w:rPr>
          <w:rFonts w:ascii="Consolas" w:hAnsi="Consolas"/>
          <w:sz w:val="18"/>
        </w:rPr>
        <w:t>NC_082662.1     22847283   .--.............-.-.-.--.--.--.--.--.--.--.--.-.              22847258</w:t>
      </w:r>
    </w:p>
    <w:p>
      <w:r>
        <w:rPr>
          <w:rFonts w:ascii="Consolas" w:hAnsi="Consolas"/>
          <w:sz w:val="18"/>
        </w:rPr>
        <w:t>NC_082662.1     22859398   .--.............-.-.-.--.--.--.--.--.--.                      22859420</w:t>
      </w:r>
    </w:p>
    <w:p>
      <w:r>
        <w:rPr>
          <w:rFonts w:ascii="Consolas" w:hAnsi="Consolas"/>
          <w:sz w:val="18"/>
        </w:rPr>
        <w:t>NC_082662.1     26398609   .--.............-.-.-.--.--.--.--.--.--.--.--.-.-.-.          26398582</w:t>
      </w:r>
    </w:p>
    <w:p>
      <w:r>
        <w:rPr>
          <w:rFonts w:ascii="Consolas" w:hAnsi="Consolas"/>
          <w:sz w:val="18"/>
        </w:rPr>
        <w:t>NC_082662.1     29225872   .--.............-.-.-.--.--.--.--.--.--.--.                   29225895</w:t>
      </w:r>
    </w:p>
    <w:p>
      <w:r>
        <w:rPr>
          <w:rFonts w:ascii="Consolas" w:hAnsi="Consolas"/>
          <w:sz w:val="18"/>
        </w:rPr>
        <w:t>NC_082662.1     29308894   .--.............-.-.-.--.--.--.--.--.--.                      29308872</w:t>
      </w:r>
    </w:p>
    <w:p>
      <w:r>
        <w:rPr>
          <w:rFonts w:ascii="Consolas" w:hAnsi="Consolas"/>
          <w:sz w:val="18"/>
        </w:rPr>
        <w:t>NC_082662.1     29386946   .--.............-.-.-.--.--.--.--.-----.--.--.                29386969</w:t>
      </w:r>
    </w:p>
    <w:p>
      <w:r>
        <w:rPr>
          <w:rFonts w:ascii="Consolas" w:hAnsi="Consolas"/>
          <w:sz w:val="18"/>
        </w:rPr>
        <w:t>NC_082662.1     31895367   .--.............-.-.-.--.--.--.--.--.--.                      31895389</w:t>
      </w:r>
    </w:p>
    <w:p>
      <w:r>
        <w:rPr>
          <w:rFonts w:ascii="Consolas" w:hAnsi="Consolas"/>
          <w:sz w:val="18"/>
        </w:rPr>
        <w:t>NC_082662.1     35992691   .--.............-.-.-.--.--.--.--.-----.--.--.                35992714</w:t>
      </w:r>
    </w:p>
    <w:p>
      <w:r>
        <w:rPr>
          <w:rFonts w:ascii="Consolas" w:hAnsi="Consolas"/>
          <w:sz w:val="18"/>
        </w:rPr>
        <w:t>NC_082662.1     36237818   .--.............-.-.-.--.--.--.--.--.--.--.--.-.              36237793</w:t>
      </w:r>
    </w:p>
    <w:p>
      <w:r>
        <w:rPr>
          <w:rFonts w:ascii="Consolas" w:hAnsi="Consolas"/>
          <w:sz w:val="18"/>
        </w:rPr>
        <w:t>NC_082662.1     43117197   .--.............-.-.-.--.--.--.--.--.--.--.--.                43117221</w:t>
      </w:r>
    </w:p>
    <w:p>
      <w:r>
        <w:rPr>
          <w:rFonts w:ascii="Consolas" w:hAnsi="Consolas"/>
          <w:sz w:val="18"/>
        </w:rPr>
        <w:t>NC_082662.1     45438241   .--.............-.-.-.--.--.--.--.--.--.--.--.                45438265</w:t>
      </w:r>
    </w:p>
    <w:p>
      <w:r>
        <w:rPr>
          <w:rFonts w:ascii="Consolas" w:hAnsi="Consolas"/>
          <w:sz w:val="18"/>
        </w:rPr>
        <w:t>NC_082662.1     46855156   .--.............-.-.-.--.--.--.--.--.--.--.--.                46855132</w:t>
      </w:r>
    </w:p>
    <w:p>
      <w:r>
        <w:rPr>
          <w:rFonts w:ascii="Consolas" w:hAnsi="Consolas"/>
          <w:sz w:val="18"/>
        </w:rPr>
        <w:t>NC_082662.1     48521313   .--.............-.-.-.--.--.--.--.--.--.--.--.-.              48521338</w:t>
      </w:r>
    </w:p>
    <w:p>
      <w:r>
        <w:rPr>
          <w:rFonts w:ascii="Consolas" w:hAnsi="Consolas"/>
          <w:sz w:val="18"/>
        </w:rPr>
        <w:t>NC_082662.1     50501949   .--.............-.-.-.--.--.--.--.--.--.--.--.-.              50501924</w:t>
      </w:r>
    </w:p>
    <w:p>
      <w:r>
        <w:rPr>
          <w:rFonts w:ascii="Consolas" w:hAnsi="Consolas"/>
          <w:sz w:val="18"/>
        </w:rPr>
        <w:t>NC_082662.1     50638839   .--.............-.-.-.--.--.--.--.--.--.                      50638861</w:t>
      </w:r>
    </w:p>
    <w:p>
      <w:r>
        <w:rPr>
          <w:rFonts w:ascii="Consolas" w:hAnsi="Consolas"/>
          <w:sz w:val="18"/>
        </w:rPr>
        <w:t>NC_082662.1     50876365   .--.............-.-.-.--.--.--.--.--.--.                      50876387</w:t>
      </w:r>
    </w:p>
    <w:p>
      <w:r>
        <w:rPr>
          <w:rFonts w:ascii="Consolas" w:hAnsi="Consolas"/>
          <w:sz w:val="18"/>
        </w:rPr>
        <w:t>NC_082662.1     53599694   .--.............-.-.-.--.--.--.--.--.--.--.--.                53599670</w:t>
      </w:r>
    </w:p>
    <w:p>
      <w:r>
        <w:rPr>
          <w:rFonts w:ascii="Consolas" w:hAnsi="Consolas"/>
          <w:sz w:val="18"/>
        </w:rPr>
        <w:t>NC_082662.1     56285293   .--.............-.-.-.--.--.--.--.--.--.                      56285271</w:t>
      </w:r>
    </w:p>
    <w:p>
      <w:r>
        <w:rPr>
          <w:rFonts w:ascii="Consolas" w:hAnsi="Consolas"/>
          <w:sz w:val="18"/>
        </w:rPr>
        <w:t>NC_082662.1     56546147   .--.............-.-.-.--.--.--.--.                            56546167</w:t>
      </w:r>
    </w:p>
    <w:p>
      <w:r>
        <w:rPr>
          <w:rFonts w:ascii="Consolas" w:hAnsi="Consolas"/>
          <w:sz w:val="18"/>
        </w:rPr>
        <w:t>NC_082662.1     56970568   .--.............-.-.-.--.--.--.--.--.--.--.--.-.              56970593</w:t>
      </w:r>
    </w:p>
    <w:p>
      <w:r>
        <w:rPr>
          <w:rFonts w:ascii="Consolas" w:hAnsi="Consolas"/>
          <w:sz w:val="18"/>
        </w:rPr>
        <w:t>NC_082662.1     58494338   .--.............-.-.-.--.--.--.--.--.--.                      58494316</w:t>
      </w:r>
    </w:p>
    <w:p>
      <w:r>
        <w:rPr>
          <w:rFonts w:ascii="Consolas" w:hAnsi="Consolas"/>
          <w:sz w:val="18"/>
        </w:rPr>
        <w:t>NC_082662.1     59206508   .--.............-.-.-.--.--.--.--.--.--.--.--.-.              59206483</w:t>
      </w:r>
    </w:p>
    <w:p>
      <w:r>
        <w:rPr>
          <w:rFonts w:ascii="Consolas" w:hAnsi="Consolas"/>
          <w:sz w:val="18"/>
        </w:rPr>
        <w:t>NC_082662.1     62168914   .--.............-.-.-.--.--.                                  62168932</w:t>
      </w:r>
    </w:p>
    <w:p>
      <w:r>
        <w:rPr>
          <w:rFonts w:ascii="Consolas" w:hAnsi="Consolas"/>
          <w:sz w:val="18"/>
        </w:rPr>
        <w:t>NC_082662.1     63270834   .--.............-.-.-.--.--.--.--.--.--.                      63270812</w:t>
      </w:r>
    </w:p>
    <w:p>
      <w:r>
        <w:rPr>
          <w:rFonts w:ascii="Consolas" w:hAnsi="Consolas"/>
          <w:sz w:val="18"/>
        </w:rPr>
        <w:t>NC_082662.1     63752282   .--.............-.-.-.--.--.--.--.--.--.--.--.                63752258</w:t>
      </w:r>
    </w:p>
    <w:p>
      <w:r>
        <w:rPr>
          <w:rFonts w:ascii="Consolas" w:hAnsi="Consolas"/>
          <w:sz w:val="18"/>
        </w:rPr>
        <w:t>NC_082662.1     64887831   .--.............-.-.-.--.--.--.--.--.--.--.--.                64887807</w:t>
      </w:r>
    </w:p>
    <w:p>
      <w:r>
        <w:rPr>
          <w:rFonts w:ascii="Consolas" w:hAnsi="Consolas"/>
          <w:sz w:val="18"/>
        </w:rPr>
        <w:t>NC_082662.1     65180176   .--.............-.-.-.--.--.--.                               65180157</w:t>
      </w:r>
    </w:p>
    <w:p>
      <w:r>
        <w:rPr>
          <w:rFonts w:ascii="Consolas" w:hAnsi="Consolas"/>
          <w:sz w:val="18"/>
        </w:rPr>
        <w:t>NC_082662.1     65911070   .--.............-.-.-.--.--.--.--.--.--.--.--.-.              65911045</w:t>
      </w:r>
    </w:p>
    <w:p>
      <w:r>
        <w:rPr>
          <w:rFonts w:ascii="Consolas" w:hAnsi="Consolas"/>
          <w:sz w:val="18"/>
        </w:rPr>
        <w:t>NC_082662.1     66332511   .--.............-.-.-.--.--.--.--.                            66332491</w:t>
      </w:r>
    </w:p>
    <w:p>
      <w:r>
        <w:rPr>
          <w:rFonts w:ascii="Consolas" w:hAnsi="Consolas"/>
          <w:sz w:val="18"/>
        </w:rPr>
        <w:t>NC_082662.1     67943889   .--.............-.-.-.--.--.--.--.--.--.                      67943911</w:t>
      </w:r>
    </w:p>
    <w:p>
      <w:r>
        <w:rPr>
          <w:rFonts w:ascii="Consolas" w:hAnsi="Consolas"/>
          <w:sz w:val="18"/>
        </w:rPr>
        <w:t>NC_082662.1     68088866   .--.............-.-.-.--.--.--.--.--.--.--.--.                68088890</w:t>
      </w:r>
    </w:p>
    <w:p>
      <w:r>
        <w:rPr>
          <w:rFonts w:ascii="Consolas" w:hAnsi="Consolas"/>
          <w:sz w:val="18"/>
        </w:rPr>
        <w:t>NC_082662.1     68483856   .--.............-.-.-.--.--.--.--.--.--.--.                   68483833</w:t>
      </w:r>
    </w:p>
    <w:p>
      <w:r>
        <w:rPr>
          <w:rFonts w:ascii="Consolas" w:hAnsi="Consolas"/>
          <w:sz w:val="18"/>
        </w:rPr>
        <w:t>NC_082662.1     68938170   .--.............-.-.-.--.--.--.--.--.--.--.--.                68938194</w:t>
      </w:r>
    </w:p>
    <w:p>
      <w:r>
        <w:rPr>
          <w:rFonts w:ascii="Consolas" w:hAnsi="Consolas"/>
          <w:sz w:val="18"/>
        </w:rPr>
        <w:t>NC_082662.1     69246516   .--.............-.-.-.--.--.--.--.--.--.                      69246538</w:t>
      </w:r>
    </w:p>
    <w:p>
      <w:r>
        <w:rPr>
          <w:rFonts w:ascii="Consolas" w:hAnsi="Consolas"/>
          <w:sz w:val="18"/>
        </w:rPr>
        <w:t>NC_082662.1     69953708   .--.............-.-.-.--.--.--.--.--.--.--.--.-.-.            69953734</w:t>
      </w:r>
    </w:p>
    <w:p>
      <w:r>
        <w:rPr>
          <w:rFonts w:ascii="Consolas" w:hAnsi="Consolas"/>
          <w:sz w:val="18"/>
        </w:rPr>
        <w:t>NC_082662.1     74180921   .--.............-.-.-.--.--.--.--.--.--.--.--.                74180945</w:t>
      </w:r>
    </w:p>
    <w:p>
      <w:r>
        <w:rPr>
          <w:rFonts w:ascii="Consolas" w:hAnsi="Consolas"/>
          <w:sz w:val="18"/>
        </w:rPr>
        <w:t>NC_082662.1     76137726   .--.............-.-.-.--.--.--.--.--.--.--.--.                76137750</w:t>
      </w:r>
    </w:p>
    <w:p>
      <w:r>
        <w:rPr>
          <w:rFonts w:ascii="Consolas" w:hAnsi="Consolas"/>
          <w:sz w:val="18"/>
        </w:rPr>
        <w:t>NC_082662.1     76290923   .--.............-.-.-.--.--.--.--.                            76290943</w:t>
      </w:r>
    </w:p>
    <w:p>
      <w:r>
        <w:rPr>
          <w:rFonts w:ascii="Consolas" w:hAnsi="Consolas"/>
          <w:sz w:val="18"/>
        </w:rPr>
        <w:t>NC_082662.1     81441616   .--.............-.-.-.--.--.--.--.--.--.--.--.                81441640</w:t>
      </w:r>
    </w:p>
    <w:p>
      <w:r>
        <w:rPr>
          <w:rFonts w:ascii="Consolas" w:hAnsi="Consolas"/>
          <w:sz w:val="18"/>
        </w:rPr>
        <w:t>NC_082662.1     81781685   .--.............-.-.-.--.--.--.--.--.--.--.                   81781662</w:t>
      </w:r>
    </w:p>
    <w:p>
      <w:r>
        <w:rPr>
          <w:rFonts w:ascii="Consolas" w:hAnsi="Consolas"/>
          <w:sz w:val="18"/>
        </w:rPr>
        <w:t>NC_082662.1     83027183   .--.............-.-.-.--.--.--.--.                            83027203</w:t>
      </w:r>
    </w:p>
    <w:p>
      <w:r>
        <w:rPr>
          <w:rFonts w:ascii="Consolas" w:hAnsi="Consolas"/>
          <w:sz w:val="18"/>
        </w:rPr>
        <w:t>NC_082662.1     84129587   .--.............-.-.-.--.--.--.--.--.--.                      84129609</w:t>
      </w:r>
    </w:p>
    <w:p>
      <w:r>
        <w:rPr>
          <w:rFonts w:ascii="Consolas" w:hAnsi="Consolas"/>
          <w:sz w:val="18"/>
        </w:rPr>
        <w:t>NC_082662.1     86953722   .--.............-.-.-.--.--.--.--.--.--.                      86953700</w:t>
      </w:r>
    </w:p>
    <w:p>
      <w:r>
        <w:rPr>
          <w:rFonts w:ascii="Consolas" w:hAnsi="Consolas"/>
          <w:sz w:val="18"/>
        </w:rPr>
        <w:t>NC_082662.1     88111192   .--.............-.-.-.--.--.--.--.--.--.AA.--.-.-.-.          88111163</w:t>
      </w:r>
    </w:p>
    <w:p>
      <w:r>
        <w:rPr>
          <w:rFonts w:ascii="Consolas" w:hAnsi="Consolas"/>
          <w:sz w:val="18"/>
        </w:rPr>
        <w:t>NC_082662.1     89803022   .--.............-.-.-.--.--.--.--.                            89803042</w:t>
      </w:r>
    </w:p>
    <w:p>
      <w:r>
        <w:rPr>
          <w:rFonts w:ascii="Consolas" w:hAnsi="Consolas"/>
          <w:sz w:val="18"/>
        </w:rPr>
        <w:t>NC_082662.1     89898687   .--.............-.-.-.--.--.--.--.--.--.--.--.                89898711</w:t>
      </w:r>
    </w:p>
    <w:p>
      <w:r>
        <w:rPr>
          <w:rFonts w:ascii="Consolas" w:hAnsi="Consolas"/>
          <w:sz w:val="18"/>
        </w:rPr>
        <w:t>NC_082662.1     91729431   .--.............-.-.-.--.--.--.--.--.--.                      91729409</w:t>
      </w:r>
    </w:p>
    <w:p>
      <w:r>
        <w:rPr>
          <w:rFonts w:ascii="Consolas" w:hAnsi="Consolas"/>
          <w:sz w:val="18"/>
        </w:rPr>
        <w:t>NC_082662.1     91763187   .--.............-.-.-.--.--.--.--.--.--.--.--.                91763163</w:t>
      </w:r>
    </w:p>
    <w:p>
      <w:r>
        <w:rPr>
          <w:rFonts w:ascii="Consolas" w:hAnsi="Consolas"/>
          <w:sz w:val="18"/>
        </w:rPr>
        <w:t>NC_082662.1     92707393   .--.............-.-.-.--.--.--.--.--.--.                      92707415</w:t>
      </w:r>
    </w:p>
    <w:p>
      <w:r>
        <w:rPr>
          <w:rFonts w:ascii="Consolas" w:hAnsi="Consolas"/>
          <w:sz w:val="18"/>
        </w:rPr>
        <w:t>NC_082662.1     95826987   .--.............-.-.-.--.--.--.--.--.--.--.                   95826964</w:t>
      </w:r>
    </w:p>
    <w:p>
      <w:r>
        <w:rPr>
          <w:rFonts w:ascii="Consolas" w:hAnsi="Consolas"/>
          <w:sz w:val="18"/>
        </w:rPr>
        <w:t>NC_082662.1     100880911  .--.............-.-.-.--.--.--.--.--.--.                      100880889</w:t>
      </w:r>
    </w:p>
    <w:p>
      <w:r>
        <w:rPr>
          <w:rFonts w:ascii="Consolas" w:hAnsi="Consolas"/>
          <w:sz w:val="18"/>
        </w:rPr>
        <w:t>NC_082662.1     103637583  .--.............-.-.-.--.--.--.--.--.--.                      103637605</w:t>
      </w:r>
    </w:p>
    <w:p>
      <w:r>
        <w:rPr>
          <w:rFonts w:ascii="Consolas" w:hAnsi="Consolas"/>
          <w:sz w:val="18"/>
        </w:rPr>
        <w:t>NC_082662.1     107024411  .--.............-.-.-.--.--.--.--.--.--.--.--.                107024387</w:t>
      </w:r>
    </w:p>
    <w:p>
      <w:r>
        <w:rPr>
          <w:rFonts w:ascii="Consolas" w:hAnsi="Consolas"/>
          <w:sz w:val="18"/>
        </w:rPr>
        <w:t>NC_082662.1     107374769  .--.............-.-.-.--.--.--.--.--.--.                      107374747</w:t>
      </w:r>
    </w:p>
    <w:p>
      <w:r>
        <w:rPr>
          <w:rFonts w:ascii="Consolas" w:hAnsi="Consolas"/>
          <w:sz w:val="18"/>
        </w:rPr>
        <w:t>NC_082662.1     107900415  .--.............-.-.-.--.--.--.--.--.--.G-.A-.-.-.-.          107900386</w:t>
      </w:r>
    </w:p>
    <w:p>
      <w:r>
        <w:rPr>
          <w:rFonts w:ascii="Consolas" w:hAnsi="Consolas"/>
          <w:sz w:val="18"/>
        </w:rPr>
        <w:t>NC_082662.1     111075263  .--.............-.-.-.--.--.--.--.--.--.--.--.                111075239</w:t>
      </w:r>
    </w:p>
    <w:p>
      <w:r>
        <w:rPr>
          <w:rFonts w:ascii="Consolas" w:hAnsi="Consolas"/>
          <w:sz w:val="18"/>
        </w:rPr>
        <w:t>NC_082662.1     111416189  .--.............-.-.-.--.--.--.--.--.--.--.--.A.-.-.          111416161</w:t>
      </w:r>
    </w:p>
    <w:p>
      <w:r>
        <w:rPr>
          <w:rFonts w:ascii="Consolas" w:hAnsi="Consolas"/>
          <w:sz w:val="18"/>
        </w:rPr>
        <w:t>NC_082662.1     111416185  .--.............-.-.-.--.--.--.--.--.--.                      111416163</w:t>
      </w:r>
    </w:p>
    <w:p>
      <w:r>
        <w:rPr>
          <w:rFonts w:ascii="Consolas" w:hAnsi="Consolas"/>
          <w:sz w:val="18"/>
        </w:rPr>
        <w:t>NC_082662.1     115524367  .--.............-.-.-.--.--.--.--.--.--.--.--.                115524343</w:t>
      </w:r>
    </w:p>
    <w:p>
      <w:r>
        <w:rPr>
          <w:rFonts w:ascii="Consolas" w:hAnsi="Consolas"/>
          <w:sz w:val="18"/>
        </w:rPr>
        <w:t>NC_082662.1     115815640  .--.............-.-.-.--.--.--.--.--.--.--.--.                115815664</w:t>
      </w:r>
    </w:p>
    <w:p>
      <w:r>
        <w:rPr>
          <w:rFonts w:ascii="Consolas" w:hAnsi="Consolas"/>
          <w:sz w:val="18"/>
        </w:rPr>
        <w:t>NC_082662.1     116891122  .--.............-.-.-.--.--.--.--.--.                         116891101</w:t>
      </w:r>
    </w:p>
    <w:p>
      <w:r>
        <w:rPr>
          <w:rFonts w:ascii="Consolas" w:hAnsi="Consolas"/>
          <w:sz w:val="18"/>
        </w:rPr>
        <w:t>NC_082662.1     119062021  .--.............-.-.-.--.--.--.--.--.--.--.--.                119061997</w:t>
      </w:r>
    </w:p>
    <w:p>
      <w:r>
        <w:rPr>
          <w:rFonts w:ascii="Consolas" w:hAnsi="Consolas"/>
          <w:sz w:val="18"/>
        </w:rPr>
        <w:t>NC_082662.1     120858140  .--.............-.-.-.--.--.--.--.--.--.                      120858118</w:t>
      </w:r>
    </w:p>
    <w:p>
      <w:r>
        <w:rPr>
          <w:rFonts w:ascii="Consolas" w:hAnsi="Consolas"/>
          <w:sz w:val="18"/>
        </w:rPr>
        <w:t>NC_082662.1     121489101  .--.............-.-.-.--.--.--.--.--.--.--.--.-.-.            121489075</w:t>
      </w:r>
    </w:p>
    <w:p>
      <w:r>
        <w:rPr>
          <w:rFonts w:ascii="Consolas" w:hAnsi="Consolas"/>
          <w:sz w:val="18"/>
        </w:rPr>
        <w:t>NC_082662.1     123888058  .--.............-.-.-.--.--.--.--.--.--.--.--.-.-.            123888032</w:t>
      </w:r>
    </w:p>
    <w:p>
      <w:r>
        <w:rPr>
          <w:rFonts w:ascii="Consolas" w:hAnsi="Consolas"/>
          <w:sz w:val="18"/>
        </w:rPr>
        <w:t>NC_082662.1     124260063  .--.............-.-.-.--.--.--.--.--.--.                      124260041</w:t>
      </w:r>
    </w:p>
    <w:p>
      <w:r>
        <w:rPr>
          <w:rFonts w:ascii="Consolas" w:hAnsi="Consolas"/>
          <w:sz w:val="18"/>
        </w:rPr>
        <w:t>NC_082662.1     125292762  .--.............-.-.-.--.--.--.--.--.--.--.--.                125292786</w:t>
      </w:r>
    </w:p>
    <w:p>
      <w:r>
        <w:rPr>
          <w:rFonts w:ascii="Consolas" w:hAnsi="Consolas"/>
          <w:sz w:val="18"/>
        </w:rPr>
        <w:t>NC_082662.1     125702764  .--.............-.-.-.--.--.--.--.--.--.--.--.-.              125702739</w:t>
      </w:r>
    </w:p>
    <w:p>
      <w:r>
        <w:rPr>
          <w:rFonts w:ascii="Consolas" w:hAnsi="Consolas"/>
          <w:sz w:val="18"/>
        </w:rPr>
        <w:t>NC_082662.1     129192362  .--.............-.-.-.--.--.--.--.--.--.--.--.-.              129192387</w:t>
      </w:r>
    </w:p>
    <w:p>
      <w:r>
        <w:rPr>
          <w:rFonts w:ascii="Consolas" w:hAnsi="Consolas"/>
          <w:sz w:val="18"/>
        </w:rPr>
        <w:t>NC_082662.1     130732445  .--.............-.-.-.--.--.--.--.--.--.--.--.-.-.            130732419</w:t>
      </w:r>
    </w:p>
    <w:p>
      <w:r>
        <w:rPr>
          <w:rFonts w:ascii="Consolas" w:hAnsi="Consolas"/>
          <w:sz w:val="18"/>
        </w:rPr>
        <w:t>NC_082662.1     130860113  .--.............-.-.-.--.--.--.--.--.--.--.--.                130860137</w:t>
      </w:r>
    </w:p>
    <w:p>
      <w:r>
        <w:rPr>
          <w:rFonts w:ascii="Consolas" w:hAnsi="Consolas"/>
          <w:sz w:val="18"/>
        </w:rPr>
        <w:t>NC_082662.1     133676516  .--.............-.-.-.--.--.--.--.--.--.A-.--.-.              133676490</w:t>
      </w:r>
    </w:p>
    <w:p>
      <w:r>
        <w:rPr>
          <w:rFonts w:ascii="Consolas" w:hAnsi="Consolas"/>
          <w:sz w:val="18"/>
        </w:rPr>
        <w:t>NC_082662.1     143568092  .--.............-.-.-.--.--.--.--.--.--.--.--.-.              143568067</w:t>
      </w:r>
    </w:p>
    <w:p>
      <w:r>
        <w:rPr>
          <w:rFonts w:ascii="Consolas" w:hAnsi="Consolas"/>
          <w:sz w:val="18"/>
        </w:rPr>
        <w:t>NC_082662.1     149204026  .--.............-.-.-.--.--.--.--.--.--.A-.--.-.              149204052</w:t>
      </w:r>
    </w:p>
    <w:p>
      <w:r>
        <w:rPr>
          <w:rFonts w:ascii="Consolas" w:hAnsi="Consolas"/>
          <w:sz w:val="18"/>
        </w:rPr>
        <w:t>NC_082662.1     154704769  .--.............-.-.-.--.--.--.--.--.--.A-.--.-.              154704743</w:t>
      </w:r>
    </w:p>
    <w:p>
      <w:r>
        <w:rPr>
          <w:rFonts w:ascii="Consolas" w:hAnsi="Consolas"/>
          <w:sz w:val="18"/>
        </w:rPr>
        <w:t>NC_082662.1     154704773  .--.............-.-.-.--.--.--.--.--.--.--.--.                154704749</w:t>
      </w:r>
    </w:p>
    <w:p>
      <w:r>
        <w:rPr>
          <w:rFonts w:ascii="Consolas" w:hAnsi="Consolas"/>
          <w:sz w:val="18"/>
        </w:rPr>
        <w:t>NC_082662.1     155791092  .--.............-.-.-.--.--.--.--.--.--.                      155791114</w:t>
      </w:r>
    </w:p>
    <w:p>
      <w:r>
        <w:rPr>
          <w:rFonts w:ascii="Consolas" w:hAnsi="Consolas"/>
          <w:sz w:val="18"/>
        </w:rPr>
        <w:t>NC_082662.1     156994214  .--.............-.-.-.--.--.--.--.--.--.                      156994236</w:t>
      </w:r>
    </w:p>
    <w:p>
      <w:r>
        <w:rPr>
          <w:rFonts w:ascii="Consolas" w:hAnsi="Consolas"/>
          <w:sz w:val="18"/>
        </w:rPr>
        <w:t>NC_082662.1     159058318  .--.............-.-.-.--.--.--.--.--.--.--.--.                159058294</w:t>
      </w:r>
    </w:p>
    <w:p>
      <w:r>
        <w:rPr>
          <w:rFonts w:ascii="Consolas" w:hAnsi="Consolas"/>
          <w:sz w:val="18"/>
        </w:rPr>
        <w:t>NC_082662.1     159934946  .--.............-.-.-.--.--.--.--.--.--.--.--.                159934970</w:t>
      </w:r>
    </w:p>
    <w:p>
      <w:r>
        <w:rPr>
          <w:rFonts w:ascii="Consolas" w:hAnsi="Consolas"/>
          <w:sz w:val="18"/>
        </w:rPr>
        <w:t>NC_082662.1     159934966  .--.............-.-.-.--.--.--.--.--.--.                      159934988</w:t>
      </w:r>
    </w:p>
    <w:p>
      <w:r>
        <w:rPr>
          <w:rFonts w:ascii="Consolas" w:hAnsi="Consolas"/>
          <w:sz w:val="18"/>
        </w:rPr>
        <w:t>NC_082662.1     161353472  .--.............-.-.-.--.--.--.--.--.--.--.--.-.              161353497</w:t>
      </w:r>
    </w:p>
    <w:p>
      <w:r>
        <w:rPr>
          <w:rFonts w:ascii="Consolas" w:hAnsi="Consolas"/>
          <w:sz w:val="18"/>
        </w:rPr>
        <w:t>NC_082662.1     165346179  .--.............-.-.-.--.--.--.--.--.--.--.--.-.              165346204</w:t>
      </w:r>
    </w:p>
    <w:p>
      <w:r>
        <w:rPr>
          <w:rFonts w:ascii="Consolas" w:hAnsi="Consolas"/>
          <w:sz w:val="18"/>
        </w:rPr>
        <w:t>NC_082662.1     167326527  .--.............-.-.-.--.--.--.--.                            167326507</w:t>
      </w:r>
    </w:p>
    <w:p>
      <w:r>
        <w:rPr>
          <w:rFonts w:ascii="Consolas" w:hAnsi="Consolas"/>
          <w:sz w:val="18"/>
        </w:rPr>
        <w:t>NC_082662.1     170654862  .--.............-.-.-.--.--.--.--.--.--.--.--.-.              170654837</w:t>
      </w:r>
    </w:p>
    <w:p>
      <w:r>
        <w:rPr>
          <w:rFonts w:ascii="Consolas" w:hAnsi="Consolas"/>
          <w:sz w:val="18"/>
        </w:rPr>
        <w:t>NC_082662.1     170758172  .--.............-.-.-.--.--.--.--.--.--.--.--.                170758196</w:t>
      </w:r>
    </w:p>
    <w:p>
      <w:r>
        <w:rPr>
          <w:rFonts w:ascii="Consolas" w:hAnsi="Consolas"/>
          <w:sz w:val="18"/>
        </w:rPr>
        <w:t>NC_082662.1     171543273  .--.............-.-.-.--.--.--.--.--.--.                      171543251</w:t>
      </w:r>
    </w:p>
    <w:p>
      <w:r>
        <w:rPr>
          <w:rFonts w:ascii="Consolas" w:hAnsi="Consolas"/>
          <w:sz w:val="18"/>
        </w:rPr>
        <w:t>NC_082662.1     175980324  .--.............-.-.-.--.--.--.--.--.--.--.--.                175980300</w:t>
      </w:r>
    </w:p>
    <w:p>
      <w:r>
        <w:rPr>
          <w:rFonts w:ascii="Consolas" w:hAnsi="Consolas"/>
          <w:sz w:val="18"/>
        </w:rPr>
        <w:t>NC_082662.1     177660551  .--.............-.-.-.--.--.--.--.--.--.A-.--.-.              177660577</w:t>
      </w:r>
    </w:p>
    <w:p>
      <w:r>
        <w:rPr>
          <w:rFonts w:ascii="Consolas" w:hAnsi="Consolas"/>
          <w:sz w:val="18"/>
        </w:rPr>
        <w:t>NC_082662.1     178166652  .--.............-.-.-.--.--.--.--.--.--.--.--.-.              178166677</w:t>
      </w:r>
    </w:p>
    <w:p>
      <w:r>
        <w:rPr>
          <w:rFonts w:ascii="Consolas" w:hAnsi="Consolas"/>
          <w:sz w:val="18"/>
        </w:rPr>
        <w:t>NC_082662.1     187376099  .--.............-.-.-.--.--.--.--.                            187376079</w:t>
      </w:r>
    </w:p>
    <w:p>
      <w:r>
        <w:rPr>
          <w:rFonts w:ascii="Consolas" w:hAnsi="Consolas"/>
          <w:sz w:val="18"/>
        </w:rPr>
        <w:t>NC_082662.1     190544334  .--.............-.-.-.--.--.--.--.--.--.                      190544356</w:t>
      </w:r>
    </w:p>
    <w:p>
      <w:r>
        <w:rPr>
          <w:rFonts w:ascii="Consolas" w:hAnsi="Consolas"/>
          <w:sz w:val="18"/>
        </w:rPr>
        <w:t>NC_082662.1     190614564  .--.............-.-.-.--.--.--.--.--.--.                      190614542</w:t>
      </w:r>
    </w:p>
    <w:p>
      <w:r>
        <w:rPr>
          <w:rFonts w:ascii="Consolas" w:hAnsi="Consolas"/>
          <w:sz w:val="18"/>
        </w:rPr>
        <w:t>NC_082662.1     190775129  .--.............-.-.-.--.--.--.--.--.--.--.--.-.              190775104</w:t>
      </w:r>
    </w:p>
    <w:p>
      <w:r>
        <w:rPr>
          <w:rFonts w:ascii="Consolas" w:hAnsi="Consolas"/>
          <w:sz w:val="18"/>
        </w:rPr>
        <w:t>NC_082662.1     191282640  .--.............-.-.-.--.--.--.--.--.--.--.--.-.              191282615</w:t>
      </w:r>
    </w:p>
    <w:p>
      <w:r>
        <w:rPr>
          <w:rFonts w:ascii="Consolas" w:hAnsi="Consolas"/>
          <w:sz w:val="18"/>
        </w:rPr>
        <w:t>NC_082662.1     21724748   .--.............-.-.-.--.--.--.--.--.--.--.--.-.-.-.          21724775</w:t>
      </w:r>
    </w:p>
    <w:p>
      <w:r>
        <w:rPr>
          <w:rFonts w:ascii="Consolas" w:hAnsi="Consolas"/>
          <w:sz w:val="18"/>
        </w:rPr>
        <w:t>NC_082662.1     122481289  .--.............-.-.-.--.--.--.--.--.--.G-.--.-.-.-.          122481261</w:t>
      </w:r>
    </w:p>
    <w:p>
      <w:r>
        <w:rPr>
          <w:rFonts w:ascii="Consolas" w:hAnsi="Consolas"/>
          <w:sz w:val="18"/>
        </w:rPr>
        <w:t>NC_082662.1     16995962   .--.............-.-.-.--.--.--.--.--.--.--.--.-.              16995987</w:t>
      </w:r>
    </w:p>
    <w:p>
      <w:r>
        <w:rPr>
          <w:rFonts w:ascii="Consolas" w:hAnsi="Consolas"/>
          <w:sz w:val="18"/>
        </w:rPr>
        <w:t>NC_082662.1     190891     .--.............-.-.-.--.--.--.--.--.--.A-.--.-.              190865</w:t>
      </w:r>
    </w:p>
    <w:p>
      <w:r>
        <w:rPr>
          <w:rFonts w:ascii="Consolas" w:hAnsi="Consolas"/>
          <w:sz w:val="18"/>
        </w:rPr>
        <w:t>NC_082662.1     6838267    .--.............-.-.-.--.--.--.--.--.--.--.--.                6838243</w:t>
      </w:r>
    </w:p>
    <w:p>
      <w:r>
        <w:rPr>
          <w:rFonts w:ascii="Consolas" w:hAnsi="Consolas"/>
          <w:sz w:val="18"/>
        </w:rPr>
        <w:t>NC_082662.1     22682931   .--.............-.-.-.--.--.--.--.--.--.--.--.-.              22682956</w:t>
      </w:r>
    </w:p>
    <w:p>
      <w:r>
        <w:rPr>
          <w:rFonts w:ascii="Consolas" w:hAnsi="Consolas"/>
          <w:sz w:val="18"/>
        </w:rPr>
        <w:t>NC_082662.1     23059322   .--.............-.-.-.--.--.                                  23059340</w:t>
      </w:r>
    </w:p>
    <w:p>
      <w:r>
        <w:rPr>
          <w:rFonts w:ascii="Consolas" w:hAnsi="Consolas"/>
          <w:sz w:val="18"/>
        </w:rPr>
        <w:t>NC_082662.1     31286180   .--.............-.-.-.--.--.                                  31286162</w:t>
      </w:r>
    </w:p>
    <w:p>
      <w:r>
        <w:rPr>
          <w:rFonts w:ascii="Consolas" w:hAnsi="Consolas"/>
          <w:sz w:val="18"/>
        </w:rPr>
        <w:t>NC_082662.1     37510893   .--.............-.-.-.--.--.                                  37510875</w:t>
      </w:r>
    </w:p>
    <w:p>
      <w:r>
        <w:rPr>
          <w:rFonts w:ascii="Consolas" w:hAnsi="Consolas"/>
          <w:sz w:val="18"/>
        </w:rPr>
        <w:t>NC_082662.1     56285289   .--.............-.-.-.--.--.--C--.--.--.                      56285267</w:t>
      </w:r>
    </w:p>
    <w:p>
      <w:r>
        <w:rPr>
          <w:rFonts w:ascii="Consolas" w:hAnsi="Consolas"/>
          <w:sz w:val="18"/>
        </w:rPr>
        <w:t>NC_082662.1     62649823   .--.............-.-.-.--T--.--.--.                            62649843</w:t>
      </w:r>
    </w:p>
    <w:p>
      <w:r>
        <w:rPr>
          <w:rFonts w:ascii="Consolas" w:hAnsi="Consolas"/>
          <w:sz w:val="18"/>
        </w:rPr>
        <w:t>NC_082662.1     65180180   .--.............-.-.-.--.--.--.--.--.--.--.--A-.-.            65180154</w:t>
      </w:r>
    </w:p>
    <w:p>
      <w:r>
        <w:rPr>
          <w:rFonts w:ascii="Consolas" w:hAnsi="Consolas"/>
          <w:sz w:val="18"/>
        </w:rPr>
        <w:t>NC_082662.1     70104285   .--.............-.-.-.--.--.--.--.--.--.                      70104307</w:t>
      </w:r>
    </w:p>
    <w:p>
      <w:r>
        <w:rPr>
          <w:rFonts w:ascii="Consolas" w:hAnsi="Consolas"/>
          <w:sz w:val="18"/>
        </w:rPr>
        <w:t>NC_082662.1     87759157   .--.............-.-.-.--.--.--.--.--.--.--.                   87759134</w:t>
      </w:r>
    </w:p>
    <w:p>
      <w:r>
        <w:rPr>
          <w:rFonts w:ascii="Consolas" w:hAnsi="Consolas"/>
          <w:sz w:val="18"/>
        </w:rPr>
        <w:t>NC_082662.1     88863123   .--.............-.-.-.--.--.--.--.--.--.                      88863145</w:t>
      </w:r>
    </w:p>
    <w:p>
      <w:r>
        <w:rPr>
          <w:rFonts w:ascii="Consolas" w:hAnsi="Consolas"/>
          <w:sz w:val="18"/>
        </w:rPr>
        <w:t>NC_082662.1     97713695   .--.............-.-.-.--.--.--.--.--.--.--.--.-.              97713720</w:t>
      </w:r>
    </w:p>
    <w:p>
      <w:r>
        <w:rPr>
          <w:rFonts w:ascii="Consolas" w:hAnsi="Consolas"/>
          <w:sz w:val="18"/>
        </w:rPr>
        <w:t>NC_082662.1     100702405  .--.............-.-.-.--.--.--C--.--.--.                      100702383</w:t>
      </w:r>
    </w:p>
    <w:p>
      <w:r>
        <w:rPr>
          <w:rFonts w:ascii="Consolas" w:hAnsi="Consolas"/>
          <w:sz w:val="18"/>
        </w:rPr>
        <w:t>NC_082662.1     108231305  .--.............-.-.-.--.--.--.--.--.--.--.--.                108231281</w:t>
      </w:r>
    </w:p>
    <w:p>
      <w:r>
        <w:rPr>
          <w:rFonts w:ascii="Consolas" w:hAnsi="Consolas"/>
          <w:sz w:val="18"/>
        </w:rPr>
        <w:t>NC_082662.1     110812829  .--.............-.-.-.--T--.--.--.                            110812809</w:t>
      </w:r>
    </w:p>
    <w:p>
      <w:r>
        <w:rPr>
          <w:rFonts w:ascii="Consolas" w:hAnsi="Consolas"/>
          <w:sz w:val="18"/>
        </w:rPr>
        <w:t>NC_082662.1     111411834  .--.............-.-.-.--.--.--C--.--.--.                      111411856</w:t>
      </w:r>
    </w:p>
    <w:p>
      <w:r>
        <w:rPr>
          <w:rFonts w:ascii="Consolas" w:hAnsi="Consolas"/>
          <w:sz w:val="18"/>
        </w:rPr>
        <w:t>NC_082662.1     111912566  .--.............-.-.-.--.--.                                  111912548</w:t>
      </w:r>
    </w:p>
    <w:p>
      <w:r>
        <w:rPr>
          <w:rFonts w:ascii="Consolas" w:hAnsi="Consolas"/>
          <w:sz w:val="18"/>
        </w:rPr>
        <w:t>NC_082662.1     115149162  .--.............-.-.-.--.--.--A--.--.--.                      115149140</w:t>
      </w:r>
    </w:p>
    <w:p>
      <w:r>
        <w:rPr>
          <w:rFonts w:ascii="Consolas" w:hAnsi="Consolas"/>
          <w:sz w:val="18"/>
        </w:rPr>
        <w:t>NC_082662.1     125564854  .--.............-.-.-.--.--.                                  125564872</w:t>
      </w:r>
    </w:p>
    <w:p>
      <w:r>
        <w:rPr>
          <w:rFonts w:ascii="Consolas" w:hAnsi="Consolas"/>
          <w:sz w:val="18"/>
        </w:rPr>
        <w:t>NC_082662.1     131673334  .--.............-.-.-.--.--.--.--.--.--.                      131673356</w:t>
      </w:r>
    </w:p>
    <w:p>
      <w:r>
        <w:rPr>
          <w:rFonts w:ascii="Consolas" w:hAnsi="Consolas"/>
          <w:sz w:val="18"/>
        </w:rPr>
        <w:t>NC_082662.1     131677249  .--.............-.-.-.--.--.--.--.--.--.                      131677271</w:t>
      </w:r>
    </w:p>
    <w:p>
      <w:r>
        <w:rPr>
          <w:rFonts w:ascii="Consolas" w:hAnsi="Consolas"/>
          <w:sz w:val="18"/>
        </w:rPr>
        <w:t>NC_082662.1     134780907  .--.............-.-.-.--.--.--.--.--T--.--.--.-.              134780882</w:t>
      </w:r>
    </w:p>
    <w:p>
      <w:r>
        <w:rPr>
          <w:rFonts w:ascii="Consolas" w:hAnsi="Consolas"/>
          <w:sz w:val="18"/>
        </w:rPr>
        <w:t>NC_082662.1     150653127  .--.............-.-.-.--.--.--.--.--.--.                      150653149</w:t>
      </w:r>
    </w:p>
    <w:p>
      <w:r>
        <w:rPr>
          <w:rFonts w:ascii="Consolas" w:hAnsi="Consolas"/>
          <w:sz w:val="18"/>
        </w:rPr>
        <w:t>NC_082662.1     160738861  .--.............-.-.-.--.--.--.--.--.--.--.--.-.              160738886</w:t>
      </w:r>
    </w:p>
    <w:p>
      <w:r>
        <w:rPr>
          <w:rFonts w:ascii="Consolas" w:hAnsi="Consolas"/>
          <w:sz w:val="18"/>
        </w:rPr>
        <w:t>NC_082662.1     170560080  .--.............-.-.-.--.--.--.--.--.--.--.--.                170560104</w:t>
      </w:r>
    </w:p>
    <w:p>
      <w:r>
        <w:rPr>
          <w:rFonts w:ascii="Consolas" w:hAnsi="Consolas"/>
          <w:sz w:val="18"/>
        </w:rPr>
        <w:t>NC_082662.1     191335922  .--.............-.-.-.--.--.--.--C--.--.--.                   191335899</w:t>
      </w:r>
    </w:p>
    <w:p>
      <w:r>
        <w:rPr>
          <w:rFonts w:ascii="Consolas" w:hAnsi="Consolas"/>
          <w:sz w:val="18"/>
        </w:rPr>
        <w:t>NC_082662.1     35992687   .--.............-.-.-.--.--.--.--.--.--.--.--.-.              35992712</w:t>
      </w:r>
    </w:p>
    <w:p>
      <w:r>
        <w:rPr>
          <w:rFonts w:ascii="Consolas" w:hAnsi="Consolas"/>
          <w:sz w:val="18"/>
        </w:rPr>
        <w:t>NC_082662.1     109557731  .--.............-.-.-.--.--.--.--.--.--.--.--.---.-.--.-.T.-  109557701</w:t>
      </w:r>
    </w:p>
    <w:p>
      <w:r>
        <w:rPr>
          <w:rFonts w:ascii="Consolas" w:hAnsi="Consolas"/>
          <w:sz w:val="18"/>
        </w:rPr>
        <w:t>NC_082662.1     11128903   .--.............-.-.-.--.--.--.-----.--.--.--.                11128926</w:t>
      </w:r>
    </w:p>
    <w:p>
      <w:r>
        <w:rPr>
          <w:rFonts w:ascii="Consolas" w:hAnsi="Consolas"/>
          <w:sz w:val="18"/>
        </w:rPr>
        <w:t>NC_082662.1     39976517   .--.............-.-.-.--.--.--.--.T-.--.--.--.-.              39976543</w:t>
      </w:r>
    </w:p>
    <w:p>
      <w:r>
        <w:rPr>
          <w:rFonts w:ascii="Consolas" w:hAnsi="Consolas"/>
          <w:sz w:val="18"/>
        </w:rPr>
        <w:t>NC_082662.1     47127627   .--.............-.-.-.--.--.--.--.--.--.--.--.-.-.            47127601</w:t>
      </w:r>
    </w:p>
    <w:p>
      <w:r>
        <w:rPr>
          <w:rFonts w:ascii="Consolas" w:hAnsi="Consolas"/>
          <w:sz w:val="18"/>
        </w:rPr>
        <w:t>NC_082662.1     56229680   .--.............-.-.-.--.--.--.--.-----.--.--.-.-.            56229705</w:t>
      </w:r>
    </w:p>
    <w:p>
      <w:r>
        <w:rPr>
          <w:rFonts w:ascii="Consolas" w:hAnsi="Consolas"/>
          <w:sz w:val="18"/>
        </w:rPr>
        <w:t>NC_082662.1     34913337   .--.............-.-.-.--.--.--.--.--.A-.--.--.-.              34913363</w:t>
      </w:r>
    </w:p>
    <w:p>
      <w:r>
        <w:rPr>
          <w:rFonts w:ascii="Consolas" w:hAnsi="Consolas"/>
          <w:sz w:val="18"/>
        </w:rPr>
        <w:t>NC_082662.1     70218548   .--.............-.-.-.--.--.--.--.--.--.--.--.-.              70218573</w:t>
      </w:r>
    </w:p>
    <w:p>
      <w:r>
        <w:rPr>
          <w:rFonts w:ascii="Consolas" w:hAnsi="Consolas"/>
          <w:sz w:val="18"/>
        </w:rPr>
        <w:t>NC_082662.1     80693843   .--.............-.-.-.--.--.--.--.--.A-.--.--.C.-.-.          80693814</w:t>
      </w:r>
    </w:p>
    <w:p>
      <w:r>
        <w:rPr>
          <w:rFonts w:ascii="Consolas" w:hAnsi="Consolas"/>
          <w:sz w:val="18"/>
        </w:rPr>
        <w:t>NC_082662.1     98245432   .--.............-.-.-.--.--.--.--.--.C-.--.A-.-.-.-.          98245461</w:t>
      </w:r>
    </w:p>
    <w:p>
      <w:r>
        <w:rPr>
          <w:rFonts w:ascii="Consolas" w:hAnsi="Consolas"/>
          <w:sz w:val="18"/>
        </w:rPr>
        <w:t>NC_082662.1     113749559  .--.............-.-.-.--.--.--.--.-----.--.--.-.              113749535</w:t>
      </w:r>
    </w:p>
    <w:p>
      <w:r>
        <w:rPr>
          <w:rFonts w:ascii="Consolas" w:hAnsi="Consolas"/>
          <w:sz w:val="18"/>
        </w:rPr>
        <w:t>NC_082662.1     115919405  .--.............-.-.-.--.--.--.--.--.--.--.--.                115919381</w:t>
      </w:r>
    </w:p>
    <w:p>
      <w:r>
        <w:rPr>
          <w:rFonts w:ascii="Consolas" w:hAnsi="Consolas"/>
          <w:sz w:val="18"/>
        </w:rPr>
        <w:t>NC_082662.1     122795616  .--.............-.-.-.--.--.--.--.--.--.--.--.-.-.            122795642</w:t>
      </w:r>
    </w:p>
    <w:p>
      <w:r>
        <w:rPr>
          <w:rFonts w:ascii="Consolas" w:hAnsi="Consolas"/>
          <w:sz w:val="18"/>
        </w:rPr>
        <w:t>NC_082662.1     125292766  .--.............-.-.-.--.--.--.--.--.                         125292787</w:t>
      </w:r>
    </w:p>
    <w:p>
      <w:r>
        <w:rPr>
          <w:rFonts w:ascii="Consolas" w:hAnsi="Consolas"/>
          <w:sz w:val="18"/>
        </w:rPr>
        <w:t>NC_082662.1     131699150  .--.............-.-.-.--.--.--.--.--.A-.--.--.-.              131699176</w:t>
      </w:r>
    </w:p>
    <w:p>
      <w:r>
        <w:rPr>
          <w:rFonts w:ascii="Consolas" w:hAnsi="Consolas"/>
          <w:sz w:val="18"/>
        </w:rPr>
        <w:t>NC_082662.1     170758176  .--.............-.-.-.--.--.--.--.--.                         170758197</w:t>
      </w:r>
    </w:p>
    <w:p>
      <w:r>
        <w:rPr>
          <w:rFonts w:ascii="Consolas" w:hAnsi="Consolas"/>
          <w:sz w:val="18"/>
        </w:rPr>
        <w:t>NC_082662.1     180823355  .--.............-.-.-.--.--.--.--.--.C-.--.--.-.              180823329</w:t>
      </w:r>
    </w:p>
    <w:p>
      <w:r>
        <w:rPr>
          <w:rFonts w:ascii="Consolas" w:hAnsi="Consolas"/>
          <w:sz w:val="18"/>
        </w:rPr>
        <w:t>NC_082662.1     7768694    .--.............-.-.-.--.--.--.--.                            7768714</w:t>
      </w:r>
    </w:p>
    <w:p>
      <w:r>
        <w:rPr>
          <w:rFonts w:ascii="Consolas" w:hAnsi="Consolas"/>
          <w:sz w:val="18"/>
        </w:rPr>
        <w:t>NC_082662.1     7768690    .--.............-.-.-.--.--.--.--.--.--.--.--.-.              7768715</w:t>
      </w:r>
    </w:p>
    <w:p>
      <w:r>
        <w:rPr>
          <w:rFonts w:ascii="Consolas" w:hAnsi="Consolas"/>
          <w:sz w:val="18"/>
        </w:rPr>
        <w:t>NC_082662.1     9180295    .--.............-.-.-.--.--.--.--.--.--.--.--.A.-.-.          9180323</w:t>
      </w:r>
    </w:p>
    <w:p>
      <w:r>
        <w:rPr>
          <w:rFonts w:ascii="Consolas" w:hAnsi="Consolas"/>
          <w:sz w:val="18"/>
        </w:rPr>
        <w:t>NC_082662.1     11830593   .--.............-.-.-.--.--.--.--.--.--.                      11830615</w:t>
      </w:r>
    </w:p>
    <w:p>
      <w:r>
        <w:rPr>
          <w:rFonts w:ascii="Consolas" w:hAnsi="Consolas"/>
          <w:sz w:val="18"/>
        </w:rPr>
        <w:t>NC_082662.1     15869279   .--.............-.-.-.--.--.--.--.--.--.--.--.                15869303</w:t>
      </w:r>
    </w:p>
    <w:p>
      <w:r>
        <w:rPr>
          <w:rFonts w:ascii="Consolas" w:hAnsi="Consolas"/>
          <w:sz w:val="18"/>
        </w:rPr>
        <w:t>NC_082662.1     16509569   .--.............-.-.-.--.--.--.--.                            16509549</w:t>
      </w:r>
    </w:p>
    <w:p>
      <w:r>
        <w:rPr>
          <w:rFonts w:ascii="Consolas" w:hAnsi="Consolas"/>
          <w:sz w:val="18"/>
        </w:rPr>
        <w:t>NC_082662.1     17328037   .--.............-.-.-.--.--.--.--.                            17328017</w:t>
      </w:r>
    </w:p>
    <w:p>
      <w:r>
        <w:rPr>
          <w:rFonts w:ascii="Consolas" w:hAnsi="Consolas"/>
          <w:sz w:val="18"/>
        </w:rPr>
        <w:t>NC_082662.1     21268096   .--.............-.-.-.--.--.--.--.--.--.--.--.                21268072</w:t>
      </w:r>
    </w:p>
    <w:p>
      <w:r>
        <w:rPr>
          <w:rFonts w:ascii="Consolas" w:hAnsi="Consolas"/>
          <w:sz w:val="18"/>
        </w:rPr>
        <w:t>NC_082662.1     22134000   .--.............-.-.-.--.--.--.--.--.                         22133979</w:t>
      </w:r>
    </w:p>
    <w:p>
      <w:r>
        <w:rPr>
          <w:rFonts w:ascii="Consolas" w:hAnsi="Consolas"/>
          <w:sz w:val="18"/>
        </w:rPr>
        <w:t>NC_082662.1     22742455   .--.............-.-.-.--.--.--.--.--.--.--.--.-.              22742430</w:t>
      </w:r>
    </w:p>
    <w:p>
      <w:r>
        <w:rPr>
          <w:rFonts w:ascii="Consolas" w:hAnsi="Consolas"/>
          <w:sz w:val="18"/>
        </w:rPr>
        <w:t>NC_082662.1     23464312   .--.............-.-.-.--.--.                                  23464294</w:t>
      </w:r>
    </w:p>
    <w:p>
      <w:r>
        <w:rPr>
          <w:rFonts w:ascii="Consolas" w:hAnsi="Consolas"/>
          <w:sz w:val="18"/>
        </w:rPr>
        <w:t>NC_082662.1     25616952   .--.............-.-.-.                                        25616968</w:t>
      </w:r>
    </w:p>
    <w:p>
      <w:r>
        <w:rPr>
          <w:rFonts w:ascii="Consolas" w:hAnsi="Consolas"/>
          <w:sz w:val="18"/>
        </w:rPr>
        <w:t>NC_082662.1     25877805   .--.............-.-.-.--.--.                                  25877787</w:t>
      </w:r>
    </w:p>
    <w:p>
      <w:r>
        <w:rPr>
          <w:rFonts w:ascii="Consolas" w:hAnsi="Consolas"/>
          <w:sz w:val="18"/>
        </w:rPr>
        <w:t>NC_082662.1     26663172   .--.............-.-.-.--.--.--.--.--.--.--.--.                26663148</w:t>
      </w:r>
    </w:p>
    <w:p>
      <w:r>
        <w:rPr>
          <w:rFonts w:ascii="Consolas" w:hAnsi="Consolas"/>
          <w:sz w:val="18"/>
        </w:rPr>
        <w:t>NC_082662.1     26882819   .--.............-.-.-.--.--.--.--.--.--.--.--.-.              26882794</w:t>
      </w:r>
    </w:p>
    <w:p>
      <w:r>
        <w:rPr>
          <w:rFonts w:ascii="Consolas" w:hAnsi="Consolas"/>
          <w:sz w:val="18"/>
        </w:rPr>
        <w:t>NC_082662.1     27002301   .--.............-.-.-.--.--.--.--.--.--.--.--.-.T.-.--CT.-.G  27002268</w:t>
      </w:r>
    </w:p>
    <w:p>
      <w:r>
        <w:rPr>
          <w:rFonts w:ascii="Consolas" w:hAnsi="Consolas"/>
          <w:sz w:val="18"/>
        </w:rPr>
        <w:t>NC_082662.1     28792501   .--.............-.-.-.--.--.--.--.--.                         28792522</w:t>
      </w:r>
    </w:p>
    <w:p>
      <w:r>
        <w:rPr>
          <w:rFonts w:ascii="Consolas" w:hAnsi="Consolas"/>
          <w:sz w:val="18"/>
        </w:rPr>
        <w:t>NC_082662.1     29386942   .--.............-.-.-.--.--.--.--.--.--.--.--.-.              29386967</w:t>
      </w:r>
    </w:p>
    <w:p>
      <w:r>
        <w:rPr>
          <w:rFonts w:ascii="Consolas" w:hAnsi="Consolas"/>
          <w:sz w:val="18"/>
        </w:rPr>
        <w:t>NC_082662.1     29655687   .--.............-.-.-.--.--.--.--.--.--.--.--.-.              29655662</w:t>
      </w:r>
    </w:p>
    <w:p>
      <w:r>
        <w:rPr>
          <w:rFonts w:ascii="Consolas" w:hAnsi="Consolas"/>
          <w:sz w:val="18"/>
        </w:rPr>
        <w:t>NC_082662.1     29655683   .--.............-.-.-.--.--.--.--.                            29655663</w:t>
      </w:r>
    </w:p>
    <w:p>
      <w:r>
        <w:rPr>
          <w:rFonts w:ascii="Consolas" w:hAnsi="Consolas"/>
          <w:sz w:val="18"/>
        </w:rPr>
        <w:t>NC_082662.1     30378286   .--.............-.-.-.--.--.--.--.--.--.--.--.-.              30378261</w:t>
      </w:r>
    </w:p>
    <w:p>
      <w:r>
        <w:rPr>
          <w:rFonts w:ascii="Consolas" w:hAnsi="Consolas"/>
          <w:sz w:val="18"/>
        </w:rPr>
        <w:t>NC_082662.1     31736636   .--.............-.-.-.--.--.                                  31736618</w:t>
      </w:r>
    </w:p>
    <w:p>
      <w:r>
        <w:rPr>
          <w:rFonts w:ascii="Consolas" w:hAnsi="Consolas"/>
          <w:sz w:val="18"/>
        </w:rPr>
        <w:t>NC_082662.1     32712363   .--.............-.-.-.--.--.--.--.                            32712343</w:t>
      </w:r>
    </w:p>
    <w:p>
      <w:r>
        <w:rPr>
          <w:rFonts w:ascii="Consolas" w:hAnsi="Consolas"/>
          <w:sz w:val="18"/>
        </w:rPr>
        <w:t>NC_082662.1     32738750   .--.............-.-.-.--.--.--.--.--.--.--.--.                32738774</w:t>
      </w:r>
    </w:p>
    <w:p>
      <w:r>
        <w:rPr>
          <w:rFonts w:ascii="Consolas" w:hAnsi="Consolas"/>
          <w:sz w:val="18"/>
        </w:rPr>
        <w:t>NC_082662.1     33439633   .--.............-.-.-.--.--.--.--.--.--.                      33439611</w:t>
      </w:r>
    </w:p>
    <w:p>
      <w:r>
        <w:rPr>
          <w:rFonts w:ascii="Consolas" w:hAnsi="Consolas"/>
          <w:sz w:val="18"/>
        </w:rPr>
        <w:t>NC_082662.1     33792609   .--.............-.-.-.--.--C--.--.--.C-.--.--.-.-.-.          33792637</w:t>
      </w:r>
    </w:p>
    <w:p>
      <w:r>
        <w:rPr>
          <w:rFonts w:ascii="Consolas" w:hAnsi="Consolas"/>
          <w:sz w:val="18"/>
        </w:rPr>
        <w:t>NC_082662.1     34789031   .--.............-.-.-.--.--.--.--.--.--.--.--.-.              34789006</w:t>
      </w:r>
    </w:p>
    <w:p>
      <w:r>
        <w:rPr>
          <w:rFonts w:ascii="Consolas" w:hAnsi="Consolas"/>
          <w:sz w:val="18"/>
        </w:rPr>
        <w:t>NC_082662.1     34789027   .--.............-.-.-.--.--.--.--.                            34789007</w:t>
      </w:r>
    </w:p>
    <w:p>
      <w:r>
        <w:rPr>
          <w:rFonts w:ascii="Consolas" w:hAnsi="Consolas"/>
          <w:sz w:val="18"/>
        </w:rPr>
        <w:t>NC_082662.1     37994624   .--.............-.-.-.--.--.                                  37994606</w:t>
      </w:r>
    </w:p>
    <w:p>
      <w:r>
        <w:rPr>
          <w:rFonts w:ascii="Consolas" w:hAnsi="Consolas"/>
          <w:sz w:val="18"/>
        </w:rPr>
        <w:t>NC_082662.1     38423753   .--.............-.-.-.--.--.--.--.--.--.--.--.-.              38423728</w:t>
      </w:r>
    </w:p>
    <w:p>
      <w:r>
        <w:rPr>
          <w:rFonts w:ascii="Consolas" w:hAnsi="Consolas"/>
          <w:sz w:val="18"/>
        </w:rPr>
        <w:t>NC_082662.1     38423749   .--.............-.-.-.--.--.--.--.                            38423729</w:t>
      </w:r>
    </w:p>
    <w:p>
      <w:r>
        <w:rPr>
          <w:rFonts w:ascii="Consolas" w:hAnsi="Consolas"/>
          <w:sz w:val="18"/>
        </w:rPr>
        <w:t>NC_082662.1     38440768   .--.............-.-.-.--.--.--.--.--.--.--.--.-.              38440743</w:t>
      </w:r>
    </w:p>
    <w:p>
      <w:r>
        <w:rPr>
          <w:rFonts w:ascii="Consolas" w:hAnsi="Consolas"/>
          <w:sz w:val="18"/>
        </w:rPr>
        <w:t>NC_082662.1     39072837   .--.............-.-.-.--.--.--.--.--.--.--.--.-.              39072862</w:t>
      </w:r>
    </w:p>
    <w:p>
      <w:r>
        <w:rPr>
          <w:rFonts w:ascii="Consolas" w:hAnsi="Consolas"/>
          <w:sz w:val="18"/>
        </w:rPr>
        <w:t>NC_082662.1     39268015   .--.............-.-.-.--.--.--.--.--.                         39268036</w:t>
      </w:r>
    </w:p>
    <w:p>
      <w:r>
        <w:rPr>
          <w:rFonts w:ascii="Consolas" w:hAnsi="Consolas"/>
          <w:sz w:val="18"/>
        </w:rPr>
        <w:t>NC_082662.1     41964156   .--.............-.-.-.--.--.--.                               41964137</w:t>
      </w:r>
    </w:p>
    <w:p>
      <w:r>
        <w:rPr>
          <w:rFonts w:ascii="Consolas" w:hAnsi="Consolas"/>
          <w:sz w:val="18"/>
        </w:rPr>
        <w:t>NC_082662.1     46928603   .--.............-.-.-.--.--.--.--.--.--.--.--.-.              46928578</w:t>
      </w:r>
    </w:p>
    <w:p>
      <w:r>
        <w:rPr>
          <w:rFonts w:ascii="Consolas" w:hAnsi="Consolas"/>
          <w:sz w:val="18"/>
        </w:rPr>
        <w:t>NC_082662.1     46928599   .--.............-.-.-.--.--.--.--.                            46928579</w:t>
      </w:r>
    </w:p>
    <w:p>
      <w:r>
        <w:rPr>
          <w:rFonts w:ascii="Consolas" w:hAnsi="Consolas"/>
          <w:sz w:val="18"/>
        </w:rPr>
        <w:t>NC_082662.1     47704508   .--.............-.-.-.--.--.--.--.                            47704488</w:t>
      </w:r>
    </w:p>
    <w:p>
      <w:r>
        <w:rPr>
          <w:rFonts w:ascii="Consolas" w:hAnsi="Consolas"/>
          <w:sz w:val="18"/>
        </w:rPr>
        <w:t>NC_082662.1     50195552   .--.............-.-.-.--.--.--.--.--.                         50195531</w:t>
      </w:r>
    </w:p>
    <w:p>
      <w:r>
        <w:rPr>
          <w:rFonts w:ascii="Consolas" w:hAnsi="Consolas"/>
          <w:sz w:val="18"/>
        </w:rPr>
        <w:t>NC_082662.1     50745930   .--.............-.-.-.--.--.--.--.--.--.--.--.A.-.-.          50745958</w:t>
      </w:r>
    </w:p>
    <w:p>
      <w:r>
        <w:rPr>
          <w:rFonts w:ascii="Consolas" w:hAnsi="Consolas"/>
          <w:sz w:val="18"/>
        </w:rPr>
        <w:t>NC_082662.1     52451860   .--.............-.-.-.--.--.                                  52451842</w:t>
      </w:r>
    </w:p>
    <w:p>
      <w:r>
        <w:rPr>
          <w:rFonts w:ascii="Consolas" w:hAnsi="Consolas"/>
          <w:sz w:val="18"/>
        </w:rPr>
        <w:t>NC_082662.1     55148604   .--.............-.-.-.--.--.--.--.-----.--.--.                55148627</w:t>
      </w:r>
    </w:p>
    <w:p>
      <w:r>
        <w:rPr>
          <w:rFonts w:ascii="Consolas" w:hAnsi="Consolas"/>
          <w:sz w:val="18"/>
        </w:rPr>
        <w:t>NC_082662.1     55148600   .--.............-.-.-.--.--.--.--.--.--.--.--.-.              55148625</w:t>
      </w:r>
    </w:p>
    <w:p>
      <w:r>
        <w:rPr>
          <w:rFonts w:ascii="Consolas" w:hAnsi="Consolas"/>
          <w:sz w:val="18"/>
        </w:rPr>
        <w:t>NC_082662.1     56546143   .--.............-.-.-.--.--.--.--.--.--.--.--.-.              56546168</w:t>
      </w:r>
    </w:p>
    <w:p>
      <w:r>
        <w:rPr>
          <w:rFonts w:ascii="Consolas" w:hAnsi="Consolas"/>
          <w:sz w:val="18"/>
        </w:rPr>
        <w:t>NC_082662.1     58860388   .--.............-.-.-.--.--.--.--.--.                         58860409</w:t>
      </w:r>
    </w:p>
    <w:p>
      <w:r>
        <w:rPr>
          <w:rFonts w:ascii="Consolas" w:hAnsi="Consolas"/>
          <w:sz w:val="18"/>
        </w:rPr>
        <w:t>NC_082662.1     61297300   .--.............-.-.-.--.--.--.--.--.--.--.--.                61297276</w:t>
      </w:r>
    </w:p>
    <w:p>
      <w:r>
        <w:rPr>
          <w:rFonts w:ascii="Consolas" w:hAnsi="Consolas"/>
          <w:sz w:val="18"/>
        </w:rPr>
        <w:t>NC_082662.1     61578341   .--.............-.-.-.--.--.--.--.--.--.--.--.-.-.-C--.-.     61578312</w:t>
      </w:r>
    </w:p>
    <w:p>
      <w:r>
        <w:rPr>
          <w:rFonts w:ascii="Consolas" w:hAnsi="Consolas"/>
          <w:sz w:val="18"/>
        </w:rPr>
        <w:t>NC_082662.1     61746456   .--.............-.-.-.--.--.--.--.--.--.--.--.-.              61746431</w:t>
      </w:r>
    </w:p>
    <w:p>
      <w:r>
        <w:rPr>
          <w:rFonts w:ascii="Consolas" w:hAnsi="Consolas"/>
          <w:sz w:val="18"/>
        </w:rPr>
        <w:t>NC_082662.1     61778219   .--.............-.-.-.--.--.--.--.--.                         61778198</w:t>
      </w:r>
    </w:p>
    <w:p>
      <w:r>
        <w:rPr>
          <w:rFonts w:ascii="Consolas" w:hAnsi="Consolas"/>
          <w:sz w:val="18"/>
        </w:rPr>
        <w:t>NC_082662.1     62037117   .--.............-.-.-.--.--.--.--.                            62037137</w:t>
      </w:r>
    </w:p>
    <w:p>
      <w:r>
        <w:rPr>
          <w:rFonts w:ascii="Consolas" w:hAnsi="Consolas"/>
          <w:sz w:val="18"/>
        </w:rPr>
        <w:t>NC_082662.1     62037113   .--.............-.-.-.--.--.--.--.--.--.--.--.-.              62037138</w:t>
      </w:r>
    </w:p>
    <w:p>
      <w:r>
        <w:rPr>
          <w:rFonts w:ascii="Consolas" w:hAnsi="Consolas"/>
          <w:sz w:val="18"/>
        </w:rPr>
        <w:t>NC_082662.1     62710593   .--.............-.-.-.--.--.--.--.--.--.--.--.                62710617</w:t>
      </w:r>
    </w:p>
    <w:p>
      <w:r>
        <w:rPr>
          <w:rFonts w:ascii="Consolas" w:hAnsi="Consolas"/>
          <w:sz w:val="18"/>
        </w:rPr>
        <w:t>NC_082662.1     65563995   .--.............-.-.-.--.--.--.                               65563976</w:t>
      </w:r>
    </w:p>
    <w:p>
      <w:r>
        <w:rPr>
          <w:rFonts w:ascii="Consolas" w:hAnsi="Consolas"/>
          <w:sz w:val="18"/>
        </w:rPr>
        <w:t>NC_082662.1     66102086   .--.............-.-.-.--.--.--.--.--.                         66102065</w:t>
      </w:r>
    </w:p>
    <w:p>
      <w:r>
        <w:rPr>
          <w:rFonts w:ascii="Consolas" w:hAnsi="Consolas"/>
          <w:sz w:val="18"/>
        </w:rPr>
        <w:t>NC_082662.1     66102090   .--.............-.-.-.--.--.--.--.--.--.--.--.                66102066</w:t>
      </w:r>
    </w:p>
    <w:p>
      <w:r>
        <w:rPr>
          <w:rFonts w:ascii="Consolas" w:hAnsi="Consolas"/>
          <w:sz w:val="18"/>
        </w:rPr>
        <w:t>NC_082662.1     66332515   .--.............-.-.-.--.--.--.--.--.--.--.--.-.              66332490</w:t>
      </w:r>
    </w:p>
    <w:p>
      <w:r>
        <w:rPr>
          <w:rFonts w:ascii="Consolas" w:hAnsi="Consolas"/>
          <w:sz w:val="18"/>
        </w:rPr>
        <w:t>NC_082662.1     67356099   .--.............-.-.-.--.--.--.--.--.--.--.--.A.-.-.          67356071</w:t>
      </w:r>
    </w:p>
    <w:p>
      <w:r>
        <w:rPr>
          <w:rFonts w:ascii="Consolas" w:hAnsi="Consolas"/>
          <w:sz w:val="18"/>
        </w:rPr>
        <w:t>NC_082662.1     69140248   .--.............-.-.-.--.--.--.--.--.--.--.--.-.              69140223</w:t>
      </w:r>
    </w:p>
    <w:p>
      <w:r>
        <w:rPr>
          <w:rFonts w:ascii="Consolas" w:hAnsi="Consolas"/>
          <w:sz w:val="18"/>
        </w:rPr>
        <w:t>NC_082662.1     72457127   .--.............-.-.-.--.--.--.--.--.                         72457106</w:t>
      </w:r>
    </w:p>
    <w:p>
      <w:r>
        <w:rPr>
          <w:rFonts w:ascii="Consolas" w:hAnsi="Consolas"/>
          <w:sz w:val="18"/>
        </w:rPr>
        <w:t>NC_082662.1     73686266   .--.............-.-.-.--.--.--.--.--.                         73686245</w:t>
      </w:r>
    </w:p>
    <w:p>
      <w:r>
        <w:rPr>
          <w:rFonts w:ascii="Consolas" w:hAnsi="Consolas"/>
          <w:sz w:val="18"/>
        </w:rPr>
        <w:t>NC_082662.1     74375191   .--.............-.-.-.--.--.--.--.--.--.--.--.-.              74375166</w:t>
      </w:r>
    </w:p>
    <w:p>
      <w:r>
        <w:rPr>
          <w:rFonts w:ascii="Consolas" w:hAnsi="Consolas"/>
          <w:sz w:val="18"/>
        </w:rPr>
        <w:t>NC_082662.1     74375187   .--.............-.-.-.--.--.--.--.                            74375167</w:t>
      </w:r>
    </w:p>
    <w:p>
      <w:r>
        <w:rPr>
          <w:rFonts w:ascii="Consolas" w:hAnsi="Consolas"/>
          <w:sz w:val="18"/>
        </w:rPr>
        <w:t>NC_082662.1     75876828   .--.............-.-.-.--.--.--.--.--.--.--.--.                75876852</w:t>
      </w:r>
    </w:p>
    <w:p>
      <w:r>
        <w:rPr>
          <w:rFonts w:ascii="Consolas" w:hAnsi="Consolas"/>
          <w:sz w:val="18"/>
        </w:rPr>
        <w:t>NC_082662.1     76290919   .--.............-.-.-.--.--.--.--.--.--.--.--.-.              76290944</w:t>
      </w:r>
    </w:p>
    <w:p>
      <w:r>
        <w:rPr>
          <w:rFonts w:ascii="Consolas" w:hAnsi="Consolas"/>
          <w:sz w:val="18"/>
        </w:rPr>
        <w:t>NC_082662.1     76468387   .--.............-.-.-.--.--.--.                               76468368</w:t>
      </w:r>
    </w:p>
    <w:p>
      <w:r>
        <w:rPr>
          <w:rFonts w:ascii="Consolas" w:hAnsi="Consolas"/>
          <w:sz w:val="18"/>
        </w:rPr>
        <w:t>NC_082662.1     79042905   .--.............-.-.-.--.--.--.--.--.                         79042926</w:t>
      </w:r>
    </w:p>
    <w:p>
      <w:r>
        <w:rPr>
          <w:rFonts w:ascii="Consolas" w:hAnsi="Consolas"/>
          <w:sz w:val="18"/>
        </w:rPr>
        <w:t>NC_082662.1     79042901   .--.............-.-.-.--.--.--.--.--.--.--.--.                79042925</w:t>
      </w:r>
    </w:p>
    <w:p>
      <w:r>
        <w:rPr>
          <w:rFonts w:ascii="Consolas" w:hAnsi="Consolas"/>
          <w:sz w:val="18"/>
        </w:rPr>
        <w:t>NC_082662.1     80494773   .--.............-.-.-.--.--.--.--.--.--.--.--.                80494797</w:t>
      </w:r>
    </w:p>
    <w:p>
      <w:r>
        <w:rPr>
          <w:rFonts w:ascii="Consolas" w:hAnsi="Consolas"/>
          <w:sz w:val="18"/>
        </w:rPr>
        <w:t>NC_082662.1     81890755   .--.............-.-.-.--.--.--.--.--.--.--.--.                81890731</w:t>
      </w:r>
    </w:p>
    <w:p>
      <w:r>
        <w:rPr>
          <w:rFonts w:ascii="Consolas" w:hAnsi="Consolas"/>
          <w:sz w:val="18"/>
        </w:rPr>
        <w:t>NC_082662.1     82305267   .--.............-.-.-.--.--.--.--.--.--.--.--.-.              82305292</w:t>
      </w:r>
    </w:p>
    <w:p>
      <w:r>
        <w:rPr>
          <w:rFonts w:ascii="Consolas" w:hAnsi="Consolas"/>
          <w:sz w:val="18"/>
        </w:rPr>
        <w:t>NC_082662.1     82401006   .--.............-.-.-.--.--.--.--.--.--.--.--.                82401030</w:t>
      </w:r>
    </w:p>
    <w:p>
      <w:r>
        <w:rPr>
          <w:rFonts w:ascii="Consolas" w:hAnsi="Consolas"/>
          <w:sz w:val="18"/>
        </w:rPr>
        <w:t>NC_082662.1     82498079   .--.............-.-.-.--.--.--.--.                            82498059</w:t>
      </w:r>
    </w:p>
    <w:p>
      <w:r>
        <w:rPr>
          <w:rFonts w:ascii="Consolas" w:hAnsi="Consolas"/>
          <w:sz w:val="18"/>
        </w:rPr>
        <w:t>NC_082662.1     83027179   .--.............-.-.-.--.--.--.--.--.--.--.--.-.              83027204</w:t>
      </w:r>
    </w:p>
    <w:p>
      <w:r>
        <w:rPr>
          <w:rFonts w:ascii="Consolas" w:hAnsi="Consolas"/>
          <w:sz w:val="18"/>
        </w:rPr>
        <w:t>NC_082662.1     83786665   .--.............-.-.-.--.                                     83786682</w:t>
      </w:r>
    </w:p>
    <w:p>
      <w:r>
        <w:rPr>
          <w:rFonts w:ascii="Consolas" w:hAnsi="Consolas"/>
          <w:sz w:val="18"/>
        </w:rPr>
        <w:t>NC_082662.1     84316232   .--.............-.-.-.--.--.--.--.--.--.--.--.                84316256</w:t>
      </w:r>
    </w:p>
    <w:p>
      <w:r>
        <w:rPr>
          <w:rFonts w:ascii="Consolas" w:hAnsi="Consolas"/>
          <w:sz w:val="18"/>
        </w:rPr>
        <w:t>NC_082662.1     84442939   .--.............-.-.-.--.--.                                  84442957</w:t>
      </w:r>
    </w:p>
    <w:p>
      <w:r>
        <w:rPr>
          <w:rFonts w:ascii="Consolas" w:hAnsi="Consolas"/>
          <w:sz w:val="18"/>
        </w:rPr>
        <w:t>NC_082662.1     86953738   .--.............-.-.-.--.--.--.--.--.--.--.--.                86953714</w:t>
      </w:r>
    </w:p>
    <w:p>
      <w:r>
        <w:rPr>
          <w:rFonts w:ascii="Consolas" w:hAnsi="Consolas"/>
          <w:sz w:val="18"/>
        </w:rPr>
        <w:t>NC_082662.1     87107118   .--.............-.-.-.--.--.--.--.--.                         87107139</w:t>
      </w:r>
    </w:p>
    <w:p>
      <w:r>
        <w:rPr>
          <w:rFonts w:ascii="Consolas" w:hAnsi="Consolas"/>
          <w:sz w:val="18"/>
        </w:rPr>
        <w:t>NC_082662.1     89763931   .--.............-.-.-.--.--.--.--.--.                         89763910</w:t>
      </w:r>
    </w:p>
    <w:p>
      <w:r>
        <w:rPr>
          <w:rFonts w:ascii="Consolas" w:hAnsi="Consolas"/>
          <w:sz w:val="18"/>
        </w:rPr>
        <w:t>NC_082662.1     89803018   .--.............-.-.-.--.--.--.--.--.--.--.--.-.              89803043</w:t>
      </w:r>
    </w:p>
    <w:p>
      <w:r>
        <w:rPr>
          <w:rFonts w:ascii="Consolas" w:hAnsi="Consolas"/>
          <w:sz w:val="18"/>
        </w:rPr>
        <w:t>NC_082662.1     92310554   .--.............-.-.-.--.--.--.--.--.--.--.--.                92310530</w:t>
      </w:r>
    </w:p>
    <w:p>
      <w:r>
        <w:rPr>
          <w:rFonts w:ascii="Consolas" w:hAnsi="Consolas"/>
          <w:sz w:val="18"/>
        </w:rPr>
        <w:t>NC_082662.1     95571907   .--.............-.-.-.--.--.--.--.--.                         95571928</w:t>
      </w:r>
    </w:p>
    <w:p>
      <w:r>
        <w:rPr>
          <w:rFonts w:ascii="Consolas" w:hAnsi="Consolas"/>
          <w:sz w:val="18"/>
        </w:rPr>
        <w:t>NC_082662.1     103571957  .--.............-.-.-.--.--.--.--.--.--.--.--.-.              103571982</w:t>
      </w:r>
    </w:p>
    <w:p>
      <w:r>
        <w:rPr>
          <w:rFonts w:ascii="Consolas" w:hAnsi="Consolas"/>
          <w:sz w:val="18"/>
        </w:rPr>
        <w:t>NC_082662.1     105862472  .--.............-.-.-.--.--.--.--.--.--.--.--.-.              105862447</w:t>
      </w:r>
    </w:p>
    <w:p>
      <w:r>
        <w:rPr>
          <w:rFonts w:ascii="Consolas" w:hAnsi="Consolas"/>
          <w:sz w:val="18"/>
        </w:rPr>
        <w:t>NC_082662.1     105862468  .--.............-.-.-.--.--.--.--.                            105862448</w:t>
      </w:r>
    </w:p>
    <w:p>
      <w:r>
        <w:rPr>
          <w:rFonts w:ascii="Consolas" w:hAnsi="Consolas"/>
          <w:sz w:val="18"/>
        </w:rPr>
        <w:t>NC_082662.1     107900419  .--.............-.-.-.--.--.--.--.--.--.--.--.                107900395</w:t>
      </w:r>
    </w:p>
    <w:p>
      <w:r>
        <w:rPr>
          <w:rFonts w:ascii="Consolas" w:hAnsi="Consolas"/>
          <w:sz w:val="18"/>
        </w:rPr>
        <w:t>NC_082662.1     109268395  .--.............-.-.-.--.--.--.--.--.--.--.--.-.              109268370</w:t>
      </w:r>
    </w:p>
    <w:p>
      <w:r>
        <w:rPr>
          <w:rFonts w:ascii="Consolas" w:hAnsi="Consolas"/>
          <w:sz w:val="18"/>
        </w:rPr>
        <w:t>NC_082662.1     109454529  .--.............-.-.-.--.--.--.--.--.--.--.--.                109454553</w:t>
      </w:r>
    </w:p>
    <w:p>
      <w:r>
        <w:rPr>
          <w:rFonts w:ascii="Consolas" w:hAnsi="Consolas"/>
          <w:sz w:val="18"/>
        </w:rPr>
        <w:t>NC_082662.1     110905703  .--.............-.-.-.--.--.--.--.                            110905683</w:t>
      </w:r>
    </w:p>
    <w:p>
      <w:r>
        <w:rPr>
          <w:rFonts w:ascii="Consolas" w:hAnsi="Consolas"/>
          <w:sz w:val="18"/>
        </w:rPr>
        <w:t>NC_082662.1     114700850  .--.............-.-.-.--.--.--.--.--.--.--.--.A.-.-.          114700878</w:t>
      </w:r>
    </w:p>
    <w:p>
      <w:r>
        <w:rPr>
          <w:rFonts w:ascii="Consolas" w:hAnsi="Consolas"/>
          <w:sz w:val="18"/>
        </w:rPr>
        <w:t>NC_082662.1     121849396  .--.............-.-.-.--.--.--.--.--.                         121849417</w:t>
      </w:r>
    </w:p>
    <w:p>
      <w:r>
        <w:rPr>
          <w:rFonts w:ascii="Consolas" w:hAnsi="Consolas"/>
          <w:sz w:val="18"/>
        </w:rPr>
        <w:t>NC_082662.1     122847709  .--.............-.-.-.--.--.--.--.--.--.--.--.                122847733</w:t>
      </w:r>
    </w:p>
    <w:p>
      <w:r>
        <w:rPr>
          <w:rFonts w:ascii="Consolas" w:hAnsi="Consolas"/>
          <w:sz w:val="18"/>
        </w:rPr>
        <w:t>NC_082662.1     123840476  .--.............-.-.-.--.--.--.--.--.--.--.--.                123840500</w:t>
      </w:r>
    </w:p>
    <w:p>
      <w:r>
        <w:rPr>
          <w:rFonts w:ascii="Consolas" w:hAnsi="Consolas"/>
          <w:sz w:val="18"/>
        </w:rPr>
        <w:t>NC_082662.1     123888054  .--.............-.-.-.--.--.--.--.                            123888034</w:t>
      </w:r>
    </w:p>
    <w:p>
      <w:r>
        <w:rPr>
          <w:rFonts w:ascii="Consolas" w:hAnsi="Consolas"/>
          <w:sz w:val="18"/>
        </w:rPr>
        <w:t>NC_082662.1     124260067  .--.............-.-.-.--.--.--.--.--.--.--.--.A.-.-.          124260039</w:t>
      </w:r>
    </w:p>
    <w:p>
      <w:r>
        <w:rPr>
          <w:rFonts w:ascii="Consolas" w:hAnsi="Consolas"/>
          <w:sz w:val="18"/>
        </w:rPr>
        <w:t>NC_082662.1     125211978  .--.............-.-.-.--.--.--.--.--.                         125211999</w:t>
      </w:r>
    </w:p>
    <w:p>
      <w:r>
        <w:rPr>
          <w:rFonts w:ascii="Consolas" w:hAnsi="Consolas"/>
          <w:sz w:val="18"/>
        </w:rPr>
        <w:t>NC_082662.1     127397331  .--.............-.-.-.--.--.--.--.--.--.--.--.                127397307</w:t>
      </w:r>
    </w:p>
    <w:p>
      <w:r>
        <w:rPr>
          <w:rFonts w:ascii="Consolas" w:hAnsi="Consolas"/>
          <w:sz w:val="18"/>
        </w:rPr>
        <w:t>NC_082662.1     130010181  .--.............-.-.-.--.--.--.                               130010162</w:t>
      </w:r>
    </w:p>
    <w:p>
      <w:r>
        <w:rPr>
          <w:rFonts w:ascii="Consolas" w:hAnsi="Consolas"/>
          <w:sz w:val="18"/>
        </w:rPr>
        <w:t>NC_082662.1     130732441  .--.............-.-.-.--.--.--.--.                            130732421</w:t>
      </w:r>
    </w:p>
    <w:p>
      <w:r>
        <w:rPr>
          <w:rFonts w:ascii="Consolas" w:hAnsi="Consolas"/>
          <w:sz w:val="18"/>
        </w:rPr>
        <w:t>NC_082662.1     132281039  .--.............-.-.-.--.--.--.--.--.--.--.--.                132281063</w:t>
      </w:r>
    </w:p>
    <w:p>
      <w:r>
        <w:rPr>
          <w:rFonts w:ascii="Consolas" w:hAnsi="Consolas"/>
          <w:sz w:val="18"/>
        </w:rPr>
        <w:t>NC_082662.1     132294452  .--.............-.-.-.--.--.--.--.--.--.--.--.                132294476</w:t>
      </w:r>
    </w:p>
    <w:p>
      <w:r>
        <w:rPr>
          <w:rFonts w:ascii="Consolas" w:hAnsi="Consolas"/>
          <w:sz w:val="18"/>
        </w:rPr>
        <w:t>NC_082662.1     133367081  .--.............-.-.-.--.--.--.--.--.--.--.--.                133367057</w:t>
      </w:r>
    </w:p>
    <w:p>
      <w:r>
        <w:rPr>
          <w:rFonts w:ascii="Consolas" w:hAnsi="Consolas"/>
          <w:sz w:val="18"/>
        </w:rPr>
        <w:t>NC_082662.1     133752914  .--.............-.-.-.--.--.--.--.--.--.--.--.                133752938</w:t>
      </w:r>
    </w:p>
    <w:p>
      <w:r>
        <w:rPr>
          <w:rFonts w:ascii="Consolas" w:hAnsi="Consolas"/>
          <w:sz w:val="18"/>
        </w:rPr>
        <w:t>NC_082662.1     133759630  .--.............-.-.-.--.--.--.--.--.--.--.--.                133759654</w:t>
      </w:r>
    </w:p>
    <w:p>
      <w:r>
        <w:rPr>
          <w:rFonts w:ascii="Consolas" w:hAnsi="Consolas"/>
          <w:sz w:val="18"/>
        </w:rPr>
        <w:t>NC_082662.1     133775672  .--.............-.-.-.--.--.--.--.--.--.--.--.                133775696</w:t>
      </w:r>
    </w:p>
    <w:p>
      <w:r>
        <w:rPr>
          <w:rFonts w:ascii="Consolas" w:hAnsi="Consolas"/>
          <w:sz w:val="18"/>
        </w:rPr>
        <w:t>NC_082662.1     133782384  .--.............-.-.-.--.--.--.--.--.--.--.--.                133782408</w:t>
      </w:r>
    </w:p>
    <w:p>
      <w:r>
        <w:rPr>
          <w:rFonts w:ascii="Consolas" w:hAnsi="Consolas"/>
          <w:sz w:val="18"/>
        </w:rPr>
        <w:t>NC_082662.1     136938375  .--.............-.-.-.--.--.--.--.--.--.--.--.                136938399</w:t>
      </w:r>
    </w:p>
    <w:p>
      <w:r>
        <w:rPr>
          <w:rFonts w:ascii="Consolas" w:hAnsi="Consolas"/>
          <w:sz w:val="18"/>
        </w:rPr>
        <w:t>NC_082662.1     139492750  .--.............-.-.-.--.--.--.--.--.--.                      139492772</w:t>
      </w:r>
    </w:p>
    <w:p>
      <w:r>
        <w:rPr>
          <w:rFonts w:ascii="Consolas" w:hAnsi="Consolas"/>
          <w:sz w:val="18"/>
        </w:rPr>
        <w:t>NC_082662.1     143433175  .--.............-.-.-.--.--.--.--.--.--.                      143433197</w:t>
      </w:r>
    </w:p>
    <w:p>
      <w:r>
        <w:rPr>
          <w:rFonts w:ascii="Consolas" w:hAnsi="Consolas"/>
          <w:sz w:val="18"/>
        </w:rPr>
        <w:t>NC_082662.1     145438997  .--.............-.-.-.--.--.--.--.-----.--.--.                145439020</w:t>
      </w:r>
    </w:p>
    <w:p>
      <w:r>
        <w:rPr>
          <w:rFonts w:ascii="Consolas" w:hAnsi="Consolas"/>
          <w:sz w:val="18"/>
        </w:rPr>
        <w:t>NC_082662.1     145438993  .--.............-.-.-.--.--.--.--.--.--.--.--.-.              145439018</w:t>
      </w:r>
    </w:p>
    <w:p>
      <w:r>
        <w:rPr>
          <w:rFonts w:ascii="Consolas" w:hAnsi="Consolas"/>
          <w:sz w:val="18"/>
        </w:rPr>
        <w:t>NC_082662.1     145444589  .--.............-.-.-.--.--.--.--.-----.--.--.                145444612</w:t>
      </w:r>
    </w:p>
    <w:p>
      <w:r>
        <w:rPr>
          <w:rFonts w:ascii="Consolas" w:hAnsi="Consolas"/>
          <w:sz w:val="18"/>
        </w:rPr>
        <w:t>NC_082662.1     145444585  .--.............-.-.-.--.--.--.--.--.--.--.--.-.              145444610</w:t>
      </w:r>
    </w:p>
    <w:p>
      <w:r>
        <w:rPr>
          <w:rFonts w:ascii="Consolas" w:hAnsi="Consolas"/>
          <w:sz w:val="18"/>
        </w:rPr>
        <w:t>NC_082662.1     145466936  .--.............-.-.-.--.--.--.--.-----.--.--.                145466959</w:t>
      </w:r>
    </w:p>
    <w:p>
      <w:r>
        <w:rPr>
          <w:rFonts w:ascii="Consolas" w:hAnsi="Consolas"/>
          <w:sz w:val="18"/>
        </w:rPr>
        <w:t>NC_082662.1     145466932  .--.............-.-.-.--.--.--.--.--.--.--.--.-.              145466957</w:t>
      </w:r>
    </w:p>
    <w:p>
      <w:r>
        <w:rPr>
          <w:rFonts w:ascii="Consolas" w:hAnsi="Consolas"/>
          <w:sz w:val="18"/>
        </w:rPr>
        <w:t>NC_082662.1     145472527  .--.............-.-.-.--.--.--.--.-----.--.--.                145472550</w:t>
      </w:r>
    </w:p>
    <w:p>
      <w:r>
        <w:rPr>
          <w:rFonts w:ascii="Consolas" w:hAnsi="Consolas"/>
          <w:sz w:val="18"/>
        </w:rPr>
        <w:t>NC_082662.1     145472523  .--.............-.-.-.--.--.--.--.--.--.--.--.-.              145472548</w:t>
      </w:r>
    </w:p>
    <w:p>
      <w:r>
        <w:rPr>
          <w:rFonts w:ascii="Consolas" w:hAnsi="Consolas"/>
          <w:sz w:val="18"/>
        </w:rPr>
        <w:t>NC_082662.1     145478119  .--.............-.-.-.--.--.--.--.-----.--.--.                145478142</w:t>
      </w:r>
    </w:p>
    <w:p>
      <w:r>
        <w:rPr>
          <w:rFonts w:ascii="Consolas" w:hAnsi="Consolas"/>
          <w:sz w:val="18"/>
        </w:rPr>
        <w:t>NC_082662.1     145478115  .--.............-.-.-.--.--.--.--.--.--.--.--.-.              145478140</w:t>
      </w:r>
    </w:p>
    <w:p>
      <w:r>
        <w:rPr>
          <w:rFonts w:ascii="Consolas" w:hAnsi="Consolas"/>
          <w:sz w:val="18"/>
        </w:rPr>
        <w:t>NC_082662.1     145539787  .--.............-.-.-.--.--.--.--.-----.--.--.                145539810</w:t>
      </w:r>
    </w:p>
    <w:p>
      <w:r>
        <w:rPr>
          <w:rFonts w:ascii="Consolas" w:hAnsi="Consolas"/>
          <w:sz w:val="18"/>
        </w:rPr>
        <w:t>NC_082662.1     145539783  .--.............-.-.-.--.--.--.--.--.--.--.--.-.              145539808</w:t>
      </w:r>
    </w:p>
    <w:p>
      <w:r>
        <w:rPr>
          <w:rFonts w:ascii="Consolas" w:hAnsi="Consolas"/>
          <w:sz w:val="18"/>
        </w:rPr>
        <w:t>NC_082662.1     145545377  .--.............-.-.-.--.--.--.--.-----.--.--.                145545400</w:t>
      </w:r>
    </w:p>
    <w:p>
      <w:r>
        <w:rPr>
          <w:rFonts w:ascii="Consolas" w:hAnsi="Consolas"/>
          <w:sz w:val="18"/>
        </w:rPr>
        <w:t>NC_082662.1     145545373  .--.............-.-.-.--.--.--.--.--.--.--.--.-.              145545398</w:t>
      </w:r>
    </w:p>
    <w:p>
      <w:r>
        <w:rPr>
          <w:rFonts w:ascii="Consolas" w:hAnsi="Consolas"/>
          <w:sz w:val="18"/>
        </w:rPr>
        <w:t>NC_082662.1     145556554  .--.............-.-.-.--.--.--.--.-----.--.--.                145556577</w:t>
      </w:r>
    </w:p>
    <w:p>
      <w:r>
        <w:rPr>
          <w:rFonts w:ascii="Consolas" w:hAnsi="Consolas"/>
          <w:sz w:val="18"/>
        </w:rPr>
        <w:t>NC_082662.1     145556550  .--.............-.-.-.--.--.--.--.--.--.--.--.-.              145556575</w:t>
      </w:r>
    </w:p>
    <w:p>
      <w:r>
        <w:rPr>
          <w:rFonts w:ascii="Consolas" w:hAnsi="Consolas"/>
          <w:sz w:val="18"/>
        </w:rPr>
        <w:t>NC_082662.1     145567731  .--.............-.-.-.--.--.--.--.-----.--.--.                145567754</w:t>
      </w:r>
    </w:p>
    <w:p>
      <w:r>
        <w:rPr>
          <w:rFonts w:ascii="Consolas" w:hAnsi="Consolas"/>
          <w:sz w:val="18"/>
        </w:rPr>
        <w:t>NC_082662.1     145567727  .--.............-.-.-.--.--.--.--.--.--.--.--.-.              145567752</w:t>
      </w:r>
    </w:p>
    <w:p>
      <w:r>
        <w:rPr>
          <w:rFonts w:ascii="Consolas" w:hAnsi="Consolas"/>
          <w:sz w:val="18"/>
        </w:rPr>
        <w:t>NC_082662.1     145601267  .--.............-.-.-.--.--.--.--.-----.--.--.                145601290</w:t>
      </w:r>
    </w:p>
    <w:p>
      <w:r>
        <w:rPr>
          <w:rFonts w:ascii="Consolas" w:hAnsi="Consolas"/>
          <w:sz w:val="18"/>
        </w:rPr>
        <w:t>NC_082662.1     145601263  .--.............-.-.-.--.--.--.--.--.--.--.--.-.              145601288</w:t>
      </w:r>
    </w:p>
    <w:p>
      <w:r>
        <w:rPr>
          <w:rFonts w:ascii="Consolas" w:hAnsi="Consolas"/>
          <w:sz w:val="18"/>
        </w:rPr>
        <w:t>NC_082662.1     145606858  .--.............-.-.-.--.--.--.--.-----.--.--.                145606881</w:t>
      </w:r>
    </w:p>
    <w:p>
      <w:r>
        <w:rPr>
          <w:rFonts w:ascii="Consolas" w:hAnsi="Consolas"/>
          <w:sz w:val="18"/>
        </w:rPr>
        <w:t>NC_082662.1     145606854  .--.............-.-.-.--.--.--.--.--.--.--.--.-.              145606879</w:t>
      </w:r>
    </w:p>
    <w:p>
      <w:r>
        <w:rPr>
          <w:rFonts w:ascii="Consolas" w:hAnsi="Consolas"/>
          <w:sz w:val="18"/>
        </w:rPr>
        <w:t>NC_082662.1     145612449  .--.............-.-.-.--.--.--.--.-----.--.--.                145612472</w:t>
      </w:r>
    </w:p>
    <w:p>
      <w:r>
        <w:rPr>
          <w:rFonts w:ascii="Consolas" w:hAnsi="Consolas"/>
          <w:sz w:val="18"/>
        </w:rPr>
        <w:t>NC_082662.1     145612445  .--.............-.-.-.--.--.--.--.--.--.--.--.-.              145612470</w:t>
      </w:r>
    </w:p>
    <w:p>
      <w:r>
        <w:rPr>
          <w:rFonts w:ascii="Consolas" w:hAnsi="Consolas"/>
          <w:sz w:val="18"/>
        </w:rPr>
        <w:t>NC_082662.1     145618040  .--.............-.-.-.--.--.--.--.-----.--.--.                145618063</w:t>
      </w:r>
    </w:p>
    <w:p>
      <w:r>
        <w:rPr>
          <w:rFonts w:ascii="Consolas" w:hAnsi="Consolas"/>
          <w:sz w:val="18"/>
        </w:rPr>
        <w:t>NC_082662.1     145618036  .--.............-.-.-.--.--.--.--.--.--.--.--.-.              145618061</w:t>
      </w:r>
    </w:p>
    <w:p>
      <w:r>
        <w:rPr>
          <w:rFonts w:ascii="Consolas" w:hAnsi="Consolas"/>
          <w:sz w:val="18"/>
        </w:rPr>
        <w:t>NC_082662.1     145851862  .--.............-.-.-.--.--.--.--.-----.--.--.                145851885</w:t>
      </w:r>
    </w:p>
    <w:p>
      <w:r>
        <w:rPr>
          <w:rFonts w:ascii="Consolas" w:hAnsi="Consolas"/>
          <w:sz w:val="18"/>
        </w:rPr>
        <w:t>NC_082662.1     145851858  .--.............-.-.-.--.--.--.--.--.--.--.--.-.              145851883</w:t>
      </w:r>
    </w:p>
    <w:p>
      <w:r>
        <w:rPr>
          <w:rFonts w:ascii="Consolas" w:hAnsi="Consolas"/>
          <w:sz w:val="18"/>
        </w:rPr>
        <w:t>NC_082662.1     145857453  .--.............-.-.-.--.--.--.--.-----.--.--.                145857476</w:t>
      </w:r>
    </w:p>
    <w:p>
      <w:r>
        <w:rPr>
          <w:rFonts w:ascii="Consolas" w:hAnsi="Consolas"/>
          <w:sz w:val="18"/>
        </w:rPr>
        <w:t>NC_082662.1     145857449  .--.............-.-.-.--.--.--.--.--.--.--.--.-.              145857474</w:t>
      </w:r>
    </w:p>
    <w:p>
      <w:r>
        <w:rPr>
          <w:rFonts w:ascii="Consolas" w:hAnsi="Consolas"/>
          <w:sz w:val="18"/>
        </w:rPr>
        <w:t>NC_082662.1     145863044  .--.............-.-.-.--.--.--.--.-----.--.--.                145863067</w:t>
      </w:r>
    </w:p>
    <w:p>
      <w:r>
        <w:rPr>
          <w:rFonts w:ascii="Consolas" w:hAnsi="Consolas"/>
          <w:sz w:val="18"/>
        </w:rPr>
        <w:t>NC_082662.1     145863040  .--.............-.-.-.--.--.--.--.--.--.--.--.-.              145863065</w:t>
      </w:r>
    </w:p>
    <w:p>
      <w:r>
        <w:rPr>
          <w:rFonts w:ascii="Consolas" w:hAnsi="Consolas"/>
          <w:sz w:val="18"/>
        </w:rPr>
        <w:t>NC_082662.1     145868635  .--.............-.-.-.--.--.--.--.-----.--.--.                145868658</w:t>
      </w:r>
    </w:p>
    <w:p>
      <w:r>
        <w:rPr>
          <w:rFonts w:ascii="Consolas" w:hAnsi="Consolas"/>
          <w:sz w:val="18"/>
        </w:rPr>
        <w:t>NC_082662.1     145868631  .--.............-.-.-.--.--.--.--.--.--.--.--.-.              145868656</w:t>
      </w:r>
    </w:p>
    <w:p>
      <w:r>
        <w:rPr>
          <w:rFonts w:ascii="Consolas" w:hAnsi="Consolas"/>
          <w:sz w:val="18"/>
        </w:rPr>
        <w:t>NC_082662.1     145874226  .--.............-.-.-.--.--.--.--.-----.--.--.                145874249</w:t>
      </w:r>
    </w:p>
    <w:p>
      <w:r>
        <w:rPr>
          <w:rFonts w:ascii="Consolas" w:hAnsi="Consolas"/>
          <w:sz w:val="18"/>
        </w:rPr>
        <w:t>NC_082662.1     145874222  .--.............-.-.-.--.--.--.--.--.--.--.--.-.              145874247</w:t>
      </w:r>
    </w:p>
    <w:p>
      <w:r>
        <w:rPr>
          <w:rFonts w:ascii="Consolas" w:hAnsi="Consolas"/>
          <w:sz w:val="18"/>
        </w:rPr>
        <w:t>NC_082662.1     145879817  .--.............-.-.-.--.--.--.--.-----.--.--.                145879840</w:t>
      </w:r>
    </w:p>
    <w:p>
      <w:r>
        <w:rPr>
          <w:rFonts w:ascii="Consolas" w:hAnsi="Consolas"/>
          <w:sz w:val="18"/>
        </w:rPr>
        <w:t>NC_082662.1     145879813  .--.............-.-.-.--.--.--.--.--.--.--.--.-.              145879838</w:t>
      </w:r>
    </w:p>
    <w:p>
      <w:r>
        <w:rPr>
          <w:rFonts w:ascii="Consolas" w:hAnsi="Consolas"/>
          <w:sz w:val="18"/>
        </w:rPr>
        <w:t>NC_082662.1     147154991  .--.............-.-.-.--.--.--.--.--.                         147154970</w:t>
      </w:r>
    </w:p>
    <w:p>
      <w:r>
        <w:rPr>
          <w:rFonts w:ascii="Consolas" w:hAnsi="Consolas"/>
          <w:sz w:val="18"/>
        </w:rPr>
        <w:t>NC_082662.1     147885498  .--.............-.-.-.--.--.--.--.                            147885518</w:t>
      </w:r>
    </w:p>
    <w:p>
      <w:r>
        <w:rPr>
          <w:rFonts w:ascii="Consolas" w:hAnsi="Consolas"/>
          <w:sz w:val="18"/>
        </w:rPr>
        <w:t>NC_082662.1     148420391  .--.............-.-.-.--.--.--.--.--.--.--.--.                148420415</w:t>
      </w:r>
    </w:p>
    <w:p>
      <w:r>
        <w:rPr>
          <w:rFonts w:ascii="Consolas" w:hAnsi="Consolas"/>
          <w:sz w:val="18"/>
        </w:rPr>
        <w:t>NC_082662.1     150654887  .--.............-.-.-.--.--.--.--.--.--.--.--.-.              150654912</w:t>
      </w:r>
    </w:p>
    <w:p>
      <w:r>
        <w:rPr>
          <w:rFonts w:ascii="Consolas" w:hAnsi="Consolas"/>
          <w:sz w:val="18"/>
        </w:rPr>
        <w:t>NC_082662.1     152872880  .--.............-.-.-.--.--.--.--.--.--.--.--.A.-.-.          152872908</w:t>
      </w:r>
    </w:p>
    <w:p>
      <w:r>
        <w:rPr>
          <w:rFonts w:ascii="Consolas" w:hAnsi="Consolas"/>
          <w:sz w:val="18"/>
        </w:rPr>
        <w:t>NC_082662.1     156733249  .--.............-.-.-.--.--.                                  156733231</w:t>
      </w:r>
    </w:p>
    <w:p>
      <w:r>
        <w:rPr>
          <w:rFonts w:ascii="Consolas" w:hAnsi="Consolas"/>
          <w:sz w:val="18"/>
        </w:rPr>
        <w:t>NC_082662.1     159243658  .--.............-.-.-.--.--.--.--.--.--.--.--.                159243682</w:t>
      </w:r>
    </w:p>
    <w:p>
      <w:r>
        <w:rPr>
          <w:rFonts w:ascii="Consolas" w:hAnsi="Consolas"/>
          <w:sz w:val="18"/>
        </w:rPr>
        <w:t>NC_082662.1     161676937  .--.............-.-.-.--.--.--.--.--.--.--.--.                161676913</w:t>
      </w:r>
    </w:p>
    <w:p>
      <w:r>
        <w:rPr>
          <w:rFonts w:ascii="Consolas" w:hAnsi="Consolas"/>
          <w:sz w:val="18"/>
        </w:rPr>
        <w:t>NC_082662.1     164969613  .--.............-.-.-.--.--.--.--.--.--.--.--.A.-.-.          164969641</w:t>
      </w:r>
    </w:p>
    <w:p>
      <w:r>
        <w:rPr>
          <w:rFonts w:ascii="Consolas" w:hAnsi="Consolas"/>
          <w:sz w:val="18"/>
        </w:rPr>
        <w:t>NC_082662.1     171816555  .--.............-.-.-.--.--.--.--.--.--.--.--.-.              171816530</w:t>
      </w:r>
    </w:p>
    <w:p>
      <w:r>
        <w:rPr>
          <w:rFonts w:ascii="Consolas" w:hAnsi="Consolas"/>
          <w:sz w:val="18"/>
        </w:rPr>
        <w:t>NC_082662.1     171816551  .--.............-.-.-.--.--.--.--.                            171816531</w:t>
      </w:r>
    </w:p>
    <w:p>
      <w:r>
        <w:rPr>
          <w:rFonts w:ascii="Consolas" w:hAnsi="Consolas"/>
          <w:sz w:val="18"/>
        </w:rPr>
        <w:t>NC_082662.1     173686349  .--.............-.-.-.--.--.--.-----.--.--.                   173686371</w:t>
      </w:r>
    </w:p>
    <w:p>
      <w:r>
        <w:rPr>
          <w:rFonts w:ascii="Consolas" w:hAnsi="Consolas"/>
          <w:sz w:val="18"/>
        </w:rPr>
        <w:t>NC_082662.1     175980308  .--.............-.-.-.--.--.--.--.--.                         175980287</w:t>
      </w:r>
    </w:p>
    <w:p>
      <w:r>
        <w:rPr>
          <w:rFonts w:ascii="Consolas" w:hAnsi="Consolas"/>
          <w:sz w:val="18"/>
        </w:rPr>
        <w:t>NC_082662.1     177580827  .--.............-.-.-.--.--.--.--.--.                         177580848</w:t>
      </w:r>
    </w:p>
    <w:p>
      <w:r>
        <w:rPr>
          <w:rFonts w:ascii="Consolas" w:hAnsi="Consolas"/>
          <w:sz w:val="18"/>
        </w:rPr>
        <w:t>NC_082662.1     179613076  .--.............-.-.-.--.--.--.--.--.--.                      179613098</w:t>
      </w:r>
    </w:p>
    <w:p>
      <w:r>
        <w:rPr>
          <w:rFonts w:ascii="Consolas" w:hAnsi="Consolas"/>
          <w:sz w:val="18"/>
        </w:rPr>
        <w:t>NC_082662.1     179977108  .--.............-.-.-.--.--.--.--.--.--.--.--.-.              179977133</w:t>
      </w:r>
    </w:p>
    <w:p>
      <w:r>
        <w:rPr>
          <w:rFonts w:ascii="Consolas" w:hAnsi="Consolas"/>
          <w:sz w:val="18"/>
        </w:rPr>
        <w:t>NC_082662.1     180488318  .--.............-.-.-.--.--.--.--.--.                         180488339</w:t>
      </w:r>
    </w:p>
    <w:p>
      <w:r>
        <w:rPr>
          <w:rFonts w:ascii="Consolas" w:hAnsi="Consolas"/>
          <w:sz w:val="18"/>
        </w:rPr>
        <w:t>NC_082662.1     181478014  .--.............-.-.-.--.--.--.--.-----.--.--.                181478037</w:t>
      </w:r>
    </w:p>
    <w:p>
      <w:r>
        <w:rPr>
          <w:rFonts w:ascii="Consolas" w:hAnsi="Consolas"/>
          <w:sz w:val="18"/>
        </w:rPr>
        <w:t>NC_082662.1     181478010  .--.............-.-.-.--.--.--.--.--.--.--.--.-.              181478035</w:t>
      </w:r>
    </w:p>
    <w:p>
      <w:r>
        <w:rPr>
          <w:rFonts w:ascii="Consolas" w:hAnsi="Consolas"/>
          <w:sz w:val="18"/>
        </w:rPr>
        <w:t>NC_082662.1     184204671  .--.............-.-.-.--.--.--.--.--.--.--.--.                184204647</w:t>
      </w:r>
    </w:p>
    <w:p>
      <w:r>
        <w:rPr>
          <w:rFonts w:ascii="Consolas" w:hAnsi="Consolas"/>
          <w:sz w:val="18"/>
        </w:rPr>
        <w:t>NC_082662.1     186389318  .--.............-.-.-.--.--.--.--.                            186389338</w:t>
      </w:r>
    </w:p>
    <w:p>
      <w:r>
        <w:rPr>
          <w:rFonts w:ascii="Consolas" w:hAnsi="Consolas"/>
          <w:sz w:val="18"/>
        </w:rPr>
        <w:t>NC_082662.1     186389314  .--.............-.-.-.--.--.--.--.--.--.--.--.-.              186389339</w:t>
      </w:r>
    </w:p>
    <w:p>
      <w:r>
        <w:rPr>
          <w:rFonts w:ascii="Consolas" w:hAnsi="Consolas"/>
          <w:sz w:val="18"/>
        </w:rPr>
        <w:t>NC_082662.1     187106394  .--.............-.-.-.--.--.--.--.--.--.                      187106416</w:t>
      </w:r>
    </w:p>
    <w:p>
      <w:r>
        <w:rPr>
          <w:rFonts w:ascii="Consolas" w:hAnsi="Consolas"/>
          <w:sz w:val="18"/>
        </w:rPr>
        <w:t>NC_082662.1     187384109  .--.............-.-.-.--.--.--.--.--.                         187384130</w:t>
      </w:r>
    </w:p>
    <w:p>
      <w:r>
        <w:rPr>
          <w:rFonts w:ascii="Consolas" w:hAnsi="Consolas"/>
          <w:sz w:val="18"/>
        </w:rPr>
        <w:t>NC_082662.1     188884262  .--.............-.-.-.--.--.--.--.--.                         188884241</w:t>
      </w:r>
    </w:p>
    <w:p>
      <w:r>
        <w:rPr>
          <w:rFonts w:ascii="Consolas" w:hAnsi="Consolas"/>
          <w:sz w:val="18"/>
        </w:rPr>
        <w:t>NC_082662.1     190692409  .--.............-.-.-.--.--.--.--.--.--.--.--.                190692385</w:t>
      </w:r>
    </w:p>
    <w:p>
      <w:r>
        <w:rPr>
          <w:rFonts w:ascii="Consolas" w:hAnsi="Consolas"/>
          <w:sz w:val="18"/>
        </w:rPr>
        <w:t>NC_082662.1     103016026  .--.............-.-.-.--.--.--.--.--.--.--.--.-.              103016001</w:t>
      </w:r>
    </w:p>
    <w:p>
      <w:r>
        <w:rPr>
          <w:rFonts w:ascii="Consolas" w:hAnsi="Consolas"/>
          <w:sz w:val="18"/>
        </w:rPr>
        <w:t>NC_082662.1     29225868   .--.............-.-.-.--.--.--.--.--.--.--.--.                29225892</w:t>
      </w:r>
    </w:p>
    <w:p>
      <w:r>
        <w:rPr>
          <w:rFonts w:ascii="Consolas" w:hAnsi="Consolas"/>
          <w:sz w:val="18"/>
        </w:rPr>
        <w:t>NC_082662.1     169050042  .--.............-.-.-.--.--.--.--.--.--.--.--.                169050066</w:t>
      </w:r>
    </w:p>
    <w:p>
      <w:r>
        <w:rPr>
          <w:rFonts w:ascii="Consolas" w:hAnsi="Consolas"/>
          <w:sz w:val="18"/>
        </w:rPr>
        <w:t>NC_082662.1     750496     .--.............-.-.-.--.                                     750513</w:t>
      </w:r>
    </w:p>
    <w:p>
      <w:r>
        <w:rPr>
          <w:rFonts w:ascii="Consolas" w:hAnsi="Consolas"/>
          <w:sz w:val="18"/>
        </w:rPr>
        <w:t>NC_082662.1     14317620   .--.............-.-.-.--.--.--.--C--.--.--.                   14317597</w:t>
      </w:r>
    </w:p>
    <w:p>
      <w:r>
        <w:rPr>
          <w:rFonts w:ascii="Consolas" w:hAnsi="Consolas"/>
          <w:sz w:val="18"/>
        </w:rPr>
        <w:t>NC_082662.1     14317624   .--.............-.-.-.--.--.--.--.--.--.--.                   14317601</w:t>
      </w:r>
    </w:p>
    <w:p>
      <w:r>
        <w:rPr>
          <w:rFonts w:ascii="Consolas" w:hAnsi="Consolas"/>
          <w:sz w:val="18"/>
        </w:rPr>
        <w:t>NC_082662.1     20316518   .--.............-.-.-.--.--.--.--.--.--A--.--.-.              20316543</w:t>
      </w:r>
    </w:p>
    <w:p>
      <w:r>
        <w:rPr>
          <w:rFonts w:ascii="Consolas" w:hAnsi="Consolas"/>
          <w:sz w:val="18"/>
        </w:rPr>
        <w:t>NC_082662.1     44460364   .--.............-.-.-.--.--.--.--.--.--.--.--G-.-.-.          44460391</w:t>
      </w:r>
    </w:p>
    <w:p>
      <w:r>
        <w:rPr>
          <w:rFonts w:ascii="Consolas" w:hAnsi="Consolas"/>
          <w:sz w:val="18"/>
        </w:rPr>
        <w:t>NC_082662.1     57629512   .--.............-.-.-.--.--.                                  57629530</w:t>
      </w:r>
    </w:p>
    <w:p>
      <w:r>
        <w:rPr>
          <w:rFonts w:ascii="Consolas" w:hAnsi="Consolas"/>
          <w:sz w:val="18"/>
        </w:rPr>
        <w:t>NC_082662.1     63364933   .--.............-.-.-.--.                                     63364950</w:t>
      </w:r>
    </w:p>
    <w:p>
      <w:r>
        <w:rPr>
          <w:rFonts w:ascii="Consolas" w:hAnsi="Consolas"/>
          <w:sz w:val="18"/>
        </w:rPr>
        <w:t>NC_082662.1     64125812   .--.............-.-.-.--.--.--.                               64125831</w:t>
      </w:r>
    </w:p>
    <w:p>
      <w:r>
        <w:rPr>
          <w:rFonts w:ascii="Consolas" w:hAnsi="Consolas"/>
          <w:sz w:val="18"/>
        </w:rPr>
        <w:t>NC_082662.1     72313506   .--.............-.-.-.--.--.--.--C--.--.--.                   72313529</w:t>
      </w:r>
    </w:p>
    <w:p>
      <w:r>
        <w:rPr>
          <w:rFonts w:ascii="Consolas" w:hAnsi="Consolas"/>
          <w:sz w:val="18"/>
        </w:rPr>
        <w:t>NC_082662.1     103701222  .--.............-.-.-.--.                                     103701239</w:t>
      </w:r>
    </w:p>
    <w:p>
      <w:r>
        <w:rPr>
          <w:rFonts w:ascii="Consolas" w:hAnsi="Consolas"/>
          <w:sz w:val="18"/>
        </w:rPr>
        <w:t>NC_082662.1     117032960  .--.............-.-.-.T-.--.--.                               117032980</w:t>
      </w:r>
    </w:p>
    <w:p>
      <w:r>
        <w:rPr>
          <w:rFonts w:ascii="Consolas" w:hAnsi="Consolas"/>
          <w:sz w:val="18"/>
        </w:rPr>
        <w:t>NC_082662.1     125211982  .--.............-.-.-.--.--C--.--.--.                         125212003</w:t>
      </w:r>
    </w:p>
    <w:p>
      <w:r>
        <w:rPr>
          <w:rFonts w:ascii="Consolas" w:hAnsi="Consolas"/>
          <w:sz w:val="18"/>
        </w:rPr>
        <w:t>NC_082662.1     131679048  .--.............-.-.-.--.--.--.--.--.--.--.--.-.              131679073</w:t>
      </w:r>
    </w:p>
    <w:p>
      <w:r>
        <w:rPr>
          <w:rFonts w:ascii="Consolas" w:hAnsi="Consolas"/>
          <w:sz w:val="18"/>
        </w:rPr>
        <w:t>NC_082662.1     135957517  .--.............-.-.-.--.--.--.--.                            135957497</w:t>
      </w:r>
    </w:p>
    <w:p>
      <w:r>
        <w:rPr>
          <w:rFonts w:ascii="Consolas" w:hAnsi="Consolas"/>
          <w:sz w:val="18"/>
        </w:rPr>
        <w:t>NC_082662.1     145885415  .--.............-.-.-.--.--C--.--.-----.--.--.                145885438</w:t>
      </w:r>
    </w:p>
    <w:p>
      <w:r>
        <w:rPr>
          <w:rFonts w:ascii="Consolas" w:hAnsi="Consolas"/>
          <w:sz w:val="18"/>
        </w:rPr>
        <w:t>NC_082662.1     150653123  .--.............-.-.-.--.--.--.--.--.--.--.--.A.-.-.          150653151</w:t>
      </w:r>
    </w:p>
    <w:p>
      <w:r>
        <w:rPr>
          <w:rFonts w:ascii="Consolas" w:hAnsi="Consolas"/>
          <w:sz w:val="18"/>
        </w:rPr>
        <w:t>NC_082662.1     163072498  .--.............-.-.-.--.--.--.--.--.--A--.--.-.              163072523</w:t>
      </w:r>
    </w:p>
    <w:p>
      <w:r>
        <w:rPr>
          <w:rFonts w:ascii="Consolas" w:hAnsi="Consolas"/>
          <w:sz w:val="18"/>
        </w:rPr>
        <w:t>NC_082662.1     180488322  .--.............-.-.-.--.--C--.--.--.                         180488343</w:t>
      </w:r>
    </w:p>
    <w:p>
      <w:r>
        <w:rPr>
          <w:rFonts w:ascii="Consolas" w:hAnsi="Consolas"/>
          <w:sz w:val="18"/>
        </w:rPr>
        <w:t>NC_082662.1     182656443  .--.............-.-.-.--.--.--.--.--.--C--.--.                182656419</w:t>
      </w:r>
    </w:p>
    <w:p>
      <w:r>
        <w:rPr>
          <w:rFonts w:ascii="Consolas" w:hAnsi="Consolas"/>
          <w:sz w:val="18"/>
        </w:rPr>
        <w:t>NC_082662.1     124809194  .--.............-.-.-.--.--.--.--.--.--.--.--.                124809218</w:t>
      </w:r>
    </w:p>
    <w:p>
      <w:r>
        <w:rPr>
          <w:rFonts w:ascii="Consolas" w:hAnsi="Consolas"/>
          <w:sz w:val="18"/>
        </w:rPr>
        <w:t>NC_082662.1     64507164   .--.............-.-.-.--.--.--.--.--.--.--.--.-.              64507189</w:t>
      </w:r>
    </w:p>
    <w:p>
      <w:r>
        <w:rPr>
          <w:rFonts w:ascii="Consolas" w:hAnsi="Consolas"/>
          <w:sz w:val="18"/>
        </w:rPr>
        <w:t>NC_082662.1     73251419   .--.............-.-.-.--.--.--.--.--.--.--.--.                73251443</w:t>
      </w:r>
    </w:p>
    <w:p>
      <w:r>
        <w:rPr>
          <w:rFonts w:ascii="Consolas" w:hAnsi="Consolas"/>
          <w:sz w:val="18"/>
        </w:rPr>
        <w:t>NC_082662.1     101344696  .--.............-.-.-.--.--.--.--.--.--.--.--.                101344672</w:t>
      </w:r>
    </w:p>
    <w:p>
      <w:r>
        <w:rPr>
          <w:rFonts w:ascii="Consolas" w:hAnsi="Consolas"/>
          <w:sz w:val="18"/>
        </w:rPr>
        <w:t>NC_082662.1     283483     .--.............-.-.-.--.--.--.--.--.--.                      283461</w:t>
      </w:r>
    </w:p>
    <w:p>
      <w:r>
        <w:rPr>
          <w:rFonts w:ascii="Consolas" w:hAnsi="Consolas"/>
          <w:sz w:val="18"/>
        </w:rPr>
        <w:t>NC_082662.1     17939144   .--.............-.-.-.--.--.--.--.-----.--.--.-.-.            17939119</w:t>
      </w:r>
    </w:p>
    <w:p>
      <w:r>
        <w:rPr>
          <w:rFonts w:ascii="Consolas" w:hAnsi="Consolas"/>
          <w:sz w:val="18"/>
        </w:rPr>
        <w:t>NC_082662.1     44397086   .--.............-.-.-.--.--.--.--.--.--.--.--.-.              44397111</w:t>
      </w:r>
    </w:p>
    <w:p>
      <w:r>
        <w:rPr>
          <w:rFonts w:ascii="Consolas" w:hAnsi="Consolas"/>
          <w:sz w:val="18"/>
        </w:rPr>
        <w:t>NC_082662.1     62962578   .--.............-.-.-.--.--.--.--.-----.--.--.-.-.            62962603</w:t>
      </w:r>
    </w:p>
    <w:p>
      <w:r>
        <w:rPr>
          <w:rFonts w:ascii="Consolas" w:hAnsi="Consolas"/>
          <w:sz w:val="18"/>
        </w:rPr>
        <w:t>NC_082662.1     70189010   .--.............-.-.-.--.--.--.--.-----.--.--.-.-.            70189035</w:t>
      </w:r>
    </w:p>
    <w:p>
      <w:r>
        <w:rPr>
          <w:rFonts w:ascii="Consolas" w:hAnsi="Consolas"/>
          <w:sz w:val="18"/>
        </w:rPr>
        <w:t>NC_082662.1     78797396   .--.............-.-.-.--.--.--.--.T-.--.--.--.-.              78797370</w:t>
      </w:r>
    </w:p>
    <w:p>
      <w:r>
        <w:rPr>
          <w:rFonts w:ascii="Consolas" w:hAnsi="Consolas"/>
          <w:sz w:val="18"/>
        </w:rPr>
        <w:t>NC_082662.1     84316244   .--.............-.-.-.--.--.--.--.-----.--.--.-.-.            84316269</w:t>
      </w:r>
    </w:p>
    <w:p>
      <w:r>
        <w:rPr>
          <w:rFonts w:ascii="Consolas" w:hAnsi="Consolas"/>
          <w:sz w:val="18"/>
        </w:rPr>
        <w:t>NC_082662.1     111125221  .--.............-.-.-.--.--.--.--.-----.--.--.-.-.            111125246</w:t>
      </w:r>
    </w:p>
    <w:p>
      <w:r>
        <w:rPr>
          <w:rFonts w:ascii="Consolas" w:hAnsi="Consolas"/>
          <w:sz w:val="18"/>
        </w:rPr>
        <w:t>NC_082662.1     129192366  .--.............-.-.-.--.--.--.--.-----.--.--.-.-.            129192391</w:t>
      </w:r>
    </w:p>
    <w:p>
      <w:r>
        <w:rPr>
          <w:rFonts w:ascii="Consolas" w:hAnsi="Consolas"/>
          <w:sz w:val="18"/>
        </w:rPr>
        <w:t>NC_082662.1     140852765  .--.............-.-.-.--.--.--.--.-----.--.--.-.-.            140852790</w:t>
      </w:r>
    </w:p>
    <w:p>
      <w:r>
        <w:rPr>
          <w:rFonts w:ascii="Consolas" w:hAnsi="Consolas"/>
          <w:sz w:val="18"/>
        </w:rPr>
        <w:t>NC_082662.1     151998293  .--.............-.-.-.--.--.--.--.--.--.G-.--.-.-.-.          151998265</w:t>
      </w:r>
    </w:p>
    <w:p>
      <w:r>
        <w:rPr>
          <w:rFonts w:ascii="Consolas" w:hAnsi="Consolas"/>
          <w:sz w:val="18"/>
        </w:rPr>
        <w:t>NC_082662.1     155748753  .--.............-.-.-.--.--.--.--.T-.--.--.--.-.              155748727</w:t>
      </w:r>
    </w:p>
    <w:p>
      <w:r>
        <w:rPr>
          <w:rFonts w:ascii="Consolas" w:hAnsi="Consolas"/>
          <w:sz w:val="18"/>
        </w:rPr>
        <w:t>NC_082662.1     182297515  .--.............-.-.-.--.--.--.-----.--.--.--.-.              182297491</w:t>
      </w:r>
    </w:p>
    <w:p>
      <w:r>
        <w:rPr>
          <w:rFonts w:ascii="Consolas" w:hAnsi="Consolas"/>
          <w:sz w:val="18"/>
        </w:rPr>
        <w:t>NC_082662.1     185845577  .--.............-.-.-.--.--.--.--.-----.--.--.-.-.            185845602</w:t>
      </w:r>
    </w:p>
    <w:p>
      <w:r>
        <w:rPr>
          <w:rFonts w:ascii="Consolas" w:hAnsi="Consolas"/>
          <w:sz w:val="18"/>
        </w:rPr>
        <w:t>NC_082662.1     191282636  .--.............-.-.-.--.--.--.--.-----.--.--.-.-.            191282611</w:t>
      </w:r>
    </w:p>
    <w:p>
      <w:r>
        <w:rPr>
          <w:rFonts w:ascii="Consolas" w:hAnsi="Consolas"/>
          <w:sz w:val="18"/>
        </w:rPr>
        <w:t>NC_082662.1     7893612    .--.............-.-.-.--.--.--.--.-----.--.--.-.              7893636</w:t>
      </w:r>
    </w:p>
    <w:p>
      <w:r>
        <w:rPr>
          <w:rFonts w:ascii="Consolas" w:hAnsi="Consolas"/>
          <w:sz w:val="18"/>
        </w:rPr>
        <w:t>NC_082662.1     14466179   .--.............-.-.-.--.--.--.--.-----.--.--.-.              14466203</w:t>
      </w:r>
    </w:p>
    <w:p>
      <w:r>
        <w:rPr>
          <w:rFonts w:ascii="Consolas" w:hAnsi="Consolas"/>
          <w:sz w:val="18"/>
        </w:rPr>
        <w:t>NC_082662.1     14945615   .--.............-.-.-.--.--.--.--.-----.--.--.-.              14945639</w:t>
      </w:r>
    </w:p>
    <w:p>
      <w:r>
        <w:rPr>
          <w:rFonts w:ascii="Consolas" w:hAnsi="Consolas"/>
          <w:sz w:val="18"/>
        </w:rPr>
        <w:t>NC_082662.1     19035818   .--.............-.-.-.--.--.--.--.--.--.--.--.-.              19035793</w:t>
      </w:r>
    </w:p>
    <w:p>
      <w:r>
        <w:rPr>
          <w:rFonts w:ascii="Consolas" w:hAnsi="Consolas"/>
          <w:sz w:val="18"/>
        </w:rPr>
        <w:t>NC_082662.1     21968888   .--.............-.-.-.--.--.--.--.--.--.--.--.-.-.            21968914</w:t>
      </w:r>
    </w:p>
    <w:p>
      <w:r>
        <w:rPr>
          <w:rFonts w:ascii="Consolas" w:hAnsi="Consolas"/>
          <w:sz w:val="18"/>
        </w:rPr>
        <w:t>NC_082662.1     28276091   .--.............-.-.-.--.--.--.--.-----.--.--.-.              28276067</w:t>
      </w:r>
    </w:p>
    <w:p>
      <w:r>
        <w:rPr>
          <w:rFonts w:ascii="Consolas" w:hAnsi="Consolas"/>
          <w:sz w:val="18"/>
        </w:rPr>
        <w:t>NC_082662.1     111075259  .--.............-.-.-.--.--.--.--.                            111075239</w:t>
      </w:r>
    </w:p>
    <w:p>
      <w:r>
        <w:rPr>
          <w:rFonts w:ascii="Consolas" w:hAnsi="Consolas"/>
          <w:sz w:val="18"/>
        </w:rPr>
        <w:t>NC_082662.1     151621564  .--.............-.-.-.--.--.--A--.-----.--.--.-.-.-.          151621538</w:t>
      </w:r>
    </w:p>
    <w:p>
      <w:r>
        <w:rPr>
          <w:rFonts w:ascii="Consolas" w:hAnsi="Consolas"/>
          <w:sz w:val="18"/>
        </w:rPr>
        <w:t>NC_082662.1     182585907  .--.............-.-.-.--.--.--.--.-----.--.--.-.              182585883</w:t>
      </w:r>
    </w:p>
    <w:p>
      <w:r>
        <w:rPr>
          <w:rFonts w:ascii="Consolas" w:hAnsi="Consolas"/>
          <w:sz w:val="18"/>
        </w:rPr>
        <w:t>NC_082662.1     4784331    .--.............-.-.-.--.--.--.--.--.--.--.--.                4784355</w:t>
      </w:r>
    </w:p>
    <w:p>
      <w:r>
        <w:rPr>
          <w:rFonts w:ascii="Consolas" w:hAnsi="Consolas"/>
          <w:sz w:val="18"/>
        </w:rPr>
        <w:t>NC_082662.1     8140950    .--.............-.-.-.--.--.--.                               8140969</w:t>
      </w:r>
    </w:p>
    <w:p>
      <w:r>
        <w:rPr>
          <w:rFonts w:ascii="Consolas" w:hAnsi="Consolas"/>
          <w:sz w:val="18"/>
        </w:rPr>
        <w:t>NC_082662.1     8268301    .--.............-.-.-.--.--.--.--.--.--.--.--.                8268277</w:t>
      </w:r>
    </w:p>
    <w:p>
      <w:r>
        <w:rPr>
          <w:rFonts w:ascii="Consolas" w:hAnsi="Consolas"/>
          <w:sz w:val="18"/>
        </w:rPr>
        <w:t>NC_082662.1     8268297    .--.............-.-.-.--.--.--.--.                            8268277</w:t>
      </w:r>
    </w:p>
    <w:p>
      <w:r>
        <w:rPr>
          <w:rFonts w:ascii="Consolas" w:hAnsi="Consolas"/>
          <w:sz w:val="18"/>
        </w:rPr>
        <w:t>NC_082662.1     12918243   .--.............-.-.-.--.--.--.--.                            12918263</w:t>
      </w:r>
    </w:p>
    <w:p>
      <w:r>
        <w:rPr>
          <w:rFonts w:ascii="Consolas" w:hAnsi="Consolas"/>
          <w:sz w:val="18"/>
        </w:rPr>
        <w:t>NC_082662.1     13084557   .--.............-.-.-.--.--.--.--.--.--.                      13084579</w:t>
      </w:r>
    </w:p>
    <w:p>
      <w:r>
        <w:rPr>
          <w:rFonts w:ascii="Consolas" w:hAnsi="Consolas"/>
          <w:sz w:val="18"/>
        </w:rPr>
        <w:t>NC_082662.1     13694520   .--.............-.-.-.--.--.--.                               13694539</w:t>
      </w:r>
    </w:p>
    <w:p>
      <w:r>
        <w:rPr>
          <w:rFonts w:ascii="Consolas" w:hAnsi="Consolas"/>
          <w:sz w:val="18"/>
        </w:rPr>
        <w:t>NC_082662.1     16509573   .--.............-.-.-.--.--.--.--.--.--.--.--.                16509549</w:t>
      </w:r>
    </w:p>
    <w:p>
      <w:r>
        <w:rPr>
          <w:rFonts w:ascii="Consolas" w:hAnsi="Consolas"/>
          <w:sz w:val="18"/>
        </w:rPr>
        <w:t>NC_082662.1     19206740   .--.............-.-.-.--.--.--.--.--.--.--.--.A.-.-.          19206768</w:t>
      </w:r>
    </w:p>
    <w:p>
      <w:r>
        <w:rPr>
          <w:rFonts w:ascii="Consolas" w:hAnsi="Consolas"/>
          <w:sz w:val="18"/>
        </w:rPr>
        <w:t>NC_082662.1     19778662   .--.............-.-.-.--.--.--.--.--.--.--.--.A.-.-.          19778690</w:t>
      </w:r>
    </w:p>
    <w:p>
      <w:r>
        <w:rPr>
          <w:rFonts w:ascii="Consolas" w:hAnsi="Consolas"/>
          <w:sz w:val="18"/>
        </w:rPr>
        <w:t>NC_082662.1     20129617   .--.............-.-.-.--.--.--.--.                            20129637</w:t>
      </w:r>
    </w:p>
    <w:p>
      <w:r>
        <w:rPr>
          <w:rFonts w:ascii="Consolas" w:hAnsi="Consolas"/>
          <w:sz w:val="18"/>
        </w:rPr>
        <w:t>NC_082662.1     20129613   .--.............-.-.-.--.--.--.--.--.--.--.--.                20129637</w:t>
      </w:r>
    </w:p>
    <w:p>
      <w:r>
        <w:rPr>
          <w:rFonts w:ascii="Consolas" w:hAnsi="Consolas"/>
          <w:sz w:val="18"/>
        </w:rPr>
        <w:t>NC_082662.1     21404791   .--.............-.-.-.--.--.--.--.--.--.A-.--.-.              21404765</w:t>
      </w:r>
    </w:p>
    <w:p>
      <w:r>
        <w:rPr>
          <w:rFonts w:ascii="Consolas" w:hAnsi="Consolas"/>
          <w:sz w:val="18"/>
        </w:rPr>
        <w:t>NC_082662.1     22847279   .--.............-.-.-.--.--.--.--.                            22847259</w:t>
      </w:r>
    </w:p>
    <w:p>
      <w:r>
        <w:rPr>
          <w:rFonts w:ascii="Consolas" w:hAnsi="Consolas"/>
          <w:sz w:val="18"/>
        </w:rPr>
        <w:t>NC_082662.1     23172817   .--.............-.-.-.--.--.--.--.--.--.--.--.-.-.-.          23172844</w:t>
      </w:r>
    </w:p>
    <w:p>
      <w:r>
        <w:rPr>
          <w:rFonts w:ascii="Consolas" w:hAnsi="Consolas"/>
          <w:sz w:val="18"/>
        </w:rPr>
        <w:t>NC_082662.1     23354228   .--.............-.-.-.--.--.--.--.--.--.--.--.                23354252</w:t>
      </w:r>
    </w:p>
    <w:p>
      <w:r>
        <w:rPr>
          <w:rFonts w:ascii="Consolas" w:hAnsi="Consolas"/>
          <w:sz w:val="18"/>
        </w:rPr>
        <w:t>NC_082662.1     28507348   .--.............-.-.-.--.--.--.--.--.--.--.--.A.-.-.          28507320</w:t>
      </w:r>
    </w:p>
    <w:p>
      <w:r>
        <w:rPr>
          <w:rFonts w:ascii="Consolas" w:hAnsi="Consolas"/>
          <w:sz w:val="18"/>
        </w:rPr>
        <w:t>NC_082662.1     30430331   .--.............-.-.-.--.--.--.--.--.--.--.--.                30430307</w:t>
      </w:r>
    </w:p>
    <w:p>
      <w:r>
        <w:rPr>
          <w:rFonts w:ascii="Consolas" w:hAnsi="Consolas"/>
          <w:sz w:val="18"/>
        </w:rPr>
        <w:t>NC_082662.1     31100863   .--.............-.-.-.--.--.--.--.--.--.--.--.-.              31100838</w:t>
      </w:r>
    </w:p>
    <w:p>
      <w:r>
        <w:rPr>
          <w:rFonts w:ascii="Consolas" w:hAnsi="Consolas"/>
          <w:sz w:val="18"/>
        </w:rPr>
        <w:t>NC_082662.1     31630323   .--.............-.-.-.--.--.--.--.--.--.--.--.                31630347</w:t>
      </w:r>
    </w:p>
    <w:p>
      <w:r>
        <w:rPr>
          <w:rFonts w:ascii="Consolas" w:hAnsi="Consolas"/>
          <w:sz w:val="18"/>
        </w:rPr>
        <w:t>NC_082662.1     32712367   .--.............-.-.-.--.--.--.--.--.--.--.--.                32712343</w:t>
      </w:r>
    </w:p>
    <w:p>
      <w:r>
        <w:rPr>
          <w:rFonts w:ascii="Consolas" w:hAnsi="Consolas"/>
          <w:sz w:val="18"/>
        </w:rPr>
        <w:t>NC_082662.1     33933636   .--.............-.-.-.--.--.--.--.--.--.--.                   33933659</w:t>
      </w:r>
    </w:p>
    <w:p>
      <w:r>
        <w:rPr>
          <w:rFonts w:ascii="Consolas" w:hAnsi="Consolas"/>
          <w:sz w:val="18"/>
        </w:rPr>
        <w:t>NC_082662.1     34568093   .--.............-.                                            34568079</w:t>
      </w:r>
    </w:p>
    <w:p>
      <w:r>
        <w:rPr>
          <w:rFonts w:ascii="Consolas" w:hAnsi="Consolas"/>
          <w:sz w:val="18"/>
        </w:rPr>
        <w:t>NC_082662.1     36237814   .--.............-.-.-.--.--.--.--.                            36237794</w:t>
      </w:r>
    </w:p>
    <w:p>
      <w:r>
        <w:rPr>
          <w:rFonts w:ascii="Consolas" w:hAnsi="Consolas"/>
          <w:sz w:val="18"/>
        </w:rPr>
        <w:t>NC_082662.1     38807657   .--.............-.-.-.--.--.--.--.--.--.--.--.-.              38807682</w:t>
      </w:r>
    </w:p>
    <w:p>
      <w:r>
        <w:rPr>
          <w:rFonts w:ascii="Consolas" w:hAnsi="Consolas"/>
          <w:sz w:val="18"/>
        </w:rPr>
        <w:t>NC_082662.1     39268011   .--.............-.-.-.--.--.--.--.--.--.--.--.                39268035</w:t>
      </w:r>
    </w:p>
    <w:p>
      <w:r>
        <w:rPr>
          <w:rFonts w:ascii="Consolas" w:hAnsi="Consolas"/>
          <w:sz w:val="18"/>
        </w:rPr>
        <w:t>NC_082662.1     40448812   .--.............-.-.-.--.--.--.--.--.--.--.--.                40448836</w:t>
      </w:r>
    </w:p>
    <w:p>
      <w:r>
        <w:rPr>
          <w:rFonts w:ascii="Consolas" w:hAnsi="Consolas"/>
          <w:sz w:val="18"/>
        </w:rPr>
        <w:t>NC_082662.1     45438245   .--.............-.-.-.--.--.--.--.                            45438265</w:t>
      </w:r>
    </w:p>
    <w:p>
      <w:r>
        <w:rPr>
          <w:rFonts w:ascii="Consolas" w:hAnsi="Consolas"/>
          <w:sz w:val="18"/>
        </w:rPr>
        <w:t>NC_082662.1     46555925   .--.............-.-.-.--.--.--.--.                            46555945</w:t>
      </w:r>
    </w:p>
    <w:p>
      <w:r>
        <w:rPr>
          <w:rFonts w:ascii="Consolas" w:hAnsi="Consolas"/>
          <w:sz w:val="18"/>
        </w:rPr>
        <w:t>NC_082662.1     47383440   .--.............-.-.-.--.--.--.--.-----.--.--.                47383417</w:t>
      </w:r>
    </w:p>
    <w:p>
      <w:r>
        <w:rPr>
          <w:rFonts w:ascii="Consolas" w:hAnsi="Consolas"/>
          <w:sz w:val="18"/>
        </w:rPr>
        <w:t>NC_082662.1     47704512   .--.............-.-.-.--.--.--.--.--.--.--.--.---.-.--.-C-.-  47704483</w:t>
      </w:r>
    </w:p>
    <w:p>
      <w:r>
        <w:rPr>
          <w:rFonts w:ascii="Consolas" w:hAnsi="Consolas"/>
          <w:sz w:val="18"/>
        </w:rPr>
        <w:t>NC_082662.1     50189261   .--.............-.-.-.--.--.--.--.--.--.--.--.                50189237</w:t>
      </w:r>
    </w:p>
    <w:p>
      <w:r>
        <w:rPr>
          <w:rFonts w:ascii="Consolas" w:hAnsi="Consolas"/>
          <w:sz w:val="18"/>
        </w:rPr>
        <w:t>NC_082662.1     50189257   .--.............-.-.-.--.--.--.--.                            50189237</w:t>
      </w:r>
    </w:p>
    <w:p>
      <w:r>
        <w:rPr>
          <w:rFonts w:ascii="Consolas" w:hAnsi="Consolas"/>
          <w:sz w:val="18"/>
        </w:rPr>
        <w:t>NC_082662.1     50501945   .--.............-.-.-.--.--.--.--.                            50501925</w:t>
      </w:r>
    </w:p>
    <w:p>
      <w:r>
        <w:rPr>
          <w:rFonts w:ascii="Consolas" w:hAnsi="Consolas"/>
          <w:sz w:val="18"/>
        </w:rPr>
        <w:t>NC_082662.1     51511346   .--.............-.-.-.--.--.--.--.--.--.                      51511368</w:t>
      </w:r>
    </w:p>
    <w:p>
      <w:r>
        <w:rPr>
          <w:rFonts w:ascii="Consolas" w:hAnsi="Consolas"/>
          <w:sz w:val="18"/>
        </w:rPr>
        <w:t>NC_082662.1     52143905   .--.............-.-.-.--.--.--.--.--.--.--.--.                52143929</w:t>
      </w:r>
    </w:p>
    <w:p>
      <w:r>
        <w:rPr>
          <w:rFonts w:ascii="Consolas" w:hAnsi="Consolas"/>
          <w:sz w:val="18"/>
        </w:rPr>
        <w:t>NC_082662.1     52739151   .--.............-.-.-.--.--.--.--.--.--.--.--.-.              52739176</w:t>
      </w:r>
    </w:p>
    <w:p>
      <w:r>
        <w:rPr>
          <w:rFonts w:ascii="Consolas" w:hAnsi="Consolas"/>
          <w:sz w:val="18"/>
        </w:rPr>
        <w:t>NC_082662.1     53470253   .--.............-.-.-.--.--.--.--.                            53470273</w:t>
      </w:r>
    </w:p>
    <w:p>
      <w:r>
        <w:rPr>
          <w:rFonts w:ascii="Consolas" w:hAnsi="Consolas"/>
          <w:sz w:val="18"/>
        </w:rPr>
        <w:t>NC_082662.1     56970572   .--.............-.-.-.--.--.--.--.-----.--.--.                56970595</w:t>
      </w:r>
    </w:p>
    <w:p>
      <w:r>
        <w:rPr>
          <w:rFonts w:ascii="Consolas" w:hAnsi="Consolas"/>
          <w:sz w:val="18"/>
        </w:rPr>
        <w:t>NC_082662.1     57068448   .--.............-.-.-.--.--.--.--.--.                         57068469</w:t>
      </w:r>
    </w:p>
    <w:p>
      <w:r>
        <w:rPr>
          <w:rFonts w:ascii="Consolas" w:hAnsi="Consolas"/>
          <w:sz w:val="18"/>
        </w:rPr>
        <w:t>NC_082662.1     57534564   .--.............-.-.-.--.--.--.--.--.--.--.                   57534541</w:t>
      </w:r>
    </w:p>
    <w:p>
      <w:r>
        <w:rPr>
          <w:rFonts w:ascii="Consolas" w:hAnsi="Consolas"/>
          <w:sz w:val="18"/>
        </w:rPr>
        <w:t>NC_082662.1     57625222   .--.............-.-.-.--.--.--.--.--.--.G-.--.-.              57625248</w:t>
      </w:r>
    </w:p>
    <w:p>
      <w:r>
        <w:rPr>
          <w:rFonts w:ascii="Consolas" w:hAnsi="Consolas"/>
          <w:sz w:val="18"/>
        </w:rPr>
        <w:t>NC_082662.1     59206504   .--.............-.-.-.--.--.--.--.                            59206484</w:t>
      </w:r>
    </w:p>
    <w:p>
      <w:r>
        <w:rPr>
          <w:rFonts w:ascii="Consolas" w:hAnsi="Consolas"/>
          <w:sz w:val="18"/>
        </w:rPr>
        <w:t>NC_082662.1     60033195   .--.............-.-.-.--.--.--.--.--.--.--.--.A.-.-.          60033223</w:t>
      </w:r>
    </w:p>
    <w:p>
      <w:r>
        <w:rPr>
          <w:rFonts w:ascii="Consolas" w:hAnsi="Consolas"/>
          <w:sz w:val="18"/>
        </w:rPr>
        <w:t>NC_082662.1     60332458   .--.............-.-.-.--.--.--.--.                            60332478</w:t>
      </w:r>
    </w:p>
    <w:p>
      <w:r>
        <w:rPr>
          <w:rFonts w:ascii="Consolas" w:hAnsi="Consolas"/>
          <w:sz w:val="18"/>
        </w:rPr>
        <w:t>NC_082662.1     64336925   .--.............-.-.-.--.--.--.--.--.--.--.--.                64336949</w:t>
      </w:r>
    </w:p>
    <w:p>
      <w:r>
        <w:rPr>
          <w:rFonts w:ascii="Consolas" w:hAnsi="Consolas"/>
          <w:sz w:val="18"/>
        </w:rPr>
        <w:t>NC_082662.1     65911066   .--.............-.-.-.--.--.--.--.                            65911046</w:t>
      </w:r>
    </w:p>
    <w:p>
      <w:r>
        <w:rPr>
          <w:rFonts w:ascii="Consolas" w:hAnsi="Consolas"/>
          <w:sz w:val="18"/>
        </w:rPr>
        <w:t>NC_082662.1     67695644   .--.............-.-.-.--.--.--.--.--.--.--.--.-.              67695669</w:t>
      </w:r>
    </w:p>
    <w:p>
      <w:r>
        <w:rPr>
          <w:rFonts w:ascii="Consolas" w:hAnsi="Consolas"/>
          <w:sz w:val="18"/>
        </w:rPr>
        <w:t>NC_082662.1     67973448   .--.............-.-.-.--.--.--.                               67973429</w:t>
      </w:r>
    </w:p>
    <w:p>
      <w:r>
        <w:rPr>
          <w:rFonts w:ascii="Consolas" w:hAnsi="Consolas"/>
          <w:sz w:val="18"/>
        </w:rPr>
        <w:t>NC_082662.1     69530385   .--.............-.-.-.--.--.--.--.--.--.                      69530363</w:t>
      </w:r>
    </w:p>
    <w:p>
      <w:r>
        <w:rPr>
          <w:rFonts w:ascii="Consolas" w:hAnsi="Consolas"/>
          <w:sz w:val="18"/>
        </w:rPr>
        <w:t>NC_082662.1     69726087   .--.............-.-.-.--.--.--.--.--.--.--.--.C.-.-.          69726115</w:t>
      </w:r>
    </w:p>
    <w:p>
      <w:r>
        <w:rPr>
          <w:rFonts w:ascii="Consolas" w:hAnsi="Consolas"/>
          <w:sz w:val="18"/>
        </w:rPr>
        <w:t>NC_082662.1     72216790   .--.............-.-.-.--.--.--.--.--.--.--.--.                72216766</w:t>
      </w:r>
    </w:p>
    <w:p>
      <w:r>
        <w:rPr>
          <w:rFonts w:ascii="Consolas" w:hAnsi="Consolas"/>
          <w:sz w:val="18"/>
        </w:rPr>
        <w:t>NC_082662.1     73007319   .--.............-.-.-.--.--.--.--.--.--.--.                   73007342</w:t>
      </w:r>
    </w:p>
    <w:p>
      <w:r>
        <w:rPr>
          <w:rFonts w:ascii="Consolas" w:hAnsi="Consolas"/>
          <w:sz w:val="18"/>
        </w:rPr>
        <w:t>NC_082662.1     73205613   .--.............-.-.-.--.--.--.--.--.--.--.                   73205590</w:t>
      </w:r>
    </w:p>
    <w:p>
      <w:r>
        <w:rPr>
          <w:rFonts w:ascii="Consolas" w:hAnsi="Consolas"/>
          <w:sz w:val="18"/>
        </w:rPr>
        <w:t>NC_082662.1     81026704   .--.............-.-.                                          81026689</w:t>
      </w:r>
    </w:p>
    <w:p>
      <w:r>
        <w:rPr>
          <w:rFonts w:ascii="Consolas" w:hAnsi="Consolas"/>
          <w:sz w:val="18"/>
        </w:rPr>
        <w:t>NC_082662.1     81185945   .--.............-.-.-.--.--.--.--.--.--.--.--.-.              81185920</w:t>
      </w:r>
    </w:p>
    <w:p>
      <w:r>
        <w:rPr>
          <w:rFonts w:ascii="Consolas" w:hAnsi="Consolas"/>
          <w:sz w:val="18"/>
        </w:rPr>
        <w:t>NC_082662.1     82498083   .--.............-.-.-.--.--.--.--.--.--.--.--.                82498059</w:t>
      </w:r>
    </w:p>
    <w:p>
      <w:r>
        <w:rPr>
          <w:rFonts w:ascii="Consolas" w:hAnsi="Consolas"/>
          <w:sz w:val="18"/>
        </w:rPr>
        <w:t>NC_082662.1     85697912   .--.............-.-.-.--.--.--.--.--.--.                      85697934</w:t>
      </w:r>
    </w:p>
    <w:p>
      <w:r>
        <w:rPr>
          <w:rFonts w:ascii="Consolas" w:hAnsi="Consolas"/>
          <w:sz w:val="18"/>
        </w:rPr>
        <w:t>NC_082662.1     87107114   .--.............-.-.-.--.--.--.--.--.--.--.--.                87107138</w:t>
      </w:r>
    </w:p>
    <w:p>
      <w:r>
        <w:rPr>
          <w:rFonts w:ascii="Consolas" w:hAnsi="Consolas"/>
          <w:sz w:val="18"/>
        </w:rPr>
        <w:t>NC_082662.1     87581117   .--.............-.-.-.--.--.--.--.--.--.                      87581139</w:t>
      </w:r>
    </w:p>
    <w:p>
      <w:r>
        <w:rPr>
          <w:rFonts w:ascii="Consolas" w:hAnsi="Consolas"/>
          <w:sz w:val="18"/>
        </w:rPr>
        <w:t>NC_082662.1     87759153   .--.............-.-.-.--.--.--.                               87759134</w:t>
      </w:r>
    </w:p>
    <w:p>
      <w:r>
        <w:rPr>
          <w:rFonts w:ascii="Consolas" w:hAnsi="Consolas"/>
          <w:sz w:val="18"/>
        </w:rPr>
        <w:t>NC_082662.1     94121491   .--.............-.-.-.--.--.                                  94121509</w:t>
      </w:r>
    </w:p>
    <w:p>
      <w:r>
        <w:rPr>
          <w:rFonts w:ascii="Consolas" w:hAnsi="Consolas"/>
          <w:sz w:val="18"/>
        </w:rPr>
        <w:t>NC_082662.1     95571903   .--.............-.-.-.--.--.--.--.--.--.--.--.                95571927</w:t>
      </w:r>
    </w:p>
    <w:p>
      <w:r>
        <w:rPr>
          <w:rFonts w:ascii="Consolas" w:hAnsi="Consolas"/>
          <w:sz w:val="18"/>
        </w:rPr>
        <w:t>NC_082662.1     96795475   .--.............-.-.-.--.--.--.--.--.--.--.--.-.              96795500</w:t>
      </w:r>
    </w:p>
    <w:p>
      <w:r>
        <w:rPr>
          <w:rFonts w:ascii="Consolas" w:hAnsi="Consolas"/>
          <w:sz w:val="18"/>
        </w:rPr>
        <w:t>NC_082662.1     101955210  .--.............-.-.-.--.--.--.--.--.--.--.--.                101955234</w:t>
      </w:r>
    </w:p>
    <w:p>
      <w:r>
        <w:rPr>
          <w:rFonts w:ascii="Consolas" w:hAnsi="Consolas"/>
          <w:sz w:val="18"/>
        </w:rPr>
        <w:t>NC_082662.1     102788077  .--.............-.-.-.--.--.--.--.--.--.--.--.-.              102788102</w:t>
      </w:r>
    </w:p>
    <w:p>
      <w:r>
        <w:rPr>
          <w:rFonts w:ascii="Consolas" w:hAnsi="Consolas"/>
          <w:sz w:val="18"/>
        </w:rPr>
        <w:t>NC_082662.1     103571961  .--.............-.-.-.--.--.--.--.                            103571981</w:t>
      </w:r>
    </w:p>
    <w:p>
      <w:r>
        <w:rPr>
          <w:rFonts w:ascii="Consolas" w:hAnsi="Consolas"/>
          <w:sz w:val="18"/>
        </w:rPr>
        <w:t>NC_082662.1     103637579  .--.............-.-.-.--.--.--.--.--.--.--.--.A.-.-.          103637607</w:t>
      </w:r>
    </w:p>
    <w:p>
      <w:r>
        <w:rPr>
          <w:rFonts w:ascii="Consolas" w:hAnsi="Consolas"/>
          <w:sz w:val="18"/>
        </w:rPr>
        <w:t>NC_082662.1     104943618  .--.............-.-.-.--.--.--.--.--.--.--.--.-.T.-.--.       104943647</w:t>
      </w:r>
    </w:p>
    <w:p>
      <w:r>
        <w:rPr>
          <w:rFonts w:ascii="Consolas" w:hAnsi="Consolas"/>
          <w:sz w:val="18"/>
        </w:rPr>
        <w:t>NC_082662.1     107843263  .--.............-.-.-.--.--.--.-----.--.--.                   107843241</w:t>
      </w:r>
    </w:p>
    <w:p>
      <w:r>
        <w:rPr>
          <w:rFonts w:ascii="Consolas" w:hAnsi="Consolas"/>
          <w:sz w:val="18"/>
        </w:rPr>
        <w:t>NC_082662.1     108231297  .--.............-.-.-.--.--.--.--.                            108231277</w:t>
      </w:r>
    </w:p>
    <w:p>
      <w:r>
        <w:rPr>
          <w:rFonts w:ascii="Consolas" w:hAnsi="Consolas"/>
          <w:sz w:val="18"/>
        </w:rPr>
        <w:t>NC_082662.1     109268391  .--.............-.-.-.--.--.--.--.-----.--.--.                109268368</w:t>
      </w:r>
    </w:p>
    <w:p>
      <w:r>
        <w:rPr>
          <w:rFonts w:ascii="Consolas" w:hAnsi="Consolas"/>
          <w:sz w:val="18"/>
        </w:rPr>
        <w:t>NC_082662.1     109557727  .--.............-.-.-.--.--.--.--.                            109557707</w:t>
      </w:r>
    </w:p>
    <w:p>
      <w:r>
        <w:rPr>
          <w:rFonts w:ascii="Consolas" w:hAnsi="Consolas"/>
          <w:sz w:val="18"/>
        </w:rPr>
        <w:t>NC_082662.1     109735200  .--.............-.-.-.--.--.--.--.--.--.                      109735178</w:t>
      </w:r>
    </w:p>
    <w:p>
      <w:r>
        <w:rPr>
          <w:rFonts w:ascii="Consolas" w:hAnsi="Consolas"/>
          <w:sz w:val="18"/>
        </w:rPr>
        <w:t>NC_082662.1     113856397  .--.............-.-.-.--.--.--.                               113856378</w:t>
      </w:r>
    </w:p>
    <w:p>
      <w:r>
        <w:rPr>
          <w:rFonts w:ascii="Consolas" w:hAnsi="Consolas"/>
          <w:sz w:val="18"/>
        </w:rPr>
        <w:t>NC_082662.1     115088579  .--.............-.-.-.--.--.--.--.                            115088559</w:t>
      </w:r>
    </w:p>
    <w:p>
      <w:r>
        <w:rPr>
          <w:rFonts w:ascii="Consolas" w:hAnsi="Consolas"/>
          <w:sz w:val="18"/>
        </w:rPr>
        <w:t>NC_082662.1     115149170  .--.............-.-.-.--.--.--.--.--.--.--.--.                115149146</w:t>
      </w:r>
    </w:p>
    <w:p>
      <w:r>
        <w:rPr>
          <w:rFonts w:ascii="Consolas" w:hAnsi="Consolas"/>
          <w:sz w:val="18"/>
        </w:rPr>
        <w:t>NC_082662.1     115815644  .--.............-.-.-.--.--.--.--.                            115815664</w:t>
      </w:r>
    </w:p>
    <w:p>
      <w:r>
        <w:rPr>
          <w:rFonts w:ascii="Consolas" w:hAnsi="Consolas"/>
          <w:sz w:val="18"/>
        </w:rPr>
        <w:t>NC_082662.1     115991499  .--.............-.-.-.--.--.--.--.                            115991479</w:t>
      </w:r>
    </w:p>
    <w:p>
      <w:r>
        <w:rPr>
          <w:rFonts w:ascii="Consolas" w:hAnsi="Consolas"/>
          <w:sz w:val="18"/>
        </w:rPr>
        <w:t>NC_082662.1     118339163  .--.............-.-.-.--.--.--.--.--.--.--.--.-.              118339188</w:t>
      </w:r>
    </w:p>
    <w:p>
      <w:r>
        <w:rPr>
          <w:rFonts w:ascii="Consolas" w:hAnsi="Consolas"/>
          <w:sz w:val="18"/>
        </w:rPr>
        <w:t>NC_082662.1     119062017  .--.............-.-.-.--.--.--.--.                            119061997</w:t>
      </w:r>
    </w:p>
    <w:p>
      <w:r>
        <w:rPr>
          <w:rFonts w:ascii="Consolas" w:hAnsi="Consolas"/>
          <w:sz w:val="18"/>
        </w:rPr>
        <w:t>NC_082662.1     121489097  .--.............-.-.-.--.--.--.--.                            121489077</w:t>
      </w:r>
    </w:p>
    <w:p>
      <w:r>
        <w:rPr>
          <w:rFonts w:ascii="Consolas" w:hAnsi="Consolas"/>
          <w:sz w:val="18"/>
        </w:rPr>
        <w:t>NC_082662.1     123271800  .--.............-.-.-.--.--.--.--.--.--.--.                   123271823</w:t>
      </w:r>
    </w:p>
    <w:p>
      <w:r>
        <w:rPr>
          <w:rFonts w:ascii="Consolas" w:hAnsi="Consolas"/>
          <w:sz w:val="18"/>
        </w:rPr>
        <w:t>NC_082662.1     130279237  .--.............-.-.-.--.--.--.--.--.--.--.--.                130279213</w:t>
      </w:r>
    </w:p>
    <w:p>
      <w:r>
        <w:rPr>
          <w:rFonts w:ascii="Consolas" w:hAnsi="Consolas"/>
          <w:sz w:val="18"/>
        </w:rPr>
        <w:t>NC_082662.1     131774998  .--.............-.-.-.--.--.                                  131774980</w:t>
      </w:r>
    </w:p>
    <w:p>
      <w:r>
        <w:rPr>
          <w:rFonts w:ascii="Consolas" w:hAnsi="Consolas"/>
          <w:sz w:val="18"/>
        </w:rPr>
        <w:t>NC_082662.1     141684612  .--.............-.-.-.--.--.--.--.--.--.--.--.                141684636</w:t>
      </w:r>
    </w:p>
    <w:p>
      <w:r>
        <w:rPr>
          <w:rFonts w:ascii="Consolas" w:hAnsi="Consolas"/>
          <w:sz w:val="18"/>
        </w:rPr>
        <w:t>NC_082662.1     143568088  .--.............-.-.-.--.--.--.--.-----.--.--.                143568065</w:t>
      </w:r>
    </w:p>
    <w:p>
      <w:r>
        <w:rPr>
          <w:rFonts w:ascii="Consolas" w:hAnsi="Consolas"/>
          <w:sz w:val="18"/>
        </w:rPr>
        <w:t>NC_082662.1     146510689  .--.............-.-.-.--.--.--.--.--.--.--.--.-.              146510714</w:t>
      </w:r>
    </w:p>
    <w:p>
      <w:r>
        <w:rPr>
          <w:rFonts w:ascii="Consolas" w:hAnsi="Consolas"/>
          <w:sz w:val="18"/>
        </w:rPr>
        <w:t>NC_082662.1     147658217  .--.............-.-.-.--.--.--.--.--.--.--.--.-.-.            147658191</w:t>
      </w:r>
    </w:p>
    <w:p>
      <w:r>
        <w:rPr>
          <w:rFonts w:ascii="Consolas" w:hAnsi="Consolas"/>
          <w:sz w:val="18"/>
        </w:rPr>
        <w:t>NC_082662.1     150541045  .--.............-.-.-.--.--.--.--.                            150541025</w:t>
      </w:r>
    </w:p>
    <w:p>
      <w:r>
        <w:rPr>
          <w:rFonts w:ascii="Consolas" w:hAnsi="Consolas"/>
          <w:sz w:val="18"/>
        </w:rPr>
        <w:t>NC_082662.1     150654891  .--.............-.-.-.--.--.--.--.                            150654911</w:t>
      </w:r>
    </w:p>
    <w:p>
      <w:r>
        <w:rPr>
          <w:rFonts w:ascii="Consolas" w:hAnsi="Consolas"/>
          <w:sz w:val="18"/>
        </w:rPr>
        <w:t>NC_082662.1     158820994  .--.............-.-.-.--.                                     158821011</w:t>
      </w:r>
    </w:p>
    <w:p>
      <w:r>
        <w:rPr>
          <w:rFonts w:ascii="Consolas" w:hAnsi="Consolas"/>
          <w:sz w:val="18"/>
        </w:rPr>
        <w:t>NC_082662.1     163106103  .--.............-.-.-.                                        163106087</w:t>
      </w:r>
    </w:p>
    <w:p>
      <w:r>
        <w:rPr>
          <w:rFonts w:ascii="Consolas" w:hAnsi="Consolas"/>
          <w:sz w:val="18"/>
        </w:rPr>
        <w:t>NC_082662.1     165346183  .--.............-.-.-.--.--.--.--.                            165346203</w:t>
      </w:r>
    </w:p>
    <w:p>
      <w:r>
        <w:rPr>
          <w:rFonts w:ascii="Consolas" w:hAnsi="Consolas"/>
          <w:sz w:val="18"/>
        </w:rPr>
        <w:t>NC_082662.1     167326531  .--.............-.-.-.--.--.--.--.--.--.--.--.                167326507</w:t>
      </w:r>
    </w:p>
    <w:p>
      <w:r>
        <w:rPr>
          <w:rFonts w:ascii="Consolas" w:hAnsi="Consolas"/>
          <w:sz w:val="18"/>
        </w:rPr>
        <w:t>NC_082662.1     167896064  .--.............-.-.-.--.--.--.--.                            167896044</w:t>
      </w:r>
    </w:p>
    <w:p>
      <w:r>
        <w:rPr>
          <w:rFonts w:ascii="Consolas" w:hAnsi="Consolas"/>
          <w:sz w:val="18"/>
        </w:rPr>
        <w:t>NC_082662.1     170155586  .--.............-.-.-.--.--.--.--.--.--.--.--.-.              170155561</w:t>
      </w:r>
    </w:p>
    <w:p>
      <w:r>
        <w:rPr>
          <w:rFonts w:ascii="Consolas" w:hAnsi="Consolas"/>
          <w:sz w:val="18"/>
        </w:rPr>
        <w:t>NC_082662.1     170654858  .--.............-.-.-.--.--.--.--.                            170654838</w:t>
      </w:r>
    </w:p>
    <w:p>
      <w:r>
        <w:rPr>
          <w:rFonts w:ascii="Consolas" w:hAnsi="Consolas"/>
          <w:sz w:val="18"/>
        </w:rPr>
        <w:t>NC_082662.1     173381884  .--.............-.-.-.--.--.--.--.--.                         173381905</w:t>
      </w:r>
    </w:p>
    <w:p>
      <w:r>
        <w:rPr>
          <w:rFonts w:ascii="Consolas" w:hAnsi="Consolas"/>
          <w:sz w:val="18"/>
        </w:rPr>
        <w:t>NC_082662.1     179977112  .--.............-.-.-.--.--.--.--.-----.--.--G-.-.-.          179977138</w:t>
      </w:r>
    </w:p>
    <w:p>
      <w:r>
        <w:rPr>
          <w:rFonts w:ascii="Consolas" w:hAnsi="Consolas"/>
          <w:sz w:val="18"/>
        </w:rPr>
        <w:t>NC_082662.1     180639185  .--.............-.-.-.--.--.--.--.                            180639165</w:t>
      </w:r>
    </w:p>
    <w:p>
      <w:r>
        <w:rPr>
          <w:rFonts w:ascii="Consolas" w:hAnsi="Consolas"/>
          <w:sz w:val="18"/>
        </w:rPr>
        <w:t>NC_082662.1     187200274  .--.............-.-.-.--.--.--.--.                            187200254</w:t>
      </w:r>
    </w:p>
    <w:p>
      <w:r>
        <w:rPr>
          <w:rFonts w:ascii="Consolas" w:hAnsi="Consolas"/>
          <w:sz w:val="18"/>
        </w:rPr>
        <w:t>NC_082662.1     192207573  .--.............-.-.-.--.--.--.--.--.--.                      192207551</w:t>
      </w:r>
    </w:p>
    <w:p>
      <w:r>
        <w:rPr>
          <w:rFonts w:ascii="Consolas" w:hAnsi="Consolas"/>
          <w:sz w:val="18"/>
        </w:rPr>
        <w:t>NC_082662.1     4370420    .--.............-.-.-.--.--.--.--.--.--.                      4370398</w:t>
      </w:r>
    </w:p>
    <w:p>
      <w:r>
        <w:rPr>
          <w:rFonts w:ascii="Consolas" w:hAnsi="Consolas"/>
          <w:sz w:val="18"/>
        </w:rPr>
        <w:t>NC_082662.1     88863119   .--.............-.-.-.--.--.--.--.--.--.--.--.A.-.-.          88863147</w:t>
      </w:r>
    </w:p>
    <w:p>
      <w:r>
        <w:rPr>
          <w:rFonts w:ascii="Consolas" w:hAnsi="Consolas"/>
          <w:sz w:val="18"/>
        </w:rPr>
        <w:t>NC_082662.1     111574225  .--.............-.-.-.--.--.--.--.--.--.--.--.-.-.-.          111574198</w:t>
      </w:r>
    </w:p>
    <w:p>
      <w:r>
        <w:rPr>
          <w:rFonts w:ascii="Consolas" w:hAnsi="Consolas"/>
          <w:sz w:val="18"/>
        </w:rPr>
        <w:t>NC_082662.1     183978918  .--.............-.-.-.T-.--.--.--.--.--.--.--.-.              183978892</w:t>
      </w:r>
    </w:p>
    <w:p>
      <w:r>
        <w:rPr>
          <w:rFonts w:ascii="Consolas" w:hAnsi="Consolas"/>
          <w:sz w:val="18"/>
        </w:rPr>
        <w:t>NC_082662.1     1834708    .--.............-.-.-.--.A-.--.--.--.--.--.                   1834732</w:t>
      </w:r>
    </w:p>
    <w:p>
      <w:r>
        <w:rPr>
          <w:rFonts w:ascii="Consolas" w:hAnsi="Consolas"/>
          <w:sz w:val="18"/>
        </w:rPr>
        <w:t>NC_082662.1     49847789   .--.............-.-.-.--.--.--.--.--.--.--.--.---.-.--.-.T.-  49847759</w:t>
      </w:r>
    </w:p>
    <w:p>
      <w:r>
        <w:rPr>
          <w:rFonts w:ascii="Consolas" w:hAnsi="Consolas"/>
          <w:sz w:val="18"/>
        </w:rPr>
        <w:t>NC_082662.1     184537     .--.............-.-.-.--.--.--.--.--.--.--.--.                184561</w:t>
      </w:r>
    </w:p>
    <w:p>
      <w:r>
        <w:rPr>
          <w:rFonts w:ascii="Consolas" w:hAnsi="Consolas"/>
          <w:sz w:val="18"/>
        </w:rPr>
        <w:t>NC_082662.1     31286184   .--.............-.-.-.--.--.--.--.--.--.G-.--.-.-.-.          31286156</w:t>
      </w:r>
    </w:p>
    <w:p>
      <w:r>
        <w:rPr>
          <w:rFonts w:ascii="Consolas" w:hAnsi="Consolas"/>
          <w:sz w:val="18"/>
        </w:rPr>
        <w:t>NC_082662.1     61891633   .--.............-.-.-.T-.--.--.--.--.                         61891611</w:t>
      </w:r>
    </w:p>
    <w:p>
      <w:r>
        <w:rPr>
          <w:rFonts w:ascii="Consolas" w:hAnsi="Consolas"/>
          <w:sz w:val="18"/>
        </w:rPr>
        <w:t>NC_082662.1     73999401   .--.............-.-.-.--.--.--.--.--.--.--.--.                73999425</w:t>
      </w:r>
    </w:p>
    <w:p>
      <w:r>
        <w:rPr>
          <w:rFonts w:ascii="Consolas" w:hAnsi="Consolas"/>
          <w:sz w:val="18"/>
        </w:rPr>
        <w:t>NC_082662.1     130010185  .--.............-.-.-.--.--.--.--.--.--.--.                   130010162</w:t>
      </w:r>
    </w:p>
    <w:p>
      <w:r>
        <w:rPr>
          <w:rFonts w:ascii="Consolas" w:hAnsi="Consolas"/>
          <w:sz w:val="18"/>
        </w:rPr>
        <w:t>NC_082662.1     170752983  .--.............-.-.-.--.--.--.--.--.--.--.--.                170752959</w:t>
      </w:r>
    </w:p>
    <w:p>
      <w:r>
        <w:rPr>
          <w:rFonts w:ascii="Consolas" w:hAnsi="Consolas"/>
          <w:sz w:val="18"/>
        </w:rPr>
        <w:t>NC_082662.1     37050923   .--.............-.-.-.--.--.--.--.--.--.--.--.-.              37050948</w:t>
      </w:r>
    </w:p>
    <w:p>
      <w:r>
        <w:rPr>
          <w:rFonts w:ascii="Consolas" w:hAnsi="Consolas"/>
          <w:sz w:val="18"/>
        </w:rPr>
        <w:t>NC_082662.1     37705760   .--.............-.-.-.--.--.--.--.--.--.                      37705738</w:t>
      </w:r>
    </w:p>
    <w:p>
      <w:r>
        <w:rPr>
          <w:rFonts w:ascii="Consolas" w:hAnsi="Consolas"/>
          <w:sz w:val="18"/>
        </w:rPr>
        <w:t>NC_082662.1     74818711   .--.............-.-.-.--.--.--.--.--.--.--.--.-.              74818686</w:t>
      </w:r>
    </w:p>
    <w:p>
      <w:r>
        <w:rPr>
          <w:rFonts w:ascii="Consolas" w:hAnsi="Consolas"/>
          <w:sz w:val="18"/>
        </w:rPr>
        <w:t>NC_082662.1     76468391   .--.............-.-.-.--.--.--.--.--.--.--.                   76468368</w:t>
      </w:r>
    </w:p>
    <w:p>
      <w:r>
        <w:rPr>
          <w:rFonts w:ascii="Consolas" w:hAnsi="Consolas"/>
          <w:sz w:val="18"/>
        </w:rPr>
        <w:t>NC_082662.1     87937303   .--.............-.-.-.--.--.--.A-.T-.--.--.--.-.              87937330</w:t>
      </w:r>
    </w:p>
    <w:p>
      <w:r>
        <w:rPr>
          <w:rFonts w:ascii="Consolas" w:hAnsi="Consolas"/>
          <w:sz w:val="18"/>
        </w:rPr>
        <w:t>NC_082662.1     170155582  .--.............-.-.-.--.--.--.--.T-.--.--.--.                170155557</w:t>
      </w:r>
    </w:p>
    <w:p>
      <w:r>
        <w:rPr>
          <w:rFonts w:ascii="Consolas" w:hAnsi="Consolas"/>
          <w:sz w:val="18"/>
        </w:rPr>
        <w:t>NC_082662.1     8140946    .--.............-.-.-.--.--.--.--.--.--.--.                   8140969</w:t>
      </w:r>
    </w:p>
    <w:p>
      <w:r>
        <w:rPr>
          <w:rFonts w:ascii="Consolas" w:hAnsi="Consolas"/>
          <w:sz w:val="18"/>
        </w:rPr>
        <w:t>NC_082662.1     10764324   .--.............-.-.-.--.--.--.--.--.--.--.--.-.-.            10764350</w:t>
      </w:r>
    </w:p>
    <w:p>
      <w:r>
        <w:rPr>
          <w:rFonts w:ascii="Consolas" w:hAnsi="Consolas"/>
          <w:sz w:val="18"/>
        </w:rPr>
        <w:t>NC_082662.1     11830589   .--.............-.-.-.--.--.--.--.--.--.--.--.                11830613</w:t>
      </w:r>
    </w:p>
    <w:p>
      <w:r>
        <w:rPr>
          <w:rFonts w:ascii="Consolas" w:hAnsi="Consolas"/>
          <w:sz w:val="18"/>
        </w:rPr>
        <w:t>NC_082662.1     15386740   .--.............-.-.-.--.--.--.--.--.--.--.--.-.              15386765</w:t>
      </w:r>
    </w:p>
    <w:p>
      <w:r>
        <w:rPr>
          <w:rFonts w:ascii="Consolas" w:hAnsi="Consolas"/>
          <w:sz w:val="18"/>
        </w:rPr>
        <w:t>NC_082662.1     17488027   .--.............-.-.-.--.--.                                  17488045</w:t>
      </w:r>
    </w:p>
    <w:p>
      <w:r>
        <w:rPr>
          <w:rFonts w:ascii="Consolas" w:hAnsi="Consolas"/>
          <w:sz w:val="18"/>
        </w:rPr>
        <w:t>NC_082662.1     19138629   .--.............-.-.-.--.--.                                  19138647</w:t>
      </w:r>
    </w:p>
    <w:p>
      <w:r>
        <w:rPr>
          <w:rFonts w:ascii="Consolas" w:hAnsi="Consolas"/>
          <w:sz w:val="18"/>
        </w:rPr>
        <w:t>NC_082662.1     23059318   .--.............-.-.-.--.--.--.--.--.--.                      23059340</w:t>
      </w:r>
    </w:p>
    <w:p>
      <w:r>
        <w:rPr>
          <w:rFonts w:ascii="Consolas" w:hAnsi="Consolas"/>
          <w:sz w:val="18"/>
        </w:rPr>
        <w:t>NC_082662.1     23175031   .--.............-.-.-.--.--.--.--.                            23175051</w:t>
      </w:r>
    </w:p>
    <w:p>
      <w:r>
        <w:rPr>
          <w:rFonts w:ascii="Consolas" w:hAnsi="Consolas"/>
          <w:sz w:val="18"/>
        </w:rPr>
        <w:t>NC_082662.1     23175027   .--.............-.-.-.--.--.--.--.--.--.--.--.                23175051</w:t>
      </w:r>
    </w:p>
    <w:p>
      <w:r>
        <w:rPr>
          <w:rFonts w:ascii="Consolas" w:hAnsi="Consolas"/>
          <w:sz w:val="18"/>
        </w:rPr>
        <w:t>NC_082662.1     25931703   .--.............-.-.-.--.--.--.--.--.--.--.--.                25931727</w:t>
      </w:r>
    </w:p>
    <w:p>
      <w:r>
        <w:rPr>
          <w:rFonts w:ascii="Consolas" w:hAnsi="Consolas"/>
          <w:sz w:val="18"/>
        </w:rPr>
        <w:t>NC_082662.1     26398605   .--.............-.-.-.--.--.--.--.                            26398585</w:t>
      </w:r>
    </w:p>
    <w:p>
      <w:r>
        <w:rPr>
          <w:rFonts w:ascii="Consolas" w:hAnsi="Consolas"/>
          <w:sz w:val="18"/>
        </w:rPr>
        <w:t>NC_082662.1     28792481   .--.............-.-.-.--.--.--.--.--.--.--.--.                28792505</w:t>
      </w:r>
    </w:p>
    <w:p>
      <w:r>
        <w:rPr>
          <w:rFonts w:ascii="Consolas" w:hAnsi="Consolas"/>
          <w:sz w:val="18"/>
        </w:rPr>
        <w:t>NC_082662.1     29225876   .--.............-.-.-.--.--.--.                               29225895</w:t>
      </w:r>
    </w:p>
    <w:p>
      <w:r>
        <w:rPr>
          <w:rFonts w:ascii="Consolas" w:hAnsi="Consolas"/>
          <w:sz w:val="18"/>
        </w:rPr>
        <w:t>NC_082662.1     29259733   .--.............-.-.-.                                        29259717</w:t>
      </w:r>
    </w:p>
    <w:p>
      <w:r>
        <w:rPr>
          <w:rFonts w:ascii="Consolas" w:hAnsi="Consolas"/>
          <w:sz w:val="18"/>
        </w:rPr>
        <w:t>NC_082662.1     31100859   .--.............-.-.-.--.--.--.--.                            31100839</w:t>
      </w:r>
    </w:p>
    <w:p>
      <w:r>
        <w:rPr>
          <w:rFonts w:ascii="Consolas" w:hAnsi="Consolas"/>
          <w:sz w:val="18"/>
        </w:rPr>
        <w:t>NC_082662.1     33439637   .--.............-.-.-.--.--.--.--.--.--.--.--.A.-.-.          33439609</w:t>
      </w:r>
    </w:p>
    <w:p>
      <w:r>
        <w:rPr>
          <w:rFonts w:ascii="Consolas" w:hAnsi="Consolas"/>
          <w:sz w:val="18"/>
        </w:rPr>
        <w:t>NC_082662.1     33933640   .--.............-.-.-.--.--.--.                               33933659</w:t>
      </w:r>
    </w:p>
    <w:p>
      <w:r>
        <w:rPr>
          <w:rFonts w:ascii="Consolas" w:hAnsi="Consolas"/>
          <w:sz w:val="18"/>
        </w:rPr>
        <w:t>NC_082662.1     37026832   .--.............-.-.-.                                        37026848</w:t>
      </w:r>
    </w:p>
    <w:p>
      <w:r>
        <w:rPr>
          <w:rFonts w:ascii="Consolas" w:hAnsi="Consolas"/>
          <w:sz w:val="18"/>
        </w:rPr>
        <w:t>NC_082662.1     37510897   .--.............-.-.-.--.--.--.--.--.--.                      37510875</w:t>
      </w:r>
    </w:p>
    <w:p>
      <w:r>
        <w:rPr>
          <w:rFonts w:ascii="Consolas" w:hAnsi="Consolas"/>
          <w:sz w:val="18"/>
        </w:rPr>
        <w:t>NC_082662.1     38468949   .--.............-.-.-.--.--.--.--.--.--.--.--.-.              38468924</w:t>
      </w:r>
    </w:p>
    <w:p>
      <w:r>
        <w:rPr>
          <w:rFonts w:ascii="Consolas" w:hAnsi="Consolas"/>
          <w:sz w:val="18"/>
        </w:rPr>
        <w:t>NC_082662.1     38807661   .--.............-.-.-.--.--.--.--.                            38807681</w:t>
      </w:r>
    </w:p>
    <w:p>
      <w:r>
        <w:rPr>
          <w:rFonts w:ascii="Consolas" w:hAnsi="Consolas"/>
          <w:sz w:val="18"/>
        </w:rPr>
        <w:t>NC_082662.1     39217261   .--.............-.-.-.--.--.--.--.--.--.--.--.                39217237</w:t>
      </w:r>
    </w:p>
    <w:p>
      <w:r>
        <w:rPr>
          <w:rFonts w:ascii="Consolas" w:hAnsi="Consolas"/>
          <w:sz w:val="18"/>
        </w:rPr>
        <w:t>NC_082662.1     39217257   .--.............-.-.-.--.--.--.--.                            39217237</w:t>
      </w:r>
    </w:p>
    <w:p>
      <w:r>
        <w:rPr>
          <w:rFonts w:ascii="Consolas" w:hAnsi="Consolas"/>
          <w:sz w:val="18"/>
        </w:rPr>
        <w:t>NC_082662.1     41391167   .--.............-.-.-.--.--.--.--.--.--.--.--.-.              41391142</w:t>
      </w:r>
    </w:p>
    <w:p>
      <w:r>
        <w:rPr>
          <w:rFonts w:ascii="Consolas" w:hAnsi="Consolas"/>
          <w:sz w:val="18"/>
        </w:rPr>
        <w:t>NC_082662.1     41964160   .--.............-.-.-.--.--.--.--.--.--.--.                   41964137</w:t>
      </w:r>
    </w:p>
    <w:p>
      <w:r>
        <w:rPr>
          <w:rFonts w:ascii="Consolas" w:hAnsi="Consolas"/>
          <w:sz w:val="18"/>
        </w:rPr>
        <w:t>NC_082662.1     43661479   .--.............-.-.-.--.--.--.--.--.--.                      43661457</w:t>
      </w:r>
    </w:p>
    <w:p>
      <w:r>
        <w:rPr>
          <w:rFonts w:ascii="Consolas" w:hAnsi="Consolas"/>
          <w:sz w:val="18"/>
        </w:rPr>
        <w:t>NC_082662.1     47155959   .--.............-.-.-.--.--.--.--.--.                         47155938</w:t>
      </w:r>
    </w:p>
    <w:p>
      <w:r>
        <w:rPr>
          <w:rFonts w:ascii="Consolas" w:hAnsi="Consolas"/>
          <w:sz w:val="18"/>
        </w:rPr>
        <w:t>NC_082662.1     47353717   .--.............-.-.-.--.--.--.--.--.--.--.--.-.              47353692</w:t>
      </w:r>
    </w:p>
    <w:p>
      <w:r>
        <w:rPr>
          <w:rFonts w:ascii="Consolas" w:hAnsi="Consolas"/>
          <w:sz w:val="18"/>
        </w:rPr>
        <w:t>NC_082662.1     48675766   .--.............-.-.-.--.--.--.--.--.--.--.--.-.              48675741</w:t>
      </w:r>
    </w:p>
    <w:p>
      <w:r>
        <w:rPr>
          <w:rFonts w:ascii="Consolas" w:hAnsi="Consolas"/>
          <w:sz w:val="18"/>
        </w:rPr>
        <w:t>NC_082662.1     49847785   .--.............-.-.-.--.--.--.--.                            49847765</w:t>
      </w:r>
    </w:p>
    <w:p>
      <w:r>
        <w:rPr>
          <w:rFonts w:ascii="Consolas" w:hAnsi="Consolas"/>
          <w:sz w:val="18"/>
        </w:rPr>
        <w:t>NC_082662.1     52739155   .--.............-.-.-.--.--.--.--.-----.--.--.                52739178</w:t>
      </w:r>
    </w:p>
    <w:p>
      <w:r>
        <w:rPr>
          <w:rFonts w:ascii="Consolas" w:hAnsi="Consolas"/>
          <w:sz w:val="18"/>
        </w:rPr>
        <w:t>NC_082662.1     57068444   .--.............-.-.-.--.--.--.--.--.--.--.--.                57068468</w:t>
      </w:r>
    </w:p>
    <w:p>
      <w:r>
        <w:rPr>
          <w:rFonts w:ascii="Consolas" w:hAnsi="Consolas"/>
          <w:sz w:val="18"/>
        </w:rPr>
        <w:t>NC_082662.1     57629508   .--.............-.-.-.--.--.--.--.--.--.                      57629530</w:t>
      </w:r>
    </w:p>
    <w:p>
      <w:r>
        <w:rPr>
          <w:rFonts w:ascii="Consolas" w:hAnsi="Consolas"/>
          <w:sz w:val="18"/>
        </w:rPr>
        <w:t>NC_082662.1     64199724   .--.............-.-.-.--.                                     64199741</w:t>
      </w:r>
    </w:p>
    <w:p>
      <w:r>
        <w:rPr>
          <w:rFonts w:ascii="Consolas" w:hAnsi="Consolas"/>
          <w:sz w:val="18"/>
        </w:rPr>
        <w:t>NC_082662.1     67695648   .--.............-.-.-.--.--.--.--.                            67695668</w:t>
      </w:r>
    </w:p>
    <w:p>
      <w:r>
        <w:rPr>
          <w:rFonts w:ascii="Consolas" w:hAnsi="Consolas"/>
          <w:sz w:val="18"/>
        </w:rPr>
        <w:t>NC_082662.1     67973452   .--.............-.-.-.--.--.--.--.--.--.--.                   67973429</w:t>
      </w:r>
    </w:p>
    <w:p>
      <w:r>
        <w:rPr>
          <w:rFonts w:ascii="Consolas" w:hAnsi="Consolas"/>
          <w:sz w:val="18"/>
        </w:rPr>
        <w:t>NC_082662.1     68483852   .--.............-.-.-.--.--.--.-----.--.--.                   68483830</w:t>
      </w:r>
    </w:p>
    <w:p>
      <w:r>
        <w:rPr>
          <w:rFonts w:ascii="Consolas" w:hAnsi="Consolas"/>
          <w:sz w:val="18"/>
        </w:rPr>
        <w:t>NC_082662.1     68483860   .--.............-.-.-.--.--.--.--.--.--.--.--.                68483836</w:t>
      </w:r>
    </w:p>
    <w:p>
      <w:r>
        <w:rPr>
          <w:rFonts w:ascii="Consolas" w:hAnsi="Consolas"/>
          <w:sz w:val="18"/>
        </w:rPr>
        <w:t>NC_082662.1     68485889   .--.............-.-.-.--.                                     68485872</w:t>
      </w:r>
    </w:p>
    <w:p>
      <w:r>
        <w:rPr>
          <w:rFonts w:ascii="Consolas" w:hAnsi="Consolas"/>
          <w:sz w:val="18"/>
        </w:rPr>
        <w:t>NC_082662.1     69211794   .--.............-.-.-.--.--.--.--.--.--.--.--.-.              69211769</w:t>
      </w:r>
    </w:p>
    <w:p>
      <w:r>
        <w:rPr>
          <w:rFonts w:ascii="Consolas" w:hAnsi="Consolas"/>
          <w:sz w:val="18"/>
        </w:rPr>
        <w:t>NC_082662.1     81185941   .--.............-.-.-.--.--.--.--.-----.--.--.                81185918</w:t>
      </w:r>
    </w:p>
    <w:p>
      <w:r>
        <w:rPr>
          <w:rFonts w:ascii="Consolas" w:hAnsi="Consolas"/>
          <w:sz w:val="18"/>
        </w:rPr>
        <w:t>NC_082662.1     81781681   .--.............-.-.-.--.--.--.-----.--.--.                   81781659</w:t>
      </w:r>
    </w:p>
    <w:p>
      <w:r>
        <w:rPr>
          <w:rFonts w:ascii="Consolas" w:hAnsi="Consolas"/>
          <w:sz w:val="18"/>
        </w:rPr>
        <w:t>NC_082662.1     81781689   .--.............-.-.-.--.--.--.--.--.--.--.--.                81781665</w:t>
      </w:r>
    </w:p>
    <w:p>
      <w:r>
        <w:rPr>
          <w:rFonts w:ascii="Consolas" w:hAnsi="Consolas"/>
          <w:sz w:val="18"/>
        </w:rPr>
        <w:t>NC_082662.1     83426827   .--.............-.-.-.--.--.--.--.--.--.--.--.-.              83426802</w:t>
      </w:r>
    </w:p>
    <w:p>
      <w:r>
        <w:rPr>
          <w:rFonts w:ascii="Consolas" w:hAnsi="Consolas"/>
          <w:sz w:val="18"/>
        </w:rPr>
        <w:t>NC_082662.1     83714897   .--.............-.-.-.--.--.--.--.--.--.--.--.-.-.            83714871</w:t>
      </w:r>
    </w:p>
    <w:p>
      <w:r>
        <w:rPr>
          <w:rFonts w:ascii="Consolas" w:hAnsi="Consolas"/>
          <w:sz w:val="18"/>
        </w:rPr>
        <w:t>NC_082662.1     93404122   .--.............-.-.-.--.--.--.--.--.                         93404143</w:t>
      </w:r>
    </w:p>
    <w:p>
      <w:r>
        <w:rPr>
          <w:rFonts w:ascii="Consolas" w:hAnsi="Consolas"/>
          <w:sz w:val="18"/>
        </w:rPr>
        <w:t>NC_082662.1     95826983   .--.............-.-.-.--.--.--.                               95826964</w:t>
      </w:r>
    </w:p>
    <w:p>
      <w:r>
        <w:rPr>
          <w:rFonts w:ascii="Consolas" w:hAnsi="Consolas"/>
          <w:sz w:val="18"/>
        </w:rPr>
        <w:t>NC_082662.1     95826991   .--.............-.-.-.--.--.--.--.--.--.--.--.                95826967</w:t>
      </w:r>
    </w:p>
    <w:p>
      <w:r>
        <w:rPr>
          <w:rFonts w:ascii="Consolas" w:hAnsi="Consolas"/>
          <w:sz w:val="18"/>
        </w:rPr>
        <w:t>NC_082662.1     96795479   .--.............-.-.-.--.--.--.--.                            96795499</w:t>
      </w:r>
    </w:p>
    <w:p>
      <w:r>
        <w:rPr>
          <w:rFonts w:ascii="Consolas" w:hAnsi="Consolas"/>
          <w:sz w:val="18"/>
        </w:rPr>
        <w:t>NC_082662.1     100702409  .--.............-.-.-.--.--.--.--.--.--.                      100702387</w:t>
      </w:r>
    </w:p>
    <w:p>
      <w:r>
        <w:rPr>
          <w:rFonts w:ascii="Consolas" w:hAnsi="Consolas"/>
          <w:sz w:val="18"/>
        </w:rPr>
        <w:t>NC_082662.1     102788081  .--.............-.-.-.--.--.--.--.                            102788101</w:t>
      </w:r>
    </w:p>
    <w:p>
      <w:r>
        <w:rPr>
          <w:rFonts w:ascii="Consolas" w:hAnsi="Consolas"/>
          <w:sz w:val="18"/>
        </w:rPr>
        <w:t>NC_082662.1     104908601  .--.............-.-.-.--.--.--.--.--.--.--.--.-.-.-.          104908628</w:t>
      </w:r>
    </w:p>
    <w:p>
      <w:r>
        <w:rPr>
          <w:rFonts w:ascii="Consolas" w:hAnsi="Consolas"/>
          <w:sz w:val="18"/>
        </w:rPr>
        <w:t>NC_082662.1     104943622  .--.............-.-.-.--.--.--.--.                            104943642</w:t>
      </w:r>
    </w:p>
    <w:p>
      <w:r>
        <w:rPr>
          <w:rFonts w:ascii="Consolas" w:hAnsi="Consolas"/>
          <w:sz w:val="18"/>
        </w:rPr>
        <w:t>NC_082662.1     109334889  .--.............-.-.-.--.--.--.--.--.--.                      109334911</w:t>
      </w:r>
    </w:p>
    <w:p>
      <w:r>
        <w:rPr>
          <w:rFonts w:ascii="Consolas" w:hAnsi="Consolas"/>
          <w:sz w:val="18"/>
        </w:rPr>
        <w:t>NC_082662.1     109800821  .--.............-.-.-.--.--.--.--.--.--.                      109800843</w:t>
      </w:r>
    </w:p>
    <w:p>
      <w:r>
        <w:rPr>
          <w:rFonts w:ascii="Consolas" w:hAnsi="Consolas"/>
          <w:sz w:val="18"/>
        </w:rPr>
        <w:t>NC_082662.1     111411830  .--.............-.-.-.--.--.--.--.--.--.                      111411852</w:t>
      </w:r>
    </w:p>
    <w:p>
      <w:r>
        <w:rPr>
          <w:rFonts w:ascii="Consolas" w:hAnsi="Consolas"/>
          <w:sz w:val="18"/>
        </w:rPr>
        <w:t>NC_082662.1     111912570  .--.............-.-.-.--.--.--.--.--.--.                      111912548</w:t>
      </w:r>
    </w:p>
    <w:p>
      <w:r>
        <w:rPr>
          <w:rFonts w:ascii="Consolas" w:hAnsi="Consolas"/>
          <w:sz w:val="18"/>
        </w:rPr>
        <w:t>NC_082662.1     113856401  .--.............-.-.-.--.--.--.--.--.--.--.                   113856378</w:t>
      </w:r>
    </w:p>
    <w:p>
      <w:r>
        <w:rPr>
          <w:rFonts w:ascii="Consolas" w:hAnsi="Consolas"/>
          <w:sz w:val="18"/>
        </w:rPr>
        <w:t>NC_082662.1     114898758  .--.............-.-.-.--.                                     114898775</w:t>
      </w:r>
    </w:p>
    <w:p>
      <w:r>
        <w:rPr>
          <w:rFonts w:ascii="Consolas" w:hAnsi="Consolas"/>
          <w:sz w:val="18"/>
        </w:rPr>
        <w:t>NC_082662.1     115034353  .--.............-.-.                                          115034368</w:t>
      </w:r>
    </w:p>
    <w:p>
      <w:r>
        <w:rPr>
          <w:rFonts w:ascii="Consolas" w:hAnsi="Consolas"/>
          <w:sz w:val="18"/>
        </w:rPr>
        <w:t>NC_082662.1     115688191  .--.............-.-.-.                                        115688175</w:t>
      </w:r>
    </w:p>
    <w:p>
      <w:r>
        <w:rPr>
          <w:rFonts w:ascii="Consolas" w:hAnsi="Consolas"/>
          <w:sz w:val="18"/>
        </w:rPr>
        <w:t>NC_082662.1     117483576  .--.............-.-.-.                                        117483592</w:t>
      </w:r>
    </w:p>
    <w:p>
      <w:r>
        <w:rPr>
          <w:rFonts w:ascii="Consolas" w:hAnsi="Consolas"/>
          <w:sz w:val="18"/>
        </w:rPr>
        <w:t>NC_082662.1     118339167  .--.............-.-.-.--.--.--.--.-----.--.--.                118339190</w:t>
      </w:r>
    </w:p>
    <w:p>
      <w:r>
        <w:rPr>
          <w:rFonts w:ascii="Consolas" w:hAnsi="Consolas"/>
          <w:sz w:val="18"/>
        </w:rPr>
        <w:t>NC_082662.1     120313052  .--.............-.-.-.--.--.--.--.--.--.--.--.-.-.            120313078</w:t>
      </w:r>
    </w:p>
    <w:p>
      <w:r>
        <w:rPr>
          <w:rFonts w:ascii="Consolas" w:hAnsi="Consolas"/>
          <w:sz w:val="18"/>
        </w:rPr>
        <w:t>NC_082662.1     121609205  .--.............-.-.-.--.--.                                  121609223</w:t>
      </w:r>
    </w:p>
    <w:p>
      <w:r>
        <w:rPr>
          <w:rFonts w:ascii="Consolas" w:hAnsi="Consolas"/>
          <w:sz w:val="18"/>
        </w:rPr>
        <w:t>NC_082662.1     122829655  .--.............-.-.-.--.                                     122829638</w:t>
      </w:r>
    </w:p>
    <w:p>
      <w:r>
        <w:rPr>
          <w:rFonts w:ascii="Consolas" w:hAnsi="Consolas"/>
          <w:sz w:val="18"/>
        </w:rPr>
        <w:t>NC_082662.1     123271804  .--.............-.-.-.--.--.--.                               123271823</w:t>
      </w:r>
    </w:p>
    <w:p>
      <w:r>
        <w:rPr>
          <w:rFonts w:ascii="Consolas" w:hAnsi="Consolas"/>
          <w:sz w:val="18"/>
        </w:rPr>
        <w:t>NC_082662.1     129320751  .--.............-.-.-.--.                                     129320734</w:t>
      </w:r>
    </w:p>
    <w:p>
      <w:r>
        <w:rPr>
          <w:rFonts w:ascii="Consolas" w:hAnsi="Consolas"/>
          <w:sz w:val="18"/>
        </w:rPr>
        <w:t>NC_082662.1     131575134  .--.............-.-.                                          131575149</w:t>
      </w:r>
    </w:p>
    <w:p>
      <w:r>
        <w:rPr>
          <w:rFonts w:ascii="Consolas" w:hAnsi="Consolas"/>
          <w:sz w:val="18"/>
        </w:rPr>
        <w:t>NC_082662.1     134278900  .--.............-.-.-.                                        134278916</w:t>
      </w:r>
    </w:p>
    <w:p>
      <w:r>
        <w:rPr>
          <w:rFonts w:ascii="Consolas" w:hAnsi="Consolas"/>
          <w:sz w:val="18"/>
        </w:rPr>
        <w:t>NC_082662.1     139492746  .--.............-.-.-.--.--.--.--.--.--.--.--.                139492770</w:t>
      </w:r>
    </w:p>
    <w:p>
      <w:r>
        <w:rPr>
          <w:rFonts w:ascii="Consolas" w:hAnsi="Consolas"/>
          <w:sz w:val="18"/>
        </w:rPr>
        <w:t>NC_082662.1     143046009  .--.............-.-.-.--.--.--.                               143046028</w:t>
      </w:r>
    </w:p>
    <w:p>
      <w:r>
        <w:rPr>
          <w:rFonts w:ascii="Consolas" w:hAnsi="Consolas"/>
          <w:sz w:val="18"/>
        </w:rPr>
        <w:t>NC_082662.1     143046005  .--.............-.-.-.--.--.--.--.--.--.--.                   143046028</w:t>
      </w:r>
    </w:p>
    <w:p>
      <w:r>
        <w:rPr>
          <w:rFonts w:ascii="Consolas" w:hAnsi="Consolas"/>
          <w:sz w:val="18"/>
        </w:rPr>
        <w:t>NC_082662.1     143433171  .--.............-.-.-.--.--.--.--.--.--.--.--.A.-.-.          143433199</w:t>
      </w:r>
    </w:p>
    <w:p>
      <w:r>
        <w:rPr>
          <w:rFonts w:ascii="Consolas" w:hAnsi="Consolas"/>
          <w:sz w:val="18"/>
        </w:rPr>
        <w:t>NC_082662.1     144941773  .--.............-.-.-.--.--.                                  144941791</w:t>
      </w:r>
    </w:p>
    <w:p>
      <w:r>
        <w:rPr>
          <w:rFonts w:ascii="Consolas" w:hAnsi="Consolas"/>
          <w:sz w:val="18"/>
        </w:rPr>
        <w:t>NC_082662.1     146510693  .--.............-.-.-.--.--.--.--.                            146510713</w:t>
      </w:r>
    </w:p>
    <w:p>
      <w:r>
        <w:rPr>
          <w:rFonts w:ascii="Consolas" w:hAnsi="Consolas"/>
          <w:sz w:val="18"/>
        </w:rPr>
        <w:t>NC_082662.1     147376066  .--.............-.-.-.--.--.                                  147376084</w:t>
      </w:r>
    </w:p>
    <w:p>
      <w:r>
        <w:rPr>
          <w:rFonts w:ascii="Consolas" w:hAnsi="Consolas"/>
          <w:sz w:val="18"/>
        </w:rPr>
        <w:t>NC_082662.1     152256917  .--.............-.-.-.--.--.--.--.--.--.--.--.-.              152256942</w:t>
      </w:r>
    </w:p>
    <w:p>
      <w:r>
        <w:rPr>
          <w:rFonts w:ascii="Consolas" w:hAnsi="Consolas"/>
          <w:sz w:val="18"/>
        </w:rPr>
        <w:t>NC_082662.1     163153674  .--.............-.-.-.--.--.--.--.--.--.--.--.-.              163153649</w:t>
      </w:r>
    </w:p>
    <w:p>
      <w:r>
        <w:rPr>
          <w:rFonts w:ascii="Consolas" w:hAnsi="Consolas"/>
          <w:sz w:val="18"/>
        </w:rPr>
        <w:t>NC_082662.1     165407812  .--.............-.-.-.--.--.--.--.--.--.--.--.-.              165407837</w:t>
      </w:r>
    </w:p>
    <w:p>
      <w:r>
        <w:rPr>
          <w:rFonts w:ascii="Consolas" w:hAnsi="Consolas"/>
          <w:sz w:val="18"/>
        </w:rPr>
        <w:t>NC_082662.1     170429528  .--.............-.-.-.--.--.                                  170429510</w:t>
      </w:r>
    </w:p>
    <w:p>
      <w:r>
        <w:rPr>
          <w:rFonts w:ascii="Consolas" w:hAnsi="Consolas"/>
          <w:sz w:val="18"/>
        </w:rPr>
        <w:t>NC_082662.1     173381880  .--.............-.-.-.--.--.--.--.--.--.--.--.                173381904</w:t>
      </w:r>
    </w:p>
    <w:p>
      <w:r>
        <w:rPr>
          <w:rFonts w:ascii="Consolas" w:hAnsi="Consolas"/>
          <w:sz w:val="18"/>
        </w:rPr>
        <w:t>NC_082662.1     173811259  .--.............-.-.-.                                        173811243</w:t>
      </w:r>
    </w:p>
    <w:p>
      <w:r>
        <w:rPr>
          <w:rFonts w:ascii="Consolas" w:hAnsi="Consolas"/>
          <w:sz w:val="18"/>
        </w:rPr>
        <w:t>NC_082662.1     178640036  .--.............-.-.-.                                        178640020</w:t>
      </w:r>
    </w:p>
    <w:p>
      <w:r>
        <w:rPr>
          <w:rFonts w:ascii="Consolas" w:hAnsi="Consolas"/>
          <w:sz w:val="18"/>
        </w:rPr>
        <w:t>NC_082662.1     179613072  .--.............-.-.-.--.--.--.--.--.--.--.--.                179613096</w:t>
      </w:r>
    </w:p>
    <w:p>
      <w:r>
        <w:rPr>
          <w:rFonts w:ascii="Consolas" w:hAnsi="Consolas"/>
          <w:sz w:val="18"/>
        </w:rPr>
        <w:t>NC_082662.1     180778536  .--.............-.-.-.                                        180778552</w:t>
      </w:r>
    </w:p>
    <w:p>
      <w:r>
        <w:rPr>
          <w:rFonts w:ascii="Consolas" w:hAnsi="Consolas"/>
          <w:sz w:val="18"/>
        </w:rPr>
        <w:t>NC_082662.1     182434847  .--.............-.-.-.--.--.--.--.--.--.--.--.-.              182434872</w:t>
      </w:r>
    </w:p>
    <w:p>
      <w:r>
        <w:rPr>
          <w:rFonts w:ascii="Consolas" w:hAnsi="Consolas"/>
          <w:sz w:val="18"/>
        </w:rPr>
        <w:t>NC_082662.1     187106390  .--.............-.-.-.--.--.--.--.--.--.--.--.A.-.-.          187106418</w:t>
      </w:r>
    </w:p>
    <w:p>
      <w:r>
        <w:rPr>
          <w:rFonts w:ascii="Consolas" w:hAnsi="Consolas"/>
          <w:sz w:val="18"/>
        </w:rPr>
        <w:t>NC_082662.1     188029917  .--.............-.-.-.                                        188029933</w:t>
      </w:r>
    </w:p>
    <w:p>
      <w:r>
        <w:rPr>
          <w:rFonts w:ascii="Consolas" w:hAnsi="Consolas"/>
          <w:sz w:val="18"/>
        </w:rPr>
        <w:t>NC_082662.1     190077519  .--.............-.-.-.--.--.--.--.--.                         190077498</w:t>
      </w:r>
    </w:p>
    <w:p>
      <w:r>
        <w:rPr>
          <w:rFonts w:ascii="Consolas" w:hAnsi="Consolas"/>
          <w:sz w:val="18"/>
        </w:rPr>
        <w:t>NC_082662.1     43061449   .--.............-.-.-.--.--.--.--.--.--.--.--.                43061473</w:t>
      </w:r>
    </w:p>
    <w:p>
      <w:r>
        <w:rPr>
          <w:rFonts w:ascii="Consolas" w:hAnsi="Consolas"/>
          <w:sz w:val="18"/>
        </w:rPr>
        <w:t>NC_082662.1     91718613   .--.............-.-.-.--.--.--.--.--.--.--.--.-.              91718638</w:t>
      </w:r>
    </w:p>
    <w:p>
      <w:r>
        <w:rPr>
          <w:rFonts w:ascii="Consolas" w:hAnsi="Consolas"/>
          <w:sz w:val="18"/>
        </w:rPr>
        <w:t>NC_082662.1     148922594  .--.............-.-.-.--.--.--.--.--.--.--.--.-.              148922619</w:t>
      </w:r>
    </w:p>
    <w:p>
      <w:r>
        <w:rPr>
          <w:rFonts w:ascii="Consolas" w:hAnsi="Consolas"/>
          <w:sz w:val="18"/>
        </w:rPr>
        <w:t>NC_082662.1     159991824  .--.............-.-.-.--.--.--.--.--.--.--.--.-.-.            159991850</w:t>
      </w:r>
    </w:p>
    <w:p>
      <w:r>
        <w:rPr>
          <w:rFonts w:ascii="Consolas" w:hAnsi="Consolas"/>
          <w:sz w:val="18"/>
        </w:rPr>
        <w:t>NC_082662.1     191428107  .--.............-.-.-.--.--.--.--.--.--.--.--.-.-.            191428133</w:t>
      </w:r>
    </w:p>
    <w:p>
      <w:r>
        <w:rPr>
          <w:rFonts w:ascii="Consolas" w:hAnsi="Consolas"/>
          <w:sz w:val="18"/>
        </w:rPr>
        <w:t>NC_082662.1     20316522   .--.............-.-.-.--.A-.--.--.--.--.--.--.                20316547</w:t>
      </w:r>
    </w:p>
    <w:p>
      <w:r>
        <w:rPr>
          <w:rFonts w:ascii="Consolas" w:hAnsi="Consolas"/>
          <w:sz w:val="18"/>
        </w:rPr>
        <w:t>NC_082662.1     163072502  .--.............-.-.-.--.A-.--.--.--.--.--.--.                163072527</w:t>
      </w:r>
    </w:p>
    <w:p>
      <w:r>
        <w:rPr>
          <w:rFonts w:ascii="Consolas" w:hAnsi="Consolas"/>
          <w:sz w:val="18"/>
        </w:rPr>
        <w:t>NC_082662.1     42511177   .--.............-.-.-.--.--.--.--.--.--.--.--.-.-.            42511203</w:t>
      </w:r>
    </w:p>
    <w:p>
      <w:r>
        <w:rPr>
          <w:rFonts w:ascii="Consolas" w:hAnsi="Consolas"/>
          <w:sz w:val="18"/>
        </w:rPr>
        <w:t>NC_082662.1     73153519   .--.............-.-.-.--.--.--.--.--.--.--.--.-.-.            73153545</w:t>
      </w:r>
    </w:p>
    <w:p>
      <w:r>
        <w:rPr>
          <w:rFonts w:ascii="Consolas" w:hAnsi="Consolas"/>
          <w:sz w:val="18"/>
        </w:rPr>
        <w:t>NC_082662.1     81559644   .--.............-.-.-.--.--.--.--.--.--.                      81559666</w:t>
      </w:r>
    </w:p>
    <w:p>
      <w:r>
        <w:rPr>
          <w:rFonts w:ascii="Consolas" w:hAnsi="Consolas"/>
          <w:sz w:val="18"/>
        </w:rPr>
        <w:t>NC_082662.1     125564850  .--.............-.-.-.--.--.--.--.--.--.A-.--.-.-.-.          125564878</w:t>
      </w:r>
    </w:p>
    <w:p>
      <w:r>
        <w:rPr>
          <w:rFonts w:ascii="Consolas" w:hAnsi="Consolas"/>
          <w:sz w:val="18"/>
        </w:rPr>
        <w:t>NC_082662.1     28305662   .--.............-.-.-.--.--.--.--.T-.--.--.--.-.              28305636</w:t>
      </w:r>
    </w:p>
    <w:p>
      <w:r>
        <w:rPr>
          <w:rFonts w:ascii="Consolas" w:hAnsi="Consolas"/>
          <w:sz w:val="18"/>
        </w:rPr>
        <w:t>NC_082662.1     42376728   .--.............-.-.-.--.--.--.-----.--.--.--.-.              42376704</w:t>
      </w:r>
    </w:p>
    <w:p>
      <w:r>
        <w:rPr>
          <w:rFonts w:ascii="Consolas" w:hAnsi="Consolas"/>
          <w:sz w:val="18"/>
        </w:rPr>
        <w:t>NC_082662.1     83426823   .--.............-.-.-.--.--.--.--.T-.--.--.--.                83426798</w:t>
      </w:r>
    </w:p>
    <w:p>
      <w:r>
        <w:rPr>
          <w:rFonts w:ascii="Consolas" w:hAnsi="Consolas"/>
          <w:sz w:val="18"/>
        </w:rPr>
        <w:t>NC_082662.1     94121487   .--.............-.-.-.--.--.--.--.--.--.                      94121509</w:t>
      </w:r>
    </w:p>
    <w:p>
      <w:r>
        <w:rPr>
          <w:rFonts w:ascii="Consolas" w:hAnsi="Consolas"/>
          <w:sz w:val="18"/>
        </w:rPr>
        <w:t>NC_082662.1     95039783   .--.............-.-.A.--.--.--.--.                            95039804</w:t>
      </w:r>
    </w:p>
    <w:p>
      <w:r>
        <w:rPr>
          <w:rFonts w:ascii="Consolas" w:hAnsi="Consolas"/>
          <w:sz w:val="18"/>
        </w:rPr>
        <w:t>NC_082662.1     124314597  .--.............-.-.-.--.--.--.--.--.--.--.--.-.              124314622</w:t>
      </w:r>
    </w:p>
    <w:p>
      <w:r>
        <w:rPr>
          <w:rFonts w:ascii="Consolas" w:hAnsi="Consolas"/>
          <w:sz w:val="18"/>
        </w:rPr>
        <w:t>NC_082662.1     131777847  .--.............-.-.-.--.--.--.--.--.--.--.--.-.              131777872</w:t>
      </w:r>
    </w:p>
    <w:p>
      <w:r>
        <w:rPr>
          <w:rFonts w:ascii="Consolas" w:hAnsi="Consolas"/>
          <w:sz w:val="18"/>
        </w:rPr>
        <w:t>NC_082662.1     140458992  .--.............-.-.-.--.--.--.--.--.--.--.--.-.-.            140459018</w:t>
      </w:r>
    </w:p>
    <w:p>
      <w:r>
        <w:rPr>
          <w:rFonts w:ascii="Consolas" w:hAnsi="Consolas"/>
          <w:sz w:val="18"/>
        </w:rPr>
        <w:t>NC_082662.1     167231051  .--.............-.-.-.--.--.--.--.--.--.--.--.-.-.            167231077</w:t>
      </w:r>
    </w:p>
    <w:p>
      <w:r>
        <w:rPr>
          <w:rFonts w:ascii="Consolas" w:hAnsi="Consolas"/>
          <w:sz w:val="18"/>
        </w:rPr>
        <w:t>NC_082662.1     168210839  .--.............-.-.-.T-.--.--.--.-----.--.--.                168210863</w:t>
      </w:r>
    </w:p>
    <w:p>
      <w:r>
        <w:rPr>
          <w:rFonts w:ascii="Consolas" w:hAnsi="Consolas"/>
          <w:sz w:val="18"/>
        </w:rPr>
        <w:t>NC_082662.1     177053156  .--.............-.-.-.--.--.--.--.--.--.--.                   177053133</w:t>
      </w:r>
    </w:p>
    <w:p>
      <w:r>
        <w:rPr>
          <w:rFonts w:ascii="Consolas" w:hAnsi="Consolas"/>
          <w:sz w:val="18"/>
        </w:rPr>
        <w:t>NC_082662.1     17863955   .--.............-.-.-.--.--.--.--.--.--.--.--.-.-.            17863929</w:t>
      </w:r>
    </w:p>
    <w:p>
      <w:r>
        <w:rPr>
          <w:rFonts w:ascii="Consolas" w:hAnsi="Consolas"/>
          <w:sz w:val="18"/>
        </w:rPr>
        <w:t>NC_082662.1     21404787   .--.............-.-.-.--.--.--------.--.--.--.-.-.            21404763</w:t>
      </w:r>
    </w:p>
    <w:p>
      <w:r>
        <w:rPr>
          <w:rFonts w:ascii="Consolas" w:hAnsi="Consolas"/>
          <w:sz w:val="18"/>
        </w:rPr>
        <w:t>NC_082662.1     50730469   .--.............-.-.-.--.--.--.--.--.A-.--.--.-.              50730495</w:t>
      </w:r>
    </w:p>
    <w:p>
      <w:r>
        <w:rPr>
          <w:rFonts w:ascii="Consolas" w:hAnsi="Consolas"/>
          <w:sz w:val="18"/>
        </w:rPr>
        <w:t>NC_082662.1     61845855   .--.............-.-.-.-----.--.--.-----.--.--.                61845877</w:t>
      </w:r>
    </w:p>
    <w:p>
      <w:r>
        <w:rPr>
          <w:rFonts w:ascii="Consolas" w:hAnsi="Consolas"/>
          <w:sz w:val="18"/>
        </w:rPr>
        <w:t>NC_082662.1     62168910   .--.............-.-.-.--.--.--.--.--.--.                      62168932</w:t>
      </w:r>
    </w:p>
    <w:p>
      <w:r>
        <w:rPr>
          <w:rFonts w:ascii="Consolas" w:hAnsi="Consolas"/>
          <w:sz w:val="18"/>
        </w:rPr>
        <w:t>NC_082662.1     67793216   .--.............-.-.-.--.--.--.--.--.--.--.G-.-.-.-.          67793244</w:t>
      </w:r>
    </w:p>
    <w:p>
      <w:r>
        <w:rPr>
          <w:rFonts w:ascii="Consolas" w:hAnsi="Consolas"/>
          <w:sz w:val="18"/>
        </w:rPr>
        <w:t>NC_082662.1     72811090   .--.............-.-.-.--.--.--.--.--.--.--.--.-.-.            72811064</w:t>
      </w:r>
    </w:p>
    <w:p>
      <w:r>
        <w:rPr>
          <w:rFonts w:ascii="Consolas" w:hAnsi="Consolas"/>
          <w:sz w:val="18"/>
        </w:rPr>
        <w:t>NC_082662.1     111166932  .--.............-.-.-.--.--.--.--.--.--.--.--.-.-.            111166958</w:t>
      </w:r>
    </w:p>
    <w:p>
      <w:r>
        <w:rPr>
          <w:rFonts w:ascii="Consolas" w:hAnsi="Consolas"/>
          <w:sz w:val="18"/>
        </w:rPr>
        <w:t>NC_082662.1     162923622  .--.............-.-.-.T-.--.--.--.                            162923601</w:t>
      </w:r>
    </w:p>
    <w:p>
      <w:r>
        <w:rPr>
          <w:rFonts w:ascii="Consolas" w:hAnsi="Consolas"/>
          <w:sz w:val="18"/>
        </w:rPr>
        <w:t>NC_082662.1     179521466  .--.............-.-.-.--.--.--.--.--.--.--.--.-.-.            179521440</w:t>
      </w:r>
    </w:p>
    <w:p>
      <w:r>
        <w:rPr>
          <w:rFonts w:ascii="Consolas" w:hAnsi="Consolas"/>
          <w:sz w:val="18"/>
        </w:rPr>
        <w:t>NC_082662.1     192207569  .--.............-.-.-.--.--.                                  192207551</w:t>
      </w:r>
    </w:p>
    <w:p>
      <w:r>
        <w:rPr>
          <w:rFonts w:ascii="Consolas" w:hAnsi="Consolas"/>
          <w:sz w:val="18"/>
        </w:rPr>
        <w:t>NC_082662.1     283487     .--.............-.-.-.--.--.--.--.--.--.--.--.A.-.-.          283459</w:t>
      </w:r>
    </w:p>
    <w:p>
      <w:r>
        <w:rPr>
          <w:rFonts w:ascii="Consolas" w:hAnsi="Consolas"/>
          <w:sz w:val="18"/>
        </w:rPr>
        <w:t>NC_082662.1     750492     .--.............-.-.-.--.--.--.--.--.                         750513</w:t>
      </w:r>
    </w:p>
    <w:p>
      <w:r>
        <w:rPr>
          <w:rFonts w:ascii="Consolas" w:hAnsi="Consolas"/>
          <w:sz w:val="18"/>
        </w:rPr>
        <w:t>NC_082662.1     5455821    .--.............-.-.-.--.--.--.--.--.--.--.--.-.              5455796</w:t>
      </w:r>
    </w:p>
    <w:p>
      <w:r>
        <w:rPr>
          <w:rFonts w:ascii="Consolas" w:hAnsi="Consolas"/>
          <w:sz w:val="18"/>
        </w:rPr>
        <w:t>NC_082662.1     6215884    .--.............-.-.-.--.--.--.--.--.--.--.--.-.              6215909</w:t>
      </w:r>
    </w:p>
    <w:p>
      <w:r>
        <w:rPr>
          <w:rFonts w:ascii="Consolas" w:hAnsi="Consolas"/>
          <w:sz w:val="18"/>
        </w:rPr>
        <w:t>NC_082662.1     7085218    .--.............-.-.-.--.--.--.--.--.--.--.--.-.              7085243</w:t>
      </w:r>
    </w:p>
    <w:p>
      <w:r>
        <w:rPr>
          <w:rFonts w:ascii="Consolas" w:hAnsi="Consolas"/>
          <w:sz w:val="18"/>
        </w:rPr>
        <w:t>NC_082662.1     7574203    .--.............-.-.-.--.--.                                  7574185</w:t>
      </w:r>
    </w:p>
    <w:p>
      <w:r>
        <w:rPr>
          <w:rFonts w:ascii="Consolas" w:hAnsi="Consolas"/>
          <w:sz w:val="18"/>
        </w:rPr>
        <w:t>NC_082662.1     8373778    .--.............-.-.-.--.--.                                  8373796</w:t>
      </w:r>
    </w:p>
    <w:p>
      <w:r>
        <w:rPr>
          <w:rFonts w:ascii="Consolas" w:hAnsi="Consolas"/>
          <w:sz w:val="18"/>
        </w:rPr>
        <w:t>NC_082662.1     9513925    .--.............-.-.-.--.--.                                  9513943</w:t>
      </w:r>
    </w:p>
    <w:p>
      <w:r>
        <w:rPr>
          <w:rFonts w:ascii="Consolas" w:hAnsi="Consolas"/>
          <w:sz w:val="18"/>
        </w:rPr>
        <w:t>NC_082662.1     9513921    .--.............-.-.-.--.--.--.--.--.--.                      9513943</w:t>
      </w:r>
    </w:p>
    <w:p>
      <w:r>
        <w:rPr>
          <w:rFonts w:ascii="Consolas" w:hAnsi="Consolas"/>
          <w:sz w:val="18"/>
        </w:rPr>
        <w:t>NC_082662.1     10018318   .--.............-.-.-.--.--.--.--.--.--.--.--.                10018342</w:t>
      </w:r>
    </w:p>
    <w:p>
      <w:r>
        <w:rPr>
          <w:rFonts w:ascii="Consolas" w:hAnsi="Consolas"/>
          <w:sz w:val="18"/>
        </w:rPr>
        <w:t>NC_082662.1     10792138   .--.............-.-.                                          10792123</w:t>
      </w:r>
    </w:p>
    <w:p>
      <w:r>
        <w:rPr>
          <w:rFonts w:ascii="Consolas" w:hAnsi="Consolas"/>
          <w:sz w:val="18"/>
        </w:rPr>
        <w:t>NC_082662.1     11179281   .--.............-.-.-.                                        11179265</w:t>
      </w:r>
    </w:p>
    <w:p>
      <w:r>
        <w:rPr>
          <w:rFonts w:ascii="Consolas" w:hAnsi="Consolas"/>
          <w:sz w:val="18"/>
        </w:rPr>
        <w:t>NC_082662.1     13084553   .--.............-.-.-.--.--.--.--.--.--.--.--.A.-.-.          13084581</w:t>
      </w:r>
    </w:p>
    <w:p>
      <w:r>
        <w:rPr>
          <w:rFonts w:ascii="Consolas" w:hAnsi="Consolas"/>
          <w:sz w:val="18"/>
        </w:rPr>
        <w:t>NC_082662.1     13084561   .--.............-.-.-.--.--.                                  13084579</w:t>
      </w:r>
    </w:p>
    <w:p>
      <w:r>
        <w:rPr>
          <w:rFonts w:ascii="Consolas" w:hAnsi="Consolas"/>
          <w:sz w:val="18"/>
        </w:rPr>
        <w:t>NC_082662.1     14009518   .--.............-.-.-.--.--.                                  14009536</w:t>
      </w:r>
    </w:p>
    <w:p>
      <w:r>
        <w:rPr>
          <w:rFonts w:ascii="Consolas" w:hAnsi="Consolas"/>
          <w:sz w:val="18"/>
        </w:rPr>
        <w:t>NC_082662.1     14752825   .--.............-.-.-.--.--.                                  14752843</w:t>
      </w:r>
    </w:p>
    <w:p>
      <w:r>
        <w:rPr>
          <w:rFonts w:ascii="Consolas" w:hAnsi="Consolas"/>
          <w:sz w:val="18"/>
        </w:rPr>
        <w:t>NC_082662.1     15386744   .--.............-.-.-.--.--.--.--.                            15386764</w:t>
      </w:r>
    </w:p>
    <w:p>
      <w:r>
        <w:rPr>
          <w:rFonts w:ascii="Consolas" w:hAnsi="Consolas"/>
          <w:sz w:val="18"/>
        </w:rPr>
        <w:t>NC_082662.1     15943206   .--.............-.-.-.--.--.                                  15943224</w:t>
      </w:r>
    </w:p>
    <w:p>
      <w:r>
        <w:rPr>
          <w:rFonts w:ascii="Consolas" w:hAnsi="Consolas"/>
          <w:sz w:val="18"/>
        </w:rPr>
        <w:t>NC_082662.1     15946982   .--.............-.-.-.--.--.                                  15947000</w:t>
      </w:r>
    </w:p>
    <w:p>
      <w:r>
        <w:rPr>
          <w:rFonts w:ascii="Consolas" w:hAnsi="Consolas"/>
          <w:sz w:val="18"/>
        </w:rPr>
        <w:t>NC_082662.1     17488023   .--.............-.-.-.--.--.--.--.--.--.                      17488045</w:t>
      </w:r>
    </w:p>
    <w:p>
      <w:r>
        <w:rPr>
          <w:rFonts w:ascii="Consolas" w:hAnsi="Consolas"/>
          <w:sz w:val="18"/>
        </w:rPr>
        <w:t>NC_082662.1     17869886   .--.............-.-.-.--.--.                                  17869868</w:t>
      </w:r>
    </w:p>
    <w:p>
      <w:r>
        <w:rPr>
          <w:rFonts w:ascii="Consolas" w:hAnsi="Consolas"/>
          <w:sz w:val="18"/>
        </w:rPr>
        <w:t>NC_082662.1     19138625   .--.............-.-.-.--.--.--.--.--.--.                      19138647</w:t>
      </w:r>
    </w:p>
    <w:p>
      <w:r>
        <w:rPr>
          <w:rFonts w:ascii="Consolas" w:hAnsi="Consolas"/>
          <w:sz w:val="18"/>
        </w:rPr>
        <w:t>NC_082662.1     21268076   .--.............-.-.-.--.--.                                  21268058</w:t>
      </w:r>
    </w:p>
    <w:p>
      <w:r>
        <w:rPr>
          <w:rFonts w:ascii="Consolas" w:hAnsi="Consolas"/>
          <w:sz w:val="18"/>
        </w:rPr>
        <w:t>NC_082662.1     21338126   .--.............-.-.-.--.--.--.--.--.--.                      21338104</w:t>
      </w:r>
    </w:p>
    <w:p>
      <w:r>
        <w:rPr>
          <w:rFonts w:ascii="Consolas" w:hAnsi="Consolas"/>
          <w:sz w:val="18"/>
        </w:rPr>
        <w:t>NC_082662.1     21338122   .--.............-.-.-.--.--.                                  21338104</w:t>
      </w:r>
    </w:p>
    <w:p>
      <w:r>
        <w:rPr>
          <w:rFonts w:ascii="Consolas" w:hAnsi="Consolas"/>
          <w:sz w:val="18"/>
        </w:rPr>
        <w:t>NC_082662.1     21979958   .--.............-.-.-.                                        21979974</w:t>
      </w:r>
    </w:p>
    <w:p>
      <w:r>
        <w:rPr>
          <w:rFonts w:ascii="Consolas" w:hAnsi="Consolas"/>
          <w:sz w:val="18"/>
        </w:rPr>
        <w:t>NC_082662.1     22078213   .--.............-.-.                                          22078228</w:t>
      </w:r>
    </w:p>
    <w:p>
      <w:r>
        <w:rPr>
          <w:rFonts w:ascii="Consolas" w:hAnsi="Consolas"/>
          <w:sz w:val="18"/>
        </w:rPr>
        <w:t>NC_082662.1     22859386   .--.............-.-.-.--.--.--.--.--.--.--.--.                22859410</w:t>
      </w:r>
    </w:p>
    <w:p>
      <w:r>
        <w:rPr>
          <w:rFonts w:ascii="Consolas" w:hAnsi="Consolas"/>
          <w:sz w:val="18"/>
        </w:rPr>
        <w:t>NC_082662.1     23240932   .--.............-.-.-.--.--.                                  23240950</w:t>
      </w:r>
    </w:p>
    <w:p>
      <w:r>
        <w:rPr>
          <w:rFonts w:ascii="Consolas" w:hAnsi="Consolas"/>
          <w:sz w:val="18"/>
        </w:rPr>
        <w:t>NC_082662.1     23267077   .--.............-.-.-.--.--.                                  23267095</w:t>
      </w:r>
    </w:p>
    <w:p>
      <w:r>
        <w:rPr>
          <w:rFonts w:ascii="Consolas" w:hAnsi="Consolas"/>
          <w:sz w:val="18"/>
        </w:rPr>
        <w:t>NC_082662.1     23464316   .--.............-.-.-.--.--.--.--.--.--.                      23464294</w:t>
      </w:r>
    </w:p>
    <w:p>
      <w:r>
        <w:rPr>
          <w:rFonts w:ascii="Consolas" w:hAnsi="Consolas"/>
          <w:sz w:val="18"/>
        </w:rPr>
        <w:t>NC_082662.1     23679590   .--.............-.-.-.--.--.                                  23679608</w:t>
      </w:r>
    </w:p>
    <w:p>
      <w:r>
        <w:rPr>
          <w:rFonts w:ascii="Consolas" w:hAnsi="Consolas"/>
          <w:sz w:val="18"/>
        </w:rPr>
        <w:t>NC_082662.1     23938992   .--.............-.-.-.--.--.--.--.--.--.--.--.-.              23938967</w:t>
      </w:r>
    </w:p>
    <w:p>
      <w:r>
        <w:rPr>
          <w:rFonts w:ascii="Consolas" w:hAnsi="Consolas"/>
          <w:sz w:val="18"/>
        </w:rPr>
        <w:t>NC_082662.1     25877809   .--.............-.-.-.--.--.--.--.--.--.                      25877787</w:t>
      </w:r>
    </w:p>
    <w:p>
      <w:r>
        <w:rPr>
          <w:rFonts w:ascii="Consolas" w:hAnsi="Consolas"/>
          <w:sz w:val="18"/>
        </w:rPr>
        <w:t>NC_082662.1     26500045   .--.............-.-.-.--.--.--.--.--.--.--.--.-.              26500020</w:t>
      </w:r>
    </w:p>
    <w:p>
      <w:r>
        <w:rPr>
          <w:rFonts w:ascii="Consolas" w:hAnsi="Consolas"/>
          <w:sz w:val="18"/>
        </w:rPr>
        <w:t>NC_082662.1     26954000   .--.............-.-.-.--.--.--.--.--.--.--.--.-.              26953975</w:t>
      </w:r>
    </w:p>
    <w:p>
      <w:r>
        <w:rPr>
          <w:rFonts w:ascii="Consolas" w:hAnsi="Consolas"/>
          <w:sz w:val="18"/>
        </w:rPr>
        <w:t>NC_082662.1     29200329   .--.............-.-.-.--.--.                                  29200311</w:t>
      </w:r>
    </w:p>
    <w:p>
      <w:r>
        <w:rPr>
          <w:rFonts w:ascii="Consolas" w:hAnsi="Consolas"/>
          <w:sz w:val="18"/>
        </w:rPr>
        <w:t>NC_082662.1     29200333   .--.............-.-.-.--.--.--.--.--.--.                      29200311</w:t>
      </w:r>
    </w:p>
    <w:p>
      <w:r>
        <w:rPr>
          <w:rFonts w:ascii="Consolas" w:hAnsi="Consolas"/>
          <w:sz w:val="18"/>
        </w:rPr>
        <w:t>NC_082662.1     31736640   .--.............-.-.-.--.--.--.--.--.--.                      31736618</w:t>
      </w:r>
    </w:p>
    <w:p>
      <w:r>
        <w:rPr>
          <w:rFonts w:ascii="Consolas" w:hAnsi="Consolas"/>
          <w:sz w:val="18"/>
        </w:rPr>
        <w:t>NC_082662.1     32979341   .--.............-.-.-.--.--.--.--.--.--.--.--.-.-.-.          32979368</w:t>
      </w:r>
    </w:p>
    <w:p>
      <w:r>
        <w:rPr>
          <w:rFonts w:ascii="Consolas" w:hAnsi="Consolas"/>
          <w:sz w:val="18"/>
        </w:rPr>
        <w:t>NC_082662.1     33337807   .--.............-.-.-.                                        33337791</w:t>
      </w:r>
    </w:p>
    <w:p>
      <w:r>
        <w:rPr>
          <w:rFonts w:ascii="Consolas" w:hAnsi="Consolas"/>
          <w:sz w:val="18"/>
        </w:rPr>
        <w:t>NC_082662.1     33411868   .--.............-.-.-.--.--.                                  33411886</w:t>
      </w:r>
    </w:p>
    <w:p>
      <w:r>
        <w:rPr>
          <w:rFonts w:ascii="Consolas" w:hAnsi="Consolas"/>
          <w:sz w:val="18"/>
        </w:rPr>
        <w:t>NC_082662.1     33439629   .--.............-.-.-.--.--.                                  33439611</w:t>
      </w:r>
    </w:p>
    <w:p>
      <w:r>
        <w:rPr>
          <w:rFonts w:ascii="Consolas" w:hAnsi="Consolas"/>
          <w:sz w:val="18"/>
        </w:rPr>
        <w:t>NC_082662.1     34697137   .--.............-.-.-.--.--.--.--.--.--.--.--.-.              34697162</w:t>
      </w:r>
    </w:p>
    <w:p>
      <w:r>
        <w:rPr>
          <w:rFonts w:ascii="Consolas" w:hAnsi="Consolas"/>
          <w:sz w:val="18"/>
        </w:rPr>
        <w:t>NC_082662.1     35777234   .--.............-.-.-.--.--.                                  35777216</w:t>
      </w:r>
    </w:p>
    <w:p>
      <w:r>
        <w:rPr>
          <w:rFonts w:ascii="Consolas" w:hAnsi="Consolas"/>
          <w:sz w:val="18"/>
        </w:rPr>
        <w:t>NC_082662.1     36186078   .--.............-.-.-.--.--.                                  36186060</w:t>
      </w:r>
    </w:p>
    <w:p>
      <w:r>
        <w:rPr>
          <w:rFonts w:ascii="Consolas" w:hAnsi="Consolas"/>
          <w:sz w:val="18"/>
        </w:rPr>
        <w:t>NC_082662.1     36321370   .--.............-.-.-.--.--.                                  36321388</w:t>
      </w:r>
    </w:p>
    <w:p>
      <w:r>
        <w:rPr>
          <w:rFonts w:ascii="Consolas" w:hAnsi="Consolas"/>
          <w:sz w:val="18"/>
        </w:rPr>
        <w:t>NC_082662.1     37994628   .--.............-.-.-.--.--.--.--.--.--.                      37994606</w:t>
      </w:r>
    </w:p>
    <w:p>
      <w:r>
        <w:rPr>
          <w:rFonts w:ascii="Consolas" w:hAnsi="Consolas"/>
          <w:sz w:val="18"/>
        </w:rPr>
        <w:t>NC_082662.1     38275280   .--.............-.-.-.                                        38275264</w:t>
      </w:r>
    </w:p>
    <w:p>
      <w:r>
        <w:rPr>
          <w:rFonts w:ascii="Consolas" w:hAnsi="Consolas"/>
          <w:sz w:val="18"/>
        </w:rPr>
        <w:t>NC_082662.1     38468945   .--.............-.-.-.--.--.--.--.                            38468925</w:t>
      </w:r>
    </w:p>
    <w:p>
      <w:r>
        <w:rPr>
          <w:rFonts w:ascii="Consolas" w:hAnsi="Consolas"/>
          <w:sz w:val="18"/>
        </w:rPr>
        <w:t>NC_082662.1     38817826   .--.............-.-.-.--.--.--.--.--.--.--.--.-.              38817801</w:t>
      </w:r>
    </w:p>
    <w:p>
      <w:r>
        <w:rPr>
          <w:rFonts w:ascii="Consolas" w:hAnsi="Consolas"/>
          <w:sz w:val="18"/>
        </w:rPr>
        <w:t>NC_082662.1     38942618   .--.............-.-.-.--.--.--.--.--.--.--.--.-.              38942643</w:t>
      </w:r>
    </w:p>
    <w:p>
      <w:r>
        <w:rPr>
          <w:rFonts w:ascii="Consolas" w:hAnsi="Consolas"/>
          <w:sz w:val="18"/>
        </w:rPr>
        <w:t>NC_082662.1     41279658   .--.............-.-.-.--.--.--.--.--.--.--.--.-.-.            41279632</w:t>
      </w:r>
    </w:p>
    <w:p>
      <w:r>
        <w:rPr>
          <w:rFonts w:ascii="Consolas" w:hAnsi="Consolas"/>
          <w:sz w:val="18"/>
        </w:rPr>
        <w:t>NC_082662.1     41391163   .--.............-.-.-.--.--.--.--.                            41391143</w:t>
      </w:r>
    </w:p>
    <w:p>
      <w:r>
        <w:rPr>
          <w:rFonts w:ascii="Consolas" w:hAnsi="Consolas"/>
          <w:sz w:val="18"/>
        </w:rPr>
        <w:t>NC_082662.1     41925305   .--.............-.-.-.--.--.                                  41925287</w:t>
      </w:r>
    </w:p>
    <w:p>
      <w:r>
        <w:rPr>
          <w:rFonts w:ascii="Consolas" w:hAnsi="Consolas"/>
          <w:sz w:val="18"/>
        </w:rPr>
        <w:t>NC_082662.1     43117209   .--.............-.-.-.--.--.                                  43117227</w:t>
      </w:r>
    </w:p>
    <w:p>
      <w:r>
        <w:rPr>
          <w:rFonts w:ascii="Consolas" w:hAnsi="Consolas"/>
          <w:sz w:val="18"/>
        </w:rPr>
        <w:t>NC_082662.1     43661475   .--.............-.-.-.--.--.                                  43661457</w:t>
      </w:r>
    </w:p>
    <w:p>
      <w:r>
        <w:rPr>
          <w:rFonts w:ascii="Consolas" w:hAnsi="Consolas"/>
          <w:sz w:val="18"/>
        </w:rPr>
        <w:t>NC_082662.1     45026118   .--.............-.-.-.--.--.--.--.                            45026138</w:t>
      </w:r>
    </w:p>
    <w:p>
      <w:r>
        <w:rPr>
          <w:rFonts w:ascii="Consolas" w:hAnsi="Consolas"/>
          <w:sz w:val="18"/>
        </w:rPr>
        <w:t>NC_082662.1     45026114   .--.............-.-.-.--.--.--.--.--.--.--.--.                45026138</w:t>
      </w:r>
    </w:p>
    <w:p>
      <w:r>
        <w:rPr>
          <w:rFonts w:ascii="Consolas" w:hAnsi="Consolas"/>
          <w:sz w:val="18"/>
        </w:rPr>
        <w:t>NC_082662.1     47353713   .--.............-.-.-.--.--.--.--.                            47353693</w:t>
      </w:r>
    </w:p>
    <w:p>
      <w:r>
        <w:rPr>
          <w:rFonts w:ascii="Consolas" w:hAnsi="Consolas"/>
          <w:sz w:val="18"/>
        </w:rPr>
        <w:t>NC_082662.1     48675762   .--.............-.-.-.--.--.--.--.                            48675742</w:t>
      </w:r>
    </w:p>
    <w:p>
      <w:r>
        <w:rPr>
          <w:rFonts w:ascii="Consolas" w:hAnsi="Consolas"/>
          <w:sz w:val="18"/>
        </w:rPr>
        <w:t>NC_082662.1     50065298   .--.............-.-.-.--.--.                                  50065280</w:t>
      </w:r>
    </w:p>
    <w:p>
      <w:r>
        <w:rPr>
          <w:rFonts w:ascii="Consolas" w:hAnsi="Consolas"/>
          <w:sz w:val="18"/>
        </w:rPr>
        <w:t>NC_082662.1     51272870   .--.............-.                                            51272884</w:t>
      </w:r>
    </w:p>
    <w:p>
      <w:r>
        <w:rPr>
          <w:rFonts w:ascii="Consolas" w:hAnsi="Consolas"/>
          <w:sz w:val="18"/>
        </w:rPr>
        <w:t>NC_082662.1     51511350   .--.............-.-.-.--.--.                                  51511368</w:t>
      </w:r>
    </w:p>
    <w:p>
      <w:r>
        <w:rPr>
          <w:rFonts w:ascii="Consolas" w:hAnsi="Consolas"/>
          <w:sz w:val="18"/>
        </w:rPr>
        <w:t>NC_082662.1     51511342   .--.............-.-.-.--.--.--.--.--.--.--.--.A.-.-.          51511370</w:t>
      </w:r>
    </w:p>
    <w:p>
      <w:r>
        <w:rPr>
          <w:rFonts w:ascii="Consolas" w:hAnsi="Consolas"/>
          <w:sz w:val="18"/>
        </w:rPr>
        <w:t>NC_082662.1     52451864   .--.............-.-.-.--.--.--.--.--.--.                      52451842</w:t>
      </w:r>
    </w:p>
    <w:p>
      <w:r>
        <w:rPr>
          <w:rFonts w:ascii="Consolas" w:hAnsi="Consolas"/>
          <w:sz w:val="18"/>
        </w:rPr>
        <w:t>NC_082662.1     53599666   .--.............-.-.-.--.--.                                  53599648</w:t>
      </w:r>
    </w:p>
    <w:p>
      <w:r>
        <w:rPr>
          <w:rFonts w:ascii="Consolas" w:hAnsi="Consolas"/>
          <w:sz w:val="18"/>
        </w:rPr>
        <w:t>NC_082662.1     53725121   .--.............-.-.-.--.--.                                  53725139</w:t>
      </w:r>
    </w:p>
    <w:p>
      <w:r>
        <w:rPr>
          <w:rFonts w:ascii="Consolas" w:hAnsi="Consolas"/>
          <w:sz w:val="18"/>
        </w:rPr>
        <w:t>NC_082662.1     54510441   .--.............-.-.-.--.--.--.--.--.--.--.--.-.-.            54510467</w:t>
      </w:r>
    </w:p>
    <w:p>
      <w:r>
        <w:rPr>
          <w:rFonts w:ascii="Consolas" w:hAnsi="Consolas"/>
          <w:sz w:val="18"/>
        </w:rPr>
        <w:t>NC_082662.1     56442244   .--.............-.-.-.--.--.                                  56442262</w:t>
      </w:r>
    </w:p>
    <w:p>
      <w:r>
        <w:rPr>
          <w:rFonts w:ascii="Consolas" w:hAnsi="Consolas"/>
          <w:sz w:val="18"/>
        </w:rPr>
        <w:t>NC_082662.1     57420720   .--.............-.-.                                          57420735</w:t>
      </w:r>
    </w:p>
    <w:p>
      <w:r>
        <w:rPr>
          <w:rFonts w:ascii="Consolas" w:hAnsi="Consolas"/>
          <w:sz w:val="18"/>
        </w:rPr>
        <w:t>NC_082662.1     57617051   .--.............-.-.-.--.--.--.--.--.--.--.--.-.              57617076</w:t>
      </w:r>
    </w:p>
    <w:p>
      <w:r>
        <w:rPr>
          <w:rFonts w:ascii="Consolas" w:hAnsi="Consolas"/>
          <w:sz w:val="18"/>
        </w:rPr>
        <w:t>NC_082662.1     57625226   .--.............-.-.-.--.--.                                  57625244</w:t>
      </w:r>
    </w:p>
    <w:p>
      <w:r>
        <w:rPr>
          <w:rFonts w:ascii="Consolas" w:hAnsi="Consolas"/>
          <w:sz w:val="18"/>
        </w:rPr>
        <w:t>NC_082662.1     57907255   .--.............-.-.-.--.--.                                  57907237</w:t>
      </w:r>
    </w:p>
    <w:p>
      <w:r>
        <w:rPr>
          <w:rFonts w:ascii="Consolas" w:hAnsi="Consolas"/>
          <w:sz w:val="18"/>
        </w:rPr>
        <w:t>NC_082662.1     59586688   .--.............-.-.-.--.--.                                  59586706</w:t>
      </w:r>
    </w:p>
    <w:p>
      <w:r>
        <w:rPr>
          <w:rFonts w:ascii="Consolas" w:hAnsi="Consolas"/>
          <w:sz w:val="18"/>
        </w:rPr>
        <w:t>NC_082662.1     59717518   .--.............-.-.-.--.--.--.--.                            59717538</w:t>
      </w:r>
    </w:p>
    <w:p>
      <w:r>
        <w:rPr>
          <w:rFonts w:ascii="Consolas" w:hAnsi="Consolas"/>
          <w:sz w:val="18"/>
        </w:rPr>
        <w:t>NC_082662.1     59717514   .--.............-.-.-.--.--.--.--.--.--.--.--.                59717538</w:t>
      </w:r>
    </w:p>
    <w:p>
      <w:r>
        <w:rPr>
          <w:rFonts w:ascii="Consolas" w:hAnsi="Consolas"/>
          <w:sz w:val="18"/>
        </w:rPr>
        <w:t>NC_082662.1     61578333   .--.............-.-.-.                                        61578317</w:t>
      </w:r>
    </w:p>
    <w:p>
      <w:r>
        <w:rPr>
          <w:rFonts w:ascii="Consolas" w:hAnsi="Consolas"/>
          <w:sz w:val="18"/>
        </w:rPr>
        <w:t>NC_082662.1     62606074   .--.............-.-.-.--.--.                                  62606092</w:t>
      </w:r>
    </w:p>
    <w:p>
      <w:r>
        <w:rPr>
          <w:rFonts w:ascii="Consolas" w:hAnsi="Consolas"/>
          <w:sz w:val="18"/>
        </w:rPr>
        <w:t>NC_082662.1     63364929   .--.............-.-.-.--.--.--.--.--.                         63364950</w:t>
      </w:r>
    </w:p>
    <w:p>
      <w:r>
        <w:rPr>
          <w:rFonts w:ascii="Consolas" w:hAnsi="Consolas"/>
          <w:sz w:val="18"/>
        </w:rPr>
        <w:t>NC_082662.1     63930532   .--.............-.-.                                          63930517</w:t>
      </w:r>
    </w:p>
    <w:p>
      <w:r>
        <w:rPr>
          <w:rFonts w:ascii="Consolas" w:hAnsi="Consolas"/>
          <w:sz w:val="18"/>
        </w:rPr>
        <w:t>NC_082662.1     65266460   .--.............-.-.-.--.--.--.--.--.--.--.--.                65266436</w:t>
      </w:r>
    </w:p>
    <w:p>
      <w:r>
        <w:rPr>
          <w:rFonts w:ascii="Consolas" w:hAnsi="Consolas"/>
          <w:sz w:val="18"/>
        </w:rPr>
        <w:t>NC_082662.1     65266456   .--.............-.-.-.--.--.--.--.                            65266436</w:t>
      </w:r>
    </w:p>
    <w:p>
      <w:r>
        <w:rPr>
          <w:rFonts w:ascii="Consolas" w:hAnsi="Consolas"/>
          <w:sz w:val="18"/>
        </w:rPr>
        <w:t>NC_082662.1     65575756   .--.............-.-.-.--.--.                                  65575774</w:t>
      </w:r>
    </w:p>
    <w:p>
      <w:r>
        <w:rPr>
          <w:rFonts w:ascii="Consolas" w:hAnsi="Consolas"/>
          <w:sz w:val="18"/>
        </w:rPr>
        <w:t>NC_082662.1     66143504   .--.............-.-.-.                                        66143488</w:t>
      </w:r>
    </w:p>
    <w:p>
      <w:r>
        <w:rPr>
          <w:rFonts w:ascii="Consolas" w:hAnsi="Consolas"/>
          <w:sz w:val="18"/>
        </w:rPr>
        <w:t>NC_082662.1     67793220   .--.............-.-.-.--.--.--.                               67793239</w:t>
      </w:r>
    </w:p>
    <w:p>
      <w:r>
        <w:rPr>
          <w:rFonts w:ascii="Consolas" w:hAnsi="Consolas"/>
          <w:sz w:val="18"/>
        </w:rPr>
        <w:t>NC_082662.1     67979601   .--.............-.-.-.--.--.--.--.--.--.--.--.-.              67979576</w:t>
      </w:r>
    </w:p>
    <w:p>
      <w:r>
        <w:rPr>
          <w:rFonts w:ascii="Consolas" w:hAnsi="Consolas"/>
          <w:sz w:val="18"/>
        </w:rPr>
        <w:t>NC_082662.1     68938194   .--.............-.-.-.--.--.                                  68938212</w:t>
      </w:r>
    </w:p>
    <w:p>
      <w:r>
        <w:rPr>
          <w:rFonts w:ascii="Consolas" w:hAnsi="Consolas"/>
          <w:sz w:val="18"/>
        </w:rPr>
        <w:t>NC_082662.1     69046741   .--.............-.-.-.--.--.                                  69046723</w:t>
      </w:r>
    </w:p>
    <w:p>
      <w:r>
        <w:rPr>
          <w:rFonts w:ascii="Consolas" w:hAnsi="Consolas"/>
          <w:sz w:val="18"/>
        </w:rPr>
        <w:t>NC_082662.1     69530389   .--.............-.-.-.--.--.--.--.--.--.--.--.A.-.-.          69530361</w:t>
      </w:r>
    </w:p>
    <w:p>
      <w:r>
        <w:rPr>
          <w:rFonts w:ascii="Consolas" w:hAnsi="Consolas"/>
          <w:sz w:val="18"/>
        </w:rPr>
        <w:t>NC_082662.1     69530381   .--.............-.-.-.--.--.                                  69530363</w:t>
      </w:r>
    </w:p>
    <w:p>
      <w:r>
        <w:rPr>
          <w:rFonts w:ascii="Consolas" w:hAnsi="Consolas"/>
          <w:sz w:val="18"/>
        </w:rPr>
        <w:t>NC_082662.1     69815733   .--.............-.-.-.--.--.--.--.--.--.--.--.-.              69815758</w:t>
      </w:r>
    </w:p>
    <w:p>
      <w:r>
        <w:rPr>
          <w:rFonts w:ascii="Consolas" w:hAnsi="Consolas"/>
          <w:sz w:val="18"/>
        </w:rPr>
        <w:t>NC_082662.1     69965106   .--.............-.-.-.--.--.                                  69965124</w:t>
      </w:r>
    </w:p>
    <w:p>
      <w:r>
        <w:rPr>
          <w:rFonts w:ascii="Consolas" w:hAnsi="Consolas"/>
          <w:sz w:val="18"/>
        </w:rPr>
        <w:t>NC_082662.1     73302525   .--.............-.-.-.--.--.--.--.--.--.--.--.-.              73302550</w:t>
      </w:r>
    </w:p>
    <w:p>
      <w:r>
        <w:rPr>
          <w:rFonts w:ascii="Consolas" w:hAnsi="Consolas"/>
          <w:sz w:val="18"/>
        </w:rPr>
        <w:t>NC_082662.1     73860278   .--.............-.-.-.--.--.--.--.--.--.--.--.-.              73860253</w:t>
      </w:r>
    </w:p>
    <w:p>
      <w:r>
        <w:rPr>
          <w:rFonts w:ascii="Consolas" w:hAnsi="Consolas"/>
          <w:sz w:val="18"/>
        </w:rPr>
        <w:t>NC_082662.1     74368437   .--.............-.-.-.--.--.--.--.--.--.--.--.-.T.-.--.       74368466</w:t>
      </w:r>
    </w:p>
    <w:p>
      <w:r>
        <w:rPr>
          <w:rFonts w:ascii="Consolas" w:hAnsi="Consolas"/>
          <w:sz w:val="18"/>
        </w:rPr>
        <w:t>NC_082662.1     74464646   .--.............-.-.-.--.--.                                  74464664</w:t>
      </w:r>
    </w:p>
    <w:p>
      <w:r>
        <w:rPr>
          <w:rFonts w:ascii="Consolas" w:hAnsi="Consolas"/>
          <w:sz w:val="18"/>
        </w:rPr>
        <w:t>NC_082662.1     75503953   .--.............-.-.-.--.--.                                  75503935</w:t>
      </w:r>
    </w:p>
    <w:p>
      <w:r>
        <w:rPr>
          <w:rFonts w:ascii="Consolas" w:hAnsi="Consolas"/>
          <w:sz w:val="18"/>
        </w:rPr>
        <w:t>NC_082662.1     76427742   .--.............-.-.-.--.--.                                  76427724</w:t>
      </w:r>
    </w:p>
    <w:p>
      <w:r>
        <w:rPr>
          <w:rFonts w:ascii="Consolas" w:hAnsi="Consolas"/>
          <w:sz w:val="18"/>
        </w:rPr>
        <w:t>NC_082662.1     76859319   .--.............-.-.-.--.--.--.--.--.--.--.--.-.              76859344</w:t>
      </w:r>
    </w:p>
    <w:p>
      <w:r>
        <w:rPr>
          <w:rFonts w:ascii="Consolas" w:hAnsi="Consolas"/>
          <w:sz w:val="18"/>
        </w:rPr>
        <w:t>NC_082662.1     80191459   .--.............-.-.-.--.--.--.--.--.--.--.--.-.              80191434</w:t>
      </w:r>
    </w:p>
    <w:p>
      <w:r>
        <w:rPr>
          <w:rFonts w:ascii="Consolas" w:hAnsi="Consolas"/>
          <w:sz w:val="18"/>
        </w:rPr>
        <w:t>NC_082662.1     80350390   .--.............-.-.-.--.--.                                  80350372</w:t>
      </w:r>
    </w:p>
    <w:p>
      <w:r>
        <w:rPr>
          <w:rFonts w:ascii="Consolas" w:hAnsi="Consolas"/>
          <w:sz w:val="18"/>
        </w:rPr>
        <w:t>NC_082662.1     81750557   .--.............-.-.-.                                        81750573</w:t>
      </w:r>
    </w:p>
    <w:p>
      <w:r>
        <w:rPr>
          <w:rFonts w:ascii="Consolas" w:hAnsi="Consolas"/>
          <w:sz w:val="18"/>
        </w:rPr>
        <w:t>NC_082662.1     81890731   .--.............-.-.-.--.--.                                  81890713</w:t>
      </w:r>
    </w:p>
    <w:p>
      <w:r>
        <w:rPr>
          <w:rFonts w:ascii="Consolas" w:hAnsi="Consolas"/>
          <w:sz w:val="18"/>
        </w:rPr>
        <w:t>NC_082662.1     84442935   .--.............-.-.-.--.--.--.--.--.--.                      84442957</w:t>
      </w:r>
    </w:p>
    <w:p>
      <w:r>
        <w:rPr>
          <w:rFonts w:ascii="Consolas" w:hAnsi="Consolas"/>
          <w:sz w:val="18"/>
        </w:rPr>
        <w:t>NC_082662.1     84660226   .--.............-.-.-.                                        84660210</w:t>
      </w:r>
    </w:p>
    <w:p>
      <w:r>
        <w:rPr>
          <w:rFonts w:ascii="Consolas" w:hAnsi="Consolas"/>
          <w:sz w:val="18"/>
        </w:rPr>
        <w:t>NC_082662.1     84782315   .--.............-.-.-.--.--.                                  84782297</w:t>
      </w:r>
    </w:p>
    <w:p>
      <w:r>
        <w:rPr>
          <w:rFonts w:ascii="Consolas" w:hAnsi="Consolas"/>
          <w:sz w:val="18"/>
        </w:rPr>
        <w:t>NC_082662.1     85136337   .--.............-.-.-.-----.--.--C--T--.--.--.-.-.            85136312</w:t>
      </w:r>
    </w:p>
    <w:p>
      <w:r>
        <w:rPr>
          <w:rFonts w:ascii="Consolas" w:hAnsi="Consolas"/>
          <w:sz w:val="18"/>
        </w:rPr>
        <w:t>NC_082662.1     85697916   .--.............-.-.-.--.--.                                  85697934</w:t>
      </w:r>
    </w:p>
    <w:p>
      <w:r>
        <w:rPr>
          <w:rFonts w:ascii="Consolas" w:hAnsi="Consolas"/>
          <w:sz w:val="18"/>
        </w:rPr>
        <w:t>NC_082662.1     85697908   .--.............-.-.-.--.--.--.--.--.--.--.--.A.-.-.          85697936</w:t>
      </w:r>
    </w:p>
    <w:p>
      <w:r>
        <w:rPr>
          <w:rFonts w:ascii="Consolas" w:hAnsi="Consolas"/>
          <w:sz w:val="18"/>
        </w:rPr>
        <w:t>NC_082662.1     85721854   .--.............-.-.-.--.--.--.--.--.--.--.--.-.              85721829</w:t>
      </w:r>
    </w:p>
    <w:p>
      <w:r>
        <w:rPr>
          <w:rFonts w:ascii="Consolas" w:hAnsi="Consolas"/>
          <w:sz w:val="18"/>
        </w:rPr>
        <w:t>NC_082662.1     85854377   .--.............-.-.-.--.                                     85854360</w:t>
      </w:r>
    </w:p>
    <w:p>
      <w:r>
        <w:rPr>
          <w:rFonts w:ascii="Consolas" w:hAnsi="Consolas"/>
          <w:sz w:val="18"/>
        </w:rPr>
        <w:t>NC_082662.1     85888297   .--.............-.-.-.--.--.                                  85888279</w:t>
      </w:r>
    </w:p>
    <w:p>
      <w:r>
        <w:rPr>
          <w:rFonts w:ascii="Consolas" w:hAnsi="Consolas"/>
          <w:sz w:val="18"/>
        </w:rPr>
        <w:t>NC_082662.1     86129528   .--.............-.-.-.T-.AA.--.--.--.--.--.--.                86129501</w:t>
      </w:r>
    </w:p>
    <w:p>
      <w:r>
        <w:rPr>
          <w:rFonts w:ascii="Consolas" w:hAnsi="Consolas"/>
          <w:sz w:val="18"/>
        </w:rPr>
        <w:t>NC_082662.1     87253004   .--.............-.-.-.--.--.--.                               87253023</w:t>
      </w:r>
    </w:p>
    <w:p>
      <w:r>
        <w:rPr>
          <w:rFonts w:ascii="Consolas" w:hAnsi="Consolas"/>
          <w:sz w:val="18"/>
        </w:rPr>
        <w:t>NC_082662.1     87253000   .--.............-.-.-.--.--.--.--.--.--.--.                   87253023</w:t>
      </w:r>
    </w:p>
    <w:p>
      <w:r>
        <w:rPr>
          <w:rFonts w:ascii="Consolas" w:hAnsi="Consolas"/>
          <w:sz w:val="18"/>
        </w:rPr>
        <w:t>NC_082662.1     87581113   .--.............-.-.-.--.--.--.--.--.--.--.--.                87581137</w:t>
      </w:r>
    </w:p>
    <w:p>
      <w:r>
        <w:rPr>
          <w:rFonts w:ascii="Consolas" w:hAnsi="Consolas"/>
          <w:sz w:val="18"/>
        </w:rPr>
        <w:t>NC_082662.1     87581121   .--.............-.-.-.--.--.                                  87581139</w:t>
      </w:r>
    </w:p>
    <w:p>
      <w:r>
        <w:rPr>
          <w:rFonts w:ascii="Consolas" w:hAnsi="Consolas"/>
          <w:sz w:val="18"/>
        </w:rPr>
        <w:t>NC_082662.1     87728451   .--.............-.-.-.--.--.--.--.--.--.--.--.-.              87728476</w:t>
      </w:r>
    </w:p>
    <w:p>
      <w:r>
        <w:rPr>
          <w:rFonts w:ascii="Consolas" w:hAnsi="Consolas"/>
          <w:sz w:val="18"/>
        </w:rPr>
        <w:t>NC_082662.1     89499986   .--.............-.-.-.--.--.                                  89499968</w:t>
      </w:r>
    </w:p>
    <w:p>
      <w:r>
        <w:rPr>
          <w:rFonts w:ascii="Consolas" w:hAnsi="Consolas"/>
          <w:sz w:val="18"/>
        </w:rPr>
        <w:t>NC_082662.1     90447597   .--.............-.                                            90447583</w:t>
      </w:r>
    </w:p>
    <w:p>
      <w:r>
        <w:rPr>
          <w:rFonts w:ascii="Consolas" w:hAnsi="Consolas"/>
          <w:sz w:val="18"/>
        </w:rPr>
        <w:t>NC_082662.1     91367225   .--.............-.-.-.--.--.                                  91367207</w:t>
      </w:r>
    </w:p>
    <w:p>
      <w:r>
        <w:rPr>
          <w:rFonts w:ascii="Consolas" w:hAnsi="Consolas"/>
          <w:sz w:val="18"/>
        </w:rPr>
        <w:t>NC_082662.1     92949873   .--.............-.-.-.--.--.--.--.--.--.--.--.                92949849</w:t>
      </w:r>
    </w:p>
    <w:p>
      <w:r>
        <w:rPr>
          <w:rFonts w:ascii="Consolas" w:hAnsi="Consolas"/>
          <w:sz w:val="18"/>
        </w:rPr>
        <w:t>NC_082662.1     92949869   .--.............-.-.-.--.--.--.--.                            92949849</w:t>
      </w:r>
    </w:p>
    <w:p>
      <w:r>
        <w:rPr>
          <w:rFonts w:ascii="Consolas" w:hAnsi="Consolas"/>
          <w:sz w:val="18"/>
        </w:rPr>
        <w:t>NC_082662.1     96949721   .--.............-.-.-.--.--.                                  96949739</w:t>
      </w:r>
    </w:p>
    <w:p>
      <w:r>
        <w:rPr>
          <w:rFonts w:ascii="Consolas" w:hAnsi="Consolas"/>
          <w:sz w:val="18"/>
        </w:rPr>
        <w:t>NC_082662.1     99744594   .--.............-.-.-.--.--.                                  99744576</w:t>
      </w:r>
    </w:p>
    <w:p>
      <w:r>
        <w:rPr>
          <w:rFonts w:ascii="Consolas" w:hAnsi="Consolas"/>
          <w:sz w:val="18"/>
        </w:rPr>
        <w:t>NC_082662.1     101345125  .--.............-.-.-.--.--.                                  101345143</w:t>
      </w:r>
    </w:p>
    <w:p>
      <w:r>
        <w:rPr>
          <w:rFonts w:ascii="Consolas" w:hAnsi="Consolas"/>
          <w:sz w:val="18"/>
        </w:rPr>
        <w:t>NC_082662.1     105060966  .--.............-.                                            105060980</w:t>
      </w:r>
    </w:p>
    <w:p>
      <w:r>
        <w:rPr>
          <w:rFonts w:ascii="Consolas" w:hAnsi="Consolas"/>
          <w:sz w:val="18"/>
        </w:rPr>
        <w:t>NC_082662.1     105118100  .--.............-.-.-.-----.--.--.                            105118119</w:t>
      </w:r>
    </w:p>
    <w:p>
      <w:r>
        <w:rPr>
          <w:rFonts w:ascii="Consolas" w:hAnsi="Consolas"/>
          <w:sz w:val="18"/>
        </w:rPr>
        <w:t>NC_082662.1     109334893  .--.............-.-.-.--.--.                                  109334911</w:t>
      </w:r>
    </w:p>
    <w:p>
      <w:r>
        <w:rPr>
          <w:rFonts w:ascii="Consolas" w:hAnsi="Consolas"/>
          <w:sz w:val="18"/>
        </w:rPr>
        <w:t>NC_082662.1     109550673  .--.............-.-.-.--.                                     109550656</w:t>
      </w:r>
    </w:p>
    <w:p>
      <w:r>
        <w:rPr>
          <w:rFonts w:ascii="Consolas" w:hAnsi="Consolas"/>
          <w:sz w:val="18"/>
        </w:rPr>
        <w:t>NC_082662.1     109735204  .--.............-.-.-.--.--.--.--.--.--.--.--.A.-.-.--CT.C.-  109735171</w:t>
      </w:r>
    </w:p>
    <w:p>
      <w:r>
        <w:rPr>
          <w:rFonts w:ascii="Consolas" w:hAnsi="Consolas"/>
          <w:sz w:val="18"/>
        </w:rPr>
        <w:t>NC_082662.1     109735196  .--.............-.-.-.--.--.                                  109735178</w:t>
      </w:r>
    </w:p>
    <w:p>
      <w:r>
        <w:rPr>
          <w:rFonts w:ascii="Consolas" w:hAnsi="Consolas"/>
          <w:sz w:val="18"/>
        </w:rPr>
        <w:t>NC_082662.1     109800825  .--.............-.-.-.--.--.                                  109800843</w:t>
      </w:r>
    </w:p>
    <w:p>
      <w:r>
        <w:rPr>
          <w:rFonts w:ascii="Consolas" w:hAnsi="Consolas"/>
          <w:sz w:val="18"/>
        </w:rPr>
        <w:t>NC_082662.1     111571903  .--.............-.-.-.                                        111571919</w:t>
      </w:r>
    </w:p>
    <w:p>
      <w:r>
        <w:rPr>
          <w:rFonts w:ascii="Consolas" w:hAnsi="Consolas"/>
          <w:sz w:val="18"/>
        </w:rPr>
        <w:t>NC_082662.1     111574217  .--.............-.-.-.                                        111574201</w:t>
      </w:r>
    </w:p>
    <w:p>
      <w:r>
        <w:rPr>
          <w:rFonts w:ascii="Consolas" w:hAnsi="Consolas"/>
          <w:sz w:val="18"/>
        </w:rPr>
        <w:t>NC_082662.1     112011522  .--.............-.-.-.--.--.--.--.--.--.--.--.-.-.            112011496</w:t>
      </w:r>
    </w:p>
    <w:p>
      <w:r>
        <w:rPr>
          <w:rFonts w:ascii="Consolas" w:hAnsi="Consolas"/>
          <w:sz w:val="18"/>
        </w:rPr>
        <w:t>NC_082662.1     113974390  .--.............-.-.-.--.--.--.--.--.--.--.--.G.-.-.          113974362</w:t>
      </w:r>
    </w:p>
    <w:p>
      <w:r>
        <w:rPr>
          <w:rFonts w:ascii="Consolas" w:hAnsi="Consolas"/>
          <w:sz w:val="18"/>
        </w:rPr>
        <w:t>NC_082662.1     113974386  .--.............-.-.-.--.--.--.--.                            113974366</w:t>
      </w:r>
    </w:p>
    <w:p>
      <w:r>
        <w:rPr>
          <w:rFonts w:ascii="Consolas" w:hAnsi="Consolas"/>
          <w:sz w:val="18"/>
        </w:rPr>
        <w:t>NC_082662.1     115021068  .--.............-.-.-.                                        115021084</w:t>
      </w:r>
    </w:p>
    <w:p>
      <w:r>
        <w:rPr>
          <w:rFonts w:ascii="Consolas" w:hAnsi="Consolas"/>
          <w:sz w:val="18"/>
        </w:rPr>
        <w:t>NC_082662.1     116110315  .--.............-.-.-.                                        116110331</w:t>
      </w:r>
    </w:p>
    <w:p>
      <w:r>
        <w:rPr>
          <w:rFonts w:ascii="Consolas" w:hAnsi="Consolas"/>
          <w:sz w:val="18"/>
        </w:rPr>
        <w:t>NC_082662.1     116556110  .--.............-.-.-.--.--.                                  116556128</w:t>
      </w:r>
    </w:p>
    <w:p>
      <w:r>
        <w:rPr>
          <w:rFonts w:ascii="Consolas" w:hAnsi="Consolas"/>
          <w:sz w:val="18"/>
        </w:rPr>
        <w:t>NC_082662.1     117614511  .--.............-.-.-.--.--.--.--.--.--.--.--.-.              117614486</w:t>
      </w:r>
    </w:p>
    <w:p>
      <w:r>
        <w:rPr>
          <w:rFonts w:ascii="Consolas" w:hAnsi="Consolas"/>
          <w:sz w:val="18"/>
        </w:rPr>
        <w:t>NC_082662.1     118649594  .--.............-.-.-.--.--.--.--.--.--.--.--.                118649570</w:t>
      </w:r>
    </w:p>
    <w:p>
      <w:r>
        <w:rPr>
          <w:rFonts w:ascii="Consolas" w:hAnsi="Consolas"/>
          <w:sz w:val="18"/>
        </w:rPr>
        <w:t>NC_082662.1     119507367  .--.............-.-.-.--.--.--.--.--.--.--.--.                119507391</w:t>
      </w:r>
    </w:p>
    <w:p>
      <w:r>
        <w:rPr>
          <w:rFonts w:ascii="Consolas" w:hAnsi="Consolas"/>
          <w:sz w:val="18"/>
        </w:rPr>
        <w:t>NC_082662.1     121035225  .--.............-.-.-.                                        121035241</w:t>
      </w:r>
    </w:p>
    <w:p>
      <w:r>
        <w:rPr>
          <w:rFonts w:ascii="Consolas" w:hAnsi="Consolas"/>
          <w:sz w:val="18"/>
        </w:rPr>
        <w:t>NC_082662.1     121609201  .--.............-.-.-.--.--.--.--.--.--.                      121609223</w:t>
      </w:r>
    </w:p>
    <w:p>
      <w:r>
        <w:rPr>
          <w:rFonts w:ascii="Consolas" w:hAnsi="Consolas"/>
          <w:sz w:val="18"/>
        </w:rPr>
        <w:t>NC_082662.1     123407207  .--.............-.-.-.--.--.                                  123407189</w:t>
      </w:r>
    </w:p>
    <w:p>
      <w:r>
        <w:rPr>
          <w:rFonts w:ascii="Consolas" w:hAnsi="Consolas"/>
          <w:sz w:val="18"/>
        </w:rPr>
        <w:t>NC_082662.1     125185231  .--.............-.-.-.--.--.                                  125185249</w:t>
      </w:r>
    </w:p>
    <w:p>
      <w:r>
        <w:rPr>
          <w:rFonts w:ascii="Consolas" w:hAnsi="Consolas"/>
          <w:sz w:val="18"/>
        </w:rPr>
        <w:t>NC_082662.1     126076778  .--.............-.-.-.T-.--.--.                               126076758</w:t>
      </w:r>
    </w:p>
    <w:p>
      <w:r>
        <w:rPr>
          <w:rFonts w:ascii="Consolas" w:hAnsi="Consolas"/>
          <w:sz w:val="18"/>
        </w:rPr>
        <w:t>NC_082662.1     129265911  .--.............-.-.-.--.--.--.--.--.                         129265932</w:t>
      </w:r>
    </w:p>
    <w:p>
      <w:r>
        <w:rPr>
          <w:rFonts w:ascii="Consolas" w:hAnsi="Consolas"/>
          <w:sz w:val="18"/>
        </w:rPr>
        <w:t>NC_082662.1     130860125  .--.............-.-.-.--.--.                                  130860143</w:t>
      </w:r>
    </w:p>
    <w:p>
      <w:r>
        <w:rPr>
          <w:rFonts w:ascii="Consolas" w:hAnsi="Consolas"/>
          <w:sz w:val="18"/>
        </w:rPr>
        <w:t>NC_082662.1     131775002  .--.............-.-.-.--.--.--.--.--.--.                      131774980</w:t>
      </w:r>
    </w:p>
    <w:p>
      <w:r>
        <w:rPr>
          <w:rFonts w:ascii="Consolas" w:hAnsi="Consolas"/>
          <w:sz w:val="18"/>
        </w:rPr>
        <w:t>NC_082662.1     135299518  .--.............-.-.-.--.--.                                  135299536</w:t>
      </w:r>
    </w:p>
    <w:p>
      <w:r>
        <w:rPr>
          <w:rFonts w:ascii="Consolas" w:hAnsi="Consolas"/>
          <w:sz w:val="18"/>
        </w:rPr>
        <w:t>NC_082662.1     141072537  .--.............-.-.-.--.--.                                  141072519</w:t>
      </w:r>
    </w:p>
    <w:p>
      <w:r>
        <w:rPr>
          <w:rFonts w:ascii="Consolas" w:hAnsi="Consolas"/>
          <w:sz w:val="18"/>
        </w:rPr>
        <w:t>NC_082662.1     141148738  .--.............-.-.-.--.--.                                  141148756</w:t>
      </w:r>
    </w:p>
    <w:p>
      <w:r>
        <w:rPr>
          <w:rFonts w:ascii="Consolas" w:hAnsi="Consolas"/>
          <w:sz w:val="18"/>
        </w:rPr>
        <w:t>NC_082662.1     141539559  .--.............-.-.-.--.--.--.--.--.--.--.--.-.-.            141539533</w:t>
      </w:r>
    </w:p>
    <w:p>
      <w:r>
        <w:rPr>
          <w:rFonts w:ascii="Consolas" w:hAnsi="Consolas"/>
          <w:sz w:val="18"/>
        </w:rPr>
        <w:t>NC_082662.1     143433179  .--.............-.-.-.--.--.                                  143433197</w:t>
      </w:r>
    </w:p>
    <w:p>
      <w:r>
        <w:rPr>
          <w:rFonts w:ascii="Consolas" w:hAnsi="Consolas"/>
          <w:sz w:val="18"/>
        </w:rPr>
        <w:t>NC_082662.1     144941769  .--.............-.-.-.--.--.--.--.--.--.                      144941791</w:t>
      </w:r>
    </w:p>
    <w:p>
      <w:r>
        <w:rPr>
          <w:rFonts w:ascii="Consolas" w:hAnsi="Consolas"/>
          <w:sz w:val="18"/>
        </w:rPr>
        <w:t>NC_082662.1     146055163  .--.............-.-.-.--.--.--.--.--.--.--.--.                146055187</w:t>
      </w:r>
    </w:p>
    <w:p>
      <w:r>
        <w:rPr>
          <w:rFonts w:ascii="Consolas" w:hAnsi="Consolas"/>
          <w:sz w:val="18"/>
        </w:rPr>
        <w:t>NC_082662.1     146167164  .--.............-.-.-.--.--.--.--.--.--.--.--.-.              146167189</w:t>
      </w:r>
    </w:p>
    <w:p>
      <w:r>
        <w:rPr>
          <w:rFonts w:ascii="Consolas" w:hAnsi="Consolas"/>
          <w:sz w:val="18"/>
        </w:rPr>
        <w:t>NC_082662.1     147376062  .--.............-.-.-.--.--.--.--.--.--.                      147376084</w:t>
      </w:r>
    </w:p>
    <w:p>
      <w:r>
        <w:rPr>
          <w:rFonts w:ascii="Consolas" w:hAnsi="Consolas"/>
          <w:sz w:val="18"/>
        </w:rPr>
        <w:t>NC_082662.1     147658213  .--.............-.-.-.--.--.--.--.                            147658193</w:t>
      </w:r>
    </w:p>
    <w:p>
      <w:r>
        <w:rPr>
          <w:rFonts w:ascii="Consolas" w:hAnsi="Consolas"/>
          <w:sz w:val="18"/>
        </w:rPr>
        <w:t>NC_082662.1     149012448  .--.............-.-.-.--.--.                                  149012430</w:t>
      </w:r>
    </w:p>
    <w:p>
      <w:r>
        <w:rPr>
          <w:rFonts w:ascii="Consolas" w:hAnsi="Consolas"/>
          <w:sz w:val="18"/>
        </w:rPr>
        <w:t>NC_082662.1     150287519  .--.............-.-.-.--.--.                                  150287501</w:t>
      </w:r>
    </w:p>
    <w:p>
      <w:r>
        <w:rPr>
          <w:rFonts w:ascii="Consolas" w:hAnsi="Consolas"/>
          <w:sz w:val="18"/>
        </w:rPr>
        <w:t>NC_082662.1     151913070  .--.............-.-.-.-----.--.--.                            151913089</w:t>
      </w:r>
    </w:p>
    <w:p>
      <w:r>
        <w:rPr>
          <w:rFonts w:ascii="Consolas" w:hAnsi="Consolas"/>
          <w:sz w:val="18"/>
        </w:rPr>
        <w:t>NC_082662.1     151998289  .--.............-.-.-.--.--.                                  151998271</w:t>
      </w:r>
    </w:p>
    <w:p>
      <w:r>
        <w:rPr>
          <w:rFonts w:ascii="Consolas" w:hAnsi="Consolas"/>
          <w:sz w:val="18"/>
        </w:rPr>
        <w:t>NC_082662.1     152256921  .--.............-.-.-.--.--.--.--.                            152256941</w:t>
      </w:r>
    </w:p>
    <w:p>
      <w:r>
        <w:rPr>
          <w:rFonts w:ascii="Consolas" w:hAnsi="Consolas"/>
          <w:sz w:val="18"/>
        </w:rPr>
        <w:t>NC_082662.1     152484621  .--.............-.-.-.--.--.--.--.--.--.--.--.-.              152484596</w:t>
      </w:r>
    </w:p>
    <w:p>
      <w:r>
        <w:rPr>
          <w:rFonts w:ascii="Consolas" w:hAnsi="Consolas"/>
          <w:sz w:val="18"/>
        </w:rPr>
        <w:t>NC_082662.1     153119141  .--.............-.-.-.--.--.                                  153119123</w:t>
      </w:r>
    </w:p>
    <w:p>
      <w:r>
        <w:rPr>
          <w:rFonts w:ascii="Consolas" w:hAnsi="Consolas"/>
          <w:sz w:val="18"/>
        </w:rPr>
        <w:t>NC_082662.1     156733253  .--.............-.-.-.--.--.--.--.--.--.                      156733231</w:t>
      </w:r>
    </w:p>
    <w:p>
      <w:r>
        <w:rPr>
          <w:rFonts w:ascii="Consolas" w:hAnsi="Consolas"/>
          <w:sz w:val="18"/>
        </w:rPr>
        <w:t>NC_082662.1     157061679  .--.............-.-.-.--.--.--.--.--.                         157061700</w:t>
      </w:r>
    </w:p>
    <w:p>
      <w:r>
        <w:rPr>
          <w:rFonts w:ascii="Consolas" w:hAnsi="Consolas"/>
          <w:sz w:val="18"/>
        </w:rPr>
        <w:t>NC_082662.1     158856008  .--.............-.-.-.--.--.--.--.--.--.--.--.                158856032</w:t>
      </w:r>
    </w:p>
    <w:p>
      <w:r>
        <w:rPr>
          <w:rFonts w:ascii="Consolas" w:hAnsi="Consolas"/>
          <w:sz w:val="18"/>
        </w:rPr>
        <w:t>NC_082662.1     159058306  .--.............-.-.-.--.--.                                  159058288</w:t>
      </w:r>
    </w:p>
    <w:p>
      <w:r>
        <w:rPr>
          <w:rFonts w:ascii="Consolas" w:hAnsi="Consolas"/>
          <w:sz w:val="18"/>
        </w:rPr>
        <w:t>NC_082662.1     159243682  .--.............-.-.-.--.--.                                  159243700</w:t>
      </w:r>
    </w:p>
    <w:p>
      <w:r>
        <w:rPr>
          <w:rFonts w:ascii="Consolas" w:hAnsi="Consolas"/>
          <w:sz w:val="18"/>
        </w:rPr>
        <w:t>NC_082662.1     159991832  .--.............-.-.-.                                        159991848</w:t>
      </w:r>
    </w:p>
    <w:p>
      <w:r>
        <w:rPr>
          <w:rFonts w:ascii="Consolas" w:hAnsi="Consolas"/>
          <w:sz w:val="18"/>
        </w:rPr>
        <w:t>NC_082662.1     160410968  .--.............-.-.-.--.--.--.--.--.                         160410989</w:t>
      </w:r>
    </w:p>
    <w:p>
      <w:r>
        <w:rPr>
          <w:rFonts w:ascii="Consolas" w:hAnsi="Consolas"/>
          <w:sz w:val="18"/>
        </w:rPr>
        <w:t>NC_082662.1     161676925  .--.............-.-.-.--.--.                                  161676907</w:t>
      </w:r>
    </w:p>
    <w:p>
      <w:r>
        <w:rPr>
          <w:rFonts w:ascii="Consolas" w:hAnsi="Consolas"/>
          <w:sz w:val="18"/>
        </w:rPr>
        <w:t>NC_082662.1     161692047  .--.............-.-.-.--.--.--.--.--.--.--.--.                161692023</w:t>
      </w:r>
    </w:p>
    <w:p>
      <w:r>
        <w:rPr>
          <w:rFonts w:ascii="Consolas" w:hAnsi="Consolas"/>
          <w:sz w:val="18"/>
        </w:rPr>
        <w:t>NC_082662.1     163153670  .--.............-.-.-.--.--.--.--.                            163153650</w:t>
      </w:r>
    </w:p>
    <w:p>
      <w:r>
        <w:rPr>
          <w:rFonts w:ascii="Consolas" w:hAnsi="Consolas"/>
          <w:sz w:val="18"/>
        </w:rPr>
        <w:t>NC_082662.1     164636632  .--.............-.-.-.--.--.                                  164636650</w:t>
      </w:r>
    </w:p>
    <w:p>
      <w:r>
        <w:rPr>
          <w:rFonts w:ascii="Consolas" w:hAnsi="Consolas"/>
          <w:sz w:val="18"/>
        </w:rPr>
        <w:t>NC_082662.1     165407816  .--.............-.-.-.--.--.--.--.                            165407836</w:t>
      </w:r>
    </w:p>
    <w:p>
      <w:r>
        <w:rPr>
          <w:rFonts w:ascii="Consolas" w:hAnsi="Consolas"/>
          <w:sz w:val="18"/>
        </w:rPr>
        <w:t>NC_082662.1     165466926  .--.............-.-.-.--.--.                                  165466908</w:t>
      </w:r>
    </w:p>
    <w:p>
      <w:r>
        <w:rPr>
          <w:rFonts w:ascii="Consolas" w:hAnsi="Consolas"/>
          <w:sz w:val="18"/>
        </w:rPr>
        <w:t>NC_082662.1     167231059  .--.............-.-.-.                                        167231075</w:t>
      </w:r>
    </w:p>
    <w:p>
      <w:r>
        <w:rPr>
          <w:rFonts w:ascii="Consolas" w:hAnsi="Consolas"/>
          <w:sz w:val="18"/>
        </w:rPr>
        <w:t>NC_082662.1     169810237  .--.............-.-.-.--.--.                                  169810219</w:t>
      </w:r>
    </w:p>
    <w:p>
      <w:r>
        <w:rPr>
          <w:rFonts w:ascii="Consolas" w:hAnsi="Consolas"/>
          <w:sz w:val="18"/>
        </w:rPr>
        <w:t>NC_082662.1     170429532  .--.............-.-.-.--.--.--.--.--.--.                      170429510</w:t>
      </w:r>
    </w:p>
    <w:p>
      <w:r>
        <w:rPr>
          <w:rFonts w:ascii="Consolas" w:hAnsi="Consolas"/>
          <w:sz w:val="18"/>
        </w:rPr>
        <w:t>NC_082662.1     172910075  .--.............-.-.-.--.--.--.--.--.                         172910096</w:t>
      </w:r>
    </w:p>
    <w:p>
      <w:r>
        <w:rPr>
          <w:rFonts w:ascii="Consolas" w:hAnsi="Consolas"/>
          <w:sz w:val="18"/>
        </w:rPr>
        <w:t>NC_082662.1     174016185  .--.............-.-.-.--.--.                                  174016167</w:t>
      </w:r>
    </w:p>
    <w:p>
      <w:r>
        <w:rPr>
          <w:rFonts w:ascii="Consolas" w:hAnsi="Consolas"/>
          <w:sz w:val="18"/>
        </w:rPr>
        <w:t>NC_082662.1     174974506  .--.............-.-.-.--.--.--.--.--.--.--.--.-.              174974481</w:t>
      </w:r>
    </w:p>
    <w:p>
      <w:r>
        <w:rPr>
          <w:rFonts w:ascii="Consolas" w:hAnsi="Consolas"/>
          <w:sz w:val="18"/>
        </w:rPr>
        <w:t>NC_082662.1     175092573  .--.............-.                                            175092587</w:t>
      </w:r>
    </w:p>
    <w:p>
      <w:r>
        <w:rPr>
          <w:rFonts w:ascii="Consolas" w:hAnsi="Consolas"/>
          <w:sz w:val="18"/>
        </w:rPr>
        <w:t>NC_082662.1     175509641  .--.............-.-.-.--.--.--.--.--.                         175509620</w:t>
      </w:r>
    </w:p>
    <w:p>
      <w:r>
        <w:rPr>
          <w:rFonts w:ascii="Consolas" w:hAnsi="Consolas"/>
          <w:sz w:val="18"/>
        </w:rPr>
        <w:t>NC_082662.1     176475870  .--.............-.-.-.--.--.                                  176475852</w:t>
      </w:r>
    </w:p>
    <w:p>
      <w:r>
        <w:rPr>
          <w:rFonts w:ascii="Consolas" w:hAnsi="Consolas"/>
          <w:sz w:val="18"/>
        </w:rPr>
        <w:t>NC_082662.1     176696048  .--.............-.-.-.-----.--.--.                            176696067</w:t>
      </w:r>
    </w:p>
    <w:p>
      <w:r>
        <w:rPr>
          <w:rFonts w:ascii="Consolas" w:hAnsi="Consolas"/>
          <w:sz w:val="18"/>
        </w:rPr>
        <w:t>NC_082662.1     176701634  .--.............-.-.-.-----.--.--.                            176701653</w:t>
      </w:r>
    </w:p>
    <w:p>
      <w:r>
        <w:rPr>
          <w:rFonts w:ascii="Consolas" w:hAnsi="Consolas"/>
          <w:sz w:val="18"/>
        </w:rPr>
        <w:t>NC_082662.1     176712808  .--.............-.-.-.-----.--.--.                            176712827</w:t>
      </w:r>
    </w:p>
    <w:p>
      <w:r>
        <w:rPr>
          <w:rFonts w:ascii="Consolas" w:hAnsi="Consolas"/>
          <w:sz w:val="18"/>
        </w:rPr>
        <w:t>NC_082662.1     176718395  .--.............-.-.-.-----.--.--.                            176718414</w:t>
      </w:r>
    </w:p>
    <w:p>
      <w:r>
        <w:rPr>
          <w:rFonts w:ascii="Consolas" w:hAnsi="Consolas"/>
          <w:sz w:val="18"/>
        </w:rPr>
        <w:t>NC_082662.1     176723982  .--.............-.-.-.-----.--.--.                            176724001</w:t>
      </w:r>
    </w:p>
    <w:p>
      <w:r>
        <w:rPr>
          <w:rFonts w:ascii="Consolas" w:hAnsi="Consolas"/>
          <w:sz w:val="18"/>
        </w:rPr>
        <w:t>NC_082662.1     176735155  .--.............-.-.-.-----.--.--.                            176735174</w:t>
      </w:r>
    </w:p>
    <w:p>
      <w:r>
        <w:rPr>
          <w:rFonts w:ascii="Consolas" w:hAnsi="Consolas"/>
          <w:sz w:val="18"/>
        </w:rPr>
        <w:t>NC_082662.1     176785420  .--.............-.-.-.-----.--.--.                            176785439</w:t>
      </w:r>
    </w:p>
    <w:p>
      <w:r>
        <w:rPr>
          <w:rFonts w:ascii="Consolas" w:hAnsi="Consolas"/>
          <w:sz w:val="18"/>
        </w:rPr>
        <w:t>NC_082662.1     177373734  .--.............-.-.-.--.--.                                  177373716</w:t>
      </w:r>
    </w:p>
    <w:p>
      <w:r>
        <w:rPr>
          <w:rFonts w:ascii="Consolas" w:hAnsi="Consolas"/>
          <w:sz w:val="18"/>
        </w:rPr>
        <w:t>NC_082662.1     178428768  .--.............-.-.-.--.--.--.--.--.--.--.--.-.              178428743</w:t>
      </w:r>
    </w:p>
    <w:p>
      <w:r>
        <w:rPr>
          <w:rFonts w:ascii="Consolas" w:hAnsi="Consolas"/>
          <w:sz w:val="18"/>
        </w:rPr>
        <w:t>NC_082662.1     179521458  .--.............-.-.-.                                        179521442</w:t>
      </w:r>
    </w:p>
    <w:p>
      <w:r>
        <w:rPr>
          <w:rFonts w:ascii="Consolas" w:hAnsi="Consolas"/>
          <w:sz w:val="18"/>
        </w:rPr>
        <w:t>NC_082662.1     179613080  .--.............-.-.-.--.--.                                  179613098</w:t>
      </w:r>
    </w:p>
    <w:p>
      <w:r>
        <w:rPr>
          <w:rFonts w:ascii="Consolas" w:hAnsi="Consolas"/>
          <w:sz w:val="18"/>
        </w:rPr>
        <w:t>NC_082662.1     181169435  .--.............-.-.-.--.--.                                  181169417</w:t>
      </w:r>
    </w:p>
    <w:p>
      <w:r>
        <w:rPr>
          <w:rFonts w:ascii="Consolas" w:hAnsi="Consolas"/>
          <w:sz w:val="18"/>
        </w:rPr>
        <w:t>NC_082662.1     181407423  .--.............-.-.-.--.--.--.                               181407442</w:t>
      </w:r>
    </w:p>
    <w:p>
      <w:r>
        <w:rPr>
          <w:rFonts w:ascii="Consolas" w:hAnsi="Consolas"/>
          <w:sz w:val="18"/>
        </w:rPr>
        <w:t>NC_082662.1     181407419  .--.............-.-.-.--.--.--.--.--.--.--.                   181407442</w:t>
      </w:r>
    </w:p>
    <w:p>
      <w:r>
        <w:rPr>
          <w:rFonts w:ascii="Consolas" w:hAnsi="Consolas"/>
          <w:sz w:val="18"/>
        </w:rPr>
        <w:t>NC_082662.1     182434851  .--.............-.-.-.--.--.--.--.-----.--.--.                182434874</w:t>
      </w:r>
    </w:p>
    <w:p>
      <w:r>
        <w:rPr>
          <w:rFonts w:ascii="Consolas" w:hAnsi="Consolas"/>
          <w:sz w:val="18"/>
        </w:rPr>
        <w:t>NC_082662.1     183589707  .--.............-.-.-.--.--.                                  183589689</w:t>
      </w:r>
    </w:p>
    <w:p>
      <w:r>
        <w:rPr>
          <w:rFonts w:ascii="Consolas" w:hAnsi="Consolas"/>
          <w:sz w:val="18"/>
        </w:rPr>
        <w:t>NC_082662.1     186479689  .--.............-.-.-.-----.--.--.                            186479670</w:t>
      </w:r>
    </w:p>
    <w:p>
      <w:r>
        <w:rPr>
          <w:rFonts w:ascii="Consolas" w:hAnsi="Consolas"/>
          <w:sz w:val="18"/>
        </w:rPr>
        <w:t>NC_082662.1     187106398  .--.............-.-.-.--.--.                                  187106416</w:t>
      </w:r>
    </w:p>
    <w:p>
      <w:r>
        <w:rPr>
          <w:rFonts w:ascii="Consolas" w:hAnsi="Consolas"/>
          <w:sz w:val="18"/>
        </w:rPr>
        <w:t>NC_082662.1     187110948  .--.............-.-.-.--.--.                                  187110930</w:t>
      </w:r>
    </w:p>
    <w:p>
      <w:r>
        <w:rPr>
          <w:rFonts w:ascii="Consolas" w:hAnsi="Consolas"/>
          <w:sz w:val="18"/>
        </w:rPr>
        <w:t>NC_082662.1     187215917  .--.............-.-.-.--.--.                                  187215899</w:t>
      </w:r>
    </w:p>
    <w:p>
      <w:r>
        <w:rPr>
          <w:rFonts w:ascii="Consolas" w:hAnsi="Consolas"/>
          <w:sz w:val="18"/>
        </w:rPr>
        <w:t>NC_082662.1     190692377  .--.............-.-.-.--.--.                                  190692359</w:t>
      </w:r>
    </w:p>
    <w:p>
      <w:r>
        <w:rPr>
          <w:rFonts w:ascii="Consolas" w:hAnsi="Consolas"/>
          <w:sz w:val="18"/>
        </w:rPr>
        <w:t>NC_082662.1     190877842  .--.............-.-.-.--.--.--.                               190877861</w:t>
      </w:r>
    </w:p>
    <w:p>
      <w:r>
        <w:rPr>
          <w:rFonts w:ascii="Consolas" w:hAnsi="Consolas"/>
          <w:sz w:val="18"/>
        </w:rPr>
        <w:t>NC_082662.1     190877838  .--.............-.-.-.--.--.--.--.--.--.--.                   190877861</w:t>
      </w:r>
    </w:p>
    <w:p>
      <w:r>
        <w:rPr>
          <w:rFonts w:ascii="Consolas" w:hAnsi="Consolas"/>
          <w:sz w:val="18"/>
        </w:rPr>
        <w:t>NC_082662.1     192207577  .--.............-.-.-.--.--.--.--.--.--.--.--.A.-.-.          192207549</w:t>
      </w:r>
    </w:p>
    <w:p>
      <w:r>
        <w:rPr>
          <w:rFonts w:ascii="Consolas" w:hAnsi="Consolas"/>
          <w:sz w:val="18"/>
        </w:rPr>
        <w:t>NC_082662.1     193117602  .--.............-.-.-.--.--.--.--.--.--.--.--.-.-.            193117628</w:t>
      </w:r>
    </w:p>
    <w:p>
      <w:r>
        <w:rPr>
          <w:rFonts w:ascii="Consolas" w:hAnsi="Consolas"/>
          <w:sz w:val="18"/>
        </w:rPr>
        <w:t>NC_082662.1     151913062  .--.............-.-.-.--.--.--.--.--.--.--.--.-.              151913087</w:t>
      </w:r>
    </w:p>
    <w:p>
      <w:r>
        <w:rPr>
          <w:rFonts w:ascii="Consolas" w:hAnsi="Consolas"/>
          <w:sz w:val="18"/>
        </w:rPr>
        <w:t>NC_082662.1     168210831  .--.............-.-.-.--.--.--.--.--.--.--.--.-.              168210856</w:t>
      </w:r>
    </w:p>
    <w:p>
      <w:r>
        <w:rPr>
          <w:rFonts w:ascii="Consolas" w:hAnsi="Consolas"/>
          <w:sz w:val="18"/>
        </w:rPr>
        <w:t>NC_082662.1     18319662   .--.............-.-.-.--.--.--.--.--.--.--.--.-.              18319637</w:t>
      </w:r>
    </w:p>
    <w:p>
      <w:r>
        <w:rPr>
          <w:rFonts w:ascii="Consolas" w:hAnsi="Consolas"/>
          <w:sz w:val="18"/>
        </w:rPr>
        <w:t>NC_082662.1     81750549   .--.............-.-.-.--.--.--.--.--.--.--.--.-.              81750574</w:t>
      </w:r>
    </w:p>
    <w:p>
      <w:r>
        <w:rPr>
          <w:rFonts w:ascii="Consolas" w:hAnsi="Consolas"/>
          <w:sz w:val="18"/>
        </w:rPr>
        <w:t>NC_082662.1     88912448   .--.............-.-.-.--.--.--.--.--.--.--.--.-.              88912423</w:t>
      </w:r>
    </w:p>
    <w:p>
      <w:r>
        <w:rPr>
          <w:rFonts w:ascii="Consolas" w:hAnsi="Consolas"/>
          <w:sz w:val="18"/>
        </w:rPr>
        <w:t>NC_082662.1     157392774  .--.............-.-.----.--.--.--.--.--.--.--.                157392797</w:t>
      </w:r>
    </w:p>
    <w:p>
      <w:r>
        <w:rPr>
          <w:rFonts w:ascii="Consolas" w:hAnsi="Consolas"/>
          <w:sz w:val="18"/>
        </w:rPr>
        <w:t>NC_082662.1     189432697  .--.............-.-.-.--.A-.--.--.--.--.--.                   189432673</w:t>
      </w:r>
    </w:p>
    <w:p>
      <w:r>
        <w:rPr>
          <w:rFonts w:ascii="Consolas" w:hAnsi="Consolas"/>
          <w:sz w:val="18"/>
        </w:rPr>
        <w:t>NC_082662.1     121035217  .--.............-.-.-.--.--.--.--.--.--.--.--.-.              121035242</w:t>
      </w:r>
    </w:p>
    <w:p>
      <w:r>
        <w:rPr>
          <w:rFonts w:ascii="Consolas" w:hAnsi="Consolas"/>
          <w:sz w:val="18"/>
        </w:rPr>
        <w:t>NC_082662.1     128008285  .--.............-.-.----.--.--.--.-----.--.--.-.-.            128008261</w:t>
      </w:r>
    </w:p>
    <w:p>
      <w:r>
        <w:rPr>
          <w:rFonts w:ascii="Consolas" w:hAnsi="Consolas"/>
          <w:sz w:val="18"/>
        </w:rPr>
        <w:t>NC_082662.1     49101104   .--.............-.-.-.--.--.--.--.--.--.--.--.-.              49101129</w:t>
      </w:r>
    </w:p>
    <w:p>
      <w:r>
        <w:rPr>
          <w:rFonts w:ascii="Consolas" w:hAnsi="Consolas"/>
          <w:sz w:val="18"/>
        </w:rPr>
        <w:t>NC_082662.1     73429683   .--.............-.-.-.--.--.--.--.--.--.--.--.A.-.-.          73429711</w:t>
      </w:r>
    </w:p>
    <w:p>
      <w:r>
        <w:rPr>
          <w:rFonts w:ascii="Consolas" w:hAnsi="Consolas"/>
          <w:sz w:val="18"/>
        </w:rPr>
        <w:t>NC_082662.1     84639990   .--.............-.-.-.--.--.--.--.--.--.--.--.-.              84639965</w:t>
      </w:r>
    </w:p>
    <w:p>
      <w:r>
        <w:rPr>
          <w:rFonts w:ascii="Consolas" w:hAnsi="Consolas"/>
          <w:sz w:val="18"/>
        </w:rPr>
        <w:t>NC_082662.1     101325546  .--.............-.-.-.--.--.--.--.--.--.--.--.-.              101325521</w:t>
      </w:r>
    </w:p>
    <w:p>
      <w:r>
        <w:rPr>
          <w:rFonts w:ascii="Consolas" w:hAnsi="Consolas"/>
          <w:sz w:val="18"/>
        </w:rPr>
        <w:t>NC_082662.1     103016018  .--.............-.-.-.-----.--.--.-----.--.--.-.-.            103015994</w:t>
      </w:r>
    </w:p>
    <w:p>
      <w:r>
        <w:rPr>
          <w:rFonts w:ascii="Consolas" w:hAnsi="Consolas"/>
          <w:sz w:val="18"/>
        </w:rPr>
        <w:t>NC_082662.1     139403575  .--.............-.-.-.-----.--.--.-----.--.--.-.-.            139403551</w:t>
      </w:r>
    </w:p>
    <w:p>
      <w:r>
        <w:rPr>
          <w:rFonts w:ascii="Consolas" w:hAnsi="Consolas"/>
          <w:sz w:val="18"/>
        </w:rPr>
        <w:t>NC_082662.1     145590090  .--.............-.-.-.-----.--.--.-----.--.--.-.-.            145590114</w:t>
      </w:r>
    </w:p>
    <w:p>
      <w:r>
        <w:rPr>
          <w:rFonts w:ascii="Consolas" w:hAnsi="Consolas"/>
          <w:sz w:val="18"/>
        </w:rPr>
        <w:t>NC_082662.1     151390141  .--.............-.-.-.--.--.--.--.--.--.--.--.-.              151390166</w:t>
      </w:r>
    </w:p>
    <w:p>
      <w:r>
        <w:rPr>
          <w:rFonts w:ascii="Consolas" w:hAnsi="Consolas"/>
          <w:sz w:val="18"/>
        </w:rPr>
        <w:t>NC_082662.1     34028738   .--.............-.-.-.--.--.--.--.T-.--.--.--.-.              34028764</w:t>
      </w:r>
    </w:p>
    <w:p>
      <w:r>
        <w:rPr>
          <w:rFonts w:ascii="Consolas" w:hAnsi="Consolas"/>
          <w:sz w:val="18"/>
        </w:rPr>
        <w:t>NC_082662.1     60294028   .--.............-.-.-.--.--.--.--.--.--.--.--.-.              60294003</w:t>
      </w:r>
    </w:p>
    <w:p>
      <w:r>
        <w:rPr>
          <w:rFonts w:ascii="Consolas" w:hAnsi="Consolas"/>
          <w:sz w:val="18"/>
        </w:rPr>
        <w:t>NC_082662.1     101325538  .--.............-.-.-.-----.--.--.-----.--.--.-.              101325515</w:t>
      </w:r>
    </w:p>
    <w:p>
      <w:r>
        <w:rPr>
          <w:rFonts w:ascii="Consolas" w:hAnsi="Consolas"/>
          <w:sz w:val="18"/>
        </w:rPr>
        <w:t>NC_082662.1     115919409  .--.............-.-.-.--.--.--.--.--.--.--.--.                115919385</w:t>
      </w:r>
    </w:p>
    <w:p>
      <w:r>
        <w:rPr>
          <w:rFonts w:ascii="Consolas" w:hAnsi="Consolas"/>
          <w:sz w:val="18"/>
        </w:rPr>
        <w:t>NC_082662.1     129320755  .--.............-.-.-.--.--.--.--.--.                         129320734</w:t>
      </w:r>
    </w:p>
    <w:p>
      <w:r>
        <w:rPr>
          <w:rFonts w:ascii="Consolas" w:hAnsi="Consolas"/>
          <w:sz w:val="18"/>
        </w:rPr>
        <w:t>NC_082662.1     144789133  .--.............-.-.-.--.--.--.--.T-.--.--.--.-.              144789159</w:t>
      </w:r>
    </w:p>
    <w:p>
      <w:r>
        <w:rPr>
          <w:rFonts w:ascii="Consolas" w:hAnsi="Consolas"/>
          <w:sz w:val="18"/>
        </w:rPr>
        <w:t>NC_082662.1     155315431  .--.............-.-.-.--.--.--.--.--.--.--.--.-.              155315456</w:t>
      </w:r>
    </w:p>
    <w:p>
      <w:r>
        <w:rPr>
          <w:rFonts w:ascii="Consolas" w:hAnsi="Consolas"/>
          <w:sz w:val="18"/>
        </w:rPr>
        <w:t>NC_082662.1     156256944  .--.............-.-.-.--.--.--.--.--.--.--.--.-.              156256919</w:t>
      </w:r>
    </w:p>
    <w:p>
      <w:r>
        <w:rPr>
          <w:rFonts w:ascii="Consolas" w:hAnsi="Consolas"/>
          <w:sz w:val="18"/>
        </w:rPr>
        <w:t>NC_082662.1     175525790  .--.............-.-.-.-----.--.-----.--.--.--.-.              175525767</w:t>
      </w:r>
    </w:p>
    <w:p>
      <w:r>
        <w:rPr>
          <w:rFonts w:ascii="Consolas" w:hAnsi="Consolas"/>
          <w:sz w:val="18"/>
        </w:rPr>
        <w:t>NC_082662.1     181436319  .--.............-.-.-.--.--.--.--.--.--.--.--.-.              181436294</w:t>
      </w:r>
    </w:p>
    <w:p>
      <w:r>
        <w:rPr>
          <w:rFonts w:ascii="Consolas" w:hAnsi="Consolas"/>
          <w:sz w:val="18"/>
        </w:rPr>
        <w:t>NC_082662.1     21979950   .--.............-.-.-.--.--.--.--.--.--.--.--.-.              21979975</w:t>
      </w:r>
    </w:p>
    <w:p>
      <w:r>
        <w:rPr>
          <w:rFonts w:ascii="Consolas" w:hAnsi="Consolas"/>
          <w:sz w:val="18"/>
        </w:rPr>
        <w:t>NC_082662.1     23514629   .--.............-.-.-.--.--.--.--.-----.--.--.-.              23514605</w:t>
      </w:r>
    </w:p>
    <w:p>
      <w:r>
        <w:rPr>
          <w:rFonts w:ascii="Consolas" w:hAnsi="Consolas"/>
          <w:sz w:val="18"/>
        </w:rPr>
        <w:t>NC_082662.1     23938988   .--.............-.-.-.--.--.--.--.                            23938968</w:t>
      </w:r>
    </w:p>
    <w:p>
      <w:r>
        <w:rPr>
          <w:rFonts w:ascii="Consolas" w:hAnsi="Consolas"/>
          <w:sz w:val="18"/>
        </w:rPr>
        <w:t>NC_082662.1     25372534   .--.............-.-.-.--.--.--.--.--.--.--.--.-.              25372559</w:t>
      </w:r>
    </w:p>
    <w:p>
      <w:r>
        <w:rPr>
          <w:rFonts w:ascii="Consolas" w:hAnsi="Consolas"/>
          <w:sz w:val="18"/>
        </w:rPr>
        <w:t>NC_082662.1     38387628   .--.............-.-.-.--.--.--.--.--.--.--.--.-.-.            38387602</w:t>
      </w:r>
    </w:p>
    <w:p>
      <w:r>
        <w:rPr>
          <w:rFonts w:ascii="Consolas" w:hAnsi="Consolas"/>
          <w:sz w:val="18"/>
        </w:rPr>
        <w:t>NC_082662.1     45671232   .--.............-.-.-.-----.--.--.-----.--.--.                45671254</w:t>
      </w:r>
    </w:p>
    <w:p>
      <w:r>
        <w:rPr>
          <w:rFonts w:ascii="Consolas" w:hAnsi="Consolas"/>
          <w:sz w:val="18"/>
        </w:rPr>
        <w:t>NC_082662.1     55041572   .--.............-.-.-.--.A-.--.--.                            55041551</w:t>
      </w:r>
    </w:p>
    <w:p>
      <w:r>
        <w:rPr>
          <w:rFonts w:ascii="Consolas" w:hAnsi="Consolas"/>
          <w:sz w:val="18"/>
        </w:rPr>
        <w:t>NC_082662.1     59924008   .--.............-.-.-.--.--.--.--.--.C-.--.--.-.              59924034</w:t>
      </w:r>
    </w:p>
    <w:p>
      <w:r>
        <w:rPr>
          <w:rFonts w:ascii="Consolas" w:hAnsi="Consolas"/>
          <w:sz w:val="18"/>
        </w:rPr>
        <w:t>NC_082662.1     64125808   .--.............-.-.-.--.--.--.--.--.--.--.                   64125831</w:t>
      </w:r>
    </w:p>
    <w:p>
      <w:r>
        <w:rPr>
          <w:rFonts w:ascii="Consolas" w:hAnsi="Consolas"/>
          <w:sz w:val="18"/>
        </w:rPr>
        <w:t>NC_082662.1     69503094   .--.............-.-.-.--.--.--.--.--.--.--.--.-.              69503069</w:t>
      </w:r>
    </w:p>
    <w:p>
      <w:r>
        <w:rPr>
          <w:rFonts w:ascii="Consolas" w:hAnsi="Consolas"/>
          <w:sz w:val="18"/>
        </w:rPr>
        <w:t>NC_082662.1     84639982   .--.............-.-.-.T-.--A--.G-.--.--.--.--.-.              84639955</w:t>
      </w:r>
    </w:p>
    <w:p>
      <w:r>
        <w:rPr>
          <w:rFonts w:ascii="Consolas" w:hAnsi="Consolas"/>
          <w:sz w:val="18"/>
        </w:rPr>
        <w:t>NC_082662.1     84660234   .--.............-.-.-.--.--.--.--.--.--.--.--.-.              84660209</w:t>
      </w:r>
    </w:p>
    <w:p>
      <w:r>
        <w:rPr>
          <w:rFonts w:ascii="Consolas" w:hAnsi="Consolas"/>
          <w:sz w:val="18"/>
        </w:rPr>
        <w:t>NC_082662.1     105118092  .--.............-.-.-.--.--.--.--.--.--.--.--.-.              105118117</w:t>
      </w:r>
    </w:p>
    <w:p>
      <w:r>
        <w:rPr>
          <w:rFonts w:ascii="Consolas" w:hAnsi="Consolas"/>
          <w:sz w:val="18"/>
        </w:rPr>
        <w:t>NC_082662.1     106582144  .--.............-.-.-.--.--.--.--.--.--.                      106582122</w:t>
      </w:r>
    </w:p>
    <w:p>
      <w:r>
        <w:rPr>
          <w:rFonts w:ascii="Consolas" w:hAnsi="Consolas"/>
          <w:sz w:val="18"/>
        </w:rPr>
        <w:t>NC_082662.1     109550677  .--.............-.-.-.--.--.--.--.--.AC.--.--.-.-.-.          109550648</w:t>
      </w:r>
    </w:p>
    <w:p>
      <w:r>
        <w:rPr>
          <w:rFonts w:ascii="Consolas" w:hAnsi="Consolas"/>
          <w:sz w:val="18"/>
        </w:rPr>
        <w:t>NC_082662.1     110812837  .--.............-.-.-.--.--.--.--.--.--.--.--.-.              110812812</w:t>
      </w:r>
    </w:p>
    <w:p>
      <w:r>
        <w:rPr>
          <w:rFonts w:ascii="Consolas" w:hAnsi="Consolas"/>
          <w:sz w:val="18"/>
        </w:rPr>
        <w:t>NC_082662.1     122829659  .--.............-.-.-.--.--.--.--.--.                         122829638</w:t>
      </w:r>
    </w:p>
    <w:p>
      <w:r>
        <w:rPr>
          <w:rFonts w:ascii="Consolas" w:hAnsi="Consolas"/>
          <w:sz w:val="18"/>
        </w:rPr>
        <w:t>NC_082662.1     145885411  .--.............-.-.-.--.--.--.--.--.C-.--.--.-.              145885437</w:t>
      </w:r>
    </w:p>
    <w:p>
      <w:r>
        <w:rPr>
          <w:rFonts w:ascii="Consolas" w:hAnsi="Consolas"/>
          <w:sz w:val="18"/>
        </w:rPr>
        <w:t>NC_082662.1     149230746  .--.............-.-.-.--.--.--.--.--.--.--.--.-.              149230771</w:t>
      </w:r>
    </w:p>
    <w:p>
      <w:r>
        <w:rPr>
          <w:rFonts w:ascii="Consolas" w:hAnsi="Consolas"/>
          <w:sz w:val="18"/>
        </w:rPr>
        <w:t>NC_082662.1     156256936  .--.............-.-.-.-----.--.--.                            156256917</w:t>
      </w:r>
    </w:p>
    <w:p>
      <w:r>
        <w:rPr>
          <w:rFonts w:ascii="Consolas" w:hAnsi="Consolas"/>
          <w:sz w:val="18"/>
        </w:rPr>
        <w:t>NW_026778236.1  267167     .--.............-.-.-.--.--.--.--.--.--.--.--.-.              267192</w:t>
      </w:r>
    </w:p>
    <w:p>
      <w:r>
        <w:rPr>
          <w:rFonts w:ascii="Consolas" w:hAnsi="Consolas"/>
          <w:sz w:val="18"/>
        </w:rPr>
        <w:t>NW_026778236.1  422753     .--.............-.-.-.--.--.--.--.--.--.--.--.-.-.-.          422780</w:t>
      </w:r>
    </w:p>
    <w:p>
      <w:r>
        <w:rPr>
          <w:rFonts w:ascii="Consolas" w:hAnsi="Consolas"/>
          <w:sz w:val="18"/>
        </w:rPr>
        <w:t>NW_026778236.1  698053     .--.............-.-.-.--.--.--.--.--.--.--.--.                698029</w:t>
      </w:r>
    </w:p>
    <w:p>
      <w:r>
        <w:rPr>
          <w:rFonts w:ascii="Consolas" w:hAnsi="Consolas"/>
          <w:sz w:val="18"/>
        </w:rPr>
        <w:t>NW_026778236.1  65725      .--.............-.-.-.--.--.--.--.--.--.--.--.-.              65750</w:t>
      </w:r>
    </w:p>
    <w:p>
      <w:r>
        <w:rPr>
          <w:rFonts w:ascii="Consolas" w:hAnsi="Consolas"/>
          <w:sz w:val="18"/>
        </w:rPr>
        <w:t>NW_026778236.1  698045     .--.............-.-.-.--.--.--.--.--.--.--.--.-.              698020</w:t>
      </w:r>
    </w:p>
    <w:p>
      <w:r>
        <w:rPr>
          <w:rFonts w:ascii="Consolas" w:hAnsi="Consolas"/>
          <w:sz w:val="18"/>
        </w:rPr>
        <w:t>NW_026778236.1  3685062    .--.............-.-.-.--.--.--.--.--.--.--.--.-.              3685087</w:t>
      </w:r>
    </w:p>
    <w:p>
      <w:r>
        <w:rPr>
          <w:rFonts w:ascii="Consolas" w:hAnsi="Consolas"/>
          <w:sz w:val="18"/>
        </w:rPr>
        <w:t>NW_026778236.1  1497699    .--.............-.-.-.--.--.--.--.--.--.--.--.-.-.-C--.-.-.   1497669</w:t>
      </w:r>
    </w:p>
    <w:p>
      <w:r>
        <w:rPr>
          <w:rFonts w:ascii="Consolas" w:hAnsi="Consolas"/>
          <w:sz w:val="18"/>
        </w:rPr>
        <w:t>NW_026778236.1  1603285    .--.............-.-.-.--.--.--.--.--.--.--.--.-.-.-C--.-.-.   1603255</w:t>
      </w:r>
    </w:p>
    <w:p>
      <w:r>
        <w:rPr>
          <w:rFonts w:ascii="Consolas" w:hAnsi="Consolas"/>
          <w:sz w:val="18"/>
        </w:rPr>
        <w:t>NW_026778236.1  3685054    .--.............-.-.-.--.--.--.--.--.--.--.--.                3685078</w:t>
      </w:r>
    </w:p>
    <w:p>
      <w:r>
        <w:rPr>
          <w:rFonts w:ascii="Consolas" w:hAnsi="Consolas"/>
          <w:sz w:val="18"/>
        </w:rPr>
        <w:t>NW_026778236.1  65721      .--.............-.-.-.--.--.--.--.--.--.--.--.                65745</w:t>
      </w:r>
    </w:p>
    <w:p>
      <w:r>
        <w:rPr>
          <w:rFonts w:ascii="Consolas" w:hAnsi="Consolas"/>
          <w:sz w:val="18"/>
        </w:rPr>
        <w:t>NW_026778236.1  698049     .--.............-.-.-.--.--.--.--.--.--.--.--.                698025</w:t>
      </w:r>
    </w:p>
    <w:p>
      <w:r>
        <w:rPr>
          <w:rFonts w:ascii="Consolas" w:hAnsi="Consolas"/>
          <w:sz w:val="18"/>
        </w:rPr>
        <w:t>NW_026778236.1  3685058    .--.............-.-.-.--.--.--.--.--.--.--.--.                3685082</w:t>
      </w:r>
    </w:p>
    <w:p>
      <w:r>
        <w:rPr>
          <w:rFonts w:ascii="Consolas" w:hAnsi="Consolas"/>
          <w:sz w:val="18"/>
        </w:rPr>
        <w:t>NW_026778236.1  4677464    .--.............-.-.-.--.--.--.--.--.--.                      4677486</w:t>
      </w:r>
    </w:p>
    <w:p>
      <w:r>
        <w:rPr>
          <w:rFonts w:ascii="Consolas" w:hAnsi="Consolas"/>
          <w:sz w:val="18"/>
        </w:rPr>
        <w:t>NW_026778236.1  1390973    .--.............-.-.-.--.--.--.--.--.--.--.--.-.-.-C--.-.-.   1390943</w:t>
      </w:r>
    </w:p>
    <w:p>
      <w:r>
        <w:rPr>
          <w:rFonts w:ascii="Consolas" w:hAnsi="Consolas"/>
          <w:sz w:val="18"/>
        </w:rPr>
        <w:t>NW_026778236.1  1419110    .--.............-.-.-.--.--.--.--.--.--.--.--.-.-.-C--.-.-.   1419080</w:t>
      </w:r>
    </w:p>
    <w:p>
      <w:r>
        <w:rPr>
          <w:rFonts w:ascii="Consolas" w:hAnsi="Consolas"/>
          <w:sz w:val="18"/>
        </w:rPr>
        <w:t>NW_026778236.1  1462510    .--.............-.-.-.--.--.--.--.--.--.--.--.-.-.-C--.-.-.   1462480</w:t>
      </w:r>
    </w:p>
    <w:p>
      <w:r>
        <w:rPr>
          <w:rFonts w:ascii="Consolas" w:hAnsi="Consolas"/>
          <w:sz w:val="18"/>
        </w:rPr>
        <w:t>NW_026778236.1  1466034    .--.............-.-.-.--.--.--.--.--.--.--.--.-.-.-C--.-.-.   1466004</w:t>
      </w:r>
    </w:p>
    <w:p>
      <w:r>
        <w:rPr>
          <w:rFonts w:ascii="Consolas" w:hAnsi="Consolas"/>
          <w:sz w:val="18"/>
        </w:rPr>
        <w:t>NW_026778236.1  1473066    .--.............-.-.-.--.--.--.--.--.--.--.--.-.-.-C--.-.-.   1473036</w:t>
      </w:r>
    </w:p>
    <w:p>
      <w:r>
        <w:rPr>
          <w:rFonts w:ascii="Consolas" w:hAnsi="Consolas"/>
          <w:sz w:val="18"/>
        </w:rPr>
        <w:t>NW_026778236.1  1476584    .--.............-.-.-.--.--.--.--.--.--.--.--.-.-.-C--.-.-.   1476554</w:t>
      </w:r>
    </w:p>
    <w:p>
      <w:r>
        <w:rPr>
          <w:rFonts w:ascii="Consolas" w:hAnsi="Consolas"/>
          <w:sz w:val="18"/>
        </w:rPr>
        <w:t>NW_026778236.1  1480102    .--.............-.-.-.--.--.--.--.--.--.--.--.-.-.-C--.-.-.   1480072</w:t>
      </w:r>
    </w:p>
    <w:p>
      <w:r>
        <w:rPr>
          <w:rFonts w:ascii="Consolas" w:hAnsi="Consolas"/>
          <w:sz w:val="18"/>
        </w:rPr>
        <w:t>NW_026778236.1  1483620    .--.............-.-.-.--.--.--.--.--.--.--.--.-.-.-C--.-.-.   1483590</w:t>
      </w:r>
    </w:p>
    <w:p>
      <w:r>
        <w:rPr>
          <w:rFonts w:ascii="Consolas" w:hAnsi="Consolas"/>
          <w:sz w:val="18"/>
        </w:rPr>
        <w:t>NW_026778236.1  1487139    .--.............-.-.-.--.--.--.--.--.--.--.--.-.-.-C--.-.-.   1487109</w:t>
      </w:r>
    </w:p>
    <w:p>
      <w:r>
        <w:rPr>
          <w:rFonts w:ascii="Consolas" w:hAnsi="Consolas"/>
          <w:sz w:val="18"/>
        </w:rPr>
        <w:t>NW_026778236.1  1490657    .--.............-.-.-.--.--.--.--.--.--.--.--.-.-.-C--.-.-.   1490627</w:t>
      </w:r>
    </w:p>
    <w:p>
      <w:r>
        <w:rPr>
          <w:rFonts w:ascii="Consolas" w:hAnsi="Consolas"/>
          <w:sz w:val="18"/>
        </w:rPr>
        <w:t>NW_026778236.1  1494178    .--.............-.-.-.--.--.--.--.--.--.--.--.-.-.-C--.-.-.   1494148</w:t>
      </w:r>
    </w:p>
    <w:p>
      <w:r>
        <w:rPr>
          <w:rFonts w:ascii="Consolas" w:hAnsi="Consolas"/>
          <w:sz w:val="18"/>
        </w:rPr>
        <w:t>NW_026778236.1  1501224    .--.............-.-.-.--.--.--.--.--.--.--.--.-.-.-C--.-.-.   1501194</w:t>
      </w:r>
    </w:p>
    <w:p>
      <w:r>
        <w:rPr>
          <w:rFonts w:ascii="Consolas" w:hAnsi="Consolas"/>
          <w:sz w:val="18"/>
        </w:rPr>
        <w:t>NW_026778236.1  1515302    .--.............-.-.-.--.--.--.--.--.--.--.--.-.-.-C--.-.-.   1515272</w:t>
      </w:r>
    </w:p>
    <w:p>
      <w:r>
        <w:rPr>
          <w:rFonts w:ascii="Consolas" w:hAnsi="Consolas"/>
          <w:sz w:val="18"/>
        </w:rPr>
        <w:t>NW_026778236.1  1564572    .--.............-.-.-.--.--.--.--.--.--.--.--.-.-.-C--.-.-.   1564542</w:t>
      </w:r>
    </w:p>
    <w:p>
      <w:r>
        <w:rPr>
          <w:rFonts w:ascii="Consolas" w:hAnsi="Consolas"/>
          <w:sz w:val="18"/>
        </w:rPr>
        <w:t>NW_026778236.1  1571611    .--.............-.-.-.--.--.--.--.--.--.--.--.-.-.-C--.-.-.   1571581</w:t>
      </w:r>
    </w:p>
    <w:p>
      <w:r>
        <w:rPr>
          <w:rFonts w:ascii="Consolas" w:hAnsi="Consolas"/>
          <w:sz w:val="18"/>
        </w:rPr>
        <w:t>NW_026778236.1  1617356    .--.............-.-.-.--.--.--.--.--.--.--.--.-.-.-C--.-.-.   1617326</w:t>
      </w:r>
    </w:p>
    <w:p>
      <w:r>
        <w:rPr>
          <w:rFonts w:ascii="Consolas" w:hAnsi="Consolas"/>
          <w:sz w:val="18"/>
        </w:rPr>
        <w:t>NW_026778236.1  1624389    .--.............-.-.-.--.--.--.--.--.--.--.--.-.-.-C--.-.-.   1624359</w:t>
      </w:r>
    </w:p>
    <w:p>
      <w:r>
        <w:rPr>
          <w:rFonts w:ascii="Consolas" w:hAnsi="Consolas"/>
          <w:sz w:val="18"/>
        </w:rPr>
        <w:t>NW_026778236.1  1744156    .--.............-.-.-.--.--.--.--.--.--.--.--.-.-.-C--.-.-.   1744126</w:t>
      </w:r>
    </w:p>
    <w:p>
      <w:r>
        <w:rPr>
          <w:rFonts w:ascii="Consolas" w:hAnsi="Consolas"/>
          <w:sz w:val="18"/>
        </w:rPr>
        <w:t>NW_026778236.1  1758222    .--.............-.-.-.--.--.--.--.--.--.--.--.-.-.-C--.-.-.   1758192</w:t>
      </w:r>
    </w:p>
    <w:p>
      <w:r>
        <w:rPr>
          <w:rFonts w:ascii="Consolas" w:hAnsi="Consolas"/>
          <w:sz w:val="18"/>
        </w:rPr>
        <w:t>NW_026778236.1  1786356    .--.............-.-.-.--.--.--.--.--.--.--.--.-.-.-C--.-.-.   1786326</w:t>
      </w:r>
    </w:p>
    <w:p>
      <w:r>
        <w:rPr>
          <w:rFonts w:ascii="Consolas" w:hAnsi="Consolas"/>
          <w:sz w:val="18"/>
        </w:rPr>
        <w:t>NW_026778236.1  1838339    .--.............-.-.-.--.--.--.--.--.--.--.--.-.-.-C--.-.-.   1838309</w:t>
      </w:r>
    </w:p>
    <w:p>
      <w:r>
        <w:rPr>
          <w:rFonts w:ascii="Consolas" w:hAnsi="Consolas"/>
          <w:sz w:val="18"/>
        </w:rPr>
        <w:t>NW_026778236.1  1843438    .--.............-.-.-.--.--.--.--.--.--.--.--.-.-.-C--.-.-.   1843408</w:t>
      </w:r>
    </w:p>
    <w:p>
      <w:r>
        <w:rPr>
          <w:rFonts w:ascii="Consolas" w:hAnsi="Consolas"/>
          <w:sz w:val="18"/>
        </w:rPr>
        <w:t>NW_026778236.1  1853991    .--.............-.-.-.--.--.--.--.--.--.--.--.-.-.-C--.-.-.   1853961</w:t>
      </w:r>
    </w:p>
    <w:p>
      <w:r>
        <w:rPr>
          <w:rFonts w:ascii="Consolas" w:hAnsi="Consolas"/>
          <w:sz w:val="18"/>
        </w:rPr>
        <w:t>NW_026778236.1  1857749    .--.............-.-.-.--.--.--.--.--.--.--.--.-.-.-C--.-.-.   1857719</w:t>
      </w:r>
    </w:p>
    <w:p>
      <w:r>
        <w:rPr>
          <w:rFonts w:ascii="Consolas" w:hAnsi="Consolas"/>
          <w:sz w:val="18"/>
        </w:rPr>
        <w:t>NW_026778236.1  1861507    .--.............-.-.-.--.--.--.--.--.--.--.--.-.-.-C--.-.-.   1861477</w:t>
      </w:r>
    </w:p>
    <w:p>
      <w:r>
        <w:rPr>
          <w:rFonts w:ascii="Consolas" w:hAnsi="Consolas"/>
          <w:sz w:val="18"/>
        </w:rPr>
        <w:t>NW_026778236.1  1868543    .--.............-.-.-.--.--.--.--.--.--.--.--.-.-.-C--.-.-.   1868513</w:t>
      </w:r>
    </w:p>
    <w:p>
      <w:r>
        <w:rPr>
          <w:rFonts w:ascii="Consolas" w:hAnsi="Consolas"/>
          <w:sz w:val="18"/>
        </w:rPr>
        <w:t>NW_026778236.1  1879098    .--.............-.-.-.--.--.--.--.--.--.--.--.-.-.-C--.-.-.   1879068</w:t>
      </w:r>
    </w:p>
    <w:p>
      <w:r>
        <w:rPr>
          <w:rFonts w:ascii="Consolas" w:hAnsi="Consolas"/>
          <w:sz w:val="18"/>
        </w:rPr>
        <w:t>NW_026778236.1  1903976    .--.............-.-.-.--.--.--.--.--.--.--.--.-.-.-C--.-.-.   1903946</w:t>
      </w:r>
    </w:p>
    <w:p>
      <w:r>
        <w:rPr>
          <w:rFonts w:ascii="Consolas" w:hAnsi="Consolas"/>
          <w:sz w:val="18"/>
        </w:rPr>
        <w:t>NW_026778236.1  1914534    .--.............-.-.-.--.--.--.--.--.--.--.--.-.-.-C--.-.-.   1914504</w:t>
      </w:r>
    </w:p>
    <w:p>
      <w:r>
        <w:rPr>
          <w:rFonts w:ascii="Consolas" w:hAnsi="Consolas"/>
          <w:sz w:val="18"/>
        </w:rPr>
        <w:t>NW_026778236.1  1918054    .--.............-.-.-.--.--.--.--.--.--.--.--.-.-.-C--.-.-.   1918024</w:t>
      </w:r>
    </w:p>
    <w:p>
      <w:r>
        <w:rPr>
          <w:rFonts w:ascii="Consolas" w:hAnsi="Consolas"/>
          <w:sz w:val="18"/>
        </w:rPr>
        <w:t>NW_026778236.1  1921573    .--.............-.-.-.--.--.--.--.--.--.--.--.-.-.-C--.-.-.   1921543</w:t>
      </w:r>
    </w:p>
    <w:p>
      <w:r>
        <w:rPr>
          <w:rFonts w:ascii="Consolas" w:hAnsi="Consolas"/>
          <w:sz w:val="18"/>
        </w:rPr>
        <w:t>NW_026778236.1  1946207    .--.............-.-.-.--.--.--.--.--.--.--.--.-.-.-C--.-.-.   1946177</w:t>
      </w:r>
    </w:p>
    <w:p>
      <w:r>
        <w:rPr>
          <w:rFonts w:ascii="Consolas" w:hAnsi="Consolas"/>
          <w:sz w:val="18"/>
        </w:rPr>
        <w:t>NW_026778236.1  1953240    .--.............-.-.-.--.--.--.--.--.--.--.--.-.-.-C--.-.-.   1953210</w:t>
      </w:r>
    </w:p>
    <w:p>
      <w:r>
        <w:rPr>
          <w:rFonts w:ascii="Consolas" w:hAnsi="Consolas"/>
          <w:sz w:val="18"/>
        </w:rPr>
        <w:t>NW_026778236.1  4254101    .--.............-.-.-.--.--.--.--.--.--.                      4254123</w:t>
      </w:r>
    </w:p>
    <w:p>
      <w:r>
        <w:rPr>
          <w:rFonts w:ascii="Consolas" w:hAnsi="Consolas"/>
          <w:sz w:val="18"/>
        </w:rPr>
        <w:t>NW_026778236.1  4262818    .--.............-.-.-.--.--.--.--.--.--.                      4262840</w:t>
      </w:r>
    </w:p>
    <w:p>
      <w:r>
        <w:rPr>
          <w:rFonts w:ascii="Consolas" w:hAnsi="Consolas"/>
          <w:sz w:val="18"/>
        </w:rPr>
        <w:t>NW_026778236.1  3685066    .--.............-.-.-.--.--.--.--.-----.--.--.-.-.-.          3685092</w:t>
      </w:r>
    </w:p>
    <w:p>
      <w:r>
        <w:rPr>
          <w:rFonts w:ascii="Consolas" w:hAnsi="Consolas"/>
          <w:sz w:val="18"/>
        </w:rPr>
        <w:t>NW_026778236.1  65729      .--.............-.-.-.--.--.--.--.-----.--.--.-.-.            65754</w:t>
      </w:r>
    </w:p>
    <w:p>
      <w:r>
        <w:rPr>
          <w:rFonts w:ascii="Consolas" w:hAnsi="Consolas"/>
          <w:sz w:val="18"/>
        </w:rPr>
        <w:t>NW_026778236.1  422757     .--.............-.-.-.--.--.--.--.                            422777</w:t>
      </w:r>
    </w:p>
    <w:p>
      <w:r>
        <w:rPr>
          <w:rFonts w:ascii="Consolas" w:hAnsi="Consolas"/>
          <w:sz w:val="18"/>
        </w:rPr>
        <w:t>NW_026778236.1  4254105    .--.............-.-.-.--.--.                                  4254123</w:t>
      </w:r>
    </w:p>
    <w:p>
      <w:r>
        <w:rPr>
          <w:rFonts w:ascii="Consolas" w:hAnsi="Consolas"/>
          <w:sz w:val="18"/>
        </w:rPr>
        <w:t>NW_026778236.1  4262822    .--.............-.-.-.--.--.                                  4262840</w:t>
      </w:r>
    </w:p>
    <w:p>
      <w:r>
        <w:rPr>
          <w:rFonts w:ascii="Consolas" w:hAnsi="Consolas"/>
          <w:sz w:val="18"/>
        </w:rPr>
        <w:t>NW_026778236.1  4677460    .--.............-.-.-.--.--.--.--.--.--.--.--.A.-.-.          4677488</w:t>
      </w:r>
    </w:p>
    <w:p>
      <w:r>
        <w:rPr>
          <w:rFonts w:ascii="Consolas" w:hAnsi="Consolas"/>
          <w:sz w:val="18"/>
        </w:rPr>
        <w:t>NW_026778236.1  4750528    .--.............-.-.-.--.--.--.--.--.--.--.--.                4750504</w:t>
      </w:r>
    </w:p>
    <w:p>
      <w:r>
        <w:rPr>
          <w:rFonts w:ascii="Consolas" w:hAnsi="Consolas"/>
          <w:sz w:val="18"/>
        </w:rPr>
        <w:t>NW_026778236.1  4750524    .--.............-.-.-.--.--.--.--.                            4750504</w:t>
      </w:r>
    </w:p>
    <w:p>
      <w:r>
        <w:rPr>
          <w:rFonts w:ascii="Consolas" w:hAnsi="Consolas"/>
          <w:sz w:val="18"/>
        </w:rPr>
        <w:t>NW_026778236.1  539698     .--.............-.-.-.-----.--.--.-----.--.--.                539676</w:t>
      </w:r>
    </w:p>
    <w:p>
      <w:r>
        <w:rPr>
          <w:rFonts w:ascii="Consolas" w:hAnsi="Consolas"/>
          <w:sz w:val="18"/>
        </w:rPr>
        <w:t>NW_026778236.1  580906     .--.............-.-.-.--.--.--.--.--.--.--.--.-.-.            580932</w:t>
      </w:r>
    </w:p>
    <w:p>
      <w:r>
        <w:rPr>
          <w:rFonts w:ascii="Consolas" w:hAnsi="Consolas"/>
          <w:sz w:val="18"/>
        </w:rPr>
        <w:t>NW_026778236.1  3002420    .--.............-.-.-.                                        3002436</w:t>
      </w:r>
    </w:p>
    <w:p>
      <w:r>
        <w:rPr>
          <w:rFonts w:ascii="Consolas" w:hAnsi="Consolas"/>
          <w:sz w:val="18"/>
        </w:rPr>
        <w:t>NW_026778236.1  3939973    .--.............-.-.-.--.--.--.--.--.--.--.--.-.              3939948</w:t>
      </w:r>
    </w:p>
    <w:p>
      <w:r>
        <w:rPr>
          <w:rFonts w:ascii="Consolas" w:hAnsi="Consolas"/>
          <w:sz w:val="18"/>
        </w:rPr>
        <w:t>NW_026778236.1  4677468    .--.............-.-.-.--.--.                                  4677486</w:t>
      </w:r>
    </w:p>
    <w:p>
      <w:r>
        <w:rPr>
          <w:rFonts w:ascii="Consolas" w:hAnsi="Consolas"/>
          <w:sz w:val="18"/>
        </w:rPr>
        <w:t>NW_026778236.1  539706     .--.............-.-.-.--.--.--.--.--.--.--.--.-.              539681</w:t>
      </w:r>
    </w:p>
    <w:p>
      <w:r>
        <w:rPr>
          <w:rFonts w:ascii="Consolas" w:hAnsi="Consolas"/>
          <w:sz w:val="18"/>
        </w:rPr>
        <w:t>NW_026778236.1  3002412    .--.............-.-.-.--.--.--.--.--.--.--.--.-.              3002437</w:t>
      </w:r>
    </w:p>
    <w:p>
      <w:r>
        <w:rPr>
          <w:rFonts w:ascii="Consolas" w:hAnsi="Consolas"/>
          <w:sz w:val="18"/>
        </w:rPr>
        <w:t>NC_082680.1     3649342    .--.............-.-.-.--T--.--G--.--.--.--.--G-.-.-.          3649369</w:t>
      </w:r>
    </w:p>
    <w:p>
      <w:r>
        <w:rPr>
          <w:rFonts w:ascii="Consolas" w:hAnsi="Consolas"/>
          <w:sz w:val="18"/>
        </w:rPr>
        <w:t>NC_082680.1     15801962   .--.............-.-.-.--.--.--.--.--.--.--.--.-.-.            15801988</w:t>
      </w:r>
    </w:p>
    <w:p>
      <w:r>
        <w:rPr>
          <w:rFonts w:ascii="Consolas" w:hAnsi="Consolas"/>
          <w:sz w:val="18"/>
        </w:rPr>
        <w:t>NC_082680.1     20114453   .--.............-.-.-.--.--.--.--.--.--.--.--.-.              20114478</w:t>
      </w:r>
    </w:p>
    <w:p>
      <w:r>
        <w:rPr>
          <w:rFonts w:ascii="Consolas" w:hAnsi="Consolas"/>
          <w:sz w:val="18"/>
        </w:rPr>
        <w:t>NC_082680.1     28102669   .--.............-.-.-.--.--.--.--.--.--.--.--.                28102693</w:t>
      </w:r>
    </w:p>
    <w:p>
      <w:r>
        <w:rPr>
          <w:rFonts w:ascii="Consolas" w:hAnsi="Consolas"/>
          <w:sz w:val="18"/>
        </w:rPr>
        <w:t>NC_082680.1     4647876    .--.............-.-.-.--.--.--.--.--.--.--.--.                4647852</w:t>
      </w:r>
    </w:p>
    <w:p>
      <w:r>
        <w:rPr>
          <w:rFonts w:ascii="Consolas" w:hAnsi="Consolas"/>
          <w:sz w:val="18"/>
        </w:rPr>
        <w:t>NC_082680.1     7078955    .--.............-.-.-.--.--.--.--.--.--.--.--.                7078931</w:t>
      </w:r>
    </w:p>
    <w:p>
      <w:r>
        <w:rPr>
          <w:rFonts w:ascii="Consolas" w:hAnsi="Consolas"/>
          <w:sz w:val="18"/>
        </w:rPr>
        <w:t>NC_082680.1     15543876   .--.............-.-.-.--.--.--.--.--.--.--.--.                15543900</w:t>
      </w:r>
    </w:p>
    <w:p>
      <w:r>
        <w:rPr>
          <w:rFonts w:ascii="Consolas" w:hAnsi="Consolas"/>
          <w:sz w:val="18"/>
        </w:rPr>
        <w:t>NC_082680.1     24127510   .--.............-.-.-.--.--.--.--.--.--.--.--.                24127486</w:t>
      </w:r>
    </w:p>
    <w:p>
      <w:r>
        <w:rPr>
          <w:rFonts w:ascii="Consolas" w:hAnsi="Consolas"/>
          <w:sz w:val="18"/>
        </w:rPr>
        <w:t>NC_082680.1     30092954   .--.............-.-.-.--.--.--.--.--.--.--.--.                30092978</w:t>
      </w:r>
    </w:p>
    <w:p>
      <w:r>
        <w:rPr>
          <w:rFonts w:ascii="Consolas" w:hAnsi="Consolas"/>
          <w:sz w:val="18"/>
        </w:rPr>
        <w:t>NC_082680.1     31449690   .--.............-.-.-.--.--.--.--.--.--.--.--.                31449666</w:t>
      </w:r>
    </w:p>
    <w:p>
      <w:r>
        <w:rPr>
          <w:rFonts w:ascii="Consolas" w:hAnsi="Consolas"/>
          <w:sz w:val="18"/>
        </w:rPr>
        <w:t>NC_082680.1     21612010   .--.............-.-.-.--.--.--.--.--.--.--.--.-.              21612035</w:t>
      </w:r>
    </w:p>
    <w:p>
      <w:r>
        <w:rPr>
          <w:rFonts w:ascii="Consolas" w:hAnsi="Consolas"/>
          <w:sz w:val="18"/>
        </w:rPr>
        <w:t>NC_082680.1     28920633   .--.............-.-.-.--T--C--.--.--T--.--.--.-.-.            28920607</w:t>
      </w:r>
    </w:p>
    <w:p>
      <w:r>
        <w:rPr>
          <w:rFonts w:ascii="Consolas" w:hAnsi="Consolas"/>
          <w:sz w:val="18"/>
        </w:rPr>
        <w:t>NC_082680.1     8679238    .--.............-.-.-.--.--.--.--.--.--.--.--.-.-.-.          8679265</w:t>
      </w:r>
    </w:p>
    <w:p>
      <w:r>
        <w:rPr>
          <w:rFonts w:ascii="Consolas" w:hAnsi="Consolas"/>
          <w:sz w:val="18"/>
        </w:rPr>
        <w:t>NC_082680.1     17492114   .--.............-.-.-.--.--.--.--.--.--.--.--.-.-.            17492140</w:t>
      </w:r>
    </w:p>
    <w:p>
      <w:r>
        <w:rPr>
          <w:rFonts w:ascii="Consolas" w:hAnsi="Consolas"/>
          <w:sz w:val="18"/>
        </w:rPr>
        <w:t>NC_082680.1     34229747   .--.............-.-.-.--.--.--.--.--.--.--.--.-.              34229722</w:t>
      </w:r>
    </w:p>
    <w:p>
      <w:r>
        <w:rPr>
          <w:rFonts w:ascii="Consolas" w:hAnsi="Consolas"/>
          <w:sz w:val="18"/>
        </w:rPr>
        <w:t>NC_082680.1     9696092    .--.............-.-.-.--.--.--.--.--.--.--.--.-A-.-.          9696065</w:t>
      </w:r>
    </w:p>
    <w:p>
      <w:r>
        <w:rPr>
          <w:rFonts w:ascii="Consolas" w:hAnsi="Consolas"/>
          <w:sz w:val="18"/>
        </w:rPr>
        <w:t>NC_082680.1     23451675   .--.............-.-.-.--.--.--.--.--.--.--.--C-.-.-.          23451648</w:t>
      </w:r>
    </w:p>
    <w:p>
      <w:r>
        <w:rPr>
          <w:rFonts w:ascii="Consolas" w:hAnsi="Consolas"/>
          <w:sz w:val="18"/>
        </w:rPr>
        <w:t>NC_082680.1     25633942   .--.............-.-.-.--.--.--.--.--.--.--.--.                25633966</w:t>
      </w:r>
    </w:p>
    <w:p>
      <w:r>
        <w:rPr>
          <w:rFonts w:ascii="Consolas" w:hAnsi="Consolas"/>
          <w:sz w:val="18"/>
        </w:rPr>
        <w:t>NC_082680.1     26891533   .--.............-.-.-.--.--.--.--.--.--C--.--.-.-.-.          26891506</w:t>
      </w:r>
    </w:p>
    <w:p>
      <w:r>
        <w:rPr>
          <w:rFonts w:ascii="Consolas" w:hAnsi="Consolas"/>
          <w:sz w:val="18"/>
        </w:rPr>
        <w:t>NC_082680.1     6140152    .--.............-.-.-.--.--.--.--.--.--.--.--.                6140128</w:t>
      </w:r>
    </w:p>
    <w:p>
      <w:r>
        <w:rPr>
          <w:rFonts w:ascii="Consolas" w:hAnsi="Consolas"/>
          <w:sz w:val="18"/>
        </w:rPr>
        <w:t>NC_082680.1     8996622    .--.............-.-.-.--.--.--.--.--.--.--.--.                8996646</w:t>
      </w:r>
    </w:p>
    <w:p>
      <w:r>
        <w:rPr>
          <w:rFonts w:ascii="Consolas" w:hAnsi="Consolas"/>
          <w:sz w:val="18"/>
        </w:rPr>
        <w:t>NC_082680.1     15731445   .--.............-.-.-.--.--.--.--.--.--.--.--.                15731421</w:t>
      </w:r>
    </w:p>
    <w:p>
      <w:r>
        <w:rPr>
          <w:rFonts w:ascii="Consolas" w:hAnsi="Consolas"/>
          <w:sz w:val="18"/>
        </w:rPr>
        <w:t>NC_082680.1     23451683   .--.............-.-.-.--.--.--.--.--.--.--.--.                23451659</w:t>
      </w:r>
    </w:p>
    <w:p>
      <w:r>
        <w:rPr>
          <w:rFonts w:ascii="Consolas" w:hAnsi="Consolas"/>
          <w:sz w:val="18"/>
        </w:rPr>
        <w:t>NC_082680.1     26891537   .--.............-.-.-.--.--.--.--.--.--.--.--.                26891513</w:t>
      </w:r>
    </w:p>
    <w:p>
      <w:r>
        <w:rPr>
          <w:rFonts w:ascii="Consolas" w:hAnsi="Consolas"/>
          <w:sz w:val="18"/>
        </w:rPr>
        <w:t>NC_082680.1     29434254   .--.............-.-.-.--.--.--.--.--.--.--.--.-.-.            29434280</w:t>
      </w:r>
    </w:p>
    <w:p>
      <w:r>
        <w:rPr>
          <w:rFonts w:ascii="Consolas" w:hAnsi="Consolas"/>
          <w:sz w:val="18"/>
        </w:rPr>
        <w:t>NC_082680.1     31293190   .--.............-.-.-.--.--.--.--.--.--.--.--.-.              31293165</w:t>
      </w:r>
    </w:p>
    <w:p>
      <w:r>
        <w:rPr>
          <w:rFonts w:ascii="Consolas" w:hAnsi="Consolas"/>
          <w:sz w:val="18"/>
        </w:rPr>
        <w:t>NC_082680.1     32739947   .--.............-.-.-.--.--.--.--.--.--.--.--.                32739971</w:t>
      </w:r>
    </w:p>
    <w:p>
      <w:r>
        <w:rPr>
          <w:rFonts w:ascii="Consolas" w:hAnsi="Consolas"/>
          <w:sz w:val="18"/>
        </w:rPr>
        <w:t>NC_082680.1     4578642    .--.............-.-.-.--.--.--.--.--.--.                      4578664</w:t>
      </w:r>
    </w:p>
    <w:p>
      <w:r>
        <w:rPr>
          <w:rFonts w:ascii="Consolas" w:hAnsi="Consolas"/>
          <w:sz w:val="18"/>
        </w:rPr>
        <w:t>NC_082680.1     31010160   .--.............-.-.-.--.--.--.--.--.--.A-.--.-.              31010186</w:t>
      </w:r>
    </w:p>
    <w:p>
      <w:r>
        <w:rPr>
          <w:rFonts w:ascii="Consolas" w:hAnsi="Consolas"/>
          <w:sz w:val="18"/>
        </w:rPr>
        <w:t>NC_082680.1     31643262   .--.............-.-.-.--.--.--.--.--T--.--.--.-.-.            31643288</w:t>
      </w:r>
    </w:p>
    <w:p>
      <w:r>
        <w:rPr>
          <w:rFonts w:ascii="Consolas" w:hAnsi="Consolas"/>
          <w:sz w:val="18"/>
        </w:rPr>
        <w:t>NC_082680.1     6709891    .--.............-.-.-.--.--.--A--.--T--.--.--.-.-.            6709865</w:t>
      </w:r>
    </w:p>
    <w:p>
      <w:r>
        <w:rPr>
          <w:rFonts w:ascii="Consolas" w:hAnsi="Consolas"/>
          <w:sz w:val="18"/>
        </w:rPr>
        <w:t>NC_082680.1     7553043    .--.............-.-.-.--.--.--.--.--.--.--.--.-.              7553068</w:t>
      </w:r>
    </w:p>
    <w:p>
      <w:r>
        <w:rPr>
          <w:rFonts w:ascii="Consolas" w:hAnsi="Consolas"/>
          <w:sz w:val="18"/>
        </w:rPr>
        <w:t>NC_082680.1     9010882    .--.............-.-.-.--.--.--.--.--.--.--.--.-.              9010907</w:t>
      </w:r>
    </w:p>
    <w:p>
      <w:r>
        <w:rPr>
          <w:rFonts w:ascii="Consolas" w:hAnsi="Consolas"/>
          <w:sz w:val="18"/>
        </w:rPr>
        <w:t>NC_082680.1     12071621   .--.............-.-.-.--.--.--.--.--.--.--.--.-.              12071646</w:t>
      </w:r>
    </w:p>
    <w:p>
      <w:r>
        <w:rPr>
          <w:rFonts w:ascii="Consolas" w:hAnsi="Consolas"/>
          <w:sz w:val="18"/>
        </w:rPr>
        <w:t>NC_082680.1     168864     .--.............-.-.-.--.--.--.--.--.--.--.                   168841</w:t>
      </w:r>
    </w:p>
    <w:p>
      <w:r>
        <w:rPr>
          <w:rFonts w:ascii="Consolas" w:hAnsi="Consolas"/>
          <w:sz w:val="18"/>
        </w:rPr>
        <w:t>NC_082680.1     244493     .--.............-.-.-.--.--.--.--.--.--.--.--.-.              244468</w:t>
      </w:r>
    </w:p>
    <w:p>
      <w:r>
        <w:rPr>
          <w:rFonts w:ascii="Consolas" w:hAnsi="Consolas"/>
          <w:sz w:val="18"/>
        </w:rPr>
        <w:t>NC_082680.1     4464335    .--.............-.-.-.--.--.--.--.--.--.--.--.                4464359</w:t>
      </w:r>
    </w:p>
    <w:p>
      <w:r>
        <w:rPr>
          <w:rFonts w:ascii="Consolas" w:hAnsi="Consolas"/>
          <w:sz w:val="18"/>
        </w:rPr>
        <w:t>NC_082680.1     4647872    .--.............-.-.-.--.--.--.--.--.--.--.--.-.              4647847</w:t>
      </w:r>
    </w:p>
    <w:p>
      <w:r>
        <w:rPr>
          <w:rFonts w:ascii="Consolas" w:hAnsi="Consolas"/>
          <w:sz w:val="18"/>
        </w:rPr>
        <w:t>NC_082680.1     5130236    .--.............-.-.-.--.--.--.--.--.--.--.--.-.              5130211</w:t>
      </w:r>
    </w:p>
    <w:p>
      <w:r>
        <w:rPr>
          <w:rFonts w:ascii="Consolas" w:hAnsi="Consolas"/>
          <w:sz w:val="18"/>
        </w:rPr>
        <w:t>NC_082680.1     6140136    .--.............-.-.-.--.--.--.--.--.--.--.--.-.              6140111</w:t>
      </w:r>
    </w:p>
    <w:p>
      <w:r>
        <w:rPr>
          <w:rFonts w:ascii="Consolas" w:hAnsi="Consolas"/>
          <w:sz w:val="18"/>
        </w:rPr>
        <w:t>NC_082680.1     6578562    .--.............-.-.-.--.--.--.--.--.--.--.--.                6578586</w:t>
      </w:r>
    </w:p>
    <w:p>
      <w:r>
        <w:rPr>
          <w:rFonts w:ascii="Consolas" w:hAnsi="Consolas"/>
          <w:sz w:val="18"/>
        </w:rPr>
        <w:t>NC_082680.1     6578566    .--.............-.-.-.--.--.--.--.--.--.--.--.-.              6578591</w:t>
      </w:r>
    </w:p>
    <w:p>
      <w:r>
        <w:rPr>
          <w:rFonts w:ascii="Consolas" w:hAnsi="Consolas"/>
          <w:sz w:val="18"/>
        </w:rPr>
        <w:t>NC_082680.1     6709919    .--.............-.-.-.--.--.--.--.--.--.--.--.                6709895</w:t>
      </w:r>
    </w:p>
    <w:p>
      <w:r>
        <w:rPr>
          <w:rFonts w:ascii="Consolas" w:hAnsi="Consolas"/>
          <w:sz w:val="18"/>
        </w:rPr>
        <w:t>NC_082680.1     7022212    .--.............-.-.-.--.--.--.--.--.--.--.--.                7022236</w:t>
      </w:r>
    </w:p>
    <w:p>
      <w:r>
        <w:rPr>
          <w:rFonts w:ascii="Consolas" w:hAnsi="Consolas"/>
          <w:sz w:val="18"/>
        </w:rPr>
        <w:t>NC_082680.1     8996626    .--.............-.-.-.--.--.--.--.--.--.--.--.-.              8996651</w:t>
      </w:r>
    </w:p>
    <w:p>
      <w:r>
        <w:rPr>
          <w:rFonts w:ascii="Consolas" w:hAnsi="Consolas"/>
          <w:sz w:val="18"/>
        </w:rPr>
        <w:t>NC_082680.1     11765512   .--.............-.-.-.--.--.--.--.--.--.--.--.-.              11765487</w:t>
      </w:r>
    </w:p>
    <w:p>
      <w:r>
        <w:rPr>
          <w:rFonts w:ascii="Consolas" w:hAnsi="Consolas"/>
          <w:sz w:val="18"/>
        </w:rPr>
        <w:t>NC_082680.1     14297195   .--.............-.-.-.--.--.--.--.--.--.--.--.-.              14297170</w:t>
      </w:r>
    </w:p>
    <w:p>
      <w:r>
        <w:rPr>
          <w:rFonts w:ascii="Consolas" w:hAnsi="Consolas"/>
          <w:sz w:val="18"/>
        </w:rPr>
        <w:t>NC_082680.1     18320493   .--.............-.-.-.--.--.--.--.--.--.--.--.                18320517</w:t>
      </w:r>
    </w:p>
    <w:p>
      <w:r>
        <w:rPr>
          <w:rFonts w:ascii="Consolas" w:hAnsi="Consolas"/>
          <w:sz w:val="18"/>
        </w:rPr>
        <w:t>NC_082680.1     20908192   .--.............-.-.-.--.--.--.--.--.--.--.--.-.              20908167</w:t>
      </w:r>
    </w:p>
    <w:p>
      <w:r>
        <w:rPr>
          <w:rFonts w:ascii="Consolas" w:hAnsi="Consolas"/>
          <w:sz w:val="18"/>
        </w:rPr>
        <w:t>NC_082680.1     25633954   .--.............-.-.-.--.--.--.--.--.--.--.--.-.              25633979</w:t>
      </w:r>
    </w:p>
    <w:p>
      <w:r>
        <w:rPr>
          <w:rFonts w:ascii="Consolas" w:hAnsi="Consolas"/>
          <w:sz w:val="18"/>
        </w:rPr>
        <w:t>NC_082680.1     27497244   .--.............-.-.-.--.--.--.--.--.--.--.--.-.              27497269</w:t>
      </w:r>
    </w:p>
    <w:p>
      <w:r>
        <w:rPr>
          <w:rFonts w:ascii="Consolas" w:hAnsi="Consolas"/>
          <w:sz w:val="18"/>
        </w:rPr>
        <w:t>NC_082680.1     29251197   .--.............-.-.-.--.--.--.--.--.--.--.--.-.              29251172</w:t>
      </w:r>
    </w:p>
    <w:p>
      <w:r>
        <w:rPr>
          <w:rFonts w:ascii="Consolas" w:hAnsi="Consolas"/>
          <w:sz w:val="18"/>
        </w:rPr>
        <w:t>NC_082680.1     29707060   .--.............-.-.-.--.--.--.--.--.--.--.--.                29707036</w:t>
      </w:r>
    </w:p>
    <w:p>
      <w:r>
        <w:rPr>
          <w:rFonts w:ascii="Consolas" w:hAnsi="Consolas"/>
          <w:sz w:val="18"/>
        </w:rPr>
        <w:t>NC_082680.1     30183163   .--.............-.-.-.--.--.--.--.--.--.--.--.A.-.-.          30183191</w:t>
      </w:r>
    </w:p>
    <w:p>
      <w:r>
        <w:rPr>
          <w:rFonts w:ascii="Consolas" w:hAnsi="Consolas"/>
          <w:sz w:val="18"/>
        </w:rPr>
        <w:t>NC_082680.1     31800507   .--.............-.-.-.--.--.--.--.--.--.--.--.-.              31800532</w:t>
      </w:r>
    </w:p>
    <w:p>
      <w:r>
        <w:rPr>
          <w:rFonts w:ascii="Consolas" w:hAnsi="Consolas"/>
          <w:sz w:val="18"/>
        </w:rPr>
        <w:t>NC_082680.1     10083979   .--.............-.-.-.--.--.--.--.--.--.--.--.-.              10083954</w:t>
      </w:r>
    </w:p>
    <w:p>
      <w:r>
        <w:rPr>
          <w:rFonts w:ascii="Consolas" w:hAnsi="Consolas"/>
          <w:sz w:val="18"/>
        </w:rPr>
        <w:t>NC_082680.1     14297191   .--.............-.-.-.--.--.--.--.--T--.--.--.-.              14297166</w:t>
      </w:r>
    </w:p>
    <w:p>
      <w:r>
        <w:rPr>
          <w:rFonts w:ascii="Consolas" w:hAnsi="Consolas"/>
          <w:sz w:val="18"/>
        </w:rPr>
        <w:t>NC_082680.1     15957067   .--.............-.-.-.--.--.--.--.--.--.                      15957089</w:t>
      </w:r>
    </w:p>
    <w:p>
      <w:r>
        <w:rPr>
          <w:rFonts w:ascii="Consolas" w:hAnsi="Consolas"/>
          <w:sz w:val="18"/>
        </w:rPr>
        <w:t>NC_082680.1     5130244    .--.............-.-.-.--.--.--.--.--.--.--.--.                5130220</w:t>
      </w:r>
    </w:p>
    <w:p>
      <w:r>
        <w:rPr>
          <w:rFonts w:ascii="Consolas" w:hAnsi="Consolas"/>
          <w:sz w:val="18"/>
        </w:rPr>
        <w:t>NC_082680.1     29804902   .--.............-.-.-.--.--.--.--.--.--.--.--.                29804878</w:t>
      </w:r>
    </w:p>
    <w:p>
      <w:r>
        <w:rPr>
          <w:rFonts w:ascii="Consolas" w:hAnsi="Consolas"/>
          <w:sz w:val="18"/>
        </w:rPr>
        <w:t>NC_082680.1     4464339    .--.............-.-.-.--.--.--.--.--.--.--.--.                4464363</w:t>
      </w:r>
    </w:p>
    <w:p>
      <w:r>
        <w:rPr>
          <w:rFonts w:ascii="Consolas" w:hAnsi="Consolas"/>
          <w:sz w:val="18"/>
        </w:rPr>
        <w:t>NC_082680.1     4464343    .--.............-.-.-.--.--.--.--.--.--.--.--.                4464367</w:t>
      </w:r>
    </w:p>
    <w:p>
      <w:r>
        <w:rPr>
          <w:rFonts w:ascii="Consolas" w:hAnsi="Consolas"/>
          <w:sz w:val="18"/>
        </w:rPr>
        <w:t>NC_082680.1     4813553    .--.............-.-.-.--.--.--.--.--.--.--.--.                4813529</w:t>
      </w:r>
    </w:p>
    <w:p>
      <w:r>
        <w:rPr>
          <w:rFonts w:ascii="Consolas" w:hAnsi="Consolas"/>
          <w:sz w:val="18"/>
        </w:rPr>
        <w:t>NC_082680.1     4813557    .--.............-.-.-.--.--.--.--.--.--.--.--.                4813533</w:t>
      </w:r>
    </w:p>
    <w:p>
      <w:r>
        <w:rPr>
          <w:rFonts w:ascii="Consolas" w:hAnsi="Consolas"/>
          <w:sz w:val="18"/>
        </w:rPr>
        <w:t>NC_082680.1     4813561    .--.............-.-.-.--.--.--.--.--.--.--.--.                4813537</w:t>
      </w:r>
    </w:p>
    <w:p>
      <w:r>
        <w:rPr>
          <w:rFonts w:ascii="Consolas" w:hAnsi="Consolas"/>
          <w:sz w:val="18"/>
        </w:rPr>
        <w:t>NC_082680.1     4813565    .--.............-.-.-.--.--.--.--.--.--.--.--.                4813541</w:t>
      </w:r>
    </w:p>
    <w:p>
      <w:r>
        <w:rPr>
          <w:rFonts w:ascii="Consolas" w:hAnsi="Consolas"/>
          <w:sz w:val="18"/>
        </w:rPr>
        <w:t>NC_082680.1     5264498    .--.............-.-.-.--.--.--.--.--.--.--.--.                5264522</w:t>
      </w:r>
    </w:p>
    <w:p>
      <w:r>
        <w:rPr>
          <w:rFonts w:ascii="Consolas" w:hAnsi="Consolas"/>
          <w:sz w:val="18"/>
        </w:rPr>
        <w:t>NC_082680.1     5264502    .--.............-.-.-.--.--.--.--.--.--.--.--.                5264526</w:t>
      </w:r>
    </w:p>
    <w:p>
      <w:r>
        <w:rPr>
          <w:rFonts w:ascii="Consolas" w:hAnsi="Consolas"/>
          <w:sz w:val="18"/>
        </w:rPr>
        <w:t>NC_082680.1     5264506    .--.............-.-.-.--.--.--.--.--.--.--.--.                5264530</w:t>
      </w:r>
    </w:p>
    <w:p>
      <w:r>
        <w:rPr>
          <w:rFonts w:ascii="Consolas" w:hAnsi="Consolas"/>
          <w:sz w:val="18"/>
        </w:rPr>
        <w:t>NC_082680.1     6140140    .--.............-.-.-.--.--.--.--.--.--.--.--.                6140116</w:t>
      </w:r>
    </w:p>
    <w:p>
      <w:r>
        <w:rPr>
          <w:rFonts w:ascii="Consolas" w:hAnsi="Consolas"/>
          <w:sz w:val="18"/>
        </w:rPr>
        <w:t>NC_082680.1     6140144    .--.............-.-.-.--.--.--.--.--.--.--.--.                6140120</w:t>
      </w:r>
    </w:p>
    <w:p>
      <w:r>
        <w:rPr>
          <w:rFonts w:ascii="Consolas" w:hAnsi="Consolas"/>
          <w:sz w:val="18"/>
        </w:rPr>
        <w:t>NC_082680.1     6140148    .--.............-.-.-.--.--.--.--.--.--.--.--.                6140124</w:t>
      </w:r>
    </w:p>
    <w:p>
      <w:r>
        <w:rPr>
          <w:rFonts w:ascii="Consolas" w:hAnsi="Consolas"/>
          <w:sz w:val="18"/>
        </w:rPr>
        <w:t>NC_082680.1     6709899    .--.............-.-.-.--.--.--.--.--.--.--.--.                6709875</w:t>
      </w:r>
    </w:p>
    <w:p>
      <w:r>
        <w:rPr>
          <w:rFonts w:ascii="Consolas" w:hAnsi="Consolas"/>
          <w:sz w:val="18"/>
        </w:rPr>
        <w:t>NC_082680.1     6709903    .--.............-.-.-.--.--.--.--.--.--.--.--.                6709879</w:t>
      </w:r>
    </w:p>
    <w:p>
      <w:r>
        <w:rPr>
          <w:rFonts w:ascii="Consolas" w:hAnsi="Consolas"/>
          <w:sz w:val="18"/>
        </w:rPr>
        <w:t>NC_082680.1     6709907    .--.............-.-.-.--.--.--.--.--.--.--.--.                6709883</w:t>
      </w:r>
    </w:p>
    <w:p>
      <w:r>
        <w:rPr>
          <w:rFonts w:ascii="Consolas" w:hAnsi="Consolas"/>
          <w:sz w:val="18"/>
        </w:rPr>
        <w:t>NC_082680.1     6709911    .--.............-.-.-.--.--.--.--.--.--.--.--.                6709887</w:t>
      </w:r>
    </w:p>
    <w:p>
      <w:r>
        <w:rPr>
          <w:rFonts w:ascii="Consolas" w:hAnsi="Consolas"/>
          <w:sz w:val="18"/>
        </w:rPr>
        <w:t>NC_082680.1     6709915    .--.............-.-.-.--.--.--.--.--.--.--.--.                6709891</w:t>
      </w:r>
    </w:p>
    <w:p>
      <w:r>
        <w:rPr>
          <w:rFonts w:ascii="Consolas" w:hAnsi="Consolas"/>
          <w:sz w:val="18"/>
        </w:rPr>
        <w:t>NC_082680.1     7022216    .--.............-.-.-.--.--.--.--.--.--.--.--.                7022240</w:t>
      </w:r>
    </w:p>
    <w:p>
      <w:r>
        <w:rPr>
          <w:rFonts w:ascii="Consolas" w:hAnsi="Consolas"/>
          <w:sz w:val="18"/>
        </w:rPr>
        <w:t>NC_082680.1     7022220    .--.............-.-.-.--.--.--.--.--.--.--.--.                7022244</w:t>
      </w:r>
    </w:p>
    <w:p>
      <w:r>
        <w:rPr>
          <w:rFonts w:ascii="Consolas" w:hAnsi="Consolas"/>
          <w:sz w:val="18"/>
        </w:rPr>
        <w:t>NC_082680.1     7078951    .--.............-.-.-.--.--.--.--.--.--.--.--.A.-.-.          7078923</w:t>
      </w:r>
    </w:p>
    <w:p>
      <w:r>
        <w:rPr>
          <w:rFonts w:ascii="Consolas" w:hAnsi="Consolas"/>
          <w:sz w:val="18"/>
        </w:rPr>
        <w:t>NC_082680.1     8679234    .--.............-.-.-.--.--.--.--.--.--.--.--.                8679258</w:t>
      </w:r>
    </w:p>
    <w:p>
      <w:r>
        <w:rPr>
          <w:rFonts w:ascii="Consolas" w:hAnsi="Consolas"/>
          <w:sz w:val="18"/>
        </w:rPr>
        <w:t>NC_082680.1     15509675   .--.............-.-.-.--.--.--.--.--.--.--.--.-.              15509650</w:t>
      </w:r>
    </w:p>
    <w:p>
      <w:r>
        <w:rPr>
          <w:rFonts w:ascii="Consolas" w:hAnsi="Consolas"/>
          <w:sz w:val="18"/>
        </w:rPr>
        <w:t>NC_082680.1     18320497   .--.............-.-.-.--.--.--.--.--.--.--.--.                18320521</w:t>
      </w:r>
    </w:p>
    <w:p>
      <w:r>
        <w:rPr>
          <w:rFonts w:ascii="Consolas" w:hAnsi="Consolas"/>
          <w:sz w:val="18"/>
        </w:rPr>
        <w:t>NC_082680.1     18320501   .--.............-.-.-.--.--.--.--.--.--.--.--.                18320525</w:t>
      </w:r>
    </w:p>
    <w:p>
      <w:r>
        <w:rPr>
          <w:rFonts w:ascii="Consolas" w:hAnsi="Consolas"/>
          <w:sz w:val="18"/>
        </w:rPr>
        <w:t>NC_082680.1     18320505   .--.............-.-.-.--.--.--.--.--.--.--.--.                18320529</w:t>
      </w:r>
    </w:p>
    <w:p>
      <w:r>
        <w:rPr>
          <w:rFonts w:ascii="Consolas" w:hAnsi="Consolas"/>
          <w:sz w:val="18"/>
        </w:rPr>
        <w:t>NC_082680.1     18320509   .--.............-.-.-.--.--.--.--.--.--.--.--.                18320533</w:t>
      </w:r>
    </w:p>
    <w:p>
      <w:r>
        <w:rPr>
          <w:rFonts w:ascii="Consolas" w:hAnsi="Consolas"/>
          <w:sz w:val="18"/>
        </w:rPr>
        <w:t>NC_082680.1     18320513   .--.............-.-.-.--.--.--.--.--.--.--.--.                18320537</w:t>
      </w:r>
    </w:p>
    <w:p>
      <w:r>
        <w:rPr>
          <w:rFonts w:ascii="Consolas" w:hAnsi="Consolas"/>
          <w:sz w:val="18"/>
        </w:rPr>
        <w:t>NC_082680.1     18320517   .--.............-.-.-.--.--.--.--.--.--.--.--.                18320541</w:t>
      </w:r>
    </w:p>
    <w:p>
      <w:r>
        <w:rPr>
          <w:rFonts w:ascii="Consolas" w:hAnsi="Consolas"/>
          <w:sz w:val="18"/>
        </w:rPr>
        <w:t>NC_082680.1     18320521   .--.............-.-.-.--.--.--.--.--.--.--.--.                18320545</w:t>
      </w:r>
    </w:p>
    <w:p>
      <w:r>
        <w:rPr>
          <w:rFonts w:ascii="Consolas" w:hAnsi="Consolas"/>
          <w:sz w:val="18"/>
        </w:rPr>
        <w:t>NC_082680.1     18320525   .--.............-.-.-.--.--.--.--.--.--.--.--.                18320549</w:t>
      </w:r>
    </w:p>
    <w:p>
      <w:r>
        <w:rPr>
          <w:rFonts w:ascii="Consolas" w:hAnsi="Consolas"/>
          <w:sz w:val="18"/>
        </w:rPr>
        <w:t>NC_082680.1     20908196   .--.............-.-.-.--.--.--.--.--.--.--.--.                20908172</w:t>
      </w:r>
    </w:p>
    <w:p>
      <w:r>
        <w:rPr>
          <w:rFonts w:ascii="Consolas" w:hAnsi="Consolas"/>
          <w:sz w:val="18"/>
        </w:rPr>
        <w:t>NC_082680.1     20908200   .--.............-.-.-.--.--.--.--.--.--.--.--.                20908176</w:t>
      </w:r>
    </w:p>
    <w:p>
      <w:r>
        <w:rPr>
          <w:rFonts w:ascii="Consolas" w:hAnsi="Consolas"/>
          <w:sz w:val="18"/>
        </w:rPr>
        <w:t>NC_082680.1     20908204   .--.............-.-.-.--.--.--.--.--.--.--.--.                20908180</w:t>
      </w:r>
    </w:p>
    <w:p>
      <w:r>
        <w:rPr>
          <w:rFonts w:ascii="Consolas" w:hAnsi="Consolas"/>
          <w:sz w:val="18"/>
        </w:rPr>
        <w:t>NC_082680.1     20908208   .--.............-.-.-.--.--.--.--.--.--.--.--.                20908184</w:t>
      </w:r>
    </w:p>
    <w:p>
      <w:r>
        <w:rPr>
          <w:rFonts w:ascii="Consolas" w:hAnsi="Consolas"/>
          <w:sz w:val="18"/>
        </w:rPr>
        <w:t>NC_082680.1     23451679   .--.............-.-.-.--.--.--.--.--.--.--.--.                23451655</w:t>
      </w:r>
    </w:p>
    <w:p>
      <w:r>
        <w:rPr>
          <w:rFonts w:ascii="Consolas" w:hAnsi="Consolas"/>
          <w:sz w:val="18"/>
        </w:rPr>
        <w:t>NC_082680.1     24010310   .--.............-.-.-.--.--.--.--.--.--.--.--.                24010334</w:t>
      </w:r>
    </w:p>
    <w:p>
      <w:r>
        <w:rPr>
          <w:rFonts w:ascii="Consolas" w:hAnsi="Consolas"/>
          <w:sz w:val="18"/>
        </w:rPr>
        <w:t>NC_082680.1     24010314   .--.............-.-.-.--.--.--.--.--.--.--.--.                24010338</w:t>
      </w:r>
    </w:p>
    <w:p>
      <w:r>
        <w:rPr>
          <w:rFonts w:ascii="Consolas" w:hAnsi="Consolas"/>
          <w:sz w:val="18"/>
        </w:rPr>
        <w:t>NC_082680.1     24010318   .--.............-.-.-.--.--.--.--.--.--.--.--.                24010342</w:t>
      </w:r>
    </w:p>
    <w:p>
      <w:r>
        <w:rPr>
          <w:rFonts w:ascii="Consolas" w:hAnsi="Consolas"/>
          <w:sz w:val="18"/>
        </w:rPr>
        <w:t>NC_082680.1     24127502   .--.............-.-.-.--.--.--.--.--.--.--.--.                24127478</w:t>
      </w:r>
    </w:p>
    <w:p>
      <w:r>
        <w:rPr>
          <w:rFonts w:ascii="Consolas" w:hAnsi="Consolas"/>
          <w:sz w:val="18"/>
        </w:rPr>
        <w:t>NC_082680.1     24127506   .--.............-.-.-.--.--.--.--.--.--.--.--.                24127482</w:t>
      </w:r>
    </w:p>
    <w:p>
      <w:r>
        <w:rPr>
          <w:rFonts w:ascii="Consolas" w:hAnsi="Consolas"/>
          <w:sz w:val="18"/>
        </w:rPr>
        <w:t>NC_082680.1     25633946   .--.............-.-.-.--.--.--.--.--.--.--.--.                25633970</w:t>
      </w:r>
    </w:p>
    <w:p>
      <w:r>
        <w:rPr>
          <w:rFonts w:ascii="Consolas" w:hAnsi="Consolas"/>
          <w:sz w:val="18"/>
        </w:rPr>
        <w:t>NC_082680.1     25633950   .--.............-.-.-.--.--.--.--.--.--.--.--.                25633974</w:t>
      </w:r>
    </w:p>
    <w:p>
      <w:r>
        <w:rPr>
          <w:rFonts w:ascii="Consolas" w:hAnsi="Consolas"/>
          <w:sz w:val="18"/>
        </w:rPr>
        <w:t>NC_082680.1     27497228   .--.............-.-.-.--.--.--.--.--.--.--.--.                27497252</w:t>
      </w:r>
    </w:p>
    <w:p>
      <w:r>
        <w:rPr>
          <w:rFonts w:ascii="Consolas" w:hAnsi="Consolas"/>
          <w:sz w:val="18"/>
        </w:rPr>
        <w:t>NC_082680.1     27497232   .--.............-.-.-.--.--.--.--.--.--.--.--.                27497256</w:t>
      </w:r>
    </w:p>
    <w:p>
      <w:r>
        <w:rPr>
          <w:rFonts w:ascii="Consolas" w:hAnsi="Consolas"/>
          <w:sz w:val="18"/>
        </w:rPr>
        <w:t>NC_082680.1     27497236   .--.............-.-.-.--.--.--.--.--.--.--.--.                27497260</w:t>
      </w:r>
    </w:p>
    <w:p>
      <w:r>
        <w:rPr>
          <w:rFonts w:ascii="Consolas" w:hAnsi="Consolas"/>
          <w:sz w:val="18"/>
        </w:rPr>
        <w:t>NC_082680.1     27497240   .--.............-.-.-.--.--.--.--.--.--.--.--.                27497264</w:t>
      </w:r>
    </w:p>
    <w:p>
      <w:r>
        <w:rPr>
          <w:rFonts w:ascii="Consolas" w:hAnsi="Consolas"/>
          <w:sz w:val="18"/>
        </w:rPr>
        <w:t>NC_082680.1     28102673   .--.............-.-.-.--.--.--.--.--.--.--.--.                28102697</w:t>
      </w:r>
    </w:p>
    <w:p>
      <w:r>
        <w:rPr>
          <w:rFonts w:ascii="Consolas" w:hAnsi="Consolas"/>
          <w:sz w:val="18"/>
        </w:rPr>
        <w:t>NC_082680.1     28102677   .--.............-.-.-.--.--.--.--.--.--.--.--.                28102701</w:t>
      </w:r>
    </w:p>
    <w:p>
      <w:r>
        <w:rPr>
          <w:rFonts w:ascii="Consolas" w:hAnsi="Consolas"/>
          <w:sz w:val="18"/>
        </w:rPr>
        <w:t>NC_082680.1     29251201   .--.............-.-.-.--.--.--.--.--.--.--.--.                29251177</w:t>
      </w:r>
    </w:p>
    <w:p>
      <w:r>
        <w:rPr>
          <w:rFonts w:ascii="Consolas" w:hAnsi="Consolas"/>
          <w:sz w:val="18"/>
        </w:rPr>
        <w:t>NC_082680.1     29251205   .--.............-.-.-.--.--.--.--.--.--.--.--.                29251181</w:t>
      </w:r>
    </w:p>
    <w:p>
      <w:r>
        <w:rPr>
          <w:rFonts w:ascii="Consolas" w:hAnsi="Consolas"/>
          <w:sz w:val="18"/>
        </w:rPr>
        <w:t>NC_082680.1     29434246   .--.............-.-.-.--.--.--.--.--.--.--.--.                29434270</w:t>
      </w:r>
    </w:p>
    <w:p>
      <w:r>
        <w:rPr>
          <w:rFonts w:ascii="Consolas" w:hAnsi="Consolas"/>
          <w:sz w:val="18"/>
        </w:rPr>
        <w:t>NC_082680.1     29434250   .--.............-.-.-.--.--.--.--.--.--.--.--.                29434274</w:t>
      </w:r>
    </w:p>
    <w:p>
      <w:r>
        <w:rPr>
          <w:rFonts w:ascii="Consolas" w:hAnsi="Consolas"/>
          <w:sz w:val="18"/>
        </w:rPr>
        <w:t>NC_082680.1     30092958   .--.............-.-.-.--.--.--.--.--.--.--.--.                30092982</w:t>
      </w:r>
    </w:p>
    <w:p>
      <w:r>
        <w:rPr>
          <w:rFonts w:ascii="Consolas" w:hAnsi="Consolas"/>
          <w:sz w:val="18"/>
        </w:rPr>
        <w:t>NC_082680.1     30092962   .--.............-.-.-.--.--.--.--.--.--.--.--.                30092986</w:t>
      </w:r>
    </w:p>
    <w:p>
      <w:r>
        <w:rPr>
          <w:rFonts w:ascii="Consolas" w:hAnsi="Consolas"/>
          <w:sz w:val="18"/>
        </w:rPr>
        <w:t>NC_082680.1     31643258   .--.............-.-.-.--.--.--.--.--.--.--.--.-.              31643283</w:t>
      </w:r>
    </w:p>
    <w:p>
      <w:r>
        <w:rPr>
          <w:rFonts w:ascii="Consolas" w:hAnsi="Consolas"/>
          <w:sz w:val="18"/>
        </w:rPr>
        <w:t>NC_082680.1     31800499   .--.............-.-.-.--.--.--.--.--.--.--.--.                31800523</w:t>
      </w:r>
    </w:p>
    <w:p>
      <w:r>
        <w:rPr>
          <w:rFonts w:ascii="Consolas" w:hAnsi="Consolas"/>
          <w:sz w:val="18"/>
        </w:rPr>
        <w:t>NC_082680.1     31800503   .--.............-.-.-.--.--.--.--.--.--.--.--.                31800527</w:t>
      </w:r>
    </w:p>
    <w:p>
      <w:r>
        <w:rPr>
          <w:rFonts w:ascii="Consolas" w:hAnsi="Consolas"/>
          <w:sz w:val="18"/>
        </w:rPr>
        <w:t>NC_082680.1     34123085   .--.............-.-.-.--.--.--.--.--.--.--.--.                34123061</w:t>
      </w:r>
    </w:p>
    <w:p>
      <w:r>
        <w:rPr>
          <w:rFonts w:ascii="Consolas" w:hAnsi="Consolas"/>
          <w:sz w:val="18"/>
        </w:rPr>
        <w:t>NC_082680.1     34123089   .--.............-.-.-.--.--.--.--.--.--.--.--.                34123065</w:t>
      </w:r>
    </w:p>
    <w:p>
      <w:r>
        <w:rPr>
          <w:rFonts w:ascii="Consolas" w:hAnsi="Consolas"/>
          <w:sz w:val="18"/>
        </w:rPr>
        <w:t>NC_082680.1     34123093   .--.............-.-.-.--.--.--.--.--.--.--.--.                34123069</w:t>
      </w:r>
    </w:p>
    <w:p>
      <w:r>
        <w:rPr>
          <w:rFonts w:ascii="Consolas" w:hAnsi="Consolas"/>
          <w:sz w:val="18"/>
        </w:rPr>
        <w:t>NC_082680.1     34123097   .--.............-.-.-.--.--.--.--.--.--.--.--.                34123073</w:t>
      </w:r>
    </w:p>
    <w:p>
      <w:r>
        <w:rPr>
          <w:rFonts w:ascii="Consolas" w:hAnsi="Consolas"/>
          <w:sz w:val="18"/>
        </w:rPr>
        <w:t>NC_082680.1     4464351    .--.............-.-.-.--.--C--.--.--.--.--.--.                4464375</w:t>
      </w:r>
    </w:p>
    <w:p>
      <w:r>
        <w:rPr>
          <w:rFonts w:ascii="Consolas" w:hAnsi="Consolas"/>
          <w:sz w:val="18"/>
        </w:rPr>
        <w:t>NC_082680.1     8219280    .--.............-.-.-.--.--.--.--.--T--.--.--.-.              8219305</w:t>
      </w:r>
    </w:p>
    <w:p>
      <w:r>
        <w:rPr>
          <w:rFonts w:ascii="Consolas" w:hAnsi="Consolas"/>
          <w:sz w:val="18"/>
        </w:rPr>
        <w:t>NC_082680.1     11955307   .--.............-.-.-.--.--.--.--.--.--.--.--.-A-.-.          11955280</w:t>
      </w:r>
    </w:p>
    <w:p>
      <w:r>
        <w:rPr>
          <w:rFonts w:ascii="Consolas" w:hAnsi="Consolas"/>
          <w:sz w:val="18"/>
        </w:rPr>
        <w:t>NC_082680.1     15543880   .--.............-.-.-.--.--.--.--.--G--.--.--.                15543904</w:t>
      </w:r>
    </w:p>
    <w:p>
      <w:r>
        <w:rPr>
          <w:rFonts w:ascii="Consolas" w:hAnsi="Consolas"/>
          <w:sz w:val="18"/>
        </w:rPr>
        <w:t>NC_082680.1     19381052   .--.............-.-.-.--.--.--.--.                            19381072</w:t>
      </w:r>
    </w:p>
    <w:p>
      <w:r>
        <w:rPr>
          <w:rFonts w:ascii="Consolas" w:hAnsi="Consolas"/>
          <w:sz w:val="18"/>
        </w:rPr>
        <w:t>NC_082680.1     24010306   .--.............-.-.-.--.--.--.--.--.--.--.--.                24010330</w:t>
      </w:r>
    </w:p>
    <w:p>
      <w:r>
        <w:rPr>
          <w:rFonts w:ascii="Consolas" w:hAnsi="Consolas"/>
          <w:sz w:val="18"/>
        </w:rPr>
        <w:t>NC_082680.1     29804894   .--.............-.-.-.--.--.--.--.                            29804874</w:t>
      </w:r>
    </w:p>
    <w:p>
      <w:r>
        <w:rPr>
          <w:rFonts w:ascii="Consolas" w:hAnsi="Consolas"/>
          <w:sz w:val="18"/>
        </w:rPr>
        <w:t>NC_082680.1     4813549    .--.............-.-.-.--.--.--.--.--.--.--.                   4813526</w:t>
      </w:r>
    </w:p>
    <w:p>
      <w:r>
        <w:rPr>
          <w:rFonts w:ascii="Consolas" w:hAnsi="Consolas"/>
          <w:sz w:val="18"/>
        </w:rPr>
        <w:t>NC_082680.1     4813569    .--.............-.-.-.--.--.--.--.--.--.--.--.                4813545</w:t>
      </w:r>
    </w:p>
    <w:p>
      <w:r>
        <w:rPr>
          <w:rFonts w:ascii="Consolas" w:hAnsi="Consolas"/>
          <w:sz w:val="18"/>
        </w:rPr>
        <w:t>NC_082680.1     5264510    .--.............-.-.-.--.--.--.--.--.--.--.                   5264533</w:t>
      </w:r>
    </w:p>
    <w:p>
      <w:r>
        <w:rPr>
          <w:rFonts w:ascii="Consolas" w:hAnsi="Consolas"/>
          <w:sz w:val="18"/>
        </w:rPr>
        <w:t>NC_082680.1     8679230    .--.............-.-.-.--.--.--.--.--.--.--.--.                8679254</w:t>
      </w:r>
    </w:p>
    <w:p>
      <w:r>
        <w:rPr>
          <w:rFonts w:ascii="Consolas" w:hAnsi="Consolas"/>
          <w:sz w:val="18"/>
        </w:rPr>
        <w:t>NC_082680.1     9696096    .--.............-.-.-.--.--.--.--.--.--.--.--.                9696072</w:t>
      </w:r>
    </w:p>
    <w:p>
      <w:r>
        <w:rPr>
          <w:rFonts w:ascii="Consolas" w:hAnsi="Consolas"/>
          <w:sz w:val="18"/>
        </w:rPr>
        <w:t>NC_082680.1     11947149   .--.............-.-.-.--.--.--.--.                            11947169</w:t>
      </w:r>
    </w:p>
    <w:p>
      <w:r>
        <w:rPr>
          <w:rFonts w:ascii="Consolas" w:hAnsi="Consolas"/>
          <w:sz w:val="18"/>
        </w:rPr>
        <w:t>NC_082680.1     13838632   .--.............-.-.-.--.--.--.                               13838651</w:t>
      </w:r>
    </w:p>
    <w:p>
      <w:r>
        <w:rPr>
          <w:rFonts w:ascii="Consolas" w:hAnsi="Consolas"/>
          <w:sz w:val="18"/>
        </w:rPr>
        <w:t>NC_082680.1     15731441   .--.............-.-.-.--.--.--.--.--.--.--.                   15731418</w:t>
      </w:r>
    </w:p>
    <w:p>
      <w:r>
        <w:rPr>
          <w:rFonts w:ascii="Consolas" w:hAnsi="Consolas"/>
          <w:sz w:val="18"/>
        </w:rPr>
        <w:t>NC_082680.1     21389306   .--.............-.-.-.--.--.--.--.                            21389326</w:t>
      </w:r>
    </w:p>
    <w:p>
      <w:r>
        <w:rPr>
          <w:rFonts w:ascii="Consolas" w:hAnsi="Consolas"/>
          <w:sz w:val="18"/>
        </w:rPr>
        <w:t>NC_082680.1     22744801   .--.............-.-.-.--.--.--.--.--.--.                      22744779</w:t>
      </w:r>
    </w:p>
    <w:p>
      <w:r>
        <w:rPr>
          <w:rFonts w:ascii="Consolas" w:hAnsi="Consolas"/>
          <w:sz w:val="18"/>
        </w:rPr>
        <w:t>NC_082680.1     22754939   .--.............-.-.-.--.--.--.--.--.--.                      22754917</w:t>
      </w:r>
    </w:p>
    <w:p>
      <w:r>
        <w:rPr>
          <w:rFonts w:ascii="Consolas" w:hAnsi="Consolas"/>
          <w:sz w:val="18"/>
        </w:rPr>
        <w:t>NC_082680.1     28102681   .--.............-.-.-.--.--.--.--.--.--.--.                   28102704</w:t>
      </w:r>
    </w:p>
    <w:p>
      <w:r>
        <w:rPr>
          <w:rFonts w:ascii="Consolas" w:hAnsi="Consolas"/>
          <w:sz w:val="18"/>
        </w:rPr>
        <w:t>NC_082680.1     28332199   .--.............-.-.-.--.--.--.--.--.--.--.--.A.-.-.          28332227</w:t>
      </w:r>
    </w:p>
    <w:p>
      <w:r>
        <w:rPr>
          <w:rFonts w:ascii="Consolas" w:hAnsi="Consolas"/>
          <w:sz w:val="18"/>
        </w:rPr>
        <w:t>NC_082680.1     29707056   .--.............-.-.-.--.--.--.--.--.--.--.                   29707033</w:t>
      </w:r>
    </w:p>
    <w:p>
      <w:r>
        <w:rPr>
          <w:rFonts w:ascii="Consolas" w:hAnsi="Consolas"/>
          <w:sz w:val="18"/>
        </w:rPr>
        <w:t>NC_082680.1     31449686   .--.............-.-.-.--.--.--.--.--.--.--.                   31449663</w:t>
      </w:r>
    </w:p>
    <w:p>
      <w:r>
        <w:rPr>
          <w:rFonts w:ascii="Consolas" w:hAnsi="Consolas"/>
          <w:sz w:val="18"/>
        </w:rPr>
        <w:t>NC_082680.1     32510280   .--.............-.-.-.--.--.--.--.--.--.--.--.-.-.-.          32510307</w:t>
      </w:r>
    </w:p>
    <w:p>
      <w:r>
        <w:rPr>
          <w:rFonts w:ascii="Consolas" w:hAnsi="Consolas"/>
          <w:sz w:val="18"/>
        </w:rPr>
        <w:t>NC_082680.1     33177917   .--.............-.-.-.--.--.--.--.--.--.--.--.                33177941</w:t>
      </w:r>
    </w:p>
    <w:p>
      <w:r>
        <w:rPr>
          <w:rFonts w:ascii="Consolas" w:hAnsi="Consolas"/>
          <w:sz w:val="18"/>
        </w:rPr>
        <w:t>NC_082680.1     34123081   .--.............-.-.-.--.--.--.--.--.--.--.                   34123058</w:t>
      </w:r>
    </w:p>
    <w:p>
      <w:r>
        <w:rPr>
          <w:rFonts w:ascii="Consolas" w:hAnsi="Consolas"/>
          <w:sz w:val="18"/>
        </w:rPr>
        <w:t>NC_082680.1     3000990    .--.............-.-.-.--.--.--.--.--.                         3001011</w:t>
      </w:r>
    </w:p>
    <w:p>
      <w:r>
        <w:rPr>
          <w:rFonts w:ascii="Consolas" w:hAnsi="Consolas"/>
          <w:sz w:val="18"/>
        </w:rPr>
        <w:t>NC_082680.1     12242114   .--.............-.-.-.--.--.--.                               12242133</w:t>
      </w:r>
    </w:p>
    <w:p>
      <w:r>
        <w:rPr>
          <w:rFonts w:ascii="Consolas" w:hAnsi="Consolas"/>
          <w:sz w:val="18"/>
        </w:rPr>
        <w:t>NC_082680.1     28546173   .--.............-.-.-.--.--.--.--.                            28546193</w:t>
      </w:r>
    </w:p>
    <w:p>
      <w:r>
        <w:rPr>
          <w:rFonts w:ascii="Consolas" w:hAnsi="Consolas"/>
          <w:sz w:val="18"/>
        </w:rPr>
        <w:t>NC_082680.1     32928600   .--.............-.-.-.--.--.--.                               32928581</w:t>
      </w:r>
    </w:p>
    <w:p>
      <w:r>
        <w:rPr>
          <w:rFonts w:ascii="Consolas" w:hAnsi="Consolas"/>
          <w:sz w:val="18"/>
        </w:rPr>
        <w:t>NC_082680.1     34123077   .--.............-.-.-.--.--.--.--G--.--.--.                   34123054</w:t>
      </w:r>
    </w:p>
    <w:p>
      <w:r>
        <w:rPr>
          <w:rFonts w:ascii="Consolas" w:hAnsi="Consolas"/>
          <w:sz w:val="18"/>
        </w:rPr>
        <w:t>NC_082680.1     6066174    .--.............-.-.-.--.--.--.--.-----.--.--.-.-.            6066149</w:t>
      </w:r>
    </w:p>
    <w:p>
      <w:r>
        <w:rPr>
          <w:rFonts w:ascii="Consolas" w:hAnsi="Consolas"/>
          <w:sz w:val="18"/>
        </w:rPr>
        <w:t>NC_082680.1     30092966   .--.............-.-.-.--.--.--.--.--.--.G-.--.-.-.-.          30092994</w:t>
      </w:r>
    </w:p>
    <w:p>
      <w:r>
        <w:rPr>
          <w:rFonts w:ascii="Consolas" w:hAnsi="Consolas"/>
          <w:sz w:val="18"/>
        </w:rPr>
        <w:t>NC_082680.1     9713334    .--.............-.-.-.--.--.--.--.-----.--.--.-.              9713358</w:t>
      </w:r>
    </w:p>
    <w:p>
      <w:r>
        <w:rPr>
          <w:rFonts w:ascii="Consolas" w:hAnsi="Consolas"/>
          <w:sz w:val="18"/>
        </w:rPr>
        <w:t>NC_082680.1     15749043   .--.............-.-.-.--.--.--.--.-----.--.--.-.              15749067</w:t>
      </w:r>
    </w:p>
    <w:p>
      <w:r>
        <w:rPr>
          <w:rFonts w:ascii="Consolas" w:hAnsi="Consolas"/>
          <w:sz w:val="18"/>
        </w:rPr>
        <w:t>NC_082680.1     2136659    .--.............-.-.-.--.--.--.--.                            2136639</w:t>
      </w:r>
    </w:p>
    <w:p>
      <w:r>
        <w:rPr>
          <w:rFonts w:ascii="Consolas" w:hAnsi="Consolas"/>
          <w:sz w:val="18"/>
        </w:rPr>
        <w:t>NC_082680.1     2365935    .--.............-.-.-.--.--.--.--.--.--.--.--.-.              2365910</w:t>
      </w:r>
    </w:p>
    <w:p>
      <w:r>
        <w:rPr>
          <w:rFonts w:ascii="Consolas" w:hAnsi="Consolas"/>
          <w:sz w:val="18"/>
        </w:rPr>
        <w:t>NC_082680.1     4662296    .--.............-.-.-.--.--.--.--.-----.--.--.                4662273</w:t>
      </w:r>
    </w:p>
    <w:p>
      <w:r>
        <w:rPr>
          <w:rFonts w:ascii="Consolas" w:hAnsi="Consolas"/>
          <w:sz w:val="18"/>
        </w:rPr>
        <w:t>NC_082680.1     5264494    .--.............-.-.-.--.--.--.--.--.--.--.--.                5264518</w:t>
      </w:r>
    </w:p>
    <w:p>
      <w:r>
        <w:rPr>
          <w:rFonts w:ascii="Consolas" w:hAnsi="Consolas"/>
          <w:sz w:val="18"/>
        </w:rPr>
        <w:t>NC_082680.1     6709895    .--.............-.-.-.--.--.--.--.--.--.A-.--.-.              6709869</w:t>
      </w:r>
    </w:p>
    <w:p>
      <w:r>
        <w:rPr>
          <w:rFonts w:ascii="Consolas" w:hAnsi="Consolas"/>
          <w:sz w:val="18"/>
        </w:rPr>
        <w:t>NC_082680.1     7211628    .--.............-.-.-.--.--.--.--.                            7211608</w:t>
      </w:r>
    </w:p>
    <w:p>
      <w:r>
        <w:rPr>
          <w:rFonts w:ascii="Consolas" w:hAnsi="Consolas"/>
          <w:sz w:val="18"/>
        </w:rPr>
        <w:t>NC_082680.1     9111115    .--.............-.-.-.--.--.--.--.--.--.--.--.-.-.            9111089</w:t>
      </w:r>
    </w:p>
    <w:p>
      <w:r>
        <w:rPr>
          <w:rFonts w:ascii="Consolas" w:hAnsi="Consolas"/>
          <w:sz w:val="18"/>
        </w:rPr>
        <w:t>NC_082680.1     12653066   .--.............-.-.-.--.--.--.--.--.--.--.--.A.-.-.          12653038</w:t>
      </w:r>
    </w:p>
    <w:p>
      <w:r>
        <w:rPr>
          <w:rFonts w:ascii="Consolas" w:hAnsi="Consolas"/>
          <w:sz w:val="18"/>
        </w:rPr>
        <w:t>NC_082680.1     12653062   .--.............-.-.-.--.--.--.--.--.--.                      12653040</w:t>
      </w:r>
    </w:p>
    <w:p>
      <w:r>
        <w:rPr>
          <w:rFonts w:ascii="Consolas" w:hAnsi="Consolas"/>
          <w:sz w:val="18"/>
        </w:rPr>
        <w:t>NC_082680.1     14297199   .--.............-.-.-.--.--.--.--.--.--.--.--.                14297175</w:t>
      </w:r>
    </w:p>
    <w:p>
      <w:r>
        <w:rPr>
          <w:rFonts w:ascii="Consolas" w:hAnsi="Consolas"/>
          <w:sz w:val="18"/>
        </w:rPr>
        <w:t>NC_082680.1     18785579   .--.............-.-.-.--.--.--.--.--.--.--.--.                18785555</w:t>
      </w:r>
    </w:p>
    <w:p>
      <w:r>
        <w:rPr>
          <w:rFonts w:ascii="Consolas" w:hAnsi="Consolas"/>
          <w:sz w:val="18"/>
        </w:rPr>
        <w:t>NC_082680.1     22560483   .--.............-.-.-.--.--.--.--.                            22560463</w:t>
      </w:r>
    </w:p>
    <w:p>
      <w:r>
        <w:rPr>
          <w:rFonts w:ascii="Consolas" w:hAnsi="Consolas"/>
          <w:sz w:val="18"/>
        </w:rPr>
        <w:t>NC_082680.1     27873354   .--.............-.-.-.--.--.--.--.--.                         27873375</w:t>
      </w:r>
    </w:p>
    <w:p>
      <w:r>
        <w:rPr>
          <w:rFonts w:ascii="Consolas" w:hAnsi="Consolas"/>
          <w:sz w:val="18"/>
        </w:rPr>
        <w:t>NC_082680.1     28332203   .--.............-.-.-.--.--.--.--.--.--.                      28332225</w:t>
      </w:r>
    </w:p>
    <w:p>
      <w:r>
        <w:rPr>
          <w:rFonts w:ascii="Consolas" w:hAnsi="Consolas"/>
          <w:sz w:val="18"/>
        </w:rPr>
        <w:t>NC_082680.1     28946640   .--.............-.-.-.--.--.--.--.                            28946620</w:t>
      </w:r>
    </w:p>
    <w:p>
      <w:r>
        <w:rPr>
          <w:rFonts w:ascii="Consolas" w:hAnsi="Consolas"/>
          <w:sz w:val="18"/>
        </w:rPr>
        <w:t>NC_082680.1     29251209   .--.............-.-.-.--.--.--.--.--.--.--.--.                29251185</w:t>
      </w:r>
    </w:p>
    <w:p>
      <w:r>
        <w:rPr>
          <w:rFonts w:ascii="Consolas" w:hAnsi="Consolas"/>
          <w:sz w:val="18"/>
        </w:rPr>
        <w:t>NC_082680.1     29804898   .--.............-.-.-.--.--.--.--.--.--.--.--.-.              29804873</w:t>
      </w:r>
    </w:p>
    <w:p>
      <w:r>
        <w:rPr>
          <w:rFonts w:ascii="Consolas" w:hAnsi="Consolas"/>
          <w:sz w:val="18"/>
        </w:rPr>
        <w:t>NC_082680.1     31708764   .--.............-.-.-.--.--.--.--.--.--.                      31708742</w:t>
      </w:r>
    </w:p>
    <w:p>
      <w:r>
        <w:rPr>
          <w:rFonts w:ascii="Consolas" w:hAnsi="Consolas"/>
          <w:sz w:val="18"/>
        </w:rPr>
        <w:t>NC_082680.1     31708768   .--.............-.-.-.--.--.--.--.--.--.--.--.                31708744</w:t>
      </w:r>
    </w:p>
    <w:p>
      <w:r>
        <w:rPr>
          <w:rFonts w:ascii="Consolas" w:hAnsi="Consolas"/>
          <w:sz w:val="18"/>
        </w:rPr>
        <w:t>NC_082680.1     32073181   .--.............-.-.-.--.--.--.--.                            32073201</w:t>
      </w:r>
    </w:p>
    <w:p>
      <w:r>
        <w:rPr>
          <w:rFonts w:ascii="Consolas" w:hAnsi="Consolas"/>
          <w:sz w:val="18"/>
        </w:rPr>
        <w:t>NC_082680.1     33177921   .--.............-.-.-.--.--.--.--.--.--.A-.--.-.              33177947</w:t>
      </w:r>
    </w:p>
    <w:p>
      <w:r>
        <w:rPr>
          <w:rFonts w:ascii="Consolas" w:hAnsi="Consolas"/>
          <w:sz w:val="18"/>
        </w:rPr>
        <w:t>NC_082680.1     33298016   .--.............-.-.-.--.--.--.--.--.--.--.                   33298039</w:t>
      </w:r>
    </w:p>
    <w:p>
      <w:r>
        <w:rPr>
          <w:rFonts w:ascii="Consolas" w:hAnsi="Consolas"/>
          <w:sz w:val="18"/>
        </w:rPr>
        <w:t>NC_082680.1     8402553    .--.............-.-.-.--.--.--.--.--T--.--.--.-.              8402578</w:t>
      </w:r>
    </w:p>
    <w:p>
      <w:r>
        <w:rPr>
          <w:rFonts w:ascii="Consolas" w:hAnsi="Consolas"/>
          <w:sz w:val="18"/>
        </w:rPr>
        <w:t>NC_082680.1     19670639   .--.............-.-.-.--T--.--.--.                            19670659</w:t>
      </w:r>
    </w:p>
    <w:p>
      <w:r>
        <w:rPr>
          <w:rFonts w:ascii="Consolas" w:hAnsi="Consolas"/>
          <w:sz w:val="18"/>
        </w:rPr>
        <w:t>NC_082680.1     23936325   .--.............-.-.-.--.--C--.--.--.                         23936346</w:t>
      </w:r>
    </w:p>
    <w:p>
      <w:r>
        <w:rPr>
          <w:rFonts w:ascii="Consolas" w:hAnsi="Consolas"/>
          <w:sz w:val="18"/>
        </w:rPr>
        <w:t>NC_082680.1     31708772   .--.............-.-.-.--.--.--.--.--.--.--.--.                31708748</w:t>
      </w:r>
    </w:p>
    <w:p>
      <w:r>
        <w:rPr>
          <w:rFonts w:ascii="Consolas" w:hAnsi="Consolas"/>
          <w:sz w:val="18"/>
        </w:rPr>
        <w:t>NC_082680.1     32073177   .--.............-.-.-.--.--.--.--.--.--.--.--.-.              32073202</w:t>
      </w:r>
    </w:p>
    <w:p>
      <w:r>
        <w:rPr>
          <w:rFonts w:ascii="Consolas" w:hAnsi="Consolas"/>
          <w:sz w:val="18"/>
        </w:rPr>
        <w:t>NC_082680.1     2136663    .--.............-.-.-.--.--.--.--.--.--.--.--.-.              2136638</w:t>
      </w:r>
    </w:p>
    <w:p>
      <w:r>
        <w:rPr>
          <w:rFonts w:ascii="Consolas" w:hAnsi="Consolas"/>
          <w:sz w:val="18"/>
        </w:rPr>
        <w:t>NC_082680.1     5130240    .--.............-.-.-.--.--.--.--.--.--.--.--.                5130216</w:t>
      </w:r>
    </w:p>
    <w:p>
      <w:r>
        <w:rPr>
          <w:rFonts w:ascii="Consolas" w:hAnsi="Consolas"/>
          <w:sz w:val="18"/>
        </w:rPr>
        <w:t>NC_082680.1     31109355   .--.............-.-.-.--.--.--.--.--.--.--.--.-.-.            31109329</w:t>
      </w:r>
    </w:p>
    <w:p>
      <w:r>
        <w:rPr>
          <w:rFonts w:ascii="Consolas" w:hAnsi="Consolas"/>
          <w:sz w:val="18"/>
        </w:rPr>
        <w:t>NC_082680.1     244497     .--.............-.-.-.--.--.--.--.--.--.--.--.                244473</w:t>
      </w:r>
    </w:p>
    <w:p>
      <w:r>
        <w:rPr>
          <w:rFonts w:ascii="Consolas" w:hAnsi="Consolas"/>
          <w:sz w:val="18"/>
        </w:rPr>
        <w:t>NC_082680.1     4464347    .--.............-.-.-.--.--.--.--.--.                         4464368</w:t>
      </w:r>
    </w:p>
    <w:p>
      <w:r>
        <w:rPr>
          <w:rFonts w:ascii="Consolas" w:hAnsi="Consolas"/>
          <w:sz w:val="18"/>
        </w:rPr>
        <w:t>NC_082680.1     4578638    .--.............-.-.-.--.--.--.--.--.--.--.--.                4578662</w:t>
      </w:r>
    </w:p>
    <w:p>
      <w:r>
        <w:rPr>
          <w:rFonts w:ascii="Consolas" w:hAnsi="Consolas"/>
          <w:sz w:val="18"/>
        </w:rPr>
        <w:t>NC_082680.1     4662300    .--.............-.-.-.--.--.--.--.--.--.--.--.-.              4662275</w:t>
      </w:r>
    </w:p>
    <w:p>
      <w:r>
        <w:rPr>
          <w:rFonts w:ascii="Consolas" w:hAnsi="Consolas"/>
          <w:sz w:val="18"/>
        </w:rPr>
        <w:t>NC_082680.1     7022224    .--.............-.-.-.--.--.--.--.--.                         7022245</w:t>
      </w:r>
    </w:p>
    <w:p>
      <w:r>
        <w:rPr>
          <w:rFonts w:ascii="Consolas" w:hAnsi="Consolas"/>
          <w:sz w:val="18"/>
        </w:rPr>
        <w:t>NC_082680.1     11765516   .--.............-.-.-.--.--.--.--.--.--.--.--.                11765492</w:t>
      </w:r>
    </w:p>
    <w:p>
      <w:r>
        <w:rPr>
          <w:rFonts w:ascii="Consolas" w:hAnsi="Consolas"/>
          <w:sz w:val="18"/>
        </w:rPr>
        <w:t>NC_082680.1     11947145   .--.............-.-.-.--.--.--.--.--.--.--.--.-.              11947170</w:t>
      </w:r>
    </w:p>
    <w:p>
      <w:r>
        <w:rPr>
          <w:rFonts w:ascii="Consolas" w:hAnsi="Consolas"/>
          <w:sz w:val="18"/>
        </w:rPr>
        <w:t>NC_082680.1     11955303   .--.............-.-.-.--.--.--.--.--.                         11955282</w:t>
      </w:r>
    </w:p>
    <w:p>
      <w:r>
        <w:rPr>
          <w:rFonts w:ascii="Consolas" w:hAnsi="Consolas"/>
          <w:sz w:val="18"/>
        </w:rPr>
        <w:t>NC_082680.1     15957063   .--.............-.-.-.--.--.--.--.--.--.--.--.A.-.-.          15957091</w:t>
      </w:r>
    </w:p>
    <w:p>
      <w:r>
        <w:rPr>
          <w:rFonts w:ascii="Consolas" w:hAnsi="Consolas"/>
          <w:sz w:val="18"/>
        </w:rPr>
        <w:t>NC_082680.1     18320529   .--.............-.-.-.--.--.--.--.--.                         18320550</w:t>
      </w:r>
    </w:p>
    <w:p>
      <w:r>
        <w:rPr>
          <w:rFonts w:ascii="Consolas" w:hAnsi="Consolas"/>
          <w:sz w:val="18"/>
        </w:rPr>
        <w:t>NC_082680.1     18785575   .--.............-.-.-.--.--.--.--.--.                         18785554</w:t>
      </w:r>
    </w:p>
    <w:p>
      <w:r>
        <w:rPr>
          <w:rFonts w:ascii="Consolas" w:hAnsi="Consolas"/>
          <w:sz w:val="18"/>
        </w:rPr>
        <w:t>NC_082680.1     20908212   .--.............-.-.-.--.--.--.--.--.--.--.--.                20908188</w:t>
      </w:r>
    </w:p>
    <w:p>
      <w:r>
        <w:rPr>
          <w:rFonts w:ascii="Consolas" w:hAnsi="Consolas"/>
          <w:sz w:val="18"/>
        </w:rPr>
        <w:t>NC_082680.1     21389302   .--.............-.-.-.--.--.--.--.--.--.--.--.-.              21389327</w:t>
      </w:r>
    </w:p>
    <w:p>
      <w:r>
        <w:rPr>
          <w:rFonts w:ascii="Consolas" w:hAnsi="Consolas"/>
          <w:sz w:val="18"/>
        </w:rPr>
        <w:t>NC_082680.1     22560487   .--.............-.-.-.--.--.--.--.--.--.--.--.-.              22560462</w:t>
      </w:r>
    </w:p>
    <w:p>
      <w:r>
        <w:rPr>
          <w:rFonts w:ascii="Consolas" w:hAnsi="Consolas"/>
          <w:sz w:val="18"/>
        </w:rPr>
        <w:t>NC_082680.1     25432317   .--.............-.-.-.--.--.--.--.--.--.--.--.-.              25432342</w:t>
      </w:r>
    </w:p>
    <w:p>
      <w:r>
        <w:rPr>
          <w:rFonts w:ascii="Consolas" w:hAnsi="Consolas"/>
          <w:sz w:val="18"/>
        </w:rPr>
        <w:t>NC_082680.1     25927282   .--.............-.-.-.--.--.--.--.                            25927302</w:t>
      </w:r>
    </w:p>
    <w:p>
      <w:r>
        <w:rPr>
          <w:rFonts w:ascii="Consolas" w:hAnsi="Consolas"/>
          <w:sz w:val="18"/>
        </w:rPr>
        <w:t>NC_082680.1     25927278   .--.............-.-.-.--.--.--.--.--.--.--.--.-.              25927303</w:t>
      </w:r>
    </w:p>
    <w:p>
      <w:r>
        <w:rPr>
          <w:rFonts w:ascii="Consolas" w:hAnsi="Consolas"/>
          <w:sz w:val="18"/>
        </w:rPr>
        <w:t>NC_082680.1     28546169   .--.............-.-.-.--.--.--.--.--.--.--.--.                28546193</w:t>
      </w:r>
    </w:p>
    <w:p>
      <w:r>
        <w:rPr>
          <w:rFonts w:ascii="Consolas" w:hAnsi="Consolas"/>
          <w:sz w:val="18"/>
        </w:rPr>
        <w:t>NC_082680.1     28946644   .--.............-.-.-.--.--.--.--.--.--.--.--.-.              28946619</w:t>
      </w:r>
    </w:p>
    <w:p>
      <w:r>
        <w:rPr>
          <w:rFonts w:ascii="Consolas" w:hAnsi="Consolas"/>
          <w:sz w:val="18"/>
        </w:rPr>
        <w:t>NC_082680.1     31800495   .--.............-.-.-.--.--.--.--.--.--.--.--.                31800519</w:t>
      </w:r>
    </w:p>
    <w:p>
      <w:r>
        <w:rPr>
          <w:rFonts w:ascii="Consolas" w:hAnsi="Consolas"/>
          <w:sz w:val="18"/>
        </w:rPr>
        <w:t>NC_082680.1     1612160    .--.............-.-.-.--.--.--.--.--.--.--.                   1612137</w:t>
      </w:r>
    </w:p>
    <w:p>
      <w:r>
        <w:rPr>
          <w:rFonts w:ascii="Consolas" w:hAnsi="Consolas"/>
          <w:sz w:val="18"/>
        </w:rPr>
        <w:t>NC_082680.1     9010890    .--.............-.-.-.--T--.--.--.                            9010910</w:t>
      </w:r>
    </w:p>
    <w:p>
      <w:r>
        <w:rPr>
          <w:rFonts w:ascii="Consolas" w:hAnsi="Consolas"/>
          <w:sz w:val="18"/>
        </w:rPr>
        <w:t>NC_082680.1     13930762   .--.............-.-.-.--T--.--.--.                            13930782</w:t>
      </w:r>
    </w:p>
    <w:p>
      <w:r>
        <w:rPr>
          <w:rFonts w:ascii="Consolas" w:hAnsi="Consolas"/>
          <w:sz w:val="18"/>
        </w:rPr>
        <w:t>NC_082680.1     15198190   .--.............-.-.-.--.                                     15198207</w:t>
      </w:r>
    </w:p>
    <w:p>
      <w:r>
        <w:rPr>
          <w:rFonts w:ascii="Consolas" w:hAnsi="Consolas"/>
          <w:sz w:val="18"/>
        </w:rPr>
        <w:t>NC_082680.1     27873358   .--.............-.-.-.--.--G--.--.--.                         27873379</w:t>
      </w:r>
    </w:p>
    <w:p>
      <w:r>
        <w:rPr>
          <w:rFonts w:ascii="Consolas" w:hAnsi="Consolas"/>
          <w:sz w:val="18"/>
        </w:rPr>
        <w:t>NC_082680.1     34120642   .--.............-.-.-.--T--.--.--.                            34120662</w:t>
      </w:r>
    </w:p>
    <w:p>
      <w:r>
        <w:rPr>
          <w:rFonts w:ascii="Consolas" w:hAnsi="Consolas"/>
          <w:sz w:val="18"/>
        </w:rPr>
        <w:t>NC_082680.1     168868     .--.............-.-.-.--.--.--.--.--.--.--.--.                168844</w:t>
      </w:r>
    </w:p>
    <w:p>
      <w:r>
        <w:rPr>
          <w:rFonts w:ascii="Consolas" w:hAnsi="Consolas"/>
          <w:sz w:val="18"/>
        </w:rPr>
        <w:t>NC_082680.1     6140132    .--.............-.-.-.--.--.--.--.-----.--.--.-.-.            6140107</w:t>
      </w:r>
    </w:p>
    <w:p>
      <w:r>
        <w:rPr>
          <w:rFonts w:ascii="Consolas" w:hAnsi="Consolas"/>
          <w:sz w:val="18"/>
        </w:rPr>
        <w:t>NC_082680.1     7211632    .--.............-.-.-.--.--.--.--.--.--.--.--.G.-.-.          7211604</w:t>
      </w:r>
    </w:p>
    <w:p>
      <w:r>
        <w:rPr>
          <w:rFonts w:ascii="Consolas" w:hAnsi="Consolas"/>
          <w:sz w:val="18"/>
        </w:rPr>
        <w:t>NC_082680.1     2365931    .--.............-.-.-.--.--.--.--.                            2365911</w:t>
      </w:r>
    </w:p>
    <w:p>
      <w:r>
        <w:rPr>
          <w:rFonts w:ascii="Consolas" w:hAnsi="Consolas"/>
          <w:sz w:val="18"/>
        </w:rPr>
        <w:t>NC_082680.1     7326066    .--.............-.-.-.--.--.--.                               7326085</w:t>
      </w:r>
    </w:p>
    <w:p>
      <w:r>
        <w:rPr>
          <w:rFonts w:ascii="Consolas" w:hAnsi="Consolas"/>
          <w:sz w:val="18"/>
        </w:rPr>
        <w:t>NC_082680.1     9111111    .--.............-.-.-.--.--.--.--.                            9111091</w:t>
      </w:r>
    </w:p>
    <w:p>
      <w:r>
        <w:rPr>
          <w:rFonts w:ascii="Consolas" w:hAnsi="Consolas"/>
          <w:sz w:val="18"/>
        </w:rPr>
        <w:t>NC_082680.1     12242110   .--.............-.-.-.--.--.--.--.--.--.--.                   12242133</w:t>
      </w:r>
    </w:p>
    <w:p>
      <w:r>
        <w:rPr>
          <w:rFonts w:ascii="Consolas" w:hAnsi="Consolas"/>
          <w:sz w:val="18"/>
        </w:rPr>
        <w:t>NC_082680.1     15509671   .--.............-.-.-.--.--.--.--.                            15509651</w:t>
      </w:r>
    </w:p>
    <w:p>
      <w:r>
        <w:rPr>
          <w:rFonts w:ascii="Consolas" w:hAnsi="Consolas"/>
          <w:sz w:val="18"/>
        </w:rPr>
        <w:t>NC_082680.1     19381048   .--.............-.-.-.--.--.--.--.--.--.--.--.                19381072</w:t>
      </w:r>
    </w:p>
    <w:p>
      <w:r>
        <w:rPr>
          <w:rFonts w:ascii="Consolas" w:hAnsi="Consolas"/>
          <w:sz w:val="18"/>
        </w:rPr>
        <w:t>NC_082680.1     22744805   .--.............-.-.-.--.--.--.--.--.--.--.--.A.-.-.          22744777</w:t>
      </w:r>
    </w:p>
    <w:p>
      <w:r>
        <w:rPr>
          <w:rFonts w:ascii="Consolas" w:hAnsi="Consolas"/>
          <w:sz w:val="18"/>
        </w:rPr>
        <w:t>NC_082680.1     22754943   .--.............-.-.-.--.--.--.--.--.--.--.--.A.-.-.          22754915</w:t>
      </w:r>
    </w:p>
    <w:p>
      <w:r>
        <w:rPr>
          <w:rFonts w:ascii="Consolas" w:hAnsi="Consolas"/>
          <w:sz w:val="18"/>
        </w:rPr>
        <w:t>NC_082680.1     24669244   .--.............-.-.-.--.--.--.--.--.--.--.--.-.-.-.          24669271</w:t>
      </w:r>
    </w:p>
    <w:p>
      <w:r>
        <w:rPr>
          <w:rFonts w:ascii="Consolas" w:hAnsi="Consolas"/>
          <w:sz w:val="18"/>
        </w:rPr>
        <w:t>NC_082680.1     25432321   .--.............-.-.-.--.--.--.--.                            25432341</w:t>
      </w:r>
    </w:p>
    <w:p>
      <w:r>
        <w:rPr>
          <w:rFonts w:ascii="Consolas" w:hAnsi="Consolas"/>
          <w:sz w:val="18"/>
        </w:rPr>
        <w:t>NC_082680.1     32510284   .--.............-.-.-.--.--.--.--.                            32510304</w:t>
      </w:r>
    </w:p>
    <w:p>
      <w:r>
        <w:rPr>
          <w:rFonts w:ascii="Consolas" w:hAnsi="Consolas"/>
          <w:sz w:val="18"/>
        </w:rPr>
        <w:t>NC_082680.1     32928604   .--.............-.-.-.--.--.--.--.--.--.--.                   32928581</w:t>
      </w:r>
    </w:p>
    <w:p>
      <w:r>
        <w:rPr>
          <w:rFonts w:ascii="Consolas" w:hAnsi="Consolas"/>
          <w:sz w:val="18"/>
        </w:rPr>
        <w:t>NC_082680.1     16836544   .--.............-.-.-.--.--.--.--.-----.--.--.-.-.            16836569</w:t>
      </w:r>
    </w:p>
    <w:p>
      <w:r>
        <w:rPr>
          <w:rFonts w:ascii="Consolas" w:hAnsi="Consolas"/>
          <w:sz w:val="18"/>
        </w:rPr>
        <w:t>NC_082680.1     15198182   .--.............-.-.-.--.--.--.--.--.--.--.--.-A-.-.C-.-.C.-  15198214</w:t>
      </w:r>
    </w:p>
    <w:p>
      <w:r>
        <w:rPr>
          <w:rFonts w:ascii="Consolas" w:hAnsi="Consolas"/>
          <w:sz w:val="18"/>
        </w:rPr>
        <w:t>NC_082680.1     22142025   .--.............-.-.-.--.--.--.--.--.--.--.--.                22142049</w:t>
      </w:r>
    </w:p>
    <w:p>
      <w:r>
        <w:rPr>
          <w:rFonts w:ascii="Consolas" w:hAnsi="Consolas"/>
          <w:sz w:val="18"/>
        </w:rPr>
        <w:t>NC_082680.1     30560649   .--.............-.-.-.--.--.--.--.-----.--.--.-.-.            30560674</w:t>
      </w:r>
    </w:p>
    <w:p>
      <w:r>
        <w:rPr>
          <w:rFonts w:ascii="Consolas" w:hAnsi="Consolas"/>
          <w:sz w:val="18"/>
        </w:rPr>
        <w:t>NC_082680.1     31449682   .--.............-.-.-.--.--.--.-----.--.--.--.-.              31449658</w:t>
      </w:r>
    </w:p>
    <w:p>
      <w:r>
        <w:rPr>
          <w:rFonts w:ascii="Consolas" w:hAnsi="Consolas"/>
          <w:sz w:val="18"/>
        </w:rPr>
        <w:t>NC_082680.1     34264042   .--.............-.-.-.--.--.--.-----.--.--.--.A.-.-.          34264069</w:t>
      </w:r>
    </w:p>
    <w:p>
      <w:r>
        <w:rPr>
          <w:rFonts w:ascii="Consolas" w:hAnsi="Consolas"/>
          <w:sz w:val="18"/>
        </w:rPr>
        <w:t>NC_082680.1     13838628   .--.............-.-.-.--.--.--.--.--.--.--.                   13838651</w:t>
      </w:r>
    </w:p>
    <w:p>
      <w:r>
        <w:rPr>
          <w:rFonts w:ascii="Consolas" w:hAnsi="Consolas"/>
          <w:sz w:val="18"/>
        </w:rPr>
        <w:t>NC_082680.1     4948900    .--.............-.-.-.                                        4948884</w:t>
      </w:r>
    </w:p>
    <w:p>
      <w:r>
        <w:rPr>
          <w:rFonts w:ascii="Consolas" w:hAnsi="Consolas"/>
          <w:sz w:val="18"/>
        </w:rPr>
        <w:t>NC_082680.1     7326062    .--.............-.-.-.--.--.--.--.--.--.--.                   7326085</w:t>
      </w:r>
    </w:p>
    <w:p>
      <w:r>
        <w:rPr>
          <w:rFonts w:ascii="Consolas" w:hAnsi="Consolas"/>
          <w:sz w:val="18"/>
        </w:rPr>
        <w:t>NC_082680.1     18119021   .--.............-.-.-.--.--.--.--.--.--.--.--.-.              18119046</w:t>
      </w:r>
    </w:p>
    <w:p>
      <w:r>
        <w:rPr>
          <w:rFonts w:ascii="Consolas" w:hAnsi="Consolas"/>
          <w:sz w:val="18"/>
        </w:rPr>
        <w:t>NC_082680.1     20164527   .--.............-.-.-.--.--.--.--.--.--.--.--.-.              20164502</w:t>
      </w:r>
    </w:p>
    <w:p>
      <w:r>
        <w:rPr>
          <w:rFonts w:ascii="Consolas" w:hAnsi="Consolas"/>
          <w:sz w:val="18"/>
        </w:rPr>
        <w:t>NC_082680.1     24122475   .--.............-.-.-.--.                                     24122492</w:t>
      </w:r>
    </w:p>
    <w:p>
      <w:r>
        <w:rPr>
          <w:rFonts w:ascii="Consolas" w:hAnsi="Consolas"/>
          <w:sz w:val="18"/>
        </w:rPr>
        <w:t>NC_082680.1     33298012   .--.............-.-.-.--.--.--.--.--.--.--.--.                33298036</w:t>
      </w:r>
    </w:p>
    <w:p>
      <w:r>
        <w:rPr>
          <w:rFonts w:ascii="Consolas" w:hAnsi="Consolas"/>
          <w:sz w:val="18"/>
        </w:rPr>
        <w:t>NC_082680.1     33298020   .--.............-.-.-.--.--.--.                               33298039</w:t>
      </w:r>
    </w:p>
    <w:p>
      <w:r>
        <w:rPr>
          <w:rFonts w:ascii="Consolas" w:hAnsi="Consolas"/>
          <w:sz w:val="18"/>
        </w:rPr>
        <w:t>NC_082680.1     25125728   .--.............-.-.-.--.--.--.--.--.--.--.--.-.-.            25125754</w:t>
      </w:r>
    </w:p>
    <w:p>
      <w:r>
        <w:rPr>
          <w:rFonts w:ascii="Consolas" w:hAnsi="Consolas"/>
          <w:sz w:val="18"/>
        </w:rPr>
        <w:t>NC_082680.1     31479793   .--.............-.-.-.--.--.--.--.--.--.--.--.-.-.            31479819</w:t>
      </w:r>
    </w:p>
    <w:p>
      <w:r>
        <w:rPr>
          <w:rFonts w:ascii="Consolas" w:hAnsi="Consolas"/>
          <w:sz w:val="18"/>
        </w:rPr>
        <w:t>NC_082680.1     13300815   .--.............-.-.-.-----.--.--.--C--.--.--.-.              13300839</w:t>
      </w:r>
    </w:p>
    <w:p>
      <w:r>
        <w:rPr>
          <w:rFonts w:ascii="Consolas" w:hAnsi="Consolas"/>
          <w:sz w:val="18"/>
        </w:rPr>
        <w:t>NC_082680.1     41974607   .--.............-.-.-.--.--.--.-----.--.--.--.-.              41974583</w:t>
      </w:r>
    </w:p>
    <w:p>
      <w:r>
        <w:rPr>
          <w:rFonts w:ascii="Consolas" w:hAnsi="Consolas"/>
          <w:sz w:val="18"/>
        </w:rPr>
        <w:t>NC_082680.1     18119025   .--.............-.-.-.--.--.--.--.T-.--.--.--.                18119050</w:t>
      </w:r>
    </w:p>
    <w:p>
      <w:r>
        <w:rPr>
          <w:rFonts w:ascii="Consolas" w:hAnsi="Consolas"/>
          <w:sz w:val="18"/>
        </w:rPr>
        <w:t>NC_082680.1     1213493    .--.............-.-.-.--.--.--.--.--.--.--.--.-.-.-.--.       1213521</w:t>
      </w:r>
    </w:p>
    <w:p>
      <w:r>
        <w:rPr>
          <w:rFonts w:ascii="Consolas" w:hAnsi="Consolas"/>
          <w:sz w:val="18"/>
        </w:rPr>
        <w:t>NC_082680.1     4482666    .--.............-.-.-.--.--.--.--.--.--.--.--.-.              4482641</w:t>
      </w:r>
    </w:p>
    <w:p>
      <w:r>
        <w:rPr>
          <w:rFonts w:ascii="Consolas" w:hAnsi="Consolas"/>
          <w:sz w:val="18"/>
        </w:rPr>
        <w:t>NC_082680.1     4997360    .--.............-.-.-.--.--.--.-----.--.--.                   4997382</w:t>
      </w:r>
    </w:p>
    <w:p>
      <w:r>
        <w:rPr>
          <w:rFonts w:ascii="Consolas" w:hAnsi="Consolas"/>
          <w:sz w:val="18"/>
        </w:rPr>
        <w:t>NC_082680.1     7078943    .--.............-.-.-.--.--.                                  7078925</w:t>
      </w:r>
    </w:p>
    <w:p>
      <w:r>
        <w:rPr>
          <w:rFonts w:ascii="Consolas" w:hAnsi="Consolas"/>
          <w:sz w:val="18"/>
        </w:rPr>
        <w:t>NC_082680.1     7755692    .--.............-.-.-.--.--.--.--.--.--.--.--.-.-.-.          7755665</w:t>
      </w:r>
    </w:p>
    <w:p>
      <w:r>
        <w:rPr>
          <w:rFonts w:ascii="Consolas" w:hAnsi="Consolas"/>
          <w:sz w:val="18"/>
        </w:rPr>
        <w:t>NC_082680.1     9192373    .--.............-.-.-.--.--.--.--.                            9192393</w:t>
      </w:r>
    </w:p>
    <w:p>
      <w:r>
        <w:rPr>
          <w:rFonts w:ascii="Consolas" w:hAnsi="Consolas"/>
          <w:sz w:val="18"/>
        </w:rPr>
        <w:t>NC_082680.1     9192369    .--.............-.-.-.--.--.--.--.--.--.--.--.                9192393</w:t>
      </w:r>
    </w:p>
    <w:p>
      <w:r>
        <w:rPr>
          <w:rFonts w:ascii="Consolas" w:hAnsi="Consolas"/>
          <w:sz w:val="18"/>
        </w:rPr>
        <w:t>NC_082680.1     9812111    .--.............-.-.                                          9812126</w:t>
      </w:r>
    </w:p>
    <w:p>
      <w:r>
        <w:rPr>
          <w:rFonts w:ascii="Consolas" w:hAnsi="Consolas"/>
          <w:sz w:val="18"/>
        </w:rPr>
        <w:t>NC_082680.1     12463521   .--.............-.-.-.--.--.--.--.--.--.--.--.-.-.            12463495</w:t>
      </w:r>
    </w:p>
    <w:p>
      <w:r>
        <w:rPr>
          <w:rFonts w:ascii="Consolas" w:hAnsi="Consolas"/>
          <w:sz w:val="18"/>
        </w:rPr>
        <w:t>NC_082680.1     13128017   .--.............-.-.-.                                        13128033</w:t>
      </w:r>
    </w:p>
    <w:p>
      <w:r>
        <w:rPr>
          <w:rFonts w:ascii="Consolas" w:hAnsi="Consolas"/>
          <w:sz w:val="18"/>
        </w:rPr>
        <w:t>NC_082680.1     13276473   .--.............-.-.-.--.--.--.--.--.--.--.--.-.              13276448</w:t>
      </w:r>
    </w:p>
    <w:p>
      <w:r>
        <w:rPr>
          <w:rFonts w:ascii="Consolas" w:hAnsi="Consolas"/>
          <w:sz w:val="18"/>
        </w:rPr>
        <w:t>NC_082680.1     15198186   .--.............-.-.-.--.--.--.--.--.                         15198207</w:t>
      </w:r>
    </w:p>
    <w:p>
      <w:r>
        <w:rPr>
          <w:rFonts w:ascii="Consolas" w:hAnsi="Consolas"/>
          <w:sz w:val="18"/>
        </w:rPr>
        <w:t>NC_082680.1     20164523   .--.............-.-.-.--.--.--.--.-----.--.--.                20164500</w:t>
      </w:r>
    </w:p>
    <w:p>
      <w:r>
        <w:rPr>
          <w:rFonts w:ascii="Consolas" w:hAnsi="Consolas"/>
          <w:sz w:val="18"/>
        </w:rPr>
        <w:t>NC_082680.1     25125736   .--.............-.-.-.                                        25125752</w:t>
      </w:r>
    </w:p>
    <w:p>
      <w:r>
        <w:rPr>
          <w:rFonts w:ascii="Consolas" w:hAnsi="Consolas"/>
          <w:sz w:val="18"/>
        </w:rPr>
        <w:t>NC_082680.1     30183171   .--.............-.-.-.--.--.                                  30183189</w:t>
      </w:r>
    </w:p>
    <w:p>
      <w:r>
        <w:rPr>
          <w:rFonts w:ascii="Consolas" w:hAnsi="Consolas"/>
          <w:sz w:val="18"/>
        </w:rPr>
        <w:t>NC_082680.1     31340008   .--.............-.-.-.--.--.--.--.--.--.--.--.-.-.            31339982</w:t>
      </w:r>
    </w:p>
    <w:p>
      <w:r>
        <w:rPr>
          <w:rFonts w:ascii="Consolas" w:hAnsi="Consolas"/>
          <w:sz w:val="18"/>
        </w:rPr>
        <w:t>NC_082680.1     31414779   .--.............-.-.-.--.--.--.--.--.--.--.--.-.-.            31414753</w:t>
      </w:r>
    </w:p>
    <w:p>
      <w:r>
        <w:rPr>
          <w:rFonts w:ascii="Consolas" w:hAnsi="Consolas"/>
          <w:sz w:val="18"/>
        </w:rPr>
        <w:t>NC_082680.1     31414771   .--.............-.-.-.                                        31414755</w:t>
      </w:r>
    </w:p>
    <w:p>
      <w:r>
        <w:rPr>
          <w:rFonts w:ascii="Consolas" w:hAnsi="Consolas"/>
          <w:sz w:val="18"/>
        </w:rPr>
        <w:t>NC_082680.1     31449113   .--.............-.-.-.--.--.--.G-.--C--.--.--.-.              31449139</w:t>
      </w:r>
    </w:p>
    <w:p>
      <w:r>
        <w:rPr>
          <w:rFonts w:ascii="Consolas" w:hAnsi="Consolas"/>
          <w:sz w:val="18"/>
        </w:rPr>
        <w:t>NC_082680.1     31479801   .--.............-.-.-.                                        31479817</w:t>
      </w:r>
    </w:p>
    <w:p>
      <w:r>
        <w:rPr>
          <w:rFonts w:ascii="Consolas" w:hAnsi="Consolas"/>
          <w:sz w:val="18"/>
        </w:rPr>
        <w:t>NC_082680.1     31960032   .--.............-.-.-.--.--.--.--.--.--.--.--.-.              31960057</w:t>
      </w:r>
    </w:p>
    <w:p>
      <w:r>
        <w:rPr>
          <w:rFonts w:ascii="Consolas" w:hAnsi="Consolas"/>
          <w:sz w:val="18"/>
        </w:rPr>
        <w:t>NC_082680.1     13930754   .--.............-.-.-.--.--.--.--.--.--.--.--.-.              13930779</w:t>
      </w:r>
    </w:p>
    <w:p>
      <w:r>
        <w:rPr>
          <w:rFonts w:ascii="Consolas" w:hAnsi="Consolas"/>
          <w:sz w:val="18"/>
        </w:rPr>
        <w:t>NC_082680.1     28920641   .--.............-.-.-.--.--.--.--.--.--.--.--.-.              28920616</w:t>
      </w:r>
    </w:p>
    <w:p>
      <w:r>
        <w:rPr>
          <w:rFonts w:ascii="Consolas" w:hAnsi="Consolas"/>
          <w:sz w:val="18"/>
        </w:rPr>
        <w:t>NC_082680.1     24122471   .--.............-.-.-.--.--.--.--.--.AG.--.--.-.-.-.          24122500</w:t>
      </w:r>
    </w:p>
    <w:p>
      <w:r>
        <w:rPr>
          <w:rFonts w:ascii="Consolas" w:hAnsi="Consolas"/>
          <w:sz w:val="18"/>
        </w:rPr>
        <w:t>NC_082680.1     6009681    .--.............-.-.-.-----.--.--.--C--.--.--.-.              6009657</w:t>
      </w:r>
    </w:p>
    <w:p>
      <w:r>
        <w:rPr>
          <w:rFonts w:ascii="Consolas" w:hAnsi="Consolas"/>
          <w:sz w:val="18"/>
        </w:rPr>
        <w:t>NC_082680.1     23753540   .--.............-.-.-.-----.--.-----.--.--.--.-.              23753563</w:t>
      </w:r>
    </w:p>
    <w:p>
      <w:r>
        <w:rPr>
          <w:rFonts w:ascii="Consolas" w:hAnsi="Consolas"/>
          <w:sz w:val="18"/>
        </w:rPr>
        <w:t>NC_082680.1     13300807   .--.............-.-.-.--.--.--.--.--.--.--.--.-.              13300832</w:t>
      </w:r>
    </w:p>
    <w:p>
      <w:r>
        <w:rPr>
          <w:rFonts w:ascii="Consolas" w:hAnsi="Consolas"/>
          <w:sz w:val="18"/>
        </w:rPr>
        <w:t>NC_082680.1     17095867   .--.............-.-.-.--.--.--.--.--.--.--.--.-.              17095892</w:t>
      </w:r>
    </w:p>
    <w:p>
      <w:r>
        <w:rPr>
          <w:rFonts w:ascii="Consolas" w:hAnsi="Consolas"/>
          <w:sz w:val="18"/>
        </w:rPr>
        <w:t>NC_082680.1     17095875   .--.............-.-.-.T-.--.--.--.                            17095896</w:t>
      </w:r>
    </w:p>
    <w:p>
      <w:r>
        <w:rPr>
          <w:rFonts w:ascii="Consolas" w:hAnsi="Consolas"/>
          <w:sz w:val="18"/>
        </w:rPr>
        <w:t>NC_082680.1     19670631   .--.............-.-.-.--.--.--.--.--.--.--.--.-.              19670656</w:t>
      </w:r>
    </w:p>
    <w:p>
      <w:r>
        <w:rPr>
          <w:rFonts w:ascii="Consolas" w:hAnsi="Consolas"/>
          <w:sz w:val="18"/>
        </w:rPr>
        <w:t>NC_082680.1     21738149   .--.............-.-.-.-----.--.--.-----.--.--.                21738171</w:t>
      </w:r>
    </w:p>
    <w:p>
      <w:r>
        <w:rPr>
          <w:rFonts w:ascii="Consolas" w:hAnsi="Consolas"/>
          <w:sz w:val="18"/>
        </w:rPr>
        <w:t>NC_082679.1     12276838   .--.............-.-.-.--.--.--.--.--.--.--.--.-.-T-.--C-.-.-  12276868</w:t>
      </w:r>
    </w:p>
    <w:p>
      <w:r>
        <w:rPr>
          <w:rFonts w:ascii="Consolas" w:hAnsi="Consolas"/>
          <w:sz w:val="18"/>
        </w:rPr>
        <w:t>NC_082679.1     33311190   .--.............-.-.-.--.--.--.--.--.--.--.--.-.-.-.--G-.-.   33311160</w:t>
      </w:r>
    </w:p>
    <w:p>
      <w:r>
        <w:rPr>
          <w:rFonts w:ascii="Consolas" w:hAnsi="Consolas"/>
          <w:sz w:val="18"/>
        </w:rPr>
        <w:t>NC_082679.1     54139829   .--.............-.-.-.--.--.--.--.--.--.--A--.-.-.-C--.-.     54139800</w:t>
      </w:r>
    </w:p>
    <w:p>
      <w:r>
        <w:rPr>
          <w:rFonts w:ascii="Consolas" w:hAnsi="Consolas"/>
          <w:sz w:val="18"/>
        </w:rPr>
        <w:t>NC_082679.1     32116525   .--.............-.-.-.--.--.--.--.--.--.--.--.-.              32116550</w:t>
      </w:r>
    </w:p>
    <w:p>
      <w:r>
        <w:rPr>
          <w:rFonts w:ascii="Consolas" w:hAnsi="Consolas"/>
          <w:sz w:val="18"/>
        </w:rPr>
        <w:t>NC_082679.1     13051651   .--.............-.-.-.--.--.--.--.--.--.--.--.-.              13051676</w:t>
      </w:r>
    </w:p>
    <w:p>
      <w:r>
        <w:rPr>
          <w:rFonts w:ascii="Consolas" w:hAnsi="Consolas"/>
          <w:sz w:val="18"/>
        </w:rPr>
        <w:t>NC_082679.1     45284802   .--.............-.-.-.--.--.--.--.--.--.--.--.-.-.-C--.-.     45284773</w:t>
      </w:r>
    </w:p>
    <w:p>
      <w:r>
        <w:rPr>
          <w:rFonts w:ascii="Consolas" w:hAnsi="Consolas"/>
          <w:sz w:val="18"/>
        </w:rPr>
        <w:t>NC_082679.1     48509149   .--.............-.-.-.--.--.--.--.--.--.--.--.-.-.            48509123</w:t>
      </w:r>
    </w:p>
    <w:p>
      <w:r>
        <w:rPr>
          <w:rFonts w:ascii="Consolas" w:hAnsi="Consolas"/>
          <w:sz w:val="18"/>
        </w:rPr>
        <w:t>NC_082679.1     2774264    .--.............-.-.-.--.--.--.--.--.--.--.--.                2774288</w:t>
      </w:r>
    </w:p>
    <w:p>
      <w:r>
        <w:rPr>
          <w:rFonts w:ascii="Consolas" w:hAnsi="Consolas"/>
          <w:sz w:val="18"/>
        </w:rPr>
        <w:t>NC_082679.1     16119697   .--.............-.-.-.--.--.--.--.--.--.--.--.                16119721</w:t>
      </w:r>
    </w:p>
    <w:p>
      <w:r>
        <w:rPr>
          <w:rFonts w:ascii="Consolas" w:hAnsi="Consolas"/>
          <w:sz w:val="18"/>
        </w:rPr>
        <w:t>NC_082679.1     16438780   .--.............-.-.-.--.--.--.--.--.--.--.--.                16438756</w:t>
      </w:r>
    </w:p>
    <w:p>
      <w:r>
        <w:rPr>
          <w:rFonts w:ascii="Consolas" w:hAnsi="Consolas"/>
          <w:sz w:val="18"/>
        </w:rPr>
        <w:t>NC_082679.1     29871370   .--.............-.-.-.--.--.--.--.--.--.--.--.                29871394</w:t>
      </w:r>
    </w:p>
    <w:p>
      <w:r>
        <w:rPr>
          <w:rFonts w:ascii="Consolas" w:hAnsi="Consolas"/>
          <w:sz w:val="18"/>
        </w:rPr>
        <w:t>NC_082679.1     31556870   .--.............-.-.-.--.--.--.--.--.--.--.--.G.-.-.          31556842</w:t>
      </w:r>
    </w:p>
    <w:p>
      <w:r>
        <w:rPr>
          <w:rFonts w:ascii="Consolas" w:hAnsi="Consolas"/>
          <w:sz w:val="18"/>
        </w:rPr>
        <w:t>NC_082679.1     34836272   .--.............-.-.-.--.--.--.--.--.--.--.--.A.-.-.          34836300</w:t>
      </w:r>
    </w:p>
    <w:p>
      <w:r>
        <w:rPr>
          <w:rFonts w:ascii="Consolas" w:hAnsi="Consolas"/>
          <w:sz w:val="18"/>
        </w:rPr>
        <w:t>NC_082679.1     40050962   .--.............-.-.-.--.--.--.--.--.--.--.--.A.-.-.          40050990</w:t>
      </w:r>
    </w:p>
    <w:p>
      <w:r>
        <w:rPr>
          <w:rFonts w:ascii="Consolas" w:hAnsi="Consolas"/>
          <w:sz w:val="18"/>
        </w:rPr>
        <w:t>NC_082679.1     19600876   .--.............-.-.-.--.--.--.--.--.--.--.--.                19600852</w:t>
      </w:r>
    </w:p>
    <w:p>
      <w:r>
        <w:rPr>
          <w:rFonts w:ascii="Consolas" w:hAnsi="Consolas"/>
          <w:sz w:val="18"/>
        </w:rPr>
        <w:t>NC_082679.1     6333132    .--.............-.-.-.--.--.--.--.--.--.--.--.-.-.-.          6333105</w:t>
      </w:r>
    </w:p>
    <w:p>
      <w:r>
        <w:rPr>
          <w:rFonts w:ascii="Consolas" w:hAnsi="Consolas"/>
          <w:sz w:val="18"/>
        </w:rPr>
        <w:t>NC_082679.1     15870029   .--.............-.-.-.--.--.--.--.--.--.--.--.A.-.-.          15870057</w:t>
      </w:r>
    </w:p>
    <w:p>
      <w:r>
        <w:rPr>
          <w:rFonts w:ascii="Consolas" w:hAnsi="Consolas"/>
          <w:sz w:val="18"/>
        </w:rPr>
        <w:t>NC_082679.1     21300443   .--.............-.-.-.--.--.--.--.--.--.--.--.                21300467</w:t>
      </w:r>
    </w:p>
    <w:p>
      <w:r>
        <w:rPr>
          <w:rFonts w:ascii="Consolas" w:hAnsi="Consolas"/>
          <w:sz w:val="18"/>
        </w:rPr>
        <w:t>NC_082679.1     29229710   .--.............-.-.-.--.--.--.--.--.--.--.--.-.-.-.          29229737</w:t>
      </w:r>
    </w:p>
    <w:p>
      <w:r>
        <w:rPr>
          <w:rFonts w:ascii="Consolas" w:hAnsi="Consolas"/>
          <w:sz w:val="18"/>
        </w:rPr>
        <w:t>NC_082679.1     61148875   .--.............-.-.-.--.--.--.--.--.--.--.--.                61148899</w:t>
      </w:r>
    </w:p>
    <w:p>
      <w:r>
        <w:rPr>
          <w:rFonts w:ascii="Consolas" w:hAnsi="Consolas"/>
          <w:sz w:val="18"/>
        </w:rPr>
        <w:t>NC_082679.1     5961506    .--.............-.-.-.--.--.--.--.--.--.--.--.-A-.-.          5961479</w:t>
      </w:r>
    </w:p>
    <w:p>
      <w:r>
        <w:rPr>
          <w:rFonts w:ascii="Consolas" w:hAnsi="Consolas"/>
          <w:sz w:val="18"/>
        </w:rPr>
        <w:t>NC_082679.1     763508     .--.............-.-.-.--.--.--.--.--.--A--.--.-.-.-.          763481</w:t>
      </w:r>
    </w:p>
    <w:p>
      <w:r>
        <w:rPr>
          <w:rFonts w:ascii="Consolas" w:hAnsi="Consolas"/>
          <w:sz w:val="18"/>
        </w:rPr>
        <w:t>NC_082679.1     3832485    .--.............-.-.-.--.--.--.--.--.--.--.                   3832462</w:t>
      </w:r>
    </w:p>
    <w:p>
      <w:r>
        <w:rPr>
          <w:rFonts w:ascii="Consolas" w:hAnsi="Consolas"/>
          <w:sz w:val="18"/>
        </w:rPr>
        <w:t>NC_082679.1     10297028   .--.............-.-.-.--.--.--.--.--.--A--.--.-.              10297053</w:t>
      </w:r>
    </w:p>
    <w:p>
      <w:r>
        <w:rPr>
          <w:rFonts w:ascii="Consolas" w:hAnsi="Consolas"/>
          <w:sz w:val="18"/>
        </w:rPr>
        <w:t>NC_082679.1     22307675   .--.............-.-.-C--.--.--.--.--.--.--.--.A.-.-.          22307703</w:t>
      </w:r>
    </w:p>
    <w:p>
      <w:r>
        <w:rPr>
          <w:rFonts w:ascii="Consolas" w:hAnsi="Consolas"/>
          <w:sz w:val="18"/>
        </w:rPr>
        <w:t>NC_082679.1     36580115   .--.............-.-.-.--.--.--.--.--.--.--.                   36580092</w:t>
      </w:r>
    </w:p>
    <w:p>
      <w:r>
        <w:rPr>
          <w:rFonts w:ascii="Consolas" w:hAnsi="Consolas"/>
          <w:sz w:val="18"/>
        </w:rPr>
        <w:t>NC_082679.1     53363223   .--.............-.-.-.--.--.--.--.--.--.--.                   53363246</w:t>
      </w:r>
    </w:p>
    <w:p>
      <w:r>
        <w:rPr>
          <w:rFonts w:ascii="Consolas" w:hAnsi="Consolas"/>
          <w:sz w:val="18"/>
        </w:rPr>
        <w:t>NC_082679.1     60048185   .--.............-.-.-.--.--.--.--.--.--.--.                   60048162</w:t>
      </w:r>
    </w:p>
    <w:p>
      <w:r>
        <w:rPr>
          <w:rFonts w:ascii="Consolas" w:hAnsi="Consolas"/>
          <w:sz w:val="18"/>
        </w:rPr>
        <w:t>NC_082679.1     13051655   .--.............-.-.-.--.--.--.--.--T--.--.--G-.-.-.          13051682</w:t>
      </w:r>
    </w:p>
    <w:p>
      <w:r>
        <w:rPr>
          <w:rFonts w:ascii="Consolas" w:hAnsi="Consolas"/>
          <w:sz w:val="18"/>
        </w:rPr>
        <w:t>NC_082679.1     30413923   .--.............-.-.-.--.--.--A--A--.--.--.--.-.              30413948</w:t>
      </w:r>
    </w:p>
    <w:p>
      <w:r>
        <w:rPr>
          <w:rFonts w:ascii="Consolas" w:hAnsi="Consolas"/>
          <w:sz w:val="18"/>
        </w:rPr>
        <w:t>NC_082679.1     49025689   .--.............-.-.-.--.--.--.--.--.--.--.--.-.-.            49025715</w:t>
      </w:r>
    </w:p>
    <w:p>
      <w:r>
        <w:rPr>
          <w:rFonts w:ascii="Consolas" w:hAnsi="Consolas"/>
          <w:sz w:val="18"/>
        </w:rPr>
        <w:t>NC_082679.1     349694     .--.............-.-.-.--.--.--.--.--.--.--.--.-.              349719</w:t>
      </w:r>
    </w:p>
    <w:p>
      <w:r>
        <w:rPr>
          <w:rFonts w:ascii="Consolas" w:hAnsi="Consolas"/>
          <w:sz w:val="18"/>
        </w:rPr>
        <w:t>NC_082679.1     3892477    .--.............-.-.-.--.--.--.--.--.--.--.--.                3892501</w:t>
      </w:r>
    </w:p>
    <w:p>
      <w:r>
        <w:rPr>
          <w:rFonts w:ascii="Consolas" w:hAnsi="Consolas"/>
          <w:sz w:val="18"/>
        </w:rPr>
        <w:t>NC_082679.1     4912864    .--.............-.-.-.--.--.--.--.--.--.--.--.                4912840</w:t>
      </w:r>
    </w:p>
    <w:p>
      <w:r>
        <w:rPr>
          <w:rFonts w:ascii="Consolas" w:hAnsi="Consolas"/>
          <w:sz w:val="18"/>
        </w:rPr>
        <w:t>NC_082679.1     9648692    .--.............-.-.-.--.--.--.--.--.--.--.--.                9648716</w:t>
      </w:r>
    </w:p>
    <w:p>
      <w:r>
        <w:rPr>
          <w:rFonts w:ascii="Consolas" w:hAnsi="Consolas"/>
          <w:sz w:val="18"/>
        </w:rPr>
        <w:t>NC_082679.1     10993613   .--.............-.-.-.--.--.--.--.--.--.--.--.                10993589</w:t>
      </w:r>
    </w:p>
    <w:p>
      <w:r>
        <w:rPr>
          <w:rFonts w:ascii="Consolas" w:hAnsi="Consolas"/>
          <w:sz w:val="18"/>
        </w:rPr>
        <w:t>NC_082679.1     11065025   .--.............-.-.-.--.--.--.--.--.--.--.--.                11065001</w:t>
      </w:r>
    </w:p>
    <w:p>
      <w:r>
        <w:rPr>
          <w:rFonts w:ascii="Consolas" w:hAnsi="Consolas"/>
          <w:sz w:val="18"/>
        </w:rPr>
        <w:t>NC_082679.1     13450306   .--.............-.-.-.--.--.--.--.--.--.--.--.-.-.-.          13450333</w:t>
      </w:r>
    </w:p>
    <w:p>
      <w:r>
        <w:rPr>
          <w:rFonts w:ascii="Consolas" w:hAnsi="Consolas"/>
          <w:sz w:val="18"/>
        </w:rPr>
        <w:t>NC_082679.1     22349708   .--.............-.-.-.--.--.--.--.--.--.--.--.                22349684</w:t>
      </w:r>
    </w:p>
    <w:p>
      <w:r>
        <w:rPr>
          <w:rFonts w:ascii="Consolas" w:hAnsi="Consolas"/>
          <w:sz w:val="18"/>
        </w:rPr>
        <w:t>NC_082679.1     33940499   .--.............-.-.-.--.--.--.--.--.--.--.--.-.              33940474</w:t>
      </w:r>
    </w:p>
    <w:p>
      <w:r>
        <w:rPr>
          <w:rFonts w:ascii="Consolas" w:hAnsi="Consolas"/>
          <w:sz w:val="18"/>
        </w:rPr>
        <w:t>NC_082679.1     34439869   .--.............-.-.-.--.--.--.--.--.--.--.--.-.-.            34439895</w:t>
      </w:r>
    </w:p>
    <w:p>
      <w:r>
        <w:rPr>
          <w:rFonts w:ascii="Consolas" w:hAnsi="Consolas"/>
          <w:sz w:val="18"/>
        </w:rPr>
        <w:t>NC_082679.1     36414538   .--.............-.-.-.--.--.--.--.--.--.--.--.-.-.            36414512</w:t>
      </w:r>
    </w:p>
    <w:p>
      <w:r>
        <w:rPr>
          <w:rFonts w:ascii="Consolas" w:hAnsi="Consolas"/>
          <w:sz w:val="18"/>
        </w:rPr>
        <w:t>NC_082679.1     37633358   .--.............-.-.-.--.--.--.--.--.--.--.--.                37633334</w:t>
      </w:r>
    </w:p>
    <w:p>
      <w:r>
        <w:rPr>
          <w:rFonts w:ascii="Consolas" w:hAnsi="Consolas"/>
          <w:sz w:val="18"/>
        </w:rPr>
        <w:t>NC_082679.1     38708033   .--.............-.-.-.--.--.--.--.--.--.--.--.-.              38708058</w:t>
      </w:r>
    </w:p>
    <w:p>
      <w:r>
        <w:rPr>
          <w:rFonts w:ascii="Consolas" w:hAnsi="Consolas"/>
          <w:sz w:val="18"/>
        </w:rPr>
        <w:t>NC_082679.1     44400228   .--.............-.-.-.--.--.--.--.--.--.--.--.-.-.            44400254</w:t>
      </w:r>
    </w:p>
    <w:p>
      <w:r>
        <w:rPr>
          <w:rFonts w:ascii="Consolas" w:hAnsi="Consolas"/>
          <w:sz w:val="18"/>
        </w:rPr>
        <w:t>NC_082679.1     50141726   .--.............-.-.-.--.--.--.--.--.--.--.--.-.-.            50141752</w:t>
      </w:r>
    </w:p>
    <w:p>
      <w:r>
        <w:rPr>
          <w:rFonts w:ascii="Consolas" w:hAnsi="Consolas"/>
          <w:sz w:val="18"/>
        </w:rPr>
        <w:t>NC_082679.1     52705911   .--.............-.-.-.--.--.--.--.--.--.--.--.                52705935</w:t>
      </w:r>
    </w:p>
    <w:p>
      <w:r>
        <w:rPr>
          <w:rFonts w:ascii="Consolas" w:hAnsi="Consolas"/>
          <w:sz w:val="18"/>
        </w:rPr>
        <w:t>NC_082679.1     52705915   .--.............-.-.-.--.--.--.--.--.--.--.--.-.-.            52705941</w:t>
      </w:r>
    </w:p>
    <w:p>
      <w:r>
        <w:rPr>
          <w:rFonts w:ascii="Consolas" w:hAnsi="Consolas"/>
          <w:sz w:val="18"/>
        </w:rPr>
        <w:t>NC_082679.1     61941330   .--.............-.-.-.--.--.--.--.--.--.--.--.-.-.            61941304</w:t>
      </w:r>
    </w:p>
    <w:p>
      <w:r>
        <w:rPr>
          <w:rFonts w:ascii="Consolas" w:hAnsi="Consolas"/>
          <w:sz w:val="18"/>
        </w:rPr>
        <w:t>NC_082679.1     1274989    .--.............-.-.-.--.--.--.--.--.--.                      1274967</w:t>
      </w:r>
    </w:p>
    <w:p>
      <w:r>
        <w:rPr>
          <w:rFonts w:ascii="Consolas" w:hAnsi="Consolas"/>
          <w:sz w:val="18"/>
        </w:rPr>
        <w:t>NC_082679.1     1330275    .--.............-.-.-.--.--.--.--.--.--.                      1330253</w:t>
      </w:r>
    </w:p>
    <w:p>
      <w:r>
        <w:rPr>
          <w:rFonts w:ascii="Consolas" w:hAnsi="Consolas"/>
          <w:sz w:val="18"/>
        </w:rPr>
        <w:t>NC_082679.1     41195646   .--.............-.-.-.--.--.--.--.--T--.--.--.-.-.            41195672</w:t>
      </w:r>
    </w:p>
    <w:p>
      <w:r>
        <w:rPr>
          <w:rFonts w:ascii="Consolas" w:hAnsi="Consolas"/>
          <w:sz w:val="18"/>
        </w:rPr>
        <w:t>NC_082679.1     44119544   .--.............-.-.-.--.--.--.--.--.--.--.--.                44119568</w:t>
      </w:r>
    </w:p>
    <w:p>
      <w:r>
        <w:rPr>
          <w:rFonts w:ascii="Consolas" w:hAnsi="Consolas"/>
          <w:sz w:val="18"/>
        </w:rPr>
        <w:t>NC_082679.1     733508     .--.............-.-.-.--.--.--C--C--.--.--.--.-.              733483</w:t>
      </w:r>
    </w:p>
    <w:p>
      <w:r>
        <w:rPr>
          <w:rFonts w:ascii="Consolas" w:hAnsi="Consolas"/>
          <w:sz w:val="18"/>
        </w:rPr>
        <w:t>NC_082679.1     43194931   .--.............-.-.-.--.--.--.--.--.--.--.--.-.              43194956</w:t>
      </w:r>
    </w:p>
    <w:p>
      <w:r>
        <w:rPr>
          <w:rFonts w:ascii="Consolas" w:hAnsi="Consolas"/>
          <w:sz w:val="18"/>
        </w:rPr>
        <w:t>NC_082679.1     2386303    .--.............-.-.-.--.--.--.--.--.--.--.--.-.              2386328</w:t>
      </w:r>
    </w:p>
    <w:p>
      <w:r>
        <w:rPr>
          <w:rFonts w:ascii="Consolas" w:hAnsi="Consolas"/>
          <w:sz w:val="18"/>
        </w:rPr>
        <w:t>NC_082679.1     4726419    .--.............-.-.-.--.--.--.--.--.--.--.--.A.-.-.--TT.-TG  4726386</w:t>
      </w:r>
    </w:p>
    <w:p>
      <w:r>
        <w:rPr>
          <w:rFonts w:ascii="Consolas" w:hAnsi="Consolas"/>
          <w:sz w:val="18"/>
        </w:rPr>
        <w:t>NC_082679.1     8850982    .--.............-.-.-.--.--.--.--.--.--.--.--.-.              8850957</w:t>
      </w:r>
    </w:p>
    <w:p>
      <w:r>
        <w:rPr>
          <w:rFonts w:ascii="Consolas" w:hAnsi="Consolas"/>
          <w:sz w:val="18"/>
        </w:rPr>
        <w:t>NC_082679.1     9455992    .--.............-.-.-.--.--.--.--.--.--.--.--.-.              9455967</w:t>
      </w:r>
    </w:p>
    <w:p>
      <w:r>
        <w:rPr>
          <w:rFonts w:ascii="Consolas" w:hAnsi="Consolas"/>
          <w:sz w:val="18"/>
        </w:rPr>
        <w:t>NC_082679.1     10993601   .--.............-.-.-.--.--.--.--.--.--.--.--.-.              10993576</w:t>
      </w:r>
    </w:p>
    <w:p>
      <w:r>
        <w:rPr>
          <w:rFonts w:ascii="Consolas" w:hAnsi="Consolas"/>
          <w:sz w:val="18"/>
        </w:rPr>
        <w:t>NC_082679.1     11065013   .--.............-.-.-.--.--.--.--.--.--.--.--.-.              11064988</w:t>
      </w:r>
    </w:p>
    <w:p>
      <w:r>
        <w:rPr>
          <w:rFonts w:ascii="Consolas" w:hAnsi="Consolas"/>
          <w:sz w:val="18"/>
        </w:rPr>
        <w:t>NC_082679.1     15532186   .--.............-.-.-.--.--.--.--.--.--.--.--.-.              15532161</w:t>
      </w:r>
    </w:p>
    <w:p>
      <w:r>
        <w:rPr>
          <w:rFonts w:ascii="Consolas" w:hAnsi="Consolas"/>
          <w:sz w:val="18"/>
        </w:rPr>
        <w:t>NC_082679.1     19364331   .--.............-.-.-.--.--.--.--.--.--.--.--.-.              19364306</w:t>
      </w:r>
    </w:p>
    <w:p>
      <w:r>
        <w:rPr>
          <w:rFonts w:ascii="Consolas" w:hAnsi="Consolas"/>
          <w:sz w:val="18"/>
        </w:rPr>
        <w:t>NC_082679.1     19768734   .--.............-.-.-.--.--.--.--.--.--.--.--.                19768758</w:t>
      </w:r>
    </w:p>
    <w:p>
      <w:r>
        <w:rPr>
          <w:rFonts w:ascii="Consolas" w:hAnsi="Consolas"/>
          <w:sz w:val="18"/>
        </w:rPr>
        <w:t>NC_082679.1     30188942   .--.............-.-.-.--.--.--.--.--.--.--.--.-.              30188917</w:t>
      </w:r>
    </w:p>
    <w:p>
      <w:r>
        <w:rPr>
          <w:rFonts w:ascii="Consolas" w:hAnsi="Consolas"/>
          <w:sz w:val="18"/>
        </w:rPr>
        <w:t>NC_082679.1     30188946   .--.............-.-.-.--.--.--.--.--.--.--.--.                30188922</w:t>
      </w:r>
    </w:p>
    <w:p>
      <w:r>
        <w:rPr>
          <w:rFonts w:ascii="Consolas" w:hAnsi="Consolas"/>
          <w:sz w:val="18"/>
        </w:rPr>
        <w:t>NC_082679.1     31967105   .--.............-.-.-.--.--.--.--.--.--.--.--.                31967081</w:t>
      </w:r>
    </w:p>
    <w:p>
      <w:r>
        <w:rPr>
          <w:rFonts w:ascii="Consolas" w:hAnsi="Consolas"/>
          <w:sz w:val="18"/>
        </w:rPr>
        <w:t>NC_082679.1     35887833   .--.............-.-.-.--.--.--.--.--.--.--.--.                35887857</w:t>
      </w:r>
    </w:p>
    <w:p>
      <w:r>
        <w:rPr>
          <w:rFonts w:ascii="Consolas" w:hAnsi="Consolas"/>
          <w:sz w:val="18"/>
        </w:rPr>
        <w:t>NC_082679.1     37633354   .--.............-.-.-.--.--.--.--.--.--.--.--.-.              37633329</w:t>
      </w:r>
    </w:p>
    <w:p>
      <w:r>
        <w:rPr>
          <w:rFonts w:ascii="Consolas" w:hAnsi="Consolas"/>
          <w:sz w:val="18"/>
        </w:rPr>
        <w:t>NC_082679.1     39708945   .--.............-.-.-.--.--.--.--.--.--.--.--.-.              39708970</w:t>
      </w:r>
    </w:p>
    <w:p>
      <w:r>
        <w:rPr>
          <w:rFonts w:ascii="Consolas" w:hAnsi="Consolas"/>
          <w:sz w:val="18"/>
        </w:rPr>
        <w:t>NC_082679.1     41195642   .--.............-.-.-.--.--.--.--.--.--.--.--.-.              41195667</w:t>
      </w:r>
    </w:p>
    <w:p>
      <w:r>
        <w:rPr>
          <w:rFonts w:ascii="Consolas" w:hAnsi="Consolas"/>
          <w:sz w:val="18"/>
        </w:rPr>
        <w:t>NC_082679.1     44740671   .--.............-.-.-.--.--.--.--.--.--.--.--.                44740695</w:t>
      </w:r>
    </w:p>
    <w:p>
      <w:r>
        <w:rPr>
          <w:rFonts w:ascii="Consolas" w:hAnsi="Consolas"/>
          <w:sz w:val="18"/>
        </w:rPr>
        <w:t>NC_082679.1     51013413   .--.............-.-.-.--.--.--.--.--.--.--.--.-.              51013388</w:t>
      </w:r>
    </w:p>
    <w:p>
      <w:r>
        <w:rPr>
          <w:rFonts w:ascii="Consolas" w:hAnsi="Consolas"/>
          <w:sz w:val="18"/>
        </w:rPr>
        <w:t>NC_082679.1     53006019   .--.............-.-.-.--.--.--.--.--.--.--.--.-.              53005994</w:t>
      </w:r>
    </w:p>
    <w:p>
      <w:r>
        <w:rPr>
          <w:rFonts w:ascii="Consolas" w:hAnsi="Consolas"/>
          <w:sz w:val="18"/>
        </w:rPr>
        <w:t>NC_082679.1     53049311   .--.............-.-.-.--.--.--.--.--.--.--.--.                53049335</w:t>
      </w:r>
    </w:p>
    <w:p>
      <w:r>
        <w:rPr>
          <w:rFonts w:ascii="Consolas" w:hAnsi="Consolas"/>
          <w:sz w:val="18"/>
        </w:rPr>
        <w:t>NC_082679.1     53049331   .--.............-.-.-.--.--.--.--.--.--.--.--.-.              53049356</w:t>
      </w:r>
    </w:p>
    <w:p>
      <w:r>
        <w:rPr>
          <w:rFonts w:ascii="Consolas" w:hAnsi="Consolas"/>
          <w:sz w:val="18"/>
        </w:rPr>
        <w:t>NC_082679.1     53519383   .--.............-.-.-.--.--.--.--.--.--.--.--.-.              53519358</w:t>
      </w:r>
    </w:p>
    <w:p>
      <w:r>
        <w:rPr>
          <w:rFonts w:ascii="Consolas" w:hAnsi="Consolas"/>
          <w:sz w:val="18"/>
        </w:rPr>
        <w:t>NC_082679.1     55618714   .--.............-.-.-.--.--.--.--.--.--.--.--.-.              55618689</w:t>
      </w:r>
    </w:p>
    <w:p>
      <w:r>
        <w:rPr>
          <w:rFonts w:ascii="Consolas" w:hAnsi="Consolas"/>
          <w:sz w:val="18"/>
        </w:rPr>
        <w:t>NC_082679.1     57890366   .--.............-.-.-.--.--.--.--.--.--.--.--.-.              57890341</w:t>
      </w:r>
    </w:p>
    <w:p>
      <w:r>
        <w:rPr>
          <w:rFonts w:ascii="Consolas" w:hAnsi="Consolas"/>
          <w:sz w:val="18"/>
        </w:rPr>
        <w:t>NC_082679.1     57890382   .--.............-.-.-.--.--.--.--.--.--.--.--.                57890358</w:t>
      </w:r>
    </w:p>
    <w:p>
      <w:r>
        <w:rPr>
          <w:rFonts w:ascii="Consolas" w:hAnsi="Consolas"/>
          <w:sz w:val="18"/>
        </w:rPr>
        <w:t>NC_082679.1     60774614   .--.............-.-.-.--.--.--.--.--.--.--.--.-.              60774589</w:t>
      </w:r>
    </w:p>
    <w:p>
      <w:r>
        <w:rPr>
          <w:rFonts w:ascii="Consolas" w:hAnsi="Consolas"/>
          <w:sz w:val="18"/>
        </w:rPr>
        <w:t>NC_082679.1     61148879   .--.............-.-.-.--.--.--.--.--.--.--.--.-.              61148904</w:t>
      </w:r>
    </w:p>
    <w:p>
      <w:r>
        <w:rPr>
          <w:rFonts w:ascii="Consolas" w:hAnsi="Consolas"/>
          <w:sz w:val="18"/>
        </w:rPr>
        <w:t>NC_082679.1     60176957   .--.............-.-.-.--.--.--.--.--T--.--.G-.-.-.-.          60176929</w:t>
      </w:r>
    </w:p>
    <w:p>
      <w:r>
        <w:rPr>
          <w:rFonts w:ascii="Consolas" w:hAnsi="Consolas"/>
          <w:sz w:val="18"/>
        </w:rPr>
        <w:t>NC_082679.1     7487484    .--.............-.-.-.--.--.--.--.--.--.--.--.-.              7487459</w:t>
      </w:r>
    </w:p>
    <w:p>
      <w:r>
        <w:rPr>
          <w:rFonts w:ascii="Consolas" w:hAnsi="Consolas"/>
          <w:sz w:val="18"/>
        </w:rPr>
        <w:t>NC_082679.1     10301092   .--.............-.-.-.--.--.--.--C--.--.--.--.-.              10301067</w:t>
      </w:r>
    </w:p>
    <w:p>
      <w:r>
        <w:rPr>
          <w:rFonts w:ascii="Consolas" w:hAnsi="Consolas"/>
          <w:sz w:val="18"/>
        </w:rPr>
        <w:t>NC_082679.1     33234896   .--.............-.-.-.--.--.--.--.--C--.--.--.-.              33234871</w:t>
      </w:r>
    </w:p>
    <w:p>
      <w:r>
        <w:rPr>
          <w:rFonts w:ascii="Consolas" w:hAnsi="Consolas"/>
          <w:sz w:val="18"/>
        </w:rPr>
        <w:t>NC_082679.1     35945669   .--.............-.-.-.--.--.--.--.--.                         35945690</w:t>
      </w:r>
    </w:p>
    <w:p>
      <w:r>
        <w:rPr>
          <w:rFonts w:ascii="Consolas" w:hAnsi="Consolas"/>
          <w:sz w:val="18"/>
        </w:rPr>
        <w:t>NC_082679.1     42124539   .--.............-.-.-.--.--.--.--.--.--A--.--.-.              42124564</w:t>
      </w:r>
    </w:p>
    <w:p>
      <w:r>
        <w:rPr>
          <w:rFonts w:ascii="Consolas" w:hAnsi="Consolas"/>
          <w:sz w:val="18"/>
        </w:rPr>
        <w:t>NC_082679.1     45360044   .--.............-.-.-.--.--.--.--.--.--.                      45360066</w:t>
      </w:r>
    </w:p>
    <w:p>
      <w:r>
        <w:rPr>
          <w:rFonts w:ascii="Consolas" w:hAnsi="Consolas"/>
          <w:sz w:val="18"/>
        </w:rPr>
        <w:t>NC_082679.1     63058214   .--.............-.-.-.--.--C--.--.--.                         63058235</w:t>
      </w:r>
    </w:p>
    <w:p>
      <w:r>
        <w:rPr>
          <w:rFonts w:ascii="Consolas" w:hAnsi="Consolas"/>
          <w:sz w:val="18"/>
        </w:rPr>
        <w:t>NC_082679.1     1274997    .--.............-.-.-.--.--.--.--.--.--.--.--.                1274973</w:t>
      </w:r>
    </w:p>
    <w:p>
      <w:r>
        <w:rPr>
          <w:rFonts w:ascii="Consolas" w:hAnsi="Consolas"/>
          <w:sz w:val="18"/>
        </w:rPr>
        <w:t>NC_082679.1     1330283    .--.............-.-.-.--.--.--.--.--.--.--.--.                1330259</w:t>
      </w:r>
    </w:p>
    <w:p>
      <w:r>
        <w:rPr>
          <w:rFonts w:ascii="Consolas" w:hAnsi="Consolas"/>
          <w:sz w:val="18"/>
        </w:rPr>
        <w:t>NC_082679.1     15126168   .--.............-.-.-.--.--C--.--.--.--C--.--.                15126144</w:t>
      </w:r>
    </w:p>
    <w:p>
      <w:r>
        <w:rPr>
          <w:rFonts w:ascii="Consolas" w:hAnsi="Consolas"/>
          <w:sz w:val="18"/>
        </w:rPr>
        <w:t>NC_082679.1     22180924   .--.............-.-.-.--.--.--.--.--.--.--.--.                22180948</w:t>
      </w:r>
    </w:p>
    <w:p>
      <w:r>
        <w:rPr>
          <w:rFonts w:ascii="Consolas" w:hAnsi="Consolas"/>
          <w:sz w:val="18"/>
        </w:rPr>
        <w:t>NC_082679.1     35945661   .--.............-.-.-.--.--.--.--.--.--.--.--.                35945685</w:t>
      </w:r>
    </w:p>
    <w:p>
      <w:r>
        <w:rPr>
          <w:rFonts w:ascii="Consolas" w:hAnsi="Consolas"/>
          <w:sz w:val="18"/>
        </w:rPr>
        <w:t>NC_082679.1     50141718   .--.............-.-.-.--.--.--.--.--.--.--.--.                50141742</w:t>
      </w:r>
    </w:p>
    <w:p>
      <w:r>
        <w:rPr>
          <w:rFonts w:ascii="Consolas" w:hAnsi="Consolas"/>
          <w:sz w:val="18"/>
        </w:rPr>
        <w:t>NC_082679.1     1626147    .--.............-.-.-.--.--.--.--.--.--.--.                   1626170</w:t>
      </w:r>
    </w:p>
    <w:p>
      <w:r>
        <w:rPr>
          <w:rFonts w:ascii="Consolas" w:hAnsi="Consolas"/>
          <w:sz w:val="18"/>
        </w:rPr>
        <w:t>NC_082679.1     2386295    .--.............-.-.-.--.--.--.--.--.--.--.--.                2386319</w:t>
      </w:r>
    </w:p>
    <w:p>
      <w:r>
        <w:rPr>
          <w:rFonts w:ascii="Consolas" w:hAnsi="Consolas"/>
          <w:sz w:val="18"/>
        </w:rPr>
        <w:t>NC_082679.1     2386299    .--.............-.-.-.--.--.--.--.--.--.--.--.                2386323</w:t>
      </w:r>
    </w:p>
    <w:p>
      <w:r>
        <w:rPr>
          <w:rFonts w:ascii="Consolas" w:hAnsi="Consolas"/>
          <w:sz w:val="18"/>
        </w:rPr>
        <w:t>NC_082679.1     2774268    .--.............-.-.-.--.--.--.--.--.--.--.--.                2774292</w:t>
      </w:r>
    </w:p>
    <w:p>
      <w:r>
        <w:rPr>
          <w:rFonts w:ascii="Consolas" w:hAnsi="Consolas"/>
          <w:sz w:val="18"/>
        </w:rPr>
        <w:t>NC_082679.1     3376849    .--.............-.-.-.--.--.--.--.--.--.--.--.                3376825</w:t>
      </w:r>
    </w:p>
    <w:p>
      <w:r>
        <w:rPr>
          <w:rFonts w:ascii="Consolas" w:hAnsi="Consolas"/>
          <w:sz w:val="18"/>
        </w:rPr>
        <w:t>NC_082679.1     3376853    .--.............-.-.-.--.--.--.--.--.--.--.--.                3376829</w:t>
      </w:r>
    </w:p>
    <w:p>
      <w:r>
        <w:rPr>
          <w:rFonts w:ascii="Consolas" w:hAnsi="Consolas"/>
          <w:sz w:val="18"/>
        </w:rPr>
        <w:t>NC_082679.1     3376857    .--.............-.-.-.--.--.--.--.--.--.--.--.                3376833</w:t>
      </w:r>
    </w:p>
    <w:p>
      <w:r>
        <w:rPr>
          <w:rFonts w:ascii="Consolas" w:hAnsi="Consolas"/>
          <w:sz w:val="18"/>
        </w:rPr>
        <w:t>NC_082679.1     3376861    .--.............-.-.-.--.--.--.--.--.--.--.--.                3376837</w:t>
      </w:r>
    </w:p>
    <w:p>
      <w:r>
        <w:rPr>
          <w:rFonts w:ascii="Consolas" w:hAnsi="Consolas"/>
          <w:sz w:val="18"/>
        </w:rPr>
        <w:t>NC_082679.1     4990115    .--.............-.-.-.--.--.--.--.--.--.--.--.                4990091</w:t>
      </w:r>
    </w:p>
    <w:p>
      <w:r>
        <w:rPr>
          <w:rFonts w:ascii="Consolas" w:hAnsi="Consolas"/>
          <w:sz w:val="18"/>
        </w:rPr>
        <w:t>NC_082679.1     4990119    .--.............-.-.-.--.--.--.--.--.--.--.--.                4990095</w:t>
      </w:r>
    </w:p>
    <w:p>
      <w:r>
        <w:rPr>
          <w:rFonts w:ascii="Consolas" w:hAnsi="Consolas"/>
          <w:sz w:val="18"/>
        </w:rPr>
        <w:t>NC_082679.1     4990123    .--.............-.-.-.--.--.--.--.--.--.--.--.                4990099</w:t>
      </w:r>
    </w:p>
    <w:p>
      <w:r>
        <w:rPr>
          <w:rFonts w:ascii="Consolas" w:hAnsi="Consolas"/>
          <w:sz w:val="18"/>
        </w:rPr>
        <w:t>NC_082679.1     5129589    .--.............-.-.-.--.--.--.--.--.--.--.--.                5129565</w:t>
      </w:r>
    </w:p>
    <w:p>
      <w:r>
        <w:rPr>
          <w:rFonts w:ascii="Consolas" w:hAnsi="Consolas"/>
          <w:sz w:val="18"/>
        </w:rPr>
        <w:t>NC_082679.1     5129593    .--.............-.-.-.--.--.--.--.--.--.--.--.                5129569</w:t>
      </w:r>
    </w:p>
    <w:p>
      <w:r>
        <w:rPr>
          <w:rFonts w:ascii="Consolas" w:hAnsi="Consolas"/>
          <w:sz w:val="18"/>
        </w:rPr>
        <w:t>NC_082679.1     5129597    .--.............-.-.-.--.--.--.--.--.--.--.--.                5129573</w:t>
      </w:r>
    </w:p>
    <w:p>
      <w:r>
        <w:rPr>
          <w:rFonts w:ascii="Consolas" w:hAnsi="Consolas"/>
          <w:sz w:val="18"/>
        </w:rPr>
        <w:t>NC_082679.1     5129601    .--.............-.-.-.--.--.--.--.--.--.--.--.                5129577</w:t>
      </w:r>
    </w:p>
    <w:p>
      <w:r>
        <w:rPr>
          <w:rFonts w:ascii="Consolas" w:hAnsi="Consolas"/>
          <w:sz w:val="18"/>
        </w:rPr>
        <w:t>NC_082679.1     5129605    .--.............-.-.-.--.--.--.--.--.--.--.--.                5129581</w:t>
      </w:r>
    </w:p>
    <w:p>
      <w:r>
        <w:rPr>
          <w:rFonts w:ascii="Consolas" w:hAnsi="Consolas"/>
          <w:sz w:val="18"/>
        </w:rPr>
        <w:t>NC_082679.1     5129609    .--.............-.-.-.--.--.--.--.--.--.--.--.                5129585</w:t>
      </w:r>
    </w:p>
    <w:p>
      <w:r>
        <w:rPr>
          <w:rFonts w:ascii="Consolas" w:hAnsi="Consolas"/>
          <w:sz w:val="18"/>
        </w:rPr>
        <w:t>NC_082679.1     5129613    .--.............-.-.-.--.--.--.--.--.--.--.--.                5129589</w:t>
      </w:r>
    </w:p>
    <w:p>
      <w:r>
        <w:rPr>
          <w:rFonts w:ascii="Consolas" w:hAnsi="Consolas"/>
          <w:sz w:val="18"/>
        </w:rPr>
        <w:t>NC_082679.1     5129617    .--.............-.-.-.--.--.--.--.--.--.--.--.                5129593</w:t>
      </w:r>
    </w:p>
    <w:p>
      <w:r>
        <w:rPr>
          <w:rFonts w:ascii="Consolas" w:hAnsi="Consolas"/>
          <w:sz w:val="18"/>
        </w:rPr>
        <w:t>NC_082679.1     5295161    .--.............-.-.-.--.--.--.--.--.--.--.--.                5295185</w:t>
      </w:r>
    </w:p>
    <w:p>
      <w:r>
        <w:rPr>
          <w:rFonts w:ascii="Consolas" w:hAnsi="Consolas"/>
          <w:sz w:val="18"/>
        </w:rPr>
        <w:t>NC_082679.1     5295165    .--.............-.-.-.--.--.--.--.--.--.--.--.                5295189</w:t>
      </w:r>
    </w:p>
    <w:p>
      <w:r>
        <w:rPr>
          <w:rFonts w:ascii="Consolas" w:hAnsi="Consolas"/>
          <w:sz w:val="18"/>
        </w:rPr>
        <w:t>NC_082679.1     5295169    .--.............-.-.-.--.--.--.--.--.--.--.--.                5295193</w:t>
      </w:r>
    </w:p>
    <w:p>
      <w:r>
        <w:rPr>
          <w:rFonts w:ascii="Consolas" w:hAnsi="Consolas"/>
          <w:sz w:val="18"/>
        </w:rPr>
        <w:t>NC_082679.1     5295173    .--.............-.-.-.--.--.--.--.--.--.--.--.                5295197</w:t>
      </w:r>
    </w:p>
    <w:p>
      <w:r>
        <w:rPr>
          <w:rFonts w:ascii="Consolas" w:hAnsi="Consolas"/>
          <w:sz w:val="18"/>
        </w:rPr>
        <w:t>NC_082679.1     5295177    .--.............-.-.-.--.--.--.--.--.--.--.--.                5295201</w:t>
      </w:r>
    </w:p>
    <w:p>
      <w:r>
        <w:rPr>
          <w:rFonts w:ascii="Consolas" w:hAnsi="Consolas"/>
          <w:sz w:val="18"/>
        </w:rPr>
        <w:t>NC_082679.1     5295181    .--.............-.-.-.--.--.--.--.--.--.--.--.A.-.-.          5295209</w:t>
      </w:r>
    </w:p>
    <w:p>
      <w:r>
        <w:rPr>
          <w:rFonts w:ascii="Consolas" w:hAnsi="Consolas"/>
          <w:sz w:val="18"/>
        </w:rPr>
        <w:t>NC_082679.1     5993022    .--.............-.-.-.--.--.--.--.--.--.--.--.                5993046</w:t>
      </w:r>
    </w:p>
    <w:p>
      <w:r>
        <w:rPr>
          <w:rFonts w:ascii="Consolas" w:hAnsi="Consolas"/>
          <w:sz w:val="18"/>
        </w:rPr>
        <w:t>NC_082679.1     5993026    .--.............-.-.-.--.--.--.--.--.--.--.--.A.-.-.          5993054</w:t>
      </w:r>
    </w:p>
    <w:p>
      <w:r>
        <w:rPr>
          <w:rFonts w:ascii="Consolas" w:hAnsi="Consolas"/>
          <w:sz w:val="18"/>
        </w:rPr>
        <w:t>NC_082679.1     6333136    .--.............-.-.-.--.--.--.--.--.--.--.--.                6333112</w:t>
      </w:r>
    </w:p>
    <w:p>
      <w:r>
        <w:rPr>
          <w:rFonts w:ascii="Consolas" w:hAnsi="Consolas"/>
          <w:sz w:val="18"/>
        </w:rPr>
        <w:t>NC_082679.1     6333140    .--.............-.-.-.--.--.--.--.--.--.--.--.                6333116</w:t>
      </w:r>
    </w:p>
    <w:p>
      <w:r>
        <w:rPr>
          <w:rFonts w:ascii="Consolas" w:hAnsi="Consolas"/>
          <w:sz w:val="18"/>
        </w:rPr>
        <w:t>NC_082679.1     7321589    .--.............-.-.-.--.--.--.--.--.--.--.--.                7321565</w:t>
      </w:r>
    </w:p>
    <w:p>
      <w:r>
        <w:rPr>
          <w:rFonts w:ascii="Consolas" w:hAnsi="Consolas"/>
          <w:sz w:val="18"/>
        </w:rPr>
        <w:t>NC_082679.1     8850986    .--.............-.-.-.--.--.--.--.--.--.--.--.                8850962</w:t>
      </w:r>
    </w:p>
    <w:p>
      <w:r>
        <w:rPr>
          <w:rFonts w:ascii="Consolas" w:hAnsi="Consolas"/>
          <w:sz w:val="18"/>
        </w:rPr>
        <w:t>NC_082679.1     8850990    .--.............-.-.-.--.--.--.--.--.--.--.--.                8850966</w:t>
      </w:r>
    </w:p>
    <w:p>
      <w:r>
        <w:rPr>
          <w:rFonts w:ascii="Consolas" w:hAnsi="Consolas"/>
          <w:sz w:val="18"/>
        </w:rPr>
        <w:t>NC_082679.1     8850994    .--.............-.-.-.--.--.--.--.--.--.--.--.                8850970</w:t>
      </w:r>
    </w:p>
    <w:p>
      <w:r>
        <w:rPr>
          <w:rFonts w:ascii="Consolas" w:hAnsi="Consolas"/>
          <w:sz w:val="18"/>
        </w:rPr>
        <w:t>NC_082679.1     9455996    .--.............-.-.-.--.--.--.--.--.--.--.--.                9455972</w:t>
      </w:r>
    </w:p>
    <w:p>
      <w:r>
        <w:rPr>
          <w:rFonts w:ascii="Consolas" w:hAnsi="Consolas"/>
          <w:sz w:val="18"/>
        </w:rPr>
        <w:t>NC_082679.1     9456000    .--.............-.-.-.--.--.--.--.--.--.--.--.                9455976</w:t>
      </w:r>
    </w:p>
    <w:p>
      <w:r>
        <w:rPr>
          <w:rFonts w:ascii="Consolas" w:hAnsi="Consolas"/>
          <w:sz w:val="18"/>
        </w:rPr>
        <w:t>NC_082679.1     10301096   .--.............-.-.-.--.--.--.--.--.--.--.                   10301073</w:t>
      </w:r>
    </w:p>
    <w:p>
      <w:r>
        <w:rPr>
          <w:rFonts w:ascii="Consolas" w:hAnsi="Consolas"/>
          <w:sz w:val="18"/>
        </w:rPr>
        <w:t>NC_082679.1     10956795   .--.............-.-.-.--.--.--.--.--.--.--.--.-.              10956770</w:t>
      </w:r>
    </w:p>
    <w:p>
      <w:r>
        <w:rPr>
          <w:rFonts w:ascii="Consolas" w:hAnsi="Consolas"/>
          <w:sz w:val="18"/>
        </w:rPr>
        <w:t>NC_082679.1     10975304   .--.............-.-.-.--.--.--.--.--.--.--.--.-.              10975279</w:t>
      </w:r>
    </w:p>
    <w:p>
      <w:r>
        <w:rPr>
          <w:rFonts w:ascii="Consolas" w:hAnsi="Consolas"/>
          <w:sz w:val="18"/>
        </w:rPr>
        <w:t>NC_082679.1     10993605   .--.............-.-.-.--.--.--.--.--.--.--.--.                10993581</w:t>
      </w:r>
    </w:p>
    <w:p>
      <w:r>
        <w:rPr>
          <w:rFonts w:ascii="Consolas" w:hAnsi="Consolas"/>
          <w:sz w:val="18"/>
        </w:rPr>
        <w:t>NC_082679.1     10993609   .--.............-.-.-.--.--.--.--.--.--.--.--.                10993585</w:t>
      </w:r>
    </w:p>
    <w:p>
      <w:r>
        <w:rPr>
          <w:rFonts w:ascii="Consolas" w:hAnsi="Consolas"/>
          <w:sz w:val="18"/>
        </w:rPr>
        <w:t>NC_082679.1     11046731   .--.............-.-.-.--.--.--.--.--.--.--.--.-.              11046706</w:t>
      </w:r>
    </w:p>
    <w:p>
      <w:r>
        <w:rPr>
          <w:rFonts w:ascii="Consolas" w:hAnsi="Consolas"/>
          <w:sz w:val="18"/>
        </w:rPr>
        <w:t>NC_082679.1     11065017   .--.............-.-.-.--.--.--.--.--.--.--.--.                11064993</w:t>
      </w:r>
    </w:p>
    <w:p>
      <w:r>
        <w:rPr>
          <w:rFonts w:ascii="Consolas" w:hAnsi="Consolas"/>
          <w:sz w:val="18"/>
        </w:rPr>
        <w:t>NC_082679.1     11065021   .--.............-.-.-.--.--.--.--.--.--.--.--.                11064997</w:t>
      </w:r>
    </w:p>
    <w:p>
      <w:r>
        <w:rPr>
          <w:rFonts w:ascii="Consolas" w:hAnsi="Consolas"/>
          <w:sz w:val="18"/>
        </w:rPr>
        <w:t>NC_082679.1     11270517   .--.............-.-.-.--.--.--.--.--.--.--.--.                11270541</w:t>
      </w:r>
    </w:p>
    <w:p>
      <w:r>
        <w:rPr>
          <w:rFonts w:ascii="Consolas" w:hAnsi="Consolas"/>
          <w:sz w:val="18"/>
        </w:rPr>
        <w:t>NC_082679.1     11596984   .--.............-.-.-.--.--.--.--.--.--.--.--.                11597008</w:t>
      </w:r>
    </w:p>
    <w:p>
      <w:r>
        <w:rPr>
          <w:rFonts w:ascii="Consolas" w:hAnsi="Consolas"/>
          <w:sz w:val="18"/>
        </w:rPr>
        <w:t>NC_082679.1     12276830   .--.............-.-.-.--.--.--.--.--.--.--.--.                12276854</w:t>
      </w:r>
    </w:p>
    <w:p>
      <w:r>
        <w:rPr>
          <w:rFonts w:ascii="Consolas" w:hAnsi="Consolas"/>
          <w:sz w:val="18"/>
        </w:rPr>
        <w:t>NC_082679.1     12276834   .--.............-.-.-.--.--.--.--.--.--.--.--.                12276858</w:t>
      </w:r>
    </w:p>
    <w:p>
      <w:r>
        <w:rPr>
          <w:rFonts w:ascii="Consolas" w:hAnsi="Consolas"/>
          <w:sz w:val="18"/>
        </w:rPr>
        <w:t>NC_082679.1     14962340   .--.............-.-.-.--.--.--.--.--.--.--.--.-.              14962315</w:t>
      </w:r>
    </w:p>
    <w:p>
      <w:r>
        <w:rPr>
          <w:rFonts w:ascii="Consolas" w:hAnsi="Consolas"/>
          <w:sz w:val="18"/>
        </w:rPr>
        <w:t>NC_082679.1     15089431   .--.............-.-.-.--.--.--.--.--.--.--.--.                15089455</w:t>
      </w:r>
    </w:p>
    <w:p>
      <w:r>
        <w:rPr>
          <w:rFonts w:ascii="Consolas" w:hAnsi="Consolas"/>
          <w:sz w:val="18"/>
        </w:rPr>
        <w:t>NC_082679.1     15089435   .--.............-.-.-.--.--.--.--.--.--.--.--.                15089459</w:t>
      </w:r>
    </w:p>
    <w:p>
      <w:r>
        <w:rPr>
          <w:rFonts w:ascii="Consolas" w:hAnsi="Consolas"/>
          <w:sz w:val="18"/>
        </w:rPr>
        <w:t>NC_082679.1     15089439   .--.............-.-.-.--.--.--.--.--.--.--.--.                15089463</w:t>
      </w:r>
    </w:p>
    <w:p>
      <w:r>
        <w:rPr>
          <w:rFonts w:ascii="Consolas" w:hAnsi="Consolas"/>
          <w:sz w:val="18"/>
        </w:rPr>
        <w:t>NC_082679.1     18168175   .--.............-.-.-.--.--.--.--.--.--.--.--.                18168199</w:t>
      </w:r>
    </w:p>
    <w:p>
      <w:r>
        <w:rPr>
          <w:rFonts w:ascii="Consolas" w:hAnsi="Consolas"/>
          <w:sz w:val="18"/>
        </w:rPr>
        <w:t>NC_082679.1     18168179   .--.............-.-.-.--.--.--.--.--.--.--.--.                18168203</w:t>
      </w:r>
    </w:p>
    <w:p>
      <w:r>
        <w:rPr>
          <w:rFonts w:ascii="Consolas" w:hAnsi="Consolas"/>
          <w:sz w:val="18"/>
        </w:rPr>
        <w:t>NC_082679.1     18394456   .--.............-.-.-.--.--.--.--.--.--.--.--.-.-.            18394430</w:t>
      </w:r>
    </w:p>
    <w:p>
      <w:r>
        <w:rPr>
          <w:rFonts w:ascii="Consolas" w:hAnsi="Consolas"/>
          <w:sz w:val="18"/>
        </w:rPr>
        <w:t>NC_082679.1     19768738   .--.............-.-.-.--.--.--.--.--.--.--.--.                19768762</w:t>
      </w:r>
    </w:p>
    <w:p>
      <w:r>
        <w:rPr>
          <w:rFonts w:ascii="Consolas" w:hAnsi="Consolas"/>
          <w:sz w:val="18"/>
        </w:rPr>
        <w:t>NC_082679.1     20431422   .--.............-.-.-.--.--.--.--.--.--.--.--.A.-.-.          20431394</w:t>
      </w:r>
    </w:p>
    <w:p>
      <w:r>
        <w:rPr>
          <w:rFonts w:ascii="Consolas" w:hAnsi="Consolas"/>
          <w:sz w:val="18"/>
        </w:rPr>
        <w:t>NC_082679.1     21300447   .--.............-.-.-.--.--.--.--.--.--.--.--.                21300471</w:t>
      </w:r>
    </w:p>
    <w:p>
      <w:r>
        <w:rPr>
          <w:rFonts w:ascii="Consolas" w:hAnsi="Consolas"/>
          <w:sz w:val="18"/>
        </w:rPr>
        <w:t>NC_082679.1     21300451   .--.............-.-.-.--.--.--.--.--.--.--.--.A.-.-.          21300479</w:t>
      </w:r>
    </w:p>
    <w:p>
      <w:r>
        <w:rPr>
          <w:rFonts w:ascii="Consolas" w:hAnsi="Consolas"/>
          <w:sz w:val="18"/>
        </w:rPr>
        <w:t>NC_082679.1     22180932   .--.............-.-.-.--.--.--.--.--.--.--.--.                22180956</w:t>
      </w:r>
    </w:p>
    <w:p>
      <w:r>
        <w:rPr>
          <w:rFonts w:ascii="Consolas" w:hAnsi="Consolas"/>
          <w:sz w:val="18"/>
        </w:rPr>
        <w:t>NC_082679.1     22349704   .--.............-.-.-.--.--.--.--.--.--.--.--.                22349680</w:t>
      </w:r>
    </w:p>
    <w:p>
      <w:r>
        <w:rPr>
          <w:rFonts w:ascii="Consolas" w:hAnsi="Consolas"/>
          <w:sz w:val="18"/>
        </w:rPr>
        <w:t>NC_082679.1     29229706   .--.............-.-.-.--.--.--.--.--.--.--.--.                29229730</w:t>
      </w:r>
    </w:p>
    <w:p>
      <w:r>
        <w:rPr>
          <w:rFonts w:ascii="Consolas" w:hAnsi="Consolas"/>
          <w:sz w:val="18"/>
        </w:rPr>
        <w:t>NC_082679.1     29871374   .--.............-.-.-.--.--.--.--.--.--.--.--.                29871398</w:t>
      </w:r>
    </w:p>
    <w:p>
      <w:r>
        <w:rPr>
          <w:rFonts w:ascii="Consolas" w:hAnsi="Consolas"/>
          <w:sz w:val="18"/>
        </w:rPr>
        <w:t>NC_082679.1     29871378   .--.............-.-.-.--.--.--.--.--.--.--.--.A.-.-.          29871406</w:t>
      </w:r>
    </w:p>
    <w:p>
      <w:r>
        <w:rPr>
          <w:rFonts w:ascii="Consolas" w:hAnsi="Consolas"/>
          <w:sz w:val="18"/>
        </w:rPr>
        <w:t>NC_082679.1     30749867   .--.............-.-.-.--.--.--.--.--.--.--.--.                30749891</w:t>
      </w:r>
    </w:p>
    <w:p>
      <w:r>
        <w:rPr>
          <w:rFonts w:ascii="Consolas" w:hAnsi="Consolas"/>
          <w:sz w:val="18"/>
        </w:rPr>
        <w:t>NC_082679.1     31703241   .--.............-.-.-.--.--.--.--.--.--.--.--.A.-.-.          31703213</w:t>
      </w:r>
    </w:p>
    <w:p>
      <w:r>
        <w:rPr>
          <w:rFonts w:ascii="Consolas" w:hAnsi="Consolas"/>
          <w:sz w:val="18"/>
        </w:rPr>
        <w:t>NC_082679.1     31703245   .--.............-.-.-.--.--.--.--.--.--.--.--.                31703221</w:t>
      </w:r>
    </w:p>
    <w:p>
      <w:r>
        <w:rPr>
          <w:rFonts w:ascii="Consolas" w:hAnsi="Consolas"/>
          <w:sz w:val="18"/>
        </w:rPr>
        <w:t>NC_082679.1     31967097   .--.............-.-.-.--.--.--.--.--.--.--.--.                31967073</w:t>
      </w:r>
    </w:p>
    <w:p>
      <w:r>
        <w:rPr>
          <w:rFonts w:ascii="Consolas" w:hAnsi="Consolas"/>
          <w:sz w:val="18"/>
        </w:rPr>
        <w:t>NC_082679.1     31967101   .--.............-.-.-.--.--.--.--.--.--.--.--.                31967077</w:t>
      </w:r>
    </w:p>
    <w:p>
      <w:r>
        <w:rPr>
          <w:rFonts w:ascii="Consolas" w:hAnsi="Consolas"/>
          <w:sz w:val="18"/>
        </w:rPr>
        <w:t>NC_082679.1     32589692   .--.............-.-.-.--.--.--.--.--.--.--.--.                32589716</w:t>
      </w:r>
    </w:p>
    <w:p>
      <w:r>
        <w:rPr>
          <w:rFonts w:ascii="Consolas" w:hAnsi="Consolas"/>
          <w:sz w:val="18"/>
        </w:rPr>
        <w:t>NC_082679.1     33234900   .--.............-.-.-.--.--.--.--.--.--.--.--.                33234876</w:t>
      </w:r>
    </w:p>
    <w:p>
      <w:r>
        <w:rPr>
          <w:rFonts w:ascii="Consolas" w:hAnsi="Consolas"/>
          <w:sz w:val="18"/>
        </w:rPr>
        <w:t>NC_082679.1     33311194   .--.............-.-.-.--.--.--.--.--.--.--.--.                33311170</w:t>
      </w:r>
    </w:p>
    <w:p>
      <w:r>
        <w:rPr>
          <w:rFonts w:ascii="Consolas" w:hAnsi="Consolas"/>
          <w:sz w:val="18"/>
        </w:rPr>
        <w:t>NC_082679.1     33906160   .--.............-.-.-.--.--.--.--.--.--.--.--.                33906136</w:t>
      </w:r>
    </w:p>
    <w:p>
      <w:r>
        <w:rPr>
          <w:rFonts w:ascii="Consolas" w:hAnsi="Consolas"/>
          <w:sz w:val="18"/>
        </w:rPr>
        <w:t>NC_082679.1     34439865   .--.............-.-.-.--.--.--.--.--.--.--.--.                34439889</w:t>
      </w:r>
    </w:p>
    <w:p>
      <w:r>
        <w:rPr>
          <w:rFonts w:ascii="Consolas" w:hAnsi="Consolas"/>
          <w:sz w:val="18"/>
        </w:rPr>
        <w:t>NC_082679.1     36414542   .--.............-.-.-.--.--.--.--.--.--.--.--.                36414518</w:t>
      </w:r>
    </w:p>
    <w:p>
      <w:r>
        <w:rPr>
          <w:rFonts w:ascii="Consolas" w:hAnsi="Consolas"/>
          <w:sz w:val="18"/>
        </w:rPr>
        <w:t>NC_082679.1     39341310   .--.............-.-.-.--.--.--.--.--.--.--.--.                39341334</w:t>
      </w:r>
    </w:p>
    <w:p>
      <w:r>
        <w:rPr>
          <w:rFonts w:ascii="Consolas" w:hAnsi="Consolas"/>
          <w:sz w:val="18"/>
        </w:rPr>
        <w:t>NC_082679.1     39341314   .--.............-.-.-.--.--.--.--.--.--.--.--.                39341338</w:t>
      </w:r>
    </w:p>
    <w:p>
      <w:r>
        <w:rPr>
          <w:rFonts w:ascii="Consolas" w:hAnsi="Consolas"/>
          <w:sz w:val="18"/>
        </w:rPr>
        <w:t>NC_082679.1     39341318   .--.............-.-.-.--.--.--.--.--.--.--.--.                39341342</w:t>
      </w:r>
    </w:p>
    <w:p>
      <w:r>
        <w:rPr>
          <w:rFonts w:ascii="Consolas" w:hAnsi="Consolas"/>
          <w:sz w:val="18"/>
        </w:rPr>
        <w:t>NC_082679.1     40579130   .--.............-.-.-.--.--.--.--.--.--.--.--.                40579154</w:t>
      </w:r>
    </w:p>
    <w:p>
      <w:r>
        <w:rPr>
          <w:rFonts w:ascii="Consolas" w:hAnsi="Consolas"/>
          <w:sz w:val="18"/>
        </w:rPr>
        <w:t>NC_082679.1     40579134   .--.............-.-.-.--.--.--.--.--.--.--.--.                40579158</w:t>
      </w:r>
    </w:p>
    <w:p>
      <w:r>
        <w:rPr>
          <w:rFonts w:ascii="Consolas" w:hAnsi="Consolas"/>
          <w:sz w:val="18"/>
        </w:rPr>
        <w:t>NC_082679.1     40579138   .--.............-.-.-.--.--.--.--.--.--.--.--.                40579162</w:t>
      </w:r>
    </w:p>
    <w:p>
      <w:r>
        <w:rPr>
          <w:rFonts w:ascii="Consolas" w:hAnsi="Consolas"/>
          <w:sz w:val="18"/>
        </w:rPr>
        <w:t>NC_082679.1     41195630   .--.............-.-.-.--.--.--.--.--.--.--.--.                41195654</w:t>
      </w:r>
    </w:p>
    <w:p>
      <w:r>
        <w:rPr>
          <w:rFonts w:ascii="Consolas" w:hAnsi="Consolas"/>
          <w:sz w:val="18"/>
        </w:rPr>
        <w:t>NC_082679.1     41195634   .--.............-.-.-.--.--.--.--.--.--.--.--.                41195658</w:t>
      </w:r>
    </w:p>
    <w:p>
      <w:r>
        <w:rPr>
          <w:rFonts w:ascii="Consolas" w:hAnsi="Consolas"/>
          <w:sz w:val="18"/>
        </w:rPr>
        <w:t>NC_082679.1     41195638   .--.............-.-.-.--.--.--.--.--.--.--.--.                41195662</w:t>
      </w:r>
    </w:p>
    <w:p>
      <w:r>
        <w:rPr>
          <w:rFonts w:ascii="Consolas" w:hAnsi="Consolas"/>
          <w:sz w:val="18"/>
        </w:rPr>
        <w:t>NC_082679.1     42124531   .--.............-.-.-.--.--.--.--.--.--.--.--.                42124555</w:t>
      </w:r>
    </w:p>
    <w:p>
      <w:r>
        <w:rPr>
          <w:rFonts w:ascii="Consolas" w:hAnsi="Consolas"/>
          <w:sz w:val="18"/>
        </w:rPr>
        <w:t>NC_082679.1     42124535   .--.............-.-.-.--.--.--.--.--.--.--.--.                42124559</w:t>
      </w:r>
    </w:p>
    <w:p>
      <w:r>
        <w:rPr>
          <w:rFonts w:ascii="Consolas" w:hAnsi="Consolas"/>
          <w:sz w:val="18"/>
        </w:rPr>
        <w:t>NC_082679.1     44119548   .--.............-.-.-.--.--.--.--.--.--.--.--.                44119572</w:t>
      </w:r>
    </w:p>
    <w:p>
      <w:r>
        <w:rPr>
          <w:rFonts w:ascii="Consolas" w:hAnsi="Consolas"/>
          <w:sz w:val="18"/>
        </w:rPr>
        <w:t>NC_082679.1     44495977   .--.............-.-.-.--.--.--.--.--.--.--.--.-.              44496002</w:t>
      </w:r>
    </w:p>
    <w:p>
      <w:r>
        <w:rPr>
          <w:rFonts w:ascii="Consolas" w:hAnsi="Consolas"/>
          <w:sz w:val="18"/>
        </w:rPr>
        <w:t>NC_082679.1     44740675   .--.............-.-.-.--.--.--.--.--.--.--.--.                44740699</w:t>
      </w:r>
    </w:p>
    <w:p>
      <w:r>
        <w:rPr>
          <w:rFonts w:ascii="Consolas" w:hAnsi="Consolas"/>
          <w:sz w:val="18"/>
        </w:rPr>
        <w:t>NC_082679.1     44740679   .--.............-.-.-.--.--.--.--.--.--.--.--.                44740703</w:t>
      </w:r>
    </w:p>
    <w:p>
      <w:r>
        <w:rPr>
          <w:rFonts w:ascii="Consolas" w:hAnsi="Consolas"/>
          <w:sz w:val="18"/>
        </w:rPr>
        <w:t>NC_082679.1     44740683   .--.............-.-.-.--.--.--.--.--.--.--.--.                44740707</w:t>
      </w:r>
    </w:p>
    <w:p>
      <w:r>
        <w:rPr>
          <w:rFonts w:ascii="Consolas" w:hAnsi="Consolas"/>
          <w:sz w:val="18"/>
        </w:rPr>
        <w:t>NC_082679.1     44740687   .--.............-.-.-.--.--.--.--.--.--.--.--.                44740711</w:t>
      </w:r>
    </w:p>
    <w:p>
      <w:r>
        <w:rPr>
          <w:rFonts w:ascii="Consolas" w:hAnsi="Consolas"/>
          <w:sz w:val="18"/>
        </w:rPr>
        <w:t>NC_082679.1     50141722   .--.............-.-.-.--.--.--.--.--.--.--.--.                50141746</w:t>
      </w:r>
    </w:p>
    <w:p>
      <w:r>
        <w:rPr>
          <w:rFonts w:ascii="Consolas" w:hAnsi="Consolas"/>
          <w:sz w:val="18"/>
        </w:rPr>
        <w:t>NC_082679.1     51013417   .--.............-.-.-.--.--.--.--.--.--.--.--.                51013393</w:t>
      </w:r>
    </w:p>
    <w:p>
      <w:r>
        <w:rPr>
          <w:rFonts w:ascii="Consolas" w:hAnsi="Consolas"/>
          <w:sz w:val="18"/>
        </w:rPr>
        <w:t>NC_082679.1     51013421   .--.............-.-.-.--.--.--.--.--.--.--.--.                51013397</w:t>
      </w:r>
    </w:p>
    <w:p>
      <w:r>
        <w:rPr>
          <w:rFonts w:ascii="Consolas" w:hAnsi="Consolas"/>
          <w:sz w:val="18"/>
        </w:rPr>
        <w:t>NC_082679.1     51013425   .--.............-.-.-.--.--.--.--.--.--.--.--.                51013401</w:t>
      </w:r>
    </w:p>
    <w:p>
      <w:r>
        <w:rPr>
          <w:rFonts w:ascii="Consolas" w:hAnsi="Consolas"/>
          <w:sz w:val="18"/>
        </w:rPr>
        <w:t>NC_082679.1     53006023   .--.............-.-.-.--.--.--.--.--.--.--.--.                53005999</w:t>
      </w:r>
    </w:p>
    <w:p>
      <w:r>
        <w:rPr>
          <w:rFonts w:ascii="Consolas" w:hAnsi="Consolas"/>
          <w:sz w:val="18"/>
        </w:rPr>
        <w:t>NC_082679.1     53006027   .--.............-.-.-.--.--.--.--.--.--.--.--.                53006003</w:t>
      </w:r>
    </w:p>
    <w:p>
      <w:r>
        <w:rPr>
          <w:rFonts w:ascii="Consolas" w:hAnsi="Consolas"/>
          <w:sz w:val="18"/>
        </w:rPr>
        <w:t>NC_082679.1     53006031   .--.............-.-.-.--.--.--.--.--.--.--.--.                53006007</w:t>
      </w:r>
    </w:p>
    <w:p>
      <w:r>
        <w:rPr>
          <w:rFonts w:ascii="Consolas" w:hAnsi="Consolas"/>
          <w:sz w:val="18"/>
        </w:rPr>
        <w:t>NC_082679.1     53006035   .--.............-.-.-.--.--.--.--.--.--.--.--.                53006011</w:t>
      </w:r>
    </w:p>
    <w:p>
      <w:r>
        <w:rPr>
          <w:rFonts w:ascii="Consolas" w:hAnsi="Consolas"/>
          <w:sz w:val="18"/>
        </w:rPr>
        <w:t>NC_082679.1     53049315   .--.............-.-.-.--.--.--.--.--.--.--.--.                53049339</w:t>
      </w:r>
    </w:p>
    <w:p>
      <w:r>
        <w:rPr>
          <w:rFonts w:ascii="Consolas" w:hAnsi="Consolas"/>
          <w:sz w:val="18"/>
        </w:rPr>
        <w:t>NC_082679.1     53049319   .--.............-.-.-.--.--.--.--.--.--.--.--.                53049343</w:t>
      </w:r>
    </w:p>
    <w:p>
      <w:r>
        <w:rPr>
          <w:rFonts w:ascii="Consolas" w:hAnsi="Consolas"/>
          <w:sz w:val="18"/>
        </w:rPr>
        <w:t>NC_082679.1     53049323   .--.............-.-.-.--.--.--.--.--.--.--.--.                53049347</w:t>
      </w:r>
    </w:p>
    <w:p>
      <w:r>
        <w:rPr>
          <w:rFonts w:ascii="Consolas" w:hAnsi="Consolas"/>
          <w:sz w:val="18"/>
        </w:rPr>
        <w:t>NC_082679.1     53049327   .--.............-.-.-.--.--.--.--.--.--.--.--.                53049351</w:t>
      </w:r>
    </w:p>
    <w:p>
      <w:r>
        <w:rPr>
          <w:rFonts w:ascii="Consolas" w:hAnsi="Consolas"/>
          <w:sz w:val="18"/>
        </w:rPr>
        <w:t>NC_082679.1     53519387   .--.............-.-.-.--.--.--.--.--.--.--.--.                53519363</w:t>
      </w:r>
    </w:p>
    <w:p>
      <w:r>
        <w:rPr>
          <w:rFonts w:ascii="Consolas" w:hAnsi="Consolas"/>
          <w:sz w:val="18"/>
        </w:rPr>
        <w:t>NC_082679.1     53519391   .--.............-.-.-.--.--.--.--.--.--.--.--.                53519367</w:t>
      </w:r>
    </w:p>
    <w:p>
      <w:r>
        <w:rPr>
          <w:rFonts w:ascii="Consolas" w:hAnsi="Consolas"/>
          <w:sz w:val="18"/>
        </w:rPr>
        <w:t>NC_082679.1     55618718   .--.............-.-.-.--.--.--.--.--.--.--.--.                55618694</w:t>
      </w:r>
    </w:p>
    <w:p>
      <w:r>
        <w:rPr>
          <w:rFonts w:ascii="Consolas" w:hAnsi="Consolas"/>
          <w:sz w:val="18"/>
        </w:rPr>
        <w:t>NC_082679.1     55618722   .--.............-.-.-.--.--.--.--.--.--.--.--.                55618698</w:t>
      </w:r>
    </w:p>
    <w:p>
      <w:r>
        <w:rPr>
          <w:rFonts w:ascii="Consolas" w:hAnsi="Consolas"/>
          <w:sz w:val="18"/>
        </w:rPr>
        <w:t>NC_082679.1     56683801   .--.............-.-.-.--.--.--.--.--.--.--.--.                56683825</w:t>
      </w:r>
    </w:p>
    <w:p>
      <w:r>
        <w:rPr>
          <w:rFonts w:ascii="Consolas" w:hAnsi="Consolas"/>
          <w:sz w:val="18"/>
        </w:rPr>
        <w:t>NC_082679.1     56683805   .--.............-.-.-.--.--.--.--.--.--.--.--.                56683829</w:t>
      </w:r>
    </w:p>
    <w:p>
      <w:r>
        <w:rPr>
          <w:rFonts w:ascii="Consolas" w:hAnsi="Consolas"/>
          <w:sz w:val="18"/>
        </w:rPr>
        <w:t>NC_082679.1     56683809   .--.............-.-.-.--.--.--.--.--.--.--.--.                56683833</w:t>
      </w:r>
    </w:p>
    <w:p>
      <w:r>
        <w:rPr>
          <w:rFonts w:ascii="Consolas" w:hAnsi="Consolas"/>
          <w:sz w:val="18"/>
        </w:rPr>
        <w:t>NC_082679.1     57890370   .--.............-.-.-.--.--.--.--.--.--.--.--.                57890346</w:t>
      </w:r>
    </w:p>
    <w:p>
      <w:r>
        <w:rPr>
          <w:rFonts w:ascii="Consolas" w:hAnsi="Consolas"/>
          <w:sz w:val="18"/>
        </w:rPr>
        <w:t>NC_082679.1     57890374   .--.............-.-.-.--.--.--.--.--.--.--.--.                57890350</w:t>
      </w:r>
    </w:p>
    <w:p>
      <w:r>
        <w:rPr>
          <w:rFonts w:ascii="Consolas" w:hAnsi="Consolas"/>
          <w:sz w:val="18"/>
        </w:rPr>
        <w:t>NC_082679.1     57890378   .--.............-.-.-.--.--.--.--.--.--.--.--.                57890354</w:t>
      </w:r>
    </w:p>
    <w:p>
      <w:r>
        <w:rPr>
          <w:rFonts w:ascii="Consolas" w:hAnsi="Consolas"/>
          <w:sz w:val="18"/>
        </w:rPr>
        <w:t>NC_082679.1     59386183   .--.............-.-.-.--.--.--.--.--.--.--.--.                59386207</w:t>
      </w:r>
    </w:p>
    <w:p>
      <w:r>
        <w:rPr>
          <w:rFonts w:ascii="Consolas" w:hAnsi="Consolas"/>
          <w:sz w:val="18"/>
        </w:rPr>
        <w:t>NC_082679.1     60774618   .--.............-.-.-.--.--.--.--.--.--.--.--.                60774594</w:t>
      </w:r>
    </w:p>
    <w:p>
      <w:r>
        <w:rPr>
          <w:rFonts w:ascii="Consolas" w:hAnsi="Consolas"/>
          <w:sz w:val="18"/>
        </w:rPr>
        <w:t>NC_082679.1     60774622   .--.............-.-.-.--.--.--.--.--.--.--.--.                60774598</w:t>
      </w:r>
    </w:p>
    <w:p>
      <w:r>
        <w:rPr>
          <w:rFonts w:ascii="Consolas" w:hAnsi="Consolas"/>
          <w:sz w:val="18"/>
        </w:rPr>
        <w:t>NC_082679.1     60774626   .--.............-.-.-.--.--.--.--.--.--.--.--.                60774602</w:t>
      </w:r>
    </w:p>
    <w:p>
      <w:r>
        <w:rPr>
          <w:rFonts w:ascii="Consolas" w:hAnsi="Consolas"/>
          <w:sz w:val="18"/>
        </w:rPr>
        <w:t>NC_082679.1     60774630   .--.............-.-.-.--.--.--.--.--.--.--.--.                60774606</w:t>
      </w:r>
    </w:p>
    <w:p>
      <w:r>
        <w:rPr>
          <w:rFonts w:ascii="Consolas" w:hAnsi="Consolas"/>
          <w:sz w:val="18"/>
        </w:rPr>
        <w:t>NC_082679.1     60774634   .--.............-.-.-.--.--.--.--.--.--.--.--.                60774610</w:t>
      </w:r>
    </w:p>
    <w:p>
      <w:r>
        <w:rPr>
          <w:rFonts w:ascii="Consolas" w:hAnsi="Consolas"/>
          <w:sz w:val="18"/>
        </w:rPr>
        <w:t>NC_082679.1     60774638   .--.............-.-.-.--.--.--.--.--.--.--.--.                60774614</w:t>
      </w:r>
    </w:p>
    <w:p>
      <w:r>
        <w:rPr>
          <w:rFonts w:ascii="Consolas" w:hAnsi="Consolas"/>
          <w:sz w:val="18"/>
        </w:rPr>
        <w:t>NC_082679.1     61941334   .--.............-.-.-.--.--.--.--.--.--.--.--.                61941310</w:t>
      </w:r>
    </w:p>
    <w:p>
      <w:r>
        <w:rPr>
          <w:rFonts w:ascii="Consolas" w:hAnsi="Consolas"/>
          <w:sz w:val="18"/>
        </w:rPr>
        <w:t>NC_082679.1     61941338   .--.............-.-.-.--.--.--.--.--.--.--.--.                61941314</w:t>
      </w:r>
    </w:p>
    <w:p>
      <w:r>
        <w:rPr>
          <w:rFonts w:ascii="Consolas" w:hAnsi="Consolas"/>
          <w:sz w:val="18"/>
        </w:rPr>
        <w:t>NC_082679.1     33234904   .--.............-.-.-.--.--.--.--.--.--.--.--.                33234880</w:t>
      </w:r>
    </w:p>
    <w:p>
      <w:r>
        <w:rPr>
          <w:rFonts w:ascii="Consolas" w:hAnsi="Consolas"/>
          <w:sz w:val="18"/>
        </w:rPr>
        <w:t>NC_082679.1     2147103    .--.............-.-.-.--.--.--.--.--G--.--.                   2147080</w:t>
      </w:r>
    </w:p>
    <w:p>
      <w:r>
        <w:rPr>
          <w:rFonts w:ascii="Consolas" w:hAnsi="Consolas"/>
          <w:sz w:val="18"/>
        </w:rPr>
        <w:t>NC_082679.1     3376865    .--.............-.-.-.--.--.--.--.--.--.--.--.                3376841</w:t>
      </w:r>
    </w:p>
    <w:p>
      <w:r>
        <w:rPr>
          <w:rFonts w:ascii="Consolas" w:hAnsi="Consolas"/>
          <w:sz w:val="18"/>
        </w:rPr>
        <w:t>NC_082679.1     5295157    .--.............-.-.-.--.--.--.--.--.--.--.--.                5295181</w:t>
      </w:r>
    </w:p>
    <w:p>
      <w:r>
        <w:rPr>
          <w:rFonts w:ascii="Consolas" w:hAnsi="Consolas"/>
          <w:sz w:val="18"/>
        </w:rPr>
        <w:t>NC_082679.1     9127849    .--.............-.-.-.--.--.--.--.--.--.                      9127871</w:t>
      </w:r>
    </w:p>
    <w:p>
      <w:r>
        <w:rPr>
          <w:rFonts w:ascii="Consolas" w:hAnsi="Consolas"/>
          <w:sz w:val="18"/>
        </w:rPr>
        <w:t>NC_082679.1     22180936   .--.............-.-.-.--.--.--.--.--G--.--.--.                22180960</w:t>
      </w:r>
    </w:p>
    <w:p>
      <w:r>
        <w:rPr>
          <w:rFonts w:ascii="Consolas" w:hAnsi="Consolas"/>
          <w:sz w:val="18"/>
        </w:rPr>
        <w:t>NC_082679.1     36637204   .--.............-.-.-.--.--.--.--.--.--.--.--.-.-T-.--.       36637176</w:t>
      </w:r>
    </w:p>
    <w:p>
      <w:r>
        <w:rPr>
          <w:rFonts w:ascii="Consolas" w:hAnsi="Consolas"/>
          <w:sz w:val="18"/>
        </w:rPr>
        <w:t>NC_082679.1     43328503   .--.............-.-.-.--T--.--.--.                            43328483</w:t>
      </w:r>
    </w:p>
    <w:p>
      <w:r>
        <w:rPr>
          <w:rFonts w:ascii="Consolas" w:hAnsi="Consolas"/>
          <w:sz w:val="18"/>
        </w:rPr>
        <w:t>NC_082679.1     31492536   .--.............-.-.-.--.--.--.--.--.--.--.--.                31492560</w:t>
      </w:r>
    </w:p>
    <w:p>
      <w:r>
        <w:rPr>
          <w:rFonts w:ascii="Consolas" w:hAnsi="Consolas"/>
          <w:sz w:val="18"/>
        </w:rPr>
        <w:t>NC_082679.1     5738220    .--.............-.-.-.--T--.--.--.                            5738240</w:t>
      </w:r>
    </w:p>
    <w:p>
      <w:r>
        <w:rPr>
          <w:rFonts w:ascii="Consolas" w:hAnsi="Consolas"/>
          <w:sz w:val="18"/>
        </w:rPr>
        <w:t>NC_082679.1     7247862    .--.............-.-.-.--.--.--.--.--.--.--.                   7247839</w:t>
      </w:r>
    </w:p>
    <w:p>
      <w:r>
        <w:rPr>
          <w:rFonts w:ascii="Consolas" w:hAnsi="Consolas"/>
          <w:sz w:val="18"/>
        </w:rPr>
        <w:t>NC_082679.1     45164986   .--.............-.-.-.--.--.--.--.--.--.--.--.-.              45165011</w:t>
      </w:r>
    </w:p>
    <w:p>
      <w:r>
        <w:rPr>
          <w:rFonts w:ascii="Consolas" w:hAnsi="Consolas"/>
          <w:sz w:val="18"/>
        </w:rPr>
        <w:t>NC_082679.1     16059426   .--.............-.-.-.--.--.--.--.--.--.--.--.                16059450</w:t>
      </w:r>
    </w:p>
    <w:p>
      <w:r>
        <w:rPr>
          <w:rFonts w:ascii="Consolas" w:hAnsi="Consolas"/>
          <w:sz w:val="18"/>
        </w:rPr>
        <w:t>NC_082679.1     763512     .--.............-.-.-.--.--.--.--.--.--.--.--.                763488</w:t>
      </w:r>
    </w:p>
    <w:p>
      <w:r>
        <w:rPr>
          <w:rFonts w:ascii="Consolas" w:hAnsi="Consolas"/>
          <w:sz w:val="18"/>
        </w:rPr>
        <w:t>NC_082679.1     3376845    .--.............-.-.-.--.--.--.--.--.--.--.                   3376822</w:t>
      </w:r>
    </w:p>
    <w:p>
      <w:r>
        <w:rPr>
          <w:rFonts w:ascii="Consolas" w:hAnsi="Consolas"/>
          <w:sz w:val="18"/>
        </w:rPr>
        <w:t>NC_082679.1     4990111    .--.............-.-.-.--.--.--.--.--.--.--.                   4990088</w:t>
      </w:r>
    </w:p>
    <w:p>
      <w:r>
        <w:rPr>
          <w:rFonts w:ascii="Consolas" w:hAnsi="Consolas"/>
          <w:sz w:val="18"/>
        </w:rPr>
        <w:t>NC_082679.1     5496765    .--.............-.-.-.--.--.--.--.                            5496785</w:t>
      </w:r>
    </w:p>
    <w:p>
      <w:r>
        <w:rPr>
          <w:rFonts w:ascii="Consolas" w:hAnsi="Consolas"/>
          <w:sz w:val="18"/>
        </w:rPr>
        <w:t>NC_082679.1     5993018    .--.............-.-.-.--.--.--.--.--.--.--.--.                5993042</w:t>
      </w:r>
    </w:p>
    <w:p>
      <w:r>
        <w:rPr>
          <w:rFonts w:ascii="Consolas" w:hAnsi="Consolas"/>
          <w:sz w:val="18"/>
        </w:rPr>
        <w:t>NC_082679.1     6461045    .--.............-.-.-.--.--.--.--.--.--.--.--.                6461069</w:t>
      </w:r>
    </w:p>
    <w:p>
      <w:r>
        <w:rPr>
          <w:rFonts w:ascii="Consolas" w:hAnsi="Consolas"/>
          <w:sz w:val="18"/>
        </w:rPr>
        <w:t>NC_082679.1     6461049    .--.............-.-.-.--.--.--.--.--.--.--.                   6461072</w:t>
      </w:r>
    </w:p>
    <w:p>
      <w:r>
        <w:rPr>
          <w:rFonts w:ascii="Consolas" w:hAnsi="Consolas"/>
          <w:sz w:val="18"/>
        </w:rPr>
        <w:t>NC_082679.1     7321593    .--.............-.-.-.--.--.--.--.--.--.--.--.                7321569</w:t>
      </w:r>
    </w:p>
    <w:p>
      <w:r>
        <w:rPr>
          <w:rFonts w:ascii="Consolas" w:hAnsi="Consolas"/>
          <w:sz w:val="18"/>
        </w:rPr>
        <w:t>NC_082679.1     9850412    .--.............-.-.-.--.--.--.--.--.--.--.--.-.-.            9850386</w:t>
      </w:r>
    </w:p>
    <w:p>
      <w:r>
        <w:rPr>
          <w:rFonts w:ascii="Consolas" w:hAnsi="Consolas"/>
          <w:sz w:val="18"/>
        </w:rPr>
        <w:t>NC_082679.1     11596980   .--.............-.-.-.--.--.--.--.--.--.--.--.                11597004</w:t>
      </w:r>
    </w:p>
    <w:p>
      <w:r>
        <w:rPr>
          <w:rFonts w:ascii="Consolas" w:hAnsi="Consolas"/>
          <w:sz w:val="18"/>
        </w:rPr>
        <w:t>NC_082679.1     16438776   .--.............-.-.-.--.--.--.--.--.--.--.                   16438753</w:t>
      </w:r>
    </w:p>
    <w:p>
      <w:r>
        <w:rPr>
          <w:rFonts w:ascii="Consolas" w:hAnsi="Consolas"/>
          <w:sz w:val="18"/>
        </w:rPr>
        <w:t>NC_082679.1     19768742   .--.............-.-.-.--.--.--.--.--.--.--.                   19768765</w:t>
      </w:r>
    </w:p>
    <w:p>
      <w:r>
        <w:rPr>
          <w:rFonts w:ascii="Consolas" w:hAnsi="Consolas"/>
          <w:sz w:val="18"/>
        </w:rPr>
        <w:t>NC_082679.1     22349700   .--.............-.-.-.--.--.--.--.--.--.--.                   22349677</w:t>
      </w:r>
    </w:p>
    <w:p>
      <w:r>
        <w:rPr>
          <w:rFonts w:ascii="Consolas" w:hAnsi="Consolas"/>
          <w:sz w:val="18"/>
        </w:rPr>
        <w:t>NC_082679.1     31308369   .--.............-.-.-.--.--.--.--.--.--.--.--.                31308345</w:t>
      </w:r>
    </w:p>
    <w:p>
      <w:r>
        <w:rPr>
          <w:rFonts w:ascii="Consolas" w:hAnsi="Consolas"/>
          <w:sz w:val="18"/>
        </w:rPr>
        <w:t>NC_082679.1     33161090   .--.............-.-.-.--.--.--.--.--.--.                      33161112</w:t>
      </w:r>
    </w:p>
    <w:p>
      <w:r>
        <w:rPr>
          <w:rFonts w:ascii="Consolas" w:hAnsi="Consolas"/>
          <w:sz w:val="18"/>
        </w:rPr>
        <w:t>NC_082679.1     33311198   .--.............-.-.-.--.--.--.--.--.--.--.--.                33311174</w:t>
      </w:r>
    </w:p>
    <w:p>
      <w:r>
        <w:rPr>
          <w:rFonts w:ascii="Consolas" w:hAnsi="Consolas"/>
          <w:sz w:val="18"/>
        </w:rPr>
        <w:t>NC_082679.1     33906156   .--.............-.-.-.--.--.--.--.--.--.--.                   33906133</w:t>
      </w:r>
    </w:p>
    <w:p>
      <w:r>
        <w:rPr>
          <w:rFonts w:ascii="Consolas" w:hAnsi="Consolas"/>
          <w:sz w:val="18"/>
        </w:rPr>
        <w:t>NC_082679.1     34439861   .--.............-.-.-.--.--.--.--.--.--.--.--.                34439885</w:t>
      </w:r>
    </w:p>
    <w:p>
      <w:r>
        <w:rPr>
          <w:rFonts w:ascii="Consolas" w:hAnsi="Consolas"/>
          <w:sz w:val="18"/>
        </w:rPr>
        <w:t>NC_082679.1     35153540   .--.............-.-.-.--.--.--.--.--.--.--.--.A.-.-.          35153568</w:t>
      </w:r>
    </w:p>
    <w:p>
      <w:r>
        <w:rPr>
          <w:rFonts w:ascii="Consolas" w:hAnsi="Consolas"/>
          <w:sz w:val="18"/>
        </w:rPr>
        <w:t>NC_082679.1     36637200   .--.............-.-.-.--.--.--.--.                            36637180</w:t>
      </w:r>
    </w:p>
    <w:p>
      <w:r>
        <w:rPr>
          <w:rFonts w:ascii="Consolas" w:hAnsi="Consolas"/>
          <w:sz w:val="18"/>
        </w:rPr>
        <w:t>NC_082679.1     36731252   .--.............-.-.-.--.--.--.--.                            36731272</w:t>
      </w:r>
    </w:p>
    <w:p>
      <w:r>
        <w:rPr>
          <w:rFonts w:ascii="Consolas" w:hAnsi="Consolas"/>
          <w:sz w:val="18"/>
        </w:rPr>
        <w:t>NC_082679.1     39341322   .--.............-.-.-.--.--.--.--.--.--.--.                   39341345</w:t>
      </w:r>
    </w:p>
    <w:p>
      <w:r>
        <w:rPr>
          <w:rFonts w:ascii="Consolas" w:hAnsi="Consolas"/>
          <w:sz w:val="18"/>
        </w:rPr>
        <w:t>NC_082679.1     41050066   .--.............-.-.-.--.--.--.--.                            41050046</w:t>
      </w:r>
    </w:p>
    <w:p>
      <w:r>
        <w:rPr>
          <w:rFonts w:ascii="Consolas" w:hAnsi="Consolas"/>
          <w:sz w:val="18"/>
        </w:rPr>
        <w:t>NC_082679.1     41148046   .--.............-.-.-.--.--.--.--.                            41148026</w:t>
      </w:r>
    </w:p>
    <w:p>
      <w:r>
        <w:rPr>
          <w:rFonts w:ascii="Consolas" w:hAnsi="Consolas"/>
          <w:sz w:val="18"/>
        </w:rPr>
        <w:t>NC_082679.1     41195626   .--.............-.-.-.--.--.--.--.--.--.--.--.                41195650</w:t>
      </w:r>
    </w:p>
    <w:p>
      <w:r>
        <w:rPr>
          <w:rFonts w:ascii="Consolas" w:hAnsi="Consolas"/>
          <w:sz w:val="18"/>
        </w:rPr>
        <w:t>NC_082679.1     42554029   .--.............-.-.-.--.--.--.--.--.--.--.--.-.              42554004</w:t>
      </w:r>
    </w:p>
    <w:p>
      <w:r>
        <w:rPr>
          <w:rFonts w:ascii="Consolas" w:hAnsi="Consolas"/>
          <w:sz w:val="18"/>
        </w:rPr>
        <w:t>NC_082679.1     44119552   .--.............-.-.-.--.--.--.--.--.--.--.                   44119575</w:t>
      </w:r>
    </w:p>
    <w:p>
      <w:r>
        <w:rPr>
          <w:rFonts w:ascii="Consolas" w:hAnsi="Consolas"/>
          <w:sz w:val="18"/>
        </w:rPr>
        <w:t>NC_082679.1     51013429   .--.............-.-.-.--.--.--.--.--.--.--.--.                51013405</w:t>
      </w:r>
    </w:p>
    <w:p>
      <w:r>
        <w:rPr>
          <w:rFonts w:ascii="Consolas" w:hAnsi="Consolas"/>
          <w:sz w:val="18"/>
        </w:rPr>
        <w:t>NC_082679.1     61687363   .--.............-.-.-.--.--.--.--.--.--A--.--.---.-.--.-.T.-  61687333</w:t>
      </w:r>
    </w:p>
    <w:p>
      <w:r>
        <w:rPr>
          <w:rFonts w:ascii="Consolas" w:hAnsi="Consolas"/>
          <w:sz w:val="18"/>
        </w:rPr>
        <w:t>NC_082679.1     65463942   .--.............-.-.-.--.--.--.--.--.--.--.                   65463919</w:t>
      </w:r>
    </w:p>
    <w:p>
      <w:r>
        <w:rPr>
          <w:rFonts w:ascii="Consolas" w:hAnsi="Consolas"/>
          <w:sz w:val="18"/>
        </w:rPr>
        <w:t>NC_082679.1     65641027   .--.............-.-.-.--.--.--.--.--.--.                      65641005</w:t>
      </w:r>
    </w:p>
    <w:p>
      <w:r>
        <w:rPr>
          <w:rFonts w:ascii="Consolas" w:hAnsi="Consolas"/>
          <w:sz w:val="18"/>
        </w:rPr>
        <w:t>NC_082679.1     3396449    .--.............-.-.-.--.--.--.--.--.--.--.--.-.              3396424</w:t>
      </w:r>
    </w:p>
    <w:p>
      <w:r>
        <w:rPr>
          <w:rFonts w:ascii="Consolas" w:hAnsi="Consolas"/>
          <w:sz w:val="18"/>
        </w:rPr>
        <w:t>NC_082679.1     19768746   .--.............-.-.-.--.--.--.--C--.--.--.                   19768769</w:t>
      </w:r>
    </w:p>
    <w:p>
      <w:r>
        <w:rPr>
          <w:rFonts w:ascii="Consolas" w:hAnsi="Consolas"/>
          <w:sz w:val="18"/>
        </w:rPr>
        <w:t>NC_082679.1     43899210   .--.............-.-.-.--.--.--.--.--T--.--.--.-.-.            43899236</w:t>
      </w:r>
    </w:p>
    <w:p>
      <w:r>
        <w:rPr>
          <w:rFonts w:ascii="Consolas" w:hAnsi="Consolas"/>
          <w:sz w:val="18"/>
        </w:rPr>
        <w:t>NC_082679.1     47622969   .--.............-.-.-.--.--.--.--.--G--.--.--.                47622993</w:t>
      </w:r>
    </w:p>
    <w:p>
      <w:r>
        <w:rPr>
          <w:rFonts w:ascii="Consolas" w:hAnsi="Consolas"/>
          <w:sz w:val="18"/>
        </w:rPr>
        <w:t>NC_082679.1     19600868   .--.............-.-.-.--.--.--.--.--.--.A-.--.-.-.-.          19600840</w:t>
      </w:r>
    </w:p>
    <w:p>
      <w:r>
        <w:rPr>
          <w:rFonts w:ascii="Consolas" w:hAnsi="Consolas"/>
          <w:sz w:val="18"/>
        </w:rPr>
        <w:t>NC_082679.1     6951066    .--.............-.-.-.--.--.--.--.--.--.--.--.A.-.-.          6951038</w:t>
      </w:r>
    </w:p>
    <w:p>
      <w:r>
        <w:rPr>
          <w:rFonts w:ascii="Consolas" w:hAnsi="Consolas"/>
          <w:sz w:val="18"/>
        </w:rPr>
        <w:t>NC_082679.1     16119701   .--.............-.-.-.--.--.--.--.--.--.C-.--.-.-.-.          16119729</w:t>
      </w:r>
    </w:p>
    <w:p>
      <w:r>
        <w:rPr>
          <w:rFonts w:ascii="Consolas" w:hAnsi="Consolas"/>
          <w:sz w:val="18"/>
        </w:rPr>
        <w:t>NC_082679.1     1242291    .--.............-.-.-.--.--.--.--.--.--.--.--.-.-.            1242317</w:t>
      </w:r>
    </w:p>
    <w:p>
      <w:r>
        <w:rPr>
          <w:rFonts w:ascii="Consolas" w:hAnsi="Consolas"/>
          <w:sz w:val="18"/>
        </w:rPr>
        <w:t>NC_082679.1     4990127    .--.............-.-.-.--.--.--.--.--.--.--.--.                4990103</w:t>
      </w:r>
    </w:p>
    <w:p>
      <w:r>
        <w:rPr>
          <w:rFonts w:ascii="Consolas" w:hAnsi="Consolas"/>
          <w:sz w:val="18"/>
        </w:rPr>
        <w:t>NC_082679.1     5111883    .--.............-.-.-.--.--.--.--.                            5111863</w:t>
      </w:r>
    </w:p>
    <w:p>
      <w:r>
        <w:rPr>
          <w:rFonts w:ascii="Consolas" w:hAnsi="Consolas"/>
          <w:sz w:val="18"/>
        </w:rPr>
        <w:t>NC_082679.1     5129621    .--.............-.-.-.--.--.--.--.--.--.--.--.                5129597</w:t>
      </w:r>
    </w:p>
    <w:p>
      <w:r>
        <w:rPr>
          <w:rFonts w:ascii="Consolas" w:hAnsi="Consolas"/>
          <w:sz w:val="18"/>
        </w:rPr>
        <w:t>NC_082679.1     10847900   .--.............-.-.-.--.--.--.--.                            10847880</w:t>
      </w:r>
    </w:p>
    <w:p>
      <w:r>
        <w:rPr>
          <w:rFonts w:ascii="Consolas" w:hAnsi="Consolas"/>
          <w:sz w:val="18"/>
        </w:rPr>
        <w:t>NC_082679.1     11596988   .--.............-.-.-.--.--.--.--.--.--.                      11597010</w:t>
      </w:r>
    </w:p>
    <w:p>
      <w:r>
        <w:rPr>
          <w:rFonts w:ascii="Consolas" w:hAnsi="Consolas"/>
          <w:sz w:val="18"/>
        </w:rPr>
        <w:t>NC_082679.1     14810469   .--.............-.-.-.--.--.--.--.--.--.--.--.-.              14810494</w:t>
      </w:r>
    </w:p>
    <w:p>
      <w:r>
        <w:rPr>
          <w:rFonts w:ascii="Consolas" w:hAnsi="Consolas"/>
          <w:sz w:val="18"/>
        </w:rPr>
        <w:t>NC_082679.1     15089427   .--.............-.-.-.--.--.--.--.--.--.--.--.                15089451</w:t>
      </w:r>
    </w:p>
    <w:p>
      <w:r>
        <w:rPr>
          <w:rFonts w:ascii="Consolas" w:hAnsi="Consolas"/>
          <w:sz w:val="18"/>
        </w:rPr>
        <w:t>NC_082679.1     15204254   .--.............-.-.-.--.--.--.--.                            15204234</w:t>
      </w:r>
    </w:p>
    <w:p>
      <w:r>
        <w:rPr>
          <w:rFonts w:ascii="Consolas" w:hAnsi="Consolas"/>
          <w:sz w:val="18"/>
        </w:rPr>
        <w:t>NC_082679.1     15240349   .--.............-.-.-.--.--.--.--.--.--.--.--.-.-.-.          15240322</w:t>
      </w:r>
    </w:p>
    <w:p>
      <w:r>
        <w:rPr>
          <w:rFonts w:ascii="Consolas" w:hAnsi="Consolas"/>
          <w:sz w:val="18"/>
        </w:rPr>
        <w:t>NC_082679.1     18168171   .--.............-.-.-.--.--.--.--.--.--.--.--.                18168195</w:t>
      </w:r>
    </w:p>
    <w:p>
      <w:r>
        <w:rPr>
          <w:rFonts w:ascii="Consolas" w:hAnsi="Consolas"/>
          <w:sz w:val="18"/>
        </w:rPr>
        <w:t>NC_082679.1     18595236   .--.............-.-.-.--.--.--.--.                            18595216</w:t>
      </w:r>
    </w:p>
    <w:p>
      <w:r>
        <w:rPr>
          <w:rFonts w:ascii="Consolas" w:hAnsi="Consolas"/>
          <w:sz w:val="18"/>
        </w:rPr>
        <w:t>NC_082679.1     21520566   .--.............-.-.-.--.--.--.--.--.--.                      21520544</w:t>
      </w:r>
    </w:p>
    <w:p>
      <w:r>
        <w:rPr>
          <w:rFonts w:ascii="Consolas" w:hAnsi="Consolas"/>
          <w:sz w:val="18"/>
        </w:rPr>
        <w:t>NC_082679.1     21520570   .--.............-.-.-.--.--.--.--.--.--.--.--.                21520546</w:t>
      </w:r>
    </w:p>
    <w:p>
      <w:r>
        <w:rPr>
          <w:rFonts w:ascii="Consolas" w:hAnsi="Consolas"/>
          <w:sz w:val="18"/>
        </w:rPr>
        <w:t>NC_082679.1     30433513   .--.............-.-.-.--.--.--.--.--.--.--.--.-.-.            30433487</w:t>
      </w:r>
    </w:p>
    <w:p>
      <w:r>
        <w:rPr>
          <w:rFonts w:ascii="Consolas" w:hAnsi="Consolas"/>
          <w:sz w:val="18"/>
        </w:rPr>
        <w:t>NC_082679.1     31006690   .--.............-.-.-.--.--.--.--.                            31006670</w:t>
      </w:r>
    </w:p>
    <w:p>
      <w:r>
        <w:rPr>
          <w:rFonts w:ascii="Consolas" w:hAnsi="Consolas"/>
          <w:sz w:val="18"/>
        </w:rPr>
        <w:t>NC_082679.1     31967093   .--.............-.-.-.--.--.--.--.--.--.                      31967071</w:t>
      </w:r>
    </w:p>
    <w:p>
      <w:r>
        <w:rPr>
          <w:rFonts w:ascii="Consolas" w:hAnsi="Consolas"/>
          <w:sz w:val="18"/>
        </w:rPr>
        <w:t>NC_082679.1     32589688   .--.............-.-.-.--.--.--.--.--.--.--.--.                32589712</w:t>
      </w:r>
    </w:p>
    <w:p>
      <w:r>
        <w:rPr>
          <w:rFonts w:ascii="Consolas" w:hAnsi="Consolas"/>
          <w:sz w:val="18"/>
        </w:rPr>
        <w:t>NC_082679.1     33575134   .--.............-.-.-.--.--.--.--.--.--.--.--.-.-.-.          33575161</w:t>
      </w:r>
    </w:p>
    <w:p>
      <w:r>
        <w:rPr>
          <w:rFonts w:ascii="Consolas" w:hAnsi="Consolas"/>
          <w:sz w:val="18"/>
        </w:rPr>
        <w:t>NC_082679.1     35153544   .--.............-.-.-.--.--.--.--.--.--.                      35153566</w:t>
      </w:r>
    </w:p>
    <w:p>
      <w:r>
        <w:rPr>
          <w:rFonts w:ascii="Consolas" w:hAnsi="Consolas"/>
          <w:sz w:val="18"/>
        </w:rPr>
        <w:t>NC_082679.1     36414546   .--.............-.-.-.--.--.--.--.--.--.--.--.                36414522</w:t>
      </w:r>
    </w:p>
    <w:p>
      <w:r>
        <w:rPr>
          <w:rFonts w:ascii="Consolas" w:hAnsi="Consolas"/>
          <w:sz w:val="18"/>
        </w:rPr>
        <w:t>NC_082679.1     39924555   .--.............-.-.-.--.--.--.--.--.                         39924534</w:t>
      </w:r>
    </w:p>
    <w:p>
      <w:r>
        <w:rPr>
          <w:rFonts w:ascii="Consolas" w:hAnsi="Consolas"/>
          <w:sz w:val="18"/>
        </w:rPr>
        <w:t>NC_082679.1     40579126   .--.............-.-.-.--.--.--.--.--.--.--.--.                40579150</w:t>
      </w:r>
    </w:p>
    <w:p>
      <w:r>
        <w:rPr>
          <w:rFonts w:ascii="Consolas" w:hAnsi="Consolas"/>
          <w:sz w:val="18"/>
        </w:rPr>
        <w:t>NC_082679.1     42124527   .--.............-.-.-.--.--.--.--.--.--.--.--.                42124551</w:t>
      </w:r>
    </w:p>
    <w:p>
      <w:r>
        <w:rPr>
          <w:rFonts w:ascii="Consolas" w:hAnsi="Consolas"/>
          <w:sz w:val="18"/>
        </w:rPr>
        <w:t>NC_082679.1     44400224   .--.............-.-.-.--.--.--.--.--.--.--.--.                44400248</w:t>
      </w:r>
    </w:p>
    <w:p>
      <w:r>
        <w:rPr>
          <w:rFonts w:ascii="Consolas" w:hAnsi="Consolas"/>
          <w:sz w:val="18"/>
        </w:rPr>
        <w:t>NC_082679.1     44740691   .--.............-.-.-.--.--.--.--.--.--.                      44740713</w:t>
      </w:r>
    </w:p>
    <w:p>
      <w:r>
        <w:rPr>
          <w:rFonts w:ascii="Consolas" w:hAnsi="Consolas"/>
          <w:sz w:val="18"/>
        </w:rPr>
        <w:t>NC_082679.1     50244228   .--.............-.-.-.--.--.--.--.--.--.--.--.-.              50244203</w:t>
      </w:r>
    </w:p>
    <w:p>
      <w:r>
        <w:rPr>
          <w:rFonts w:ascii="Consolas" w:hAnsi="Consolas"/>
          <w:sz w:val="18"/>
        </w:rPr>
        <w:t>NC_082679.1     50639002   .--.............-.-.-.--.--.--.--.--.--.--.--.-.              50638977</w:t>
      </w:r>
    </w:p>
    <w:p>
      <w:r>
        <w:rPr>
          <w:rFonts w:ascii="Consolas" w:hAnsi="Consolas"/>
          <w:sz w:val="18"/>
        </w:rPr>
        <w:t>NC_082679.1     56683813   .--.............-.-.-.--.--.--.--.--.--.                      56683835</w:t>
      </w:r>
    </w:p>
    <w:p>
      <w:r>
        <w:rPr>
          <w:rFonts w:ascii="Consolas" w:hAnsi="Consolas"/>
          <w:sz w:val="18"/>
        </w:rPr>
        <w:t>NC_082679.1     59386187   .--.............-.-.-.--.--.--.--.--.--.                      59386209</w:t>
      </w:r>
    </w:p>
    <w:p>
      <w:r>
        <w:rPr>
          <w:rFonts w:ascii="Consolas" w:hAnsi="Consolas"/>
          <w:sz w:val="18"/>
        </w:rPr>
        <w:t>NC_082679.1     65728465   .--.............-.-.-.--.--.--.--.--.--.--.--.                65728489</w:t>
      </w:r>
    </w:p>
    <w:p>
      <w:r>
        <w:rPr>
          <w:rFonts w:ascii="Consolas" w:hAnsi="Consolas"/>
          <w:sz w:val="18"/>
        </w:rPr>
        <w:t>NC_082679.1     65728469   .--.............-.-.-.--.--.--.--.--.--.                      65728491</w:t>
      </w:r>
    </w:p>
    <w:p>
      <w:r>
        <w:rPr>
          <w:rFonts w:ascii="Consolas" w:hAnsi="Consolas"/>
          <w:sz w:val="18"/>
        </w:rPr>
        <w:t>NC_082679.1     8135059    .--.............-.-.-.--.--.--.--.--.--.--.--.-.              8135034</w:t>
      </w:r>
    </w:p>
    <w:p>
      <w:r>
        <w:rPr>
          <w:rFonts w:ascii="Consolas" w:hAnsi="Consolas"/>
          <w:sz w:val="18"/>
        </w:rPr>
        <w:t>NC_082679.1     16038765   .--.............-.-.-.--.--.--.--.--.--.--.--.-.              16038790</w:t>
      </w:r>
    </w:p>
    <w:p>
      <w:r>
        <w:rPr>
          <w:rFonts w:ascii="Consolas" w:hAnsi="Consolas"/>
          <w:sz w:val="18"/>
        </w:rPr>
        <w:t>NC_082679.1     18112069   .--.............-.-.-.--.--.--.--.--.--.--.--.-.              18112044</w:t>
      </w:r>
    </w:p>
    <w:p>
      <w:r>
        <w:rPr>
          <w:rFonts w:ascii="Consolas" w:hAnsi="Consolas"/>
          <w:sz w:val="18"/>
        </w:rPr>
        <w:t>NC_082679.1     3149701    .--.............-.-.-.--T--.--.--.                            3149681</w:t>
      </w:r>
    </w:p>
    <w:p>
      <w:r>
        <w:rPr>
          <w:rFonts w:ascii="Consolas" w:hAnsi="Consolas"/>
          <w:sz w:val="18"/>
        </w:rPr>
        <w:t>NC_082679.1     19862114   .--.............-.-.-.--.--.                                  19862096</w:t>
      </w:r>
    </w:p>
    <w:p>
      <w:r>
        <w:rPr>
          <w:rFonts w:ascii="Consolas" w:hAnsi="Consolas"/>
          <w:sz w:val="18"/>
        </w:rPr>
        <w:t>NC_082679.1     41444420   .--.............-.-.-.--.--.                                  41444438</w:t>
      </w:r>
    </w:p>
    <w:p>
      <w:r>
        <w:rPr>
          <w:rFonts w:ascii="Consolas" w:hAnsi="Consolas"/>
          <w:sz w:val="18"/>
        </w:rPr>
        <w:t>NC_082679.1     54399837   .--.............-.-.-.--.--.--.--.--.--.--.--.-.              54399862</w:t>
      </w:r>
    </w:p>
    <w:p>
      <w:r>
        <w:rPr>
          <w:rFonts w:ascii="Consolas" w:hAnsi="Consolas"/>
          <w:sz w:val="18"/>
        </w:rPr>
        <w:t>NC_082679.1     56216723   .--.............-.-.-.--.--.--.--.                            56216743</w:t>
      </w:r>
    </w:p>
    <w:p>
      <w:r>
        <w:rPr>
          <w:rFonts w:ascii="Consolas" w:hAnsi="Consolas"/>
          <w:sz w:val="18"/>
        </w:rPr>
        <w:t>NC_082679.1     61147116   .--.............-.-.-.--.--.                                  61147098</w:t>
      </w:r>
    </w:p>
    <w:p>
      <w:r>
        <w:rPr>
          <w:rFonts w:ascii="Consolas" w:hAnsi="Consolas"/>
          <w:sz w:val="18"/>
        </w:rPr>
        <w:t>NC_082679.1     5469517    .--.............-.-.-.--.--.--A-----.--.--.--.-.              5469541</w:t>
      </w:r>
    </w:p>
    <w:p>
      <w:r>
        <w:rPr>
          <w:rFonts w:ascii="Consolas" w:hAnsi="Consolas"/>
          <w:sz w:val="18"/>
        </w:rPr>
        <w:t>NC_082679.1     36985154   .--.............-.-.-.--.--.--.--.-----.--.--.-.-.            36985129</w:t>
      </w:r>
    </w:p>
    <w:p>
      <w:r>
        <w:rPr>
          <w:rFonts w:ascii="Consolas" w:hAnsi="Consolas"/>
          <w:sz w:val="18"/>
        </w:rPr>
        <w:t>NC_082679.1     60774642   .--.............-.-.-.--.--.--.--.--.--.--.--.                60774618</w:t>
      </w:r>
    </w:p>
    <w:p>
      <w:r>
        <w:rPr>
          <w:rFonts w:ascii="Consolas" w:hAnsi="Consolas"/>
          <w:sz w:val="18"/>
        </w:rPr>
        <w:t>NC_082679.1     18595240   .--.............-.-.-.--.--.--.--.--.--.--.--.-.              18595215</w:t>
      </w:r>
    </w:p>
    <w:p>
      <w:r>
        <w:rPr>
          <w:rFonts w:ascii="Consolas" w:hAnsi="Consolas"/>
          <w:sz w:val="18"/>
        </w:rPr>
        <w:t>NC_082679.1     1274993    .--.............-.-.-.--.--.--.--.--.--.--.--.A.-.-.          1274965</w:t>
      </w:r>
    </w:p>
    <w:p>
      <w:r>
        <w:rPr>
          <w:rFonts w:ascii="Consolas" w:hAnsi="Consolas"/>
          <w:sz w:val="18"/>
        </w:rPr>
        <w:t>NC_082679.1     1330279    .--.............-.-.-.--.--.--.--.--.--.--.--.A.-.-.          1330251</w:t>
      </w:r>
    </w:p>
    <w:p>
      <w:r>
        <w:rPr>
          <w:rFonts w:ascii="Consolas" w:hAnsi="Consolas"/>
          <w:sz w:val="18"/>
        </w:rPr>
        <w:t>NC_082679.1     2386291    .--.............-.-.-.--.--.--.--.--.--.--.--.                2386315</w:t>
      </w:r>
    </w:p>
    <w:p>
      <w:r>
        <w:rPr>
          <w:rFonts w:ascii="Consolas" w:hAnsi="Consolas"/>
          <w:sz w:val="18"/>
        </w:rPr>
        <w:t>NC_082679.1     2774272    .--.............-.-.-.--.--.--.--.--.                         2774293</w:t>
      </w:r>
    </w:p>
    <w:p>
      <w:r>
        <w:rPr>
          <w:rFonts w:ascii="Consolas" w:hAnsi="Consolas"/>
          <w:sz w:val="18"/>
        </w:rPr>
        <w:t>NC_082679.1     3832489    .--.............-.-.-.--.--.--.--.--.--.--.--.                3832465</w:t>
      </w:r>
    </w:p>
    <w:p>
      <w:r>
        <w:rPr>
          <w:rFonts w:ascii="Consolas" w:hAnsi="Consolas"/>
          <w:sz w:val="18"/>
        </w:rPr>
        <w:t>NC_082679.1     3892481    .--.............-.-.-.--.--.--.--.--.                         3892502</w:t>
      </w:r>
    </w:p>
    <w:p>
      <w:r>
        <w:rPr>
          <w:rFonts w:ascii="Consolas" w:hAnsi="Consolas"/>
          <w:sz w:val="18"/>
        </w:rPr>
        <w:t>NC_082679.1     4912860    .--.............-.-.-.--.--.--.--.--.                         4912839</w:t>
      </w:r>
    </w:p>
    <w:p>
      <w:r>
        <w:rPr>
          <w:rFonts w:ascii="Consolas" w:hAnsi="Consolas"/>
          <w:sz w:val="18"/>
        </w:rPr>
        <w:t>NC_082679.1     5129585    .--.............-.-.-.--.--.--.--.--.                         5129564</w:t>
      </w:r>
    </w:p>
    <w:p>
      <w:r>
        <w:rPr>
          <w:rFonts w:ascii="Consolas" w:hAnsi="Consolas"/>
          <w:sz w:val="18"/>
        </w:rPr>
        <w:t>NC_082679.1     5496761    .--.............-.-.-.--.--.--.--.--.--.--.--.-.              5496786</w:t>
      </w:r>
    </w:p>
    <w:p>
      <w:r>
        <w:rPr>
          <w:rFonts w:ascii="Consolas" w:hAnsi="Consolas"/>
          <w:sz w:val="18"/>
        </w:rPr>
        <w:t>NC_082679.1     7164616    .--.............-.-.-.--.--.--.                               7164635</w:t>
      </w:r>
    </w:p>
    <w:p>
      <w:r>
        <w:rPr>
          <w:rFonts w:ascii="Consolas" w:hAnsi="Consolas"/>
          <w:sz w:val="18"/>
        </w:rPr>
        <w:t>NC_082679.1     7321585    .--.............-.-.-.--.--.--.--.--.                         7321564</w:t>
      </w:r>
    </w:p>
    <w:p>
      <w:r>
        <w:rPr>
          <w:rFonts w:ascii="Consolas" w:hAnsi="Consolas"/>
          <w:sz w:val="18"/>
        </w:rPr>
        <w:t>NC_082679.1     9208837    .--.............-.-.-.--.--.--.--.--.--.--.--.                9208861</w:t>
      </w:r>
    </w:p>
    <w:p>
      <w:r>
        <w:rPr>
          <w:rFonts w:ascii="Consolas" w:hAnsi="Consolas"/>
          <w:sz w:val="18"/>
        </w:rPr>
        <w:t>NC_082679.1     9208841    .--.............-.-.-.--.--.--.--.--.                         9208862</w:t>
      </w:r>
    </w:p>
    <w:p>
      <w:r>
        <w:rPr>
          <w:rFonts w:ascii="Consolas" w:hAnsi="Consolas"/>
          <w:sz w:val="18"/>
        </w:rPr>
        <w:t>NC_082679.1     9336790    .--.............-.-.-.--.--.--.--.--.--.--.--.-.              9336765</w:t>
      </w:r>
    </w:p>
    <w:p>
      <w:r>
        <w:rPr>
          <w:rFonts w:ascii="Consolas" w:hAnsi="Consolas"/>
          <w:sz w:val="18"/>
        </w:rPr>
        <w:t>NC_082679.1     10847904   .--.............-.-.-.--.--.--.--.--.--.--.--.-.              10847879</w:t>
      </w:r>
    </w:p>
    <w:p>
      <w:r>
        <w:rPr>
          <w:rFonts w:ascii="Consolas" w:hAnsi="Consolas"/>
          <w:sz w:val="18"/>
        </w:rPr>
        <w:t>NC_082679.1     11333505   .--.............-.-.-.--.--.--.--.                            11333485</w:t>
      </w:r>
    </w:p>
    <w:p>
      <w:r>
        <w:rPr>
          <w:rFonts w:ascii="Consolas" w:hAnsi="Consolas"/>
          <w:sz w:val="18"/>
        </w:rPr>
        <w:t>NC_082679.1     12276826   .--.............-.-.-.--.--.--.--.--.--.--.--.                12276850</w:t>
      </w:r>
    </w:p>
    <w:p>
      <w:r>
        <w:rPr>
          <w:rFonts w:ascii="Consolas" w:hAnsi="Consolas"/>
          <w:sz w:val="18"/>
        </w:rPr>
        <w:t>NC_082679.1     13668660   .--.............-.-.-.--.--.--.--.--.--.--.--.-.              13668635</w:t>
      </w:r>
    </w:p>
    <w:p>
      <w:r>
        <w:rPr>
          <w:rFonts w:ascii="Consolas" w:hAnsi="Consolas"/>
          <w:sz w:val="18"/>
        </w:rPr>
        <w:t>NC_082679.1     13668656   .--.............-.-.-.--.--.--.--.                            13668636</w:t>
      </w:r>
    </w:p>
    <w:p>
      <w:r>
        <w:rPr>
          <w:rFonts w:ascii="Consolas" w:hAnsi="Consolas"/>
          <w:sz w:val="18"/>
        </w:rPr>
        <w:t>NC_082679.1     13825853   .--.............-.-.-.--.--.--.--.--.--.                      13825831</w:t>
      </w:r>
    </w:p>
    <w:p>
      <w:r>
        <w:rPr>
          <w:rFonts w:ascii="Consolas" w:hAnsi="Consolas"/>
          <w:sz w:val="18"/>
        </w:rPr>
        <w:t>NC_082679.1     15532190   .--.............-.-.-.--.--.--.--.--.--.--.--.                15532166</w:t>
      </w:r>
    </w:p>
    <w:p>
      <w:r>
        <w:rPr>
          <w:rFonts w:ascii="Consolas" w:hAnsi="Consolas"/>
          <w:sz w:val="18"/>
        </w:rPr>
        <w:t>NC_082679.1     30433509   .--.............-.-.-.--.--.--.--.                            30433489</w:t>
      </w:r>
    </w:p>
    <w:p>
      <w:r>
        <w:rPr>
          <w:rFonts w:ascii="Consolas" w:hAnsi="Consolas"/>
          <w:sz w:val="18"/>
        </w:rPr>
        <w:t>NC_082679.1     30649039   .--.............-.-.-.--.--.--.--.--.--.--.                   30649016</w:t>
      </w:r>
    </w:p>
    <w:p>
      <w:r>
        <w:rPr>
          <w:rFonts w:ascii="Consolas" w:hAnsi="Consolas"/>
          <w:sz w:val="18"/>
        </w:rPr>
        <w:t>NC_082679.1     31492540   .--.............-.-.-.--.--.--.--.--.                         31492561</w:t>
      </w:r>
    </w:p>
    <w:p>
      <w:r>
        <w:rPr>
          <w:rFonts w:ascii="Consolas" w:hAnsi="Consolas"/>
          <w:sz w:val="18"/>
        </w:rPr>
        <w:t>NC_082679.1     33906164   .--.............-.-.-.--.--.--.--.--.--.--.--.                33906140</w:t>
      </w:r>
    </w:p>
    <w:p>
      <w:r>
        <w:rPr>
          <w:rFonts w:ascii="Consolas" w:hAnsi="Consolas"/>
          <w:sz w:val="18"/>
        </w:rPr>
        <w:t>NC_082679.1     36580119   .--.............-.-.-.--.--.--.--.--.--.--.--.                36580095</w:t>
      </w:r>
    </w:p>
    <w:p>
      <w:r>
        <w:rPr>
          <w:rFonts w:ascii="Consolas" w:hAnsi="Consolas"/>
          <w:sz w:val="18"/>
        </w:rPr>
        <w:t>NC_082679.1     36731248   .--.............-.-.-.--.--.--.--.--.--.--.--.-.              36731273</w:t>
      </w:r>
    </w:p>
    <w:p>
      <w:r>
        <w:rPr>
          <w:rFonts w:ascii="Consolas" w:hAnsi="Consolas"/>
          <w:sz w:val="18"/>
        </w:rPr>
        <w:t>NC_082679.1     41050070   .--.............-.-.-.--.--.--.--.--.--.--.--.-.              41050045</w:t>
      </w:r>
    </w:p>
    <w:p>
      <w:r>
        <w:rPr>
          <w:rFonts w:ascii="Consolas" w:hAnsi="Consolas"/>
          <w:sz w:val="18"/>
        </w:rPr>
        <w:t>NC_082679.1     45284806   .--.............-.-.-.--.--.--.--.--.--.--.--.                45284782</w:t>
      </w:r>
    </w:p>
    <w:p>
      <w:r>
        <w:rPr>
          <w:rFonts w:ascii="Consolas" w:hAnsi="Consolas"/>
          <w:sz w:val="18"/>
        </w:rPr>
        <w:t>NC_082679.1     45360040   .--.............-.-.-.--.--.--.--.--.--.--.--.A.-.-.          45360068</w:t>
      </w:r>
    </w:p>
    <w:p>
      <w:r>
        <w:rPr>
          <w:rFonts w:ascii="Consolas" w:hAnsi="Consolas"/>
          <w:sz w:val="18"/>
        </w:rPr>
        <w:t>NC_082679.1     47612317   .--.............-.-.-.--.--.--.--.                            47612337</w:t>
      </w:r>
    </w:p>
    <w:p>
      <w:r>
        <w:rPr>
          <w:rFonts w:ascii="Consolas" w:hAnsi="Consolas"/>
          <w:sz w:val="18"/>
        </w:rPr>
        <w:t>NC_082679.1     47612313   .--.............-.-.-.--.--.--.--.--.--.--.--.-.              47612338</w:t>
      </w:r>
    </w:p>
    <w:p>
      <w:r>
        <w:rPr>
          <w:rFonts w:ascii="Consolas" w:hAnsi="Consolas"/>
          <w:sz w:val="18"/>
        </w:rPr>
        <w:t>NC_082679.1     47932364   .--.............-.-.-.--.--.--.--.--.--.                      47932386</w:t>
      </w:r>
    </w:p>
    <w:p>
      <w:r>
        <w:rPr>
          <w:rFonts w:ascii="Consolas" w:hAnsi="Consolas"/>
          <w:sz w:val="18"/>
        </w:rPr>
        <w:t>NC_082679.1     53006039   .--.............-.-.-.--.--.--.--.--.--.--.--.                53006015</w:t>
      </w:r>
    </w:p>
    <w:p>
      <w:r>
        <w:rPr>
          <w:rFonts w:ascii="Consolas" w:hAnsi="Consolas"/>
          <w:sz w:val="18"/>
        </w:rPr>
        <w:t>NC_082679.1     53363219   .--.............-.-.-.--.--.--.--.--.--.--.--.                53363243</w:t>
      </w:r>
    </w:p>
    <w:p>
      <w:r>
        <w:rPr>
          <w:rFonts w:ascii="Consolas" w:hAnsi="Consolas"/>
          <w:sz w:val="18"/>
        </w:rPr>
        <w:t>NC_082679.1     55618726   .--.............-.-.-.--.--.--.--.--.--.--.--.                55618702</w:t>
      </w:r>
    </w:p>
    <w:p>
      <w:r>
        <w:rPr>
          <w:rFonts w:ascii="Consolas" w:hAnsi="Consolas"/>
          <w:sz w:val="18"/>
        </w:rPr>
        <w:t>NC_082679.1     58577219   .--.............-.-.-.--.--.--.--.--.--.--.--.-.              58577194</w:t>
      </w:r>
    </w:p>
    <w:p>
      <w:r>
        <w:rPr>
          <w:rFonts w:ascii="Consolas" w:hAnsi="Consolas"/>
          <w:sz w:val="18"/>
        </w:rPr>
        <w:t>NC_082679.1     58577215   .--.............-.-.-.--.--.--.--.                            58577195</w:t>
      </w:r>
    </w:p>
    <w:p>
      <w:r>
        <w:rPr>
          <w:rFonts w:ascii="Consolas" w:hAnsi="Consolas"/>
          <w:sz w:val="18"/>
        </w:rPr>
        <w:t>NC_082679.1     60048189   .--.............-.-.-.--.--.--.--.--.--.--.--.                60048165</w:t>
      </w:r>
    </w:p>
    <w:p>
      <w:r>
        <w:rPr>
          <w:rFonts w:ascii="Consolas" w:hAnsi="Consolas"/>
          <w:sz w:val="18"/>
        </w:rPr>
        <w:t>NC_082679.1     62222693   .--.............-.-.-.--.--.--.--.--.--.                      62222715</w:t>
      </w:r>
    </w:p>
    <w:p>
      <w:r>
        <w:rPr>
          <w:rFonts w:ascii="Consolas" w:hAnsi="Consolas"/>
          <w:sz w:val="18"/>
        </w:rPr>
        <w:t>NC_082679.1     65463946   .--.............-.-.-.--.--.--.--.--.--.--.--.                65463922</w:t>
      </w:r>
    </w:p>
    <w:p>
      <w:r>
        <w:rPr>
          <w:rFonts w:ascii="Consolas" w:hAnsi="Consolas"/>
          <w:sz w:val="18"/>
        </w:rPr>
        <w:t>NC_082679.1     1117360    .--.............-.-.-.--.--.                                  1117378</w:t>
      </w:r>
    </w:p>
    <w:p>
      <w:r>
        <w:rPr>
          <w:rFonts w:ascii="Consolas" w:hAnsi="Consolas"/>
          <w:sz w:val="18"/>
        </w:rPr>
        <w:t>NC_082679.1     38857214   .--.............-.-.-.--.--.--C--.--.--.                      38857192</w:t>
      </w:r>
    </w:p>
    <w:p>
      <w:r>
        <w:rPr>
          <w:rFonts w:ascii="Consolas" w:hAnsi="Consolas"/>
          <w:sz w:val="18"/>
        </w:rPr>
        <w:t>NC_082679.1     39285463   .--.............-.-.-.--.                                     39285446</w:t>
      </w:r>
    </w:p>
    <w:p>
      <w:r>
        <w:rPr>
          <w:rFonts w:ascii="Consolas" w:hAnsi="Consolas"/>
          <w:sz w:val="18"/>
        </w:rPr>
        <w:t>NC_082679.1     40476603   .--.............-.-.-.--.                                     40476620</w:t>
      </w:r>
    </w:p>
    <w:p>
      <w:r>
        <w:rPr>
          <w:rFonts w:ascii="Consolas" w:hAnsi="Consolas"/>
          <w:sz w:val="18"/>
        </w:rPr>
        <w:t>NC_082679.1     41673144   .--.............-.-.-.--.--.--.--.--.--.--.--.-A-.-.          41673117</w:t>
      </w:r>
    </w:p>
    <w:p>
      <w:r>
        <w:rPr>
          <w:rFonts w:ascii="Consolas" w:hAnsi="Consolas"/>
          <w:sz w:val="18"/>
        </w:rPr>
        <w:t>NC_082679.1     59694325   .--.............-.-.-.--.                                     59694342</w:t>
      </w:r>
    </w:p>
    <w:p>
      <w:r>
        <w:rPr>
          <w:rFonts w:ascii="Consolas" w:hAnsi="Consolas"/>
          <w:sz w:val="18"/>
        </w:rPr>
        <w:t>NC_082679.1     11723721   .--.............-.-.-.--.--.--.--.--.--.--.--.-.              11723746</w:t>
      </w:r>
    </w:p>
    <w:p>
      <w:r>
        <w:rPr>
          <w:rFonts w:ascii="Consolas" w:hAnsi="Consolas"/>
          <w:sz w:val="18"/>
        </w:rPr>
        <w:t>NC_082679.1     53049335   .--.............-.-.-.--.--.--.--.-----.--.--.-.-.            53049360</w:t>
      </w:r>
    </w:p>
    <w:p>
      <w:r>
        <w:rPr>
          <w:rFonts w:ascii="Consolas" w:hAnsi="Consolas"/>
          <w:sz w:val="18"/>
        </w:rPr>
        <w:t>NC_082679.1     10882767   .--.............-.-.-.--.--.--.--.--.--.--.--.-.              10882742</w:t>
      </w:r>
    </w:p>
    <w:p>
      <w:r>
        <w:rPr>
          <w:rFonts w:ascii="Consolas" w:hAnsi="Consolas"/>
          <w:sz w:val="18"/>
        </w:rPr>
        <w:t>NC_082679.1     10901266   .--.............-.-.-.--.--.--.--.--.--.--.--.-.              10901241</w:t>
      </w:r>
    </w:p>
    <w:p>
      <w:r>
        <w:rPr>
          <w:rFonts w:ascii="Consolas" w:hAnsi="Consolas"/>
          <w:sz w:val="18"/>
        </w:rPr>
        <w:t>NC_082679.1     10938287   .--.............-.-.-.--.--.--.--.--.--.--.--.-.              10938262</w:t>
      </w:r>
    </w:p>
    <w:p>
      <w:r>
        <w:rPr>
          <w:rFonts w:ascii="Consolas" w:hAnsi="Consolas"/>
          <w:sz w:val="18"/>
        </w:rPr>
        <w:t>NC_082679.1     11028225   .--.............-.-.-.--.--.--.--.--.--.--.--.-.              11028200</w:t>
      </w:r>
    </w:p>
    <w:p>
      <w:r>
        <w:rPr>
          <w:rFonts w:ascii="Consolas" w:hAnsi="Consolas"/>
          <w:sz w:val="18"/>
        </w:rPr>
        <w:t>NC_082679.1     11083521   .--.............-.-.-.--.--.--.--.--.--.--.--.-.              11083496</w:t>
      </w:r>
    </w:p>
    <w:p>
      <w:r>
        <w:rPr>
          <w:rFonts w:ascii="Consolas" w:hAnsi="Consolas"/>
          <w:sz w:val="18"/>
        </w:rPr>
        <w:t>NC_082679.1     11101804   .--.............-.-.-.--.--.--.--.--.--.--.--.-.              11101779</w:t>
      </w:r>
    </w:p>
    <w:p>
      <w:r>
        <w:rPr>
          <w:rFonts w:ascii="Consolas" w:hAnsi="Consolas"/>
          <w:sz w:val="18"/>
        </w:rPr>
        <w:t>NC_082679.1     11134045   .--.............-.-.-.--.--.--.--.--.--.--.--.-.              11134020</w:t>
      </w:r>
    </w:p>
    <w:p>
      <w:r>
        <w:rPr>
          <w:rFonts w:ascii="Consolas" w:hAnsi="Consolas"/>
          <w:sz w:val="18"/>
        </w:rPr>
        <w:t>NC_082679.1     11152333   .--.............-.-.-.--.--.--.--.--.--.--.--.-.              11152308</w:t>
      </w:r>
    </w:p>
    <w:p>
      <w:r>
        <w:rPr>
          <w:rFonts w:ascii="Consolas" w:hAnsi="Consolas"/>
          <w:sz w:val="18"/>
        </w:rPr>
        <w:t>NC_082679.1     1242295    .--.............-.-.-.--.--.--.--.                            1242315</w:t>
      </w:r>
    </w:p>
    <w:p>
      <w:r>
        <w:rPr>
          <w:rFonts w:ascii="Consolas" w:hAnsi="Consolas"/>
          <w:sz w:val="18"/>
        </w:rPr>
        <w:t>NC_082679.1     1415554    .--.............-.-.-.--.--.--.                               1415573</w:t>
      </w:r>
    </w:p>
    <w:p>
      <w:r>
        <w:rPr>
          <w:rFonts w:ascii="Consolas" w:hAnsi="Consolas"/>
          <w:sz w:val="18"/>
        </w:rPr>
        <w:t>NC_082679.1     1626143    .--.............-.-.-.--.--.--.--.--.--.--.--.                1626167</w:t>
      </w:r>
    </w:p>
    <w:p>
      <w:r>
        <w:rPr>
          <w:rFonts w:ascii="Consolas" w:hAnsi="Consolas"/>
          <w:sz w:val="18"/>
        </w:rPr>
        <w:t>NC_082679.1     2147107    .--.............-.-.-.--.--.--.--.--.--.--.--.                2147083</w:t>
      </w:r>
    </w:p>
    <w:p>
      <w:r>
        <w:rPr>
          <w:rFonts w:ascii="Consolas" w:hAnsi="Consolas"/>
          <w:sz w:val="18"/>
        </w:rPr>
        <w:t>NC_082679.1     4458304    .--.............-.-.-.--.                                     4458321</w:t>
      </w:r>
    </w:p>
    <w:p>
      <w:r>
        <w:rPr>
          <w:rFonts w:ascii="Consolas" w:hAnsi="Consolas"/>
          <w:sz w:val="18"/>
        </w:rPr>
        <w:t>NC_082679.1     5111887    .--.............-.-.-.--.--.--.--.--.--.--.--.                5111863</w:t>
      </w:r>
    </w:p>
    <w:p>
      <w:r>
        <w:rPr>
          <w:rFonts w:ascii="Consolas" w:hAnsi="Consolas"/>
          <w:sz w:val="18"/>
        </w:rPr>
        <w:t>NC_082679.1     8093976    .--.............-.-.-.--.--.--C--.--.A-.--.--.-.-.-.          8094004</w:t>
      </w:r>
    </w:p>
    <w:p>
      <w:r>
        <w:rPr>
          <w:rFonts w:ascii="Consolas" w:hAnsi="Consolas"/>
          <w:sz w:val="18"/>
        </w:rPr>
        <w:t>NC_082679.1     9336786    .--.............-.-.-.--.--.--.--.-----.--.--.                9336763</w:t>
      </w:r>
    </w:p>
    <w:p>
      <w:r>
        <w:rPr>
          <w:rFonts w:ascii="Consolas" w:hAnsi="Consolas"/>
          <w:sz w:val="18"/>
        </w:rPr>
        <w:t>NC_082679.1     9850408    .--.............-.-.-.--.--.--.--.                            9850388</w:t>
      </w:r>
    </w:p>
    <w:p>
      <w:r>
        <w:rPr>
          <w:rFonts w:ascii="Consolas" w:hAnsi="Consolas"/>
          <w:sz w:val="18"/>
        </w:rPr>
        <w:t>NC_082679.1     10301100   .--.............-.-.-.--.--.--.--.--.--.--.--.                10301076</w:t>
      </w:r>
    </w:p>
    <w:p>
      <w:r>
        <w:rPr>
          <w:rFonts w:ascii="Consolas" w:hAnsi="Consolas"/>
          <w:sz w:val="18"/>
        </w:rPr>
        <w:t>NC_082679.1     10956791   .--.............-.-.-.--.--.--.--.                            10956771</w:t>
      </w:r>
    </w:p>
    <w:p>
      <w:r>
        <w:rPr>
          <w:rFonts w:ascii="Consolas" w:hAnsi="Consolas"/>
          <w:sz w:val="18"/>
        </w:rPr>
        <w:t>NC_082679.1     10975300   .--.............-.-.-.--.--.--.--.                            10975280</w:t>
      </w:r>
    </w:p>
    <w:p>
      <w:r>
        <w:rPr>
          <w:rFonts w:ascii="Consolas" w:hAnsi="Consolas"/>
          <w:sz w:val="18"/>
        </w:rPr>
        <w:t>NC_082679.1     11046727   .--.............-.-.-.--.--.--.--.                            11046707</w:t>
      </w:r>
    </w:p>
    <w:p>
      <w:r>
        <w:rPr>
          <w:rFonts w:ascii="Consolas" w:hAnsi="Consolas"/>
          <w:sz w:val="18"/>
        </w:rPr>
        <w:t>NC_082679.1     11333509   .--.............-.-.-.--.--.--.--.--.--.--.--.                11333485</w:t>
      </w:r>
    </w:p>
    <w:p>
      <w:r>
        <w:rPr>
          <w:rFonts w:ascii="Consolas" w:hAnsi="Consolas"/>
          <w:sz w:val="18"/>
        </w:rPr>
        <w:t>NC_082679.1     11597748   .--.............-.-.-.--.--.--.--.--.--.--.--.-.              11597723</w:t>
      </w:r>
    </w:p>
    <w:p>
      <w:r>
        <w:rPr>
          <w:rFonts w:ascii="Consolas" w:hAnsi="Consolas"/>
          <w:sz w:val="18"/>
        </w:rPr>
        <w:t>NC_082679.1     13450310   .--.............-.-.-.--.--.--.--.                            13450330</w:t>
      </w:r>
    </w:p>
    <w:p>
      <w:r>
        <w:rPr>
          <w:rFonts w:ascii="Consolas" w:hAnsi="Consolas"/>
          <w:sz w:val="18"/>
        </w:rPr>
        <w:t>NC_082679.1     14810473   .--.............-.-.-.--.--.--.--.T-.--.--.                   14810497</w:t>
      </w:r>
    </w:p>
    <w:p>
      <w:r>
        <w:rPr>
          <w:rFonts w:ascii="Consolas" w:hAnsi="Consolas"/>
          <w:sz w:val="18"/>
        </w:rPr>
        <w:t>NC_082679.1     14962336   .--.............-.-.-.--.--.--.--.                            14962316</w:t>
      </w:r>
    </w:p>
    <w:p>
      <w:r>
        <w:rPr>
          <w:rFonts w:ascii="Consolas" w:hAnsi="Consolas"/>
          <w:sz w:val="18"/>
        </w:rPr>
        <w:t>NC_082679.1     15204258   .--.............-.-.-.--.--.--.--.--.--.--.--.                15204234</w:t>
      </w:r>
    </w:p>
    <w:p>
      <w:r>
        <w:rPr>
          <w:rFonts w:ascii="Consolas" w:hAnsi="Consolas"/>
          <w:sz w:val="18"/>
        </w:rPr>
        <w:t>NC_082679.1     18283334   .--.............-.-.-.--.--.--.--.--.--.                      18283356</w:t>
      </w:r>
    </w:p>
    <w:p>
      <w:r>
        <w:rPr>
          <w:rFonts w:ascii="Consolas" w:hAnsi="Consolas"/>
          <w:sz w:val="18"/>
        </w:rPr>
        <w:t>NC_082679.1     18394452   .--.............-.-.-.--.--.--.--.                            18394432</w:t>
      </w:r>
    </w:p>
    <w:p>
      <w:r>
        <w:rPr>
          <w:rFonts w:ascii="Consolas" w:hAnsi="Consolas"/>
          <w:sz w:val="18"/>
        </w:rPr>
        <w:t>NC_082679.1     29143171   .--.............-.-.-.                                        29143155</w:t>
      </w:r>
    </w:p>
    <w:p>
      <w:r>
        <w:rPr>
          <w:rFonts w:ascii="Consolas" w:hAnsi="Consolas"/>
          <w:sz w:val="18"/>
        </w:rPr>
        <w:t>NC_082679.1     31006694   .--.............-.-.-.--.--.--.--.--.--.--.--.                31006670</w:t>
      </w:r>
    </w:p>
    <w:p>
      <w:r>
        <w:rPr>
          <w:rFonts w:ascii="Consolas" w:hAnsi="Consolas"/>
          <w:sz w:val="18"/>
        </w:rPr>
        <w:t>NC_082679.1     31308365   .--.............-.-.-.--.--.--.--.                            31308345</w:t>
      </w:r>
    </w:p>
    <w:p>
      <w:r>
        <w:rPr>
          <w:rFonts w:ascii="Consolas" w:hAnsi="Consolas"/>
          <w:sz w:val="18"/>
        </w:rPr>
        <w:t>NC_082679.1     33161086   .--.............-.-.-.--.--.--.--.--.--.--.--.                33161110</w:t>
      </w:r>
    </w:p>
    <w:p>
      <w:r>
        <w:rPr>
          <w:rFonts w:ascii="Consolas" w:hAnsi="Consolas"/>
          <w:sz w:val="18"/>
        </w:rPr>
        <w:t>NC_082679.1     34622616   .--.............-.-.-.                                        34622600</w:t>
      </w:r>
    </w:p>
    <w:p>
      <w:r>
        <w:rPr>
          <w:rFonts w:ascii="Consolas" w:hAnsi="Consolas"/>
          <w:sz w:val="18"/>
        </w:rPr>
        <w:t>NC_082679.1     34926400   .--.............-.-.-.--.--.--.--.--.--.                      34926378</w:t>
      </w:r>
    </w:p>
    <w:p>
      <w:r>
        <w:rPr>
          <w:rFonts w:ascii="Consolas" w:hAnsi="Consolas"/>
          <w:sz w:val="18"/>
        </w:rPr>
        <w:t>NC_082679.1     35350688   .--.............-.-.-.-----.--.--.                            35350707</w:t>
      </w:r>
    </w:p>
    <w:p>
      <w:r>
        <w:rPr>
          <w:rFonts w:ascii="Consolas" w:hAnsi="Consolas"/>
          <w:sz w:val="18"/>
        </w:rPr>
        <w:t>NC_082679.1     39924559   .--.............-.-.-.--.--.--.--.--.--.--.--.                39924535</w:t>
      </w:r>
    </w:p>
    <w:p>
      <w:r>
        <w:rPr>
          <w:rFonts w:ascii="Consolas" w:hAnsi="Consolas"/>
          <w:sz w:val="18"/>
        </w:rPr>
        <w:t>NC_082679.1     41148050   .--.............-.-.-.--.--.--.--.--.--.--.--.                41148026</w:t>
      </w:r>
    </w:p>
    <w:p>
      <w:r>
        <w:rPr>
          <w:rFonts w:ascii="Consolas" w:hAnsi="Consolas"/>
          <w:sz w:val="18"/>
        </w:rPr>
        <w:t>NC_082679.1     42554025   .--.............-.-.-.--.--.--.--.                            42554005</w:t>
      </w:r>
    </w:p>
    <w:p>
      <w:r>
        <w:rPr>
          <w:rFonts w:ascii="Consolas" w:hAnsi="Consolas"/>
          <w:sz w:val="18"/>
        </w:rPr>
        <w:t>NC_082679.1     44495981   .--.............-.-.-.--.--.--.--.-----.--.--.                44496004</w:t>
      </w:r>
    </w:p>
    <w:p>
      <w:r>
        <w:rPr>
          <w:rFonts w:ascii="Consolas" w:hAnsi="Consolas"/>
          <w:sz w:val="18"/>
        </w:rPr>
        <w:t>NC_082679.1     50244224   .--.............-.-.-.--.--.--.--.                            50244204</w:t>
      </w:r>
    </w:p>
    <w:p>
      <w:r>
        <w:rPr>
          <w:rFonts w:ascii="Consolas" w:hAnsi="Consolas"/>
          <w:sz w:val="18"/>
        </w:rPr>
        <w:t>NC_082679.1     50638998   .--.............-.-.-.--.--.--.--.                            50638978</w:t>
      </w:r>
    </w:p>
    <w:p>
      <w:r>
        <w:rPr>
          <w:rFonts w:ascii="Consolas" w:hAnsi="Consolas"/>
          <w:sz w:val="18"/>
        </w:rPr>
        <w:t>NC_082679.1     65641031   .--.............-.-.-.--.--.--.--.--.--.--.--.A.-.-.          65641003</w:t>
      </w:r>
    </w:p>
    <w:p>
      <w:r>
        <w:rPr>
          <w:rFonts w:ascii="Consolas" w:hAnsi="Consolas"/>
          <w:sz w:val="18"/>
        </w:rPr>
        <w:t>NC_082679.1     14553662   .--.............-.-.-.--.--.--.--.--.--.--.--.-A-.-.          14553635</w:t>
      </w:r>
    </w:p>
    <w:p>
      <w:r>
        <w:rPr>
          <w:rFonts w:ascii="Consolas" w:hAnsi="Consolas"/>
          <w:sz w:val="18"/>
        </w:rPr>
        <w:t>NC_082679.1     1626151    .--.............-.-.-.--.--.--.-----.--.--.--.-.              1626175</w:t>
      </w:r>
    </w:p>
    <w:p>
      <w:r>
        <w:rPr>
          <w:rFonts w:ascii="Consolas" w:hAnsi="Consolas"/>
          <w:sz w:val="18"/>
        </w:rPr>
        <w:t>NC_082679.1     16438772   .--.............-.-.-.--.--.--.-----.--.--.--.-.              16438748</w:t>
      </w:r>
    </w:p>
    <w:p>
      <w:r>
        <w:rPr>
          <w:rFonts w:ascii="Consolas" w:hAnsi="Consolas"/>
          <w:sz w:val="18"/>
        </w:rPr>
        <w:t>NC_082679.1     33414990   .--.............-.-.-.--.--.--.--.-----.--.--.-.-.            33414965</w:t>
      </w:r>
    </w:p>
    <w:p>
      <w:r>
        <w:rPr>
          <w:rFonts w:ascii="Consolas" w:hAnsi="Consolas"/>
          <w:sz w:val="18"/>
        </w:rPr>
        <w:t>NC_082679.1     1117356    .--.............-.-.-.--.--.--.--.--.--.                      1117378</w:t>
      </w:r>
    </w:p>
    <w:p>
      <w:r>
        <w:rPr>
          <w:rFonts w:ascii="Consolas" w:hAnsi="Consolas"/>
          <w:sz w:val="18"/>
        </w:rPr>
        <w:t>NC_082679.1     1415550    .--.............-.-.-.--.--.--.--.--.--.--.                   1415573</w:t>
      </w:r>
    </w:p>
    <w:p>
      <w:r>
        <w:rPr>
          <w:rFonts w:ascii="Consolas" w:hAnsi="Consolas"/>
          <w:sz w:val="18"/>
        </w:rPr>
        <w:t>NC_082679.1     2179657    .--.............-.-.-.--.--.                                  2179639</w:t>
      </w:r>
    </w:p>
    <w:p>
      <w:r>
        <w:rPr>
          <w:rFonts w:ascii="Consolas" w:hAnsi="Consolas"/>
          <w:sz w:val="18"/>
        </w:rPr>
        <w:t>NC_082679.1     3403450    .--.............-.-.-.--.--.--.--.--.--.--.--.-.              3403425</w:t>
      </w:r>
    </w:p>
    <w:p>
      <w:r>
        <w:rPr>
          <w:rFonts w:ascii="Consolas" w:hAnsi="Consolas"/>
          <w:sz w:val="18"/>
        </w:rPr>
        <w:t>NC_082679.1     5469513    .--.............-.-.-.--.--.--.--.--.--.                      5469535</w:t>
      </w:r>
    </w:p>
    <w:p>
      <w:r>
        <w:rPr>
          <w:rFonts w:ascii="Consolas" w:hAnsi="Consolas"/>
          <w:sz w:val="18"/>
        </w:rPr>
        <w:t>NC_082679.1     7164612    .--.............-.-.-.--.--.--.--.--.--.--.                   7164635</w:t>
      </w:r>
    </w:p>
    <w:p>
      <w:r>
        <w:rPr>
          <w:rFonts w:ascii="Consolas" w:hAnsi="Consolas"/>
          <w:sz w:val="18"/>
        </w:rPr>
        <w:t>NC_082679.1     8155298    .--.............-.-.-.--.--.--.--.--.--.                      8155320</w:t>
      </w:r>
    </w:p>
    <w:p>
      <w:r>
        <w:rPr>
          <w:rFonts w:ascii="Consolas" w:hAnsi="Consolas"/>
          <w:sz w:val="18"/>
        </w:rPr>
        <w:t>NC_082679.1     11597744   .--.............-.-.-.--.--.--.--.                            11597724</w:t>
      </w:r>
    </w:p>
    <w:p>
      <w:r>
        <w:rPr>
          <w:rFonts w:ascii="Consolas" w:hAnsi="Consolas"/>
          <w:sz w:val="18"/>
        </w:rPr>
        <w:t>NC_082679.1     13825857   .--.............-.-.-.--.--.--.--.--.--.--.--.                13825833</w:t>
      </w:r>
    </w:p>
    <w:p>
      <w:r>
        <w:rPr>
          <w:rFonts w:ascii="Consolas" w:hAnsi="Consolas"/>
          <w:sz w:val="18"/>
        </w:rPr>
        <w:t>NC_082679.1     15240345   .--.............-.-.-.--.--.--.--.                            15240325</w:t>
      </w:r>
    </w:p>
    <w:p>
      <w:r>
        <w:rPr>
          <w:rFonts w:ascii="Consolas" w:hAnsi="Consolas"/>
          <w:sz w:val="18"/>
        </w:rPr>
        <w:t>NC_082679.1     17309945   .--.............-.-.-.--.--.--.--.--.--.--.--.-.              17309920</w:t>
      </w:r>
    </w:p>
    <w:p>
      <w:r>
        <w:rPr>
          <w:rFonts w:ascii="Consolas" w:hAnsi="Consolas"/>
          <w:sz w:val="18"/>
        </w:rPr>
        <w:t>NC_082679.1     19862118   .--.............-.-.-.--.--.--.--.--.--.                      19862096</w:t>
      </w:r>
    </w:p>
    <w:p>
      <w:r>
        <w:rPr>
          <w:rFonts w:ascii="Consolas" w:hAnsi="Consolas"/>
          <w:sz w:val="18"/>
        </w:rPr>
        <w:t>NC_082679.1     29861815   .--.............-.-.-.                                        29861799</w:t>
      </w:r>
    </w:p>
    <w:p>
      <w:r>
        <w:rPr>
          <w:rFonts w:ascii="Consolas" w:hAnsi="Consolas"/>
          <w:sz w:val="18"/>
        </w:rPr>
        <w:t>NC_082679.1     29977488   .--.............-.-.-.--.--.--.--.--.--.--.--.-.              29977463</w:t>
      </w:r>
    </w:p>
    <w:p>
      <w:r>
        <w:rPr>
          <w:rFonts w:ascii="Consolas" w:hAnsi="Consolas"/>
          <w:sz w:val="18"/>
        </w:rPr>
        <w:t>NC_082679.1     30649035   .--.............-.-.-.--.--.--.-----.--.--.                   30649013</w:t>
      </w:r>
    </w:p>
    <w:p>
      <w:r>
        <w:rPr>
          <w:rFonts w:ascii="Consolas" w:hAnsi="Consolas"/>
          <w:sz w:val="18"/>
        </w:rPr>
        <w:t>NC_082679.1     33575138   .--.............-.-.-.--.--.--.--.                            33575158</w:t>
      </w:r>
    </w:p>
    <w:p>
      <w:r>
        <w:rPr>
          <w:rFonts w:ascii="Consolas" w:hAnsi="Consolas"/>
          <w:sz w:val="18"/>
        </w:rPr>
        <w:t>NC_082679.1     37507316   .--.............-.-.-.--.--.--.--.--.--.--.--.-.-.-.          37507289</w:t>
      </w:r>
    </w:p>
    <w:p>
      <w:r>
        <w:rPr>
          <w:rFonts w:ascii="Consolas" w:hAnsi="Consolas"/>
          <w:sz w:val="18"/>
        </w:rPr>
        <w:t>NC_082679.1     37507308   .--.............-.-.-.                                        37507292</w:t>
      </w:r>
    </w:p>
    <w:p>
      <w:r>
        <w:rPr>
          <w:rFonts w:ascii="Consolas" w:hAnsi="Consolas"/>
          <w:sz w:val="18"/>
        </w:rPr>
        <w:t>NC_082679.1     39233758   .--.............-.-.-.--.--.--.--.                            39233778</w:t>
      </w:r>
    </w:p>
    <w:p>
      <w:r>
        <w:rPr>
          <w:rFonts w:ascii="Consolas" w:hAnsi="Consolas"/>
          <w:sz w:val="18"/>
        </w:rPr>
        <w:t>NC_082679.1     39233754   .--.............-.-.-.--.--.--.--.--.--.--.--.                39233778</w:t>
      </w:r>
    </w:p>
    <w:p>
      <w:r>
        <w:rPr>
          <w:rFonts w:ascii="Consolas" w:hAnsi="Consolas"/>
          <w:sz w:val="18"/>
        </w:rPr>
        <w:t>NC_082679.1     41444416   .--.............-.-.-.--.--.--.--.--.--.                      41444438</w:t>
      </w:r>
    </w:p>
    <w:p>
      <w:r>
        <w:rPr>
          <w:rFonts w:ascii="Consolas" w:hAnsi="Consolas"/>
          <w:sz w:val="18"/>
        </w:rPr>
        <w:t>NC_082679.1     41673140   .--.............-.-.-.--.--.--.--.--.                         41673119</w:t>
      </w:r>
    </w:p>
    <w:p>
      <w:r>
        <w:rPr>
          <w:rFonts w:ascii="Consolas" w:hAnsi="Consolas"/>
          <w:sz w:val="18"/>
        </w:rPr>
        <w:t>NC_082679.1     46821202   .--.............-.-.-.                                        46821218</w:t>
      </w:r>
    </w:p>
    <w:p>
      <w:r>
        <w:rPr>
          <w:rFonts w:ascii="Consolas" w:hAnsi="Consolas"/>
          <w:sz w:val="18"/>
        </w:rPr>
        <w:t>NC_082679.1     47456777   .--.............-.-.-.--.--.--.--.--.--.--.--.-.              47456802</w:t>
      </w:r>
    </w:p>
    <w:p>
      <w:r>
        <w:rPr>
          <w:rFonts w:ascii="Consolas" w:hAnsi="Consolas"/>
          <w:sz w:val="18"/>
        </w:rPr>
        <w:t>NC_082679.1     47932360   .--.............-.-.-.--.--.--.--.--.--.--.--.A.-.-.          47932388</w:t>
      </w:r>
    </w:p>
    <w:p>
      <w:r>
        <w:rPr>
          <w:rFonts w:ascii="Consolas" w:hAnsi="Consolas"/>
          <w:sz w:val="18"/>
        </w:rPr>
        <w:t>NC_082679.1     53737456   .--.............-.-.-.--.--.                                  53737474</w:t>
      </w:r>
    </w:p>
    <w:p>
      <w:r>
        <w:rPr>
          <w:rFonts w:ascii="Consolas" w:hAnsi="Consolas"/>
          <w:sz w:val="18"/>
        </w:rPr>
        <w:t>NC_082679.1     54166405   .--.............-.-.-.--.--.--.--.                            54166425</w:t>
      </w:r>
    </w:p>
    <w:p>
      <w:r>
        <w:rPr>
          <w:rFonts w:ascii="Consolas" w:hAnsi="Consolas"/>
          <w:sz w:val="18"/>
        </w:rPr>
        <w:t>NC_082679.1     54166401   .--.............-.-.-.--.--.--.--.--.--.--.--.                54166425</w:t>
      </w:r>
    </w:p>
    <w:p>
      <w:r>
        <w:rPr>
          <w:rFonts w:ascii="Consolas" w:hAnsi="Consolas"/>
          <w:sz w:val="18"/>
        </w:rPr>
        <w:t>NC_082679.1     59634415   .--.............-.-.-.--.--.--.--.--.--.                      59634437</w:t>
      </w:r>
    </w:p>
    <w:p>
      <w:r>
        <w:rPr>
          <w:rFonts w:ascii="Consolas" w:hAnsi="Consolas"/>
          <w:sz w:val="18"/>
        </w:rPr>
        <w:t>NC_082679.1     61147120   .--.............-.-.-.--.--.--.--.--.--.                      61147098</w:t>
      </w:r>
    </w:p>
    <w:p>
      <w:r>
        <w:rPr>
          <w:rFonts w:ascii="Consolas" w:hAnsi="Consolas"/>
          <w:sz w:val="18"/>
        </w:rPr>
        <w:t>NC_082679.1     62222689   .--.............-.-.-.--.--.--.--.--.--.--.--.A.-.-.          62222717</w:t>
      </w:r>
    </w:p>
    <w:p>
      <w:r>
        <w:rPr>
          <w:rFonts w:ascii="Consolas" w:hAnsi="Consolas"/>
          <w:sz w:val="18"/>
        </w:rPr>
        <w:t>NC_082679.1     16108788   .--.............-.-.-.--.--.--.--.--.--.--.--.-.              16108763</w:t>
      </w:r>
    </w:p>
    <w:p>
      <w:r>
        <w:rPr>
          <w:rFonts w:ascii="Consolas" w:hAnsi="Consolas"/>
          <w:sz w:val="18"/>
        </w:rPr>
        <w:t>NC_082679.1     48806592   .--.............-.-.-.--.--.--.--.--.--.--.--.                48806616</w:t>
      </w:r>
    </w:p>
    <w:p>
      <w:r>
        <w:rPr>
          <w:rFonts w:ascii="Consolas" w:hAnsi="Consolas"/>
          <w:sz w:val="18"/>
        </w:rPr>
        <w:t>NC_082679.1     58040429   .--.............-.-.-.--.--.--GC-.--.--.--G--.-.-.-.          58040401</w:t>
      </w:r>
    </w:p>
    <w:p>
      <w:r>
        <w:rPr>
          <w:rFonts w:ascii="Consolas" w:hAnsi="Consolas"/>
          <w:sz w:val="18"/>
        </w:rPr>
        <w:t>NC_082679.1     56216719   .--.............-.-.-.--.--.--.--.--.--.--.--.-.              56216744</w:t>
      </w:r>
    </w:p>
    <w:p>
      <w:r>
        <w:rPr>
          <w:rFonts w:ascii="Consolas" w:hAnsi="Consolas"/>
          <w:sz w:val="18"/>
        </w:rPr>
        <w:t>NC_082679.1     14553658   .--.............-.-.-.--.--.--.--.--.                         14553637</w:t>
      </w:r>
    </w:p>
    <w:p>
      <w:r>
        <w:rPr>
          <w:rFonts w:ascii="Consolas" w:hAnsi="Consolas"/>
          <w:sz w:val="18"/>
        </w:rPr>
        <w:t>NC_082679.1     47766755   .--.............-.-.-.-----.--.--.--C--.--.--.-.              47766779</w:t>
      </w:r>
    </w:p>
    <w:p>
      <w:r>
        <w:rPr>
          <w:rFonts w:ascii="Consolas" w:hAnsi="Consolas"/>
          <w:sz w:val="18"/>
        </w:rPr>
        <w:t>NC_082679.1     64376472   .--.............-.-.-.--.--.--.-----.--.--.--.-.              64376496</w:t>
      </w:r>
    </w:p>
    <w:p>
      <w:r>
        <w:rPr>
          <w:rFonts w:ascii="Consolas" w:hAnsi="Consolas"/>
          <w:sz w:val="18"/>
        </w:rPr>
        <w:t>NC_082679.1     59725461   .--.............-.-.-.--.--.--.--.--.--.                      59725439</w:t>
      </w:r>
    </w:p>
    <w:p>
      <w:r>
        <w:rPr>
          <w:rFonts w:ascii="Consolas" w:hAnsi="Consolas"/>
          <w:sz w:val="18"/>
        </w:rPr>
        <w:t>NC_082679.1     2179661    .--.............-.-.-.--.--.--.--.--.--.                      2179639</w:t>
      </w:r>
    </w:p>
    <w:p>
      <w:r>
        <w:rPr>
          <w:rFonts w:ascii="Consolas" w:hAnsi="Consolas"/>
          <w:sz w:val="18"/>
        </w:rPr>
        <w:t>NC_082679.1     2844822    .--.............-.                                            2844836</w:t>
      </w:r>
    </w:p>
    <w:p>
      <w:r>
        <w:rPr>
          <w:rFonts w:ascii="Consolas" w:hAnsi="Consolas"/>
          <w:sz w:val="18"/>
        </w:rPr>
        <w:t>NC_082679.1     3221460    .--.............-.-.-.--.--.--.--.--.                         3221439</w:t>
      </w:r>
    </w:p>
    <w:p>
      <w:r>
        <w:rPr>
          <w:rFonts w:ascii="Consolas" w:hAnsi="Consolas"/>
          <w:sz w:val="18"/>
        </w:rPr>
        <w:t>NC_082679.1     3403446    .--.............-.-.-.--.--.--.--.                            3403426</w:t>
      </w:r>
    </w:p>
    <w:p>
      <w:r>
        <w:rPr>
          <w:rFonts w:ascii="Consolas" w:hAnsi="Consolas"/>
          <w:sz w:val="18"/>
        </w:rPr>
        <w:t>NC_082679.1     3722123    .--.............-.-.-.                                        3722107</w:t>
      </w:r>
    </w:p>
    <w:p>
      <w:r>
        <w:rPr>
          <w:rFonts w:ascii="Consolas" w:hAnsi="Consolas"/>
          <w:sz w:val="18"/>
        </w:rPr>
        <w:t>NC_082679.1     5295189    .--.............-.-.-.--.--.                                  5295207</w:t>
      </w:r>
    </w:p>
    <w:p>
      <w:r>
        <w:rPr>
          <w:rFonts w:ascii="Consolas" w:hAnsi="Consolas"/>
          <w:sz w:val="18"/>
        </w:rPr>
        <w:t>NC_082679.1     5309528    .--.............-.-.-.                                        5309544</w:t>
      </w:r>
    </w:p>
    <w:p>
      <w:r>
        <w:rPr>
          <w:rFonts w:ascii="Consolas" w:hAnsi="Consolas"/>
          <w:sz w:val="18"/>
        </w:rPr>
        <w:t>NC_082679.1     5450911    .--.............-.-.-.--.--.--.--.--.--.--.--.-.              5450886</w:t>
      </w:r>
    </w:p>
    <w:p>
      <w:r>
        <w:rPr>
          <w:rFonts w:ascii="Consolas" w:hAnsi="Consolas"/>
          <w:sz w:val="18"/>
        </w:rPr>
        <w:t>NC_082679.1     5961514    .--.............-.-.-.--.--.--.--.--.--.--.--.                5961490</w:t>
      </w:r>
    </w:p>
    <w:p>
      <w:r>
        <w:rPr>
          <w:rFonts w:ascii="Consolas" w:hAnsi="Consolas"/>
          <w:sz w:val="18"/>
        </w:rPr>
        <w:t>NC_082679.1     5993034    .--.............-.-.-.--.--.                                  5993052</w:t>
      </w:r>
    </w:p>
    <w:p>
      <w:r>
        <w:rPr>
          <w:rFonts w:ascii="Consolas" w:hAnsi="Consolas"/>
          <w:sz w:val="18"/>
        </w:rPr>
        <w:t>NC_082679.1     6333148    .--.............-.-.-.--.--.--.--.--.--.--.--.                6333124</w:t>
      </w:r>
    </w:p>
    <w:p>
      <w:r>
        <w:rPr>
          <w:rFonts w:ascii="Consolas" w:hAnsi="Consolas"/>
          <w:sz w:val="18"/>
        </w:rPr>
        <w:t>NC_082679.1     6912442    .--.............-.-.-.--.                                     6912425</w:t>
      </w:r>
    </w:p>
    <w:p>
      <w:r>
        <w:rPr>
          <w:rFonts w:ascii="Consolas" w:hAnsi="Consolas"/>
          <w:sz w:val="18"/>
        </w:rPr>
        <w:t>NC_082679.1     7165546    .--.............-.-.-.--.--.--.--.--.--.--.                   7165523</w:t>
      </w:r>
    </w:p>
    <w:p>
      <w:r>
        <w:rPr>
          <w:rFonts w:ascii="Consolas" w:hAnsi="Consolas"/>
          <w:sz w:val="18"/>
        </w:rPr>
        <w:t>NC_082679.1     7165542    .--.............-.-.-.--.--.--.                               7165523</w:t>
      </w:r>
    </w:p>
    <w:p>
      <w:r>
        <w:rPr>
          <w:rFonts w:ascii="Consolas" w:hAnsi="Consolas"/>
          <w:sz w:val="18"/>
        </w:rPr>
        <w:t>NC_082679.1     8155302    .--.............-.-.-.--.--.                                  8155320</w:t>
      </w:r>
    </w:p>
    <w:p>
      <w:r>
        <w:rPr>
          <w:rFonts w:ascii="Consolas" w:hAnsi="Consolas"/>
          <w:sz w:val="18"/>
        </w:rPr>
        <w:t>NC_082679.1     8227500    .--.............-.-.-.--.--.--.--.--.--.                      8227478</w:t>
      </w:r>
    </w:p>
    <w:p>
      <w:r>
        <w:rPr>
          <w:rFonts w:ascii="Consolas" w:hAnsi="Consolas"/>
          <w:sz w:val="18"/>
        </w:rPr>
        <w:t>NC_082679.1     8227496    .--.............-.-.-.--.--.                                  8227478</w:t>
      </w:r>
    </w:p>
    <w:p>
      <w:r>
        <w:rPr>
          <w:rFonts w:ascii="Consolas" w:hAnsi="Consolas"/>
          <w:sz w:val="18"/>
        </w:rPr>
        <w:t>NC_082679.1     9456008    .--.............-.-.-.--.--.--.--.--.--.--.--.                9455984</w:t>
      </w:r>
    </w:p>
    <w:p>
      <w:r>
        <w:rPr>
          <w:rFonts w:ascii="Consolas" w:hAnsi="Consolas"/>
          <w:sz w:val="18"/>
        </w:rPr>
        <w:t>NC_082679.1     11267917   .--.............-.-.-.--.--.--.--.--.--.--.--.-.              11267892</w:t>
      </w:r>
    </w:p>
    <w:p>
      <w:r>
        <w:rPr>
          <w:rFonts w:ascii="Consolas" w:hAnsi="Consolas"/>
          <w:sz w:val="18"/>
        </w:rPr>
        <w:t>NC_082679.1     11277827   .--.............-.-.-.--.--.--.--.--.--.--.--.-.              11277852</w:t>
      </w:r>
    </w:p>
    <w:p>
      <w:r>
        <w:rPr>
          <w:rFonts w:ascii="Consolas" w:hAnsi="Consolas"/>
          <w:sz w:val="18"/>
        </w:rPr>
        <w:t>NC_082679.1     12499927   .--.............-.-.-.--.--.--.--.                            12499947</w:t>
      </w:r>
    </w:p>
    <w:p>
      <w:r>
        <w:rPr>
          <w:rFonts w:ascii="Consolas" w:hAnsi="Consolas"/>
          <w:sz w:val="18"/>
        </w:rPr>
        <w:t>NC_082679.1     12499923   .--.............-.-.-.--.--.--.--.--.--.--.--.                12499947</w:t>
      </w:r>
    </w:p>
    <w:p>
      <w:r>
        <w:rPr>
          <w:rFonts w:ascii="Consolas" w:hAnsi="Consolas"/>
          <w:sz w:val="18"/>
        </w:rPr>
        <w:t>NC_082679.1     13825849   .--.............-.-.-.--.--.                                  13825831</w:t>
      </w:r>
    </w:p>
    <w:p>
      <w:r>
        <w:rPr>
          <w:rFonts w:ascii="Consolas" w:hAnsi="Consolas"/>
          <w:sz w:val="18"/>
        </w:rPr>
        <w:t>NC_082679.1     15870037   .--.............-.-.-.--.--.                                  15870055</w:t>
      </w:r>
    </w:p>
    <w:p>
      <w:r>
        <w:rPr>
          <w:rFonts w:ascii="Consolas" w:hAnsi="Consolas"/>
          <w:sz w:val="18"/>
        </w:rPr>
        <w:t>NC_082679.1     17217863   .--.............-.-.-.--.--.--.--.--.--.--.--.-.              17217838</w:t>
      </w:r>
    </w:p>
    <w:p>
      <w:r>
        <w:rPr>
          <w:rFonts w:ascii="Consolas" w:hAnsi="Consolas"/>
          <w:sz w:val="18"/>
        </w:rPr>
        <w:t>NC_082679.1     17309941   .--.............-.-.-.--.--.--.--.                            17309921</w:t>
      </w:r>
    </w:p>
    <w:p>
      <w:r>
        <w:rPr>
          <w:rFonts w:ascii="Consolas" w:hAnsi="Consolas"/>
          <w:sz w:val="18"/>
        </w:rPr>
        <w:t>NC_082679.1     17315610   .--.............-.                                            17315624</w:t>
      </w:r>
    </w:p>
    <w:p>
      <w:r>
        <w:rPr>
          <w:rFonts w:ascii="Consolas" w:hAnsi="Consolas"/>
          <w:sz w:val="18"/>
        </w:rPr>
        <w:t>NC_082679.1     18283330   .--.............-.-.-.--.--.--.--.--.--.--.--.A.-.-.          18283358</w:t>
      </w:r>
    </w:p>
    <w:p>
      <w:r>
        <w:rPr>
          <w:rFonts w:ascii="Consolas" w:hAnsi="Consolas"/>
          <w:sz w:val="18"/>
        </w:rPr>
        <w:t>NC_082679.1     18283338   .--.............-.-.-.--.--.                                  18283356</w:t>
      </w:r>
    </w:p>
    <w:p>
      <w:r>
        <w:rPr>
          <w:rFonts w:ascii="Consolas" w:hAnsi="Consolas"/>
          <w:sz w:val="18"/>
        </w:rPr>
        <w:t>NC_082679.1     18627745   .--.............-.-.-.                                        18627761</w:t>
      </w:r>
    </w:p>
    <w:p>
      <w:r>
        <w:rPr>
          <w:rFonts w:ascii="Consolas" w:hAnsi="Consolas"/>
          <w:sz w:val="18"/>
        </w:rPr>
        <w:t>NC_082679.1     19582580   .--.............-.-.-.--.--.--.--.--.--.--.--.                19582556</w:t>
      </w:r>
    </w:p>
    <w:p>
      <w:r>
        <w:rPr>
          <w:rFonts w:ascii="Consolas" w:hAnsi="Consolas"/>
          <w:sz w:val="18"/>
        </w:rPr>
        <w:t>NC_082679.1     19582576   .--.............-.-.-.--.--.--.--.                            19582556</w:t>
      </w:r>
    </w:p>
    <w:p>
      <w:r>
        <w:rPr>
          <w:rFonts w:ascii="Consolas" w:hAnsi="Consolas"/>
          <w:sz w:val="18"/>
        </w:rPr>
        <w:t>NC_082679.1     20431414   .--.............-.-.-.--.--.                                  20431396</w:t>
      </w:r>
    </w:p>
    <w:p>
      <w:r>
        <w:rPr>
          <w:rFonts w:ascii="Consolas" w:hAnsi="Consolas"/>
          <w:sz w:val="18"/>
        </w:rPr>
        <w:t>NC_082679.1     21300459   .--.............-.-.-.--.--.                                  21300477</w:t>
      </w:r>
    </w:p>
    <w:p>
      <w:r>
        <w:rPr>
          <w:rFonts w:ascii="Consolas" w:hAnsi="Consolas"/>
          <w:sz w:val="18"/>
        </w:rPr>
        <w:t>NC_082679.1     29229698   .--.............-.-.-.--.--.--.--.--.--.--.--.                29229722</w:t>
      </w:r>
    </w:p>
    <w:p>
      <w:r>
        <w:rPr>
          <w:rFonts w:ascii="Consolas" w:hAnsi="Consolas"/>
          <w:sz w:val="18"/>
        </w:rPr>
        <w:t>NC_082679.1     29871386   .--.............-.-.-.--.--.                                  29871404</w:t>
      </w:r>
    </w:p>
    <w:p>
      <w:r>
        <w:rPr>
          <w:rFonts w:ascii="Consolas" w:hAnsi="Consolas"/>
          <w:sz w:val="18"/>
        </w:rPr>
        <w:t>NC_082679.1     29977484   .--.............-.-.-.--.--.--.--.                            29977464</w:t>
      </w:r>
    </w:p>
    <w:p>
      <w:r>
        <w:rPr>
          <w:rFonts w:ascii="Consolas" w:hAnsi="Consolas"/>
          <w:sz w:val="18"/>
        </w:rPr>
        <w:t>NC_082679.1     30649043   .--.............-.-.-.--.--.--.--.--.--.--.--.                30649019</w:t>
      </w:r>
    </w:p>
    <w:p>
      <w:r>
        <w:rPr>
          <w:rFonts w:ascii="Consolas" w:hAnsi="Consolas"/>
          <w:sz w:val="18"/>
        </w:rPr>
        <w:t>NC_082679.1     30856733   .--.............-.-.-.                                        30856749</w:t>
      </w:r>
    </w:p>
    <w:p>
      <w:r>
        <w:rPr>
          <w:rFonts w:ascii="Consolas" w:hAnsi="Consolas"/>
          <w:sz w:val="18"/>
        </w:rPr>
        <w:t>NC_082679.1     31703233   .--.............-.-.-.--.--.                                  31703215</w:t>
      </w:r>
    </w:p>
    <w:p>
      <w:r>
        <w:rPr>
          <w:rFonts w:ascii="Consolas" w:hAnsi="Consolas"/>
          <w:sz w:val="18"/>
        </w:rPr>
        <w:t>NC_082679.1     34836280   .--.............-.-.-.--.--.                                  34836298</w:t>
      </w:r>
    </w:p>
    <w:p>
      <w:r>
        <w:rPr>
          <w:rFonts w:ascii="Consolas" w:hAnsi="Consolas"/>
          <w:sz w:val="18"/>
        </w:rPr>
        <w:t>NC_082679.1     34926404   .--.............-.-.-.--.--.--.--.--.--.--.--.A.-.-.          34926376</w:t>
      </w:r>
    </w:p>
    <w:p>
      <w:r>
        <w:rPr>
          <w:rFonts w:ascii="Consolas" w:hAnsi="Consolas"/>
          <w:sz w:val="18"/>
        </w:rPr>
        <w:t>NC_082679.1     34926396   .--.............-.-.-.--.--.                                  34926378</w:t>
      </w:r>
    </w:p>
    <w:p>
      <w:r>
        <w:rPr>
          <w:rFonts w:ascii="Consolas" w:hAnsi="Consolas"/>
          <w:sz w:val="18"/>
        </w:rPr>
        <w:t>NC_082679.1     35369274   .--.............-.                                            35369288</w:t>
      </w:r>
    </w:p>
    <w:p>
      <w:r>
        <w:rPr>
          <w:rFonts w:ascii="Consolas" w:hAnsi="Consolas"/>
          <w:sz w:val="18"/>
        </w:rPr>
        <w:t>NC_082679.1     36572164   .--.............-.-.-.--.--.--.--.--.--.--.--.-.              36572139</w:t>
      </w:r>
    </w:p>
    <w:p>
      <w:r>
        <w:rPr>
          <w:rFonts w:ascii="Consolas" w:hAnsi="Consolas"/>
          <w:sz w:val="18"/>
        </w:rPr>
        <w:t>NC_082679.1     39285467   .--.............-.-.-.--.--.--.--.--.                         39285446</w:t>
      </w:r>
    </w:p>
    <w:p>
      <w:r>
        <w:rPr>
          <w:rFonts w:ascii="Consolas" w:hAnsi="Consolas"/>
          <w:sz w:val="18"/>
        </w:rPr>
        <w:t>NC_082679.1     39341302   .--.............-.-.-.--.--.--.--.--.--.--.--.                39341326</w:t>
      </w:r>
    </w:p>
    <w:p>
      <w:r>
        <w:rPr>
          <w:rFonts w:ascii="Consolas" w:hAnsi="Consolas"/>
          <w:sz w:val="18"/>
        </w:rPr>
        <w:t>NC_082679.1     40050970   .--.............-.-.-.--.--.                                  40050988</w:t>
      </w:r>
    </w:p>
    <w:p>
      <w:r>
        <w:rPr>
          <w:rFonts w:ascii="Consolas" w:hAnsi="Consolas"/>
          <w:sz w:val="18"/>
        </w:rPr>
        <w:t>NC_082679.1     41538915   .--.............-.-.                                          41538930</w:t>
      </w:r>
    </w:p>
    <w:p>
      <w:r>
        <w:rPr>
          <w:rFonts w:ascii="Consolas" w:hAnsi="Consolas"/>
          <w:sz w:val="18"/>
        </w:rPr>
        <w:t>NC_082679.1     47456781   .--.............-.-.-.--.--.--.--.                            47456801</w:t>
      </w:r>
    </w:p>
    <w:p>
      <w:r>
        <w:rPr>
          <w:rFonts w:ascii="Consolas" w:hAnsi="Consolas"/>
          <w:sz w:val="18"/>
        </w:rPr>
        <w:t>NC_082679.1     47571804   .--.............-.-.-.--.--.--.--.--.--.--.--.-.              47571829</w:t>
      </w:r>
    </w:p>
    <w:p>
      <w:r>
        <w:rPr>
          <w:rFonts w:ascii="Consolas" w:hAnsi="Consolas"/>
          <w:sz w:val="18"/>
        </w:rPr>
        <w:t>NC_082679.1     47932368   .--.............-.-.-.--.--.                                  47932386</w:t>
      </w:r>
    </w:p>
    <w:p>
      <w:r>
        <w:rPr>
          <w:rFonts w:ascii="Consolas" w:hAnsi="Consolas"/>
          <w:sz w:val="18"/>
        </w:rPr>
        <w:t>NC_082679.1     48225041   .--.............-.-.-.--.--.--.--.--.--.--.--.-.              48225066</w:t>
      </w:r>
    </w:p>
    <w:p>
      <w:r>
        <w:rPr>
          <w:rFonts w:ascii="Consolas" w:hAnsi="Consolas"/>
          <w:sz w:val="18"/>
        </w:rPr>
        <w:t>NC_082679.1     50141710   .--.............-.-.-.--.--.--.--.--.--.--.--.                50141734</w:t>
      </w:r>
    </w:p>
    <w:p>
      <w:r>
        <w:rPr>
          <w:rFonts w:ascii="Consolas" w:hAnsi="Consolas"/>
          <w:sz w:val="18"/>
        </w:rPr>
        <w:t>NC_082679.1     50669399   .--.............-.-.-.--.--.--.--.--.--.--.--.-.              50669374</w:t>
      </w:r>
    </w:p>
    <w:p>
      <w:r>
        <w:rPr>
          <w:rFonts w:ascii="Consolas" w:hAnsi="Consolas"/>
          <w:sz w:val="18"/>
        </w:rPr>
        <w:t>NC_082679.1     53303619   .--.............-.-.-.--.--.--.--.--.--.--.--.-.              53303594</w:t>
      </w:r>
    </w:p>
    <w:p>
      <w:r>
        <w:rPr>
          <w:rFonts w:ascii="Consolas" w:hAnsi="Consolas"/>
          <w:sz w:val="18"/>
        </w:rPr>
        <w:t>NC_082679.1     53737452   .--.............-.-.-.--.--.--.--.--.--.                      53737474</w:t>
      </w:r>
    </w:p>
    <w:p>
      <w:r>
        <w:rPr>
          <w:rFonts w:ascii="Consolas" w:hAnsi="Consolas"/>
          <w:sz w:val="18"/>
        </w:rPr>
        <w:t>NC_082679.1     54010988   .--.............-.-.-.--.--.--.--.--.--.--.--.-.              54010963</w:t>
      </w:r>
    </w:p>
    <w:p>
      <w:r>
        <w:rPr>
          <w:rFonts w:ascii="Consolas" w:hAnsi="Consolas"/>
          <w:sz w:val="18"/>
        </w:rPr>
        <w:t>NC_082679.1     55910616   .--.............-.-.-.                                        55910632</w:t>
      </w:r>
    </w:p>
    <w:p>
      <w:r>
        <w:rPr>
          <w:rFonts w:ascii="Consolas" w:hAnsi="Consolas"/>
          <w:sz w:val="18"/>
        </w:rPr>
        <w:t>NC_082679.1     57674911   .--.............-.-.-.--.--.--.--.--.--.--.--.-.-.-.          57674938</w:t>
      </w:r>
    </w:p>
    <w:p>
      <w:r>
        <w:rPr>
          <w:rFonts w:ascii="Consolas" w:hAnsi="Consolas"/>
          <w:sz w:val="18"/>
        </w:rPr>
        <w:t>NC_082679.1     59634419   .--.............-.-.-.--.--.                                  59634437</w:t>
      </w:r>
    </w:p>
    <w:p>
      <w:r>
        <w:rPr>
          <w:rFonts w:ascii="Consolas" w:hAnsi="Consolas"/>
          <w:sz w:val="18"/>
        </w:rPr>
        <w:t>NC_082679.1     59694321   .--.............-.-.-.--.--.--.--.--.                         59694342</w:t>
      </w:r>
    </w:p>
    <w:p>
      <w:r>
        <w:rPr>
          <w:rFonts w:ascii="Consolas" w:hAnsi="Consolas"/>
          <w:sz w:val="18"/>
        </w:rPr>
        <w:t>NC_082679.1     59912703   .--.............-.-.-.                                        59912687</w:t>
      </w:r>
    </w:p>
    <w:p>
      <w:r>
        <w:rPr>
          <w:rFonts w:ascii="Consolas" w:hAnsi="Consolas"/>
          <w:sz w:val="18"/>
        </w:rPr>
        <w:t>NC_082679.1     62222697   .--.............-.-.-.--.--.                                  62222715</w:t>
      </w:r>
    </w:p>
    <w:p>
      <w:r>
        <w:rPr>
          <w:rFonts w:ascii="Consolas" w:hAnsi="Consolas"/>
          <w:sz w:val="18"/>
        </w:rPr>
        <w:t>NC_082679.1     64605842   .--.............-.-.-.--.--.--.--.--.--.--.--.-.              64605817</w:t>
      </w:r>
    </w:p>
    <w:p>
      <w:r>
        <w:rPr>
          <w:rFonts w:ascii="Consolas" w:hAnsi="Consolas"/>
          <w:sz w:val="18"/>
        </w:rPr>
        <w:t>NC_082679.1     66146007   .--.............-.-.-.--.--.--.--.--.--.--.--.-.-.-.          66145980</w:t>
      </w:r>
    </w:p>
    <w:p>
      <w:r>
        <w:rPr>
          <w:rFonts w:ascii="Consolas" w:hAnsi="Consolas"/>
          <w:sz w:val="18"/>
        </w:rPr>
        <w:t>NC_082679.1     11184549   .--.............-.-.----.--.--.--.--.--.--.--.                11184526</w:t>
      </w:r>
    </w:p>
    <w:p>
      <w:r>
        <w:rPr>
          <w:rFonts w:ascii="Consolas" w:hAnsi="Consolas"/>
          <w:sz w:val="18"/>
        </w:rPr>
        <w:t>NC_082679.1     11200677   .--.............-.-.----.--.--.--.--.--.--.--.                11200654</w:t>
      </w:r>
    </w:p>
    <w:p>
      <w:r>
        <w:rPr>
          <w:rFonts w:ascii="Consolas" w:hAnsi="Consolas"/>
          <w:sz w:val="18"/>
        </w:rPr>
        <w:t>NC_082679.1     11202824   .--.............-.-.----.--.--.--.--.--.--.--.                11202801</w:t>
      </w:r>
    </w:p>
    <w:p>
      <w:r>
        <w:rPr>
          <w:rFonts w:ascii="Consolas" w:hAnsi="Consolas"/>
          <w:sz w:val="18"/>
        </w:rPr>
        <w:t>NC_082679.1     57192866   .--.............-.-.-.--.--.--.--.--.--.--.--.-.              57192891</w:t>
      </w:r>
    </w:p>
    <w:p>
      <w:r>
        <w:rPr>
          <w:rFonts w:ascii="Consolas" w:hAnsi="Consolas"/>
          <w:sz w:val="18"/>
        </w:rPr>
        <w:t>NC_082679.1     13661138   .--.............-.-.-.--.--.--.--.--.A-.--.--.-.-.-.          13661110</w:t>
      </w:r>
    </w:p>
    <w:p>
      <w:r>
        <w:rPr>
          <w:rFonts w:ascii="Consolas" w:hAnsi="Consolas"/>
          <w:sz w:val="18"/>
        </w:rPr>
        <w:t>NC_082679.1     33742492   .--.............-.-.-.T-.--.--.--.T-.C-.--.--.-.-.-.          33742462</w:t>
      </w:r>
    </w:p>
    <w:p>
      <w:r>
        <w:rPr>
          <w:rFonts w:ascii="Consolas" w:hAnsi="Consolas"/>
          <w:sz w:val="18"/>
        </w:rPr>
        <w:t>NC_082679.1     34622624   .--.............-.-.-.--.--.--.--.--.--.--.--.-.              34622599</w:t>
      </w:r>
    </w:p>
    <w:p>
      <w:r>
        <w:rPr>
          <w:rFonts w:ascii="Consolas" w:hAnsi="Consolas"/>
          <w:sz w:val="18"/>
        </w:rPr>
        <w:t>NC_082679.1     47766747   .--.............-.-.-.--.--.--.--.--.--.--.--.-.              47766772</w:t>
      </w:r>
    </w:p>
    <w:p>
      <w:r>
        <w:rPr>
          <w:rFonts w:ascii="Consolas" w:hAnsi="Consolas"/>
          <w:sz w:val="18"/>
        </w:rPr>
        <w:t>NC_082679.1     55910608   .--.............-.-.-.--.--.--.--.--.--.--.--.-.              55910633</w:t>
      </w:r>
    </w:p>
    <w:p>
      <w:r>
        <w:rPr>
          <w:rFonts w:ascii="Consolas" w:hAnsi="Consolas"/>
          <w:sz w:val="18"/>
        </w:rPr>
        <w:t>NC_082679.1     57192874   .--.............-.-.-.-----.--.--.-----.--.--.-.-.            57192898</w:t>
      </w:r>
    </w:p>
    <w:p>
      <w:r>
        <w:rPr>
          <w:rFonts w:ascii="Consolas" w:hAnsi="Consolas"/>
          <w:sz w:val="18"/>
        </w:rPr>
        <w:t>NC_082679.1     5309520    .--.............-.-.-.--.--.--.--.--.--.--.--.-.              5309545</w:t>
      </w:r>
    </w:p>
    <w:p>
      <w:r>
        <w:rPr>
          <w:rFonts w:ascii="Consolas" w:hAnsi="Consolas"/>
          <w:sz w:val="18"/>
        </w:rPr>
        <w:t>NC_082679.1     14757224   .--.............-.-.-.--.--.--.--.--.--.--.--.-.              14757199</w:t>
      </w:r>
    </w:p>
    <w:p>
      <w:r>
        <w:rPr>
          <w:rFonts w:ascii="Consolas" w:hAnsi="Consolas"/>
          <w:sz w:val="18"/>
        </w:rPr>
        <w:t>NC_082679.1     21516694   .--.............-.-.-.--.--.--.--.T-.--.--.C-.-.-.-.          21516723</w:t>
      </w:r>
    </w:p>
    <w:p>
      <w:r>
        <w:rPr>
          <w:rFonts w:ascii="Consolas" w:hAnsi="Consolas"/>
          <w:sz w:val="18"/>
        </w:rPr>
        <w:t>NC_082679.1     32036301   .--.............-.-.-.--.--.--.--.T-.--.--.--.-.              32036327</w:t>
      </w:r>
    </w:p>
    <w:p>
      <w:r>
        <w:rPr>
          <w:rFonts w:ascii="Consolas" w:hAnsi="Consolas"/>
          <w:sz w:val="18"/>
        </w:rPr>
        <w:t>NC_082679.1     46516368   .--.............-.-.-.--.--.--.--.--.--.                      46516346</w:t>
      </w:r>
    </w:p>
    <w:p>
      <w:r>
        <w:rPr>
          <w:rFonts w:ascii="Consolas" w:hAnsi="Consolas"/>
          <w:sz w:val="18"/>
        </w:rPr>
        <w:t>NC_082679.1     64750720   .--.............-.-.-.C-.--.--.--.                            64750741</w:t>
      </w:r>
    </w:p>
    <w:p>
      <w:r>
        <w:rPr>
          <w:rFonts w:ascii="Consolas" w:hAnsi="Consolas"/>
          <w:sz w:val="18"/>
        </w:rPr>
        <w:t>NC_082679.1     3149709    .--.............-.-.-.--.--.--.--.--.--.--.--.-.              3149684</w:t>
      </w:r>
    </w:p>
    <w:p>
      <w:r>
        <w:rPr>
          <w:rFonts w:ascii="Consolas" w:hAnsi="Consolas"/>
          <w:sz w:val="18"/>
        </w:rPr>
        <w:t>NC_082679.1     8091913    .--.............-.-.-.--.--.--.-----.--.--.--.                8091936</w:t>
      </w:r>
    </w:p>
    <w:p>
      <w:r>
        <w:rPr>
          <w:rFonts w:ascii="Consolas" w:hAnsi="Consolas"/>
          <w:sz w:val="18"/>
        </w:rPr>
        <w:t>NC_082679.1     9127845    .--.............-.-.-.--.--.--.--.--.--.--.--.                9127869</w:t>
      </w:r>
    </w:p>
    <w:p>
      <w:r>
        <w:rPr>
          <w:rFonts w:ascii="Consolas" w:hAnsi="Consolas"/>
          <w:sz w:val="18"/>
        </w:rPr>
        <w:t>NC_082679.1     18627737   .--.............-.-.-.--.--.--.--.--.--.--.--.-.              18627762</w:t>
      </w:r>
    </w:p>
    <w:p>
      <w:r>
        <w:rPr>
          <w:rFonts w:ascii="Consolas" w:hAnsi="Consolas"/>
          <w:sz w:val="18"/>
        </w:rPr>
        <w:t>NC_082679.1     35350680   .--.............-.-.-.--.--.--.--.--.--.--.--.-.              35350705</w:t>
      </w:r>
    </w:p>
    <w:p>
      <w:r>
        <w:rPr>
          <w:rFonts w:ascii="Consolas" w:hAnsi="Consolas"/>
          <w:sz w:val="18"/>
        </w:rPr>
        <w:t>NC_082679.1     51596496   .--.............-.-.-.--.--.--.-----.--.--.--.                51596473</w:t>
      </w:r>
    </w:p>
    <w:p>
      <w:r>
        <w:rPr>
          <w:rFonts w:ascii="Consolas" w:hAnsi="Consolas"/>
          <w:sz w:val="18"/>
        </w:rPr>
        <w:t>NC_082676.1     25631869   .--.............-.-.-.--.--.--.--.--.--.--.--.-.-.            25631843</w:t>
      </w:r>
    </w:p>
    <w:p>
      <w:r>
        <w:rPr>
          <w:rFonts w:ascii="Consolas" w:hAnsi="Consolas"/>
          <w:sz w:val="18"/>
        </w:rPr>
        <w:t>NC_082676.1     56535954   .--.............-.-.-.--.--.--.--.--.--.--.--.-.-.-.          56535981</w:t>
      </w:r>
    </w:p>
    <w:p>
      <w:r>
        <w:rPr>
          <w:rFonts w:ascii="Consolas" w:hAnsi="Consolas"/>
          <w:sz w:val="18"/>
        </w:rPr>
        <w:t>NC_082676.1     28840751   .--.............-.-.-.--.--.--.--.--.--.--.--.                28840775</w:t>
      </w:r>
    </w:p>
    <w:p>
      <w:r>
        <w:rPr>
          <w:rFonts w:ascii="Consolas" w:hAnsi="Consolas"/>
          <w:sz w:val="18"/>
        </w:rPr>
        <w:t>NC_082676.1     38346761   .--.............-.-.-.--.--.--.--.--.--.--.--.-.-.            38346787</w:t>
      </w:r>
    </w:p>
    <w:p>
      <w:r>
        <w:rPr>
          <w:rFonts w:ascii="Consolas" w:hAnsi="Consolas"/>
          <w:sz w:val="18"/>
        </w:rPr>
        <w:t>NC_082676.1     63532244   .--.............-.-.-.--.--.--.--.--.--.C-.--.-.              63532218</w:t>
      </w:r>
    </w:p>
    <w:p>
      <w:r>
        <w:rPr>
          <w:rFonts w:ascii="Consolas" w:hAnsi="Consolas"/>
          <w:sz w:val="18"/>
        </w:rPr>
        <w:t>NC_082676.1     20437927   .--.............-.-.-.--.--.--.--.--.--.--.--.-.              20437902</w:t>
      </w:r>
    </w:p>
    <w:p>
      <w:r>
        <w:rPr>
          <w:rFonts w:ascii="Consolas" w:hAnsi="Consolas"/>
          <w:sz w:val="18"/>
        </w:rPr>
        <w:t>NC_082676.1     52535256   .--.............-.-.-.--.--.--.--.--.--.--.--.-.              52535281</w:t>
      </w:r>
    </w:p>
    <w:p>
      <w:r>
        <w:rPr>
          <w:rFonts w:ascii="Consolas" w:hAnsi="Consolas"/>
          <w:sz w:val="18"/>
        </w:rPr>
        <w:t>NC_082676.1     8617276    .--.............-.-.-.--.--.--.--.--T--.--.--.-.              8617301</w:t>
      </w:r>
    </w:p>
    <w:p>
      <w:r>
        <w:rPr>
          <w:rFonts w:ascii="Consolas" w:hAnsi="Consolas"/>
          <w:sz w:val="18"/>
        </w:rPr>
        <w:t>NC_082676.1     60092693   .--.............-.-.-.--.--.--.--.--.--.--.--.-.              60092668</w:t>
      </w:r>
    </w:p>
    <w:p>
      <w:r>
        <w:rPr>
          <w:rFonts w:ascii="Consolas" w:hAnsi="Consolas"/>
          <w:sz w:val="18"/>
        </w:rPr>
        <w:t>NC_082676.1     84350161   .--.............-.-.-.--.--.--.--.--.--.--.--.                84350185</w:t>
      </w:r>
    </w:p>
    <w:p>
      <w:r>
        <w:rPr>
          <w:rFonts w:ascii="Consolas" w:hAnsi="Consolas"/>
          <w:sz w:val="18"/>
        </w:rPr>
        <w:t>NC_082676.1     20861672   .--.............-.-.-.--.--.--.--.--.--.--.--.                20861648</w:t>
      </w:r>
    </w:p>
    <w:p>
      <w:r>
        <w:rPr>
          <w:rFonts w:ascii="Consolas" w:hAnsi="Consolas"/>
          <w:sz w:val="18"/>
        </w:rPr>
        <w:t>NC_082676.1     21044377   .--.............-.-.-.--.--.--.--.--.--.--.--.                21044353</w:t>
      </w:r>
    </w:p>
    <w:p>
      <w:r>
        <w:rPr>
          <w:rFonts w:ascii="Consolas" w:hAnsi="Consolas"/>
          <w:sz w:val="18"/>
        </w:rPr>
        <w:t>NC_082676.1     28999741   .--.............-.-.-.--.--.--.--.--.--.--.--.A.-.-.          28999713</w:t>
      </w:r>
    </w:p>
    <w:p>
      <w:r>
        <w:rPr>
          <w:rFonts w:ascii="Consolas" w:hAnsi="Consolas"/>
          <w:sz w:val="18"/>
        </w:rPr>
        <w:t>NC_082676.1     44867803   .--.............-.-.-.--.--.--.--.--.--.--.--.-.-T-.--.       44867775</w:t>
      </w:r>
    </w:p>
    <w:p>
      <w:r>
        <w:rPr>
          <w:rFonts w:ascii="Consolas" w:hAnsi="Consolas"/>
          <w:sz w:val="18"/>
        </w:rPr>
        <w:t>NC_082676.1     44867807   .--.............-.-.-.--.--.--.--.--.--.--.--.                44867783</w:t>
      </w:r>
    </w:p>
    <w:p>
      <w:r>
        <w:rPr>
          <w:rFonts w:ascii="Consolas" w:hAnsi="Consolas"/>
          <w:sz w:val="18"/>
        </w:rPr>
        <w:t>NC_082676.1     49327524   .--.............-.-.-.--.--.--.--.--.--.--.--.                49327548</w:t>
      </w:r>
    </w:p>
    <w:p>
      <w:r>
        <w:rPr>
          <w:rFonts w:ascii="Consolas" w:hAnsi="Consolas"/>
          <w:sz w:val="18"/>
        </w:rPr>
        <w:t>NC_082676.1     57434850   .--.............-.-.-.--.--.--.--.--.--.--.--.                57434874</w:t>
      </w:r>
    </w:p>
    <w:p>
      <w:r>
        <w:rPr>
          <w:rFonts w:ascii="Consolas" w:hAnsi="Consolas"/>
          <w:sz w:val="18"/>
        </w:rPr>
        <w:t>NC_082676.1     63124642   .--.............-.-.-.--.--.--.--.--.--.--.--.                63124666</w:t>
      </w:r>
    </w:p>
    <w:p>
      <w:r>
        <w:rPr>
          <w:rFonts w:ascii="Consolas" w:hAnsi="Consolas"/>
          <w:sz w:val="18"/>
        </w:rPr>
        <w:t>NC_082676.1     38876742   .--.............-.-.-.--.--.--C--.--T--.--.--.-.-.            38876768</w:t>
      </w:r>
    </w:p>
    <w:p>
      <w:r>
        <w:rPr>
          <w:rFonts w:ascii="Consolas" w:hAnsi="Consolas"/>
          <w:sz w:val="18"/>
        </w:rPr>
        <w:t>NC_082676.1     49327516   .--.............-.-.-.--.--.--.--.--.--.--.--.                49327540</w:t>
      </w:r>
    </w:p>
    <w:p>
      <w:r>
        <w:rPr>
          <w:rFonts w:ascii="Consolas" w:hAnsi="Consolas"/>
          <w:sz w:val="18"/>
        </w:rPr>
        <w:t>NC_082676.1     76646127   .--.............-.-.-.--.--.--.--.--.--.--.--.-.              76646102</w:t>
      </w:r>
    </w:p>
    <w:p>
      <w:r>
        <w:rPr>
          <w:rFonts w:ascii="Consolas" w:hAnsi="Consolas"/>
          <w:sz w:val="18"/>
        </w:rPr>
        <w:t>NC_082676.1     6613541    .--.............-.-.-.--.--.--.--.--.--.--.--.                6613565</w:t>
      </w:r>
    </w:p>
    <w:p>
      <w:r>
        <w:rPr>
          <w:rFonts w:ascii="Consolas" w:hAnsi="Consolas"/>
          <w:sz w:val="18"/>
        </w:rPr>
        <w:t>NC_082676.1     15504332   .--.............-.-.-.--.--.--.--.--.--.--.--.-.-.-.          15504359</w:t>
      </w:r>
    </w:p>
    <w:p>
      <w:r>
        <w:rPr>
          <w:rFonts w:ascii="Consolas" w:hAnsi="Consolas"/>
          <w:sz w:val="18"/>
        </w:rPr>
        <w:t>NC_082676.1     56558568   .--.............-.-.-.--.--.--.--.--.--.--.--.-.              56558543</w:t>
      </w:r>
    </w:p>
    <w:p>
      <w:r>
        <w:rPr>
          <w:rFonts w:ascii="Consolas" w:hAnsi="Consolas"/>
          <w:sz w:val="18"/>
        </w:rPr>
        <w:t>NC_082676.1     83947823   .--.............-.-.-.--.--.--.--.--.--.--.--.                83947799</w:t>
      </w:r>
    </w:p>
    <w:p>
      <w:r>
        <w:rPr>
          <w:rFonts w:ascii="Consolas" w:hAnsi="Consolas"/>
          <w:sz w:val="18"/>
        </w:rPr>
        <w:t>NC_082676.1     85355281   .--.............-.-.-.--.--.--.--.--.--.--.--.-.-.            85355307</w:t>
      </w:r>
    </w:p>
    <w:p>
      <w:r>
        <w:rPr>
          <w:rFonts w:ascii="Consolas" w:hAnsi="Consolas"/>
          <w:sz w:val="18"/>
        </w:rPr>
        <w:t>NC_082676.1     86141323   .--.............-.-.-.--.--.--.--.--.--.--.--.                86141299</w:t>
      </w:r>
    </w:p>
    <w:p>
      <w:r>
        <w:rPr>
          <w:rFonts w:ascii="Consolas" w:hAnsi="Consolas"/>
          <w:sz w:val="18"/>
        </w:rPr>
        <w:t>NC_082676.1     88333173   .--.............-.-.-.--.--.--.--.--.--.--.--.-.-.            88333199</w:t>
      </w:r>
    </w:p>
    <w:p>
      <w:r>
        <w:rPr>
          <w:rFonts w:ascii="Consolas" w:hAnsi="Consolas"/>
          <w:sz w:val="18"/>
        </w:rPr>
        <w:t>NC_082676.1     11980761   .--.............-.-.-.--.--.--.--.--.--.--.--.A.-.-.          11980789</w:t>
      </w:r>
    </w:p>
    <w:p>
      <w:r>
        <w:rPr>
          <w:rFonts w:ascii="Consolas" w:hAnsi="Consolas"/>
          <w:sz w:val="18"/>
        </w:rPr>
        <w:t>NC_082676.1     46571394   .--.............-.-.-.--.--.--.--.--.--.--.                   46571417</w:t>
      </w:r>
    </w:p>
    <w:p>
      <w:r>
        <w:rPr>
          <w:rFonts w:ascii="Consolas" w:hAnsi="Consolas"/>
          <w:sz w:val="18"/>
        </w:rPr>
        <w:t>NC_082676.1     64715872   .--.............-.-.-.--.--.--.--.--.--.--.                   64715895</w:t>
      </w:r>
    </w:p>
    <w:p>
      <w:r>
        <w:rPr>
          <w:rFonts w:ascii="Consolas" w:hAnsi="Consolas"/>
          <w:sz w:val="18"/>
        </w:rPr>
        <w:t>NC_082676.1     2115694    .--.............-.-.-.--.--.--.--.--.--.--.--.                2115718</w:t>
      </w:r>
    </w:p>
    <w:p>
      <w:r>
        <w:rPr>
          <w:rFonts w:ascii="Consolas" w:hAnsi="Consolas"/>
          <w:sz w:val="18"/>
        </w:rPr>
        <w:t>NC_082676.1     8426972    .--.............-.-.-.--.--.--.--.--.--.--.--.                8426948</w:t>
      </w:r>
    </w:p>
    <w:p>
      <w:r>
        <w:rPr>
          <w:rFonts w:ascii="Consolas" w:hAnsi="Consolas"/>
          <w:sz w:val="18"/>
        </w:rPr>
        <w:t>NC_082676.1     34809631   .--.............-.-.-.--.--.--.--.--.--.--.--.                34809655</w:t>
      </w:r>
    </w:p>
    <w:p>
      <w:r>
        <w:rPr>
          <w:rFonts w:ascii="Consolas" w:hAnsi="Consolas"/>
          <w:sz w:val="18"/>
        </w:rPr>
        <w:t>NC_082676.1     41062244   .--.............-.-.-.--.--.--.--.--.--.--.--.                41062220</w:t>
      </w:r>
    </w:p>
    <w:p>
      <w:r>
        <w:rPr>
          <w:rFonts w:ascii="Consolas" w:hAnsi="Consolas"/>
          <w:sz w:val="18"/>
        </w:rPr>
        <w:t>NC_082676.1     48340507   .--.............-.-.-.--.--.--.--.--.--.--.--.-.-.            48340481</w:t>
      </w:r>
    </w:p>
    <w:p>
      <w:r>
        <w:rPr>
          <w:rFonts w:ascii="Consolas" w:hAnsi="Consolas"/>
          <w:sz w:val="18"/>
        </w:rPr>
        <w:t>NC_082676.1     53905981   .--.............-.-.-.--.--.--.--.--.--.--.--.                53905957</w:t>
      </w:r>
    </w:p>
    <w:p>
      <w:r>
        <w:rPr>
          <w:rFonts w:ascii="Consolas" w:hAnsi="Consolas"/>
          <w:sz w:val="18"/>
        </w:rPr>
        <w:t>NC_082676.1     59925463   .--.............-.-.-.--.--.--.--.--.--.--.--.                59925439</w:t>
      </w:r>
    </w:p>
    <w:p>
      <w:r>
        <w:rPr>
          <w:rFonts w:ascii="Consolas" w:hAnsi="Consolas"/>
          <w:sz w:val="18"/>
        </w:rPr>
        <w:t>NC_082676.1     80136904   .--.............-.-.-.--.--.--.--.--.--.--.--.                80136880</w:t>
      </w:r>
    </w:p>
    <w:p>
      <w:r>
        <w:rPr>
          <w:rFonts w:ascii="Consolas" w:hAnsi="Consolas"/>
          <w:sz w:val="18"/>
        </w:rPr>
        <w:t>NC_082676.1     80228114   .--.............-.-.-.--.--.--.--.--.--.--.--.                80228090</w:t>
      </w:r>
    </w:p>
    <w:p>
      <w:r>
        <w:rPr>
          <w:rFonts w:ascii="Consolas" w:hAnsi="Consolas"/>
          <w:sz w:val="18"/>
        </w:rPr>
        <w:t>NC_082676.1     79375047   .--.............-.-.-.--.--.--.--.--.--.A-.--.-.-.-.          79375075</w:t>
      </w:r>
    </w:p>
    <w:p>
      <w:r>
        <w:rPr>
          <w:rFonts w:ascii="Consolas" w:hAnsi="Consolas"/>
          <w:sz w:val="18"/>
        </w:rPr>
        <w:t>NC_082676.1     12574989   .--.............-.-.-.--.--.--.--.--.--.--.--.                12574965</w:t>
      </w:r>
    </w:p>
    <w:p>
      <w:r>
        <w:rPr>
          <w:rFonts w:ascii="Consolas" w:hAnsi="Consolas"/>
          <w:sz w:val="18"/>
        </w:rPr>
        <w:t>NC_082676.1     51400263   .--.............-.-.-.--.--.--.--.--.--.                      51400285</w:t>
      </w:r>
    </w:p>
    <w:p>
      <w:r>
        <w:rPr>
          <w:rFonts w:ascii="Consolas" w:hAnsi="Consolas"/>
          <w:sz w:val="18"/>
        </w:rPr>
        <w:t>NC_082676.1     54182806   .--.............-.-.-.--.--.--.--.--.--.                      54182784</w:t>
      </w:r>
    </w:p>
    <w:p>
      <w:r>
        <w:rPr>
          <w:rFonts w:ascii="Consolas" w:hAnsi="Consolas"/>
          <w:sz w:val="18"/>
        </w:rPr>
        <w:t>NC_082676.1     54547080   .--.............-.-.-.--.--.--.--.--.--.--.--.                54547056</w:t>
      </w:r>
    </w:p>
    <w:p>
      <w:r>
        <w:rPr>
          <w:rFonts w:ascii="Consolas" w:hAnsi="Consolas"/>
          <w:sz w:val="18"/>
        </w:rPr>
        <w:t>NC_082676.1     56558564   .--.............-.-.-.--.--.--.--.--T--.--.--.-.-.            56558538</w:t>
      </w:r>
    </w:p>
    <w:p>
      <w:r>
        <w:rPr>
          <w:rFonts w:ascii="Consolas" w:hAnsi="Consolas"/>
          <w:sz w:val="18"/>
        </w:rPr>
        <w:t>NC_082676.1     69922967   .--.............-.-.-.--.--.--.--.--.--.--.--.                69922943</w:t>
      </w:r>
    </w:p>
    <w:p>
      <w:r>
        <w:rPr>
          <w:rFonts w:ascii="Consolas" w:hAnsi="Consolas"/>
          <w:sz w:val="18"/>
        </w:rPr>
        <w:t>NC_082676.1     5054727    .--.............-.-.-.--.--.--.--.--.--.                      5054705</w:t>
      </w:r>
    </w:p>
    <w:p>
      <w:r>
        <w:rPr>
          <w:rFonts w:ascii="Consolas" w:hAnsi="Consolas"/>
          <w:sz w:val="18"/>
        </w:rPr>
        <w:t>NC_082676.1     6604567    .--.............-.-.-.--.--.--.--.--.--.--.--.-.              6604592</w:t>
      </w:r>
    </w:p>
    <w:p>
      <w:r>
        <w:rPr>
          <w:rFonts w:ascii="Consolas" w:hAnsi="Consolas"/>
          <w:sz w:val="18"/>
        </w:rPr>
        <w:t>NC_082676.1     35231859   .--.............-.-.-.--.--.--.--.--.--.                      35231837</w:t>
      </w:r>
    </w:p>
    <w:p>
      <w:r>
        <w:rPr>
          <w:rFonts w:ascii="Consolas" w:hAnsi="Consolas"/>
          <w:sz w:val="18"/>
        </w:rPr>
        <w:t>NC_082676.1     41062216   .--.............-.-.-.--.--A--.--.--T--.--.--.-.-.            41062190</w:t>
      </w:r>
    </w:p>
    <w:p>
      <w:r>
        <w:rPr>
          <w:rFonts w:ascii="Consolas" w:hAnsi="Consolas"/>
          <w:sz w:val="18"/>
        </w:rPr>
        <w:t>NC_082676.1     1650505    .--.............-.-.-.--.--.--.--.--.--.--.--.-.              1650480</w:t>
      </w:r>
    </w:p>
    <w:p>
      <w:r>
        <w:rPr>
          <w:rFonts w:ascii="Consolas" w:hAnsi="Consolas"/>
          <w:sz w:val="18"/>
        </w:rPr>
        <w:t>NC_082676.1     2115698    .--.............-.-.-.--.--.--.--.--.--.--.--.-.              2115723</w:t>
      </w:r>
    </w:p>
    <w:p>
      <w:r>
        <w:rPr>
          <w:rFonts w:ascii="Consolas" w:hAnsi="Consolas"/>
          <w:sz w:val="18"/>
        </w:rPr>
        <w:t>NC_082676.1     6197157    .--.............-.-.-.--.--.--.--.--.--.--.--.-.              6197132</w:t>
      </w:r>
    </w:p>
    <w:p>
      <w:r>
        <w:rPr>
          <w:rFonts w:ascii="Consolas" w:hAnsi="Consolas"/>
          <w:sz w:val="18"/>
        </w:rPr>
        <w:t>NC_082676.1     6197177    .--.............-.-.-.--.--.--.--.--.--.--.--.                6197153</w:t>
      </w:r>
    </w:p>
    <w:p>
      <w:r>
        <w:rPr>
          <w:rFonts w:ascii="Consolas" w:hAnsi="Consolas"/>
          <w:sz w:val="18"/>
        </w:rPr>
        <w:t>NC_082676.1     6793503    .--.............-.-.-.--.--.--.--.--.--.--.--.                6793527</w:t>
      </w:r>
    </w:p>
    <w:p>
      <w:r>
        <w:rPr>
          <w:rFonts w:ascii="Consolas" w:hAnsi="Consolas"/>
          <w:sz w:val="18"/>
        </w:rPr>
        <w:t>NC_082676.1     6793515    .--.............-.-.-.--.--.--.--.--.--.--.--.-.              6793540</w:t>
      </w:r>
    </w:p>
    <w:p>
      <w:r>
        <w:rPr>
          <w:rFonts w:ascii="Consolas" w:hAnsi="Consolas"/>
          <w:sz w:val="18"/>
        </w:rPr>
        <w:t>NC_082676.1     11791579   .--.............-.-.-.--.--.--.--.--.--.--.--.                11791603</w:t>
      </w:r>
    </w:p>
    <w:p>
      <w:r>
        <w:rPr>
          <w:rFonts w:ascii="Consolas" w:hAnsi="Consolas"/>
          <w:sz w:val="18"/>
        </w:rPr>
        <w:t>NC_082676.1     11791587   .--.............-.-.-.--.--.--.--.--.--.--.--.-.              11791612</w:t>
      </w:r>
    </w:p>
    <w:p>
      <w:r>
        <w:rPr>
          <w:rFonts w:ascii="Consolas" w:hAnsi="Consolas"/>
          <w:sz w:val="18"/>
        </w:rPr>
        <w:t>NC_082676.1     12484002   .--.............-.-.-.--.--.--.--.--.--.--.--.-.              12483977</w:t>
      </w:r>
    </w:p>
    <w:p>
      <w:r>
        <w:rPr>
          <w:rFonts w:ascii="Consolas" w:hAnsi="Consolas"/>
          <w:sz w:val="18"/>
        </w:rPr>
        <w:t>NC_082676.1     15815134   .--.............-.-.-.--.--.--.--.--.--.--.--.                15815110</w:t>
      </w:r>
    </w:p>
    <w:p>
      <w:r>
        <w:rPr>
          <w:rFonts w:ascii="Consolas" w:hAnsi="Consolas"/>
          <w:sz w:val="18"/>
        </w:rPr>
        <w:t>NC_082676.1     15870291   .--.............-.-.-.--.--.--.--.--.--.--.--.-.              15870266</w:t>
      </w:r>
    </w:p>
    <w:p>
      <w:r>
        <w:rPr>
          <w:rFonts w:ascii="Consolas" w:hAnsi="Consolas"/>
          <w:sz w:val="18"/>
        </w:rPr>
        <w:t>NC_082676.1     16508809   .--.............-.-.-.--.--.--.--.--.--.--.--.                16508833</w:t>
      </w:r>
    </w:p>
    <w:p>
      <w:r>
        <w:rPr>
          <w:rFonts w:ascii="Consolas" w:hAnsi="Consolas"/>
          <w:sz w:val="18"/>
        </w:rPr>
        <w:t>NC_082676.1     16508825   .--.............-.-.-.--.--.--.--.--.--.--.--.-.              16508850</w:t>
      </w:r>
    </w:p>
    <w:p>
      <w:r>
        <w:rPr>
          <w:rFonts w:ascii="Consolas" w:hAnsi="Consolas"/>
          <w:sz w:val="18"/>
        </w:rPr>
        <w:t>NC_082676.1     20357133   .--.............-.-.-.--.--.--.--.--.--.--.--.-.              20357158</w:t>
      </w:r>
    </w:p>
    <w:p>
      <w:r>
        <w:rPr>
          <w:rFonts w:ascii="Consolas" w:hAnsi="Consolas"/>
          <w:sz w:val="18"/>
        </w:rPr>
        <w:t>NC_082676.1     22363635   .--.............-.-.-.--.--.--.--.--.--.--.--.-.-.-.          22363662</w:t>
      </w:r>
    </w:p>
    <w:p>
      <w:r>
        <w:rPr>
          <w:rFonts w:ascii="Consolas" w:hAnsi="Consolas"/>
          <w:sz w:val="18"/>
        </w:rPr>
        <w:t>NC_082676.1     24539081   .--.............-.-.-.--.--.--.--.--.--.                      24539059</w:t>
      </w:r>
    </w:p>
    <w:p>
      <w:r>
        <w:rPr>
          <w:rFonts w:ascii="Consolas" w:hAnsi="Consolas"/>
          <w:sz w:val="18"/>
        </w:rPr>
        <w:t>NC_082676.1     24897241   .--.............-.-.-.--.--.--.--.--.--.--.--.-.              24897266</w:t>
      </w:r>
    </w:p>
    <w:p>
      <w:r>
        <w:rPr>
          <w:rFonts w:ascii="Consolas" w:hAnsi="Consolas"/>
          <w:sz w:val="18"/>
        </w:rPr>
        <w:t>NC_082676.1     24999960   .--.............-.-.-.--.--.--.--.--.--.--.--.                24999936</w:t>
      </w:r>
    </w:p>
    <w:p>
      <w:r>
        <w:rPr>
          <w:rFonts w:ascii="Consolas" w:hAnsi="Consolas"/>
          <w:sz w:val="18"/>
        </w:rPr>
        <w:t>NC_082676.1     25623469   .--.............-.-.-.--.--.--.--.--.--.                      25623447</w:t>
      </w:r>
    </w:p>
    <w:p>
      <w:r>
        <w:rPr>
          <w:rFonts w:ascii="Consolas" w:hAnsi="Consolas"/>
          <w:sz w:val="18"/>
        </w:rPr>
        <w:t>NC_082676.1     26559125   .--.............-.-.-.--.--.--.--.--.--.--.--.                26559101</w:t>
      </w:r>
    </w:p>
    <w:p>
      <w:r>
        <w:rPr>
          <w:rFonts w:ascii="Consolas" w:hAnsi="Consolas"/>
          <w:sz w:val="18"/>
        </w:rPr>
        <w:t>NC_082676.1     28840759   .--.............-.-.-.--.--.--.--.--.--.--.--.-.              28840784</w:t>
      </w:r>
    </w:p>
    <w:p>
      <w:r>
        <w:rPr>
          <w:rFonts w:ascii="Consolas" w:hAnsi="Consolas"/>
          <w:sz w:val="18"/>
        </w:rPr>
        <w:t>NC_082676.1     29290482   .--.............-.-.-.--.--.--.--.--.--.--.--.-.              29290507</w:t>
      </w:r>
    </w:p>
    <w:p>
      <w:r>
        <w:rPr>
          <w:rFonts w:ascii="Consolas" w:hAnsi="Consolas"/>
          <w:sz w:val="18"/>
        </w:rPr>
        <w:t>NC_082676.1     32774520   .--.............-.-.-.--.--.--.--.--.--.--.--.-.              32774495</w:t>
      </w:r>
    </w:p>
    <w:p>
      <w:r>
        <w:rPr>
          <w:rFonts w:ascii="Consolas" w:hAnsi="Consolas"/>
          <w:sz w:val="18"/>
        </w:rPr>
        <w:t>NC_082676.1     35230979   .--.............-.-.-.--.--.--.--.--.--.--.--.                35230955</w:t>
      </w:r>
    </w:p>
    <w:p>
      <w:r>
        <w:rPr>
          <w:rFonts w:ascii="Consolas" w:hAnsi="Consolas"/>
          <w:sz w:val="18"/>
        </w:rPr>
        <w:t>NC_082676.1     35350626   .--.............-.-.-.--.--.--.--.--.--.--.--.A.-.-.          35350598</w:t>
      </w:r>
    </w:p>
    <w:p>
      <w:r>
        <w:rPr>
          <w:rFonts w:ascii="Consolas" w:hAnsi="Consolas"/>
          <w:sz w:val="18"/>
        </w:rPr>
        <w:t>NC_082676.1     36161399   .--.............-.-.-.--.--.--.--.--.--.--.--.                36161423</w:t>
      </w:r>
    </w:p>
    <w:p>
      <w:r>
        <w:rPr>
          <w:rFonts w:ascii="Consolas" w:hAnsi="Consolas"/>
          <w:sz w:val="18"/>
        </w:rPr>
        <w:t>NC_082676.1     36464147   .--.............-.-.-.--.--.--.--.--.--.--.--.-.              36464122</w:t>
      </w:r>
    </w:p>
    <w:p>
      <w:r>
        <w:rPr>
          <w:rFonts w:ascii="Consolas" w:hAnsi="Consolas"/>
          <w:sz w:val="18"/>
        </w:rPr>
        <w:t>NC_082676.1     38100480   .--.............-.-.-.--.--.--.--.--.--.--.--.                38100456</w:t>
      </w:r>
    </w:p>
    <w:p>
      <w:r>
        <w:rPr>
          <w:rFonts w:ascii="Consolas" w:hAnsi="Consolas"/>
          <w:sz w:val="18"/>
        </w:rPr>
        <w:t>NC_082676.1     38626448   .--.............-.-.-.--.--.--.--.--.--.--.--.-.              38626473</w:t>
      </w:r>
    </w:p>
    <w:p>
      <w:r>
        <w:rPr>
          <w:rFonts w:ascii="Consolas" w:hAnsi="Consolas"/>
          <w:sz w:val="18"/>
        </w:rPr>
        <w:t>NC_082676.1     38695999   .--.............-.-.-.--.--.--.--.--.--.--.--.                38696023</w:t>
      </w:r>
    </w:p>
    <w:p>
      <w:r>
        <w:rPr>
          <w:rFonts w:ascii="Consolas" w:hAnsi="Consolas"/>
          <w:sz w:val="18"/>
        </w:rPr>
        <w:t>NC_082676.1     42256166   .--.............-.-.-.--.--.--.--.--.--.--.--.-.              42256191</w:t>
      </w:r>
    </w:p>
    <w:p>
      <w:r>
        <w:rPr>
          <w:rFonts w:ascii="Consolas" w:hAnsi="Consolas"/>
          <w:sz w:val="18"/>
        </w:rPr>
        <w:t>NC_082676.1     43042724   .--.............-.-.-.--.--.--.--.--.--.--.--.-.              43042699</w:t>
      </w:r>
    </w:p>
    <w:p>
      <w:r>
        <w:rPr>
          <w:rFonts w:ascii="Consolas" w:hAnsi="Consolas"/>
          <w:sz w:val="18"/>
        </w:rPr>
        <w:t>NC_082676.1     43706033   .--.............-.-.-.--.--.--.--.--.--.--.--.-.              43706058</w:t>
      </w:r>
    </w:p>
    <w:p>
      <w:r>
        <w:rPr>
          <w:rFonts w:ascii="Consolas" w:hAnsi="Consolas"/>
          <w:sz w:val="18"/>
        </w:rPr>
        <w:t>NC_082676.1     43814238   .--.............-.-.-.--.--.--.--.--.--.--.--.-.              43814213</w:t>
      </w:r>
    </w:p>
    <w:p>
      <w:r>
        <w:rPr>
          <w:rFonts w:ascii="Consolas" w:hAnsi="Consolas"/>
          <w:sz w:val="18"/>
        </w:rPr>
        <w:t>NC_082676.1     45343943   .--.............-.-.-.--.--.--.--.--.--.--.--.-.              45343918</w:t>
      </w:r>
    </w:p>
    <w:p>
      <w:r>
        <w:rPr>
          <w:rFonts w:ascii="Consolas" w:hAnsi="Consolas"/>
          <w:sz w:val="18"/>
        </w:rPr>
        <w:t>NC_082676.1     46327882   .--.............-.-.-.--.--.--.--.--.--.--.--.-.              46327907</w:t>
      </w:r>
    </w:p>
    <w:p>
      <w:r>
        <w:rPr>
          <w:rFonts w:ascii="Consolas" w:hAnsi="Consolas"/>
          <w:sz w:val="18"/>
        </w:rPr>
        <w:t>NC_082676.1     47906370   .--.............-.-.-.--.--.--.--.--.--.--.--.-.              47906345</w:t>
      </w:r>
    </w:p>
    <w:p>
      <w:r>
        <w:rPr>
          <w:rFonts w:ascii="Consolas" w:hAnsi="Consolas"/>
          <w:sz w:val="18"/>
        </w:rPr>
        <w:t>NC_082676.1     50188437   .--.............-.-.-.--.--.--.--.--.--.--.--.                50188461</w:t>
      </w:r>
    </w:p>
    <w:p>
      <w:r>
        <w:rPr>
          <w:rFonts w:ascii="Consolas" w:hAnsi="Consolas"/>
          <w:sz w:val="18"/>
        </w:rPr>
        <w:t>NC_082676.1     50259362   .--.............-.-.-.--.--.--.--.--.--.--.--.-.              50259337</w:t>
      </w:r>
    </w:p>
    <w:p>
      <w:r>
        <w:rPr>
          <w:rFonts w:ascii="Consolas" w:hAnsi="Consolas"/>
          <w:sz w:val="18"/>
        </w:rPr>
        <w:t>NC_082676.1     50259366   .--.............-.-.-.--.--.--.--.--.--.--.--.                50259342</w:t>
      </w:r>
    </w:p>
    <w:p>
      <w:r>
        <w:rPr>
          <w:rFonts w:ascii="Consolas" w:hAnsi="Consolas"/>
          <w:sz w:val="18"/>
        </w:rPr>
        <w:t>NC_082676.1     50707526   .--.............-.-.-.--.--.--.--.--.--.--.--.                50707502</w:t>
      </w:r>
    </w:p>
    <w:p>
      <w:r>
        <w:rPr>
          <w:rFonts w:ascii="Consolas" w:hAnsi="Consolas"/>
          <w:sz w:val="18"/>
        </w:rPr>
        <w:t>NC_082676.1     52318317   .--.............-.-.-.--.--.--.--.--.--.--.--.-.              52318342</w:t>
      </w:r>
    </w:p>
    <w:p>
      <w:r>
        <w:rPr>
          <w:rFonts w:ascii="Consolas" w:hAnsi="Consolas"/>
          <w:sz w:val="18"/>
        </w:rPr>
        <w:t>NC_082676.1     52669717   .--.............-.-.-.--.--.--.--.--.--.--.--.-.              52669692</w:t>
      </w:r>
    </w:p>
    <w:p>
      <w:r>
        <w:rPr>
          <w:rFonts w:ascii="Consolas" w:hAnsi="Consolas"/>
          <w:sz w:val="18"/>
        </w:rPr>
        <w:t>NC_082676.1     57631095   .--.............-.-.-.--.--.--.--.--.--.--.--.-.              57631120</w:t>
      </w:r>
    </w:p>
    <w:p>
      <w:r>
        <w:rPr>
          <w:rFonts w:ascii="Consolas" w:hAnsi="Consolas"/>
          <w:sz w:val="18"/>
        </w:rPr>
        <w:t>NC_082676.1     57893597   .--.............-.-.-.--.--.--.--.--.--.--.--.-.              57893572</w:t>
      </w:r>
    </w:p>
    <w:p>
      <w:r>
        <w:rPr>
          <w:rFonts w:ascii="Consolas" w:hAnsi="Consolas"/>
          <w:sz w:val="18"/>
        </w:rPr>
        <w:t>NC_082676.1     59614412   .--.............-.-.-.--.--.--.--.--.--.--.--.                59614388</w:t>
      </w:r>
    </w:p>
    <w:p>
      <w:r>
        <w:rPr>
          <w:rFonts w:ascii="Consolas" w:hAnsi="Consolas"/>
          <w:sz w:val="18"/>
        </w:rPr>
        <w:t>NC_082676.1     59729339   .--.............-.-.-.--.--.--.--.--.--.--.--.-.              59729314</w:t>
      </w:r>
    </w:p>
    <w:p>
      <w:r>
        <w:rPr>
          <w:rFonts w:ascii="Consolas" w:hAnsi="Consolas"/>
          <w:sz w:val="18"/>
        </w:rPr>
        <w:t>NC_082676.1     59925459   .--.............-.-.-.--.--.--.--.--.--.--.--.-.              59925434</w:t>
      </w:r>
    </w:p>
    <w:p>
      <w:r>
        <w:rPr>
          <w:rFonts w:ascii="Consolas" w:hAnsi="Consolas"/>
          <w:sz w:val="18"/>
        </w:rPr>
        <w:t>NC_082676.1     61671062   .--.............-.-.-.--.--.--.--.--.--.--.--.-.              61671037</w:t>
      </w:r>
    </w:p>
    <w:p>
      <w:r>
        <w:rPr>
          <w:rFonts w:ascii="Consolas" w:hAnsi="Consolas"/>
          <w:sz w:val="18"/>
        </w:rPr>
        <w:t>NC_082676.1     63124650   .--.............-.-.-.--.--.--.--.--.--.--.--.-.              63124675</w:t>
      </w:r>
    </w:p>
    <w:p>
      <w:r>
        <w:rPr>
          <w:rFonts w:ascii="Consolas" w:hAnsi="Consolas"/>
          <w:sz w:val="18"/>
        </w:rPr>
        <w:t>NC_082676.1     63126541   .--.............-.-.-.--.--.--.--.--.--.--.--.A.-.-.          63126569</w:t>
      </w:r>
    </w:p>
    <w:p>
      <w:r>
        <w:rPr>
          <w:rFonts w:ascii="Consolas" w:hAnsi="Consolas"/>
          <w:sz w:val="18"/>
        </w:rPr>
        <w:t>NC_082676.1     63491419   .--.............-.-.-.--.--.--.--.--.--.--.--.-.              63491394</w:t>
      </w:r>
    </w:p>
    <w:p>
      <w:r>
        <w:rPr>
          <w:rFonts w:ascii="Consolas" w:hAnsi="Consolas"/>
          <w:sz w:val="18"/>
        </w:rPr>
        <w:t>NC_082676.1     63491423   .--.............-.-.-.--.--.--.--.--.--.--.--.                63491399</w:t>
      </w:r>
    </w:p>
    <w:p>
      <w:r>
        <w:rPr>
          <w:rFonts w:ascii="Consolas" w:hAnsi="Consolas"/>
          <w:sz w:val="18"/>
        </w:rPr>
        <w:t>NC_082676.1     63936032   .--.............-.-.-.--.--.--.--.--.--.--.--.-.              63936057</w:t>
      </w:r>
    </w:p>
    <w:p>
      <w:r>
        <w:rPr>
          <w:rFonts w:ascii="Consolas" w:hAnsi="Consolas"/>
          <w:sz w:val="18"/>
        </w:rPr>
        <w:t>NC_082676.1     63971684   .--.............-.-.-.--.--.--.--.--.--.--.--.-.              63971659</w:t>
      </w:r>
    </w:p>
    <w:p>
      <w:r>
        <w:rPr>
          <w:rFonts w:ascii="Consolas" w:hAnsi="Consolas"/>
          <w:sz w:val="18"/>
        </w:rPr>
        <w:t>NC_082676.1     64149468   .--.............-.-.-.--.--.--.--.--.--.--.--.                64149492</w:t>
      </w:r>
    </w:p>
    <w:p>
      <w:r>
        <w:rPr>
          <w:rFonts w:ascii="Consolas" w:hAnsi="Consolas"/>
          <w:sz w:val="18"/>
        </w:rPr>
        <w:t>NC_082676.1     66403907   .--.............-.-.-.--.--.--.--.--.--.--.--.                66403931</w:t>
      </w:r>
    </w:p>
    <w:p>
      <w:r>
        <w:rPr>
          <w:rFonts w:ascii="Consolas" w:hAnsi="Consolas"/>
          <w:sz w:val="18"/>
        </w:rPr>
        <w:t>NC_082676.1     66403911   .--.............-.-.-.--.--.--.--.--.--.--.--.-.              66403936</w:t>
      </w:r>
    </w:p>
    <w:p>
      <w:r>
        <w:rPr>
          <w:rFonts w:ascii="Consolas" w:hAnsi="Consolas"/>
          <w:sz w:val="18"/>
        </w:rPr>
        <w:t>NC_082676.1     68088007   .--.............-.-.-.--.--.--.--.--.--.--.--.                68087983</w:t>
      </w:r>
    </w:p>
    <w:p>
      <w:r>
        <w:rPr>
          <w:rFonts w:ascii="Consolas" w:hAnsi="Consolas"/>
          <w:sz w:val="18"/>
        </w:rPr>
        <w:t>NC_082676.1     68418132   .--.............-.-.-.--.--.--.--.--.--.--.--.-.              68418107</w:t>
      </w:r>
    </w:p>
    <w:p>
      <w:r>
        <w:rPr>
          <w:rFonts w:ascii="Consolas" w:hAnsi="Consolas"/>
          <w:sz w:val="18"/>
        </w:rPr>
        <w:t>NC_082676.1     69922959   .--.............-.-.-.--.--.--.--.--.--.--.--.-.              69922934</w:t>
      </w:r>
    </w:p>
    <w:p>
      <w:r>
        <w:rPr>
          <w:rFonts w:ascii="Consolas" w:hAnsi="Consolas"/>
          <w:sz w:val="18"/>
        </w:rPr>
        <w:t>NC_082676.1     74052772   .--.............-.-.-.--.--.--.--.--.--.--.--.-.              74052747</w:t>
      </w:r>
    </w:p>
    <w:p>
      <w:r>
        <w:rPr>
          <w:rFonts w:ascii="Consolas" w:hAnsi="Consolas"/>
          <w:sz w:val="18"/>
        </w:rPr>
        <w:t>NC_082676.1     74052788   .--.............-.-.-.--.--.--.--.--.--.--.--.                74052764</w:t>
      </w:r>
    </w:p>
    <w:p>
      <w:r>
        <w:rPr>
          <w:rFonts w:ascii="Consolas" w:hAnsi="Consolas"/>
          <w:sz w:val="18"/>
        </w:rPr>
        <w:t>NC_082676.1     74603315   .--.............-.-.-.--.--.--.--.--.--.--.--.-.              74603290</w:t>
      </w:r>
    </w:p>
    <w:p>
      <w:r>
        <w:rPr>
          <w:rFonts w:ascii="Consolas" w:hAnsi="Consolas"/>
          <w:sz w:val="18"/>
        </w:rPr>
        <w:t>NC_082676.1     75311096   .--.............-.-.-.--.--.--.--.--.--.--.--.                75311120</w:t>
      </w:r>
    </w:p>
    <w:p>
      <w:r>
        <w:rPr>
          <w:rFonts w:ascii="Consolas" w:hAnsi="Consolas"/>
          <w:sz w:val="18"/>
        </w:rPr>
        <w:t>NC_082676.1     77870281   .--.............-.-.-.--.--.--.--.--.--.--.--.                77870257</w:t>
      </w:r>
    </w:p>
    <w:p>
      <w:r>
        <w:rPr>
          <w:rFonts w:ascii="Consolas" w:hAnsi="Consolas"/>
          <w:sz w:val="18"/>
        </w:rPr>
        <w:t>NC_082676.1     86339441   .--.............-.-.-.--.--.--.--.--.--.--.--.                86339465</w:t>
      </w:r>
    </w:p>
    <w:p>
      <w:r>
        <w:rPr>
          <w:rFonts w:ascii="Consolas" w:hAnsi="Consolas"/>
          <w:sz w:val="18"/>
        </w:rPr>
        <w:t>NC_082676.1     87666396   .--.............-.-.-.--.--.--.--.--.--.--.--.                87666420</w:t>
      </w:r>
    </w:p>
    <w:p>
      <w:r>
        <w:rPr>
          <w:rFonts w:ascii="Consolas" w:hAnsi="Consolas"/>
          <w:sz w:val="18"/>
        </w:rPr>
        <w:t>NC_082676.1     87666420   .--.............-.-.-.--.--.--.--.--.--.--.--.-.              87666445</w:t>
      </w:r>
    </w:p>
    <w:p>
      <w:r>
        <w:rPr>
          <w:rFonts w:ascii="Consolas" w:hAnsi="Consolas"/>
          <w:sz w:val="18"/>
        </w:rPr>
        <w:t>NC_082676.1     61777038   .--.............-.-.-.--.--.--.--.--.AG.--.--.-.-.-.          61777067</w:t>
      </w:r>
    </w:p>
    <w:p>
      <w:r>
        <w:rPr>
          <w:rFonts w:ascii="Consolas" w:hAnsi="Consolas"/>
          <w:sz w:val="18"/>
        </w:rPr>
        <w:t>NC_082676.1     6197181    .--.............-.-.-.--.--.--.--.--.--.--.--.                6197157</w:t>
      </w:r>
    </w:p>
    <w:p>
      <w:r>
        <w:rPr>
          <w:rFonts w:ascii="Consolas" w:hAnsi="Consolas"/>
          <w:sz w:val="18"/>
        </w:rPr>
        <w:t>NC_082676.1     11912098   .--.............-.-.-.--.--.--.--.--.--.--.                   11912121</w:t>
      </w:r>
    </w:p>
    <w:p>
      <w:r>
        <w:rPr>
          <w:rFonts w:ascii="Consolas" w:hAnsi="Consolas"/>
          <w:sz w:val="18"/>
        </w:rPr>
        <w:t>NC_082676.1     17553926   .--.............-.-.-.--.--.--.--.--.--A--.--.-.              17553951</w:t>
      </w:r>
    </w:p>
    <w:p>
      <w:r>
        <w:rPr>
          <w:rFonts w:ascii="Consolas" w:hAnsi="Consolas"/>
          <w:sz w:val="18"/>
        </w:rPr>
        <w:t>NC_082676.1     27443112   .--.............-.-.-.--.--.--.--.                            27443132</w:t>
      </w:r>
    </w:p>
    <w:p>
      <w:r>
        <w:rPr>
          <w:rFonts w:ascii="Consolas" w:hAnsi="Consolas"/>
          <w:sz w:val="18"/>
        </w:rPr>
        <w:t>NC_082676.1     35230975   .--.............-.-.-.--.--.--.--.--.--G--.--.-.              35230950</w:t>
      </w:r>
    </w:p>
    <w:p>
      <w:r>
        <w:rPr>
          <w:rFonts w:ascii="Consolas" w:hAnsi="Consolas"/>
          <w:sz w:val="18"/>
        </w:rPr>
        <w:t>NC_082676.1     63971688   .--.............-.-.-.--.--.--.--.--.--.--.--.                63971664</w:t>
      </w:r>
    </w:p>
    <w:p>
      <w:r>
        <w:rPr>
          <w:rFonts w:ascii="Consolas" w:hAnsi="Consolas"/>
          <w:sz w:val="18"/>
        </w:rPr>
        <w:t>NC_082676.1     77344157   .--.............-.-.-.--.--.--.--.--.--C--.--.                77344133</w:t>
      </w:r>
    </w:p>
    <w:p>
      <w:r>
        <w:rPr>
          <w:rFonts w:ascii="Consolas" w:hAnsi="Consolas"/>
          <w:sz w:val="18"/>
        </w:rPr>
        <w:t>NC_082676.1     84681342   .--.............-.-.-C--.--.--.--C--.--.--.C-.-.-.-.          84681314</w:t>
      </w:r>
    </w:p>
    <w:p>
      <w:r>
        <w:rPr>
          <w:rFonts w:ascii="Consolas" w:hAnsi="Consolas"/>
          <w:sz w:val="18"/>
        </w:rPr>
        <w:t>NC_082676.1     16717272   .--.............-.-.-.--.--.--.--.--.--.--.--.                16717248</w:t>
      </w:r>
    </w:p>
    <w:p>
      <w:r>
        <w:rPr>
          <w:rFonts w:ascii="Consolas" w:hAnsi="Consolas"/>
          <w:sz w:val="18"/>
        </w:rPr>
        <w:t>NC_082676.1     35410473   .--.............-.-.-.--.--.--.--.--.--.--.--.                35410497</w:t>
      </w:r>
    </w:p>
    <w:p>
      <w:r>
        <w:rPr>
          <w:rFonts w:ascii="Consolas" w:hAnsi="Consolas"/>
          <w:sz w:val="18"/>
        </w:rPr>
        <w:t>NC_082676.1     39567095   .--.............-.-.-.--.--.--.--.--.--.--.--.-.              39567120</w:t>
      </w:r>
    </w:p>
    <w:p>
      <w:r>
        <w:rPr>
          <w:rFonts w:ascii="Consolas" w:hAnsi="Consolas"/>
          <w:sz w:val="18"/>
        </w:rPr>
        <w:t>NC_082676.1     60838764   .--.............-.-.-.--.--.--.--.--.--.--.--.A.-.-.          60838792</w:t>
      </w:r>
    </w:p>
    <w:p>
      <w:r>
        <w:rPr>
          <w:rFonts w:ascii="Consolas" w:hAnsi="Consolas"/>
          <w:sz w:val="18"/>
        </w:rPr>
        <w:t>NC_082676.1     23628132   .--.............-.-.-.--.--.--.--.--.--.--.--.-.              23628157</w:t>
      </w:r>
    </w:p>
    <w:p>
      <w:r>
        <w:rPr>
          <w:rFonts w:ascii="Consolas" w:hAnsi="Consolas"/>
          <w:sz w:val="18"/>
        </w:rPr>
        <w:t>NC_082676.1     38308917   .--.............-.-.-.--.--.--.--.--.--.--.--.                38308941</w:t>
      </w:r>
    </w:p>
    <w:p>
      <w:r>
        <w:rPr>
          <w:rFonts w:ascii="Consolas" w:hAnsi="Consolas"/>
          <w:sz w:val="18"/>
        </w:rPr>
        <w:t>NC_082676.1     2646347    .--.............-.-.-.--.--.--.--.--.--.--.--.                2646371</w:t>
      </w:r>
    </w:p>
    <w:p>
      <w:r>
        <w:rPr>
          <w:rFonts w:ascii="Consolas" w:hAnsi="Consolas"/>
          <w:sz w:val="18"/>
        </w:rPr>
        <w:t>NC_082676.1     2646351    .--.............-.-.-.--.--.--.--.--.--.--.--.                2646375</w:t>
      </w:r>
    </w:p>
    <w:p>
      <w:r>
        <w:rPr>
          <w:rFonts w:ascii="Consolas" w:hAnsi="Consolas"/>
          <w:sz w:val="18"/>
        </w:rPr>
        <w:t>NC_082676.1     2646355    .--.............-.-.-.--.--.--.--.--.--.--.--.                2646379</w:t>
      </w:r>
    </w:p>
    <w:p>
      <w:r>
        <w:rPr>
          <w:rFonts w:ascii="Consolas" w:hAnsi="Consolas"/>
          <w:sz w:val="18"/>
        </w:rPr>
        <w:t>NC_082676.1     2646359    .--.............-.-.-.--.--.--.--.--.--.--.--.                2646383</w:t>
      </w:r>
    </w:p>
    <w:p>
      <w:r>
        <w:rPr>
          <w:rFonts w:ascii="Consolas" w:hAnsi="Consolas"/>
          <w:sz w:val="18"/>
        </w:rPr>
        <w:t>NC_082676.1     2646363    .--.............-.-.-.--.--.--.--.--.--.--.--.                2646387</w:t>
      </w:r>
    </w:p>
    <w:p>
      <w:r>
        <w:rPr>
          <w:rFonts w:ascii="Consolas" w:hAnsi="Consolas"/>
          <w:sz w:val="18"/>
        </w:rPr>
        <w:t>NC_082676.1     2646367    .--.............-.-.-.--.--.--.--.--.--.--.--.                2646391</w:t>
      </w:r>
    </w:p>
    <w:p>
      <w:r>
        <w:rPr>
          <w:rFonts w:ascii="Consolas" w:hAnsi="Consolas"/>
          <w:sz w:val="18"/>
        </w:rPr>
        <w:t>NC_082676.1     4830907    .--.............-.-.-.--.--.--.--.--.--.--.--.                4830931</w:t>
      </w:r>
    </w:p>
    <w:p>
      <w:r>
        <w:rPr>
          <w:rFonts w:ascii="Consolas" w:hAnsi="Consolas"/>
          <w:sz w:val="18"/>
        </w:rPr>
        <w:t>NC_082676.1     6197161    .--.............-.-.-.--.--.--.--.--.--.--.--.                6197137</w:t>
      </w:r>
    </w:p>
    <w:p>
      <w:r>
        <w:rPr>
          <w:rFonts w:ascii="Consolas" w:hAnsi="Consolas"/>
          <w:sz w:val="18"/>
        </w:rPr>
        <w:t>NC_082676.1     6197165    .--.............-.-.-.--.--.--.--.--.--.--.--.                6197141</w:t>
      </w:r>
    </w:p>
    <w:p>
      <w:r>
        <w:rPr>
          <w:rFonts w:ascii="Consolas" w:hAnsi="Consolas"/>
          <w:sz w:val="18"/>
        </w:rPr>
        <w:t>NC_082676.1     6197169    .--.............-.-.-.--.--.--.--.--.--.--.--.                6197145</w:t>
      </w:r>
    </w:p>
    <w:p>
      <w:r>
        <w:rPr>
          <w:rFonts w:ascii="Consolas" w:hAnsi="Consolas"/>
          <w:sz w:val="18"/>
        </w:rPr>
        <w:t>NC_082676.1     6197173    .--.............-.-.-.--.--.--.--.--.--.--.--.                6197149</w:t>
      </w:r>
    </w:p>
    <w:p>
      <w:r>
        <w:rPr>
          <w:rFonts w:ascii="Consolas" w:hAnsi="Consolas"/>
          <w:sz w:val="18"/>
        </w:rPr>
        <w:t>NC_082676.1     6613545    .--.............-.-.-.--.--.--.--.--.--.--.--.A.-.-.          6613573</w:t>
      </w:r>
    </w:p>
    <w:p>
      <w:r>
        <w:rPr>
          <w:rFonts w:ascii="Consolas" w:hAnsi="Consolas"/>
          <w:sz w:val="18"/>
        </w:rPr>
        <w:t>NC_082676.1     6793507    .--.............-.-.-.--.--.--.--.--.--.--.--.                6793531</w:t>
      </w:r>
    </w:p>
    <w:p>
      <w:r>
        <w:rPr>
          <w:rFonts w:ascii="Consolas" w:hAnsi="Consolas"/>
          <w:sz w:val="18"/>
        </w:rPr>
        <w:t>NC_082676.1     6793511    .--.............-.-.-.--.--.--.--.--.--.--.--.                6793535</w:t>
      </w:r>
    </w:p>
    <w:p>
      <w:r>
        <w:rPr>
          <w:rFonts w:ascii="Consolas" w:hAnsi="Consolas"/>
          <w:sz w:val="18"/>
        </w:rPr>
        <w:t>NC_082676.1     9077459    .--.............-.-.-.--.--.--.--.--.--.--.--.A.-.-.          9077431</w:t>
      </w:r>
    </w:p>
    <w:p>
      <w:r>
        <w:rPr>
          <w:rFonts w:ascii="Consolas" w:hAnsi="Consolas"/>
          <w:sz w:val="18"/>
        </w:rPr>
        <w:t>NC_082676.1     10315795   .--.............-.-.-.--.--.--.--.--.--.--.--.                10315819</w:t>
      </w:r>
    </w:p>
    <w:p>
      <w:r>
        <w:rPr>
          <w:rFonts w:ascii="Consolas" w:hAnsi="Consolas"/>
          <w:sz w:val="18"/>
        </w:rPr>
        <w:t>NC_082676.1     10315799   .--.............-.-.-.--.--.--.--.--.--.--.--.A.-.-.          10315827</w:t>
      </w:r>
    </w:p>
    <w:p>
      <w:r>
        <w:rPr>
          <w:rFonts w:ascii="Consolas" w:hAnsi="Consolas"/>
          <w:sz w:val="18"/>
        </w:rPr>
        <w:t>NC_082676.1     11791583   .--.............-.-.-.--.--.--.--.--.--.--.--.                11791607</w:t>
      </w:r>
    </w:p>
    <w:p>
      <w:r>
        <w:rPr>
          <w:rFonts w:ascii="Consolas" w:hAnsi="Consolas"/>
          <w:sz w:val="18"/>
        </w:rPr>
        <w:t>NC_082676.1     12484006   .--.............-.-.-.--.--.--.--.--.--.--.--.                12483982</w:t>
      </w:r>
    </w:p>
    <w:p>
      <w:r>
        <w:rPr>
          <w:rFonts w:ascii="Consolas" w:hAnsi="Consolas"/>
          <w:sz w:val="18"/>
        </w:rPr>
        <w:t>NC_082676.1     12574985   .--.............-.-.-.--.--.--.--.--.--.--.--.                12574961</w:t>
      </w:r>
    </w:p>
    <w:p>
      <w:r>
        <w:rPr>
          <w:rFonts w:ascii="Consolas" w:hAnsi="Consolas"/>
          <w:sz w:val="18"/>
        </w:rPr>
        <w:t>NC_082676.1     13962732   .--.............-.-.-.--.--.--.--.--.--.--.--.                13962708</w:t>
      </w:r>
    </w:p>
    <w:p>
      <w:r>
        <w:rPr>
          <w:rFonts w:ascii="Consolas" w:hAnsi="Consolas"/>
          <w:sz w:val="18"/>
        </w:rPr>
        <w:t>NC_082676.1     13962736   .--.............-.-.-.--.--.--.--.--.--.--.--.                13962712</w:t>
      </w:r>
    </w:p>
    <w:p>
      <w:r>
        <w:rPr>
          <w:rFonts w:ascii="Consolas" w:hAnsi="Consolas"/>
          <w:sz w:val="18"/>
        </w:rPr>
        <w:t>NC_082676.1     13962740   .--.............-.-.-.--.--.--.--.--.--.--.--.                13962716</w:t>
      </w:r>
    </w:p>
    <w:p>
      <w:r>
        <w:rPr>
          <w:rFonts w:ascii="Consolas" w:hAnsi="Consolas"/>
          <w:sz w:val="18"/>
        </w:rPr>
        <w:t>NC_082676.1     13962744   .--.............-.-.-.--.--.--.--.--.--.--.--.                13962720</w:t>
      </w:r>
    </w:p>
    <w:p>
      <w:r>
        <w:rPr>
          <w:rFonts w:ascii="Consolas" w:hAnsi="Consolas"/>
          <w:sz w:val="18"/>
        </w:rPr>
        <w:t>NC_082676.1     13962748   .--.............-.-.-.--.--.--.--.--.--.--.--.                13962724</w:t>
      </w:r>
    </w:p>
    <w:p>
      <w:r>
        <w:rPr>
          <w:rFonts w:ascii="Consolas" w:hAnsi="Consolas"/>
          <w:sz w:val="18"/>
        </w:rPr>
        <w:t>NC_082676.1     13962752   .--.............-.-.-.--.--.--.--.--.--.--.--.                13962728</w:t>
      </w:r>
    </w:p>
    <w:p>
      <w:r>
        <w:rPr>
          <w:rFonts w:ascii="Consolas" w:hAnsi="Consolas"/>
          <w:sz w:val="18"/>
        </w:rPr>
        <w:t>NC_082676.1     15519833   .--.............-.-.-.--.--.--.--.--.--.--.--.C.-.-.          15519805</w:t>
      </w:r>
    </w:p>
    <w:p>
      <w:r>
        <w:rPr>
          <w:rFonts w:ascii="Consolas" w:hAnsi="Consolas"/>
          <w:sz w:val="18"/>
        </w:rPr>
        <w:t>NC_082676.1     15519837   .--.............-.-.-.--.--.--.--.--.--.--.--.                15519813</w:t>
      </w:r>
    </w:p>
    <w:p>
      <w:r>
        <w:rPr>
          <w:rFonts w:ascii="Consolas" w:hAnsi="Consolas"/>
          <w:sz w:val="18"/>
        </w:rPr>
        <w:t>NC_082676.1     15530525   .--.............-.-.-.--.--.--.--.--.--.--.--.C.-.-.          15530497</w:t>
      </w:r>
    </w:p>
    <w:p>
      <w:r>
        <w:rPr>
          <w:rFonts w:ascii="Consolas" w:hAnsi="Consolas"/>
          <w:sz w:val="18"/>
        </w:rPr>
        <w:t>NC_082676.1     15541212   .--.............-.-.-.--.--.--.--.--.--.--.--.C.-.-.          15541184</w:t>
      </w:r>
    </w:p>
    <w:p>
      <w:r>
        <w:rPr>
          <w:rFonts w:ascii="Consolas" w:hAnsi="Consolas"/>
          <w:sz w:val="18"/>
        </w:rPr>
        <w:t>NC_082676.1     15541216   .--.............-.-.-.--.--.--.--.--.--.--.--.                15541192</w:t>
      </w:r>
    </w:p>
    <w:p>
      <w:r>
        <w:rPr>
          <w:rFonts w:ascii="Consolas" w:hAnsi="Consolas"/>
          <w:sz w:val="18"/>
        </w:rPr>
        <w:t>NC_082676.1     15551903   .--.............-.-.-.--.--.--.--.--.--.--.--.C.-.-.          15551875</w:t>
      </w:r>
    </w:p>
    <w:p>
      <w:r>
        <w:rPr>
          <w:rFonts w:ascii="Consolas" w:hAnsi="Consolas"/>
          <w:sz w:val="18"/>
        </w:rPr>
        <w:t>NC_082676.1     15551907   .--.............-.-.-.--.--.--.--.--.--.--.--.                15551883</w:t>
      </w:r>
    </w:p>
    <w:p>
      <w:r>
        <w:rPr>
          <w:rFonts w:ascii="Consolas" w:hAnsi="Consolas"/>
          <w:sz w:val="18"/>
        </w:rPr>
        <w:t>NC_082676.1     15815130   .--.............-.-.-.--.--.--.--.--.--.--.--.                15815106</w:t>
      </w:r>
    </w:p>
    <w:p>
      <w:r>
        <w:rPr>
          <w:rFonts w:ascii="Consolas" w:hAnsi="Consolas"/>
          <w:sz w:val="18"/>
        </w:rPr>
        <w:t>NC_082676.1     16508813   .--.............-.-.-.--.--.--.--.--.--.--.--.                16508837</w:t>
      </w:r>
    </w:p>
    <w:p>
      <w:r>
        <w:rPr>
          <w:rFonts w:ascii="Consolas" w:hAnsi="Consolas"/>
          <w:sz w:val="18"/>
        </w:rPr>
        <w:t>NC_082676.1     16508817   .--.............-.-.-.--.--.--.--.--.--.--.--.                16508841</w:t>
      </w:r>
    </w:p>
    <w:p>
      <w:r>
        <w:rPr>
          <w:rFonts w:ascii="Consolas" w:hAnsi="Consolas"/>
          <w:sz w:val="18"/>
        </w:rPr>
        <w:t>NC_082676.1     16508821   .--.............-.-.-.--.--.--.--.--.--.--.--.                16508845</w:t>
      </w:r>
    </w:p>
    <w:p>
      <w:r>
        <w:rPr>
          <w:rFonts w:ascii="Consolas" w:hAnsi="Consolas"/>
          <w:sz w:val="18"/>
        </w:rPr>
        <w:t>NC_082676.1     17553922   .--.............-.-.-.--.--.--.--.--.--.--.--.                17553946</w:t>
      </w:r>
    </w:p>
    <w:p>
      <w:r>
        <w:rPr>
          <w:rFonts w:ascii="Consolas" w:hAnsi="Consolas"/>
          <w:sz w:val="18"/>
        </w:rPr>
        <w:t>NC_082676.1     20357129   .--.............-.-.-.--.--.--.--.--.--.--.--.                20357153</w:t>
      </w:r>
    </w:p>
    <w:p>
      <w:r>
        <w:rPr>
          <w:rFonts w:ascii="Consolas" w:hAnsi="Consolas"/>
          <w:sz w:val="18"/>
        </w:rPr>
        <w:t>NC_082676.1     20861664   .--.............-.-.-.--.--.--.--.--.--.--.--.                20861640</w:t>
      </w:r>
    </w:p>
    <w:p>
      <w:r>
        <w:rPr>
          <w:rFonts w:ascii="Consolas" w:hAnsi="Consolas"/>
          <w:sz w:val="18"/>
        </w:rPr>
        <w:t>NC_082676.1     20861668   .--.............-.-.-.--.--.--.--.--.--.--.--.                20861644</w:t>
      </w:r>
    </w:p>
    <w:p>
      <w:r>
        <w:rPr>
          <w:rFonts w:ascii="Consolas" w:hAnsi="Consolas"/>
          <w:sz w:val="18"/>
        </w:rPr>
        <w:t>NC_082676.1     23517707   .--.............-.-.-.--.--.--.--.--.--.--.--.A.-.-.          23517735</w:t>
      </w:r>
    </w:p>
    <w:p>
      <w:r>
        <w:rPr>
          <w:rFonts w:ascii="Consolas" w:hAnsi="Consolas"/>
          <w:sz w:val="18"/>
        </w:rPr>
        <w:t>NC_082676.1     24567473   .--.............-.-.-.--.--.--.--.--.--.--.--.                24567449</w:t>
      </w:r>
    </w:p>
    <w:p>
      <w:r>
        <w:rPr>
          <w:rFonts w:ascii="Consolas" w:hAnsi="Consolas"/>
          <w:sz w:val="18"/>
        </w:rPr>
        <w:t>NC_082676.1     24567477   .--.............-.-.-.--.--.--.--.--.--.--.--.                24567453</w:t>
      </w:r>
    </w:p>
    <w:p>
      <w:r>
        <w:rPr>
          <w:rFonts w:ascii="Consolas" w:hAnsi="Consolas"/>
          <w:sz w:val="18"/>
        </w:rPr>
        <w:t>NC_082676.1     24567481   .--.............-.-.-.--.--.--.--.--.--.--.--.                24567457</w:t>
      </w:r>
    </w:p>
    <w:p>
      <w:r>
        <w:rPr>
          <w:rFonts w:ascii="Consolas" w:hAnsi="Consolas"/>
          <w:sz w:val="18"/>
        </w:rPr>
        <w:t>NC_082676.1     24567485   .--.............-.-.-.--.--.--.--.--.--.--.--.                24567461</w:t>
      </w:r>
    </w:p>
    <w:p>
      <w:r>
        <w:rPr>
          <w:rFonts w:ascii="Consolas" w:hAnsi="Consolas"/>
          <w:sz w:val="18"/>
        </w:rPr>
        <w:t>NC_082676.1     26559121   .--.............-.-.-.--.--.--.--.--.--.--.--.                26559097</w:t>
      </w:r>
    </w:p>
    <w:p>
      <w:r>
        <w:rPr>
          <w:rFonts w:ascii="Consolas" w:hAnsi="Consolas"/>
          <w:sz w:val="18"/>
        </w:rPr>
        <w:t>NC_082676.1     28355915   .--.............-.-.-.--.--.--.--.--.--.--.--.                28355891</w:t>
      </w:r>
    </w:p>
    <w:p>
      <w:r>
        <w:rPr>
          <w:rFonts w:ascii="Consolas" w:hAnsi="Consolas"/>
          <w:sz w:val="18"/>
        </w:rPr>
        <w:t>NC_082676.1     28355919   .--.............-.-.-.--.--.--.--.--.--.--.--.                28355895</w:t>
      </w:r>
    </w:p>
    <w:p>
      <w:r>
        <w:rPr>
          <w:rFonts w:ascii="Consolas" w:hAnsi="Consolas"/>
          <w:sz w:val="18"/>
        </w:rPr>
        <w:t>NC_082676.1     28840755   .--.............-.-.-.--.--.--.--.--.--.--.--.                28840779</w:t>
      </w:r>
    </w:p>
    <w:p>
      <w:r>
        <w:rPr>
          <w:rFonts w:ascii="Consolas" w:hAnsi="Consolas"/>
          <w:sz w:val="18"/>
        </w:rPr>
        <w:t>NC_082676.1     29290470   .--.............-.-.-.--.--.--.--.--.--.--.--.                29290494</w:t>
      </w:r>
    </w:p>
    <w:p>
      <w:r>
        <w:rPr>
          <w:rFonts w:ascii="Consolas" w:hAnsi="Consolas"/>
          <w:sz w:val="18"/>
        </w:rPr>
        <w:t>NC_082676.1     29290474   .--.............-.-.-.--.--.--.--.--.--.--.--.                29290498</w:t>
      </w:r>
    </w:p>
    <w:p>
      <w:r>
        <w:rPr>
          <w:rFonts w:ascii="Consolas" w:hAnsi="Consolas"/>
          <w:sz w:val="18"/>
        </w:rPr>
        <w:t>NC_082676.1     29290478   .--.............-.-.-.--.--.--.--.--.--.--.--.                29290502</w:t>
      </w:r>
    </w:p>
    <w:p>
      <w:r>
        <w:rPr>
          <w:rFonts w:ascii="Consolas" w:hAnsi="Consolas"/>
          <w:sz w:val="18"/>
        </w:rPr>
        <w:t>NC_082676.1     30839899   .--.............-.-.-.--.--.--.--.--.--.--.--.                30839875</w:t>
      </w:r>
    </w:p>
    <w:p>
      <w:r>
        <w:rPr>
          <w:rFonts w:ascii="Consolas" w:hAnsi="Consolas"/>
          <w:sz w:val="18"/>
        </w:rPr>
        <w:t>NC_082676.1     30864804   .--.............-.-.-.--.--.--.--.--.--.--.--.A.-.-.          30864776</w:t>
      </w:r>
    </w:p>
    <w:p>
      <w:r>
        <w:rPr>
          <w:rFonts w:ascii="Consolas" w:hAnsi="Consolas"/>
          <w:sz w:val="18"/>
        </w:rPr>
        <w:t>NC_082676.1     30864808   .--.............-.-.-.--.--.--.--.--.--.--.--.                30864784</w:t>
      </w:r>
    </w:p>
    <w:p>
      <w:r>
        <w:rPr>
          <w:rFonts w:ascii="Consolas" w:hAnsi="Consolas"/>
          <w:sz w:val="18"/>
        </w:rPr>
        <w:t>NC_082676.1     30864812   .--.............-.-.-.--.--.--.--.--.--.--.--.                30864788</w:t>
      </w:r>
    </w:p>
    <w:p>
      <w:r>
        <w:rPr>
          <w:rFonts w:ascii="Consolas" w:hAnsi="Consolas"/>
          <w:sz w:val="18"/>
        </w:rPr>
        <w:t>NC_082676.1     30864816   .--.............-.-.-.--.--.--.--.--.--.--.--.                30864792</w:t>
      </w:r>
    </w:p>
    <w:p>
      <w:r>
        <w:rPr>
          <w:rFonts w:ascii="Consolas" w:hAnsi="Consolas"/>
          <w:sz w:val="18"/>
        </w:rPr>
        <w:t>NC_082676.1     30864820   .--.............-.-.-.--.--.--.--.--.--.--.--.                30864796</w:t>
      </w:r>
    </w:p>
    <w:p>
      <w:r>
        <w:rPr>
          <w:rFonts w:ascii="Consolas" w:hAnsi="Consolas"/>
          <w:sz w:val="18"/>
        </w:rPr>
        <w:t>NC_082676.1     30864824   .--.............-.-.-.--.--.--.--.--.--.--.--.                30864800</w:t>
      </w:r>
    </w:p>
    <w:p>
      <w:r>
        <w:rPr>
          <w:rFonts w:ascii="Consolas" w:hAnsi="Consolas"/>
          <w:sz w:val="18"/>
        </w:rPr>
        <w:t>NC_082676.1     32774524   .--.............-.-.-.--.--.--.--.--.--.--.--.                32774500</w:t>
      </w:r>
    </w:p>
    <w:p>
      <w:r>
        <w:rPr>
          <w:rFonts w:ascii="Consolas" w:hAnsi="Consolas"/>
          <w:sz w:val="18"/>
        </w:rPr>
        <w:t>NC_082676.1     34809635   .--.............-.-.-.--.--.--.--.--.--.--.--.A.-.-.          34809663</w:t>
      </w:r>
    </w:p>
    <w:p>
      <w:r>
        <w:rPr>
          <w:rFonts w:ascii="Consolas" w:hAnsi="Consolas"/>
          <w:sz w:val="18"/>
        </w:rPr>
        <w:t>NC_082676.1     35245361   .--.............-.-.-.--.--.--.--.--.--.--.--.                35245385</w:t>
      </w:r>
    </w:p>
    <w:p>
      <w:r>
        <w:rPr>
          <w:rFonts w:ascii="Consolas" w:hAnsi="Consolas"/>
          <w:sz w:val="18"/>
        </w:rPr>
        <w:t>NC_082676.1     35245365   .--.............-.-.-.--.--.--.--.--.--.--.--.                35245389</w:t>
      </w:r>
    </w:p>
    <w:p>
      <w:r>
        <w:rPr>
          <w:rFonts w:ascii="Consolas" w:hAnsi="Consolas"/>
          <w:sz w:val="18"/>
        </w:rPr>
        <w:t>NC_082676.1     35245369   .--.............-.-.-.--.--.--.--.--.--.--.--.                35245393</w:t>
      </w:r>
    </w:p>
    <w:p>
      <w:r>
        <w:rPr>
          <w:rFonts w:ascii="Consolas" w:hAnsi="Consolas"/>
          <w:sz w:val="18"/>
        </w:rPr>
        <w:t>NC_082676.1     35755612   .--.............-.-.-.--.--.--.--.--.--.--.--.                35755636</w:t>
      </w:r>
    </w:p>
    <w:p>
      <w:r>
        <w:rPr>
          <w:rFonts w:ascii="Consolas" w:hAnsi="Consolas"/>
          <w:sz w:val="18"/>
        </w:rPr>
        <w:t>NC_082676.1     35755616   .--.............-.-.-.--.--.--.--.--.--.--.--.                35755640</w:t>
      </w:r>
    </w:p>
    <w:p>
      <w:r>
        <w:rPr>
          <w:rFonts w:ascii="Consolas" w:hAnsi="Consolas"/>
          <w:sz w:val="18"/>
        </w:rPr>
        <w:t>NC_082676.1     35755620   .--.............-.-.-.--.--.--.--.--.--.--.--.A.-.-.          35755648</w:t>
      </w:r>
    </w:p>
    <w:p>
      <w:r>
        <w:rPr>
          <w:rFonts w:ascii="Consolas" w:hAnsi="Consolas"/>
          <w:sz w:val="18"/>
        </w:rPr>
        <w:t>NC_082676.1     35994023   .--.............-.-.-.--.--.--.--.--.--.--.--.                35993999</w:t>
      </w:r>
    </w:p>
    <w:p>
      <w:r>
        <w:rPr>
          <w:rFonts w:ascii="Consolas" w:hAnsi="Consolas"/>
          <w:sz w:val="18"/>
        </w:rPr>
        <w:t>NC_082676.1     36138885   .--.............-.-.-.--.--.--.--.--.--.--.--.                36138909</w:t>
      </w:r>
    </w:p>
    <w:p>
      <w:r>
        <w:rPr>
          <w:rFonts w:ascii="Consolas" w:hAnsi="Consolas"/>
          <w:sz w:val="18"/>
        </w:rPr>
        <w:t>NC_082676.1     36138889   .--.............-.-.-.--.--.--.--.--.--.--.--.                36138913</w:t>
      </w:r>
    </w:p>
    <w:p>
      <w:r>
        <w:rPr>
          <w:rFonts w:ascii="Consolas" w:hAnsi="Consolas"/>
          <w:sz w:val="18"/>
        </w:rPr>
        <w:t>NC_082676.1     36138893   .--.............-.-.-.--.--.--.--.--.--.--.--.                36138917</w:t>
      </w:r>
    </w:p>
    <w:p>
      <w:r>
        <w:rPr>
          <w:rFonts w:ascii="Consolas" w:hAnsi="Consolas"/>
          <w:sz w:val="18"/>
        </w:rPr>
        <w:t>NC_082676.1     36138897   .--.............-.-.-.--.--.--.--.--.--.--.--.                36138921</w:t>
      </w:r>
    </w:p>
    <w:p>
      <w:r>
        <w:rPr>
          <w:rFonts w:ascii="Consolas" w:hAnsi="Consolas"/>
          <w:sz w:val="18"/>
        </w:rPr>
        <w:t>NC_082676.1     36138901   .--.............-.-.-.--.--.--.--.--.--.--.--.                36138925</w:t>
      </w:r>
    </w:p>
    <w:p>
      <w:r>
        <w:rPr>
          <w:rFonts w:ascii="Consolas" w:hAnsi="Consolas"/>
          <w:sz w:val="18"/>
        </w:rPr>
        <w:t>NC_082676.1     36138905   .--.............-.-.-.--.--.--.--.--.--.--.--.                36138929</w:t>
      </w:r>
    </w:p>
    <w:p>
      <w:r>
        <w:rPr>
          <w:rFonts w:ascii="Consolas" w:hAnsi="Consolas"/>
          <w:sz w:val="18"/>
        </w:rPr>
        <w:t>NC_082676.1     36161403   .--.............-.-.-.--.--.--.--.--.--.--.--.                36161427</w:t>
      </w:r>
    </w:p>
    <w:p>
      <w:r>
        <w:rPr>
          <w:rFonts w:ascii="Consolas" w:hAnsi="Consolas"/>
          <w:sz w:val="18"/>
        </w:rPr>
        <w:t>NC_082676.1     36161407   .--.............-.-.-.--.--.--.--.--.--.--.--.A.-.-.          36161435</w:t>
      </w:r>
    </w:p>
    <w:p>
      <w:r>
        <w:rPr>
          <w:rFonts w:ascii="Consolas" w:hAnsi="Consolas"/>
          <w:sz w:val="18"/>
        </w:rPr>
        <w:t>NC_082676.1     38308921   .--.............-.-.-.--.--.--.--.--.--.--.--.                38308945</w:t>
      </w:r>
    </w:p>
    <w:p>
      <w:r>
        <w:rPr>
          <w:rFonts w:ascii="Consolas" w:hAnsi="Consolas"/>
          <w:sz w:val="18"/>
        </w:rPr>
        <w:t>NC_082676.1     38308925   .--.............-.-.-.--.--.--.--.--.--.--.--.                38308949</w:t>
      </w:r>
    </w:p>
    <w:p>
      <w:r>
        <w:rPr>
          <w:rFonts w:ascii="Consolas" w:hAnsi="Consolas"/>
          <w:sz w:val="18"/>
        </w:rPr>
        <w:t>NC_082676.1     38557592   .--.............-.-.-.--.--.--.--.--.--.--.--.                38557568</w:t>
      </w:r>
    </w:p>
    <w:p>
      <w:r>
        <w:rPr>
          <w:rFonts w:ascii="Consolas" w:hAnsi="Consolas"/>
          <w:sz w:val="18"/>
        </w:rPr>
        <w:t>NC_082676.1     38557596   .--.............-.-.-.--.--.--.--.--.--.--.--.                38557572</w:t>
      </w:r>
    </w:p>
    <w:p>
      <w:r>
        <w:rPr>
          <w:rFonts w:ascii="Consolas" w:hAnsi="Consolas"/>
          <w:sz w:val="18"/>
        </w:rPr>
        <w:t>NC_082676.1     38669970   .--.............-.-.-.--.--.--.--.--.--.--.--.A.-.-.          38669942</w:t>
      </w:r>
    </w:p>
    <w:p>
      <w:r>
        <w:rPr>
          <w:rFonts w:ascii="Consolas" w:hAnsi="Consolas"/>
          <w:sz w:val="18"/>
        </w:rPr>
        <w:t>NC_082676.1     38696003   .--.............-.-.-.--.--.--.--.--.--.--.--.                38696027</w:t>
      </w:r>
    </w:p>
    <w:p>
      <w:r>
        <w:rPr>
          <w:rFonts w:ascii="Consolas" w:hAnsi="Consolas"/>
          <w:sz w:val="18"/>
        </w:rPr>
        <w:t>NC_082676.1     38696007   .--.............-.-.-.--.--.--.--.--.--.--.--.                38696031</w:t>
      </w:r>
    </w:p>
    <w:p>
      <w:r>
        <w:rPr>
          <w:rFonts w:ascii="Consolas" w:hAnsi="Consolas"/>
          <w:sz w:val="18"/>
        </w:rPr>
        <w:t>NC_082676.1     39658344   .--.............-.-.-.--.--.--.--.--.--.--.--.A.-.-.          39658316</w:t>
      </w:r>
    </w:p>
    <w:p>
      <w:r>
        <w:rPr>
          <w:rFonts w:ascii="Consolas" w:hAnsi="Consolas"/>
          <w:sz w:val="18"/>
        </w:rPr>
        <w:t>NC_082676.1     39658348   .--.............-.-.-.--.--.--.--.--.--.--.--.                39658324</w:t>
      </w:r>
    </w:p>
    <w:p>
      <w:r>
        <w:rPr>
          <w:rFonts w:ascii="Consolas" w:hAnsi="Consolas"/>
          <w:sz w:val="18"/>
        </w:rPr>
        <w:t>NC_082676.1     39868973   .--.............-.-.-.--.--.--.--.--.--.--.--.                39868997</w:t>
      </w:r>
    </w:p>
    <w:p>
      <w:r>
        <w:rPr>
          <w:rFonts w:ascii="Consolas" w:hAnsi="Consolas"/>
          <w:sz w:val="18"/>
        </w:rPr>
        <w:t>NC_082676.1     39868977   .--.............-.-.-.--.--.--.--.--.--.--.--.                39869001</w:t>
      </w:r>
    </w:p>
    <w:p>
      <w:r>
        <w:rPr>
          <w:rFonts w:ascii="Consolas" w:hAnsi="Consolas"/>
          <w:sz w:val="18"/>
        </w:rPr>
        <w:t>NC_082676.1     39868981   .--.............-.-.-.--.--.--.--.--.--.--.--.                39869005</w:t>
      </w:r>
    </w:p>
    <w:p>
      <w:r>
        <w:rPr>
          <w:rFonts w:ascii="Consolas" w:hAnsi="Consolas"/>
          <w:sz w:val="18"/>
        </w:rPr>
        <w:t>NC_082676.1     39868985   .--.............-.-.-.--.--.--.--.--.--.--.--.                39869009</w:t>
      </w:r>
    </w:p>
    <w:p>
      <w:r>
        <w:rPr>
          <w:rFonts w:ascii="Consolas" w:hAnsi="Consolas"/>
          <w:sz w:val="18"/>
        </w:rPr>
        <w:t>NC_082676.1     39868989   .--.............-.-.-.--.--.--.--.--.--.--.--.A.-.-.          39869017</w:t>
      </w:r>
    </w:p>
    <w:p>
      <w:r>
        <w:rPr>
          <w:rFonts w:ascii="Consolas" w:hAnsi="Consolas"/>
          <w:sz w:val="18"/>
        </w:rPr>
        <w:t>NC_082676.1     41062224   .--.............-.-.-.--.--.--.--.--.--.--.--.                41062200</w:t>
      </w:r>
    </w:p>
    <w:p>
      <w:r>
        <w:rPr>
          <w:rFonts w:ascii="Consolas" w:hAnsi="Consolas"/>
          <w:sz w:val="18"/>
        </w:rPr>
        <w:t>NC_082676.1     41062228   .--.............-.-.-.--.--.--.--.--.--.--.--.                41062204</w:t>
      </w:r>
    </w:p>
    <w:p>
      <w:r>
        <w:rPr>
          <w:rFonts w:ascii="Consolas" w:hAnsi="Consolas"/>
          <w:sz w:val="18"/>
        </w:rPr>
        <w:t>NC_082676.1     41062232   .--.............-.-.-.--.--.--.--.--.--.--.--.                41062208</w:t>
      </w:r>
    </w:p>
    <w:p>
      <w:r>
        <w:rPr>
          <w:rFonts w:ascii="Consolas" w:hAnsi="Consolas"/>
          <w:sz w:val="18"/>
        </w:rPr>
        <w:t>NC_082676.1     41062236   .--.............-.-.-.--.--.--.--.--.--.--.--.                41062212</w:t>
      </w:r>
    </w:p>
    <w:p>
      <w:r>
        <w:rPr>
          <w:rFonts w:ascii="Consolas" w:hAnsi="Consolas"/>
          <w:sz w:val="18"/>
        </w:rPr>
        <w:t>NC_082676.1     41062240   .--.............-.-.-.--.--.--.--.--.--.--.--.                41062216</w:t>
      </w:r>
    </w:p>
    <w:p>
      <w:r>
        <w:rPr>
          <w:rFonts w:ascii="Consolas" w:hAnsi="Consolas"/>
          <w:sz w:val="18"/>
        </w:rPr>
        <w:t>NC_082676.1     42256162   .--.............-.-.-.--.--.--.--.--.--.--.--.                42256186</w:t>
      </w:r>
    </w:p>
    <w:p>
      <w:r>
        <w:rPr>
          <w:rFonts w:ascii="Consolas" w:hAnsi="Consolas"/>
          <w:sz w:val="18"/>
        </w:rPr>
        <w:t>NC_082676.1     43042728   .--.............-.-.-.--.--.--.--.--.--.--.--.                43042704</w:t>
      </w:r>
    </w:p>
    <w:p>
      <w:r>
        <w:rPr>
          <w:rFonts w:ascii="Consolas" w:hAnsi="Consolas"/>
          <w:sz w:val="18"/>
        </w:rPr>
        <w:t>NC_082676.1     43042732   .--.............-.-.-.--.--.--.--.--.--.--.--.                43042708</w:t>
      </w:r>
    </w:p>
    <w:p>
      <w:r>
        <w:rPr>
          <w:rFonts w:ascii="Consolas" w:hAnsi="Consolas"/>
          <w:sz w:val="18"/>
        </w:rPr>
        <w:t>NC_082676.1     43706029   .--.............-.-.-.--.--.--.--.--.--.--.--.                43706053</w:t>
      </w:r>
    </w:p>
    <w:p>
      <w:r>
        <w:rPr>
          <w:rFonts w:ascii="Consolas" w:hAnsi="Consolas"/>
          <w:sz w:val="18"/>
        </w:rPr>
        <w:t>NC_082676.1     43842705   .--.............-.-.-.--.--.--.--.--.--.--.--.                43842729</w:t>
      </w:r>
    </w:p>
    <w:p>
      <w:r>
        <w:rPr>
          <w:rFonts w:ascii="Consolas" w:hAnsi="Consolas"/>
          <w:sz w:val="18"/>
        </w:rPr>
        <w:t>NC_082676.1     43842709   .--.............-.-.-.--.--.--.--.--.--.--.--.                43842733</w:t>
      </w:r>
    </w:p>
    <w:p>
      <w:r>
        <w:rPr>
          <w:rFonts w:ascii="Consolas" w:hAnsi="Consolas"/>
          <w:sz w:val="18"/>
        </w:rPr>
        <w:t>NC_082676.1     43842713   .--.............-.-.-.--.--.--.--.--.--.--.--.G.-.-.          43842741</w:t>
      </w:r>
    </w:p>
    <w:p>
      <w:r>
        <w:rPr>
          <w:rFonts w:ascii="Consolas" w:hAnsi="Consolas"/>
          <w:sz w:val="18"/>
        </w:rPr>
        <w:t>NC_082676.1     43935076   .--.............-.-.-.--.--.--.--.--.--.--.--.                43935100</w:t>
      </w:r>
    </w:p>
    <w:p>
      <w:r>
        <w:rPr>
          <w:rFonts w:ascii="Consolas" w:hAnsi="Consolas"/>
          <w:sz w:val="18"/>
        </w:rPr>
        <w:t>NC_082676.1     46327878   .--.............-.-.-.--.--.--.--.--.--.--.--.                46327902</w:t>
      </w:r>
    </w:p>
    <w:p>
      <w:r>
        <w:rPr>
          <w:rFonts w:ascii="Consolas" w:hAnsi="Consolas"/>
          <w:sz w:val="18"/>
        </w:rPr>
        <w:t>NC_082676.1     47906374   .--.............-.-.-.--.--.--.--.--.--.--.--.                47906350</w:t>
      </w:r>
    </w:p>
    <w:p>
      <w:r>
        <w:rPr>
          <w:rFonts w:ascii="Consolas" w:hAnsi="Consolas"/>
          <w:sz w:val="18"/>
        </w:rPr>
        <w:t>NC_082676.1     47906378   .--.............-.-.-.--.--.--.--.--.--.--.--.                47906354</w:t>
      </w:r>
    </w:p>
    <w:p>
      <w:r>
        <w:rPr>
          <w:rFonts w:ascii="Consolas" w:hAnsi="Consolas"/>
          <w:sz w:val="18"/>
        </w:rPr>
        <w:t>NC_082676.1     48340511   .--.............-.-.-.--.--.--.--.--.--.--.--.                48340487</w:t>
      </w:r>
    </w:p>
    <w:p>
      <w:r>
        <w:rPr>
          <w:rFonts w:ascii="Consolas" w:hAnsi="Consolas"/>
          <w:sz w:val="18"/>
        </w:rPr>
        <w:t>NC_082676.1     48340515   .--.............-.-.-.--.--.--.--.--.--.--.--.                48340491</w:t>
      </w:r>
    </w:p>
    <w:p>
      <w:r>
        <w:rPr>
          <w:rFonts w:ascii="Consolas" w:hAnsi="Consolas"/>
          <w:sz w:val="18"/>
        </w:rPr>
        <w:t>NC_082676.1     48340519   .--.............-.-.-.--.--.--.--.--.--.--.--.                48340495</w:t>
      </w:r>
    </w:p>
    <w:p>
      <w:r>
        <w:rPr>
          <w:rFonts w:ascii="Consolas" w:hAnsi="Consolas"/>
          <w:sz w:val="18"/>
        </w:rPr>
        <w:t>NC_082676.1     48340523   .--.............-.-.-.--.--.--.--.--.--.--.--.                48340499</w:t>
      </w:r>
    </w:p>
    <w:p>
      <w:r>
        <w:rPr>
          <w:rFonts w:ascii="Consolas" w:hAnsi="Consolas"/>
          <w:sz w:val="18"/>
        </w:rPr>
        <w:t>NC_082676.1     48340527   .--.............-.-.-.--.--.--.--.--.--.--.--.                48340503</w:t>
      </w:r>
    </w:p>
    <w:p>
      <w:r>
        <w:rPr>
          <w:rFonts w:ascii="Consolas" w:hAnsi="Consolas"/>
          <w:sz w:val="18"/>
        </w:rPr>
        <w:t>NC_082676.1     48592866   .--.............-.-.-.--.--.--.--.--.--.--.--.                48592890</w:t>
      </w:r>
    </w:p>
    <w:p>
      <w:r>
        <w:rPr>
          <w:rFonts w:ascii="Consolas" w:hAnsi="Consolas"/>
          <w:sz w:val="18"/>
        </w:rPr>
        <w:t>NC_082676.1     49327528   .--.............-.-.-.--.--.--.--.--.--.--.--.A.-.-.          49327556</w:t>
      </w:r>
    </w:p>
    <w:p>
      <w:r>
        <w:rPr>
          <w:rFonts w:ascii="Consolas" w:hAnsi="Consolas"/>
          <w:sz w:val="18"/>
        </w:rPr>
        <w:t>NC_082676.1     50188441   .--.............-.-.-.--.--.--.--.--.--.--.--.                50188465</w:t>
      </w:r>
    </w:p>
    <w:p>
      <w:r>
        <w:rPr>
          <w:rFonts w:ascii="Consolas" w:hAnsi="Consolas"/>
          <w:sz w:val="18"/>
        </w:rPr>
        <w:t>NC_082676.1     50188445   .--.............-.-.-.--.--.--.--.--.--.--.--.                50188469</w:t>
      </w:r>
    </w:p>
    <w:p>
      <w:r>
        <w:rPr>
          <w:rFonts w:ascii="Consolas" w:hAnsi="Consolas"/>
          <w:sz w:val="18"/>
        </w:rPr>
        <w:t>NC_082676.1     50188449   .--.............-.-.-.--.--.--.--.--.--.--.--.A.-.-.          50188477</w:t>
      </w:r>
    </w:p>
    <w:p>
      <w:r>
        <w:rPr>
          <w:rFonts w:ascii="Consolas" w:hAnsi="Consolas"/>
          <w:sz w:val="18"/>
        </w:rPr>
        <w:t>NC_082676.1     50707518   .--.............-.-.-.--.--.--.--.--.--.--.--.                50707494</w:t>
      </w:r>
    </w:p>
    <w:p>
      <w:r>
        <w:rPr>
          <w:rFonts w:ascii="Consolas" w:hAnsi="Consolas"/>
          <w:sz w:val="18"/>
        </w:rPr>
        <w:t>NC_082676.1     50707522   .--.............-.-.-.--.--.--.--.--.--.--.--.                50707498</w:t>
      </w:r>
    </w:p>
    <w:p>
      <w:r>
        <w:rPr>
          <w:rFonts w:ascii="Consolas" w:hAnsi="Consolas"/>
          <w:sz w:val="18"/>
        </w:rPr>
        <w:t>NC_082676.1     54547072   .--.............-.-.-.--.--.--.--.--.--.--.--.                54547048</w:t>
      </w:r>
    </w:p>
    <w:p>
      <w:r>
        <w:rPr>
          <w:rFonts w:ascii="Consolas" w:hAnsi="Consolas"/>
          <w:sz w:val="18"/>
        </w:rPr>
        <w:t>NC_082676.1     54547076   .--.............-.-.-.--.--.--.--.--.--.--.--.                54547052</w:t>
      </w:r>
    </w:p>
    <w:p>
      <w:r>
        <w:rPr>
          <w:rFonts w:ascii="Consolas" w:hAnsi="Consolas"/>
          <w:sz w:val="18"/>
        </w:rPr>
        <w:t>NC_082676.1     57434854   .--.............-.-.-.--.--.--.--.--.--.--.--.A.-.-.          57434882</w:t>
      </w:r>
    </w:p>
    <w:p>
      <w:r>
        <w:rPr>
          <w:rFonts w:ascii="Consolas" w:hAnsi="Consolas"/>
          <w:sz w:val="18"/>
        </w:rPr>
        <w:t>NC_082676.1     57893601   .--.............-.-.-.--.--.--.--.--.--.--.--.                57893577</w:t>
      </w:r>
    </w:p>
    <w:p>
      <w:r>
        <w:rPr>
          <w:rFonts w:ascii="Consolas" w:hAnsi="Consolas"/>
          <w:sz w:val="18"/>
        </w:rPr>
        <w:t>NC_082676.1     57893605   .--.............-.-.-.--.--.--.--.--.--.--.--.                57893581</w:t>
      </w:r>
    </w:p>
    <w:p>
      <w:r>
        <w:rPr>
          <w:rFonts w:ascii="Consolas" w:hAnsi="Consolas"/>
          <w:sz w:val="18"/>
        </w:rPr>
        <w:t>NC_082676.1     57893609   .--.............-.-.-.--.--.--.--.--.--.--.--.                57893585</w:t>
      </w:r>
    </w:p>
    <w:p>
      <w:r>
        <w:rPr>
          <w:rFonts w:ascii="Consolas" w:hAnsi="Consolas"/>
          <w:sz w:val="18"/>
        </w:rPr>
        <w:t>NC_082676.1     59614408   .--.............-.-.-.--.--.--.--.--.--.--.--.                59614384</w:t>
      </w:r>
    </w:p>
    <w:p>
      <w:r>
        <w:rPr>
          <w:rFonts w:ascii="Consolas" w:hAnsi="Consolas"/>
          <w:sz w:val="18"/>
        </w:rPr>
        <w:t>NC_082676.1     59729343   .--.............-.-.-.--.--.--.--.--.--.--.--.                59729319</w:t>
      </w:r>
    </w:p>
    <w:p>
      <w:r>
        <w:rPr>
          <w:rFonts w:ascii="Consolas" w:hAnsi="Consolas"/>
          <w:sz w:val="18"/>
        </w:rPr>
        <w:t>NC_082676.1     60019258   .--.............-.-.-.--.--.--.--.--.--.--.--.                60019234</w:t>
      </w:r>
    </w:p>
    <w:p>
      <w:r>
        <w:rPr>
          <w:rFonts w:ascii="Consolas" w:hAnsi="Consolas"/>
          <w:sz w:val="18"/>
        </w:rPr>
        <w:t>NC_082676.1     60319281   .--.............-.-.-.--.--.--.--.--.--.--.--.-.              60319306</w:t>
      </w:r>
    </w:p>
    <w:p>
      <w:r>
        <w:rPr>
          <w:rFonts w:ascii="Consolas" w:hAnsi="Consolas"/>
          <w:sz w:val="18"/>
        </w:rPr>
        <w:t>NC_082676.1     61671066   .--.............-.-.-.--.--.--.--.--.--.--.--.                61671042</w:t>
      </w:r>
    </w:p>
    <w:p>
      <w:r>
        <w:rPr>
          <w:rFonts w:ascii="Consolas" w:hAnsi="Consolas"/>
          <w:sz w:val="18"/>
        </w:rPr>
        <w:t>NC_082676.1     63124646   .--.............-.-.-.--.--.--.--.--.--.--.--.                63124670</w:t>
      </w:r>
    </w:p>
    <w:p>
      <w:r>
        <w:rPr>
          <w:rFonts w:ascii="Consolas" w:hAnsi="Consolas"/>
          <w:sz w:val="18"/>
        </w:rPr>
        <w:t>NC_082676.1     63532248   .--.............-.-.-.--.--.--.--.--.--.--.--.                63532224</w:t>
      </w:r>
    </w:p>
    <w:p>
      <w:r>
        <w:rPr>
          <w:rFonts w:ascii="Consolas" w:hAnsi="Consolas"/>
          <w:sz w:val="18"/>
        </w:rPr>
        <w:t>NC_082676.1     64149472   .--.............-.-.-.--.--.--.--.--.--.--.--.                64149496</w:t>
      </w:r>
    </w:p>
    <w:p>
      <w:r>
        <w:rPr>
          <w:rFonts w:ascii="Consolas" w:hAnsi="Consolas"/>
          <w:sz w:val="18"/>
        </w:rPr>
        <w:t>NC_082676.1     64149476   .--.............-.-.-.--.--.--.--.--.--.--.--.                64149500</w:t>
      </w:r>
    </w:p>
    <w:p>
      <w:r>
        <w:rPr>
          <w:rFonts w:ascii="Consolas" w:hAnsi="Consolas"/>
          <w:sz w:val="18"/>
        </w:rPr>
        <w:t>NC_082676.1     64149480   .--.............-.-.-.--.--.--.--.--.--.--.--.                64149504</w:t>
      </w:r>
    </w:p>
    <w:p>
      <w:r>
        <w:rPr>
          <w:rFonts w:ascii="Consolas" w:hAnsi="Consolas"/>
          <w:sz w:val="18"/>
        </w:rPr>
        <w:t>NC_082676.1     64149484   .--.............-.-.-.--.--.--.--.--.--.--.--.                64149508</w:t>
      </w:r>
    </w:p>
    <w:p>
      <w:r>
        <w:rPr>
          <w:rFonts w:ascii="Consolas" w:hAnsi="Consolas"/>
          <w:sz w:val="18"/>
        </w:rPr>
        <w:t>NC_082676.1     64149488   .--.............-.-.-.--.--.--.--.--.--.--.--.                64149512</w:t>
      </w:r>
    </w:p>
    <w:p>
      <w:r>
        <w:rPr>
          <w:rFonts w:ascii="Consolas" w:hAnsi="Consolas"/>
          <w:sz w:val="18"/>
        </w:rPr>
        <w:t>NC_082676.1     68087999   .--.............-.-.-.--.--.--.--.--.--.--.--.A.-.-.          68087971</w:t>
      </w:r>
    </w:p>
    <w:p>
      <w:r>
        <w:rPr>
          <w:rFonts w:ascii="Consolas" w:hAnsi="Consolas"/>
          <w:sz w:val="18"/>
        </w:rPr>
        <w:t>NC_082676.1     68088003   .--.............-.-.-.--.--.--.--.--.--.--.--.                68087979</w:t>
      </w:r>
    </w:p>
    <w:p>
      <w:r>
        <w:rPr>
          <w:rFonts w:ascii="Consolas" w:hAnsi="Consolas"/>
          <w:sz w:val="18"/>
        </w:rPr>
        <w:t>NC_082676.1     69922963   .--.............-.-.-.--.--.--.--.--.--.--.--.                69922939</w:t>
      </w:r>
    </w:p>
    <w:p>
      <w:r>
        <w:rPr>
          <w:rFonts w:ascii="Consolas" w:hAnsi="Consolas"/>
          <w:sz w:val="18"/>
        </w:rPr>
        <w:t>NC_082676.1     72511551   .--.............-.-.-.--.--.--.--.--.--.--.--.                72511575</w:t>
      </w:r>
    </w:p>
    <w:p>
      <w:r>
        <w:rPr>
          <w:rFonts w:ascii="Consolas" w:hAnsi="Consolas"/>
          <w:sz w:val="18"/>
        </w:rPr>
        <w:t>NC_082676.1     72511555   .--.............-.-.-.--.--.--.--.--.--.--.--.                72511579</w:t>
      </w:r>
    </w:p>
    <w:p>
      <w:r>
        <w:rPr>
          <w:rFonts w:ascii="Consolas" w:hAnsi="Consolas"/>
          <w:sz w:val="18"/>
        </w:rPr>
        <w:t>NC_082676.1     72511559   .--.............-.-.-.--.--.--.--.--.--.--.--.                72511583</w:t>
      </w:r>
    </w:p>
    <w:p>
      <w:r>
        <w:rPr>
          <w:rFonts w:ascii="Consolas" w:hAnsi="Consolas"/>
          <w:sz w:val="18"/>
        </w:rPr>
        <w:t>NC_082676.1     72511563   .--.............-.-.-.--.--.--.--.--.--.--.--.                72511587</w:t>
      </w:r>
    </w:p>
    <w:p>
      <w:r>
        <w:rPr>
          <w:rFonts w:ascii="Consolas" w:hAnsi="Consolas"/>
          <w:sz w:val="18"/>
        </w:rPr>
        <w:t>NC_082676.1     74052776   .--.............-.-.-.--.--.--.--.--.--.--.--.                74052752</w:t>
      </w:r>
    </w:p>
    <w:p>
      <w:r>
        <w:rPr>
          <w:rFonts w:ascii="Consolas" w:hAnsi="Consolas"/>
          <w:sz w:val="18"/>
        </w:rPr>
        <w:t>NC_082676.1     74052780   .--.............-.-.-.--.--.--.--.--.--.--.--.                74052756</w:t>
      </w:r>
    </w:p>
    <w:p>
      <w:r>
        <w:rPr>
          <w:rFonts w:ascii="Consolas" w:hAnsi="Consolas"/>
          <w:sz w:val="18"/>
        </w:rPr>
        <w:t>NC_082676.1     74052784   .--.............-.-.-.--.--.--.--.--.--.--.--.                74052760</w:t>
      </w:r>
    </w:p>
    <w:p>
      <w:r>
        <w:rPr>
          <w:rFonts w:ascii="Consolas" w:hAnsi="Consolas"/>
          <w:sz w:val="18"/>
        </w:rPr>
        <w:t>NC_082676.1     74603319   .--.............-.-.-.--.--.--.--.--.--.--.--.                74603295</w:t>
      </w:r>
    </w:p>
    <w:p>
      <w:r>
        <w:rPr>
          <w:rFonts w:ascii="Consolas" w:hAnsi="Consolas"/>
          <w:sz w:val="18"/>
        </w:rPr>
        <w:t>NC_082676.1     75311100   .--.............-.-.-.--.--.--.--.--.--.--.--.                75311124</w:t>
      </w:r>
    </w:p>
    <w:p>
      <w:r>
        <w:rPr>
          <w:rFonts w:ascii="Consolas" w:hAnsi="Consolas"/>
          <w:sz w:val="18"/>
        </w:rPr>
        <w:t>NC_082676.1     77209136   .--.............-.-.-.--.--.--.--.--.--.--.--.A.-.-.          77209108</w:t>
      </w:r>
    </w:p>
    <w:p>
      <w:r>
        <w:rPr>
          <w:rFonts w:ascii="Consolas" w:hAnsi="Consolas"/>
          <w:sz w:val="18"/>
        </w:rPr>
        <w:t>NC_082676.1     77209140   .--.............-.-.-.--.--.--.--.--.--.--.--.                77209116</w:t>
      </w:r>
    </w:p>
    <w:p>
      <w:r>
        <w:rPr>
          <w:rFonts w:ascii="Consolas" w:hAnsi="Consolas"/>
          <w:sz w:val="18"/>
        </w:rPr>
        <w:t>NC_082676.1     77209144   .--.............-.-.-.--.--.--.--.--.--.--.--.                77209120</w:t>
      </w:r>
    </w:p>
    <w:p>
      <w:r>
        <w:rPr>
          <w:rFonts w:ascii="Consolas" w:hAnsi="Consolas"/>
          <w:sz w:val="18"/>
        </w:rPr>
        <w:t>NC_082676.1     77209148   .--.............-.-.-.--.--.--.--.--.--.--.--.                77209124</w:t>
      </w:r>
    </w:p>
    <w:p>
      <w:r>
        <w:rPr>
          <w:rFonts w:ascii="Consolas" w:hAnsi="Consolas"/>
          <w:sz w:val="18"/>
        </w:rPr>
        <w:t>NC_082676.1     77209152   .--.............-.-.-.--.--.--.--.--.--.--.--.                77209128</w:t>
      </w:r>
    </w:p>
    <w:p>
      <w:r>
        <w:rPr>
          <w:rFonts w:ascii="Consolas" w:hAnsi="Consolas"/>
          <w:sz w:val="18"/>
        </w:rPr>
        <w:t>NC_082676.1     77209156   .--.............-.-.-.--.--.--.--.--.--.--.--.                77209132</w:t>
      </w:r>
    </w:p>
    <w:p>
      <w:r>
        <w:rPr>
          <w:rFonts w:ascii="Consolas" w:hAnsi="Consolas"/>
          <w:sz w:val="18"/>
        </w:rPr>
        <w:t>NC_082676.1     77209160   .--.............-.-.-.--.--.--.--.--.--.--.--.                77209136</w:t>
      </w:r>
    </w:p>
    <w:p>
      <w:r>
        <w:rPr>
          <w:rFonts w:ascii="Consolas" w:hAnsi="Consolas"/>
          <w:sz w:val="18"/>
        </w:rPr>
        <w:t>NC_082676.1     77870269   .--.............-.-.-.--.--.--.--.--.--.--.--.                77870245</w:t>
      </w:r>
    </w:p>
    <w:p>
      <w:r>
        <w:rPr>
          <w:rFonts w:ascii="Consolas" w:hAnsi="Consolas"/>
          <w:sz w:val="18"/>
        </w:rPr>
        <w:t>NC_082676.1     77870273   .--.............-.-.-.--.--.--.--.--.--.--.--.                77870249</w:t>
      </w:r>
    </w:p>
    <w:p>
      <w:r>
        <w:rPr>
          <w:rFonts w:ascii="Consolas" w:hAnsi="Consolas"/>
          <w:sz w:val="18"/>
        </w:rPr>
        <w:t>NC_082676.1     77870277   .--.............-.-.-.--.--.--.--.--.--.--.--.                77870253</w:t>
      </w:r>
    </w:p>
    <w:p>
      <w:r>
        <w:rPr>
          <w:rFonts w:ascii="Consolas" w:hAnsi="Consolas"/>
          <w:sz w:val="18"/>
        </w:rPr>
        <w:t>NC_082676.1     80136896   .--.............-.-.-.--.--.--.--.--.--.--.--.                80136872</w:t>
      </w:r>
    </w:p>
    <w:p>
      <w:r>
        <w:rPr>
          <w:rFonts w:ascii="Consolas" w:hAnsi="Consolas"/>
          <w:sz w:val="18"/>
        </w:rPr>
        <w:t>NC_082676.1     80136900   .--.............-.-.-.--.--.--.--.--.--.--.--.                80136876</w:t>
      </w:r>
    </w:p>
    <w:p>
      <w:r>
        <w:rPr>
          <w:rFonts w:ascii="Consolas" w:hAnsi="Consolas"/>
          <w:sz w:val="18"/>
        </w:rPr>
        <w:t>NC_082676.1     80228110   .--.............-.-.-.--.--.--.--.--.--.--.--.A.-.-.          80228082</w:t>
      </w:r>
    </w:p>
    <w:p>
      <w:r>
        <w:rPr>
          <w:rFonts w:ascii="Consolas" w:hAnsi="Consolas"/>
          <w:sz w:val="18"/>
        </w:rPr>
        <w:t>NC_082676.1     80809933   .--.............-.-.-.--.--.--.--.--.--.--.--.                80809957</w:t>
      </w:r>
    </w:p>
    <w:p>
      <w:r>
        <w:rPr>
          <w:rFonts w:ascii="Consolas" w:hAnsi="Consolas"/>
          <w:sz w:val="18"/>
        </w:rPr>
        <w:t>NC_082676.1     80809937   .--.............-.-.-.--.--.--.--.--.--.--.--.                80809961</w:t>
      </w:r>
    </w:p>
    <w:p>
      <w:r>
        <w:rPr>
          <w:rFonts w:ascii="Consolas" w:hAnsi="Consolas"/>
          <w:sz w:val="18"/>
        </w:rPr>
        <w:t>NC_082676.1     80809941   .--.............-.-.-.--.--.--.--.--.--.--.--.                80809965</w:t>
      </w:r>
    </w:p>
    <w:p>
      <w:r>
        <w:rPr>
          <w:rFonts w:ascii="Consolas" w:hAnsi="Consolas"/>
          <w:sz w:val="18"/>
        </w:rPr>
        <w:t>NC_082676.1     83438551   .--.............-.-.-.--.--.--.--.--.--.--.--.                83438527</w:t>
      </w:r>
    </w:p>
    <w:p>
      <w:r>
        <w:rPr>
          <w:rFonts w:ascii="Consolas" w:hAnsi="Consolas"/>
          <w:sz w:val="18"/>
        </w:rPr>
        <w:t>NC_082676.1     83438555   .--.............-.-.-.--.--.--.--.--.--.--.--.                83438531</w:t>
      </w:r>
    </w:p>
    <w:p>
      <w:r>
        <w:rPr>
          <w:rFonts w:ascii="Consolas" w:hAnsi="Consolas"/>
          <w:sz w:val="18"/>
        </w:rPr>
        <w:t>NC_082676.1     83438559   .--.............-.-.-.--.--.--.--.--.--.--.--.                83438535</w:t>
      </w:r>
    </w:p>
    <w:p>
      <w:r>
        <w:rPr>
          <w:rFonts w:ascii="Consolas" w:hAnsi="Consolas"/>
          <w:sz w:val="18"/>
        </w:rPr>
        <w:t>NC_082676.1     83438563   .--.............-.-.-.--.--.--.--.--.--.--.--.                83438539</w:t>
      </w:r>
    </w:p>
    <w:p>
      <w:r>
        <w:rPr>
          <w:rFonts w:ascii="Consolas" w:hAnsi="Consolas"/>
          <w:sz w:val="18"/>
        </w:rPr>
        <w:t>NC_082676.1     83438567   .--.............-.-.-.--.--.--.--.--.--.--.--.                83438543</w:t>
      </w:r>
    </w:p>
    <w:p>
      <w:r>
        <w:rPr>
          <w:rFonts w:ascii="Consolas" w:hAnsi="Consolas"/>
          <w:sz w:val="18"/>
        </w:rPr>
        <w:t>NC_082676.1     83438571   .--.............-.-.-.--.--.--.--.--.--.--.--.                83438547</w:t>
      </w:r>
    </w:p>
    <w:p>
      <w:r>
        <w:rPr>
          <w:rFonts w:ascii="Consolas" w:hAnsi="Consolas"/>
          <w:sz w:val="18"/>
        </w:rPr>
        <w:t>NC_082676.1     83947819   .--.............-.-.-.--.--.--.--.--.--.--.--.A.-.-.          83947791</w:t>
      </w:r>
    </w:p>
    <w:p>
      <w:r>
        <w:rPr>
          <w:rFonts w:ascii="Consolas" w:hAnsi="Consolas"/>
          <w:sz w:val="18"/>
        </w:rPr>
        <w:t>NC_082676.1     84350165   .--.............-.-.-.--.--.--.--.--.--.--.--.A.-.-.          84350193</w:t>
      </w:r>
    </w:p>
    <w:p>
      <w:r>
        <w:rPr>
          <w:rFonts w:ascii="Consolas" w:hAnsi="Consolas"/>
          <w:sz w:val="18"/>
        </w:rPr>
        <w:t>NC_082676.1     86141291   .--.............-.-.-.--.--.--.--.--.--.--.--.A.-.-.          86141263</w:t>
      </w:r>
    </w:p>
    <w:p>
      <w:r>
        <w:rPr>
          <w:rFonts w:ascii="Consolas" w:hAnsi="Consolas"/>
          <w:sz w:val="18"/>
        </w:rPr>
        <w:t>NC_082676.1     86141295   .--.............-.-.-.--.--.--.--.--.--.--.--.                86141271</w:t>
      </w:r>
    </w:p>
    <w:p>
      <w:r>
        <w:rPr>
          <w:rFonts w:ascii="Consolas" w:hAnsi="Consolas"/>
          <w:sz w:val="18"/>
        </w:rPr>
        <w:t>NC_082676.1     86141299   .--.............-.-.-.--.--.--.--.--.--.--.--.                86141275</w:t>
      </w:r>
    </w:p>
    <w:p>
      <w:r>
        <w:rPr>
          <w:rFonts w:ascii="Consolas" w:hAnsi="Consolas"/>
          <w:sz w:val="18"/>
        </w:rPr>
        <w:t>NC_082676.1     86141303   .--.............-.-.-.--.--.--.--.--.--.--.--.                86141279</w:t>
      </w:r>
    </w:p>
    <w:p>
      <w:r>
        <w:rPr>
          <w:rFonts w:ascii="Consolas" w:hAnsi="Consolas"/>
          <w:sz w:val="18"/>
        </w:rPr>
        <w:t>NC_082676.1     86141307   .--.............-.-.-.--.--.--.--.--.--.--.--.                86141283</w:t>
      </w:r>
    </w:p>
    <w:p>
      <w:r>
        <w:rPr>
          <w:rFonts w:ascii="Consolas" w:hAnsi="Consolas"/>
          <w:sz w:val="18"/>
        </w:rPr>
        <w:t>NC_082676.1     86141311   .--.............-.-.-.--.--.--.--.--.--.--.--.                86141287</w:t>
      </w:r>
    </w:p>
    <w:p>
      <w:r>
        <w:rPr>
          <w:rFonts w:ascii="Consolas" w:hAnsi="Consolas"/>
          <w:sz w:val="18"/>
        </w:rPr>
        <w:t>NC_082676.1     86141315   .--.............-.-.-.--.--.--.--.--.--.--.--.                86141291</w:t>
      </w:r>
    </w:p>
    <w:p>
      <w:r>
        <w:rPr>
          <w:rFonts w:ascii="Consolas" w:hAnsi="Consolas"/>
          <w:sz w:val="18"/>
        </w:rPr>
        <w:t>NC_082676.1     86141319   .--.............-.-.-.--.--.--.--.--.--.--.--.                86141295</w:t>
      </w:r>
    </w:p>
    <w:p>
      <w:r>
        <w:rPr>
          <w:rFonts w:ascii="Consolas" w:hAnsi="Consolas"/>
          <w:sz w:val="18"/>
        </w:rPr>
        <w:t>NC_082676.1     86339445   .--.............-.-.-.--.--.--.--.--.--.--.--.                86339469</w:t>
      </w:r>
    </w:p>
    <w:p>
      <w:r>
        <w:rPr>
          <w:rFonts w:ascii="Consolas" w:hAnsi="Consolas"/>
          <w:sz w:val="18"/>
        </w:rPr>
        <w:t>NC_082676.1     86339449   .--.............-.-.-.--.--.--.--.--.--.--.--.G.-.-.          86339477</w:t>
      </w:r>
    </w:p>
    <w:p>
      <w:r>
        <w:rPr>
          <w:rFonts w:ascii="Consolas" w:hAnsi="Consolas"/>
          <w:sz w:val="18"/>
        </w:rPr>
        <w:t>NC_082676.1     86972356   .--.............-.-.-.--.--.--.--.--.--.--.                   86972333</w:t>
      </w:r>
    </w:p>
    <w:p>
      <w:r>
        <w:rPr>
          <w:rFonts w:ascii="Consolas" w:hAnsi="Consolas"/>
          <w:sz w:val="18"/>
        </w:rPr>
        <w:t>NC_082676.1     87666400   .--.............-.-.-.--.--.--.--.--.--.--.--.                87666424</w:t>
      </w:r>
    </w:p>
    <w:p>
      <w:r>
        <w:rPr>
          <w:rFonts w:ascii="Consolas" w:hAnsi="Consolas"/>
          <w:sz w:val="18"/>
        </w:rPr>
        <w:t>NC_082676.1     87666404   .--.............-.-.-.--.--.--.--.--.--.--.--.                87666428</w:t>
      </w:r>
    </w:p>
    <w:p>
      <w:r>
        <w:rPr>
          <w:rFonts w:ascii="Consolas" w:hAnsi="Consolas"/>
          <w:sz w:val="18"/>
        </w:rPr>
        <w:t>NC_082676.1     87666408   .--.............-.-.-.--.--.--.--.--.--.--.--.                87666432</w:t>
      </w:r>
    </w:p>
    <w:p>
      <w:r>
        <w:rPr>
          <w:rFonts w:ascii="Consolas" w:hAnsi="Consolas"/>
          <w:sz w:val="18"/>
        </w:rPr>
        <w:t>NC_082676.1     87666412   .--.............-.-.-.--.--.--.--.--.--.--.--.                87666436</w:t>
      </w:r>
    </w:p>
    <w:p>
      <w:r>
        <w:rPr>
          <w:rFonts w:ascii="Consolas" w:hAnsi="Consolas"/>
          <w:sz w:val="18"/>
        </w:rPr>
        <w:t>NC_082676.1     87666416   .--.............-.-.-.--.--.--.--.--.--.--.--.                87666440</w:t>
      </w:r>
    </w:p>
    <w:p>
      <w:r>
        <w:rPr>
          <w:rFonts w:ascii="Consolas" w:hAnsi="Consolas"/>
          <w:sz w:val="18"/>
        </w:rPr>
        <w:t>NC_082676.1     88188932   .--.............-.-.-.--.--.--.--.--.--.--.--.                88188908</w:t>
      </w:r>
    </w:p>
    <w:p>
      <w:r>
        <w:rPr>
          <w:rFonts w:ascii="Consolas" w:hAnsi="Consolas"/>
          <w:sz w:val="18"/>
        </w:rPr>
        <w:t>NC_082676.1     88188936   .--.............-.-.-.--.--.--.--.--.--.--.--.                88188912</w:t>
      </w:r>
    </w:p>
    <w:p>
      <w:r>
        <w:rPr>
          <w:rFonts w:ascii="Consolas" w:hAnsi="Consolas"/>
          <w:sz w:val="18"/>
        </w:rPr>
        <w:t>NC_082676.1     88188940   .--.............-.-.-.--.--.--.--.--.--.--.--.                88188916</w:t>
      </w:r>
    </w:p>
    <w:p>
      <w:r>
        <w:rPr>
          <w:rFonts w:ascii="Consolas" w:hAnsi="Consolas"/>
          <w:sz w:val="18"/>
        </w:rPr>
        <w:t>NC_082676.1     88188944   .--.............-.-.-.--.--.--.--.--.--.--.--.                88188920</w:t>
      </w:r>
    </w:p>
    <w:p>
      <w:r>
        <w:rPr>
          <w:rFonts w:ascii="Consolas" w:hAnsi="Consolas"/>
          <w:sz w:val="18"/>
        </w:rPr>
        <w:t>NC_082676.1     15519841   .--.............-.-.-.--.--.--.--.--.--.--.--.                15519817</w:t>
      </w:r>
    </w:p>
    <w:p>
      <w:r>
        <w:rPr>
          <w:rFonts w:ascii="Consolas" w:hAnsi="Consolas"/>
          <w:sz w:val="18"/>
        </w:rPr>
        <w:t>NC_082676.1     15530529   .--.............-.-.-.--.--.--.--.--.--.--.--.                15530505</w:t>
      </w:r>
    </w:p>
    <w:p>
      <w:r>
        <w:rPr>
          <w:rFonts w:ascii="Consolas" w:hAnsi="Consolas"/>
          <w:sz w:val="18"/>
        </w:rPr>
        <w:t>NC_082676.1     15541220   .--.............-.-.-.--.--.--.--.--.--.--.--.                15541196</w:t>
      </w:r>
    </w:p>
    <w:p>
      <w:r>
        <w:rPr>
          <w:rFonts w:ascii="Consolas" w:hAnsi="Consolas"/>
          <w:sz w:val="18"/>
        </w:rPr>
        <w:t>NC_082676.1     15551911   .--.............-.-.-.--.--.--.--.--.--.--.--.                15551887</w:t>
      </w:r>
    </w:p>
    <w:p>
      <w:r>
        <w:rPr>
          <w:rFonts w:ascii="Consolas" w:hAnsi="Consolas"/>
          <w:sz w:val="18"/>
        </w:rPr>
        <w:t>NC_082676.1     39621883   .--.............-.-.-.--.--.--.--.--.--.--.--.                39621907</w:t>
      </w:r>
    </w:p>
    <w:p>
      <w:r>
        <w:rPr>
          <w:rFonts w:ascii="Consolas" w:hAnsi="Consolas"/>
          <w:sz w:val="18"/>
        </w:rPr>
        <w:t>NC_082676.1     44782431   .--.............-.-.-.--.--.--.--.--.                         44782452</w:t>
      </w:r>
    </w:p>
    <w:p>
      <w:r>
        <w:rPr>
          <w:rFonts w:ascii="Consolas" w:hAnsi="Consolas"/>
          <w:sz w:val="18"/>
        </w:rPr>
        <w:t>NC_082676.1     50877688   .--.............-.-.-.--.--.--.--.--.--.--.--.-.              50877663</w:t>
      </w:r>
    </w:p>
    <w:p>
      <w:r>
        <w:rPr>
          <w:rFonts w:ascii="Consolas" w:hAnsi="Consolas"/>
          <w:sz w:val="18"/>
        </w:rPr>
        <w:t>NC_082676.1     55705752   .--.............-.-.-.--.--.--.--C--.--.--.--.                55705776</w:t>
      </w:r>
    </w:p>
    <w:p>
      <w:r>
        <w:rPr>
          <w:rFonts w:ascii="Consolas" w:hAnsi="Consolas"/>
          <w:sz w:val="18"/>
        </w:rPr>
        <w:t>NC_082676.1     60019250   .--.............-.-.-.--.--.--C--.--.--.--.--.                60019226</w:t>
      </w:r>
    </w:p>
    <w:p>
      <w:r>
        <w:rPr>
          <w:rFonts w:ascii="Consolas" w:hAnsi="Consolas"/>
          <w:sz w:val="18"/>
        </w:rPr>
        <w:t>NC_082676.1     65784639   .--.............-.-.-.--.--.--.--.--.--.--.--.-.              65784664</w:t>
      </w:r>
    </w:p>
    <w:p>
      <w:r>
        <w:rPr>
          <w:rFonts w:ascii="Consolas" w:hAnsi="Consolas"/>
          <w:sz w:val="18"/>
        </w:rPr>
        <w:t>NC_082676.1     72511547   .--.............-.-.-.--.--.--.--.--.--.--.--.                72511571</w:t>
      </w:r>
    </w:p>
    <w:p>
      <w:r>
        <w:rPr>
          <w:rFonts w:ascii="Consolas" w:hAnsi="Consolas"/>
          <w:sz w:val="18"/>
        </w:rPr>
        <w:t>NC_082676.1     75241582   .--.............-.-.-.--.--.--.--.                            75241602</w:t>
      </w:r>
    </w:p>
    <w:p>
      <w:r>
        <w:rPr>
          <w:rFonts w:ascii="Consolas" w:hAnsi="Consolas"/>
          <w:sz w:val="18"/>
        </w:rPr>
        <w:t>NC_082676.1     77344153   .--.............-.-.-.--.--C--.--.--.--.--.--.                77344129</w:t>
      </w:r>
    </w:p>
    <w:p>
      <w:r>
        <w:rPr>
          <w:rFonts w:ascii="Consolas" w:hAnsi="Consolas"/>
          <w:sz w:val="18"/>
        </w:rPr>
        <w:t>NC_082676.1     81301306   .--.............-.-.-.--.--.--.--.--.--.--.--.-A-.-.--.       81301334</w:t>
      </w:r>
    </w:p>
    <w:p>
      <w:r>
        <w:rPr>
          <w:rFonts w:ascii="Consolas" w:hAnsi="Consolas"/>
          <w:sz w:val="18"/>
        </w:rPr>
        <w:t>NC_082676.1     83089916   .--.............-.-.-.--.--.--.--.--.--C--.--.-.-.-.          83089943</w:t>
      </w:r>
    </w:p>
    <w:p>
      <w:r>
        <w:rPr>
          <w:rFonts w:ascii="Consolas" w:hAnsi="Consolas"/>
          <w:sz w:val="18"/>
        </w:rPr>
        <w:t>NC_082676.1     87596785   .--.............-.-.-.--.--.--.--.                            87596765</w:t>
      </w:r>
    </w:p>
    <w:p>
      <w:r>
        <w:rPr>
          <w:rFonts w:ascii="Consolas" w:hAnsi="Consolas"/>
          <w:sz w:val="18"/>
        </w:rPr>
        <w:t>NC_082676.1     46223864   .--.............-.-.-.--T--.--.--.                            46223884</w:t>
      </w:r>
    </w:p>
    <w:p>
      <w:r>
        <w:rPr>
          <w:rFonts w:ascii="Consolas" w:hAnsi="Consolas"/>
          <w:sz w:val="18"/>
        </w:rPr>
        <w:t>NC_082676.1     75420841   .--.............-.-.-.--.--.--.--.-----.--.--.-.-.            75420816</w:t>
      </w:r>
    </w:p>
    <w:p>
      <w:r>
        <w:rPr>
          <w:rFonts w:ascii="Consolas" w:hAnsi="Consolas"/>
          <w:sz w:val="18"/>
        </w:rPr>
        <w:t>NC_082676.1     1451788    .--.............-.-.-.--.--.--.--.--.--.--.--.-.              1451763</w:t>
      </w:r>
    </w:p>
    <w:p>
      <w:r>
        <w:rPr>
          <w:rFonts w:ascii="Consolas" w:hAnsi="Consolas"/>
          <w:sz w:val="18"/>
        </w:rPr>
        <w:t>NC_082676.1     4830903    .--.............-.-.-.--.--.--.--.--.--.--.--.                4830927</w:t>
      </w:r>
    </w:p>
    <w:p>
      <w:r>
        <w:rPr>
          <w:rFonts w:ascii="Consolas" w:hAnsi="Consolas"/>
          <w:sz w:val="18"/>
        </w:rPr>
        <w:t>NC_082676.1     4830911    .--.............-.-.-.--.--.--.--.--.--.--.                   4830934</w:t>
      </w:r>
    </w:p>
    <w:p>
      <w:r>
        <w:rPr>
          <w:rFonts w:ascii="Consolas" w:hAnsi="Consolas"/>
          <w:sz w:val="18"/>
        </w:rPr>
        <w:t>NC_082676.1     7833914    .--.............-.-.-.--.--.--.--.--.--.--.--.-.              7833939</w:t>
      </w:r>
    </w:p>
    <w:p>
      <w:r>
        <w:rPr>
          <w:rFonts w:ascii="Consolas" w:hAnsi="Consolas"/>
          <w:sz w:val="18"/>
        </w:rPr>
        <w:t>NC_082676.1     12484010   .--.............-.-.-.--.--.--.--.--.--.--.--.                12483986</w:t>
      </w:r>
    </w:p>
    <w:p>
      <w:r>
        <w:rPr>
          <w:rFonts w:ascii="Consolas" w:hAnsi="Consolas"/>
          <w:sz w:val="18"/>
        </w:rPr>
        <w:t>NC_082676.1     17553918   .--.............-.-.-.--.--.--.--.--.--.--.--.                17553942</w:t>
      </w:r>
    </w:p>
    <w:p>
      <w:r>
        <w:rPr>
          <w:rFonts w:ascii="Consolas" w:hAnsi="Consolas"/>
          <w:sz w:val="18"/>
        </w:rPr>
        <w:t>NC_082676.1     23517703   .--.............-.-.-.--.--.--.--.--.--.--.--.                23517727</w:t>
      </w:r>
    </w:p>
    <w:p>
      <w:r>
        <w:rPr>
          <w:rFonts w:ascii="Consolas" w:hAnsi="Consolas"/>
          <w:sz w:val="18"/>
        </w:rPr>
        <w:t>NC_082676.1     24567469   .--.............-.-.-.--.--.--.--.--.--.--.                   24567446</w:t>
      </w:r>
    </w:p>
    <w:p>
      <w:r>
        <w:rPr>
          <w:rFonts w:ascii="Consolas" w:hAnsi="Consolas"/>
          <w:sz w:val="18"/>
        </w:rPr>
        <w:t>NC_082676.1     26004035   .--.............-.-.-.--.--.--.--.--.--.--.--.-.              26004010</w:t>
      </w:r>
    </w:p>
    <w:p>
      <w:r>
        <w:rPr>
          <w:rFonts w:ascii="Consolas" w:hAnsi="Consolas"/>
          <w:sz w:val="18"/>
        </w:rPr>
        <w:t>NC_082676.1     26559117   .--.............-.-.-.--.--.--.--.--.--.--.                   26559094</w:t>
      </w:r>
    </w:p>
    <w:p>
      <w:r>
        <w:rPr>
          <w:rFonts w:ascii="Consolas" w:hAnsi="Consolas"/>
          <w:sz w:val="18"/>
        </w:rPr>
        <w:t>NC_082676.1     28355911   .--.............-.-.-.--.--.--.--.--.--.--.                   28355888</w:t>
      </w:r>
    </w:p>
    <w:p>
      <w:r>
        <w:rPr>
          <w:rFonts w:ascii="Consolas" w:hAnsi="Consolas"/>
          <w:sz w:val="18"/>
        </w:rPr>
        <w:t>NC_082676.1     28355923   .--.............-.-.-.--.--.--.--.--.--.--.--.                28355899</w:t>
      </w:r>
    </w:p>
    <w:p>
      <w:r>
        <w:rPr>
          <w:rFonts w:ascii="Consolas" w:hAnsi="Consolas"/>
          <w:sz w:val="18"/>
        </w:rPr>
        <w:t>NC_082676.1     30839895   .--.............-.-.-.--.--.--.--.--.--.--.                   30839872</w:t>
      </w:r>
    </w:p>
    <w:p>
      <w:r>
        <w:rPr>
          <w:rFonts w:ascii="Consolas" w:hAnsi="Consolas"/>
          <w:sz w:val="18"/>
        </w:rPr>
        <w:t>NC_082676.1     32774528   .--.............-.-.-.--.--.--.--.--.--.--.--.                32774504</w:t>
      </w:r>
    </w:p>
    <w:p>
      <w:r>
        <w:rPr>
          <w:rFonts w:ascii="Consolas" w:hAnsi="Consolas"/>
          <w:sz w:val="18"/>
        </w:rPr>
        <w:t>NC_082676.1     35994027   .--.............-.-.-.--.--.--.--.--.--.--.--.                35994003</w:t>
      </w:r>
    </w:p>
    <w:p>
      <w:r>
        <w:rPr>
          <w:rFonts w:ascii="Consolas" w:hAnsi="Consolas"/>
          <w:sz w:val="18"/>
        </w:rPr>
        <w:t>NC_082676.1     37896843   .--.............-.-.-.--.--.--.--.--.--.--.--.A.-.-.          37896815</w:t>
      </w:r>
    </w:p>
    <w:p>
      <w:r>
        <w:rPr>
          <w:rFonts w:ascii="Consolas" w:hAnsi="Consolas"/>
          <w:sz w:val="18"/>
        </w:rPr>
        <w:t>NC_082676.1     38308929   .--.............-.-.-.--.--.--.--.--.--.--.                   38308952</w:t>
      </w:r>
    </w:p>
    <w:p>
      <w:r>
        <w:rPr>
          <w:rFonts w:ascii="Consolas" w:hAnsi="Consolas"/>
          <w:sz w:val="18"/>
        </w:rPr>
        <w:t>NC_082676.1     38696011   .--.............-.-.-.--.--.--.--.--.--.--.                   38696034</w:t>
      </w:r>
    </w:p>
    <w:p>
      <w:r>
        <w:rPr>
          <w:rFonts w:ascii="Consolas" w:hAnsi="Consolas"/>
          <w:sz w:val="18"/>
        </w:rPr>
        <w:t>NC_082676.1     39868969   .--.............-.-.-.--.--.--.--.--.--.--.--.                39868993</w:t>
      </w:r>
    </w:p>
    <w:p>
      <w:r>
        <w:rPr>
          <w:rFonts w:ascii="Consolas" w:hAnsi="Consolas"/>
          <w:sz w:val="18"/>
        </w:rPr>
        <w:t>NC_082676.1     42629911   .--.............-.-.-.--.--.--.--.--.                         42629890</w:t>
      </w:r>
    </w:p>
    <w:p>
      <w:r>
        <w:rPr>
          <w:rFonts w:ascii="Consolas" w:hAnsi="Consolas"/>
          <w:sz w:val="18"/>
        </w:rPr>
        <w:t>NC_082676.1     43610434   .--.............-.-.-.--.--.--.--.--.--.--.--.                43610410</w:t>
      </w:r>
    </w:p>
    <w:p>
      <w:r>
        <w:rPr>
          <w:rFonts w:ascii="Consolas" w:hAnsi="Consolas"/>
          <w:sz w:val="18"/>
        </w:rPr>
        <w:t>NC_082676.1     44575967   .--.............-.-.-.--.--.--.--.--.--.--.--.-.              44575992</w:t>
      </w:r>
    </w:p>
    <w:p>
      <w:r>
        <w:rPr>
          <w:rFonts w:ascii="Consolas" w:hAnsi="Consolas"/>
          <w:sz w:val="18"/>
        </w:rPr>
        <w:t>NC_082676.1     45343947   .--.............-.-.-.--.--.--.--.--.--.--.--.                45343923</w:t>
      </w:r>
    </w:p>
    <w:p>
      <w:r>
        <w:rPr>
          <w:rFonts w:ascii="Consolas" w:hAnsi="Consolas"/>
          <w:sz w:val="18"/>
        </w:rPr>
        <w:t>NC_082676.1     46327874   .--.............-.-.-.--.--.--.--.--.--.--.--.                46327898</w:t>
      </w:r>
    </w:p>
    <w:p>
      <w:r>
        <w:rPr>
          <w:rFonts w:ascii="Consolas" w:hAnsi="Consolas"/>
          <w:sz w:val="18"/>
        </w:rPr>
        <w:t>NC_082676.1     52970084   .--.............-.-.-.--.--.--.--.--.--.                      52970062</w:t>
      </w:r>
    </w:p>
    <w:p>
      <w:r>
        <w:rPr>
          <w:rFonts w:ascii="Consolas" w:hAnsi="Consolas"/>
          <w:sz w:val="18"/>
        </w:rPr>
        <w:t>NC_082676.1     54547068   .--.............-.-.-.--.--.--.--.--.--.--.                   54547045</w:t>
      </w:r>
    </w:p>
    <w:p>
      <w:r>
        <w:rPr>
          <w:rFonts w:ascii="Consolas" w:hAnsi="Consolas"/>
          <w:sz w:val="18"/>
        </w:rPr>
        <w:t>NC_082676.1     55705748   .--.............-.-.-.--.--.--.--.--.--.--.                   55705771</w:t>
      </w:r>
    </w:p>
    <w:p>
      <w:r>
        <w:rPr>
          <w:rFonts w:ascii="Consolas" w:hAnsi="Consolas"/>
          <w:sz w:val="18"/>
        </w:rPr>
        <w:t>NC_082676.1     57631091   .--.............-.-.-.--.--.--.--.--.--.--.--.                57631115</w:t>
      </w:r>
    </w:p>
    <w:p>
      <w:r>
        <w:rPr>
          <w:rFonts w:ascii="Consolas" w:hAnsi="Consolas"/>
          <w:sz w:val="18"/>
        </w:rPr>
        <w:t>NC_082676.1     59614404   .--.............-.-.-.--.--.--.--.--.--.--.                   59614381</w:t>
      </w:r>
    </w:p>
    <w:p>
      <w:r>
        <w:rPr>
          <w:rFonts w:ascii="Consolas" w:hAnsi="Consolas"/>
          <w:sz w:val="18"/>
        </w:rPr>
        <w:t>NC_082676.1     59729347   .--.............-.-.-.--.--.--.--.--.--.--.--.                59729323</w:t>
      </w:r>
    </w:p>
    <w:p>
      <w:r>
        <w:rPr>
          <w:rFonts w:ascii="Consolas" w:hAnsi="Consolas"/>
          <w:sz w:val="18"/>
        </w:rPr>
        <w:t>NC_082676.1     61819993   .--.............-.-.-.--.--.--.--.--.--.--.--.-.              61819968</w:t>
      </w:r>
    </w:p>
    <w:p>
      <w:r>
        <w:rPr>
          <w:rFonts w:ascii="Consolas" w:hAnsi="Consolas"/>
          <w:sz w:val="18"/>
        </w:rPr>
        <w:t>NC_082676.1     64379386   .--.............-.-.-.--.--.--.--.--.--.--.--.-.-.-.          64379359</w:t>
      </w:r>
    </w:p>
    <w:p>
      <w:r>
        <w:rPr>
          <w:rFonts w:ascii="Consolas" w:hAnsi="Consolas"/>
          <w:sz w:val="18"/>
        </w:rPr>
        <w:t>NC_082676.1     68418136   .--.............-.-.-.--.--.--.--.--.--.--.--.                68418112</w:t>
      </w:r>
    </w:p>
    <w:p>
      <w:r>
        <w:rPr>
          <w:rFonts w:ascii="Consolas" w:hAnsi="Consolas"/>
          <w:sz w:val="18"/>
        </w:rPr>
        <w:t>NC_082676.1     69042900   .--.............-.-.-.--.--.--.--.--.--.--.                   69042923</w:t>
      </w:r>
    </w:p>
    <w:p>
      <w:r>
        <w:rPr>
          <w:rFonts w:ascii="Consolas" w:hAnsi="Consolas"/>
          <w:sz w:val="18"/>
        </w:rPr>
        <w:t>NC_082676.1     72511567   .--.............-.-.-.--.--.--.--.--.--.--.                   72511590</w:t>
      </w:r>
    </w:p>
    <w:p>
      <w:r>
        <w:rPr>
          <w:rFonts w:ascii="Consolas" w:hAnsi="Consolas"/>
          <w:sz w:val="18"/>
        </w:rPr>
        <w:t>NC_082676.1     74603323   .--.............-.-.-.--.--.--.--.--.--.--.--.                74603299</w:t>
      </w:r>
    </w:p>
    <w:p>
      <w:r>
        <w:rPr>
          <w:rFonts w:ascii="Consolas" w:hAnsi="Consolas"/>
          <w:sz w:val="18"/>
        </w:rPr>
        <w:t>NC_082676.1     77209164   .--.............-.-.-.--.--.--.--.--.--.--.--.                77209140</w:t>
      </w:r>
    </w:p>
    <w:p>
      <w:r>
        <w:rPr>
          <w:rFonts w:ascii="Consolas" w:hAnsi="Consolas"/>
          <w:sz w:val="18"/>
        </w:rPr>
        <w:t>NC_082676.1     78481245   .--.............-.-.-.--.--.--.--.--.--.--.--.-.              78481270</w:t>
      </w:r>
    </w:p>
    <w:p>
      <w:r>
        <w:rPr>
          <w:rFonts w:ascii="Consolas" w:hAnsi="Consolas"/>
          <w:sz w:val="18"/>
        </w:rPr>
        <w:t>NC_082676.1     80136892   .--.............-.-.-.--.--.--.--.--.--.--.                   80136869</w:t>
      </w:r>
    </w:p>
    <w:p>
      <w:r>
        <w:rPr>
          <w:rFonts w:ascii="Consolas" w:hAnsi="Consolas"/>
          <w:sz w:val="18"/>
        </w:rPr>
        <w:t>NC_082676.1     72629273   .--.............-.-.-.--.--.--.--.--.--.--.--.-.              72629248</w:t>
      </w:r>
    </w:p>
    <w:p>
      <w:r>
        <w:rPr>
          <w:rFonts w:ascii="Consolas" w:hAnsi="Consolas"/>
          <w:sz w:val="18"/>
        </w:rPr>
        <w:t>NC_082676.1     6091108    .--.............-.-.-.--.--.--.--.--.--.--.--.-.              6091133</w:t>
      </w:r>
    </w:p>
    <w:p>
      <w:r>
        <w:rPr>
          <w:rFonts w:ascii="Consolas" w:hAnsi="Consolas"/>
          <w:sz w:val="18"/>
        </w:rPr>
        <w:t>NC_082676.1     8845574    .--.............-.-.-.--.--.--.--.                            8845594</w:t>
      </w:r>
    </w:p>
    <w:p>
      <w:r>
        <w:rPr>
          <w:rFonts w:ascii="Consolas" w:hAnsi="Consolas"/>
          <w:sz w:val="18"/>
        </w:rPr>
        <w:t>NC_082676.1     20970210   .--.............-.-.-.--.--.--.--.--T--.--.--.-.              20970235</w:t>
      </w:r>
    </w:p>
    <w:p>
      <w:r>
        <w:rPr>
          <w:rFonts w:ascii="Consolas" w:hAnsi="Consolas"/>
          <w:sz w:val="18"/>
        </w:rPr>
        <w:t>NC_082676.1     35209260   .--.............-.-.-.--.--.--.--.--.--C--.--.-.-.-.          35209287</w:t>
      </w:r>
    </w:p>
    <w:p>
      <w:r>
        <w:rPr>
          <w:rFonts w:ascii="Consolas" w:hAnsi="Consolas"/>
          <w:sz w:val="18"/>
        </w:rPr>
        <w:t>NC_082676.1     43276328   .--.............-.-.-.--.--.--.--.--.--.--.--.-.              43276353</w:t>
      </w:r>
    </w:p>
    <w:p>
      <w:r>
        <w:rPr>
          <w:rFonts w:ascii="Consolas" w:hAnsi="Consolas"/>
          <w:sz w:val="18"/>
        </w:rPr>
        <w:t>NC_082676.1     43610438   .--.............-.-.-.--.--.--.--.--.--.--.--.                43610414</w:t>
      </w:r>
    </w:p>
    <w:p>
      <w:r>
        <w:rPr>
          <w:rFonts w:ascii="Consolas" w:hAnsi="Consolas"/>
          <w:sz w:val="18"/>
        </w:rPr>
        <w:t>NC_082676.1     48562914   .--.............-.-.-.--.--.--.--C--.--.--.--.                48562938</w:t>
      </w:r>
    </w:p>
    <w:p>
      <w:r>
        <w:rPr>
          <w:rFonts w:ascii="Consolas" w:hAnsi="Consolas"/>
          <w:sz w:val="18"/>
        </w:rPr>
        <w:t>NC_082676.1     53926289   .--.............-.-.-.--.--.--.--.                            53926309</w:t>
      </w:r>
    </w:p>
    <w:p>
      <w:r>
        <w:rPr>
          <w:rFonts w:ascii="Consolas" w:hAnsi="Consolas"/>
          <w:sz w:val="18"/>
        </w:rPr>
        <w:t>NC_082676.1     65784643   .--.............-.-.-.--.--.--.--.--T--.--.--.-.              65784668</w:t>
      </w:r>
    </w:p>
    <w:p>
      <w:r>
        <w:rPr>
          <w:rFonts w:ascii="Consolas" w:hAnsi="Consolas"/>
          <w:sz w:val="18"/>
        </w:rPr>
        <w:t>NC_082676.1     7130695    .--.............-.-.-.--.--.--.--.--.--.--.--.                7130719</w:t>
      </w:r>
    </w:p>
    <w:p>
      <w:r>
        <w:rPr>
          <w:rFonts w:ascii="Consolas" w:hAnsi="Consolas"/>
          <w:sz w:val="18"/>
        </w:rPr>
        <w:t>NC_082676.1     7130699    .--.............-.-.-.--.--.--.--.--.--.                      7130721</w:t>
      </w:r>
    </w:p>
    <w:p>
      <w:r>
        <w:rPr>
          <w:rFonts w:ascii="Consolas" w:hAnsi="Consolas"/>
          <w:sz w:val="18"/>
        </w:rPr>
        <w:t>NC_082676.1     8426968    .--.............-.-.-.--.--.--.--.--.--.                      8426946</w:t>
      </w:r>
    </w:p>
    <w:p>
      <w:r>
        <w:rPr>
          <w:rFonts w:ascii="Consolas" w:hAnsi="Consolas"/>
          <w:sz w:val="18"/>
        </w:rPr>
        <w:t>NC_082676.1     10221631   .--.............-.-.-.--.--.--.--.--.                         10221652</w:t>
      </w:r>
    </w:p>
    <w:p>
      <w:r>
        <w:rPr>
          <w:rFonts w:ascii="Consolas" w:hAnsi="Consolas"/>
          <w:sz w:val="18"/>
        </w:rPr>
        <w:t>NC_082676.1     13962728   .--.............-.-.-.--.--.--.--.--.--.                      13962706</w:t>
      </w:r>
    </w:p>
    <w:p>
      <w:r>
        <w:rPr>
          <w:rFonts w:ascii="Consolas" w:hAnsi="Consolas"/>
          <w:sz w:val="18"/>
        </w:rPr>
        <w:t>NC_082676.1     15157741   .--.............-.-.-.--.--.--.--.--.--.--.--.-.              15157766</w:t>
      </w:r>
    </w:p>
    <w:p>
      <w:r>
        <w:rPr>
          <w:rFonts w:ascii="Consolas" w:hAnsi="Consolas"/>
          <w:sz w:val="18"/>
        </w:rPr>
        <w:t>NC_082676.1     15346005   .--.............-.-.-.--.--.--.--.--.--.--.                   15346028</w:t>
      </w:r>
    </w:p>
    <w:p>
      <w:r>
        <w:rPr>
          <w:rFonts w:ascii="Consolas" w:hAnsi="Consolas"/>
          <w:sz w:val="18"/>
        </w:rPr>
        <w:t>NC_082676.1     15815126   .--.............-.-.-.--.--.--.--.--.--.                      15815104</w:t>
      </w:r>
    </w:p>
    <w:p>
      <w:r>
        <w:rPr>
          <w:rFonts w:ascii="Consolas" w:hAnsi="Consolas"/>
          <w:sz w:val="18"/>
        </w:rPr>
        <w:t>NC_082676.1     24999956   .--.............-.-.-.--.--.--.--.--.--.                      24999934</w:t>
      </w:r>
    </w:p>
    <w:p>
      <w:r>
        <w:rPr>
          <w:rFonts w:ascii="Consolas" w:hAnsi="Consolas"/>
          <w:sz w:val="18"/>
        </w:rPr>
        <w:t>NC_082676.1     25068635   .--.............-.-.-.--.--.--.--.--.--.--.--.-.              25068660</w:t>
      </w:r>
    </w:p>
    <w:p>
      <w:r>
        <w:rPr>
          <w:rFonts w:ascii="Consolas" w:hAnsi="Consolas"/>
          <w:sz w:val="18"/>
        </w:rPr>
        <w:t>NC_082676.1     33588268   .--.............-.-.-.--.--.--.--.--.--.--.--.                33588292</w:t>
      </w:r>
    </w:p>
    <w:p>
      <w:r>
        <w:rPr>
          <w:rFonts w:ascii="Consolas" w:hAnsi="Consolas"/>
          <w:sz w:val="18"/>
        </w:rPr>
        <w:t>NC_082676.1     37896839   .--.............-.-.-.--.--.--.--.--.--.                      37896817</w:t>
      </w:r>
    </w:p>
    <w:p>
      <w:r>
        <w:rPr>
          <w:rFonts w:ascii="Consolas" w:hAnsi="Consolas"/>
          <w:sz w:val="18"/>
        </w:rPr>
        <w:t>NC_082676.1     39658352   .--.............-.-.-.--.--.--.--.--.--.--.--.                39658328</w:t>
      </w:r>
    </w:p>
    <w:p>
      <w:r>
        <w:rPr>
          <w:rFonts w:ascii="Consolas" w:hAnsi="Consolas"/>
          <w:sz w:val="18"/>
        </w:rPr>
        <w:t>NC_082676.1     43706025   .--.............-.-.-.--.--.--.--.--.--.--.--.                43706049</w:t>
      </w:r>
    </w:p>
    <w:p>
      <w:r>
        <w:rPr>
          <w:rFonts w:ascii="Consolas" w:hAnsi="Consolas"/>
          <w:sz w:val="18"/>
        </w:rPr>
        <w:t>NC_082676.1     43814242   .--.............-.-.-.--.--.--.--.--.--.--.--.                43814218</w:t>
      </w:r>
    </w:p>
    <w:p>
      <w:r>
        <w:rPr>
          <w:rFonts w:ascii="Consolas" w:hAnsi="Consolas"/>
          <w:sz w:val="18"/>
        </w:rPr>
        <w:t>NC_082676.1     48215621   .--.............-.-.-.--.--.--.--.--.--.--.--.                48215597</w:t>
      </w:r>
    </w:p>
    <w:p>
      <w:r>
        <w:rPr>
          <w:rFonts w:ascii="Consolas" w:hAnsi="Consolas"/>
          <w:sz w:val="18"/>
        </w:rPr>
        <w:t>NC_082676.1     49013827   .--.............-.-.-.--.--.--.--.--.--.                      49013805</w:t>
      </w:r>
    </w:p>
    <w:p>
      <w:r>
        <w:rPr>
          <w:rFonts w:ascii="Consolas" w:hAnsi="Consolas"/>
          <w:sz w:val="18"/>
        </w:rPr>
        <w:t>NC_082676.1     50455719   .--.............-.-.-.--.--.--.--.--.--.--.--.-.              50455694</w:t>
      </w:r>
    </w:p>
    <w:p>
      <w:r>
        <w:rPr>
          <w:rFonts w:ascii="Consolas" w:hAnsi="Consolas"/>
          <w:sz w:val="18"/>
        </w:rPr>
        <w:t>NC_082676.1     51683750   .--.............-.-.-.--.--.--.--.--.--.--.--.-.              51683775</w:t>
      </w:r>
    </w:p>
    <w:p>
      <w:r>
        <w:rPr>
          <w:rFonts w:ascii="Consolas" w:hAnsi="Consolas"/>
          <w:sz w:val="18"/>
        </w:rPr>
        <w:t>NC_082676.1     53399933   .--.............-.-.-.--.--.--.--.--.--.--.--.-.-.            53399907</w:t>
      </w:r>
    </w:p>
    <w:p>
      <w:r>
        <w:rPr>
          <w:rFonts w:ascii="Consolas" w:hAnsi="Consolas"/>
          <w:sz w:val="18"/>
        </w:rPr>
        <w:t>NC_082676.1     53926285   .--.............-.-.-.--.--.--.--.--.--.--.--.-.              53926310</w:t>
      </w:r>
    </w:p>
    <w:p>
      <w:r>
        <w:rPr>
          <w:rFonts w:ascii="Consolas" w:hAnsi="Consolas"/>
          <w:sz w:val="18"/>
        </w:rPr>
        <w:t>NC_082676.1     55705744   .--.............-.-.-.--.--.--.--.--.--.--.--.                55705768</w:t>
      </w:r>
    </w:p>
    <w:p>
      <w:r>
        <w:rPr>
          <w:rFonts w:ascii="Consolas" w:hAnsi="Consolas"/>
          <w:sz w:val="18"/>
        </w:rPr>
        <w:t>NC_082676.1     60019254   .--.............-.-.-.--.--.--.--.--.--.                      60019232</w:t>
      </w:r>
    </w:p>
    <w:p>
      <w:r>
        <w:rPr>
          <w:rFonts w:ascii="Consolas" w:hAnsi="Consolas"/>
          <w:sz w:val="18"/>
        </w:rPr>
        <w:t>NC_082676.1     64379382   .--.............-.-.-.--.--.--.--.                            64379362</w:t>
      </w:r>
    </w:p>
    <w:p>
      <w:r>
        <w:rPr>
          <w:rFonts w:ascii="Consolas" w:hAnsi="Consolas"/>
          <w:sz w:val="18"/>
        </w:rPr>
        <w:t>NC_082676.1     67501694   .--.............-.-.-.--.--.--.--.--.--.                      67501672</w:t>
      </w:r>
    </w:p>
    <w:p>
      <w:r>
        <w:rPr>
          <w:rFonts w:ascii="Consolas" w:hAnsi="Consolas"/>
          <w:sz w:val="18"/>
        </w:rPr>
        <w:t>NC_082676.1     75241578   .--.............-.-.-.--.--.--.--.--.--.--.--.-.-.            75241604</w:t>
      </w:r>
    </w:p>
    <w:p>
      <w:r>
        <w:rPr>
          <w:rFonts w:ascii="Consolas" w:hAnsi="Consolas"/>
          <w:sz w:val="18"/>
        </w:rPr>
        <w:t>NC_082676.1     78426594   .--.............-.-.-.--.--.--.--.--.--.--.                   78426617</w:t>
      </w:r>
    </w:p>
    <w:p>
      <w:r>
        <w:rPr>
          <w:rFonts w:ascii="Consolas" w:hAnsi="Consolas"/>
          <w:sz w:val="18"/>
        </w:rPr>
        <w:t>NC_082676.1     79726160   .--.............-.-.-.--.--.--.--.                            79726180</w:t>
      </w:r>
    </w:p>
    <w:p>
      <w:r>
        <w:rPr>
          <w:rFonts w:ascii="Consolas" w:hAnsi="Consolas"/>
          <w:sz w:val="18"/>
        </w:rPr>
        <w:t>NC_082676.1     81301310   .--.............-.-.-.--.--.--.--.--.                         81301331</w:t>
      </w:r>
    </w:p>
    <w:p>
      <w:r>
        <w:rPr>
          <w:rFonts w:ascii="Consolas" w:hAnsi="Consolas"/>
          <w:sz w:val="18"/>
        </w:rPr>
        <w:t>NC_082676.1     84572071   .--.............-.-.-.--.--.--.--.                            84572051</w:t>
      </w:r>
    </w:p>
    <w:p>
      <w:r>
        <w:rPr>
          <w:rFonts w:ascii="Consolas" w:hAnsi="Consolas"/>
          <w:sz w:val="18"/>
        </w:rPr>
        <w:t>NC_082676.1     85573782   .--.............-.-.-.--.--.--.--.--.--.--.--.                85573806</w:t>
      </w:r>
    </w:p>
    <w:p>
      <w:r>
        <w:rPr>
          <w:rFonts w:ascii="Consolas" w:hAnsi="Consolas"/>
          <w:sz w:val="18"/>
        </w:rPr>
        <w:t>NC_082676.1     87596789   .--.............-.-.-.--.--.--.--.--.--.--.--.-.              87596764</w:t>
      </w:r>
    </w:p>
    <w:p>
      <w:r>
        <w:rPr>
          <w:rFonts w:ascii="Consolas" w:hAnsi="Consolas"/>
          <w:sz w:val="18"/>
        </w:rPr>
        <w:t>NC_082676.1     26004031   .--.............-.-.-.--.--.--.--.--T--.G-.--.-.-.            26004004</w:t>
      </w:r>
    </w:p>
    <w:p>
      <w:r>
        <w:rPr>
          <w:rFonts w:ascii="Consolas" w:hAnsi="Consolas"/>
          <w:sz w:val="18"/>
        </w:rPr>
        <w:t>NC_082676.1     44792271   .--.............-.-.-.--.--.--.--.--.--.--.--.-.              44792296</w:t>
      </w:r>
    </w:p>
    <w:p>
      <w:r>
        <w:rPr>
          <w:rFonts w:ascii="Consolas" w:hAnsi="Consolas"/>
          <w:sz w:val="18"/>
        </w:rPr>
        <w:t>NC_082676.1     7130691    .--.............-.-.-.--.--.--.--.--.--.--.--.                7130715</w:t>
      </w:r>
    </w:p>
    <w:p>
      <w:r>
        <w:rPr>
          <w:rFonts w:ascii="Consolas" w:hAnsi="Consolas"/>
          <w:sz w:val="18"/>
        </w:rPr>
        <w:t>NC_082676.1     8426964    .--.............-.-.-.--.--.--C--.--.--.                      8426942</w:t>
      </w:r>
    </w:p>
    <w:p>
      <w:r>
        <w:rPr>
          <w:rFonts w:ascii="Consolas" w:hAnsi="Consolas"/>
          <w:sz w:val="18"/>
        </w:rPr>
        <w:t>NC_082676.1     15382361   .--.............-.-.-.--.--.--.--.--.--A--.--.-.              15382336</w:t>
      </w:r>
    </w:p>
    <w:p>
      <w:r>
        <w:rPr>
          <w:rFonts w:ascii="Consolas" w:hAnsi="Consolas"/>
          <w:sz w:val="18"/>
        </w:rPr>
        <w:t>NC_082676.1     15815122   .--.............-.-.-.--.--.--G--.--.--.                      15815100</w:t>
      </w:r>
    </w:p>
    <w:p>
      <w:r>
        <w:rPr>
          <w:rFonts w:ascii="Consolas" w:hAnsi="Consolas"/>
          <w:sz w:val="18"/>
        </w:rPr>
        <w:t>NC_082676.1     24999952   .--.............-.-.-.--.--.--C--.--.--.                      24999930</w:t>
      </w:r>
    </w:p>
    <w:p>
      <w:r>
        <w:rPr>
          <w:rFonts w:ascii="Consolas" w:hAnsi="Consolas"/>
          <w:sz w:val="18"/>
        </w:rPr>
        <w:t>NC_082676.1     25189074   .--.............-.-C-.--.--.                                  25189056</w:t>
      </w:r>
    </w:p>
    <w:p>
      <w:r>
        <w:rPr>
          <w:rFonts w:ascii="Consolas" w:hAnsi="Consolas"/>
          <w:sz w:val="18"/>
        </w:rPr>
        <w:t>NC_082676.1     36661284   .--.............-.-.-.--.--.--.--.-----.--.--.                36661261</w:t>
      </w:r>
    </w:p>
    <w:p>
      <w:r>
        <w:rPr>
          <w:rFonts w:ascii="Consolas" w:hAnsi="Consolas"/>
          <w:sz w:val="18"/>
        </w:rPr>
        <w:t>NC_082676.1     43814246   .--.............-.-.-.--.--.--.--.--.--.--.--.                43814222</w:t>
      </w:r>
    </w:p>
    <w:p>
      <w:r>
        <w:rPr>
          <w:rFonts w:ascii="Consolas" w:hAnsi="Consolas"/>
          <w:sz w:val="18"/>
        </w:rPr>
        <w:t>NC_082676.1     44932307   .--.............-.-.-.--T--.--.--.                            44932287</w:t>
      </w:r>
    </w:p>
    <w:p>
      <w:r>
        <w:rPr>
          <w:rFonts w:ascii="Consolas" w:hAnsi="Consolas"/>
          <w:sz w:val="18"/>
        </w:rPr>
        <w:t>NC_082676.1     49696418   .--.............-.-.-.--.--.                                  49696436</w:t>
      </w:r>
    </w:p>
    <w:p>
      <w:r>
        <w:rPr>
          <w:rFonts w:ascii="Consolas" w:hAnsi="Consolas"/>
          <w:sz w:val="18"/>
        </w:rPr>
        <w:t>NC_082676.1     65629140   .--.............-.-.-.--.--.--.--.--.--.--.--.                65629164</w:t>
      </w:r>
    </w:p>
    <w:p>
      <w:r>
        <w:rPr>
          <w:rFonts w:ascii="Consolas" w:hAnsi="Consolas"/>
          <w:sz w:val="18"/>
        </w:rPr>
        <w:t>NC_082676.1     66131837   .--.............-.-.-.--.--.                                  66131819</w:t>
      </w:r>
    </w:p>
    <w:p>
      <w:r>
        <w:rPr>
          <w:rFonts w:ascii="Consolas" w:hAnsi="Consolas"/>
          <w:sz w:val="18"/>
        </w:rPr>
        <w:t>NC_082676.1     84572394   .--.............-.-.-.--.--.--.--.--C--.--.--.-.              84572419</w:t>
      </w:r>
    </w:p>
    <w:p>
      <w:r>
        <w:rPr>
          <w:rFonts w:ascii="Consolas" w:hAnsi="Consolas"/>
          <w:sz w:val="18"/>
        </w:rPr>
        <w:t>NC_082676.1     38130994   .--.............-.-.-.--.--.--.--.--.--.--.--.-.              38131019</w:t>
      </w:r>
    </w:p>
    <w:p>
      <w:r>
        <w:rPr>
          <w:rFonts w:ascii="Consolas" w:hAnsi="Consolas"/>
          <w:sz w:val="18"/>
        </w:rPr>
        <w:t>NC_082676.1     15382357   .--.............-.-.-.--.A-.--.--.--.--.--.--.                15382332</w:t>
      </w:r>
    </w:p>
    <w:p>
      <w:r>
        <w:rPr>
          <w:rFonts w:ascii="Consolas" w:hAnsi="Consolas"/>
          <w:sz w:val="18"/>
        </w:rPr>
        <w:t>NC_082676.1     24897237   .--.............-.-.-.--.--.--.--.--.--.--.--.                24897261</w:t>
      </w:r>
    </w:p>
    <w:p>
      <w:r>
        <w:rPr>
          <w:rFonts w:ascii="Consolas" w:hAnsi="Consolas"/>
          <w:sz w:val="18"/>
        </w:rPr>
        <w:t>NC_082676.1     41062220   .--.............-.-.-.--.--.--.--.--.A-.--.--.-.              41062194</w:t>
      </w:r>
    </w:p>
    <w:p>
      <w:r>
        <w:rPr>
          <w:rFonts w:ascii="Consolas" w:hAnsi="Consolas"/>
          <w:sz w:val="18"/>
        </w:rPr>
        <w:t>NC_082676.1     2646343    .--.............-.-.-.--.--.--.--.--.--.--.--.                2646367</w:t>
      </w:r>
    </w:p>
    <w:p>
      <w:r>
        <w:rPr>
          <w:rFonts w:ascii="Consolas" w:hAnsi="Consolas"/>
          <w:sz w:val="18"/>
        </w:rPr>
        <w:t>NC_082676.1     6536871    .--.............-.-.-.--.--.--.--.--.--.--.--.                6536847</w:t>
      </w:r>
    </w:p>
    <w:p>
      <w:r>
        <w:rPr>
          <w:rFonts w:ascii="Consolas" w:hAnsi="Consolas"/>
          <w:sz w:val="18"/>
        </w:rPr>
        <w:t>NC_082676.1     8845570    .--.............-.-.-.--.--.--.--.--.--.--.--.                8845594</w:t>
      </w:r>
    </w:p>
    <w:p>
      <w:r>
        <w:rPr>
          <w:rFonts w:ascii="Consolas" w:hAnsi="Consolas"/>
          <w:sz w:val="18"/>
        </w:rPr>
        <w:t>NC_082676.1     10315791   .--.............-.-.-.--.--.--.--.--.--.--.--.                10315815</w:t>
      </w:r>
    </w:p>
    <w:p>
      <w:r>
        <w:rPr>
          <w:rFonts w:ascii="Consolas" w:hAnsi="Consolas"/>
          <w:sz w:val="18"/>
        </w:rPr>
        <w:t>NC_082676.1     13958924   .--.............-.-.-.--.--.--.--.--.--.--.--.-.-.-.          13958951</w:t>
      </w:r>
    </w:p>
    <w:p>
      <w:r>
        <w:rPr>
          <w:rFonts w:ascii="Consolas" w:hAnsi="Consolas"/>
          <w:sz w:val="18"/>
        </w:rPr>
        <w:t>NC_082676.1     15851760   .--.............-.-.-.--.--.--.--.--.--.--.--.                15851736</w:t>
      </w:r>
    </w:p>
    <w:p>
      <w:r>
        <w:rPr>
          <w:rFonts w:ascii="Consolas" w:hAnsi="Consolas"/>
          <w:sz w:val="18"/>
        </w:rPr>
        <w:t>NC_082676.1     16759418   .--.............-.-.-.--.--.--.--.--.--.--.--.-.-.            16759392</w:t>
      </w:r>
    </w:p>
    <w:p>
      <w:r>
        <w:rPr>
          <w:rFonts w:ascii="Consolas" w:hAnsi="Consolas"/>
          <w:sz w:val="18"/>
        </w:rPr>
        <w:t>NC_082676.1     20516046   .--.............-.-.-.--.--.                                  20516028</w:t>
      </w:r>
    </w:p>
    <w:p>
      <w:r>
        <w:rPr>
          <w:rFonts w:ascii="Consolas" w:hAnsi="Consolas"/>
          <w:sz w:val="18"/>
        </w:rPr>
        <w:t>NC_082676.1     20885643   .--.............-.-.-.--.--.--.--.--.--.--.--.-.              20885618</w:t>
      </w:r>
    </w:p>
    <w:p>
      <w:r>
        <w:rPr>
          <w:rFonts w:ascii="Consolas" w:hAnsi="Consolas"/>
          <w:sz w:val="18"/>
        </w:rPr>
        <w:t>NC_082676.1     20885639   .--.............-.-.-.--.--.--.--.                            20885619</w:t>
      </w:r>
    </w:p>
    <w:p>
      <w:r>
        <w:rPr>
          <w:rFonts w:ascii="Consolas" w:hAnsi="Consolas"/>
          <w:sz w:val="18"/>
        </w:rPr>
        <w:t>NC_082676.1     27443108   .--.............-.-.-.--.--.--.--.--.--.--.--.-.              27443133</w:t>
      </w:r>
    </w:p>
    <w:p>
      <w:r>
        <w:rPr>
          <w:rFonts w:ascii="Consolas" w:hAnsi="Consolas"/>
          <w:sz w:val="18"/>
        </w:rPr>
        <w:t>NC_082676.1     30454568   .--.............-.-.-.--.--.--.--.--.                         30454547</w:t>
      </w:r>
    </w:p>
    <w:p>
      <w:r>
        <w:rPr>
          <w:rFonts w:ascii="Consolas" w:hAnsi="Consolas"/>
          <w:sz w:val="18"/>
        </w:rPr>
        <w:t>NC_082676.1     32561729   .--.............-.-.-.--.--.--.--.--.--.--.--.-.              32561704</w:t>
      </w:r>
    </w:p>
    <w:p>
      <w:r>
        <w:rPr>
          <w:rFonts w:ascii="Consolas" w:hAnsi="Consolas"/>
          <w:sz w:val="18"/>
        </w:rPr>
        <w:t>NC_082676.1     32561725   .--.............-.-.-.--.--.--.--.                            32561705</w:t>
      </w:r>
    </w:p>
    <w:p>
      <w:r>
        <w:rPr>
          <w:rFonts w:ascii="Consolas" w:hAnsi="Consolas"/>
          <w:sz w:val="18"/>
        </w:rPr>
        <w:t>NC_082676.1     34416647   .--.............-.-.-.--.--.--.--.--.--.--.--.-.              34416622</w:t>
      </w:r>
    </w:p>
    <w:p>
      <w:r>
        <w:rPr>
          <w:rFonts w:ascii="Consolas" w:hAnsi="Consolas"/>
          <w:sz w:val="18"/>
        </w:rPr>
        <w:t>NC_082676.1     34416643   .--.............-.-.-.--.--.--.--.                            34416623</w:t>
      </w:r>
    </w:p>
    <w:p>
      <w:r>
        <w:rPr>
          <w:rFonts w:ascii="Consolas" w:hAnsi="Consolas"/>
          <w:sz w:val="18"/>
        </w:rPr>
        <w:t>NC_082676.1     35755608   .--.............-.-.-.--.--.--.--.--.--.--.--.                35755632</w:t>
      </w:r>
    </w:p>
    <w:p>
      <w:r>
        <w:rPr>
          <w:rFonts w:ascii="Consolas" w:hAnsi="Consolas"/>
          <w:sz w:val="18"/>
        </w:rPr>
        <w:t>NC_082676.1     36138881   .--.............-.-.-.--.--.--.--.--.--.--.--.                36138905</w:t>
      </w:r>
    </w:p>
    <w:p>
      <w:r>
        <w:rPr>
          <w:rFonts w:ascii="Consolas" w:hAnsi="Consolas"/>
          <w:sz w:val="18"/>
        </w:rPr>
        <w:t>NC_082676.1     37923278   .--.............-.-.-.--.--.--.--.--.                         37923257</w:t>
      </w:r>
    </w:p>
    <w:p>
      <w:r>
        <w:rPr>
          <w:rFonts w:ascii="Consolas" w:hAnsi="Consolas"/>
          <w:sz w:val="18"/>
        </w:rPr>
        <w:t>NC_082676.1     38557600   .--.............-.-.-.--.--.--.--.--.--.--.--.                38557576</w:t>
      </w:r>
    </w:p>
    <w:p>
      <w:r>
        <w:rPr>
          <w:rFonts w:ascii="Consolas" w:hAnsi="Consolas"/>
          <w:sz w:val="18"/>
        </w:rPr>
        <w:t>NC_082676.1     38669974   .--.............-.-.-.--.--.--.--.--.--.--.--.                38669950</w:t>
      </w:r>
    </w:p>
    <w:p>
      <w:r>
        <w:rPr>
          <w:rFonts w:ascii="Consolas" w:hAnsi="Consolas"/>
          <w:sz w:val="18"/>
        </w:rPr>
        <w:t>NC_082676.1     42256158   .--.............-.-.-.--.--.--.--.--.--.--.--.                42256182</w:t>
      </w:r>
    </w:p>
    <w:p>
      <w:r>
        <w:rPr>
          <w:rFonts w:ascii="Consolas" w:hAnsi="Consolas"/>
          <w:sz w:val="18"/>
        </w:rPr>
        <w:t>NC_082676.1     43610430   .--.............-.-.-.--.--.--.--.--.                         43610409</w:t>
      </w:r>
    </w:p>
    <w:p>
      <w:r>
        <w:rPr>
          <w:rFonts w:ascii="Consolas" w:hAnsi="Consolas"/>
          <w:sz w:val="18"/>
        </w:rPr>
        <w:t>NC_082676.1     43839414   .--.............-.-.-.--.--.--.--.--.--.                      43839436</w:t>
      </w:r>
    </w:p>
    <w:p>
      <w:r>
        <w:rPr>
          <w:rFonts w:ascii="Consolas" w:hAnsi="Consolas"/>
          <w:sz w:val="18"/>
        </w:rPr>
        <w:t>NC_082676.1     43842701   .--.............-.-.-.--.--.--.--.--.--.--.--.                43842725</w:t>
      </w:r>
    </w:p>
    <w:p>
      <w:r>
        <w:rPr>
          <w:rFonts w:ascii="Consolas" w:hAnsi="Consolas"/>
          <w:sz w:val="18"/>
        </w:rPr>
        <w:t>NC_082676.1     43935080   .--.............-.-.-.--.--.--.--.--.                         43935101</w:t>
      </w:r>
    </w:p>
    <w:p>
      <w:r>
        <w:rPr>
          <w:rFonts w:ascii="Consolas" w:hAnsi="Consolas"/>
          <w:sz w:val="18"/>
        </w:rPr>
        <w:t>NC_082676.1     44399708   .--.............-.-.-.--.--.--.--.--.--.--.--.-.              44399683</w:t>
      </w:r>
    </w:p>
    <w:p>
      <w:r>
        <w:rPr>
          <w:rFonts w:ascii="Consolas" w:hAnsi="Consolas"/>
          <w:sz w:val="18"/>
        </w:rPr>
        <w:t>NC_082676.1     44399704   .--.............-.-.-.--.--.--.--.                            44399684</w:t>
      </w:r>
    </w:p>
    <w:p>
      <w:r>
        <w:rPr>
          <w:rFonts w:ascii="Consolas" w:hAnsi="Consolas"/>
          <w:sz w:val="18"/>
        </w:rPr>
        <w:t>NC_082676.1     44642868   .--.............-.-.-.--.--.                                  44642850</w:t>
      </w:r>
    </w:p>
    <w:p>
      <w:r>
        <w:rPr>
          <w:rFonts w:ascii="Consolas" w:hAnsi="Consolas"/>
          <w:sz w:val="18"/>
        </w:rPr>
        <w:t>NC_082676.1     44782427   .--.............-.-.-.--.--.--.--.--.--.--.--.                44782451</w:t>
      </w:r>
    </w:p>
    <w:p>
      <w:r>
        <w:rPr>
          <w:rFonts w:ascii="Consolas" w:hAnsi="Consolas"/>
          <w:sz w:val="18"/>
        </w:rPr>
        <w:t>NC_082676.1     46571390   .--.............-.-.-.--.--.--.--.--.--.--.--.                46571414</w:t>
      </w:r>
    </w:p>
    <w:p>
      <w:r>
        <w:rPr>
          <w:rFonts w:ascii="Consolas" w:hAnsi="Consolas"/>
          <w:sz w:val="18"/>
        </w:rPr>
        <w:t>NC_082676.1     48592862   .--.............-.-.-.--.--.--.--.--.--.--.--.                48592886</w:t>
      </w:r>
    </w:p>
    <w:p>
      <w:r>
        <w:rPr>
          <w:rFonts w:ascii="Consolas" w:hAnsi="Consolas"/>
          <w:sz w:val="18"/>
        </w:rPr>
        <w:t>NC_082676.1     48592870   .--.............-.-.-.--.--.--.--.--.                         48592891</w:t>
      </w:r>
    </w:p>
    <w:p>
      <w:r>
        <w:rPr>
          <w:rFonts w:ascii="Consolas" w:hAnsi="Consolas"/>
          <w:sz w:val="18"/>
        </w:rPr>
        <w:t>NC_082676.1     49013831   .--.............-.-.-.--.--.--.--.--.--.--.--.A.-.-.          49013803</w:t>
      </w:r>
    </w:p>
    <w:p>
      <w:r>
        <w:rPr>
          <w:rFonts w:ascii="Consolas" w:hAnsi="Consolas"/>
          <w:sz w:val="18"/>
        </w:rPr>
        <w:t>NC_082676.1     49933631   .--.............-.-.-.--.--.                                  49933649</w:t>
      </w:r>
    </w:p>
    <w:p>
      <w:r>
        <w:rPr>
          <w:rFonts w:ascii="Consolas" w:hAnsi="Consolas"/>
          <w:sz w:val="18"/>
        </w:rPr>
        <w:t>NC_082676.1     51400259   .--.............-.-.-.--.--.--.--.--.--.--.--.                51400283</w:t>
      </w:r>
    </w:p>
    <w:p>
      <w:r>
        <w:rPr>
          <w:rFonts w:ascii="Consolas" w:hAnsi="Consolas"/>
          <w:sz w:val="18"/>
        </w:rPr>
        <w:t>NC_082676.1     53399929   .--.............-.-.-.--.--.--.--.                            53399909</w:t>
      </w:r>
    </w:p>
    <w:p>
      <w:r>
        <w:rPr>
          <w:rFonts w:ascii="Consolas" w:hAnsi="Consolas"/>
          <w:sz w:val="18"/>
        </w:rPr>
        <w:t>NC_082676.1     53432837   .--.............-.-.-.--.--.--.--.--.--.--.                   53432814</w:t>
      </w:r>
    </w:p>
    <w:p>
      <w:r>
        <w:rPr>
          <w:rFonts w:ascii="Consolas" w:hAnsi="Consolas"/>
          <w:sz w:val="18"/>
        </w:rPr>
        <w:t>NC_082676.1     54182810   .--.............-.-.-.--.--.--.--.--.--.--.--.A.-.-.          54182782</w:t>
      </w:r>
    </w:p>
    <w:p>
      <w:r>
        <w:rPr>
          <w:rFonts w:ascii="Consolas" w:hAnsi="Consolas"/>
          <w:sz w:val="18"/>
        </w:rPr>
        <w:t>NC_082676.1     54888393   .--.............-.-.-.--.--.--.--.--.                         54888372</w:t>
      </w:r>
    </w:p>
    <w:p>
      <w:r>
        <w:rPr>
          <w:rFonts w:ascii="Consolas" w:hAnsi="Consolas"/>
          <w:sz w:val="18"/>
        </w:rPr>
        <w:t>NC_082676.1     54888397   .--.............-.-.-.--.--.--.--.--.--.--.--.                54888373</w:t>
      </w:r>
    </w:p>
    <w:p>
      <w:r>
        <w:rPr>
          <w:rFonts w:ascii="Consolas" w:hAnsi="Consolas"/>
          <w:sz w:val="18"/>
        </w:rPr>
        <w:t>NC_082676.1     57090661   .--.............-.-.-.--.--.--.--.--.--.                      57090639</w:t>
      </w:r>
    </w:p>
    <w:p>
      <w:r>
        <w:rPr>
          <w:rFonts w:ascii="Consolas" w:hAnsi="Consolas"/>
          <w:sz w:val="18"/>
        </w:rPr>
        <w:t>NC_082676.1     64373206   .--.............-.-.-.--.--.--.--.                            64373226</w:t>
      </w:r>
    </w:p>
    <w:p>
      <w:r>
        <w:rPr>
          <w:rFonts w:ascii="Consolas" w:hAnsi="Consolas"/>
          <w:sz w:val="18"/>
        </w:rPr>
        <w:t>NC_082676.1     64431219   .--.............-.-.-.--.--.--.--.--.--.--.--.-.              64431194</w:t>
      </w:r>
    </w:p>
    <w:p>
      <w:r>
        <w:rPr>
          <w:rFonts w:ascii="Consolas" w:hAnsi="Consolas"/>
          <w:sz w:val="18"/>
        </w:rPr>
        <w:t>NC_082676.1     64431215   .--.............-.-.-.--.--.--.--.                            64431195</w:t>
      </w:r>
    </w:p>
    <w:p>
      <w:r>
        <w:rPr>
          <w:rFonts w:ascii="Consolas" w:hAnsi="Consolas"/>
          <w:sz w:val="18"/>
        </w:rPr>
        <w:t>NC_082676.1     64715868   .--.............-.-.-.--.--.--.--.--.--.--.--.                64715892</w:t>
      </w:r>
    </w:p>
    <w:p>
      <w:r>
        <w:rPr>
          <w:rFonts w:ascii="Consolas" w:hAnsi="Consolas"/>
          <w:sz w:val="18"/>
        </w:rPr>
        <w:t>NC_082676.1     64794402   .--.............-.-.-.--.--.--.--.--.--.--.--.-.              64794427</w:t>
      </w:r>
    </w:p>
    <w:p>
      <w:r>
        <w:rPr>
          <w:rFonts w:ascii="Consolas" w:hAnsi="Consolas"/>
          <w:sz w:val="18"/>
        </w:rPr>
        <w:t>NC_082676.1     67437967   .--.............-.-.-.--.--.--.--.--.--.--.--.-.-.            67437993</w:t>
      </w:r>
    </w:p>
    <w:p>
      <w:r>
        <w:rPr>
          <w:rFonts w:ascii="Consolas" w:hAnsi="Consolas"/>
          <w:sz w:val="18"/>
        </w:rPr>
        <w:t>NC_082676.1     68220283   .--.............-.-.-.--.--.--.--.--.--.                      68220305</w:t>
      </w:r>
    </w:p>
    <w:p>
      <w:r>
        <w:rPr>
          <w:rFonts w:ascii="Consolas" w:hAnsi="Consolas"/>
          <w:sz w:val="18"/>
        </w:rPr>
        <w:t>NC_082676.1     69042896   .--.............-.-.-.--.--.--.--.--.--.--.--.                69042920</w:t>
      </w:r>
    </w:p>
    <w:p>
      <w:r>
        <w:rPr>
          <w:rFonts w:ascii="Consolas" w:hAnsi="Consolas"/>
          <w:sz w:val="18"/>
        </w:rPr>
        <w:t>NC_082676.1     70989295   .--.............-.-.-.--.--.--.--.                            70989315</w:t>
      </w:r>
    </w:p>
    <w:p>
      <w:r>
        <w:rPr>
          <w:rFonts w:ascii="Consolas" w:hAnsi="Consolas"/>
          <w:sz w:val="18"/>
        </w:rPr>
        <w:t>NC_082676.1     70989291   .--.............-.-.-.--.--.--.--.--.--.--.--.-.              70989316</w:t>
      </w:r>
    </w:p>
    <w:p>
      <w:r>
        <w:rPr>
          <w:rFonts w:ascii="Consolas" w:hAnsi="Consolas"/>
          <w:sz w:val="18"/>
        </w:rPr>
        <w:t>NC_082676.1     72387965   .--.............-.-.-.--.--.                                  72387983</w:t>
      </w:r>
    </w:p>
    <w:p>
      <w:r>
        <w:rPr>
          <w:rFonts w:ascii="Consolas" w:hAnsi="Consolas"/>
          <w:sz w:val="18"/>
        </w:rPr>
        <w:t>NC_082676.1     74880880   .--.............-.-.-.--.--.--.-----.--.--.                   74880902</w:t>
      </w:r>
    </w:p>
    <w:p>
      <w:r>
        <w:rPr>
          <w:rFonts w:ascii="Consolas" w:hAnsi="Consolas"/>
          <w:sz w:val="18"/>
        </w:rPr>
        <w:t>NC_082676.1     75577504   .--.............-.-.-.--.--.--.C-.T-.--.--.--.                75577478</w:t>
      </w:r>
    </w:p>
    <w:p>
      <w:r>
        <w:rPr>
          <w:rFonts w:ascii="Consolas" w:hAnsi="Consolas"/>
          <w:sz w:val="18"/>
        </w:rPr>
        <w:t>NC_082676.1     78067369   .--.............-.-.-.--.--.--.--.--.--.--.--.-.              78067344</w:t>
      </w:r>
    </w:p>
    <w:p>
      <w:r>
        <w:rPr>
          <w:rFonts w:ascii="Consolas" w:hAnsi="Consolas"/>
          <w:sz w:val="18"/>
        </w:rPr>
        <w:t>NC_082676.1     80809929   .--.............-.-.-.--.--.--.--.--.--.--.--.                80809953</w:t>
      </w:r>
    </w:p>
    <w:p>
      <w:r>
        <w:rPr>
          <w:rFonts w:ascii="Consolas" w:hAnsi="Consolas"/>
          <w:sz w:val="18"/>
        </w:rPr>
        <w:t>NC_082676.1     82813556   .--.............-.-.-.--.--.--.--.--.--.--.--.-.              82813531</w:t>
      </w:r>
    </w:p>
    <w:p>
      <w:r>
        <w:rPr>
          <w:rFonts w:ascii="Consolas" w:hAnsi="Consolas"/>
          <w:sz w:val="18"/>
        </w:rPr>
        <w:t>NC_082676.1     82813552   .--.............-.-.-.--.--.--.--.                            82813532</w:t>
      </w:r>
    </w:p>
    <w:p>
      <w:r>
        <w:rPr>
          <w:rFonts w:ascii="Consolas" w:hAnsi="Consolas"/>
          <w:sz w:val="18"/>
        </w:rPr>
        <w:t>NC_082676.1     83469610   .--.............-.-.-.--.--.--.--.--.--.--.--.-.-.            83469636</w:t>
      </w:r>
    </w:p>
    <w:p>
      <w:r>
        <w:rPr>
          <w:rFonts w:ascii="Consolas" w:hAnsi="Consolas"/>
          <w:sz w:val="18"/>
        </w:rPr>
        <w:t>NC_082676.1     88143884   .--.............-.-.-.--.--.--.--.--.--.--.--.-.              88143909</w:t>
      </w:r>
    </w:p>
    <w:p>
      <w:r>
        <w:rPr>
          <w:rFonts w:ascii="Consolas" w:hAnsi="Consolas"/>
          <w:sz w:val="18"/>
        </w:rPr>
        <w:t>NC_082676.1     55497568   .--.............-.-.-.--.--.--.--.--.--.--.--.-.-.-.          55497541</w:t>
      </w:r>
    </w:p>
    <w:p>
      <w:r>
        <w:rPr>
          <w:rFonts w:ascii="Consolas" w:hAnsi="Consolas"/>
          <w:sz w:val="18"/>
        </w:rPr>
        <w:t>NC_082676.1     5294049    .--.............-.-.-.--.--.--.--.--.--.--.--.A.-.-.          5294077</w:t>
      </w:r>
    </w:p>
    <w:p>
      <w:r>
        <w:rPr>
          <w:rFonts w:ascii="Consolas" w:hAnsi="Consolas"/>
          <w:sz w:val="18"/>
        </w:rPr>
        <w:t>NC_082676.1     7812821    .--.............-.-.-.--T--.--.--.                            7812801</w:t>
      </w:r>
    </w:p>
    <w:p>
      <w:r>
        <w:rPr>
          <w:rFonts w:ascii="Consolas" w:hAnsi="Consolas"/>
          <w:sz w:val="18"/>
        </w:rPr>
        <w:t>NC_082676.1     10403996   .--.............-.-.-.--.--.                                  10404014</w:t>
      </w:r>
    </w:p>
    <w:p>
      <w:r>
        <w:rPr>
          <w:rFonts w:ascii="Consolas" w:hAnsi="Consolas"/>
          <w:sz w:val="18"/>
        </w:rPr>
        <w:t>NC_082676.1     23895008   .--.............-.-.-.--.--.--.--.--G--.--.--.                23894984</w:t>
      </w:r>
    </w:p>
    <w:p>
      <w:r>
        <w:rPr>
          <w:rFonts w:ascii="Consolas" w:hAnsi="Consolas"/>
          <w:sz w:val="18"/>
        </w:rPr>
        <w:t>NC_082676.1     49110115   .--.............-.-.-.--.--.--.--.--.--.--.--.                49110091</w:t>
      </w:r>
    </w:p>
    <w:p>
      <w:r>
        <w:rPr>
          <w:rFonts w:ascii="Consolas" w:hAnsi="Consolas"/>
          <w:sz w:val="18"/>
        </w:rPr>
        <w:t>NC_082676.1     56396025   .--.............-.-.-.--T--.--.--.                            56396005</w:t>
      </w:r>
    </w:p>
    <w:p>
      <w:r>
        <w:rPr>
          <w:rFonts w:ascii="Consolas" w:hAnsi="Consolas"/>
          <w:sz w:val="18"/>
        </w:rPr>
        <w:t>NC_082676.1     63119849   .--.............-.-.-.--.--.--.--.--.--.--.--.-.              63119874</w:t>
      </w:r>
    </w:p>
    <w:p>
      <w:r>
        <w:rPr>
          <w:rFonts w:ascii="Consolas" w:hAnsi="Consolas"/>
          <w:sz w:val="18"/>
        </w:rPr>
        <w:t>NC_082676.1     25086447   .--.............-.-.-.--.--.--.--.-----.--.--.-.-.-.          25086421</w:t>
      </w:r>
    </w:p>
    <w:p>
      <w:r>
        <w:rPr>
          <w:rFonts w:ascii="Consolas" w:hAnsi="Consolas"/>
          <w:sz w:val="18"/>
        </w:rPr>
        <w:t>NC_082676.1     21382371   .--.............-.-.-.--.--.--.-----.--.--.--.-.              21382347</w:t>
      </w:r>
    </w:p>
    <w:p>
      <w:r>
        <w:rPr>
          <w:rFonts w:ascii="Consolas" w:hAnsi="Consolas"/>
          <w:sz w:val="18"/>
        </w:rPr>
        <w:t>NC_082676.1     36310817   .--.............-.-.-.--.--.--.-----.--.--.--.-.              36310841</w:t>
      </w:r>
    </w:p>
    <w:p>
      <w:r>
        <w:rPr>
          <w:rFonts w:ascii="Consolas" w:hAnsi="Consolas"/>
          <w:sz w:val="18"/>
        </w:rPr>
        <w:t>NC_082676.1     37923282   .--.............-.-.-.--.--.--.--.--.--.--.--.                37923258</w:t>
      </w:r>
    </w:p>
    <w:p>
      <w:r>
        <w:rPr>
          <w:rFonts w:ascii="Consolas" w:hAnsi="Consolas"/>
          <w:sz w:val="18"/>
        </w:rPr>
        <w:t>NC_082676.1     50455715   .--.............-.-.-.--.--.--.--.-----.--.--.-.-.            50455690</w:t>
      </w:r>
    </w:p>
    <w:p>
      <w:r>
        <w:rPr>
          <w:rFonts w:ascii="Consolas" w:hAnsi="Consolas"/>
          <w:sz w:val="18"/>
        </w:rPr>
        <w:t>NC_082676.1     61916575   .--.............-.-.-.--.--.--.-----.--.--.--.                61916552</w:t>
      </w:r>
    </w:p>
    <w:p>
      <w:r>
        <w:rPr>
          <w:rFonts w:ascii="Consolas" w:hAnsi="Consolas"/>
          <w:sz w:val="18"/>
        </w:rPr>
        <w:t>NC_082676.1     23934884   .--.............-.-.-.--.--.--.--.--.--.--.--.-.              23934909</w:t>
      </w:r>
    </w:p>
    <w:p>
      <w:r>
        <w:rPr>
          <w:rFonts w:ascii="Consolas" w:hAnsi="Consolas"/>
          <w:sz w:val="18"/>
        </w:rPr>
        <w:t>NC_082676.1     64373202   .--.............-.-.-.--.--.--.--.--.--.--.--.C.-.-.--CT.-.G  64373235</w:t>
      </w:r>
    </w:p>
    <w:p>
      <w:r>
        <w:rPr>
          <w:rFonts w:ascii="Consolas" w:hAnsi="Consolas"/>
          <w:sz w:val="18"/>
        </w:rPr>
        <w:t>NC_082676.1     73024656   .--.............-.-.-.--.--.--.--.                            73024636</w:t>
      </w:r>
    </w:p>
    <w:p>
      <w:r>
        <w:rPr>
          <w:rFonts w:ascii="Consolas" w:hAnsi="Consolas"/>
          <w:sz w:val="18"/>
        </w:rPr>
        <w:t>NC_082676.1     79726156   .--.............-.-.-.--.--.--.--.--.--.--.--.---.-.--C-.-.-  79726185</w:t>
      </w:r>
    </w:p>
    <w:p>
      <w:r>
        <w:rPr>
          <w:rFonts w:ascii="Consolas" w:hAnsi="Consolas"/>
          <w:sz w:val="18"/>
        </w:rPr>
        <w:t>NC_082676.1     84572075   .--.............-.-.-.--.--.--.--.--.--.--.--.                84572051</w:t>
      </w:r>
    </w:p>
    <w:p>
      <w:r>
        <w:rPr>
          <w:rFonts w:ascii="Consolas" w:hAnsi="Consolas"/>
          <w:sz w:val="18"/>
        </w:rPr>
        <w:t>NC_082676.1     5294053    .--.............-.-.-.--.--.--.--.--.--.                      5294075</w:t>
      </w:r>
    </w:p>
    <w:p>
      <w:r>
        <w:rPr>
          <w:rFonts w:ascii="Consolas" w:hAnsi="Consolas"/>
          <w:sz w:val="18"/>
        </w:rPr>
        <w:t>NC_082676.1     6536867    .--.............-.-.-.--.--.--.--.                            6536847</w:t>
      </w:r>
    </w:p>
    <w:p>
      <w:r>
        <w:rPr>
          <w:rFonts w:ascii="Consolas" w:hAnsi="Consolas"/>
          <w:sz w:val="18"/>
        </w:rPr>
        <w:t>NC_082676.1     6787644    .--.............-.-.-.--.--.--.--.--.--.                      6787666</w:t>
      </w:r>
    </w:p>
    <w:p>
      <w:r>
        <w:rPr>
          <w:rFonts w:ascii="Consolas" w:hAnsi="Consolas"/>
          <w:sz w:val="18"/>
        </w:rPr>
        <w:t>NC_082676.1     7833918    .--.............-.-.-.--.--.--.--.-----.--.--.                7833941</w:t>
      </w:r>
    </w:p>
    <w:p>
      <w:r>
        <w:rPr>
          <w:rFonts w:ascii="Consolas" w:hAnsi="Consolas"/>
          <w:sz w:val="18"/>
        </w:rPr>
        <w:t>NC_082676.1     8860160    .--.............-.-.-.--.--.--.--.--.--.                      8860182</w:t>
      </w:r>
    </w:p>
    <w:p>
      <w:r>
        <w:rPr>
          <w:rFonts w:ascii="Consolas" w:hAnsi="Consolas"/>
          <w:sz w:val="18"/>
        </w:rPr>
        <w:t>NC_082676.1     10221627   .--.............-.-.-.--.--.--.--.--.--.--.--.                10221651</w:t>
      </w:r>
    </w:p>
    <w:p>
      <w:r>
        <w:rPr>
          <w:rFonts w:ascii="Consolas" w:hAnsi="Consolas"/>
          <w:sz w:val="18"/>
        </w:rPr>
        <w:t>NC_082676.1     13879969   .--.............-.-.-.--.--.--.--.--.--.                      13879947</w:t>
      </w:r>
    </w:p>
    <w:p>
      <w:r>
        <w:rPr>
          <w:rFonts w:ascii="Consolas" w:hAnsi="Consolas"/>
          <w:sz w:val="18"/>
        </w:rPr>
        <w:t>NC_082676.1     14019648   .--.............-.-.-.--.--.--.--.--.--.--.--.-.-.-.          14019621</w:t>
      </w:r>
    </w:p>
    <w:p>
      <w:r>
        <w:rPr>
          <w:rFonts w:ascii="Consolas" w:hAnsi="Consolas"/>
          <w:sz w:val="18"/>
        </w:rPr>
        <w:t>NC_082676.1     15157745   .--.............-.-.-.--.--.--.--.                            15157765</w:t>
      </w:r>
    </w:p>
    <w:p>
      <w:r>
        <w:rPr>
          <w:rFonts w:ascii="Consolas" w:hAnsi="Consolas"/>
          <w:sz w:val="18"/>
        </w:rPr>
        <w:t>NC_082676.1     15851756   .--.............-.-.-.--.--.--.--.                            15851736</w:t>
      </w:r>
    </w:p>
    <w:p>
      <w:r>
        <w:rPr>
          <w:rFonts w:ascii="Consolas" w:hAnsi="Consolas"/>
          <w:sz w:val="18"/>
        </w:rPr>
        <w:t>NC_082676.1     21798130   .--.............-.-.-.--.--.--.--.--.--.--.--.-.              21798105</w:t>
      </w:r>
    </w:p>
    <w:p>
      <w:r>
        <w:rPr>
          <w:rFonts w:ascii="Consolas" w:hAnsi="Consolas"/>
          <w:sz w:val="18"/>
        </w:rPr>
        <w:t>NC_082676.1     22363639   .--.............-.-.-.--.--.--.--.                            22363659</w:t>
      </w:r>
    </w:p>
    <w:p>
      <w:r>
        <w:rPr>
          <w:rFonts w:ascii="Consolas" w:hAnsi="Consolas"/>
          <w:sz w:val="18"/>
        </w:rPr>
        <w:t>NC_082676.1     22677920   .--.............-.-.-.--.--.--.--.--.--.--.--.-.              22677945</w:t>
      </w:r>
    </w:p>
    <w:p>
      <w:r>
        <w:rPr>
          <w:rFonts w:ascii="Consolas" w:hAnsi="Consolas"/>
          <w:sz w:val="18"/>
        </w:rPr>
        <w:t>NC_082676.1     22878802   .--.............-.-.-.--.--.--.--.--.--.--.--.-.-.-.          22878775</w:t>
      </w:r>
    </w:p>
    <w:p>
      <w:r>
        <w:rPr>
          <w:rFonts w:ascii="Consolas" w:hAnsi="Consolas"/>
          <w:sz w:val="18"/>
        </w:rPr>
        <w:t>NC_082676.1     24539085   .--.............-.-.-.--.--.--.--.--.--.--.--.A.-.-.          24539057</w:t>
      </w:r>
    </w:p>
    <w:p>
      <w:r>
        <w:rPr>
          <w:rFonts w:ascii="Consolas" w:hAnsi="Consolas"/>
          <w:sz w:val="18"/>
        </w:rPr>
        <w:t>NC_082676.1     25068639   .--.............-.-.-.--.--.--.--.                            25068659</w:t>
      </w:r>
    </w:p>
    <w:p>
      <w:r>
        <w:rPr>
          <w:rFonts w:ascii="Consolas" w:hAnsi="Consolas"/>
          <w:sz w:val="18"/>
        </w:rPr>
        <w:t>NC_082676.1     25623473   .--.............-.-.-.--.--.--.--.--.--.--.--.A.-.-.          25623445</w:t>
      </w:r>
    </w:p>
    <w:p>
      <w:r>
        <w:rPr>
          <w:rFonts w:ascii="Consolas" w:hAnsi="Consolas"/>
          <w:sz w:val="18"/>
        </w:rPr>
        <w:t>NC_082676.1     27789753   .--.............-.-.-.--.A-.--.--.                            27789732</w:t>
      </w:r>
    </w:p>
    <w:p>
      <w:r>
        <w:rPr>
          <w:rFonts w:ascii="Consolas" w:hAnsi="Consolas"/>
          <w:sz w:val="18"/>
        </w:rPr>
        <w:t>NC_082676.1     29838330   .--.............-.-.-.--.--.--.--.                            29838350</w:t>
      </w:r>
    </w:p>
    <w:p>
      <w:r>
        <w:rPr>
          <w:rFonts w:ascii="Consolas" w:hAnsi="Consolas"/>
          <w:sz w:val="18"/>
        </w:rPr>
        <w:t>NC_082676.1     29838326   .--.............-.-.-.--.--.--.--.--.--.--.--.                29838350</w:t>
      </w:r>
    </w:p>
    <w:p>
      <w:r>
        <w:rPr>
          <w:rFonts w:ascii="Consolas" w:hAnsi="Consolas"/>
          <w:sz w:val="18"/>
        </w:rPr>
        <w:t>NC_082676.1     30454572   .--.............-.-.-.--.--.--.--.--.--.--.--.                30454548</w:t>
      </w:r>
    </w:p>
    <w:p>
      <w:r>
        <w:rPr>
          <w:rFonts w:ascii="Consolas" w:hAnsi="Consolas"/>
          <w:sz w:val="18"/>
        </w:rPr>
        <w:t>NC_082676.1     33588272   .--.............-.-.-.--.--.--.--.                            33588292</w:t>
      </w:r>
    </w:p>
    <w:p>
      <w:r>
        <w:rPr>
          <w:rFonts w:ascii="Consolas" w:hAnsi="Consolas"/>
          <w:sz w:val="18"/>
        </w:rPr>
        <w:t>NC_082676.1     35209264   .--.............-.-.-.--.C-.--.--.                            35209285</w:t>
      </w:r>
    </w:p>
    <w:p>
      <w:r>
        <w:rPr>
          <w:rFonts w:ascii="Consolas" w:hAnsi="Consolas"/>
          <w:sz w:val="18"/>
        </w:rPr>
        <w:t>NC_082676.1     42629915   .--.............-.-.-.--.--.--.--.--.--.--.--.                42629891</w:t>
      </w:r>
    </w:p>
    <w:p>
      <w:r>
        <w:rPr>
          <w:rFonts w:ascii="Consolas" w:hAnsi="Consolas"/>
          <w:sz w:val="18"/>
        </w:rPr>
        <w:t>NC_082676.1     44575971   .--.............-.-.-.--.--.--.--.                            44575991</w:t>
      </w:r>
    </w:p>
    <w:p>
      <w:r>
        <w:rPr>
          <w:rFonts w:ascii="Consolas" w:hAnsi="Consolas"/>
          <w:sz w:val="18"/>
        </w:rPr>
        <w:t>NC_082676.1     44640357   .--.............-.-.-.--.--.--.--.--.--.--.--.-.-.-.          44640330</w:t>
      </w:r>
    </w:p>
    <w:p>
      <w:r>
        <w:rPr>
          <w:rFonts w:ascii="Consolas" w:hAnsi="Consolas"/>
          <w:sz w:val="18"/>
        </w:rPr>
        <w:t>NC_082676.1     44706443   .--.............-.-.-.--.--.--.--.--.--.                      44706421</w:t>
      </w:r>
    </w:p>
    <w:p>
      <w:r>
        <w:rPr>
          <w:rFonts w:ascii="Consolas" w:hAnsi="Consolas"/>
          <w:sz w:val="18"/>
        </w:rPr>
        <w:t>NC_082676.1     45392171   .--.............-.-.-.--.--.--.--.--.--.--.--.-.              45392196</w:t>
      </w:r>
    </w:p>
    <w:p>
      <w:r>
        <w:rPr>
          <w:rFonts w:ascii="Consolas" w:hAnsi="Consolas"/>
          <w:sz w:val="18"/>
        </w:rPr>
        <w:t>NC_082676.1     48215617   .--.............-.-.-.--.--.--.--.                            48215597</w:t>
      </w:r>
    </w:p>
    <w:p>
      <w:r>
        <w:rPr>
          <w:rFonts w:ascii="Consolas" w:hAnsi="Consolas"/>
          <w:sz w:val="18"/>
        </w:rPr>
        <w:t>NC_082676.1     48959517   .--.............-.-.-.--.--.--.--.--.--.--.--.-.              48959492</w:t>
      </w:r>
    </w:p>
    <w:p>
      <w:r>
        <w:rPr>
          <w:rFonts w:ascii="Consolas" w:hAnsi="Consolas"/>
          <w:sz w:val="18"/>
        </w:rPr>
        <w:t>NC_082676.1     50005097   .--.............-.-.-.--.--.--.--.--.--.                      50005075</w:t>
      </w:r>
    </w:p>
    <w:p>
      <w:r>
        <w:rPr>
          <w:rFonts w:ascii="Consolas" w:hAnsi="Consolas"/>
          <w:sz w:val="18"/>
        </w:rPr>
        <w:t>NC_082676.1     50435398   .--.............-.-.-.--.--.--.--.--.--.--.--.-.              50435373</w:t>
      </w:r>
    </w:p>
    <w:p>
      <w:r>
        <w:rPr>
          <w:rFonts w:ascii="Consolas" w:hAnsi="Consolas"/>
          <w:sz w:val="18"/>
        </w:rPr>
        <w:t>NC_082676.1     52970088   .--.............-.-.-.--.--.--.--.--.--.--.--.                52970064</w:t>
      </w:r>
    </w:p>
    <w:p>
      <w:r>
        <w:rPr>
          <w:rFonts w:ascii="Consolas" w:hAnsi="Consolas"/>
          <w:sz w:val="18"/>
        </w:rPr>
        <w:t>NC_082676.1     55340548   .--.............-.-.-.--.--.--.--.                            55340568</w:t>
      </w:r>
    </w:p>
    <w:p>
      <w:r>
        <w:rPr>
          <w:rFonts w:ascii="Consolas" w:hAnsi="Consolas"/>
          <w:sz w:val="18"/>
        </w:rPr>
        <w:t>NC_082676.1     55340544   .--.............-.-.-.--.--.--.--.--.--.--.--.                55340568</w:t>
      </w:r>
    </w:p>
    <w:p>
      <w:r>
        <w:rPr>
          <w:rFonts w:ascii="Consolas" w:hAnsi="Consolas"/>
          <w:sz w:val="18"/>
        </w:rPr>
        <w:t>NC_082676.1     61819989   .--.............-.-.-.--.--.--.--.                            61819969</w:t>
      </w:r>
    </w:p>
    <w:p>
      <w:r>
        <w:rPr>
          <w:rFonts w:ascii="Consolas" w:hAnsi="Consolas"/>
          <w:sz w:val="18"/>
        </w:rPr>
        <w:t>NC_082676.1     62981544   .--.............-.-.-.--.--.--.                               62981525</w:t>
      </w:r>
    </w:p>
    <w:p>
      <w:r>
        <w:rPr>
          <w:rFonts w:ascii="Consolas" w:hAnsi="Consolas"/>
          <w:sz w:val="18"/>
        </w:rPr>
        <w:t>NC_082676.1     64794406   .--.............-.-.-.--.--.--.--.-----.--.--G-.-.-.          64794432</w:t>
      </w:r>
    </w:p>
    <w:p>
      <w:r>
        <w:rPr>
          <w:rFonts w:ascii="Consolas" w:hAnsi="Consolas"/>
          <w:sz w:val="18"/>
        </w:rPr>
        <w:t>NC_082676.1     67389150   .--.............-.-.-.--.--.                                  67389168</w:t>
      </w:r>
    </w:p>
    <w:p>
      <w:r>
        <w:rPr>
          <w:rFonts w:ascii="Consolas" w:hAnsi="Consolas"/>
          <w:sz w:val="18"/>
        </w:rPr>
        <w:t>NC_082676.1     67501698   .--.............-.-.-.--.--.--.--.--.--.--.--.A.-.-.          67501670</w:t>
      </w:r>
    </w:p>
    <w:p>
      <w:r>
        <w:rPr>
          <w:rFonts w:ascii="Consolas" w:hAnsi="Consolas"/>
          <w:sz w:val="18"/>
        </w:rPr>
        <w:t>NC_082676.1     68090479   .--.............-.-.-.--.--.--.--.--.--.--.                   68090502</w:t>
      </w:r>
    </w:p>
    <w:p>
      <w:r>
        <w:rPr>
          <w:rFonts w:ascii="Consolas" w:hAnsi="Consolas"/>
          <w:sz w:val="18"/>
        </w:rPr>
        <w:t>NC_082676.1     73024660   .--.............-.-.-.--.--.--.--.--.--.--.--.                73024636</w:t>
      </w:r>
    </w:p>
    <w:p>
      <w:r>
        <w:rPr>
          <w:rFonts w:ascii="Consolas" w:hAnsi="Consolas"/>
          <w:sz w:val="18"/>
        </w:rPr>
        <w:t>NC_082676.1     75792510   .--.............-.-.-.--.--.                                  75792492</w:t>
      </w:r>
    </w:p>
    <w:p>
      <w:r>
        <w:rPr>
          <w:rFonts w:ascii="Consolas" w:hAnsi="Consolas"/>
          <w:sz w:val="18"/>
        </w:rPr>
        <w:t>NC_082676.1     78067365   .--.............-.-.-.--.--.--.--.                            78067345</w:t>
      </w:r>
    </w:p>
    <w:p>
      <w:r>
        <w:rPr>
          <w:rFonts w:ascii="Consolas" w:hAnsi="Consolas"/>
          <w:sz w:val="18"/>
        </w:rPr>
        <w:t>NC_082676.1     78481249   .--.............-.-.-.--.--.--.--.                            78481269</w:t>
      </w:r>
    </w:p>
    <w:p>
      <w:r>
        <w:rPr>
          <w:rFonts w:ascii="Consolas" w:hAnsi="Consolas"/>
          <w:sz w:val="18"/>
        </w:rPr>
        <w:t>NC_082676.1     84711406   .--.............-.-.-.                                        84711422</w:t>
      </w:r>
    </w:p>
    <w:p>
      <w:r>
        <w:rPr>
          <w:rFonts w:ascii="Consolas" w:hAnsi="Consolas"/>
          <w:sz w:val="18"/>
        </w:rPr>
        <w:t>NC_082676.1     85573786   .--.............-.-.-.--.--.--.--.                            85573806</w:t>
      </w:r>
    </w:p>
    <w:p>
      <w:r>
        <w:rPr>
          <w:rFonts w:ascii="Consolas" w:hAnsi="Consolas"/>
          <w:sz w:val="18"/>
        </w:rPr>
        <w:t>NC_082676.1     86972360   .--.............-.-.-.--.--.--.--.--.--.--.--.                86972336</w:t>
      </w:r>
    </w:p>
    <w:p>
      <w:r>
        <w:rPr>
          <w:rFonts w:ascii="Consolas" w:hAnsi="Consolas"/>
          <w:sz w:val="18"/>
        </w:rPr>
        <w:t>NC_082676.1     88143888   .--.............-.-.-.--.--.--.--.-----.--.--.                88143911</w:t>
      </w:r>
    </w:p>
    <w:p>
      <w:r>
        <w:rPr>
          <w:rFonts w:ascii="Consolas" w:hAnsi="Consolas"/>
          <w:sz w:val="18"/>
        </w:rPr>
        <w:t>NC_082676.1     517741     .--.............-.-.-.--.--.--.--.--.--.--.--.-.              517716</w:t>
      </w:r>
    </w:p>
    <w:p>
      <w:r>
        <w:rPr>
          <w:rFonts w:ascii="Consolas" w:hAnsi="Consolas"/>
          <w:sz w:val="18"/>
        </w:rPr>
        <w:t>NC_082676.1     29233233   .--.............-.-.-.--.--.--.-----.--.--.--.-.              29233257</w:t>
      </w:r>
    </w:p>
    <w:p>
      <w:r>
        <w:rPr>
          <w:rFonts w:ascii="Consolas" w:hAnsi="Consolas"/>
          <w:sz w:val="18"/>
        </w:rPr>
        <w:t>NC_082676.1     43839410   .--.............-.-.-.--.--.--.--.--.--.--.--.                43839434</w:t>
      </w:r>
    </w:p>
    <w:p>
      <w:r>
        <w:rPr>
          <w:rFonts w:ascii="Consolas" w:hAnsi="Consolas"/>
          <w:sz w:val="18"/>
        </w:rPr>
        <w:t>NC_082676.1     50145574   .--.............-.-.-.--.--.--.--.--.--.--.--.-.              50145549</w:t>
      </w:r>
    </w:p>
    <w:p>
      <w:r>
        <w:rPr>
          <w:rFonts w:ascii="Consolas" w:hAnsi="Consolas"/>
          <w:sz w:val="18"/>
        </w:rPr>
        <w:t>NC_082676.1     64715876   .--.............-.-.-.--.--.--.-----.--.--.--.-.              64715900</w:t>
      </w:r>
    </w:p>
    <w:p>
      <w:r>
        <w:rPr>
          <w:rFonts w:ascii="Consolas" w:hAnsi="Consolas"/>
          <w:sz w:val="18"/>
        </w:rPr>
        <w:t>NC_082676.1     74603327   .--.............-.-.-.--.--.--.--.--.--.--.--.                74603303</w:t>
      </w:r>
    </w:p>
    <w:p>
      <w:r>
        <w:rPr>
          <w:rFonts w:ascii="Consolas" w:hAnsi="Consolas"/>
          <w:sz w:val="18"/>
        </w:rPr>
        <w:t>NC_082676.1     18053213   .--.............-.-.-.--.--.--.--.--.--.--.--.                18053237</w:t>
      </w:r>
    </w:p>
    <w:p>
      <w:r>
        <w:rPr>
          <w:rFonts w:ascii="Consolas" w:hAnsi="Consolas"/>
          <w:sz w:val="18"/>
        </w:rPr>
        <w:t>NC_082676.1     53432833   .--.............-.-.-.--.--.--.A-.T-.--.--.--.-.              53432806</w:t>
      </w:r>
    </w:p>
    <w:p>
      <w:r>
        <w:rPr>
          <w:rFonts w:ascii="Consolas" w:hAnsi="Consolas"/>
          <w:sz w:val="18"/>
        </w:rPr>
        <w:t>NC_082676.1     1519808    .--.............-.-.-.--.--.--.--.--.                         1519787</w:t>
      </w:r>
    </w:p>
    <w:p>
      <w:r>
        <w:rPr>
          <w:rFonts w:ascii="Consolas" w:hAnsi="Consolas"/>
          <w:sz w:val="18"/>
        </w:rPr>
        <w:t>NC_082676.1     7380886    .--.............-.-.-.--.--.--.--.--.--.--.--.-.              7380861</w:t>
      </w:r>
    </w:p>
    <w:p>
      <w:r>
        <w:rPr>
          <w:rFonts w:ascii="Consolas" w:hAnsi="Consolas"/>
          <w:sz w:val="18"/>
        </w:rPr>
        <w:t>NC_082676.1     9497193    .--.............-.-.-.--.--.--.--.--.--.                      9497215</w:t>
      </w:r>
    </w:p>
    <w:p>
      <w:r>
        <w:rPr>
          <w:rFonts w:ascii="Consolas" w:hAnsi="Consolas"/>
          <w:sz w:val="18"/>
        </w:rPr>
        <w:t>NC_082676.1     10257026   .--.............-.-.-.                                        10257042</w:t>
      </w:r>
    </w:p>
    <w:p>
      <w:r>
        <w:rPr>
          <w:rFonts w:ascii="Consolas" w:hAnsi="Consolas"/>
          <w:sz w:val="18"/>
        </w:rPr>
        <w:t>NC_082676.1     10403992   .--.............-.-.-.--.--.--.--.--.--.                      10404014</w:t>
      </w:r>
    </w:p>
    <w:p>
      <w:r>
        <w:rPr>
          <w:rFonts w:ascii="Consolas" w:hAnsi="Consolas"/>
          <w:sz w:val="18"/>
        </w:rPr>
        <w:t>NC_082676.1     11912094   .--.............-.-.-.--.--.--.--.--.--.--.--.                11912118</w:t>
      </w:r>
    </w:p>
    <w:p>
      <w:r>
        <w:rPr>
          <w:rFonts w:ascii="Consolas" w:hAnsi="Consolas"/>
          <w:sz w:val="18"/>
        </w:rPr>
        <w:t>NC_082676.1     13362377   .--.............-.-.-.-----.--.--.                            13362396</w:t>
      </w:r>
    </w:p>
    <w:p>
      <w:r>
        <w:rPr>
          <w:rFonts w:ascii="Consolas" w:hAnsi="Consolas"/>
          <w:sz w:val="18"/>
        </w:rPr>
        <w:t>NC_082676.1     15272367   .--.............-.-.-.--.--.--.--.--.                         15272388</w:t>
      </w:r>
    </w:p>
    <w:p>
      <w:r>
        <w:rPr>
          <w:rFonts w:ascii="Consolas" w:hAnsi="Consolas"/>
          <w:sz w:val="18"/>
        </w:rPr>
        <w:t>NC_082676.1     15346001   .--.............-.-.-.--.--.--.--.--.--.--.--.                15346025</w:t>
      </w:r>
    </w:p>
    <w:p>
      <w:r>
        <w:rPr>
          <w:rFonts w:ascii="Consolas" w:hAnsi="Consolas"/>
          <w:sz w:val="18"/>
        </w:rPr>
        <w:t>NC_082676.1     15346009   .--.............-.-.-.--.--.--.                               15346028</w:t>
      </w:r>
    </w:p>
    <w:p>
      <w:r>
        <w:rPr>
          <w:rFonts w:ascii="Consolas" w:hAnsi="Consolas"/>
          <w:sz w:val="18"/>
        </w:rPr>
        <w:t>NC_082676.1     16759414   .--.............-.-.-.--.--.--.--.                            16759394</w:t>
      </w:r>
    </w:p>
    <w:p>
      <w:r>
        <w:rPr>
          <w:rFonts w:ascii="Consolas" w:hAnsi="Consolas"/>
          <w:sz w:val="18"/>
        </w:rPr>
        <w:t>NC_082676.1     21798126   .--.............-.-.-.--.--.--.--.                            21798106</w:t>
      </w:r>
    </w:p>
    <w:p>
      <w:r>
        <w:rPr>
          <w:rFonts w:ascii="Consolas" w:hAnsi="Consolas"/>
          <w:sz w:val="18"/>
        </w:rPr>
        <w:t>NC_082676.1     22677924   .--.............-.-.-.--.--.--.--.-----.--.--.                22677947</w:t>
      </w:r>
    </w:p>
    <w:p>
      <w:r>
        <w:rPr>
          <w:rFonts w:ascii="Consolas" w:hAnsi="Consolas"/>
          <w:sz w:val="18"/>
        </w:rPr>
        <w:t>NC_082676.1     22912963   .--.............-.-.-.--.--.--.--.--.--.--.--.-.              22912988</w:t>
      </w:r>
    </w:p>
    <w:p>
      <w:r>
        <w:rPr>
          <w:rFonts w:ascii="Consolas" w:hAnsi="Consolas"/>
          <w:sz w:val="18"/>
        </w:rPr>
        <w:t>NC_082676.1     23666391   .--.............-.-.-.--.--.--.--.--.--.A-.--.-.              23666365</w:t>
      </w:r>
    </w:p>
    <w:p>
      <w:r>
        <w:rPr>
          <w:rFonts w:ascii="Consolas" w:hAnsi="Consolas"/>
          <w:sz w:val="18"/>
        </w:rPr>
        <w:t>NC_082676.1     24647251   .--.............-.-.-.--.--.--.--.--.--.--.--.-.              24647276</w:t>
      </w:r>
    </w:p>
    <w:p>
      <w:r>
        <w:rPr>
          <w:rFonts w:ascii="Consolas" w:hAnsi="Consolas"/>
          <w:sz w:val="18"/>
        </w:rPr>
        <w:t>NC_082676.1     24819439   .--.............-.-.-.                                        24819423</w:t>
      </w:r>
    </w:p>
    <w:p>
      <w:r>
        <w:rPr>
          <w:rFonts w:ascii="Consolas" w:hAnsi="Consolas"/>
          <w:sz w:val="18"/>
        </w:rPr>
        <w:t>NC_082676.1     28634345   .--.............-.-.-.                                        28634361</w:t>
      </w:r>
    </w:p>
    <w:p>
      <w:r>
        <w:rPr>
          <w:rFonts w:ascii="Consolas" w:hAnsi="Consolas"/>
          <w:sz w:val="18"/>
        </w:rPr>
        <w:t>NC_082676.1     36661288   .--.............-.-.-.--.--.--.--.--.--.--.--.-.              36661263</w:t>
      </w:r>
    </w:p>
    <w:p>
      <w:r>
        <w:rPr>
          <w:rFonts w:ascii="Consolas" w:hAnsi="Consolas"/>
          <w:sz w:val="18"/>
        </w:rPr>
        <w:t>NC_082676.1     38662481   .--.............-.-.-.                                        38662497</w:t>
      </w:r>
    </w:p>
    <w:p>
      <w:r>
        <w:rPr>
          <w:rFonts w:ascii="Consolas" w:hAnsi="Consolas"/>
          <w:sz w:val="18"/>
        </w:rPr>
        <w:t>NC_082676.1     40526932   .--.............-.-.-.--.--.--.--.--.--.                      40526954</w:t>
      </w:r>
    </w:p>
    <w:p>
      <w:r>
        <w:rPr>
          <w:rFonts w:ascii="Consolas" w:hAnsi="Consolas"/>
          <w:sz w:val="18"/>
        </w:rPr>
        <w:t>NC_082676.1     42765243   .--.............-.-.-.--.--.--.--.--.--.                      42765221</w:t>
      </w:r>
    </w:p>
    <w:p>
      <w:r>
        <w:rPr>
          <w:rFonts w:ascii="Consolas" w:hAnsi="Consolas"/>
          <w:sz w:val="18"/>
        </w:rPr>
        <w:t>NC_082676.1     43987067   .--.............-.-.-.--.--.--.--.--.--.--.--.-.-.-.          43987094</w:t>
      </w:r>
    </w:p>
    <w:p>
      <w:r>
        <w:rPr>
          <w:rFonts w:ascii="Consolas" w:hAnsi="Consolas"/>
          <w:sz w:val="18"/>
        </w:rPr>
        <w:t>NC_082676.1     45392175   .--.............-.-.-.--.--.--.--.-----.--.--.                45392198</w:t>
      </w:r>
    </w:p>
    <w:p>
      <w:r>
        <w:rPr>
          <w:rFonts w:ascii="Consolas" w:hAnsi="Consolas"/>
          <w:sz w:val="18"/>
        </w:rPr>
        <w:t>NC_082676.1     48959513   .--.............-.-.-.--.--.--.--.                            48959493</w:t>
      </w:r>
    </w:p>
    <w:p>
      <w:r>
        <w:rPr>
          <w:rFonts w:ascii="Consolas" w:hAnsi="Consolas"/>
          <w:sz w:val="18"/>
        </w:rPr>
        <w:t>NC_082676.1     49696414   .--.............-.-.-.--.--.--.--.--.--.                      49696436</w:t>
      </w:r>
    </w:p>
    <w:p>
      <w:r>
        <w:rPr>
          <w:rFonts w:ascii="Consolas" w:hAnsi="Consolas"/>
          <w:sz w:val="18"/>
        </w:rPr>
        <w:t>NC_082676.1     50435394   .--.............-.-.-.--.--.--.--.                            50435374</w:t>
      </w:r>
    </w:p>
    <w:p>
      <w:r>
        <w:rPr>
          <w:rFonts w:ascii="Consolas" w:hAnsi="Consolas"/>
          <w:sz w:val="18"/>
        </w:rPr>
        <w:t>NC_082676.1     50726357   .--.............-.-.-.                                        50726373</w:t>
      </w:r>
    </w:p>
    <w:p>
      <w:r>
        <w:rPr>
          <w:rFonts w:ascii="Consolas" w:hAnsi="Consolas"/>
          <w:sz w:val="18"/>
        </w:rPr>
        <w:t>NC_082676.1     50953696   .--.............-.-.-.--.--.--.--.--.--.                      50953718</w:t>
      </w:r>
    </w:p>
    <w:p>
      <w:r>
        <w:rPr>
          <w:rFonts w:ascii="Consolas" w:hAnsi="Consolas"/>
          <w:sz w:val="18"/>
        </w:rPr>
        <w:t>NC_082676.1     57090665   .--.............-.-.-.--.--.--.--.--.--.--.--.                57090641</w:t>
      </w:r>
    </w:p>
    <w:p>
      <w:r>
        <w:rPr>
          <w:rFonts w:ascii="Consolas" w:hAnsi="Consolas"/>
          <w:sz w:val="18"/>
        </w:rPr>
        <w:t>NC_082676.1     59894440   .--.............-.-.-.--.--.--.--.--.--.                      59894418</w:t>
      </w:r>
    </w:p>
    <w:p>
      <w:r>
        <w:rPr>
          <w:rFonts w:ascii="Consolas" w:hAnsi="Consolas"/>
          <w:sz w:val="18"/>
        </w:rPr>
        <w:t>NC_082676.1     62981548   .--.............-.-.-.--.--.--.--.--.--.--.                   62981525</w:t>
      </w:r>
    </w:p>
    <w:p>
      <w:r>
        <w:rPr>
          <w:rFonts w:ascii="Consolas" w:hAnsi="Consolas"/>
          <w:sz w:val="18"/>
        </w:rPr>
        <w:t>NC_082676.1     66131841   .--.............-.-.-.--.--.--.--.--.--.                      66131819</w:t>
      </w:r>
    </w:p>
    <w:p>
      <w:r>
        <w:rPr>
          <w:rFonts w:ascii="Consolas" w:hAnsi="Consolas"/>
          <w:sz w:val="18"/>
        </w:rPr>
        <w:t>NC_082676.1     68090483   .--.............-.-.-.--.--.--.                               68090502</w:t>
      </w:r>
    </w:p>
    <w:p>
      <w:r>
        <w:rPr>
          <w:rFonts w:ascii="Consolas" w:hAnsi="Consolas"/>
          <w:sz w:val="18"/>
        </w:rPr>
        <w:t>NC_082676.1     68220279   .--.............-.-.-.--.--.--.--.--.--.--.--.A.-.-.          68220307</w:t>
      </w:r>
    </w:p>
    <w:p>
      <w:r>
        <w:rPr>
          <w:rFonts w:ascii="Consolas" w:hAnsi="Consolas"/>
          <w:sz w:val="18"/>
        </w:rPr>
        <w:t>NC_082676.1     78329267   .--.............-.-.-.--.--.--.--.--.--.--.--.-.-.-.          78329240</w:t>
      </w:r>
    </w:p>
    <w:p>
      <w:r>
        <w:rPr>
          <w:rFonts w:ascii="Consolas" w:hAnsi="Consolas"/>
          <w:sz w:val="18"/>
        </w:rPr>
        <w:t>NC_082676.1     78400584   .--.............-.-.-.--.--.--.--.--.--.--.--.-.              78400559</w:t>
      </w:r>
    </w:p>
    <w:p>
      <w:r>
        <w:rPr>
          <w:rFonts w:ascii="Consolas" w:hAnsi="Consolas"/>
          <w:sz w:val="18"/>
        </w:rPr>
        <w:t>NC_082676.1     78426590   .--.............-.-.-.--.--.--.--.--.--.--.--.                78426614</w:t>
      </w:r>
    </w:p>
    <w:p>
      <w:r>
        <w:rPr>
          <w:rFonts w:ascii="Consolas" w:hAnsi="Consolas"/>
          <w:sz w:val="18"/>
        </w:rPr>
        <w:t>NC_082676.1     78426598   .--.............-.-.-.--.--.--.                               78426617</w:t>
      </w:r>
    </w:p>
    <w:p>
      <w:r>
        <w:rPr>
          <w:rFonts w:ascii="Consolas" w:hAnsi="Consolas"/>
          <w:sz w:val="18"/>
        </w:rPr>
        <w:t>NC_082676.1     83558346   .--.............-.-.-.--.                                     83558329</w:t>
      </w:r>
    </w:p>
    <w:p>
      <w:r>
        <w:rPr>
          <w:rFonts w:ascii="Consolas" w:hAnsi="Consolas"/>
          <w:sz w:val="18"/>
        </w:rPr>
        <w:t>NC_082676.1     38308909   .--.............-.-.-.--.--.--.--.--.--.--.--.                38308933</w:t>
      </w:r>
    </w:p>
    <w:p>
      <w:r>
        <w:rPr>
          <w:rFonts w:ascii="Consolas" w:hAnsi="Consolas"/>
          <w:sz w:val="18"/>
        </w:rPr>
        <w:t>NC_082676.1     54788344   .--.............-.-.-.--.--.--.--.--.--.--.--.                54788320</w:t>
      </w:r>
    </w:p>
    <w:p>
      <w:r>
        <w:rPr>
          <w:rFonts w:ascii="Consolas" w:hAnsi="Consolas"/>
          <w:sz w:val="18"/>
        </w:rPr>
        <w:t>NC_082676.1     7337730    .--.............-.-.-.-----.--.--.--.--.--.--.-.              7337754</w:t>
      </w:r>
    </w:p>
    <w:p>
      <w:r>
        <w:rPr>
          <w:rFonts w:ascii="Consolas" w:hAnsi="Consolas"/>
          <w:sz w:val="18"/>
        </w:rPr>
        <w:t>NC_082676.1     46025791   .--.............-.-.-.-----.--.--.--.--.--.--.-.              46025815</w:t>
      </w:r>
    </w:p>
    <w:p>
      <w:r>
        <w:rPr>
          <w:rFonts w:ascii="Consolas" w:hAnsi="Consolas"/>
          <w:sz w:val="18"/>
        </w:rPr>
        <w:t>NC_082676.1     23666387   .--.............-.-.-.--.--.A-.--.--T--.--.--.-.-.            23666360</w:t>
      </w:r>
    </w:p>
    <w:p>
      <w:r>
        <w:rPr>
          <w:rFonts w:ascii="Consolas" w:hAnsi="Consolas"/>
          <w:sz w:val="18"/>
        </w:rPr>
        <w:t>NC_082676.1     75792514   .--.............-.-.-.--.--.--.--.--.--.                      75792492</w:t>
      </w:r>
    </w:p>
    <w:p>
      <w:r>
        <w:rPr>
          <w:rFonts w:ascii="Consolas" w:hAnsi="Consolas"/>
          <w:sz w:val="18"/>
        </w:rPr>
        <w:t>NC_082676.1     17913857   .--.............-.-.-.--.--.--.--.--.--.--.--.-.-.            17913883</w:t>
      </w:r>
    </w:p>
    <w:p>
      <w:r>
        <w:rPr>
          <w:rFonts w:ascii="Consolas" w:hAnsi="Consolas"/>
          <w:sz w:val="18"/>
        </w:rPr>
        <w:t>NC_082676.1     28133455   .--.............-.-.-.--.--.--.--.--.A-.--.--.-.              28133481</w:t>
      </w:r>
    </w:p>
    <w:p>
      <w:r>
        <w:rPr>
          <w:rFonts w:ascii="Consolas" w:hAnsi="Consolas"/>
          <w:sz w:val="18"/>
        </w:rPr>
        <w:t>NC_082676.1     41863047   .--.............-.-.-.--.--.--.--.--.--.--.G-.-.-.-.          41863019</w:t>
      </w:r>
    </w:p>
    <w:p>
      <w:r>
        <w:rPr>
          <w:rFonts w:ascii="Consolas" w:hAnsi="Consolas"/>
          <w:sz w:val="18"/>
        </w:rPr>
        <w:t>NC_082676.1     46871348   .--.............-.-.-.--.--.--.--.-----.--.--.-.              46871324</w:t>
      </w:r>
    </w:p>
    <w:p>
      <w:r>
        <w:rPr>
          <w:rFonts w:ascii="Consolas" w:hAnsi="Consolas"/>
          <w:sz w:val="18"/>
        </w:rPr>
        <w:t>NC_082676.1     56430754   .--.............-.-.----.--.--.-----.--.--.                   56430733</w:t>
      </w:r>
    </w:p>
    <w:p>
      <w:r>
        <w:rPr>
          <w:rFonts w:ascii="Consolas" w:hAnsi="Consolas"/>
          <w:sz w:val="18"/>
        </w:rPr>
        <w:t>NC_082676.1     72439639   .--.............-.-.-.--.--.--.--.--.--.--.G-.-.-.-.          72439611</w:t>
      </w:r>
    </w:p>
    <w:p>
      <w:r>
        <w:rPr>
          <w:rFonts w:ascii="Consolas" w:hAnsi="Consolas"/>
          <w:sz w:val="18"/>
        </w:rPr>
        <w:t>NC_082676.1     1519812    .--.............-.-.-.--.--.--.--.--.--.--.--.                1519788</w:t>
      </w:r>
    </w:p>
    <w:p>
      <w:r>
        <w:rPr>
          <w:rFonts w:ascii="Consolas" w:hAnsi="Consolas"/>
          <w:sz w:val="18"/>
        </w:rPr>
        <w:t>NC_082676.1     3768174    .--.............-.-.-.                                        3768190</w:t>
      </w:r>
    </w:p>
    <w:p>
      <w:r>
        <w:rPr>
          <w:rFonts w:ascii="Consolas" w:hAnsi="Consolas"/>
          <w:sz w:val="18"/>
        </w:rPr>
        <w:t>NC_082676.1     5294057    .--.............-.-.-.--.--.                                  5294075</w:t>
      </w:r>
    </w:p>
    <w:p>
      <w:r>
        <w:rPr>
          <w:rFonts w:ascii="Consolas" w:hAnsi="Consolas"/>
          <w:sz w:val="18"/>
        </w:rPr>
        <w:t>NC_082676.1     6613553    .--.............-.-.-.--.--.                                  6613571</w:t>
      </w:r>
    </w:p>
    <w:p>
      <w:r>
        <w:rPr>
          <w:rFonts w:ascii="Consolas" w:hAnsi="Consolas"/>
          <w:sz w:val="18"/>
        </w:rPr>
        <w:t>NC_082676.1     6787648    .--.............-.-.-.--.--.                                  6787666</w:t>
      </w:r>
    </w:p>
    <w:p>
      <w:r>
        <w:rPr>
          <w:rFonts w:ascii="Consolas" w:hAnsi="Consolas"/>
          <w:sz w:val="18"/>
        </w:rPr>
        <w:t>NC_082676.1     6787640    .--.............-.-.-.--.--.--.--.--.--.--.--.A.-.-.          6787668</w:t>
      </w:r>
    </w:p>
    <w:p>
      <w:r>
        <w:rPr>
          <w:rFonts w:ascii="Consolas" w:hAnsi="Consolas"/>
          <w:sz w:val="18"/>
        </w:rPr>
        <w:t>NC_082676.1     7380882    .--.............-.-.-.--.--.--.--.-----.--.--.                7380859</w:t>
      </w:r>
    </w:p>
    <w:p>
      <w:r>
        <w:rPr>
          <w:rFonts w:ascii="Consolas" w:hAnsi="Consolas"/>
          <w:sz w:val="18"/>
        </w:rPr>
        <w:t>NC_082676.1     8860156    .--.............-.-.-.--.--.--.--.--.--.--.--.A.-.-.          8860184</w:t>
      </w:r>
    </w:p>
    <w:p>
      <w:r>
        <w:rPr>
          <w:rFonts w:ascii="Consolas" w:hAnsi="Consolas"/>
          <w:sz w:val="18"/>
        </w:rPr>
        <w:t>NC_082676.1     8860164    .--.............-.-.-.--.--.                                  8860182</w:t>
      </w:r>
    </w:p>
    <w:p>
      <w:r>
        <w:rPr>
          <w:rFonts w:ascii="Consolas" w:hAnsi="Consolas"/>
          <w:sz w:val="18"/>
        </w:rPr>
        <w:t>NC_082676.1     9077451    .--.............-.-.-.--.--.                                  9077433</w:t>
      </w:r>
    </w:p>
    <w:p>
      <w:r>
        <w:rPr>
          <w:rFonts w:ascii="Consolas" w:hAnsi="Consolas"/>
          <w:sz w:val="18"/>
        </w:rPr>
        <w:t>NC_082676.1     9497197    .--.............-.-.-.--.--.                                  9497215</w:t>
      </w:r>
    </w:p>
    <w:p>
      <w:r>
        <w:rPr>
          <w:rFonts w:ascii="Consolas" w:hAnsi="Consolas"/>
          <w:sz w:val="18"/>
        </w:rPr>
        <w:t>NC_082676.1     9656789    .--.............-.-.-.--.--.--.--.--.--.--.--.-.              9656814</w:t>
      </w:r>
    </w:p>
    <w:p>
      <w:r>
        <w:rPr>
          <w:rFonts w:ascii="Consolas" w:hAnsi="Consolas"/>
          <w:sz w:val="18"/>
        </w:rPr>
        <w:t>NC_082676.1     10315807   .--.............-.-.-.--.--.                                  10315825</w:t>
      </w:r>
    </w:p>
    <w:p>
      <w:r>
        <w:rPr>
          <w:rFonts w:ascii="Consolas" w:hAnsi="Consolas"/>
          <w:sz w:val="18"/>
        </w:rPr>
        <w:t>NC_082676.1     11980769   .--.............-.-.-.--.--.                                  11980787</w:t>
      </w:r>
    </w:p>
    <w:p>
      <w:r>
        <w:rPr>
          <w:rFonts w:ascii="Consolas" w:hAnsi="Consolas"/>
          <w:sz w:val="18"/>
        </w:rPr>
        <w:t>NC_082676.1     12458670   .--.............-.-.-.--.--.--.--.--.--.--.--.-.              12458695</w:t>
      </w:r>
    </w:p>
    <w:p>
      <w:r>
        <w:rPr>
          <w:rFonts w:ascii="Consolas" w:hAnsi="Consolas"/>
          <w:sz w:val="18"/>
        </w:rPr>
        <w:t>NC_082676.1     13623706   .--.............-.-.-.--.--.--.--.--.                         13623685</w:t>
      </w:r>
    </w:p>
    <w:p>
      <w:r>
        <w:rPr>
          <w:rFonts w:ascii="Consolas" w:hAnsi="Consolas"/>
          <w:sz w:val="18"/>
        </w:rPr>
        <w:t>NC_082676.1     13879973   .--.............-.-.-.--.--.--.--.--.--.--.--.A.-.-.          13879945</w:t>
      </w:r>
    </w:p>
    <w:p>
      <w:r>
        <w:rPr>
          <w:rFonts w:ascii="Consolas" w:hAnsi="Consolas"/>
          <w:sz w:val="18"/>
        </w:rPr>
        <w:t>NC_082676.1     13879965   .--.............-.-.-.--.--.                                  13879947</w:t>
      </w:r>
    </w:p>
    <w:p>
      <w:r>
        <w:rPr>
          <w:rFonts w:ascii="Consolas" w:hAnsi="Consolas"/>
          <w:sz w:val="18"/>
        </w:rPr>
        <w:t>NC_082676.1     13958928   .--.............-.-.-.--.--.--.--.                            13958948</w:t>
      </w:r>
    </w:p>
    <w:p>
      <w:r>
        <w:rPr>
          <w:rFonts w:ascii="Consolas" w:hAnsi="Consolas"/>
          <w:sz w:val="18"/>
        </w:rPr>
        <w:t>NC_082676.1     15272363   .--.............-.-.-.--.--.--.--.--.--.--.--.                15272387</w:t>
      </w:r>
    </w:p>
    <w:p>
      <w:r>
        <w:rPr>
          <w:rFonts w:ascii="Consolas" w:hAnsi="Consolas"/>
          <w:sz w:val="18"/>
        </w:rPr>
        <w:t>NC_082676.1     15610075   .--.............-.-.-.--.--.--.--.--.--.--.--.-.              15610050</w:t>
      </w:r>
    </w:p>
    <w:p>
      <w:r>
        <w:rPr>
          <w:rFonts w:ascii="Consolas" w:hAnsi="Consolas"/>
          <w:sz w:val="18"/>
        </w:rPr>
        <w:t>NC_082676.1     20516050   .--.............-.-.-.--.--.--.--.--.--.                      20516028</w:t>
      </w:r>
    </w:p>
    <w:p>
      <w:r>
        <w:rPr>
          <w:rFonts w:ascii="Consolas" w:hAnsi="Consolas"/>
          <w:sz w:val="18"/>
        </w:rPr>
        <w:t>NC_082676.1     20861680   .--.............-.-.-.--.--.--.--.--.--.--.--.                20861656</w:t>
      </w:r>
    </w:p>
    <w:p>
      <w:r>
        <w:rPr>
          <w:rFonts w:ascii="Consolas" w:hAnsi="Consolas"/>
          <w:sz w:val="18"/>
        </w:rPr>
        <w:t>NC_082676.1     22912967   .--.............-.-.-.--.--.--.--.                            22912987</w:t>
      </w:r>
    </w:p>
    <w:p>
      <w:r>
        <w:rPr>
          <w:rFonts w:ascii="Consolas" w:hAnsi="Consolas"/>
          <w:sz w:val="18"/>
        </w:rPr>
        <w:t>NC_082676.1     23517715   .--.............-.-.-.--.--.                                  23517733</w:t>
      </w:r>
    </w:p>
    <w:p>
      <w:r>
        <w:rPr>
          <w:rFonts w:ascii="Consolas" w:hAnsi="Consolas"/>
          <w:sz w:val="18"/>
        </w:rPr>
        <w:t>NC_082676.1     24063557   .--.............-.-.-.                                        24063573</w:t>
      </w:r>
    </w:p>
    <w:p>
      <w:r>
        <w:rPr>
          <w:rFonts w:ascii="Consolas" w:hAnsi="Consolas"/>
          <w:sz w:val="18"/>
        </w:rPr>
        <w:t>NC_082676.1     24505073   .--.............-.-.-.--.--.--.--.--.--.--.--.-.              24505048</w:t>
      </w:r>
    </w:p>
    <w:p>
      <w:r>
        <w:rPr>
          <w:rFonts w:ascii="Consolas" w:hAnsi="Consolas"/>
          <w:sz w:val="18"/>
        </w:rPr>
        <w:t>NC_082676.1     24567493   .--.............-.-.-.--.--.--.--.--.--.--.--.                24567469</w:t>
      </w:r>
    </w:p>
    <w:p>
      <w:r>
        <w:rPr>
          <w:rFonts w:ascii="Consolas" w:hAnsi="Consolas"/>
          <w:sz w:val="18"/>
        </w:rPr>
        <w:t>NC_082676.1     24583008   .--.............-.-.-.--.--.--.--.--.--.--.--.-.              24582983</w:t>
      </w:r>
    </w:p>
    <w:p>
      <w:r>
        <w:rPr>
          <w:rFonts w:ascii="Consolas" w:hAnsi="Consolas"/>
          <w:sz w:val="18"/>
        </w:rPr>
        <w:t>NC_082676.1     24647255   .--.............-.-.-.--.--.--.--.                            24647275</w:t>
      </w:r>
    </w:p>
    <w:p>
      <w:r>
        <w:rPr>
          <w:rFonts w:ascii="Consolas" w:hAnsi="Consolas"/>
          <w:sz w:val="18"/>
        </w:rPr>
        <w:t>NC_082676.1     25138592   .--.............-.-.-.--.--.--.--.--.--.--.--.-.              25138617</w:t>
      </w:r>
    </w:p>
    <w:p>
      <w:r>
        <w:rPr>
          <w:rFonts w:ascii="Consolas" w:hAnsi="Consolas"/>
          <w:sz w:val="18"/>
        </w:rPr>
        <w:t>NC_082676.1     25221731   .--.............-.-.-.--.--.--.--.--.--.                      25221709</w:t>
      </w:r>
    </w:p>
    <w:p>
      <w:r>
        <w:rPr>
          <w:rFonts w:ascii="Consolas" w:hAnsi="Consolas"/>
          <w:sz w:val="18"/>
        </w:rPr>
        <w:t>NC_082676.1     25221727   .--.............-.-.-.--.--.                                  25221709</w:t>
      </w:r>
    </w:p>
    <w:p>
      <w:r>
        <w:rPr>
          <w:rFonts w:ascii="Consolas" w:hAnsi="Consolas"/>
          <w:sz w:val="18"/>
        </w:rPr>
        <w:t>NC_082676.1     26049028   .--.............-.-.-.--.--.--.--.--.--.--.--.-.-.            26049054</w:t>
      </w:r>
    </w:p>
    <w:p>
      <w:r>
        <w:rPr>
          <w:rFonts w:ascii="Consolas" w:hAnsi="Consolas"/>
          <w:sz w:val="18"/>
        </w:rPr>
        <w:t>NC_082676.1     26963611   .--.............-.-.-.--.--.--.--.--.--.--.--.-.T.-.--TT.C.-  26963644</w:t>
      </w:r>
    </w:p>
    <w:p>
      <w:r>
        <w:rPr>
          <w:rFonts w:ascii="Consolas" w:hAnsi="Consolas"/>
          <w:sz w:val="18"/>
        </w:rPr>
        <w:t>NC_082676.1     28999733   .--.............-.-.-.--.--.                                  28999715</w:t>
      </w:r>
    </w:p>
    <w:p>
      <w:r>
        <w:rPr>
          <w:rFonts w:ascii="Consolas" w:hAnsi="Consolas"/>
          <w:sz w:val="18"/>
        </w:rPr>
        <w:t>NC_082676.1     30466975   .--.............-.-.-.--.--.--.--.--.                         30466954</w:t>
      </w:r>
    </w:p>
    <w:p>
      <w:r>
        <w:rPr>
          <w:rFonts w:ascii="Consolas" w:hAnsi="Consolas"/>
          <w:sz w:val="18"/>
        </w:rPr>
        <w:t>NC_082676.1     30864796   .--.............-.-.-.--.--.                                  30864778</w:t>
      </w:r>
    </w:p>
    <w:p>
      <w:r>
        <w:rPr>
          <w:rFonts w:ascii="Consolas" w:hAnsi="Consolas"/>
          <w:sz w:val="18"/>
        </w:rPr>
        <w:t>NC_082676.1     33392988   .--.............-.-.-.--.--.--.--.--.--.--.--.-.              33393013</w:t>
      </w:r>
    </w:p>
    <w:p>
      <w:r>
        <w:rPr>
          <w:rFonts w:ascii="Consolas" w:hAnsi="Consolas"/>
          <w:sz w:val="18"/>
        </w:rPr>
        <w:t>NC_082676.1     33477806   .--.............-.-.-.                                        33477822</w:t>
      </w:r>
    </w:p>
    <w:p>
      <w:r>
        <w:rPr>
          <w:rFonts w:ascii="Consolas" w:hAnsi="Consolas"/>
          <w:sz w:val="18"/>
        </w:rPr>
        <w:t>NC_082676.1     34809643   .--.............-.-.-.--.--.                                  34809661</w:t>
      </w:r>
    </w:p>
    <w:p>
      <w:r>
        <w:rPr>
          <w:rFonts w:ascii="Consolas" w:hAnsi="Consolas"/>
          <w:sz w:val="18"/>
        </w:rPr>
        <w:t>NC_082676.1     35350618   .--.............-.-.-.--.--.                                  35350600</w:t>
      </w:r>
    </w:p>
    <w:p>
      <w:r>
        <w:rPr>
          <w:rFonts w:ascii="Consolas" w:hAnsi="Consolas"/>
          <w:sz w:val="18"/>
        </w:rPr>
        <w:t>NC_082676.1     35755628   .--.............-.-.-.--.--.                                  35755646</w:t>
      </w:r>
    </w:p>
    <w:p>
      <w:r>
        <w:rPr>
          <w:rFonts w:ascii="Consolas" w:hAnsi="Consolas"/>
          <w:sz w:val="18"/>
        </w:rPr>
        <w:t>NC_082676.1     36161415   .--.............-.-.-.--.--.                                  36161433</w:t>
      </w:r>
    </w:p>
    <w:p>
      <w:r>
        <w:rPr>
          <w:rFonts w:ascii="Consolas" w:hAnsi="Consolas"/>
          <w:sz w:val="18"/>
        </w:rPr>
        <w:t>NC_082676.1     38669962   .--.............-.-.-.--.--.                                  38669944</w:t>
      </w:r>
    </w:p>
    <w:p>
      <w:r>
        <w:rPr>
          <w:rFonts w:ascii="Consolas" w:hAnsi="Consolas"/>
          <w:sz w:val="18"/>
        </w:rPr>
        <w:t>NC_082676.1     39658336   .--.............-.-.-.--.--.                                  39658318</w:t>
      </w:r>
    </w:p>
    <w:p>
      <w:r>
        <w:rPr>
          <w:rFonts w:ascii="Consolas" w:hAnsi="Consolas"/>
          <w:sz w:val="18"/>
        </w:rPr>
        <w:t>NC_082676.1     39868997   .--.............-.-.-.--.--.                                  39869015</w:t>
      </w:r>
    </w:p>
    <w:p>
      <w:r>
        <w:rPr>
          <w:rFonts w:ascii="Consolas" w:hAnsi="Consolas"/>
          <w:sz w:val="18"/>
        </w:rPr>
        <w:t>NC_082676.1     40526936   .--.............-.-.-.--.--.                                  40526954</w:t>
      </w:r>
    </w:p>
    <w:p>
      <w:r>
        <w:rPr>
          <w:rFonts w:ascii="Consolas" w:hAnsi="Consolas"/>
          <w:sz w:val="18"/>
        </w:rPr>
        <w:t>NC_082676.1     41194507   .--.............-.-.-.--.--.--.--.--.--.--.--.-.              41194532</w:t>
      </w:r>
    </w:p>
    <w:p>
      <w:r>
        <w:rPr>
          <w:rFonts w:ascii="Consolas" w:hAnsi="Consolas"/>
          <w:sz w:val="18"/>
        </w:rPr>
        <w:t>NC_082676.1     41253840   .--.............-.-.-.-----.--.--.                            41253821</w:t>
      </w:r>
    </w:p>
    <w:p>
      <w:r>
        <w:rPr>
          <w:rFonts w:ascii="Consolas" w:hAnsi="Consolas"/>
          <w:sz w:val="18"/>
        </w:rPr>
        <w:t>NC_082676.1     41587383   .--.............-.-.-.--.--.--.--.--.--.--.--.-.              41587358</w:t>
      </w:r>
    </w:p>
    <w:p>
      <w:r>
        <w:rPr>
          <w:rFonts w:ascii="Consolas" w:hAnsi="Consolas"/>
          <w:sz w:val="18"/>
        </w:rPr>
        <w:t>NC_082676.1     41592998   .--.............-.-.-.--.--.--.--.--.--.--.--.-.              41593023</w:t>
      </w:r>
    </w:p>
    <w:p>
      <w:r>
        <w:rPr>
          <w:rFonts w:ascii="Consolas" w:hAnsi="Consolas"/>
          <w:sz w:val="18"/>
        </w:rPr>
        <w:t>NC_082676.1     41863043   .--.............-.-.-.--.--.--.                               41863024</w:t>
      </w:r>
    </w:p>
    <w:p>
      <w:r>
        <w:rPr>
          <w:rFonts w:ascii="Consolas" w:hAnsi="Consolas"/>
          <w:sz w:val="18"/>
        </w:rPr>
        <w:t>NC_082676.1     42765239   .--.............-.-.-.--.--.                                  42765221</w:t>
      </w:r>
    </w:p>
    <w:p>
      <w:r>
        <w:rPr>
          <w:rFonts w:ascii="Consolas" w:hAnsi="Consolas"/>
          <w:sz w:val="18"/>
        </w:rPr>
        <w:t>NC_082676.1     43839418   .--.............-.-.-.--.--.                                  43839436</w:t>
      </w:r>
    </w:p>
    <w:p>
      <w:r>
        <w:rPr>
          <w:rFonts w:ascii="Consolas" w:hAnsi="Consolas"/>
          <w:sz w:val="18"/>
        </w:rPr>
        <w:t>NC_082676.1     44316897   .--.............-.-.-.--.--.--.--.--.--.--.--.-.-.-.          44316870</w:t>
      </w:r>
    </w:p>
    <w:p>
      <w:r>
        <w:rPr>
          <w:rFonts w:ascii="Consolas" w:hAnsi="Consolas"/>
          <w:sz w:val="18"/>
        </w:rPr>
        <w:t>NC_082676.1     44642872   .--.............-.-.-.--.--.--.--.--.--.                      44642850</w:t>
      </w:r>
    </w:p>
    <w:p>
      <w:r>
        <w:rPr>
          <w:rFonts w:ascii="Consolas" w:hAnsi="Consolas"/>
          <w:sz w:val="18"/>
        </w:rPr>
        <w:t>NC_082676.1     44706447   .--.............-.-.-.--.--.--.--.--.--.--.--.A.-.-.          44706419</w:t>
      </w:r>
    </w:p>
    <w:p>
      <w:r>
        <w:rPr>
          <w:rFonts w:ascii="Consolas" w:hAnsi="Consolas"/>
          <w:sz w:val="18"/>
        </w:rPr>
        <w:t>NC_082676.1     44706439   .--.............-.-.-.--.--.                                  44706421</w:t>
      </w:r>
    </w:p>
    <w:p>
      <w:r>
        <w:rPr>
          <w:rFonts w:ascii="Consolas" w:hAnsi="Consolas"/>
          <w:sz w:val="18"/>
        </w:rPr>
        <w:t>NC_082676.1     45099826   .--.............-.-.-.--.--.--.--.--.--.--.--.-.              45099851</w:t>
      </w:r>
    </w:p>
    <w:p>
      <w:r>
        <w:rPr>
          <w:rFonts w:ascii="Consolas" w:hAnsi="Consolas"/>
          <w:sz w:val="18"/>
        </w:rPr>
        <w:t>NC_082676.1     49327536   .--.............-.-.-.--.--.                                  49327554</w:t>
      </w:r>
    </w:p>
    <w:p>
      <w:r>
        <w:rPr>
          <w:rFonts w:ascii="Consolas" w:hAnsi="Consolas"/>
          <w:sz w:val="18"/>
        </w:rPr>
        <w:t>NC_082676.1     49933627   .--.............-.-.-.--.--.--.--.--.--.                      49933649</w:t>
      </w:r>
    </w:p>
    <w:p>
      <w:r>
        <w:rPr>
          <w:rFonts w:ascii="Consolas" w:hAnsi="Consolas"/>
          <w:sz w:val="18"/>
        </w:rPr>
        <w:t>NC_082676.1     50005101   .--.............-.-.-.--.--.--.--.--.--.--.--.A.-.-.--CT.C.-  50005068</w:t>
      </w:r>
    </w:p>
    <w:p>
      <w:r>
        <w:rPr>
          <w:rFonts w:ascii="Consolas" w:hAnsi="Consolas"/>
          <w:sz w:val="18"/>
        </w:rPr>
        <w:t>NC_082676.1     50005093   .--.............-.-.-.--.--.                                  50005075</w:t>
      </w:r>
    </w:p>
    <w:p>
      <w:r>
        <w:rPr>
          <w:rFonts w:ascii="Consolas" w:hAnsi="Consolas"/>
          <w:sz w:val="18"/>
        </w:rPr>
        <w:t>NC_082676.1     50188457   .--.............-.-.-.--.--.                                  50188475</w:t>
      </w:r>
    </w:p>
    <w:p>
      <w:r>
        <w:rPr>
          <w:rFonts w:ascii="Consolas" w:hAnsi="Consolas"/>
          <w:sz w:val="18"/>
        </w:rPr>
        <w:t>NC_082676.1     50953700   .--.............-.-.-.--.--.                                  50953718</w:t>
      </w:r>
    </w:p>
    <w:p>
      <w:r>
        <w:rPr>
          <w:rFonts w:ascii="Consolas" w:hAnsi="Consolas"/>
          <w:sz w:val="18"/>
        </w:rPr>
        <w:t>NC_082676.1     51191442   .--.............-.-.-.--.--.--.--.--.--.--.--.-.-.            51191416</w:t>
      </w:r>
    </w:p>
    <w:p>
      <w:r>
        <w:rPr>
          <w:rFonts w:ascii="Consolas" w:hAnsi="Consolas"/>
          <w:sz w:val="18"/>
        </w:rPr>
        <w:t>NC_082676.1     51191434   .--.............-.-.-.                                        51191418</w:t>
      </w:r>
    </w:p>
    <w:p>
      <w:r>
        <w:rPr>
          <w:rFonts w:ascii="Consolas" w:hAnsi="Consolas"/>
          <w:sz w:val="18"/>
        </w:rPr>
        <w:t>NC_082676.1     51938025   .--.............-.-.-.--.--.--.--.--.--.--.--.-.-.-.          51937998</w:t>
      </w:r>
    </w:p>
    <w:p>
      <w:r>
        <w:rPr>
          <w:rFonts w:ascii="Consolas" w:hAnsi="Consolas"/>
          <w:sz w:val="18"/>
        </w:rPr>
        <w:t>NC_082676.1     52318309   .--.............-.-.-.--.--.--.--.--.--.--.--.                52318333</w:t>
      </w:r>
    </w:p>
    <w:p>
      <w:r>
        <w:rPr>
          <w:rFonts w:ascii="Consolas" w:hAnsi="Consolas"/>
          <w:sz w:val="18"/>
        </w:rPr>
        <w:t>NC_082676.1     53432841   .--.............-.-.-.--.--.--.--.--.--.--.--.                53432817</w:t>
      </w:r>
    </w:p>
    <w:p>
      <w:r>
        <w:rPr>
          <w:rFonts w:ascii="Consolas" w:hAnsi="Consolas"/>
          <w:sz w:val="18"/>
        </w:rPr>
        <w:t>NC_082676.1     54464148   .--.............-.-.-.--.--.--.                               54464167</w:t>
      </w:r>
    </w:p>
    <w:p>
      <w:r>
        <w:rPr>
          <w:rFonts w:ascii="Consolas" w:hAnsi="Consolas"/>
          <w:sz w:val="18"/>
        </w:rPr>
        <w:t>NC_082676.1     54464144   .--.............-.-.-.--.--.--.--.--.--.--.                   54464167</w:t>
      </w:r>
    </w:p>
    <w:p>
      <w:r>
        <w:rPr>
          <w:rFonts w:ascii="Consolas" w:hAnsi="Consolas"/>
          <w:sz w:val="18"/>
        </w:rPr>
        <w:t>NC_082676.1     54850366   .--.............-.-.-.--.--.                                  54850384</w:t>
      </w:r>
    </w:p>
    <w:p>
      <w:r>
        <w:rPr>
          <w:rFonts w:ascii="Consolas" w:hAnsi="Consolas"/>
          <w:sz w:val="18"/>
        </w:rPr>
        <w:t>NC_082676.1     54850362   .--.............-.-.-.--.--.--.--.--.--.                      54850384</w:t>
      </w:r>
    </w:p>
    <w:p>
      <w:r>
        <w:rPr>
          <w:rFonts w:ascii="Consolas" w:hAnsi="Consolas"/>
          <w:sz w:val="18"/>
        </w:rPr>
        <w:t>NC_082676.1     55003689   .--.............-.-.-.--.--.--.--.--.--.--.--.-.              55003664</w:t>
      </w:r>
    </w:p>
    <w:p>
      <w:r>
        <w:rPr>
          <w:rFonts w:ascii="Consolas" w:hAnsi="Consolas"/>
          <w:sz w:val="18"/>
        </w:rPr>
        <w:t>NC_082676.1     56582397   .--.............-.-.-.--.--.--.--.--.--.--.--.-.              56582372</w:t>
      </w:r>
    </w:p>
    <w:p>
      <w:r>
        <w:rPr>
          <w:rFonts w:ascii="Consolas" w:hAnsi="Consolas"/>
          <w:sz w:val="18"/>
        </w:rPr>
        <w:t>NC_082676.1     57090657   .--.............-.-.-.--.--.                                  57090639</w:t>
      </w:r>
    </w:p>
    <w:p>
      <w:r>
        <w:rPr>
          <w:rFonts w:ascii="Consolas" w:hAnsi="Consolas"/>
          <w:sz w:val="18"/>
        </w:rPr>
        <w:t>NC_082676.1     57434862   .--.............-.-.-.--.--.                                  57434880</w:t>
      </w:r>
    </w:p>
    <w:p>
      <w:r>
        <w:rPr>
          <w:rFonts w:ascii="Consolas" w:hAnsi="Consolas"/>
          <w:sz w:val="18"/>
        </w:rPr>
        <w:t>NC_082676.1     59330628   .--.............-.-.----.--.--.                               59330610</w:t>
      </w:r>
    </w:p>
    <w:p>
      <w:r>
        <w:rPr>
          <w:rFonts w:ascii="Consolas" w:hAnsi="Consolas"/>
          <w:sz w:val="18"/>
        </w:rPr>
        <w:t>NC_082676.1     59627585   .--.............-.-.-.--.--.--.--.--.                         59627564</w:t>
      </w:r>
    </w:p>
    <w:p>
      <w:r>
        <w:rPr>
          <w:rFonts w:ascii="Consolas" w:hAnsi="Consolas"/>
          <w:sz w:val="18"/>
        </w:rPr>
        <w:t>NC_082676.1     59894436   .--.............-.-.-.--.--.                                  59894418</w:t>
      </w:r>
    </w:p>
    <w:p>
      <w:r>
        <w:rPr>
          <w:rFonts w:ascii="Consolas" w:hAnsi="Consolas"/>
          <w:sz w:val="18"/>
        </w:rPr>
        <w:t>NC_082676.1     60251450   .--.............-.-.-.--.                                     60251433</w:t>
      </w:r>
    </w:p>
    <w:p>
      <w:r>
        <w:rPr>
          <w:rFonts w:ascii="Consolas" w:hAnsi="Consolas"/>
          <w:sz w:val="18"/>
        </w:rPr>
        <w:t>NC_082676.1     60838772   .--.............-.-.-.--.--.                                  60838790</w:t>
      </w:r>
    </w:p>
    <w:p>
      <w:r>
        <w:rPr>
          <w:rFonts w:ascii="Consolas" w:hAnsi="Consolas"/>
          <w:sz w:val="18"/>
        </w:rPr>
        <w:t>NC_082676.1     61038424   .--.............-.-.-.--.--.--.--.--.--.--.--.-.              61038399</w:t>
      </w:r>
    </w:p>
    <w:p>
      <w:r>
        <w:rPr>
          <w:rFonts w:ascii="Consolas" w:hAnsi="Consolas"/>
          <w:sz w:val="18"/>
        </w:rPr>
        <w:t>NC_082676.1     62014785   .--.............-.-.-.--.--.--.--.--.--.--.--.-.              62014810</w:t>
      </w:r>
    </w:p>
    <w:p>
      <w:r>
        <w:rPr>
          <w:rFonts w:ascii="Consolas" w:hAnsi="Consolas"/>
          <w:sz w:val="18"/>
        </w:rPr>
        <w:t>NC_082676.1     62133006   .--.............-.-.-.--.--.--.--.--.--.--.                   62132983</w:t>
      </w:r>
    </w:p>
    <w:p>
      <w:r>
        <w:rPr>
          <w:rFonts w:ascii="Consolas" w:hAnsi="Consolas"/>
          <w:sz w:val="18"/>
        </w:rPr>
        <w:t>NC_082676.1     62133002   .--.............-.-.-.--.--.--.                               62132983</w:t>
      </w:r>
    </w:p>
    <w:p>
      <w:r>
        <w:rPr>
          <w:rFonts w:ascii="Consolas" w:hAnsi="Consolas"/>
          <w:sz w:val="18"/>
        </w:rPr>
        <w:t>NC_082676.1     63126549   .--.............-.-.-.--.--.                                  63126567</w:t>
      </w:r>
    </w:p>
    <w:p>
      <w:r>
        <w:rPr>
          <w:rFonts w:ascii="Consolas" w:hAnsi="Consolas"/>
          <w:sz w:val="18"/>
        </w:rPr>
        <w:t>NC_082676.1     64542589   .--.............-.-.-.                                        64542605</w:t>
      </w:r>
    </w:p>
    <w:p>
      <w:r>
        <w:rPr>
          <w:rFonts w:ascii="Consolas" w:hAnsi="Consolas"/>
          <w:sz w:val="18"/>
        </w:rPr>
        <w:t>NC_082676.1     67389146   .--.............-.-.-.--.--.--.--.--.--.                      67389168</w:t>
      </w:r>
    </w:p>
    <w:p>
      <w:r>
        <w:rPr>
          <w:rFonts w:ascii="Consolas" w:hAnsi="Consolas"/>
          <w:sz w:val="18"/>
        </w:rPr>
        <w:t>NC_082676.1     68087991   .--.............-.-.-.--.--.                                  68087973</w:t>
      </w:r>
    </w:p>
    <w:p>
      <w:r>
        <w:rPr>
          <w:rFonts w:ascii="Consolas" w:hAnsi="Consolas"/>
          <w:sz w:val="18"/>
        </w:rPr>
        <w:t>NC_082676.1     68220287   .--.............-.-.-.--.--.                                  68220305</w:t>
      </w:r>
    </w:p>
    <w:p>
      <w:r>
        <w:rPr>
          <w:rFonts w:ascii="Consolas" w:hAnsi="Consolas"/>
          <w:sz w:val="18"/>
        </w:rPr>
        <w:t>NC_082676.1     70718591   .--.............-.-.-.--.--.--.--.--.--.--.--.-.              70718616</w:t>
      </w:r>
    </w:p>
    <w:p>
      <w:r>
        <w:rPr>
          <w:rFonts w:ascii="Consolas" w:hAnsi="Consolas"/>
          <w:sz w:val="18"/>
        </w:rPr>
        <w:t>NC_082676.1     71634139   .--.............-.-.-.T-.--.--.                               71634119</w:t>
      </w:r>
    </w:p>
    <w:p>
      <w:r>
        <w:rPr>
          <w:rFonts w:ascii="Consolas" w:hAnsi="Consolas"/>
          <w:sz w:val="18"/>
        </w:rPr>
        <w:t>NC_082676.1     72387961   .--.............-.-.-.--.--.--.--.--.--.                      72387983</w:t>
      </w:r>
    </w:p>
    <w:p>
      <w:r>
        <w:rPr>
          <w:rFonts w:ascii="Consolas" w:hAnsi="Consolas"/>
          <w:sz w:val="18"/>
        </w:rPr>
        <w:t>NC_082676.1     76646119   .--.............-.-.-.-----.--.--C--T--.--.--.-.-.            76646094</w:t>
      </w:r>
    </w:p>
    <w:p>
      <w:r>
        <w:rPr>
          <w:rFonts w:ascii="Consolas" w:hAnsi="Consolas"/>
          <w:sz w:val="18"/>
        </w:rPr>
        <w:t>NC_082676.1     77209128   .--.............-.-.-.--.--.                                  77209110</w:t>
      </w:r>
    </w:p>
    <w:p>
      <w:r>
        <w:rPr>
          <w:rFonts w:ascii="Consolas" w:hAnsi="Consolas"/>
          <w:sz w:val="18"/>
        </w:rPr>
        <w:t>NC_082676.1     80228102   .--.............-.-.-.--.--.                                  80228084</w:t>
      </w:r>
    </w:p>
    <w:p>
      <w:r>
        <w:rPr>
          <w:rFonts w:ascii="Consolas" w:hAnsi="Consolas"/>
          <w:sz w:val="18"/>
        </w:rPr>
        <w:t>NC_082676.1     83807144   .--.............-.-.-.--.--.--.--.--.--.--.--.-.              83807119</w:t>
      </w:r>
    </w:p>
    <w:p>
      <w:r>
        <w:rPr>
          <w:rFonts w:ascii="Consolas" w:hAnsi="Consolas"/>
          <w:sz w:val="18"/>
        </w:rPr>
        <w:t>NC_082676.1     83892062   .--.............-.-.-.--.--.--.--.--.--.--.--.-.              83892037</w:t>
      </w:r>
    </w:p>
    <w:p>
      <w:r>
        <w:rPr>
          <w:rFonts w:ascii="Consolas" w:hAnsi="Consolas"/>
          <w:sz w:val="18"/>
        </w:rPr>
        <w:t>NC_082676.1     83947811   .--.............-.-.-.--.--.                                  83947793</w:t>
      </w:r>
    </w:p>
    <w:p>
      <w:r>
        <w:rPr>
          <w:rFonts w:ascii="Consolas" w:hAnsi="Consolas"/>
          <w:sz w:val="18"/>
        </w:rPr>
        <w:t>NC_082676.1     84350173   .--.............-.-.-.--.--.                                  84350191</w:t>
      </w:r>
    </w:p>
    <w:p>
      <w:r>
        <w:rPr>
          <w:rFonts w:ascii="Consolas" w:hAnsi="Consolas"/>
          <w:sz w:val="18"/>
        </w:rPr>
        <w:t>NC_082676.1     86141283   .--.............-.-.-.--.--.                                  86141265</w:t>
      </w:r>
    </w:p>
    <w:p>
      <w:r>
        <w:rPr>
          <w:rFonts w:ascii="Consolas" w:hAnsi="Consolas"/>
          <w:sz w:val="18"/>
        </w:rPr>
        <w:t>NC_082676.1     67343451   .--.............-.-.-.--.A-.--.--.--T--.--.--.-.-.-.--CT.C.-  67343484</w:t>
      </w:r>
    </w:p>
    <w:p>
      <w:r>
        <w:rPr>
          <w:rFonts w:ascii="Consolas" w:hAnsi="Consolas"/>
          <w:sz w:val="18"/>
        </w:rPr>
        <w:t>NC_082676.1     13820384   .--.............-.-.-.--.A-.--.--.--.--.--.--.-.              13820358</w:t>
      </w:r>
    </w:p>
    <w:p>
      <w:r>
        <w:rPr>
          <w:rFonts w:ascii="Consolas" w:hAnsi="Consolas"/>
          <w:sz w:val="18"/>
        </w:rPr>
        <w:t>NC_082676.1     24225204   .--.............-.-.-.--.--.--.--.--.--.--.--.-.              24225179</w:t>
      </w:r>
    </w:p>
    <w:p>
      <w:r>
        <w:rPr>
          <w:rFonts w:ascii="Consolas" w:hAnsi="Consolas"/>
          <w:sz w:val="18"/>
        </w:rPr>
        <w:t>NC_082676.1     44932315   .--.............-.-.-.--.--.--.--.--.--.--.--.-.              44932290</w:t>
      </w:r>
    </w:p>
    <w:p>
      <w:r>
        <w:rPr>
          <w:rFonts w:ascii="Consolas" w:hAnsi="Consolas"/>
          <w:sz w:val="18"/>
        </w:rPr>
        <w:t>NC_082676.1     27789757   .--.............-.-.-.--.--.--.--.--.A-.--.--.-.-.-.          27789729</w:t>
      </w:r>
    </w:p>
    <w:p>
      <w:r>
        <w:rPr>
          <w:rFonts w:ascii="Consolas" w:hAnsi="Consolas"/>
          <w:sz w:val="18"/>
        </w:rPr>
        <w:t>NC_082676.1     56396033   .--.............-.-.-.--.--.--.--.--.--.--.--.-.              56396008</w:t>
      </w:r>
    </w:p>
    <w:p>
      <w:r>
        <w:rPr>
          <w:rFonts w:ascii="Consolas" w:hAnsi="Consolas"/>
          <w:sz w:val="18"/>
        </w:rPr>
        <w:t>NC_082676.1     77550884   .--.............-.-.-.--.--.--.--.--.--.--.--.-.              77550859</w:t>
      </w:r>
    </w:p>
    <w:p>
      <w:r>
        <w:rPr>
          <w:rFonts w:ascii="Consolas" w:hAnsi="Consolas"/>
          <w:sz w:val="18"/>
        </w:rPr>
        <w:t>NC_082676.1     27090083   .--.............-.-.-.--.--.--.--.--.--.--.--.-.              27090108</w:t>
      </w:r>
    </w:p>
    <w:p>
      <w:r>
        <w:rPr>
          <w:rFonts w:ascii="Consolas" w:hAnsi="Consolas"/>
          <w:sz w:val="18"/>
        </w:rPr>
        <w:t>NC_082676.1     41253848   .--.............-.-.-.--.--.--.--.--.--.--.--.-.              41253823</w:t>
      </w:r>
    </w:p>
    <w:p>
      <w:r>
        <w:rPr>
          <w:rFonts w:ascii="Consolas" w:hAnsi="Consolas"/>
          <w:sz w:val="18"/>
        </w:rPr>
        <w:t>NC_082676.1     46223856   .--.............-.-.-.--.--.--.--.--.--.--.--.-.              46223881</w:t>
      </w:r>
    </w:p>
    <w:p>
      <w:r>
        <w:rPr>
          <w:rFonts w:ascii="Consolas" w:hAnsi="Consolas"/>
          <w:sz w:val="18"/>
        </w:rPr>
        <w:t>NC_082676.1     51730876   .--.............-.-.-.-----.--.--.--C--.--.--.-.              51730900</w:t>
      </w:r>
    </w:p>
    <w:p>
      <w:r>
        <w:rPr>
          <w:rFonts w:ascii="Consolas" w:hAnsi="Consolas"/>
          <w:sz w:val="18"/>
        </w:rPr>
        <w:t>NC_082676.1     62500247   .--.............-.-.-.--.--.--.--.--.--.--.--.-.              62500222</w:t>
      </w:r>
    </w:p>
    <w:p>
      <w:r>
        <w:rPr>
          <w:rFonts w:ascii="Consolas" w:hAnsi="Consolas"/>
          <w:sz w:val="18"/>
        </w:rPr>
        <w:t>NC_082676.1     64542581   .--.............-.-.-.--.--.--.--.--.--.--.--.-.              64542606</w:t>
      </w:r>
    </w:p>
    <w:p>
      <w:r>
        <w:rPr>
          <w:rFonts w:ascii="Consolas" w:hAnsi="Consolas"/>
          <w:sz w:val="18"/>
        </w:rPr>
        <w:t>NC_082676.1     82713268   .--.............-.-.-.--.--.--.-----.--.--.--.                82713245</w:t>
      </w:r>
    </w:p>
    <w:p>
      <w:r>
        <w:rPr>
          <w:rFonts w:ascii="Consolas" w:hAnsi="Consolas"/>
          <w:sz w:val="18"/>
        </w:rPr>
        <w:t>NC_082676.1     7337722    .--.............-.-.-.--.--.--.--.--.--.--.--.-.              7337747</w:t>
      </w:r>
    </w:p>
    <w:p>
      <w:r>
        <w:rPr>
          <w:rFonts w:ascii="Consolas" w:hAnsi="Consolas"/>
          <w:sz w:val="18"/>
        </w:rPr>
        <w:t>NC_082676.1     12578828   .--.............-.-.----.--.--.--.                            12578847</w:t>
      </w:r>
    </w:p>
    <w:p>
      <w:r>
        <w:rPr>
          <w:rFonts w:ascii="Consolas" w:hAnsi="Consolas"/>
          <w:sz w:val="18"/>
        </w:rPr>
        <w:t>NC_082676.1     33392992   .--.............-.-.-.--.--.--.--.                            33393012</w:t>
      </w:r>
    </w:p>
    <w:p>
      <w:r>
        <w:rPr>
          <w:rFonts w:ascii="Consolas" w:hAnsi="Consolas"/>
          <w:sz w:val="18"/>
        </w:rPr>
        <w:t>NC_082676.1     46025783   .--.............-.-.-.--.--.--.--.--.--.--.--.-.              46025808</w:t>
      </w:r>
    </w:p>
    <w:p>
      <w:r>
        <w:rPr>
          <w:rFonts w:ascii="Consolas" w:hAnsi="Consolas"/>
          <w:sz w:val="18"/>
        </w:rPr>
        <w:t>NC_082676.1     59894444   .--.............-.-.-.--.--.--.--.--.--.--.--.A.-.-.--.       59894415</w:t>
      </w:r>
    </w:p>
    <w:p>
      <w:r>
        <w:rPr>
          <w:rFonts w:ascii="Consolas" w:hAnsi="Consolas"/>
          <w:sz w:val="18"/>
        </w:rPr>
        <w:t>NC_082676.1     61038420   .--.............-.-.-.--.--.--.--.T-.--.--.--.                61038395</w:t>
      </w:r>
    </w:p>
    <w:p>
      <w:r>
        <w:rPr>
          <w:rFonts w:ascii="Consolas" w:hAnsi="Consolas"/>
          <w:sz w:val="18"/>
        </w:rPr>
        <w:t>NC_082676.1     62500239   .--.............-.-.-.-----.--.--.                            62500220</w:t>
      </w:r>
    </w:p>
    <w:p>
      <w:r>
        <w:rPr>
          <w:rFonts w:ascii="Consolas" w:hAnsi="Consolas"/>
          <w:sz w:val="18"/>
        </w:rPr>
        <w:t>NC_082676.1     75474685   .--.............-.-.-.--.--.--.--.--.--.--.--.-.-.            75474711</w:t>
      </w:r>
    </w:p>
    <w:p>
      <w:r>
        <w:rPr>
          <w:rFonts w:ascii="Consolas" w:hAnsi="Consolas"/>
          <w:sz w:val="18"/>
        </w:rPr>
        <w:t>NC_082671.1     69853395   .--.............-.-.-.--.--.--.--.--.--.--.--.-.-.-.          69853422</w:t>
      </w:r>
    </w:p>
    <w:p>
      <w:r>
        <w:rPr>
          <w:rFonts w:ascii="Consolas" w:hAnsi="Consolas"/>
          <w:sz w:val="18"/>
        </w:rPr>
        <w:t>NC_082671.1     53943342   .--.............-.-.-.--.--.--.--.--.--.--.--.-.              53943367</w:t>
      </w:r>
    </w:p>
    <w:p>
      <w:r>
        <w:rPr>
          <w:rFonts w:ascii="Consolas" w:hAnsi="Consolas"/>
          <w:sz w:val="18"/>
        </w:rPr>
        <w:t>NC_082671.1     14258372   .--.............-.-.-.--.--.--.--.--.--.--.--.-.-.-.--T-.-.-  14258402</w:t>
      </w:r>
    </w:p>
    <w:p>
      <w:r>
        <w:rPr>
          <w:rFonts w:ascii="Consolas" w:hAnsi="Consolas"/>
          <w:sz w:val="18"/>
        </w:rPr>
        <w:t>NC_082671.1     46971577   .--.............-.-.-.--.--.--.--.--.--.--.--.-.-.-.          46971604</w:t>
      </w:r>
    </w:p>
    <w:p>
      <w:r>
        <w:rPr>
          <w:rFonts w:ascii="Consolas" w:hAnsi="Consolas"/>
          <w:sz w:val="18"/>
        </w:rPr>
        <w:t>NC_082671.1     55239447   .--.............-.-.-.--.--.--.--.--.--.--.--.-A-.-.          55239420</w:t>
      </w:r>
    </w:p>
    <w:p>
      <w:r>
        <w:rPr>
          <w:rFonts w:ascii="Consolas" w:hAnsi="Consolas"/>
          <w:sz w:val="18"/>
        </w:rPr>
        <w:t>NC_082671.1     22057909   .--.............-.-.-.--.--.--.--.--.--.--.--.                22057885</w:t>
      </w:r>
    </w:p>
    <w:p>
      <w:r>
        <w:rPr>
          <w:rFonts w:ascii="Consolas" w:hAnsi="Consolas"/>
          <w:sz w:val="18"/>
        </w:rPr>
        <w:t>NC_082671.1     40534389   .--.............-.-.-.--.--.--.--A--.--.--.--.-.              40534414</w:t>
      </w:r>
    </w:p>
    <w:p>
      <w:r>
        <w:rPr>
          <w:rFonts w:ascii="Consolas" w:hAnsi="Consolas"/>
          <w:sz w:val="18"/>
        </w:rPr>
        <w:t>NC_082671.1     44038232   .--.............-.-.-.--.--.--.--.--.--.--.--.-.              44038207</w:t>
      </w:r>
    </w:p>
    <w:p>
      <w:r>
        <w:rPr>
          <w:rFonts w:ascii="Consolas" w:hAnsi="Consolas"/>
          <w:sz w:val="18"/>
        </w:rPr>
        <w:t>NC_082671.1     90751612   .--.............-.-.-.--.--.--.--.--.--.--.--.-.              90751637</w:t>
      </w:r>
    </w:p>
    <w:p>
      <w:r>
        <w:rPr>
          <w:rFonts w:ascii="Consolas" w:hAnsi="Consolas"/>
          <w:sz w:val="18"/>
        </w:rPr>
        <w:t>NC_082671.1     45303676   .--.............-.-.-.--.--.--.--.--.--.--.--.-.-.            45303650</w:t>
      </w:r>
    </w:p>
    <w:p>
      <w:r>
        <w:rPr>
          <w:rFonts w:ascii="Consolas" w:hAnsi="Consolas"/>
          <w:sz w:val="18"/>
        </w:rPr>
        <w:t>NC_082671.1     64647624   .--.............-.-.-.--.--.--.--.--.--.--.--.                64647648</w:t>
      </w:r>
    </w:p>
    <w:p>
      <w:r>
        <w:rPr>
          <w:rFonts w:ascii="Consolas" w:hAnsi="Consolas"/>
          <w:sz w:val="18"/>
        </w:rPr>
        <w:t>NC_082671.1     44722284   .--.............-.-.-.--.--.--.--.--.--.--.--.                44722308</w:t>
      </w:r>
    </w:p>
    <w:p>
      <w:r>
        <w:rPr>
          <w:rFonts w:ascii="Consolas" w:hAnsi="Consolas"/>
          <w:sz w:val="18"/>
        </w:rPr>
        <w:t>NC_082671.1     64470979   .--.............-.-.-.--.--.--.--.--.--.--.--.                64470955</w:t>
      </w:r>
    </w:p>
    <w:p>
      <w:r>
        <w:rPr>
          <w:rFonts w:ascii="Consolas" w:hAnsi="Consolas"/>
          <w:sz w:val="18"/>
        </w:rPr>
        <w:t>NC_082671.1     85860022   .--.............-.-.-.--.--.--.--.--.--.--.--.                85860046</w:t>
      </w:r>
    </w:p>
    <w:p>
      <w:r>
        <w:rPr>
          <w:rFonts w:ascii="Consolas" w:hAnsi="Consolas"/>
          <w:sz w:val="18"/>
        </w:rPr>
        <w:t>NC_082671.1     86425952   .--.............-.-.-.--.--.--.--.--.--.--.--.                86425928</w:t>
      </w:r>
    </w:p>
    <w:p>
      <w:r>
        <w:rPr>
          <w:rFonts w:ascii="Consolas" w:hAnsi="Consolas"/>
          <w:sz w:val="18"/>
        </w:rPr>
        <w:t>NC_082671.1     2689099    .--.............-.-.-.--.--.--.--.--.--.--.--.                2689123</w:t>
      </w:r>
    </w:p>
    <w:p>
      <w:r>
        <w:rPr>
          <w:rFonts w:ascii="Consolas" w:hAnsi="Consolas"/>
          <w:sz w:val="18"/>
        </w:rPr>
        <w:t>NC_082671.1     11794412   .--.............-.-.-.--.--.--.--.--.--.--.--.-.              11794437</w:t>
      </w:r>
    </w:p>
    <w:p>
      <w:r>
        <w:rPr>
          <w:rFonts w:ascii="Consolas" w:hAnsi="Consolas"/>
          <w:sz w:val="18"/>
        </w:rPr>
        <w:t>NC_082671.1     15406129   .--.............-.-.-.--.--.--.--.--.--.--.--.                15406153</w:t>
      </w:r>
    </w:p>
    <w:p>
      <w:r>
        <w:rPr>
          <w:rFonts w:ascii="Consolas" w:hAnsi="Consolas"/>
          <w:sz w:val="18"/>
        </w:rPr>
        <w:t>NC_082671.1     25207924   .--.............-.-.-.--.--.--.--.--.--.--.--.                25207948</w:t>
      </w:r>
    </w:p>
    <w:p>
      <w:r>
        <w:rPr>
          <w:rFonts w:ascii="Consolas" w:hAnsi="Consolas"/>
          <w:sz w:val="18"/>
        </w:rPr>
        <w:t>NC_082671.1     29206606   .--.............-.-.-.--.--.--.--.--.--.--.--.A.-.-.          29206634</w:t>
      </w:r>
    </w:p>
    <w:p>
      <w:r>
        <w:rPr>
          <w:rFonts w:ascii="Consolas" w:hAnsi="Consolas"/>
          <w:sz w:val="18"/>
        </w:rPr>
        <w:t>NC_082671.1     43151865   .--.............-.-.-.--.--.--.--.--.--.--.--.                43151841</w:t>
      </w:r>
    </w:p>
    <w:p>
      <w:r>
        <w:rPr>
          <w:rFonts w:ascii="Consolas" w:hAnsi="Consolas"/>
          <w:sz w:val="18"/>
        </w:rPr>
        <w:t>NC_082671.1     49264817   .--.............-.-.-.--.--.--.--.--.--.--.--.-G-.-.--.       49264845</w:t>
      </w:r>
    </w:p>
    <w:p>
      <w:r>
        <w:rPr>
          <w:rFonts w:ascii="Consolas" w:hAnsi="Consolas"/>
          <w:sz w:val="18"/>
        </w:rPr>
        <w:t>NC_082671.1     54276957   .--.............-.-.-.--.--.--.--.--.--A--.--.-.              54276982</w:t>
      </w:r>
    </w:p>
    <w:p>
      <w:r>
        <w:rPr>
          <w:rFonts w:ascii="Consolas" w:hAnsi="Consolas"/>
          <w:sz w:val="18"/>
        </w:rPr>
        <w:t>NC_082671.1     60407143   .--.............-.-.-.--.--.--.--.--.--.--.--.A.-.-.          60407171</w:t>
      </w:r>
    </w:p>
    <w:p>
      <w:r>
        <w:rPr>
          <w:rFonts w:ascii="Consolas" w:hAnsi="Consolas"/>
          <w:sz w:val="18"/>
        </w:rPr>
        <w:t>NC_082671.1     63985776   .--.............-.-.-.--.--.--.--.--.--.--.--.-A-.-.          63985749</w:t>
      </w:r>
    </w:p>
    <w:p>
      <w:r>
        <w:rPr>
          <w:rFonts w:ascii="Consolas" w:hAnsi="Consolas"/>
          <w:sz w:val="18"/>
        </w:rPr>
        <w:t>NC_082671.1     66345407   .--.............-.-.-.--.--.--.--.--.--.--.--.                66345383</w:t>
      </w:r>
    </w:p>
    <w:p>
      <w:r>
        <w:rPr>
          <w:rFonts w:ascii="Consolas" w:hAnsi="Consolas"/>
          <w:sz w:val="18"/>
        </w:rPr>
        <w:t>NC_082671.1     67292770   .--.............-.-.-.--.--.--.--.--.--.--.--.                67292794</w:t>
      </w:r>
    </w:p>
    <w:p>
      <w:r>
        <w:rPr>
          <w:rFonts w:ascii="Consolas" w:hAnsi="Consolas"/>
          <w:sz w:val="18"/>
        </w:rPr>
        <w:t>NC_082671.1     69120090   .--.............-.-.-.--.--.--.--.--.--.--.--.                69120114</w:t>
      </w:r>
    </w:p>
    <w:p>
      <w:r>
        <w:rPr>
          <w:rFonts w:ascii="Consolas" w:hAnsi="Consolas"/>
          <w:sz w:val="18"/>
        </w:rPr>
        <w:t>NC_082671.1     88858020   .--.............-.-.-.--.--.--.--.--.--.--.--.                88858044</w:t>
      </w:r>
    </w:p>
    <w:p>
      <w:r>
        <w:rPr>
          <w:rFonts w:ascii="Consolas" w:hAnsi="Consolas"/>
          <w:sz w:val="18"/>
        </w:rPr>
        <w:t>NC_082671.1     99960842   .--.............-.-.-.--.--.--.--.--.--.--.--.                99960866</w:t>
      </w:r>
    </w:p>
    <w:p>
      <w:r>
        <w:rPr>
          <w:rFonts w:ascii="Consolas" w:hAnsi="Consolas"/>
          <w:sz w:val="18"/>
        </w:rPr>
        <w:t>NC_082671.1     51938211   .--.............-.-.-.--.--.--.--.--.--.--.--.A.-.-.          51938183</w:t>
      </w:r>
    </w:p>
    <w:p>
      <w:r>
        <w:rPr>
          <w:rFonts w:ascii="Consolas" w:hAnsi="Consolas"/>
          <w:sz w:val="18"/>
        </w:rPr>
        <w:t>NC_082671.1     77313464   .--.............-.-.-.--.--.--.--A--T--.--.--.-.-.-.--.---.-  77313435</w:t>
      </w:r>
    </w:p>
    <w:p>
      <w:r>
        <w:rPr>
          <w:rFonts w:ascii="Consolas" w:hAnsi="Consolas"/>
          <w:sz w:val="18"/>
        </w:rPr>
        <w:t>NC_082671.1     68596279   .--.............-.-.-.--.--.--.--.--.--.--.--.                68596303</w:t>
      </w:r>
    </w:p>
    <w:p>
      <w:r>
        <w:rPr>
          <w:rFonts w:ascii="Consolas" w:hAnsi="Consolas"/>
          <w:sz w:val="18"/>
        </w:rPr>
        <w:t>NC_082671.1     8904790    .--.............-.-.-.--.--.--.--.--.--.--.--.-.              8904815</w:t>
      </w:r>
    </w:p>
    <w:p>
      <w:r>
        <w:rPr>
          <w:rFonts w:ascii="Consolas" w:hAnsi="Consolas"/>
          <w:sz w:val="18"/>
        </w:rPr>
        <w:t>NC_082671.1     14329710   .--.............-.-.-.--.--.--.--.--.--.--.--.A.-.-.          14329738</w:t>
      </w:r>
    </w:p>
    <w:p>
      <w:r>
        <w:rPr>
          <w:rFonts w:ascii="Consolas" w:hAnsi="Consolas"/>
          <w:sz w:val="18"/>
        </w:rPr>
        <w:t>NC_082671.1     15504935   .--.............-.-.-.--.--.--.--.--.--.--.--.-.              15504960</w:t>
      </w:r>
    </w:p>
    <w:p>
      <w:r>
        <w:rPr>
          <w:rFonts w:ascii="Consolas" w:hAnsi="Consolas"/>
          <w:sz w:val="18"/>
        </w:rPr>
        <w:t>NC_082671.1     29798178   .--.............-.-.-.--.--.--.--.--.--.--.--.-.              29798153</w:t>
      </w:r>
    </w:p>
    <w:p>
      <w:r>
        <w:rPr>
          <w:rFonts w:ascii="Consolas" w:hAnsi="Consolas"/>
          <w:sz w:val="18"/>
        </w:rPr>
        <w:t>NC_082671.1     60357401   .--.............-.-.-.--.--.--.--.--.--.--.--.-.-.-.          60357374</w:t>
      </w:r>
    </w:p>
    <w:p>
      <w:r>
        <w:rPr>
          <w:rFonts w:ascii="Consolas" w:hAnsi="Consolas"/>
          <w:sz w:val="18"/>
        </w:rPr>
        <w:t>NC_082671.1     68115904   .--.............-.-.-.--.--.--.--.--.--.--.--.-.-.-.          68115877</w:t>
      </w:r>
    </w:p>
    <w:p>
      <w:r>
        <w:rPr>
          <w:rFonts w:ascii="Consolas" w:hAnsi="Consolas"/>
          <w:sz w:val="18"/>
        </w:rPr>
        <w:t>NC_082671.1     74806246   .--.............-.-.-.--.--.--.--.--.--.--.--.                74806270</w:t>
      </w:r>
    </w:p>
    <w:p>
      <w:r>
        <w:rPr>
          <w:rFonts w:ascii="Consolas" w:hAnsi="Consolas"/>
          <w:sz w:val="18"/>
        </w:rPr>
        <w:t>NC_082671.1     80540462   .--.............-.-.-.--.--.--.--.--.--.--.--.-.-.-.          80540489</w:t>
      </w:r>
    </w:p>
    <w:p>
      <w:r>
        <w:rPr>
          <w:rFonts w:ascii="Consolas" w:hAnsi="Consolas"/>
          <w:sz w:val="18"/>
        </w:rPr>
        <w:t>NC_082671.1     10442824   .--.............-.-.-.--.--.--.--.--.--.--.--.                10442848</w:t>
      </w:r>
    </w:p>
    <w:p>
      <w:r>
        <w:rPr>
          <w:rFonts w:ascii="Consolas" w:hAnsi="Consolas"/>
          <w:sz w:val="18"/>
        </w:rPr>
        <w:t>NC_082671.1     27822742   .--.............-.-.-.--.--.--.--.--.--.--.--.                27822766</w:t>
      </w:r>
    </w:p>
    <w:p>
      <w:r>
        <w:rPr>
          <w:rFonts w:ascii="Consolas" w:hAnsi="Consolas"/>
          <w:sz w:val="18"/>
        </w:rPr>
        <w:t>NC_082671.1     44688414   .--.............-.-.-.--.--.--.--.--.--.--G--.-.-.            44688388</w:t>
      </w:r>
    </w:p>
    <w:p>
      <w:r>
        <w:rPr>
          <w:rFonts w:ascii="Consolas" w:hAnsi="Consolas"/>
          <w:sz w:val="18"/>
        </w:rPr>
        <w:t>NC_082671.1     58235599   .--.............-.-.-.--.--.--.--.--.--.--.--G-.-.-.          58235572</w:t>
      </w:r>
    </w:p>
    <w:p>
      <w:r>
        <w:rPr>
          <w:rFonts w:ascii="Consolas" w:hAnsi="Consolas"/>
          <w:sz w:val="18"/>
        </w:rPr>
        <w:t>NC_082671.1     61630574   .--.............-.-.-.--.--.--.--.--.--.--.--.                61630598</w:t>
      </w:r>
    </w:p>
    <w:p>
      <w:r>
        <w:rPr>
          <w:rFonts w:ascii="Consolas" w:hAnsi="Consolas"/>
          <w:sz w:val="18"/>
        </w:rPr>
        <w:t>NC_082671.1     92686339   .--.............-.-.-.--.--.--.--.--.--.--.--.                92686363</w:t>
      </w:r>
    </w:p>
    <w:p>
      <w:r>
        <w:rPr>
          <w:rFonts w:ascii="Consolas" w:hAnsi="Consolas"/>
          <w:sz w:val="18"/>
        </w:rPr>
        <w:t>NC_082671.1     42525669   .--.............-.-.-.--.--.--.--.--.--.--.--.                42525693</w:t>
      </w:r>
    </w:p>
    <w:p>
      <w:r>
        <w:rPr>
          <w:rFonts w:ascii="Consolas" w:hAnsi="Consolas"/>
          <w:sz w:val="18"/>
        </w:rPr>
        <w:t>NC_082671.1     81870003   .--.............-.-.-.--.--.--.--.--.--.--C--A-.-.-.G-.-.-.-  81870034</w:t>
      </w:r>
    </w:p>
    <w:p>
      <w:r>
        <w:rPr>
          <w:rFonts w:ascii="Consolas" w:hAnsi="Consolas"/>
          <w:sz w:val="18"/>
        </w:rPr>
        <w:t>NC_082671.1     96636188   .--.............-.-.-.--.--.--.--.--T--.--.--G-.-.-.          96636161</w:t>
      </w:r>
    </w:p>
    <w:p>
      <w:r>
        <w:rPr>
          <w:rFonts w:ascii="Consolas" w:hAnsi="Consolas"/>
          <w:sz w:val="18"/>
        </w:rPr>
        <w:t>NC_082671.1     98519274   .--.............-.-.-.--.--.--.--.--G--C--.--.-.-.-.          98519301</w:t>
      </w:r>
    </w:p>
    <w:p>
      <w:r>
        <w:rPr>
          <w:rFonts w:ascii="Consolas" w:hAnsi="Consolas"/>
          <w:sz w:val="18"/>
        </w:rPr>
        <w:t>NC_082671.1     99960862   .--.............-.-.-.--.--.--.--.--T--.--.--G-.-.-.          99960889</w:t>
      </w:r>
    </w:p>
    <w:p>
      <w:r>
        <w:rPr>
          <w:rFonts w:ascii="Consolas" w:hAnsi="Consolas"/>
          <w:sz w:val="18"/>
        </w:rPr>
        <w:t>NC_082671.1     4282748    .--.............-.-.-.--.--.--.--.--.--.--.--.                4282772</w:t>
      </w:r>
    </w:p>
    <w:p>
      <w:r>
        <w:rPr>
          <w:rFonts w:ascii="Consolas" w:hAnsi="Consolas"/>
          <w:sz w:val="18"/>
        </w:rPr>
        <w:t>NC_082671.1     8687046    .--.............-.-.-.--.--.--.--.--.--.--.--.                8687022</w:t>
      </w:r>
    </w:p>
    <w:p>
      <w:r>
        <w:rPr>
          <w:rFonts w:ascii="Consolas" w:hAnsi="Consolas"/>
          <w:sz w:val="18"/>
        </w:rPr>
        <w:t>NC_082671.1     10442832   .--.............-.-.-.--.--.--.--.--.--.--.--.-.-.            10442858</w:t>
      </w:r>
    </w:p>
    <w:p>
      <w:r>
        <w:rPr>
          <w:rFonts w:ascii="Consolas" w:hAnsi="Consolas"/>
          <w:sz w:val="18"/>
        </w:rPr>
        <w:t>NC_082671.1     11480562   .--.............-.-.-.--.--.--.--.--.--.--.--.-.-.            11480536</w:t>
      </w:r>
    </w:p>
    <w:p>
      <w:r>
        <w:rPr>
          <w:rFonts w:ascii="Consolas" w:hAnsi="Consolas"/>
          <w:sz w:val="18"/>
        </w:rPr>
        <w:t>NC_082671.1     14097364   .--.............-.-.-.--.--.--.--.--.--.--.--.                14097388</w:t>
      </w:r>
    </w:p>
    <w:p>
      <w:r>
        <w:rPr>
          <w:rFonts w:ascii="Consolas" w:hAnsi="Consolas"/>
          <w:sz w:val="18"/>
        </w:rPr>
        <w:t>NC_082671.1     16086123   .--.............-.-.-.--.--.--.--.--.--.--.--.-.              16086098</w:t>
      </w:r>
    </w:p>
    <w:p>
      <w:r>
        <w:rPr>
          <w:rFonts w:ascii="Consolas" w:hAnsi="Consolas"/>
          <w:sz w:val="18"/>
        </w:rPr>
        <w:t>NC_082671.1     22057901   .--.............-.-.-.--.--.--.--.--.--.--.--.-.-.            22057875</w:t>
      </w:r>
    </w:p>
    <w:p>
      <w:r>
        <w:rPr>
          <w:rFonts w:ascii="Consolas" w:hAnsi="Consolas"/>
          <w:sz w:val="18"/>
        </w:rPr>
        <w:t>NC_082671.1     22710575   .--.............-.-.-.--.--.--.--.--.--.--.--.                22710551</w:t>
      </w:r>
    </w:p>
    <w:p>
      <w:r>
        <w:rPr>
          <w:rFonts w:ascii="Consolas" w:hAnsi="Consolas"/>
          <w:sz w:val="18"/>
        </w:rPr>
        <w:t>NC_082671.1     33103068   .--.............-.-.-.--.--.--.--.--.--.--.--.-.-.            33103094</w:t>
      </w:r>
    </w:p>
    <w:p>
      <w:r>
        <w:rPr>
          <w:rFonts w:ascii="Consolas" w:hAnsi="Consolas"/>
          <w:sz w:val="18"/>
        </w:rPr>
        <w:t>NC_082671.1     35882859   .--.............-.-.-.--.--.--.--.--.--.--.--.                35882835</w:t>
      </w:r>
    </w:p>
    <w:p>
      <w:r>
        <w:rPr>
          <w:rFonts w:ascii="Consolas" w:hAnsi="Consolas"/>
          <w:sz w:val="18"/>
        </w:rPr>
        <w:t>NC_082671.1     36950748   .--.............-.-.-.--.--.--.--.--.--.--.--.-.-.            36950774</w:t>
      </w:r>
    </w:p>
    <w:p>
      <w:r>
        <w:rPr>
          <w:rFonts w:ascii="Consolas" w:hAnsi="Consolas"/>
          <w:sz w:val="18"/>
        </w:rPr>
        <w:t>NC_082671.1     42525673   .--.............-.-.-.--.--.--.--.--.--.--.--.-.              42525698</w:t>
      </w:r>
    </w:p>
    <w:p>
      <w:r>
        <w:rPr>
          <w:rFonts w:ascii="Consolas" w:hAnsi="Consolas"/>
          <w:sz w:val="18"/>
        </w:rPr>
        <w:t>NC_082671.1     47015248   .--.............-.-.-.--.--.--.--.--.--.--.--.A.-.-.          47015220</w:t>
      </w:r>
    </w:p>
    <w:p>
      <w:r>
        <w:rPr>
          <w:rFonts w:ascii="Consolas" w:hAnsi="Consolas"/>
          <w:sz w:val="18"/>
        </w:rPr>
        <w:t>NC_082671.1     48771894   .--.............-.-.-.--.--.--.--.--.--.--.--.                48771870</w:t>
      </w:r>
    </w:p>
    <w:p>
      <w:r>
        <w:rPr>
          <w:rFonts w:ascii="Consolas" w:hAnsi="Consolas"/>
          <w:sz w:val="18"/>
        </w:rPr>
        <w:t>NC_082671.1     53280392   .--.............-.-.-.--.--.--.--.--.--.--.--.-.              53280367</w:t>
      </w:r>
    </w:p>
    <w:p>
      <w:r>
        <w:rPr>
          <w:rFonts w:ascii="Consolas" w:hAnsi="Consolas"/>
          <w:sz w:val="18"/>
        </w:rPr>
        <w:t>NC_082671.1     55013218   .--.............-.-.-.--.--.--.--.--.--.--.--.-.              55013193</w:t>
      </w:r>
    </w:p>
    <w:p>
      <w:r>
        <w:rPr>
          <w:rFonts w:ascii="Consolas" w:hAnsi="Consolas"/>
          <w:sz w:val="18"/>
        </w:rPr>
        <w:t>NC_082671.1     56338471   .--.............-.-.-.--.--.--.--.--.--.--.--.                56338447</w:t>
      </w:r>
    </w:p>
    <w:p>
      <w:r>
        <w:rPr>
          <w:rFonts w:ascii="Consolas" w:hAnsi="Consolas"/>
          <w:sz w:val="18"/>
        </w:rPr>
        <w:t>NC_082671.1     56546220   .--.............-.-.-.--.--.--.--.--.--.--.--.                56546196</w:t>
      </w:r>
    </w:p>
    <w:p>
      <w:r>
        <w:rPr>
          <w:rFonts w:ascii="Consolas" w:hAnsi="Consolas"/>
          <w:sz w:val="18"/>
        </w:rPr>
        <w:t>NC_082671.1     57031468   .--.............-.-.-.--.--.--.--.--.--.                      57031446</w:t>
      </w:r>
    </w:p>
    <w:p>
      <w:r>
        <w:rPr>
          <w:rFonts w:ascii="Consolas" w:hAnsi="Consolas"/>
          <w:sz w:val="18"/>
        </w:rPr>
        <w:t>NC_082671.1     57858989   .--.............-.-.-.--.--.--.--.--.--.--.--.-.-.            57859015</w:t>
      </w:r>
    </w:p>
    <w:p>
      <w:r>
        <w:rPr>
          <w:rFonts w:ascii="Consolas" w:hAnsi="Consolas"/>
          <w:sz w:val="18"/>
        </w:rPr>
        <w:t>NC_082671.1     71269477   .--.............-.-.-.--.--.--.--.--.--.--.--.                71269453</w:t>
      </w:r>
    </w:p>
    <w:p>
      <w:r>
        <w:rPr>
          <w:rFonts w:ascii="Consolas" w:hAnsi="Consolas"/>
          <w:sz w:val="18"/>
        </w:rPr>
        <w:t>NC_082671.1     73115926   .--.............-.-.-.--.--.--.--.--.--.--.--.-.-.            73115952</w:t>
      </w:r>
    </w:p>
    <w:p>
      <w:r>
        <w:rPr>
          <w:rFonts w:ascii="Consolas" w:hAnsi="Consolas"/>
          <w:sz w:val="18"/>
        </w:rPr>
        <w:t>NC_082671.1     86425944   .--.............-.-.-.--.--.--.--.--.--.--.--.-.-.            86425918</w:t>
      </w:r>
    </w:p>
    <w:p>
      <w:r>
        <w:rPr>
          <w:rFonts w:ascii="Consolas" w:hAnsi="Consolas"/>
          <w:sz w:val="18"/>
        </w:rPr>
        <w:t>NC_082671.1     94927074   .--.............-.-.-.--.--.--.--.--.--.--.--.-.-.-.          94927047</w:t>
      </w:r>
    </w:p>
    <w:p>
      <w:r>
        <w:rPr>
          <w:rFonts w:ascii="Consolas" w:hAnsi="Consolas"/>
          <w:sz w:val="18"/>
        </w:rPr>
        <w:t>NC_082671.1     95305299   .--.............-.-.-.--.--.--.--.--.--.--.--.                95305275</w:t>
      </w:r>
    </w:p>
    <w:p>
      <w:r>
        <w:rPr>
          <w:rFonts w:ascii="Consolas" w:hAnsi="Consolas"/>
          <w:sz w:val="18"/>
        </w:rPr>
        <w:t>NC_082671.1     97038860   .--.............-.-.-.--.--.--.--.--.--.--.--.                97038884</w:t>
      </w:r>
    </w:p>
    <w:p>
      <w:r>
        <w:rPr>
          <w:rFonts w:ascii="Consolas" w:hAnsi="Consolas"/>
          <w:sz w:val="18"/>
        </w:rPr>
        <w:t>NC_082671.1     99548044   .--.............-.-.-.--.--.--.--.--.--.--.--.-.-.            99548018</w:t>
      </w:r>
    </w:p>
    <w:p>
      <w:r>
        <w:rPr>
          <w:rFonts w:ascii="Consolas" w:hAnsi="Consolas"/>
          <w:sz w:val="18"/>
        </w:rPr>
        <w:t>NC_082671.1     99548052   .--.............-.-.-.--.--.--.--.--.--.--.--.                99548028</w:t>
      </w:r>
    </w:p>
    <w:p>
      <w:r>
        <w:rPr>
          <w:rFonts w:ascii="Consolas" w:hAnsi="Consolas"/>
          <w:sz w:val="18"/>
        </w:rPr>
        <w:t>NC_082671.1     102287398  .--.............-.-.-.--.--.--.--.--.--.--.--.-.              102287423</w:t>
      </w:r>
    </w:p>
    <w:p>
      <w:r>
        <w:rPr>
          <w:rFonts w:ascii="Consolas" w:hAnsi="Consolas"/>
          <w:sz w:val="18"/>
        </w:rPr>
        <w:t>NC_082671.1     104191045  .--.............-.-.-.--.--.--.--.--.--.--.--.-.              104191070</w:t>
      </w:r>
    </w:p>
    <w:p>
      <w:r>
        <w:rPr>
          <w:rFonts w:ascii="Consolas" w:hAnsi="Consolas"/>
          <w:sz w:val="18"/>
        </w:rPr>
        <w:t>NC_082671.1     4348943    .--.............-.-.-.--.--.--.--.--.--.--.--.                4348967</w:t>
      </w:r>
    </w:p>
    <w:p>
      <w:r>
        <w:rPr>
          <w:rFonts w:ascii="Consolas" w:hAnsi="Consolas"/>
          <w:sz w:val="18"/>
        </w:rPr>
        <w:t>NC_082671.1     15990628   .--.............-.-.-.--.--.--.--.--.--.--C--.-.-.            15990654</w:t>
      </w:r>
    </w:p>
    <w:p>
      <w:r>
        <w:rPr>
          <w:rFonts w:ascii="Consolas" w:hAnsi="Consolas"/>
          <w:sz w:val="18"/>
        </w:rPr>
        <w:t>NC_082671.1     18809567   .--.............-.-.-.--.--.--.--.--.--C--.--.-.-.            18809541</w:t>
      </w:r>
    </w:p>
    <w:p>
      <w:r>
        <w:rPr>
          <w:rFonts w:ascii="Consolas" w:hAnsi="Consolas"/>
          <w:sz w:val="18"/>
        </w:rPr>
        <w:t>NC_082671.1     57459457   .--.............-.-.-.--.--.--.--.--.--.                      57459479</w:t>
      </w:r>
    </w:p>
    <w:p>
      <w:r>
        <w:rPr>
          <w:rFonts w:ascii="Consolas" w:hAnsi="Consolas"/>
          <w:sz w:val="18"/>
        </w:rPr>
        <w:t>NC_082671.1     65909954   .--.............-.-.-.--.--.--.--.--.--.                      65909976</w:t>
      </w:r>
    </w:p>
    <w:p>
      <w:r>
        <w:rPr>
          <w:rFonts w:ascii="Consolas" w:hAnsi="Consolas"/>
          <w:sz w:val="18"/>
        </w:rPr>
        <w:t>NC_082671.1     77477326   .--.............-.-.-.--.--.--.--.--.--.                      77477348</w:t>
      </w:r>
    </w:p>
    <w:p>
      <w:r>
        <w:rPr>
          <w:rFonts w:ascii="Consolas" w:hAnsi="Consolas"/>
          <w:sz w:val="18"/>
        </w:rPr>
        <w:t>NC_082671.1     80066223   .--.............-.-.-.--.--.--.--.--T--.--.--.-.              80066248</w:t>
      </w:r>
    </w:p>
    <w:p>
      <w:r>
        <w:rPr>
          <w:rFonts w:ascii="Consolas" w:hAnsi="Consolas"/>
          <w:sz w:val="18"/>
        </w:rPr>
        <w:t>NC_082671.1     86395975   .--.............-.-.-.--.--.--.--.--.--.--.--.                86395999</w:t>
      </w:r>
    </w:p>
    <w:p>
      <w:r>
        <w:rPr>
          <w:rFonts w:ascii="Consolas" w:hAnsi="Consolas"/>
          <w:sz w:val="18"/>
        </w:rPr>
        <w:t>NC_082671.1     98397907   .--.............-.-.-.--.--.--.--.--.--.--.--.-.              98397932</w:t>
      </w:r>
    </w:p>
    <w:p>
      <w:r>
        <w:rPr>
          <w:rFonts w:ascii="Consolas" w:hAnsi="Consolas"/>
          <w:sz w:val="18"/>
        </w:rPr>
        <w:t>NC_082671.1     12005023   .--.............-.-.-.--T--.--.--.--T--.--.--.-.              12004998</w:t>
      </w:r>
    </w:p>
    <w:p>
      <w:r>
        <w:rPr>
          <w:rFonts w:ascii="Consolas" w:hAnsi="Consolas"/>
          <w:sz w:val="18"/>
        </w:rPr>
        <w:t>NC_082671.1     88622266   .--.............-.-.-.--.--.--.--.--.--.--.--.-.              88622291</w:t>
      </w:r>
    </w:p>
    <w:p>
      <w:r>
        <w:rPr>
          <w:rFonts w:ascii="Consolas" w:hAnsi="Consolas"/>
          <w:sz w:val="18"/>
        </w:rPr>
        <w:t>NC_082671.1     102632598  .--.............-.-.-.--.--.--C--.--.--.                      102632576</w:t>
      </w:r>
    </w:p>
    <w:p>
      <w:r>
        <w:rPr>
          <w:rFonts w:ascii="Consolas" w:hAnsi="Consolas"/>
          <w:sz w:val="18"/>
        </w:rPr>
        <w:t>NC_082671.1     78859491   .--.............-.-.-.--.--.--.--.--.--.--.--.-.              78859516</w:t>
      </w:r>
    </w:p>
    <w:p>
      <w:r>
        <w:rPr>
          <w:rFonts w:ascii="Consolas" w:hAnsi="Consolas"/>
          <w:sz w:val="18"/>
        </w:rPr>
        <w:t>NC_082671.1     96971256   .--.............-.-.-.--.--.--.--.--.--.--.--.A.-.-.          96971228</w:t>
      </w:r>
    </w:p>
    <w:p>
      <w:r>
        <w:rPr>
          <w:rFonts w:ascii="Consolas" w:hAnsi="Consolas"/>
          <w:sz w:val="18"/>
        </w:rPr>
        <w:t>NC_082671.1     4282760    .--.............-.-.-.--.--.--.--.--.--.--.--.-.              4282785</w:t>
      </w:r>
    </w:p>
    <w:p>
      <w:r>
        <w:rPr>
          <w:rFonts w:ascii="Consolas" w:hAnsi="Consolas"/>
          <w:sz w:val="18"/>
        </w:rPr>
        <w:t>NC_082671.1     4348959    .--.............-.-.-.--.--.--.--.--.--.--.--.-.              4348984</w:t>
      </w:r>
    </w:p>
    <w:p>
      <w:r>
        <w:rPr>
          <w:rFonts w:ascii="Consolas" w:hAnsi="Consolas"/>
          <w:sz w:val="18"/>
        </w:rPr>
        <w:t>NC_082671.1     7835245    .--.............-.-.-.--.--.--.--.--.--.                      7835223</w:t>
      </w:r>
    </w:p>
    <w:p>
      <w:r>
        <w:rPr>
          <w:rFonts w:ascii="Consolas" w:hAnsi="Consolas"/>
          <w:sz w:val="18"/>
        </w:rPr>
        <w:t>NC_082671.1     11863188   .--.............-.-.-.--.--.--.--.--.--.--.--.-.              11863163</w:t>
      </w:r>
    </w:p>
    <w:p>
      <w:r>
        <w:rPr>
          <w:rFonts w:ascii="Consolas" w:hAnsi="Consolas"/>
          <w:sz w:val="18"/>
        </w:rPr>
        <w:t>NC_082671.1     12087677   .--.............-.-.-.--.--.--.--.--.--.--.--.-.              12087702</w:t>
      </w:r>
    </w:p>
    <w:p>
      <w:r>
        <w:rPr>
          <w:rFonts w:ascii="Consolas" w:hAnsi="Consolas"/>
          <w:sz w:val="18"/>
        </w:rPr>
        <w:t>NC_082671.1     16831515   .--.............-.-.-.--.--.--.--.--.--.--.--.-.              16831540</w:t>
      </w:r>
    </w:p>
    <w:p>
      <w:r>
        <w:rPr>
          <w:rFonts w:ascii="Consolas" w:hAnsi="Consolas"/>
          <w:sz w:val="18"/>
        </w:rPr>
        <w:t>NC_082671.1     21326156   .--.............-.-.-.--.--.--.--.--.--.--.--.-.              21326131</w:t>
      </w:r>
    </w:p>
    <w:p>
      <w:r>
        <w:rPr>
          <w:rFonts w:ascii="Consolas" w:hAnsi="Consolas"/>
          <w:sz w:val="18"/>
        </w:rPr>
        <w:t>NC_082671.1     22014361   .--.............-.-.-.--.--.--.--.--.--.--.--.-.              22014336</w:t>
      </w:r>
    </w:p>
    <w:p>
      <w:r>
        <w:rPr>
          <w:rFonts w:ascii="Consolas" w:hAnsi="Consolas"/>
          <w:sz w:val="18"/>
        </w:rPr>
        <w:t>NC_082671.1     22710571   .--.............-.-.-.--.--.--.--.--.--.--.--.-.              22710546</w:t>
      </w:r>
    </w:p>
    <w:p>
      <w:r>
        <w:rPr>
          <w:rFonts w:ascii="Consolas" w:hAnsi="Consolas"/>
          <w:sz w:val="18"/>
        </w:rPr>
        <w:t>NC_082671.1     23604471   .--.............-.-.-.--.--.--.--.--.--.--.--.-.              23604496</w:t>
      </w:r>
    </w:p>
    <w:p>
      <w:r>
        <w:rPr>
          <w:rFonts w:ascii="Consolas" w:hAnsi="Consolas"/>
          <w:sz w:val="18"/>
        </w:rPr>
        <w:t>NC_082671.1     23664977   .--.............-.-.-.--.--.--.--.--.--.--.--.-.              23664952</w:t>
      </w:r>
    </w:p>
    <w:p>
      <w:r>
        <w:rPr>
          <w:rFonts w:ascii="Consolas" w:hAnsi="Consolas"/>
          <w:sz w:val="18"/>
        </w:rPr>
        <w:t>NC_082671.1     23903043   .--.............-.-.-.--.--.--.--.--.--.--.--.-.              23903018</w:t>
      </w:r>
    </w:p>
    <w:p>
      <w:r>
        <w:rPr>
          <w:rFonts w:ascii="Consolas" w:hAnsi="Consolas"/>
          <w:sz w:val="18"/>
        </w:rPr>
        <w:t>NC_082671.1     27822746   .--.............-.-.-.--.--.--.--.--.--.--.--.-.              27822771</w:t>
      </w:r>
    </w:p>
    <w:p>
      <w:r>
        <w:rPr>
          <w:rFonts w:ascii="Consolas" w:hAnsi="Consolas"/>
          <w:sz w:val="18"/>
        </w:rPr>
        <w:t>NC_082671.1     29549085   .--.............-.-.-.--.--.--.--.--.--.--.--.-.              29549060</w:t>
      </w:r>
    </w:p>
    <w:p>
      <w:r>
        <w:rPr>
          <w:rFonts w:ascii="Consolas" w:hAnsi="Consolas"/>
          <w:sz w:val="18"/>
        </w:rPr>
        <w:t>NC_082671.1     32146192   .--.............-.-.-.--.--.--.--.--.--.--.--.A.-.-.          32146220</w:t>
      </w:r>
    </w:p>
    <w:p>
      <w:r>
        <w:rPr>
          <w:rFonts w:ascii="Consolas" w:hAnsi="Consolas"/>
          <w:sz w:val="18"/>
        </w:rPr>
        <w:t>NC_082671.1     35054155   .--.............-.-.-.--.--.--.--.--.--.--.--.                35054179</w:t>
      </w:r>
    </w:p>
    <w:p>
      <w:r>
        <w:rPr>
          <w:rFonts w:ascii="Consolas" w:hAnsi="Consolas"/>
          <w:sz w:val="18"/>
        </w:rPr>
        <w:t>NC_082671.1     35673042   .--.............-.-.-.--.--.--.--.--.--.--.--.                35673018</w:t>
      </w:r>
    </w:p>
    <w:p>
      <w:r>
        <w:rPr>
          <w:rFonts w:ascii="Consolas" w:hAnsi="Consolas"/>
          <w:sz w:val="18"/>
        </w:rPr>
        <w:t>NC_082671.1     36950744   .--.............-.-.-.--.--.--.--.--.--.--.--.                36950768</w:t>
      </w:r>
    </w:p>
    <w:p>
      <w:r>
        <w:rPr>
          <w:rFonts w:ascii="Consolas" w:hAnsi="Consolas"/>
          <w:sz w:val="18"/>
        </w:rPr>
        <w:t>NC_082671.1     38659593   .--.............-.-.-.--.--.--.--.--.--.--.--.                38659617</w:t>
      </w:r>
    </w:p>
    <w:p>
      <w:r>
        <w:rPr>
          <w:rFonts w:ascii="Consolas" w:hAnsi="Consolas"/>
          <w:sz w:val="18"/>
        </w:rPr>
        <w:t>NC_082671.1     38968349   .--.............-.-.-.--.--.--.--.--.--.--.--.-.              38968324</w:t>
      </w:r>
    </w:p>
    <w:p>
      <w:r>
        <w:rPr>
          <w:rFonts w:ascii="Consolas" w:hAnsi="Consolas"/>
          <w:sz w:val="18"/>
        </w:rPr>
        <w:t>NC_082671.1     41228509   .--.............-.-.-.--.--.--.--.--.--.--.--.-.              41228484</w:t>
      </w:r>
    </w:p>
    <w:p>
      <w:r>
        <w:rPr>
          <w:rFonts w:ascii="Consolas" w:hAnsi="Consolas"/>
          <w:sz w:val="18"/>
        </w:rPr>
        <w:t>NC_082671.1     41228521   .--.............-.-.-.--.--.--.--.--.--.--.--.                41228497</w:t>
      </w:r>
    </w:p>
    <w:p>
      <w:r>
        <w:rPr>
          <w:rFonts w:ascii="Consolas" w:hAnsi="Consolas"/>
          <w:sz w:val="18"/>
        </w:rPr>
        <w:t>NC_082671.1     45076421   .--.............-.-.-.--.--.--.--.--.--.--.--.                45076397</w:t>
      </w:r>
    </w:p>
    <w:p>
      <w:r>
        <w:rPr>
          <w:rFonts w:ascii="Consolas" w:hAnsi="Consolas"/>
          <w:sz w:val="18"/>
        </w:rPr>
        <w:t>NC_082671.1     46254102   .--.............-.-.-.--.--.--.--.--.--.--.--.-.              46254077</w:t>
      </w:r>
    </w:p>
    <w:p>
      <w:r>
        <w:rPr>
          <w:rFonts w:ascii="Consolas" w:hAnsi="Consolas"/>
          <w:sz w:val="18"/>
        </w:rPr>
        <w:t>NC_082671.1     49256150   .--.............-.-.-.--.--.--.--.--.--.--.--.-.              49256175</w:t>
      </w:r>
    </w:p>
    <w:p>
      <w:r>
        <w:rPr>
          <w:rFonts w:ascii="Consolas" w:hAnsi="Consolas"/>
          <w:sz w:val="18"/>
        </w:rPr>
        <w:t>NC_082671.1     50512410   .--.............-.-.-.--.--.--.--.--.--.--.--.                50512434</w:t>
      </w:r>
    </w:p>
    <w:p>
      <w:r>
        <w:rPr>
          <w:rFonts w:ascii="Consolas" w:hAnsi="Consolas"/>
          <w:sz w:val="18"/>
        </w:rPr>
        <w:t>NC_082671.1     51944080   .--.............-.-.-.--.--.--.--.--.--.--.--.-.              51944055</w:t>
      </w:r>
    </w:p>
    <w:p>
      <w:r>
        <w:rPr>
          <w:rFonts w:ascii="Consolas" w:hAnsi="Consolas"/>
          <w:sz w:val="18"/>
        </w:rPr>
        <w:t>NC_082671.1     51944084   .--.............-.-.-.--.--.--.--.--.--.--.--.                51944060</w:t>
      </w:r>
    </w:p>
    <w:p>
      <w:r>
        <w:rPr>
          <w:rFonts w:ascii="Consolas" w:hAnsi="Consolas"/>
          <w:sz w:val="18"/>
        </w:rPr>
        <w:t>NC_082671.1     52501109   .--.............-.-.-.--.--.--.--.--.--.--.--.                52501133</w:t>
      </w:r>
    </w:p>
    <w:p>
      <w:r>
        <w:rPr>
          <w:rFonts w:ascii="Consolas" w:hAnsi="Consolas"/>
          <w:sz w:val="18"/>
        </w:rPr>
        <w:t>NC_082671.1     52501117   .--.............-.-.-.--.--.--.--.--.--.--.--.-.              52501142</w:t>
      </w:r>
    </w:p>
    <w:p>
      <w:r>
        <w:rPr>
          <w:rFonts w:ascii="Consolas" w:hAnsi="Consolas"/>
          <w:sz w:val="18"/>
        </w:rPr>
        <w:t>NC_082671.1     53714785   .--.............-.-.-.--.--.--.--.--.--.--.--.-.              53714760</w:t>
      </w:r>
    </w:p>
    <w:p>
      <w:r>
        <w:rPr>
          <w:rFonts w:ascii="Consolas" w:hAnsi="Consolas"/>
          <w:sz w:val="18"/>
        </w:rPr>
        <w:t>NC_082671.1     54677577   .--.............-.-.-.--.--.--.--.--.--.--.--.-.              54677552</w:t>
      </w:r>
    </w:p>
    <w:p>
      <w:r>
        <w:rPr>
          <w:rFonts w:ascii="Consolas" w:hAnsi="Consolas"/>
          <w:sz w:val="18"/>
        </w:rPr>
        <w:t>NC_082671.1     56338467   .--.............-.-.-.--.--.--.--.--.--.--.--.-.              56338442</w:t>
      </w:r>
    </w:p>
    <w:p>
      <w:r>
        <w:rPr>
          <w:rFonts w:ascii="Consolas" w:hAnsi="Consolas"/>
          <w:sz w:val="18"/>
        </w:rPr>
        <w:t>NC_082671.1     60497475   .--.............-.-.-.--.--.--.--.--.--.--.--.                60497451</w:t>
      </w:r>
    </w:p>
    <w:p>
      <w:r>
        <w:rPr>
          <w:rFonts w:ascii="Consolas" w:hAnsi="Consolas"/>
          <w:sz w:val="18"/>
        </w:rPr>
        <w:t>NC_082671.1     64142585   .--.............-.-.-.--.--.--.--.--.--.--.--.                64142561</w:t>
      </w:r>
    </w:p>
    <w:p>
      <w:r>
        <w:rPr>
          <w:rFonts w:ascii="Consolas" w:hAnsi="Consolas"/>
          <w:sz w:val="18"/>
        </w:rPr>
        <w:t>NC_082671.1     65243339   .--.............-.-.-.--.--.--.--.--.--.--.--.-.              65243314</w:t>
      </w:r>
    </w:p>
    <w:p>
      <w:r>
        <w:rPr>
          <w:rFonts w:ascii="Consolas" w:hAnsi="Consolas"/>
          <w:sz w:val="18"/>
        </w:rPr>
        <w:t>NC_082671.1     65243343   .--.............-.-.-.--.--.--.--.--.--.--.--.                65243319</w:t>
      </w:r>
    </w:p>
    <w:p>
      <w:r>
        <w:rPr>
          <w:rFonts w:ascii="Consolas" w:hAnsi="Consolas"/>
          <w:sz w:val="18"/>
        </w:rPr>
        <w:t>NC_082671.1     66396914   .--.............-.-.-.--.--.--.--.--.--.--.--.                66396938</w:t>
      </w:r>
    </w:p>
    <w:p>
      <w:r>
        <w:rPr>
          <w:rFonts w:ascii="Consolas" w:hAnsi="Consolas"/>
          <w:sz w:val="18"/>
        </w:rPr>
        <w:t>NC_082671.1     67292786   .--.............-.-.-.--.--.--.--.--.--.--.--.-.              67292811</w:t>
      </w:r>
    </w:p>
    <w:p>
      <w:r>
        <w:rPr>
          <w:rFonts w:ascii="Consolas" w:hAnsi="Consolas"/>
          <w:sz w:val="18"/>
        </w:rPr>
        <w:t>NC_082671.1     68039522   .--.............-.-.-.--.--.--.--.--.--.--.--.-.              68039497</w:t>
      </w:r>
    </w:p>
    <w:p>
      <w:r>
        <w:rPr>
          <w:rFonts w:ascii="Consolas" w:hAnsi="Consolas"/>
          <w:sz w:val="18"/>
        </w:rPr>
        <w:t>NC_082671.1     68115912   .--.............-.-.-.--.--.--.--.--.--.--.--.                68115888</w:t>
      </w:r>
    </w:p>
    <w:p>
      <w:r>
        <w:rPr>
          <w:rFonts w:ascii="Consolas" w:hAnsi="Consolas"/>
          <w:sz w:val="18"/>
        </w:rPr>
        <w:t>NC_082671.1     69342877   .--.............-.-.-.--.--.--.--.--.--.--.--.                69342853</w:t>
      </w:r>
    </w:p>
    <w:p>
      <w:r>
        <w:rPr>
          <w:rFonts w:ascii="Consolas" w:hAnsi="Consolas"/>
          <w:sz w:val="18"/>
        </w:rPr>
        <w:t>NC_082671.1     72043973   .--.............-.-.-.--.--.--.--.--.--.--.--.-.              72043998</w:t>
      </w:r>
    </w:p>
    <w:p>
      <w:r>
        <w:rPr>
          <w:rFonts w:ascii="Consolas" w:hAnsi="Consolas"/>
          <w:sz w:val="18"/>
        </w:rPr>
        <w:t>NC_082671.1     74120001   .--.............-.-.-.--.--.--.--.--.--.--.--.-.              74120026</w:t>
      </w:r>
    </w:p>
    <w:p>
      <w:r>
        <w:rPr>
          <w:rFonts w:ascii="Consolas" w:hAnsi="Consolas"/>
          <w:sz w:val="18"/>
        </w:rPr>
        <w:t>NC_082671.1     79839114   .--.............-.-.-.--.--.--.--.--.--.--.--.-.              79839139</w:t>
      </w:r>
    </w:p>
    <w:p>
      <w:r>
        <w:rPr>
          <w:rFonts w:ascii="Consolas" w:hAnsi="Consolas"/>
          <w:sz w:val="18"/>
        </w:rPr>
        <w:t>NC_082671.1     82691232   .--.............-.-.-.--.--.--.--.--.--.--.--.-.              82691207</w:t>
      </w:r>
    </w:p>
    <w:p>
      <w:r>
        <w:rPr>
          <w:rFonts w:ascii="Consolas" w:hAnsi="Consolas"/>
          <w:sz w:val="18"/>
        </w:rPr>
        <w:t>NC_082671.1     82691240   .--.............-.-.-.--.--.--.--.--.--.--.--.                82691216</w:t>
      </w:r>
    </w:p>
    <w:p>
      <w:r>
        <w:rPr>
          <w:rFonts w:ascii="Consolas" w:hAnsi="Consolas"/>
          <w:sz w:val="18"/>
        </w:rPr>
        <w:t>NC_082671.1     84720232   .--.............-.-.-.--.--.--.--.--.--.--.--.-.              84720257</w:t>
      </w:r>
    </w:p>
    <w:p>
      <w:r>
        <w:rPr>
          <w:rFonts w:ascii="Consolas" w:hAnsi="Consolas"/>
          <w:sz w:val="18"/>
        </w:rPr>
        <w:t>NC_082671.1     84980533   .--.............-.-.-.--.--.--.--.--.--.--.--.                84980557</w:t>
      </w:r>
    </w:p>
    <w:p>
      <w:r>
        <w:rPr>
          <w:rFonts w:ascii="Consolas" w:hAnsi="Consolas"/>
          <w:sz w:val="18"/>
        </w:rPr>
        <w:t>NC_082671.1     85684411   .--.............-.-.-.--.--.--.--.--.--.--.--.-.              85684436</w:t>
      </w:r>
    </w:p>
    <w:p>
      <w:r>
        <w:rPr>
          <w:rFonts w:ascii="Consolas" w:hAnsi="Consolas"/>
          <w:sz w:val="18"/>
        </w:rPr>
        <w:t>NC_082671.1     86350861   .--.............-.-.-.--.--.--.--.--.--.--.--.                86350885</w:t>
      </w:r>
    </w:p>
    <w:p>
      <w:r>
        <w:rPr>
          <w:rFonts w:ascii="Consolas" w:hAnsi="Consolas"/>
          <w:sz w:val="18"/>
        </w:rPr>
        <w:t>NC_082671.1     91084138   .--.............-.-.-.--.--.--.--.--.--.--.--.                91084114</w:t>
      </w:r>
    </w:p>
    <w:p>
      <w:r>
        <w:rPr>
          <w:rFonts w:ascii="Consolas" w:hAnsi="Consolas"/>
          <w:sz w:val="18"/>
        </w:rPr>
        <w:t>NC_082671.1     95305295   .--.............-.-.-.--.--.--.--.--.--.--.--.-.              95305270</w:t>
      </w:r>
    </w:p>
    <w:p>
      <w:r>
        <w:rPr>
          <w:rFonts w:ascii="Consolas" w:hAnsi="Consolas"/>
          <w:sz w:val="18"/>
        </w:rPr>
        <w:t>NC_082671.1     96636192   .--.............-.-.-.--.--.--.--.--.--.--.--.-.              96636167</w:t>
      </w:r>
    </w:p>
    <w:p>
      <w:r>
        <w:rPr>
          <w:rFonts w:ascii="Consolas" w:hAnsi="Consolas"/>
          <w:sz w:val="18"/>
        </w:rPr>
        <w:t>NC_082671.1     98519270   .--.............-.-.-.--.--.--.--.--.--.--.--.                98519294</w:t>
      </w:r>
    </w:p>
    <w:p>
      <w:r>
        <w:rPr>
          <w:rFonts w:ascii="Consolas" w:hAnsi="Consolas"/>
          <w:sz w:val="18"/>
        </w:rPr>
        <w:t>NC_082671.1     98754271   .--.............-.-.-.--.--.--.--.--.--.--.--.-.              98754296</w:t>
      </w:r>
    </w:p>
    <w:p>
      <w:r>
        <w:rPr>
          <w:rFonts w:ascii="Consolas" w:hAnsi="Consolas"/>
          <w:sz w:val="18"/>
        </w:rPr>
        <w:t>NC_082671.1     99355018   .--.............-.-.-.--.--.--.--.--.--.--.--.                99355042</w:t>
      </w:r>
    </w:p>
    <w:p>
      <w:r>
        <w:rPr>
          <w:rFonts w:ascii="Consolas" w:hAnsi="Consolas"/>
          <w:sz w:val="18"/>
        </w:rPr>
        <w:t>NC_082671.1     99355022   .--.............-.-.-.--.--.--.--.--.--.--.--.-.              99355047</w:t>
      </w:r>
    </w:p>
    <w:p>
      <w:r>
        <w:rPr>
          <w:rFonts w:ascii="Consolas" w:hAnsi="Consolas"/>
          <w:sz w:val="18"/>
        </w:rPr>
        <w:t>NC_082671.1     99733374   .--.............-.-.-.--.--.--.--.--.--.--.--.                99733398</w:t>
      </w:r>
    </w:p>
    <w:p>
      <w:r>
        <w:rPr>
          <w:rFonts w:ascii="Consolas" w:hAnsi="Consolas"/>
          <w:sz w:val="18"/>
        </w:rPr>
        <w:t>NC_082671.1     99733378   .--.............-.-.-.--.--.--.--.--.--.--.--.-.              99733403</w:t>
      </w:r>
    </w:p>
    <w:p>
      <w:r>
        <w:rPr>
          <w:rFonts w:ascii="Consolas" w:hAnsi="Consolas"/>
          <w:sz w:val="18"/>
        </w:rPr>
        <w:t>NC_082671.1     99960858   .--.............-.-.-.--.--.--.--.--.--.--.--.-.              99960883</w:t>
      </w:r>
    </w:p>
    <w:p>
      <w:r>
        <w:rPr>
          <w:rFonts w:ascii="Consolas" w:hAnsi="Consolas"/>
          <w:sz w:val="18"/>
        </w:rPr>
        <w:t>NC_082671.1     104846425  .--.............-.-.-.--.--.--.--.--.--.--.--.-.              104846400</w:t>
      </w:r>
    </w:p>
    <w:p>
      <w:r>
        <w:rPr>
          <w:rFonts w:ascii="Consolas" w:hAnsi="Consolas"/>
          <w:sz w:val="18"/>
        </w:rPr>
        <w:t>NC_082671.1     105533615  .--.............-.-.-.--.--.--.--.--.--.--.--.-.              105533590</w:t>
      </w:r>
    </w:p>
    <w:p>
      <w:r>
        <w:rPr>
          <w:rFonts w:ascii="Consolas" w:hAnsi="Consolas"/>
          <w:sz w:val="18"/>
        </w:rPr>
        <w:t>NC_082671.1     105799241  .--.............-.-.-.--.--.--.--.--.--.--.--.                105799217</w:t>
      </w:r>
    </w:p>
    <w:p>
      <w:r>
        <w:rPr>
          <w:rFonts w:ascii="Consolas" w:hAnsi="Consolas"/>
          <w:sz w:val="18"/>
        </w:rPr>
        <w:t>NC_082671.1     105996781  .--.............-.-.-.--.--.--.--.--.--.--.--.-.              105996756</w:t>
      </w:r>
    </w:p>
    <w:p>
      <w:r>
        <w:rPr>
          <w:rFonts w:ascii="Consolas" w:hAnsi="Consolas"/>
          <w:sz w:val="18"/>
        </w:rPr>
        <w:t>NC_082671.1     3943863    .--.............-.-.-.--.--.--.--.--T--.--.--.-.              3943888</w:t>
      </w:r>
    </w:p>
    <w:p>
      <w:r>
        <w:rPr>
          <w:rFonts w:ascii="Consolas" w:hAnsi="Consolas"/>
          <w:sz w:val="18"/>
        </w:rPr>
        <w:t>NC_082671.1     28841153   .--.............-.-.-.--.--.--.--.--.                         28841174</w:t>
      </w:r>
    </w:p>
    <w:p>
      <w:r>
        <w:rPr>
          <w:rFonts w:ascii="Consolas" w:hAnsi="Consolas"/>
          <w:sz w:val="18"/>
        </w:rPr>
        <w:t>NC_082671.1     29549097   .--.............-.-.-.--.--.--.--.--.--.--.--.                29549073</w:t>
      </w:r>
    </w:p>
    <w:p>
      <w:r>
        <w:rPr>
          <w:rFonts w:ascii="Consolas" w:hAnsi="Consolas"/>
          <w:sz w:val="18"/>
        </w:rPr>
        <w:t>NC_082671.1     33103064   .--.............-.-.-.--.--.--.--.--.--.--.--.                33103088</w:t>
      </w:r>
    </w:p>
    <w:p>
      <w:r>
        <w:rPr>
          <w:rFonts w:ascii="Consolas" w:hAnsi="Consolas"/>
          <w:sz w:val="18"/>
        </w:rPr>
        <w:t>NC_082671.1     63585291   .--.............-.-.-.--.--.--.--.--T--.--.C-.-.-.            63585264</w:t>
      </w:r>
    </w:p>
    <w:p>
      <w:r>
        <w:rPr>
          <w:rFonts w:ascii="Consolas" w:hAnsi="Consolas"/>
          <w:sz w:val="18"/>
        </w:rPr>
        <w:t>NC_082671.1     68581766   .--.............-.-.-.--.--.--.--.--.--.                      68581788</w:t>
      </w:r>
    </w:p>
    <w:p>
      <w:r>
        <w:rPr>
          <w:rFonts w:ascii="Consolas" w:hAnsi="Consolas"/>
          <w:sz w:val="18"/>
        </w:rPr>
        <w:t>NC_082671.1     69376911   .--.............-.-.-.--.--.--.--.--.                         69376932</w:t>
      </w:r>
    </w:p>
    <w:p>
      <w:r>
        <w:rPr>
          <w:rFonts w:ascii="Consolas" w:hAnsi="Consolas"/>
          <w:sz w:val="18"/>
        </w:rPr>
        <w:t>NC_082671.1     83128357   .--.............-.-.-.--.--.--.--.--.--.--.--.-.              83128332</w:t>
      </w:r>
    </w:p>
    <w:p>
      <w:r>
        <w:rPr>
          <w:rFonts w:ascii="Consolas" w:hAnsi="Consolas"/>
          <w:sz w:val="18"/>
        </w:rPr>
        <w:t>NC_082671.1     85684403   .--.............-.-.-.--.--.--.--.--.--.--.--.                85684427</w:t>
      </w:r>
    </w:p>
    <w:p>
      <w:r>
        <w:rPr>
          <w:rFonts w:ascii="Consolas" w:hAnsi="Consolas"/>
          <w:sz w:val="18"/>
        </w:rPr>
        <w:t>NC_082671.1     85684415   .--.............-.-.-.--.--.--.--.--T--.--.--.-.              85684440</w:t>
      </w:r>
    </w:p>
    <w:p>
      <w:r>
        <w:rPr>
          <w:rFonts w:ascii="Consolas" w:hAnsi="Consolas"/>
          <w:sz w:val="18"/>
        </w:rPr>
        <w:t>NC_082671.1     96636208   .--.............-.-.-.--.--.--.--.--.--.--.--.                96636184</w:t>
      </w:r>
    </w:p>
    <w:p>
      <w:r>
        <w:rPr>
          <w:rFonts w:ascii="Consolas" w:hAnsi="Consolas"/>
          <w:sz w:val="18"/>
        </w:rPr>
        <w:t>NC_082671.1     98754275   .--.............-.-.-.--.--.--.--.--T--.--.--.-.              98754300</w:t>
      </w:r>
    </w:p>
    <w:p>
      <w:r>
        <w:rPr>
          <w:rFonts w:ascii="Consolas" w:hAnsi="Consolas"/>
          <w:sz w:val="18"/>
        </w:rPr>
        <w:t>NC_082671.1     73746889   .--.............-.-.-.--.--.--.--.--.--.--.--.                73746865</w:t>
      </w:r>
    </w:p>
    <w:p>
      <w:r>
        <w:rPr>
          <w:rFonts w:ascii="Consolas" w:hAnsi="Consolas"/>
          <w:sz w:val="18"/>
        </w:rPr>
        <w:t>NC_082671.1     103315130  .--.............-.-.-.--.--.--.--.--.--.--.--.-.-T-.--.-.-T-  103315100</w:t>
      </w:r>
    </w:p>
    <w:p>
      <w:r>
        <w:rPr>
          <w:rFonts w:ascii="Consolas" w:hAnsi="Consolas"/>
          <w:sz w:val="18"/>
        </w:rPr>
        <w:t>NC_082671.1     103148241  .--.............-.-.-.--.A-.--.--.--.--.--.--.-.              103148215</w:t>
      </w:r>
    </w:p>
    <w:p>
      <w:r>
        <w:rPr>
          <w:rFonts w:ascii="Consolas" w:hAnsi="Consolas"/>
          <w:sz w:val="18"/>
        </w:rPr>
        <w:t>NC_082671.1     15290029   .--.............-.-.-.--.--.--.--.--.--.--.--.A.-.-.          15290001</w:t>
      </w:r>
    </w:p>
    <w:p>
      <w:r>
        <w:rPr>
          <w:rFonts w:ascii="Consolas" w:hAnsi="Consolas"/>
          <w:sz w:val="18"/>
        </w:rPr>
        <w:t>NC_082671.1     28010487   .--.............-.-.-.--.--.--.--.--.--.--.--.A.-.-.          28010459</w:t>
      </w:r>
    </w:p>
    <w:p>
      <w:r>
        <w:rPr>
          <w:rFonts w:ascii="Consolas" w:hAnsi="Consolas"/>
          <w:sz w:val="18"/>
        </w:rPr>
        <w:t>NC_082671.1     2689103    .--.............-.-.-.--.--.--.--.--.--.--.--.A.-.-.          2689131</w:t>
      </w:r>
    </w:p>
    <w:p>
      <w:r>
        <w:rPr>
          <w:rFonts w:ascii="Consolas" w:hAnsi="Consolas"/>
          <w:sz w:val="18"/>
        </w:rPr>
        <w:t>NC_082671.1     3943859    .--.............-.-.-.--.--.--.--.--.--.--.--.-.              3943884</w:t>
      </w:r>
    </w:p>
    <w:p>
      <w:r>
        <w:rPr>
          <w:rFonts w:ascii="Consolas" w:hAnsi="Consolas"/>
          <w:sz w:val="18"/>
        </w:rPr>
        <w:t>NC_082671.1     4282752    .--.............-.-.-.--.--.--.--.--.--.--.--.                4282776</w:t>
      </w:r>
    </w:p>
    <w:p>
      <w:r>
        <w:rPr>
          <w:rFonts w:ascii="Consolas" w:hAnsi="Consolas"/>
          <w:sz w:val="18"/>
        </w:rPr>
        <w:t>NC_082671.1     4282756    .--.............-.-.-.--.--.--.--.--.--.--.--.                4282780</w:t>
      </w:r>
    </w:p>
    <w:p>
      <w:r>
        <w:rPr>
          <w:rFonts w:ascii="Consolas" w:hAnsi="Consolas"/>
          <w:sz w:val="18"/>
        </w:rPr>
        <w:t>NC_082671.1     4348947    .--.............-.-.-.--.--.--.--.--.--.--.--.                4348971</w:t>
      </w:r>
    </w:p>
    <w:p>
      <w:r>
        <w:rPr>
          <w:rFonts w:ascii="Consolas" w:hAnsi="Consolas"/>
          <w:sz w:val="18"/>
        </w:rPr>
        <w:t>NC_082671.1     4348951    .--.............-.-.-.--.--.--.--.--.--.--.--.                4348975</w:t>
      </w:r>
    </w:p>
    <w:p>
      <w:r>
        <w:rPr>
          <w:rFonts w:ascii="Consolas" w:hAnsi="Consolas"/>
          <w:sz w:val="18"/>
        </w:rPr>
        <w:t>NC_082671.1     4348955    .--.............-.-.-.--.--.--.--.--.--.--.--.                4348979</w:t>
      </w:r>
    </w:p>
    <w:p>
      <w:r>
        <w:rPr>
          <w:rFonts w:ascii="Consolas" w:hAnsi="Consolas"/>
          <w:sz w:val="18"/>
        </w:rPr>
        <w:t>NC_082671.1     8687042    .--.............-.-.-.--.--.--.--.--.--.--.--.                8687018</w:t>
      </w:r>
    </w:p>
    <w:p>
      <w:r>
        <w:rPr>
          <w:rFonts w:ascii="Consolas" w:hAnsi="Consolas"/>
          <w:sz w:val="18"/>
        </w:rPr>
        <w:t>NC_082671.1     8769651    .--.............-.-.-.--.--.--.--.--.--.--.--.A.-.-.          8769623</w:t>
      </w:r>
    </w:p>
    <w:p>
      <w:r>
        <w:rPr>
          <w:rFonts w:ascii="Consolas" w:hAnsi="Consolas"/>
          <w:sz w:val="18"/>
        </w:rPr>
        <w:t>NC_082671.1     8769655    .--.............-.-.-.--.--.--.--.--.--.--.--.                8769631</w:t>
      </w:r>
    </w:p>
    <w:p>
      <w:r>
        <w:rPr>
          <w:rFonts w:ascii="Consolas" w:hAnsi="Consolas"/>
          <w:sz w:val="18"/>
        </w:rPr>
        <w:t>NC_082671.1     8984241    .--.............-.-.-.--.--.--.--.--.--.--.--.                8984265</w:t>
      </w:r>
    </w:p>
    <w:p>
      <w:r>
        <w:rPr>
          <w:rFonts w:ascii="Consolas" w:hAnsi="Consolas"/>
          <w:sz w:val="18"/>
        </w:rPr>
        <w:t>NC_082671.1     8984245    .--.............-.-.-.--.--.--.--.--.--.--.--.                8984269</w:t>
      </w:r>
    </w:p>
    <w:p>
      <w:r>
        <w:rPr>
          <w:rFonts w:ascii="Consolas" w:hAnsi="Consolas"/>
          <w:sz w:val="18"/>
        </w:rPr>
        <w:t>NC_082671.1     8984249    .--.............-.-.-.--.--.--.--.--.--.--.--.                8984273</w:t>
      </w:r>
    </w:p>
    <w:p>
      <w:r>
        <w:rPr>
          <w:rFonts w:ascii="Consolas" w:hAnsi="Consolas"/>
          <w:sz w:val="18"/>
        </w:rPr>
        <w:t>NC_082671.1     10442828   .--.............-.-.-.--.--.--.--.--.--.--.--.                10442852</w:t>
      </w:r>
    </w:p>
    <w:p>
      <w:r>
        <w:rPr>
          <w:rFonts w:ascii="Consolas" w:hAnsi="Consolas"/>
          <w:sz w:val="18"/>
        </w:rPr>
        <w:t>NC_082671.1     12053470   .--.............-.-.-.--.--.--.--.--.--.                      12053492</w:t>
      </w:r>
    </w:p>
    <w:p>
      <w:r>
        <w:rPr>
          <w:rFonts w:ascii="Consolas" w:hAnsi="Consolas"/>
          <w:sz w:val="18"/>
        </w:rPr>
        <w:t>NC_082671.1     12087669   .--.............-.-.-.--.--.--.--.--.--.--.--.                12087693</w:t>
      </w:r>
    </w:p>
    <w:p>
      <w:r>
        <w:rPr>
          <w:rFonts w:ascii="Consolas" w:hAnsi="Consolas"/>
          <w:sz w:val="18"/>
        </w:rPr>
        <w:t>NC_082671.1     12087673   .--.............-.-.-.--.--.--.--.--.--.--.--.                12087697</w:t>
      </w:r>
    </w:p>
    <w:p>
      <w:r>
        <w:rPr>
          <w:rFonts w:ascii="Consolas" w:hAnsi="Consolas"/>
          <w:sz w:val="18"/>
        </w:rPr>
        <w:t>NC_082671.1     14203631   .--.............-.-.-.--.--.--.--.--.--.--.--.-.              14203656</w:t>
      </w:r>
    </w:p>
    <w:p>
      <w:r>
        <w:rPr>
          <w:rFonts w:ascii="Consolas" w:hAnsi="Consolas"/>
          <w:sz w:val="18"/>
        </w:rPr>
        <w:t>NC_082671.1     15195405   .--.............-.-.-.--.--.--.--.--.--.--.--.-.              15195380</w:t>
      </w:r>
    </w:p>
    <w:p>
      <w:r>
        <w:rPr>
          <w:rFonts w:ascii="Consolas" w:hAnsi="Consolas"/>
          <w:sz w:val="18"/>
        </w:rPr>
        <w:t>NC_082671.1     15211214   .--.............-.-.-.--.--.--.--.--.--.--.--.                15211238</w:t>
      </w:r>
    </w:p>
    <w:p>
      <w:r>
        <w:rPr>
          <w:rFonts w:ascii="Consolas" w:hAnsi="Consolas"/>
          <w:sz w:val="18"/>
        </w:rPr>
        <w:t>NC_082671.1     15211218   .--.............-.-.-.--.--.--.--.--.--.--.--.                15211242</w:t>
      </w:r>
    </w:p>
    <w:p>
      <w:r>
        <w:rPr>
          <w:rFonts w:ascii="Consolas" w:hAnsi="Consolas"/>
          <w:sz w:val="18"/>
        </w:rPr>
        <w:t>NC_082671.1     15211222   .--.............-.-.-.--.--.--.--.--.--.--.--.                15211246</w:t>
      </w:r>
    </w:p>
    <w:p>
      <w:r>
        <w:rPr>
          <w:rFonts w:ascii="Consolas" w:hAnsi="Consolas"/>
          <w:sz w:val="18"/>
        </w:rPr>
        <w:t>NC_082671.1     15211226   .--.............-.-.-.--.--.--.--.--.--.--.--.                15211250</w:t>
      </w:r>
    </w:p>
    <w:p>
      <w:r>
        <w:rPr>
          <w:rFonts w:ascii="Consolas" w:hAnsi="Consolas"/>
          <w:sz w:val="18"/>
        </w:rPr>
        <w:t>NC_082671.1     15990620   .--.............-.-.-.--.--.--.--.--.--.--.--.                15990644</w:t>
      </w:r>
    </w:p>
    <w:p>
      <w:r>
        <w:rPr>
          <w:rFonts w:ascii="Consolas" w:hAnsi="Consolas"/>
          <w:sz w:val="18"/>
        </w:rPr>
        <w:t>NC_082671.1     15990624   .--.............-.-.-.--.--.--.--.--.--.--.--.                15990648</w:t>
      </w:r>
    </w:p>
    <w:p>
      <w:r>
        <w:rPr>
          <w:rFonts w:ascii="Consolas" w:hAnsi="Consolas"/>
          <w:sz w:val="18"/>
        </w:rPr>
        <w:t>NC_082671.1     16831511   .--.............-.-.-.--.--.--.--.--.--.--.--.                16831535</w:t>
      </w:r>
    </w:p>
    <w:p>
      <w:r>
        <w:rPr>
          <w:rFonts w:ascii="Consolas" w:hAnsi="Consolas"/>
          <w:sz w:val="18"/>
        </w:rPr>
        <w:t>NC_082671.1     16910171   .--.............-.-.-.--.--.--.--.--.--.--.--.                16910195</w:t>
      </w:r>
    </w:p>
    <w:p>
      <w:r>
        <w:rPr>
          <w:rFonts w:ascii="Consolas" w:hAnsi="Consolas"/>
          <w:sz w:val="18"/>
        </w:rPr>
        <w:t>NC_082671.1     18809571   .--.............-.-.-.--.--.--.--.--.--.--.--.                18809547</w:t>
      </w:r>
    </w:p>
    <w:p>
      <w:r>
        <w:rPr>
          <w:rFonts w:ascii="Consolas" w:hAnsi="Consolas"/>
          <w:sz w:val="18"/>
        </w:rPr>
        <w:t>NC_082671.1     19108275   .--.............-.-.-.--.--.--.--.--.--.--.--.                19108251</w:t>
      </w:r>
    </w:p>
    <w:p>
      <w:r>
        <w:rPr>
          <w:rFonts w:ascii="Consolas" w:hAnsi="Consolas"/>
          <w:sz w:val="18"/>
        </w:rPr>
        <w:t>NC_082671.1     21755817   .--.............-.-.-.--.--.--.--.--.--.--.--.                21755841</w:t>
      </w:r>
    </w:p>
    <w:p>
      <w:r>
        <w:rPr>
          <w:rFonts w:ascii="Consolas" w:hAnsi="Consolas"/>
          <w:sz w:val="18"/>
        </w:rPr>
        <w:t>NC_082671.1     21755821   .--.............-.-.-.--.--.--.--.--.--.--.--.A.-.-.          21755849</w:t>
      </w:r>
    </w:p>
    <w:p>
      <w:r>
        <w:rPr>
          <w:rFonts w:ascii="Consolas" w:hAnsi="Consolas"/>
          <w:sz w:val="18"/>
        </w:rPr>
        <w:t>NC_082671.1     22014365   .--.............-.-.-.--.--.--.--.--.--.--.--.                22014341</w:t>
      </w:r>
    </w:p>
    <w:p>
      <w:r>
        <w:rPr>
          <w:rFonts w:ascii="Consolas" w:hAnsi="Consolas"/>
          <w:sz w:val="18"/>
        </w:rPr>
        <w:t>NC_082671.1     22014369   .--.............-.-.-.--.--.--.--.--.--.--.--.                22014345</w:t>
      </w:r>
    </w:p>
    <w:p>
      <w:r>
        <w:rPr>
          <w:rFonts w:ascii="Consolas" w:hAnsi="Consolas"/>
          <w:sz w:val="18"/>
        </w:rPr>
        <w:t>NC_082671.1     22014373   .--.............-.-.-.--.--.--.--.--.--.--.--.                22014349</w:t>
      </w:r>
    </w:p>
    <w:p>
      <w:r>
        <w:rPr>
          <w:rFonts w:ascii="Consolas" w:hAnsi="Consolas"/>
          <w:sz w:val="18"/>
        </w:rPr>
        <w:t>NC_082671.1     22057905   .--.............-.-.-.--.--.--.--.--.--.--.--.                22057881</w:t>
      </w:r>
    </w:p>
    <w:p>
      <w:r>
        <w:rPr>
          <w:rFonts w:ascii="Consolas" w:hAnsi="Consolas"/>
          <w:sz w:val="18"/>
        </w:rPr>
        <w:t>NC_082671.1     23604455   .--.............-.-.-.--.--.--.--.--.--.--.--.                23604479</w:t>
      </w:r>
    </w:p>
    <w:p>
      <w:r>
        <w:rPr>
          <w:rFonts w:ascii="Consolas" w:hAnsi="Consolas"/>
          <w:sz w:val="18"/>
        </w:rPr>
        <w:t>NC_082671.1     23604459   .--.............-.-.-.--.--.--.--.--.--.--.--.                23604483</w:t>
      </w:r>
    </w:p>
    <w:p>
      <w:r>
        <w:rPr>
          <w:rFonts w:ascii="Consolas" w:hAnsi="Consolas"/>
          <w:sz w:val="18"/>
        </w:rPr>
        <w:t>NC_082671.1     23604463   .--.............-.-.-.--.--.--.--.--.--.--.--.                23604487</w:t>
      </w:r>
    </w:p>
    <w:p>
      <w:r>
        <w:rPr>
          <w:rFonts w:ascii="Consolas" w:hAnsi="Consolas"/>
          <w:sz w:val="18"/>
        </w:rPr>
        <w:t>NC_082671.1     23604467   .--.............-.-.-.--.--.--.--.--.--.--.--.                23604491</w:t>
      </w:r>
    </w:p>
    <w:p>
      <w:r>
        <w:rPr>
          <w:rFonts w:ascii="Consolas" w:hAnsi="Consolas"/>
          <w:sz w:val="18"/>
        </w:rPr>
        <w:t>NC_082671.1     25207928   .--.............-.-.-.--.--.--.--.--.--.--.--.                25207952</w:t>
      </w:r>
    </w:p>
    <w:p>
      <w:r>
        <w:rPr>
          <w:rFonts w:ascii="Consolas" w:hAnsi="Consolas"/>
          <w:sz w:val="18"/>
        </w:rPr>
        <w:t>NC_082671.1     25207932   .--.............-.-.-.--.--.--.--.--.--.--.--.                25207956</w:t>
      </w:r>
    </w:p>
    <w:p>
      <w:r>
        <w:rPr>
          <w:rFonts w:ascii="Consolas" w:hAnsi="Consolas"/>
          <w:sz w:val="18"/>
        </w:rPr>
        <w:t>NC_082671.1     25207936   .--.............-.-.-.--.--.--.--.--.--.--.--.                25207960</w:t>
      </w:r>
    </w:p>
    <w:p>
      <w:r>
        <w:rPr>
          <w:rFonts w:ascii="Consolas" w:hAnsi="Consolas"/>
          <w:sz w:val="18"/>
        </w:rPr>
        <w:t>NC_082671.1     25207940   .--.............-.-.-.--.--.--.--.--.--.--.--.                25207964</w:t>
      </w:r>
    </w:p>
    <w:p>
      <w:r>
        <w:rPr>
          <w:rFonts w:ascii="Consolas" w:hAnsi="Consolas"/>
          <w:sz w:val="18"/>
        </w:rPr>
        <w:t>NC_082671.1     25207944   .--.............-.-.-.--.--.--.--.--.--.--.--.                25207968</w:t>
      </w:r>
    </w:p>
    <w:p>
      <w:r>
        <w:rPr>
          <w:rFonts w:ascii="Consolas" w:hAnsi="Consolas"/>
          <w:sz w:val="18"/>
        </w:rPr>
        <w:t>NC_082671.1     27820391   .--.............-.-.-.--.--.--.--.--.--.--.--.-.              27820366</w:t>
      </w:r>
    </w:p>
    <w:p>
      <w:r>
        <w:rPr>
          <w:rFonts w:ascii="Consolas" w:hAnsi="Consolas"/>
          <w:sz w:val="18"/>
        </w:rPr>
        <w:t>NC_082671.1     29226630   .--.............-.-.-.--.--.--.--.--.--.--.--.                29226654</w:t>
      </w:r>
    </w:p>
    <w:p>
      <w:r>
        <w:rPr>
          <w:rFonts w:ascii="Consolas" w:hAnsi="Consolas"/>
          <w:sz w:val="18"/>
        </w:rPr>
        <w:t>NC_082671.1     29226634   .--.............-.-.-.--.--.--.--.--.--.--.--.                29226658</w:t>
      </w:r>
    </w:p>
    <w:p>
      <w:r>
        <w:rPr>
          <w:rFonts w:ascii="Consolas" w:hAnsi="Consolas"/>
          <w:sz w:val="18"/>
        </w:rPr>
        <w:t>NC_082671.1     29226638   .--.............-.-.-.--.--.--.--.--.--.--.--.                29226662</w:t>
      </w:r>
    </w:p>
    <w:p>
      <w:r>
        <w:rPr>
          <w:rFonts w:ascii="Consolas" w:hAnsi="Consolas"/>
          <w:sz w:val="18"/>
        </w:rPr>
        <w:t>NC_082671.1     29226642   .--.............-.-.-.--.--.--.--.--.--.--.--.                29226666</w:t>
      </w:r>
    </w:p>
    <w:p>
      <w:r>
        <w:rPr>
          <w:rFonts w:ascii="Consolas" w:hAnsi="Consolas"/>
          <w:sz w:val="18"/>
        </w:rPr>
        <w:t>NC_082671.1     29226646   .--.............-.-.-.--.--.--.--.--.--.--.--.                29226670</w:t>
      </w:r>
    </w:p>
    <w:p>
      <w:r>
        <w:rPr>
          <w:rFonts w:ascii="Consolas" w:hAnsi="Consolas"/>
          <w:sz w:val="18"/>
        </w:rPr>
        <w:t>NC_082671.1     29350657   .--.............-.-.-.--.--.--.--.--.--.--.--.-.              29350632</w:t>
      </w:r>
    </w:p>
    <w:p>
      <w:r>
        <w:rPr>
          <w:rFonts w:ascii="Consolas" w:hAnsi="Consolas"/>
          <w:sz w:val="18"/>
        </w:rPr>
        <w:t>NC_082671.1     29549089   .--.............-.-.-.--.--.--.--.--.--.--.--.                29549065</w:t>
      </w:r>
    </w:p>
    <w:p>
      <w:r>
        <w:rPr>
          <w:rFonts w:ascii="Consolas" w:hAnsi="Consolas"/>
          <w:sz w:val="18"/>
        </w:rPr>
        <w:t>NC_082671.1     29549093   .--.............-.-.-.--.--.--.--.--.--.--.--.                29549069</w:t>
      </w:r>
    </w:p>
    <w:p>
      <w:r>
        <w:rPr>
          <w:rFonts w:ascii="Consolas" w:hAnsi="Consolas"/>
          <w:sz w:val="18"/>
        </w:rPr>
        <w:t>NC_082671.1     29764779   .--.............-.-.-.--.--.--.--.--.--.--.--.                29764755</w:t>
      </w:r>
    </w:p>
    <w:p>
      <w:r>
        <w:rPr>
          <w:rFonts w:ascii="Consolas" w:hAnsi="Consolas"/>
          <w:sz w:val="18"/>
        </w:rPr>
        <w:t>NC_082671.1     29764783   .--.............-.-.-.--.--.--.--.--.--.--.--.                29764759</w:t>
      </w:r>
    </w:p>
    <w:p>
      <w:r>
        <w:rPr>
          <w:rFonts w:ascii="Consolas" w:hAnsi="Consolas"/>
          <w:sz w:val="18"/>
        </w:rPr>
        <w:t>NC_082671.1     29764787   .--.............-.-.-.--.--.--.--.--.--.--.--.                29764763</w:t>
      </w:r>
    </w:p>
    <w:p>
      <w:r>
        <w:rPr>
          <w:rFonts w:ascii="Consolas" w:hAnsi="Consolas"/>
          <w:sz w:val="18"/>
        </w:rPr>
        <w:t>NC_082671.1     31236942   .--.............-.-.-.--.--.--.--.--.--.--.--.A.-.-.          31236914</w:t>
      </w:r>
    </w:p>
    <w:p>
      <w:r>
        <w:rPr>
          <w:rFonts w:ascii="Consolas" w:hAnsi="Consolas"/>
          <w:sz w:val="18"/>
        </w:rPr>
        <w:t>NC_082671.1     31236946   .--.............-.-.-.--.--.--.--.--.--.--.--.                31236922</w:t>
      </w:r>
    </w:p>
    <w:p>
      <w:r>
        <w:rPr>
          <w:rFonts w:ascii="Consolas" w:hAnsi="Consolas"/>
          <w:sz w:val="18"/>
        </w:rPr>
        <w:t>NC_082671.1     31236950   .--.............-.-.-.--.--.--.--.--.--.--.--.                31236926</w:t>
      </w:r>
    </w:p>
    <w:p>
      <w:r>
        <w:rPr>
          <w:rFonts w:ascii="Consolas" w:hAnsi="Consolas"/>
          <w:sz w:val="18"/>
        </w:rPr>
        <w:t>NC_082671.1     31236954   .--.............-.-.-.--.--.--.--.--.--.--.--.                31236930</w:t>
      </w:r>
    </w:p>
    <w:p>
      <w:r>
        <w:rPr>
          <w:rFonts w:ascii="Consolas" w:hAnsi="Consolas"/>
          <w:sz w:val="18"/>
        </w:rPr>
        <w:t>NC_082671.1     31236958   .--.............-.-.-.--.--.--.--.--.--.--.--.                31236934</w:t>
      </w:r>
    </w:p>
    <w:p>
      <w:r>
        <w:rPr>
          <w:rFonts w:ascii="Consolas" w:hAnsi="Consolas"/>
          <w:sz w:val="18"/>
        </w:rPr>
        <w:t>NC_082671.1     31236962   .--.............-.-.-.--.--.--.--.--.--.--.--.                31236938</w:t>
      </w:r>
    </w:p>
    <w:p>
      <w:r>
        <w:rPr>
          <w:rFonts w:ascii="Consolas" w:hAnsi="Consolas"/>
          <w:sz w:val="18"/>
        </w:rPr>
        <w:t>NC_082671.1     32978933   .--.............-.-.-.--.--.--.--.--.--.--.--.                32978909</w:t>
      </w:r>
    </w:p>
    <w:p>
      <w:r>
        <w:rPr>
          <w:rFonts w:ascii="Consolas" w:hAnsi="Consolas"/>
          <w:sz w:val="18"/>
        </w:rPr>
        <w:t>NC_082671.1     35054159   .--.............-.-.-.--.--.--.--.--.--.--.--.                35054183</w:t>
      </w:r>
    </w:p>
    <w:p>
      <w:r>
        <w:rPr>
          <w:rFonts w:ascii="Consolas" w:hAnsi="Consolas"/>
          <w:sz w:val="18"/>
        </w:rPr>
        <w:t>NC_082671.1     35673034   .--.............-.-.-.--.--.--.--.--.--.--.--.                35673010</w:t>
      </w:r>
    </w:p>
    <w:p>
      <w:r>
        <w:rPr>
          <w:rFonts w:ascii="Consolas" w:hAnsi="Consolas"/>
          <w:sz w:val="18"/>
        </w:rPr>
        <w:t>NC_082671.1     35673038   .--.............-.-.-.--.--.--.--.--.--.--.--.                35673014</w:t>
      </w:r>
    </w:p>
    <w:p>
      <w:r>
        <w:rPr>
          <w:rFonts w:ascii="Consolas" w:hAnsi="Consolas"/>
          <w:sz w:val="18"/>
        </w:rPr>
        <w:t>NC_082671.1     35882847   .--.............-.-.-.--.--.--.--.--.--.--.--.                35882823</w:t>
      </w:r>
    </w:p>
    <w:p>
      <w:r>
        <w:rPr>
          <w:rFonts w:ascii="Consolas" w:hAnsi="Consolas"/>
          <w:sz w:val="18"/>
        </w:rPr>
        <w:t>NC_082671.1     35882851   .--.............-.-.-.--.--.--.--.--.--.--.--.                35882827</w:t>
      </w:r>
    </w:p>
    <w:p>
      <w:r>
        <w:rPr>
          <w:rFonts w:ascii="Consolas" w:hAnsi="Consolas"/>
          <w:sz w:val="18"/>
        </w:rPr>
        <w:t>NC_082671.1     35882855   .--.............-.-.-.--.--.--.--.--.--.--.--.                35882831</w:t>
      </w:r>
    </w:p>
    <w:p>
      <w:r>
        <w:rPr>
          <w:rFonts w:ascii="Consolas" w:hAnsi="Consolas"/>
          <w:sz w:val="18"/>
        </w:rPr>
        <w:t>NC_082671.1     37602625   .--.............-.-.-.--.--.--.--.--.--.--.--.                37602601</w:t>
      </w:r>
    </w:p>
    <w:p>
      <w:r>
        <w:rPr>
          <w:rFonts w:ascii="Consolas" w:hAnsi="Consolas"/>
          <w:sz w:val="18"/>
        </w:rPr>
        <w:t>NC_082671.1     38659597   .--.............-.-.-.--.--.--.--.--.--.--.--.A.-.-.          38659625</w:t>
      </w:r>
    </w:p>
    <w:p>
      <w:r>
        <w:rPr>
          <w:rFonts w:ascii="Consolas" w:hAnsi="Consolas"/>
          <w:sz w:val="18"/>
        </w:rPr>
        <w:t>NC_082671.1     41228513   .--.............-.-.-.--.--.--.--.--.--.--.--.                41228489</w:t>
      </w:r>
    </w:p>
    <w:p>
      <w:r>
        <w:rPr>
          <w:rFonts w:ascii="Consolas" w:hAnsi="Consolas"/>
          <w:sz w:val="18"/>
        </w:rPr>
        <w:t>NC_082671.1     41228517   .--.............-.-.-.--.--.--.--.--.--.--.--.                41228493</w:t>
      </w:r>
    </w:p>
    <w:p>
      <w:r>
        <w:rPr>
          <w:rFonts w:ascii="Consolas" w:hAnsi="Consolas"/>
          <w:sz w:val="18"/>
        </w:rPr>
        <w:t>NC_082671.1     41567839   .--.............-.-.-.--.--.--.--.--.--.--.--.-.              41567864</w:t>
      </w:r>
    </w:p>
    <w:p>
      <w:r>
        <w:rPr>
          <w:rFonts w:ascii="Consolas" w:hAnsi="Consolas"/>
          <w:sz w:val="18"/>
        </w:rPr>
        <w:t>NC_082671.1     43151861   .--.............-.-.-.--.--.--.--.--.--.--.--.                43151837</w:t>
      </w:r>
    </w:p>
    <w:p>
      <w:r>
        <w:rPr>
          <w:rFonts w:ascii="Consolas" w:hAnsi="Consolas"/>
          <w:sz w:val="18"/>
        </w:rPr>
        <w:t>NC_082671.1     44722288   .--.............-.-.-.--.--.--.--.--.--.--.--.                44722312</w:t>
      </w:r>
    </w:p>
    <w:p>
      <w:r>
        <w:rPr>
          <w:rFonts w:ascii="Consolas" w:hAnsi="Consolas"/>
          <w:sz w:val="18"/>
        </w:rPr>
        <w:t>NC_082671.1     44722292   .--.............-.-.-.--.--.--.--.--.--.--.--.                44722316</w:t>
      </w:r>
    </w:p>
    <w:p>
      <w:r>
        <w:rPr>
          <w:rFonts w:ascii="Consolas" w:hAnsi="Consolas"/>
          <w:sz w:val="18"/>
        </w:rPr>
        <w:t>NC_082671.1     44722296   .--.............-.-.-.--.--.--.--.--.--.--.--.A.-.-.          44722324</w:t>
      </w:r>
    </w:p>
    <w:p>
      <w:r>
        <w:rPr>
          <w:rFonts w:ascii="Consolas" w:hAnsi="Consolas"/>
          <w:sz w:val="18"/>
        </w:rPr>
        <w:t>NC_082671.1     44897127   .--.............-.-.-.--.--.--.--.--.--.--.--.A.-.-.          44897099</w:t>
      </w:r>
    </w:p>
    <w:p>
      <w:r>
        <w:rPr>
          <w:rFonts w:ascii="Consolas" w:hAnsi="Consolas"/>
          <w:sz w:val="18"/>
        </w:rPr>
        <w:t>NC_082671.1     44897131   .--.............-.-.-.--.--.--.--.--.--.--.--.                44897107</w:t>
      </w:r>
    </w:p>
    <w:p>
      <w:r>
        <w:rPr>
          <w:rFonts w:ascii="Consolas" w:hAnsi="Consolas"/>
          <w:sz w:val="18"/>
        </w:rPr>
        <w:t>NC_082671.1     44897135   .--.............-.-.-.--.--.--.--.--.--.--.--.                44897111</w:t>
      </w:r>
    </w:p>
    <w:p>
      <w:r>
        <w:rPr>
          <w:rFonts w:ascii="Consolas" w:hAnsi="Consolas"/>
          <w:sz w:val="18"/>
        </w:rPr>
        <w:t>NC_082671.1     44897139   .--.............-.-.-.--.--.--.--.--.--.--.--.                44897115</w:t>
      </w:r>
    </w:p>
    <w:p>
      <w:r>
        <w:rPr>
          <w:rFonts w:ascii="Consolas" w:hAnsi="Consolas"/>
          <w:sz w:val="18"/>
        </w:rPr>
        <w:t>NC_082671.1     44897143   .--.............-.-.-.--.--.--.--.--.--.--.--.                44897119</w:t>
      </w:r>
    </w:p>
    <w:p>
      <w:r>
        <w:rPr>
          <w:rFonts w:ascii="Consolas" w:hAnsi="Consolas"/>
          <w:sz w:val="18"/>
        </w:rPr>
        <w:t>NC_082671.1     44897147   .--.............-.-.-.--.--.--.--.--.--.--.--.                44897123</w:t>
      </w:r>
    </w:p>
    <w:p>
      <w:r>
        <w:rPr>
          <w:rFonts w:ascii="Consolas" w:hAnsi="Consolas"/>
          <w:sz w:val="18"/>
        </w:rPr>
        <w:t>NC_082671.1     44897151   .--.............-.-.-.--.--.--.--.--.--.--.--.                44897127</w:t>
      </w:r>
    </w:p>
    <w:p>
      <w:r>
        <w:rPr>
          <w:rFonts w:ascii="Consolas" w:hAnsi="Consolas"/>
          <w:sz w:val="18"/>
        </w:rPr>
        <w:t>NC_082671.1     44897155   .--.............-.-.-.--.--.--.--.--.--.--.--.                44897131</w:t>
      </w:r>
    </w:p>
    <w:p>
      <w:r>
        <w:rPr>
          <w:rFonts w:ascii="Consolas" w:hAnsi="Consolas"/>
          <w:sz w:val="18"/>
        </w:rPr>
        <w:t>NC_082671.1     44897159   .--.............-.-.-.--.--.--.--.--.--.--.--.                44897135</w:t>
      </w:r>
    </w:p>
    <w:p>
      <w:r>
        <w:rPr>
          <w:rFonts w:ascii="Consolas" w:hAnsi="Consolas"/>
          <w:sz w:val="18"/>
        </w:rPr>
        <w:t>NC_082671.1     44926080   .--.............-.-.-.--.--.--.--.--.--.--.--.A.-.-.          44926052</w:t>
      </w:r>
    </w:p>
    <w:p>
      <w:r>
        <w:rPr>
          <w:rFonts w:ascii="Consolas" w:hAnsi="Consolas"/>
          <w:sz w:val="18"/>
        </w:rPr>
        <w:t>NC_082671.1     45076417   .--.............-.-.-.--.--.--.--.--.--.--.--.                45076393</w:t>
      </w:r>
    </w:p>
    <w:p>
      <w:r>
        <w:rPr>
          <w:rFonts w:ascii="Consolas" w:hAnsi="Consolas"/>
          <w:sz w:val="18"/>
        </w:rPr>
        <w:t>NC_082671.1     47041248   .--.............-.-.-.--.--.--.--.--.--.--.                   47041271</w:t>
      </w:r>
    </w:p>
    <w:p>
      <w:r>
        <w:rPr>
          <w:rFonts w:ascii="Consolas" w:hAnsi="Consolas"/>
          <w:sz w:val="18"/>
        </w:rPr>
        <w:t>NC_082671.1     48442090   .--.............-.-.-.--.--.--.--.--.--.--.--.C.-.-.          48442062</w:t>
      </w:r>
    </w:p>
    <w:p>
      <w:r>
        <w:rPr>
          <w:rFonts w:ascii="Consolas" w:hAnsi="Consolas"/>
          <w:sz w:val="18"/>
        </w:rPr>
        <w:t>NC_082671.1     48442094   .--.............-.-.-.--.--.--.--.--.--.--.--.                48442070</w:t>
      </w:r>
    </w:p>
    <w:p>
      <w:r>
        <w:rPr>
          <w:rFonts w:ascii="Consolas" w:hAnsi="Consolas"/>
          <w:sz w:val="18"/>
        </w:rPr>
        <w:t>NC_082671.1     49404525   .--.............-.-.-.--.--.--.--.--.--.--.--.                49404549</w:t>
      </w:r>
    </w:p>
    <w:p>
      <w:r>
        <w:rPr>
          <w:rFonts w:ascii="Consolas" w:hAnsi="Consolas"/>
          <w:sz w:val="18"/>
        </w:rPr>
        <w:t>NC_082671.1     49404529   .--.............-.-.-.--.--.--.--.--.--.--.--.                49404553</w:t>
      </w:r>
    </w:p>
    <w:p>
      <w:r>
        <w:rPr>
          <w:rFonts w:ascii="Consolas" w:hAnsi="Consolas"/>
          <w:sz w:val="18"/>
        </w:rPr>
        <w:t>NC_082671.1     50512414   .--.............-.-.-.--.--.--.--.--.--.--.--.                50512438</w:t>
      </w:r>
    </w:p>
    <w:p>
      <w:r>
        <w:rPr>
          <w:rFonts w:ascii="Consolas" w:hAnsi="Consolas"/>
          <w:sz w:val="18"/>
        </w:rPr>
        <w:t>NC_082671.1     50512418   .--.............-.-.-.--.--.--.--.--.--.--.--.A.-.-.          50512446</w:t>
      </w:r>
    </w:p>
    <w:p>
      <w:r>
        <w:rPr>
          <w:rFonts w:ascii="Consolas" w:hAnsi="Consolas"/>
          <w:sz w:val="18"/>
        </w:rPr>
        <w:t>NC_082671.1     52501113   .--.............-.-.-.--.--.--.--.--.--.--.--.                52501137</w:t>
      </w:r>
    </w:p>
    <w:p>
      <w:r>
        <w:rPr>
          <w:rFonts w:ascii="Consolas" w:hAnsi="Consolas"/>
          <w:sz w:val="18"/>
        </w:rPr>
        <w:t>NC_082671.1     53714789   .--.............-.-.-.--.--.--.--.--.--.--.--.                53714765</w:t>
      </w:r>
    </w:p>
    <w:p>
      <w:r>
        <w:rPr>
          <w:rFonts w:ascii="Consolas" w:hAnsi="Consolas"/>
          <w:sz w:val="18"/>
        </w:rPr>
        <w:t>NC_082671.1     54677581   .--.............-.-.-.--.--.--.--.--.--.--.--.                54677557</w:t>
      </w:r>
    </w:p>
    <w:p>
      <w:r>
        <w:rPr>
          <w:rFonts w:ascii="Consolas" w:hAnsi="Consolas"/>
          <w:sz w:val="18"/>
        </w:rPr>
        <w:t>NC_082671.1     54677585   .--.............-.-.-.--.--.--.--.--.--.--.--.                54677561</w:t>
      </w:r>
    </w:p>
    <w:p>
      <w:r>
        <w:rPr>
          <w:rFonts w:ascii="Consolas" w:hAnsi="Consolas"/>
          <w:sz w:val="18"/>
        </w:rPr>
        <w:t>NC_082671.1     54677589   .--.............-.-.-.--.--.--.--.--.--.--.--.                54677565</w:t>
      </w:r>
    </w:p>
    <w:p>
      <w:r>
        <w:rPr>
          <w:rFonts w:ascii="Consolas" w:hAnsi="Consolas"/>
          <w:sz w:val="18"/>
        </w:rPr>
        <w:t>NC_082671.1     56039271   .--.............-.-.-.--.--.--.--.--.--.--.--.                56039295</w:t>
      </w:r>
    </w:p>
    <w:p>
      <w:r>
        <w:rPr>
          <w:rFonts w:ascii="Consolas" w:hAnsi="Consolas"/>
          <w:sz w:val="18"/>
        </w:rPr>
        <w:t>NC_082671.1     56039275   .--.............-.-.-.--.--.--.--.--.--.--.--.A.-.-.          56039303</w:t>
      </w:r>
    </w:p>
    <w:p>
      <w:r>
        <w:rPr>
          <w:rFonts w:ascii="Consolas" w:hAnsi="Consolas"/>
          <w:sz w:val="18"/>
        </w:rPr>
        <w:t>NC_082671.1     56546208   .--.............-.-.-.--.--.--.--.--.--.--.--.                56546184</w:t>
      </w:r>
    </w:p>
    <w:p>
      <w:r>
        <w:rPr>
          <w:rFonts w:ascii="Consolas" w:hAnsi="Consolas"/>
          <w:sz w:val="18"/>
        </w:rPr>
        <w:t>NC_082671.1     56546212   .--.............-.-.-.--.--.--.--.--.--.--.--.                56546188</w:t>
      </w:r>
    </w:p>
    <w:p>
      <w:r>
        <w:rPr>
          <w:rFonts w:ascii="Consolas" w:hAnsi="Consolas"/>
          <w:sz w:val="18"/>
        </w:rPr>
        <w:t>NC_082671.1     56546216   .--.............-.-.-.--.--.--.--.--.--.--.--.                56546192</w:t>
      </w:r>
    </w:p>
    <w:p>
      <w:r>
        <w:rPr>
          <w:rFonts w:ascii="Consolas" w:hAnsi="Consolas"/>
          <w:sz w:val="18"/>
        </w:rPr>
        <w:t>NC_082671.1     58235603   .--.............-.-.-.--.--.--.--.--.--.--.--.                58235579</w:t>
      </w:r>
    </w:p>
    <w:p>
      <w:r>
        <w:rPr>
          <w:rFonts w:ascii="Consolas" w:hAnsi="Consolas"/>
          <w:sz w:val="18"/>
        </w:rPr>
        <w:t>NC_082671.1     58235607   .--.............-.-.-.--.--.--.--.--.--.--.--.                58235583</w:t>
      </w:r>
    </w:p>
    <w:p>
      <w:r>
        <w:rPr>
          <w:rFonts w:ascii="Consolas" w:hAnsi="Consolas"/>
          <w:sz w:val="18"/>
        </w:rPr>
        <w:t>NC_082671.1     58235611   .--.............-.-.-.--.--.--.--.--.--.--.--.                58235587</w:t>
      </w:r>
    </w:p>
    <w:p>
      <w:r>
        <w:rPr>
          <w:rFonts w:ascii="Consolas" w:hAnsi="Consolas"/>
          <w:sz w:val="18"/>
        </w:rPr>
        <w:t>NC_082671.1     58235615   .--.............-.-.-.--.--.--.--.--.--.--.--.                58235591</w:t>
      </w:r>
    </w:p>
    <w:p>
      <w:r>
        <w:rPr>
          <w:rFonts w:ascii="Consolas" w:hAnsi="Consolas"/>
          <w:sz w:val="18"/>
        </w:rPr>
        <w:t>NC_082671.1     58235619   .--.............-.-.-.--.--.--.--.--.--.--.--.                58235595</w:t>
      </w:r>
    </w:p>
    <w:p>
      <w:r>
        <w:rPr>
          <w:rFonts w:ascii="Consolas" w:hAnsi="Consolas"/>
          <w:sz w:val="18"/>
        </w:rPr>
        <w:t>NC_082671.1     58235623   .--.............-.-.-.--.--.--.--.--.--.--.--.                58235599</w:t>
      </w:r>
    </w:p>
    <w:p>
      <w:r>
        <w:rPr>
          <w:rFonts w:ascii="Consolas" w:hAnsi="Consolas"/>
          <w:sz w:val="18"/>
        </w:rPr>
        <w:t>NC_082671.1     58235627   .--.............-.-.-.--.--.--.--.--.--.--.--.                58235603</w:t>
      </w:r>
    </w:p>
    <w:p>
      <w:r>
        <w:rPr>
          <w:rFonts w:ascii="Consolas" w:hAnsi="Consolas"/>
          <w:sz w:val="18"/>
        </w:rPr>
        <w:t>NC_082671.1     58235631   .--.............-.-.-.--.--.--.--.--.--.--.--.                58235607</w:t>
      </w:r>
    </w:p>
    <w:p>
      <w:r>
        <w:rPr>
          <w:rFonts w:ascii="Consolas" w:hAnsi="Consolas"/>
          <w:sz w:val="18"/>
        </w:rPr>
        <w:t>NC_082671.1     58664197   .--.............-.-.-.--.--.--.--.--.--.--.--.A.-.-.          58664225</w:t>
      </w:r>
    </w:p>
    <w:p>
      <w:r>
        <w:rPr>
          <w:rFonts w:ascii="Consolas" w:hAnsi="Consolas"/>
          <w:sz w:val="18"/>
        </w:rPr>
        <w:t>NC_082671.1     60357405   .--.............-.-.-.--.--.--.--.--.--.--.--.                60357381</w:t>
      </w:r>
    </w:p>
    <w:p>
      <w:r>
        <w:rPr>
          <w:rFonts w:ascii="Consolas" w:hAnsi="Consolas"/>
          <w:sz w:val="18"/>
        </w:rPr>
        <w:t>NC_082671.1     60357409   .--.............-.-.-.--.--.--.--.--.--.--.--.                60357385</w:t>
      </w:r>
    </w:p>
    <w:p>
      <w:r>
        <w:rPr>
          <w:rFonts w:ascii="Consolas" w:hAnsi="Consolas"/>
          <w:sz w:val="18"/>
        </w:rPr>
        <w:t>NC_082671.1     60497471   .--.............-.-.-.--.--.--.--.--.--.--.--.                60497447</w:t>
      </w:r>
    </w:p>
    <w:p>
      <w:r>
        <w:rPr>
          <w:rFonts w:ascii="Consolas" w:hAnsi="Consolas"/>
          <w:sz w:val="18"/>
        </w:rPr>
        <w:t>NC_082671.1     60756100   .--.............-.-.-.--.--.--.--.--.--.--.--.                60756124</w:t>
      </w:r>
    </w:p>
    <w:p>
      <w:r>
        <w:rPr>
          <w:rFonts w:ascii="Consolas" w:hAnsi="Consolas"/>
          <w:sz w:val="18"/>
        </w:rPr>
        <w:t>NC_082671.1     60756104   .--.............-.-.-.--.--.--.--.--.--.--.--.                60756128</w:t>
      </w:r>
    </w:p>
    <w:p>
      <w:r>
        <w:rPr>
          <w:rFonts w:ascii="Consolas" w:hAnsi="Consolas"/>
          <w:sz w:val="18"/>
        </w:rPr>
        <w:t>NC_082671.1     60756108   .--.............-.-.-.--.--.--.--.--.--.--.--.G.-.-.          60756136</w:t>
      </w:r>
    </w:p>
    <w:p>
      <w:r>
        <w:rPr>
          <w:rFonts w:ascii="Consolas" w:hAnsi="Consolas"/>
          <w:sz w:val="18"/>
        </w:rPr>
        <w:t>NC_082671.1     61630578   .--.............-.-.-.--.--.--.--.--.--.--.--.                61630602</w:t>
      </w:r>
    </w:p>
    <w:p>
      <w:r>
        <w:rPr>
          <w:rFonts w:ascii="Consolas" w:hAnsi="Consolas"/>
          <w:sz w:val="18"/>
        </w:rPr>
        <w:t>NC_082671.1     64470975   .--.............-.-.-.--.--.--.--.--.--.--.--.                64470951</w:t>
      </w:r>
    </w:p>
    <w:p>
      <w:r>
        <w:rPr>
          <w:rFonts w:ascii="Consolas" w:hAnsi="Consolas"/>
          <w:sz w:val="18"/>
        </w:rPr>
        <w:t>NC_082671.1     66345403   .--.............-.-.-.--.--.--.--.--.--.--.--.A.-.-.          66345375</w:t>
      </w:r>
    </w:p>
    <w:p>
      <w:r>
        <w:rPr>
          <w:rFonts w:ascii="Consolas" w:hAnsi="Consolas"/>
          <w:sz w:val="18"/>
        </w:rPr>
        <w:t>NC_082671.1     66687161   .--.............-.-.-.--.--.--.--.--.--.--.--.                66687137</w:t>
      </w:r>
    </w:p>
    <w:p>
      <w:r>
        <w:rPr>
          <w:rFonts w:ascii="Consolas" w:hAnsi="Consolas"/>
          <w:sz w:val="18"/>
        </w:rPr>
        <w:t>NC_082671.1     66687165   .--.............-.-.-.--.--.--.--.--.--.--.--.                66687141</w:t>
      </w:r>
    </w:p>
    <w:p>
      <w:r>
        <w:rPr>
          <w:rFonts w:ascii="Consolas" w:hAnsi="Consolas"/>
          <w:sz w:val="18"/>
        </w:rPr>
        <w:t>NC_082671.1     66687169   .--.............-.-.-.--.--.--.--.--.--.--.--.                66687145</w:t>
      </w:r>
    </w:p>
    <w:p>
      <w:r>
        <w:rPr>
          <w:rFonts w:ascii="Consolas" w:hAnsi="Consolas"/>
          <w:sz w:val="18"/>
        </w:rPr>
        <w:t>NC_082671.1     67292774   .--.............-.-.-.--.--.--.--.--.--.--.--.                67292798</w:t>
      </w:r>
    </w:p>
    <w:p>
      <w:r>
        <w:rPr>
          <w:rFonts w:ascii="Consolas" w:hAnsi="Consolas"/>
          <w:sz w:val="18"/>
        </w:rPr>
        <w:t>NC_082671.1     67292778   .--.............-.-.-.--.--.--.--.--.--.--.--.                67292802</w:t>
      </w:r>
    </w:p>
    <w:p>
      <w:r>
        <w:rPr>
          <w:rFonts w:ascii="Consolas" w:hAnsi="Consolas"/>
          <w:sz w:val="18"/>
        </w:rPr>
        <w:t>NC_082671.1     67292782   .--.............-.-.-.--.--.--.--.--.--.--.--.                67292806</w:t>
      </w:r>
    </w:p>
    <w:p>
      <w:r>
        <w:rPr>
          <w:rFonts w:ascii="Consolas" w:hAnsi="Consolas"/>
          <w:sz w:val="18"/>
        </w:rPr>
        <w:t>NC_082671.1     68115908   .--.............-.-.-.--.--.--.--.--.--.--.--.                68115884</w:t>
      </w:r>
    </w:p>
    <w:p>
      <w:r>
        <w:rPr>
          <w:rFonts w:ascii="Consolas" w:hAnsi="Consolas"/>
          <w:sz w:val="18"/>
        </w:rPr>
        <w:t>NC_082671.1     69120098   .--.............-.-.-.--.--.--.--.--.--.--.--.                69120122</w:t>
      </w:r>
    </w:p>
    <w:p>
      <w:r>
        <w:rPr>
          <w:rFonts w:ascii="Consolas" w:hAnsi="Consolas"/>
          <w:sz w:val="18"/>
        </w:rPr>
        <w:t>NC_082671.1     69120102   .--.............-.-.-.--.--.--.--.--.--.--.--.G.-.-.          69120130</w:t>
      </w:r>
    </w:p>
    <w:p>
      <w:r>
        <w:rPr>
          <w:rFonts w:ascii="Consolas" w:hAnsi="Consolas"/>
          <w:sz w:val="18"/>
        </w:rPr>
        <w:t>NC_082671.1     69342873   .--.............-.-.-.--.--.--.--.--.--.--.--.A.-.-.          69342845</w:t>
      </w:r>
    </w:p>
    <w:p>
      <w:r>
        <w:rPr>
          <w:rFonts w:ascii="Consolas" w:hAnsi="Consolas"/>
          <w:sz w:val="18"/>
        </w:rPr>
        <w:t>NC_082671.1     70046336   .--.............-.-.-.--.--.--.--.--.--.--.--.-.              70046311</w:t>
      </w:r>
    </w:p>
    <w:p>
      <w:r>
        <w:rPr>
          <w:rFonts w:ascii="Consolas" w:hAnsi="Consolas"/>
          <w:sz w:val="18"/>
        </w:rPr>
        <w:t>NC_082671.1     71675495   .--.............-.-.-.--.--.--.--.--.--.--.--.A.-.-.          71675467</w:t>
      </w:r>
    </w:p>
    <w:p>
      <w:r>
        <w:rPr>
          <w:rFonts w:ascii="Consolas" w:hAnsi="Consolas"/>
          <w:sz w:val="18"/>
        </w:rPr>
        <w:t>NC_082671.1     72043969   .--.............-.-.-.--.--.--.--.--.--.--.--.                72043993</w:t>
      </w:r>
    </w:p>
    <w:p>
      <w:r>
        <w:rPr>
          <w:rFonts w:ascii="Consolas" w:hAnsi="Consolas"/>
          <w:sz w:val="18"/>
        </w:rPr>
        <w:t>NC_082671.1     73115918   .--.............-.-.-.--.--.--.--.--.--.--.--.                73115942</w:t>
      </w:r>
    </w:p>
    <w:p>
      <w:r>
        <w:rPr>
          <w:rFonts w:ascii="Consolas" w:hAnsi="Consolas"/>
          <w:sz w:val="18"/>
        </w:rPr>
        <w:t>NC_082671.1     73115922   .--.............-.-.-.--.--.--.--.--.--.--.--.                73115946</w:t>
      </w:r>
    </w:p>
    <w:p>
      <w:r>
        <w:rPr>
          <w:rFonts w:ascii="Consolas" w:hAnsi="Consolas"/>
          <w:sz w:val="18"/>
        </w:rPr>
        <w:t>NC_082671.1     74806250   .--.............-.-.-.--.--.--.--.--.--.--.--.                74806274</w:t>
      </w:r>
    </w:p>
    <w:p>
      <w:r>
        <w:rPr>
          <w:rFonts w:ascii="Consolas" w:hAnsi="Consolas"/>
          <w:sz w:val="18"/>
        </w:rPr>
        <w:t>NC_082671.1     74806254   .--.............-.-.-.--.--.--.--.--.--.--.--.                74806278</w:t>
      </w:r>
    </w:p>
    <w:p>
      <w:r>
        <w:rPr>
          <w:rFonts w:ascii="Consolas" w:hAnsi="Consolas"/>
          <w:sz w:val="18"/>
        </w:rPr>
        <w:t>NC_082671.1     74806258   .--.............-.-.-.--.--.--.--.--.--.--.--.A.-.-.          74806286</w:t>
      </w:r>
    </w:p>
    <w:p>
      <w:r>
        <w:rPr>
          <w:rFonts w:ascii="Consolas" w:hAnsi="Consolas"/>
          <w:sz w:val="18"/>
        </w:rPr>
        <w:t>NC_082671.1     79839110   .--.............-.-.-.--.--.--.--.--.--.--.--.                79839134</w:t>
      </w:r>
    </w:p>
    <w:p>
      <w:r>
        <w:rPr>
          <w:rFonts w:ascii="Consolas" w:hAnsi="Consolas"/>
          <w:sz w:val="18"/>
        </w:rPr>
        <w:t>NC_082671.1     80118181   .--.............-.-.-.--.--.--.--.--.--.--.--.                80118205</w:t>
      </w:r>
    </w:p>
    <w:p>
      <w:r>
        <w:rPr>
          <w:rFonts w:ascii="Consolas" w:hAnsi="Consolas"/>
          <w:sz w:val="18"/>
        </w:rPr>
        <w:t>NC_082671.1     80643705   .--.............-.-.-.--.--.--.--.--.--.--.--.                80643681</w:t>
      </w:r>
    </w:p>
    <w:p>
      <w:r>
        <w:rPr>
          <w:rFonts w:ascii="Consolas" w:hAnsi="Consolas"/>
          <w:sz w:val="18"/>
        </w:rPr>
        <w:t>NC_082671.1     80950143   .--.............-.-.-.--.--.--.--.--.--.--.--.                80950167</w:t>
      </w:r>
    </w:p>
    <w:p>
      <w:r>
        <w:rPr>
          <w:rFonts w:ascii="Consolas" w:hAnsi="Consolas"/>
          <w:sz w:val="18"/>
        </w:rPr>
        <w:t>NC_082671.1     80950147   .--.............-.-.-.--.--.--.--.--.--.--.--.                80950171</w:t>
      </w:r>
    </w:p>
    <w:p>
      <w:r>
        <w:rPr>
          <w:rFonts w:ascii="Consolas" w:hAnsi="Consolas"/>
          <w:sz w:val="18"/>
        </w:rPr>
        <w:t>NC_082671.1     81869999   .--.............-.-.-.--.--.--.--.--.--.--.--.                81870023</w:t>
      </w:r>
    </w:p>
    <w:p>
      <w:r>
        <w:rPr>
          <w:rFonts w:ascii="Consolas" w:hAnsi="Consolas"/>
          <w:sz w:val="18"/>
        </w:rPr>
        <w:t>NC_082671.1     82691236   .--.............-.-.-.--.--.--.--.--.--.--.--.                82691212</w:t>
      </w:r>
    </w:p>
    <w:p>
      <w:r>
        <w:rPr>
          <w:rFonts w:ascii="Consolas" w:hAnsi="Consolas"/>
          <w:sz w:val="18"/>
        </w:rPr>
        <w:t>NC_082671.1     84976490   .--.............-.-.-.--.--.--.--.--.--.--.--.-.              84976465</w:t>
      </w:r>
    </w:p>
    <w:p>
      <w:r>
        <w:rPr>
          <w:rFonts w:ascii="Consolas" w:hAnsi="Consolas"/>
          <w:sz w:val="18"/>
        </w:rPr>
        <w:t>NC_082671.1     84980537   .--.............-.-.-.--.--.--.--.--.--.--.--.                84980561</w:t>
      </w:r>
    </w:p>
    <w:p>
      <w:r>
        <w:rPr>
          <w:rFonts w:ascii="Consolas" w:hAnsi="Consolas"/>
          <w:sz w:val="18"/>
        </w:rPr>
        <w:t>NC_082671.1     85684407   .--.............-.-.-.--.--.--.--.--.--.--.--.                85684431</w:t>
      </w:r>
    </w:p>
    <w:p>
      <w:r>
        <w:rPr>
          <w:rFonts w:ascii="Consolas" w:hAnsi="Consolas"/>
          <w:sz w:val="18"/>
        </w:rPr>
        <w:t>NC_082671.1     85860026   .--.............-.-.-.--.--.--.--.--.--.--.--.                85860050</w:t>
      </w:r>
    </w:p>
    <w:p>
      <w:r>
        <w:rPr>
          <w:rFonts w:ascii="Consolas" w:hAnsi="Consolas"/>
          <w:sz w:val="18"/>
        </w:rPr>
        <w:t>NC_082671.1     85860030   .--.............-.-.-.--.--.--.--.--.--.--.--.                85860054</w:t>
      </w:r>
    </w:p>
    <w:p>
      <w:r>
        <w:rPr>
          <w:rFonts w:ascii="Consolas" w:hAnsi="Consolas"/>
          <w:sz w:val="18"/>
        </w:rPr>
        <w:t>NC_082671.1     85860034   .--.............-.-.-.--.--.--.--.--.--.--.--.                85860058</w:t>
      </w:r>
    </w:p>
    <w:p>
      <w:r>
        <w:rPr>
          <w:rFonts w:ascii="Consolas" w:hAnsi="Consolas"/>
          <w:sz w:val="18"/>
        </w:rPr>
        <w:t>NC_082671.1     86350865   .--.............-.-.-.--.--.--.--.--.--.--.--.                86350889</w:t>
      </w:r>
    </w:p>
    <w:p>
      <w:r>
        <w:rPr>
          <w:rFonts w:ascii="Consolas" w:hAnsi="Consolas"/>
          <w:sz w:val="18"/>
        </w:rPr>
        <w:t>NC_082671.1     86350869   .--.............-.-.-.--.--.--.--.--.--.--.--.A.-.-.          86350897</w:t>
      </w:r>
    </w:p>
    <w:p>
      <w:r>
        <w:rPr>
          <w:rFonts w:ascii="Consolas" w:hAnsi="Consolas"/>
          <w:sz w:val="18"/>
        </w:rPr>
        <w:t>NC_082671.1     86395979   .--.............-.-.-.--.--.--.--.--.--.--.--.                86396003</w:t>
      </w:r>
    </w:p>
    <w:p>
      <w:r>
        <w:rPr>
          <w:rFonts w:ascii="Consolas" w:hAnsi="Consolas"/>
          <w:sz w:val="18"/>
        </w:rPr>
        <w:t>NC_082671.1     86425948   .--.............-.-.-.--.--.--.--.--.--.--.--.                86425924</w:t>
      </w:r>
    </w:p>
    <w:p>
      <w:r>
        <w:rPr>
          <w:rFonts w:ascii="Consolas" w:hAnsi="Consolas"/>
          <w:sz w:val="18"/>
        </w:rPr>
        <w:t>NC_082671.1     87865587   .--.............-.-.-.--.--.--.--.--.--.--.                   87865564</w:t>
      </w:r>
    </w:p>
    <w:p>
      <w:r>
        <w:rPr>
          <w:rFonts w:ascii="Consolas" w:hAnsi="Consolas"/>
          <w:sz w:val="18"/>
        </w:rPr>
        <w:t>NC_082671.1     89026148   .--.............-.-.-.--.--.--.--.--.--.--.--.                89026124</w:t>
      </w:r>
    </w:p>
    <w:p>
      <w:r>
        <w:rPr>
          <w:rFonts w:ascii="Consolas" w:hAnsi="Consolas"/>
          <w:sz w:val="18"/>
        </w:rPr>
        <w:t>NC_082671.1     89026152   .--.............-.-.-.--.--.--.--.--.--.--.--.                89026128</w:t>
      </w:r>
    </w:p>
    <w:p>
      <w:r>
        <w:rPr>
          <w:rFonts w:ascii="Consolas" w:hAnsi="Consolas"/>
          <w:sz w:val="18"/>
        </w:rPr>
        <w:t>NC_082671.1     90532424   .--.............-.-.-.--.--.--.--.                            90532404</w:t>
      </w:r>
    </w:p>
    <w:p>
      <w:r>
        <w:rPr>
          <w:rFonts w:ascii="Consolas" w:hAnsi="Consolas"/>
          <w:sz w:val="18"/>
        </w:rPr>
        <w:t>NC_082671.1     92177007   .--.............-.-.-.--.--.--.--.--.--.--.--.                92177031</w:t>
      </w:r>
    </w:p>
    <w:p>
      <w:r>
        <w:rPr>
          <w:rFonts w:ascii="Consolas" w:hAnsi="Consolas"/>
          <w:sz w:val="18"/>
        </w:rPr>
        <w:t>NC_082671.1     92177011   .--.............-.-.-.--.--.--.--.--.--.--.--.                92177035</w:t>
      </w:r>
    </w:p>
    <w:p>
      <w:r>
        <w:rPr>
          <w:rFonts w:ascii="Consolas" w:hAnsi="Consolas"/>
          <w:sz w:val="18"/>
        </w:rPr>
        <w:t>NC_082671.1     92177015   .--.............-.-.-.--.--.--.--.--.--.--.--.                92177039</w:t>
      </w:r>
    </w:p>
    <w:p>
      <w:r>
        <w:rPr>
          <w:rFonts w:ascii="Consolas" w:hAnsi="Consolas"/>
          <w:sz w:val="18"/>
        </w:rPr>
        <w:t>NC_082671.1     92686343   .--.............-.-.-.--.--.--.--.--.--.--.--.A.-.-.          92686371</w:t>
      </w:r>
    </w:p>
    <w:p>
      <w:r>
        <w:rPr>
          <w:rFonts w:ascii="Consolas" w:hAnsi="Consolas"/>
          <w:sz w:val="18"/>
        </w:rPr>
        <w:t>NC_082671.1     94803407   .--.............-.-.-.--.--.--.--.--.--.--.--.A.-.-.          94803379</w:t>
      </w:r>
    </w:p>
    <w:p>
      <w:r>
        <w:rPr>
          <w:rFonts w:ascii="Consolas" w:hAnsi="Consolas"/>
          <w:sz w:val="18"/>
        </w:rPr>
        <w:t>NC_082671.1     96436735   .--.............-.-.-.--.--.--.--.--.--.--.--.-.              96436710</w:t>
      </w:r>
    </w:p>
    <w:p>
      <w:r>
        <w:rPr>
          <w:rFonts w:ascii="Consolas" w:hAnsi="Consolas"/>
          <w:sz w:val="18"/>
        </w:rPr>
        <w:t>NC_082671.1     96636196   .--.............-.-.-.--.--.--.--.--.--.--.--.                96636172</w:t>
      </w:r>
    </w:p>
    <w:p>
      <w:r>
        <w:rPr>
          <w:rFonts w:ascii="Consolas" w:hAnsi="Consolas"/>
          <w:sz w:val="18"/>
        </w:rPr>
        <w:t>NC_082671.1     96636200   .--.............-.-.-.--.--.--.--.--.--.--.--.                96636176</w:t>
      </w:r>
    </w:p>
    <w:p>
      <w:r>
        <w:rPr>
          <w:rFonts w:ascii="Consolas" w:hAnsi="Consolas"/>
          <w:sz w:val="18"/>
        </w:rPr>
        <w:t>NC_082671.1     96636204   .--.............-.-.-.--.--.--.--.--.--.--.--.                96636180</w:t>
      </w:r>
    </w:p>
    <w:p>
      <w:r>
        <w:rPr>
          <w:rFonts w:ascii="Consolas" w:hAnsi="Consolas"/>
          <w:sz w:val="18"/>
        </w:rPr>
        <w:t>NC_082671.1     97038864   .--.............-.-.-.--.--.--.--.--.--.--.--.                97038888</w:t>
      </w:r>
    </w:p>
    <w:p>
      <w:r>
        <w:rPr>
          <w:rFonts w:ascii="Consolas" w:hAnsi="Consolas"/>
          <w:sz w:val="18"/>
        </w:rPr>
        <w:t>NC_082671.1     97038868   .--.............-.-.-.--.--.--.--.--.--.--.--.                97038892</w:t>
      </w:r>
    </w:p>
    <w:p>
      <w:r>
        <w:rPr>
          <w:rFonts w:ascii="Consolas" w:hAnsi="Consolas"/>
          <w:sz w:val="18"/>
        </w:rPr>
        <w:t>NC_082671.1     97038872   .--.............-.-.-.--.--.--.--.--.--.--.--.                97038896</w:t>
      </w:r>
    </w:p>
    <w:p>
      <w:r>
        <w:rPr>
          <w:rFonts w:ascii="Consolas" w:hAnsi="Consolas"/>
          <w:sz w:val="18"/>
        </w:rPr>
        <w:t>NC_082671.1     98021235   .--.............-.-.-.--.--.--.--.--.--.--.--.                98021211</w:t>
      </w:r>
    </w:p>
    <w:p>
      <w:r>
        <w:rPr>
          <w:rFonts w:ascii="Consolas" w:hAnsi="Consolas"/>
          <w:sz w:val="18"/>
        </w:rPr>
        <w:t>NC_082671.1     98754267   .--.............-.-.-.--.--.--.--.--.--.--.--.                98754291</w:t>
      </w:r>
    </w:p>
    <w:p>
      <w:r>
        <w:rPr>
          <w:rFonts w:ascii="Consolas" w:hAnsi="Consolas"/>
          <w:sz w:val="18"/>
        </w:rPr>
        <w:t>NC_082671.1     99186046   .--.............-.-.-.--.--.--.--.--.--.--.                   99186023</w:t>
      </w:r>
    </w:p>
    <w:p>
      <w:r>
        <w:rPr>
          <w:rFonts w:ascii="Consolas" w:hAnsi="Consolas"/>
          <w:sz w:val="18"/>
        </w:rPr>
        <w:t>NC_082671.1     99548048   .--.............-.-.-.--.--.--.--.--.--.--.--.                99548024</w:t>
      </w:r>
    </w:p>
    <w:p>
      <w:r>
        <w:rPr>
          <w:rFonts w:ascii="Consolas" w:hAnsi="Consolas"/>
          <w:sz w:val="18"/>
        </w:rPr>
        <w:t>NC_082671.1     99960846   .--.............-.-.-.--.--.--.--.--.--.--.--.                99960870</w:t>
      </w:r>
    </w:p>
    <w:p>
      <w:r>
        <w:rPr>
          <w:rFonts w:ascii="Consolas" w:hAnsi="Consolas"/>
          <w:sz w:val="18"/>
        </w:rPr>
        <w:t>NC_082671.1     99960850   .--.............-.-.-.--.--.--.--.--.--.--.--.                99960874</w:t>
      </w:r>
    </w:p>
    <w:p>
      <w:r>
        <w:rPr>
          <w:rFonts w:ascii="Consolas" w:hAnsi="Consolas"/>
          <w:sz w:val="18"/>
        </w:rPr>
        <w:t>NC_082671.1     99960854   .--.............-.-.-.--.--.--.--.--.--.--.--.                99960878</w:t>
      </w:r>
    </w:p>
    <w:p>
      <w:r>
        <w:rPr>
          <w:rFonts w:ascii="Consolas" w:hAnsi="Consolas"/>
          <w:sz w:val="18"/>
        </w:rPr>
        <w:t>NC_082671.1     101860462  .--.............-.-.-.--.--.--.--.--.--.--.--.A.-.-.          101860434</w:t>
      </w:r>
    </w:p>
    <w:p>
      <w:r>
        <w:rPr>
          <w:rFonts w:ascii="Consolas" w:hAnsi="Consolas"/>
          <w:sz w:val="18"/>
        </w:rPr>
        <w:t>NC_082671.1     101860466  .--.............-.-.-.--.--.--.--.--.--.--.--.                101860442</w:t>
      </w:r>
    </w:p>
    <w:p>
      <w:r>
        <w:rPr>
          <w:rFonts w:ascii="Consolas" w:hAnsi="Consolas"/>
          <w:sz w:val="18"/>
        </w:rPr>
        <w:t>NC_082671.1     102900623  .--.............-.-.-.--.--.--.--.--.--.--.--.                102900647</w:t>
      </w:r>
    </w:p>
    <w:p>
      <w:r>
        <w:rPr>
          <w:rFonts w:ascii="Consolas" w:hAnsi="Consolas"/>
          <w:sz w:val="18"/>
        </w:rPr>
        <w:t>NC_082671.1     102900627  .--.............-.-.-.--.--.--.--.--.--.--.--.                102900651</w:t>
      </w:r>
    </w:p>
    <w:p>
      <w:r>
        <w:rPr>
          <w:rFonts w:ascii="Consolas" w:hAnsi="Consolas"/>
          <w:sz w:val="18"/>
        </w:rPr>
        <w:t>NC_082671.1     102900631  .--.............-.-.-.--.--.--.--.--.--.--.--.                102900655</w:t>
      </w:r>
    </w:p>
    <w:p>
      <w:r>
        <w:rPr>
          <w:rFonts w:ascii="Consolas" w:hAnsi="Consolas"/>
          <w:sz w:val="18"/>
        </w:rPr>
        <w:t>NC_082671.1     102900635  .--.............-.-.-.--.--.--.--.--.--.--.--.                102900659</w:t>
      </w:r>
    </w:p>
    <w:p>
      <w:r>
        <w:rPr>
          <w:rFonts w:ascii="Consolas" w:hAnsi="Consolas"/>
          <w:sz w:val="18"/>
        </w:rPr>
        <w:t>NC_082671.1     102900639  .--.............-.-.-.--.--.--.--.--.--.--.--.                102900663</w:t>
      </w:r>
    </w:p>
    <w:p>
      <w:r>
        <w:rPr>
          <w:rFonts w:ascii="Consolas" w:hAnsi="Consolas"/>
          <w:sz w:val="18"/>
        </w:rPr>
        <w:t>NC_082671.1     102900643  .--.............-.-.-.--.--.--.--.--.--.--.--.                102900667</w:t>
      </w:r>
    </w:p>
    <w:p>
      <w:r>
        <w:rPr>
          <w:rFonts w:ascii="Consolas" w:hAnsi="Consolas"/>
          <w:sz w:val="18"/>
        </w:rPr>
        <w:t>NC_082671.1     103946594  .--.............-.-.-.--.--.--.--.--.--.--.--.A.-.-.          103946566</w:t>
      </w:r>
    </w:p>
    <w:p>
      <w:r>
        <w:rPr>
          <w:rFonts w:ascii="Consolas" w:hAnsi="Consolas"/>
          <w:sz w:val="18"/>
        </w:rPr>
        <w:t>NC_082671.1     103946598  .--.............-.-.-.--.--.--.--.--.--.--.--.                103946574</w:t>
      </w:r>
    </w:p>
    <w:p>
      <w:r>
        <w:rPr>
          <w:rFonts w:ascii="Consolas" w:hAnsi="Consolas"/>
          <w:sz w:val="18"/>
        </w:rPr>
        <w:t>NC_082671.1     103946602  .--.............-.-.-.--.--.--.--.--.--.--.--.                103946578</w:t>
      </w:r>
    </w:p>
    <w:p>
      <w:r>
        <w:rPr>
          <w:rFonts w:ascii="Consolas" w:hAnsi="Consolas"/>
          <w:sz w:val="18"/>
        </w:rPr>
        <w:t>NC_082671.1     103946606  .--.............-.-.-.--.--.--.--.--.--.--.--.                103946582</w:t>
      </w:r>
    </w:p>
    <w:p>
      <w:r>
        <w:rPr>
          <w:rFonts w:ascii="Consolas" w:hAnsi="Consolas"/>
          <w:sz w:val="18"/>
        </w:rPr>
        <w:t>NC_082671.1     103946610  .--.............-.-.-.--.--.--.--.--.--.--.--.                103946586</w:t>
      </w:r>
    </w:p>
    <w:p>
      <w:r>
        <w:rPr>
          <w:rFonts w:ascii="Consolas" w:hAnsi="Consolas"/>
          <w:sz w:val="18"/>
        </w:rPr>
        <w:t>NC_082671.1     103946614  .--.............-.-.-.--.--.--.--.--.--.--.--.                103946590</w:t>
      </w:r>
    </w:p>
    <w:p>
      <w:r>
        <w:rPr>
          <w:rFonts w:ascii="Consolas" w:hAnsi="Consolas"/>
          <w:sz w:val="18"/>
        </w:rPr>
        <w:t>NC_082671.1     105533619  .--.............-.-.-.--.--.--.--.--.--.--.--.                105533595</w:t>
      </w:r>
    </w:p>
    <w:p>
      <w:r>
        <w:rPr>
          <w:rFonts w:ascii="Consolas" w:hAnsi="Consolas"/>
          <w:sz w:val="18"/>
        </w:rPr>
        <w:t>NC_082671.1     105799237  .--.............-.-.-.--.--.--.--.--.--.--.--.A.-.-.          105799209</w:t>
      </w:r>
    </w:p>
    <w:p>
      <w:r>
        <w:rPr>
          <w:rFonts w:ascii="Consolas" w:hAnsi="Consolas"/>
          <w:sz w:val="18"/>
        </w:rPr>
        <w:t>NC_082671.1     105996785  .--.............-.-.-.--.--.--.--.--.--.--.--.                105996761</w:t>
      </w:r>
    </w:p>
    <w:p>
      <w:r>
        <w:rPr>
          <w:rFonts w:ascii="Consolas" w:hAnsi="Consolas"/>
          <w:sz w:val="18"/>
        </w:rPr>
        <w:t>NC_082671.1     105996789  .--.............-.-.-.--.--.--.--.--.--.--.--.                105996765</w:t>
      </w:r>
    </w:p>
    <w:p>
      <w:r>
        <w:rPr>
          <w:rFonts w:ascii="Consolas" w:hAnsi="Consolas"/>
          <w:sz w:val="18"/>
        </w:rPr>
        <w:t>NC_082671.1     55899288   .--.............-.-.-.--.--.--.--.--.--.--.--.-.-.-.          55899261</w:t>
      </w:r>
    </w:p>
    <w:p>
      <w:r>
        <w:rPr>
          <w:rFonts w:ascii="Consolas" w:hAnsi="Consolas"/>
          <w:sz w:val="18"/>
        </w:rPr>
        <w:t>NC_082671.1     22905970   .--.............-.-.-.--.--.--.--.--.--.--.--.-.-.-.          22905943</w:t>
      </w:r>
    </w:p>
    <w:p>
      <w:r>
        <w:rPr>
          <w:rFonts w:ascii="Consolas" w:hAnsi="Consolas"/>
          <w:sz w:val="18"/>
        </w:rPr>
        <w:t>NC_082671.1     5672167    .--.............-.-.-.--.--.--.--.--.--C--.--.-.-.-.          5672140</w:t>
      </w:r>
    </w:p>
    <w:p>
      <w:r>
        <w:rPr>
          <w:rFonts w:ascii="Consolas" w:hAnsi="Consolas"/>
          <w:sz w:val="18"/>
        </w:rPr>
        <w:t>NC_082671.1     6981162    .--.............-.-.-.--.--.--.--.--.--.--.--.                6981186</w:t>
      </w:r>
    </w:p>
    <w:p>
      <w:r>
        <w:rPr>
          <w:rFonts w:ascii="Consolas" w:hAnsi="Consolas"/>
          <w:sz w:val="18"/>
        </w:rPr>
        <w:t>NC_082671.1     15087312   .--.............-.-.-.--.--.--.--.--.                         15087291</w:t>
      </w:r>
    </w:p>
    <w:p>
      <w:r>
        <w:rPr>
          <w:rFonts w:ascii="Consolas" w:hAnsi="Consolas"/>
          <w:sz w:val="18"/>
        </w:rPr>
        <w:t>NC_082671.1     15833874   .--.............-.-.-.--.--.--.--.--.--.--.                   15833851</w:t>
      </w:r>
    </w:p>
    <w:p>
      <w:r>
        <w:rPr>
          <w:rFonts w:ascii="Consolas" w:hAnsi="Consolas"/>
          <w:sz w:val="18"/>
        </w:rPr>
        <w:t>NC_082671.1     31267409   .--.............-.-.-.--.--.--.--.                            31267389</w:t>
      </w:r>
    </w:p>
    <w:p>
      <w:r>
        <w:rPr>
          <w:rFonts w:ascii="Consolas" w:hAnsi="Consolas"/>
          <w:sz w:val="18"/>
        </w:rPr>
        <w:t>NC_082671.1     44926084   .--.............-.-.-.--.--.--.--.--.--.--.--.                44926060</w:t>
      </w:r>
    </w:p>
    <w:p>
      <w:r>
        <w:rPr>
          <w:rFonts w:ascii="Consolas" w:hAnsi="Consolas"/>
          <w:sz w:val="18"/>
        </w:rPr>
        <w:t>NC_082671.1     57757736   .--.............-.-.-.--.--.--.--.--.--.--.--.A.-.-.          57757764</w:t>
      </w:r>
    </w:p>
    <w:p>
      <w:r>
        <w:rPr>
          <w:rFonts w:ascii="Consolas" w:hAnsi="Consolas"/>
          <w:sz w:val="18"/>
        </w:rPr>
        <w:t>NC_082671.1     67640603   .--.............-.-.-.--.--.--.--.-----.--.--.                67640626</w:t>
      </w:r>
    </w:p>
    <w:p>
      <w:r>
        <w:rPr>
          <w:rFonts w:ascii="Consolas" w:hAnsi="Consolas"/>
          <w:sz w:val="18"/>
        </w:rPr>
        <w:t>NC_082671.1     68353007   .--.............-.-.-.--.--.--.--.--.--A--.--.-.              68353032</w:t>
      </w:r>
    </w:p>
    <w:p>
      <w:r>
        <w:rPr>
          <w:rFonts w:ascii="Consolas" w:hAnsi="Consolas"/>
          <w:sz w:val="18"/>
        </w:rPr>
        <w:t>NC_082671.1     71749239   .--.............-.-.-.--.--.--.--.--.--.--.--.                71749215</w:t>
      </w:r>
    </w:p>
    <w:p>
      <w:r>
        <w:rPr>
          <w:rFonts w:ascii="Consolas" w:hAnsi="Consolas"/>
          <w:sz w:val="18"/>
        </w:rPr>
        <w:t>NC_082671.1     81859351   .--.............-.-.-.--.--.--.--.--.--.--.--.                81859375</w:t>
      </w:r>
    </w:p>
    <w:p>
      <w:r>
        <w:rPr>
          <w:rFonts w:ascii="Consolas" w:hAnsi="Consolas"/>
          <w:sz w:val="18"/>
        </w:rPr>
        <w:t>NC_082671.1     86814566   .--.............-.-.-.--.--.--.--C--.--.--.--.A.-.-.          86814594</w:t>
      </w:r>
    </w:p>
    <w:p>
      <w:r>
        <w:rPr>
          <w:rFonts w:ascii="Consolas" w:hAnsi="Consolas"/>
          <w:sz w:val="18"/>
        </w:rPr>
        <w:t>NC_082671.1     90915521   .--.............-.-.-.--.--.--.--.--.--A--.--.-.              90915546</w:t>
      </w:r>
    </w:p>
    <w:p>
      <w:r>
        <w:rPr>
          <w:rFonts w:ascii="Consolas" w:hAnsi="Consolas"/>
          <w:sz w:val="18"/>
        </w:rPr>
        <w:t>NC_082671.1     98021239   .--.............-.-.-.--.--.--.--.--.--.--.--.                98021215</w:t>
      </w:r>
    </w:p>
    <w:p>
      <w:r>
        <w:rPr>
          <w:rFonts w:ascii="Consolas" w:hAnsi="Consolas"/>
          <w:sz w:val="18"/>
        </w:rPr>
        <w:t>NC_082671.1     64750254   .--.............-.-.-.--.--.--.--.--.--.--.--.A.-.-.          64750282</w:t>
      </w:r>
    </w:p>
    <w:p>
      <w:r>
        <w:rPr>
          <w:rFonts w:ascii="Consolas" w:hAnsi="Consolas"/>
          <w:sz w:val="18"/>
        </w:rPr>
        <w:t>NC_082671.1     17097583   .--.............-.-.-.--.--.--.--.--.--.--.--.-.              17097558</w:t>
      </w:r>
    </w:p>
    <w:p>
      <w:r>
        <w:rPr>
          <w:rFonts w:ascii="Consolas" w:hAnsi="Consolas"/>
          <w:sz w:val="18"/>
        </w:rPr>
        <w:t>NC_082671.1     21257628   .--.............-.-.-.--T--A--.--.--.--.--.                   21257605</w:t>
      </w:r>
    </w:p>
    <w:p>
      <w:r>
        <w:rPr>
          <w:rFonts w:ascii="Consolas" w:hAnsi="Consolas"/>
          <w:sz w:val="18"/>
        </w:rPr>
        <w:t>NC_082671.1     26825631   .--.............-.-.-.--.--.--.--.--.--.--.--.A.-.-.          26825659</w:t>
      </w:r>
    </w:p>
    <w:p>
      <w:r>
        <w:rPr>
          <w:rFonts w:ascii="Consolas" w:hAnsi="Consolas"/>
          <w:sz w:val="18"/>
        </w:rPr>
        <w:t>NC_082671.1     80118173   .--.............-.-.-.--.--.--.--.--.--.--.--.                80118197</w:t>
      </w:r>
    </w:p>
    <w:p>
      <w:r>
        <w:rPr>
          <w:rFonts w:ascii="Consolas" w:hAnsi="Consolas"/>
          <w:sz w:val="18"/>
        </w:rPr>
        <w:t>NC_082671.1     80540454   .--.............-.-.-.--.--.--.--.--.--.--.--.                80540478</w:t>
      </w:r>
    </w:p>
    <w:p>
      <w:r>
        <w:rPr>
          <w:rFonts w:ascii="Consolas" w:hAnsi="Consolas"/>
          <w:sz w:val="18"/>
        </w:rPr>
        <w:t>NC_082671.1     39239771   .--.............-.-.-.--.--.--.--.--.--.G-.--.-.-.-.          39239743</w:t>
      </w:r>
    </w:p>
    <w:p>
      <w:r>
        <w:rPr>
          <w:rFonts w:ascii="Consolas" w:hAnsi="Consolas"/>
          <w:sz w:val="18"/>
        </w:rPr>
        <w:t>NC_082671.1     100958839  .--.............-.-.-.--.--.--.--.--.--.--.                   100958816</w:t>
      </w:r>
    </w:p>
    <w:p>
      <w:r>
        <w:rPr>
          <w:rFonts w:ascii="Consolas" w:hAnsi="Consolas"/>
          <w:sz w:val="18"/>
        </w:rPr>
        <w:t>NC_082671.1     103946618  .--.............-.-.-.--.--.--.--.--.--.--.--.                103946594</w:t>
      </w:r>
    </w:p>
    <w:p>
      <w:r>
        <w:rPr>
          <w:rFonts w:ascii="Consolas" w:hAnsi="Consolas"/>
          <w:sz w:val="18"/>
        </w:rPr>
        <w:t>NC_082671.1     8769659    .--.............-.-.-.--.--.--.--.--.--.--.--.                8769635</w:t>
      </w:r>
    </w:p>
    <w:p>
      <w:r>
        <w:rPr>
          <w:rFonts w:ascii="Consolas" w:hAnsi="Consolas"/>
          <w:sz w:val="18"/>
        </w:rPr>
        <w:t>NC_082671.1     11480566   .--.............-.-.-.--.--.--.--.--.--.--.--.                11480542</w:t>
      </w:r>
    </w:p>
    <w:p>
      <w:r>
        <w:rPr>
          <w:rFonts w:ascii="Consolas" w:hAnsi="Consolas"/>
          <w:sz w:val="18"/>
        </w:rPr>
        <w:t>NC_082671.1     12087665   .--.............-.-.-.--.--.--.--.--.--.--.--.                12087689</w:t>
      </w:r>
    </w:p>
    <w:p>
      <w:r>
        <w:rPr>
          <w:rFonts w:ascii="Consolas" w:hAnsi="Consolas"/>
          <w:sz w:val="18"/>
        </w:rPr>
        <w:t>NC_082671.1     15202521   .--.............-.-.-.--.--.--.--.--.--.--.--.-.              15202546</w:t>
      </w:r>
    </w:p>
    <w:p>
      <w:r>
        <w:rPr>
          <w:rFonts w:ascii="Consolas" w:hAnsi="Consolas"/>
          <w:sz w:val="18"/>
        </w:rPr>
        <w:t>NC_082671.1     15211210   .--.............-.-.-.--.--.--.--.--.--.--.--.                15211234</w:t>
      </w:r>
    </w:p>
    <w:p>
      <w:r>
        <w:rPr>
          <w:rFonts w:ascii="Consolas" w:hAnsi="Consolas"/>
          <w:sz w:val="18"/>
        </w:rPr>
        <w:t>NC_082671.1     16027123   .--.............-.-.-.--.--.--.--.--.--.--.                   16027146</w:t>
      </w:r>
    </w:p>
    <w:p>
      <w:r>
        <w:rPr>
          <w:rFonts w:ascii="Consolas" w:hAnsi="Consolas"/>
          <w:sz w:val="18"/>
        </w:rPr>
        <w:t>NC_082671.1     16823094   .--.............-.-.-.--.--.--.--.--.--.--.                   16823071</w:t>
      </w:r>
    </w:p>
    <w:p>
      <w:r>
        <w:rPr>
          <w:rFonts w:ascii="Consolas" w:hAnsi="Consolas"/>
          <w:sz w:val="18"/>
        </w:rPr>
        <w:t>NC_082671.1     16831507   .--.............-.-.-.--.--.--.--.--.--.--.--.                16831531</w:t>
      </w:r>
    </w:p>
    <w:p>
      <w:r>
        <w:rPr>
          <w:rFonts w:ascii="Consolas" w:hAnsi="Consolas"/>
          <w:sz w:val="18"/>
        </w:rPr>
        <w:t>NC_082671.1     20780517   .--.............-.-.-.--.--.--.--.--.--.--.--.-.              20780542</w:t>
      </w:r>
    </w:p>
    <w:p>
      <w:r>
        <w:rPr>
          <w:rFonts w:ascii="Consolas" w:hAnsi="Consolas"/>
          <w:sz w:val="18"/>
        </w:rPr>
        <w:t>NC_082671.1     21326160   .--.............-.-.-.--.--.--.--.--.--.--.--.                21326136</w:t>
      </w:r>
    </w:p>
    <w:p>
      <w:r>
        <w:rPr>
          <w:rFonts w:ascii="Consolas" w:hAnsi="Consolas"/>
          <w:sz w:val="18"/>
        </w:rPr>
        <w:t>NC_082671.1     23056440   .--.............-.-.-.--.--.--.--.--.--.--.                   23056417</w:t>
      </w:r>
    </w:p>
    <w:p>
      <w:r>
        <w:rPr>
          <w:rFonts w:ascii="Consolas" w:hAnsi="Consolas"/>
          <w:sz w:val="18"/>
        </w:rPr>
        <w:t>NC_082671.1     25207948   .--.............-.-.-.--.--.--.--.--.--.--.                   25207971</w:t>
      </w:r>
    </w:p>
    <w:p>
      <w:r>
        <w:rPr>
          <w:rFonts w:ascii="Consolas" w:hAnsi="Consolas"/>
          <w:sz w:val="18"/>
        </w:rPr>
        <w:t>NC_082671.1     26239605   .--.............-.-.-.--.--.--.--.--.--.                      26239627</w:t>
      </w:r>
    </w:p>
    <w:p>
      <w:r>
        <w:rPr>
          <w:rFonts w:ascii="Consolas" w:hAnsi="Consolas"/>
          <w:sz w:val="18"/>
        </w:rPr>
        <w:t>NC_082671.1     29764775   .--.............-.-.-.--.--.--.--.--.--.--.                   29764752</w:t>
      </w:r>
    </w:p>
    <w:p>
      <w:r>
        <w:rPr>
          <w:rFonts w:ascii="Consolas" w:hAnsi="Consolas"/>
          <w:sz w:val="18"/>
        </w:rPr>
        <w:t>NC_082671.1     32978937   .--.............-.-.-.--.--.--.--.--.--.--.--.                32978913</w:t>
      </w:r>
    </w:p>
    <w:p>
      <w:r>
        <w:rPr>
          <w:rFonts w:ascii="Consolas" w:hAnsi="Consolas"/>
          <w:sz w:val="18"/>
        </w:rPr>
        <w:t>NC_082671.1     35054163   .--.............-.-.-.--.--.--.--.--.--.--.                   35054186</w:t>
      </w:r>
    </w:p>
    <w:p>
      <w:r>
        <w:rPr>
          <w:rFonts w:ascii="Consolas" w:hAnsi="Consolas"/>
          <w:sz w:val="18"/>
        </w:rPr>
        <w:t>NC_082671.1     43151857   .--.............-.-.-.--.--.--.--.--.--.--.                   43151834</w:t>
      </w:r>
    </w:p>
    <w:p>
      <w:r>
        <w:rPr>
          <w:rFonts w:ascii="Consolas" w:hAnsi="Consolas"/>
          <w:sz w:val="18"/>
        </w:rPr>
        <w:t>NC_082671.1     44897163   .--.............-.-.-.--.--.--.--.--.--.--.--.                44897139</w:t>
      </w:r>
    </w:p>
    <w:p>
      <w:r>
        <w:rPr>
          <w:rFonts w:ascii="Consolas" w:hAnsi="Consolas"/>
          <w:sz w:val="18"/>
        </w:rPr>
        <w:t>NC_082671.1     46646213   .--.............-.-.-.--.--.--.--.--.--.--.--.                46646237</w:t>
      </w:r>
    </w:p>
    <w:p>
      <w:r>
        <w:rPr>
          <w:rFonts w:ascii="Consolas" w:hAnsi="Consolas"/>
          <w:sz w:val="18"/>
        </w:rPr>
        <w:t>NC_082671.1     46646217   .--.............-.-.-.--.--.--.--.--.--.--.                   46646240</w:t>
      </w:r>
    </w:p>
    <w:p>
      <w:r>
        <w:rPr>
          <w:rFonts w:ascii="Consolas" w:hAnsi="Consolas"/>
          <w:sz w:val="18"/>
        </w:rPr>
        <w:t>NC_082671.1     48039058   .--.............-.-.-.--.--.--.--.--.--.--.--.-.              48039033</w:t>
      </w:r>
    </w:p>
    <w:p>
      <w:r>
        <w:rPr>
          <w:rFonts w:ascii="Consolas" w:hAnsi="Consolas"/>
          <w:sz w:val="18"/>
        </w:rPr>
        <w:t>NC_082671.1     48442098   .--.............-.-.-.--.--.--.--.--.--.--.--.                48442074</w:t>
      </w:r>
    </w:p>
    <w:p>
      <w:r>
        <w:rPr>
          <w:rFonts w:ascii="Consolas" w:hAnsi="Consolas"/>
          <w:sz w:val="18"/>
        </w:rPr>
        <w:t>NC_082671.1     49256146   .--.............-.-.-.--.--.--.--.--.--.--.--.                49256170</w:t>
      </w:r>
    </w:p>
    <w:p>
      <w:r>
        <w:rPr>
          <w:rFonts w:ascii="Consolas" w:hAnsi="Consolas"/>
          <w:sz w:val="18"/>
        </w:rPr>
        <w:t>NC_082671.1     49264813   .--.............-.-.-.--.--.--.--.--.--.--.--.                49264837</w:t>
      </w:r>
    </w:p>
    <w:p>
      <w:r>
        <w:rPr>
          <w:rFonts w:ascii="Consolas" w:hAnsi="Consolas"/>
          <w:sz w:val="18"/>
        </w:rPr>
        <w:t>NC_082671.1     49309045   .--.............-.-.-.--.--.--.--.--.--.--.--.-.              49309020</w:t>
      </w:r>
    </w:p>
    <w:p>
      <w:r>
        <w:rPr>
          <w:rFonts w:ascii="Consolas" w:hAnsi="Consolas"/>
          <w:sz w:val="18"/>
        </w:rPr>
        <w:t>NC_082671.1     49404533   .--.............-.-.-.--.--.--.--.--.--.--.                   49404556</w:t>
      </w:r>
    </w:p>
    <w:p>
      <w:r>
        <w:rPr>
          <w:rFonts w:ascii="Consolas" w:hAnsi="Consolas"/>
          <w:sz w:val="18"/>
        </w:rPr>
        <w:t>NC_082671.1     55007305   .--.............-.-.-.--.--.--.--.--.--.--.--.-.-.-.          55007278</w:t>
      </w:r>
    </w:p>
    <w:p>
      <w:r>
        <w:rPr>
          <w:rFonts w:ascii="Consolas" w:hAnsi="Consolas"/>
          <w:sz w:val="18"/>
        </w:rPr>
        <w:t>NC_082671.1     58344278   .--.............-.-.-.--.--.--.--.--.--.--.                   58344255</w:t>
      </w:r>
    </w:p>
    <w:p>
      <w:r>
        <w:rPr>
          <w:rFonts w:ascii="Consolas" w:hAnsi="Consolas"/>
          <w:sz w:val="18"/>
        </w:rPr>
        <w:t>NC_082671.1     58344282   .--.............-.-.-.--.--.--.--.--.--.--.--.                58344258</w:t>
      </w:r>
    </w:p>
    <w:p>
      <w:r>
        <w:rPr>
          <w:rFonts w:ascii="Consolas" w:hAnsi="Consolas"/>
          <w:sz w:val="18"/>
        </w:rPr>
        <w:t>NC_082671.1     60357413   .--.............-.-.-.--.--.--.--.--.--.--.--.                60357389</w:t>
      </w:r>
    </w:p>
    <w:p>
      <w:r>
        <w:rPr>
          <w:rFonts w:ascii="Consolas" w:hAnsi="Consolas"/>
          <w:sz w:val="18"/>
        </w:rPr>
        <w:t>NC_082671.1     66396918   .--.............-.-.-.--.--.--.--.--.--.--.                   66396941</w:t>
      </w:r>
    </w:p>
    <w:p>
      <w:r>
        <w:rPr>
          <w:rFonts w:ascii="Consolas" w:hAnsi="Consolas"/>
          <w:sz w:val="18"/>
        </w:rPr>
        <w:t>NC_082671.1     66687157   .--.............-.-.-.--.--.--.--.--.--.--.                   66687134</w:t>
      </w:r>
    </w:p>
    <w:p>
      <w:r>
        <w:rPr>
          <w:rFonts w:ascii="Consolas" w:hAnsi="Consolas"/>
          <w:sz w:val="18"/>
        </w:rPr>
        <w:t>NC_082671.1     66687173   .--.............-.-.-.--.--.--.--.--.--.--.--.                66687149</w:t>
      </w:r>
    </w:p>
    <w:p>
      <w:r>
        <w:rPr>
          <w:rFonts w:ascii="Consolas" w:hAnsi="Consolas"/>
          <w:sz w:val="18"/>
        </w:rPr>
        <w:t>NC_082671.1     69120094   .--.............-.-.-.--.--.--.--.--.--.--.--.                69120118</w:t>
      </w:r>
    </w:p>
    <w:p>
      <w:r>
        <w:rPr>
          <w:rFonts w:ascii="Consolas" w:hAnsi="Consolas"/>
          <w:sz w:val="18"/>
        </w:rPr>
        <w:t>NC_082671.1     71375276   .--.............-.-.-.--.--.--.--.--.--.--.--.                71375300</w:t>
      </w:r>
    </w:p>
    <w:p>
      <w:r>
        <w:rPr>
          <w:rFonts w:ascii="Consolas" w:hAnsi="Consolas"/>
          <w:sz w:val="18"/>
        </w:rPr>
        <w:t>NC_082671.1     71375280   .--.............-.-.-.--.--.--.--.--.--.--.                   71375303</w:t>
      </w:r>
    </w:p>
    <w:p>
      <w:r>
        <w:rPr>
          <w:rFonts w:ascii="Consolas" w:hAnsi="Consolas"/>
          <w:sz w:val="18"/>
        </w:rPr>
        <w:t>NC_082671.1     71675499   .--.............-.-.-.--.--.--.--.--.--.--.--.                71675475</w:t>
      </w:r>
    </w:p>
    <w:p>
      <w:r>
        <w:rPr>
          <w:rFonts w:ascii="Consolas" w:hAnsi="Consolas"/>
          <w:sz w:val="18"/>
        </w:rPr>
        <w:t>NC_082671.1     71749235   .--.............-.-.-.--.--.--.--.--.--.--.--.                71749211</w:t>
      </w:r>
    </w:p>
    <w:p>
      <w:r>
        <w:rPr>
          <w:rFonts w:ascii="Consolas" w:hAnsi="Consolas"/>
          <w:sz w:val="18"/>
        </w:rPr>
        <w:t>NC_082671.1     80118185   .--.............-.-.-.--.--.--.--.--.--.--.                   80118208</w:t>
      </w:r>
    </w:p>
    <w:p>
      <w:r>
        <w:rPr>
          <w:rFonts w:ascii="Consolas" w:hAnsi="Consolas"/>
          <w:sz w:val="18"/>
        </w:rPr>
        <w:t>NC_082671.1     80950139   .--.............-.-.-.--.--.--.--.--.--.--.--.                80950163</w:t>
      </w:r>
    </w:p>
    <w:p>
      <w:r>
        <w:rPr>
          <w:rFonts w:ascii="Consolas" w:hAnsi="Consolas"/>
          <w:sz w:val="18"/>
        </w:rPr>
        <w:t>NC_082671.1     80950151   .--.............-.-.-.--.--.--.--.--.--.--.                   80950174</w:t>
      </w:r>
    </w:p>
    <w:p>
      <w:r>
        <w:rPr>
          <w:rFonts w:ascii="Consolas" w:hAnsi="Consolas"/>
          <w:sz w:val="18"/>
        </w:rPr>
        <w:t>NC_082671.1     82099293   .--.............-.-.-.--.--.--.--.--.--.--.--.A.-.-.          82099321</w:t>
      </w:r>
    </w:p>
    <w:p>
      <w:r>
        <w:rPr>
          <w:rFonts w:ascii="Consolas" w:hAnsi="Consolas"/>
          <w:sz w:val="18"/>
        </w:rPr>
        <w:t>NC_082671.1     84455911   .--.............-.-.-.--.--.--.--.--.--.--.--.-.              84455936</w:t>
      </w:r>
    </w:p>
    <w:p>
      <w:r>
        <w:rPr>
          <w:rFonts w:ascii="Consolas" w:hAnsi="Consolas"/>
          <w:sz w:val="18"/>
        </w:rPr>
        <w:t>NC_082671.1     84980541   .--.............-.-.-.--.--.--.--.--.--.--.                   84980564</w:t>
      </w:r>
    </w:p>
    <w:p>
      <w:r>
        <w:rPr>
          <w:rFonts w:ascii="Consolas" w:hAnsi="Consolas"/>
          <w:sz w:val="18"/>
        </w:rPr>
        <w:t>NC_082671.1     85318706   .--.............-.-.-.--.--.--.--.--.--.--.--.                85318730</w:t>
      </w:r>
    </w:p>
    <w:p>
      <w:r>
        <w:rPr>
          <w:rFonts w:ascii="Consolas" w:hAnsi="Consolas"/>
          <w:sz w:val="18"/>
        </w:rPr>
        <w:t>NC_082671.1     86175669   .--.............-.-.-.--.--.--.--.-----.--.--.                86175692</w:t>
      </w:r>
    </w:p>
    <w:p>
      <w:r>
        <w:rPr>
          <w:rFonts w:ascii="Consolas" w:hAnsi="Consolas"/>
          <w:sz w:val="18"/>
        </w:rPr>
        <w:t>NC_082671.1     86814562   .--.............-.-.-.--.--.--.--.--.--.--.                   86814585</w:t>
      </w:r>
    </w:p>
    <w:p>
      <w:r>
        <w:rPr>
          <w:rFonts w:ascii="Consolas" w:hAnsi="Consolas"/>
          <w:sz w:val="18"/>
        </w:rPr>
        <w:t>NC_082671.1     88600834   .--.............-.-.-.--.--.--.--.--.--.--.--.                88600810</w:t>
      </w:r>
    </w:p>
    <w:p>
      <w:r>
        <w:rPr>
          <w:rFonts w:ascii="Consolas" w:hAnsi="Consolas"/>
          <w:sz w:val="18"/>
        </w:rPr>
        <w:t>NC_082671.1     89054928   .--.............-.-.-.--.--.--.--.--.--.--.--.-.              89054903</w:t>
      </w:r>
    </w:p>
    <w:p>
      <w:r>
        <w:rPr>
          <w:rFonts w:ascii="Consolas" w:hAnsi="Consolas"/>
          <w:sz w:val="18"/>
        </w:rPr>
        <w:t>NC_082671.1     89437167   .--.............-.-.-.--.--.--.--.--.--.--.                   89437190</w:t>
      </w:r>
    </w:p>
    <w:p>
      <w:r>
        <w:rPr>
          <w:rFonts w:ascii="Consolas" w:hAnsi="Consolas"/>
          <w:sz w:val="18"/>
        </w:rPr>
        <w:t>NC_082671.1     91084134   .--.............-.-.-.--.--.--.--.--.--.--.                   91084111</w:t>
      </w:r>
    </w:p>
    <w:p>
      <w:r>
        <w:rPr>
          <w:rFonts w:ascii="Consolas" w:hAnsi="Consolas"/>
          <w:sz w:val="18"/>
        </w:rPr>
        <w:t>NC_082671.1     93323593   .--.............-.-.-.--.--.--.--.--.--.--.--.                93323569</w:t>
      </w:r>
    </w:p>
    <w:p>
      <w:r>
        <w:rPr>
          <w:rFonts w:ascii="Consolas" w:hAnsi="Consolas"/>
          <w:sz w:val="18"/>
        </w:rPr>
        <w:t>NC_082671.1     101860470  .--.............-.-.-.--.--.--.--.--.--.--.--.                101860446</w:t>
      </w:r>
    </w:p>
    <w:p>
      <w:r>
        <w:rPr>
          <w:rFonts w:ascii="Consolas" w:hAnsi="Consolas"/>
          <w:sz w:val="18"/>
        </w:rPr>
        <w:t>NC_082671.1     102900619  .--.............-.-.-.--.--.--.--.--.--.--.--.                102900643</w:t>
      </w:r>
    </w:p>
    <w:p>
      <w:r>
        <w:rPr>
          <w:rFonts w:ascii="Consolas" w:hAnsi="Consolas"/>
          <w:sz w:val="18"/>
        </w:rPr>
        <w:t>NC_082671.1     105996793  .--.............-.-.-.--.--.--.--.--.--.--.--.                105996769</w:t>
      </w:r>
    </w:p>
    <w:p>
      <w:r>
        <w:rPr>
          <w:rFonts w:ascii="Consolas" w:hAnsi="Consolas"/>
          <w:sz w:val="18"/>
        </w:rPr>
        <w:t>NC_082671.1     5045707    .--.............-.-.-.--.--.--.--.--.--.--.--.-A-.-.          5045680</w:t>
      </w:r>
    </w:p>
    <w:p>
      <w:r>
        <w:rPr>
          <w:rFonts w:ascii="Consolas" w:hAnsi="Consolas"/>
          <w:sz w:val="18"/>
        </w:rPr>
        <w:t>NC_082671.1     6981166    .--.............-.-.-.--.--.--.--.--G--.--.--.                6981190</w:t>
      </w:r>
    </w:p>
    <w:p>
      <w:r>
        <w:rPr>
          <w:rFonts w:ascii="Consolas" w:hAnsi="Consolas"/>
          <w:sz w:val="18"/>
        </w:rPr>
        <w:t>NC_082671.1     26741522   .--.............-.-.-.--.--.--.--.                            26741542</w:t>
      </w:r>
    </w:p>
    <w:p>
      <w:r>
        <w:rPr>
          <w:rFonts w:ascii="Consolas" w:hAnsi="Consolas"/>
          <w:sz w:val="18"/>
        </w:rPr>
        <w:t>NC_082671.1     40775826   .--.............-.-.-.--.--.--.--.--.--.                      40775804</w:t>
      </w:r>
    </w:p>
    <w:p>
      <w:r>
        <w:rPr>
          <w:rFonts w:ascii="Consolas" w:hAnsi="Consolas"/>
          <w:sz w:val="18"/>
        </w:rPr>
        <w:t>NC_082671.1     46683560   .--.............-.-.-.--.--.--.--.--.--.--.                   46683583</w:t>
      </w:r>
    </w:p>
    <w:p>
      <w:r>
        <w:rPr>
          <w:rFonts w:ascii="Consolas" w:hAnsi="Consolas"/>
          <w:sz w:val="18"/>
        </w:rPr>
        <w:t>NC_082671.1     49126339   .--.............-.-.-.--.--.--.--.-----.--.--.                49126362</w:t>
      </w:r>
    </w:p>
    <w:p>
      <w:r>
        <w:rPr>
          <w:rFonts w:ascii="Consolas" w:hAnsi="Consolas"/>
          <w:sz w:val="18"/>
        </w:rPr>
        <w:t>NC_082671.1     58853633   .--.............-.-.-.--.--.--.--.                            58853653</w:t>
      </w:r>
    </w:p>
    <w:p>
      <w:r>
        <w:rPr>
          <w:rFonts w:ascii="Consolas" w:hAnsi="Consolas"/>
          <w:sz w:val="18"/>
        </w:rPr>
        <w:t>NC_082671.1     75224942   .--.............-.-.-.--.--.                                  75224924</w:t>
      </w:r>
    </w:p>
    <w:p>
      <w:r>
        <w:rPr>
          <w:rFonts w:ascii="Consolas" w:hAnsi="Consolas"/>
          <w:sz w:val="18"/>
        </w:rPr>
        <w:t>NC_082671.1     85318702   .--.............-.-.-.--.--.--.--.--.--.--.--.                85318726</w:t>
      </w:r>
    </w:p>
    <w:p>
      <w:r>
        <w:rPr>
          <w:rFonts w:ascii="Consolas" w:hAnsi="Consolas"/>
          <w:sz w:val="18"/>
        </w:rPr>
        <w:t>NC_082671.1     96436739   .--.............-.-.-.--.--.--.--.--.--.--.--.                96436715</w:t>
      </w:r>
    </w:p>
    <w:p>
      <w:r>
        <w:rPr>
          <w:rFonts w:ascii="Consolas" w:hAnsi="Consolas"/>
          <w:sz w:val="18"/>
        </w:rPr>
        <w:t>NC_082671.1     38315277   .--.............-.-.-.--.--.--.--.--.--.--.--.-.-.            38315303</w:t>
      </w:r>
    </w:p>
    <w:p>
      <w:r>
        <w:rPr>
          <w:rFonts w:ascii="Consolas" w:hAnsi="Consolas"/>
          <w:sz w:val="18"/>
        </w:rPr>
        <w:t>NC_082671.1     70714744   .--.............-.-.-.--.--.--.--.--.--.--.--.-.-.            70714718</w:t>
      </w:r>
    </w:p>
    <w:p>
      <w:r>
        <w:rPr>
          <w:rFonts w:ascii="Consolas" w:hAnsi="Consolas"/>
          <w:sz w:val="18"/>
        </w:rPr>
        <w:t>NC_082671.1     13892132   .--.............-.-.-.--.--.--.--.--.--.A-.--.-.-.-.          13892160</w:t>
      </w:r>
    </w:p>
    <w:p>
      <w:r>
        <w:rPr>
          <w:rFonts w:ascii="Consolas" w:hAnsi="Consolas"/>
          <w:sz w:val="18"/>
        </w:rPr>
        <w:t>NC_082671.1     38198390   .--.............-.-.-.--.--.--.--.-----.--.--.-.-.            38198415</w:t>
      </w:r>
    </w:p>
    <w:p>
      <w:r>
        <w:rPr>
          <w:rFonts w:ascii="Consolas" w:hAnsi="Consolas"/>
          <w:sz w:val="18"/>
        </w:rPr>
        <w:t>NC_082671.1     64142581   .--.............-.-.-.--.--.--.--.--.--.C-.--.-.-.-.          64142553</w:t>
      </w:r>
    </w:p>
    <w:p>
      <w:r>
        <w:rPr>
          <w:rFonts w:ascii="Consolas" w:hAnsi="Consolas"/>
          <w:sz w:val="18"/>
        </w:rPr>
        <w:t>NC_082671.1     58155849   .--.............-.-.-.--.--.--.--.--.A-.--.--.-.              58155823</w:t>
      </w:r>
    </w:p>
    <w:p>
      <w:r>
        <w:rPr>
          <w:rFonts w:ascii="Consolas" w:hAnsi="Consolas"/>
          <w:sz w:val="18"/>
        </w:rPr>
        <w:t>NC_082671.1     90532428   .--.............-.-.-.--.--.--.--.--.--.--.--.-.-.            90532402</w:t>
      </w:r>
    </w:p>
    <w:p>
      <w:r>
        <w:rPr>
          <w:rFonts w:ascii="Consolas" w:hAnsi="Consolas"/>
          <w:sz w:val="18"/>
        </w:rPr>
        <w:t>NC_082671.1     5045703    .--.............-.-.-.--.--.--.--.--.                         5045682</w:t>
      </w:r>
    </w:p>
    <w:p>
      <w:r>
        <w:rPr>
          <w:rFonts w:ascii="Consolas" w:hAnsi="Consolas"/>
          <w:sz w:val="18"/>
        </w:rPr>
        <w:t>NC_082671.1     8687038    .--.............-.-.-.--.--.--.--.--.--.                      8687016</w:t>
      </w:r>
    </w:p>
    <w:p>
      <w:r>
        <w:rPr>
          <w:rFonts w:ascii="Consolas" w:hAnsi="Consolas"/>
          <w:sz w:val="18"/>
        </w:rPr>
        <w:t>NC_082671.1     8787761    .--.............-.-.-.--.--.--.--.--.--.--.                   8787784</w:t>
      </w:r>
    </w:p>
    <w:p>
      <w:r>
        <w:rPr>
          <w:rFonts w:ascii="Consolas" w:hAnsi="Consolas"/>
          <w:sz w:val="18"/>
        </w:rPr>
        <w:t>NC_082671.1     11863192   .--.............-.-.-.--.--.--.--.--.--.--.--.                11863168</w:t>
      </w:r>
    </w:p>
    <w:p>
      <w:r>
        <w:rPr>
          <w:rFonts w:ascii="Consolas" w:hAnsi="Consolas"/>
          <w:sz w:val="18"/>
        </w:rPr>
        <w:t>NC_082671.1     13892128   .--.............-.-.-.--.--.--.--.--.--.--.--.                13892152</w:t>
      </w:r>
    </w:p>
    <w:p>
      <w:r>
        <w:rPr>
          <w:rFonts w:ascii="Consolas" w:hAnsi="Consolas"/>
          <w:sz w:val="18"/>
        </w:rPr>
        <w:t>NC_082671.1     15406133   .--.............-.-.-.--.--.--.--.--.--.                      15406155</w:t>
      </w:r>
    </w:p>
    <w:p>
      <w:r>
        <w:rPr>
          <w:rFonts w:ascii="Consolas" w:hAnsi="Consolas"/>
          <w:sz w:val="18"/>
        </w:rPr>
        <w:t>NC_082671.1     15990616   .--.............-.-.-.--.--.--.--.--.--.--.--.                15990640</w:t>
      </w:r>
    </w:p>
    <w:p>
      <w:r>
        <w:rPr>
          <w:rFonts w:ascii="Consolas" w:hAnsi="Consolas"/>
          <w:sz w:val="18"/>
        </w:rPr>
        <w:t>NC_082671.1     16027119   .--.............-.-.-.--.--.--.--.--.--.--.--.                16027143</w:t>
      </w:r>
    </w:p>
    <w:p>
      <w:r>
        <w:rPr>
          <w:rFonts w:ascii="Consolas" w:hAnsi="Consolas"/>
          <w:sz w:val="18"/>
        </w:rPr>
        <w:t>NC_082671.1     17588563   .--.............-.-.-.--.--.--.--.                            17588583</w:t>
      </w:r>
    </w:p>
    <w:p>
      <w:r>
        <w:rPr>
          <w:rFonts w:ascii="Consolas" w:hAnsi="Consolas"/>
          <w:sz w:val="18"/>
        </w:rPr>
        <w:t>NC_082671.1     19108271   .--.............-.-.-.--.--.--.--.--.--.                      19108249</w:t>
      </w:r>
    </w:p>
    <w:p>
      <w:r>
        <w:rPr>
          <w:rFonts w:ascii="Consolas" w:hAnsi="Consolas"/>
          <w:sz w:val="18"/>
        </w:rPr>
        <w:t>NC_082671.1     19108279   .--.............-.-.-.--.--.--.--.--.--.--.--.                19108255</w:t>
      </w:r>
    </w:p>
    <w:p>
      <w:r>
        <w:rPr>
          <w:rFonts w:ascii="Consolas" w:hAnsi="Consolas"/>
          <w:sz w:val="18"/>
        </w:rPr>
        <w:t>NC_082671.1     21755813   .--.............-.-.-.--.--.--.--.--.--.--.--.                21755837</w:t>
      </w:r>
    </w:p>
    <w:p>
      <w:r>
        <w:rPr>
          <w:rFonts w:ascii="Consolas" w:hAnsi="Consolas"/>
          <w:sz w:val="18"/>
        </w:rPr>
        <w:t>NC_082671.1     22787587   .--.............-.-.-.--.--.                                  22787569</w:t>
      </w:r>
    </w:p>
    <w:p>
      <w:r>
        <w:rPr>
          <w:rFonts w:ascii="Consolas" w:hAnsi="Consolas"/>
          <w:sz w:val="18"/>
        </w:rPr>
        <w:t>NC_082671.1     23056444   .--.............-.-.-.--.--.--.--.--.--.--.--.                23056420</w:t>
      </w:r>
    </w:p>
    <w:p>
      <w:r>
        <w:rPr>
          <w:rFonts w:ascii="Consolas" w:hAnsi="Consolas"/>
          <w:sz w:val="18"/>
        </w:rPr>
        <w:t>NC_082671.1     23479473   .--.............-.-.-.--.--.--.--.--.--.--.--.                23479449</w:t>
      </w:r>
    </w:p>
    <w:p>
      <w:r>
        <w:rPr>
          <w:rFonts w:ascii="Consolas" w:hAnsi="Consolas"/>
          <w:sz w:val="18"/>
        </w:rPr>
        <w:t>NC_082671.1     23903047   .--.............-.-.-.--.--.--.--.--.--.--.--.                23903023</w:t>
      </w:r>
    </w:p>
    <w:p>
      <w:r>
        <w:rPr>
          <w:rFonts w:ascii="Consolas" w:hAnsi="Consolas"/>
          <w:sz w:val="18"/>
        </w:rPr>
        <w:t>NC_082671.1     24010315   .--.............-.-.-.--.--.--.--.--.--.--.--.                24010291</w:t>
      </w:r>
    </w:p>
    <w:p>
      <w:r>
        <w:rPr>
          <w:rFonts w:ascii="Consolas" w:hAnsi="Consolas"/>
          <w:sz w:val="18"/>
        </w:rPr>
        <w:t>NC_082671.1     29229680   .--.............-.-.-.--.--.--.--.--.--.--.--.-.              29229655</w:t>
      </w:r>
    </w:p>
    <w:p>
      <w:r>
        <w:rPr>
          <w:rFonts w:ascii="Consolas" w:hAnsi="Consolas"/>
          <w:sz w:val="18"/>
        </w:rPr>
        <w:t>NC_082671.1     32978929   .--.............-.-.-.--.--.--.--.--.--.                      32978907</w:t>
      </w:r>
    </w:p>
    <w:p>
      <w:r>
        <w:rPr>
          <w:rFonts w:ascii="Consolas" w:hAnsi="Consolas"/>
          <w:sz w:val="18"/>
        </w:rPr>
        <w:t>NC_082671.1     33369979   .--.............-.-.-.--.--.--.--.--.--.--.--.-.              33370004</w:t>
      </w:r>
    </w:p>
    <w:p>
      <w:r>
        <w:rPr>
          <w:rFonts w:ascii="Consolas" w:hAnsi="Consolas"/>
          <w:sz w:val="18"/>
        </w:rPr>
        <w:t>NC_082671.1     33957239   .--.............-.-.-.--.--.--.--.--.--.--.--.                33957263</w:t>
      </w:r>
    </w:p>
    <w:p>
      <w:r>
        <w:rPr>
          <w:rFonts w:ascii="Consolas" w:hAnsi="Consolas"/>
          <w:sz w:val="18"/>
        </w:rPr>
        <w:t>NC_082671.1     34539010   .--.............-.-.-.--.--.--.--.--.--.A-.--.-.              34538984</w:t>
      </w:r>
    </w:p>
    <w:p>
      <w:r>
        <w:rPr>
          <w:rFonts w:ascii="Consolas" w:hAnsi="Consolas"/>
          <w:sz w:val="18"/>
        </w:rPr>
        <w:t>NC_082671.1     34539014   .--.............-.-.-.--.--.--.--.--.--.--.--.                34538990</w:t>
      </w:r>
    </w:p>
    <w:p>
      <w:r>
        <w:rPr>
          <w:rFonts w:ascii="Consolas" w:hAnsi="Consolas"/>
          <w:sz w:val="18"/>
        </w:rPr>
        <w:t>NC_082671.1     34790134   .--.............-.-.-.--.--.--.--.--.--.--.                   34790157</w:t>
      </w:r>
    </w:p>
    <w:p>
      <w:r>
        <w:rPr>
          <w:rFonts w:ascii="Consolas" w:hAnsi="Consolas"/>
          <w:sz w:val="18"/>
        </w:rPr>
        <w:t>NC_082671.1     37602629   .--.............-.-.-.--.--.--.--.--.--.--.--.                37602605</w:t>
      </w:r>
    </w:p>
    <w:p>
      <w:r>
        <w:rPr>
          <w:rFonts w:ascii="Consolas" w:hAnsi="Consolas"/>
          <w:sz w:val="18"/>
        </w:rPr>
        <w:t>NC_082671.1     38968353   .--.............-.-.-.--.--.--.--.--.--.--.--.                38968329</w:t>
      </w:r>
    </w:p>
    <w:p>
      <w:r>
        <w:rPr>
          <w:rFonts w:ascii="Consolas" w:hAnsi="Consolas"/>
          <w:sz w:val="18"/>
        </w:rPr>
        <w:t>NC_082671.1     47645549   .--.............-.-.-.--.--.--.--.--.--.--.                   47645526</w:t>
      </w:r>
    </w:p>
    <w:p>
      <w:r>
        <w:rPr>
          <w:rFonts w:ascii="Consolas" w:hAnsi="Consolas"/>
          <w:sz w:val="18"/>
        </w:rPr>
        <w:t>NC_082671.1     52937497   .--.............-.-.-.--.--.--.--.--.--.                      52937519</w:t>
      </w:r>
    </w:p>
    <w:p>
      <w:r>
        <w:rPr>
          <w:rFonts w:ascii="Consolas" w:hAnsi="Consolas"/>
          <w:sz w:val="18"/>
        </w:rPr>
        <w:t>NC_082671.1     53714793   .--.............-.-.-.--.--.--.--.--.--.--.--.                53714769</w:t>
      </w:r>
    </w:p>
    <w:p>
      <w:r>
        <w:rPr>
          <w:rFonts w:ascii="Consolas" w:hAnsi="Consolas"/>
          <w:sz w:val="18"/>
        </w:rPr>
        <w:t>NC_082671.1     57757740   .--.............-.-.-.--.--.--.--.--.--.                      57757762</w:t>
      </w:r>
    </w:p>
    <w:p>
      <w:r>
        <w:rPr>
          <w:rFonts w:ascii="Consolas" w:hAnsi="Consolas"/>
          <w:sz w:val="18"/>
        </w:rPr>
        <w:t>NC_082671.1     58853629   .--.............-.-.-.--.--.--.--.--.--.--.--.-.              58853654</w:t>
      </w:r>
    </w:p>
    <w:p>
      <w:r>
        <w:rPr>
          <w:rFonts w:ascii="Consolas" w:hAnsi="Consolas"/>
          <w:sz w:val="18"/>
        </w:rPr>
        <w:t>NC_082671.1     60497467   .--.............-.-.-.--.--.--.--.--.--.                      60497445</w:t>
      </w:r>
    </w:p>
    <w:p>
      <w:r>
        <w:rPr>
          <w:rFonts w:ascii="Consolas" w:hAnsi="Consolas"/>
          <w:sz w:val="18"/>
        </w:rPr>
        <w:t>NC_082671.1     68262960   .--.............-.-.-.--.--.--.--.--.--.--.--.-.              68262935</w:t>
      </w:r>
    </w:p>
    <w:p>
      <w:r>
        <w:rPr>
          <w:rFonts w:ascii="Consolas" w:hAnsi="Consolas"/>
          <w:sz w:val="18"/>
        </w:rPr>
        <w:t>NC_082671.1     68739620   .--.............-.-.-.--.--.--.--.--.--.--.--.-.-.            68739594</w:t>
      </w:r>
    </w:p>
    <w:p>
      <w:r>
        <w:rPr>
          <w:rFonts w:ascii="Consolas" w:hAnsi="Consolas"/>
          <w:sz w:val="18"/>
        </w:rPr>
        <w:t>NC_082671.1     71269473   .--.............-.-.-.--.--.--.--.--.--.                      71269451</w:t>
      </w:r>
    </w:p>
    <w:p>
      <w:r>
        <w:rPr>
          <w:rFonts w:ascii="Consolas" w:hAnsi="Consolas"/>
          <w:sz w:val="18"/>
        </w:rPr>
        <w:t>NC_082671.1     72047961   .--.............-.-.-.--.--.--.--.--.--.--.--.-.              72047986</w:t>
      </w:r>
    </w:p>
    <w:p>
      <w:r>
        <w:rPr>
          <w:rFonts w:ascii="Consolas" w:hAnsi="Consolas"/>
          <w:sz w:val="18"/>
        </w:rPr>
        <w:t>NC_082671.1     73115914   .--.............-.-.-.--.--.--.--.--.--.--.--.                73115938</w:t>
      </w:r>
    </w:p>
    <w:p>
      <w:r>
        <w:rPr>
          <w:rFonts w:ascii="Consolas" w:hAnsi="Consolas"/>
          <w:sz w:val="18"/>
        </w:rPr>
        <w:t>NC_082671.1     74119997   .--.............-.-.-.--.--.--.--.--.--.--.--.                74120021</w:t>
      </w:r>
    </w:p>
    <w:p>
      <w:r>
        <w:rPr>
          <w:rFonts w:ascii="Consolas" w:hAnsi="Consolas"/>
          <w:sz w:val="18"/>
        </w:rPr>
        <w:t>NC_082671.1     77313468   .--.............-.-.-.--.--.--.--.--.--.--.                   77313445</w:t>
      </w:r>
    </w:p>
    <w:p>
      <w:r>
        <w:rPr>
          <w:rFonts w:ascii="Consolas" w:hAnsi="Consolas"/>
          <w:sz w:val="18"/>
        </w:rPr>
        <w:t>NC_082671.1     79839106   .--.............-.-.-.--.--.--.--.--.--.--.--.                79839130</w:t>
      </w:r>
    </w:p>
    <w:p>
      <w:r>
        <w:rPr>
          <w:rFonts w:ascii="Consolas" w:hAnsi="Consolas"/>
          <w:sz w:val="18"/>
        </w:rPr>
        <w:t>NC_082671.1     80643701   .--.............-.-.-.--.--.--.--.--.--.G-.--.-.              80643675</w:t>
      </w:r>
    </w:p>
    <w:p>
      <w:r>
        <w:rPr>
          <w:rFonts w:ascii="Consolas" w:hAnsi="Consolas"/>
          <w:sz w:val="18"/>
        </w:rPr>
        <w:t>NC_082671.1     80643709   .--.............-.-.-.--.--.--.--.--.--.--.--.                80643685</w:t>
      </w:r>
    </w:p>
    <w:p>
      <w:r>
        <w:rPr>
          <w:rFonts w:ascii="Consolas" w:hAnsi="Consolas"/>
          <w:sz w:val="18"/>
        </w:rPr>
        <w:t>NC_082671.1     82099297   .--.............-.-.-.--.--.--.--.--.--.                      82099319</w:t>
      </w:r>
    </w:p>
    <w:p>
      <w:r>
        <w:rPr>
          <w:rFonts w:ascii="Consolas" w:hAnsi="Consolas"/>
          <w:sz w:val="18"/>
        </w:rPr>
        <w:t>NC_082671.1     89026156   .--.............-.-.-.--.--.--.--.--.--.--.--.                89026132</w:t>
      </w:r>
    </w:p>
    <w:p>
      <w:r>
        <w:rPr>
          <w:rFonts w:ascii="Consolas" w:hAnsi="Consolas"/>
          <w:sz w:val="18"/>
        </w:rPr>
        <w:t>NC_082671.1     89437163   .--.............-.-.-.--.--.--.--.--.--.--.--.                89437187</w:t>
      </w:r>
    </w:p>
    <w:p>
      <w:r>
        <w:rPr>
          <w:rFonts w:ascii="Consolas" w:hAnsi="Consolas"/>
          <w:sz w:val="18"/>
        </w:rPr>
        <w:t>NC_082671.1     92177003   .--.............-.-.-.--.--.--.--.--.--.--.--.                92177027</w:t>
      </w:r>
    </w:p>
    <w:p>
      <w:r>
        <w:rPr>
          <w:rFonts w:ascii="Consolas" w:hAnsi="Consolas"/>
          <w:sz w:val="18"/>
        </w:rPr>
        <w:t>NC_082671.1     94033675   .--.............-.-.-.--.--.--.--.--.                         94033654</w:t>
      </w:r>
    </w:p>
    <w:p>
      <w:r>
        <w:rPr>
          <w:rFonts w:ascii="Consolas" w:hAnsi="Consolas"/>
          <w:sz w:val="18"/>
        </w:rPr>
        <w:t>NC_082671.1     95551878   .--.............-.-.-.--.--.--.--.--.--.--.--.                95551854</w:t>
      </w:r>
    </w:p>
    <w:p>
      <w:r>
        <w:rPr>
          <w:rFonts w:ascii="Consolas" w:hAnsi="Consolas"/>
          <w:sz w:val="18"/>
        </w:rPr>
        <w:t>NC_082671.1     98754263   .--.............-.-.-.--.--.--.--.--.--.--.--.                98754287</w:t>
      </w:r>
    </w:p>
    <w:p>
      <w:r>
        <w:rPr>
          <w:rFonts w:ascii="Consolas" w:hAnsi="Consolas"/>
          <w:sz w:val="18"/>
        </w:rPr>
        <w:t>NC_082671.1     99572651   .--.............-.-.-.--.--.--.--.--.--.--.--.-.-.            99572625</w:t>
      </w:r>
    </w:p>
    <w:p>
      <w:r>
        <w:rPr>
          <w:rFonts w:ascii="Consolas" w:hAnsi="Consolas"/>
          <w:sz w:val="18"/>
        </w:rPr>
        <w:t>NC_082671.1     100958843  .--.............-.-.-.--.--.--.--.--.--.--.--.                100958819</w:t>
      </w:r>
    </w:p>
    <w:p>
      <w:r>
        <w:rPr>
          <w:rFonts w:ascii="Consolas" w:hAnsi="Consolas"/>
          <w:sz w:val="18"/>
        </w:rPr>
        <w:t>NC_082671.1     104846429  .--.............-.-.-.--.--.--.--.--.--.--.--.                104846405</w:t>
      </w:r>
    </w:p>
    <w:p>
      <w:r>
        <w:rPr>
          <w:rFonts w:ascii="Consolas" w:hAnsi="Consolas"/>
          <w:sz w:val="18"/>
        </w:rPr>
        <w:t>NC_082671.1     15202525   .--.............-.-.-.--.--.--.--.--T--.A-.--.-.-.            15202552</w:t>
      </w:r>
    </w:p>
    <w:p>
      <w:r>
        <w:rPr>
          <w:rFonts w:ascii="Consolas" w:hAnsi="Consolas"/>
          <w:sz w:val="18"/>
        </w:rPr>
        <w:t>NC_082671.1     23983568   .--.............-.-.-.--.--.--.--.T-.--.--.                   23983544</w:t>
      </w:r>
    </w:p>
    <w:p>
      <w:r>
        <w:rPr>
          <w:rFonts w:ascii="Consolas" w:hAnsi="Consolas"/>
          <w:sz w:val="18"/>
        </w:rPr>
        <w:t>NC_082671.1     42942139   .--.............-.-.-.--.--.--.--.-----.--.--.-.              42942115</w:t>
      </w:r>
    </w:p>
    <w:p>
      <w:r>
        <w:rPr>
          <w:rFonts w:ascii="Consolas" w:hAnsi="Consolas"/>
          <w:sz w:val="18"/>
        </w:rPr>
        <w:t>NC_082671.1     78568352   .--.............-.-.-.--.--.--.--.-----.--.--.-.              78568376</w:t>
      </w:r>
    </w:p>
    <w:p>
      <w:r>
        <w:rPr>
          <w:rFonts w:ascii="Consolas" w:hAnsi="Consolas"/>
          <w:sz w:val="18"/>
        </w:rPr>
        <w:t>NC_082671.1     95307263   .--.............-.-.-.--.--.--.A-.T-.--.--.--.-.              95307290</w:t>
      </w:r>
    </w:p>
    <w:p>
      <w:r>
        <w:rPr>
          <w:rFonts w:ascii="Consolas" w:hAnsi="Consolas"/>
          <w:sz w:val="18"/>
        </w:rPr>
        <w:t>NC_082671.1     15990612   .--.............-.-.-.--.--.--.--.--.--.--.--.                15990636</w:t>
      </w:r>
    </w:p>
    <w:p>
      <w:r>
        <w:rPr>
          <w:rFonts w:ascii="Consolas" w:hAnsi="Consolas"/>
          <w:sz w:val="18"/>
        </w:rPr>
        <w:t>NC_082671.1     23056448   .--.............-.-.-.--.--.--.--.--.--.--.--.                23056424</w:t>
      </w:r>
    </w:p>
    <w:p>
      <w:r>
        <w:rPr>
          <w:rFonts w:ascii="Consolas" w:hAnsi="Consolas"/>
          <w:sz w:val="18"/>
        </w:rPr>
        <w:t>NC_082671.1     26825635   .--.............-.-.-.--.--.--.--.--.--.                      26825657</w:t>
      </w:r>
    </w:p>
    <w:p>
      <w:r>
        <w:rPr>
          <w:rFonts w:ascii="Consolas" w:hAnsi="Consolas"/>
          <w:sz w:val="18"/>
        </w:rPr>
        <w:t>NC_082671.1     44147978   .--.............-.-.-.--.--.--.--.--.--.--.--.-A-.-.          44147951</w:t>
      </w:r>
    </w:p>
    <w:p>
      <w:r>
        <w:rPr>
          <w:rFonts w:ascii="Consolas" w:hAnsi="Consolas"/>
          <w:sz w:val="18"/>
        </w:rPr>
        <w:t>NC_082671.1     44906493   .--.............-.-.-.--.--.--.--.--.--.--.--.-A-.-.          44906466</w:t>
      </w:r>
    </w:p>
    <w:p>
      <w:r>
        <w:rPr>
          <w:rFonts w:ascii="Consolas" w:hAnsi="Consolas"/>
          <w:sz w:val="18"/>
        </w:rPr>
        <w:t>NC_082671.1     47434633   .--.............-.-.-.--T--.--.--.                            47434653</w:t>
      </w:r>
    </w:p>
    <w:p>
      <w:r>
        <w:rPr>
          <w:rFonts w:ascii="Consolas" w:hAnsi="Consolas"/>
          <w:sz w:val="18"/>
        </w:rPr>
        <w:t>NC_082671.1     50209810   .--.............-.-.-.--T--.--.--.                            50209790</w:t>
      </w:r>
    </w:p>
    <w:p>
      <w:r>
        <w:rPr>
          <w:rFonts w:ascii="Consolas" w:hAnsi="Consolas"/>
          <w:sz w:val="18"/>
        </w:rPr>
        <w:t>NC_082671.1     56113358   .--.............-.-.-.--.--.--.--.                            56113338</w:t>
      </w:r>
    </w:p>
    <w:p>
      <w:r>
        <w:rPr>
          <w:rFonts w:ascii="Consolas" w:hAnsi="Consolas"/>
          <w:sz w:val="18"/>
        </w:rPr>
        <w:t>NC_082671.1     57463986   .--.............-.-.-.--.--.--.--.                            57463966</w:t>
      </w:r>
    </w:p>
    <w:p>
      <w:r>
        <w:rPr>
          <w:rFonts w:ascii="Consolas" w:hAnsi="Consolas"/>
          <w:sz w:val="18"/>
        </w:rPr>
        <w:t>NC_082671.1     72552275   .--.............-.-.-.--.--.                                  72552257</w:t>
      </w:r>
    </w:p>
    <w:p>
      <w:r>
        <w:rPr>
          <w:rFonts w:ascii="Consolas" w:hAnsi="Consolas"/>
          <w:sz w:val="18"/>
        </w:rPr>
        <w:t>NC_082671.1     80643713   .--.............-.-.-.--.--.--.--.--.--.--.--.                80643689</w:t>
      </w:r>
    </w:p>
    <w:p>
      <w:r>
        <w:rPr>
          <w:rFonts w:ascii="Consolas" w:hAnsi="Consolas"/>
          <w:sz w:val="18"/>
        </w:rPr>
        <w:t>NC_082671.1     95241408   .--.............-.-.-.--.--.--.--.--.--.--.--.                95241432</w:t>
      </w:r>
    </w:p>
    <w:p>
      <w:r>
        <w:rPr>
          <w:rFonts w:ascii="Consolas" w:hAnsi="Consolas"/>
          <w:sz w:val="18"/>
        </w:rPr>
        <w:t>NC_082671.1     98754259   .--.............-.-.-.--.--.--.--.--.--.--.--.                98754283</w:t>
      </w:r>
    </w:p>
    <w:p>
      <w:r>
        <w:rPr>
          <w:rFonts w:ascii="Consolas" w:hAnsi="Consolas"/>
          <w:sz w:val="18"/>
        </w:rPr>
        <w:t>NC_082671.1     99128617   .--.............-.-.-.--.--.--.--.--.--.--.--.-.              99128592</w:t>
      </w:r>
    </w:p>
    <w:p>
      <w:r>
        <w:rPr>
          <w:rFonts w:ascii="Consolas" w:hAnsi="Consolas"/>
          <w:sz w:val="18"/>
        </w:rPr>
        <w:t>NC_082671.1     83890076   .--.............-.-.-.--.--.--.--.--.--.--.--.-.              83890101</w:t>
      </w:r>
    </w:p>
    <w:p>
      <w:r>
        <w:rPr>
          <w:rFonts w:ascii="Consolas" w:hAnsi="Consolas"/>
          <w:sz w:val="18"/>
        </w:rPr>
        <w:t>NC_082671.1     5764169    .--.............-.-.-.--.--.--.--.--.--.--.--.-.-.            5764195</w:t>
      </w:r>
    </w:p>
    <w:p>
      <w:r>
        <w:rPr>
          <w:rFonts w:ascii="Consolas" w:hAnsi="Consolas"/>
          <w:sz w:val="18"/>
        </w:rPr>
        <w:t>NC_082671.1     45076413   .--.............-.-.-.--.--.--.--.--.A-.--.--.-.              45076387</w:t>
      </w:r>
    </w:p>
    <w:p>
      <w:r>
        <w:rPr>
          <w:rFonts w:ascii="Consolas" w:hAnsi="Consolas"/>
          <w:sz w:val="18"/>
        </w:rPr>
        <w:t>NC_082671.1     7153579    .--.............-.-.-.--.--.--.--.--.--.                      7153601</w:t>
      </w:r>
    </w:p>
    <w:p>
      <w:r>
        <w:rPr>
          <w:rFonts w:ascii="Consolas" w:hAnsi="Consolas"/>
          <w:sz w:val="18"/>
        </w:rPr>
        <w:t>NC_082671.1     8984237    .--.............-.-.-.--.--.--.--.--.--.--.--.                8984261</w:t>
      </w:r>
    </w:p>
    <w:p>
      <w:r>
        <w:rPr>
          <w:rFonts w:ascii="Consolas" w:hAnsi="Consolas"/>
          <w:sz w:val="18"/>
        </w:rPr>
        <w:t>NC_082671.1     12592344   .--.............-.-.-.--.--.--.--.--.--.--.--.-.              12592319</w:t>
      </w:r>
    </w:p>
    <w:p>
      <w:r>
        <w:rPr>
          <w:rFonts w:ascii="Consolas" w:hAnsi="Consolas"/>
          <w:sz w:val="18"/>
        </w:rPr>
        <w:t>NC_082671.1     15211230   .--.............-.-.-.--.--.--.--.--.                         15211251</w:t>
      </w:r>
    </w:p>
    <w:p>
      <w:r>
        <w:rPr>
          <w:rFonts w:ascii="Consolas" w:hAnsi="Consolas"/>
          <w:sz w:val="18"/>
        </w:rPr>
        <w:t>NC_082671.1     16823098   .--.............-.-.-.--.--.--.--.--.--.--.--.                16823074</w:t>
      </w:r>
    </w:p>
    <w:p>
      <w:r>
        <w:rPr>
          <w:rFonts w:ascii="Consolas" w:hAnsi="Consolas"/>
          <w:sz w:val="18"/>
        </w:rPr>
        <w:t>NC_082671.1     16910167   .--.............-.-.-.--.--.--.--.--.--.--.--.                16910191</w:t>
      </w:r>
    </w:p>
    <w:p>
      <w:r>
        <w:rPr>
          <w:rFonts w:ascii="Consolas" w:hAnsi="Consolas"/>
          <w:sz w:val="18"/>
        </w:rPr>
        <w:t>NC_082671.1     16910175   .--.............-.-.-.--.--.--.--.--.                         16910196</w:t>
      </w:r>
    </w:p>
    <w:p>
      <w:r>
        <w:rPr>
          <w:rFonts w:ascii="Consolas" w:hAnsi="Consolas"/>
          <w:sz w:val="18"/>
        </w:rPr>
        <w:t>NC_082671.1     17588559   .--.............-.-.-.--.--.--.--.--.--.--.--.-.              17588584</w:t>
      </w:r>
    </w:p>
    <w:p>
      <w:r>
        <w:rPr>
          <w:rFonts w:ascii="Consolas" w:hAnsi="Consolas"/>
          <w:sz w:val="18"/>
        </w:rPr>
        <w:t>NC_082671.1     17995693   .--.............-.-.-.--.--.--.                               17995712</w:t>
      </w:r>
    </w:p>
    <w:p>
      <w:r>
        <w:rPr>
          <w:rFonts w:ascii="Consolas" w:hAnsi="Consolas"/>
          <w:sz w:val="18"/>
        </w:rPr>
        <w:t>NC_082671.1     19218572   .--.............-.-.-.--.--.--.--.--.--.--.--.-.-.-.          19218545</w:t>
      </w:r>
    </w:p>
    <w:p>
      <w:r>
        <w:rPr>
          <w:rFonts w:ascii="Consolas" w:hAnsi="Consolas"/>
          <w:sz w:val="18"/>
        </w:rPr>
        <w:t>NC_082671.1     22744311   .--.............-.-.-.--.--.--.--.--.--.                      22744333</w:t>
      </w:r>
    </w:p>
    <w:p>
      <w:r>
        <w:rPr>
          <w:rFonts w:ascii="Consolas" w:hAnsi="Consolas"/>
          <w:sz w:val="18"/>
        </w:rPr>
        <w:t>NC_082671.1     23288458   .--.............-.-.-.--.--.--.--.--.--.--.--.-.              23288433</w:t>
      </w:r>
    </w:p>
    <w:p>
      <w:r>
        <w:rPr>
          <w:rFonts w:ascii="Consolas" w:hAnsi="Consolas"/>
          <w:sz w:val="18"/>
        </w:rPr>
        <w:t>NC_082671.1     23479469   .--.............-.-.-.--.--.--.--.--.                         23479448</w:t>
      </w:r>
    </w:p>
    <w:p>
      <w:r>
        <w:rPr>
          <w:rFonts w:ascii="Consolas" w:hAnsi="Consolas"/>
          <w:sz w:val="18"/>
        </w:rPr>
        <w:t>NC_082671.1     23625073   .--.............-.-.-.--.--.--.--.                            23625093</w:t>
      </w:r>
    </w:p>
    <w:p>
      <w:r>
        <w:rPr>
          <w:rFonts w:ascii="Consolas" w:hAnsi="Consolas"/>
          <w:sz w:val="18"/>
        </w:rPr>
        <w:t>NC_082671.1     23625069   .--.............-.-.-.--.--.--.--.--.--.--.--.-.              23625094</w:t>
      </w:r>
    </w:p>
    <w:p>
      <w:r>
        <w:rPr>
          <w:rFonts w:ascii="Consolas" w:hAnsi="Consolas"/>
          <w:sz w:val="18"/>
        </w:rPr>
        <w:t>NC_082671.1     27552158   .--.............-.-.-.--.--.--.--.--.--.--.                   27552135</w:t>
      </w:r>
    </w:p>
    <w:p>
      <w:r>
        <w:rPr>
          <w:rFonts w:ascii="Consolas" w:hAnsi="Consolas"/>
          <w:sz w:val="18"/>
        </w:rPr>
        <w:t>NC_082671.1     27556506   .--.............-.-.-.--.--.--.                               27556525</w:t>
      </w:r>
    </w:p>
    <w:p>
      <w:r>
        <w:rPr>
          <w:rFonts w:ascii="Consolas" w:hAnsi="Consolas"/>
          <w:sz w:val="18"/>
        </w:rPr>
        <w:t>NC_082671.1     28542770   .--.............-.-.-.--.--.--.--.--.--.--.--.-.-.            28542744</w:t>
      </w:r>
    </w:p>
    <w:p>
      <w:r>
        <w:rPr>
          <w:rFonts w:ascii="Consolas" w:hAnsi="Consolas"/>
          <w:sz w:val="18"/>
        </w:rPr>
        <w:t>NC_082671.1     28841149   .--.............-.-.-.--.--.--.--.--.--.--.--.                28841173</w:t>
      </w:r>
    </w:p>
    <w:p>
      <w:r>
        <w:rPr>
          <w:rFonts w:ascii="Consolas" w:hAnsi="Consolas"/>
          <w:sz w:val="18"/>
        </w:rPr>
        <w:t>NC_082671.1     29226626   .--.............-.-.-.--.--.--.--.--.--.--.--.                29226650</w:t>
      </w:r>
    </w:p>
    <w:p>
      <w:r>
        <w:rPr>
          <w:rFonts w:ascii="Consolas" w:hAnsi="Consolas"/>
          <w:sz w:val="18"/>
        </w:rPr>
        <w:t>NC_082671.1     31236966   .--.............-.-.-.--.--.--.--.--.--.--.--.                31236942</w:t>
      </w:r>
    </w:p>
    <w:p>
      <w:r>
        <w:rPr>
          <w:rFonts w:ascii="Consolas" w:hAnsi="Consolas"/>
          <w:sz w:val="18"/>
        </w:rPr>
        <w:t>NC_082671.1     34402152   .--.............-.-.-.--.--.--.--.                            34402132</w:t>
      </w:r>
    </w:p>
    <w:p>
      <w:r>
        <w:rPr>
          <w:rFonts w:ascii="Consolas" w:hAnsi="Consolas"/>
          <w:sz w:val="18"/>
        </w:rPr>
        <w:t>NC_082671.1     35673030   .--.............-.-.-.--.--.--.--.--.                         35673009</w:t>
      </w:r>
    </w:p>
    <w:p>
      <w:r>
        <w:rPr>
          <w:rFonts w:ascii="Consolas" w:hAnsi="Consolas"/>
          <w:sz w:val="18"/>
        </w:rPr>
        <w:t>NC_082671.1     35813072   .--.............-.-.-.--.--.--.--.--.--.--.--.-.-.-.          35813099</w:t>
      </w:r>
    </w:p>
    <w:p>
      <w:r>
        <w:rPr>
          <w:rFonts w:ascii="Consolas" w:hAnsi="Consolas"/>
          <w:sz w:val="18"/>
        </w:rPr>
        <w:t>NC_082671.1     43677636   .--.............-.-.-.--.--.--.                               43677617</w:t>
      </w:r>
    </w:p>
    <w:p>
      <w:r>
        <w:rPr>
          <w:rFonts w:ascii="Consolas" w:hAnsi="Consolas"/>
          <w:sz w:val="18"/>
        </w:rPr>
        <w:t>NC_082671.1     45691588   .--.............-.-.-.--.--.--.--.--.--.--.--.-.              45691613</w:t>
      </w:r>
    </w:p>
    <w:p>
      <w:r>
        <w:rPr>
          <w:rFonts w:ascii="Consolas" w:hAnsi="Consolas"/>
          <w:sz w:val="18"/>
        </w:rPr>
        <w:t>NC_082671.1     47227996   .--.............-.-.-.--.--.--.--.--.--.--.--.-.              47228021</w:t>
      </w:r>
    </w:p>
    <w:p>
      <w:r>
        <w:rPr>
          <w:rFonts w:ascii="Consolas" w:hAnsi="Consolas"/>
          <w:sz w:val="18"/>
        </w:rPr>
        <w:t>NC_082671.1     49126335   .--.............-.-.-.--.--.--.--.--.--.--.--.-.              49126360</w:t>
      </w:r>
    </w:p>
    <w:p>
      <w:r>
        <w:rPr>
          <w:rFonts w:ascii="Consolas" w:hAnsi="Consolas"/>
          <w:sz w:val="18"/>
        </w:rPr>
        <w:t>NC_082671.1     52306874   .--.............-.-.-.--.--.--.-----.--.--.                   52306896</w:t>
      </w:r>
    </w:p>
    <w:p>
      <w:r>
        <w:rPr>
          <w:rFonts w:ascii="Consolas" w:hAnsi="Consolas"/>
          <w:sz w:val="18"/>
        </w:rPr>
        <w:t>NC_082671.1     54677593   .--.............-.-.-.--.--.--.--.--.--.--.--.                54677569</w:t>
      </w:r>
    </w:p>
    <w:p>
      <w:r>
        <w:rPr>
          <w:rFonts w:ascii="Consolas" w:hAnsi="Consolas"/>
          <w:sz w:val="18"/>
        </w:rPr>
        <w:t>NC_082671.1     56546204   .--.............-.-.-.--.--.--.--.--.                         56546183</w:t>
      </w:r>
    </w:p>
    <w:p>
      <w:r>
        <w:rPr>
          <w:rFonts w:ascii="Consolas" w:hAnsi="Consolas"/>
          <w:sz w:val="18"/>
        </w:rPr>
        <w:t>NC_082671.1     57459453   .--.............-.-.-.--.--.--.--.--.--.--.--.                57459477</w:t>
      </w:r>
    </w:p>
    <w:p>
      <w:r>
        <w:rPr>
          <w:rFonts w:ascii="Consolas" w:hAnsi="Consolas"/>
          <w:sz w:val="18"/>
        </w:rPr>
        <w:t>NC_082671.1     57858985   .--.............-.-.-.--.--.--.--.--.--.--.--.                57859009</w:t>
      </w:r>
    </w:p>
    <w:p>
      <w:r>
        <w:rPr>
          <w:rFonts w:ascii="Consolas" w:hAnsi="Consolas"/>
          <w:sz w:val="18"/>
        </w:rPr>
        <w:t>NC_082671.1     58235635   .--.............-.-.-.--.--.--.--.--.--.--.--.                58235611</w:t>
      </w:r>
    </w:p>
    <w:p>
      <w:r>
        <w:rPr>
          <w:rFonts w:ascii="Consolas" w:hAnsi="Consolas"/>
          <w:sz w:val="18"/>
        </w:rPr>
        <w:t>NC_082671.1     58664193   .--.............-.-.-.--.--.--.--.--.--.--.--.                58664217</w:t>
      </w:r>
    </w:p>
    <w:p>
      <w:r>
        <w:rPr>
          <w:rFonts w:ascii="Consolas" w:hAnsi="Consolas"/>
          <w:sz w:val="18"/>
        </w:rPr>
        <w:t>NC_082671.1     60756096   .--.............-.-.-.--.--.--.--.--.--.--.--.                60756120</w:t>
      </w:r>
    </w:p>
    <w:p>
      <w:r>
        <w:rPr>
          <w:rFonts w:ascii="Consolas" w:hAnsi="Consolas"/>
          <w:sz w:val="18"/>
        </w:rPr>
        <w:t>NC_082671.1     64225920   .--.............-.-.-.--.--.--.--.                            64225900</w:t>
      </w:r>
    </w:p>
    <w:p>
      <w:r>
        <w:rPr>
          <w:rFonts w:ascii="Consolas" w:hAnsi="Consolas"/>
          <w:sz w:val="18"/>
        </w:rPr>
        <w:t>NC_082671.1     64470971   .--.............-.-.-.--.--.--.--.--.                         64470950</w:t>
      </w:r>
    </w:p>
    <w:p>
      <w:r>
        <w:rPr>
          <w:rFonts w:ascii="Consolas" w:hAnsi="Consolas"/>
          <w:sz w:val="18"/>
        </w:rPr>
        <w:t>NC_082671.1     64647628   .--.............-.-.-.--.--.--.--.                            64647648</w:t>
      </w:r>
    </w:p>
    <w:p>
      <w:r>
        <w:rPr>
          <w:rFonts w:ascii="Consolas" w:hAnsi="Consolas"/>
          <w:sz w:val="18"/>
        </w:rPr>
        <w:t>NC_082671.1     65909950   .--.............-.-.-.--.--.--.--.--.--.--.--.A.-.-.          65909978</w:t>
      </w:r>
    </w:p>
    <w:p>
      <w:r>
        <w:rPr>
          <w:rFonts w:ascii="Consolas" w:hAnsi="Consolas"/>
          <w:sz w:val="18"/>
        </w:rPr>
        <w:t>NC_082671.1     67547356   .--.............-.-.-.--.--.--.--.--.--.--.--.-.              67547381</w:t>
      </w:r>
    </w:p>
    <w:p>
      <w:r>
        <w:rPr>
          <w:rFonts w:ascii="Consolas" w:hAnsi="Consolas"/>
          <w:sz w:val="18"/>
        </w:rPr>
        <w:t>NC_082671.1     67547360   .--.............-.-.-.--.--.--.--.                            67547380</w:t>
      </w:r>
    </w:p>
    <w:p>
      <w:r>
        <w:rPr>
          <w:rFonts w:ascii="Consolas" w:hAnsi="Consolas"/>
          <w:sz w:val="18"/>
        </w:rPr>
        <w:t>NC_082671.1     67640599   .--.............-.-.-.--.--.--.--.--.--.--.--.-.              67640624</w:t>
      </w:r>
    </w:p>
    <w:p>
      <w:r>
        <w:rPr>
          <w:rFonts w:ascii="Consolas" w:hAnsi="Consolas"/>
          <w:sz w:val="18"/>
        </w:rPr>
        <w:t>NC_082671.1     68581762   .--.............-.-.-.--.--.--.--.--.--.--.--.A.-.-.          68581790</w:t>
      </w:r>
    </w:p>
    <w:p>
      <w:r>
        <w:rPr>
          <w:rFonts w:ascii="Consolas" w:hAnsi="Consolas"/>
          <w:sz w:val="18"/>
        </w:rPr>
        <w:t>NC_082671.1     68596283   .--.............-.-.-.--.--.--.--.--.                         68596304</w:t>
      </w:r>
    </w:p>
    <w:p>
      <w:r>
        <w:rPr>
          <w:rFonts w:ascii="Consolas" w:hAnsi="Consolas"/>
          <w:sz w:val="18"/>
        </w:rPr>
        <w:t>NC_082671.1     68739616   .--.............-.-.-.--.--.--.--.                            68739596</w:t>
      </w:r>
    </w:p>
    <w:p>
      <w:r>
        <w:rPr>
          <w:rFonts w:ascii="Consolas" w:hAnsi="Consolas"/>
          <w:sz w:val="18"/>
        </w:rPr>
        <w:t>NC_082671.1     69376907   .--.............-.-.-.--.--.--.--.--.--.--.--.                69376931</w:t>
      </w:r>
    </w:p>
    <w:p>
      <w:r>
        <w:rPr>
          <w:rFonts w:ascii="Consolas" w:hAnsi="Consolas"/>
          <w:sz w:val="18"/>
        </w:rPr>
        <w:t>NC_082671.1     69947030   .--.............-.-.-.--.--.--.--.                            69947050</w:t>
      </w:r>
    </w:p>
    <w:p>
      <w:r>
        <w:rPr>
          <w:rFonts w:ascii="Consolas" w:hAnsi="Consolas"/>
          <w:sz w:val="18"/>
        </w:rPr>
        <w:t>NC_082671.1     69947026   .--.............-.-.-.--.--.--.--.--.--.--.--.-.              69947051</w:t>
      </w:r>
    </w:p>
    <w:p>
      <w:r>
        <w:rPr>
          <w:rFonts w:ascii="Consolas" w:hAnsi="Consolas"/>
          <w:sz w:val="18"/>
        </w:rPr>
        <w:t>NC_082671.1     70311959   .--.............-.-.-.--.--.--.--.                            70311979</w:t>
      </w:r>
    </w:p>
    <w:p>
      <w:r>
        <w:rPr>
          <w:rFonts w:ascii="Consolas" w:hAnsi="Consolas"/>
          <w:sz w:val="18"/>
        </w:rPr>
        <w:t>NC_082671.1     71749231   .--.............-.-.-.--.--.--.--.--.                         71749210</w:t>
      </w:r>
    </w:p>
    <w:p>
      <w:r>
        <w:rPr>
          <w:rFonts w:ascii="Consolas" w:hAnsi="Consolas"/>
          <w:sz w:val="18"/>
        </w:rPr>
        <w:t>NC_082671.1     77477322   .--.............-.-.-.--.--.--.--.--.--.--.--.A.-.-.          77477350</w:t>
      </w:r>
    </w:p>
    <w:p>
      <w:r>
        <w:rPr>
          <w:rFonts w:ascii="Consolas" w:hAnsi="Consolas"/>
          <w:sz w:val="18"/>
        </w:rPr>
        <w:t>NC_082671.1     84720228   .--.............-.-.-.--.--.--.--.--.--.--.--.                84720252</w:t>
      </w:r>
    </w:p>
    <w:p>
      <w:r>
        <w:rPr>
          <w:rFonts w:ascii="Consolas" w:hAnsi="Consolas"/>
          <w:sz w:val="18"/>
        </w:rPr>
        <w:t>NC_082671.1     86175665   .--.............-.-.-.--.--.--.--.--.--.--.--.-.              86175690</w:t>
      </w:r>
    </w:p>
    <w:p>
      <w:r>
        <w:rPr>
          <w:rFonts w:ascii="Consolas" w:hAnsi="Consolas"/>
          <w:sz w:val="18"/>
        </w:rPr>
        <w:t>NC_082671.1     86814558   .--.............-.-.-.--.--.--.--.--.--.--.--.                86814582</w:t>
      </w:r>
    </w:p>
    <w:p>
      <w:r>
        <w:rPr>
          <w:rFonts w:ascii="Consolas" w:hAnsi="Consolas"/>
          <w:sz w:val="18"/>
        </w:rPr>
        <w:t>NC_082671.1     88858024   .--.............-.-.-.--.--.--.--.--.                         88858045</w:t>
      </w:r>
    </w:p>
    <w:p>
      <w:r>
        <w:rPr>
          <w:rFonts w:ascii="Consolas" w:hAnsi="Consolas"/>
          <w:sz w:val="18"/>
        </w:rPr>
        <w:t>NC_082671.1     92177019   .--.............-.-.-.--.--.--.--.--.                         92177040</w:t>
      </w:r>
    </w:p>
    <w:p>
      <w:r>
        <w:rPr>
          <w:rFonts w:ascii="Consolas" w:hAnsi="Consolas"/>
          <w:sz w:val="18"/>
        </w:rPr>
        <w:t>NC_082671.1     93323589   .--.............-.-.-.--.--.--.--.--.                         93323568</w:t>
      </w:r>
    </w:p>
    <w:p>
      <w:r>
        <w:rPr>
          <w:rFonts w:ascii="Consolas" w:hAnsi="Consolas"/>
          <w:sz w:val="18"/>
        </w:rPr>
        <w:t>NC_082671.1     95245366   .--.............-.-.-.--.--.--.--.-----.--.--.                95245343</w:t>
      </w:r>
    </w:p>
    <w:p>
      <w:r>
        <w:rPr>
          <w:rFonts w:ascii="Consolas" w:hAnsi="Consolas"/>
          <w:sz w:val="18"/>
        </w:rPr>
        <w:t>NC_082671.1     95245370   .--.............-.-.-.--.--.--.--.--.--.--.--.-.              95245345</w:t>
      </w:r>
    </w:p>
    <w:p>
      <w:r>
        <w:rPr>
          <w:rFonts w:ascii="Consolas" w:hAnsi="Consolas"/>
          <w:sz w:val="18"/>
        </w:rPr>
        <w:t>NC_082671.1     97469567   .--.............-.-.-.--.--.--.--.                            97469587</w:t>
      </w:r>
    </w:p>
    <w:p>
      <w:r>
        <w:rPr>
          <w:rFonts w:ascii="Consolas" w:hAnsi="Consolas"/>
          <w:sz w:val="18"/>
        </w:rPr>
        <w:t>NC_082671.1     98021231   .--.............-.-.-.--.--.--.--.--.                         98021210</w:t>
      </w:r>
    </w:p>
    <w:p>
      <w:r>
        <w:rPr>
          <w:rFonts w:ascii="Consolas" w:hAnsi="Consolas"/>
          <w:sz w:val="18"/>
        </w:rPr>
        <w:t>NC_082671.1     98824450   .--.............-.-.-.--.--.--.--.--.--.                      98824428</w:t>
      </w:r>
    </w:p>
    <w:p>
      <w:r>
        <w:rPr>
          <w:rFonts w:ascii="Consolas" w:hAnsi="Consolas"/>
          <w:sz w:val="18"/>
        </w:rPr>
        <w:t>NC_082671.1     99213729   .--.............-.-.-.--.--.--.--.--.--.                      99213707</w:t>
      </w:r>
    </w:p>
    <w:p>
      <w:r>
        <w:rPr>
          <w:rFonts w:ascii="Consolas" w:hAnsi="Consolas"/>
          <w:sz w:val="18"/>
        </w:rPr>
        <w:t>NC_082671.1     99572647   .--.............-.-.-.--.--.--.--.                            99572627</w:t>
      </w:r>
    </w:p>
    <w:p>
      <w:r>
        <w:rPr>
          <w:rFonts w:ascii="Consolas" w:hAnsi="Consolas"/>
          <w:sz w:val="18"/>
        </w:rPr>
        <w:t>NC_082671.1     101417379  .--.............-.-.-.--.--.--.--.--.--.                      101417357</w:t>
      </w:r>
    </w:p>
    <w:p>
      <w:r>
        <w:rPr>
          <w:rFonts w:ascii="Consolas" w:hAnsi="Consolas"/>
          <w:sz w:val="18"/>
        </w:rPr>
        <w:t>NC_082671.1     102900647  .--.............-.-.-.--.--.--.--.--.                         102900668</w:t>
      </w:r>
    </w:p>
    <w:p>
      <w:r>
        <w:rPr>
          <w:rFonts w:ascii="Consolas" w:hAnsi="Consolas"/>
          <w:sz w:val="18"/>
        </w:rPr>
        <w:t>NC_082671.1     105533623  .--.............-.-.-.--.--.--.--.--.--.--.--.                105533599</w:t>
      </w:r>
    </w:p>
    <w:p>
      <w:r>
        <w:rPr>
          <w:rFonts w:ascii="Consolas" w:hAnsi="Consolas"/>
          <w:sz w:val="18"/>
        </w:rPr>
        <w:t>NC_082671.1     71797241   .--.............-.-.-.--.--.--.--.--.--.--.--.-.              71797266</w:t>
      </w:r>
    </w:p>
    <w:p>
      <w:r>
        <w:rPr>
          <w:rFonts w:ascii="Consolas" w:hAnsi="Consolas"/>
          <w:sz w:val="18"/>
        </w:rPr>
        <w:t>NC_082671.1     13892124   .--.............-.-.-.--.--.--.--.--.--.--.--.                13892148</w:t>
      </w:r>
    </w:p>
    <w:p>
      <w:r>
        <w:rPr>
          <w:rFonts w:ascii="Consolas" w:hAnsi="Consolas"/>
          <w:sz w:val="18"/>
        </w:rPr>
        <w:t>NC_082671.1     28010495   .--.............-.-.-.--.--.--.--.--.--.--.--.                28010471</w:t>
      </w:r>
    </w:p>
    <w:p>
      <w:r>
        <w:rPr>
          <w:rFonts w:ascii="Consolas" w:hAnsi="Consolas"/>
          <w:sz w:val="18"/>
        </w:rPr>
        <w:t>NC_082671.1     44315459   .--.............-.-.-.--.--.--.--.--.--.--.--.-.-.            44315433</w:t>
      </w:r>
    </w:p>
    <w:p>
      <w:r>
        <w:rPr>
          <w:rFonts w:ascii="Consolas" w:hAnsi="Consolas"/>
          <w:sz w:val="18"/>
        </w:rPr>
        <w:t>NC_082671.1     16823102   .--.............-.-.-.--.--.--.--.--.--.--.--.                16823078</w:t>
      </w:r>
    </w:p>
    <w:p>
      <w:r>
        <w:rPr>
          <w:rFonts w:ascii="Consolas" w:hAnsi="Consolas"/>
          <w:sz w:val="18"/>
        </w:rPr>
        <w:t>NC_082671.1     22904566   .--.............-.-.-.--T--.--.--.                            22904546</w:t>
      </w:r>
    </w:p>
    <w:p>
      <w:r>
        <w:rPr>
          <w:rFonts w:ascii="Consolas" w:hAnsi="Consolas"/>
          <w:sz w:val="18"/>
        </w:rPr>
        <w:t>NC_082671.1     24555212   .--.............-.-.-.--.--.                                  24555230</w:t>
      </w:r>
    </w:p>
    <w:p>
      <w:r>
        <w:rPr>
          <w:rFonts w:ascii="Consolas" w:hAnsi="Consolas"/>
          <w:sz w:val="18"/>
        </w:rPr>
        <w:t>NC_082671.1     43880384   .--.............-.-.-.--.--.--.--.--.--.                      43880362</w:t>
      </w:r>
    </w:p>
    <w:p>
      <w:r>
        <w:rPr>
          <w:rFonts w:ascii="Consolas" w:hAnsi="Consolas"/>
          <w:sz w:val="18"/>
        </w:rPr>
        <w:t>NC_082671.1     49338411   .--.............-.-.-.--.                                     49338394</w:t>
      </w:r>
    </w:p>
    <w:p>
      <w:r>
        <w:rPr>
          <w:rFonts w:ascii="Consolas" w:hAnsi="Consolas"/>
          <w:sz w:val="18"/>
        </w:rPr>
        <w:t>NC_082671.1     52634004   .--.............-.-.-.--.--.--.--.--.--A--.--.-.              52634029</w:t>
      </w:r>
    </w:p>
    <w:p>
      <w:r>
        <w:rPr>
          <w:rFonts w:ascii="Consolas" w:hAnsi="Consolas"/>
          <w:sz w:val="18"/>
        </w:rPr>
        <w:t>NC_082671.1     66831234   .--.............-.-.-.--.--.--.--.--.--.                      66831212</w:t>
      </w:r>
    </w:p>
    <w:p>
      <w:r>
        <w:rPr>
          <w:rFonts w:ascii="Consolas" w:hAnsi="Consolas"/>
          <w:sz w:val="18"/>
        </w:rPr>
        <w:t>NC_082671.1     68259545   .--.............-.-.-.--.--.--.--.--.--A--.--.-.              68259570</w:t>
      </w:r>
    </w:p>
    <w:p>
      <w:r>
        <w:rPr>
          <w:rFonts w:ascii="Consolas" w:hAnsi="Consolas"/>
          <w:sz w:val="18"/>
        </w:rPr>
        <w:t>NC_082671.1     88016825   .--.............-.-.-.--.--.                                  88016843</w:t>
      </w:r>
    </w:p>
    <w:p>
      <w:r>
        <w:rPr>
          <w:rFonts w:ascii="Consolas" w:hAnsi="Consolas"/>
          <w:sz w:val="18"/>
        </w:rPr>
        <w:t>NC_082671.1     99640993   .--.............-.-.-.--.                                     99640976</w:t>
      </w:r>
    </w:p>
    <w:p>
      <w:r>
        <w:rPr>
          <w:rFonts w:ascii="Consolas" w:hAnsi="Consolas"/>
          <w:sz w:val="18"/>
        </w:rPr>
        <w:t>NC_082671.1     95025493   .--.............-.-.-.--.--.--.--.--.--.--.--.-.              95025468</w:t>
      </w:r>
    </w:p>
    <w:p>
      <w:r>
        <w:rPr>
          <w:rFonts w:ascii="Consolas" w:hAnsi="Consolas"/>
          <w:sz w:val="18"/>
        </w:rPr>
        <w:t>NC_082671.1     77369853   .--.............-.-.-.--.--.--.--.--.--.--.--.-.-.-.--.       77369825</w:t>
      </w:r>
    </w:p>
    <w:p>
      <w:r>
        <w:rPr>
          <w:rFonts w:ascii="Consolas" w:hAnsi="Consolas"/>
          <w:sz w:val="18"/>
        </w:rPr>
        <w:t>NC_082671.1     29350653   .--.............-.-.-.--.--.--.--.T-.--.--.--.-.              29350627</w:t>
      </w:r>
    </w:p>
    <w:p>
      <w:r>
        <w:rPr>
          <w:rFonts w:ascii="Consolas" w:hAnsi="Consolas"/>
          <w:sz w:val="18"/>
        </w:rPr>
        <w:t>NC_082671.1     53714781   .--.............-.-.-.--.--.--.--.-----.--.--.-.-.            53714756</w:t>
      </w:r>
    </w:p>
    <w:p>
      <w:r>
        <w:rPr>
          <w:rFonts w:ascii="Consolas" w:hAnsi="Consolas"/>
          <w:sz w:val="18"/>
        </w:rPr>
        <w:t>NC_082671.1     55013214   .--.............-.-.-.--.--.--.--.-----.--.--.-.-.            55013189</w:t>
      </w:r>
    </w:p>
    <w:p>
      <w:r>
        <w:rPr>
          <w:rFonts w:ascii="Consolas" w:hAnsi="Consolas"/>
          <w:sz w:val="18"/>
        </w:rPr>
        <w:t>NC_082671.1     65241161   .--.............-.-.-.--.--.--.--.--.--.--.--.-.              65241186</w:t>
      </w:r>
    </w:p>
    <w:p>
      <w:r>
        <w:rPr>
          <w:rFonts w:ascii="Consolas" w:hAnsi="Consolas"/>
          <w:sz w:val="18"/>
        </w:rPr>
        <w:t>NC_082671.1     12053466   .--.............-.-.-.--.--.--.--.--.--.--.--.A.-.-.--T-.-.G  12053498</w:t>
      </w:r>
    </w:p>
    <w:p>
      <w:r>
        <w:rPr>
          <w:rFonts w:ascii="Consolas" w:hAnsi="Consolas"/>
          <w:sz w:val="18"/>
        </w:rPr>
        <w:t>NC_082671.1     15195401   .--.............-.-.-.--.--.--.--.T-.--.--.--.                15195376</w:t>
      </w:r>
    </w:p>
    <w:p>
      <w:r>
        <w:rPr>
          <w:rFonts w:ascii="Consolas" w:hAnsi="Consolas"/>
          <w:sz w:val="18"/>
        </w:rPr>
        <w:t>NC_082671.1     52937493   .--.............-.-.-.--.--.--.--.--.--.--.--.A.-.-.          52937521</w:t>
      </w:r>
    </w:p>
    <w:p>
      <w:r>
        <w:rPr>
          <w:rFonts w:ascii="Consolas" w:hAnsi="Consolas"/>
          <w:sz w:val="18"/>
        </w:rPr>
        <w:t>NC_082671.1     81693544   .--.............-.-.-.--.--.--.--.--.--.--.--.-.              81693519</w:t>
      </w:r>
    </w:p>
    <w:p>
      <w:r>
        <w:rPr>
          <w:rFonts w:ascii="Consolas" w:hAnsi="Consolas"/>
          <w:sz w:val="18"/>
        </w:rPr>
        <w:t>NC_082671.1     102287402  .--.............-.-.-.--.--.--.--.-----.--.--.-.              102287426</w:t>
      </w:r>
    </w:p>
    <w:p>
      <w:r>
        <w:rPr>
          <w:rFonts w:ascii="Consolas" w:hAnsi="Consolas"/>
          <w:sz w:val="18"/>
        </w:rPr>
        <w:t>NC_082671.1     5029784    .--.............-.-.-.--.--.--.--.--.--.--.--.-.              5029809</w:t>
      </w:r>
    </w:p>
    <w:p>
      <w:r>
        <w:rPr>
          <w:rFonts w:ascii="Consolas" w:hAnsi="Consolas"/>
          <w:sz w:val="18"/>
        </w:rPr>
        <w:t>NC_082671.1     7835249    .--.............-.-.-.--.--.--.--.--.--.--.--.A.-.-.          7835221</w:t>
      </w:r>
    </w:p>
    <w:p>
      <w:r>
        <w:rPr>
          <w:rFonts w:ascii="Consolas" w:hAnsi="Consolas"/>
          <w:sz w:val="18"/>
        </w:rPr>
        <w:t>NC_082671.1     8782515    .--.............-.-.-.--.--.--.--.--.--.--.--.                8782491</w:t>
      </w:r>
    </w:p>
    <w:p>
      <w:r>
        <w:rPr>
          <w:rFonts w:ascii="Consolas" w:hAnsi="Consolas"/>
          <w:sz w:val="18"/>
        </w:rPr>
        <w:t>NC_082671.1     8782511    .--.............-.-.-.--.--.--.--.                            8782491</w:t>
      </w:r>
    </w:p>
    <w:p>
      <w:r>
        <w:rPr>
          <w:rFonts w:ascii="Consolas" w:hAnsi="Consolas"/>
          <w:sz w:val="18"/>
        </w:rPr>
        <w:t>NC_082671.1     12592340   .--.............-.-.-.--.--.--.--.TT.--.--.--.-.              12592313</w:t>
      </w:r>
    </w:p>
    <w:p>
      <w:r>
        <w:rPr>
          <w:rFonts w:ascii="Consolas" w:hAnsi="Consolas"/>
          <w:sz w:val="18"/>
        </w:rPr>
        <w:t>NC_082671.1     12770574   .--.............-.-.-.--.--.                                  12770556</w:t>
      </w:r>
    </w:p>
    <w:p>
      <w:r>
        <w:rPr>
          <w:rFonts w:ascii="Consolas" w:hAnsi="Consolas"/>
          <w:sz w:val="18"/>
        </w:rPr>
        <w:t>NC_082671.1     14203635   .--.............-.-.-.--.--.--.--.                            14203655</w:t>
      </w:r>
    </w:p>
    <w:p>
      <w:r>
        <w:rPr>
          <w:rFonts w:ascii="Consolas" w:hAnsi="Consolas"/>
          <w:sz w:val="18"/>
        </w:rPr>
        <w:t>NC_082671.1     20780521   .--.............-.-.-.--.--.--.--.                            20780541</w:t>
      </w:r>
    </w:p>
    <w:p>
      <w:r>
        <w:rPr>
          <w:rFonts w:ascii="Consolas" w:hAnsi="Consolas"/>
          <w:sz w:val="18"/>
        </w:rPr>
        <w:t>NC_082671.1     21974381   .--.............-.-.-.                                        21974397</w:t>
      </w:r>
    </w:p>
    <w:p>
      <w:r>
        <w:rPr>
          <w:rFonts w:ascii="Consolas" w:hAnsi="Consolas"/>
          <w:sz w:val="18"/>
        </w:rPr>
        <w:t>NC_082671.1     23288454   .--.............-.-.-.--.--.--.--.                            23288434</w:t>
      </w:r>
    </w:p>
    <w:p>
      <w:r>
        <w:rPr>
          <w:rFonts w:ascii="Consolas" w:hAnsi="Consolas"/>
          <w:sz w:val="18"/>
        </w:rPr>
        <w:t>NC_082671.1     23565531   .--.............-.-.-.--.--.--.--.--.--.--.--.-.              23565506</w:t>
      </w:r>
    </w:p>
    <w:p>
      <w:r>
        <w:rPr>
          <w:rFonts w:ascii="Consolas" w:hAnsi="Consolas"/>
          <w:sz w:val="18"/>
        </w:rPr>
        <w:t>NC_082671.1     23782108   .--.............-.-.-.--.C-.--.--.                            23782087</w:t>
      </w:r>
    </w:p>
    <w:p>
      <w:r>
        <w:rPr>
          <w:rFonts w:ascii="Consolas" w:hAnsi="Consolas"/>
          <w:sz w:val="18"/>
        </w:rPr>
        <w:t>NC_082671.1     23983572   .--.............-.-.-.--.--.--.--.--.--.--.--.-.              23983547</w:t>
      </w:r>
    </w:p>
    <w:p>
      <w:r>
        <w:rPr>
          <w:rFonts w:ascii="Consolas" w:hAnsi="Consolas"/>
          <w:sz w:val="18"/>
        </w:rPr>
        <w:t>NC_082671.1     24010311   .--.............-.-.-.--.--.--.--.                            24010291</w:t>
      </w:r>
    </w:p>
    <w:p>
      <w:r>
        <w:rPr>
          <w:rFonts w:ascii="Consolas" w:hAnsi="Consolas"/>
          <w:sz w:val="18"/>
        </w:rPr>
        <w:t>NC_082671.1     26239601   .--.............-.-.-.--.--.--.--.--.--.--.--.A.-.-.          26239629</w:t>
      </w:r>
    </w:p>
    <w:p>
      <w:r>
        <w:rPr>
          <w:rFonts w:ascii="Consolas" w:hAnsi="Consolas"/>
          <w:sz w:val="18"/>
        </w:rPr>
        <w:t>NC_082671.1     26741518   .--.............-.-.-.--.--.--.--.--.--.--.--.                26741542</w:t>
      </w:r>
    </w:p>
    <w:p>
      <w:r>
        <w:rPr>
          <w:rFonts w:ascii="Consolas" w:hAnsi="Consolas"/>
          <w:sz w:val="18"/>
        </w:rPr>
        <w:t>NC_082671.1     29229676   .--.............-.-.-.--.--.--.--.                            29229656</w:t>
      </w:r>
    </w:p>
    <w:p>
      <w:r>
        <w:rPr>
          <w:rFonts w:ascii="Consolas" w:hAnsi="Consolas"/>
          <w:sz w:val="18"/>
        </w:rPr>
        <w:t>NC_082671.1     31267413   .--.............-.-.-.--.--.--.--.--.--.--.--.                31267389</w:t>
      </w:r>
    </w:p>
    <w:p>
      <w:r>
        <w:rPr>
          <w:rFonts w:ascii="Consolas" w:hAnsi="Consolas"/>
          <w:sz w:val="18"/>
        </w:rPr>
        <w:t>NC_082671.1     33369983   .--.............-.-.-.--.--.--.--.                            33370003</w:t>
      </w:r>
    </w:p>
    <w:p>
      <w:r>
        <w:rPr>
          <w:rFonts w:ascii="Consolas" w:hAnsi="Consolas"/>
          <w:sz w:val="18"/>
        </w:rPr>
        <w:t>NC_082671.1     33957243   .--.............-.-.-.--.--.--.--.                            33957263</w:t>
      </w:r>
    </w:p>
    <w:p>
      <w:r>
        <w:rPr>
          <w:rFonts w:ascii="Consolas" w:hAnsi="Consolas"/>
          <w:sz w:val="18"/>
        </w:rPr>
        <w:t>NC_082671.1     34402156   .--.............-.-.-.--.--.--.--.--.--.--.--.G.-.-.          34402128</w:t>
      </w:r>
    </w:p>
    <w:p>
      <w:r>
        <w:rPr>
          <w:rFonts w:ascii="Consolas" w:hAnsi="Consolas"/>
          <w:sz w:val="18"/>
        </w:rPr>
        <w:t>NC_082671.1     35003591   .--.............-.-.-.--.--.--.--.--.--.                      35003613</w:t>
      </w:r>
    </w:p>
    <w:p>
      <w:r>
        <w:rPr>
          <w:rFonts w:ascii="Consolas" w:hAnsi="Consolas"/>
          <w:sz w:val="18"/>
        </w:rPr>
        <w:t>NC_082671.1     37224126   .--.............-.-.-.--.--.--.--.--.--.--.--.-.-.-.          37224153</w:t>
      </w:r>
    </w:p>
    <w:p>
      <w:r>
        <w:rPr>
          <w:rFonts w:ascii="Consolas" w:hAnsi="Consolas"/>
          <w:sz w:val="18"/>
        </w:rPr>
        <w:t>NC_082671.1     37279108   .--.............-.-.-.--.--.--.--.--.--.--.                   37279085</w:t>
      </w:r>
    </w:p>
    <w:p>
      <w:r>
        <w:rPr>
          <w:rFonts w:ascii="Consolas" w:hAnsi="Consolas"/>
          <w:sz w:val="18"/>
        </w:rPr>
        <w:t>NC_082671.1     38483936   .--.............-.-.-.--.--.--.--.--.--.--.--.-.-.-.          38483909</w:t>
      </w:r>
    </w:p>
    <w:p>
      <w:r>
        <w:rPr>
          <w:rFonts w:ascii="Consolas" w:hAnsi="Consolas"/>
          <w:sz w:val="18"/>
        </w:rPr>
        <w:t>NC_082671.1     41567843   .--.............-.-.-.--.--.--.--.                            41567863</w:t>
      </w:r>
    </w:p>
    <w:p>
      <w:r>
        <w:rPr>
          <w:rFonts w:ascii="Consolas" w:hAnsi="Consolas"/>
          <w:sz w:val="18"/>
        </w:rPr>
        <w:t>NC_082671.1     44147974   .--.............-.-.-.--.--.--.--.--.                         44147953</w:t>
      </w:r>
    </w:p>
    <w:p>
      <w:r>
        <w:rPr>
          <w:rFonts w:ascii="Consolas" w:hAnsi="Consolas"/>
          <w:sz w:val="18"/>
        </w:rPr>
        <w:t>NC_082671.1     44319911   .--.............-.-.-.--.--.--.--.--.--.--.--.-.-.-.          44319884</w:t>
      </w:r>
    </w:p>
    <w:p>
      <w:r>
        <w:rPr>
          <w:rFonts w:ascii="Consolas" w:hAnsi="Consolas"/>
          <w:sz w:val="18"/>
        </w:rPr>
        <w:t>NC_082671.1     44906489   .--.............-.-.-.--.--.--.--.--.                         44906468</w:t>
      </w:r>
    </w:p>
    <w:p>
      <w:r>
        <w:rPr>
          <w:rFonts w:ascii="Consolas" w:hAnsi="Consolas"/>
          <w:sz w:val="18"/>
        </w:rPr>
        <w:t>NC_082671.1     44979297   .--.............-.-.-.--.--.--.--.--.--.--.--.-.              44979322</w:t>
      </w:r>
    </w:p>
    <w:p>
      <w:r>
        <w:rPr>
          <w:rFonts w:ascii="Consolas" w:hAnsi="Consolas"/>
          <w:sz w:val="18"/>
        </w:rPr>
        <w:t>NC_082671.1     45691592   .--.............-.-.-.--.--.--.--.-----.--.--.                45691615</w:t>
      </w:r>
    </w:p>
    <w:p>
      <w:r>
        <w:rPr>
          <w:rFonts w:ascii="Consolas" w:hAnsi="Consolas"/>
          <w:sz w:val="18"/>
        </w:rPr>
        <w:t>NC_082671.1     47041244   .--.............-.-.-.--.--.--.--.--.--.--.--.                47041268</w:t>
      </w:r>
    </w:p>
    <w:p>
      <w:r>
        <w:rPr>
          <w:rFonts w:ascii="Consolas" w:hAnsi="Consolas"/>
          <w:sz w:val="18"/>
        </w:rPr>
        <w:t>NC_082671.1     47228000   .--.............-.-.-.--.--.--.--.                            47228020</w:t>
      </w:r>
    </w:p>
    <w:p>
      <w:r>
        <w:rPr>
          <w:rFonts w:ascii="Consolas" w:hAnsi="Consolas"/>
          <w:sz w:val="18"/>
        </w:rPr>
        <w:t>NC_082671.1     48039054   .--.............-.-.-.--.--.--.--.                            48039034</w:t>
      </w:r>
    </w:p>
    <w:p>
      <w:r>
        <w:rPr>
          <w:rFonts w:ascii="Consolas" w:hAnsi="Consolas"/>
          <w:sz w:val="18"/>
        </w:rPr>
        <w:t>NC_082671.1     49309041   .--.............-.-.-.--.--.--.--.                            49309021</w:t>
      </w:r>
    </w:p>
    <w:p>
      <w:r>
        <w:rPr>
          <w:rFonts w:ascii="Consolas" w:hAnsi="Consolas"/>
          <w:sz w:val="18"/>
        </w:rPr>
        <w:t>NC_082671.1     52840422   .--.............-.-.-.--.--.--.--.--.--.                      52840444</w:t>
      </w:r>
    </w:p>
    <w:p>
      <w:r>
        <w:rPr>
          <w:rFonts w:ascii="Consolas" w:hAnsi="Consolas"/>
          <w:sz w:val="18"/>
        </w:rPr>
        <w:t>NC_082671.1     53203421   .--.............-.-.-.--.--.--.--.--.--.--.--.-.              53203396</w:t>
      </w:r>
    </w:p>
    <w:p>
      <w:r>
        <w:rPr>
          <w:rFonts w:ascii="Consolas" w:hAnsi="Consolas"/>
          <w:sz w:val="18"/>
        </w:rPr>
        <w:t>NC_082671.1     53943334   .--.............-.-.-.--.--.--.--.--.--.--.--.                53943358</w:t>
      </w:r>
    </w:p>
    <w:p>
      <w:r>
        <w:rPr>
          <w:rFonts w:ascii="Consolas" w:hAnsi="Consolas"/>
          <w:sz w:val="18"/>
        </w:rPr>
        <w:t>NC_082671.1     54426225   .--.............-.-.-.--.--.--.                               54426206</w:t>
      </w:r>
    </w:p>
    <w:p>
      <w:r>
        <w:rPr>
          <w:rFonts w:ascii="Consolas" w:hAnsi="Consolas"/>
          <w:sz w:val="18"/>
        </w:rPr>
        <w:t>NC_082671.1     57031472   .--.............-.-.-.--.--.--.--.--.--.--.--.A.-.-.          57031444</w:t>
      </w:r>
    </w:p>
    <w:p>
      <w:r>
        <w:rPr>
          <w:rFonts w:ascii="Consolas" w:hAnsi="Consolas"/>
          <w:sz w:val="18"/>
        </w:rPr>
        <w:t>NC_082671.1     57558480   .--.............-.-.-.--.--.--.--.--.--.--.--.-.              57558505</w:t>
      </w:r>
    </w:p>
    <w:p>
      <w:r>
        <w:rPr>
          <w:rFonts w:ascii="Consolas" w:hAnsi="Consolas"/>
          <w:sz w:val="18"/>
        </w:rPr>
        <w:t>NC_082671.1     57878112   .--.............-.-.-.--.--.--.--.--.--.--.--.-.              57878137</w:t>
      </w:r>
    </w:p>
    <w:p>
      <w:r>
        <w:rPr>
          <w:rFonts w:ascii="Consolas" w:hAnsi="Consolas"/>
          <w:sz w:val="18"/>
        </w:rPr>
        <w:t>NC_082671.1     64225924   .--.............-.-.-.--.--.--.--.--.--.--.--.                64225900</w:t>
      </w:r>
    </w:p>
    <w:p>
      <w:r>
        <w:rPr>
          <w:rFonts w:ascii="Consolas" w:hAnsi="Consolas"/>
          <w:sz w:val="18"/>
        </w:rPr>
        <w:t>NC_082671.1     68262956   .--.............-.-.-.--.--.--.--.                            68262936</w:t>
      </w:r>
    </w:p>
    <w:p>
      <w:r>
        <w:rPr>
          <w:rFonts w:ascii="Consolas" w:hAnsi="Consolas"/>
          <w:sz w:val="18"/>
        </w:rPr>
        <w:t>NC_082671.1     68509610   .--.............-.-.-.--.--.--.                               68509629</w:t>
      </w:r>
    </w:p>
    <w:p>
      <w:r>
        <w:rPr>
          <w:rFonts w:ascii="Consolas" w:hAnsi="Consolas"/>
          <w:sz w:val="18"/>
        </w:rPr>
        <w:t>NC_082671.1     70046332   .--.............-.-.-.--.--.--.--.                            70046312</w:t>
      </w:r>
    </w:p>
    <w:p>
      <w:r>
        <w:rPr>
          <w:rFonts w:ascii="Consolas" w:hAnsi="Consolas"/>
          <w:sz w:val="18"/>
        </w:rPr>
        <w:t>NC_082671.1     70311955   .--.............-.-.-.--.--.--.--.--.--.--.--.                70311979</w:t>
      </w:r>
    </w:p>
    <w:p>
      <w:r>
        <w:rPr>
          <w:rFonts w:ascii="Consolas" w:hAnsi="Consolas"/>
          <w:sz w:val="18"/>
        </w:rPr>
        <w:t>NC_082671.1     72047965   .--.............-.-.-.--.--.--.--.                            72047985</w:t>
      </w:r>
    </w:p>
    <w:p>
      <w:r>
        <w:rPr>
          <w:rFonts w:ascii="Consolas" w:hAnsi="Consolas"/>
          <w:sz w:val="18"/>
        </w:rPr>
        <w:t>NC_082671.1     72367009   .--.............-.-.-.                                        72366993</w:t>
      </w:r>
    </w:p>
    <w:p>
      <w:r>
        <w:rPr>
          <w:rFonts w:ascii="Consolas" w:hAnsi="Consolas"/>
          <w:sz w:val="18"/>
        </w:rPr>
        <w:t>NC_082671.1     78870029   .--.............-.-.-.--.--.--.--.--.--.                      78870051</w:t>
      </w:r>
    </w:p>
    <w:p>
      <w:r>
        <w:rPr>
          <w:rFonts w:ascii="Consolas" w:hAnsi="Consolas"/>
          <w:sz w:val="18"/>
        </w:rPr>
        <w:t>NC_082671.1     83349543   .--.............-.-.-.--.--.--.--.--.--.--.--.-.              83349568</w:t>
      </w:r>
    </w:p>
    <w:p>
      <w:r>
        <w:rPr>
          <w:rFonts w:ascii="Consolas" w:hAnsi="Consolas"/>
          <w:sz w:val="18"/>
        </w:rPr>
        <w:t>NC_082671.1     84455915   .--.............-.-.-.--.--.--.--.                            84455935</w:t>
      </w:r>
    </w:p>
    <w:p>
      <w:r>
        <w:rPr>
          <w:rFonts w:ascii="Consolas" w:hAnsi="Consolas"/>
          <w:sz w:val="18"/>
        </w:rPr>
        <w:t>NC_082671.1     84976486   .--.............-.-.-.--.--.--.--.                            84976466</w:t>
      </w:r>
    </w:p>
    <w:p>
      <w:r>
        <w:rPr>
          <w:rFonts w:ascii="Consolas" w:hAnsi="Consolas"/>
          <w:sz w:val="18"/>
        </w:rPr>
        <w:t>NC_082671.1     85318710   .--.............-.-.-.--.--.--.--.                            85318730</w:t>
      </w:r>
    </w:p>
    <w:p>
      <w:r>
        <w:rPr>
          <w:rFonts w:ascii="Consolas" w:hAnsi="Consolas"/>
          <w:sz w:val="18"/>
        </w:rPr>
        <w:t>NC_082671.1     87759115   .--.............-.-.-.--.--.--.--.--.                         87759136</w:t>
      </w:r>
    </w:p>
    <w:p>
      <w:r>
        <w:rPr>
          <w:rFonts w:ascii="Consolas" w:hAnsi="Consolas"/>
          <w:sz w:val="18"/>
        </w:rPr>
        <w:t>NC_082671.1     87865591   .--.............-.-.-.--.--.--.--.--.--.--.--.                87865567</w:t>
      </w:r>
    </w:p>
    <w:p>
      <w:r>
        <w:rPr>
          <w:rFonts w:ascii="Consolas" w:hAnsi="Consolas"/>
          <w:sz w:val="18"/>
        </w:rPr>
        <w:t>NC_082671.1     88600830   .--.............-.-.-.--.--.--.--.                            88600810</w:t>
      </w:r>
    </w:p>
    <w:p>
      <w:r>
        <w:rPr>
          <w:rFonts w:ascii="Consolas" w:hAnsi="Consolas"/>
          <w:sz w:val="18"/>
        </w:rPr>
        <w:t>NC_082671.1     88718891   .--.............-.-.-.--.--.--.--.--.--.--.--.-.-.            88718917</w:t>
      </w:r>
    </w:p>
    <w:p>
      <w:r>
        <w:rPr>
          <w:rFonts w:ascii="Consolas" w:hAnsi="Consolas"/>
          <w:sz w:val="18"/>
        </w:rPr>
        <w:t>NC_082671.1     89054924   .--.............-.-.-.--.--.--.--.                            89054904</w:t>
      </w:r>
    </w:p>
    <w:p>
      <w:r>
        <w:rPr>
          <w:rFonts w:ascii="Consolas" w:hAnsi="Consolas"/>
          <w:sz w:val="18"/>
        </w:rPr>
        <w:t>NC_082671.1     94033679   .--.............-.-.-.--.--.--.--.--.--.--.--.                94033655</w:t>
      </w:r>
    </w:p>
    <w:p>
      <w:r>
        <w:rPr>
          <w:rFonts w:ascii="Consolas" w:hAnsi="Consolas"/>
          <w:sz w:val="18"/>
        </w:rPr>
        <w:t>NC_082671.1     95241412   .--.............-.-.-.--.--.--.--.--.--.                      95241434</w:t>
      </w:r>
    </w:p>
    <w:p>
      <w:r>
        <w:rPr>
          <w:rFonts w:ascii="Consolas" w:hAnsi="Consolas"/>
          <w:sz w:val="18"/>
        </w:rPr>
        <w:t>NC_082671.1     95551874   .--.............-.-.-.--.--.--.--.                            95551854</w:t>
      </w:r>
    </w:p>
    <w:p>
      <w:r>
        <w:rPr>
          <w:rFonts w:ascii="Consolas" w:hAnsi="Consolas"/>
          <w:sz w:val="18"/>
        </w:rPr>
        <w:t>NC_082671.1     96436731   .--.............-.-.-.--.--.--.--.-----.--.--G-.-.-.          96436705</w:t>
      </w:r>
    </w:p>
    <w:p>
      <w:r>
        <w:rPr>
          <w:rFonts w:ascii="Consolas" w:hAnsi="Consolas"/>
          <w:sz w:val="18"/>
        </w:rPr>
        <w:t>NC_082671.1     97380677   .--.............-.-.-.--.--.--.                               97380658</w:t>
      </w:r>
    </w:p>
    <w:p>
      <w:r>
        <w:rPr>
          <w:rFonts w:ascii="Consolas" w:hAnsi="Consolas"/>
          <w:sz w:val="18"/>
        </w:rPr>
        <w:t>NC_082671.1     97469563   .--.............-.-.-.--.--.--.--.--.--.--.--.                97469587</w:t>
      </w:r>
    </w:p>
    <w:p>
      <w:r>
        <w:rPr>
          <w:rFonts w:ascii="Consolas" w:hAnsi="Consolas"/>
          <w:sz w:val="18"/>
        </w:rPr>
        <w:t>NC_082671.1     99186050   .--.............-.-.-.--.--.--.--.--.--.--.--.                99186026</w:t>
      </w:r>
    </w:p>
    <w:p>
      <w:r>
        <w:rPr>
          <w:rFonts w:ascii="Consolas" w:hAnsi="Consolas"/>
          <w:sz w:val="18"/>
        </w:rPr>
        <w:t>NC_082671.1     102894308  .--.............-.-.-.--.--.--.--.--.--.                      102894330</w:t>
      </w:r>
    </w:p>
    <w:p>
      <w:r>
        <w:rPr>
          <w:rFonts w:ascii="Consolas" w:hAnsi="Consolas"/>
          <w:sz w:val="18"/>
        </w:rPr>
        <w:t>NC_082671.1     52634008   .--.............-.-.-.--.A-.--.--.--.--.--.--.                52634033</w:t>
      </w:r>
    </w:p>
    <w:p>
      <w:r>
        <w:rPr>
          <w:rFonts w:ascii="Consolas" w:hAnsi="Consolas"/>
          <w:sz w:val="18"/>
        </w:rPr>
        <w:t>NC_082671.1     8787765    .--.............-.-.-.--.--.--.-----.--.--.--.-.              8787789</w:t>
      </w:r>
    </w:p>
    <w:p>
      <w:r>
        <w:rPr>
          <w:rFonts w:ascii="Consolas" w:hAnsi="Consolas"/>
          <w:sz w:val="18"/>
        </w:rPr>
        <w:t>NC_082671.1     21848982   .--.............-.-.-.-----.--.-----.--.--.--.-.              21848959</w:t>
      </w:r>
    </w:p>
    <w:p>
      <w:r>
        <w:rPr>
          <w:rFonts w:ascii="Consolas" w:hAnsi="Consolas"/>
          <w:sz w:val="18"/>
        </w:rPr>
        <w:t>NC_082671.1     27556502   .--.............-.-.-.--.--.--.--.--.--.--.                   27556525</w:t>
      </w:r>
    </w:p>
    <w:p>
      <w:r>
        <w:rPr>
          <w:rFonts w:ascii="Consolas" w:hAnsi="Consolas"/>
          <w:sz w:val="18"/>
        </w:rPr>
        <w:t>NC_082671.1     34790138   .--.............-.-.-.--.--.--.-----.--.--.--.-.              34790162</w:t>
      </w:r>
    </w:p>
    <w:p>
      <w:r>
        <w:rPr>
          <w:rFonts w:ascii="Consolas" w:hAnsi="Consolas"/>
          <w:sz w:val="18"/>
        </w:rPr>
        <w:t>NC_082671.1     43677640   .--.............-.-.-.--.--.--.--.--.--.--.                   43677617</w:t>
      </w:r>
    </w:p>
    <w:p>
      <w:r>
        <w:rPr>
          <w:rFonts w:ascii="Consolas" w:hAnsi="Consolas"/>
          <w:sz w:val="18"/>
        </w:rPr>
        <w:t>NC_082671.1     48283803   .--.............-.-.-.--.--.--.--.--.--.--.--.A.-.-.          48283831</w:t>
      </w:r>
    </w:p>
    <w:p>
      <w:r>
        <w:rPr>
          <w:rFonts w:ascii="Consolas" w:hAnsi="Consolas"/>
          <w:sz w:val="18"/>
        </w:rPr>
        <w:t>NC_082671.1     68353003   .--.............-.-.-.--.--.--.--.--.--.--.--.                68353027</w:t>
      </w:r>
    </w:p>
    <w:p>
      <w:r>
        <w:rPr>
          <w:rFonts w:ascii="Consolas" w:hAnsi="Consolas"/>
          <w:sz w:val="18"/>
        </w:rPr>
        <w:t>NC_082671.1     71375284   .--.............-.-.-.--.--.--.-----.--.--.--.-.              71375308</w:t>
      </w:r>
    </w:p>
    <w:p>
      <w:r>
        <w:rPr>
          <w:rFonts w:ascii="Consolas" w:hAnsi="Consolas"/>
          <w:sz w:val="18"/>
        </w:rPr>
        <w:t>NC_082671.1     89209113   .--.............-.-.-.--.--.--.--.--.--.--.--.                89209089</w:t>
      </w:r>
    </w:p>
    <w:p>
      <w:r>
        <w:rPr>
          <w:rFonts w:ascii="Consolas" w:hAnsi="Consolas"/>
          <w:sz w:val="18"/>
        </w:rPr>
        <w:t>NC_082671.1     50131560   .--.............-.-.-.--.--.--.--.--.--.--.--.-.              50131535</w:t>
      </w:r>
    </w:p>
    <w:p>
      <w:r>
        <w:rPr>
          <w:rFonts w:ascii="Consolas" w:hAnsi="Consolas"/>
          <w:sz w:val="18"/>
        </w:rPr>
        <w:t>NC_082671.1     67981382   .--.............-.-.-.--.--.--.--.--.--.--.--.-.-.-.          67981355</w:t>
      </w:r>
    </w:p>
    <w:p>
      <w:r>
        <w:rPr>
          <w:rFonts w:ascii="Consolas" w:hAnsi="Consolas"/>
          <w:sz w:val="18"/>
        </w:rPr>
        <w:t>NC_082671.1     69157637   .--.............-.-.-.--.--.--.--.--.--.--.--.                69157661</w:t>
      </w:r>
    </w:p>
    <w:p>
      <w:r>
        <w:rPr>
          <w:rFonts w:ascii="Consolas" w:hAnsi="Consolas"/>
          <w:sz w:val="18"/>
        </w:rPr>
        <w:t>NC_082671.1     77313472   .--.............-.-.-.--.--.--.--.--.--.--.--.                77313448</w:t>
      </w:r>
    </w:p>
    <w:p>
      <w:r>
        <w:rPr>
          <w:rFonts w:ascii="Consolas" w:hAnsi="Consolas"/>
          <w:sz w:val="18"/>
        </w:rPr>
        <w:t>NC_082671.1     83128353   .--.............-.-.-.--.--.--.--.-----.--.--.-.              83128329</w:t>
      </w:r>
    </w:p>
    <w:p>
      <w:r>
        <w:rPr>
          <w:rFonts w:ascii="Consolas" w:hAnsi="Consolas"/>
          <w:sz w:val="18"/>
        </w:rPr>
        <w:t>NC_082671.1     4097311    .--.............-.-.-.--.A-A--.--.--T--.--.--.-.-.            4097338</w:t>
      </w:r>
    </w:p>
    <w:p>
      <w:r>
        <w:rPr>
          <w:rFonts w:ascii="Consolas" w:hAnsi="Consolas"/>
          <w:sz w:val="18"/>
        </w:rPr>
        <w:t>NC_082671.1     5029788    .--.............-.-.-.--.--.--.--.                            5029808</w:t>
      </w:r>
    </w:p>
    <w:p>
      <w:r>
        <w:rPr>
          <w:rFonts w:ascii="Consolas" w:hAnsi="Consolas"/>
          <w:sz w:val="18"/>
        </w:rPr>
        <w:t>NC_082671.1     7153575    .--.............-.-.-.--.--.--.--.--.--.--.--.                7153599</w:t>
      </w:r>
    </w:p>
    <w:p>
      <w:r>
        <w:rPr>
          <w:rFonts w:ascii="Consolas" w:hAnsi="Consolas"/>
          <w:sz w:val="18"/>
        </w:rPr>
        <w:t>NC_082671.1     8787757    .--.............-.-.-.--.--.--.--.--.--.--.--.                8787781</w:t>
      </w:r>
    </w:p>
    <w:p>
      <w:r>
        <w:rPr>
          <w:rFonts w:ascii="Consolas" w:hAnsi="Consolas"/>
          <w:sz w:val="18"/>
        </w:rPr>
        <w:t>NC_082671.1     9033936    .--.............-.-.-.--.--.--.--.--.--.                      9033958</w:t>
      </w:r>
    </w:p>
    <w:p>
      <w:r>
        <w:rPr>
          <w:rFonts w:ascii="Consolas" w:hAnsi="Consolas"/>
          <w:sz w:val="18"/>
        </w:rPr>
        <w:t>NC_082671.1     9773392    .--.............-.-.-.--.--.--.--.--.--.--.--.-.-.-.          9773419</w:t>
      </w:r>
    </w:p>
    <w:p>
      <w:r>
        <w:rPr>
          <w:rFonts w:ascii="Consolas" w:hAnsi="Consolas"/>
          <w:sz w:val="18"/>
        </w:rPr>
        <w:t>NC_082671.1     17995689   .--.............-.-.-.--.--.--.--.--.--.--.                   17995712</w:t>
      </w:r>
    </w:p>
    <w:p>
      <w:r>
        <w:rPr>
          <w:rFonts w:ascii="Consolas" w:hAnsi="Consolas"/>
          <w:sz w:val="18"/>
        </w:rPr>
        <w:t>NC_082671.1     18955585   .--.............-.-.-.--.--.--.--.--.--.--.                   18955562</w:t>
      </w:r>
    </w:p>
    <w:p>
      <w:r>
        <w:rPr>
          <w:rFonts w:ascii="Consolas" w:hAnsi="Consolas"/>
          <w:sz w:val="18"/>
        </w:rPr>
        <w:t>NC_082671.1     18955581   .--.............-.-.-.--.--.--.                               18955562</w:t>
      </w:r>
    </w:p>
    <w:p>
      <w:r>
        <w:rPr>
          <w:rFonts w:ascii="Consolas" w:hAnsi="Consolas"/>
          <w:sz w:val="18"/>
        </w:rPr>
        <w:t>NC_082671.1     22744307   .--.............-.-.-.--.--.--.--.--.--.--.--.A.-.-.          22744335</w:t>
      </w:r>
    </w:p>
    <w:p>
      <w:r>
        <w:rPr>
          <w:rFonts w:ascii="Consolas" w:hAnsi="Consolas"/>
          <w:sz w:val="18"/>
        </w:rPr>
        <w:t>NC_082671.1     22768168   .--.............-.-.-.--.--.--.--.--.--.--.--.-.              22768143</w:t>
      </w:r>
    </w:p>
    <w:p>
      <w:r>
        <w:rPr>
          <w:rFonts w:ascii="Consolas" w:hAnsi="Consolas"/>
          <w:sz w:val="18"/>
        </w:rPr>
        <w:t>NC_082671.1     23565527   .--.............-.-.-.--.--.--.--.                            23565507</w:t>
      </w:r>
    </w:p>
    <w:p>
      <w:r>
        <w:rPr>
          <w:rFonts w:ascii="Consolas" w:hAnsi="Consolas"/>
          <w:sz w:val="18"/>
        </w:rPr>
        <w:t>NC_082671.1     24233058   .--.............-.-.-.                                        24233074</w:t>
      </w:r>
    </w:p>
    <w:p>
      <w:r>
        <w:rPr>
          <w:rFonts w:ascii="Consolas" w:hAnsi="Consolas"/>
          <w:sz w:val="18"/>
        </w:rPr>
        <w:t>NC_082671.1     24233050   .--.............-.-.-.--.--.--.--.--.--.--.--.-.-.-.          24233077</w:t>
      </w:r>
    </w:p>
    <w:p>
      <w:r>
        <w:rPr>
          <w:rFonts w:ascii="Consolas" w:hAnsi="Consolas"/>
          <w:sz w:val="18"/>
        </w:rPr>
        <w:t>NC_082671.1     24555208   .--.............-.-.-.--.--.--.--.--.--.                      24555230</w:t>
      </w:r>
    </w:p>
    <w:p>
      <w:r>
        <w:rPr>
          <w:rFonts w:ascii="Consolas" w:hAnsi="Consolas"/>
          <w:sz w:val="18"/>
        </w:rPr>
        <w:t>NC_082671.1     27552154   .--.............-.-.-.--.--.--.                               27552135</w:t>
      </w:r>
    </w:p>
    <w:p>
      <w:r>
        <w:rPr>
          <w:rFonts w:ascii="Consolas" w:hAnsi="Consolas"/>
          <w:sz w:val="18"/>
        </w:rPr>
        <w:t>NC_082671.1     28534985   .--.............-.-.-.--.--.--.--.--.--.--.--.-.              28534960</w:t>
      </w:r>
    </w:p>
    <w:p>
      <w:r>
        <w:rPr>
          <w:rFonts w:ascii="Consolas" w:hAnsi="Consolas"/>
          <w:sz w:val="18"/>
        </w:rPr>
        <w:t>NC_082671.1     34790130   .--.............-.-.-.--.--.--.--.--.--.--.--.                34790154</w:t>
      </w:r>
    </w:p>
    <w:p>
      <w:r>
        <w:rPr>
          <w:rFonts w:ascii="Consolas" w:hAnsi="Consolas"/>
          <w:sz w:val="18"/>
        </w:rPr>
        <w:t>NC_082671.1     37279104   .--.............-.-.-.--.--.--.                               37279085</w:t>
      </w:r>
    </w:p>
    <w:p>
      <w:r>
        <w:rPr>
          <w:rFonts w:ascii="Consolas" w:hAnsi="Consolas"/>
          <w:sz w:val="18"/>
        </w:rPr>
        <w:t>NC_082671.1     38298823   .--.............-.-.-.--.--.--.--.--.--.                      38298801</w:t>
      </w:r>
    </w:p>
    <w:p>
      <w:r>
        <w:rPr>
          <w:rFonts w:ascii="Consolas" w:hAnsi="Consolas"/>
          <w:sz w:val="18"/>
        </w:rPr>
        <w:t>NC_082671.1     40962191   .--.............-.-.-.--.--.--.--.--.--.                      40962169</w:t>
      </w:r>
    </w:p>
    <w:p>
      <w:r>
        <w:rPr>
          <w:rFonts w:ascii="Consolas" w:hAnsi="Consolas"/>
          <w:sz w:val="18"/>
        </w:rPr>
        <w:t>NC_082671.1     41894489   .--.............-.-.-.--T--.A-.--.--.--.--.--.                41894514</w:t>
      </w:r>
    </w:p>
    <w:p>
      <w:r>
        <w:rPr>
          <w:rFonts w:ascii="Consolas" w:hAnsi="Consolas"/>
          <w:sz w:val="18"/>
        </w:rPr>
        <w:t>NC_082671.1     43880380   .--.............-.-.-.--.--.                                  43880362</w:t>
      </w:r>
    </w:p>
    <w:p>
      <w:r>
        <w:rPr>
          <w:rFonts w:ascii="Consolas" w:hAnsi="Consolas"/>
          <w:sz w:val="18"/>
        </w:rPr>
        <w:t>NC_082671.1     44979301   .--.............-.-.-.--.--.--.--.                            44979321</w:t>
      </w:r>
    </w:p>
    <w:p>
      <w:r>
        <w:rPr>
          <w:rFonts w:ascii="Consolas" w:hAnsi="Consolas"/>
          <w:sz w:val="18"/>
        </w:rPr>
        <w:t>NC_082671.1     45338761   .--.............-.-.-.--.--.--.--.--.--.--.--.-.              45338736</w:t>
      </w:r>
    </w:p>
    <w:p>
      <w:r>
        <w:rPr>
          <w:rFonts w:ascii="Consolas" w:hAnsi="Consolas"/>
          <w:sz w:val="18"/>
        </w:rPr>
        <w:t>NC_082671.1     46268981   .--.............-.-.-.--.--.--.--.--.--.--.--.-.T.-.--GT.C.-  46269014</w:t>
      </w:r>
    </w:p>
    <w:p>
      <w:r>
        <w:rPr>
          <w:rFonts w:ascii="Consolas" w:hAnsi="Consolas"/>
          <w:sz w:val="18"/>
        </w:rPr>
        <w:t>NC_082671.1     47645545   .--.............-.-.-.--.--.--.                               47645526</w:t>
      </w:r>
    </w:p>
    <w:p>
      <w:r>
        <w:rPr>
          <w:rFonts w:ascii="Consolas" w:hAnsi="Consolas"/>
          <w:sz w:val="18"/>
        </w:rPr>
        <w:t>NC_082671.1     47645553   .--.............-.-.-.--.--.--.--.--.--.--.--.                47645529</w:t>
      </w:r>
    </w:p>
    <w:p>
      <w:r>
        <w:rPr>
          <w:rFonts w:ascii="Consolas" w:hAnsi="Consolas"/>
          <w:sz w:val="18"/>
        </w:rPr>
        <w:t>NC_082671.1     49853256   .--.............-.-.-.--.--.--.                               49853275</w:t>
      </w:r>
    </w:p>
    <w:p>
      <w:r>
        <w:rPr>
          <w:rFonts w:ascii="Consolas" w:hAnsi="Consolas"/>
          <w:sz w:val="18"/>
        </w:rPr>
        <w:t>NC_082671.1     49853252   .--.............-.-.-.--.--.--.--.--.--.--.                   49853275</w:t>
      </w:r>
    </w:p>
    <w:p>
      <w:r>
        <w:rPr>
          <w:rFonts w:ascii="Consolas" w:hAnsi="Consolas"/>
          <w:sz w:val="18"/>
        </w:rPr>
        <w:t>NC_082671.1     52840418   .--.............-.-.-.--.--.--.--.--.--.--.--.A.-.-.          52840446</w:t>
      </w:r>
    </w:p>
    <w:p>
      <w:r>
        <w:rPr>
          <w:rFonts w:ascii="Consolas" w:hAnsi="Consolas"/>
          <w:sz w:val="18"/>
        </w:rPr>
        <w:t>NC_082671.1     53203417   .--.............-.-.-.--.--.--.--.                            53203397</w:t>
      </w:r>
    </w:p>
    <w:p>
      <w:r>
        <w:rPr>
          <w:rFonts w:ascii="Consolas" w:hAnsi="Consolas"/>
          <w:sz w:val="18"/>
        </w:rPr>
        <w:t>NC_082671.1     53587536   .--.............-.-.-.--.--.--.--.--.--.--.--.-.-.-.          53587509</w:t>
      </w:r>
    </w:p>
    <w:p>
      <w:r>
        <w:rPr>
          <w:rFonts w:ascii="Consolas" w:hAnsi="Consolas"/>
          <w:sz w:val="18"/>
        </w:rPr>
        <w:t>NC_082671.1     54426229   .--.............-.-.-.--.--.--.--.--.--.--.                   54426206</w:t>
      </w:r>
    </w:p>
    <w:p>
      <w:r>
        <w:rPr>
          <w:rFonts w:ascii="Consolas" w:hAnsi="Consolas"/>
          <w:sz w:val="18"/>
        </w:rPr>
        <w:t>NC_082671.1     55764700   .--.............-.-.-.--.--.--.--.--.--.--.--.-.              55764675</w:t>
      </w:r>
    </w:p>
    <w:p>
      <w:r>
        <w:rPr>
          <w:rFonts w:ascii="Consolas" w:hAnsi="Consolas"/>
          <w:sz w:val="18"/>
        </w:rPr>
        <w:t>NC_082671.1     56039263   .--.............-.-.-.--.--.--.--.--.--.--.--.                56039287</w:t>
      </w:r>
    </w:p>
    <w:p>
      <w:r>
        <w:rPr>
          <w:rFonts w:ascii="Consolas" w:hAnsi="Consolas"/>
          <w:sz w:val="18"/>
        </w:rPr>
        <w:t>NC_082671.1     56113362   .--.............-.-.-.--.--.--.--.--.--.--.--.-.              56113337</w:t>
      </w:r>
    </w:p>
    <w:p>
      <w:r>
        <w:rPr>
          <w:rFonts w:ascii="Consolas" w:hAnsi="Consolas"/>
          <w:sz w:val="18"/>
        </w:rPr>
        <w:t>NC_082671.1     57558484   .--.............-.-.-.--.--.--.--.-----.--.--.                57558507</w:t>
      </w:r>
    </w:p>
    <w:p>
      <w:r>
        <w:rPr>
          <w:rFonts w:ascii="Consolas" w:hAnsi="Consolas"/>
          <w:sz w:val="18"/>
        </w:rPr>
        <w:t>NC_082671.1     57878116   .--.............-.-.-.--.--.--.--.T-.--.--.                   57878140</w:t>
      </w:r>
    </w:p>
    <w:p>
      <w:r>
        <w:rPr>
          <w:rFonts w:ascii="Consolas" w:hAnsi="Consolas"/>
          <w:sz w:val="18"/>
        </w:rPr>
        <w:t>NC_082671.1     67789358   .--.............-.-.-.--.--.--.--.--.--.--.--.-.-.-.          67789385</w:t>
      </w:r>
    </w:p>
    <w:p>
      <w:r>
        <w:rPr>
          <w:rFonts w:ascii="Consolas" w:hAnsi="Consolas"/>
          <w:sz w:val="18"/>
        </w:rPr>
        <w:t>NC_082671.1     67981374   .--.............-.-.-.                                        67981358</w:t>
      </w:r>
    </w:p>
    <w:p>
      <w:r>
        <w:rPr>
          <w:rFonts w:ascii="Consolas" w:hAnsi="Consolas"/>
          <w:sz w:val="18"/>
        </w:rPr>
        <w:t>NC_082671.1     68509606   .--.............-.-.-.--.--.--.--.--.--.--.                   68509629</w:t>
      </w:r>
    </w:p>
    <w:p>
      <w:r>
        <w:rPr>
          <w:rFonts w:ascii="Consolas" w:hAnsi="Consolas"/>
          <w:sz w:val="18"/>
        </w:rPr>
        <w:t>NC_082671.1     68753019   .--.............-.-.-.                                        68753003</w:t>
      </w:r>
    </w:p>
    <w:p>
      <w:r>
        <w:rPr>
          <w:rFonts w:ascii="Consolas" w:hAnsi="Consolas"/>
          <w:sz w:val="18"/>
        </w:rPr>
        <w:t>NC_082671.1     68810751   .--.............-.-.-.--.--.--.--.--.--.--.--.-.              68810726</w:t>
      </w:r>
    </w:p>
    <w:p>
      <w:r>
        <w:rPr>
          <w:rFonts w:ascii="Consolas" w:hAnsi="Consolas"/>
          <w:sz w:val="18"/>
        </w:rPr>
        <w:t>NC_082671.1     69157641   .--.............-.-.-.--.--.--.--.                            69157661</w:t>
      </w:r>
    </w:p>
    <w:p>
      <w:r>
        <w:rPr>
          <w:rFonts w:ascii="Consolas" w:hAnsi="Consolas"/>
          <w:sz w:val="18"/>
        </w:rPr>
        <w:t>NC_082671.1     72552279   .--.............-.-.-.--.--.--.--.--.--.                      72552257</w:t>
      </w:r>
    </w:p>
    <w:p>
      <w:r>
        <w:rPr>
          <w:rFonts w:ascii="Consolas" w:hAnsi="Consolas"/>
          <w:sz w:val="18"/>
        </w:rPr>
        <w:t>NC_082671.1     75224946   .--.............-.-.-.--.--.--.--.--.--.                      75224924</w:t>
      </w:r>
    </w:p>
    <w:p>
      <w:r>
        <w:rPr>
          <w:rFonts w:ascii="Consolas" w:hAnsi="Consolas"/>
          <w:sz w:val="18"/>
        </w:rPr>
        <w:t>NC_082671.1     83349547   .--.............-.-.-.--.--.--.--.                            83349567</w:t>
      </w:r>
    </w:p>
    <w:p>
      <w:r>
        <w:rPr>
          <w:rFonts w:ascii="Consolas" w:hAnsi="Consolas"/>
          <w:sz w:val="18"/>
        </w:rPr>
        <w:t>NC_082671.1     84037528   .--.............-.-.-.--.--.--.--.                            84037548</w:t>
      </w:r>
    </w:p>
    <w:p>
      <w:r>
        <w:rPr>
          <w:rFonts w:ascii="Consolas" w:hAnsi="Consolas"/>
          <w:sz w:val="18"/>
        </w:rPr>
        <w:t>NC_082671.1     84037524   .--.............-.-.-.--.--.--.--.--.--.--.--.                84037548</w:t>
      </w:r>
    </w:p>
    <w:p>
      <w:r>
        <w:rPr>
          <w:rFonts w:ascii="Consolas" w:hAnsi="Consolas"/>
          <w:sz w:val="18"/>
        </w:rPr>
        <w:t>NC_082671.1     85732086   .--.............-.-.-.--.--.--.--.--.--.                      85732064</w:t>
      </w:r>
    </w:p>
    <w:p>
      <w:r>
        <w:rPr>
          <w:rFonts w:ascii="Consolas" w:hAnsi="Consolas"/>
          <w:sz w:val="18"/>
        </w:rPr>
        <w:t>NC_082671.1     87759111   .--.............-.-.-.--.--.--.--.--.--.--.--.                87759135</w:t>
      </w:r>
    </w:p>
    <w:p>
      <w:r>
        <w:rPr>
          <w:rFonts w:ascii="Consolas" w:hAnsi="Consolas"/>
          <w:sz w:val="18"/>
        </w:rPr>
        <w:t>NC_082671.1     88016821   .--.............-.-.-.--.--.--.--.--.--.                      88016843</w:t>
      </w:r>
    </w:p>
    <w:p>
      <w:r>
        <w:rPr>
          <w:rFonts w:ascii="Consolas" w:hAnsi="Consolas"/>
          <w:sz w:val="18"/>
        </w:rPr>
        <w:t>NC_082671.1     88214695   .--.............-.-.-.--.--.--.--.                            88214715</w:t>
      </w:r>
    </w:p>
    <w:p>
      <w:r>
        <w:rPr>
          <w:rFonts w:ascii="Consolas" w:hAnsi="Consolas"/>
          <w:sz w:val="18"/>
        </w:rPr>
        <w:t>NC_082671.1     88214691   .--.............-.-.-.--.--.--.--.--.--.--.--.                88214715</w:t>
      </w:r>
    </w:p>
    <w:p>
      <w:r>
        <w:rPr>
          <w:rFonts w:ascii="Consolas" w:hAnsi="Consolas"/>
          <w:sz w:val="18"/>
        </w:rPr>
        <w:t>NC_082671.1     97380681   .--.............-.-.-.--.--.--.--.--.--.--.                   97380658</w:t>
      </w:r>
    </w:p>
    <w:p>
      <w:r>
        <w:rPr>
          <w:rFonts w:ascii="Consolas" w:hAnsi="Consolas"/>
          <w:sz w:val="18"/>
        </w:rPr>
        <w:t>NC_082671.1     98824454   .--.............-.-.-.--.--.--.--.--.--.--.--.                98824430</w:t>
      </w:r>
    </w:p>
    <w:p>
      <w:r>
        <w:rPr>
          <w:rFonts w:ascii="Consolas" w:hAnsi="Consolas"/>
          <w:sz w:val="18"/>
        </w:rPr>
        <w:t>NC_082671.1     99213733   .--.............-.-.-.--.--.--.--.--.--.--.--.                99213709</w:t>
      </w:r>
    </w:p>
    <w:p>
      <w:r>
        <w:rPr>
          <w:rFonts w:ascii="Consolas" w:hAnsi="Consolas"/>
          <w:sz w:val="18"/>
        </w:rPr>
        <w:t>NC_082671.1     101417383  .--.............-.-.-.--.--.--.--.--.--.--.--.A.-.-.          101417355</w:t>
      </w:r>
    </w:p>
    <w:p>
      <w:r>
        <w:rPr>
          <w:rFonts w:ascii="Consolas" w:hAnsi="Consolas"/>
          <w:sz w:val="18"/>
        </w:rPr>
        <w:t>NC_082671.1     78859483   .--.............-.-.-.--.--.--.--.--.--.--.--.                78859507</w:t>
      </w:r>
    </w:p>
    <w:p>
      <w:r>
        <w:rPr>
          <w:rFonts w:ascii="Consolas" w:hAnsi="Consolas"/>
          <w:sz w:val="18"/>
        </w:rPr>
        <w:t>NC_082671.1     18746035   .--.............-.-.-.-----.--.--.--.--.--.--.-.-.            18746010</w:t>
      </w:r>
    </w:p>
    <w:p>
      <w:r>
        <w:rPr>
          <w:rFonts w:ascii="Consolas" w:hAnsi="Consolas"/>
          <w:sz w:val="18"/>
        </w:rPr>
        <w:t>NC_082671.1     70579178   .--.............-.-.-.--.--.--.--.--.--.A-.--.-.-.-.          70579206</w:t>
      </w:r>
    </w:p>
    <w:p>
      <w:r>
        <w:rPr>
          <w:rFonts w:ascii="Consolas" w:hAnsi="Consolas"/>
          <w:sz w:val="18"/>
        </w:rPr>
        <w:t>NC_082671.1     96506874   .--.............-.-.-.--.--.--.--.--.--.--.--.-.-.            96506900</w:t>
      </w:r>
    </w:p>
    <w:p>
      <w:r>
        <w:rPr>
          <w:rFonts w:ascii="Consolas" w:hAnsi="Consolas"/>
          <w:sz w:val="18"/>
        </w:rPr>
        <w:t>NC_082671.1     20864813   .--.............-.-.-.TT.--.--.--.--.--.--.--.                20864839</w:t>
      </w:r>
    </w:p>
    <w:p>
      <w:r>
        <w:rPr>
          <w:rFonts w:ascii="Consolas" w:hAnsi="Consolas"/>
          <w:sz w:val="18"/>
        </w:rPr>
        <w:t>NC_082671.1     37284281   .--.............-.-.-.--.--.--.--.--.--.--.--.-.-.            37284307</w:t>
      </w:r>
    </w:p>
    <w:p>
      <w:r>
        <w:rPr>
          <w:rFonts w:ascii="Consolas" w:hAnsi="Consolas"/>
          <w:sz w:val="18"/>
        </w:rPr>
        <w:t>NC_082671.1     11680106   .--.............-.-.-.--.--.--.--.--.--.--.--.-.-.-.          11680079</w:t>
      </w:r>
    </w:p>
    <w:p>
      <w:r>
        <w:rPr>
          <w:rFonts w:ascii="Consolas" w:hAnsi="Consolas"/>
          <w:sz w:val="18"/>
        </w:rPr>
        <w:t>NC_082671.1     12285678   .--.............-.-.-.--.--.--.--.--.--.--.--.-.              12285653</w:t>
      </w:r>
    </w:p>
    <w:p>
      <w:r>
        <w:rPr>
          <w:rFonts w:ascii="Consolas" w:hAnsi="Consolas"/>
          <w:sz w:val="18"/>
        </w:rPr>
        <w:t>NC_082671.1     21034492   .--.............-.-.-.--.--.--.--.--.C-.--.--.-.-.            21034465</w:t>
      </w:r>
    </w:p>
    <w:p>
      <w:r>
        <w:rPr>
          <w:rFonts w:ascii="Consolas" w:hAnsi="Consolas"/>
          <w:sz w:val="18"/>
        </w:rPr>
        <w:t>NC_082671.1     38022388   .--.............-.-.-.--.--.--.--.--.--.--.                   38022365</w:t>
      </w:r>
    </w:p>
    <w:p>
      <w:r>
        <w:rPr>
          <w:rFonts w:ascii="Consolas" w:hAnsi="Consolas"/>
          <w:sz w:val="18"/>
        </w:rPr>
        <w:t>NC_082671.1     53066317   .--.............-.-.-.--.--.--.--.--.--.--.--.-.              53066292</w:t>
      </w:r>
    </w:p>
    <w:p>
      <w:r>
        <w:rPr>
          <w:rFonts w:ascii="Consolas" w:hAnsi="Consolas"/>
          <w:sz w:val="18"/>
        </w:rPr>
        <w:t>NC_082671.1     55310990   .--.............-.-.-.--.--.C-.--.--T--.--.--.-.-.            55310963</w:t>
      </w:r>
    </w:p>
    <w:p>
      <w:r>
        <w:rPr>
          <w:rFonts w:ascii="Consolas" w:hAnsi="Consolas"/>
          <w:sz w:val="18"/>
        </w:rPr>
        <w:t>NC_082671.1     57463990   .--.............-.-.-.--.--.--.--.--.--.--.--.-.              57463965</w:t>
      </w:r>
    </w:p>
    <w:p>
      <w:r>
        <w:rPr>
          <w:rFonts w:ascii="Consolas" w:hAnsi="Consolas"/>
          <w:sz w:val="18"/>
        </w:rPr>
        <w:t>NC_082671.1     58662208   .--.............-.-.-.-----.--.--.--C--.--.--.-.              58662232</w:t>
      </w:r>
    </w:p>
    <w:p>
      <w:r>
        <w:rPr>
          <w:rFonts w:ascii="Consolas" w:hAnsi="Consolas"/>
          <w:sz w:val="18"/>
        </w:rPr>
        <w:t>NC_082671.1     78870025   .--.............-.-.-.--.--.--.--.--.--.--.--.A.-.-.--.-.     78870055</w:t>
      </w:r>
    </w:p>
    <w:p>
      <w:r>
        <w:rPr>
          <w:rFonts w:ascii="Consolas" w:hAnsi="Consolas"/>
          <w:sz w:val="18"/>
        </w:rPr>
        <w:t>NC_082671.1     81786092   .--.............-.-.-.--.--.--.--.--.--.--.--.-.              81786117</w:t>
      </w:r>
    </w:p>
    <w:p>
      <w:r>
        <w:rPr>
          <w:rFonts w:ascii="Consolas" w:hAnsi="Consolas"/>
          <w:sz w:val="18"/>
        </w:rPr>
        <w:t>NC_082671.1     81987707   .--.............-.-.-.--.--.--.--.T-.--.--.--.-.              81987733</w:t>
      </w:r>
    </w:p>
    <w:p>
      <w:r>
        <w:rPr>
          <w:rFonts w:ascii="Consolas" w:hAnsi="Consolas"/>
          <w:sz w:val="18"/>
        </w:rPr>
        <w:t>NC_082671.1     87465223   .--.............-.-.-.-----.--.-----.--.--.--.-.              87465200</w:t>
      </w:r>
    </w:p>
    <w:p>
      <w:r>
        <w:rPr>
          <w:rFonts w:ascii="Consolas" w:hAnsi="Consolas"/>
          <w:sz w:val="18"/>
        </w:rPr>
        <w:t>NC_082671.1     90426628   .--.............-.-.-.--.--.--.--.--.--.--.--.-.-.            90426602</w:t>
      </w:r>
    </w:p>
    <w:p>
      <w:r>
        <w:rPr>
          <w:rFonts w:ascii="Consolas" w:hAnsi="Consolas"/>
          <w:sz w:val="18"/>
        </w:rPr>
        <w:t>NC_082671.1     91656475   .--.............-.-.-.-----.--.-----.--.--.--.-.              91656452</w:t>
      </w:r>
    </w:p>
    <w:p>
      <w:r>
        <w:rPr>
          <w:rFonts w:ascii="Consolas" w:hAnsi="Consolas"/>
          <w:sz w:val="18"/>
        </w:rPr>
        <w:t>NC_082671.1     22768164   .--.............-.-.-.--.--.--.--.T-.--.--.--.                22768139</w:t>
      </w:r>
    </w:p>
    <w:p>
      <w:r>
        <w:rPr>
          <w:rFonts w:ascii="Consolas" w:hAnsi="Consolas"/>
          <w:sz w:val="18"/>
        </w:rPr>
        <w:t>NC_082671.1     34539006   .--.............-.-.-.--.--.A-.--.--T--.--.--.-.              34538980</w:t>
      </w:r>
    </w:p>
    <w:p>
      <w:r>
        <w:rPr>
          <w:rFonts w:ascii="Consolas" w:hAnsi="Consolas"/>
          <w:sz w:val="18"/>
        </w:rPr>
        <w:t>NC_082671.1     52840426   .--.............-.-.-.--.--.                                  52840444</w:t>
      </w:r>
    </w:p>
    <w:p>
      <w:r>
        <w:rPr>
          <w:rFonts w:ascii="Consolas" w:hAnsi="Consolas"/>
          <w:sz w:val="18"/>
        </w:rPr>
        <w:t>NC_082671.1     63732453   .--.............-.-.-.--.--.--.--.--.--.--.--.-.-.-.          63732480</w:t>
      </w:r>
    </w:p>
    <w:p>
      <w:r>
        <w:rPr>
          <w:rFonts w:ascii="Consolas" w:hAnsi="Consolas"/>
          <w:sz w:val="18"/>
        </w:rPr>
        <w:t>NC_082671.1     2020959    .--.............-.-.-.--.--.--.--.--.                         2020938</w:t>
      </w:r>
    </w:p>
    <w:p>
      <w:r>
        <w:rPr>
          <w:rFonts w:ascii="Consolas" w:hAnsi="Consolas"/>
          <w:sz w:val="18"/>
        </w:rPr>
        <w:t>NC_082671.1     2581249    .--.............-.-.-.--.--.--.--.--.--.--.--.-.              2581224</w:t>
      </w:r>
    </w:p>
    <w:p>
      <w:r>
        <w:rPr>
          <w:rFonts w:ascii="Consolas" w:hAnsi="Consolas"/>
          <w:sz w:val="18"/>
        </w:rPr>
        <w:t>NC_082671.1     2689111    .--.............-.-.-.--.--.                                  2689129</w:t>
      </w:r>
    </w:p>
    <w:p>
      <w:r>
        <w:rPr>
          <w:rFonts w:ascii="Consolas" w:hAnsi="Consolas"/>
          <w:sz w:val="18"/>
        </w:rPr>
        <w:t>NC_082671.1     4025598    .--.............-.-.-.                                        4025582</w:t>
      </w:r>
    </w:p>
    <w:p>
      <w:r>
        <w:rPr>
          <w:rFonts w:ascii="Consolas" w:hAnsi="Consolas"/>
          <w:sz w:val="18"/>
        </w:rPr>
        <w:t>NC_082671.1     4249504    .--.............-.-.-.--.                                     4249487</w:t>
      </w:r>
    </w:p>
    <w:p>
      <w:r>
        <w:rPr>
          <w:rFonts w:ascii="Consolas" w:hAnsi="Consolas"/>
          <w:sz w:val="18"/>
        </w:rPr>
        <w:t>NC_082671.1     7153583    .--.............-.-.-.--.--.                                  7153601</w:t>
      </w:r>
    </w:p>
    <w:p>
      <w:r>
        <w:rPr>
          <w:rFonts w:ascii="Consolas" w:hAnsi="Consolas"/>
          <w:sz w:val="18"/>
        </w:rPr>
        <w:t>NC_082671.1     8471318    .--.............-.-.-.--.--.--.--.--.--.--.--.-.              8471343</w:t>
      </w:r>
    </w:p>
    <w:p>
      <w:r>
        <w:rPr>
          <w:rFonts w:ascii="Consolas" w:hAnsi="Consolas"/>
          <w:sz w:val="18"/>
        </w:rPr>
        <w:t>NC_082671.1     8769643    .--.............-.-.-.--.--.                                  8769625</w:t>
      </w:r>
    </w:p>
    <w:p>
      <w:r>
        <w:rPr>
          <w:rFonts w:ascii="Consolas" w:hAnsi="Consolas"/>
          <w:sz w:val="18"/>
        </w:rPr>
        <w:t>NC_082671.1     9033940    .--.............-.-.-.--.--.                                  9033958</w:t>
      </w:r>
    </w:p>
    <w:p>
      <w:r>
        <w:rPr>
          <w:rFonts w:ascii="Consolas" w:hAnsi="Consolas"/>
          <w:sz w:val="18"/>
        </w:rPr>
        <w:t>NC_082671.1     9945325    .--.............-.-.-.--.--.--.--.--.--.--.--.-.              9945350</w:t>
      </w:r>
    </w:p>
    <w:p>
      <w:r>
        <w:rPr>
          <w:rFonts w:ascii="Consolas" w:hAnsi="Consolas"/>
          <w:sz w:val="18"/>
        </w:rPr>
        <w:t>NC_082671.1     11612130   .--.............-.-.-.                                        11612146</w:t>
      </w:r>
    </w:p>
    <w:p>
      <w:r>
        <w:rPr>
          <w:rFonts w:ascii="Consolas" w:hAnsi="Consolas"/>
          <w:sz w:val="18"/>
        </w:rPr>
        <w:t>NC_082671.1     12489753   .--.............-.-.-.                                        12489769</w:t>
      </w:r>
    </w:p>
    <w:p>
      <w:r>
        <w:rPr>
          <w:rFonts w:ascii="Consolas" w:hAnsi="Consolas"/>
          <w:sz w:val="18"/>
        </w:rPr>
        <w:t>NC_082671.1     12769303   .--.............-.-.-.--.--.--.--.--.--.--.--.-.              12769278</w:t>
      </w:r>
    </w:p>
    <w:p>
      <w:r>
        <w:rPr>
          <w:rFonts w:ascii="Consolas" w:hAnsi="Consolas"/>
          <w:sz w:val="18"/>
        </w:rPr>
        <w:t>NC_082671.1     12770578   .--.............-.-.-.--.--.--.--.--.--.                      12770556</w:t>
      </w:r>
    </w:p>
    <w:p>
      <w:r>
        <w:rPr>
          <w:rFonts w:ascii="Consolas" w:hAnsi="Consolas"/>
          <w:sz w:val="18"/>
        </w:rPr>
        <w:t>NC_082671.1     13010475   .--.............-.-.-.--.--.--.--.--.                         13010496</w:t>
      </w:r>
    </w:p>
    <w:p>
      <w:r>
        <w:rPr>
          <w:rFonts w:ascii="Consolas" w:hAnsi="Consolas"/>
          <w:sz w:val="18"/>
        </w:rPr>
        <w:t>NC_082671.1     13591971   .--.............-.-.-.--.--.--.--.--.--.--.                   13591948</w:t>
      </w:r>
    </w:p>
    <w:p>
      <w:r>
        <w:rPr>
          <w:rFonts w:ascii="Consolas" w:hAnsi="Consolas"/>
          <w:sz w:val="18"/>
        </w:rPr>
        <w:t>NC_082671.1     13591967   .--.............-.-.-.--.--.--.                               13591948</w:t>
      </w:r>
    </w:p>
    <w:p>
      <w:r>
        <w:rPr>
          <w:rFonts w:ascii="Consolas" w:hAnsi="Consolas"/>
          <w:sz w:val="18"/>
        </w:rPr>
        <w:t>NC_082671.1     14329718   .--.............-.-.-.--.--.                                  14329736</w:t>
      </w:r>
    </w:p>
    <w:p>
      <w:r>
        <w:rPr>
          <w:rFonts w:ascii="Consolas" w:hAnsi="Consolas"/>
          <w:sz w:val="18"/>
        </w:rPr>
        <w:t>NC_082671.1     15290021   .--.............-.-.-.--.--.                                  15290003</w:t>
      </w:r>
    </w:p>
    <w:p>
      <w:r>
        <w:rPr>
          <w:rFonts w:ascii="Consolas" w:hAnsi="Consolas"/>
          <w:sz w:val="18"/>
        </w:rPr>
        <w:t>NC_082671.1     19218568   .--.............-.-.-.--.--.--.--.                            19218548</w:t>
      </w:r>
    </w:p>
    <w:p>
      <w:r>
        <w:rPr>
          <w:rFonts w:ascii="Consolas" w:hAnsi="Consolas"/>
          <w:sz w:val="18"/>
        </w:rPr>
        <w:t>NC_082671.1     21755829   .--.............-.-.-.--.--.                                  21755847</w:t>
      </w:r>
    </w:p>
    <w:p>
      <w:r>
        <w:rPr>
          <w:rFonts w:ascii="Consolas" w:hAnsi="Consolas"/>
          <w:sz w:val="18"/>
        </w:rPr>
        <w:t>NC_082671.1     22661298   .--.............-.-.-.--.--.--.--.                            22661318</w:t>
      </w:r>
    </w:p>
    <w:p>
      <w:r>
        <w:rPr>
          <w:rFonts w:ascii="Consolas" w:hAnsi="Consolas"/>
          <w:sz w:val="18"/>
        </w:rPr>
        <w:t>NC_082671.1     22661294   .--.............-.-.-.--.--.--.--.--.--.--.--.                22661318</w:t>
      </w:r>
    </w:p>
    <w:p>
      <w:r>
        <w:rPr>
          <w:rFonts w:ascii="Consolas" w:hAnsi="Consolas"/>
          <w:sz w:val="18"/>
        </w:rPr>
        <w:t>NC_082671.1     22744315   .--.............-.-.-.--.--.                                  22744333</w:t>
      </w:r>
    </w:p>
    <w:p>
      <w:r>
        <w:rPr>
          <w:rFonts w:ascii="Consolas" w:hAnsi="Consolas"/>
          <w:sz w:val="18"/>
        </w:rPr>
        <w:t>NC_082671.1     22787591   .--.............-.-.-.--.--.--.--.--.--.                      22787569</w:t>
      </w:r>
    </w:p>
    <w:p>
      <w:r>
        <w:rPr>
          <w:rFonts w:ascii="Consolas" w:hAnsi="Consolas"/>
          <w:sz w:val="18"/>
        </w:rPr>
        <w:t>NC_082671.1     24679399   .--.............-.-.-.--.--.--.--.--.--.--.--.-.              24679424</w:t>
      </w:r>
    </w:p>
    <w:p>
      <w:r>
        <w:rPr>
          <w:rFonts w:ascii="Consolas" w:hAnsi="Consolas"/>
          <w:sz w:val="18"/>
        </w:rPr>
        <w:t>NC_082671.1     25233265   .--.............-.-.-.--.--.--.--.--.--.--.--.-.              25233290</w:t>
      </w:r>
    </w:p>
    <w:p>
      <w:r>
        <w:rPr>
          <w:rFonts w:ascii="Consolas" w:hAnsi="Consolas"/>
          <w:sz w:val="18"/>
        </w:rPr>
        <w:t>NC_082671.1     25760658   .--.............-.-.-.--.--.--.                               25760677</w:t>
      </w:r>
    </w:p>
    <w:p>
      <w:r>
        <w:rPr>
          <w:rFonts w:ascii="Consolas" w:hAnsi="Consolas"/>
          <w:sz w:val="18"/>
        </w:rPr>
        <w:t>NC_082671.1     25760654   .--.............-.-.-.--.--.--.--.--.--.--.                   25760677</w:t>
      </w:r>
    </w:p>
    <w:p>
      <w:r>
        <w:rPr>
          <w:rFonts w:ascii="Consolas" w:hAnsi="Consolas"/>
          <w:sz w:val="18"/>
        </w:rPr>
        <w:t>NC_082671.1     27552162   .--.............-.-.-.--.--.--.--.--.--.--.--.                27552138</w:t>
      </w:r>
    </w:p>
    <w:p>
      <w:r>
        <w:rPr>
          <w:rFonts w:ascii="Consolas" w:hAnsi="Consolas"/>
          <w:sz w:val="18"/>
        </w:rPr>
        <w:t>NC_082671.1     27926337   .--.............-.-.-.--.--.--.--.                            27926357</w:t>
      </w:r>
    </w:p>
    <w:p>
      <w:r>
        <w:rPr>
          <w:rFonts w:ascii="Consolas" w:hAnsi="Consolas"/>
          <w:sz w:val="18"/>
        </w:rPr>
        <w:t>NC_082671.1     27926333   .--.............-.-.-.--.--.--.--.--.--.--.--.                27926357</w:t>
      </w:r>
    </w:p>
    <w:p>
      <w:r>
        <w:rPr>
          <w:rFonts w:ascii="Consolas" w:hAnsi="Consolas"/>
          <w:sz w:val="18"/>
        </w:rPr>
        <w:t>NC_082671.1     28010479   .--.............-.-.-.--.--.                                  28010461</w:t>
      </w:r>
    </w:p>
    <w:p>
      <w:r>
        <w:rPr>
          <w:rFonts w:ascii="Consolas" w:hAnsi="Consolas"/>
          <w:sz w:val="18"/>
        </w:rPr>
        <w:t>NC_082671.1     28064937   .--.............-.                                            28064951</w:t>
      </w:r>
    </w:p>
    <w:p>
      <w:r>
        <w:rPr>
          <w:rFonts w:ascii="Consolas" w:hAnsi="Consolas"/>
          <w:sz w:val="18"/>
        </w:rPr>
        <w:t>NC_082671.1     28261454   .--.............-.-.-.                                        28261470</w:t>
      </w:r>
    </w:p>
    <w:p>
      <w:r>
        <w:rPr>
          <w:rFonts w:ascii="Consolas" w:hAnsi="Consolas"/>
          <w:sz w:val="18"/>
        </w:rPr>
        <w:t>NC_082671.1     28360795   .--.............-.-.-.--.--.--.--.--.--.--.--.-.              28360820</w:t>
      </w:r>
    </w:p>
    <w:p>
      <w:r>
        <w:rPr>
          <w:rFonts w:ascii="Consolas" w:hAnsi="Consolas"/>
          <w:sz w:val="18"/>
        </w:rPr>
        <w:t>NC_082671.1     28534981   .--.............-.-.-.--.--.--.--.                            28534961</w:t>
      </w:r>
    </w:p>
    <w:p>
      <w:r>
        <w:rPr>
          <w:rFonts w:ascii="Consolas" w:hAnsi="Consolas"/>
          <w:sz w:val="18"/>
        </w:rPr>
        <w:t>NC_082671.1     29206614   .--.............-.-.-.--.--.                                  29206632</w:t>
      </w:r>
    </w:p>
    <w:p>
      <w:r>
        <w:rPr>
          <w:rFonts w:ascii="Consolas" w:hAnsi="Consolas"/>
          <w:sz w:val="18"/>
        </w:rPr>
        <w:t>NC_082671.1     31236934   .--.............-.-.-.--.--.                                  31236916</w:t>
      </w:r>
    </w:p>
    <w:p>
      <w:r>
        <w:rPr>
          <w:rFonts w:ascii="Consolas" w:hAnsi="Consolas"/>
          <w:sz w:val="18"/>
        </w:rPr>
        <w:t>NC_082671.1     32146200   .--.............-.-.-.--.--.                                  32146218</w:t>
      </w:r>
    </w:p>
    <w:p>
      <w:r>
        <w:rPr>
          <w:rFonts w:ascii="Consolas" w:hAnsi="Consolas"/>
          <w:sz w:val="18"/>
        </w:rPr>
        <w:t>NC_082671.1     32763524   .--.............-.-.-.--.--.--.--.                            32763544</w:t>
      </w:r>
    </w:p>
    <w:p>
      <w:r>
        <w:rPr>
          <w:rFonts w:ascii="Consolas" w:hAnsi="Consolas"/>
          <w:sz w:val="18"/>
        </w:rPr>
        <w:t>NC_082671.1     32763520   .--.............-.-.-.--.--.--.--.--.--.--.--.                32763544</w:t>
      </w:r>
    </w:p>
    <w:p>
      <w:r>
        <w:rPr>
          <w:rFonts w:ascii="Consolas" w:hAnsi="Consolas"/>
          <w:sz w:val="18"/>
        </w:rPr>
        <w:t>NC_082671.1     33673428   .--.............-.-.-.--.--.--.--.--.--.--.--.-.-.            33673454</w:t>
      </w:r>
    </w:p>
    <w:p>
      <w:r>
        <w:rPr>
          <w:rFonts w:ascii="Consolas" w:hAnsi="Consolas"/>
          <w:sz w:val="18"/>
        </w:rPr>
        <w:t>NC_082671.1     33673436   .--.............-.-.-.                                        33673452</w:t>
      </w:r>
    </w:p>
    <w:p>
      <w:r>
        <w:rPr>
          <w:rFonts w:ascii="Consolas" w:hAnsi="Consolas"/>
          <w:sz w:val="18"/>
        </w:rPr>
        <w:t>NC_082671.1     33979390   .--.............-.-.-.                                        33979406</w:t>
      </w:r>
    </w:p>
    <w:p>
      <w:r>
        <w:rPr>
          <w:rFonts w:ascii="Consolas" w:hAnsi="Consolas"/>
          <w:sz w:val="18"/>
        </w:rPr>
        <w:t>NC_082671.1     34520000   .--.............-.-.-.                                        34519984</w:t>
      </w:r>
    </w:p>
    <w:p>
      <w:r>
        <w:rPr>
          <w:rFonts w:ascii="Consolas" w:hAnsi="Consolas"/>
          <w:sz w:val="18"/>
        </w:rPr>
        <w:t>NC_082671.1     35003595   .--.............-.-.-.--.--.                                  35003613</w:t>
      </w:r>
    </w:p>
    <w:p>
      <w:r>
        <w:rPr>
          <w:rFonts w:ascii="Consolas" w:hAnsi="Consolas"/>
          <w:sz w:val="18"/>
        </w:rPr>
        <w:t>NC_082671.1     35003587   .--.............-.-.-.--.--.--.--.--.--.--.--.A.-.-.          35003615</w:t>
      </w:r>
    </w:p>
    <w:p>
      <w:r>
        <w:rPr>
          <w:rFonts w:ascii="Consolas" w:hAnsi="Consolas"/>
          <w:sz w:val="18"/>
        </w:rPr>
        <w:t>NC_082671.1     35813076   .--.............-.-.-.--.--.--.--.                            35813096</w:t>
      </w:r>
    </w:p>
    <w:p>
      <w:r>
        <w:rPr>
          <w:rFonts w:ascii="Consolas" w:hAnsi="Consolas"/>
          <w:sz w:val="18"/>
        </w:rPr>
        <w:t>NC_082671.1     37358972   .--.............-.-.-.--.--.--.--.--.--.--.--.-.-.            37358998</w:t>
      </w:r>
    </w:p>
    <w:p>
      <w:r>
        <w:rPr>
          <w:rFonts w:ascii="Consolas" w:hAnsi="Consolas"/>
          <w:sz w:val="18"/>
        </w:rPr>
        <w:t>NC_082671.1     38298819   .--.............-.-.-.--.--.                                  38298801</w:t>
      </w:r>
    </w:p>
    <w:p>
      <w:r>
        <w:rPr>
          <w:rFonts w:ascii="Consolas" w:hAnsi="Consolas"/>
          <w:sz w:val="18"/>
        </w:rPr>
        <w:t>NC_082671.1     38659605   .--.............-.-.-.--.--.                                  38659623</w:t>
      </w:r>
    </w:p>
    <w:p>
      <w:r>
        <w:rPr>
          <w:rFonts w:ascii="Consolas" w:hAnsi="Consolas"/>
          <w:sz w:val="18"/>
        </w:rPr>
        <w:t>NC_082671.1     39292117   .--.............-.-.-.--.--.--.--.--.--.--.--.-.              39292142</w:t>
      </w:r>
    </w:p>
    <w:p>
      <w:r>
        <w:rPr>
          <w:rFonts w:ascii="Consolas" w:hAnsi="Consolas"/>
          <w:sz w:val="18"/>
        </w:rPr>
        <w:t>NC_082671.1     40962187   .--.............-.-.-.--.--.                                  40962169</w:t>
      </w:r>
    </w:p>
    <w:p>
      <w:r>
        <w:rPr>
          <w:rFonts w:ascii="Consolas" w:hAnsi="Consolas"/>
          <w:sz w:val="18"/>
        </w:rPr>
        <w:t>NC_082671.1     44722304   .--.............-.-.-.--.--.                                  44722322</w:t>
      </w:r>
    </w:p>
    <w:p>
      <w:r>
        <w:rPr>
          <w:rFonts w:ascii="Consolas" w:hAnsi="Consolas"/>
          <w:sz w:val="18"/>
        </w:rPr>
        <w:t>NC_082671.1     44897119   .--.............-.-.-.--.--.                                  44897101</w:t>
      </w:r>
    </w:p>
    <w:p>
      <w:r>
        <w:rPr>
          <w:rFonts w:ascii="Consolas" w:hAnsi="Consolas"/>
          <w:sz w:val="18"/>
        </w:rPr>
        <w:t>NC_082671.1     44926072   .--.............-.-.-.--.--.                                  44926054</w:t>
      </w:r>
    </w:p>
    <w:p>
      <w:r>
        <w:rPr>
          <w:rFonts w:ascii="Consolas" w:hAnsi="Consolas"/>
          <w:sz w:val="18"/>
        </w:rPr>
        <w:t>NC_082671.1     45338757   .--.............-.-.-.--.--.--.--.                            45338737</w:t>
      </w:r>
    </w:p>
    <w:p>
      <w:r>
        <w:rPr>
          <w:rFonts w:ascii="Consolas" w:hAnsi="Consolas"/>
          <w:sz w:val="18"/>
        </w:rPr>
        <w:t>NC_082671.1     45628124   .--.............-.-.-.--.--.--.--.                            45628144</w:t>
      </w:r>
    </w:p>
    <w:p>
      <w:r>
        <w:rPr>
          <w:rFonts w:ascii="Consolas" w:hAnsi="Consolas"/>
          <w:sz w:val="18"/>
        </w:rPr>
        <w:t>NC_082671.1     45628120   .--.............-.-.-.--.--.--.--.--.--.--.--.                45628144</w:t>
      </w:r>
    </w:p>
    <w:p>
      <w:r>
        <w:rPr>
          <w:rFonts w:ascii="Consolas" w:hAnsi="Consolas"/>
          <w:sz w:val="18"/>
        </w:rPr>
        <w:t>NC_082671.1     46564228   .--.............-.-.-.--.--.--.--.--.                         46564249</w:t>
      </w:r>
    </w:p>
    <w:p>
      <w:r>
        <w:rPr>
          <w:rFonts w:ascii="Consolas" w:hAnsi="Consolas"/>
          <w:sz w:val="18"/>
        </w:rPr>
        <w:t>NC_082671.1     47015240   .--.............-.-.-.--.--.                                  47015222</w:t>
      </w:r>
    </w:p>
    <w:p>
      <w:r>
        <w:rPr>
          <w:rFonts w:ascii="Consolas" w:hAnsi="Consolas"/>
          <w:sz w:val="18"/>
        </w:rPr>
        <w:t>NC_082671.1     47448197   .--.............-.-.-.--.--.--.--.--.--.--.--.-.              47448222</w:t>
      </w:r>
    </w:p>
    <w:p>
      <w:r>
        <w:rPr>
          <w:rFonts w:ascii="Consolas" w:hAnsi="Consolas"/>
          <w:sz w:val="18"/>
        </w:rPr>
        <w:t>NC_082671.1     48283811   .--.............-.-.-.--.--.                                  48283829</w:t>
      </w:r>
    </w:p>
    <w:p>
      <w:r>
        <w:rPr>
          <w:rFonts w:ascii="Consolas" w:hAnsi="Consolas"/>
          <w:sz w:val="18"/>
        </w:rPr>
        <w:t>NC_082671.1     48654039   .--.............-.-.-.                                        48654023</w:t>
      </w:r>
    </w:p>
    <w:p>
      <w:r>
        <w:rPr>
          <w:rFonts w:ascii="Consolas" w:hAnsi="Consolas"/>
          <w:sz w:val="18"/>
        </w:rPr>
        <w:t>NC_082671.1     48694875   .--.............-.-.-.--.--.--.--.--.--.--.--.-.-.            48694849</w:t>
      </w:r>
    </w:p>
    <w:p>
      <w:r>
        <w:rPr>
          <w:rFonts w:ascii="Consolas" w:hAnsi="Consolas"/>
          <w:sz w:val="18"/>
        </w:rPr>
        <w:t>NC_082671.1     49338415   .--.............-.-.-.--.--.--.--.--.                         49338394</w:t>
      </w:r>
    </w:p>
    <w:p>
      <w:r>
        <w:rPr>
          <w:rFonts w:ascii="Consolas" w:hAnsi="Consolas"/>
          <w:sz w:val="18"/>
        </w:rPr>
        <w:t>NC_082671.1     50512426   .--.............-.-.-.--.--.                                  50512444</w:t>
      </w:r>
    </w:p>
    <w:p>
      <w:r>
        <w:rPr>
          <w:rFonts w:ascii="Consolas" w:hAnsi="Consolas"/>
          <w:sz w:val="18"/>
        </w:rPr>
        <w:t>NC_082671.1     52566590   .--.............-.-.-.--.--.--.-----.--.--.                   52566568</w:t>
      </w:r>
    </w:p>
    <w:p>
      <w:r>
        <w:rPr>
          <w:rFonts w:ascii="Consolas" w:hAnsi="Consolas"/>
          <w:sz w:val="18"/>
        </w:rPr>
        <w:t>NC_082671.1     52742157   .--.............-.-.-.                                        52742173</w:t>
      </w:r>
    </w:p>
    <w:p>
      <w:r>
        <w:rPr>
          <w:rFonts w:ascii="Consolas" w:hAnsi="Consolas"/>
          <w:sz w:val="18"/>
        </w:rPr>
        <w:t>NC_082671.1     54011677   .--.............-.-.-.                                        54011693</w:t>
      </w:r>
    </w:p>
    <w:p>
      <w:r>
        <w:rPr>
          <w:rFonts w:ascii="Consolas" w:hAnsi="Consolas"/>
          <w:sz w:val="18"/>
        </w:rPr>
        <w:t>NC_082671.1     55556522   .--.............-.-.-.-----.--.--.                            55556541</w:t>
      </w:r>
    </w:p>
    <w:p>
      <w:r>
        <w:rPr>
          <w:rFonts w:ascii="Consolas" w:hAnsi="Consolas"/>
          <w:sz w:val="18"/>
        </w:rPr>
        <w:t>NC_082671.1     55764696   .--.............-.-.-.--.--.--.--.T-.--.--.                   55764672</w:t>
      </w:r>
    </w:p>
    <w:p>
      <w:r>
        <w:rPr>
          <w:rFonts w:ascii="Consolas" w:hAnsi="Consolas"/>
          <w:sz w:val="18"/>
        </w:rPr>
        <w:t>NC_082671.1     56039283   .--.............-.-.-.--.--.                                  56039301</w:t>
      </w:r>
    </w:p>
    <w:p>
      <w:r>
        <w:rPr>
          <w:rFonts w:ascii="Consolas" w:hAnsi="Consolas"/>
          <w:sz w:val="18"/>
        </w:rPr>
        <w:t>NC_082671.1     57310195   .--.............-.                                            57310181</w:t>
      </w:r>
    </w:p>
    <w:p>
      <w:r>
        <w:rPr>
          <w:rFonts w:ascii="Consolas" w:hAnsi="Consolas"/>
          <w:sz w:val="18"/>
        </w:rPr>
        <w:t>NC_082671.1     58664205   .--.............-.-.-.--.--.                                  58664223</w:t>
      </w:r>
    </w:p>
    <w:p>
      <w:r>
        <w:rPr>
          <w:rFonts w:ascii="Consolas" w:hAnsi="Consolas"/>
          <w:sz w:val="18"/>
        </w:rPr>
        <w:t>NC_082671.1     60316176   .--.............-.-.-.--.--.                                  60316194</w:t>
      </w:r>
    </w:p>
    <w:p>
      <w:r>
        <w:rPr>
          <w:rFonts w:ascii="Consolas" w:hAnsi="Consolas"/>
          <w:sz w:val="18"/>
        </w:rPr>
        <w:t>NC_082671.1     60316172   .--.............-.-.-.--.--.--.--.--.--.                      60316194</w:t>
      </w:r>
    </w:p>
    <w:p>
      <w:r>
        <w:rPr>
          <w:rFonts w:ascii="Consolas" w:hAnsi="Consolas"/>
          <w:sz w:val="18"/>
        </w:rPr>
        <w:t>NC_082671.1     60407151   .--.............-.-.-.--.--.                                  60407169</w:t>
      </w:r>
    </w:p>
    <w:p>
      <w:r>
        <w:rPr>
          <w:rFonts w:ascii="Consolas" w:hAnsi="Consolas"/>
          <w:sz w:val="18"/>
        </w:rPr>
        <w:t>NC_082671.1     65721309   .--.............-.-.-.--.--.--.--.--.--.--.--.-.              65721334</w:t>
      </w:r>
    </w:p>
    <w:p>
      <w:r>
        <w:rPr>
          <w:rFonts w:ascii="Consolas" w:hAnsi="Consolas"/>
          <w:sz w:val="18"/>
        </w:rPr>
        <w:t>NC_082671.1     66345395   .--.............-.-.-.--.--.                                  66345377</w:t>
      </w:r>
    </w:p>
    <w:p>
      <w:r>
        <w:rPr>
          <w:rFonts w:ascii="Consolas" w:hAnsi="Consolas"/>
          <w:sz w:val="18"/>
        </w:rPr>
        <w:t>NC_082671.1     67423702   .--.............-.-.-.--.--.--.--.--.--.--.--.-.              67423727</w:t>
      </w:r>
    </w:p>
    <w:p>
      <w:r>
        <w:rPr>
          <w:rFonts w:ascii="Consolas" w:hAnsi="Consolas"/>
          <w:sz w:val="18"/>
        </w:rPr>
        <w:t>NC_082671.1     67789366   .--.............-.-.-.                                        67789382</w:t>
      </w:r>
    </w:p>
    <w:p>
      <w:r>
        <w:rPr>
          <w:rFonts w:ascii="Consolas" w:hAnsi="Consolas"/>
          <w:sz w:val="18"/>
        </w:rPr>
        <w:t>NC_082671.1     68810747   .--.............-.-.-.--.--.--.--.                            68810727</w:t>
      </w:r>
    </w:p>
    <w:p>
      <w:r>
        <w:rPr>
          <w:rFonts w:ascii="Consolas" w:hAnsi="Consolas"/>
          <w:sz w:val="18"/>
        </w:rPr>
        <w:t>NC_082671.1     69342865   .--.............-.-.-.--.--.                                  69342847</w:t>
      </w:r>
    </w:p>
    <w:p>
      <w:r>
        <w:rPr>
          <w:rFonts w:ascii="Consolas" w:hAnsi="Consolas"/>
          <w:sz w:val="18"/>
        </w:rPr>
        <w:t>NC_082671.1     69811249   .--.............-.-.-.--.--.--.--.--.--.--.--.-.              69811274</w:t>
      </w:r>
    </w:p>
    <w:p>
      <w:r>
        <w:rPr>
          <w:rFonts w:ascii="Consolas" w:hAnsi="Consolas"/>
          <w:sz w:val="18"/>
        </w:rPr>
        <w:t>NC_082671.1     70030615   .--.............-.-.-.--.                                     70030598</w:t>
      </w:r>
    </w:p>
    <w:p>
      <w:r>
        <w:rPr>
          <w:rFonts w:ascii="Consolas" w:hAnsi="Consolas"/>
          <w:sz w:val="18"/>
        </w:rPr>
        <w:t>NC_082671.1     71675487   .--.............-.-.-.--.--.                                  71675469</w:t>
      </w:r>
    </w:p>
    <w:p>
      <w:r>
        <w:rPr>
          <w:rFonts w:ascii="Consolas" w:hAnsi="Consolas"/>
          <w:sz w:val="18"/>
        </w:rPr>
        <w:t>NC_082671.1     71770038   .--.............-.-.-.--.--.--.--.--.--.--.--.-.              71770063</w:t>
      </w:r>
    </w:p>
    <w:p>
      <w:r>
        <w:rPr>
          <w:rFonts w:ascii="Consolas" w:hAnsi="Consolas"/>
          <w:sz w:val="18"/>
        </w:rPr>
        <w:t>NC_082671.1     74806266   .--.............-.-.-.--.--.                                  74806284</w:t>
      </w:r>
    </w:p>
    <w:p>
      <w:r>
        <w:rPr>
          <w:rFonts w:ascii="Consolas" w:hAnsi="Consolas"/>
          <w:sz w:val="18"/>
        </w:rPr>
        <w:t>NC_082671.1     78870033   .--.............-.-.-.--.--.                                  78870051</w:t>
      </w:r>
    </w:p>
    <w:p>
      <w:r>
        <w:rPr>
          <w:rFonts w:ascii="Consolas" w:hAnsi="Consolas"/>
          <w:sz w:val="18"/>
        </w:rPr>
        <w:t>NC_082671.1     80158311   .--.............-.-.-.                                        80158295</w:t>
      </w:r>
    </w:p>
    <w:p>
      <w:r>
        <w:rPr>
          <w:rFonts w:ascii="Consolas" w:hAnsi="Consolas"/>
          <w:sz w:val="18"/>
        </w:rPr>
        <w:t>NC_082671.1     85732082   .--.............-.-.-.--.--.                                  85732064</w:t>
      </w:r>
    </w:p>
    <w:p>
      <w:r>
        <w:rPr>
          <w:rFonts w:ascii="Consolas" w:hAnsi="Consolas"/>
          <w:sz w:val="18"/>
        </w:rPr>
        <w:t>NC_082671.1     85786948   .--.............-.-.-.--.--.--.--.--.--.--.                   85786925</w:t>
      </w:r>
    </w:p>
    <w:p>
      <w:r>
        <w:rPr>
          <w:rFonts w:ascii="Consolas" w:hAnsi="Consolas"/>
          <w:sz w:val="18"/>
        </w:rPr>
        <w:t>NC_082671.1     85786944   .--.............-.-.-.--.--.--.                               85786925</w:t>
      </w:r>
    </w:p>
    <w:p>
      <w:r>
        <w:rPr>
          <w:rFonts w:ascii="Consolas" w:hAnsi="Consolas"/>
          <w:sz w:val="18"/>
        </w:rPr>
        <w:t>NC_082671.1     86350877   .--.............-.-.-.--.--.                                  86350895</w:t>
      </w:r>
    </w:p>
    <w:p>
      <w:r>
        <w:rPr>
          <w:rFonts w:ascii="Consolas" w:hAnsi="Consolas"/>
          <w:sz w:val="18"/>
        </w:rPr>
        <w:t>NC_082671.1     88718895   .--.............-.-.-.--.--.--.--.                            88718915</w:t>
      </w:r>
    </w:p>
    <w:p>
      <w:r>
        <w:rPr>
          <w:rFonts w:ascii="Consolas" w:hAnsi="Consolas"/>
          <w:sz w:val="18"/>
        </w:rPr>
        <w:t>NC_082671.1     89735535   .--.............-.-.-.--.--.--.--.--.--.--.--.-.              89735560</w:t>
      </w:r>
    </w:p>
    <w:p>
      <w:r>
        <w:rPr>
          <w:rFonts w:ascii="Consolas" w:hAnsi="Consolas"/>
          <w:sz w:val="18"/>
        </w:rPr>
        <w:t>NC_082671.1     92686351   .--.............-.-.-.--.--.                                  92686369</w:t>
      </w:r>
    </w:p>
    <w:p>
      <w:r>
        <w:rPr>
          <w:rFonts w:ascii="Consolas" w:hAnsi="Consolas"/>
          <w:sz w:val="18"/>
        </w:rPr>
        <w:t>NC_082671.1     94803399   .--.............-.-.-.--.--.                                  94803381</w:t>
      </w:r>
    </w:p>
    <w:p>
      <w:r>
        <w:rPr>
          <w:rFonts w:ascii="Consolas" w:hAnsi="Consolas"/>
          <w:sz w:val="18"/>
        </w:rPr>
        <w:t>NC_082671.1     95241416   .--.............-.-.-.--.--.                                  95241434</w:t>
      </w:r>
    </w:p>
    <w:p>
      <w:r>
        <w:rPr>
          <w:rFonts w:ascii="Consolas" w:hAnsi="Consolas"/>
          <w:sz w:val="18"/>
        </w:rPr>
        <w:t>NC_082671.1     95538129   .--.............-.-.-.--.--.--.--.--.--.--.--.-.              95538154</w:t>
      </w:r>
    </w:p>
    <w:p>
      <w:r>
        <w:rPr>
          <w:rFonts w:ascii="Consolas" w:hAnsi="Consolas"/>
          <w:sz w:val="18"/>
        </w:rPr>
        <w:t>NC_082671.1     96971248   .--.............-.-.-.--.--.                                  96971230</w:t>
      </w:r>
    </w:p>
    <w:p>
      <w:r>
        <w:rPr>
          <w:rFonts w:ascii="Consolas" w:hAnsi="Consolas"/>
          <w:sz w:val="18"/>
        </w:rPr>
        <w:t>NC_082671.1     98824446   .--.............-.-.-.--.--.                                  98824428</w:t>
      </w:r>
    </w:p>
    <w:p>
      <w:r>
        <w:rPr>
          <w:rFonts w:ascii="Consolas" w:hAnsi="Consolas"/>
          <w:sz w:val="18"/>
        </w:rPr>
        <w:t>NC_082671.1     99213725   .--.............-.-.-.--.--.                                  99213707</w:t>
      </w:r>
    </w:p>
    <w:p>
      <w:r>
        <w:rPr>
          <w:rFonts w:ascii="Consolas" w:hAnsi="Consolas"/>
          <w:sz w:val="18"/>
        </w:rPr>
        <w:t>NC_082671.1     99259648   .--.............-.-.-.--.--.--.--.--.--.--.--.-.-.            99259674</w:t>
      </w:r>
    </w:p>
    <w:p>
      <w:r>
        <w:rPr>
          <w:rFonts w:ascii="Consolas" w:hAnsi="Consolas"/>
          <w:sz w:val="18"/>
        </w:rPr>
        <w:t>NC_082671.1     99640997   .--.............-.-.-.--.--.--.--.--.                         99640976</w:t>
      </w:r>
    </w:p>
    <w:p>
      <w:r>
        <w:rPr>
          <w:rFonts w:ascii="Consolas" w:hAnsi="Consolas"/>
          <w:sz w:val="18"/>
        </w:rPr>
        <w:t>NC_082671.1     101051081  .--.............-.-.-.--.--.--.--.--.                         101051102</w:t>
      </w:r>
    </w:p>
    <w:p>
      <w:r>
        <w:rPr>
          <w:rFonts w:ascii="Consolas" w:hAnsi="Consolas"/>
          <w:sz w:val="18"/>
        </w:rPr>
        <w:t>NC_082671.1     101417375  .--.............-.-.-.--.--.                                  101417357</w:t>
      </w:r>
    </w:p>
    <w:p>
      <w:r>
        <w:rPr>
          <w:rFonts w:ascii="Consolas" w:hAnsi="Consolas"/>
          <w:sz w:val="18"/>
        </w:rPr>
        <w:t>NC_082671.1     101860454  .--.............-.-.-.--.--.                                  101860436</w:t>
      </w:r>
    </w:p>
    <w:p>
      <w:r>
        <w:rPr>
          <w:rFonts w:ascii="Consolas" w:hAnsi="Consolas"/>
          <w:sz w:val="18"/>
        </w:rPr>
        <w:t>NC_082671.1     102894312  .--.............-.-.-.--.--.                                  102894330</w:t>
      </w:r>
    </w:p>
    <w:p>
      <w:r>
        <w:rPr>
          <w:rFonts w:ascii="Consolas" w:hAnsi="Consolas"/>
          <w:sz w:val="18"/>
        </w:rPr>
        <w:t>NC_082671.1     102894304  .--.............-.-.-.--.--.--.--.--.--.--.--.                102894328</w:t>
      </w:r>
    </w:p>
    <w:p>
      <w:r>
        <w:rPr>
          <w:rFonts w:ascii="Consolas" w:hAnsi="Consolas"/>
          <w:sz w:val="18"/>
        </w:rPr>
        <w:t>NC_082671.1     103315122  .--.............-.-.-.                                        103315106</w:t>
      </w:r>
    </w:p>
    <w:p>
      <w:r>
        <w:rPr>
          <w:rFonts w:ascii="Consolas" w:hAnsi="Consolas"/>
          <w:sz w:val="18"/>
        </w:rPr>
        <w:t>NC_082671.1     103330966  .--.............-.-.-.--.--.--.                               103330985</w:t>
      </w:r>
    </w:p>
    <w:p>
      <w:r>
        <w:rPr>
          <w:rFonts w:ascii="Consolas" w:hAnsi="Consolas"/>
          <w:sz w:val="18"/>
        </w:rPr>
        <w:t>NC_082671.1     103330962  .--.............-.-.-.--.--.--.--.--.--.--.                   103330985</w:t>
      </w:r>
    </w:p>
    <w:p>
      <w:r>
        <w:rPr>
          <w:rFonts w:ascii="Consolas" w:hAnsi="Consolas"/>
          <w:sz w:val="18"/>
        </w:rPr>
        <w:t>NC_082671.1     103946586  .--.............-.-.-.--.--.                                  103946568</w:t>
      </w:r>
    </w:p>
    <w:p>
      <w:r>
        <w:rPr>
          <w:rFonts w:ascii="Consolas" w:hAnsi="Consolas"/>
          <w:sz w:val="18"/>
        </w:rPr>
        <w:t>NC_082671.1     104398148  .--.............-.                                            104398134</w:t>
      </w:r>
    </w:p>
    <w:p>
      <w:r>
        <w:rPr>
          <w:rFonts w:ascii="Consolas" w:hAnsi="Consolas"/>
          <w:sz w:val="18"/>
        </w:rPr>
        <w:t>NC_082671.1     104983297  .--.............-.-.-.                                        104983281</w:t>
      </w:r>
    </w:p>
    <w:p>
      <w:r>
        <w:rPr>
          <w:rFonts w:ascii="Consolas" w:hAnsi="Consolas"/>
          <w:sz w:val="18"/>
        </w:rPr>
        <w:t>NC_082671.1     105799229  .--.............-.-.-.--.--.                                  105799211</w:t>
      </w:r>
    </w:p>
    <w:p>
      <w:r>
        <w:rPr>
          <w:rFonts w:ascii="Consolas" w:hAnsi="Consolas"/>
          <w:sz w:val="18"/>
        </w:rPr>
        <w:t>NC_082671.1     63571713   .--.............-.-.-.T-.--.--.--.--.--.--.--.                63571738</w:t>
      </w:r>
    </w:p>
    <w:p>
      <w:r>
        <w:rPr>
          <w:rFonts w:ascii="Consolas" w:hAnsi="Consolas"/>
          <w:sz w:val="18"/>
        </w:rPr>
        <w:t>NC_082671.1     18746043   .--.............-.-.-.--.--.--.--.--.--.--.--.-.              18746018</w:t>
      </w:r>
    </w:p>
    <w:p>
      <w:r>
        <w:rPr>
          <w:rFonts w:ascii="Consolas" w:hAnsi="Consolas"/>
          <w:sz w:val="18"/>
        </w:rPr>
        <w:t>NC_082671.1     21257636   .--.............-.-.-.--.--.--.--.--.--.--.--.-.              21257611</w:t>
      </w:r>
    </w:p>
    <w:p>
      <w:r>
        <w:rPr>
          <w:rFonts w:ascii="Consolas" w:hAnsi="Consolas"/>
          <w:sz w:val="18"/>
        </w:rPr>
        <w:t>NC_082671.1     34520008   .--.............-.-.-.--.--.--.--.--.--.--.--.-.              34519983</w:t>
      </w:r>
    </w:p>
    <w:p>
      <w:r>
        <w:rPr>
          <w:rFonts w:ascii="Consolas" w:hAnsi="Consolas"/>
          <w:sz w:val="18"/>
        </w:rPr>
        <w:t>NC_082671.1     45768361   .--.............-.-.-.--.--.--.--.--.--.--.--.-.-.            45768335</w:t>
      </w:r>
    </w:p>
    <w:p>
      <w:r>
        <w:rPr>
          <w:rFonts w:ascii="Consolas" w:hAnsi="Consolas"/>
          <w:sz w:val="18"/>
        </w:rPr>
        <w:t>NC_082671.1     58662200   .--.............-.-.-.--.--.--.--.--.--.--.--.-.              58662225</w:t>
      </w:r>
    </w:p>
    <w:p>
      <w:r>
        <w:rPr>
          <w:rFonts w:ascii="Consolas" w:hAnsi="Consolas"/>
          <w:sz w:val="18"/>
        </w:rPr>
        <w:t>NC_082671.1     68353011   .--.............-.-.-.--.A-.--.--.--.--.--.--.-.              68353037</w:t>
      </w:r>
    </w:p>
    <w:p>
      <w:r>
        <w:rPr>
          <w:rFonts w:ascii="Consolas" w:hAnsi="Consolas"/>
          <w:sz w:val="18"/>
        </w:rPr>
        <w:t>NC_082671.1     13091780   .--.............-.-.----.--.--.--.--.--.--.                   13091802</w:t>
      </w:r>
    </w:p>
    <w:p>
      <w:r>
        <w:rPr>
          <w:rFonts w:ascii="Consolas" w:hAnsi="Consolas"/>
          <w:sz w:val="18"/>
        </w:rPr>
        <w:t>NC_082671.1     45896643   .--.............-.-.-.--.--.--.--.--.--.--.--.-.              45896668</w:t>
      </w:r>
    </w:p>
    <w:p>
      <w:r>
        <w:rPr>
          <w:rFonts w:ascii="Consolas" w:hAnsi="Consolas"/>
          <w:sz w:val="18"/>
        </w:rPr>
        <w:t>NC_082671.1     48654047   .--.............-.-.-.--.--.--.--.--.--.--.--.-.              48654022</w:t>
      </w:r>
    </w:p>
    <w:p>
      <w:r>
        <w:rPr>
          <w:rFonts w:ascii="Consolas" w:hAnsi="Consolas"/>
          <w:sz w:val="18"/>
        </w:rPr>
        <w:t>NC_082671.1     68259549   .--.............-.-.-.--.A-.--.--.--.--.--.--.                68259574</w:t>
      </w:r>
    </w:p>
    <w:p>
      <w:r>
        <w:rPr>
          <w:rFonts w:ascii="Consolas" w:hAnsi="Consolas"/>
          <w:sz w:val="18"/>
        </w:rPr>
        <w:t>NC_082671.1     77685110   .--.............-.-.-.--.--.--.--.--.--.--.--.-.              77685135</w:t>
      </w:r>
    </w:p>
    <w:p>
      <w:r>
        <w:rPr>
          <w:rFonts w:ascii="Consolas" w:hAnsi="Consolas"/>
          <w:sz w:val="18"/>
        </w:rPr>
        <w:t>NC_082671.1     90915525   .--.............-.-.-.--.A-.--.--.--.--.--.--.                90915550</w:t>
      </w:r>
    </w:p>
    <w:p>
      <w:r>
        <w:rPr>
          <w:rFonts w:ascii="Consolas" w:hAnsi="Consolas"/>
          <w:sz w:val="18"/>
        </w:rPr>
        <w:t>NC_082671.1     8192503    .--.............-.-.-.--.--.--.--.--.--.                      8192481</w:t>
      </w:r>
    </w:p>
    <w:p>
      <w:r>
        <w:rPr>
          <w:rFonts w:ascii="Consolas" w:hAnsi="Consolas"/>
          <w:sz w:val="18"/>
        </w:rPr>
        <w:t>NC_082671.1     18146193   .--.............-.-.----.--.--.-----.--.--.--.-.              18146216</w:t>
      </w:r>
    </w:p>
    <w:p>
      <w:r>
        <w:rPr>
          <w:rFonts w:ascii="Consolas" w:hAnsi="Consolas"/>
          <w:sz w:val="18"/>
        </w:rPr>
        <w:t>NC_082671.1     23782112   .--.............-.-.-.--.--.--.--.--.C-.--.--.-.-.-.          23782084</w:t>
      </w:r>
    </w:p>
    <w:p>
      <w:r>
        <w:rPr>
          <w:rFonts w:ascii="Consolas" w:hAnsi="Consolas"/>
          <w:sz w:val="18"/>
        </w:rPr>
        <w:t>NC_082671.1     46292834   .--.............-.-.-.--.--.--.--.--.--.--.--.A.-.-.          46292862</w:t>
      </w:r>
    </w:p>
    <w:p>
      <w:r>
        <w:rPr>
          <w:rFonts w:ascii="Consolas" w:hAnsi="Consolas"/>
          <w:sz w:val="18"/>
        </w:rPr>
        <w:t>NC_082671.1     63571705   .--.............-.-.-.--.--.--.--.--.--.--.--.-.              63571730</w:t>
      </w:r>
    </w:p>
    <w:p>
      <w:r>
        <w:rPr>
          <w:rFonts w:ascii="Consolas" w:hAnsi="Consolas"/>
          <w:sz w:val="18"/>
        </w:rPr>
        <w:t>NC_082671.1     4025606    .--.............-.-.-.--.--.--.--.--.--.--.--.-.T.-.--CT.-.A  4025573</w:t>
      </w:r>
    </w:p>
    <w:p>
      <w:r>
        <w:rPr>
          <w:rFonts w:ascii="Consolas" w:hAnsi="Consolas"/>
          <w:sz w:val="18"/>
        </w:rPr>
        <w:t>NC_082671.1     16296317   .--.............-.-.-.--.--.--.--.T-.--.--.--.-.              16296343</w:t>
      </w:r>
    </w:p>
    <w:p>
      <w:r>
        <w:rPr>
          <w:rFonts w:ascii="Consolas" w:hAnsi="Consolas"/>
          <w:sz w:val="18"/>
        </w:rPr>
        <w:t>NC_082671.1     24034704   .--.............-.-.-.--.--.--.--.T-.--.--.--.-.              24034678</w:t>
      </w:r>
    </w:p>
    <w:p>
      <w:r>
        <w:rPr>
          <w:rFonts w:ascii="Consolas" w:hAnsi="Consolas"/>
          <w:sz w:val="18"/>
        </w:rPr>
        <w:t>NC_082671.1     46792253   .--.............-.-.-.-----.--.--.--C--.--.--.-.              46792277</w:t>
      </w:r>
    </w:p>
    <w:p>
      <w:r>
        <w:rPr>
          <w:rFonts w:ascii="Consolas" w:hAnsi="Consolas"/>
          <w:sz w:val="18"/>
        </w:rPr>
        <w:t>NC_082671.1     54011669   .--.............-.-.-.--.--.--.--.--.--.--.--.-.              54011694</w:t>
      </w:r>
    </w:p>
    <w:p>
      <w:r>
        <w:rPr>
          <w:rFonts w:ascii="Consolas" w:hAnsi="Consolas"/>
          <w:sz w:val="18"/>
        </w:rPr>
        <w:t>NC_082671.1     67986387   .--.............-.-.-.--.--.--.--.--.--.--.--.-.              67986362</w:t>
      </w:r>
    </w:p>
    <w:p>
      <w:r>
        <w:rPr>
          <w:rFonts w:ascii="Consolas" w:hAnsi="Consolas"/>
          <w:sz w:val="18"/>
        </w:rPr>
        <w:t>NC_082671.1     11612122   .--.............-.-.-.--.--.--.--.--.--.--.--.-.              11612147</w:t>
      </w:r>
    </w:p>
    <w:p>
      <w:r>
        <w:rPr>
          <w:rFonts w:ascii="Consolas" w:hAnsi="Consolas"/>
          <w:sz w:val="18"/>
        </w:rPr>
        <w:t>NC_082671.1     21974373   .--.............-.-.-.--.--.--.--.--.--.--.--.-.              21974398</w:t>
      </w:r>
    </w:p>
    <w:p>
      <w:r>
        <w:rPr>
          <w:rFonts w:ascii="Consolas" w:hAnsi="Consolas"/>
          <w:sz w:val="18"/>
        </w:rPr>
        <w:t>NC_082671.1     46792245   .--.............-.-.-.--.--.--.--.--.--.--.--.-.              46792270</w:t>
      </w:r>
    </w:p>
    <w:p>
      <w:r>
        <w:rPr>
          <w:rFonts w:ascii="Consolas" w:hAnsi="Consolas"/>
          <w:sz w:val="18"/>
        </w:rPr>
        <w:t>NC_082671.1     53605114   .--.............-.-.-.--.--.--.--.--.--.--.--.-.              53605089</w:t>
      </w:r>
    </w:p>
    <w:p>
      <w:r>
        <w:rPr>
          <w:rFonts w:ascii="Consolas" w:hAnsi="Consolas"/>
          <w:sz w:val="18"/>
        </w:rPr>
        <w:t>NC_082671.1     55556514   .--.............-.-.-.--.--.--.--.--.--.--.--.-.              55556539</w:t>
      </w:r>
    </w:p>
    <w:p>
      <w:r>
        <w:rPr>
          <w:rFonts w:ascii="Consolas" w:hAnsi="Consolas"/>
          <w:sz w:val="18"/>
        </w:rPr>
        <w:t>NC_082671.1     70018472   .--.............-.-.-.T-.--.--.A-.T-.--.--.--.-.              70018500</w:t>
      </w:r>
    </w:p>
    <w:p>
      <w:r>
        <w:rPr>
          <w:rFonts w:ascii="Consolas" w:hAnsi="Consolas"/>
          <w:sz w:val="18"/>
        </w:rPr>
        <w:t>NC_082671.1     72928428   .--.............-.-.-.--.--.--.-----.--.--.--.                72928405</w:t>
      </w:r>
    </w:p>
    <w:p>
      <w:r>
        <w:rPr>
          <w:rFonts w:ascii="Consolas" w:hAnsi="Consolas"/>
          <w:sz w:val="18"/>
        </w:rPr>
        <w:t>NC_082671.1     85055514   .--.............-.-.-.--.--.--.--.--.--.--.--.-.              85055539</w:t>
      </w:r>
    </w:p>
    <w:p>
      <w:r>
        <w:rPr>
          <w:rFonts w:ascii="Consolas" w:hAnsi="Consolas"/>
          <w:sz w:val="18"/>
        </w:rPr>
        <w:t>NC_082671.1     92289229   .--.............-.-.-.                                        92289213</w:t>
      </w:r>
    </w:p>
    <w:p>
      <w:r>
        <w:rPr>
          <w:rFonts w:ascii="Consolas" w:hAnsi="Consolas"/>
          <w:sz w:val="18"/>
        </w:rPr>
        <w:t>NC_082671.1     104983305  .--.............-.-.-.--.--.--.--.--.--.--.--.-.              104983280</w:t>
      </w:r>
    </w:p>
    <w:p>
      <w:r>
        <w:rPr>
          <w:rFonts w:ascii="Consolas" w:hAnsi="Consolas"/>
          <w:sz w:val="18"/>
        </w:rPr>
        <w:t>NC_082671.1     87465232   .T-.............-.-.-.--.--.--.--.--.--.--.--.-.              87465206</w:t>
      </w:r>
    </w:p>
    <w:p>
      <w:r>
        <w:rPr>
          <w:rFonts w:ascii="Consolas" w:hAnsi="Consolas"/>
          <w:sz w:val="18"/>
        </w:rPr>
        <w:t>NC_082670.1     56000321   .--.............-.-.-.--.--.--.--.--.--.--.--.                56000345</w:t>
      </w:r>
    </w:p>
    <w:p>
      <w:r>
        <w:rPr>
          <w:rFonts w:ascii="Consolas" w:hAnsi="Consolas"/>
          <w:sz w:val="18"/>
        </w:rPr>
        <w:t>NC_082670.1     69696576   .--.............-.-.-.--.--.--.--.                            69696556</w:t>
      </w:r>
    </w:p>
    <w:p>
      <w:r>
        <w:rPr>
          <w:rFonts w:ascii="Consolas" w:hAnsi="Consolas"/>
          <w:sz w:val="18"/>
        </w:rPr>
        <w:t>NC_082670.1     74248504   .--.............-.-.-.--.--.--.--.--T--.--.--G-.-.-.          74248477</w:t>
      </w:r>
    </w:p>
    <w:p>
      <w:r>
        <w:rPr>
          <w:rFonts w:ascii="Consolas" w:hAnsi="Consolas"/>
          <w:sz w:val="18"/>
        </w:rPr>
        <w:t>NC_082670.1     94744248   .--.............-.-.-.--.--.--.--.--G--.--.--G-.-.-.          94744221</w:t>
      </w:r>
    </w:p>
    <w:p>
      <w:r>
        <w:rPr>
          <w:rFonts w:ascii="Consolas" w:hAnsi="Consolas"/>
          <w:sz w:val="18"/>
        </w:rPr>
        <w:t>NC_082670.1     67760077   .--.............-.-.-.--.--.--.--.--.--.--.--.                67760053</w:t>
      </w:r>
    </w:p>
    <w:p>
      <w:r>
        <w:rPr>
          <w:rFonts w:ascii="Consolas" w:hAnsi="Consolas"/>
          <w:sz w:val="18"/>
        </w:rPr>
        <w:t>NC_082670.1     4405316    .--.............-.-.-.--.--.--.--.--.--.--.--.-.              4405291</w:t>
      </w:r>
    </w:p>
    <w:p>
      <w:r>
        <w:rPr>
          <w:rFonts w:ascii="Consolas" w:hAnsi="Consolas"/>
          <w:sz w:val="18"/>
        </w:rPr>
        <w:t>NC_082670.1     7366597    .--.............-.-.-.--.--.--.--.--.--.--.--.-.              7366572</w:t>
      </w:r>
    </w:p>
    <w:p>
      <w:r>
        <w:rPr>
          <w:rFonts w:ascii="Consolas" w:hAnsi="Consolas"/>
          <w:sz w:val="18"/>
        </w:rPr>
        <w:t>NC_082670.1     24252640   .--.............-.-.-.--.--.--.--.--.--.--.--.-.              24252615</w:t>
      </w:r>
    </w:p>
    <w:p>
      <w:r>
        <w:rPr>
          <w:rFonts w:ascii="Consolas" w:hAnsi="Consolas"/>
          <w:sz w:val="18"/>
        </w:rPr>
        <w:t>NC_082670.1     45470111   .--.............-.-.-.--.--.--.--.--.--.--.--.                45470135</w:t>
      </w:r>
    </w:p>
    <w:p>
      <w:r>
        <w:rPr>
          <w:rFonts w:ascii="Consolas" w:hAnsi="Consolas"/>
          <w:sz w:val="18"/>
        </w:rPr>
        <w:t>NC_082670.1     66805242   .--.............-.-.-.--.--.--.--.--.--.--.--.-.              66805217</w:t>
      </w:r>
    </w:p>
    <w:p>
      <w:r>
        <w:rPr>
          <w:rFonts w:ascii="Consolas" w:hAnsi="Consolas"/>
          <w:sz w:val="18"/>
        </w:rPr>
        <w:t>NC_082670.1     58181491   .--.............-.-.-.--.--.--.--.--.--.--.--.                58181515</w:t>
      </w:r>
    </w:p>
    <w:p>
      <w:r>
        <w:rPr>
          <w:rFonts w:ascii="Consolas" w:hAnsi="Consolas"/>
          <w:sz w:val="18"/>
        </w:rPr>
        <w:t>NC_082670.1     89566285   .--.............-.-.-.--.--.--.--.--.--.--.--.-.              89566260</w:t>
      </w:r>
    </w:p>
    <w:p>
      <w:r>
        <w:rPr>
          <w:rFonts w:ascii="Consolas" w:hAnsi="Consolas"/>
          <w:sz w:val="18"/>
        </w:rPr>
        <w:t>NC_082670.1     12541387   .--.............-.-.-.--.--.--.--.--.--.--.--.                12541411</w:t>
      </w:r>
    </w:p>
    <w:p>
      <w:r>
        <w:rPr>
          <w:rFonts w:ascii="Consolas" w:hAnsi="Consolas"/>
          <w:sz w:val="18"/>
        </w:rPr>
        <w:t>NC_082670.1     33519957   .--.............-.-.-.--.--.--.--.--.--.--.--.                33519981</w:t>
      </w:r>
    </w:p>
    <w:p>
      <w:r>
        <w:rPr>
          <w:rFonts w:ascii="Consolas" w:hAnsi="Consolas"/>
          <w:sz w:val="18"/>
        </w:rPr>
        <w:t>NC_082670.1     37647185   .--.............-.-.-.--.--.--.--.--.--.--.--.                37647161</w:t>
      </w:r>
    </w:p>
    <w:p>
      <w:r>
        <w:rPr>
          <w:rFonts w:ascii="Consolas" w:hAnsi="Consolas"/>
          <w:sz w:val="18"/>
        </w:rPr>
        <w:t>NC_082670.1     38255585   .--.............-.-.-.--.--.--.--.--.--.--.--.                38255609</w:t>
      </w:r>
    </w:p>
    <w:p>
      <w:r>
        <w:rPr>
          <w:rFonts w:ascii="Consolas" w:hAnsi="Consolas"/>
          <w:sz w:val="18"/>
        </w:rPr>
        <w:t>NC_082670.1     42136663   .--.............-.-.-.--.--.--.--.--.--.--.--.                42136687</w:t>
      </w:r>
    </w:p>
    <w:p>
      <w:r>
        <w:rPr>
          <w:rFonts w:ascii="Consolas" w:hAnsi="Consolas"/>
          <w:sz w:val="18"/>
        </w:rPr>
        <w:t>NC_082670.1     60283185   .--.............-.-.-.--.--.--.--.--.--.--.--.                60283209</w:t>
      </w:r>
    </w:p>
    <w:p>
      <w:r>
        <w:rPr>
          <w:rFonts w:ascii="Consolas" w:hAnsi="Consolas"/>
          <w:sz w:val="18"/>
        </w:rPr>
        <w:t>NC_082670.1     86039733   .--.............-.-.-.--.--.--.--.--.--.--.--.                86039709</w:t>
      </w:r>
    </w:p>
    <w:p>
      <w:r>
        <w:rPr>
          <w:rFonts w:ascii="Consolas" w:hAnsi="Consolas"/>
          <w:sz w:val="18"/>
        </w:rPr>
        <w:t>NC_082670.1     87504271   .--.............-.-.-.--.--.--.--.--.--.--.--.                87504247</w:t>
      </w:r>
    </w:p>
    <w:p>
      <w:r>
        <w:rPr>
          <w:rFonts w:ascii="Consolas" w:hAnsi="Consolas"/>
          <w:sz w:val="18"/>
        </w:rPr>
        <w:t>NC_082670.1     99320833   .--.............-.-.-.--.--.--.--.--.--.--.--.                99320857</w:t>
      </w:r>
    </w:p>
    <w:p>
      <w:r>
        <w:rPr>
          <w:rFonts w:ascii="Consolas" w:hAnsi="Consolas"/>
          <w:sz w:val="18"/>
        </w:rPr>
        <w:t>NC_082670.1     107534924  .--.............-.-.-.--.--.--.--.--.--.--.--.                107534900</w:t>
      </w:r>
    </w:p>
    <w:p>
      <w:r>
        <w:rPr>
          <w:rFonts w:ascii="Consolas" w:hAnsi="Consolas"/>
          <w:sz w:val="18"/>
        </w:rPr>
        <w:t>NC_082670.1     17416645   .--.............-.-.-.--.--.--.--.--.--.--.--.                17416621</w:t>
      </w:r>
    </w:p>
    <w:p>
      <w:r>
        <w:rPr>
          <w:rFonts w:ascii="Consolas" w:hAnsi="Consolas"/>
          <w:sz w:val="18"/>
        </w:rPr>
        <w:t>NC_082670.1     93559632   .--.............-.-.-.--.--.--.--.--.--.--.--.-.              93559657</w:t>
      </w:r>
    </w:p>
    <w:p>
      <w:r>
        <w:rPr>
          <w:rFonts w:ascii="Consolas" w:hAnsi="Consolas"/>
          <w:sz w:val="18"/>
        </w:rPr>
        <w:t>NC_082670.1     107534932  .--.............-.-.-.--.--.--.--.--.--.--.--.                107534908</w:t>
      </w:r>
    </w:p>
    <w:p>
      <w:r>
        <w:rPr>
          <w:rFonts w:ascii="Consolas" w:hAnsi="Consolas"/>
          <w:sz w:val="18"/>
        </w:rPr>
        <w:t>NC_082670.1     13928096   .--.............-.-.-.--.--.--.--.--.--.--.--.-.              13928071</w:t>
      </w:r>
    </w:p>
    <w:p>
      <w:r>
        <w:rPr>
          <w:rFonts w:ascii="Consolas" w:hAnsi="Consolas"/>
          <w:sz w:val="18"/>
        </w:rPr>
        <w:t>NC_082670.1     22696725   .--.............-.-.-.--.--.--.--.--.--.--.--.-.              22696700</w:t>
      </w:r>
    </w:p>
    <w:p>
      <w:r>
        <w:rPr>
          <w:rFonts w:ascii="Consolas" w:hAnsi="Consolas"/>
          <w:sz w:val="18"/>
        </w:rPr>
        <w:t>NC_082670.1     37677062   .--.............-.-.-.--.--.--.--.--.--.--.--.-.-.-.          37677035</w:t>
      </w:r>
    </w:p>
    <w:p>
      <w:r>
        <w:rPr>
          <w:rFonts w:ascii="Consolas" w:hAnsi="Consolas"/>
          <w:sz w:val="18"/>
        </w:rPr>
        <w:t>NC_082670.1     44459902   .--.............-.-.-.--.--.--.--.--.--.--.--.-.              44459927</w:t>
      </w:r>
    </w:p>
    <w:p>
      <w:r>
        <w:rPr>
          <w:rFonts w:ascii="Consolas" w:hAnsi="Consolas"/>
          <w:sz w:val="18"/>
        </w:rPr>
        <w:t>NC_082670.1     53179362   .--.............-.-.-.--.--.--.--.--.--.--.--.-.              53179337</w:t>
      </w:r>
    </w:p>
    <w:p>
      <w:r>
        <w:rPr>
          <w:rFonts w:ascii="Consolas" w:hAnsi="Consolas"/>
          <w:sz w:val="18"/>
        </w:rPr>
        <w:t>NC_082670.1     64441763   .--.............-.-.-.--.--.--.--.--.--.--.--.-.-.----.---.-  64441791</w:t>
      </w:r>
    </w:p>
    <w:p>
      <w:r>
        <w:rPr>
          <w:rFonts w:ascii="Consolas" w:hAnsi="Consolas"/>
          <w:sz w:val="18"/>
        </w:rPr>
        <w:t>NC_082670.1     67928579   .--.............-.-.-.--.--.--.--.--.--.--.--.A.-.-.          67928607</w:t>
      </w:r>
    </w:p>
    <w:p>
      <w:r>
        <w:rPr>
          <w:rFonts w:ascii="Consolas" w:hAnsi="Consolas"/>
          <w:sz w:val="18"/>
        </w:rPr>
        <w:t>NC_082670.1     72377800   .--.............-.-.-.--.--.--.--.--.--.--.--.                72377824</w:t>
      </w:r>
    </w:p>
    <w:p>
      <w:r>
        <w:rPr>
          <w:rFonts w:ascii="Consolas" w:hAnsi="Consolas"/>
          <w:sz w:val="18"/>
        </w:rPr>
        <w:t>NC_082670.1     79384880   .--.............-.-.-.--.--.--.--.--.--.--.--.                79384856</w:t>
      </w:r>
    </w:p>
    <w:p>
      <w:r>
        <w:rPr>
          <w:rFonts w:ascii="Consolas" w:hAnsi="Consolas"/>
          <w:sz w:val="18"/>
        </w:rPr>
        <w:t>NC_082670.1     96142069   .--.............-.-.-.--.--.--.--.--.--.--.--.                96142093</w:t>
      </w:r>
    </w:p>
    <w:p>
      <w:r>
        <w:rPr>
          <w:rFonts w:ascii="Consolas" w:hAnsi="Consolas"/>
          <w:sz w:val="18"/>
        </w:rPr>
        <w:t>NC_082670.1     97517225   .--.............-.-.-.--.--.--.--.--.--.--.--.                97517201</w:t>
      </w:r>
    </w:p>
    <w:p>
      <w:r>
        <w:rPr>
          <w:rFonts w:ascii="Consolas" w:hAnsi="Consolas"/>
          <w:sz w:val="18"/>
        </w:rPr>
        <w:t>NC_082670.1     98875955   .--.............-.-.-.--.--.--.--.--.--.--.--.-.              98875980</w:t>
      </w:r>
    </w:p>
    <w:p>
      <w:r>
        <w:rPr>
          <w:rFonts w:ascii="Consolas" w:hAnsi="Consolas"/>
          <w:sz w:val="18"/>
        </w:rPr>
        <w:t>NC_082670.1     106006439  .--.............-.-.-.--.--.--.--.--.--.--.--.-.-.-.          106006412</w:t>
      </w:r>
    </w:p>
    <w:p>
      <w:r>
        <w:rPr>
          <w:rFonts w:ascii="Consolas" w:hAnsi="Consolas"/>
          <w:sz w:val="18"/>
        </w:rPr>
        <w:t>NC_082670.1     106444126  .--.............-.-.-.--.--.--.--.--.--.--.--.                106444102</w:t>
      </w:r>
    </w:p>
    <w:p>
      <w:r>
        <w:rPr>
          <w:rFonts w:ascii="Consolas" w:hAnsi="Consolas"/>
          <w:sz w:val="18"/>
        </w:rPr>
        <w:t>NC_082670.1     108512774  .--.............-.-.-.--.--.--.--.--.--.--.--.-.              108512749</w:t>
      </w:r>
    </w:p>
    <w:p>
      <w:r>
        <w:rPr>
          <w:rFonts w:ascii="Consolas" w:hAnsi="Consolas"/>
          <w:sz w:val="18"/>
        </w:rPr>
        <w:t>NC_082670.1     1787298    .--.............-.-.-.--.--.--.--.--.--.--.--.                1787322</w:t>
      </w:r>
    </w:p>
    <w:p>
      <w:r>
        <w:rPr>
          <w:rFonts w:ascii="Consolas" w:hAnsi="Consolas"/>
          <w:sz w:val="18"/>
        </w:rPr>
        <w:t>NC_082670.1     25527696   .--.............-.-.-.--.--.--.--.--.--.--.--C-.-.-.          25527723</w:t>
      </w:r>
    </w:p>
    <w:p>
      <w:r>
        <w:rPr>
          <w:rFonts w:ascii="Consolas" w:hAnsi="Consolas"/>
          <w:sz w:val="18"/>
        </w:rPr>
        <w:t>NC_082670.1     38967357   .--.............-.-.-.--.--.--.--.--.--.--.--.                38967381</w:t>
      </w:r>
    </w:p>
    <w:p>
      <w:r>
        <w:rPr>
          <w:rFonts w:ascii="Consolas" w:hAnsi="Consolas"/>
          <w:sz w:val="18"/>
        </w:rPr>
        <w:t>NC_082670.1     43324651   .--.............-.-.-.--.--.--.--.--.--.--.--.                43324675</w:t>
      </w:r>
    </w:p>
    <w:p>
      <w:r>
        <w:rPr>
          <w:rFonts w:ascii="Consolas" w:hAnsi="Consolas"/>
          <w:sz w:val="18"/>
        </w:rPr>
        <w:t>NC_082670.1     53745758   .--.............-.-.-.--.--.--.--.--.--.--.--.                53745734</w:t>
      </w:r>
    </w:p>
    <w:p>
      <w:r>
        <w:rPr>
          <w:rFonts w:ascii="Consolas" w:hAnsi="Consolas"/>
          <w:sz w:val="18"/>
        </w:rPr>
        <w:t>NC_082670.1     69350938   .--.............-.-.-.--.--.--.--.--.--.--.--.                69350962</w:t>
      </w:r>
    </w:p>
    <w:p>
      <w:r>
        <w:rPr>
          <w:rFonts w:ascii="Consolas" w:hAnsi="Consolas"/>
          <w:sz w:val="18"/>
        </w:rPr>
        <w:t>NC_082670.1     70331716   .--.............-.-.-.--.--.--.--.--.--.--.--.-A-.-.          70331689</w:t>
      </w:r>
    </w:p>
    <w:p>
      <w:r>
        <w:rPr>
          <w:rFonts w:ascii="Consolas" w:hAnsi="Consolas"/>
          <w:sz w:val="18"/>
        </w:rPr>
        <w:t>NC_082670.1     98471081   .--.............-.-.-.--.--.--.--.--.--.--.--.                98471105</w:t>
      </w:r>
    </w:p>
    <w:p>
      <w:r>
        <w:rPr>
          <w:rFonts w:ascii="Consolas" w:hAnsi="Consolas"/>
          <w:sz w:val="18"/>
        </w:rPr>
        <w:t>NC_082670.1     108474151  .--.............-.-.-.--.--.--.--.--.--.--.--.-A-.-.          108474124</w:t>
      </w:r>
    </w:p>
    <w:p>
      <w:r>
        <w:rPr>
          <w:rFonts w:ascii="Consolas" w:hAnsi="Consolas"/>
          <w:sz w:val="18"/>
        </w:rPr>
        <w:t>NC_082670.1     40890585   .--.............-.-.-.--.--.--.--.                            40890605</w:t>
      </w:r>
    </w:p>
    <w:p>
      <w:r>
        <w:rPr>
          <w:rFonts w:ascii="Consolas" w:hAnsi="Consolas"/>
          <w:sz w:val="18"/>
        </w:rPr>
        <w:t>NC_082670.1     40991658   .--.............-.-.-.--.--.--.--.--.--.--.--.A.-.-.          40991686</w:t>
      </w:r>
    </w:p>
    <w:p>
      <w:r>
        <w:rPr>
          <w:rFonts w:ascii="Consolas" w:hAnsi="Consolas"/>
          <w:sz w:val="18"/>
        </w:rPr>
        <w:t>NC_082670.1     40907177   .--.............-.-.-.--.--.--.--.--.--.--.--.-.              40907152</w:t>
      </w:r>
    </w:p>
    <w:p>
      <w:r>
        <w:rPr>
          <w:rFonts w:ascii="Consolas" w:hAnsi="Consolas"/>
          <w:sz w:val="18"/>
        </w:rPr>
        <w:t>NC_082670.1     8615773    .--.............-.-.-.--.--.--.--.--.--.--.--.                8615797</w:t>
      </w:r>
    </w:p>
    <w:p>
      <w:r>
        <w:rPr>
          <w:rFonts w:ascii="Consolas" w:hAnsi="Consolas"/>
          <w:sz w:val="18"/>
        </w:rPr>
        <w:t>NC_082670.1     12092477   .--.............-.-.-.--.--.--.--.--.--.--.--.                12092453</w:t>
      </w:r>
    </w:p>
    <w:p>
      <w:r>
        <w:rPr>
          <w:rFonts w:ascii="Consolas" w:hAnsi="Consolas"/>
          <w:sz w:val="18"/>
        </w:rPr>
        <w:t>NC_082670.1     25709063   .--.............-.-.-.--.--.--.--.--.--.--.--.                25709039</w:t>
      </w:r>
    </w:p>
    <w:p>
      <w:r>
        <w:rPr>
          <w:rFonts w:ascii="Consolas" w:hAnsi="Consolas"/>
          <w:sz w:val="18"/>
        </w:rPr>
        <w:t>NC_082670.1     31479777   .--.............-.-.-.--.--.--.--.--.--.--.--.                31479801</w:t>
      </w:r>
    </w:p>
    <w:p>
      <w:r>
        <w:rPr>
          <w:rFonts w:ascii="Consolas" w:hAnsi="Consolas"/>
          <w:sz w:val="18"/>
        </w:rPr>
        <w:t>NC_082670.1     31479785   .--.............-.-.-.--.--.--.--.--.--.--.--.-.-.            31479811</w:t>
      </w:r>
    </w:p>
    <w:p>
      <w:r>
        <w:rPr>
          <w:rFonts w:ascii="Consolas" w:hAnsi="Consolas"/>
          <w:sz w:val="18"/>
        </w:rPr>
        <w:t>NC_082670.1     32397679   .--.............-.-.-.--.--.--.--.--.--.--.--.-.-.            32397653</w:t>
      </w:r>
    </w:p>
    <w:p>
      <w:r>
        <w:rPr>
          <w:rFonts w:ascii="Consolas" w:hAnsi="Consolas"/>
          <w:sz w:val="18"/>
        </w:rPr>
        <w:t>NC_082670.1     36118281   .--.............-.-.-.--.--.--.--.--.--.--.--.                36118305</w:t>
      </w:r>
    </w:p>
    <w:p>
      <w:r>
        <w:rPr>
          <w:rFonts w:ascii="Consolas" w:hAnsi="Consolas"/>
          <w:sz w:val="18"/>
        </w:rPr>
        <w:t>NC_082670.1     37584287   .--.............-.-.-.--.--.--.--.--.--.--.--.---.-.--.       37584314</w:t>
      </w:r>
    </w:p>
    <w:p>
      <w:r>
        <w:rPr>
          <w:rFonts w:ascii="Consolas" w:hAnsi="Consolas"/>
          <w:sz w:val="18"/>
        </w:rPr>
        <w:t>NC_082670.1     37677070   .--.............-.-.-.--.--.--.--.--.--.--.--.                37677046</w:t>
      </w:r>
    </w:p>
    <w:p>
      <w:r>
        <w:rPr>
          <w:rFonts w:ascii="Consolas" w:hAnsi="Consolas"/>
          <w:sz w:val="18"/>
        </w:rPr>
        <w:t>NC_082670.1     40731388   .--.............-.-.-.--.--.--.--.--.--.--.--.                40731364</w:t>
      </w:r>
    </w:p>
    <w:p>
      <w:r>
        <w:rPr>
          <w:rFonts w:ascii="Consolas" w:hAnsi="Consolas"/>
          <w:sz w:val="18"/>
        </w:rPr>
        <w:t>NC_082670.1     40899033   .--.............-.-.-.--.--.--.--.--.--.--.--.-.              40899008</w:t>
      </w:r>
    </w:p>
    <w:p>
      <w:r>
        <w:rPr>
          <w:rFonts w:ascii="Consolas" w:hAnsi="Consolas"/>
          <w:sz w:val="18"/>
        </w:rPr>
        <w:t>NC_082670.1     44221476   .--.............-.-.-.--.--.--.--.--.--.--.--.                44221452</w:t>
      </w:r>
    </w:p>
    <w:p>
      <w:r>
        <w:rPr>
          <w:rFonts w:ascii="Consolas" w:hAnsi="Consolas"/>
          <w:sz w:val="18"/>
        </w:rPr>
        <w:t>NC_082670.1     44404008   .--.............-.-.-.--.--.--.--.--.--.--.--.                44403984</w:t>
      </w:r>
    </w:p>
    <w:p>
      <w:r>
        <w:rPr>
          <w:rFonts w:ascii="Consolas" w:hAnsi="Consolas"/>
          <w:sz w:val="18"/>
        </w:rPr>
        <w:t>NC_082670.1     52668861   .--.............-.-.-.--.--.--.--.--.--.--.--.-.              52668886</w:t>
      </w:r>
    </w:p>
    <w:p>
      <w:r>
        <w:rPr>
          <w:rFonts w:ascii="Consolas" w:hAnsi="Consolas"/>
          <w:sz w:val="18"/>
        </w:rPr>
        <w:t>NC_082670.1     55392545   .--.............-.-.-.--.--.--.--.--.--.--.--.-.-.            55392519</w:t>
      </w:r>
    </w:p>
    <w:p>
      <w:r>
        <w:rPr>
          <w:rFonts w:ascii="Consolas" w:hAnsi="Consolas"/>
          <w:sz w:val="18"/>
        </w:rPr>
        <w:t>NC_082670.1     65332184   .--.............-.-.-.--.--.--.--.--.--.--.--.                65332160</w:t>
      </w:r>
    </w:p>
    <w:p>
      <w:r>
        <w:rPr>
          <w:rFonts w:ascii="Consolas" w:hAnsi="Consolas"/>
          <w:sz w:val="18"/>
        </w:rPr>
        <w:t>NC_082670.1     69804824   .--.............-.-.-.--.--.--.--.--.--.--.--.-.-.            69804798</w:t>
      </w:r>
    </w:p>
    <w:p>
      <w:r>
        <w:rPr>
          <w:rFonts w:ascii="Consolas" w:hAnsi="Consolas"/>
          <w:sz w:val="18"/>
        </w:rPr>
        <w:t>NC_082670.1     69804828   .--.............-.-.-.--.--.--.--.--.--.--.--.                69804804</w:t>
      </w:r>
    </w:p>
    <w:p>
      <w:r>
        <w:rPr>
          <w:rFonts w:ascii="Consolas" w:hAnsi="Consolas"/>
          <w:sz w:val="18"/>
        </w:rPr>
        <w:t>NC_082670.1     74187469   .--.............-.-.-.--.--.--.--.--.--.--.--.-.-.            74187443</w:t>
      </w:r>
    </w:p>
    <w:p>
      <w:r>
        <w:rPr>
          <w:rFonts w:ascii="Consolas" w:hAnsi="Consolas"/>
          <w:sz w:val="18"/>
        </w:rPr>
        <w:t>NC_082670.1     74187473   .--.............-.-.-.--.--.--.--.--.--.--.--.                74187449</w:t>
      </w:r>
    </w:p>
    <w:p>
      <w:r>
        <w:rPr>
          <w:rFonts w:ascii="Consolas" w:hAnsi="Consolas"/>
          <w:sz w:val="18"/>
        </w:rPr>
        <w:t>NC_082670.1     86157730   .--.............-.-.-.--.--.--.--.--.--.--.--.                86157706</w:t>
      </w:r>
    </w:p>
    <w:p>
      <w:r>
        <w:rPr>
          <w:rFonts w:ascii="Consolas" w:hAnsi="Consolas"/>
          <w:sz w:val="18"/>
        </w:rPr>
        <w:t>NC_082670.1     105776394  .--.............-.-.-.--.--.--.--.--.--.--.--.-.-.-.          105776367</w:t>
      </w:r>
    </w:p>
    <w:p>
      <w:r>
        <w:rPr>
          <w:rFonts w:ascii="Consolas" w:hAnsi="Consolas"/>
          <w:sz w:val="18"/>
        </w:rPr>
        <w:t>NC_082670.1     108474167  .--.............-.-.-.--.--.--.--.--.--.--.--.                108474143</w:t>
      </w:r>
    </w:p>
    <w:p>
      <w:r>
        <w:rPr>
          <w:rFonts w:ascii="Consolas" w:hAnsi="Consolas"/>
          <w:sz w:val="18"/>
        </w:rPr>
        <w:t>NC_082670.1     4476613    .--.............-.-.-.--.--.--.--.--T--.--.--.-.-.            4476587</w:t>
      </w:r>
    </w:p>
    <w:p>
      <w:r>
        <w:rPr>
          <w:rFonts w:ascii="Consolas" w:hAnsi="Consolas"/>
          <w:sz w:val="18"/>
        </w:rPr>
        <w:t>NC_082670.1     5412034    .--.............-.-.-.--.--.--.--.--.--.--.--.-.-.-C--.-.     5412005</w:t>
      </w:r>
    </w:p>
    <w:p>
      <w:r>
        <w:rPr>
          <w:rFonts w:ascii="Consolas" w:hAnsi="Consolas"/>
          <w:sz w:val="18"/>
        </w:rPr>
        <w:t>NC_082670.1     33249868   .--.............-.-.-.--.--.--.--.--.--.--.--.-.              33249893</w:t>
      </w:r>
    </w:p>
    <w:p>
      <w:r>
        <w:rPr>
          <w:rFonts w:ascii="Consolas" w:hAnsi="Consolas"/>
          <w:sz w:val="18"/>
        </w:rPr>
        <w:t>NC_082670.1     46324083   .--.............-.-.-.--.--.--.--.--T--.--.--.-.-.            46324109</w:t>
      </w:r>
    </w:p>
    <w:p>
      <w:r>
        <w:rPr>
          <w:rFonts w:ascii="Consolas" w:hAnsi="Consolas"/>
          <w:sz w:val="18"/>
        </w:rPr>
        <w:t>NC_082670.1     65332180   .--.............-.-.-.--.--.--.--.--.--.--A--.-.-.            65332154</w:t>
      </w:r>
    </w:p>
    <w:p>
      <w:r>
        <w:rPr>
          <w:rFonts w:ascii="Consolas" w:hAnsi="Consolas"/>
          <w:sz w:val="18"/>
        </w:rPr>
        <w:t>NC_082670.1     66623266   .--.............-.-.-.--.--.--.--.--.--.--A--.-.-.            66623292</w:t>
      </w:r>
    </w:p>
    <w:p>
      <w:r>
        <w:rPr>
          <w:rFonts w:ascii="Consolas" w:hAnsi="Consolas"/>
          <w:sz w:val="18"/>
        </w:rPr>
        <w:t>NC_082670.1     71352077   .--.............-.-.-.--.--.--.--.--.--.                      71352055</w:t>
      </w:r>
    </w:p>
    <w:p>
      <w:r>
        <w:rPr>
          <w:rFonts w:ascii="Consolas" w:hAnsi="Consolas"/>
          <w:sz w:val="18"/>
        </w:rPr>
        <w:t>NC_082670.1     84843883   .--.............-.-.-.--G--.--.--.--.--.--.--.                84843907</w:t>
      </w:r>
    </w:p>
    <w:p>
      <w:r>
        <w:rPr>
          <w:rFonts w:ascii="Consolas" w:hAnsi="Consolas"/>
          <w:sz w:val="18"/>
        </w:rPr>
        <w:t>NC_082670.1     14900980   .--.............-.-.-.--.--.--.--.--.--.                      14900958</w:t>
      </w:r>
    </w:p>
    <w:p>
      <w:r>
        <w:rPr>
          <w:rFonts w:ascii="Consolas" w:hAnsi="Consolas"/>
          <w:sz w:val="18"/>
        </w:rPr>
        <w:t>NC_082670.1     32452679   .--.............-.-.-.--.--.--.--.--.--.--.--.-.              32452704</w:t>
      </w:r>
    </w:p>
    <w:p>
      <w:r>
        <w:rPr>
          <w:rFonts w:ascii="Consolas" w:hAnsi="Consolas"/>
          <w:sz w:val="18"/>
        </w:rPr>
        <w:t>NC_082670.1     60120365   .--.............-.-.-.--T--.--.--.--T--.--.--.-.              60120390</w:t>
      </w:r>
    </w:p>
    <w:p>
      <w:r>
        <w:rPr>
          <w:rFonts w:ascii="Consolas" w:hAnsi="Consolas"/>
          <w:sz w:val="18"/>
        </w:rPr>
        <w:t>NC_082670.1     71862467   .--.............-.-.-.--.--.--.--.--.--.--.--.-.              71862492</w:t>
      </w:r>
    </w:p>
    <w:p>
      <w:r>
        <w:rPr>
          <w:rFonts w:ascii="Consolas" w:hAnsi="Consolas"/>
          <w:sz w:val="18"/>
        </w:rPr>
        <w:t>NC_082670.1     71993332   .--.............-.-.-.--.--.--.--.--.--.                      71993310</w:t>
      </w:r>
    </w:p>
    <w:p>
      <w:r>
        <w:rPr>
          <w:rFonts w:ascii="Consolas" w:hAnsi="Consolas"/>
          <w:sz w:val="18"/>
        </w:rPr>
        <w:t>NC_082670.1     73604506   .--.............-.-.-.--.--.--.--.--.--.--.--.                73604530</w:t>
      </w:r>
    </w:p>
    <w:p>
      <w:r>
        <w:rPr>
          <w:rFonts w:ascii="Consolas" w:hAnsi="Consolas"/>
          <w:sz w:val="18"/>
        </w:rPr>
        <w:t>NC_082670.1     78011036   .--.............-.-.-.--.--.--.--.--.--.--.--.                78011060</w:t>
      </w:r>
    </w:p>
    <w:p>
      <w:r>
        <w:rPr>
          <w:rFonts w:ascii="Consolas" w:hAnsi="Consolas"/>
          <w:sz w:val="18"/>
        </w:rPr>
        <w:t>NC_082670.1     3580414    .--.............-.-.-.--.--.--.--.--.--.--.--.-.              3580439</w:t>
      </w:r>
    </w:p>
    <w:p>
      <w:r>
        <w:rPr>
          <w:rFonts w:ascii="Consolas" w:hAnsi="Consolas"/>
          <w:sz w:val="18"/>
        </w:rPr>
        <w:t>NC_082670.1     4421227    .--.............-.-.-.--.--.--.--.--.--.--.--.                4421251</w:t>
      </w:r>
    </w:p>
    <w:p>
      <w:r>
        <w:rPr>
          <w:rFonts w:ascii="Consolas" w:hAnsi="Consolas"/>
          <w:sz w:val="18"/>
        </w:rPr>
        <w:t>NC_082670.1     9605353    .--.............-.-.-.--.--.--.--.--.--.--.--.A.-.-.          9605381</w:t>
      </w:r>
    </w:p>
    <w:p>
      <w:r>
        <w:rPr>
          <w:rFonts w:ascii="Consolas" w:hAnsi="Consolas"/>
          <w:sz w:val="18"/>
        </w:rPr>
        <w:t>NC_082670.1     11554036   .--.............-.-.-.--.--.--.--.--.--.--.--.-.              11554061</w:t>
      </w:r>
    </w:p>
    <w:p>
      <w:r>
        <w:rPr>
          <w:rFonts w:ascii="Consolas" w:hAnsi="Consolas"/>
          <w:sz w:val="18"/>
        </w:rPr>
        <w:t>NC_082670.1     12092457   .--.............-.-.-.--.--.--.--.--.--.--.--.-.              12092432</w:t>
      </w:r>
    </w:p>
    <w:p>
      <w:r>
        <w:rPr>
          <w:rFonts w:ascii="Consolas" w:hAnsi="Consolas"/>
          <w:sz w:val="18"/>
        </w:rPr>
        <w:t>NC_082670.1     12115036   .--.............-.-.-.--.--.--.--.--.--.--.--.                12115060</w:t>
      </w:r>
    </w:p>
    <w:p>
      <w:r>
        <w:rPr>
          <w:rFonts w:ascii="Consolas" w:hAnsi="Consolas"/>
          <w:sz w:val="18"/>
        </w:rPr>
        <w:t>NC_082670.1     15099105   .--.............-.-.-.--.--.--.--.--.--.--.--.-.              15099130</w:t>
      </w:r>
    </w:p>
    <w:p>
      <w:r>
        <w:rPr>
          <w:rFonts w:ascii="Consolas" w:hAnsi="Consolas"/>
          <w:sz w:val="18"/>
        </w:rPr>
        <w:t>NC_082670.1     15856713   .--.............-.-.-.--.--.--.--.--.--.--.                   15856690</w:t>
      </w:r>
    </w:p>
    <w:p>
      <w:r>
        <w:rPr>
          <w:rFonts w:ascii="Consolas" w:hAnsi="Consolas"/>
          <w:sz w:val="18"/>
        </w:rPr>
        <w:t>NC_082670.1     16344623   .--.............-.-.-.--.--.--.--.--.--.--.--.-.              16344648</w:t>
      </w:r>
    </w:p>
    <w:p>
      <w:r>
        <w:rPr>
          <w:rFonts w:ascii="Consolas" w:hAnsi="Consolas"/>
          <w:sz w:val="18"/>
        </w:rPr>
        <w:t>NC_082670.1     16750250   .--.............-.-.-.--.--.--.--.--.--.--.------.-.--.-.T.-  16750221</w:t>
      </w:r>
    </w:p>
    <w:p>
      <w:r>
        <w:rPr>
          <w:rFonts w:ascii="Consolas" w:hAnsi="Consolas"/>
          <w:sz w:val="18"/>
        </w:rPr>
        <w:t>NC_082670.1     17192662   .--.............-.-.-.--.--.--.--.--.--.--.--.-.              17192637</w:t>
      </w:r>
    </w:p>
    <w:p>
      <w:r>
        <w:rPr>
          <w:rFonts w:ascii="Consolas" w:hAnsi="Consolas"/>
          <w:sz w:val="18"/>
        </w:rPr>
        <w:t>NC_082670.1     17416621   .--.............-.-.-.--.--.--.--.--.--.--.--.-.              17416596</w:t>
      </w:r>
    </w:p>
    <w:p>
      <w:r>
        <w:rPr>
          <w:rFonts w:ascii="Consolas" w:hAnsi="Consolas"/>
          <w:sz w:val="18"/>
        </w:rPr>
        <w:t>NC_082670.1     31526387   .--.............-.-.-.--.--.--.--.--.--.--.--.                31526411</w:t>
      </w:r>
    </w:p>
    <w:p>
      <w:r>
        <w:rPr>
          <w:rFonts w:ascii="Consolas" w:hAnsi="Consolas"/>
          <w:sz w:val="18"/>
        </w:rPr>
        <w:t>NC_082670.1     32268723   .--.............-.-.-.--.--.--.--.--.--.--.--.-.              32268698</w:t>
      </w:r>
    </w:p>
    <w:p>
      <w:r>
        <w:rPr>
          <w:rFonts w:ascii="Consolas" w:hAnsi="Consolas"/>
          <w:sz w:val="18"/>
        </w:rPr>
        <w:t>NC_082670.1     35964555   .--.............-.-.-.--.--.--.--.--.--.--.--.-.              35964530</w:t>
      </w:r>
    </w:p>
    <w:p>
      <w:r>
        <w:rPr>
          <w:rFonts w:ascii="Consolas" w:hAnsi="Consolas"/>
          <w:sz w:val="18"/>
        </w:rPr>
        <w:t>NC_082670.1     36118297   .--.............-.-.-.--.--.--.--.--.--.--.--.-.              36118322</w:t>
      </w:r>
    </w:p>
    <w:p>
      <w:r>
        <w:rPr>
          <w:rFonts w:ascii="Consolas" w:hAnsi="Consolas"/>
          <w:sz w:val="18"/>
        </w:rPr>
        <w:t>NC_082670.1     42024424   .--.............-.-.-.--.--.--.--.--.--.--.--.-.              42024399</w:t>
      </w:r>
    </w:p>
    <w:p>
      <w:r>
        <w:rPr>
          <w:rFonts w:ascii="Consolas" w:hAnsi="Consolas"/>
          <w:sz w:val="18"/>
        </w:rPr>
        <w:t>NC_082670.1     42136667   .--.............-.-.-.--.--.--.--.--.--.--.--.-.              42136692</w:t>
      </w:r>
    </w:p>
    <w:p>
      <w:r>
        <w:rPr>
          <w:rFonts w:ascii="Consolas" w:hAnsi="Consolas"/>
          <w:sz w:val="18"/>
        </w:rPr>
        <w:t>NC_082670.1     42329445   .--.............-.-.-.--.--.--.--.--.--.--.--.                42329421</w:t>
      </w:r>
    </w:p>
    <w:p>
      <w:r>
        <w:rPr>
          <w:rFonts w:ascii="Consolas" w:hAnsi="Consolas"/>
          <w:sz w:val="18"/>
        </w:rPr>
        <w:t>NC_082670.1     44221472   .--.............-.-.-.--.--.--.--.--.--.--.--.-.              44221447</w:t>
      </w:r>
    </w:p>
    <w:p>
      <w:r>
        <w:rPr>
          <w:rFonts w:ascii="Consolas" w:hAnsi="Consolas"/>
          <w:sz w:val="18"/>
        </w:rPr>
        <w:t>NC_082670.1     56000325   .--.............-.-.-.--.--.--.--.--.--.--.--.-.              56000350</w:t>
      </w:r>
    </w:p>
    <w:p>
      <w:r>
        <w:rPr>
          <w:rFonts w:ascii="Consolas" w:hAnsi="Consolas"/>
          <w:sz w:val="18"/>
        </w:rPr>
        <w:t>NC_082670.1     56476164   .--.............-.-.-.--.--.--.--.--.--.--.--.                56476140</w:t>
      </w:r>
    </w:p>
    <w:p>
      <w:r>
        <w:rPr>
          <w:rFonts w:ascii="Consolas" w:hAnsi="Consolas"/>
          <w:sz w:val="18"/>
        </w:rPr>
        <w:t>NC_082670.1     57559318   .--.............-.-.-.--.--.--.--.--.--.--.--.-.              57559293</w:t>
      </w:r>
    </w:p>
    <w:p>
      <w:r>
        <w:rPr>
          <w:rFonts w:ascii="Consolas" w:hAnsi="Consolas"/>
          <w:sz w:val="18"/>
        </w:rPr>
        <w:t>NC_082670.1     57825533   .--.............-.-.-.--.--.--.--.--.--.--.                   57825556</w:t>
      </w:r>
    </w:p>
    <w:p>
      <w:r>
        <w:rPr>
          <w:rFonts w:ascii="Consolas" w:hAnsi="Consolas"/>
          <w:sz w:val="18"/>
        </w:rPr>
        <w:t>NC_082670.1     64531965   .--.............-.-.-.--.--.--.--.--.--.--.                   64531942</w:t>
      </w:r>
    </w:p>
    <w:p>
      <w:r>
        <w:rPr>
          <w:rFonts w:ascii="Consolas" w:hAnsi="Consolas"/>
          <w:sz w:val="18"/>
        </w:rPr>
        <w:t>NC_082670.1     64847303   .--.............-.-.-.--.--.--.--.--.--.--.--.-.              64847328</w:t>
      </w:r>
    </w:p>
    <w:p>
      <w:r>
        <w:rPr>
          <w:rFonts w:ascii="Consolas" w:hAnsi="Consolas"/>
          <w:sz w:val="18"/>
        </w:rPr>
        <w:t>NC_082670.1     66623246   .--.............-.-.-.--.--.--.--.--.--.--.--.                66623270</w:t>
      </w:r>
    </w:p>
    <w:p>
      <w:r>
        <w:rPr>
          <w:rFonts w:ascii="Consolas" w:hAnsi="Consolas"/>
          <w:sz w:val="18"/>
        </w:rPr>
        <w:t>NC_082670.1     67551416   .--.............-.-.-.--.--.--.--.--.--.--.--.-.              67551391</w:t>
      </w:r>
    </w:p>
    <w:p>
      <w:r>
        <w:rPr>
          <w:rFonts w:ascii="Consolas" w:hAnsi="Consolas"/>
          <w:sz w:val="18"/>
        </w:rPr>
        <w:t>NC_082670.1     67990022   .--.............-.-.-.--.--.--.--.--.--.--.--.-.-.-.          67990049</w:t>
      </w:r>
    </w:p>
    <w:p>
      <w:r>
        <w:rPr>
          <w:rFonts w:ascii="Consolas" w:hAnsi="Consolas"/>
          <w:sz w:val="18"/>
        </w:rPr>
        <w:t>NC_082670.1     68914068   .--.............-.-.-.--.--.--.--.--.--.--.--.A.-.-.          68914040</w:t>
      </w:r>
    </w:p>
    <w:p>
      <w:r>
        <w:rPr>
          <w:rFonts w:ascii="Consolas" w:hAnsi="Consolas"/>
          <w:sz w:val="18"/>
        </w:rPr>
        <w:t>NC_082670.1     69350942   .--.............-.-.-.--.--.--.--.--.--.--.--.-.              69350967</w:t>
      </w:r>
    </w:p>
    <w:p>
      <w:r>
        <w:rPr>
          <w:rFonts w:ascii="Consolas" w:hAnsi="Consolas"/>
          <w:sz w:val="18"/>
        </w:rPr>
        <w:t>NC_082670.1     69580762   .--.............-.-.-.--.--.--.--.--.--.--.--.-.              69580737</w:t>
      </w:r>
    </w:p>
    <w:p>
      <w:r>
        <w:rPr>
          <w:rFonts w:ascii="Consolas" w:hAnsi="Consolas"/>
          <w:sz w:val="18"/>
        </w:rPr>
        <w:t>NC_082670.1     70641135   .--.............-.-.-.--.--.--.--.--.--.--.--.                70641159</w:t>
      </w:r>
    </w:p>
    <w:p>
      <w:r>
        <w:rPr>
          <w:rFonts w:ascii="Consolas" w:hAnsi="Consolas"/>
          <w:sz w:val="18"/>
        </w:rPr>
        <w:t>NC_082670.1     70641143   .--.............-.-.-.--.--.--.--.--.--.--.--.-.              70641168</w:t>
      </w:r>
    </w:p>
    <w:p>
      <w:r>
        <w:rPr>
          <w:rFonts w:ascii="Consolas" w:hAnsi="Consolas"/>
          <w:sz w:val="18"/>
        </w:rPr>
        <w:t>NC_082670.1     73927130   .--.............-.-.-.--.--.--.--.--.--.--.--.-.              73927105</w:t>
      </w:r>
    </w:p>
    <w:p>
      <w:r>
        <w:rPr>
          <w:rFonts w:ascii="Consolas" w:hAnsi="Consolas"/>
          <w:sz w:val="18"/>
        </w:rPr>
        <w:t>NC_082670.1     76605864   .--.............-.-.-.--.--.--.--.--.--.--.--.-.              76605839</w:t>
      </w:r>
    </w:p>
    <w:p>
      <w:r>
        <w:rPr>
          <w:rFonts w:ascii="Consolas" w:hAnsi="Consolas"/>
          <w:sz w:val="18"/>
        </w:rPr>
        <w:t>NC_082670.1     77296277   .--.............-.-.-.--.--.--.--.--.--.--.--.-.              77296302</w:t>
      </w:r>
    </w:p>
    <w:p>
      <w:r>
        <w:rPr>
          <w:rFonts w:ascii="Consolas" w:hAnsi="Consolas"/>
          <w:sz w:val="18"/>
        </w:rPr>
        <w:t>NC_082670.1     79384872   .--.............-.-.-.--.--.--.--.--.--.--.--.-.              79384847</w:t>
      </w:r>
    </w:p>
    <w:p>
      <w:r>
        <w:rPr>
          <w:rFonts w:ascii="Consolas" w:hAnsi="Consolas"/>
          <w:sz w:val="18"/>
        </w:rPr>
        <w:t>NC_082670.1     82210162   .--.............-.-.-.--.--.--.--.--.--.--.--.                82210138</w:t>
      </w:r>
    </w:p>
    <w:p>
      <w:r>
        <w:rPr>
          <w:rFonts w:ascii="Consolas" w:hAnsi="Consolas"/>
          <w:sz w:val="18"/>
        </w:rPr>
        <w:t>NC_082670.1     82971111   .--.............-.-.-.--.--.--.--.--.--.--.--.-.              82971086</w:t>
      </w:r>
    </w:p>
    <w:p>
      <w:r>
        <w:rPr>
          <w:rFonts w:ascii="Consolas" w:hAnsi="Consolas"/>
          <w:sz w:val="18"/>
        </w:rPr>
        <w:t>NC_082670.1     86157718   .--.............-.-.-.--.--.--.--.--.--.--.--.-.              86157693</w:t>
      </w:r>
    </w:p>
    <w:p>
      <w:r>
        <w:rPr>
          <w:rFonts w:ascii="Consolas" w:hAnsi="Consolas"/>
          <w:sz w:val="18"/>
        </w:rPr>
        <w:t>NC_082670.1     89081642   .--.............-.-.-.--.--.--.--.--.--.--.--.                89081618</w:t>
      </w:r>
    </w:p>
    <w:p>
      <w:r>
        <w:rPr>
          <w:rFonts w:ascii="Consolas" w:hAnsi="Consolas"/>
          <w:sz w:val="18"/>
        </w:rPr>
        <w:t>NC_082670.1     90750767   .--.............-.-.-.--.--.--.--.--.--.--.--.                90750791</w:t>
      </w:r>
    </w:p>
    <w:p>
      <w:r>
        <w:rPr>
          <w:rFonts w:ascii="Consolas" w:hAnsi="Consolas"/>
          <w:sz w:val="18"/>
        </w:rPr>
        <w:t>NC_082670.1     90750771   .--.............-.-.-.--.--.--.--.--.--.--.--.-.              90750796</w:t>
      </w:r>
    </w:p>
    <w:p>
      <w:r>
        <w:rPr>
          <w:rFonts w:ascii="Consolas" w:hAnsi="Consolas"/>
          <w:sz w:val="18"/>
        </w:rPr>
        <w:t>NC_082670.1     94682471   .--.............-.-.-.--.--.--.--.--.--.--.--.-.              94682446</w:t>
      </w:r>
    </w:p>
    <w:p>
      <w:r>
        <w:rPr>
          <w:rFonts w:ascii="Consolas" w:hAnsi="Consolas"/>
          <w:sz w:val="18"/>
        </w:rPr>
        <w:t>NC_082670.1     96342193   .--.............-.-.-.--.--.--.--.--.--.--.--.                96342217</w:t>
      </w:r>
    </w:p>
    <w:p>
      <w:r>
        <w:rPr>
          <w:rFonts w:ascii="Consolas" w:hAnsi="Consolas"/>
          <w:sz w:val="18"/>
        </w:rPr>
        <w:t>NC_082670.1     96342209   .--.............-.-.-.--.--.--.--.--.--.--.--.-.              96342234</w:t>
      </w:r>
    </w:p>
    <w:p>
      <w:r>
        <w:rPr>
          <w:rFonts w:ascii="Consolas" w:hAnsi="Consolas"/>
          <w:sz w:val="18"/>
        </w:rPr>
        <w:t>NC_082670.1     99635419   .--.............-.-.-.--.--.--.--.--.--.--.--.-.              99635394</w:t>
      </w:r>
    </w:p>
    <w:p>
      <w:r>
        <w:rPr>
          <w:rFonts w:ascii="Consolas" w:hAnsi="Consolas"/>
          <w:sz w:val="18"/>
        </w:rPr>
        <w:t>NC_082670.1     99966851   .--.............-.-.-.--.--.--.--.--.--.--.--.-.              99966826</w:t>
      </w:r>
    </w:p>
    <w:p>
      <w:r>
        <w:rPr>
          <w:rFonts w:ascii="Consolas" w:hAnsi="Consolas"/>
          <w:sz w:val="18"/>
        </w:rPr>
        <w:t>NC_082670.1     102286261  .--.............-.-.-.--.--.--.--.--.--.--.--.                102286285</w:t>
      </w:r>
    </w:p>
    <w:p>
      <w:r>
        <w:rPr>
          <w:rFonts w:ascii="Consolas" w:hAnsi="Consolas"/>
          <w:sz w:val="18"/>
        </w:rPr>
        <w:t>NC_082670.1     102653653  .--.............-.-.-.--.--.--.--.--.--.--.--.                102653677</w:t>
      </w:r>
    </w:p>
    <w:p>
      <w:r>
        <w:rPr>
          <w:rFonts w:ascii="Consolas" w:hAnsi="Consolas"/>
          <w:sz w:val="18"/>
        </w:rPr>
        <w:t>NC_082670.1     102810611  .--.............-.-.-.--.--.--.--.--.--.--.--.-.              102810636</w:t>
      </w:r>
    </w:p>
    <w:p>
      <w:r>
        <w:rPr>
          <w:rFonts w:ascii="Consolas" w:hAnsi="Consolas"/>
          <w:sz w:val="18"/>
        </w:rPr>
        <w:t>NC_082670.1     107534912  .--.............-.-.-.--.--.--.--.--.--.--.--.-.              107534887</w:t>
      </w:r>
    </w:p>
    <w:p>
      <w:r>
        <w:rPr>
          <w:rFonts w:ascii="Consolas" w:hAnsi="Consolas"/>
          <w:sz w:val="18"/>
        </w:rPr>
        <w:t>NC_082670.1     107694133  .--.............-.-.-.--.--.--.--.--.--.--.--.A.-.-.          107694161</w:t>
      </w:r>
    </w:p>
    <w:p>
      <w:r>
        <w:rPr>
          <w:rFonts w:ascii="Consolas" w:hAnsi="Consolas"/>
          <w:sz w:val="18"/>
        </w:rPr>
        <w:t>NC_082670.1     78550163   .--.............-.-.-.--.--.--.--.--.C-.--.C-.-.-A-.--.-.-.   78550195</w:t>
      </w:r>
    </w:p>
    <w:p>
      <w:r>
        <w:rPr>
          <w:rFonts w:ascii="Consolas" w:hAnsi="Consolas"/>
          <w:sz w:val="18"/>
        </w:rPr>
        <w:t>NC_082670.1     32268719   .--.............-.-.-.--.--.--.--.--T--.--.--.-.              32268694</w:t>
      </w:r>
    </w:p>
    <w:p>
      <w:r>
        <w:rPr>
          <w:rFonts w:ascii="Consolas" w:hAnsi="Consolas"/>
          <w:sz w:val="18"/>
        </w:rPr>
        <w:t>NC_082670.1     56000329   .--.............-.-.-.--.--.--.--.--T--.--.--.-.              56000354</w:t>
      </w:r>
    </w:p>
    <w:p>
      <w:r>
        <w:rPr>
          <w:rFonts w:ascii="Consolas" w:hAnsi="Consolas"/>
          <w:sz w:val="18"/>
        </w:rPr>
        <w:t>NC_082670.1     71594744   .--.............-.-.-.--.--.--.--.--.--.--.--.-.              71594719</w:t>
      </w:r>
    </w:p>
    <w:p>
      <w:r>
        <w:rPr>
          <w:rFonts w:ascii="Consolas" w:hAnsi="Consolas"/>
          <w:sz w:val="18"/>
        </w:rPr>
        <w:t>NC_082670.1     87504263   .--.............-.-.-.--.--.--C--.--.--.--.--.-.              87504238</w:t>
      </w:r>
    </w:p>
    <w:p>
      <w:r>
        <w:rPr>
          <w:rFonts w:ascii="Consolas" w:hAnsi="Consolas"/>
          <w:sz w:val="18"/>
        </w:rPr>
        <w:t>NC_082670.1     104646301  .--.............-.-.-.--.--.--.--.--C--.--.--.-.              104646326</w:t>
      </w:r>
    </w:p>
    <w:p>
      <w:r>
        <w:rPr>
          <w:rFonts w:ascii="Consolas" w:hAnsi="Consolas"/>
          <w:sz w:val="18"/>
        </w:rPr>
        <w:t>NC_082670.1     108512770  .--.............-.-.-.--.--.--.--.--T--.--.--.-.              108512745</w:t>
      </w:r>
    </w:p>
    <w:p>
      <w:r>
        <w:rPr>
          <w:rFonts w:ascii="Consolas" w:hAnsi="Consolas"/>
          <w:sz w:val="18"/>
        </w:rPr>
        <w:t>NC_082670.1     20353638   .--.............-.-.-.--.--.--.--A--.--A--.--.-.              20353613</w:t>
      </w:r>
    </w:p>
    <w:p>
      <w:r>
        <w:rPr>
          <w:rFonts w:ascii="Consolas" w:hAnsi="Consolas"/>
          <w:sz w:val="18"/>
        </w:rPr>
        <w:t>NC_082670.1     23687142   .--.............-.-.-.--.--.--.--.--.--.--.--.                23687118</w:t>
      </w:r>
    </w:p>
    <w:p>
      <w:r>
        <w:rPr>
          <w:rFonts w:ascii="Consolas" w:hAnsi="Consolas"/>
          <w:sz w:val="18"/>
        </w:rPr>
        <w:t>NC_082670.1     24195043   .--.............-.-.-.--.--.--.--.--.--.--.--.-.-.-.          24195070</w:t>
      </w:r>
    </w:p>
    <w:p>
      <w:r>
        <w:rPr>
          <w:rFonts w:ascii="Consolas" w:hAnsi="Consolas"/>
          <w:sz w:val="18"/>
        </w:rPr>
        <w:t>NC_082670.1     36098224   .--.............-.-.-.--.--.--.--.--.--.                      36098202</w:t>
      </w:r>
    </w:p>
    <w:p>
      <w:r>
        <w:rPr>
          <w:rFonts w:ascii="Consolas" w:hAnsi="Consolas"/>
          <w:sz w:val="18"/>
        </w:rPr>
        <w:t>NC_082670.1     11554028   .--.............-.-.-.--.--.--.--.--.--.--.--.                11554052</w:t>
      </w:r>
    </w:p>
    <w:p>
      <w:r>
        <w:rPr>
          <w:rFonts w:ascii="Consolas" w:hAnsi="Consolas"/>
          <w:sz w:val="18"/>
        </w:rPr>
        <w:t>NC_082670.1     17192670   .--.............-.-.-.--.--.--.--.--.--.--.--.                17192646</w:t>
      </w:r>
    </w:p>
    <w:p>
      <w:r>
        <w:rPr>
          <w:rFonts w:ascii="Consolas" w:hAnsi="Consolas"/>
          <w:sz w:val="18"/>
        </w:rPr>
        <w:t>NC_082670.1     20391609   .--.............-.-.-.--.--.--.--.--.--.--.--.                20391585</w:t>
      </w:r>
    </w:p>
    <w:p>
      <w:r>
        <w:rPr>
          <w:rFonts w:ascii="Consolas" w:hAnsi="Consolas"/>
          <w:sz w:val="18"/>
        </w:rPr>
        <w:t>NC_082670.1     76605872   .--.............-.-.-.--.--.--.--.--.--.--.--.                76605848</w:t>
      </w:r>
    </w:p>
    <w:p>
      <w:r>
        <w:rPr>
          <w:rFonts w:ascii="Consolas" w:hAnsi="Consolas"/>
          <w:sz w:val="18"/>
        </w:rPr>
        <w:t>NC_082670.1     98236981   .--.............-.-.-.--.--.--.--.--.--.--.--.A.-.-.          98236953</w:t>
      </w:r>
    </w:p>
    <w:p>
      <w:r>
        <w:rPr>
          <w:rFonts w:ascii="Consolas" w:hAnsi="Consolas"/>
          <w:sz w:val="18"/>
        </w:rPr>
        <w:t>NC_082670.1     1787302    .--.............-.-.-.--.--.--.--.--.--.--.--.                1787326</w:t>
      </w:r>
    </w:p>
    <w:p>
      <w:r>
        <w:rPr>
          <w:rFonts w:ascii="Consolas" w:hAnsi="Consolas"/>
          <w:sz w:val="18"/>
        </w:rPr>
        <w:t>NC_082670.1     1787306    .--.............-.-.-.--.--.--.--.--.--.--.--.                1787330</w:t>
      </w:r>
    </w:p>
    <w:p>
      <w:r>
        <w:rPr>
          <w:rFonts w:ascii="Consolas" w:hAnsi="Consolas"/>
          <w:sz w:val="18"/>
        </w:rPr>
        <w:t>NC_082670.1     1787310    .--.............-.-.-.--.--.--.--.--.--.--.--.                1787334</w:t>
      </w:r>
    </w:p>
    <w:p>
      <w:r>
        <w:rPr>
          <w:rFonts w:ascii="Consolas" w:hAnsi="Consolas"/>
          <w:sz w:val="18"/>
        </w:rPr>
        <w:t>NC_082670.1     3502271    .--.............-.-.-.--.--.--.--.--.--.--.--.A.-.-.          3502243</w:t>
      </w:r>
    </w:p>
    <w:p>
      <w:r>
        <w:rPr>
          <w:rFonts w:ascii="Consolas" w:hAnsi="Consolas"/>
          <w:sz w:val="18"/>
        </w:rPr>
        <w:t>NC_082670.1     3502275    .--.............-.-.-.--.--.--.--.--.--.--.--.                3502251</w:t>
      </w:r>
    </w:p>
    <w:p>
      <w:r>
        <w:rPr>
          <w:rFonts w:ascii="Consolas" w:hAnsi="Consolas"/>
          <w:sz w:val="18"/>
        </w:rPr>
        <w:t>NC_082670.1     5512120    .--.............-.-.-.--.--.--.--.--.--.--.--.                5512144</w:t>
      </w:r>
    </w:p>
    <w:p>
      <w:r>
        <w:rPr>
          <w:rFonts w:ascii="Consolas" w:hAnsi="Consolas"/>
          <w:sz w:val="18"/>
        </w:rPr>
        <w:t>NC_082670.1     5512124    .--.............-.-.-.--.--.--.--.--.--.--.--.                5512148</w:t>
      </w:r>
    </w:p>
    <w:p>
      <w:r>
        <w:rPr>
          <w:rFonts w:ascii="Consolas" w:hAnsi="Consolas"/>
          <w:sz w:val="18"/>
        </w:rPr>
        <w:t>NC_082670.1     5512128    .--.............-.-.-.--.--.--.--.--.--.--.--.                5512152</w:t>
      </w:r>
    </w:p>
    <w:p>
      <w:r>
        <w:rPr>
          <w:rFonts w:ascii="Consolas" w:hAnsi="Consolas"/>
          <w:sz w:val="18"/>
        </w:rPr>
        <w:t>NC_082670.1     5512132    .--.............-.-.-.--.--.--.--.--.--.--.--.                5512156</w:t>
      </w:r>
    </w:p>
    <w:p>
      <w:r>
        <w:rPr>
          <w:rFonts w:ascii="Consolas" w:hAnsi="Consolas"/>
          <w:sz w:val="18"/>
        </w:rPr>
        <w:t>NC_082670.1     8252045    .--.............-.-.-.--.--.--.--.                            8252065</w:t>
      </w:r>
    </w:p>
    <w:p>
      <w:r>
        <w:rPr>
          <w:rFonts w:ascii="Consolas" w:hAnsi="Consolas"/>
          <w:sz w:val="18"/>
        </w:rPr>
        <w:t>NC_082670.1     8615777    .--.............-.-.-.--.--.--.--.--.--.--.--.                8615801</w:t>
      </w:r>
    </w:p>
    <w:p>
      <w:r>
        <w:rPr>
          <w:rFonts w:ascii="Consolas" w:hAnsi="Consolas"/>
          <w:sz w:val="18"/>
        </w:rPr>
        <w:t>NC_082670.1     11554032   .--.............-.-.-.--.--.--.--.--.--.--.--.                11554056</w:t>
      </w:r>
    </w:p>
    <w:p>
      <w:r>
        <w:rPr>
          <w:rFonts w:ascii="Consolas" w:hAnsi="Consolas"/>
          <w:sz w:val="18"/>
        </w:rPr>
        <w:t>NC_082670.1     12092461   .--.............-.-.-.--.--.--.--.--.--.--.--.                12092437</w:t>
      </w:r>
    </w:p>
    <w:p>
      <w:r>
        <w:rPr>
          <w:rFonts w:ascii="Consolas" w:hAnsi="Consolas"/>
          <w:sz w:val="18"/>
        </w:rPr>
        <w:t>NC_082670.1     12092465   .--.............-.-.-.--.--.--.--.--.--.--.--.                12092441</w:t>
      </w:r>
    </w:p>
    <w:p>
      <w:r>
        <w:rPr>
          <w:rFonts w:ascii="Consolas" w:hAnsi="Consolas"/>
          <w:sz w:val="18"/>
        </w:rPr>
        <w:t>NC_082670.1     12092469   .--.............-.-.-.--.--.--.--.--.--.--.--.                12092445</w:t>
      </w:r>
    </w:p>
    <w:p>
      <w:r>
        <w:rPr>
          <w:rFonts w:ascii="Consolas" w:hAnsi="Consolas"/>
          <w:sz w:val="18"/>
        </w:rPr>
        <w:t>NC_082670.1     12092473   .--.............-.-.-.--.--.--.--.--.--.--.--.                12092449</w:t>
      </w:r>
    </w:p>
    <w:p>
      <w:r>
        <w:rPr>
          <w:rFonts w:ascii="Consolas" w:hAnsi="Consolas"/>
          <w:sz w:val="18"/>
        </w:rPr>
        <w:t>NC_082670.1     12115040   .--.............-.-.-.--.--.--.--.--.--.--.--.                12115064</w:t>
      </w:r>
    </w:p>
    <w:p>
      <w:r>
        <w:rPr>
          <w:rFonts w:ascii="Consolas" w:hAnsi="Consolas"/>
          <w:sz w:val="18"/>
        </w:rPr>
        <w:t>NC_082670.1     12541391   .--.............-.-.-.--.--.--.--.--.--.--.--.                12541415</w:t>
      </w:r>
    </w:p>
    <w:p>
      <w:r>
        <w:rPr>
          <w:rFonts w:ascii="Consolas" w:hAnsi="Consolas"/>
          <w:sz w:val="18"/>
        </w:rPr>
        <w:t>NC_082670.1     12541395   .--.............-.-.-.--.--.--.--.--.--.--.--.                12541419</w:t>
      </w:r>
    </w:p>
    <w:p>
      <w:r>
        <w:rPr>
          <w:rFonts w:ascii="Consolas" w:hAnsi="Consolas"/>
          <w:sz w:val="18"/>
        </w:rPr>
        <w:t>NC_082670.1     14460064   .--.............-.-.-.--.--.--.--.--.--.--.                   14460087</w:t>
      </w:r>
    </w:p>
    <w:p>
      <w:r>
        <w:rPr>
          <w:rFonts w:ascii="Consolas" w:hAnsi="Consolas"/>
          <w:sz w:val="18"/>
        </w:rPr>
        <w:t>NC_082670.1     14845567   .--.............-.-.-.--.--.--.--.--.--.--.--.                14845591</w:t>
      </w:r>
    </w:p>
    <w:p>
      <w:r>
        <w:rPr>
          <w:rFonts w:ascii="Consolas" w:hAnsi="Consolas"/>
          <w:sz w:val="18"/>
        </w:rPr>
        <w:t>NC_082670.1     15038848   .--.............-.-.-.--.--.--.--.--.--.--.--.                15038872</w:t>
      </w:r>
    </w:p>
    <w:p>
      <w:r>
        <w:rPr>
          <w:rFonts w:ascii="Consolas" w:hAnsi="Consolas"/>
          <w:sz w:val="18"/>
        </w:rPr>
        <w:t>NC_082670.1     15099097   .--.............-.-.-.--.--.--.--.--.--.--.--.                15099121</w:t>
      </w:r>
    </w:p>
    <w:p>
      <w:r>
        <w:rPr>
          <w:rFonts w:ascii="Consolas" w:hAnsi="Consolas"/>
          <w:sz w:val="18"/>
        </w:rPr>
        <w:t>NC_082670.1     15099101   .--.............-.-.-.--.--.--.--.--.--.--.--.                15099125</w:t>
      </w:r>
    </w:p>
    <w:p>
      <w:r>
        <w:rPr>
          <w:rFonts w:ascii="Consolas" w:hAnsi="Consolas"/>
          <w:sz w:val="18"/>
        </w:rPr>
        <w:t>NC_082670.1     17192666   .--.............-.-.-.--.--.--.--.--.--.--.--.                17192642</w:t>
      </w:r>
    </w:p>
    <w:p>
      <w:r>
        <w:rPr>
          <w:rFonts w:ascii="Consolas" w:hAnsi="Consolas"/>
          <w:sz w:val="18"/>
        </w:rPr>
        <w:t>NC_082670.1     17416625   .--.............-.-.-.--.--.--.--.--.--.--.--.                17416601</w:t>
      </w:r>
    </w:p>
    <w:p>
      <w:r>
        <w:rPr>
          <w:rFonts w:ascii="Consolas" w:hAnsi="Consolas"/>
          <w:sz w:val="18"/>
        </w:rPr>
        <w:t>NC_082670.1     17416629   .--.............-.-.-.--.--.--.--.--.--.--.--.                17416605</w:t>
      </w:r>
    </w:p>
    <w:p>
      <w:r>
        <w:rPr>
          <w:rFonts w:ascii="Consolas" w:hAnsi="Consolas"/>
          <w:sz w:val="18"/>
        </w:rPr>
        <w:t>NC_082670.1     17416633   .--.............-.-.-.--.--.--.--.--.--.--.--.                17416609</w:t>
      </w:r>
    </w:p>
    <w:p>
      <w:r>
        <w:rPr>
          <w:rFonts w:ascii="Consolas" w:hAnsi="Consolas"/>
          <w:sz w:val="18"/>
        </w:rPr>
        <w:t>NC_082670.1     17416637   .--.............-.-.-.--.--.--.--.--.--.--.--.                17416613</w:t>
      </w:r>
    </w:p>
    <w:p>
      <w:r>
        <w:rPr>
          <w:rFonts w:ascii="Consolas" w:hAnsi="Consolas"/>
          <w:sz w:val="18"/>
        </w:rPr>
        <w:t>NC_082670.1     17416641   .--.............-.-.-.--.--.--.--.--.--.--.--.                17416617</w:t>
      </w:r>
    </w:p>
    <w:p>
      <w:r>
        <w:rPr>
          <w:rFonts w:ascii="Consolas" w:hAnsi="Consolas"/>
          <w:sz w:val="18"/>
        </w:rPr>
        <w:t>NC_082670.1     21108230   .--.............-.-.-.--.--.--.--.--.--.--.--.                21108254</w:t>
      </w:r>
    </w:p>
    <w:p>
      <w:r>
        <w:rPr>
          <w:rFonts w:ascii="Consolas" w:hAnsi="Consolas"/>
          <w:sz w:val="18"/>
        </w:rPr>
        <w:t>NC_082670.1     21108234   .--.............-.-.-.--.--.--.--.--.--.--.--.                21108258</w:t>
      </w:r>
    </w:p>
    <w:p>
      <w:r>
        <w:rPr>
          <w:rFonts w:ascii="Consolas" w:hAnsi="Consolas"/>
          <w:sz w:val="18"/>
        </w:rPr>
        <w:t>NC_082670.1     23168307   .--.............-.-.-.--.--.--.--.--.--.--.--.                23168331</w:t>
      </w:r>
    </w:p>
    <w:p>
      <w:r>
        <w:rPr>
          <w:rFonts w:ascii="Consolas" w:hAnsi="Consolas"/>
          <w:sz w:val="18"/>
        </w:rPr>
        <w:t>NC_082670.1     23168311   .--.............-.-.-.--.--.--.--.--.--.--.--.                23168335</w:t>
      </w:r>
    </w:p>
    <w:p>
      <w:r>
        <w:rPr>
          <w:rFonts w:ascii="Consolas" w:hAnsi="Consolas"/>
          <w:sz w:val="18"/>
        </w:rPr>
        <w:t>NC_082670.1     23168315   .--.............-.-.-.--.--.--.--.--.--.--.--.                23168339</w:t>
      </w:r>
    </w:p>
    <w:p>
      <w:r>
        <w:rPr>
          <w:rFonts w:ascii="Consolas" w:hAnsi="Consolas"/>
          <w:sz w:val="18"/>
        </w:rPr>
        <w:t>NC_082670.1     23168319   .--.............-.-.-.--.--.--.--.--.--.--.--.                23168343</w:t>
      </w:r>
    </w:p>
    <w:p>
      <w:r>
        <w:rPr>
          <w:rFonts w:ascii="Consolas" w:hAnsi="Consolas"/>
          <w:sz w:val="18"/>
        </w:rPr>
        <w:t>NC_082670.1     23168323   .--.............-.-.-.--.--.--.--.--.--.--.--.A.-.-.          23168351</w:t>
      </w:r>
    </w:p>
    <w:p>
      <w:r>
        <w:rPr>
          <w:rFonts w:ascii="Consolas" w:hAnsi="Consolas"/>
          <w:sz w:val="18"/>
        </w:rPr>
        <w:t>NC_082670.1     24748154   .--.............-.-.-.--.--.--.--.--.--.--.--.                24748178</w:t>
      </w:r>
    </w:p>
    <w:p>
      <w:r>
        <w:rPr>
          <w:rFonts w:ascii="Consolas" w:hAnsi="Consolas"/>
          <w:sz w:val="18"/>
        </w:rPr>
        <w:t>NC_082670.1     25709059   .--.............-.-.-.--.--.--.--.--.--.--.--.                25709035</w:t>
      </w:r>
    </w:p>
    <w:p>
      <w:r>
        <w:rPr>
          <w:rFonts w:ascii="Consolas" w:hAnsi="Consolas"/>
          <w:sz w:val="18"/>
        </w:rPr>
        <w:t>NC_082670.1     27274457   .--.............-.-.-.--.--.--.--.--.--.--.--.                27274481</w:t>
      </w:r>
    </w:p>
    <w:p>
      <w:r>
        <w:rPr>
          <w:rFonts w:ascii="Consolas" w:hAnsi="Consolas"/>
          <w:sz w:val="18"/>
        </w:rPr>
        <w:t>NC_082670.1     27274461   .--.............-.-.-.--.--.--.--.--.--.--.--.                27274485</w:t>
      </w:r>
    </w:p>
    <w:p>
      <w:r>
        <w:rPr>
          <w:rFonts w:ascii="Consolas" w:hAnsi="Consolas"/>
          <w:sz w:val="18"/>
        </w:rPr>
        <w:t>NC_082670.1     31201222   .--.............-.-.-.--.--.--.--.--.--.--.--.A.-.-.          31201194</w:t>
      </w:r>
    </w:p>
    <w:p>
      <w:r>
        <w:rPr>
          <w:rFonts w:ascii="Consolas" w:hAnsi="Consolas"/>
          <w:sz w:val="18"/>
        </w:rPr>
        <w:t>NC_082670.1     31201226   .--.............-.-.-.--.--.--.--.--.--.--.--.                31201202</w:t>
      </w:r>
    </w:p>
    <w:p>
      <w:r>
        <w:rPr>
          <w:rFonts w:ascii="Consolas" w:hAnsi="Consolas"/>
          <w:sz w:val="18"/>
        </w:rPr>
        <w:t>NC_082670.1     31201230   .--.............-.-.-.--.--.--.--.--.--.--.--.                31201206</w:t>
      </w:r>
    </w:p>
    <w:p>
      <w:r>
        <w:rPr>
          <w:rFonts w:ascii="Consolas" w:hAnsi="Consolas"/>
          <w:sz w:val="18"/>
        </w:rPr>
        <w:t>NC_082670.1     31201234   .--.............-.-.-.--.--.--.--.--.--.--.--.                31201210</w:t>
      </w:r>
    </w:p>
    <w:p>
      <w:r>
        <w:rPr>
          <w:rFonts w:ascii="Consolas" w:hAnsi="Consolas"/>
          <w:sz w:val="18"/>
        </w:rPr>
        <w:t>NC_082670.1     31201238   .--.............-.-.-.--.--.--.--.--.--.--.--.                31201214</w:t>
      </w:r>
    </w:p>
    <w:p>
      <w:r>
        <w:rPr>
          <w:rFonts w:ascii="Consolas" w:hAnsi="Consolas"/>
          <w:sz w:val="18"/>
        </w:rPr>
        <w:t>NC_082670.1     31201242   .--.............-.-.-.--.--.--.--.--.--.--.--.                31201218</w:t>
      </w:r>
    </w:p>
    <w:p>
      <w:r>
        <w:rPr>
          <w:rFonts w:ascii="Consolas" w:hAnsi="Consolas"/>
          <w:sz w:val="18"/>
        </w:rPr>
        <w:t>NC_082670.1     31201246   .--.............-.-.-.--.--.--.--.--.--.--.--.                31201222</w:t>
      </w:r>
    </w:p>
    <w:p>
      <w:r>
        <w:rPr>
          <w:rFonts w:ascii="Consolas" w:hAnsi="Consolas"/>
          <w:sz w:val="18"/>
        </w:rPr>
        <w:t>NC_082670.1     31201250   .--.............-.-.-.--.--.--.--.--.--.--.--.                31201226</w:t>
      </w:r>
    </w:p>
    <w:p>
      <w:r>
        <w:rPr>
          <w:rFonts w:ascii="Consolas" w:hAnsi="Consolas"/>
          <w:sz w:val="18"/>
        </w:rPr>
        <w:t>NC_082670.1     31479781   .--.............-.-.-.--.--.--.--.--.--.--.--.                31479805</w:t>
      </w:r>
    </w:p>
    <w:p>
      <w:r>
        <w:rPr>
          <w:rFonts w:ascii="Consolas" w:hAnsi="Consolas"/>
          <w:sz w:val="18"/>
        </w:rPr>
        <w:t>NC_082670.1     31526391   .--.............-.-.-.--.--.--.--.--.--.--.--.A.-.-.          31526419</w:t>
      </w:r>
    </w:p>
    <w:p>
      <w:r>
        <w:rPr>
          <w:rFonts w:ascii="Consolas" w:hAnsi="Consolas"/>
          <w:sz w:val="18"/>
        </w:rPr>
        <w:t>NC_082670.1     32268727   .--.............-.-.-.--.--.--.--.--.--.--.--.                32268703</w:t>
      </w:r>
    </w:p>
    <w:p>
      <w:r>
        <w:rPr>
          <w:rFonts w:ascii="Consolas" w:hAnsi="Consolas"/>
          <w:sz w:val="18"/>
        </w:rPr>
        <w:t>NC_082670.1     32397683   .--.............-.-.-.--.--.--.--.--.--.--.--.                32397659</w:t>
      </w:r>
    </w:p>
    <w:p>
      <w:r>
        <w:rPr>
          <w:rFonts w:ascii="Consolas" w:hAnsi="Consolas"/>
          <w:sz w:val="18"/>
        </w:rPr>
        <w:t>NC_082670.1     32397687   .--.............-.-.-.--.--.--.--.--.--.--.--.                32397663</w:t>
      </w:r>
    </w:p>
    <w:p>
      <w:r>
        <w:rPr>
          <w:rFonts w:ascii="Consolas" w:hAnsi="Consolas"/>
          <w:sz w:val="18"/>
        </w:rPr>
        <w:t>NC_082670.1     35964559   .--.............-.-.-.--.--.--.--.--.--.--.--.                35964535</w:t>
      </w:r>
    </w:p>
    <w:p>
      <w:r>
        <w:rPr>
          <w:rFonts w:ascii="Consolas" w:hAnsi="Consolas"/>
          <w:sz w:val="18"/>
        </w:rPr>
        <w:t>NC_082670.1     35964563   .--.............-.-.-.--.--.--.--.--.--.--.--.                35964539</w:t>
      </w:r>
    </w:p>
    <w:p>
      <w:r>
        <w:rPr>
          <w:rFonts w:ascii="Consolas" w:hAnsi="Consolas"/>
          <w:sz w:val="18"/>
        </w:rPr>
        <w:t>NC_082670.1     35964567   .--.............-.-.-.--.--.--.--.--.--.--.--.                35964543</w:t>
      </w:r>
    </w:p>
    <w:p>
      <w:r>
        <w:rPr>
          <w:rFonts w:ascii="Consolas" w:hAnsi="Consolas"/>
          <w:sz w:val="18"/>
        </w:rPr>
        <w:t>NC_082670.1     35964571   .--.............-.-.-.--.--.--.--.--.--.--.--.                35964547</w:t>
      </w:r>
    </w:p>
    <w:p>
      <w:r>
        <w:rPr>
          <w:rFonts w:ascii="Consolas" w:hAnsi="Consolas"/>
          <w:sz w:val="18"/>
        </w:rPr>
        <w:t>NC_082670.1     36118285   .--.............-.-.-.--.--.--.--.--.--.--.--.                36118309</w:t>
      </w:r>
    </w:p>
    <w:p>
      <w:r>
        <w:rPr>
          <w:rFonts w:ascii="Consolas" w:hAnsi="Consolas"/>
          <w:sz w:val="18"/>
        </w:rPr>
        <w:t>NC_082670.1     36118289   .--.............-.-.-.--.--.--.--.--.--.--.--.                36118313</w:t>
      </w:r>
    </w:p>
    <w:p>
      <w:r>
        <w:rPr>
          <w:rFonts w:ascii="Consolas" w:hAnsi="Consolas"/>
          <w:sz w:val="18"/>
        </w:rPr>
        <w:t>NC_082670.1     36118293   .--.............-.-.-.--.--.--.--.--.--.--.--.                36118317</w:t>
      </w:r>
    </w:p>
    <w:p>
      <w:r>
        <w:rPr>
          <w:rFonts w:ascii="Consolas" w:hAnsi="Consolas"/>
          <w:sz w:val="18"/>
        </w:rPr>
        <w:t>NC_082670.1     37647177   .--.............-.-.-.--.--.--.--.--.--.--.--.A.-.-.          37647149</w:t>
      </w:r>
    </w:p>
    <w:p>
      <w:r>
        <w:rPr>
          <w:rFonts w:ascii="Consolas" w:hAnsi="Consolas"/>
          <w:sz w:val="18"/>
        </w:rPr>
        <w:t>NC_082670.1     37647181   .--.............-.-.-.--.--.--.--.--.--.--.--.                37647157</w:t>
      </w:r>
    </w:p>
    <w:p>
      <w:r>
        <w:rPr>
          <w:rFonts w:ascii="Consolas" w:hAnsi="Consolas"/>
          <w:sz w:val="18"/>
        </w:rPr>
        <w:t>NC_082670.1     37677066   .--.............-.-.-.--.--.--.--.--.--.--.--.                37677042</w:t>
      </w:r>
    </w:p>
    <w:p>
      <w:r>
        <w:rPr>
          <w:rFonts w:ascii="Consolas" w:hAnsi="Consolas"/>
          <w:sz w:val="18"/>
        </w:rPr>
        <w:t>NC_082670.1     38967361   .--.............-.-.-.--.--.--.--.--.--.--.--.                38967385</w:t>
      </w:r>
    </w:p>
    <w:p>
      <w:r>
        <w:rPr>
          <w:rFonts w:ascii="Consolas" w:hAnsi="Consolas"/>
          <w:sz w:val="18"/>
        </w:rPr>
        <w:t>NC_082670.1     38967365   .--.............-.-.-.--.--.--.--.--.--.--.--.                38967389</w:t>
      </w:r>
    </w:p>
    <w:p>
      <w:r>
        <w:rPr>
          <w:rFonts w:ascii="Consolas" w:hAnsi="Consolas"/>
          <w:sz w:val="18"/>
        </w:rPr>
        <w:t>NC_082670.1     38967369   .--.............-.-.-.--.--.--.--.--.--.--.--.                38967393</w:t>
      </w:r>
    </w:p>
    <w:p>
      <w:r>
        <w:rPr>
          <w:rFonts w:ascii="Consolas" w:hAnsi="Consolas"/>
          <w:sz w:val="18"/>
        </w:rPr>
        <w:t>NC_082670.1     39321796   .--.............-.-.-.--.--.--.--.--.--.--.--.                39321772</w:t>
      </w:r>
    </w:p>
    <w:p>
      <w:r>
        <w:rPr>
          <w:rFonts w:ascii="Consolas" w:hAnsi="Consolas"/>
          <w:sz w:val="18"/>
        </w:rPr>
        <w:t>NC_082670.1     39623158   .--.............-.-.-.--.--.--.--.--.--.--.--.-.              39623133</w:t>
      </w:r>
    </w:p>
    <w:p>
      <w:r>
        <w:rPr>
          <w:rFonts w:ascii="Consolas" w:hAnsi="Consolas"/>
          <w:sz w:val="18"/>
        </w:rPr>
        <w:t>NC_082670.1     40731380   .--.............-.-.-.--.--.--.--.--.--.--.--.A.-.-.          40731352</w:t>
      </w:r>
    </w:p>
    <w:p>
      <w:r>
        <w:rPr>
          <w:rFonts w:ascii="Consolas" w:hAnsi="Consolas"/>
          <w:sz w:val="18"/>
        </w:rPr>
        <w:t>NC_082670.1     40731384   .--.............-.-.-.--.--.--.--.--.--.--.--.                40731360</w:t>
      </w:r>
    </w:p>
    <w:p>
      <w:r>
        <w:rPr>
          <w:rFonts w:ascii="Consolas" w:hAnsi="Consolas"/>
          <w:sz w:val="18"/>
        </w:rPr>
        <w:t>NC_082670.1     42024428   .--.............-.-.-.--.--.--.--.--.--.--.--.                42024404</w:t>
      </w:r>
    </w:p>
    <w:p>
      <w:r>
        <w:rPr>
          <w:rFonts w:ascii="Consolas" w:hAnsi="Consolas"/>
          <w:sz w:val="18"/>
        </w:rPr>
        <w:t>NC_082670.1     42255619   .--.............-.-.-.--.--.--.--.--.--.--.                   42255596</w:t>
      </w:r>
    </w:p>
    <w:p>
      <w:r>
        <w:rPr>
          <w:rFonts w:ascii="Consolas" w:hAnsi="Consolas"/>
          <w:sz w:val="18"/>
        </w:rPr>
        <w:t>NC_082670.1     42329441   .--.............-.-.-.--.--.--.--.--.--.--.--.                42329417</w:t>
      </w:r>
    </w:p>
    <w:p>
      <w:r>
        <w:rPr>
          <w:rFonts w:ascii="Consolas" w:hAnsi="Consolas"/>
          <w:sz w:val="18"/>
        </w:rPr>
        <w:t>NC_082670.1     42992695   .--.............-.-.-.--.--.--.--.--.--.--.--.                42992671</w:t>
      </w:r>
    </w:p>
    <w:p>
      <w:r>
        <w:rPr>
          <w:rFonts w:ascii="Consolas" w:hAnsi="Consolas"/>
          <w:sz w:val="18"/>
        </w:rPr>
        <w:t>NC_082670.1     43324655   .--.............-.-.-.--.--.--.--.--.--.--.--.                43324679</w:t>
      </w:r>
    </w:p>
    <w:p>
      <w:r>
        <w:rPr>
          <w:rFonts w:ascii="Consolas" w:hAnsi="Consolas"/>
          <w:sz w:val="18"/>
        </w:rPr>
        <w:t>NC_082670.1     43324659   .--.............-.-.-.--.--.--.--.--.--.--.--.                43324683</w:t>
      </w:r>
    </w:p>
    <w:p>
      <w:r>
        <w:rPr>
          <w:rFonts w:ascii="Consolas" w:hAnsi="Consolas"/>
          <w:sz w:val="18"/>
        </w:rPr>
        <w:t>NC_082670.1     43324663   .--.............-.-.-.--.--.--.--.--.--.--.--.                43324687</w:t>
      </w:r>
    </w:p>
    <w:p>
      <w:r>
        <w:rPr>
          <w:rFonts w:ascii="Consolas" w:hAnsi="Consolas"/>
          <w:sz w:val="18"/>
        </w:rPr>
        <w:t>NC_082670.1     45470115   .--.............-.-.-.--.--.--.--.--.--.--.--.                45470139</w:t>
      </w:r>
    </w:p>
    <w:p>
      <w:r>
        <w:rPr>
          <w:rFonts w:ascii="Consolas" w:hAnsi="Consolas"/>
          <w:sz w:val="18"/>
        </w:rPr>
        <w:t>NC_082670.1     45470119   .--.............-.-.-.--.--.--.--.--.--.--.--.                45470143</w:t>
      </w:r>
    </w:p>
    <w:p>
      <w:r>
        <w:rPr>
          <w:rFonts w:ascii="Consolas" w:hAnsi="Consolas"/>
          <w:sz w:val="18"/>
        </w:rPr>
        <w:t>NC_082670.1     55392549   .--.............-.-.-.--.--.--.--.--.--.--.--.                55392525</w:t>
      </w:r>
    </w:p>
    <w:p>
      <w:r>
        <w:rPr>
          <w:rFonts w:ascii="Consolas" w:hAnsi="Consolas"/>
          <w:sz w:val="18"/>
        </w:rPr>
        <w:t>NC_082670.1     55392553   .--.............-.-.-.--.--.--.--.--.--.--.--.                55392529</w:t>
      </w:r>
    </w:p>
    <w:p>
      <w:r>
        <w:rPr>
          <w:rFonts w:ascii="Consolas" w:hAnsi="Consolas"/>
          <w:sz w:val="18"/>
        </w:rPr>
        <w:t>NC_082670.1     55392557   .--.............-.-.-.--.--.--.--.--.--.--.--.                55392533</w:t>
      </w:r>
    </w:p>
    <w:p>
      <w:r>
        <w:rPr>
          <w:rFonts w:ascii="Consolas" w:hAnsi="Consolas"/>
          <w:sz w:val="18"/>
        </w:rPr>
        <w:t>NC_082670.1     55392561   .--.............-.-.-.--.--.--.--.--.--.--.--.                55392537</w:t>
      </w:r>
    </w:p>
    <w:p>
      <w:r>
        <w:rPr>
          <w:rFonts w:ascii="Consolas" w:hAnsi="Consolas"/>
          <w:sz w:val="18"/>
        </w:rPr>
        <w:t>NC_082670.1     55392565   .--.............-.-.-.--.--.--.--.--.--.--.--.                55392541</w:t>
      </w:r>
    </w:p>
    <w:p>
      <w:r>
        <w:rPr>
          <w:rFonts w:ascii="Consolas" w:hAnsi="Consolas"/>
          <w:sz w:val="18"/>
        </w:rPr>
        <w:t>NC_082670.1     56094890   .--.............-.-.-.--.--.--.--.--.--.--.--.-.-.-.          56094917</w:t>
      </w:r>
    </w:p>
    <w:p>
      <w:r>
        <w:rPr>
          <w:rFonts w:ascii="Consolas" w:hAnsi="Consolas"/>
          <w:sz w:val="18"/>
        </w:rPr>
        <w:t>NC_082670.1     56476160   .--.............-.-.-.--.--.--.--.--.--.--.--.                56476136</w:t>
      </w:r>
    </w:p>
    <w:p>
      <w:r>
        <w:rPr>
          <w:rFonts w:ascii="Consolas" w:hAnsi="Consolas"/>
          <w:sz w:val="18"/>
        </w:rPr>
        <w:t>NC_082670.1     56786843   .--.............-.-.-.--.--.--.--.--.--.--.--.A.-.-.          56786815</w:t>
      </w:r>
    </w:p>
    <w:p>
      <w:r>
        <w:rPr>
          <w:rFonts w:ascii="Consolas" w:hAnsi="Consolas"/>
          <w:sz w:val="18"/>
        </w:rPr>
        <w:t>NC_082670.1     56786847   .--.............-.-.-.--.--.--.--.--.--.--.--.                56786823</w:t>
      </w:r>
    </w:p>
    <w:p>
      <w:r>
        <w:rPr>
          <w:rFonts w:ascii="Consolas" w:hAnsi="Consolas"/>
          <w:sz w:val="18"/>
        </w:rPr>
        <w:t>NC_082670.1     56786851   .--.............-.-.-.--.--.--.--.--.--.--.--.                56786827</w:t>
      </w:r>
    </w:p>
    <w:p>
      <w:r>
        <w:rPr>
          <w:rFonts w:ascii="Consolas" w:hAnsi="Consolas"/>
          <w:sz w:val="18"/>
        </w:rPr>
        <w:t>NC_082670.1     56786855   .--.............-.-.-.--.--.--.--.--.--.--.--.                56786831</w:t>
      </w:r>
    </w:p>
    <w:p>
      <w:r>
        <w:rPr>
          <w:rFonts w:ascii="Consolas" w:hAnsi="Consolas"/>
          <w:sz w:val="18"/>
        </w:rPr>
        <w:t>NC_082670.1     56786859   .--.............-.-.-.--.--.--.--.--.--.--.--.                56786835</w:t>
      </w:r>
    </w:p>
    <w:p>
      <w:r>
        <w:rPr>
          <w:rFonts w:ascii="Consolas" w:hAnsi="Consolas"/>
          <w:sz w:val="18"/>
        </w:rPr>
        <w:t>NC_082670.1     58181495   .--.............-.-.-.--.--.--.--.--.--.--.--.                58181519</w:t>
      </w:r>
    </w:p>
    <w:p>
      <w:r>
        <w:rPr>
          <w:rFonts w:ascii="Consolas" w:hAnsi="Consolas"/>
          <w:sz w:val="18"/>
        </w:rPr>
        <w:t>NC_082670.1     58181499   .--.............-.-.-.--.--.--.--.--.--.--.--.                58181523</w:t>
      </w:r>
    </w:p>
    <w:p>
      <w:r>
        <w:rPr>
          <w:rFonts w:ascii="Consolas" w:hAnsi="Consolas"/>
          <w:sz w:val="18"/>
        </w:rPr>
        <w:t>NC_082670.1     58854329   .--.............-.-.-.--.--.--.--.--.--.--.--.                58854353</w:t>
      </w:r>
    </w:p>
    <w:p>
      <w:r>
        <w:rPr>
          <w:rFonts w:ascii="Consolas" w:hAnsi="Consolas"/>
          <w:sz w:val="18"/>
        </w:rPr>
        <w:t>NC_082670.1     58854333   .--.............-.-.-.--.--.--.--.--.--.--.--.A.-.-.          58854361</w:t>
      </w:r>
    </w:p>
    <w:p>
      <w:r>
        <w:rPr>
          <w:rFonts w:ascii="Consolas" w:hAnsi="Consolas"/>
          <w:sz w:val="18"/>
        </w:rPr>
        <w:t>NC_082670.1     60283189   .--.............-.-.-.--.--.--.--.--.--.--.--.                60283213</w:t>
      </w:r>
    </w:p>
    <w:p>
      <w:r>
        <w:rPr>
          <w:rFonts w:ascii="Consolas" w:hAnsi="Consolas"/>
          <w:sz w:val="18"/>
        </w:rPr>
        <w:t>NC_082670.1     60283193   .--.............-.-.-.--.--.--.--.--.--.--.--.                60283217</w:t>
      </w:r>
    </w:p>
    <w:p>
      <w:r>
        <w:rPr>
          <w:rFonts w:ascii="Consolas" w:hAnsi="Consolas"/>
          <w:sz w:val="18"/>
        </w:rPr>
        <w:t>NC_082670.1     60283197   .--.............-.-.-.--.--.--.--.--.--.--.--.                60283221</w:t>
      </w:r>
    </w:p>
    <w:p>
      <w:r>
        <w:rPr>
          <w:rFonts w:ascii="Consolas" w:hAnsi="Consolas"/>
          <w:sz w:val="18"/>
        </w:rPr>
        <w:t>NC_082670.1     60283201   .--.............-.-.-.--.--.--.--.--.--.--.--.                60283225</w:t>
      </w:r>
    </w:p>
    <w:p>
      <w:r>
        <w:rPr>
          <w:rFonts w:ascii="Consolas" w:hAnsi="Consolas"/>
          <w:sz w:val="18"/>
        </w:rPr>
        <w:t>NC_082670.1     61341646   .--.............-.-.-.--.--.--.--.--.--.--.--.                61341670</w:t>
      </w:r>
    </w:p>
    <w:p>
      <w:r>
        <w:rPr>
          <w:rFonts w:ascii="Consolas" w:hAnsi="Consolas"/>
          <w:sz w:val="18"/>
        </w:rPr>
        <w:t>NC_082670.1     61341650   .--.............-.-.-.--.--.--.--.--.--.--.--.                61341674</w:t>
      </w:r>
    </w:p>
    <w:p>
      <w:r>
        <w:rPr>
          <w:rFonts w:ascii="Consolas" w:hAnsi="Consolas"/>
          <w:sz w:val="18"/>
        </w:rPr>
        <w:t>NC_082670.1     61341654   .--.............-.-.-.--.--.--.--.--.--.--.--.                61341678</w:t>
      </w:r>
    </w:p>
    <w:p>
      <w:r>
        <w:rPr>
          <w:rFonts w:ascii="Consolas" w:hAnsi="Consolas"/>
          <w:sz w:val="18"/>
        </w:rPr>
        <w:t>NC_082670.1     61341658   .--.............-.-.-.--.--.--.--.--.--.--.--.                61341682</w:t>
      </w:r>
    </w:p>
    <w:p>
      <w:r>
        <w:rPr>
          <w:rFonts w:ascii="Consolas" w:hAnsi="Consolas"/>
          <w:sz w:val="18"/>
        </w:rPr>
        <w:t>NC_082670.1     61341662   .--.............-.-.-.--.--.--.--.--.--.--.--.                61341686</w:t>
      </w:r>
    </w:p>
    <w:p>
      <w:r>
        <w:rPr>
          <w:rFonts w:ascii="Consolas" w:hAnsi="Consolas"/>
          <w:sz w:val="18"/>
        </w:rPr>
        <w:t>NC_082670.1     61341666   .--.............-.-.-.--.--.--.--.--.--.--.--.                61341690</w:t>
      </w:r>
    </w:p>
    <w:p>
      <w:r>
        <w:rPr>
          <w:rFonts w:ascii="Consolas" w:hAnsi="Consolas"/>
          <w:sz w:val="18"/>
        </w:rPr>
        <w:t>NC_082670.1     61341670   .--.............-.-.-.--.--.--.--.--.--.--.--.A.-.-.          61341698</w:t>
      </w:r>
    </w:p>
    <w:p>
      <w:r>
        <w:rPr>
          <w:rFonts w:ascii="Consolas" w:hAnsi="Consolas"/>
          <w:sz w:val="18"/>
        </w:rPr>
        <w:t>NC_082670.1     62346060   .--.............-.-.-.--.--.--.--.--.--.--.--.-.              62346035</w:t>
      </w:r>
    </w:p>
    <w:p>
      <w:r>
        <w:rPr>
          <w:rFonts w:ascii="Consolas" w:hAnsi="Consolas"/>
          <w:sz w:val="18"/>
        </w:rPr>
        <w:t>NC_082670.1     63092594   .--.............-.-.-.--.--.--.--.--.--.--.--.                63092570</w:t>
      </w:r>
    </w:p>
    <w:p>
      <w:r>
        <w:rPr>
          <w:rFonts w:ascii="Consolas" w:hAnsi="Consolas"/>
          <w:sz w:val="18"/>
        </w:rPr>
        <w:t>NC_082670.1     63092598   .--.............-.-.-.--.--.--.--.--.--.--.--.                63092574</w:t>
      </w:r>
    </w:p>
    <w:p>
      <w:r>
        <w:rPr>
          <w:rFonts w:ascii="Consolas" w:hAnsi="Consolas"/>
          <w:sz w:val="18"/>
        </w:rPr>
        <w:t>NC_082670.1     63829334   .--.............-.-.-.--.--.--.--.--.--.--.                   63829311</w:t>
      </w:r>
    </w:p>
    <w:p>
      <w:r>
        <w:rPr>
          <w:rFonts w:ascii="Consolas" w:hAnsi="Consolas"/>
          <w:sz w:val="18"/>
        </w:rPr>
        <w:t>NC_082670.1     64847291   .--.............-.-.-.--.--.--.--.--.--.--.--.                64847315</w:t>
      </w:r>
    </w:p>
    <w:p>
      <w:r>
        <w:rPr>
          <w:rFonts w:ascii="Consolas" w:hAnsi="Consolas"/>
          <w:sz w:val="18"/>
        </w:rPr>
        <w:t>NC_082670.1     64847295   .--.............-.-.-.--.--.--.--.--.--.--.--.                64847319</w:t>
      </w:r>
    </w:p>
    <w:p>
      <w:r>
        <w:rPr>
          <w:rFonts w:ascii="Consolas" w:hAnsi="Consolas"/>
          <w:sz w:val="18"/>
        </w:rPr>
        <w:t>NC_082670.1     64847299   .--.............-.-.-.--.--.--.--.--.--.--.--.                64847323</w:t>
      </w:r>
    </w:p>
    <w:p>
      <w:r>
        <w:rPr>
          <w:rFonts w:ascii="Consolas" w:hAnsi="Consolas"/>
          <w:sz w:val="18"/>
        </w:rPr>
        <w:t>NC_082670.1     66623250   .--.............-.-.-.--.--.--.--.--.--.--.--.                66623274</w:t>
      </w:r>
    </w:p>
    <w:p>
      <w:r>
        <w:rPr>
          <w:rFonts w:ascii="Consolas" w:hAnsi="Consolas"/>
          <w:sz w:val="18"/>
        </w:rPr>
        <w:t>NC_082670.1     66623254   .--.............-.-.-.--.--.--.--.--.--.--.--.                66623278</w:t>
      </w:r>
    </w:p>
    <w:p>
      <w:r>
        <w:rPr>
          <w:rFonts w:ascii="Consolas" w:hAnsi="Consolas"/>
          <w:sz w:val="18"/>
        </w:rPr>
        <w:t>NC_082670.1     66623258   .--.............-.-.-.--.--.--.--.--.--.--.--.                66623282</w:t>
      </w:r>
    </w:p>
    <w:p>
      <w:r>
        <w:rPr>
          <w:rFonts w:ascii="Consolas" w:hAnsi="Consolas"/>
          <w:sz w:val="18"/>
        </w:rPr>
        <w:t>NC_082670.1     66623262   .--.............-.-.-.--.--.--.--.--.--.--.--.                66623286</w:t>
      </w:r>
    </w:p>
    <w:p>
      <w:r>
        <w:rPr>
          <w:rFonts w:ascii="Consolas" w:hAnsi="Consolas"/>
          <w:sz w:val="18"/>
        </w:rPr>
        <w:t>NC_082670.1     68425034   .--.............-.-.-.--.--.--.--.--.--.--.--.                68425058</w:t>
      </w:r>
    </w:p>
    <w:p>
      <w:r>
        <w:rPr>
          <w:rFonts w:ascii="Consolas" w:hAnsi="Consolas"/>
          <w:sz w:val="18"/>
        </w:rPr>
        <w:t>NC_082670.1     69580766   .--.............-.-.-.--.--.--.--.--.--.--.--.                69580742</w:t>
      </w:r>
    </w:p>
    <w:p>
      <w:r>
        <w:rPr>
          <w:rFonts w:ascii="Consolas" w:hAnsi="Consolas"/>
          <w:sz w:val="18"/>
        </w:rPr>
        <w:t>NC_082670.1     70088578   .--.............-.-.-.--.--.--.--.--.--.--.--.-.              70088553</w:t>
      </w:r>
    </w:p>
    <w:p>
      <w:r>
        <w:rPr>
          <w:rFonts w:ascii="Consolas" w:hAnsi="Consolas"/>
          <w:sz w:val="18"/>
        </w:rPr>
        <w:t>NC_082670.1     70331720   .--.............-.-.-.--.--.--.--.--.--.--.--.                70331696</w:t>
      </w:r>
    </w:p>
    <w:p>
      <w:r>
        <w:rPr>
          <w:rFonts w:ascii="Consolas" w:hAnsi="Consolas"/>
          <w:sz w:val="18"/>
        </w:rPr>
        <w:t>NC_082670.1     70641139   .--.............-.-.-.--.--.--.--.--.--.--.--.                70641163</w:t>
      </w:r>
    </w:p>
    <w:p>
      <w:r>
        <w:rPr>
          <w:rFonts w:ascii="Consolas" w:hAnsi="Consolas"/>
          <w:sz w:val="18"/>
        </w:rPr>
        <w:t>NC_082670.1     72377804   .--.............-.-.-.--.--.--.--.--.--.--.--.                72377828</w:t>
      </w:r>
    </w:p>
    <w:p>
      <w:r>
        <w:rPr>
          <w:rFonts w:ascii="Consolas" w:hAnsi="Consolas"/>
          <w:sz w:val="18"/>
        </w:rPr>
        <w:t>NC_082670.1     72377808   .--.............-.-.-.--.--.--.--.--.--.--.--.                72377832</w:t>
      </w:r>
    </w:p>
    <w:p>
      <w:r>
        <w:rPr>
          <w:rFonts w:ascii="Consolas" w:hAnsi="Consolas"/>
          <w:sz w:val="18"/>
        </w:rPr>
        <w:t>NC_082670.1     72377812   .--.............-.-.-.--.--.--.--.--.--.--.--.                72377836</w:t>
      </w:r>
    </w:p>
    <w:p>
      <w:r>
        <w:rPr>
          <w:rFonts w:ascii="Consolas" w:hAnsi="Consolas"/>
          <w:sz w:val="18"/>
        </w:rPr>
        <w:t>NC_082670.1     72377816   .--.............-.-.-.--.--.--.--.--.--.--.--.                72377840</w:t>
      </w:r>
    </w:p>
    <w:p>
      <w:r>
        <w:rPr>
          <w:rFonts w:ascii="Consolas" w:hAnsi="Consolas"/>
          <w:sz w:val="18"/>
        </w:rPr>
        <w:t>NC_082670.1     73927134   .--.............-.-.-.--.--.--.--.--.--.--.--.                73927110</w:t>
      </w:r>
    </w:p>
    <w:p>
      <w:r>
        <w:rPr>
          <w:rFonts w:ascii="Consolas" w:hAnsi="Consolas"/>
          <w:sz w:val="18"/>
        </w:rPr>
        <w:t>NC_082670.1     73927138   .--.............-.-.-.--.--.--.--.--.--.--.--.                73927114</w:t>
      </w:r>
    </w:p>
    <w:p>
      <w:r>
        <w:rPr>
          <w:rFonts w:ascii="Consolas" w:hAnsi="Consolas"/>
          <w:sz w:val="18"/>
        </w:rPr>
        <w:t>NC_082670.1     73927142   .--.............-.-.-.--.--.--.--.--.--.--.--.                73927118</w:t>
      </w:r>
    </w:p>
    <w:p>
      <w:r>
        <w:rPr>
          <w:rFonts w:ascii="Consolas" w:hAnsi="Consolas"/>
          <w:sz w:val="18"/>
        </w:rPr>
        <w:t>NC_082670.1     73927146   .--.............-.-.-.--.--.--.--.--.--.--.--.                73927122</w:t>
      </w:r>
    </w:p>
    <w:p>
      <w:r>
        <w:rPr>
          <w:rFonts w:ascii="Consolas" w:hAnsi="Consolas"/>
          <w:sz w:val="18"/>
        </w:rPr>
        <w:t>NC_082670.1     73927150   .--.............-.-.-.--.--.--.--.--.--.--.--.                73927126</w:t>
      </w:r>
    </w:p>
    <w:p>
      <w:r>
        <w:rPr>
          <w:rFonts w:ascii="Consolas" w:hAnsi="Consolas"/>
          <w:sz w:val="18"/>
        </w:rPr>
        <w:t>NC_082670.1     73927154   .--.............-.-.-.--.--.--.--.--.--.--.--.                73927130</w:t>
      </w:r>
    </w:p>
    <w:p>
      <w:r>
        <w:rPr>
          <w:rFonts w:ascii="Consolas" w:hAnsi="Consolas"/>
          <w:sz w:val="18"/>
        </w:rPr>
        <w:t>NC_082670.1     73927158   .--.............-.-.-.--.--.--.--.--.--.--.--.                73927134</w:t>
      </w:r>
    </w:p>
    <w:p>
      <w:r>
        <w:rPr>
          <w:rFonts w:ascii="Consolas" w:hAnsi="Consolas"/>
          <w:sz w:val="18"/>
        </w:rPr>
        <w:t>NC_082670.1     76605868   .--.............-.-.-.--.--.--.--.--.--.--.--.                76605844</w:t>
      </w:r>
    </w:p>
    <w:p>
      <w:r>
        <w:rPr>
          <w:rFonts w:ascii="Consolas" w:hAnsi="Consolas"/>
          <w:sz w:val="18"/>
        </w:rPr>
        <w:t>NC_082670.1     77415966   .--.............-.-.-.--.--.--.--.--.--.--.--.                77415942</w:t>
      </w:r>
    </w:p>
    <w:p>
      <w:r>
        <w:rPr>
          <w:rFonts w:ascii="Consolas" w:hAnsi="Consolas"/>
          <w:sz w:val="18"/>
        </w:rPr>
        <w:t>NC_082670.1     79384876   .--.............-.-.-.--.--.--.--.--.--.--.--.                79384852</w:t>
      </w:r>
    </w:p>
    <w:p>
      <w:r>
        <w:rPr>
          <w:rFonts w:ascii="Consolas" w:hAnsi="Consolas"/>
          <w:sz w:val="18"/>
        </w:rPr>
        <w:t>NC_082670.1     82210098   .--.............-.-.-.--.--.--.--.--.--.--.--.                82210074</w:t>
      </w:r>
    </w:p>
    <w:p>
      <w:r>
        <w:rPr>
          <w:rFonts w:ascii="Consolas" w:hAnsi="Consolas"/>
          <w:sz w:val="18"/>
        </w:rPr>
        <w:t>NC_082670.1     82210102   .--.............-.-.-.--.--.--.--.--.--.--.--.                82210078</w:t>
      </w:r>
    </w:p>
    <w:p>
      <w:r>
        <w:rPr>
          <w:rFonts w:ascii="Consolas" w:hAnsi="Consolas"/>
          <w:sz w:val="18"/>
        </w:rPr>
        <w:t>NC_082670.1     82210142   .--.............-.-.-.--.--.--.--.--.--.--.--.                82210118</w:t>
      </w:r>
    </w:p>
    <w:p>
      <w:r>
        <w:rPr>
          <w:rFonts w:ascii="Consolas" w:hAnsi="Consolas"/>
          <w:sz w:val="18"/>
        </w:rPr>
        <w:t>NC_082670.1     82210146   .--.............-.-.-.--.--.--.--.--.--.--.--.                82210122</w:t>
      </w:r>
    </w:p>
    <w:p>
      <w:r>
        <w:rPr>
          <w:rFonts w:ascii="Consolas" w:hAnsi="Consolas"/>
          <w:sz w:val="18"/>
        </w:rPr>
        <w:t>NC_082670.1     82210150   .--.............-.-.-.--.--.--.--.--.--.--.--.                82210126</w:t>
      </w:r>
    </w:p>
    <w:p>
      <w:r>
        <w:rPr>
          <w:rFonts w:ascii="Consolas" w:hAnsi="Consolas"/>
          <w:sz w:val="18"/>
        </w:rPr>
        <w:t>NC_082670.1     82210154   .--.............-.-.-.--.--.--.--.--.--.--.--.                82210130</w:t>
      </w:r>
    </w:p>
    <w:p>
      <w:r>
        <w:rPr>
          <w:rFonts w:ascii="Consolas" w:hAnsi="Consolas"/>
          <w:sz w:val="18"/>
        </w:rPr>
        <w:t>NC_082670.1     82210158   .--.............-.-.-.--.--.--.--.--.--.--.--.                82210134</w:t>
      </w:r>
    </w:p>
    <w:p>
      <w:r>
        <w:rPr>
          <w:rFonts w:ascii="Consolas" w:hAnsi="Consolas"/>
          <w:sz w:val="18"/>
        </w:rPr>
        <w:t>NC_082670.1     86039721   .--.............-.-.-.--.--.--.--.--.--.--.--.                86039697</w:t>
      </w:r>
    </w:p>
    <w:p>
      <w:r>
        <w:rPr>
          <w:rFonts w:ascii="Consolas" w:hAnsi="Consolas"/>
          <w:sz w:val="18"/>
        </w:rPr>
        <w:t>NC_082670.1     86039725   .--.............-.-.-.--.--.--.--.--.--.--.--.                86039701</w:t>
      </w:r>
    </w:p>
    <w:p>
      <w:r>
        <w:rPr>
          <w:rFonts w:ascii="Consolas" w:hAnsi="Consolas"/>
          <w:sz w:val="18"/>
        </w:rPr>
        <w:t>NC_082670.1     86039729   .--.............-.-.-.--.--.--.--.--.--.--.--.                86039705</w:t>
      </w:r>
    </w:p>
    <w:p>
      <w:r>
        <w:rPr>
          <w:rFonts w:ascii="Consolas" w:hAnsi="Consolas"/>
          <w:sz w:val="18"/>
        </w:rPr>
        <w:t>NC_082670.1     86157722   .--.............-.-.-.--.--.--.--.--.--.--.--.                86157698</w:t>
      </w:r>
    </w:p>
    <w:p>
      <w:r>
        <w:rPr>
          <w:rFonts w:ascii="Consolas" w:hAnsi="Consolas"/>
          <w:sz w:val="18"/>
        </w:rPr>
        <w:t>NC_082670.1     86157726   .--.............-.-.-.--.--.--.--.--.--.--.--.                86157702</w:t>
      </w:r>
    </w:p>
    <w:p>
      <w:r>
        <w:rPr>
          <w:rFonts w:ascii="Consolas" w:hAnsi="Consolas"/>
          <w:sz w:val="18"/>
        </w:rPr>
        <w:t>NC_082670.1     87678561   .--.............-.-.-.--.--.--.--.--.--.--.--.                87678537</w:t>
      </w:r>
    </w:p>
    <w:p>
      <w:r>
        <w:rPr>
          <w:rFonts w:ascii="Consolas" w:hAnsi="Consolas"/>
          <w:sz w:val="18"/>
        </w:rPr>
        <w:t>NC_082670.1     88266735   .--.............-.-.-.--.--.--.--.--.--.--.--.-.              88266710</w:t>
      </w:r>
    </w:p>
    <w:p>
      <w:r>
        <w:rPr>
          <w:rFonts w:ascii="Consolas" w:hAnsi="Consolas"/>
          <w:sz w:val="18"/>
        </w:rPr>
        <w:t>NC_082670.1     89081614   .--.............-.-.-.--.--.--.--.--.--.--.--.A.-.-.          89081586</w:t>
      </w:r>
    </w:p>
    <w:p>
      <w:r>
        <w:rPr>
          <w:rFonts w:ascii="Consolas" w:hAnsi="Consolas"/>
          <w:sz w:val="18"/>
        </w:rPr>
        <w:t>NC_082670.1     89081618   .--.............-.-.-.--.--.--.--.--.--.--.--.                89081594</w:t>
      </w:r>
    </w:p>
    <w:p>
      <w:r>
        <w:rPr>
          <w:rFonts w:ascii="Consolas" w:hAnsi="Consolas"/>
          <w:sz w:val="18"/>
        </w:rPr>
        <w:t>NC_082670.1     89081622   .--.............-.-.-.--.--.--.--.--.--.--.--.                89081598</w:t>
      </w:r>
    </w:p>
    <w:p>
      <w:r>
        <w:rPr>
          <w:rFonts w:ascii="Consolas" w:hAnsi="Consolas"/>
          <w:sz w:val="18"/>
        </w:rPr>
        <w:t>NC_082670.1     89081626   .--.............-.-.-.--.--.--.--.--.--.--.--.                89081602</w:t>
      </w:r>
    </w:p>
    <w:p>
      <w:r>
        <w:rPr>
          <w:rFonts w:ascii="Consolas" w:hAnsi="Consolas"/>
          <w:sz w:val="18"/>
        </w:rPr>
        <w:t>NC_082670.1     89081630   .--.............-.-.-.--.--.--.--.--.--.--.--.                89081606</w:t>
      </w:r>
    </w:p>
    <w:p>
      <w:r>
        <w:rPr>
          <w:rFonts w:ascii="Consolas" w:hAnsi="Consolas"/>
          <w:sz w:val="18"/>
        </w:rPr>
        <w:t>NC_082670.1     89081634   .--.............-.-.-.--.--.--.--.--.--.--.--.                89081610</w:t>
      </w:r>
    </w:p>
    <w:p>
      <w:r>
        <w:rPr>
          <w:rFonts w:ascii="Consolas" w:hAnsi="Consolas"/>
          <w:sz w:val="18"/>
        </w:rPr>
        <w:t>NC_082670.1     89081638   .--.............-.-.-.--.--.--.--.--.--.--.--.                89081614</w:t>
      </w:r>
    </w:p>
    <w:p>
      <w:r>
        <w:rPr>
          <w:rFonts w:ascii="Consolas" w:hAnsi="Consolas"/>
          <w:sz w:val="18"/>
        </w:rPr>
        <w:t>NC_082670.1     92218402   .--.............-.-.-.--.--.--.--.--.--.--.--.                92218378</w:t>
      </w:r>
    </w:p>
    <w:p>
      <w:r>
        <w:rPr>
          <w:rFonts w:ascii="Consolas" w:hAnsi="Consolas"/>
          <w:sz w:val="18"/>
        </w:rPr>
        <w:t>NC_082670.1     92218406   .--.............-.-.-.--.--.--.--.--.--.--.--.                92218382</w:t>
      </w:r>
    </w:p>
    <w:p>
      <w:r>
        <w:rPr>
          <w:rFonts w:ascii="Consolas" w:hAnsi="Consolas"/>
          <w:sz w:val="18"/>
        </w:rPr>
        <w:t>NC_082670.1     93597131   .--.............-.-.-.--.--.--.--.--.--.--.--.                93597107</w:t>
      </w:r>
    </w:p>
    <w:p>
      <w:r>
        <w:rPr>
          <w:rFonts w:ascii="Consolas" w:hAnsi="Consolas"/>
          <w:sz w:val="18"/>
        </w:rPr>
        <w:t>NC_082670.1     93597135   .--.............-.-.-.--.--.--.--.--.--.--.--.                93597111</w:t>
      </w:r>
    </w:p>
    <w:p>
      <w:r>
        <w:rPr>
          <w:rFonts w:ascii="Consolas" w:hAnsi="Consolas"/>
          <w:sz w:val="18"/>
        </w:rPr>
        <w:t>NC_082670.1     93597139   .--.............-.-.-.--.--.--.--.--.--.--.--.                93597115</w:t>
      </w:r>
    </w:p>
    <w:p>
      <w:r>
        <w:rPr>
          <w:rFonts w:ascii="Consolas" w:hAnsi="Consolas"/>
          <w:sz w:val="18"/>
        </w:rPr>
        <w:t>NC_082670.1     93597143   .--.............-.-.-.--.--.--.--.--.--.--.--.                93597119</w:t>
      </w:r>
    </w:p>
    <w:p>
      <w:r>
        <w:rPr>
          <w:rFonts w:ascii="Consolas" w:hAnsi="Consolas"/>
          <w:sz w:val="18"/>
        </w:rPr>
        <w:t>NC_082670.1     93597147   .--.............-.-.-.--.--.--.--.--.--.--.--.                93597123</w:t>
      </w:r>
    </w:p>
    <w:p>
      <w:r>
        <w:rPr>
          <w:rFonts w:ascii="Consolas" w:hAnsi="Consolas"/>
          <w:sz w:val="18"/>
        </w:rPr>
        <w:t>NC_082670.1     94682475   .--.............-.-.-.--.--.--.--.--.--.--.--.                94682451</w:t>
      </w:r>
    </w:p>
    <w:p>
      <w:r>
        <w:rPr>
          <w:rFonts w:ascii="Consolas" w:hAnsi="Consolas"/>
          <w:sz w:val="18"/>
        </w:rPr>
        <w:t>NC_082670.1     95318515   .--.............-.-.-.--.--.--.--.--.--.--.--.                95318491</w:t>
      </w:r>
    </w:p>
    <w:p>
      <w:r>
        <w:rPr>
          <w:rFonts w:ascii="Consolas" w:hAnsi="Consolas"/>
          <w:sz w:val="18"/>
        </w:rPr>
        <w:t>NC_082670.1     95318519   .--.............-.-.-.--.--.--.--.--.--.--.--.                95318495</w:t>
      </w:r>
    </w:p>
    <w:p>
      <w:r>
        <w:rPr>
          <w:rFonts w:ascii="Consolas" w:hAnsi="Consolas"/>
          <w:sz w:val="18"/>
        </w:rPr>
        <w:t>NC_082670.1     95318523   .--.............-.-.-.--.--.--.--.--.--.--.--.                95318499</w:t>
      </w:r>
    </w:p>
    <w:p>
      <w:r>
        <w:rPr>
          <w:rFonts w:ascii="Consolas" w:hAnsi="Consolas"/>
          <w:sz w:val="18"/>
        </w:rPr>
        <w:t>NC_082670.1     96142073   .--.............-.-.-.--.--.--.--.--.--.--.--.                96142097</w:t>
      </w:r>
    </w:p>
    <w:p>
      <w:r>
        <w:rPr>
          <w:rFonts w:ascii="Consolas" w:hAnsi="Consolas"/>
          <w:sz w:val="18"/>
        </w:rPr>
        <w:t>NC_082670.1     96142077   .--.............-.-.-.--.--.--.--.--.--.--.--.                96142101</w:t>
      </w:r>
    </w:p>
    <w:p>
      <w:r>
        <w:rPr>
          <w:rFonts w:ascii="Consolas" w:hAnsi="Consolas"/>
          <w:sz w:val="18"/>
        </w:rPr>
        <w:t>NC_082670.1     96142081   .--.............-.-.-.--.--.--.--.--.--.--.--.                96142105</w:t>
      </w:r>
    </w:p>
    <w:p>
      <w:r>
        <w:rPr>
          <w:rFonts w:ascii="Consolas" w:hAnsi="Consolas"/>
          <w:sz w:val="18"/>
        </w:rPr>
        <w:t>NC_082670.1     96142085   .--.............-.-.-.--.--.--.--.--.--.--.--.A.-.-.          96142113</w:t>
      </w:r>
    </w:p>
    <w:p>
      <w:r>
        <w:rPr>
          <w:rFonts w:ascii="Consolas" w:hAnsi="Consolas"/>
          <w:sz w:val="18"/>
        </w:rPr>
        <w:t>NC_082670.1     96342197   .--.............-.-.-.--.--.--.--.--.--.--.--.                96342221</w:t>
      </w:r>
    </w:p>
    <w:p>
      <w:r>
        <w:rPr>
          <w:rFonts w:ascii="Consolas" w:hAnsi="Consolas"/>
          <w:sz w:val="18"/>
        </w:rPr>
        <w:t>NC_082670.1     96342201   .--.............-.-.-.--.--.--.--.--.--.--.--.                96342225</w:t>
      </w:r>
    </w:p>
    <w:p>
      <w:r>
        <w:rPr>
          <w:rFonts w:ascii="Consolas" w:hAnsi="Consolas"/>
          <w:sz w:val="18"/>
        </w:rPr>
        <w:t>NC_082670.1     96342205   .--.............-.-.-.--.--.--.--.--.--.--.--.                96342229</w:t>
      </w:r>
    </w:p>
    <w:p>
      <w:r>
        <w:rPr>
          <w:rFonts w:ascii="Consolas" w:hAnsi="Consolas"/>
          <w:sz w:val="18"/>
        </w:rPr>
        <w:t>NC_082670.1     97517217   .--.............-.-.-.--.--.--.--.--.--.--.--.A.-.-.          97517189</w:t>
      </w:r>
    </w:p>
    <w:p>
      <w:r>
        <w:rPr>
          <w:rFonts w:ascii="Consolas" w:hAnsi="Consolas"/>
          <w:sz w:val="18"/>
        </w:rPr>
        <w:t>NC_082670.1     97517221   .--.............-.-.-.--.--.--.--.--.--.--.--.                97517197</w:t>
      </w:r>
    </w:p>
    <w:p>
      <w:r>
        <w:rPr>
          <w:rFonts w:ascii="Consolas" w:hAnsi="Consolas"/>
          <w:sz w:val="18"/>
        </w:rPr>
        <w:t>NC_082670.1     98471085   .--.............-.-.-.--.--.--.--.--.--.--.--.A.-.-.          98471113</w:t>
      </w:r>
    </w:p>
    <w:p>
      <w:r>
        <w:rPr>
          <w:rFonts w:ascii="Consolas" w:hAnsi="Consolas"/>
          <w:sz w:val="18"/>
        </w:rPr>
        <w:t>NC_082670.1     99320837   .--.............-.-.-.--.--.--.--.--.--.--.--.                99320861</w:t>
      </w:r>
    </w:p>
    <w:p>
      <w:r>
        <w:rPr>
          <w:rFonts w:ascii="Consolas" w:hAnsi="Consolas"/>
          <w:sz w:val="18"/>
        </w:rPr>
        <w:t>NC_082670.1     99320841   .--.............-.-.-.--.--.--.--.--.--.--.--.                99320865</w:t>
      </w:r>
    </w:p>
    <w:p>
      <w:r>
        <w:rPr>
          <w:rFonts w:ascii="Consolas" w:hAnsi="Consolas"/>
          <w:sz w:val="18"/>
        </w:rPr>
        <w:t>NC_082670.1     99320845   .--.............-.-.-.--.--.--.--.--.--.--.--.A.-.-.          99320873</w:t>
      </w:r>
    </w:p>
    <w:p>
      <w:r>
        <w:rPr>
          <w:rFonts w:ascii="Consolas" w:hAnsi="Consolas"/>
          <w:sz w:val="18"/>
        </w:rPr>
        <w:t>NC_082670.1     99635423   .--.............-.-.-.--.--.--.--.--.--.--.--.                99635399</w:t>
      </w:r>
    </w:p>
    <w:p>
      <w:r>
        <w:rPr>
          <w:rFonts w:ascii="Consolas" w:hAnsi="Consolas"/>
          <w:sz w:val="18"/>
        </w:rPr>
        <w:t>NC_082670.1     99635427   .--.............-.-.-.--.--.--.--.--.--.--.--.                99635403</w:t>
      </w:r>
    </w:p>
    <w:p>
      <w:r>
        <w:rPr>
          <w:rFonts w:ascii="Consolas" w:hAnsi="Consolas"/>
          <w:sz w:val="18"/>
        </w:rPr>
        <w:t>NC_082670.1     99635431   .--.............-.-.-.--.--.--.--.--.--.--.--.                99635407</w:t>
      </w:r>
    </w:p>
    <w:p>
      <w:r>
        <w:rPr>
          <w:rFonts w:ascii="Consolas" w:hAnsi="Consolas"/>
          <w:sz w:val="18"/>
        </w:rPr>
        <w:t>NC_082670.1     99635435   .--.............-.-.-.--.--.--.--.--.--.--.--.                99635411</w:t>
      </w:r>
    </w:p>
    <w:p>
      <w:r>
        <w:rPr>
          <w:rFonts w:ascii="Consolas" w:hAnsi="Consolas"/>
          <w:sz w:val="18"/>
        </w:rPr>
        <w:t>NC_082670.1     99635439   .--.............-.-.-.--.--.--.--.--.--.--.--.                99635415</w:t>
      </w:r>
    </w:p>
    <w:p>
      <w:r>
        <w:rPr>
          <w:rFonts w:ascii="Consolas" w:hAnsi="Consolas"/>
          <w:sz w:val="18"/>
        </w:rPr>
        <w:t>NC_082670.1     99736881   .--.............-.-.-.--.--.--.--.--.--.--.                   99736904</w:t>
      </w:r>
    </w:p>
    <w:p>
      <w:r>
        <w:rPr>
          <w:rFonts w:ascii="Consolas" w:hAnsi="Consolas"/>
          <w:sz w:val="18"/>
        </w:rPr>
        <w:t>NC_082670.1     99966855   .--.............-.-.-.--.--.--.--.--.--.--.--.                99966831</w:t>
      </w:r>
    </w:p>
    <w:p>
      <w:r>
        <w:rPr>
          <w:rFonts w:ascii="Consolas" w:hAnsi="Consolas"/>
          <w:sz w:val="18"/>
        </w:rPr>
        <w:t>NC_082670.1     102286265  .--.............-.-.-.--.--.--.--.--.--.--.--.                102286289</w:t>
      </w:r>
    </w:p>
    <w:p>
      <w:r>
        <w:rPr>
          <w:rFonts w:ascii="Consolas" w:hAnsi="Consolas"/>
          <w:sz w:val="18"/>
        </w:rPr>
        <w:t>NC_082670.1     102286269  .--.............-.-.-.--.--.--.--.--.--.--.--.A.-.-.          102286297</w:t>
      </w:r>
    </w:p>
    <w:p>
      <w:r>
        <w:rPr>
          <w:rFonts w:ascii="Consolas" w:hAnsi="Consolas"/>
          <w:sz w:val="18"/>
        </w:rPr>
        <w:t>NC_082670.1     102810591  .--.............-.-.-.--.--.--.--.--.--.--.--.                102810615</w:t>
      </w:r>
    </w:p>
    <w:p>
      <w:r>
        <w:rPr>
          <w:rFonts w:ascii="Consolas" w:hAnsi="Consolas"/>
          <w:sz w:val="18"/>
        </w:rPr>
        <w:t>NC_082670.1     102810595  .--.............-.-.-.--.--.--.--.--.--.--.--.                102810619</w:t>
      </w:r>
    </w:p>
    <w:p>
      <w:r>
        <w:rPr>
          <w:rFonts w:ascii="Consolas" w:hAnsi="Consolas"/>
          <w:sz w:val="18"/>
        </w:rPr>
        <w:t>NC_082670.1     102810599  .--.............-.-.-.--.--.--.--.--.--.--.--.                102810623</w:t>
      </w:r>
    </w:p>
    <w:p>
      <w:r>
        <w:rPr>
          <w:rFonts w:ascii="Consolas" w:hAnsi="Consolas"/>
          <w:sz w:val="18"/>
        </w:rPr>
        <w:t>NC_082670.1     102810603  .--.............-.-.-.--.--.--.--.--.--.--.--.                102810627</w:t>
      </w:r>
    </w:p>
    <w:p>
      <w:r>
        <w:rPr>
          <w:rFonts w:ascii="Consolas" w:hAnsi="Consolas"/>
          <w:sz w:val="18"/>
        </w:rPr>
        <w:t>NC_082670.1     102810607  .--.............-.-.-.--.--.--.--.--.--.--.--.                102810631</w:t>
      </w:r>
    </w:p>
    <w:p>
      <w:r>
        <w:rPr>
          <w:rFonts w:ascii="Consolas" w:hAnsi="Consolas"/>
          <w:sz w:val="18"/>
        </w:rPr>
        <w:t>NC_082670.1     104646297  .--.............-.-.-.--.--.--.--.--.--.--.--.                104646321</w:t>
      </w:r>
    </w:p>
    <w:p>
      <w:r>
        <w:rPr>
          <w:rFonts w:ascii="Consolas" w:hAnsi="Consolas"/>
          <w:sz w:val="18"/>
        </w:rPr>
        <w:t>NC_082670.1     105850397  .--.............-.-.-.--.--.--.--.--.--.--.--.-.              105850372</w:t>
      </w:r>
    </w:p>
    <w:p>
      <w:r>
        <w:rPr>
          <w:rFonts w:ascii="Consolas" w:hAnsi="Consolas"/>
          <w:sz w:val="18"/>
        </w:rPr>
        <w:t>NC_082670.1     106006443  .--.............-.-.-.--.--.--.--.--.--.--.--.                106006419</w:t>
      </w:r>
    </w:p>
    <w:p>
      <w:r>
        <w:rPr>
          <w:rFonts w:ascii="Consolas" w:hAnsi="Consolas"/>
          <w:sz w:val="18"/>
        </w:rPr>
        <w:t>NC_082670.1     106444114  .--.............-.-.-.--.--.--.--.--.--.--.--.A.-.-.          106444086</w:t>
      </w:r>
    </w:p>
    <w:p>
      <w:r>
        <w:rPr>
          <w:rFonts w:ascii="Consolas" w:hAnsi="Consolas"/>
          <w:sz w:val="18"/>
        </w:rPr>
        <w:t>NC_082670.1     106444118  .--.............-.-.-.--.--.--.--.--.--.--.--.                106444094</w:t>
      </w:r>
    </w:p>
    <w:p>
      <w:r>
        <w:rPr>
          <w:rFonts w:ascii="Consolas" w:hAnsi="Consolas"/>
          <w:sz w:val="18"/>
        </w:rPr>
        <w:t>NC_082670.1     106444122  .--.............-.-.-.--.--.--.--.--.--.--.--.                106444098</w:t>
      </w:r>
    </w:p>
    <w:p>
      <w:r>
        <w:rPr>
          <w:rFonts w:ascii="Consolas" w:hAnsi="Consolas"/>
          <w:sz w:val="18"/>
        </w:rPr>
        <w:t>NC_082670.1     107534916  .--.............-.-.-.--.--.--.--.--.--.--.--.                107534892</w:t>
      </w:r>
    </w:p>
    <w:p>
      <w:r>
        <w:rPr>
          <w:rFonts w:ascii="Consolas" w:hAnsi="Consolas"/>
          <w:sz w:val="18"/>
        </w:rPr>
        <w:t>NC_082670.1     107534920  .--.............-.-.-.--.--.--.--.--.--.--.--.                107534896</w:t>
      </w:r>
    </w:p>
    <w:p>
      <w:r>
        <w:rPr>
          <w:rFonts w:ascii="Consolas" w:hAnsi="Consolas"/>
          <w:sz w:val="18"/>
        </w:rPr>
        <w:t>NC_082670.1     108474155  .--.............-.-.-.--.--.--.--.--.--.--.--.                108474131</w:t>
      </w:r>
    </w:p>
    <w:p>
      <w:r>
        <w:rPr>
          <w:rFonts w:ascii="Consolas" w:hAnsi="Consolas"/>
          <w:sz w:val="18"/>
        </w:rPr>
        <w:t>NC_082670.1     108474159  .--.............-.-.-.--.--.--.--.--.--.--.--.                108474135</w:t>
      </w:r>
    </w:p>
    <w:p>
      <w:r>
        <w:rPr>
          <w:rFonts w:ascii="Consolas" w:hAnsi="Consolas"/>
          <w:sz w:val="18"/>
        </w:rPr>
        <w:t>NC_082670.1     108474163  .--.............-.-.-.--.--.--.--.--.--.--.--.                108474139</w:t>
      </w:r>
    </w:p>
    <w:p>
      <w:r>
        <w:rPr>
          <w:rFonts w:ascii="Consolas" w:hAnsi="Consolas"/>
          <w:sz w:val="18"/>
        </w:rPr>
        <w:t>NC_082670.1     110319650  .--.............-.-.-.--.--.--.--.--.                         110319629</w:t>
      </w:r>
    </w:p>
    <w:p>
      <w:r>
        <w:rPr>
          <w:rFonts w:ascii="Consolas" w:hAnsi="Consolas"/>
          <w:sz w:val="18"/>
        </w:rPr>
        <w:t>NC_082670.1     12189346   .--.............-.-.-.--.--.--.--.                            12189326</w:t>
      </w:r>
    </w:p>
    <w:p>
      <w:r>
        <w:rPr>
          <w:rFonts w:ascii="Consolas" w:hAnsi="Consolas"/>
          <w:sz w:val="18"/>
        </w:rPr>
        <w:t>NC_082670.1     25527692   .--.............-.-.-.--.--.--.--.--.--.--.--.                25527716</w:t>
      </w:r>
    </w:p>
    <w:p>
      <w:r>
        <w:rPr>
          <w:rFonts w:ascii="Consolas" w:hAnsi="Consolas"/>
          <w:sz w:val="18"/>
        </w:rPr>
        <w:t>NC_082670.1     31616226   .--.............-.-.-.--.--.--.--.--.--.--.--.                31616250</w:t>
      </w:r>
    </w:p>
    <w:p>
      <w:r>
        <w:rPr>
          <w:rFonts w:ascii="Consolas" w:hAnsi="Consolas"/>
          <w:sz w:val="18"/>
        </w:rPr>
        <w:t>NC_082670.1     42329437   .--.............-.-.-.--.--.--.--.--.--A--.--.                42329413</w:t>
      </w:r>
    </w:p>
    <w:p>
      <w:r>
        <w:rPr>
          <w:rFonts w:ascii="Consolas" w:hAnsi="Consolas"/>
          <w:sz w:val="18"/>
        </w:rPr>
        <w:t>NC_082670.1     43210401   .--.............-.-.-.--.--.--.--C--.--.--.                   43210378</w:t>
      </w:r>
    </w:p>
    <w:p>
      <w:r>
        <w:rPr>
          <w:rFonts w:ascii="Consolas" w:hAnsi="Consolas"/>
          <w:sz w:val="18"/>
        </w:rPr>
        <w:t>NC_082670.1     44906295   .--.............-.-.-.--.--.--.--.                            44906275</w:t>
      </w:r>
    </w:p>
    <w:p>
      <w:r>
        <w:rPr>
          <w:rFonts w:ascii="Consolas" w:hAnsi="Consolas"/>
          <w:sz w:val="18"/>
        </w:rPr>
        <w:t>NC_082670.1     52324933   .--.............-.-.-.--.--.--.--.--.--C--.--.                52324909</w:t>
      </w:r>
    </w:p>
    <w:p>
      <w:r>
        <w:rPr>
          <w:rFonts w:ascii="Consolas" w:hAnsi="Consolas"/>
          <w:sz w:val="18"/>
        </w:rPr>
        <w:t>NC_082670.1     56094894   .--.............-.-.-.--.--.--.--.                            56094914</w:t>
      </w:r>
    </w:p>
    <w:p>
      <w:r>
        <w:rPr>
          <w:rFonts w:ascii="Consolas" w:hAnsi="Consolas"/>
          <w:sz w:val="18"/>
        </w:rPr>
        <w:t>NC_082670.1     56476152   .--.............-.-.-.--.--.--.--C--.--.--.--.                56476128</w:t>
      </w:r>
    </w:p>
    <w:p>
      <w:r>
        <w:rPr>
          <w:rFonts w:ascii="Consolas" w:hAnsi="Consolas"/>
          <w:sz w:val="18"/>
        </w:rPr>
        <w:t>NC_082670.1     63009762   .--.............-.-.-.--.--.--.--.                            63009742</w:t>
      </w:r>
    </w:p>
    <w:p>
      <w:r>
        <w:rPr>
          <w:rFonts w:ascii="Consolas" w:hAnsi="Consolas"/>
          <w:sz w:val="18"/>
        </w:rPr>
        <w:t>NC_082670.1     63829330   .--.............-.-.-.--.--.--.--C--.--.--.--.                63829306</w:t>
      </w:r>
    </w:p>
    <w:p>
      <w:r>
        <w:rPr>
          <w:rFonts w:ascii="Consolas" w:hAnsi="Consolas"/>
          <w:sz w:val="18"/>
        </w:rPr>
        <w:t>NC_082670.1     70088582   .--.............-.-.-.--.--.--.--.--.--.--.--.                70088558</w:t>
      </w:r>
    </w:p>
    <w:p>
      <w:r>
        <w:rPr>
          <w:rFonts w:ascii="Consolas" w:hAnsi="Consolas"/>
          <w:sz w:val="18"/>
        </w:rPr>
        <w:t>NC_082670.1     74434145   .--.............-.-.-.--.--.--.--.--.--.--.--.                74434121</w:t>
      </w:r>
    </w:p>
    <w:p>
      <w:r>
        <w:rPr>
          <w:rFonts w:ascii="Consolas" w:hAnsi="Consolas"/>
          <w:sz w:val="18"/>
        </w:rPr>
        <w:t>NC_082670.1     75554206   .--.............-.-.-.--.--.--.--.                            75554226</w:t>
      </w:r>
    </w:p>
    <w:p>
      <w:r>
        <w:rPr>
          <w:rFonts w:ascii="Consolas" w:hAnsi="Consolas"/>
          <w:sz w:val="18"/>
        </w:rPr>
        <w:t>NC_082670.1     82075580   .--.............-.-.-.--.--.--.--.--.--A--.--.-.              82075605</w:t>
      </w:r>
    </w:p>
    <w:p>
      <w:r>
        <w:rPr>
          <w:rFonts w:ascii="Consolas" w:hAnsi="Consolas"/>
          <w:sz w:val="18"/>
        </w:rPr>
        <w:t>NC_082670.1     82210106   .--.............-.-.-.--.--.--.--.--.--.--.--.                82210082</w:t>
      </w:r>
    </w:p>
    <w:p>
      <w:r>
        <w:rPr>
          <w:rFonts w:ascii="Consolas" w:hAnsi="Consolas"/>
          <w:sz w:val="18"/>
        </w:rPr>
        <w:t>NC_082670.1     82210138   .--.............-.-.-.--.--.--.--.--G--.--.--.                82210114</w:t>
      </w:r>
    </w:p>
    <w:p>
      <w:r>
        <w:rPr>
          <w:rFonts w:ascii="Consolas" w:hAnsi="Consolas"/>
          <w:sz w:val="18"/>
        </w:rPr>
        <w:t>NC_082670.1     92363681   .--.............-.-.-.--.--.--.--.--.--.--.--.-.-.            92363707</w:t>
      </w:r>
    </w:p>
    <w:p>
      <w:r>
        <w:rPr>
          <w:rFonts w:ascii="Consolas" w:hAnsi="Consolas"/>
          <w:sz w:val="18"/>
        </w:rPr>
        <w:t>NC_082670.1     109262983  .--.............-.-.-.--.--.--.--.--T--.--.--.-.              109263008</w:t>
      </w:r>
    </w:p>
    <w:p>
      <w:r>
        <w:rPr>
          <w:rFonts w:ascii="Consolas" w:hAnsi="Consolas"/>
          <w:sz w:val="18"/>
        </w:rPr>
        <w:t>NC_082670.1     33293512   .--.............-.-.-.--.--C--.--.--.--C--.--.                33293488</w:t>
      </w:r>
    </w:p>
    <w:p>
      <w:r>
        <w:rPr>
          <w:rFonts w:ascii="Consolas" w:hAnsi="Consolas"/>
          <w:sz w:val="18"/>
        </w:rPr>
        <w:t>NC_082670.1     66273348   .--.............-.-.-.--.--.--.--.--.--.--.                   66273325</w:t>
      </w:r>
    </w:p>
    <w:p>
      <w:r>
        <w:rPr>
          <w:rFonts w:ascii="Consolas" w:hAnsi="Consolas"/>
          <w:sz w:val="18"/>
        </w:rPr>
        <w:t>NC_082670.1     72521839   .--.............-.-.-.--.--.--.--.--.--.--.--.-.              72521864</w:t>
      </w:r>
    </w:p>
    <w:p>
      <w:r>
        <w:rPr>
          <w:rFonts w:ascii="Consolas" w:hAnsi="Consolas"/>
          <w:sz w:val="18"/>
        </w:rPr>
        <w:t>NC_082670.1     88155896   .--.............-.-.-.--.--.--.--.--.                         88155917</w:t>
      </w:r>
    </w:p>
    <w:p>
      <w:r>
        <w:rPr>
          <w:rFonts w:ascii="Consolas" w:hAnsi="Consolas"/>
          <w:sz w:val="18"/>
        </w:rPr>
        <w:t>NC_082670.1     108814072  .--.............-.-.-.--.--C--.--.--.--C--.--.                108814048</w:t>
      </w:r>
    </w:p>
    <w:p>
      <w:r>
        <w:rPr>
          <w:rFonts w:ascii="Consolas" w:hAnsi="Consolas"/>
          <w:sz w:val="18"/>
        </w:rPr>
        <w:t>NC_082670.1     46108838   .--.............-.-.-.--.--.--.--.T-.--.--.--.-.-.-.          46108866</w:t>
      </w:r>
    </w:p>
    <w:p>
      <w:r>
        <w:rPr>
          <w:rFonts w:ascii="Consolas" w:hAnsi="Consolas"/>
          <w:sz w:val="18"/>
        </w:rPr>
        <w:t>NC_082670.1     1441501    .--.............-.-.-.--.--.--.--.--.--.--.                   1441478</w:t>
      </w:r>
    </w:p>
    <w:p>
      <w:r>
        <w:rPr>
          <w:rFonts w:ascii="Consolas" w:hAnsi="Consolas"/>
          <w:sz w:val="18"/>
        </w:rPr>
        <w:t>NC_082670.1     1441505    .--.............-.-.-.--.--.--.--.--.--.--.--.                1441481</w:t>
      </w:r>
    </w:p>
    <w:p>
      <w:r>
        <w:rPr>
          <w:rFonts w:ascii="Consolas" w:hAnsi="Consolas"/>
          <w:sz w:val="18"/>
        </w:rPr>
        <w:t>NC_082670.1     3502279    .--.............-.-.-.--.--.--.--.--.--.--.--.                3502255</w:t>
      </w:r>
    </w:p>
    <w:p>
      <w:r>
        <w:rPr>
          <w:rFonts w:ascii="Consolas" w:hAnsi="Consolas"/>
          <w:sz w:val="18"/>
        </w:rPr>
        <w:t>NC_082670.1     4476617    .--.............-.-.-.--.--.--.--.--.--.--.--.-.              4476592</w:t>
      </w:r>
    </w:p>
    <w:p>
      <w:r>
        <w:rPr>
          <w:rFonts w:ascii="Consolas" w:hAnsi="Consolas"/>
          <w:sz w:val="18"/>
        </w:rPr>
        <w:t>NC_082670.1     5512136    .--.............-.-.-.--.--.--.--.--.--.--.                   5512159</w:t>
      </w:r>
    </w:p>
    <w:p>
      <w:r>
        <w:rPr>
          <w:rFonts w:ascii="Consolas" w:hAnsi="Consolas"/>
          <w:sz w:val="18"/>
        </w:rPr>
        <w:t>NC_082670.1     8615781    .--.............-.-.-.--.--.--.--.--.--.--.                   8615804</w:t>
      </w:r>
    </w:p>
    <w:p>
      <w:r>
        <w:rPr>
          <w:rFonts w:ascii="Consolas" w:hAnsi="Consolas"/>
          <w:sz w:val="18"/>
        </w:rPr>
        <w:t>NC_082670.1     12115044   .--.............-.-.-.--.--.--.--.--.--.--.                   12115067</w:t>
      </w:r>
    </w:p>
    <w:p>
      <w:r>
        <w:rPr>
          <w:rFonts w:ascii="Consolas" w:hAnsi="Consolas"/>
          <w:sz w:val="18"/>
        </w:rPr>
        <w:t>NC_082670.1     13168264   .--.............-.-.-.--.--.--.--.--.--.--.--.-.              13168289</w:t>
      </w:r>
    </w:p>
    <w:p>
      <w:r>
        <w:rPr>
          <w:rFonts w:ascii="Consolas" w:hAnsi="Consolas"/>
          <w:sz w:val="18"/>
        </w:rPr>
        <w:t>NC_082670.1     14845563   .--.............-.-.-.--.--.--.--.--.--.--.--.                14845587</w:t>
      </w:r>
    </w:p>
    <w:p>
      <w:r>
        <w:rPr>
          <w:rFonts w:ascii="Consolas" w:hAnsi="Consolas"/>
          <w:sz w:val="18"/>
        </w:rPr>
        <w:t>NC_082670.1     14845571   .--.............-.-.-.--.--.--.--.--.--.--.                   14845594</w:t>
      </w:r>
    </w:p>
    <w:p>
      <w:r>
        <w:rPr>
          <w:rFonts w:ascii="Consolas" w:hAnsi="Consolas"/>
          <w:sz w:val="18"/>
        </w:rPr>
        <w:t>NC_082670.1     15038844   .--.............-.-.-.--.--.--.--.--.--.--.--.                15038868</w:t>
      </w:r>
    </w:p>
    <w:p>
      <w:r>
        <w:rPr>
          <w:rFonts w:ascii="Consolas" w:hAnsi="Consolas"/>
          <w:sz w:val="18"/>
        </w:rPr>
        <w:t>NC_082670.1     16347811   .--.............-.-.-.--.--.--.--.--.--.--.--.A.-.-.          16347839</w:t>
      </w:r>
    </w:p>
    <w:p>
      <w:r>
        <w:rPr>
          <w:rFonts w:ascii="Consolas" w:hAnsi="Consolas"/>
          <w:sz w:val="18"/>
        </w:rPr>
        <w:t>NC_082670.1     20391605   .--.............-.-.-.--.--.--.--.--.--.--.                   20391582</w:t>
      </w:r>
    </w:p>
    <w:p>
      <w:r>
        <w:rPr>
          <w:rFonts w:ascii="Consolas" w:hAnsi="Consolas"/>
          <w:sz w:val="18"/>
        </w:rPr>
        <w:t>NC_082670.1     23168303   .--.............-.-.-.--.--.--.--.--.--.--.--.                23168327</w:t>
      </w:r>
    </w:p>
    <w:p>
      <w:r>
        <w:rPr>
          <w:rFonts w:ascii="Consolas" w:hAnsi="Consolas"/>
          <w:sz w:val="18"/>
        </w:rPr>
        <w:t>NC_082670.1     23687134   .--.............-.-.-.--.--.--.--.--.--.--.                   23687111</w:t>
      </w:r>
    </w:p>
    <w:p>
      <w:r>
        <w:rPr>
          <w:rFonts w:ascii="Consolas" w:hAnsi="Consolas"/>
          <w:sz w:val="18"/>
        </w:rPr>
        <w:t>NC_082670.1     24848931   .--.............-.-.-.--.--.--.--.--.--.--.--.                24848907</w:t>
      </w:r>
    </w:p>
    <w:p>
      <w:r>
        <w:rPr>
          <w:rFonts w:ascii="Consolas" w:hAnsi="Consolas"/>
          <w:sz w:val="18"/>
        </w:rPr>
        <w:t>NC_082670.1     25709055   .--.............-.-.-.--.--.--.--.--.--.--.                   25709032</w:t>
      </w:r>
    </w:p>
    <w:p>
      <w:r>
        <w:rPr>
          <w:rFonts w:ascii="Consolas" w:hAnsi="Consolas"/>
          <w:sz w:val="18"/>
        </w:rPr>
        <w:t>NC_082670.1     26361329   .--.............-.-.-.--.--.--.--.                            26361309</w:t>
      </w:r>
    </w:p>
    <w:p>
      <w:r>
        <w:rPr>
          <w:rFonts w:ascii="Consolas" w:hAnsi="Consolas"/>
          <w:sz w:val="18"/>
        </w:rPr>
        <w:t>NC_082670.1     31201254   .--.............-.-.-.--.--.--.--.--.--.--.--.                31201230</w:t>
      </w:r>
    </w:p>
    <w:p>
      <w:r>
        <w:rPr>
          <w:rFonts w:ascii="Consolas" w:hAnsi="Consolas"/>
          <w:sz w:val="18"/>
        </w:rPr>
        <w:t>NC_082670.1     32268731   .--.............-.-.-.--.--.--.--.--.--.--.--.                32268707</w:t>
      </w:r>
    </w:p>
    <w:p>
      <w:r>
        <w:rPr>
          <w:rFonts w:ascii="Consolas" w:hAnsi="Consolas"/>
          <w:sz w:val="18"/>
        </w:rPr>
        <w:t>NC_082670.1     33519961   .--.............-.-.-.--.--.--.--.--.--.--.                   33519984</w:t>
      </w:r>
    </w:p>
    <w:p>
      <w:r>
        <w:rPr>
          <w:rFonts w:ascii="Consolas" w:hAnsi="Consolas"/>
          <w:sz w:val="18"/>
        </w:rPr>
        <w:t>NC_082670.1     40991662   .--.............-.-.-.--.--.--.--.--.--.                      40991684</w:t>
      </w:r>
    </w:p>
    <w:p>
      <w:r>
        <w:rPr>
          <w:rFonts w:ascii="Consolas" w:hAnsi="Consolas"/>
          <w:sz w:val="18"/>
        </w:rPr>
        <w:t>NC_082670.1     42024432   .--.............-.-.-.--.--.--.--.--.--.--.--.                42024408</w:t>
      </w:r>
    </w:p>
    <w:p>
      <w:r>
        <w:rPr>
          <w:rFonts w:ascii="Consolas" w:hAnsi="Consolas"/>
          <w:sz w:val="18"/>
        </w:rPr>
        <w:t>NC_082670.1     42992691   .--.............-.-.-.--.--.--.--.--.--.--.                   42992668</w:t>
      </w:r>
    </w:p>
    <w:p>
      <w:r>
        <w:rPr>
          <w:rFonts w:ascii="Consolas" w:hAnsi="Consolas"/>
          <w:sz w:val="18"/>
        </w:rPr>
        <w:t>NC_082670.1     53745754   .--.............-.-.-.--.--.--.--.--.--.--.                   53745731</w:t>
      </w:r>
    </w:p>
    <w:p>
      <w:r>
        <w:rPr>
          <w:rFonts w:ascii="Consolas" w:hAnsi="Consolas"/>
          <w:sz w:val="18"/>
        </w:rPr>
        <w:t>NC_082670.1     55392569   .--.............-.-.-.--.--.--.--.--.--.--.--.                55392545</w:t>
      </w:r>
    </w:p>
    <w:p>
      <w:r>
        <w:rPr>
          <w:rFonts w:ascii="Consolas" w:hAnsi="Consolas"/>
          <w:sz w:val="18"/>
        </w:rPr>
        <w:t>NC_082670.1     56476156   .--.............-.-.-.--.--.--.--.--.--.--.                   56476133</w:t>
      </w:r>
    </w:p>
    <w:p>
      <w:r>
        <w:rPr>
          <w:rFonts w:ascii="Consolas" w:hAnsi="Consolas"/>
          <w:sz w:val="18"/>
        </w:rPr>
        <w:t>NC_082670.1     56786863   .--.............-.-.-.--.--.--.--.--.--.--.--.                56786839</w:t>
      </w:r>
    </w:p>
    <w:p>
      <w:r>
        <w:rPr>
          <w:rFonts w:ascii="Consolas" w:hAnsi="Consolas"/>
          <w:sz w:val="18"/>
        </w:rPr>
        <w:t>NC_082670.1     58028274   .--.............-.-.-.--.--.--.--.--.--.--.--.-.-.-.          58028301</w:t>
      </w:r>
    </w:p>
    <w:p>
      <w:r>
        <w:rPr>
          <w:rFonts w:ascii="Consolas" w:hAnsi="Consolas"/>
          <w:sz w:val="18"/>
        </w:rPr>
        <w:t>NC_082670.1     73827167   .--.............-.-.-.--.--.--.--.--.--.                      73827145</w:t>
      </w:r>
    </w:p>
    <w:p>
      <w:r>
        <w:rPr>
          <w:rFonts w:ascii="Consolas" w:hAnsi="Consolas"/>
          <w:sz w:val="18"/>
        </w:rPr>
        <w:t>NC_082670.1     77296273   .--.............-.-.-.--.--.--.--.--.--.--.--.                77296297</w:t>
      </w:r>
    </w:p>
    <w:p>
      <w:r>
        <w:rPr>
          <w:rFonts w:ascii="Consolas" w:hAnsi="Consolas"/>
          <w:sz w:val="18"/>
        </w:rPr>
        <w:t>NC_082670.1     77415962   .--.............-.-.-.--.--.--.--.--.--.--.                   77415939</w:t>
      </w:r>
    </w:p>
    <w:p>
      <w:r>
        <w:rPr>
          <w:rFonts w:ascii="Consolas" w:hAnsi="Consolas"/>
          <w:sz w:val="18"/>
        </w:rPr>
        <w:t>NC_082670.1     77415970   .--.............-.-.-.--.--.--.--.--.--.--.--.                77415946</w:t>
      </w:r>
    </w:p>
    <w:p>
      <w:r>
        <w:rPr>
          <w:rFonts w:ascii="Consolas" w:hAnsi="Consolas"/>
          <w:sz w:val="18"/>
        </w:rPr>
        <w:t>NC_082670.1     78417821   .--.............-.-.-.--.--.--.--.--.--.--.                   78417844</w:t>
      </w:r>
    </w:p>
    <w:p>
      <w:r>
        <w:rPr>
          <w:rFonts w:ascii="Consolas" w:hAnsi="Consolas"/>
          <w:sz w:val="18"/>
        </w:rPr>
        <w:t>NC_082670.1     84846521   .--.............-.-.-.--.--.--.--.--.--.--.                   84846544</w:t>
      </w:r>
    </w:p>
    <w:p>
      <w:r>
        <w:rPr>
          <w:rFonts w:ascii="Consolas" w:hAnsi="Consolas"/>
          <w:sz w:val="18"/>
        </w:rPr>
        <w:t>NC_082670.1     86039717   .--.............-.-.-.--.--.--.--.--.--.--.                   86039694</w:t>
      </w:r>
    </w:p>
    <w:p>
      <w:r>
        <w:rPr>
          <w:rFonts w:ascii="Consolas" w:hAnsi="Consolas"/>
          <w:sz w:val="18"/>
        </w:rPr>
        <w:t>NC_082670.1     87678557   .--.............-.-.-.--.--.--.--.--.--.--.                   87678534</w:t>
      </w:r>
    </w:p>
    <w:p>
      <w:r>
        <w:rPr>
          <w:rFonts w:ascii="Consolas" w:hAnsi="Consolas"/>
          <w:sz w:val="18"/>
        </w:rPr>
        <w:t>NC_082670.1     87678565   .--.............-.-.-.--.--.--.--.--.--.--.--.                87678541</w:t>
      </w:r>
    </w:p>
    <w:p>
      <w:r>
        <w:rPr>
          <w:rFonts w:ascii="Consolas" w:hAnsi="Consolas"/>
          <w:sz w:val="18"/>
        </w:rPr>
        <w:t>NC_082670.1     92218410   .--.............-.-.-.--.--.--.--.--.--.--.--.                92218386</w:t>
      </w:r>
    </w:p>
    <w:p>
      <w:r>
        <w:rPr>
          <w:rFonts w:ascii="Consolas" w:hAnsi="Consolas"/>
          <w:sz w:val="18"/>
        </w:rPr>
        <w:t>NC_082670.1     95318527   .--.............-.-.-.--.--.--.--.--.--.--.--.                95318503</w:t>
      </w:r>
    </w:p>
    <w:p>
      <w:r>
        <w:rPr>
          <w:rFonts w:ascii="Consolas" w:hAnsi="Consolas"/>
          <w:sz w:val="18"/>
        </w:rPr>
        <w:t>NC_082670.1     98320939   .--.............-.-.-.--.--.--.--.--.--.--.                   98320916</w:t>
      </w:r>
    </w:p>
    <w:p>
      <w:r>
        <w:rPr>
          <w:rFonts w:ascii="Consolas" w:hAnsi="Consolas"/>
          <w:sz w:val="18"/>
        </w:rPr>
        <w:t>NC_082670.1     98320943   .--.............-.-.-.--.--.--.--.--.--.--.--.                98320919</w:t>
      </w:r>
    </w:p>
    <w:p>
      <w:r>
        <w:rPr>
          <w:rFonts w:ascii="Consolas" w:hAnsi="Consolas"/>
          <w:sz w:val="18"/>
        </w:rPr>
        <w:t>NC_082670.1     99966859   .--.............-.-.-.--.--.--.--.--.--.--.--.                99966835</w:t>
      </w:r>
    </w:p>
    <w:p>
      <w:r>
        <w:rPr>
          <w:rFonts w:ascii="Consolas" w:hAnsi="Consolas"/>
          <w:sz w:val="18"/>
        </w:rPr>
        <w:t>NC_082670.1     107064180  .--.............-.-.-.--.--.--.--.--.--.--.--.                107064204</w:t>
      </w:r>
    </w:p>
    <w:p>
      <w:r>
        <w:rPr>
          <w:rFonts w:ascii="Consolas" w:hAnsi="Consolas"/>
          <w:sz w:val="18"/>
        </w:rPr>
        <w:t>NC_082670.1     107064184  .--.............-.-.-.--.--.--.--.--.--.--.                   107064207</w:t>
      </w:r>
    </w:p>
    <w:p>
      <w:r>
        <w:rPr>
          <w:rFonts w:ascii="Consolas" w:hAnsi="Consolas"/>
          <w:sz w:val="18"/>
        </w:rPr>
        <w:t>NC_082670.1     14460068   .--.............-.-.-.--.--.--.--C--.--.--.                   14460091</w:t>
      </w:r>
    </w:p>
    <w:p>
      <w:r>
        <w:rPr>
          <w:rFonts w:ascii="Consolas" w:hAnsi="Consolas"/>
          <w:sz w:val="18"/>
        </w:rPr>
        <w:t>NC_082670.1     24848935   .--.............-.-.-.--.--.--.--.--.--.--.--.                24848911</w:t>
      </w:r>
    </w:p>
    <w:p>
      <w:r>
        <w:rPr>
          <w:rFonts w:ascii="Consolas" w:hAnsi="Consolas"/>
          <w:sz w:val="18"/>
        </w:rPr>
        <w:t>NC_082670.1     28873804   .--.............-.-.-.--.--.--.--.--.--.--.--.                28873780</w:t>
      </w:r>
    </w:p>
    <w:p>
      <w:r>
        <w:rPr>
          <w:rFonts w:ascii="Consolas" w:hAnsi="Consolas"/>
          <w:sz w:val="18"/>
        </w:rPr>
        <w:t>NC_082670.1     33293516   .--.............-.-.-.--.--.--.--.--.--C--.--.                33293492</w:t>
      </w:r>
    </w:p>
    <w:p>
      <w:r>
        <w:rPr>
          <w:rFonts w:ascii="Consolas" w:hAnsi="Consolas"/>
          <w:sz w:val="18"/>
        </w:rPr>
        <w:t>NC_082670.1     35271178   .--.............-.-.-.--.--.--.--.--.--G--.--.-.              35271203</w:t>
      </w:r>
    </w:p>
    <w:p>
      <w:r>
        <w:rPr>
          <w:rFonts w:ascii="Consolas" w:hAnsi="Consolas"/>
          <w:sz w:val="18"/>
        </w:rPr>
        <w:t>NC_082670.1     42756744   .--.............-.-.-.--.--.--.--C--.--.                      42756722</w:t>
      </w:r>
    </w:p>
    <w:p>
      <w:r>
        <w:rPr>
          <w:rFonts w:ascii="Consolas" w:hAnsi="Consolas"/>
          <w:sz w:val="18"/>
        </w:rPr>
        <w:t>NC_082670.1     52324929   .--.............-.-.-.--.--C--.--.--.--.--.                   52324906</w:t>
      </w:r>
    </w:p>
    <w:p>
      <w:r>
        <w:rPr>
          <w:rFonts w:ascii="Consolas" w:hAnsi="Consolas"/>
          <w:sz w:val="18"/>
        </w:rPr>
        <w:t>NC_082670.1     59860702   .--.............-.-.-.--.--.                                  59860720</w:t>
      </w:r>
    </w:p>
    <w:p>
      <w:r>
        <w:rPr>
          <w:rFonts w:ascii="Consolas" w:hAnsi="Consolas"/>
          <w:sz w:val="18"/>
        </w:rPr>
        <w:t>NC_082670.1     78417825   .--.............-.-.-.--.--.--.--C--.--.--.                   78417848</w:t>
      </w:r>
    </w:p>
    <w:p>
      <w:r>
        <w:rPr>
          <w:rFonts w:ascii="Consolas" w:hAnsi="Consolas"/>
          <w:sz w:val="18"/>
        </w:rPr>
        <w:t>NC_082670.1     81326066   .--.............-.-.-.--.--.--.--.--.--A--.--.-.              81326041</w:t>
      </w:r>
    </w:p>
    <w:p>
      <w:r>
        <w:rPr>
          <w:rFonts w:ascii="Consolas" w:hAnsi="Consolas"/>
          <w:sz w:val="18"/>
        </w:rPr>
        <w:t>NC_082670.1     82063253   .--.............-.-.-.--.--.--.--.                            82063273</w:t>
      </w:r>
    </w:p>
    <w:p>
      <w:r>
        <w:rPr>
          <w:rFonts w:ascii="Consolas" w:hAnsi="Consolas"/>
          <w:sz w:val="18"/>
        </w:rPr>
        <w:t>NC_082670.1     87557427   .--.............-.-.-.--.--.--.--.--.--.                      87557405</w:t>
      </w:r>
    </w:p>
    <w:p>
      <w:r>
        <w:rPr>
          <w:rFonts w:ascii="Consolas" w:hAnsi="Consolas"/>
          <w:sz w:val="18"/>
        </w:rPr>
        <w:t>NC_082670.1     89425889   .--.............-.-.-.--.--.--.--C--.--.--.                   89425912</w:t>
      </w:r>
    </w:p>
    <w:p>
      <w:r>
        <w:rPr>
          <w:rFonts w:ascii="Consolas" w:hAnsi="Consolas"/>
          <w:sz w:val="18"/>
        </w:rPr>
        <w:t>NC_082670.1     102318805  .--.............-.-.-.--.--.--.--.--.--.--.--.-A-.-.          102318778</w:t>
      </w:r>
    </w:p>
    <w:p>
      <w:r>
        <w:rPr>
          <w:rFonts w:ascii="Consolas" w:hAnsi="Consolas"/>
          <w:sz w:val="18"/>
        </w:rPr>
        <w:t>NC_082670.1     108814076  .--.............-.-.-.--.--.--.--.--.--C--.--.                108814052</w:t>
      </w:r>
    </w:p>
    <w:p>
      <w:r>
        <w:rPr>
          <w:rFonts w:ascii="Consolas" w:hAnsi="Consolas"/>
          <w:sz w:val="18"/>
        </w:rPr>
        <w:t>NC_082670.1     110319654  .--.............-.-.-.--.--.--.--.--.--.--.--.-A-.-.          110319627</w:t>
      </w:r>
    </w:p>
    <w:p>
      <w:r>
        <w:rPr>
          <w:rFonts w:ascii="Consolas" w:hAnsi="Consolas"/>
          <w:sz w:val="18"/>
        </w:rPr>
        <w:t>NC_082670.1     52603405   .--.............-.-.-.--.--.--.--.--.--.--.--.-.-.            52603379</w:t>
      </w:r>
    </w:p>
    <w:p>
      <w:r>
        <w:rPr>
          <w:rFonts w:ascii="Consolas" w:hAnsi="Consolas"/>
          <w:sz w:val="18"/>
        </w:rPr>
        <w:t>NC_082670.1     38255589   .--.............-.-.-.--.--.--.--.--.--.A-.--.-.-.-.          38255617</w:t>
      </w:r>
    </w:p>
    <w:p>
      <w:r>
        <w:rPr>
          <w:rFonts w:ascii="Consolas" w:hAnsi="Consolas"/>
          <w:sz w:val="18"/>
        </w:rPr>
        <w:t>NC_082670.1     42992699   .--.............-.-.-.--.--.--.--.--.--.--.--.                42992675</w:t>
      </w:r>
    </w:p>
    <w:p>
      <w:r>
        <w:rPr>
          <w:rFonts w:ascii="Consolas" w:hAnsi="Consolas"/>
          <w:sz w:val="18"/>
        </w:rPr>
        <w:t>NC_082670.1     72377820   .--.............-.-.-.--.--.--.--.--.--.A-.--.-.-.-.          72377848</w:t>
      </w:r>
    </w:p>
    <w:p>
      <w:r>
        <w:rPr>
          <w:rFonts w:ascii="Consolas" w:hAnsi="Consolas"/>
          <w:sz w:val="18"/>
        </w:rPr>
        <w:t>NC_082670.1     102988332  .--.............-.-.-.--.--.--.--.--.--.--.                   102988355</w:t>
      </w:r>
    </w:p>
    <w:p>
      <w:r>
        <w:rPr>
          <w:rFonts w:ascii="Consolas" w:hAnsi="Consolas"/>
          <w:sz w:val="18"/>
        </w:rPr>
        <w:t>NC_082670.1     12189350   .--.............-.-.-.--.--.--.--.--.--.--.--.-.              12189325</w:t>
      </w:r>
    </w:p>
    <w:p>
      <w:r>
        <w:rPr>
          <w:rFonts w:ascii="Consolas" w:hAnsi="Consolas"/>
          <w:sz w:val="18"/>
        </w:rPr>
        <w:t>NC_082670.1     16344619   .--.............-.-.-.--.--.--.--.--.--.--.--.                16344643</w:t>
      </w:r>
    </w:p>
    <w:p>
      <w:r>
        <w:rPr>
          <w:rFonts w:ascii="Consolas" w:hAnsi="Consolas"/>
          <w:sz w:val="18"/>
        </w:rPr>
        <w:t>NC_082670.1     16347815   .--.............-.-.-.--.--.--.--.--.--.                      16347837</w:t>
      </w:r>
    </w:p>
    <w:p>
      <w:r>
        <w:rPr>
          <w:rFonts w:ascii="Consolas" w:hAnsi="Consolas"/>
          <w:sz w:val="18"/>
        </w:rPr>
        <w:t>NC_082670.1     17384678   .--.............-.-.-.--.--.--.--.--.--.--.--.-.-.            17384704</w:t>
      </w:r>
    </w:p>
    <w:p>
      <w:r>
        <w:rPr>
          <w:rFonts w:ascii="Consolas" w:hAnsi="Consolas"/>
          <w:sz w:val="18"/>
        </w:rPr>
        <w:t>NC_082670.1     21108238   .--.............-.-.-.--.--.--.--.--.--.                      21108260</w:t>
      </w:r>
    </w:p>
    <w:p>
      <w:r>
        <w:rPr>
          <w:rFonts w:ascii="Consolas" w:hAnsi="Consolas"/>
          <w:sz w:val="18"/>
        </w:rPr>
        <w:t>NC_082670.1     23687138   .--.............-.-.-.--.--.--.--.--.--.--.--.                23687114</w:t>
      </w:r>
    </w:p>
    <w:p>
      <w:r>
        <w:rPr>
          <w:rFonts w:ascii="Consolas" w:hAnsi="Consolas"/>
          <w:sz w:val="18"/>
        </w:rPr>
        <w:t>NC_082670.1     24748150   .--.............-.-.-.--.--.--.--.--.--.--.--.                24748174</w:t>
      </w:r>
    </w:p>
    <w:p>
      <w:r>
        <w:rPr>
          <w:rFonts w:ascii="Consolas" w:hAnsi="Consolas"/>
          <w:sz w:val="18"/>
        </w:rPr>
        <w:t>NC_082670.1     24748158   .--.............-.-.-.--.--.--.--.--.--.                      24748180</w:t>
      </w:r>
    </w:p>
    <w:p>
      <w:r>
        <w:rPr>
          <w:rFonts w:ascii="Consolas" w:hAnsi="Consolas"/>
          <w:sz w:val="18"/>
        </w:rPr>
        <w:t>NC_082670.1     27597643   .--.............-.-.-.--.--.                                  27597661</w:t>
      </w:r>
    </w:p>
    <w:p>
      <w:r>
        <w:rPr>
          <w:rFonts w:ascii="Consolas" w:hAnsi="Consolas"/>
          <w:sz w:val="18"/>
        </w:rPr>
        <w:t>NC_082670.1     29857217   .--.............-.-.-.--.--.--.                               29857236</w:t>
      </w:r>
    </w:p>
    <w:p>
      <w:r>
        <w:rPr>
          <w:rFonts w:ascii="Consolas" w:hAnsi="Consolas"/>
          <w:sz w:val="18"/>
        </w:rPr>
        <w:t>NC_082670.1     32397691   .--.............-.-.-.--.--.--.--.--.--.--.--.                32397667</w:t>
      </w:r>
    </w:p>
    <w:p>
      <w:r>
        <w:rPr>
          <w:rFonts w:ascii="Consolas" w:hAnsi="Consolas"/>
          <w:sz w:val="18"/>
        </w:rPr>
        <w:t>NC_082670.1     39321800   .--.............-.-.-.--.--.--.--.--.--.--.--.                39321776</w:t>
      </w:r>
    </w:p>
    <w:p>
      <w:r>
        <w:rPr>
          <w:rFonts w:ascii="Consolas" w:hAnsi="Consolas"/>
          <w:sz w:val="18"/>
        </w:rPr>
        <w:t>NC_082670.1     39918394   .--.............-.-.-.--.--.--.--.--.--.                      39918416</w:t>
      </w:r>
    </w:p>
    <w:p>
      <w:r>
        <w:rPr>
          <w:rFonts w:ascii="Consolas" w:hAnsi="Consolas"/>
          <w:sz w:val="18"/>
        </w:rPr>
        <w:t>NC_082670.1     40890398   .--.............-.-.-.--.--.--.--.--.--.--.--.A.-.-.          40890370</w:t>
      </w:r>
    </w:p>
    <w:p>
      <w:r>
        <w:rPr>
          <w:rFonts w:ascii="Consolas" w:hAnsi="Consolas"/>
          <w:sz w:val="18"/>
        </w:rPr>
        <w:t>NC_082670.1     40890394   .--.............-.-.-.--.--.--.--.--.--.                      40890372</w:t>
      </w:r>
    </w:p>
    <w:p>
      <w:r>
        <w:rPr>
          <w:rFonts w:ascii="Consolas" w:hAnsi="Consolas"/>
          <w:sz w:val="18"/>
        </w:rPr>
        <w:t>NC_082670.1     43324667   .--.............-.-.-.--.--.--.--.--.--.                      43324689</w:t>
      </w:r>
    </w:p>
    <w:p>
      <w:r>
        <w:rPr>
          <w:rFonts w:ascii="Consolas" w:hAnsi="Consolas"/>
          <w:sz w:val="18"/>
        </w:rPr>
        <w:t>NC_082670.1     44906299   .--.............-.-.-.--.--.--.--.--.--.--.--.-.              44906274</w:t>
      </w:r>
    </w:p>
    <w:p>
      <w:r>
        <w:rPr>
          <w:rFonts w:ascii="Consolas" w:hAnsi="Consolas"/>
          <w:sz w:val="18"/>
        </w:rPr>
        <w:t>NC_082670.1     45470123   .--.............-.-.-.--.--.--.--.--.--.                      45470145</w:t>
      </w:r>
    </w:p>
    <w:p>
      <w:r>
        <w:rPr>
          <w:rFonts w:ascii="Consolas" w:hAnsi="Consolas"/>
          <w:sz w:val="18"/>
        </w:rPr>
        <w:t>NC_082670.1     54725565   .--.............-.-.-.--.--.--.--.--.                         54725544</w:t>
      </w:r>
    </w:p>
    <w:p>
      <w:r>
        <w:rPr>
          <w:rFonts w:ascii="Consolas" w:hAnsi="Consolas"/>
          <w:sz w:val="18"/>
        </w:rPr>
        <w:t>NC_082670.1     59254415   .--.............-.-.-.--.--.--.--.--.--.                      59254437</w:t>
      </w:r>
    </w:p>
    <w:p>
      <w:r>
        <w:rPr>
          <w:rFonts w:ascii="Consolas" w:hAnsi="Consolas"/>
          <w:sz w:val="18"/>
        </w:rPr>
        <w:t>NC_082670.1     63009766   .--.............-.-.-.--.--.--.--.--.--.--.--.-.              63009741</w:t>
      </w:r>
    </w:p>
    <w:p>
      <w:r>
        <w:rPr>
          <w:rFonts w:ascii="Consolas" w:hAnsi="Consolas"/>
          <w:sz w:val="18"/>
        </w:rPr>
        <w:t>NC_082670.1     63092590   .--.............-.-.-.--.--.--.--.--.--.                      63092568</w:t>
      </w:r>
    </w:p>
    <w:p>
      <w:r>
        <w:rPr>
          <w:rFonts w:ascii="Consolas" w:hAnsi="Consolas"/>
          <w:sz w:val="18"/>
        </w:rPr>
        <w:t>NC_082670.1     63229888   .--.............-.-.-.--.--.--.--.                            63229908</w:t>
      </w:r>
    </w:p>
    <w:p>
      <w:r>
        <w:rPr>
          <w:rFonts w:ascii="Consolas" w:hAnsi="Consolas"/>
          <w:sz w:val="18"/>
        </w:rPr>
        <w:t>NC_082670.1     73128101   .--.............-.-.-.--.--.--.--.                            73128121</w:t>
      </w:r>
    </w:p>
    <w:p>
      <w:r>
        <w:rPr>
          <w:rFonts w:ascii="Consolas" w:hAnsi="Consolas"/>
          <w:sz w:val="18"/>
        </w:rPr>
        <w:t>NC_082670.1     73604510   .--.............-.-.-.--.--.--.--.--.--.--.--.                73604534</w:t>
      </w:r>
    </w:p>
    <w:p>
      <w:r>
        <w:rPr>
          <w:rFonts w:ascii="Consolas" w:hAnsi="Consolas"/>
          <w:sz w:val="18"/>
        </w:rPr>
        <w:t>NC_082670.1     79480216   .--.............-.-.-.--.--.--.--.                            79480236</w:t>
      </w:r>
    </w:p>
    <w:p>
      <w:r>
        <w:rPr>
          <w:rFonts w:ascii="Consolas" w:hAnsi="Consolas"/>
          <w:sz w:val="18"/>
        </w:rPr>
        <w:t>NC_082670.1     82210094   .--.............-.-.-.--.--.--.--.--.--.                      82210072</w:t>
      </w:r>
    </w:p>
    <w:p>
      <w:r>
        <w:rPr>
          <w:rFonts w:ascii="Consolas" w:hAnsi="Consolas"/>
          <w:sz w:val="18"/>
        </w:rPr>
        <w:t>NC_082670.1     84846517   .--.............-.-.-.--.--.--.--.--.--.--.--.                84846541</w:t>
      </w:r>
    </w:p>
    <w:p>
      <w:r>
        <w:rPr>
          <w:rFonts w:ascii="Consolas" w:hAnsi="Consolas"/>
          <w:sz w:val="18"/>
        </w:rPr>
        <w:t>NC_082670.1     87504267   .--.............-.-.-.--.--.--.--.--.--.                      87504245</w:t>
      </w:r>
    </w:p>
    <w:p>
      <w:r>
        <w:rPr>
          <w:rFonts w:ascii="Consolas" w:hAnsi="Consolas"/>
          <w:sz w:val="18"/>
        </w:rPr>
        <w:t>NC_082670.1     88191371   .--.............-.-.-.--.--.--.--.--.--.--.                   88191394</w:t>
      </w:r>
    </w:p>
    <w:p>
      <w:r>
        <w:rPr>
          <w:rFonts w:ascii="Consolas" w:hAnsi="Consolas"/>
          <w:sz w:val="18"/>
        </w:rPr>
        <w:t>NC_082670.1     89129735   .--.............-.-.-.--.--.--.--.--.                         89129714</w:t>
      </w:r>
    </w:p>
    <w:p>
      <w:r>
        <w:rPr>
          <w:rFonts w:ascii="Consolas" w:hAnsi="Consolas"/>
          <w:sz w:val="18"/>
        </w:rPr>
        <w:t>NC_082670.1     89425885   .--.............-.-.-.--.--.--.--.--.--.--.                   89425908</w:t>
      </w:r>
    </w:p>
    <w:p>
      <w:r>
        <w:rPr>
          <w:rFonts w:ascii="Consolas" w:hAnsi="Consolas"/>
          <w:sz w:val="18"/>
        </w:rPr>
        <w:t>NC_082670.1     92218398   .--.............-.-.-.--.--.--.--.--.--.                      92218376</w:t>
      </w:r>
    </w:p>
    <w:p>
      <w:r>
        <w:rPr>
          <w:rFonts w:ascii="Consolas" w:hAnsi="Consolas"/>
          <w:sz w:val="18"/>
        </w:rPr>
        <w:t>NC_082670.1     93597151   .--.............-.-.-.--.--.--.--.--.--.--.--.                93597127</w:t>
      </w:r>
    </w:p>
    <w:p>
      <w:r>
        <w:rPr>
          <w:rFonts w:ascii="Consolas" w:hAnsi="Consolas"/>
          <w:sz w:val="18"/>
        </w:rPr>
        <w:t>NC_082670.1     102318801  .--.............-.-.-.--.--.--.--.--.                         102318780</w:t>
      </w:r>
    </w:p>
    <w:p>
      <w:r>
        <w:rPr>
          <w:rFonts w:ascii="Consolas" w:hAnsi="Consolas"/>
          <w:sz w:val="18"/>
        </w:rPr>
        <w:t>NC_082670.1     104458551  .--.............-.-.-.--.--.--.--.--.--.--.--.A.-.-.          104458523</w:t>
      </w:r>
    </w:p>
    <w:p>
      <w:r>
        <w:rPr>
          <w:rFonts w:ascii="Consolas" w:hAnsi="Consolas"/>
          <w:sz w:val="18"/>
        </w:rPr>
        <w:t>NC_082670.1     104458547  .--.............-.-.-.--.--.--.--.--.--.                      104458525</w:t>
      </w:r>
    </w:p>
    <w:p>
      <w:r>
        <w:rPr>
          <w:rFonts w:ascii="Consolas" w:hAnsi="Consolas"/>
          <w:sz w:val="18"/>
        </w:rPr>
        <w:t>NC_082670.1     108513008  .--.............-.-.-.--.--.--.--.-----.--.--.                108512985</w:t>
      </w:r>
    </w:p>
    <w:p>
      <w:r>
        <w:rPr>
          <w:rFonts w:ascii="Consolas" w:hAnsi="Consolas"/>
          <w:sz w:val="18"/>
        </w:rPr>
        <w:t>NC_082670.1     4890355    .--.............-.-.-.--.--.                                  4890373</w:t>
      </w:r>
    </w:p>
    <w:p>
      <w:r>
        <w:rPr>
          <w:rFonts w:ascii="Consolas" w:hAnsi="Consolas"/>
          <w:sz w:val="18"/>
        </w:rPr>
        <w:t>NC_082670.1     19095658   .--.............-.-.-.--T--.--.--.                            19095638</w:t>
      </w:r>
    </w:p>
    <w:p>
      <w:r>
        <w:rPr>
          <w:rFonts w:ascii="Consolas" w:hAnsi="Consolas"/>
          <w:sz w:val="18"/>
        </w:rPr>
        <w:t>NC_082670.1     21108242   .--.............-.-.-.--.--.--C--.--.--.                      21108264</w:t>
      </w:r>
    </w:p>
    <w:p>
      <w:r>
        <w:rPr>
          <w:rFonts w:ascii="Consolas" w:hAnsi="Consolas"/>
          <w:sz w:val="18"/>
        </w:rPr>
        <w:t>NC_082670.1     23629626   .--.............-.-.-.--.                                     23629609</w:t>
      </w:r>
    </w:p>
    <w:p>
      <w:r>
        <w:rPr>
          <w:rFonts w:ascii="Consolas" w:hAnsi="Consolas"/>
          <w:sz w:val="18"/>
        </w:rPr>
        <w:t>NC_082670.1     24748146   .--.............-.-.-.--.--.--.--.--.--.--.--.                24748170</w:t>
      </w:r>
    </w:p>
    <w:p>
      <w:r>
        <w:rPr>
          <w:rFonts w:ascii="Consolas" w:hAnsi="Consolas"/>
          <w:sz w:val="18"/>
        </w:rPr>
        <w:t>NC_082670.1     24990378   .--.............-.-.-.--.--.--.--.--.--.--.--.-.              24990403</w:t>
      </w:r>
    </w:p>
    <w:p>
      <w:r>
        <w:rPr>
          <w:rFonts w:ascii="Consolas" w:hAnsi="Consolas"/>
          <w:sz w:val="18"/>
        </w:rPr>
        <w:t>NC_082670.1     27265189   .--.............-.-.-.--T--.--.--.                            27265169</w:t>
      </w:r>
    </w:p>
    <w:p>
      <w:r>
        <w:rPr>
          <w:rFonts w:ascii="Consolas" w:hAnsi="Consolas"/>
          <w:sz w:val="18"/>
        </w:rPr>
        <w:t>NC_082670.1     27657068   .--.............-.-.-.--.--.                                  27657086</w:t>
      </w:r>
    </w:p>
    <w:p>
      <w:r>
        <w:rPr>
          <w:rFonts w:ascii="Consolas" w:hAnsi="Consolas"/>
          <w:sz w:val="18"/>
        </w:rPr>
        <w:t>NC_082670.1     28873796   .--.............-.-.-.--.--.--C--.--.--.                      28873774</w:t>
      </w:r>
    </w:p>
    <w:p>
      <w:r>
        <w:rPr>
          <w:rFonts w:ascii="Consolas" w:hAnsi="Consolas"/>
          <w:sz w:val="18"/>
        </w:rPr>
        <w:t>NC_082670.1     29794788   .--.............-.-.-.--.--.                                  29794770</w:t>
      </w:r>
    </w:p>
    <w:p>
      <w:r>
        <w:rPr>
          <w:rFonts w:ascii="Consolas" w:hAnsi="Consolas"/>
          <w:sz w:val="18"/>
        </w:rPr>
        <w:t>NC_082670.1     33340652   .--.............-.-.-.--.--.                                  33340634</w:t>
      </w:r>
    </w:p>
    <w:p>
      <w:r>
        <w:rPr>
          <w:rFonts w:ascii="Consolas" w:hAnsi="Consolas"/>
          <w:sz w:val="18"/>
        </w:rPr>
        <w:t>NC_082670.1     33531484   .--.............-.-.-.--.--.                                  33531466</w:t>
      </w:r>
    </w:p>
    <w:p>
      <w:r>
        <w:rPr>
          <w:rFonts w:ascii="Consolas" w:hAnsi="Consolas"/>
          <w:sz w:val="18"/>
        </w:rPr>
        <w:t>NC_082670.1     53932400   .--.............-.-.-.--.--.                                  53932382</w:t>
      </w:r>
    </w:p>
    <w:p>
      <w:r>
        <w:rPr>
          <w:rFonts w:ascii="Consolas" w:hAnsi="Consolas"/>
          <w:sz w:val="18"/>
        </w:rPr>
        <w:t>NC_082670.1     59376143   .--.............-.-.-.--.--.--.--.--T--.--.--.-.              59376168</w:t>
      </w:r>
    </w:p>
    <w:p>
      <w:r>
        <w:rPr>
          <w:rFonts w:ascii="Consolas" w:hAnsi="Consolas"/>
          <w:sz w:val="18"/>
        </w:rPr>
        <w:t>NC_082670.1     59476711   .--.............-.-.-.--T--.--.--.                            59476731</w:t>
      </w:r>
    </w:p>
    <w:p>
      <w:r>
        <w:rPr>
          <w:rFonts w:ascii="Consolas" w:hAnsi="Consolas"/>
          <w:sz w:val="18"/>
        </w:rPr>
        <w:t>NC_082670.1     61777715   .--.............-.-.-.--.--.                                  61777733</w:t>
      </w:r>
    </w:p>
    <w:p>
      <w:r>
        <w:rPr>
          <w:rFonts w:ascii="Consolas" w:hAnsi="Consolas"/>
          <w:sz w:val="18"/>
        </w:rPr>
        <w:t>NC_082670.1     66195013   .--.............-.-.-.--.--.--.--.--T--.--.--.-.              66194988</w:t>
      </w:r>
    </w:p>
    <w:p>
      <w:r>
        <w:rPr>
          <w:rFonts w:ascii="Consolas" w:hAnsi="Consolas"/>
          <w:sz w:val="18"/>
        </w:rPr>
        <w:t>NC_082670.1     66591307   .--.............-.-.-.--.--.--.--C--.--.--.                   66591330</w:t>
      </w:r>
    </w:p>
    <w:p>
      <w:r>
        <w:rPr>
          <w:rFonts w:ascii="Consolas" w:hAnsi="Consolas"/>
          <w:sz w:val="18"/>
        </w:rPr>
        <w:t>NC_082670.1     74056577   .--.............-.-.-.--.--.--.--.                            74056597</w:t>
      </w:r>
    </w:p>
    <w:p>
      <w:r>
        <w:rPr>
          <w:rFonts w:ascii="Consolas" w:hAnsi="Consolas"/>
          <w:sz w:val="18"/>
        </w:rPr>
        <w:t>NC_082670.1     76493890   .--.............-.-.-.--.--.                                  76493872</w:t>
      </w:r>
    </w:p>
    <w:p>
      <w:r>
        <w:rPr>
          <w:rFonts w:ascii="Consolas" w:hAnsi="Consolas"/>
          <w:sz w:val="18"/>
        </w:rPr>
        <w:t>NC_082670.1     86184435   .--.............-.-.-.--T--.--.--.                            86184455</w:t>
      </w:r>
    </w:p>
    <w:p>
      <w:r>
        <w:rPr>
          <w:rFonts w:ascii="Consolas" w:hAnsi="Consolas"/>
          <w:sz w:val="18"/>
        </w:rPr>
        <w:t>NC_082670.1     96150937   .--.............-.-.-.--.--.                                  96150955</w:t>
      </w:r>
    </w:p>
    <w:p>
      <w:r>
        <w:rPr>
          <w:rFonts w:ascii="Consolas" w:hAnsi="Consolas"/>
          <w:sz w:val="18"/>
        </w:rPr>
        <w:t>NC_082670.1     107769435  .--.............-.-.-.--.--.                                  107769417</w:t>
      </w:r>
    </w:p>
    <w:p>
      <w:r>
        <w:rPr>
          <w:rFonts w:ascii="Consolas" w:hAnsi="Consolas"/>
          <w:sz w:val="18"/>
        </w:rPr>
        <w:t>NC_082670.1     108187227  .--.............-.-.-.--.--.                                  108187245</w:t>
      </w:r>
    </w:p>
    <w:p>
      <w:r>
        <w:rPr>
          <w:rFonts w:ascii="Consolas" w:hAnsi="Consolas"/>
          <w:sz w:val="18"/>
        </w:rPr>
        <w:t>NC_082670.1     108513012  .--.............-.-.-.--.--.--.--.--.--.--.--.-.              108512987</w:t>
      </w:r>
    </w:p>
    <w:p>
      <w:r>
        <w:rPr>
          <w:rFonts w:ascii="Consolas" w:hAnsi="Consolas"/>
          <w:sz w:val="18"/>
        </w:rPr>
        <w:t>NC_082670.1     61341642   .--.............-.-.-.--.--.--.--.--.--.--.--.                61341666</w:t>
      </w:r>
    </w:p>
    <w:p>
      <w:r>
        <w:rPr>
          <w:rFonts w:ascii="Consolas" w:hAnsi="Consolas"/>
          <w:sz w:val="18"/>
        </w:rPr>
        <w:t>NC_082670.1     81837016   .--.............-.-.-.--.--.--.--.--.--A--.--.-.              81836991</w:t>
      </w:r>
    </w:p>
    <w:p>
      <w:r>
        <w:rPr>
          <w:rFonts w:ascii="Consolas" w:hAnsi="Consolas"/>
          <w:sz w:val="18"/>
        </w:rPr>
        <w:t>NC_082670.1     24848927   .--.............-.-.-.--.--.--.--.--.A-.--.--.-.              24848901</w:t>
      </w:r>
    </w:p>
    <w:p>
      <w:r>
        <w:rPr>
          <w:rFonts w:ascii="Consolas" w:hAnsi="Consolas"/>
          <w:sz w:val="18"/>
        </w:rPr>
        <w:t>NC_082670.1     63229884   .--.............-.-.-.--.--.--.--.--.--.--.--.-.              63229909</w:t>
      </w:r>
    </w:p>
    <w:p>
      <w:r>
        <w:rPr>
          <w:rFonts w:ascii="Consolas" w:hAnsi="Consolas"/>
          <w:sz w:val="18"/>
        </w:rPr>
        <w:t>NC_082670.1     78417817   .--.............-.-.-.--.--.--.--.--.--.--.--.                78417841</w:t>
      </w:r>
    </w:p>
    <w:p>
      <w:r>
        <w:rPr>
          <w:rFonts w:ascii="Consolas" w:hAnsi="Consolas"/>
          <w:sz w:val="18"/>
        </w:rPr>
        <w:t>NC_082670.1     102653657  .--.............-.-.-.--.--.--.--.--.A-.--.--.-.              102653683</w:t>
      </w:r>
    </w:p>
    <w:p>
      <w:r>
        <w:rPr>
          <w:rFonts w:ascii="Consolas" w:hAnsi="Consolas"/>
          <w:sz w:val="18"/>
        </w:rPr>
        <w:t>NC_082670.1     2344901    .--.............-.-.-.--.--.--.--.                            2344921</w:t>
      </w:r>
    </w:p>
    <w:p>
      <w:r>
        <w:rPr>
          <w:rFonts w:ascii="Consolas" w:hAnsi="Consolas"/>
          <w:sz w:val="18"/>
        </w:rPr>
        <w:t>NC_082670.1     3575559    .--.............-.-.-.--.--.--.--.--.--.--.--.-.              3575534</w:t>
      </w:r>
    </w:p>
    <w:p>
      <w:r>
        <w:rPr>
          <w:rFonts w:ascii="Consolas" w:hAnsi="Consolas"/>
          <w:sz w:val="18"/>
        </w:rPr>
        <w:t>NC_082670.1     4421231    .--.............-.-.-.--.--.--.--.--.                         4421252</w:t>
      </w:r>
    </w:p>
    <w:p>
      <w:r>
        <w:rPr>
          <w:rFonts w:ascii="Consolas" w:hAnsi="Consolas"/>
          <w:sz w:val="18"/>
        </w:rPr>
        <w:t>NC_082670.1     5512116    .--.............-.-.-.--.--.--.--.--.--.--.--.                5512140</w:t>
      </w:r>
    </w:p>
    <w:p>
      <w:r>
        <w:rPr>
          <w:rFonts w:ascii="Consolas" w:hAnsi="Consolas"/>
          <w:sz w:val="18"/>
        </w:rPr>
        <w:t>NC_082670.1     6165046    .--.............-.-.-.--.--.--.--.--.--.                      6165024</w:t>
      </w:r>
    </w:p>
    <w:p>
      <w:r>
        <w:rPr>
          <w:rFonts w:ascii="Consolas" w:hAnsi="Consolas"/>
          <w:sz w:val="18"/>
        </w:rPr>
        <w:t>NC_082670.1     7217442    .--.............-.-.-.--.--.                                  7217460</w:t>
      </w:r>
    </w:p>
    <w:p>
      <w:r>
        <w:rPr>
          <w:rFonts w:ascii="Consolas" w:hAnsi="Consolas"/>
          <w:sz w:val="18"/>
        </w:rPr>
        <w:t>NC_082670.1     8252041    .--.............-.-.-.--.--.--.--.--.--.--.--.-.              8252066</w:t>
      </w:r>
    </w:p>
    <w:p>
      <w:r>
        <w:rPr>
          <w:rFonts w:ascii="Consolas" w:hAnsi="Consolas"/>
          <w:sz w:val="18"/>
        </w:rPr>
        <w:t>NC_082670.1     10511709   .--.............-.-.-.--.--.--.--.                            10511729</w:t>
      </w:r>
    </w:p>
    <w:p>
      <w:r>
        <w:rPr>
          <w:rFonts w:ascii="Consolas" w:hAnsi="Consolas"/>
          <w:sz w:val="18"/>
        </w:rPr>
        <w:t>NC_082670.1     10511705   .--.............-.-.-.--.--.--.--.--.--.--.--.-.              10511730</w:t>
      </w:r>
    </w:p>
    <w:p>
      <w:r>
        <w:rPr>
          <w:rFonts w:ascii="Consolas" w:hAnsi="Consolas"/>
          <w:sz w:val="18"/>
        </w:rPr>
        <w:t>NC_082670.1     15099093   .--.............-.-.-.--.--.--.--.--.--.--.--.                15099117</w:t>
      </w:r>
    </w:p>
    <w:p>
      <w:r>
        <w:rPr>
          <w:rFonts w:ascii="Consolas" w:hAnsi="Consolas"/>
          <w:sz w:val="18"/>
        </w:rPr>
        <w:t>NC_082670.1     16030128   .--.............-.-.-.--.--.--.--.--.--.--.--.-.-.-.          16030101</w:t>
      </w:r>
    </w:p>
    <w:p>
      <w:r>
        <w:rPr>
          <w:rFonts w:ascii="Consolas" w:hAnsi="Consolas"/>
          <w:sz w:val="18"/>
        </w:rPr>
        <w:t>NC_082670.1     16874079   .--.............-.-.-.--.--.--.--.--.--.--.--.-.-.-.          16874106</w:t>
      </w:r>
    </w:p>
    <w:p>
      <w:r>
        <w:rPr>
          <w:rFonts w:ascii="Consolas" w:hAnsi="Consolas"/>
          <w:sz w:val="18"/>
        </w:rPr>
        <w:t>NC_082670.1     17384682   .--.............-.-.-.--.--.--.--.                            17384702</w:t>
      </w:r>
    </w:p>
    <w:p>
      <w:r>
        <w:rPr>
          <w:rFonts w:ascii="Consolas" w:hAnsi="Consolas"/>
          <w:sz w:val="18"/>
        </w:rPr>
        <w:t>NC_082670.1     21108226   .--.............-.-.-.--.--.--.--.--.--.--.--.                21108250</w:t>
      </w:r>
    </w:p>
    <w:p>
      <w:r>
        <w:rPr>
          <w:rFonts w:ascii="Consolas" w:hAnsi="Consolas"/>
          <w:sz w:val="18"/>
        </w:rPr>
        <w:t>NC_082670.1     26361333   .--.............-.-.-.--.--.--.--.--.--.--.--.-.              26361308</w:t>
      </w:r>
    </w:p>
    <w:p>
      <w:r>
        <w:rPr>
          <w:rFonts w:ascii="Consolas" w:hAnsi="Consolas"/>
          <w:sz w:val="18"/>
        </w:rPr>
        <w:t>NC_082670.1     27274465   .--.............-.-.-.--.--.--.--.--.                         27274486</w:t>
      </w:r>
    </w:p>
    <w:p>
      <w:r>
        <w:rPr>
          <w:rFonts w:ascii="Consolas" w:hAnsi="Consolas"/>
          <w:sz w:val="18"/>
        </w:rPr>
        <w:t>NC_082670.1     33699872   .--.............-.-.-.--.--.--.--.--.--.                      33699850</w:t>
      </w:r>
    </w:p>
    <w:p>
      <w:r>
        <w:rPr>
          <w:rFonts w:ascii="Consolas" w:hAnsi="Consolas"/>
          <w:sz w:val="18"/>
        </w:rPr>
        <w:t>NC_082670.1     34957902   .--.............-.-.-.--.--.--.--.--.--.--.--.-.              34957877</w:t>
      </w:r>
    </w:p>
    <w:p>
      <w:r>
        <w:rPr>
          <w:rFonts w:ascii="Consolas" w:hAnsi="Consolas"/>
          <w:sz w:val="18"/>
        </w:rPr>
        <w:t>NC_082670.1     37085183   .--.............-.-.-.--.--.--.--.                            37085203</w:t>
      </w:r>
    </w:p>
    <w:p>
      <w:r>
        <w:rPr>
          <w:rFonts w:ascii="Consolas" w:hAnsi="Consolas"/>
          <w:sz w:val="18"/>
        </w:rPr>
        <w:t>NC_082670.1     37914951   .--.............-.-.-.--.--.--.--.--.--.                      37914929</w:t>
      </w:r>
    </w:p>
    <w:p>
      <w:r>
        <w:rPr>
          <w:rFonts w:ascii="Consolas" w:hAnsi="Consolas"/>
          <w:sz w:val="18"/>
        </w:rPr>
        <w:t>NC_082670.1     38967373   .--.............-.-.-.--.--.--.--.--.                         38967394</w:t>
      </w:r>
    </w:p>
    <w:p>
      <w:r>
        <w:rPr>
          <w:rFonts w:ascii="Consolas" w:hAnsi="Consolas"/>
          <w:sz w:val="18"/>
        </w:rPr>
        <w:t>NC_082670.1     39173516   .--.............-.-.-.--.--.--.--.--.--.                      39173494</w:t>
      </w:r>
    </w:p>
    <w:p>
      <w:r>
        <w:rPr>
          <w:rFonts w:ascii="Consolas" w:hAnsi="Consolas"/>
          <w:sz w:val="18"/>
        </w:rPr>
        <w:t>NC_082670.1     39321792   .--.............-.-.-.--.--.--.--.--.                         39321771</w:t>
      </w:r>
    </w:p>
    <w:p>
      <w:r>
        <w:rPr>
          <w:rFonts w:ascii="Consolas" w:hAnsi="Consolas"/>
          <w:sz w:val="18"/>
        </w:rPr>
        <w:t>NC_082670.1     40890581   .--.............-.-.-.--.--.--.--.--.--.--.--.-.              40890606</w:t>
      </w:r>
    </w:p>
    <w:p>
      <w:r>
        <w:rPr>
          <w:rFonts w:ascii="Consolas" w:hAnsi="Consolas"/>
          <w:sz w:val="18"/>
        </w:rPr>
        <w:t>NC_082670.1     42627350   .--.............-.-.-.--.--.--.--.--.--.--.--.-.-.-.          42627323</w:t>
      </w:r>
    </w:p>
    <w:p>
      <w:r>
        <w:rPr>
          <w:rFonts w:ascii="Consolas" w:hAnsi="Consolas"/>
          <w:sz w:val="18"/>
        </w:rPr>
        <w:t>NC_082670.1     52324937   .--.............-.-.-.--.--.--.--.--.--.--.--.                52324913</w:t>
      </w:r>
    </w:p>
    <w:p>
      <w:r>
        <w:rPr>
          <w:rFonts w:ascii="Consolas" w:hAnsi="Consolas"/>
          <w:sz w:val="18"/>
        </w:rPr>
        <w:t>NC_082670.1     58181503   .--.............-.-.-.--.--.--.--.--.                         58181524</w:t>
      </w:r>
    </w:p>
    <w:p>
      <w:r>
        <w:rPr>
          <w:rFonts w:ascii="Consolas" w:hAnsi="Consolas"/>
          <w:sz w:val="18"/>
        </w:rPr>
        <w:t>NC_082670.1     59160336   .--.............-.-.-.--.--.--.--.--.--.--.--.-.              59160311</w:t>
      </w:r>
    </w:p>
    <w:p>
      <w:r>
        <w:rPr>
          <w:rFonts w:ascii="Consolas" w:hAnsi="Consolas"/>
          <w:sz w:val="18"/>
        </w:rPr>
        <w:t>NC_082670.1     59627312   .--.............-.-.-.--.--.--.                               59627293</w:t>
      </w:r>
    </w:p>
    <w:p>
      <w:r>
        <w:rPr>
          <w:rFonts w:ascii="Consolas" w:hAnsi="Consolas"/>
          <w:sz w:val="18"/>
        </w:rPr>
        <w:t>NC_082670.1     67551420   .--.............-.-.-.--.--.--.--.--.--.--.--.                67551396</w:t>
      </w:r>
    </w:p>
    <w:p>
      <w:r>
        <w:rPr>
          <w:rFonts w:ascii="Consolas" w:hAnsi="Consolas"/>
          <w:sz w:val="18"/>
        </w:rPr>
        <w:t>NC_082670.1     68425030   .--.............-.-.-.--.--.--.--.--.--.--.--.                68425054</w:t>
      </w:r>
    </w:p>
    <w:p>
      <w:r>
        <w:rPr>
          <w:rFonts w:ascii="Consolas" w:hAnsi="Consolas"/>
          <w:sz w:val="18"/>
        </w:rPr>
        <w:t>NC_082670.1     68890992   .--.............-.-.-.--.--.--.--.--.--.                      68890970</w:t>
      </w:r>
    </w:p>
    <w:p>
      <w:r>
        <w:rPr>
          <w:rFonts w:ascii="Consolas" w:hAnsi="Consolas"/>
          <w:sz w:val="18"/>
        </w:rPr>
        <w:t>NC_082670.1     69580770   .--.............-.-.-.--.--.--.--.--.--.--.--.                69580746</w:t>
      </w:r>
    </w:p>
    <w:p>
      <w:r>
        <w:rPr>
          <w:rFonts w:ascii="Consolas" w:hAnsi="Consolas"/>
          <w:sz w:val="18"/>
        </w:rPr>
        <w:t>NC_082670.1     70331724   .--.............-.-.-.--.--.--.--.--.--.--.--.                70331700</w:t>
      </w:r>
    </w:p>
    <w:p>
      <w:r>
        <w:rPr>
          <w:rFonts w:ascii="Consolas" w:hAnsi="Consolas"/>
          <w:sz w:val="18"/>
        </w:rPr>
        <w:t>NC_082670.1     71352081   .--.............-.-.-.--.--.--.--.--.--.--.--.A.-.-.          71352053</w:t>
      </w:r>
    </w:p>
    <w:p>
      <w:r>
        <w:rPr>
          <w:rFonts w:ascii="Consolas" w:hAnsi="Consolas"/>
          <w:sz w:val="18"/>
        </w:rPr>
        <w:t>NC_082670.1     72671782   .--.............-.-.-.--.--.--.--.--.--.--.--.-.              72671807</w:t>
      </w:r>
    </w:p>
    <w:p>
      <w:r>
        <w:rPr>
          <w:rFonts w:ascii="Consolas" w:hAnsi="Consolas"/>
          <w:sz w:val="18"/>
        </w:rPr>
        <w:t>NC_082670.1     73063962   .--.............-.-.-.--.--.--.--.--.--.                      73063984</w:t>
      </w:r>
    </w:p>
    <w:p>
      <w:r>
        <w:rPr>
          <w:rFonts w:ascii="Consolas" w:hAnsi="Consolas"/>
          <w:sz w:val="18"/>
        </w:rPr>
        <w:t>NC_082670.1     73128097   .--.............-.-.-.--.--.--.--.--.--.--.--.-.              73128122</w:t>
      </w:r>
    </w:p>
    <w:p>
      <w:r>
        <w:rPr>
          <w:rFonts w:ascii="Consolas" w:hAnsi="Consolas"/>
          <w:sz w:val="18"/>
        </w:rPr>
        <w:t>NC_082670.1     73158304   .--.............-.-.-.--.--.--.--.--.--.A-.--.-.              73158278</w:t>
      </w:r>
    </w:p>
    <w:p>
      <w:r>
        <w:rPr>
          <w:rFonts w:ascii="Consolas" w:hAnsi="Consolas"/>
          <w:sz w:val="18"/>
        </w:rPr>
        <w:t>NC_082670.1     73604514   .--.............-.-.-.--.--.--.--.--.                         73604535</w:t>
      </w:r>
    </w:p>
    <w:p>
      <w:r>
        <w:rPr>
          <w:rFonts w:ascii="Consolas" w:hAnsi="Consolas"/>
          <w:sz w:val="18"/>
        </w:rPr>
        <w:t>NC_082670.1     74434141   .--.............-.-.-.--.--.--.--.--.                         74434120</w:t>
      </w:r>
    </w:p>
    <w:p>
      <w:r>
        <w:rPr>
          <w:rFonts w:ascii="Consolas" w:hAnsi="Consolas"/>
          <w:sz w:val="18"/>
        </w:rPr>
        <w:t>NC_082670.1     74537512   .--.............-.-.-.--.--.--.--.--.--.--.--.-.              74537537</w:t>
      </w:r>
    </w:p>
    <w:p>
      <w:r>
        <w:rPr>
          <w:rFonts w:ascii="Consolas" w:hAnsi="Consolas"/>
          <w:sz w:val="18"/>
        </w:rPr>
        <w:t>NC_082670.1     75554202   .--.............-.-.-.--.--.--.--.--.--.--.--.-.              75554227</w:t>
      </w:r>
    </w:p>
    <w:p>
      <w:r>
        <w:rPr>
          <w:rFonts w:ascii="Consolas" w:hAnsi="Consolas"/>
          <w:sz w:val="18"/>
        </w:rPr>
        <w:t>NC_082670.1     75690999   .--.............-.-.-.--.--.--.--.--.--.--.--.-.-.-.          75690972</w:t>
      </w:r>
    </w:p>
    <w:p>
      <w:r>
        <w:rPr>
          <w:rFonts w:ascii="Consolas" w:hAnsi="Consolas"/>
          <w:sz w:val="18"/>
        </w:rPr>
        <w:t>NC_082670.1     79480212   .--.............-.-.-.--.--.--.--.--.--.--.--.-.              79480237</w:t>
      </w:r>
    </w:p>
    <w:p>
      <w:r>
        <w:rPr>
          <w:rFonts w:ascii="Consolas" w:hAnsi="Consolas"/>
          <w:sz w:val="18"/>
        </w:rPr>
        <w:t>NC_082670.1     82063249   .--.............-.-.-.--.--.--.--.--.--.--.--.-.-.            82063275</w:t>
      </w:r>
    </w:p>
    <w:p>
      <w:r>
        <w:rPr>
          <w:rFonts w:ascii="Consolas" w:hAnsi="Consolas"/>
          <w:sz w:val="18"/>
        </w:rPr>
        <w:t>NC_082670.1     83145253   .--.............-.-.-.--.--.--.--.-----.--.--.                83145230</w:t>
      </w:r>
    </w:p>
    <w:p>
      <w:r>
        <w:rPr>
          <w:rFonts w:ascii="Consolas" w:hAnsi="Consolas"/>
          <w:sz w:val="18"/>
        </w:rPr>
        <w:t>NC_082670.1     83145257   .--.............-.-.-.--.--.--.--.--.--.--.--.-.              83145232</w:t>
      </w:r>
    </w:p>
    <w:p>
      <w:r>
        <w:rPr>
          <w:rFonts w:ascii="Consolas" w:hAnsi="Consolas"/>
          <w:sz w:val="18"/>
        </w:rPr>
        <w:t>NC_082670.1     87682125   .--.............-.-.-.--.--.--.--.                            87682145</w:t>
      </w:r>
    </w:p>
    <w:p>
      <w:r>
        <w:rPr>
          <w:rFonts w:ascii="Consolas" w:hAnsi="Consolas"/>
          <w:sz w:val="18"/>
        </w:rPr>
        <w:t>NC_082670.1     87682121   .--.............-.-.-.--.--.--.--.--.--.--.--.-.              87682146</w:t>
      </w:r>
    </w:p>
    <w:p>
      <w:r>
        <w:rPr>
          <w:rFonts w:ascii="Consolas" w:hAnsi="Consolas"/>
          <w:sz w:val="18"/>
        </w:rPr>
        <w:t>NC_082670.1     87742849   .--.............-.-.-.--.--.--.--.--.--.--.--.-.              87742824</w:t>
      </w:r>
    </w:p>
    <w:p>
      <w:r>
        <w:rPr>
          <w:rFonts w:ascii="Consolas" w:hAnsi="Consolas"/>
          <w:sz w:val="18"/>
        </w:rPr>
        <w:t>NC_082670.1     94494289   .--.............-.-.-.--.--.--.--.--.--.--.--.                94494313</w:t>
      </w:r>
    </w:p>
    <w:p>
      <w:r>
        <w:rPr>
          <w:rFonts w:ascii="Consolas" w:hAnsi="Consolas"/>
          <w:sz w:val="18"/>
        </w:rPr>
        <w:t>NC_082670.1     97686034   .--.............-.-.-.--.--.--.--.--.--.--.--.-.              97686009</w:t>
      </w:r>
    </w:p>
    <w:p>
      <w:r>
        <w:rPr>
          <w:rFonts w:ascii="Consolas" w:hAnsi="Consolas"/>
          <w:sz w:val="18"/>
        </w:rPr>
        <w:t>NC_082670.1     98949913   .--.............-.-.-.--.--.--.--.--.--.--.                   98949936</w:t>
      </w:r>
    </w:p>
    <w:p>
      <w:r>
        <w:rPr>
          <w:rFonts w:ascii="Consolas" w:hAnsi="Consolas"/>
          <w:sz w:val="18"/>
        </w:rPr>
        <w:t>NC_082670.1     99635443   .--.............-.-.-.--.--.--.--.--.--.--.--.                99635419</w:t>
      </w:r>
    </w:p>
    <w:p>
      <w:r>
        <w:rPr>
          <w:rFonts w:ascii="Consolas" w:hAnsi="Consolas"/>
          <w:sz w:val="18"/>
        </w:rPr>
        <w:t>NC_082670.1     99824227   .--.............-.-.-.--.--.--.--.-----.--.--.                99824204</w:t>
      </w:r>
    </w:p>
    <w:p>
      <w:r>
        <w:rPr>
          <w:rFonts w:ascii="Consolas" w:hAnsi="Consolas"/>
          <w:sz w:val="18"/>
        </w:rPr>
        <w:t>NC_082670.1     99824231   .--.............-.-.-.--.--.--.--.--.--.--.--.-.              99824206</w:t>
      </w:r>
    </w:p>
    <w:p>
      <w:r>
        <w:rPr>
          <w:rFonts w:ascii="Consolas" w:hAnsi="Consolas"/>
          <w:sz w:val="18"/>
        </w:rPr>
        <w:t>NC_082670.1     103304595  .--.............-.-.-.--.--.--.--.                            103304615</w:t>
      </w:r>
    </w:p>
    <w:p>
      <w:r>
        <w:rPr>
          <w:rFonts w:ascii="Consolas" w:hAnsi="Consolas"/>
          <w:sz w:val="18"/>
        </w:rPr>
        <w:t>NC_082670.1     73063958   .--.............-.-.-.--.--.--.--.--.--.--.--.A.-.-.          73063986</w:t>
      </w:r>
    </w:p>
    <w:p>
      <w:r>
        <w:rPr>
          <w:rFonts w:ascii="Consolas" w:hAnsi="Consolas"/>
          <w:sz w:val="18"/>
        </w:rPr>
        <w:t>NC_082670.1     88191367   .--.............-.-.-.--.--.--.--.--.--.--.--.                88191391</w:t>
      </w:r>
    </w:p>
    <w:p>
      <w:r>
        <w:rPr>
          <w:rFonts w:ascii="Consolas" w:hAnsi="Consolas"/>
          <w:sz w:val="18"/>
        </w:rPr>
        <w:t>NC_082670.1     98300305   .--.............-.-.-.-----.--.--.-----.--.--.                98300327</w:t>
      </w:r>
    </w:p>
    <w:p>
      <w:r>
        <w:rPr>
          <w:rFonts w:ascii="Consolas" w:hAnsi="Consolas"/>
          <w:sz w:val="18"/>
        </w:rPr>
        <w:t>NC_082670.1     40042567   .--.............-.-.-.--.--.                                  40042585</w:t>
      </w:r>
    </w:p>
    <w:p>
      <w:r>
        <w:rPr>
          <w:rFonts w:ascii="Consolas" w:hAnsi="Consolas"/>
          <w:sz w:val="18"/>
        </w:rPr>
        <w:t>NC_082670.1     40902242   .--.............-.-.-.--.--.--.--.--.--.--.--.-.              40902267</w:t>
      </w:r>
    </w:p>
    <w:p>
      <w:r>
        <w:rPr>
          <w:rFonts w:ascii="Consolas" w:hAnsi="Consolas"/>
          <w:sz w:val="18"/>
        </w:rPr>
        <w:t>NC_082670.1     74236103   .--.............-.-.-.--.                                     74236086</w:t>
      </w:r>
    </w:p>
    <w:p>
      <w:r>
        <w:rPr>
          <w:rFonts w:ascii="Consolas" w:hAnsi="Consolas"/>
          <w:sz w:val="18"/>
        </w:rPr>
        <w:t>NC_082670.1     89109088   .--.............-.-.-.--.--.--.--.--.--.--.--.-A-.-.          89109061</w:t>
      </w:r>
    </w:p>
    <w:p>
      <w:r>
        <w:rPr>
          <w:rFonts w:ascii="Consolas" w:hAnsi="Consolas"/>
          <w:sz w:val="18"/>
        </w:rPr>
        <w:t>NC_082670.1     13928100   .--.............-.-.-.--.--.--.--.--.--.--.--.                13928076</w:t>
      </w:r>
    </w:p>
    <w:p>
      <w:r>
        <w:rPr>
          <w:rFonts w:ascii="Consolas" w:hAnsi="Consolas"/>
          <w:sz w:val="18"/>
        </w:rPr>
        <w:t>NC_082670.1     15856717   .--.............-.-.-.--.--.--.--.--.--.--.--.                15856693</w:t>
      </w:r>
    </w:p>
    <w:p>
      <w:r>
        <w:rPr>
          <w:rFonts w:ascii="Consolas" w:hAnsi="Consolas"/>
          <w:sz w:val="18"/>
        </w:rPr>
        <w:t>NC_082670.1     25709067   .--.............-.-.-.--.--.--.--.--.--.--.--.                25709043</w:t>
      </w:r>
    </w:p>
    <w:p>
      <w:r>
        <w:rPr>
          <w:rFonts w:ascii="Consolas" w:hAnsi="Consolas"/>
          <w:sz w:val="18"/>
        </w:rPr>
        <w:t>NC_082670.1     70088574   .--.............-.-.-.--.--.--.--.-----.--.--.-.-.            70088549</w:t>
      </w:r>
    </w:p>
    <w:p>
      <w:r>
        <w:rPr>
          <w:rFonts w:ascii="Consolas" w:hAnsi="Consolas"/>
          <w:sz w:val="18"/>
        </w:rPr>
        <w:t>NC_082670.1     96342213   .--.............-.-.-.--.--.--.--.-----.--.--.-.-.            96342238</w:t>
      </w:r>
    </w:p>
    <w:p>
      <w:r>
        <w:rPr>
          <w:rFonts w:ascii="Consolas" w:hAnsi="Consolas"/>
          <w:sz w:val="18"/>
        </w:rPr>
        <w:t>NC_082670.1     107534908  .--.............-.-.-.--.--.--.--.-----.--.--.-.-.            107534883</w:t>
      </w:r>
    </w:p>
    <w:p>
      <w:r>
        <w:rPr>
          <w:rFonts w:ascii="Consolas" w:hAnsi="Consolas"/>
          <w:sz w:val="18"/>
        </w:rPr>
        <w:t>NC_082670.1     41058847   .--.............-.-.-.--.--.--.--.-----.--.--.-.              41058871</w:t>
      </w:r>
    </w:p>
    <w:p>
      <w:r>
        <w:rPr>
          <w:rFonts w:ascii="Consolas" w:hAnsi="Consolas"/>
          <w:sz w:val="18"/>
        </w:rPr>
        <w:t>NC_082670.1     54725569   .--.............-.-.-.--.--.--.--.--.--.--.--.                54725545</w:t>
      </w:r>
    </w:p>
    <w:p>
      <w:r>
        <w:rPr>
          <w:rFonts w:ascii="Consolas" w:hAnsi="Consolas"/>
          <w:sz w:val="18"/>
        </w:rPr>
        <w:t>NC_082670.1     58028278   .--.............-.-.-.--.--.--.--.                            58028298</w:t>
      </w:r>
    </w:p>
    <w:p>
      <w:r>
        <w:rPr>
          <w:rFonts w:ascii="Consolas" w:hAnsi="Consolas"/>
          <w:sz w:val="18"/>
        </w:rPr>
        <w:t>NC_082670.1     61397045   .--.............-.-.-.--.--.--.--.--.--.--.--.-.-.            61397071</w:t>
      </w:r>
    </w:p>
    <w:p>
      <w:r>
        <w:rPr>
          <w:rFonts w:ascii="Consolas" w:hAnsi="Consolas"/>
          <w:sz w:val="18"/>
        </w:rPr>
        <w:t>NC_082670.1     67990026   .--.............-.-.-.--.--.--.--.                            67990046</w:t>
      </w:r>
    </w:p>
    <w:p>
      <w:r>
        <w:rPr>
          <w:rFonts w:ascii="Consolas" w:hAnsi="Consolas"/>
          <w:sz w:val="18"/>
        </w:rPr>
        <w:t>NC_082670.1     88266731   .--.............-.-.-.--.--.--.--.-----.--.--.-.              88266707</w:t>
      </w:r>
    </w:p>
    <w:p>
      <w:r>
        <w:rPr>
          <w:rFonts w:ascii="Consolas" w:hAnsi="Consolas"/>
          <w:sz w:val="18"/>
        </w:rPr>
        <w:t>NC_082670.1     97686030   .--.............-.-.-.--.--.--.--.T-.--.--.--.                97686005</w:t>
      </w:r>
    </w:p>
    <w:p>
      <w:r>
        <w:rPr>
          <w:rFonts w:ascii="Consolas" w:hAnsi="Consolas"/>
          <w:sz w:val="18"/>
        </w:rPr>
        <w:t>NC_082670.1     2344897    .--.............-.-.-.--.--.--.--.--.--.--.--.                2344921</w:t>
      </w:r>
    </w:p>
    <w:p>
      <w:r>
        <w:rPr>
          <w:rFonts w:ascii="Consolas" w:hAnsi="Consolas"/>
          <w:sz w:val="18"/>
        </w:rPr>
        <w:t>NC_082670.1     3575555    .--.............-.-.-.--.--.--.--.                            3575535</w:t>
      </w:r>
    </w:p>
    <w:p>
      <w:r>
        <w:rPr>
          <w:rFonts w:ascii="Consolas" w:hAnsi="Consolas"/>
          <w:sz w:val="18"/>
        </w:rPr>
        <w:t>NC_082670.1     5412030    .--.............-.-.-.--.--.--.--.                            5412010</w:t>
      </w:r>
    </w:p>
    <w:p>
      <w:r>
        <w:rPr>
          <w:rFonts w:ascii="Consolas" w:hAnsi="Consolas"/>
          <w:sz w:val="18"/>
        </w:rPr>
        <w:t>NC_082670.1     5528663    .--.............-.-.-.--.--.--.--.--.--.--.--.-.              5528638</w:t>
      </w:r>
    </w:p>
    <w:p>
      <w:r>
        <w:rPr>
          <w:rFonts w:ascii="Consolas" w:hAnsi="Consolas"/>
          <w:sz w:val="18"/>
        </w:rPr>
        <w:t>NC_082670.1     8287362    .--.............-.-.-.--.--.--.--.--.--.--.--.                8287338</w:t>
      </w:r>
    </w:p>
    <w:p>
      <w:r>
        <w:rPr>
          <w:rFonts w:ascii="Consolas" w:hAnsi="Consolas"/>
          <w:sz w:val="18"/>
        </w:rPr>
        <w:t>NC_082670.1     8287358    .--.............-.-.-.--.--.--.--.                            8287338</w:t>
      </w:r>
    </w:p>
    <w:p>
      <w:r>
        <w:rPr>
          <w:rFonts w:ascii="Consolas" w:hAnsi="Consolas"/>
          <w:sz w:val="18"/>
        </w:rPr>
        <w:t>NC_082670.1     9542658    .--.............-.-.-.--.--.--.--.--.--.--.--.-.-.-.          9542631</w:t>
      </w:r>
    </w:p>
    <w:p>
      <w:r>
        <w:rPr>
          <w:rFonts w:ascii="Consolas" w:hAnsi="Consolas"/>
          <w:sz w:val="18"/>
        </w:rPr>
        <w:t>NC_082670.1     12229874   .--.............-.-.-.--.--.                                  12229856</w:t>
      </w:r>
    </w:p>
    <w:p>
      <w:r>
        <w:rPr>
          <w:rFonts w:ascii="Consolas" w:hAnsi="Consolas"/>
          <w:sz w:val="18"/>
        </w:rPr>
        <w:t>NC_082670.1     12281455   .--.............-.-.-.--.--.--.--.--.--.--.--.-.              12281430</w:t>
      </w:r>
    </w:p>
    <w:p>
      <w:r>
        <w:rPr>
          <w:rFonts w:ascii="Consolas" w:hAnsi="Consolas"/>
          <w:sz w:val="18"/>
        </w:rPr>
        <w:t>NC_082670.1     13000500   .--.............-.-.-.--.--.--.--.--.--.--.--.-.              13000475</w:t>
      </w:r>
    </w:p>
    <w:p>
      <w:r>
        <w:rPr>
          <w:rFonts w:ascii="Consolas" w:hAnsi="Consolas"/>
          <w:sz w:val="18"/>
        </w:rPr>
        <w:t>NC_082670.1     13168268   .--.............-.-.-.--.--.--.--.                            13168288</w:t>
      </w:r>
    </w:p>
    <w:p>
      <w:r>
        <w:rPr>
          <w:rFonts w:ascii="Consolas" w:hAnsi="Consolas"/>
          <w:sz w:val="18"/>
        </w:rPr>
        <w:t>NC_082670.1     13232675   .--.............-.-.-.--.--.--.--.--.--.--.--.-.-.-.          13232702</w:t>
      </w:r>
    </w:p>
    <w:p>
      <w:r>
        <w:rPr>
          <w:rFonts w:ascii="Consolas" w:hAnsi="Consolas"/>
          <w:sz w:val="18"/>
        </w:rPr>
        <w:t>NC_082670.1     14460060   .--.............-.-.-.--.--.--.--.--.--.--.--.                14460084</w:t>
      </w:r>
    </w:p>
    <w:p>
      <w:r>
        <w:rPr>
          <w:rFonts w:ascii="Consolas" w:hAnsi="Consolas"/>
          <w:sz w:val="18"/>
        </w:rPr>
        <w:t>NC_082670.1     20353642   .--.............-.-.-.--.--.--.--.--.--.--.                   20353619</w:t>
      </w:r>
    </w:p>
    <w:p>
      <w:r>
        <w:rPr>
          <w:rFonts w:ascii="Consolas" w:hAnsi="Consolas"/>
          <w:sz w:val="18"/>
        </w:rPr>
        <w:t>NC_082670.1     28873800   .--.............-.-.-.--.--.--.--.--.--.                      28873778</w:t>
      </w:r>
    </w:p>
    <w:p>
      <w:r>
        <w:rPr>
          <w:rFonts w:ascii="Consolas" w:hAnsi="Consolas"/>
          <w:sz w:val="18"/>
        </w:rPr>
        <w:t>NC_082670.1     31569554   .--.............-.-.-.--.--.--.--.--.--.--.                   31569531</w:t>
      </w:r>
    </w:p>
    <w:p>
      <w:r>
        <w:rPr>
          <w:rFonts w:ascii="Consolas" w:hAnsi="Consolas"/>
          <w:sz w:val="18"/>
        </w:rPr>
        <w:t>NC_082670.1     34957898   .--.............-.-.-.--.--.--.--.                            34957878</w:t>
      </w:r>
    </w:p>
    <w:p>
      <w:r>
        <w:rPr>
          <w:rFonts w:ascii="Consolas" w:hAnsi="Consolas"/>
          <w:sz w:val="18"/>
        </w:rPr>
        <w:t>NC_082670.1     37512269   .--.............-.-.-.--.--.--.--.--.--.--.--.-.              37512294</w:t>
      </w:r>
    </w:p>
    <w:p>
      <w:r>
        <w:rPr>
          <w:rFonts w:ascii="Consolas" w:hAnsi="Consolas"/>
          <w:sz w:val="18"/>
        </w:rPr>
        <w:t>NC_082670.1     39918390   .--.............-.-.-.--.--.--.--.--.--.--.--.A.-.-.          39918418</w:t>
      </w:r>
    </w:p>
    <w:p>
      <w:r>
        <w:rPr>
          <w:rFonts w:ascii="Consolas" w:hAnsi="Consolas"/>
          <w:sz w:val="18"/>
        </w:rPr>
        <w:t>NC_082670.1     40917428   .--.............-.-.-.--.--.--.--.--.--.--.--.-.              40917403</w:t>
      </w:r>
    </w:p>
    <w:p>
      <w:r>
        <w:rPr>
          <w:rFonts w:ascii="Consolas" w:hAnsi="Consolas"/>
          <w:sz w:val="18"/>
        </w:rPr>
        <w:t>NC_082670.1     42255623   .--.............-.-.-.--.--.--.--.--.--.--.--.                42255599</w:t>
      </w:r>
    </w:p>
    <w:p>
      <w:r>
        <w:rPr>
          <w:rFonts w:ascii="Consolas" w:hAnsi="Consolas"/>
          <w:sz w:val="18"/>
        </w:rPr>
        <w:t>NC_082670.1     57558176   .--.............-.-.-.--.--.--.--.--.--.--.--.-.              57558151</w:t>
      </w:r>
    </w:p>
    <w:p>
      <w:r>
        <w:rPr>
          <w:rFonts w:ascii="Consolas" w:hAnsi="Consolas"/>
          <w:sz w:val="18"/>
        </w:rPr>
        <w:t>NC_082670.1     57825529   .--.............-.-.-.--.--.--.--.--.--.--.--.                57825553</w:t>
      </w:r>
    </w:p>
    <w:p>
      <w:r>
        <w:rPr>
          <w:rFonts w:ascii="Consolas" w:hAnsi="Consolas"/>
          <w:sz w:val="18"/>
        </w:rPr>
        <w:t>NC_082670.1     59160332   .--.............-.-.-.--.--.--.--.TT.--.--.--.-.              59160305</w:t>
      </w:r>
    </w:p>
    <w:p>
      <w:r>
        <w:rPr>
          <w:rFonts w:ascii="Consolas" w:hAnsi="Consolas"/>
          <w:sz w:val="18"/>
        </w:rPr>
        <w:t>NC_082670.1     59254411   .--.............-.-.-.--.--.--.--.--.--.--.--.A.-.-.          59254439</w:t>
      </w:r>
    </w:p>
    <w:p>
      <w:r>
        <w:rPr>
          <w:rFonts w:ascii="Consolas" w:hAnsi="Consolas"/>
          <w:sz w:val="18"/>
        </w:rPr>
        <w:t>NC_082670.1     59463578   .--.............-.-.-.--.--.--.--.--.--.--.                   59463555</w:t>
      </w:r>
    </w:p>
    <w:p>
      <w:r>
        <w:rPr>
          <w:rFonts w:ascii="Consolas" w:hAnsi="Consolas"/>
          <w:sz w:val="18"/>
        </w:rPr>
        <w:t>NC_082670.1     62346056   .--.............-.-.-.--.--.--.--.                            62346036</w:t>
      </w:r>
    </w:p>
    <w:p>
      <w:r>
        <w:rPr>
          <w:rFonts w:ascii="Consolas" w:hAnsi="Consolas"/>
          <w:sz w:val="18"/>
        </w:rPr>
        <w:t>NC_082670.1     63247547   .--.............-.-.-.--.--.--.--.--.--.--.--.-.              63247572</w:t>
      </w:r>
    </w:p>
    <w:p>
      <w:r>
        <w:rPr>
          <w:rFonts w:ascii="Consolas" w:hAnsi="Consolas"/>
          <w:sz w:val="18"/>
        </w:rPr>
        <w:t>NC_082670.1     63829338   .--.............-.-.-.--.--.--.--.--.--.--.--.                63829314</w:t>
      </w:r>
    </w:p>
    <w:p>
      <w:r>
        <w:rPr>
          <w:rFonts w:ascii="Consolas" w:hAnsi="Consolas"/>
          <w:sz w:val="18"/>
        </w:rPr>
        <w:t>NC_082670.1     64531969   .--.............-.-.-.--.--.--.--.--.--.--.--.                64531945</w:t>
      </w:r>
    </w:p>
    <w:p>
      <w:r>
        <w:rPr>
          <w:rFonts w:ascii="Consolas" w:hAnsi="Consolas"/>
          <w:sz w:val="18"/>
        </w:rPr>
        <w:t>NC_082670.1     65610566   .--.............-.-.-.--.--.                                  65610548</w:t>
      </w:r>
    </w:p>
    <w:p>
      <w:r>
        <w:rPr>
          <w:rFonts w:ascii="Consolas" w:hAnsi="Consolas"/>
          <w:sz w:val="18"/>
        </w:rPr>
        <w:t>NC_082670.1     69696580   .--.............-.-.-.--.--.--.--.--.--.--.--.                69696556</w:t>
      </w:r>
    </w:p>
    <w:p>
      <w:r>
        <w:rPr>
          <w:rFonts w:ascii="Consolas" w:hAnsi="Consolas"/>
          <w:sz w:val="18"/>
        </w:rPr>
        <w:t>NC_082670.1     69805415   .--.............-.-.-.--.--.--.--.--.--.--.--.-.              69805390</w:t>
      </w:r>
    </w:p>
    <w:p>
      <w:r>
        <w:rPr>
          <w:rFonts w:ascii="Consolas" w:hAnsi="Consolas"/>
          <w:sz w:val="18"/>
        </w:rPr>
        <w:t>NC_082670.1     72671786   .--.............-.-.-.--.--.--.--.                            72671806</w:t>
      </w:r>
    </w:p>
    <w:p>
      <w:r>
        <w:rPr>
          <w:rFonts w:ascii="Consolas" w:hAnsi="Consolas"/>
          <w:sz w:val="18"/>
        </w:rPr>
        <w:t>NC_082670.1     73158300   .--.............-.-.-.--.--.--A--.-----.--.--.-.-.-.          73158274</w:t>
      </w:r>
    </w:p>
    <w:p>
      <w:r>
        <w:rPr>
          <w:rFonts w:ascii="Consolas" w:hAnsi="Consolas"/>
          <w:sz w:val="18"/>
        </w:rPr>
        <w:t>NC_082670.1     73827171   .--.............-.-.-.--.--.--.--.--.--.--.--.A.-.-.          73827143</w:t>
      </w:r>
    </w:p>
    <w:p>
      <w:r>
        <w:rPr>
          <w:rFonts w:ascii="Consolas" w:hAnsi="Consolas"/>
          <w:sz w:val="18"/>
        </w:rPr>
        <w:t>NC_082670.1     74537516   .--.............-.-.-.--.--.--.--.                            74537536</w:t>
      </w:r>
    </w:p>
    <w:p>
      <w:r>
        <w:rPr>
          <w:rFonts w:ascii="Consolas" w:hAnsi="Consolas"/>
          <w:sz w:val="18"/>
        </w:rPr>
        <w:t>NC_082670.1     78092636   .--.............-.-.-.--.--.--.--.--.--.--.--.-.              78092611</w:t>
      </w:r>
    </w:p>
    <w:p>
      <w:r>
        <w:rPr>
          <w:rFonts w:ascii="Consolas" w:hAnsi="Consolas"/>
          <w:sz w:val="18"/>
        </w:rPr>
        <w:t>NC_082670.1     89129739   .--.............-.-.-.--.--.--.--.--.--.--.--.                89129715</w:t>
      </w:r>
    </w:p>
    <w:p>
      <w:r>
        <w:rPr>
          <w:rFonts w:ascii="Consolas" w:hAnsi="Consolas"/>
          <w:sz w:val="18"/>
        </w:rPr>
        <w:t>NC_082670.1     94494293   .--.............-.-.-.--.--.--.--.                            94494313</w:t>
      </w:r>
    </w:p>
    <w:p>
      <w:r>
        <w:rPr>
          <w:rFonts w:ascii="Consolas" w:hAnsi="Consolas"/>
          <w:sz w:val="18"/>
        </w:rPr>
        <w:t>NC_082670.1     97618193   .--.............-.-.-.--.--.--.--.--.--.--.--.-.              97618218</w:t>
      </w:r>
    </w:p>
    <w:p>
      <w:r>
        <w:rPr>
          <w:rFonts w:ascii="Consolas" w:hAnsi="Consolas"/>
          <w:sz w:val="18"/>
        </w:rPr>
        <w:t>NC_082670.1     99454050   .--.............-.-.-.--.--.--.--.--.--.--.--.-.              99454025</w:t>
      </w:r>
    </w:p>
    <w:p>
      <w:r>
        <w:rPr>
          <w:rFonts w:ascii="Consolas" w:hAnsi="Consolas"/>
          <w:sz w:val="18"/>
        </w:rPr>
        <w:t>NC_082670.1     99736877   .--.............-.-.-.--.--.--.--.--.--.--.--.                99736901</w:t>
      </w:r>
    </w:p>
    <w:p>
      <w:r>
        <w:rPr>
          <w:rFonts w:ascii="Consolas" w:hAnsi="Consolas"/>
          <w:sz w:val="18"/>
        </w:rPr>
        <w:t>NC_082670.1     103304591  .--.............-.-.-.--.--.--.--.--.--.--.--.                103304615</w:t>
      </w:r>
    </w:p>
    <w:p>
      <w:r>
        <w:rPr>
          <w:rFonts w:ascii="Consolas" w:hAnsi="Consolas"/>
          <w:sz w:val="18"/>
        </w:rPr>
        <w:t>NC_082670.1     105776390  .--.............-.-.-.--.--.--.--.                            105776370</w:t>
      </w:r>
    </w:p>
    <w:p>
      <w:r>
        <w:rPr>
          <w:rFonts w:ascii="Consolas" w:hAnsi="Consolas"/>
          <w:sz w:val="18"/>
        </w:rPr>
        <w:t>NC_082670.1     105850393  .--.............-.-.-.--.--.--.--.-----.--.--.                105850370</w:t>
      </w:r>
    </w:p>
    <w:p>
      <w:r>
        <w:rPr>
          <w:rFonts w:ascii="Consolas" w:hAnsi="Consolas"/>
          <w:sz w:val="18"/>
        </w:rPr>
        <w:t>NC_082670.1     107956719  .--.............-.-.-.--.--.--.--.--.--.--.--.-.              107956744</w:t>
      </w:r>
    </w:p>
    <w:p>
      <w:r>
        <w:rPr>
          <w:rFonts w:ascii="Consolas" w:hAnsi="Consolas"/>
          <w:sz w:val="18"/>
        </w:rPr>
        <w:t>NC_082670.1     109373172  .--.............-.-.-.--.--.                                  109373190</w:t>
      </w:r>
    </w:p>
    <w:p>
      <w:r>
        <w:rPr>
          <w:rFonts w:ascii="Consolas" w:hAnsi="Consolas"/>
          <w:sz w:val="18"/>
        </w:rPr>
        <w:t>NC_082670.1     84745348   .--.............-.-.-.--.--GA-.--.--.--.A-.--.-.              84745321</w:t>
      </w:r>
    </w:p>
    <w:p>
      <w:r>
        <w:rPr>
          <w:rFonts w:ascii="Consolas" w:hAnsi="Consolas"/>
          <w:sz w:val="18"/>
        </w:rPr>
        <w:t>NC_082670.1     96606983   .--.............-.-.-.--T--.A-.--.--.--G--.--.-.              96607009</w:t>
      </w:r>
    </w:p>
    <w:p>
      <w:r>
        <w:rPr>
          <w:rFonts w:ascii="Consolas" w:hAnsi="Consolas"/>
          <w:sz w:val="18"/>
        </w:rPr>
        <w:t>NC_082670.1     56941230   .--.............-.-.-.--.--.--.--.--.--.--.--.-.-.-.          56941257</w:t>
      </w:r>
    </w:p>
    <w:p>
      <w:r>
        <w:rPr>
          <w:rFonts w:ascii="Consolas" w:hAnsi="Consolas"/>
          <w:sz w:val="18"/>
        </w:rPr>
        <w:t>NC_082670.1     78011040   .--.............-.-.-.--.--.--.--.--.--.C-.--.-.-.-.          78011068</w:t>
      </w:r>
    </w:p>
    <w:p>
      <w:r>
        <w:rPr>
          <w:rFonts w:ascii="Consolas" w:hAnsi="Consolas"/>
          <w:sz w:val="18"/>
        </w:rPr>
        <w:t>NC_082670.1     20840080   .--.............-.-.-.--.--.--.--.-----.--.--.-.-.            20840105</w:t>
      </w:r>
    </w:p>
    <w:p>
      <w:r>
        <w:rPr>
          <w:rFonts w:ascii="Consolas" w:hAnsi="Consolas"/>
          <w:sz w:val="18"/>
        </w:rPr>
        <w:t>NC_082670.1     25709051   .--.............-.-.-.--.--.--.-----.--.--.--.-.              25709027</w:t>
      </w:r>
    </w:p>
    <w:p>
      <w:r>
        <w:rPr>
          <w:rFonts w:ascii="Consolas" w:hAnsi="Consolas"/>
          <w:sz w:val="18"/>
        </w:rPr>
        <w:t>NC_082670.1     33531488   .--.............-.-.-.--.--.--.--.--.--.C-.--.-.-.-.          33531460</w:t>
      </w:r>
    </w:p>
    <w:p>
      <w:r>
        <w:rPr>
          <w:rFonts w:ascii="Consolas" w:hAnsi="Consolas"/>
          <w:sz w:val="18"/>
        </w:rPr>
        <w:t>NC_082670.1     69248651   .--.............-.-.-.T-.--A--.--.--.--.--.--.                69248676</w:t>
      </w:r>
    </w:p>
    <w:p>
      <w:r>
        <w:rPr>
          <w:rFonts w:ascii="Consolas" w:hAnsi="Consolas"/>
          <w:sz w:val="18"/>
        </w:rPr>
        <w:t>NC_082670.1     102889890  .--.............-.-.-.--.--.--.--.--.--.--.--.                102889914</w:t>
      </w:r>
    </w:p>
    <w:p>
      <w:r>
        <w:rPr>
          <w:rFonts w:ascii="Consolas" w:hAnsi="Consolas"/>
          <w:sz w:val="18"/>
        </w:rPr>
        <w:t>NC_082670.1     67760069   .--.............-.-.-.--.--.--.A-.T-.--.--.--.-.              67760042</w:t>
      </w:r>
    </w:p>
    <w:p>
      <w:r>
        <w:rPr>
          <w:rFonts w:ascii="Consolas" w:hAnsi="Consolas"/>
          <w:sz w:val="18"/>
        </w:rPr>
        <w:t>NC_082670.1     4890351    .--.............-.-.-.--.--.--.--.--.--.                      4890373</w:t>
      </w:r>
    </w:p>
    <w:p>
      <w:r>
        <w:rPr>
          <w:rFonts w:ascii="Consolas" w:hAnsi="Consolas"/>
          <w:sz w:val="18"/>
        </w:rPr>
        <w:t>NC_082670.1     5633874    .--.............-.-.-.--.--.--.--.--.--.--.--.-.              5633849</w:t>
      </w:r>
    </w:p>
    <w:p>
      <w:r>
        <w:rPr>
          <w:rFonts w:ascii="Consolas" w:hAnsi="Consolas"/>
          <w:sz w:val="18"/>
        </w:rPr>
        <w:t>NC_082670.1     5728525    .--.............-.-.-.--.--.--.--.                            5728545</w:t>
      </w:r>
    </w:p>
    <w:p>
      <w:r>
        <w:rPr>
          <w:rFonts w:ascii="Consolas" w:hAnsi="Consolas"/>
          <w:sz w:val="18"/>
        </w:rPr>
        <w:t>NC_082670.1     5728521    .--.............-.-.-.--.--.--.--.--.--.--.--.                5728545</w:t>
      </w:r>
    </w:p>
    <w:p>
      <w:r>
        <w:rPr>
          <w:rFonts w:ascii="Consolas" w:hAnsi="Consolas"/>
          <w:sz w:val="18"/>
        </w:rPr>
        <w:t>NC_082670.1     6165050    .--.............-.-.-.--.--.--.--.--.--.--.--.A.-.-.          6165022</w:t>
      </w:r>
    </w:p>
    <w:p>
      <w:r>
        <w:rPr>
          <w:rFonts w:ascii="Consolas" w:hAnsi="Consolas"/>
          <w:sz w:val="18"/>
        </w:rPr>
        <w:t>NC_082670.1     7436465    .--.............-.-.-.--.                                     7436482</w:t>
      </w:r>
    </w:p>
    <w:p>
      <w:r>
        <w:rPr>
          <w:rFonts w:ascii="Consolas" w:hAnsi="Consolas"/>
          <w:sz w:val="18"/>
        </w:rPr>
        <w:t>NC_082670.1     12739967   .--.............-.-.-.--.--.                                  12739949</w:t>
      </w:r>
    </w:p>
    <w:p>
      <w:r>
        <w:rPr>
          <w:rFonts w:ascii="Consolas" w:hAnsi="Consolas"/>
          <w:sz w:val="18"/>
        </w:rPr>
        <w:t>NC_082670.1     13000496   .--.............-.-.-.--.--.--.--.-----.--.--.                13000473</w:t>
      </w:r>
    </w:p>
    <w:p>
      <w:r>
        <w:rPr>
          <w:rFonts w:ascii="Consolas" w:hAnsi="Consolas"/>
          <w:sz w:val="18"/>
        </w:rPr>
        <w:t>NC_082670.1     13233601   .--.............-.-.-.--.--.--.--.--.--.                      13233579</w:t>
      </w:r>
    </w:p>
    <w:p>
      <w:r>
        <w:rPr>
          <w:rFonts w:ascii="Consolas" w:hAnsi="Consolas"/>
          <w:sz w:val="18"/>
        </w:rPr>
        <w:t>NC_082670.1     17125173   .--.............-.-.-.--.--.--.--.--.--.--.--.-.-.-.          17125146</w:t>
      </w:r>
    </w:p>
    <w:p>
      <w:r>
        <w:rPr>
          <w:rFonts w:ascii="Consolas" w:hAnsi="Consolas"/>
          <w:sz w:val="18"/>
        </w:rPr>
        <w:t>NC_082670.1     27657064   .--.............-.-.-.--.--.--.--.--.--.                      27657086</w:t>
      </w:r>
    </w:p>
    <w:p>
      <w:r>
        <w:rPr>
          <w:rFonts w:ascii="Consolas" w:hAnsi="Consolas"/>
          <w:sz w:val="18"/>
        </w:rPr>
        <w:t>NC_082670.1     29794792   .--.............-.-.-.--.--.--.--.--.--.                      29794770</w:t>
      </w:r>
    </w:p>
    <w:p>
      <w:r>
        <w:rPr>
          <w:rFonts w:ascii="Consolas" w:hAnsi="Consolas"/>
          <w:sz w:val="18"/>
        </w:rPr>
        <w:t>NC_082670.1     29857213   .--.............-.-.-.--.--.--.--.--.--.--.                   29857236</w:t>
      </w:r>
    </w:p>
    <w:p>
      <w:r>
        <w:rPr>
          <w:rFonts w:ascii="Consolas" w:hAnsi="Consolas"/>
          <w:sz w:val="18"/>
        </w:rPr>
        <w:t>NC_082670.1     31569550   .--.............-.-.-.--.--.--.                               31569531</w:t>
      </w:r>
    </w:p>
    <w:p>
      <w:r>
        <w:rPr>
          <w:rFonts w:ascii="Consolas" w:hAnsi="Consolas"/>
          <w:sz w:val="18"/>
        </w:rPr>
        <w:t>NC_082670.1     31801314   .--.............-.-.-.--.--.--.--.--.--.                      31801292</w:t>
      </w:r>
    </w:p>
    <w:p>
      <w:r>
        <w:rPr>
          <w:rFonts w:ascii="Consolas" w:hAnsi="Consolas"/>
          <w:sz w:val="18"/>
        </w:rPr>
        <w:t>NC_082670.1     33340656   .--.............-.-.-.--.--.--.--.--.--.                      33340634</w:t>
      </w:r>
    </w:p>
    <w:p>
      <w:r>
        <w:rPr>
          <w:rFonts w:ascii="Consolas" w:hAnsi="Consolas"/>
          <w:sz w:val="18"/>
        </w:rPr>
        <w:t>NC_082670.1     33699876   .--.............-.-.-.--.--.--.--.--.--.--.--.A.-.-.          33699848</w:t>
      </w:r>
    </w:p>
    <w:p>
      <w:r>
        <w:rPr>
          <w:rFonts w:ascii="Consolas" w:hAnsi="Consolas"/>
          <w:sz w:val="18"/>
        </w:rPr>
        <w:t>NC_082670.1     37512273   .--.............-.-.-.--.--.--.--.                            37512293</w:t>
      </w:r>
    </w:p>
    <w:p>
      <w:r>
        <w:rPr>
          <w:rFonts w:ascii="Consolas" w:hAnsi="Consolas"/>
          <w:sz w:val="18"/>
        </w:rPr>
        <w:t>NC_082670.1     37914955   .--.............-.-.-.--.--.--.--.--.--.--.--.A.-.-.          37914927</w:t>
      </w:r>
    </w:p>
    <w:p>
      <w:r>
        <w:rPr>
          <w:rFonts w:ascii="Consolas" w:hAnsi="Consolas"/>
          <w:sz w:val="18"/>
        </w:rPr>
        <w:t>NC_082670.1     38356789   .--.............-.-.-.--.--.--.-----.--.--.                   38356767</w:t>
      </w:r>
    </w:p>
    <w:p>
      <w:r>
        <w:rPr>
          <w:rFonts w:ascii="Consolas" w:hAnsi="Consolas"/>
          <w:sz w:val="18"/>
        </w:rPr>
        <w:t>NC_082670.1     38356793   .--.............-.-.-.--.--.--.--.--.--.--.                   38356770</w:t>
      </w:r>
    </w:p>
    <w:p>
      <w:r>
        <w:rPr>
          <w:rFonts w:ascii="Consolas" w:hAnsi="Consolas"/>
          <w:sz w:val="18"/>
        </w:rPr>
        <w:t>NC_082670.1     38459984   .--.............-.-.-.                                        38459968</w:t>
      </w:r>
    </w:p>
    <w:p>
      <w:r>
        <w:rPr>
          <w:rFonts w:ascii="Consolas" w:hAnsi="Consolas"/>
          <w:sz w:val="18"/>
        </w:rPr>
        <w:t>NC_082670.1     38913745   .--.............-.-.-.                                        38913729</w:t>
      </w:r>
    </w:p>
    <w:p>
      <w:r>
        <w:rPr>
          <w:rFonts w:ascii="Consolas" w:hAnsi="Consolas"/>
          <w:sz w:val="18"/>
        </w:rPr>
        <w:t>NC_082670.1     39173520   .--.............-.-.-.--.--.--.--.--.--.--.--.A.-.-.          39173492</w:t>
      </w:r>
    </w:p>
    <w:p>
      <w:r>
        <w:rPr>
          <w:rFonts w:ascii="Consolas" w:hAnsi="Consolas"/>
          <w:sz w:val="18"/>
        </w:rPr>
        <w:t>NC_082670.1     40042563   .--.............-.-.-.--.--.--.--.--.--.                      40042585</w:t>
      </w:r>
    </w:p>
    <w:p>
      <w:r>
        <w:rPr>
          <w:rFonts w:ascii="Consolas" w:hAnsi="Consolas"/>
          <w:sz w:val="18"/>
        </w:rPr>
        <w:t>NC_082670.1     40917424   .--.............-.-.-.--.--.--.--.TT.--.--.--.-.              40917397</w:t>
      </w:r>
    </w:p>
    <w:p>
      <w:r>
        <w:rPr>
          <w:rFonts w:ascii="Consolas" w:hAnsi="Consolas"/>
          <w:sz w:val="18"/>
        </w:rPr>
        <w:t>NC_082670.1     42756748   .--.............-.-.-.--.--.--.--.--.--.--.                   42756725</w:t>
      </w:r>
    </w:p>
    <w:p>
      <w:r>
        <w:rPr>
          <w:rFonts w:ascii="Consolas" w:hAnsi="Consolas"/>
          <w:sz w:val="18"/>
        </w:rPr>
        <w:t>NC_082670.1     53932404   .--.............-.-.-.--.--.--.--.--.--.                      53932382</w:t>
      </w:r>
    </w:p>
    <w:p>
      <w:r>
        <w:rPr>
          <w:rFonts w:ascii="Consolas" w:hAnsi="Consolas"/>
          <w:sz w:val="18"/>
        </w:rPr>
        <w:t>NC_082670.1     54316747   .--.............-.-.-.                                        54316731</w:t>
      </w:r>
    </w:p>
    <w:p>
      <w:r>
        <w:rPr>
          <w:rFonts w:ascii="Consolas" w:hAnsi="Consolas"/>
          <w:sz w:val="18"/>
        </w:rPr>
        <w:t>NC_082670.1     55307022   .--.............-.-.-.--.--.--.--.--.--.--.--.-.              55307047</w:t>
      </w:r>
    </w:p>
    <w:p>
      <w:r>
        <w:rPr>
          <w:rFonts w:ascii="Consolas" w:hAnsi="Consolas"/>
          <w:sz w:val="18"/>
        </w:rPr>
        <w:t>NC_082670.1     56352746   .--.............-.-.-.--.--.--.--.--.--.                      56352724</w:t>
      </w:r>
    </w:p>
    <w:p>
      <w:r>
        <w:rPr>
          <w:rFonts w:ascii="Consolas" w:hAnsi="Consolas"/>
          <w:sz w:val="18"/>
        </w:rPr>
        <w:t>NC_082670.1     57558172   .--.............-.-.-.--.--.--.--.                            57558152</w:t>
      </w:r>
    </w:p>
    <w:p>
      <w:r>
        <w:rPr>
          <w:rFonts w:ascii="Consolas" w:hAnsi="Consolas"/>
          <w:sz w:val="18"/>
        </w:rPr>
        <w:t>NC_082670.1     59463574   .--.............-.-.-.--.--.--.                               59463555</w:t>
      </w:r>
    </w:p>
    <w:p>
      <w:r>
        <w:rPr>
          <w:rFonts w:ascii="Consolas" w:hAnsi="Consolas"/>
          <w:sz w:val="18"/>
        </w:rPr>
        <w:t>NC_082670.1     59627316   .--.............-.-.-.--.--.--.--.--.--.--.                   59627293</w:t>
      </w:r>
    </w:p>
    <w:p>
      <w:r>
        <w:rPr>
          <w:rFonts w:ascii="Consolas" w:hAnsi="Consolas"/>
          <w:sz w:val="18"/>
        </w:rPr>
        <w:t>NC_082670.1     61331442   .--.............-.-.-.--.--.--.--.--.--.--.--.-.              61331467</w:t>
      </w:r>
    </w:p>
    <w:p>
      <w:r>
        <w:rPr>
          <w:rFonts w:ascii="Consolas" w:hAnsi="Consolas"/>
          <w:sz w:val="18"/>
        </w:rPr>
        <w:t>NC_082670.1     61777711   .--.............-.-.-.--.--.--.--.--.--.                      61777733</w:t>
      </w:r>
    </w:p>
    <w:p>
      <w:r>
        <w:rPr>
          <w:rFonts w:ascii="Consolas" w:hAnsi="Consolas"/>
          <w:sz w:val="18"/>
        </w:rPr>
        <w:t>NC_082670.1     63247551   .--.............-.-.-.--.--.--.--.                            63247571</w:t>
      </w:r>
    </w:p>
    <w:p>
      <w:r>
        <w:rPr>
          <w:rFonts w:ascii="Consolas" w:hAnsi="Consolas"/>
          <w:sz w:val="18"/>
        </w:rPr>
        <w:t>NC_082670.1     67724554   .--.............-.-.-.--.--.--.--.--.--.--.--.-.-.            67724528</w:t>
      </w:r>
    </w:p>
    <w:p>
      <w:r>
        <w:rPr>
          <w:rFonts w:ascii="Consolas" w:hAnsi="Consolas"/>
          <w:sz w:val="18"/>
        </w:rPr>
        <w:t>NC_082670.1     68890996   .--.............-.-.-.--.--.--.--.--.--.--.--.A.-.-.          68890968</w:t>
      </w:r>
    </w:p>
    <w:p>
      <w:r>
        <w:rPr>
          <w:rFonts w:ascii="Consolas" w:hAnsi="Consolas"/>
          <w:sz w:val="18"/>
        </w:rPr>
        <w:t>NC_082670.1     69805411   .--.............-.-.-.--.--.--.--.                            69805391</w:t>
      </w:r>
    </w:p>
    <w:p>
      <w:r>
        <w:rPr>
          <w:rFonts w:ascii="Consolas" w:hAnsi="Consolas"/>
          <w:sz w:val="18"/>
        </w:rPr>
        <w:t>NC_082670.1     71865768   .--.............-.-.-.--.--.--.--.--.--.--.--.-.              71865793</w:t>
      </w:r>
    </w:p>
    <w:p>
      <w:r>
        <w:rPr>
          <w:rFonts w:ascii="Consolas" w:hAnsi="Consolas"/>
          <w:sz w:val="18"/>
        </w:rPr>
        <w:t>NC_082670.1     71869069   .--.............-.-.-.--.--.--.--.--.--.--.--.-.              71869094</w:t>
      </w:r>
    </w:p>
    <w:p>
      <w:r>
        <w:rPr>
          <w:rFonts w:ascii="Consolas" w:hAnsi="Consolas"/>
          <w:sz w:val="18"/>
        </w:rPr>
        <w:t>NC_082670.1     71872370   .--.............-.-.-.--.--.--.--.--.--.--.--.-.              71872395</w:t>
      </w:r>
    </w:p>
    <w:p>
      <w:r>
        <w:rPr>
          <w:rFonts w:ascii="Consolas" w:hAnsi="Consolas"/>
          <w:sz w:val="18"/>
        </w:rPr>
        <w:t>NC_082670.1     71875671   .--.............-.-.-.--.--.--.--.--.--.--.--.-.              71875696</w:t>
      </w:r>
    </w:p>
    <w:p>
      <w:r>
        <w:rPr>
          <w:rFonts w:ascii="Consolas" w:hAnsi="Consolas"/>
          <w:sz w:val="18"/>
        </w:rPr>
        <w:t>NC_082670.1     71878972   .--.............-.-.-.--.--.--.--.--.--.--.--.-.              71878997</w:t>
      </w:r>
    </w:p>
    <w:p>
      <w:r>
        <w:rPr>
          <w:rFonts w:ascii="Consolas" w:hAnsi="Consolas"/>
          <w:sz w:val="18"/>
        </w:rPr>
        <w:t>NC_082670.1     71882273   .--.............-.-.-.--.--.--.--.--.--.--.--.-.              71882298</w:t>
      </w:r>
    </w:p>
    <w:p>
      <w:r>
        <w:rPr>
          <w:rFonts w:ascii="Consolas" w:hAnsi="Consolas"/>
          <w:sz w:val="18"/>
        </w:rPr>
        <w:t>NC_082670.1     71885574   .--.............-.-.-.--.--.--.--.--.--.--.--.-.              71885599</w:t>
      </w:r>
    </w:p>
    <w:p>
      <w:r>
        <w:rPr>
          <w:rFonts w:ascii="Consolas" w:hAnsi="Consolas"/>
          <w:sz w:val="18"/>
        </w:rPr>
        <w:t>NC_082670.1     71888875   .--.............-.-.-.--.--.--.--.--.--.--.--.-.              71888900</w:t>
      </w:r>
    </w:p>
    <w:p>
      <w:r>
        <w:rPr>
          <w:rFonts w:ascii="Consolas" w:hAnsi="Consolas"/>
          <w:sz w:val="18"/>
        </w:rPr>
        <w:t>NC_082670.1     71892176   .--.............-.-.-.--.--.--.--.--.--.--.--.-.              71892201</w:t>
      </w:r>
    </w:p>
    <w:p>
      <w:r>
        <w:rPr>
          <w:rFonts w:ascii="Consolas" w:hAnsi="Consolas"/>
          <w:sz w:val="18"/>
        </w:rPr>
        <w:t>NC_082670.1     71895477   .--.............-.-.-.--.--.--.--.--.--.--.--.-.              71895502</w:t>
      </w:r>
    </w:p>
    <w:p>
      <w:r>
        <w:rPr>
          <w:rFonts w:ascii="Consolas" w:hAnsi="Consolas"/>
          <w:sz w:val="18"/>
        </w:rPr>
        <w:t>NC_082670.1     71898778   .--.............-.-.-.--.--.--.--.--.--.--.--.-.              71898803</w:t>
      </w:r>
    </w:p>
    <w:p>
      <w:r>
        <w:rPr>
          <w:rFonts w:ascii="Consolas" w:hAnsi="Consolas"/>
          <w:sz w:val="18"/>
        </w:rPr>
        <w:t>NC_082670.1     71902079   .--.............-.-.-.--.--.--.--.--.--.--.--.-.              71902104</w:t>
      </w:r>
    </w:p>
    <w:p>
      <w:r>
        <w:rPr>
          <w:rFonts w:ascii="Consolas" w:hAnsi="Consolas"/>
          <w:sz w:val="18"/>
        </w:rPr>
        <w:t>NC_082670.1     71905380   .--.............-.-.-.--.--.--.--.--.--.--.--.-.              71905405</w:t>
      </w:r>
    </w:p>
    <w:p>
      <w:r>
        <w:rPr>
          <w:rFonts w:ascii="Consolas" w:hAnsi="Consolas"/>
          <w:sz w:val="18"/>
        </w:rPr>
        <w:t>NC_082670.1     71908681   .--.............-.-.-.--.--.--.--.--.--.--.--.-.              71908706</w:t>
      </w:r>
    </w:p>
    <w:p>
      <w:r>
        <w:rPr>
          <w:rFonts w:ascii="Consolas" w:hAnsi="Consolas"/>
          <w:sz w:val="18"/>
        </w:rPr>
        <w:t>NC_082670.1     71911982   .--.............-.-.-.--.--.--.--.--.--.--.--.-.              71912007</w:t>
      </w:r>
    </w:p>
    <w:p>
      <w:r>
        <w:rPr>
          <w:rFonts w:ascii="Consolas" w:hAnsi="Consolas"/>
          <w:sz w:val="18"/>
        </w:rPr>
        <w:t>NC_082670.1     71915283   .--.............-.-.-.--.--.--.--.--.--.--.--.-.              71915308</w:t>
      </w:r>
    </w:p>
    <w:p>
      <w:r>
        <w:rPr>
          <w:rFonts w:ascii="Consolas" w:hAnsi="Consolas"/>
          <w:sz w:val="18"/>
        </w:rPr>
        <w:t>NC_082670.1     74275612   .--.............-.-.-.--.--.                                  74275630</w:t>
      </w:r>
    </w:p>
    <w:p>
      <w:r>
        <w:rPr>
          <w:rFonts w:ascii="Consolas" w:hAnsi="Consolas"/>
          <w:sz w:val="18"/>
        </w:rPr>
        <w:t>NC_082670.1     76493894   .--.............-.-.-.--.--.--.--.--.--.                      76493872</w:t>
      </w:r>
    </w:p>
    <w:p>
      <w:r>
        <w:rPr>
          <w:rFonts w:ascii="Consolas" w:hAnsi="Consolas"/>
          <w:sz w:val="18"/>
        </w:rPr>
        <w:t>NC_082670.1     78092632   .--.............-.-.-.--.--.--.--.                            78092612</w:t>
      </w:r>
    </w:p>
    <w:p>
      <w:r>
        <w:rPr>
          <w:rFonts w:ascii="Consolas" w:hAnsi="Consolas"/>
          <w:sz w:val="18"/>
        </w:rPr>
        <w:t>NC_082670.1     78921522   .--.............-.-.-.                                        78921538</w:t>
      </w:r>
    </w:p>
    <w:p>
      <w:r>
        <w:rPr>
          <w:rFonts w:ascii="Consolas" w:hAnsi="Consolas"/>
          <w:sz w:val="18"/>
        </w:rPr>
        <w:t>NC_082670.1     88191375   .--.............-.-.-.--.--.--.                               88191394</w:t>
      </w:r>
    </w:p>
    <w:p>
      <w:r>
        <w:rPr>
          <w:rFonts w:ascii="Consolas" w:hAnsi="Consolas"/>
          <w:sz w:val="18"/>
        </w:rPr>
        <w:t>NC_082670.1     89109084   .--.............-.-.-.--.--.--.--.--.                         89109063</w:t>
      </w:r>
    </w:p>
    <w:p>
      <w:r>
        <w:rPr>
          <w:rFonts w:ascii="Consolas" w:hAnsi="Consolas"/>
          <w:sz w:val="18"/>
        </w:rPr>
        <w:t>NC_082670.1     89425881   .--.............-.-.-.--.--.--.--.--.--.--.--.                89425905</w:t>
      </w:r>
    </w:p>
    <w:p>
      <w:r>
        <w:rPr>
          <w:rFonts w:ascii="Consolas" w:hAnsi="Consolas"/>
          <w:sz w:val="18"/>
        </w:rPr>
        <w:t>NC_082670.1     96150933   .--.............-.-.-.--.--.--.--.--.--.                      96150955</w:t>
      </w:r>
    </w:p>
    <w:p>
      <w:r>
        <w:rPr>
          <w:rFonts w:ascii="Consolas" w:hAnsi="Consolas"/>
          <w:sz w:val="18"/>
        </w:rPr>
        <w:t>NC_082670.1     98949917   .--.............-.-.-.--.--.--.                               98949936</w:t>
      </w:r>
    </w:p>
    <w:p>
      <w:r>
        <w:rPr>
          <w:rFonts w:ascii="Consolas" w:hAnsi="Consolas"/>
          <w:sz w:val="18"/>
        </w:rPr>
        <w:t>NC_082670.1     99454046   .--.............-.-.-.--.--.--.--.-----.--.--.                99454023</w:t>
      </w:r>
    </w:p>
    <w:p>
      <w:r>
        <w:rPr>
          <w:rFonts w:ascii="Consolas" w:hAnsi="Consolas"/>
          <w:sz w:val="18"/>
        </w:rPr>
        <w:t>NC_082670.1     102988328  .--.............-.-.-.--.--.--.--.--.--.--.--.                102988352</w:t>
      </w:r>
    </w:p>
    <w:p>
      <w:r>
        <w:rPr>
          <w:rFonts w:ascii="Consolas" w:hAnsi="Consolas"/>
          <w:sz w:val="18"/>
        </w:rPr>
        <w:t>NC_082670.1     105306384  .--.............-.-.-.--.--.--.--.--.--.--.--.-.-.            105306358</w:t>
      </w:r>
    </w:p>
    <w:p>
      <w:r>
        <w:rPr>
          <w:rFonts w:ascii="Consolas" w:hAnsi="Consolas"/>
          <w:sz w:val="18"/>
        </w:rPr>
        <w:t>NC_082670.1     105888397  .--.............-.-.-.--.--.--.--.--.--.                      105888375</w:t>
      </w:r>
    </w:p>
    <w:p>
      <w:r>
        <w:rPr>
          <w:rFonts w:ascii="Consolas" w:hAnsi="Consolas"/>
          <w:sz w:val="18"/>
        </w:rPr>
        <w:t>NC_082670.1     107769439  .--.............-.-.-.--.--.--.--.--.--.                      107769417</w:t>
      </w:r>
    </w:p>
    <w:p>
      <w:r>
        <w:rPr>
          <w:rFonts w:ascii="Consolas" w:hAnsi="Consolas"/>
          <w:sz w:val="18"/>
        </w:rPr>
        <w:t>NC_082670.1     107956723  .--.............-.-.-.--.--.--.--.                            107956743</w:t>
      </w:r>
    </w:p>
    <w:p>
      <w:r>
        <w:rPr>
          <w:rFonts w:ascii="Consolas" w:hAnsi="Consolas"/>
          <w:sz w:val="18"/>
        </w:rPr>
        <w:t>NC_082670.1     17192678   .--.............-.-.-.--.--.--.--.--.--.--.--.                17192654</w:t>
      </w:r>
    </w:p>
    <w:p>
      <w:r>
        <w:rPr>
          <w:rFonts w:ascii="Consolas" w:hAnsi="Consolas"/>
          <w:sz w:val="18"/>
        </w:rPr>
        <w:t>NC_082670.1     20391617   .--.............-.-.-.--.--.--.--.--.--.--.--.                20391593</w:t>
      </w:r>
    </w:p>
    <w:p>
      <w:r>
        <w:rPr>
          <w:rFonts w:ascii="Consolas" w:hAnsi="Consolas"/>
          <w:sz w:val="18"/>
        </w:rPr>
        <w:t>NC_082670.1     45417827   .--.............-.-.-.--.--.--.--.--.--.--.--.-.T.-.--CT.C.-  45417860</w:t>
      </w:r>
    </w:p>
    <w:p>
      <w:r>
        <w:rPr>
          <w:rFonts w:ascii="Consolas" w:hAnsi="Consolas"/>
          <w:sz w:val="18"/>
        </w:rPr>
        <w:t>NC_082670.1     61607099   .--.............-.-.-.--.--.--.--.--.--.--.--.-.-.            61607125</w:t>
      </w:r>
    </w:p>
    <w:p>
      <w:r>
        <w:rPr>
          <w:rFonts w:ascii="Consolas" w:hAnsi="Consolas"/>
          <w:sz w:val="18"/>
        </w:rPr>
        <w:t>NC_082670.1     12251226   .--.............-.-.-.--.--.--.--.--.--.--.                   12251203</w:t>
      </w:r>
    </w:p>
    <w:p>
      <w:r>
        <w:rPr>
          <w:rFonts w:ascii="Consolas" w:hAnsi="Consolas"/>
          <w:sz w:val="18"/>
        </w:rPr>
        <w:t>NC_082670.1     57588830   .--.............-.-.-.-----.--.-----.--.--.--.-.              57588807</w:t>
      </w:r>
    </w:p>
    <w:p>
      <w:r>
        <w:rPr>
          <w:rFonts w:ascii="Consolas" w:hAnsi="Consolas"/>
          <w:sz w:val="18"/>
        </w:rPr>
        <w:t>NC_082670.1     60924269   .--.............-.-.-.--.--.AA.--.--T--.--.A-.-.-.-.--.-.T.-  60924303</w:t>
      </w:r>
    </w:p>
    <w:p>
      <w:r>
        <w:rPr>
          <w:rFonts w:ascii="Consolas" w:hAnsi="Consolas"/>
          <w:sz w:val="18"/>
        </w:rPr>
        <w:t>NC_082670.1     64092937   .--.............-.-.-.T-.--C--.--.--.--.--.--.                64092912</w:t>
      </w:r>
    </w:p>
    <w:p>
      <w:r>
        <w:rPr>
          <w:rFonts w:ascii="Consolas" w:hAnsi="Consolas"/>
          <w:sz w:val="18"/>
        </w:rPr>
        <w:t>NC_082670.1     97804942   .--.............-.-.-.-----.--.-----.--.--.--.-.              97804919</w:t>
      </w:r>
    </w:p>
    <w:p>
      <w:r>
        <w:rPr>
          <w:rFonts w:ascii="Consolas" w:hAnsi="Consolas"/>
          <w:sz w:val="18"/>
        </w:rPr>
        <w:t>NC_082670.1     29738263   .--.............-.-.-.--.--.--.A-.T-.--.--.--.-.              29738290</w:t>
      </w:r>
    </w:p>
    <w:p>
      <w:r>
        <w:rPr>
          <w:rFonts w:ascii="Consolas" w:hAnsi="Consolas"/>
          <w:sz w:val="18"/>
        </w:rPr>
        <w:t>NC_082670.1     74056573   .--.............-.-.-.--.--.--.--.--.--.--.--.-.              74056598</w:t>
      </w:r>
    </w:p>
    <w:p>
      <w:r>
        <w:rPr>
          <w:rFonts w:ascii="Consolas" w:hAnsi="Consolas"/>
          <w:sz w:val="18"/>
        </w:rPr>
        <w:t>NC_082670.1     3210307    .--.............-.-.-.--.--.--.--.--.--.--.--.-.              3210332</w:t>
      </w:r>
    </w:p>
    <w:p>
      <w:r>
        <w:rPr>
          <w:rFonts w:ascii="Consolas" w:hAnsi="Consolas"/>
          <w:sz w:val="18"/>
        </w:rPr>
        <w:t>NC_082670.1     3502263    .--.............-.-.-.--.--.                                  3502245</w:t>
      </w:r>
    </w:p>
    <w:p>
      <w:r>
        <w:rPr>
          <w:rFonts w:ascii="Consolas" w:hAnsi="Consolas"/>
          <w:sz w:val="18"/>
        </w:rPr>
        <w:t>NC_082670.1     3580406    .--.............-.-.-.--.--.--.--.--.--.--.--.                3580430</w:t>
      </w:r>
    </w:p>
    <w:p>
      <w:r>
        <w:rPr>
          <w:rFonts w:ascii="Consolas" w:hAnsi="Consolas"/>
          <w:sz w:val="18"/>
        </w:rPr>
        <w:t>NC_082670.1     5633870    .--.............-.-.-.--.--.--.--.                            5633850</w:t>
      </w:r>
    </w:p>
    <w:p>
      <w:r>
        <w:rPr>
          <w:rFonts w:ascii="Consolas" w:hAnsi="Consolas"/>
          <w:sz w:val="18"/>
        </w:rPr>
        <w:t>NC_082670.1     6165042    .--.............-.-.-.--.--.                                  6165024</w:t>
      </w:r>
    </w:p>
    <w:p>
      <w:r>
        <w:rPr>
          <w:rFonts w:ascii="Consolas" w:hAnsi="Consolas"/>
          <w:sz w:val="18"/>
        </w:rPr>
        <w:t>NC_082670.1     7217438    .--.............-.-.-.--.--.--.--.--.--.                      7217460</w:t>
      </w:r>
    </w:p>
    <w:p>
      <w:r>
        <w:rPr>
          <w:rFonts w:ascii="Consolas" w:hAnsi="Consolas"/>
          <w:sz w:val="18"/>
        </w:rPr>
        <w:t>NC_082670.1     9605361    .--.............-.-.-.--.--.                                  9605379</w:t>
      </w:r>
    </w:p>
    <w:p>
      <w:r>
        <w:rPr>
          <w:rFonts w:ascii="Consolas" w:hAnsi="Consolas"/>
          <w:sz w:val="18"/>
        </w:rPr>
        <w:t>NC_082670.1     11554020   .--.............-.-.-.--.--.--.--.--.--.--.--.                11554044</w:t>
      </w:r>
    </w:p>
    <w:p>
      <w:r>
        <w:rPr>
          <w:rFonts w:ascii="Consolas" w:hAnsi="Consolas"/>
          <w:sz w:val="18"/>
        </w:rPr>
        <w:t>NC_082670.1     12229878   .--.............-.-.-.--.--.--.--.--.--.                      12229856</w:t>
      </w:r>
    </w:p>
    <w:p>
      <w:r>
        <w:rPr>
          <w:rFonts w:ascii="Consolas" w:hAnsi="Consolas"/>
          <w:sz w:val="18"/>
        </w:rPr>
        <w:t>NC_082670.1     12739971   .--.............-.-.-.--.--.--.--.--.--.                      12739949</w:t>
      </w:r>
    </w:p>
    <w:p>
      <w:r>
        <w:rPr>
          <w:rFonts w:ascii="Consolas" w:hAnsi="Consolas"/>
          <w:sz w:val="18"/>
        </w:rPr>
        <w:t>NC_082670.1     13233597   .--.............-.-.-.--.--.                                  13233579</w:t>
      </w:r>
    </w:p>
    <w:p>
      <w:r>
        <w:rPr>
          <w:rFonts w:ascii="Consolas" w:hAnsi="Consolas"/>
          <w:sz w:val="18"/>
        </w:rPr>
        <w:t>NC_082670.1     13934345   .--.............-.-.-.--.--.--.--.--.--.--.--.-.              13934320</w:t>
      </w:r>
    </w:p>
    <w:p>
      <w:r>
        <w:rPr>
          <w:rFonts w:ascii="Consolas" w:hAnsi="Consolas"/>
          <w:sz w:val="18"/>
        </w:rPr>
        <w:t>NC_082670.1     14428063   .--.............-.-.-.--.--.--.--.--.--.--.--.-.              14428088</w:t>
      </w:r>
    </w:p>
    <w:p>
      <w:r>
        <w:rPr>
          <w:rFonts w:ascii="Consolas" w:hAnsi="Consolas"/>
          <w:sz w:val="18"/>
        </w:rPr>
        <w:t>NC_082670.1     16030124   .--.............-.-.-.--.--.--.--.                            16030104</w:t>
      </w:r>
    </w:p>
    <w:p>
      <w:r>
        <w:rPr>
          <w:rFonts w:ascii="Consolas" w:hAnsi="Consolas"/>
          <w:sz w:val="18"/>
        </w:rPr>
        <w:t>NC_082670.1     16874083   .--.............-.-.-.--.--.--.--.                            16874103</w:t>
      </w:r>
    </w:p>
    <w:p>
      <w:r>
        <w:rPr>
          <w:rFonts w:ascii="Consolas" w:hAnsi="Consolas"/>
          <w:sz w:val="18"/>
        </w:rPr>
        <w:t>NC_082670.1     23168331   .--.............-.-.-.--.--.                                  23168349</w:t>
      </w:r>
    </w:p>
    <w:p>
      <w:r>
        <w:rPr>
          <w:rFonts w:ascii="Consolas" w:hAnsi="Consolas"/>
          <w:sz w:val="18"/>
        </w:rPr>
        <w:t>NC_082670.1     23209106   .--.............-.-.-.--.                                     23209123</w:t>
      </w:r>
    </w:p>
    <w:p>
      <w:r>
        <w:rPr>
          <w:rFonts w:ascii="Consolas" w:hAnsi="Consolas"/>
          <w:sz w:val="18"/>
        </w:rPr>
        <w:t>NC_082670.1     23629630   .--.............-.-.-.--.--.--.--.--.                         23629609</w:t>
      </w:r>
    </w:p>
    <w:p>
      <w:r>
        <w:rPr>
          <w:rFonts w:ascii="Consolas" w:hAnsi="Consolas"/>
          <w:sz w:val="18"/>
        </w:rPr>
        <w:t>NC_082670.1     25713412   .--.............-.-.-.-----.--.--.                            25713393</w:t>
      </w:r>
    </w:p>
    <w:p>
      <w:r>
        <w:rPr>
          <w:rFonts w:ascii="Consolas" w:hAnsi="Consolas"/>
          <w:sz w:val="18"/>
        </w:rPr>
        <w:t>NC_082670.1     27597639   .--.............-.-.-.--.--.--.--.--.--.                      27597661</w:t>
      </w:r>
    </w:p>
    <w:p>
      <w:r>
        <w:rPr>
          <w:rFonts w:ascii="Consolas" w:hAnsi="Consolas"/>
          <w:sz w:val="18"/>
        </w:rPr>
        <w:t>NC_082670.1     28438997   .--.............-.-.-.--.--.--.--.--.--.--.--.-.              28438972</w:t>
      </w:r>
    </w:p>
    <w:p>
      <w:r>
        <w:rPr>
          <w:rFonts w:ascii="Consolas" w:hAnsi="Consolas"/>
          <w:sz w:val="18"/>
        </w:rPr>
        <w:t>NC_082670.1     30891343   .--.............-.                                            30891329</w:t>
      </w:r>
    </w:p>
    <w:p>
      <w:r>
        <w:rPr>
          <w:rFonts w:ascii="Consolas" w:hAnsi="Consolas"/>
          <w:sz w:val="18"/>
        </w:rPr>
        <w:t>NC_082670.1     31201214   .--.............-.-.-.--.--.                                  31201196</w:t>
      </w:r>
    </w:p>
    <w:p>
      <w:r>
        <w:rPr>
          <w:rFonts w:ascii="Consolas" w:hAnsi="Consolas"/>
          <w:sz w:val="18"/>
        </w:rPr>
        <w:t>NC_082670.1     31526399   .--.............-.-.-.--.--.                                  31526417</w:t>
      </w:r>
    </w:p>
    <w:p>
      <w:r>
        <w:rPr>
          <w:rFonts w:ascii="Consolas" w:hAnsi="Consolas"/>
          <w:sz w:val="18"/>
        </w:rPr>
        <w:t>NC_082670.1     31801310   .--.............-.-.-.--.--.                                  31801292</w:t>
      </w:r>
    </w:p>
    <w:p>
      <w:r>
        <w:rPr>
          <w:rFonts w:ascii="Consolas" w:hAnsi="Consolas"/>
          <w:sz w:val="18"/>
        </w:rPr>
        <w:t>NC_082670.1     33699868   .--.............-.-.-.--.--.                                  33699850</w:t>
      </w:r>
    </w:p>
    <w:p>
      <w:r>
        <w:rPr>
          <w:rFonts w:ascii="Consolas" w:hAnsi="Consolas"/>
          <w:sz w:val="18"/>
        </w:rPr>
        <w:t>NC_082670.1     37084042   .--.............-.-.-.--.--.--.--.--.                         37084021</w:t>
      </w:r>
    </w:p>
    <w:p>
      <w:r>
        <w:rPr>
          <w:rFonts w:ascii="Consolas" w:hAnsi="Consolas"/>
          <w:sz w:val="18"/>
        </w:rPr>
        <w:t>NC_082670.1     37465413   .--.............-.-.-.                                        37465429</w:t>
      </w:r>
    </w:p>
    <w:p>
      <w:r>
        <w:rPr>
          <w:rFonts w:ascii="Consolas" w:hAnsi="Consolas"/>
          <w:sz w:val="18"/>
        </w:rPr>
        <w:t>NC_082670.1     37647169   .--.............-.-.-.--.--.                                  37647151</w:t>
      </w:r>
    </w:p>
    <w:p>
      <w:r>
        <w:rPr>
          <w:rFonts w:ascii="Consolas" w:hAnsi="Consolas"/>
          <w:sz w:val="18"/>
        </w:rPr>
        <w:t>NC_082670.1     37647193   .--.............-.-.-.--.--.--.--.--.--.--.--.                37647169</w:t>
      </w:r>
    </w:p>
    <w:p>
      <w:r>
        <w:rPr>
          <w:rFonts w:ascii="Consolas" w:hAnsi="Consolas"/>
          <w:sz w:val="18"/>
        </w:rPr>
        <w:t>NC_082670.1     38559829   .--.............-.-.-.--.--.--.--.--.--.--.--.-.              38559854</w:t>
      </w:r>
    </w:p>
    <w:p>
      <w:r>
        <w:rPr>
          <w:rFonts w:ascii="Consolas" w:hAnsi="Consolas"/>
          <w:sz w:val="18"/>
        </w:rPr>
        <w:t>NC_082670.1     38634901   .--.............-.-.-.-----.--.--.                            38634882</w:t>
      </w:r>
    </w:p>
    <w:p>
      <w:r>
        <w:rPr>
          <w:rFonts w:ascii="Consolas" w:hAnsi="Consolas"/>
          <w:sz w:val="18"/>
        </w:rPr>
        <w:t>NC_082670.1     39173512   .--.............-.-.-.--.--.                                  39173494</w:t>
      </w:r>
    </w:p>
    <w:p>
      <w:r>
        <w:rPr>
          <w:rFonts w:ascii="Consolas" w:hAnsi="Consolas"/>
          <w:sz w:val="18"/>
        </w:rPr>
        <w:t>NC_082670.1     40731372   .--.............-.-.-.--.--.                                  40731354</w:t>
      </w:r>
    </w:p>
    <w:p>
      <w:r>
        <w:rPr>
          <w:rFonts w:ascii="Consolas" w:hAnsi="Consolas"/>
          <w:sz w:val="18"/>
        </w:rPr>
        <w:t>NC_082670.1     42627346   .--.............-.-.-.--.--.--.--.                            42627326</w:t>
      </w:r>
    </w:p>
    <w:p>
      <w:r>
        <w:rPr>
          <w:rFonts w:ascii="Consolas" w:hAnsi="Consolas"/>
          <w:sz w:val="18"/>
        </w:rPr>
        <w:t>NC_082670.1     44910840   .--.............-.-.-.--.--.--.--.--.--.--.--.-.              44910815</w:t>
      </w:r>
    </w:p>
    <w:p>
      <w:r>
        <w:rPr>
          <w:rFonts w:ascii="Consolas" w:hAnsi="Consolas"/>
          <w:sz w:val="18"/>
        </w:rPr>
        <w:t>NC_082670.1     52872548   .--.............-.-.-.                                        52872532</w:t>
      </w:r>
    </w:p>
    <w:p>
      <w:r>
        <w:rPr>
          <w:rFonts w:ascii="Consolas" w:hAnsi="Consolas"/>
          <w:sz w:val="18"/>
        </w:rPr>
        <w:t>NC_082670.1     55307026   .--.............-.-.-.--.--.--.--.-----.--.--A-.-.-.          55307052</w:t>
      </w:r>
    </w:p>
    <w:p>
      <w:r>
        <w:rPr>
          <w:rFonts w:ascii="Consolas" w:hAnsi="Consolas"/>
          <w:sz w:val="18"/>
        </w:rPr>
        <w:t>NC_082670.1     56352742   .--.............-.-.-.--.--.                                  56352724</w:t>
      </w:r>
    </w:p>
    <w:p>
      <w:r>
        <w:rPr>
          <w:rFonts w:ascii="Consolas" w:hAnsi="Consolas"/>
          <w:sz w:val="18"/>
        </w:rPr>
        <w:t>NC_082670.1     56440474   .--.............-.-.-.                                        56440490</w:t>
      </w:r>
    </w:p>
    <w:p>
      <w:r>
        <w:rPr>
          <w:rFonts w:ascii="Consolas" w:hAnsi="Consolas"/>
          <w:sz w:val="18"/>
        </w:rPr>
        <w:t>NC_082670.1     56786835   .--.............-.-.-.--.--.                                  56786817</w:t>
      </w:r>
    </w:p>
    <w:p>
      <w:r>
        <w:rPr>
          <w:rFonts w:ascii="Consolas" w:hAnsi="Consolas"/>
          <w:sz w:val="18"/>
        </w:rPr>
        <w:t>NC_082670.1     58854321   .--.............-.-.-.--.--.--.--.--.--.--.--.                58854345</w:t>
      </w:r>
    </w:p>
    <w:p>
      <w:r>
        <w:rPr>
          <w:rFonts w:ascii="Consolas" w:hAnsi="Consolas"/>
          <w:sz w:val="18"/>
        </w:rPr>
        <w:t>NC_082670.1     58854341   .--.............-.-.-.--.--.                                  58854359</w:t>
      </w:r>
    </w:p>
    <w:p>
      <w:r>
        <w:rPr>
          <w:rFonts w:ascii="Consolas" w:hAnsi="Consolas"/>
          <w:sz w:val="18"/>
        </w:rPr>
        <w:t>NC_082670.1     59860698   .--.............-.-.-.--.--.--.--.--.--.G-.--.-.              59860724</w:t>
      </w:r>
    </w:p>
    <w:p>
      <w:r>
        <w:rPr>
          <w:rFonts w:ascii="Consolas" w:hAnsi="Consolas"/>
          <w:sz w:val="18"/>
        </w:rPr>
        <w:t>NC_082670.1     60877808   .--.............-.-.-.                                        60877824</w:t>
      </w:r>
    </w:p>
    <w:p>
      <w:r>
        <w:rPr>
          <w:rFonts w:ascii="Consolas" w:hAnsi="Consolas"/>
          <w:sz w:val="18"/>
        </w:rPr>
        <w:t>NC_082670.1     61331446   .--.............-.-.-.--.--.--.--.-----.--.--.                61331469</w:t>
      </w:r>
    </w:p>
    <w:p>
      <w:r>
        <w:rPr>
          <w:rFonts w:ascii="Consolas" w:hAnsi="Consolas"/>
          <w:sz w:val="18"/>
        </w:rPr>
        <w:t>NC_082670.1     61341678   .--.............-.-.-.--.--.                                  61341696</w:t>
      </w:r>
    </w:p>
    <w:p>
      <w:r>
        <w:rPr>
          <w:rFonts w:ascii="Consolas" w:hAnsi="Consolas"/>
          <w:sz w:val="18"/>
        </w:rPr>
        <w:t>NC_082670.1     62034949   .--.............-.                                            62034935</w:t>
      </w:r>
    </w:p>
    <w:p>
      <w:r>
        <w:rPr>
          <w:rFonts w:ascii="Consolas" w:hAnsi="Consolas"/>
          <w:sz w:val="18"/>
        </w:rPr>
        <w:t>NC_082670.1     65161428   .--.............-.-.-.--.--.--.--.--.--.--.--.-.              65161453</w:t>
      </w:r>
    </w:p>
    <w:p>
      <w:r>
        <w:rPr>
          <w:rFonts w:ascii="Consolas" w:hAnsi="Consolas"/>
          <w:sz w:val="18"/>
        </w:rPr>
        <w:t>NC_082670.1     65340068   .--.............-.-.-.--.                                     65340051</w:t>
      </w:r>
    </w:p>
    <w:p>
      <w:r>
        <w:rPr>
          <w:rFonts w:ascii="Consolas" w:hAnsi="Consolas"/>
          <w:sz w:val="18"/>
        </w:rPr>
        <w:t>NC_082670.1     65610570   .--.............-.-.-.--.--.--.--.--.--.                      65610548</w:t>
      </w:r>
    </w:p>
    <w:p>
      <w:r>
        <w:rPr>
          <w:rFonts w:ascii="Consolas" w:hAnsi="Consolas"/>
          <w:sz w:val="18"/>
        </w:rPr>
        <w:t>NC_082670.1     67928587   .--.............-.-.-.--.--.                                  67928605</w:t>
      </w:r>
    </w:p>
    <w:p>
      <w:r>
        <w:rPr>
          <w:rFonts w:ascii="Consolas" w:hAnsi="Consolas"/>
          <w:sz w:val="18"/>
        </w:rPr>
        <w:t>NC_082670.1     68549754   .--.............-.-.-.--.--.--.--.--.--.--.--.-.              68549729</w:t>
      </w:r>
    </w:p>
    <w:p>
      <w:r>
        <w:rPr>
          <w:rFonts w:ascii="Consolas" w:hAnsi="Consolas"/>
          <w:sz w:val="18"/>
        </w:rPr>
        <w:t>NC_082670.1     68890988   .--.............-.-.-.--.--.                                  68890970</w:t>
      </w:r>
    </w:p>
    <w:p>
      <w:r>
        <w:rPr>
          <w:rFonts w:ascii="Consolas" w:hAnsi="Consolas"/>
          <w:sz w:val="18"/>
        </w:rPr>
        <w:t>NC_082670.1     68914060   .--.............-.-.-.--.--.                                  68914042</w:t>
      </w:r>
    </w:p>
    <w:p>
      <w:r>
        <w:rPr>
          <w:rFonts w:ascii="Consolas" w:hAnsi="Consolas"/>
          <w:sz w:val="18"/>
        </w:rPr>
        <w:t>NC_082670.1     71465806   .--.............-.-.-.--.--.--.--.--.--.--.--.                71465782</w:t>
      </w:r>
    </w:p>
    <w:p>
      <w:r>
        <w:rPr>
          <w:rFonts w:ascii="Consolas" w:hAnsi="Consolas"/>
          <w:sz w:val="18"/>
        </w:rPr>
        <w:t>NC_082670.1     71465802   .--.............-.-.-.--.--.--.--.                            71465782</w:t>
      </w:r>
    </w:p>
    <w:p>
      <w:r>
        <w:rPr>
          <w:rFonts w:ascii="Consolas" w:hAnsi="Consolas"/>
          <w:sz w:val="18"/>
        </w:rPr>
        <w:t>NC_082670.1     71865772   .--.............-.-.-.--.--.--.--.                            71865792</w:t>
      </w:r>
    </w:p>
    <w:p>
      <w:r>
        <w:rPr>
          <w:rFonts w:ascii="Consolas" w:hAnsi="Consolas"/>
          <w:sz w:val="18"/>
        </w:rPr>
        <w:t>NC_082670.1     71869073   .--.............-.-.-.--.--.--.--.                            71869093</w:t>
      </w:r>
    </w:p>
    <w:p>
      <w:r>
        <w:rPr>
          <w:rFonts w:ascii="Consolas" w:hAnsi="Consolas"/>
          <w:sz w:val="18"/>
        </w:rPr>
        <w:t>NC_082670.1     71872374   .--.............-.-.-.--.--.--.--.                            71872394</w:t>
      </w:r>
    </w:p>
    <w:p>
      <w:r>
        <w:rPr>
          <w:rFonts w:ascii="Consolas" w:hAnsi="Consolas"/>
          <w:sz w:val="18"/>
        </w:rPr>
        <w:t>NC_082670.1     71875675   .--.............-.-.-.--.--.--.--.                            71875695</w:t>
      </w:r>
    </w:p>
    <w:p>
      <w:r>
        <w:rPr>
          <w:rFonts w:ascii="Consolas" w:hAnsi="Consolas"/>
          <w:sz w:val="18"/>
        </w:rPr>
        <w:t>NC_082670.1     71878976   .--.............-.-.-.--.--.--.--.                            71878996</w:t>
      </w:r>
    </w:p>
    <w:p>
      <w:r>
        <w:rPr>
          <w:rFonts w:ascii="Consolas" w:hAnsi="Consolas"/>
          <w:sz w:val="18"/>
        </w:rPr>
        <w:t>NC_082670.1     71882277   .--.............-.-.-.--.--.--.--.                            71882297</w:t>
      </w:r>
    </w:p>
    <w:p>
      <w:r>
        <w:rPr>
          <w:rFonts w:ascii="Consolas" w:hAnsi="Consolas"/>
          <w:sz w:val="18"/>
        </w:rPr>
        <w:t>NC_082670.1     71885578   .--.............-.-.-.--.--.--.--.                            71885598</w:t>
      </w:r>
    </w:p>
    <w:p>
      <w:r>
        <w:rPr>
          <w:rFonts w:ascii="Consolas" w:hAnsi="Consolas"/>
          <w:sz w:val="18"/>
        </w:rPr>
        <w:t>NC_082670.1     71888879   .--.............-.-.-.--.--.--.--.                            71888899</w:t>
      </w:r>
    </w:p>
    <w:p>
      <w:r>
        <w:rPr>
          <w:rFonts w:ascii="Consolas" w:hAnsi="Consolas"/>
          <w:sz w:val="18"/>
        </w:rPr>
        <w:t>NC_082670.1     71892180   .--.............-.-.-.--.--.--.--.                            71892200</w:t>
      </w:r>
    </w:p>
    <w:p>
      <w:r>
        <w:rPr>
          <w:rFonts w:ascii="Consolas" w:hAnsi="Consolas"/>
          <w:sz w:val="18"/>
        </w:rPr>
        <w:t>NC_082670.1     71895481   .--.............-.-.-.--.--.--.--.                            71895501</w:t>
      </w:r>
    </w:p>
    <w:p>
      <w:r>
        <w:rPr>
          <w:rFonts w:ascii="Consolas" w:hAnsi="Consolas"/>
          <w:sz w:val="18"/>
        </w:rPr>
        <w:t>NC_082670.1     71898782   .--.............-.-.-.--.--.--.--.                            71898802</w:t>
      </w:r>
    </w:p>
    <w:p>
      <w:r>
        <w:rPr>
          <w:rFonts w:ascii="Consolas" w:hAnsi="Consolas"/>
          <w:sz w:val="18"/>
        </w:rPr>
        <w:t>NC_082670.1     71902083   .--.............-.-.-.--.--.--.--.                            71902103</w:t>
      </w:r>
    </w:p>
    <w:p>
      <w:r>
        <w:rPr>
          <w:rFonts w:ascii="Consolas" w:hAnsi="Consolas"/>
          <w:sz w:val="18"/>
        </w:rPr>
        <w:t>NC_082670.1     71905384   .--.............-.-.-.--.--.--.--.                            71905404</w:t>
      </w:r>
    </w:p>
    <w:p>
      <w:r>
        <w:rPr>
          <w:rFonts w:ascii="Consolas" w:hAnsi="Consolas"/>
          <w:sz w:val="18"/>
        </w:rPr>
        <w:t>NC_082670.1     71908685   .--.............-.-.-.--.--.--.--.                            71908705</w:t>
      </w:r>
    </w:p>
    <w:p>
      <w:r>
        <w:rPr>
          <w:rFonts w:ascii="Consolas" w:hAnsi="Consolas"/>
          <w:sz w:val="18"/>
        </w:rPr>
        <w:t>NC_082670.1     71911986   .--.............-.-.-.--.--.--.--.                            71912006</w:t>
      </w:r>
    </w:p>
    <w:p>
      <w:r>
        <w:rPr>
          <w:rFonts w:ascii="Consolas" w:hAnsi="Consolas"/>
          <w:sz w:val="18"/>
        </w:rPr>
        <w:t>NC_082670.1     71915287   .--.............-.-.-.--.--.--.--.                            71915307</w:t>
      </w:r>
    </w:p>
    <w:p>
      <w:r>
        <w:rPr>
          <w:rFonts w:ascii="Consolas" w:hAnsi="Consolas"/>
          <w:sz w:val="18"/>
        </w:rPr>
        <w:t>NC_082670.1     73062949   .--.............-.-.-.--.--.--.--.--.--.--.--.-.              73062974</w:t>
      </w:r>
    </w:p>
    <w:p>
      <w:r>
        <w:rPr>
          <w:rFonts w:ascii="Consolas" w:hAnsi="Consolas"/>
          <w:sz w:val="18"/>
        </w:rPr>
        <w:t>NC_082670.1     73063966   .--.............-.-.-.--.--.                                  73063984</w:t>
      </w:r>
    </w:p>
    <w:p>
      <w:r>
        <w:rPr>
          <w:rFonts w:ascii="Consolas" w:hAnsi="Consolas"/>
          <w:sz w:val="18"/>
        </w:rPr>
        <w:t>NC_082670.1     73852883   .--.............-.-.-.--.--.--.--.--.--.--.--.-.              73852858</w:t>
      </w:r>
    </w:p>
    <w:p>
      <w:r>
        <w:rPr>
          <w:rFonts w:ascii="Consolas" w:hAnsi="Consolas"/>
          <w:sz w:val="18"/>
        </w:rPr>
        <w:t>NC_082670.1     74236107   .--.............-.-.-.--.--.--.--.--.                         74236086</w:t>
      </w:r>
    </w:p>
    <w:p>
      <w:r>
        <w:rPr>
          <w:rFonts w:ascii="Consolas" w:hAnsi="Consolas"/>
          <w:sz w:val="18"/>
        </w:rPr>
        <w:t>NC_082670.1     74275608   .--.............-.-.-.--.--.--.--.--.--.                      74275630</w:t>
      </w:r>
    </w:p>
    <w:p>
      <w:r>
        <w:rPr>
          <w:rFonts w:ascii="Consolas" w:hAnsi="Consolas"/>
          <w:sz w:val="18"/>
        </w:rPr>
        <w:t>NC_082670.1     75690995   .--.............-.-.-.--.--.--.--.                            75690975</w:t>
      </w:r>
    </w:p>
    <w:p>
      <w:r>
        <w:rPr>
          <w:rFonts w:ascii="Consolas" w:hAnsi="Consolas"/>
          <w:sz w:val="18"/>
        </w:rPr>
        <w:t>NC_082670.1     88972626   .--.............-.-.-.--.                                     88972609</w:t>
      </w:r>
    </w:p>
    <w:p>
      <w:r>
        <w:rPr>
          <w:rFonts w:ascii="Consolas" w:hAnsi="Consolas"/>
          <w:sz w:val="18"/>
        </w:rPr>
        <w:t>NC_082670.1     89081606   .--.............-.-.-.--.--.                                  89081588</w:t>
      </w:r>
    </w:p>
    <w:p>
      <w:r>
        <w:rPr>
          <w:rFonts w:ascii="Consolas" w:hAnsi="Consolas"/>
          <w:sz w:val="18"/>
        </w:rPr>
        <w:t>NC_082670.1     92479928   .--.............-.-.-.--.--.--.--.--.--.--.--.-.              92479953</w:t>
      </w:r>
    </w:p>
    <w:p>
      <w:r>
        <w:rPr>
          <w:rFonts w:ascii="Consolas" w:hAnsi="Consolas"/>
          <w:sz w:val="18"/>
        </w:rPr>
        <w:t>NC_082670.1     94682483   .--.............-.-.-.--.--.--.--.--.--.--.--.                94682459</w:t>
      </w:r>
    </w:p>
    <w:p>
      <w:r>
        <w:rPr>
          <w:rFonts w:ascii="Consolas" w:hAnsi="Consolas"/>
          <w:sz w:val="18"/>
        </w:rPr>
        <w:t>NC_082670.1     96142093   .--.............-.-.-.--.--.                                  96142111</w:t>
      </w:r>
    </w:p>
    <w:p>
      <w:r>
        <w:rPr>
          <w:rFonts w:ascii="Consolas" w:hAnsi="Consolas"/>
          <w:sz w:val="18"/>
        </w:rPr>
        <w:t>NC_082670.1     96420015   .--.............-.-.-.--.--.--.--.--.--.--.--.-.-.            96419989</w:t>
      </w:r>
    </w:p>
    <w:p>
      <w:r>
        <w:rPr>
          <w:rFonts w:ascii="Consolas" w:hAnsi="Consolas"/>
          <w:sz w:val="18"/>
        </w:rPr>
        <w:t>NC_082670.1     97517209   .--.............-.-.-.--.--.                                  97517191</w:t>
      </w:r>
    </w:p>
    <w:p>
      <w:r>
        <w:rPr>
          <w:rFonts w:ascii="Consolas" w:hAnsi="Consolas"/>
          <w:sz w:val="18"/>
        </w:rPr>
        <w:t>NC_082670.1     98236973   .--.............-.-.-.--.--.                                  98236955</w:t>
      </w:r>
    </w:p>
    <w:p>
      <w:r>
        <w:rPr>
          <w:rFonts w:ascii="Consolas" w:hAnsi="Consolas"/>
          <w:sz w:val="18"/>
        </w:rPr>
        <w:t>NC_082670.1     98471093   .--.............-.-.-.--.--.                                  98471111</w:t>
      </w:r>
    </w:p>
    <w:p>
      <w:r>
        <w:rPr>
          <w:rFonts w:ascii="Consolas" w:hAnsi="Consolas"/>
          <w:sz w:val="18"/>
        </w:rPr>
        <w:t>NC_082670.1     98949909   .--.............-.-.-.--.--.--.--.--.--.--.--.                98949933</w:t>
      </w:r>
    </w:p>
    <w:p>
      <w:r>
        <w:rPr>
          <w:rFonts w:ascii="Consolas" w:hAnsi="Consolas"/>
          <w:sz w:val="18"/>
        </w:rPr>
        <w:t>NC_082670.1     99221971   .--.............-.-.-.--.--.--.--.--.--.--.--.-.              99221996</w:t>
      </w:r>
    </w:p>
    <w:p>
      <w:r>
        <w:rPr>
          <w:rFonts w:ascii="Consolas" w:hAnsi="Consolas"/>
          <w:sz w:val="18"/>
        </w:rPr>
        <w:t>NC_082670.1     99320853   .--.............-.-.-.--.--.                                  99320871</w:t>
      </w:r>
    </w:p>
    <w:p>
      <w:r>
        <w:rPr>
          <w:rFonts w:ascii="Consolas" w:hAnsi="Consolas"/>
          <w:sz w:val="18"/>
        </w:rPr>
        <w:t>NC_082670.1     102286277  .--.............-.-.-.--.--.                                  102286295</w:t>
      </w:r>
    </w:p>
    <w:p>
      <w:r>
        <w:rPr>
          <w:rFonts w:ascii="Consolas" w:hAnsi="Consolas"/>
          <w:sz w:val="18"/>
        </w:rPr>
        <w:t>NC_082670.1     102638382  .--.............-.-.-.                                        102638398</w:t>
      </w:r>
    </w:p>
    <w:p>
      <w:r>
        <w:rPr>
          <w:rFonts w:ascii="Consolas" w:hAnsi="Consolas"/>
          <w:sz w:val="18"/>
        </w:rPr>
        <w:t>NC_082670.1     104037998  .--.............-.-.-.--.--.--.-----.--.--.                   104037976</w:t>
      </w:r>
    </w:p>
    <w:p>
      <w:r>
        <w:rPr>
          <w:rFonts w:ascii="Consolas" w:hAnsi="Consolas"/>
          <w:sz w:val="18"/>
        </w:rPr>
        <w:t>NC_082670.1     105888393  .--.............-.-.-.--.--.                                  105888375</w:t>
      </w:r>
    </w:p>
    <w:p>
      <w:r>
        <w:rPr>
          <w:rFonts w:ascii="Consolas" w:hAnsi="Consolas"/>
          <w:sz w:val="18"/>
        </w:rPr>
        <w:t>NC_082670.1     105982580  .--.............-.-.-.--.--.--.--.--.--.--.--.-.              105982555</w:t>
      </w:r>
    </w:p>
    <w:p>
      <w:r>
        <w:rPr>
          <w:rFonts w:ascii="Consolas" w:hAnsi="Consolas"/>
          <w:sz w:val="18"/>
        </w:rPr>
        <w:t>NC_082670.1     105986162  .--.............-.-.-.--.--.--.--.--.--.--.--.-.-.            105986188</w:t>
      </w:r>
    </w:p>
    <w:p>
      <w:r>
        <w:rPr>
          <w:rFonts w:ascii="Consolas" w:hAnsi="Consolas"/>
          <w:sz w:val="18"/>
        </w:rPr>
        <w:t>NC_082670.1     106439446  .--.............-.-.-.--.--.--.--.--.                         106439467</w:t>
      </w:r>
    </w:p>
    <w:p>
      <w:r>
        <w:rPr>
          <w:rFonts w:ascii="Consolas" w:hAnsi="Consolas"/>
          <w:sz w:val="18"/>
        </w:rPr>
        <w:t>NC_082670.1     106444106  .--.............-.-.-.--.--.                                  106444088</w:t>
      </w:r>
    </w:p>
    <w:p>
      <w:r>
        <w:rPr>
          <w:rFonts w:ascii="Consolas" w:hAnsi="Consolas"/>
          <w:sz w:val="18"/>
        </w:rPr>
        <w:t>NC_082670.1     106978237  .--.............-.                                            106978223</w:t>
      </w:r>
    </w:p>
    <w:p>
      <w:r>
        <w:rPr>
          <w:rFonts w:ascii="Consolas" w:hAnsi="Consolas"/>
          <w:sz w:val="18"/>
        </w:rPr>
        <w:t>NC_082670.1     107694141  .--.............-.-.-.--.--.                                  107694159</w:t>
      </w:r>
    </w:p>
    <w:p>
      <w:r>
        <w:rPr>
          <w:rFonts w:ascii="Consolas" w:hAnsi="Consolas"/>
          <w:sz w:val="18"/>
        </w:rPr>
        <w:t>NC_082670.1     108187223  .--.............-.-.-.--.--.--.--.--.--.                      108187245</w:t>
      </w:r>
    </w:p>
    <w:p>
      <w:r>
        <w:rPr>
          <w:rFonts w:ascii="Consolas" w:hAnsi="Consolas"/>
          <w:sz w:val="18"/>
        </w:rPr>
        <w:t>NC_082670.1     108496147  .--.............-.-.-.--.--.--.--.--.--.--.--.-.              108496122</w:t>
      </w:r>
    </w:p>
    <w:p>
      <w:r>
        <w:rPr>
          <w:rFonts w:ascii="Consolas" w:hAnsi="Consolas"/>
          <w:sz w:val="18"/>
        </w:rPr>
        <w:t>NC_082670.1     109373168  .--.............-.-.-.--.--.--.--.--.--.                      109373190</w:t>
      </w:r>
    </w:p>
    <w:p>
      <w:r>
        <w:rPr>
          <w:rFonts w:ascii="Consolas" w:hAnsi="Consolas"/>
          <w:sz w:val="18"/>
        </w:rPr>
        <w:t>NC_082670.1     98262526   .--.............-.-.----.--.--.--.--.C-.--.--.-.-.-.          98262499</w:t>
      </w:r>
    </w:p>
    <w:p>
      <w:r>
        <w:rPr>
          <w:rFonts w:ascii="Consolas" w:hAnsi="Consolas"/>
          <w:sz w:val="18"/>
        </w:rPr>
        <w:t>NC_082670.1     19095666   .--.............-.-.-.--.--.--.--.--.--.--.--.-.              19095641</w:t>
      </w:r>
    </w:p>
    <w:p>
      <w:r>
        <w:rPr>
          <w:rFonts w:ascii="Consolas" w:hAnsi="Consolas"/>
          <w:sz w:val="18"/>
        </w:rPr>
        <w:t>NC_082670.1     59476703   .--.............-.-.-.--.--.--.--.--.--.--.--.-.              59476728</w:t>
      </w:r>
    </w:p>
    <w:p>
      <w:r>
        <w:rPr>
          <w:rFonts w:ascii="Consolas" w:hAnsi="Consolas"/>
          <w:sz w:val="18"/>
        </w:rPr>
        <w:t>NC_082670.1     81326062   .--.............-.-.-.--.A-.--.--.--.--.--.--.                81326037</w:t>
      </w:r>
    </w:p>
    <w:p>
      <w:r>
        <w:rPr>
          <w:rFonts w:ascii="Consolas" w:hAnsi="Consolas"/>
          <w:sz w:val="18"/>
        </w:rPr>
        <w:t>NC_082670.1     82075584   .--.............-.-.-.--.A-.--.--.--.--.--.--.-.              82075610</w:t>
      </w:r>
    </w:p>
    <w:p>
      <w:r>
        <w:rPr>
          <w:rFonts w:ascii="Consolas" w:hAnsi="Consolas"/>
          <w:sz w:val="18"/>
        </w:rPr>
        <w:t>NC_082670.1     105525405  .--.............-.-.-.--.--.--.--.--.--.A-.--.-.              105525431</w:t>
      </w:r>
    </w:p>
    <w:p>
      <w:r>
        <w:rPr>
          <w:rFonts w:ascii="Consolas" w:hAnsi="Consolas"/>
          <w:sz w:val="18"/>
        </w:rPr>
        <w:t>NC_082670.1     108485156  .--.............-.-.-.-----.--.--.-----.--.--.-.-.            108485132</w:t>
      </w:r>
    </w:p>
    <w:p>
      <w:r>
        <w:rPr>
          <w:rFonts w:ascii="Consolas" w:hAnsi="Consolas"/>
          <w:sz w:val="18"/>
        </w:rPr>
        <w:t>NC_082670.1     955757     .--.............-.-.-.--.--.--.--.--.--.--.--.-.              955732</w:t>
      </w:r>
    </w:p>
    <w:p>
      <w:r>
        <w:rPr>
          <w:rFonts w:ascii="Consolas" w:hAnsi="Consolas"/>
          <w:sz w:val="18"/>
        </w:rPr>
        <w:t>NC_082670.1     16397114   .--.............-.-.-.-----.--.-----.--.--.--.-.              16397137</w:t>
      </w:r>
    </w:p>
    <w:p>
      <w:r>
        <w:rPr>
          <w:rFonts w:ascii="Consolas" w:hAnsi="Consolas"/>
          <w:sz w:val="18"/>
        </w:rPr>
        <w:t>NC_082670.1     67649090   .--.............-.-.-.-----.--.-----.--.--.--.-.              67649113</w:t>
      </w:r>
    </w:p>
    <w:p>
      <w:r>
        <w:rPr>
          <w:rFonts w:ascii="Consolas" w:hAnsi="Consolas"/>
          <w:sz w:val="18"/>
        </w:rPr>
        <w:t>NC_082670.1     68806817   .--.............-.-.-.--.--.--.--.T-.--.--.--.-.              68806843</w:t>
      </w:r>
    </w:p>
    <w:p>
      <w:r>
        <w:rPr>
          <w:rFonts w:ascii="Consolas" w:hAnsi="Consolas"/>
          <w:sz w:val="18"/>
        </w:rPr>
        <w:t>NC_082670.1     70323710   .--.............-.-.-.-----.--.--.--C--.--.--.-.              70323686</w:t>
      </w:r>
    </w:p>
    <w:p>
      <w:r>
        <w:rPr>
          <w:rFonts w:ascii="Consolas" w:hAnsi="Consolas"/>
          <w:sz w:val="18"/>
        </w:rPr>
        <w:t>NC_082670.1     102653661  .--.............-.-.-.--.A-.--.--.--T--.--.--.-.              102653687</w:t>
      </w:r>
    </w:p>
    <w:p>
      <w:r>
        <w:rPr>
          <w:rFonts w:ascii="Consolas" w:hAnsi="Consolas"/>
          <w:sz w:val="18"/>
        </w:rPr>
        <w:t>NC_082670.1     27265197   .--.............-.-.-.--.--.--.--.--.--.--.--.-.              27265172</w:t>
      </w:r>
    </w:p>
    <w:p>
      <w:r>
        <w:rPr>
          <w:rFonts w:ascii="Consolas" w:hAnsi="Consolas"/>
          <w:sz w:val="18"/>
        </w:rPr>
        <w:t>NC_082670.1     53932408   .--.............-.-.-.--.--.--.--.--.--.--.--.A.-.-.          53932380</w:t>
      </w:r>
    </w:p>
    <w:p>
      <w:r>
        <w:rPr>
          <w:rFonts w:ascii="Consolas" w:hAnsi="Consolas"/>
          <w:sz w:val="18"/>
        </w:rPr>
        <w:t>NC_082670.1     57588838   .--.............-.-.-.--.--.--.--.--.--.--.--.-.              57588813</w:t>
      </w:r>
    </w:p>
    <w:p>
      <w:r>
        <w:rPr>
          <w:rFonts w:ascii="Consolas" w:hAnsi="Consolas"/>
          <w:sz w:val="18"/>
        </w:rPr>
        <w:t>NC_082670.1     60877800   .--.............-.-.-.--.--.--.--.--.--.--.--.-.              60877825</w:t>
      </w:r>
    </w:p>
    <w:p>
      <w:r>
        <w:rPr>
          <w:rFonts w:ascii="Consolas" w:hAnsi="Consolas"/>
          <w:sz w:val="18"/>
        </w:rPr>
        <w:t>NC_082670.1     64092945   .--.............-.-.-.--.--.--.--.--.--.--.--.-.              64092920</w:t>
      </w:r>
    </w:p>
    <w:p>
      <w:r>
        <w:rPr>
          <w:rFonts w:ascii="Consolas" w:hAnsi="Consolas"/>
          <w:sz w:val="18"/>
        </w:rPr>
        <w:t>NC_082670.1     82012586   .--.............-.-.A.--.CA.--.--.--.--.--.--.                82012613</w:t>
      </w:r>
    </w:p>
    <w:p>
      <w:r>
        <w:rPr>
          <w:rFonts w:ascii="Consolas" w:hAnsi="Consolas"/>
          <w:sz w:val="18"/>
        </w:rPr>
        <w:t>NC_082670.1     89109080   .--.............-.-.-.--.                                     89109063</w:t>
      </w:r>
    </w:p>
    <w:p>
      <w:r>
        <w:rPr>
          <w:rFonts w:ascii="Consolas" w:hAnsi="Consolas"/>
          <w:sz w:val="18"/>
        </w:rPr>
        <w:t>NC_082670.1     96606975   .--.............-.-.-.--.--.--.--.--.--.--.--.-.              96607000</w:t>
      </w:r>
    </w:p>
    <w:p>
      <w:r>
        <w:rPr>
          <w:rFonts w:ascii="Consolas" w:hAnsi="Consolas"/>
          <w:sz w:val="18"/>
        </w:rPr>
        <w:t>NC_082670.1     38913754   .T-.............-.-.-.--.--.--.--.--.--.--.--.-.-.-.          38913726</w:t>
      </w:r>
    </w:p>
    <w:p>
      <w:r>
        <w:rPr>
          <w:rFonts w:ascii="Consolas" w:hAnsi="Consolas"/>
          <w:sz w:val="18"/>
        </w:rPr>
        <w:t>NW_026778237.1  531094     .--.............-.-.-.--.--.--.--.--T--.--.--C-.-.-.          531067</w:t>
      </w:r>
    </w:p>
    <w:p>
      <w:r>
        <w:rPr>
          <w:rFonts w:ascii="Consolas" w:hAnsi="Consolas"/>
          <w:sz w:val="18"/>
        </w:rPr>
        <w:t>NW_026778237.1  156221     .--.............-.-.-.--.--.--.--.--.--.                      156199</w:t>
      </w:r>
    </w:p>
    <w:p>
      <w:r>
        <w:rPr>
          <w:rFonts w:ascii="Consolas" w:hAnsi="Consolas"/>
          <w:sz w:val="18"/>
        </w:rPr>
        <w:t>NW_026778237.1  615832     .--.............-.-.-.--.--.--.--.--.--.--.--.                615808</w:t>
      </w:r>
    </w:p>
    <w:p>
      <w:r>
        <w:rPr>
          <w:rFonts w:ascii="Consolas" w:hAnsi="Consolas"/>
          <w:sz w:val="18"/>
        </w:rPr>
        <w:t>NW_026778237.1  615816     .--.............-.-.-.--.--.--.--.--T--.--.--.-.-.            615790</w:t>
      </w:r>
    </w:p>
    <w:p>
      <w:r>
        <w:rPr>
          <w:rFonts w:ascii="Consolas" w:hAnsi="Consolas"/>
          <w:sz w:val="18"/>
        </w:rPr>
        <w:t>NW_026778237.1  79166      .--.............-.-.-.--.--.--.--.--.--.--.--.                79190</w:t>
      </w:r>
    </w:p>
    <w:p>
      <w:r>
        <w:rPr>
          <w:rFonts w:ascii="Consolas" w:hAnsi="Consolas"/>
          <w:sz w:val="18"/>
        </w:rPr>
        <w:t>NW_026778237.1  485519     .--.............-.-.-.--.--.--.--.--.--.--.--.-.              485494</w:t>
      </w:r>
    </w:p>
    <w:p>
      <w:r>
        <w:rPr>
          <w:rFonts w:ascii="Consolas" w:hAnsi="Consolas"/>
          <w:sz w:val="18"/>
        </w:rPr>
        <w:t>NW_026778237.1  531098     .--.............-.-.-.--.--.--.--.--.--.--.--.-.              531073</w:t>
      </w:r>
    </w:p>
    <w:p>
      <w:r>
        <w:rPr>
          <w:rFonts w:ascii="Consolas" w:hAnsi="Consolas"/>
          <w:sz w:val="18"/>
        </w:rPr>
        <w:t>NW_026778237.1  531106     .--.............-.-.-.--.--.--.--.--.--.--.--.                531082</w:t>
      </w:r>
    </w:p>
    <w:p>
      <w:r>
        <w:rPr>
          <w:rFonts w:ascii="Consolas" w:hAnsi="Consolas"/>
          <w:sz w:val="18"/>
        </w:rPr>
        <w:t>NW_026778237.1  615820     .--.............-.-.-.--.--.--.--.--.--.--.--.-.              615795</w:t>
      </w:r>
    </w:p>
    <w:p>
      <w:r>
        <w:rPr>
          <w:rFonts w:ascii="Consolas" w:hAnsi="Consolas"/>
          <w:sz w:val="18"/>
        </w:rPr>
        <w:t>NW_026778237.1  79170      .--.............-.-.-.--.--.--.--.--.--.--.--.                79194</w:t>
      </w:r>
    </w:p>
    <w:p>
      <w:r>
        <w:rPr>
          <w:rFonts w:ascii="Consolas" w:hAnsi="Consolas"/>
          <w:sz w:val="18"/>
        </w:rPr>
        <w:t>NW_026778237.1  79174      .--.............-.-.-.--.--.--.--.--.--.--.--.                79198</w:t>
      </w:r>
    </w:p>
    <w:p>
      <w:r>
        <w:rPr>
          <w:rFonts w:ascii="Consolas" w:hAnsi="Consolas"/>
          <w:sz w:val="18"/>
        </w:rPr>
        <w:t>NW_026778237.1  485523     .--.............-.-.-.--.--.--.--.--.--.--.--.                485499</w:t>
      </w:r>
    </w:p>
    <w:p>
      <w:r>
        <w:rPr>
          <w:rFonts w:ascii="Consolas" w:hAnsi="Consolas"/>
          <w:sz w:val="18"/>
        </w:rPr>
        <w:t>NW_026778237.1  485527     .--.............-.-.-.--.--.--.--.--.--.--.--.                485503</w:t>
      </w:r>
    </w:p>
    <w:p>
      <w:r>
        <w:rPr>
          <w:rFonts w:ascii="Consolas" w:hAnsi="Consolas"/>
          <w:sz w:val="18"/>
        </w:rPr>
        <w:t>NW_026778237.1  485531     .--.............-.-.-.--.--.--.--.--.--.--.--.                485507</w:t>
      </w:r>
    </w:p>
    <w:p>
      <w:r>
        <w:rPr>
          <w:rFonts w:ascii="Consolas" w:hAnsi="Consolas"/>
          <w:sz w:val="18"/>
        </w:rPr>
        <w:t>NW_026778237.1  531102     .--.............-.-.-.--.--.--.--.--.--.--.--.                531078</w:t>
      </w:r>
    </w:p>
    <w:p>
      <w:r>
        <w:rPr>
          <w:rFonts w:ascii="Consolas" w:hAnsi="Consolas"/>
          <w:sz w:val="18"/>
        </w:rPr>
        <w:t>NW_026778237.1  615824     .--.............-.-.-.--.--.--.--.--.--.--.--.                615800</w:t>
      </w:r>
    </w:p>
    <w:p>
      <w:r>
        <w:rPr>
          <w:rFonts w:ascii="Consolas" w:hAnsi="Consolas"/>
          <w:sz w:val="18"/>
        </w:rPr>
        <w:t>NW_026778237.1  615828     .--.............-.-.-.--.--.--.--.--.--.--.--.                615804</w:t>
      </w:r>
    </w:p>
    <w:p>
      <w:r>
        <w:rPr>
          <w:rFonts w:ascii="Consolas" w:hAnsi="Consolas"/>
          <w:sz w:val="18"/>
        </w:rPr>
        <w:t>NW_026778237.1  79178      .--.............-.-.-.--.--.--.--.--.--.--.                   79201</w:t>
      </w:r>
    </w:p>
    <w:p>
      <w:r>
        <w:rPr>
          <w:rFonts w:ascii="Consolas" w:hAnsi="Consolas"/>
          <w:sz w:val="18"/>
        </w:rPr>
        <w:t>NW_026778237.1  156225     .--.............-.-.-.--.--.--.--.--.--.--.--.A.-.-.          156197</w:t>
      </w:r>
    </w:p>
    <w:p>
      <w:r>
        <w:rPr>
          <w:rFonts w:ascii="Consolas" w:hAnsi="Consolas"/>
          <w:sz w:val="18"/>
        </w:rPr>
        <w:t>NW_026778237.1  263331     .--.............-.-.-.--.--.--.--.--.A-.--.--.-.-.-.          263303</w:t>
      </w:r>
    </w:p>
    <w:p>
      <w:r>
        <w:rPr>
          <w:rFonts w:ascii="Consolas" w:hAnsi="Consolas"/>
          <w:sz w:val="18"/>
        </w:rPr>
        <w:t>NW_026778200.1  2868085    .--.............-.-.-.--.--.--.--.--.--.--.--.                2868109</w:t>
      </w:r>
    </w:p>
    <w:p>
      <w:r>
        <w:rPr>
          <w:rFonts w:ascii="Consolas" w:hAnsi="Consolas"/>
          <w:sz w:val="18"/>
        </w:rPr>
        <w:t>NW_026778200.1  2983304    .--.............-.-.-.--.--.--.--.--.--.--.--.                2983328</w:t>
      </w:r>
    </w:p>
    <w:p>
      <w:r>
        <w:rPr>
          <w:rFonts w:ascii="Consolas" w:hAnsi="Consolas"/>
          <w:sz w:val="18"/>
        </w:rPr>
        <w:t>NW_026778200.1  4964959    .--.............-.-.-.--.--.--.--.--.--.--.--.                4964983</w:t>
      </w:r>
    </w:p>
    <w:p>
      <w:r>
        <w:rPr>
          <w:rFonts w:ascii="Consolas" w:hAnsi="Consolas"/>
          <w:sz w:val="18"/>
        </w:rPr>
        <w:t>NW_026778200.1  2868089    .--.............-.-.-.--.--.--.--.--.--.--.--.                2868113</w:t>
      </w:r>
    </w:p>
    <w:p>
      <w:r>
        <w:rPr>
          <w:rFonts w:ascii="Consolas" w:hAnsi="Consolas"/>
          <w:sz w:val="18"/>
        </w:rPr>
        <w:t>NW_026778200.1  2868093    .--.............-.-.-.--.--.--.--.--.--.--.--.                2868117</w:t>
      </w:r>
    </w:p>
    <w:p>
      <w:r>
        <w:rPr>
          <w:rFonts w:ascii="Consolas" w:hAnsi="Consolas"/>
          <w:sz w:val="18"/>
        </w:rPr>
        <w:t>NW_026778200.1  2983308    .--.............-.-.-.--.--.--.--.--.--.--.--.                2983332</w:t>
      </w:r>
    </w:p>
    <w:p>
      <w:r>
        <w:rPr>
          <w:rFonts w:ascii="Consolas" w:hAnsi="Consolas"/>
          <w:sz w:val="18"/>
        </w:rPr>
        <w:t>NW_026778200.1  2983312    .--.............-.-.-.--.--.--.--.--.--.--.--.                2983336</w:t>
      </w:r>
    </w:p>
    <w:p>
      <w:r>
        <w:rPr>
          <w:rFonts w:ascii="Consolas" w:hAnsi="Consolas"/>
          <w:sz w:val="18"/>
        </w:rPr>
        <w:t>NW_026778200.1  4964963    .--.............-.-.-.--.--.--.--.--.--.--.--.                4964987</w:t>
      </w:r>
    </w:p>
    <w:p>
      <w:r>
        <w:rPr>
          <w:rFonts w:ascii="Consolas" w:hAnsi="Consolas"/>
          <w:sz w:val="18"/>
        </w:rPr>
        <w:t>NW_026778200.1  4964967    .--.............-.-.-.--.--.--.--.--.--.--.--.                4964991</w:t>
      </w:r>
    </w:p>
    <w:p>
      <w:r>
        <w:rPr>
          <w:rFonts w:ascii="Consolas" w:hAnsi="Consolas"/>
          <w:sz w:val="18"/>
        </w:rPr>
        <w:t>NW_026778200.1  4964971    .--.............-.-.-.--.--.--.--.--.--.--.--.                4964995</w:t>
      </w:r>
    </w:p>
    <w:p>
      <w:r>
        <w:rPr>
          <w:rFonts w:ascii="Consolas" w:hAnsi="Consolas"/>
          <w:sz w:val="18"/>
        </w:rPr>
        <w:t>NW_026778200.1  2868097    .--.............-.-.-.--.--.--.--.--.--.C-.--.-.              2868123</w:t>
      </w:r>
    </w:p>
    <w:p>
      <w:r>
        <w:rPr>
          <w:rFonts w:ascii="Consolas" w:hAnsi="Consolas"/>
          <w:sz w:val="18"/>
        </w:rPr>
        <w:t>NW_026778200.1  2983316    .--.............-.-.-.--.--.--.--.--.--.C-.--.-.              2983342</w:t>
      </w:r>
    </w:p>
    <w:p>
      <w:r>
        <w:rPr>
          <w:rFonts w:ascii="Consolas" w:hAnsi="Consolas"/>
          <w:sz w:val="18"/>
        </w:rPr>
        <w:t>NW_026778200.1  4964975    .--.............-.-.-.--.--.--.--.--.--.C-.--.-.              4965001</w:t>
      </w:r>
    </w:p>
    <w:p>
      <w:r>
        <w:rPr>
          <w:rFonts w:ascii="Consolas" w:hAnsi="Consolas"/>
          <w:sz w:val="18"/>
        </w:rPr>
        <w:t>NW_026778188.1  197463     .--.............-.-.-.--.--.--.--.--.--.A-.--.-.              197437</w:t>
      </w:r>
    </w:p>
    <w:p>
      <w:r>
        <w:rPr>
          <w:rFonts w:ascii="Consolas" w:hAnsi="Consolas"/>
          <w:sz w:val="18"/>
        </w:rPr>
        <w:t>NW_026778188.1  296498     .--.............-.-.-.--.--.--.--.--.--.--.--.-.              296523</w:t>
      </w:r>
    </w:p>
    <w:p>
      <w:r>
        <w:rPr>
          <w:rFonts w:ascii="Consolas" w:hAnsi="Consolas"/>
          <w:sz w:val="18"/>
        </w:rPr>
        <w:t>NW_026778188.1  296494     .--.............-.-.-.--.--.--.--.--.--.--.--.                296518</w:t>
      </w:r>
    </w:p>
    <w:p>
      <w:r>
        <w:rPr>
          <w:rFonts w:ascii="Consolas" w:hAnsi="Consolas"/>
          <w:sz w:val="18"/>
        </w:rPr>
        <w:t>NW_026778188.1  368848     .--.............-.-.-.--.--.--.--.--.--.--.--.                368872</w:t>
      </w:r>
    </w:p>
    <w:p>
      <w:r>
        <w:rPr>
          <w:rFonts w:ascii="Consolas" w:hAnsi="Consolas"/>
          <w:sz w:val="18"/>
        </w:rPr>
        <w:t>NW_026778188.1  296490     .--.............-.-.-.--.--.--.--.--.--.--.--.                296514</w:t>
      </w:r>
    </w:p>
    <w:p>
      <w:r>
        <w:rPr>
          <w:rFonts w:ascii="Consolas" w:hAnsi="Consolas"/>
          <w:sz w:val="18"/>
        </w:rPr>
        <w:t>NW_026778194.1  24576      .--.............-.-.-.--.--.--.--.                            24556</w:t>
      </w:r>
    </w:p>
    <w:p>
      <w:r>
        <w:rPr>
          <w:rFonts w:ascii="Consolas" w:hAnsi="Consolas"/>
          <w:sz w:val="18"/>
        </w:rPr>
        <w:t>NW_026778194.1  24580      .--.............-.-.-.--.--.--.--.--.--.--.--.                24556</w:t>
      </w:r>
    </w:p>
    <w:p>
      <w:r>
        <w:rPr>
          <w:rFonts w:ascii="Consolas" w:hAnsi="Consolas"/>
          <w:sz w:val="18"/>
        </w:rPr>
        <w:t>NC_082682.1     10147268   .--.............-.-.-.--.--.                                  10147286</w:t>
      </w:r>
    </w:p>
    <w:p>
      <w:r>
        <w:rPr>
          <w:rFonts w:ascii="Consolas" w:hAnsi="Consolas"/>
          <w:sz w:val="18"/>
        </w:rPr>
        <w:t>NC_082682.1     10147264   .--.............-.-.-.--.--.--.--.--.--.                      10147286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531        T-A-G-AGTCTT-GCT-CTGT-CTC-CAGGCTGGAGTACAGTGGTGCGATCATGGCTCAC  583</w:t>
      </w:r>
    </w:p>
    <w:p>
      <w:r>
        <w:rPr>
          <w:rFonts w:ascii="Consolas" w:hAnsi="Consolas"/>
          <w:sz w:val="18"/>
        </w:rPr>
        <w:t>NC_082669.1     36158746   .-T-.-......                                                  36158738</w:t>
      </w:r>
    </w:p>
    <w:p>
      <w:r>
        <w:rPr>
          <w:rFonts w:ascii="Consolas" w:hAnsi="Consolas"/>
          <w:sz w:val="18"/>
        </w:rPr>
        <w:t>NC_082669.1     81594167   .-T-.-......                                                  81594159</w:t>
      </w:r>
    </w:p>
    <w:p>
      <w:r>
        <w:rPr>
          <w:rFonts w:ascii="Consolas" w:hAnsi="Consolas"/>
          <w:sz w:val="18"/>
        </w:rPr>
        <w:t>NC_082669.1     37610962   .-.-.                                                         37610964</w:t>
      </w:r>
    </w:p>
    <w:p>
      <w:r>
        <w:rPr>
          <w:rFonts w:ascii="Consolas" w:hAnsi="Consolas"/>
          <w:sz w:val="18"/>
        </w:rPr>
        <w:t>NC_082669.1     80513214   .-.-C-...                                                     80513219</w:t>
      </w:r>
    </w:p>
    <w:p>
      <w:r>
        <w:rPr>
          <w:rFonts w:ascii="Consolas" w:hAnsi="Consolas"/>
          <w:sz w:val="18"/>
        </w:rPr>
        <w:t>NC_082669.1     26367696   .-T-.-......                                                  26367688</w:t>
      </w:r>
    </w:p>
    <w:p>
      <w:r>
        <w:rPr>
          <w:rFonts w:ascii="Consolas" w:hAnsi="Consolas"/>
          <w:sz w:val="18"/>
        </w:rPr>
        <w:t>NC_082669.1     104539091  .                                                             104539091</w:t>
      </w:r>
    </w:p>
    <w:p>
      <w:r>
        <w:rPr>
          <w:rFonts w:ascii="Consolas" w:hAnsi="Consolas"/>
          <w:sz w:val="18"/>
        </w:rPr>
        <w:t>NC_082669.1     24449382   .-.                                                           24449383</w:t>
      </w:r>
    </w:p>
    <w:p>
      <w:r>
        <w:rPr>
          <w:rFonts w:ascii="Consolas" w:hAnsi="Consolas"/>
          <w:sz w:val="18"/>
        </w:rPr>
        <w:t>NC_082673.1     65424840   .-.                                                           65424841</w:t>
      </w:r>
    </w:p>
    <w:p>
      <w:r>
        <w:rPr>
          <w:rFonts w:ascii="Consolas" w:hAnsi="Consolas"/>
          <w:sz w:val="18"/>
        </w:rPr>
        <w:t>NC_082673.1     54774375   .-.-.                                                         54774377</w:t>
      </w:r>
    </w:p>
    <w:p>
      <w:r>
        <w:rPr>
          <w:rFonts w:ascii="Consolas" w:hAnsi="Consolas"/>
          <w:sz w:val="18"/>
        </w:rPr>
        <w:t>NC_082673.1     29999401   .-.                                                           29999400</w:t>
      </w:r>
    </w:p>
    <w:p>
      <w:r>
        <w:rPr>
          <w:rFonts w:ascii="Consolas" w:hAnsi="Consolas"/>
          <w:sz w:val="18"/>
        </w:rPr>
        <w:t>NC_082665.1     13540787   .-.-.--.....T...G....                                         13540803</w:t>
      </w:r>
    </w:p>
    <w:p>
      <w:r>
        <w:rPr>
          <w:rFonts w:ascii="Consolas" w:hAnsi="Consolas"/>
          <w:sz w:val="18"/>
        </w:rPr>
        <w:t>NC_082665.1     141776951  .                                                             141776951</w:t>
      </w:r>
    </w:p>
    <w:p>
      <w:r>
        <w:rPr>
          <w:rFonts w:ascii="Consolas" w:hAnsi="Consolas"/>
          <w:sz w:val="18"/>
        </w:rPr>
        <w:t>NC_082665.1     49550461   .                                                             49550461</w:t>
      </w:r>
    </w:p>
    <w:p>
      <w:r>
        <w:rPr>
          <w:rFonts w:ascii="Consolas" w:hAnsi="Consolas"/>
          <w:sz w:val="18"/>
        </w:rPr>
        <w:t>NC_082665.1     129569515  .---.-..                                                      129569512</w:t>
      </w:r>
    </w:p>
    <w:p>
      <w:r>
        <w:rPr>
          <w:rFonts w:ascii="Consolas" w:hAnsi="Consolas"/>
          <w:sz w:val="18"/>
        </w:rPr>
        <w:t>NC_082665.1     46213045   .-.                                                           46213044</w:t>
      </w:r>
    </w:p>
    <w:p>
      <w:r>
        <w:rPr>
          <w:rFonts w:ascii="Consolas" w:hAnsi="Consolas"/>
          <w:sz w:val="18"/>
        </w:rPr>
        <w:t>NC_082665.1     126790430  A-.T.-...                                                     126790436</w:t>
      </w:r>
    </w:p>
    <w:p>
      <w:r>
        <w:rPr>
          <w:rFonts w:ascii="Consolas" w:hAnsi="Consolas"/>
          <w:sz w:val="18"/>
        </w:rPr>
        <w:t>NC_082665.1     62212796   .-T-.-G.....                                                  62212804</w:t>
      </w:r>
    </w:p>
    <w:p>
      <w:r>
        <w:rPr>
          <w:rFonts w:ascii="Consolas" w:hAnsi="Consolas"/>
          <w:sz w:val="18"/>
        </w:rPr>
        <w:t>NC_082665.1     134465595  .-.-.                                                         134465593</w:t>
      </w:r>
    </w:p>
    <w:p>
      <w:r>
        <w:rPr>
          <w:rFonts w:ascii="Consolas" w:hAnsi="Consolas"/>
          <w:sz w:val="18"/>
        </w:rPr>
        <w:t>NC_082663.1     30281230   .-.                                                           30281229</w:t>
      </w:r>
    </w:p>
    <w:p>
      <w:r>
        <w:rPr>
          <w:rFonts w:ascii="Consolas" w:hAnsi="Consolas"/>
          <w:sz w:val="18"/>
        </w:rPr>
        <w:t>NC_082663.1     108880863  .-.-C-...                                                     108880858</w:t>
      </w:r>
    </w:p>
    <w:p>
      <w:r>
        <w:rPr>
          <w:rFonts w:ascii="Consolas" w:hAnsi="Consolas"/>
          <w:sz w:val="18"/>
        </w:rPr>
        <w:t>NC_082663.1     46846599   .-.-.                                                         46846601</w:t>
      </w:r>
    </w:p>
    <w:p>
      <w:r>
        <w:rPr>
          <w:rFonts w:ascii="Consolas" w:hAnsi="Consolas"/>
          <w:sz w:val="18"/>
        </w:rPr>
        <w:t>NC_082663.1     168554174  .-.                                                           168554173</w:t>
      </w:r>
    </w:p>
    <w:p>
      <w:r>
        <w:rPr>
          <w:rFonts w:ascii="Consolas" w:hAnsi="Consolas"/>
          <w:sz w:val="18"/>
        </w:rPr>
        <w:t>NC_082663.1     44518519   .-T-.-......                                                  44518511</w:t>
      </w:r>
    </w:p>
    <w:p>
      <w:r>
        <w:rPr>
          <w:rFonts w:ascii="Consolas" w:hAnsi="Consolas"/>
          <w:sz w:val="18"/>
        </w:rPr>
        <w:t>NC_082663.1     30944121   .-T-.-G.....C...G...--...A......                              30944095</w:t>
      </w:r>
    </w:p>
    <w:p>
      <w:r>
        <w:rPr>
          <w:rFonts w:ascii="Consolas" w:hAnsi="Consolas"/>
          <w:sz w:val="18"/>
        </w:rPr>
        <w:t>NC_082663.1     20837066   --.-.-...T..                                                  20837059</w:t>
      </w:r>
    </w:p>
    <w:p>
      <w:r>
        <w:rPr>
          <w:rFonts w:ascii="Consolas" w:hAnsi="Consolas"/>
          <w:sz w:val="18"/>
        </w:rPr>
        <w:t>NC_082663.1     74554467   .-T-.-......                                                  74554459</w:t>
      </w:r>
    </w:p>
    <w:p>
      <w:r>
        <w:rPr>
          <w:rFonts w:ascii="Consolas" w:hAnsi="Consolas"/>
          <w:sz w:val="18"/>
        </w:rPr>
        <w:t>NC_082681.1     15039256   .-.-T-...                                                     15039261</w:t>
      </w:r>
    </w:p>
    <w:p>
      <w:r>
        <w:rPr>
          <w:rFonts w:ascii="Consolas" w:hAnsi="Consolas"/>
          <w:sz w:val="18"/>
        </w:rPr>
        <w:t>NC_082681.1     42316356   .-.                                                           42316357</w:t>
      </w:r>
    </w:p>
    <w:p>
      <w:r>
        <w:rPr>
          <w:rFonts w:ascii="Consolas" w:hAnsi="Consolas"/>
          <w:sz w:val="18"/>
        </w:rPr>
        <w:t>NC_082681.1     43383115   .-.                                                           43383116</w:t>
      </w:r>
    </w:p>
    <w:p>
      <w:r>
        <w:rPr>
          <w:rFonts w:ascii="Consolas" w:hAnsi="Consolas"/>
          <w:sz w:val="18"/>
        </w:rPr>
        <w:t>NC_082681.1     104352468  .-.                                                           104352469</w:t>
      </w:r>
    </w:p>
    <w:p>
      <w:r>
        <w:rPr>
          <w:rFonts w:ascii="Consolas" w:hAnsi="Consolas"/>
          <w:sz w:val="18"/>
        </w:rPr>
        <w:t>NC_082681.1     26241838   .-.-.                                                         26241836</w:t>
      </w:r>
    </w:p>
    <w:p>
      <w:r>
        <w:rPr>
          <w:rFonts w:ascii="Consolas" w:hAnsi="Consolas"/>
          <w:sz w:val="18"/>
        </w:rPr>
        <w:t>NC_082681.1     11360196   .-.                                                           11360195</w:t>
      </w:r>
    </w:p>
    <w:p>
      <w:r>
        <w:rPr>
          <w:rFonts w:ascii="Consolas" w:hAnsi="Consolas"/>
          <w:sz w:val="18"/>
        </w:rPr>
        <w:t>NC_082681.1     11571053   .-.                                                           11571054</w:t>
      </w:r>
    </w:p>
    <w:p>
      <w:r>
        <w:rPr>
          <w:rFonts w:ascii="Consolas" w:hAnsi="Consolas"/>
          <w:sz w:val="18"/>
        </w:rPr>
        <w:t>NC_082681.1     23755398   .-.                                                           23755399</w:t>
      </w:r>
    </w:p>
    <w:p>
      <w:r>
        <w:rPr>
          <w:rFonts w:ascii="Consolas" w:hAnsi="Consolas"/>
          <w:sz w:val="18"/>
        </w:rPr>
        <w:t>NC_082681.1     14895053   .-.-.                                                         14895055</w:t>
      </w:r>
    </w:p>
    <w:p>
      <w:r>
        <w:rPr>
          <w:rFonts w:ascii="Consolas" w:hAnsi="Consolas"/>
          <w:sz w:val="18"/>
        </w:rPr>
        <w:t>NC_082681.1     61182661   .-.-.                                                         61182663</w:t>
      </w:r>
    </w:p>
    <w:p>
      <w:r>
        <w:rPr>
          <w:rFonts w:ascii="Consolas" w:hAnsi="Consolas"/>
          <w:sz w:val="18"/>
        </w:rPr>
        <w:t>NC_082678.1     61385167   .-T-.-G.....C.T.G....-G.G-......                              61385141</w:t>
      </w:r>
    </w:p>
    <w:p>
      <w:r>
        <w:rPr>
          <w:rFonts w:ascii="Consolas" w:hAnsi="Consolas"/>
          <w:sz w:val="18"/>
        </w:rPr>
        <w:t>NC_082678.1     21322259   .-T-.-......                                                  21322267</w:t>
      </w:r>
    </w:p>
    <w:p>
      <w:r>
        <w:rPr>
          <w:rFonts w:ascii="Consolas" w:hAnsi="Consolas"/>
          <w:sz w:val="18"/>
        </w:rPr>
        <w:t>NC_082675.1     4140651    .-T-.-......                                                  4140659</w:t>
      </w:r>
    </w:p>
    <w:p>
      <w:r>
        <w:rPr>
          <w:rFonts w:ascii="Consolas" w:hAnsi="Consolas"/>
          <w:sz w:val="18"/>
        </w:rPr>
        <w:t>NC_082675.1     59864397   .-T-.-G.....T.T.C....-G.G-......                              59864371</w:t>
      </w:r>
    </w:p>
    <w:p>
      <w:r>
        <w:rPr>
          <w:rFonts w:ascii="Consolas" w:hAnsi="Consolas"/>
          <w:sz w:val="18"/>
        </w:rPr>
        <w:t>NC_082675.1     35550710   .-.                                                           35550711</w:t>
      </w:r>
    </w:p>
    <w:p>
      <w:r>
        <w:rPr>
          <w:rFonts w:ascii="Consolas" w:hAnsi="Consolas"/>
          <w:sz w:val="18"/>
        </w:rPr>
        <w:t>NC_082668.1     51688752   .-.-.-..G..                                                   51688745</w:t>
      </w:r>
    </w:p>
    <w:p>
      <w:r>
        <w:rPr>
          <w:rFonts w:ascii="Consolas" w:hAnsi="Consolas"/>
          <w:sz w:val="18"/>
        </w:rPr>
        <w:t>NC_082668.1     34067606   .                                                             34067606</w:t>
      </w:r>
    </w:p>
    <w:p>
      <w:r>
        <w:rPr>
          <w:rFonts w:ascii="Consolas" w:hAnsi="Consolas"/>
          <w:sz w:val="18"/>
        </w:rPr>
        <w:t>NC_082668.1     80780169   .-.                                                           80780170</w:t>
      </w:r>
    </w:p>
    <w:p>
      <w:r>
        <w:rPr>
          <w:rFonts w:ascii="Consolas" w:hAnsi="Consolas"/>
          <w:sz w:val="18"/>
        </w:rPr>
        <w:t>NC_082668.1     93931079   .                                                             93931079</w:t>
      </w:r>
    </w:p>
    <w:p>
      <w:r>
        <w:rPr>
          <w:rFonts w:ascii="Consolas" w:hAnsi="Consolas"/>
          <w:sz w:val="18"/>
        </w:rPr>
        <w:t>NC_082667.1     47532787   --.-.-.                                                       47532789</w:t>
      </w:r>
    </w:p>
    <w:p>
      <w:r>
        <w:rPr>
          <w:rFonts w:ascii="Consolas" w:hAnsi="Consolas"/>
          <w:sz w:val="18"/>
        </w:rPr>
        <w:t>NC_082667.1     10201143   .-T-.-G.....                                                  10201135</w:t>
      </w:r>
    </w:p>
    <w:p>
      <w:r>
        <w:rPr>
          <w:rFonts w:ascii="Consolas" w:hAnsi="Consolas"/>
          <w:sz w:val="18"/>
        </w:rPr>
        <w:t>NC_082667.1     28416672   .-.-.G...                                                     28416666</w:t>
      </w:r>
    </w:p>
    <w:p>
      <w:r>
        <w:rPr>
          <w:rFonts w:ascii="Consolas" w:hAnsi="Consolas"/>
          <w:sz w:val="18"/>
        </w:rPr>
        <w:t>NC_082667.1     20818373   .---.-...                                                     20818369</w:t>
      </w:r>
    </w:p>
    <w:p>
      <w:r>
        <w:rPr>
          <w:rFonts w:ascii="Consolas" w:hAnsi="Consolas"/>
          <w:sz w:val="18"/>
        </w:rPr>
        <w:t>NC_082666.1     65588023   .-.-.--..G..-.                                                65588015</w:t>
      </w:r>
    </w:p>
    <w:p>
      <w:r>
        <w:rPr>
          <w:rFonts w:ascii="Consolas" w:hAnsi="Consolas"/>
          <w:sz w:val="18"/>
        </w:rPr>
        <w:t>NC_082666.1     115410083  .-T-.-......                                                  115410091</w:t>
      </w:r>
    </w:p>
    <w:p>
      <w:r>
        <w:rPr>
          <w:rFonts w:ascii="Consolas" w:hAnsi="Consolas"/>
          <w:sz w:val="18"/>
        </w:rPr>
        <w:t>NC_082666.1     15081658   .-.-A-..                                                      15081654</w:t>
      </w:r>
    </w:p>
    <w:p>
      <w:r>
        <w:rPr>
          <w:rFonts w:ascii="Consolas" w:hAnsi="Consolas"/>
          <w:sz w:val="18"/>
        </w:rPr>
        <w:t>NC_082664.1     151717016  .-.-.                                                         151717018</w:t>
      </w:r>
    </w:p>
    <w:p>
      <w:r>
        <w:rPr>
          <w:rFonts w:ascii="Consolas" w:hAnsi="Consolas"/>
          <w:sz w:val="18"/>
        </w:rPr>
        <w:t>NC_082664.1     40967552   .                                                             40967552</w:t>
      </w:r>
    </w:p>
    <w:p>
      <w:r>
        <w:rPr>
          <w:rFonts w:ascii="Consolas" w:hAnsi="Consolas"/>
          <w:sz w:val="18"/>
        </w:rPr>
        <w:t>NC_082664.1     31097643   .-.-.                                                         31097645</w:t>
      </w:r>
    </w:p>
    <w:p>
      <w:r>
        <w:rPr>
          <w:rFonts w:ascii="Consolas" w:hAnsi="Consolas"/>
          <w:sz w:val="18"/>
        </w:rPr>
        <w:t>NC_082664.1     182603944  .-.                                                           182603945</w:t>
      </w:r>
    </w:p>
    <w:p>
      <w:r>
        <w:rPr>
          <w:rFonts w:ascii="Consolas" w:hAnsi="Consolas"/>
          <w:sz w:val="18"/>
        </w:rPr>
        <w:t>NC_082664.1     17461477   .-.-.                                                         17461475</w:t>
      </w:r>
    </w:p>
    <w:p>
      <w:r>
        <w:rPr>
          <w:rFonts w:ascii="Consolas" w:hAnsi="Consolas"/>
          <w:sz w:val="18"/>
        </w:rPr>
        <w:t>NC_082664.1     129083691  .-.                                                           129083690</w:t>
      </w:r>
    </w:p>
    <w:p>
      <w:r>
        <w:rPr>
          <w:rFonts w:ascii="Consolas" w:hAnsi="Consolas"/>
          <w:sz w:val="18"/>
        </w:rPr>
        <w:t>NC_082664.1     125700903  .-T-.-......                                                  125700895</w:t>
      </w:r>
    </w:p>
    <w:p>
      <w:r>
        <w:rPr>
          <w:rFonts w:ascii="Consolas" w:hAnsi="Consolas"/>
          <w:sz w:val="18"/>
        </w:rPr>
        <w:t>NC_082664.1     31894081   .G.-.-.                                                       31894077</w:t>
      </w:r>
    </w:p>
    <w:p>
      <w:r>
        <w:rPr>
          <w:rFonts w:ascii="Consolas" w:hAnsi="Consolas"/>
          <w:sz w:val="18"/>
        </w:rPr>
        <w:t>NC_082661.1     121528536  .-.-T-...                                                     121528541</w:t>
      </w:r>
    </w:p>
    <w:p>
      <w:r>
        <w:rPr>
          <w:rFonts w:ascii="Consolas" w:hAnsi="Consolas"/>
          <w:sz w:val="18"/>
        </w:rPr>
        <w:t>NC_082661.1     55605004   .-.-.-...                                                     55605009</w:t>
      </w:r>
    </w:p>
    <w:p>
      <w:r>
        <w:rPr>
          <w:rFonts w:ascii="Consolas" w:hAnsi="Consolas"/>
          <w:sz w:val="18"/>
        </w:rPr>
        <w:t>NC_082661.1     184451690  .-.-.                                                         184451688</w:t>
      </w:r>
    </w:p>
    <w:p>
      <w:r>
        <w:rPr>
          <w:rFonts w:ascii="Consolas" w:hAnsi="Consolas"/>
          <w:sz w:val="18"/>
        </w:rPr>
        <w:t>NC_082661.1     216630568  .-.                                                           216630569</w:t>
      </w:r>
    </w:p>
    <w:p>
      <w:r>
        <w:rPr>
          <w:rFonts w:ascii="Consolas" w:hAnsi="Consolas"/>
          <w:sz w:val="18"/>
        </w:rPr>
        <w:t>NC_082661.1     54673089   .-.-.-.                                                       54673086</w:t>
      </w:r>
    </w:p>
    <w:p>
      <w:r>
        <w:rPr>
          <w:rFonts w:ascii="Consolas" w:hAnsi="Consolas"/>
          <w:sz w:val="18"/>
        </w:rPr>
        <w:t>NC_082661.1     100294072  .                                                             100294072</w:t>
      </w:r>
    </w:p>
    <w:p>
      <w:r>
        <w:rPr>
          <w:rFonts w:ascii="Consolas" w:hAnsi="Consolas"/>
          <w:sz w:val="18"/>
        </w:rPr>
        <w:t>NC_082661.1     71415172   .-.-.-..                                                      71415168</w:t>
      </w:r>
    </w:p>
    <w:p>
      <w:r>
        <w:rPr>
          <w:rFonts w:ascii="Consolas" w:hAnsi="Consolas"/>
          <w:sz w:val="18"/>
        </w:rPr>
        <w:t>NC_082661.1     74597304   .-T-.-G.....C...T....                                         74597287</w:t>
      </w:r>
    </w:p>
    <w:p>
      <w:r>
        <w:rPr>
          <w:rFonts w:ascii="Consolas" w:hAnsi="Consolas"/>
          <w:sz w:val="18"/>
        </w:rPr>
        <w:t>NC_082661.1     131984008  .-T-.-T.....                                                  131984000</w:t>
      </w:r>
    </w:p>
    <w:p>
      <w:r>
        <w:rPr>
          <w:rFonts w:ascii="Consolas" w:hAnsi="Consolas"/>
          <w:sz w:val="18"/>
        </w:rPr>
        <w:t>NC_082677.1     30744906   .-.                                                           30744907</w:t>
      </w:r>
    </w:p>
    <w:p>
      <w:r>
        <w:rPr>
          <w:rFonts w:ascii="Consolas" w:hAnsi="Consolas"/>
          <w:sz w:val="18"/>
        </w:rPr>
        <w:t>NC_082677.1     38499957   .-.                                                           38499956</w:t>
      </w:r>
    </w:p>
    <w:p>
      <w:r>
        <w:rPr>
          <w:rFonts w:ascii="Consolas" w:hAnsi="Consolas"/>
          <w:sz w:val="18"/>
        </w:rPr>
        <w:t>NC_082674.1     29137240   .-.                                                           29137239</w:t>
      </w:r>
    </w:p>
    <w:p>
      <w:r>
        <w:rPr>
          <w:rFonts w:ascii="Consolas" w:hAnsi="Consolas"/>
          <w:sz w:val="18"/>
        </w:rPr>
        <w:t>NC_082662.1     16863403   G-.-.                                                         16863401</w:t>
      </w:r>
    </w:p>
    <w:p>
      <w:r>
        <w:rPr>
          <w:rFonts w:ascii="Consolas" w:hAnsi="Consolas"/>
          <w:sz w:val="18"/>
        </w:rPr>
        <w:t>NC_082662.1     50425230   .-.                                                           50425229</w:t>
      </w:r>
    </w:p>
    <w:p>
      <w:r>
        <w:rPr>
          <w:rFonts w:ascii="Consolas" w:hAnsi="Consolas"/>
          <w:sz w:val="18"/>
        </w:rPr>
        <w:t>NC_082662.1     13694547   .                                                             13694547</w:t>
      </w:r>
    </w:p>
    <w:p>
      <w:r>
        <w:rPr>
          <w:rFonts w:ascii="Consolas" w:hAnsi="Consolas"/>
          <w:sz w:val="18"/>
        </w:rPr>
        <w:t>NC_082662.1     75753341   .-.-.                                                         75753343</w:t>
      </w:r>
    </w:p>
    <w:p>
      <w:r>
        <w:rPr>
          <w:rFonts w:ascii="Consolas" w:hAnsi="Consolas"/>
          <w:sz w:val="18"/>
        </w:rPr>
        <w:t>NC_082662.1     187200245  .-.-.                                                         187200243</w:t>
      </w:r>
    </w:p>
    <w:p>
      <w:r>
        <w:rPr>
          <w:rFonts w:ascii="Consolas" w:hAnsi="Consolas"/>
          <w:sz w:val="18"/>
        </w:rPr>
        <w:t>NC_082662.1     109557700  .-.-.                                                         109557698</w:t>
      </w:r>
    </w:p>
    <w:p>
      <w:r>
        <w:rPr>
          <w:rFonts w:ascii="Consolas" w:hAnsi="Consolas"/>
          <w:sz w:val="18"/>
        </w:rPr>
        <w:t>NC_082662.1     27002267   .-T-.-......                                                  27002259</w:t>
      </w:r>
    </w:p>
    <w:p>
      <w:r>
        <w:rPr>
          <w:rFonts w:ascii="Consolas" w:hAnsi="Consolas"/>
          <w:sz w:val="18"/>
        </w:rPr>
        <w:t>NC_082662.1     47704482   .                                                             47704482</w:t>
      </w:r>
    </w:p>
    <w:p>
      <w:r>
        <w:rPr>
          <w:rFonts w:ascii="Consolas" w:hAnsi="Consolas"/>
          <w:sz w:val="18"/>
        </w:rPr>
        <w:t>NC_082662.1     49847758   .-.-.                                                         49847756</w:t>
      </w:r>
    </w:p>
    <w:p>
      <w:r>
        <w:rPr>
          <w:rFonts w:ascii="Consolas" w:hAnsi="Consolas"/>
          <w:sz w:val="18"/>
        </w:rPr>
        <w:t>NC_082662.1     109735170  .-T-.-G.....T.T.G....-G.G-......                              109735144</w:t>
      </w:r>
    </w:p>
    <w:p>
      <w:r>
        <w:rPr>
          <w:rFonts w:ascii="Consolas" w:hAnsi="Consolas"/>
          <w:sz w:val="18"/>
        </w:rPr>
        <w:t>NC_082680.1     15198215   .-T-.-G.....T...                                              15198227</w:t>
      </w:r>
    </w:p>
    <w:p>
      <w:r>
        <w:rPr>
          <w:rFonts w:ascii="Consolas" w:hAnsi="Consolas"/>
          <w:sz w:val="18"/>
        </w:rPr>
        <w:t>NC_082679.1     12276869   .-.                                                           12276870</w:t>
      </w:r>
    </w:p>
    <w:p>
      <w:r>
        <w:rPr>
          <w:rFonts w:ascii="Consolas" w:hAnsi="Consolas"/>
          <w:sz w:val="18"/>
        </w:rPr>
        <w:t>NC_082679.1     4726385    .-T-.-G.....T...G....G...--.....                              4726359</w:t>
      </w:r>
    </w:p>
    <w:p>
      <w:r>
        <w:rPr>
          <w:rFonts w:ascii="Consolas" w:hAnsi="Consolas"/>
          <w:sz w:val="18"/>
        </w:rPr>
        <w:t>NC_082679.1     61687332   .-.-.                                                         61687330</w:t>
      </w:r>
    </w:p>
    <w:p>
      <w:r>
        <w:rPr>
          <w:rFonts w:ascii="Consolas" w:hAnsi="Consolas"/>
          <w:sz w:val="18"/>
        </w:rPr>
        <w:t>NC_082676.1     64373236   .-T-.-G.....-...                                              64373247</w:t>
      </w:r>
    </w:p>
    <w:p>
      <w:r>
        <w:rPr>
          <w:rFonts w:ascii="Consolas" w:hAnsi="Consolas"/>
          <w:sz w:val="18"/>
        </w:rPr>
        <w:t>NC_082676.1     79726186   .-.                                                           79726187</w:t>
      </w:r>
    </w:p>
    <w:p>
      <w:r>
        <w:rPr>
          <w:rFonts w:ascii="Consolas" w:hAnsi="Consolas"/>
          <w:sz w:val="18"/>
        </w:rPr>
        <w:t>NC_082676.1     26963645   .-T-.-......                                                  26963653</w:t>
      </w:r>
    </w:p>
    <w:p>
      <w:r>
        <w:rPr>
          <w:rFonts w:ascii="Consolas" w:hAnsi="Consolas"/>
          <w:sz w:val="18"/>
        </w:rPr>
        <w:t>NC_082676.1     50005067   .-T-.-G.....C.T.G....-G.G-......                              50005041</w:t>
      </w:r>
    </w:p>
    <w:p>
      <w:r>
        <w:rPr>
          <w:rFonts w:ascii="Consolas" w:hAnsi="Consolas"/>
          <w:sz w:val="18"/>
        </w:rPr>
        <w:t>NC_082676.1     67343485   .-T-.-......                                                  67343493</w:t>
      </w:r>
    </w:p>
    <w:p>
      <w:r>
        <w:rPr>
          <w:rFonts w:ascii="Consolas" w:hAnsi="Consolas"/>
          <w:sz w:val="18"/>
        </w:rPr>
        <w:t>NC_082671.1     14258403   .                                                             14258403</w:t>
      </w:r>
    </w:p>
    <w:p>
      <w:r>
        <w:rPr>
          <w:rFonts w:ascii="Consolas" w:hAnsi="Consolas"/>
          <w:sz w:val="18"/>
        </w:rPr>
        <w:t>NC_082671.1     77313434   .-.                                                           77313433</w:t>
      </w:r>
    </w:p>
    <w:p>
      <w:r>
        <w:rPr>
          <w:rFonts w:ascii="Consolas" w:hAnsi="Consolas"/>
          <w:sz w:val="18"/>
        </w:rPr>
        <w:t>NC_082671.1     81870035   .                                                             81870035</w:t>
      </w:r>
    </w:p>
    <w:p>
      <w:r>
        <w:rPr>
          <w:rFonts w:ascii="Consolas" w:hAnsi="Consolas"/>
          <w:sz w:val="18"/>
        </w:rPr>
        <w:t>NC_082671.1     103315099  .-.-.                                                         103315097</w:t>
      </w:r>
    </w:p>
    <w:p>
      <w:r>
        <w:rPr>
          <w:rFonts w:ascii="Consolas" w:hAnsi="Consolas"/>
          <w:sz w:val="18"/>
        </w:rPr>
        <w:t>NC_082671.1     12053499   .-T-.-G.....                                                  12053507</w:t>
      </w:r>
    </w:p>
    <w:p>
      <w:r>
        <w:rPr>
          <w:rFonts w:ascii="Consolas" w:hAnsi="Consolas"/>
          <w:sz w:val="18"/>
        </w:rPr>
        <w:t>NC_082671.1     46269015   .-.-.-G.....                                                  46269023</w:t>
      </w:r>
    </w:p>
    <w:p>
      <w:r>
        <w:rPr>
          <w:rFonts w:ascii="Consolas" w:hAnsi="Consolas"/>
          <w:sz w:val="18"/>
        </w:rPr>
        <w:t>NC_082671.1     4025572    .-.-.-G.....                                                  4025564</w:t>
      </w:r>
    </w:p>
    <w:p>
      <w:r>
        <w:rPr>
          <w:rFonts w:ascii="Consolas" w:hAnsi="Consolas"/>
          <w:sz w:val="18"/>
        </w:rPr>
        <w:t>NC_082670.1     64441792   .-.---....                                                    64441797</w:t>
      </w:r>
    </w:p>
    <w:p>
      <w:r>
        <w:rPr>
          <w:rFonts w:ascii="Consolas" w:hAnsi="Consolas"/>
          <w:sz w:val="18"/>
        </w:rPr>
        <w:t>NC_082670.1     16750220   .-.-.                                                         16750218</w:t>
      </w:r>
    </w:p>
    <w:p>
      <w:r>
        <w:rPr>
          <w:rFonts w:ascii="Consolas" w:hAnsi="Consolas"/>
          <w:sz w:val="18"/>
        </w:rPr>
        <w:t>NC_082670.1     45417861   .-.-.-G.....                                                  45417869</w:t>
      </w:r>
    </w:p>
    <w:p>
      <w:r>
        <w:rPr>
          <w:rFonts w:ascii="Consolas" w:hAnsi="Consolas"/>
          <w:sz w:val="18"/>
        </w:rPr>
        <w:t>NC_082670.1     60924304   .-.-.                                                         60924306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584        TGCAACCTCCACCTCCTGGGTTCAAGCAATTCTCCAG-CCTCAGCCTCCCAAGTAGCTGG  642</w:t>
      </w:r>
    </w:p>
    <w:p>
      <w:r>
        <w:rPr>
          <w:rFonts w:ascii="Consolas" w:hAnsi="Consolas"/>
          <w:sz w:val="18"/>
        </w:rPr>
        <w:t>NC_082665.1     134391796            ...-......C....T.TG......T.-......................  134391749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  <w:t>NC_082665.1     114990606              ...A....A......G..C....T.C......................  114990653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643        GACTACAGGCACACACTACACCTGGCTAAGTTTTTATATTTTAGTAGAGATGGGGTTTCA  702</w:t>
      </w:r>
    </w:p>
    <w:p>
      <w:r>
        <w:rPr>
          <w:rFonts w:ascii="Consolas" w:hAnsi="Consolas"/>
          <w:sz w:val="18"/>
        </w:rPr>
        <w:t>NC_082665.1     134391748  ..........G.....                                              134391733</w:t>
      </w:r>
    </w:p>
    <w:p>
      <w:r>
        <w:rPr>
          <w:rFonts w:ascii="Consolas" w:hAnsi="Consolas"/>
          <w:sz w:val="18"/>
        </w:rPr>
        <w:t>NC_082665.1     114990654  ......C......                                                 114990666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703        CCACGTTGCCCAGGCTGGTCTCCAGCTCCTGAGCTCAGGCCATCCAGTCACATTGGCCTC  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763        TCAAAGGGTTAGGATTACAGGCGTGAGCCACCAGGCCCAGCCTCGAGTCTGGGTAATTTA  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823        TAAAGAAAAGAGGTTTAATTGGCTCATGGTTCCCCAGGCTGTACAGGAAGCATGACTGGG  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883        GAGGCCTCAGGAAACTTACAATCAAGGCAGAAGGCAAAAGAGAAGCAGACCTGTCCTACG  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943        AGTCTGGAGCAGGAGAAAGAAAGAAGTGGGAGGTGCTATGCACTTTTAAACAACCAAATC  1002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1003       TCGTGAGAACTCACTATCATGAGAACAGCAAGGAGGAAATCCACCCCCATGATCCAATCA  1062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1063       CCTCCCACCAGGCACCTCCTCCAACACTGGGGATTAAATTCAACATGAGATTTGGGCAGG  1122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1123       GAGACAGATCCAAATCATATATCAGTCTGCTCAGTTGAAACCACACAATAGCCAAGCAAA  1182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1183       GCCAAGAAAGCCAGTCCAAGGCTGGCTTGGAAAGGGCCTCTGAGGAGAAATCAACTTTCA  1242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1243       AAGGGGCAGGGGGAAATAGAGGTTGAGCTACTGCAAGCCCAAAATAAAAGAAATCCTGAG  1302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1303       AAGGATGGTAACCAGCTGGAAGATTCCTTTGTGTTGCTCCACTATATCAAGCAAGAAATT  1362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1363       GAGTCTTTGGCTGGGCGCGGTGGCTCTTGCCTGTAATCCCAGCACTTTGGGAGGCTAAGG  1422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1423       TGTGCAGATCACTTGAGGTCAGGACTTCGAGACCAGCCTGGCCAACATGGCAAAGCCCTG  1482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1483       TCTCTACCCAAAATACAAAAATTAGCTGGATGTGGTGGTGCACACCTGTAGTCCCAGCTA  1542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1543       CTCAGGAGGTTGAGGCAGGAGAATTGCTTGAACCAGGAGGCAGAGCTTGCAGTGAGCTGG  1602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1603       GATCATGCCACTGTGCTCCAGCCTGGGTGACAGAGCCAGACTCCAT-CT-C-AAAAAAAA  1659</w:t>
      </w:r>
    </w:p>
    <w:p>
      <w:r>
        <w:rPr>
          <w:rFonts w:ascii="Consolas" w:hAnsi="Consolas"/>
          <w:sz w:val="18"/>
        </w:rPr>
        <w:t>NC_082669.1     60231735                                                     .-........  60231727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NC_082669.1     19264757                                                     .-........  19264765</w:t>
      </w:r>
    </w:p>
    <w:p>
      <w:r>
        <w:rPr>
          <w:rFonts w:ascii="Consolas" w:hAnsi="Consolas"/>
          <w:sz w:val="18"/>
        </w:rPr>
        <w:t>NC_082669.1     25649429                                                       ........  25649436</w:t>
      </w:r>
    </w:p>
    <w:p>
      <w:r>
        <w:rPr>
          <w:rFonts w:ascii="Consolas" w:hAnsi="Consolas"/>
          <w:sz w:val="18"/>
        </w:rPr>
        <w:t>NC_082669.1     9063695                                                      .-........  9063703</w:t>
      </w:r>
    </w:p>
    <w:p>
      <w:r>
        <w:rPr>
          <w:rFonts w:ascii="Consolas" w:hAnsi="Consolas"/>
          <w:sz w:val="18"/>
        </w:rPr>
        <w:t>NC_082669.1     10841137                                                     .-........  10841129</w:t>
      </w:r>
    </w:p>
    <w:p>
      <w:r>
        <w:rPr>
          <w:rFonts w:ascii="Consolas" w:hAnsi="Consolas"/>
          <w:sz w:val="18"/>
        </w:rPr>
        <w:t>NC_082669.1     15757221                                                     .-........  15757229</w:t>
      </w:r>
    </w:p>
    <w:p>
      <w:r>
        <w:rPr>
          <w:rFonts w:ascii="Consolas" w:hAnsi="Consolas"/>
          <w:sz w:val="18"/>
        </w:rPr>
        <w:t>NC_082669.1     24570637                                                       ........  24570630</w:t>
      </w:r>
    </w:p>
    <w:p>
      <w:r>
        <w:rPr>
          <w:rFonts w:ascii="Consolas" w:hAnsi="Consolas"/>
          <w:sz w:val="18"/>
        </w:rPr>
        <w:t>NC_082669.1     35959024                                                       ........  35959017</w:t>
      </w:r>
    </w:p>
    <w:p>
      <w:r>
        <w:rPr>
          <w:rFonts w:ascii="Consolas" w:hAnsi="Consolas"/>
          <w:sz w:val="18"/>
        </w:rPr>
        <w:t>NC_082669.1     44806378                                                       ........  44806371</w:t>
      </w:r>
    </w:p>
    <w:p>
      <w:r>
        <w:rPr>
          <w:rFonts w:ascii="Consolas" w:hAnsi="Consolas"/>
          <w:sz w:val="18"/>
        </w:rPr>
        <w:t>NC_082669.1     54421932                                                       ........  54421939</w:t>
      </w:r>
    </w:p>
    <w:p>
      <w:r>
        <w:rPr>
          <w:rFonts w:ascii="Consolas" w:hAnsi="Consolas"/>
          <w:sz w:val="18"/>
        </w:rPr>
        <w:t>NC_082669.1     61844405                                                     .-........  61844397</w:t>
      </w:r>
    </w:p>
    <w:p>
      <w:r>
        <w:rPr>
          <w:rFonts w:ascii="Consolas" w:hAnsi="Consolas"/>
          <w:sz w:val="18"/>
        </w:rPr>
        <w:t>NC_082669.1     80019030                                                       ........  80019023</w:t>
      </w:r>
    </w:p>
    <w:p>
      <w:r>
        <w:rPr>
          <w:rFonts w:ascii="Consolas" w:hAnsi="Consolas"/>
          <w:sz w:val="18"/>
        </w:rPr>
        <w:t>NC_082669.1     100831844                                                      ........  100831851</w:t>
      </w:r>
    </w:p>
    <w:p>
      <w:r>
        <w:rPr>
          <w:rFonts w:ascii="Consolas" w:hAnsi="Consolas"/>
          <w:sz w:val="18"/>
        </w:rPr>
        <w:t>NC_082669.1     109894866                                                      ........  109894859</w:t>
      </w:r>
    </w:p>
    <w:p>
      <w:r>
        <w:rPr>
          <w:rFonts w:ascii="Consolas" w:hAnsi="Consolas"/>
          <w:sz w:val="18"/>
        </w:rPr>
        <w:t>NC_082669.1     104868132                                                      ........  104868139</w:t>
      </w:r>
    </w:p>
    <w:p>
      <w:r>
        <w:rPr>
          <w:rFonts w:ascii="Consolas" w:hAnsi="Consolas"/>
          <w:sz w:val="18"/>
        </w:rPr>
        <w:t>NC_082669.1     18807824                                                       ........  18807817</w:t>
      </w:r>
    </w:p>
    <w:p>
      <w:r>
        <w:rPr>
          <w:rFonts w:ascii="Consolas" w:hAnsi="Consolas"/>
          <w:sz w:val="18"/>
        </w:rPr>
        <w:t>NC_082669.1     26259831                                                       ........  26259824</w:t>
      </w:r>
    </w:p>
    <w:p>
      <w:r>
        <w:rPr>
          <w:rFonts w:ascii="Consolas" w:hAnsi="Consolas"/>
          <w:sz w:val="18"/>
        </w:rPr>
        <w:t>NC_082669.1     31221618                                                       ........  31221611</w:t>
      </w:r>
    </w:p>
    <w:p>
      <w:r>
        <w:rPr>
          <w:rFonts w:ascii="Consolas" w:hAnsi="Consolas"/>
          <w:sz w:val="18"/>
        </w:rPr>
        <w:t>NC_082669.1     31386378                                                     .-........  31386386</w:t>
      </w:r>
    </w:p>
    <w:p>
      <w:r>
        <w:rPr>
          <w:rFonts w:ascii="Consolas" w:hAnsi="Consolas"/>
          <w:sz w:val="18"/>
        </w:rPr>
        <w:t>NC_082669.1     40899779                                                     .-........  40899771</w:t>
      </w:r>
    </w:p>
    <w:p>
      <w:r>
        <w:rPr>
          <w:rFonts w:ascii="Consolas" w:hAnsi="Consolas"/>
          <w:sz w:val="18"/>
        </w:rPr>
        <w:t>NC_082669.1     44899205                                                     .-........  44899213</w:t>
      </w:r>
    </w:p>
    <w:p>
      <w:r>
        <w:rPr>
          <w:rFonts w:ascii="Consolas" w:hAnsi="Consolas"/>
          <w:sz w:val="18"/>
        </w:rPr>
        <w:t>NC_082669.1     47571513                                                     .-........  47571505</w:t>
      </w:r>
    </w:p>
    <w:p>
      <w:r>
        <w:rPr>
          <w:rFonts w:ascii="Consolas" w:hAnsi="Consolas"/>
          <w:sz w:val="18"/>
        </w:rPr>
        <w:t>NC_082669.1     49087632                                                       ........  49087639</w:t>
      </w:r>
    </w:p>
    <w:p>
      <w:r>
        <w:rPr>
          <w:rFonts w:ascii="Consolas" w:hAnsi="Consolas"/>
          <w:sz w:val="18"/>
        </w:rPr>
        <w:t>NC_082669.1     51711689                                                     .-........  51711697</w:t>
      </w:r>
    </w:p>
    <w:p>
      <w:r>
        <w:rPr>
          <w:rFonts w:ascii="Consolas" w:hAnsi="Consolas"/>
          <w:sz w:val="18"/>
        </w:rPr>
        <w:t>NC_082669.1     56217165                                                       ........  56217172</w:t>
      </w:r>
    </w:p>
    <w:p>
      <w:r>
        <w:rPr>
          <w:rFonts w:ascii="Consolas" w:hAnsi="Consolas"/>
          <w:sz w:val="18"/>
        </w:rPr>
        <w:t>NC_082669.1     58522945                                                     .-........  58522953</w:t>
      </w:r>
    </w:p>
    <w:p>
      <w:r>
        <w:rPr>
          <w:rFonts w:ascii="Consolas" w:hAnsi="Consolas"/>
          <w:sz w:val="18"/>
        </w:rPr>
        <w:t>NC_082669.1     61944322                                                     .-........  61944330</w:t>
      </w:r>
    </w:p>
    <w:p>
      <w:r>
        <w:rPr>
          <w:rFonts w:ascii="Consolas" w:hAnsi="Consolas"/>
          <w:sz w:val="18"/>
        </w:rPr>
        <w:t>NC_082669.1     62758321                                                       ........  62758328</w:t>
      </w:r>
    </w:p>
    <w:p>
      <w:r>
        <w:rPr>
          <w:rFonts w:ascii="Consolas" w:hAnsi="Consolas"/>
          <w:sz w:val="18"/>
        </w:rPr>
        <w:t>NC_082669.1     67028180                                                       ........  67028173</w:t>
      </w:r>
    </w:p>
    <w:p>
      <w:r>
        <w:rPr>
          <w:rFonts w:ascii="Consolas" w:hAnsi="Consolas"/>
          <w:sz w:val="18"/>
        </w:rPr>
        <w:t>NC_082669.1     68306373                                                          .....  68306369</w:t>
      </w:r>
    </w:p>
    <w:p>
      <w:r>
        <w:rPr>
          <w:rFonts w:ascii="Consolas" w:hAnsi="Consolas"/>
          <w:sz w:val="18"/>
        </w:rPr>
        <w:t>NC_082669.1     69583590                                                       ........  69583597</w:t>
      </w:r>
    </w:p>
    <w:p>
      <w:r>
        <w:rPr>
          <w:rFonts w:ascii="Consolas" w:hAnsi="Consolas"/>
          <w:sz w:val="18"/>
        </w:rPr>
        <w:t>NC_082669.1     70759966                                                       ........  70759959</w:t>
      </w:r>
    </w:p>
    <w:p>
      <w:r>
        <w:rPr>
          <w:rFonts w:ascii="Consolas" w:hAnsi="Consolas"/>
          <w:sz w:val="18"/>
        </w:rPr>
        <w:t>NC_082669.1     73571242                                                        .......  73571236</w:t>
      </w:r>
    </w:p>
    <w:p>
      <w:r>
        <w:rPr>
          <w:rFonts w:ascii="Consolas" w:hAnsi="Consolas"/>
          <w:sz w:val="18"/>
        </w:rPr>
        <w:t>NC_082669.1     77367964                                                     .-........  77367972</w:t>
      </w:r>
    </w:p>
    <w:p>
      <w:r>
        <w:rPr>
          <w:rFonts w:ascii="Consolas" w:hAnsi="Consolas"/>
          <w:sz w:val="18"/>
        </w:rPr>
        <w:t>NC_082669.1     84229613                                                       ........  84229620</w:t>
      </w:r>
    </w:p>
    <w:p>
      <w:r>
        <w:rPr>
          <w:rFonts w:ascii="Consolas" w:hAnsi="Consolas"/>
          <w:sz w:val="18"/>
        </w:rPr>
        <w:t>NC_082669.1     87477641                                                       ........  87477634</w:t>
      </w:r>
    </w:p>
    <w:p>
      <w:r>
        <w:rPr>
          <w:rFonts w:ascii="Consolas" w:hAnsi="Consolas"/>
          <w:sz w:val="18"/>
        </w:rPr>
        <w:t>NC_082669.1     88030332                                                       ........  88030325</w:t>
      </w:r>
    </w:p>
    <w:p>
      <w:r>
        <w:rPr>
          <w:rFonts w:ascii="Consolas" w:hAnsi="Consolas"/>
          <w:sz w:val="18"/>
        </w:rPr>
        <w:t>NC_082669.1     91992897                                                        .......  91992903</w:t>
      </w:r>
    </w:p>
    <w:p>
      <w:r>
        <w:rPr>
          <w:rFonts w:ascii="Consolas" w:hAnsi="Consolas"/>
          <w:sz w:val="18"/>
        </w:rPr>
        <w:t>NC_082669.1     93556776                                                       ........  93556769</w:t>
      </w:r>
    </w:p>
    <w:p>
      <w:r>
        <w:rPr>
          <w:rFonts w:ascii="Consolas" w:hAnsi="Consolas"/>
          <w:sz w:val="18"/>
        </w:rPr>
        <w:t>NC_082669.1     94396519                                                       ........  94396512</w:t>
      </w:r>
    </w:p>
    <w:p>
      <w:r>
        <w:rPr>
          <w:rFonts w:ascii="Consolas" w:hAnsi="Consolas"/>
          <w:sz w:val="18"/>
        </w:rPr>
        <w:t>NC_082669.1     104067054                                                      ........  104067061</w:t>
      </w:r>
    </w:p>
    <w:p>
      <w:r>
        <w:rPr>
          <w:rFonts w:ascii="Consolas" w:hAnsi="Consolas"/>
          <w:sz w:val="18"/>
        </w:rPr>
        <w:t>NC_082669.1     38046195                                                       ........  38046188</w:t>
      </w:r>
    </w:p>
    <w:p>
      <w:r>
        <w:rPr>
          <w:rFonts w:ascii="Consolas" w:hAnsi="Consolas"/>
          <w:sz w:val="18"/>
        </w:rPr>
        <w:t>NC_082669.1     76823010                                                     .-........  76823002</w:t>
      </w:r>
    </w:p>
    <w:p>
      <w:r>
        <w:rPr>
          <w:rFonts w:ascii="Consolas" w:hAnsi="Consolas"/>
          <w:sz w:val="18"/>
        </w:rPr>
        <w:t>NC_082673.1     63821019                                                       ........  63821012</w:t>
      </w:r>
    </w:p>
    <w:p>
      <w:r>
        <w:rPr>
          <w:rFonts w:ascii="Consolas" w:hAnsi="Consolas"/>
          <w:sz w:val="18"/>
        </w:rPr>
        <w:t>NC_082673.1     19325475                                                       ........  19325482</w:t>
      </w:r>
    </w:p>
    <w:p>
      <w:r>
        <w:rPr>
          <w:rFonts w:ascii="Consolas" w:hAnsi="Consolas"/>
          <w:sz w:val="18"/>
        </w:rPr>
        <w:t>NC_082673.1     84364112                                            ....C-..-.-........  84364127</w:t>
      </w:r>
    </w:p>
    <w:p>
      <w:r>
        <w:rPr>
          <w:rFonts w:ascii="Consolas" w:hAnsi="Consolas"/>
          <w:sz w:val="18"/>
        </w:rPr>
        <w:t>NC_082673.1     30994639                                                     .-........  30994631</w:t>
      </w:r>
    </w:p>
    <w:p>
      <w:r>
        <w:rPr>
          <w:rFonts w:ascii="Consolas" w:hAnsi="Consolas"/>
          <w:sz w:val="18"/>
        </w:rPr>
        <w:t>NC_082673.1     83678661                                                  ..-.-........  83678651</w:t>
      </w:r>
    </w:p>
    <w:p>
      <w:r>
        <w:rPr>
          <w:rFonts w:ascii="Consolas" w:hAnsi="Consolas"/>
          <w:sz w:val="18"/>
        </w:rPr>
        <w:t>NC_082673.1     85105326                                                       ........  85105319</w:t>
      </w:r>
    </w:p>
    <w:p>
      <w:r>
        <w:rPr>
          <w:rFonts w:ascii="Consolas" w:hAnsi="Consolas"/>
          <w:sz w:val="18"/>
        </w:rPr>
        <w:t>NC_082673.1     89685621                                               ..-.G-.-........  89685633</w:t>
      </w:r>
    </w:p>
    <w:p>
      <w:r>
        <w:rPr>
          <w:rFonts w:ascii="Consolas" w:hAnsi="Consolas"/>
          <w:sz w:val="18"/>
        </w:rPr>
        <w:t>NC_082673.1     60670633                                                     .-........  60670641</w:t>
      </w:r>
    </w:p>
    <w:p>
      <w:r>
        <w:rPr>
          <w:rFonts w:ascii="Consolas" w:hAnsi="Consolas"/>
          <w:sz w:val="18"/>
        </w:rPr>
        <w:t>NC_082673.1     68324773                                                       ........  68324780</w:t>
      </w:r>
    </w:p>
    <w:p>
      <w:r>
        <w:rPr>
          <w:rFonts w:ascii="Consolas" w:hAnsi="Consolas"/>
          <w:sz w:val="18"/>
        </w:rPr>
        <w:t>NC_082673.1     86262848                                                       ........  86262841</w:t>
      </w:r>
    </w:p>
    <w:p>
      <w:r>
        <w:rPr>
          <w:rFonts w:ascii="Consolas" w:hAnsi="Consolas"/>
          <w:sz w:val="18"/>
        </w:rPr>
        <w:t>NC_082673.1     2794255                                                        ........  2794248</w:t>
      </w:r>
    </w:p>
    <w:p>
      <w:r>
        <w:rPr>
          <w:rFonts w:ascii="Consolas" w:hAnsi="Consolas"/>
          <w:sz w:val="18"/>
        </w:rPr>
        <w:t>NC_082673.1     6817904                                                      .-........  6817912</w:t>
      </w:r>
    </w:p>
    <w:p>
      <w:r>
        <w:rPr>
          <w:rFonts w:ascii="Consolas" w:hAnsi="Consolas"/>
          <w:sz w:val="18"/>
        </w:rPr>
        <w:t>NC_082673.1     20697780                                               ..-..-.-........  20697768</w:t>
      </w:r>
    </w:p>
    <w:p>
      <w:r>
        <w:rPr>
          <w:rFonts w:ascii="Consolas" w:hAnsi="Consolas"/>
          <w:sz w:val="18"/>
        </w:rPr>
        <w:t>NC_082673.1     21865446                                                       ........  21865439</w:t>
      </w:r>
    </w:p>
    <w:p>
      <w:r>
        <w:rPr>
          <w:rFonts w:ascii="Consolas" w:hAnsi="Consolas"/>
          <w:sz w:val="18"/>
        </w:rPr>
        <w:t>NC_082673.1     22926896                                                       ........  22926903</w:t>
      </w:r>
    </w:p>
    <w:p>
      <w:r>
        <w:rPr>
          <w:rFonts w:ascii="Consolas" w:hAnsi="Consolas"/>
          <w:sz w:val="18"/>
        </w:rPr>
        <w:t>NC_082673.1     64543430                                                       ........  64543423</w:t>
      </w:r>
    </w:p>
    <w:p>
      <w:r>
        <w:rPr>
          <w:rFonts w:ascii="Consolas" w:hAnsi="Consolas"/>
          <w:sz w:val="18"/>
        </w:rPr>
        <w:t>NC_082673.1     70404054                                                       ........  70404061</w:t>
      </w:r>
    </w:p>
    <w:p>
      <w:r>
        <w:rPr>
          <w:rFonts w:ascii="Consolas" w:hAnsi="Consolas"/>
          <w:sz w:val="18"/>
        </w:rPr>
        <w:t>NC_082673.1     7479343                                                        ........  7479350</w:t>
      </w:r>
    </w:p>
    <w:p>
      <w:r>
        <w:rPr>
          <w:rFonts w:ascii="Consolas" w:hAnsi="Consolas"/>
          <w:sz w:val="18"/>
        </w:rPr>
        <w:t>NC_082673.1     10560619                                                       ........  10560626</w:t>
      </w:r>
    </w:p>
    <w:p>
      <w:r>
        <w:rPr>
          <w:rFonts w:ascii="Consolas" w:hAnsi="Consolas"/>
          <w:sz w:val="18"/>
        </w:rPr>
        <w:t>NC_082673.1     50473549                                                     .-........  50473541</w:t>
      </w:r>
    </w:p>
    <w:p>
      <w:r>
        <w:rPr>
          <w:rFonts w:ascii="Consolas" w:hAnsi="Consolas"/>
          <w:sz w:val="18"/>
        </w:rPr>
        <w:t>NC_082673.1     51635065                                                        .......  51635071</w:t>
      </w:r>
    </w:p>
    <w:p>
      <w:r>
        <w:rPr>
          <w:rFonts w:ascii="Consolas" w:hAnsi="Consolas"/>
          <w:sz w:val="18"/>
        </w:rPr>
        <w:t>NC_082673.1     53860387                                                       ........  53860394</w:t>
      </w:r>
    </w:p>
    <w:p>
      <w:r>
        <w:rPr>
          <w:rFonts w:ascii="Consolas" w:hAnsi="Consolas"/>
          <w:sz w:val="18"/>
        </w:rPr>
        <w:t>NC_082673.1     54033543                                                        .......  54033549</w:t>
      </w:r>
    </w:p>
    <w:p>
      <w:r>
        <w:rPr>
          <w:rFonts w:ascii="Consolas" w:hAnsi="Consolas"/>
          <w:sz w:val="18"/>
        </w:rPr>
        <w:t>NC_082673.1     68877546                                                       ........  68877539</w:t>
      </w:r>
    </w:p>
    <w:p>
      <w:r>
        <w:rPr>
          <w:rFonts w:ascii="Consolas" w:hAnsi="Consolas"/>
          <w:sz w:val="18"/>
        </w:rPr>
        <w:t>NC_082673.1     72506913                                                       ........  72506920</w:t>
      </w:r>
    </w:p>
    <w:p>
      <w:r>
        <w:rPr>
          <w:rFonts w:ascii="Consolas" w:hAnsi="Consolas"/>
          <w:sz w:val="18"/>
        </w:rPr>
        <w:t>NC_082673.1     74066487                                               ..-..-.-........  74066475</w:t>
      </w:r>
    </w:p>
    <w:p>
      <w:r>
        <w:rPr>
          <w:rFonts w:ascii="Consolas" w:hAnsi="Consolas"/>
          <w:sz w:val="18"/>
        </w:rPr>
        <w:t>NC_082673.1     77573242                                                       ........  77573235</w:t>
      </w:r>
    </w:p>
    <w:p>
      <w:r>
        <w:rPr>
          <w:rFonts w:ascii="Consolas" w:hAnsi="Consolas"/>
          <w:sz w:val="18"/>
        </w:rPr>
        <w:t>NC_082673.1     81366293                                                     .-........  81366301</w:t>
      </w:r>
    </w:p>
    <w:p>
      <w:r>
        <w:rPr>
          <w:rFonts w:ascii="Consolas" w:hAnsi="Consolas"/>
          <w:sz w:val="18"/>
        </w:rPr>
        <w:t>NC_082673.1     82552469                                                       ........  82552462</w:t>
      </w:r>
    </w:p>
    <w:p>
      <w:r>
        <w:rPr>
          <w:rFonts w:ascii="Consolas" w:hAnsi="Consolas"/>
          <w:sz w:val="18"/>
        </w:rPr>
        <w:t>NC_082673.1     66087706                                                       ........  66087699</w:t>
      </w:r>
    </w:p>
    <w:p>
      <w:r>
        <w:rPr>
          <w:rFonts w:ascii="Consolas" w:hAnsi="Consolas"/>
          <w:sz w:val="18"/>
        </w:rPr>
        <w:t>NC_082665.1     19688957                                                       ........  19688964</w:t>
      </w:r>
    </w:p>
    <w:p>
      <w:r>
        <w:rPr>
          <w:rFonts w:ascii="Consolas" w:hAnsi="Consolas"/>
          <w:sz w:val="18"/>
        </w:rPr>
        <w:t>NC_082665.1     101285665                                                      ........  101285658</w:t>
      </w:r>
    </w:p>
    <w:p>
      <w:r>
        <w:rPr>
          <w:rFonts w:ascii="Consolas" w:hAnsi="Consolas"/>
          <w:sz w:val="18"/>
        </w:rPr>
        <w:t>NC_082665.1     107748440                                                    .-........  107748432</w:t>
      </w:r>
    </w:p>
    <w:p>
      <w:r>
        <w:rPr>
          <w:rFonts w:ascii="Consolas" w:hAnsi="Consolas"/>
          <w:sz w:val="18"/>
        </w:rPr>
        <w:t>NC_082665.1     144522576                                                      ........  144522569</w:t>
      </w:r>
    </w:p>
    <w:p>
      <w:r>
        <w:rPr>
          <w:rFonts w:ascii="Consolas" w:hAnsi="Consolas"/>
          <w:sz w:val="18"/>
        </w:rPr>
        <w:t>NC_082665.1     34385213                                                       ........  34385206</w:t>
      </w:r>
    </w:p>
    <w:p>
      <w:r>
        <w:rPr>
          <w:rFonts w:ascii="Consolas" w:hAnsi="Consolas"/>
          <w:sz w:val="18"/>
        </w:rPr>
        <w:t>NC_082665.1     12442950                                                        .......  12442956</w:t>
      </w:r>
    </w:p>
    <w:p>
      <w:r>
        <w:rPr>
          <w:rFonts w:ascii="Consolas" w:hAnsi="Consolas"/>
          <w:sz w:val="18"/>
        </w:rPr>
        <w:t>NC_082665.1     111160083                                              ..-.G-.-........  111160071</w:t>
      </w:r>
    </w:p>
    <w:p>
      <w:r>
        <w:rPr>
          <w:rFonts w:ascii="Consolas" w:hAnsi="Consolas"/>
          <w:sz w:val="18"/>
        </w:rPr>
        <w:t>NC_082665.1     132922263                                                      ........  132922256</w:t>
      </w:r>
    </w:p>
    <w:p>
      <w:r>
        <w:rPr>
          <w:rFonts w:ascii="Consolas" w:hAnsi="Consolas"/>
          <w:sz w:val="18"/>
        </w:rPr>
        <w:t>NC_082665.1     60062698                                                       ........  60062705</w:t>
      </w:r>
    </w:p>
    <w:p>
      <w:r>
        <w:rPr>
          <w:rFonts w:ascii="Consolas" w:hAnsi="Consolas"/>
          <w:sz w:val="18"/>
        </w:rPr>
        <w:t>NC_082665.1     58641464                                                       ........  58641457</w:t>
      </w:r>
    </w:p>
    <w:p>
      <w:r>
        <w:rPr>
          <w:rFonts w:ascii="Consolas" w:hAnsi="Consolas"/>
          <w:sz w:val="18"/>
        </w:rPr>
        <w:t>NC_082665.1     98700822                                                       ........  98700815</w:t>
      </w:r>
    </w:p>
    <w:p>
      <w:r>
        <w:rPr>
          <w:rFonts w:ascii="Consolas" w:hAnsi="Consolas"/>
          <w:sz w:val="18"/>
        </w:rPr>
        <w:t>NC_082665.1     30239197                                                       ........  30239190</w:t>
      </w:r>
    </w:p>
    <w:p>
      <w:r>
        <w:rPr>
          <w:rFonts w:ascii="Consolas" w:hAnsi="Consolas"/>
          <w:sz w:val="18"/>
        </w:rPr>
        <w:t>NC_082665.1     38521942                                                       ........  38521935</w:t>
      </w:r>
    </w:p>
    <w:p>
      <w:r>
        <w:rPr>
          <w:rFonts w:ascii="Consolas" w:hAnsi="Consolas"/>
          <w:sz w:val="18"/>
        </w:rPr>
        <w:t>NC_082665.1     40044062                                                  ..-.-........  40044072</w:t>
      </w:r>
    </w:p>
    <w:p>
      <w:r>
        <w:rPr>
          <w:rFonts w:ascii="Consolas" w:hAnsi="Consolas"/>
          <w:sz w:val="18"/>
        </w:rPr>
        <w:t>NC_082665.1     40237126                                                         ......  40237131</w:t>
      </w:r>
    </w:p>
    <w:p>
      <w:r>
        <w:rPr>
          <w:rFonts w:ascii="Consolas" w:hAnsi="Consolas"/>
          <w:sz w:val="18"/>
        </w:rPr>
        <w:t>NC_082665.1     44894123                                                       ........  44894116</w:t>
      </w:r>
    </w:p>
    <w:p>
      <w:r>
        <w:rPr>
          <w:rFonts w:ascii="Consolas" w:hAnsi="Consolas"/>
          <w:sz w:val="18"/>
        </w:rPr>
        <w:t>NC_082665.1     66101654                                                       ........  66101661</w:t>
      </w:r>
    </w:p>
    <w:p>
      <w:r>
        <w:rPr>
          <w:rFonts w:ascii="Consolas" w:hAnsi="Consolas"/>
          <w:sz w:val="18"/>
        </w:rPr>
        <w:t>NC_082665.1     87271840                                                       ........  87271847</w:t>
      </w:r>
    </w:p>
    <w:p>
      <w:r>
        <w:rPr>
          <w:rFonts w:ascii="Consolas" w:hAnsi="Consolas"/>
          <w:sz w:val="18"/>
        </w:rPr>
        <w:t>NC_082665.1     96218094                                                       ........  96218087</w:t>
      </w:r>
    </w:p>
    <w:p>
      <w:r>
        <w:rPr>
          <w:rFonts w:ascii="Consolas" w:hAnsi="Consolas"/>
          <w:sz w:val="18"/>
        </w:rPr>
        <w:t>NC_082665.1     112890073                                                      ........  112890066</w:t>
      </w:r>
    </w:p>
    <w:p>
      <w:r>
        <w:rPr>
          <w:rFonts w:ascii="Consolas" w:hAnsi="Consolas"/>
          <w:sz w:val="18"/>
        </w:rPr>
        <w:t>NC_082665.1     124113275                                                      ........  124113282</w:t>
      </w:r>
    </w:p>
    <w:p>
      <w:r>
        <w:rPr>
          <w:rFonts w:ascii="Consolas" w:hAnsi="Consolas"/>
          <w:sz w:val="18"/>
        </w:rPr>
        <w:t>NC_082665.1     140763682                                                      ........  140763675</w:t>
      </w:r>
    </w:p>
    <w:p>
      <w:r>
        <w:rPr>
          <w:rFonts w:ascii="Consolas" w:hAnsi="Consolas"/>
          <w:sz w:val="18"/>
        </w:rPr>
        <w:t>NC_082665.1     42760761                                                       ........  42760768</w:t>
      </w:r>
    </w:p>
    <w:p>
      <w:r>
        <w:rPr>
          <w:rFonts w:ascii="Consolas" w:hAnsi="Consolas"/>
          <w:sz w:val="18"/>
        </w:rPr>
        <w:t>NC_082665.1     116892921                                                      ........  116892928</w:t>
      </w:r>
    </w:p>
    <w:p>
      <w:r>
        <w:rPr>
          <w:rFonts w:ascii="Consolas" w:hAnsi="Consolas"/>
          <w:sz w:val="18"/>
        </w:rPr>
        <w:t>NC_082665.1     3432026                                                      .-........  3432018</w:t>
      </w:r>
    </w:p>
    <w:p>
      <w:r>
        <w:rPr>
          <w:rFonts w:ascii="Consolas" w:hAnsi="Consolas"/>
          <w:sz w:val="18"/>
        </w:rPr>
        <w:t>NC_082665.1     18747789                                                     .-........  18747781</w:t>
      </w:r>
    </w:p>
    <w:p>
      <w:r>
        <w:rPr>
          <w:rFonts w:ascii="Consolas" w:hAnsi="Consolas"/>
          <w:sz w:val="18"/>
        </w:rPr>
        <w:t>NC_082665.1     21014936                                                       ........  21014943</w:t>
      </w:r>
    </w:p>
    <w:p>
      <w:r>
        <w:rPr>
          <w:rFonts w:ascii="Consolas" w:hAnsi="Consolas"/>
          <w:sz w:val="18"/>
        </w:rPr>
        <w:t>NC_082665.1     22758308                                                       ........  22758315</w:t>
      </w:r>
    </w:p>
    <w:p>
      <w:r>
        <w:rPr>
          <w:rFonts w:ascii="Consolas" w:hAnsi="Consolas"/>
          <w:sz w:val="18"/>
        </w:rPr>
        <w:t>NC_082665.1     26182532                                                       ........  26182525</w:t>
      </w:r>
    </w:p>
    <w:p>
      <w:r>
        <w:rPr>
          <w:rFonts w:ascii="Consolas" w:hAnsi="Consolas"/>
          <w:sz w:val="18"/>
        </w:rPr>
        <w:t>NC_082665.1     28014671                                                       ........  28014678</w:t>
      </w:r>
    </w:p>
    <w:p>
      <w:r>
        <w:rPr>
          <w:rFonts w:ascii="Consolas" w:hAnsi="Consolas"/>
          <w:sz w:val="18"/>
        </w:rPr>
        <w:t>NC_082665.1     35131720                                                       ........  35131713</w:t>
      </w:r>
    </w:p>
    <w:p>
      <w:r>
        <w:rPr>
          <w:rFonts w:ascii="Consolas" w:hAnsi="Consolas"/>
          <w:sz w:val="18"/>
        </w:rPr>
        <w:t>NC_082665.1     35682624                                                       ........  35682617</w:t>
      </w:r>
    </w:p>
    <w:p>
      <w:r>
        <w:rPr>
          <w:rFonts w:ascii="Consolas" w:hAnsi="Consolas"/>
          <w:sz w:val="18"/>
        </w:rPr>
        <w:t>NC_082665.1     41250585                                                  ..-.-........  41250575</w:t>
      </w:r>
    </w:p>
    <w:p>
      <w:r>
        <w:rPr>
          <w:rFonts w:ascii="Consolas" w:hAnsi="Consolas"/>
          <w:sz w:val="18"/>
        </w:rPr>
        <w:t>NC_082665.1     47059856                                                       ........  47059863</w:t>
      </w:r>
    </w:p>
    <w:p>
      <w:r>
        <w:rPr>
          <w:rFonts w:ascii="Consolas" w:hAnsi="Consolas"/>
          <w:sz w:val="18"/>
        </w:rPr>
        <w:t>NC_082665.1     51848279                                                       ........  51848286</w:t>
      </w:r>
    </w:p>
    <w:p>
      <w:r>
        <w:rPr>
          <w:rFonts w:ascii="Consolas" w:hAnsi="Consolas"/>
          <w:sz w:val="18"/>
        </w:rPr>
        <w:t>NC_082665.1     53650198                                                       ........  53650205</w:t>
      </w:r>
    </w:p>
    <w:p>
      <w:r>
        <w:rPr>
          <w:rFonts w:ascii="Consolas" w:hAnsi="Consolas"/>
          <w:sz w:val="18"/>
        </w:rPr>
        <w:t>NC_082665.1     61844146                                                        .......  61844152</w:t>
      </w:r>
    </w:p>
    <w:p>
      <w:r>
        <w:rPr>
          <w:rFonts w:ascii="Consolas" w:hAnsi="Consolas"/>
          <w:sz w:val="18"/>
        </w:rPr>
        <w:t>NC_082665.1     79702825                                                       ........  79702832</w:t>
      </w:r>
    </w:p>
    <w:p>
      <w:r>
        <w:rPr>
          <w:rFonts w:ascii="Consolas" w:hAnsi="Consolas"/>
          <w:sz w:val="18"/>
        </w:rPr>
        <w:t>NC_082665.1     82928246                                                       ........  82928239</w:t>
      </w:r>
    </w:p>
    <w:p>
      <w:r>
        <w:rPr>
          <w:rFonts w:ascii="Consolas" w:hAnsi="Consolas"/>
          <w:sz w:val="18"/>
        </w:rPr>
        <w:t>NC_082665.1     88647924                                                       ........  88647931</w:t>
      </w:r>
    </w:p>
    <w:p>
      <w:r>
        <w:rPr>
          <w:rFonts w:ascii="Consolas" w:hAnsi="Consolas"/>
          <w:sz w:val="18"/>
        </w:rPr>
        <w:t>NC_082665.1     93193723                                                         ......  93193718</w:t>
      </w:r>
    </w:p>
    <w:p>
      <w:r>
        <w:rPr>
          <w:rFonts w:ascii="Consolas" w:hAnsi="Consolas"/>
          <w:sz w:val="18"/>
        </w:rPr>
        <w:t>NC_082665.1     96471044                                                       ........  96471037</w:t>
      </w:r>
    </w:p>
    <w:p>
      <w:r>
        <w:rPr>
          <w:rFonts w:ascii="Consolas" w:hAnsi="Consolas"/>
          <w:sz w:val="18"/>
        </w:rPr>
        <w:t>NC_082665.1     99974150                                                     .-........  99974142</w:t>
      </w:r>
    </w:p>
    <w:p>
      <w:r>
        <w:rPr>
          <w:rFonts w:ascii="Consolas" w:hAnsi="Consolas"/>
          <w:sz w:val="18"/>
        </w:rPr>
        <w:t>NC_082665.1     101176175                                                      ........  101176182</w:t>
      </w:r>
    </w:p>
    <w:p>
      <w:r>
        <w:rPr>
          <w:rFonts w:ascii="Consolas" w:hAnsi="Consolas"/>
          <w:sz w:val="18"/>
        </w:rPr>
        <w:t>NC_082665.1     105531678                                                      ........  105531671</w:t>
      </w:r>
    </w:p>
    <w:p>
      <w:r>
        <w:rPr>
          <w:rFonts w:ascii="Consolas" w:hAnsi="Consolas"/>
          <w:sz w:val="18"/>
        </w:rPr>
        <w:t>NC_082665.1     107428483                                                    .-........  107428491</w:t>
      </w:r>
    </w:p>
    <w:p>
      <w:r>
        <w:rPr>
          <w:rFonts w:ascii="Consolas" w:hAnsi="Consolas"/>
          <w:sz w:val="18"/>
        </w:rPr>
        <w:t>NC_082665.1     107823164                                               .-..-.-........  107823153</w:t>
      </w:r>
    </w:p>
    <w:p>
      <w:r>
        <w:rPr>
          <w:rFonts w:ascii="Consolas" w:hAnsi="Consolas"/>
          <w:sz w:val="18"/>
        </w:rPr>
        <w:t>NC_082665.1     113299018                                                      ........  113299011</w:t>
      </w:r>
    </w:p>
    <w:p>
      <w:r>
        <w:rPr>
          <w:rFonts w:ascii="Consolas" w:hAnsi="Consolas"/>
          <w:sz w:val="18"/>
        </w:rPr>
        <w:t>NC_082665.1     122649540                                                      ........  122649533</w:t>
      </w:r>
    </w:p>
    <w:p>
      <w:r>
        <w:rPr>
          <w:rFonts w:ascii="Consolas" w:hAnsi="Consolas"/>
          <w:sz w:val="18"/>
        </w:rPr>
        <w:t>NC_082665.1     135710853                                                    .-........  135710845</w:t>
      </w:r>
    </w:p>
    <w:p>
      <w:r>
        <w:rPr>
          <w:rFonts w:ascii="Consolas" w:hAnsi="Consolas"/>
          <w:sz w:val="18"/>
        </w:rPr>
        <w:t>NC_082665.1     136899568                                                      ........  136899575</w:t>
      </w:r>
    </w:p>
    <w:p>
      <w:r>
        <w:rPr>
          <w:rFonts w:ascii="Consolas" w:hAnsi="Consolas"/>
          <w:sz w:val="18"/>
        </w:rPr>
        <w:t>NC_082665.1     138870065                                                    .-........  138870057</w:t>
      </w:r>
    </w:p>
    <w:p>
      <w:r>
        <w:rPr>
          <w:rFonts w:ascii="Consolas" w:hAnsi="Consolas"/>
          <w:sz w:val="18"/>
        </w:rPr>
        <w:t>NC_082665.1     144933467                                                      ........  144933474</w:t>
      </w:r>
    </w:p>
    <w:p>
      <w:r>
        <w:rPr>
          <w:rFonts w:ascii="Consolas" w:hAnsi="Consolas"/>
          <w:sz w:val="18"/>
        </w:rPr>
        <w:t>NC_082665.1     151008473                                                      ........  151008466</w:t>
      </w:r>
    </w:p>
    <w:p>
      <w:r>
        <w:rPr>
          <w:rFonts w:ascii="Consolas" w:hAnsi="Consolas"/>
          <w:sz w:val="18"/>
        </w:rPr>
        <w:t>NC_082665.1     8185910                                                        ........  8185903</w:t>
      </w:r>
    </w:p>
    <w:p>
      <w:r>
        <w:rPr>
          <w:rFonts w:ascii="Consolas" w:hAnsi="Consolas"/>
          <w:sz w:val="18"/>
        </w:rPr>
        <w:t>NC_082663.1     145132243                                                  .-.-........  145132234</w:t>
      </w:r>
    </w:p>
    <w:p>
      <w:r>
        <w:rPr>
          <w:rFonts w:ascii="Consolas" w:hAnsi="Consolas"/>
          <w:sz w:val="18"/>
        </w:rPr>
        <w:t>NC_082663.1     137063559                                                      ........  137063552</w:t>
      </w:r>
    </w:p>
    <w:p>
      <w:r>
        <w:rPr>
          <w:rFonts w:ascii="Consolas" w:hAnsi="Consolas"/>
          <w:sz w:val="18"/>
        </w:rPr>
        <w:t>NC_082663.1     88237567                                                       ........  88237560</w:t>
      </w:r>
    </w:p>
    <w:p>
      <w:r>
        <w:rPr>
          <w:rFonts w:ascii="Consolas" w:hAnsi="Consolas"/>
          <w:sz w:val="18"/>
        </w:rPr>
        <w:t>NC_082663.1     66151019                                                     .-........  66151027</w:t>
      </w:r>
    </w:p>
    <w:p>
      <w:r>
        <w:rPr>
          <w:rFonts w:ascii="Consolas" w:hAnsi="Consolas"/>
          <w:sz w:val="18"/>
        </w:rPr>
        <w:t>NC_082663.1     92908405                                                     .-........  92908413</w:t>
      </w:r>
    </w:p>
    <w:p>
      <w:r>
        <w:rPr>
          <w:rFonts w:ascii="Consolas" w:hAnsi="Consolas"/>
          <w:sz w:val="18"/>
        </w:rPr>
        <w:t>NC_082663.1     124031309                                             ...-.G-.-........  124031296</w:t>
      </w:r>
    </w:p>
    <w:p>
      <w:r>
        <w:rPr>
          <w:rFonts w:ascii="Consolas" w:hAnsi="Consolas"/>
          <w:sz w:val="18"/>
        </w:rPr>
        <w:t>NC_082663.1     136575407                                                      ........  136575414</w:t>
      </w:r>
    </w:p>
    <w:p>
      <w:r>
        <w:rPr>
          <w:rFonts w:ascii="Consolas" w:hAnsi="Consolas"/>
          <w:sz w:val="18"/>
        </w:rPr>
        <w:t>NC_082663.1     50609949                                                        .......  50609943</w:t>
      </w:r>
    </w:p>
    <w:p>
      <w:r>
        <w:rPr>
          <w:rFonts w:ascii="Consolas" w:hAnsi="Consolas"/>
          <w:sz w:val="18"/>
        </w:rPr>
        <w:t>NC_082663.1     51498238                                                       ........  51498245</w:t>
      </w:r>
    </w:p>
    <w:p>
      <w:r>
        <w:rPr>
          <w:rFonts w:ascii="Consolas" w:hAnsi="Consolas"/>
          <w:sz w:val="18"/>
        </w:rPr>
        <w:t>NC_082663.1     69556086                                                     .-........  69556078</w:t>
      </w:r>
    </w:p>
    <w:p>
      <w:r>
        <w:rPr>
          <w:rFonts w:ascii="Consolas" w:hAnsi="Consolas"/>
          <w:sz w:val="18"/>
        </w:rPr>
        <w:t>NC_082663.1     111959636                                                      ........  111959643</w:t>
      </w:r>
    </w:p>
    <w:p>
      <w:r>
        <w:rPr>
          <w:rFonts w:ascii="Consolas" w:hAnsi="Consolas"/>
          <w:sz w:val="18"/>
        </w:rPr>
        <w:t>NC_082663.1     112936440                                                    .-........  112936448</w:t>
      </w:r>
    </w:p>
    <w:p>
      <w:r>
        <w:rPr>
          <w:rFonts w:ascii="Consolas" w:hAnsi="Consolas"/>
          <w:sz w:val="18"/>
        </w:rPr>
        <w:t>NC_082663.1     8320461                                                        ........  8320468</w:t>
      </w:r>
    </w:p>
    <w:p>
      <w:r>
        <w:rPr>
          <w:rFonts w:ascii="Consolas" w:hAnsi="Consolas"/>
          <w:sz w:val="18"/>
        </w:rPr>
        <w:t>NC_082663.1     56358705                                                       ........  56358712</w:t>
      </w:r>
    </w:p>
    <w:p>
      <w:r>
        <w:rPr>
          <w:rFonts w:ascii="Consolas" w:hAnsi="Consolas"/>
          <w:sz w:val="18"/>
        </w:rPr>
        <w:t>NC_082663.1     92936370                                                       ........  92936363</w:t>
      </w:r>
    </w:p>
    <w:p>
      <w:r>
        <w:rPr>
          <w:rFonts w:ascii="Consolas" w:hAnsi="Consolas"/>
          <w:sz w:val="18"/>
        </w:rPr>
        <w:t>NC_082663.1     115983434                                                      ........  115983427</w:t>
      </w:r>
    </w:p>
    <w:p>
      <w:r>
        <w:rPr>
          <w:rFonts w:ascii="Consolas" w:hAnsi="Consolas"/>
          <w:sz w:val="18"/>
        </w:rPr>
        <w:t>NC_082663.1     142916996                                                       .......  142916990</w:t>
      </w:r>
    </w:p>
    <w:p>
      <w:r>
        <w:rPr>
          <w:rFonts w:ascii="Consolas" w:hAnsi="Consolas"/>
          <w:sz w:val="18"/>
        </w:rPr>
        <w:t>NC_082663.1     6488656                                                        ........  6488663</w:t>
      </w:r>
    </w:p>
    <w:p>
      <w:r>
        <w:rPr>
          <w:rFonts w:ascii="Consolas" w:hAnsi="Consolas"/>
          <w:sz w:val="18"/>
        </w:rPr>
        <w:t>NC_082663.1     11976244                                                       ........  11976251</w:t>
      </w:r>
    </w:p>
    <w:p>
      <w:r>
        <w:rPr>
          <w:rFonts w:ascii="Consolas" w:hAnsi="Consolas"/>
          <w:sz w:val="18"/>
        </w:rPr>
        <w:t>NC_082663.1     12077679                                                     .-........  12077687</w:t>
      </w:r>
    </w:p>
    <w:p>
      <w:r>
        <w:rPr>
          <w:rFonts w:ascii="Consolas" w:hAnsi="Consolas"/>
          <w:sz w:val="18"/>
        </w:rPr>
        <w:t>NC_082663.1     24367941                                                     .-........  24367933</w:t>
      </w:r>
    </w:p>
    <w:p>
      <w:r>
        <w:rPr>
          <w:rFonts w:ascii="Consolas" w:hAnsi="Consolas"/>
          <w:sz w:val="18"/>
        </w:rPr>
        <w:t>NC_082663.1     28540943                                                       ........  28540950</w:t>
      </w:r>
    </w:p>
    <w:p>
      <w:r>
        <w:rPr>
          <w:rFonts w:ascii="Consolas" w:hAnsi="Consolas"/>
          <w:sz w:val="18"/>
        </w:rPr>
        <w:t>NC_082663.1     31954375                                                       ........  31954368</w:t>
      </w:r>
    </w:p>
    <w:p>
      <w:r>
        <w:rPr>
          <w:rFonts w:ascii="Consolas" w:hAnsi="Consolas"/>
          <w:sz w:val="18"/>
        </w:rPr>
        <w:t>NC_082663.1     63402521                                                     .-........  63402513</w:t>
      </w:r>
    </w:p>
    <w:p>
      <w:r>
        <w:rPr>
          <w:rFonts w:ascii="Consolas" w:hAnsi="Consolas"/>
          <w:sz w:val="18"/>
        </w:rPr>
        <w:t>NC_082663.1     67538434                                                       ........  67538441</w:t>
      </w:r>
    </w:p>
    <w:p>
      <w:r>
        <w:rPr>
          <w:rFonts w:ascii="Consolas" w:hAnsi="Consolas"/>
          <w:sz w:val="18"/>
        </w:rPr>
        <w:t>NC_082663.1     78703053                                                       ........  78703046</w:t>
      </w:r>
    </w:p>
    <w:p>
      <w:r>
        <w:rPr>
          <w:rFonts w:ascii="Consolas" w:hAnsi="Consolas"/>
          <w:sz w:val="18"/>
        </w:rPr>
        <w:t>NC_082663.1     113571687                                                      ........  113571680</w:t>
      </w:r>
    </w:p>
    <w:p>
      <w:r>
        <w:rPr>
          <w:rFonts w:ascii="Consolas" w:hAnsi="Consolas"/>
          <w:sz w:val="18"/>
        </w:rPr>
        <w:t>NC_082663.1     120481352                                                      ........  120481345</w:t>
      </w:r>
    </w:p>
    <w:p>
      <w:r>
        <w:rPr>
          <w:rFonts w:ascii="Consolas" w:hAnsi="Consolas"/>
          <w:sz w:val="18"/>
        </w:rPr>
        <w:t>NC_082663.1     122271944                                                      ........  122271937</w:t>
      </w:r>
    </w:p>
    <w:p>
      <w:r>
        <w:rPr>
          <w:rFonts w:ascii="Consolas" w:hAnsi="Consolas"/>
          <w:sz w:val="18"/>
        </w:rPr>
        <w:t>NC_082663.1     122883647                                                      ........  122883640</w:t>
      </w:r>
    </w:p>
    <w:p>
      <w:r>
        <w:rPr>
          <w:rFonts w:ascii="Consolas" w:hAnsi="Consolas"/>
          <w:sz w:val="18"/>
        </w:rPr>
        <w:t>NC_082663.1     125110304                                                      ........  125110297</w:t>
      </w:r>
    </w:p>
    <w:p>
      <w:r>
        <w:rPr>
          <w:rFonts w:ascii="Consolas" w:hAnsi="Consolas"/>
          <w:sz w:val="18"/>
        </w:rPr>
        <w:t>NC_082663.1     125566591                                                      ........  125566584</w:t>
      </w:r>
    </w:p>
    <w:p>
      <w:r>
        <w:rPr>
          <w:rFonts w:ascii="Consolas" w:hAnsi="Consolas"/>
          <w:sz w:val="18"/>
        </w:rPr>
        <w:t>NC_082663.1     139133761                                                      ........  139133768</w:t>
      </w:r>
    </w:p>
    <w:p>
      <w:r>
        <w:rPr>
          <w:rFonts w:ascii="Consolas" w:hAnsi="Consolas"/>
          <w:sz w:val="18"/>
        </w:rPr>
        <w:t>NC_082663.1     142856172                                              ..-..-.-........  142856184</w:t>
      </w:r>
    </w:p>
    <w:p>
      <w:r>
        <w:rPr>
          <w:rFonts w:ascii="Consolas" w:hAnsi="Consolas"/>
          <w:sz w:val="18"/>
        </w:rPr>
        <w:t>NC_082663.1     174807117                                                      ........  174807124</w:t>
      </w:r>
    </w:p>
    <w:p>
      <w:r>
        <w:rPr>
          <w:rFonts w:ascii="Consolas" w:hAnsi="Consolas"/>
          <w:sz w:val="18"/>
        </w:rPr>
        <w:t>NC_082663.1     100659220                                              ..-..G.-........  100659233</w:t>
      </w:r>
    </w:p>
    <w:p>
      <w:r>
        <w:rPr>
          <w:rFonts w:ascii="Consolas" w:hAnsi="Consolas"/>
          <w:sz w:val="18"/>
        </w:rPr>
        <w:t>NC_082663.1     29747225                                                       ........  29747218</w:t>
      </w:r>
    </w:p>
    <w:p>
      <w:r>
        <w:rPr>
          <w:rFonts w:ascii="Consolas" w:hAnsi="Consolas"/>
          <w:sz w:val="18"/>
        </w:rPr>
        <w:t>NC_082663.1     31548478                                                     .-........  31548470</w:t>
      </w:r>
    </w:p>
    <w:p>
      <w:r>
        <w:rPr>
          <w:rFonts w:ascii="Consolas" w:hAnsi="Consolas"/>
          <w:sz w:val="18"/>
        </w:rPr>
        <w:t>NC_082663.1     46027729                                                       ........  46027722</w:t>
      </w:r>
    </w:p>
    <w:p>
      <w:r>
        <w:rPr>
          <w:rFonts w:ascii="Consolas" w:hAnsi="Consolas"/>
          <w:sz w:val="18"/>
        </w:rPr>
        <w:t>NC_082663.1     47667686                                                       ........  47667693</w:t>
      </w:r>
    </w:p>
    <w:p>
      <w:r>
        <w:rPr>
          <w:rFonts w:ascii="Consolas" w:hAnsi="Consolas"/>
          <w:sz w:val="18"/>
        </w:rPr>
        <w:t>NC_082663.1     49574143                                                     .-........  49574151</w:t>
      </w:r>
    </w:p>
    <w:p>
      <w:r>
        <w:rPr>
          <w:rFonts w:ascii="Consolas" w:hAnsi="Consolas"/>
          <w:sz w:val="18"/>
        </w:rPr>
        <w:t>NC_082663.1     52981126                                                        .......  52981120</w:t>
      </w:r>
    </w:p>
    <w:p>
      <w:r>
        <w:rPr>
          <w:rFonts w:ascii="Consolas" w:hAnsi="Consolas"/>
          <w:sz w:val="18"/>
        </w:rPr>
        <w:t>NC_082663.1     58878160                                                       ........  58878153</w:t>
      </w:r>
    </w:p>
    <w:p>
      <w:r>
        <w:rPr>
          <w:rFonts w:ascii="Consolas" w:hAnsi="Consolas"/>
          <w:sz w:val="18"/>
        </w:rPr>
        <w:t>NC_082663.1     62441602                                                       ........  62441595</w:t>
      </w:r>
    </w:p>
    <w:p>
      <w:r>
        <w:rPr>
          <w:rFonts w:ascii="Consolas" w:hAnsi="Consolas"/>
          <w:sz w:val="18"/>
        </w:rPr>
        <w:t>NC_082663.1     62825985                                                       ........  62825992</w:t>
      </w:r>
    </w:p>
    <w:p>
      <w:r>
        <w:rPr>
          <w:rFonts w:ascii="Consolas" w:hAnsi="Consolas"/>
          <w:sz w:val="18"/>
        </w:rPr>
        <w:t>NC_082663.1     63660234                                                     .-........  63660242</w:t>
      </w:r>
    </w:p>
    <w:p>
      <w:r>
        <w:rPr>
          <w:rFonts w:ascii="Consolas" w:hAnsi="Consolas"/>
          <w:sz w:val="18"/>
        </w:rPr>
        <w:t>NC_082663.1     69982549                                                       ........  69982542</w:t>
      </w:r>
    </w:p>
    <w:p>
      <w:r>
        <w:rPr>
          <w:rFonts w:ascii="Consolas" w:hAnsi="Consolas"/>
          <w:sz w:val="18"/>
        </w:rPr>
        <w:t>NC_082663.1     70264031                                                     .-........  70264039</w:t>
      </w:r>
    </w:p>
    <w:p>
      <w:r>
        <w:rPr>
          <w:rFonts w:ascii="Consolas" w:hAnsi="Consolas"/>
          <w:sz w:val="18"/>
        </w:rPr>
        <w:t>NC_082663.1     72330253                                                       ........  72330260</w:t>
      </w:r>
    </w:p>
    <w:p>
      <w:r>
        <w:rPr>
          <w:rFonts w:ascii="Consolas" w:hAnsi="Consolas"/>
          <w:sz w:val="18"/>
        </w:rPr>
        <w:t>NC_082663.1     74006193                                                       ........  74006200</w:t>
      </w:r>
    </w:p>
    <w:p>
      <w:r>
        <w:rPr>
          <w:rFonts w:ascii="Consolas" w:hAnsi="Consolas"/>
          <w:sz w:val="18"/>
        </w:rPr>
        <w:t>NC_082663.1     75351244                                                       ........  75351251</w:t>
      </w:r>
    </w:p>
    <w:p>
      <w:r>
        <w:rPr>
          <w:rFonts w:ascii="Consolas" w:hAnsi="Consolas"/>
          <w:sz w:val="18"/>
        </w:rPr>
        <w:t>NC_082663.1     76672397                                                         ......  76672392</w:t>
      </w:r>
    </w:p>
    <w:p>
      <w:r>
        <w:rPr>
          <w:rFonts w:ascii="Consolas" w:hAnsi="Consolas"/>
          <w:sz w:val="18"/>
        </w:rPr>
        <w:t>NC_082663.1     80281738                                                     .-........  80281730</w:t>
      </w:r>
    </w:p>
    <w:p>
      <w:r>
        <w:rPr>
          <w:rFonts w:ascii="Consolas" w:hAnsi="Consolas"/>
          <w:sz w:val="18"/>
        </w:rPr>
        <w:t>NC_082663.1     88733307                                                       ........  88733300</w:t>
      </w:r>
    </w:p>
    <w:p>
      <w:r>
        <w:rPr>
          <w:rFonts w:ascii="Consolas" w:hAnsi="Consolas"/>
          <w:sz w:val="18"/>
        </w:rPr>
        <w:t>NC_082663.1     93726629                                                     .-........  93726621</w:t>
      </w:r>
    </w:p>
    <w:p>
      <w:r>
        <w:rPr>
          <w:rFonts w:ascii="Consolas" w:hAnsi="Consolas"/>
          <w:sz w:val="18"/>
        </w:rPr>
        <w:t>NC_082663.1     94700046                                                       ........  94700039</w:t>
      </w:r>
    </w:p>
    <w:p>
      <w:r>
        <w:rPr>
          <w:rFonts w:ascii="Consolas" w:hAnsi="Consolas"/>
          <w:sz w:val="18"/>
        </w:rPr>
        <w:t>NC_082663.1     106039713                                                        ......  106039708</w:t>
      </w:r>
    </w:p>
    <w:p>
      <w:r>
        <w:rPr>
          <w:rFonts w:ascii="Consolas" w:hAnsi="Consolas"/>
          <w:sz w:val="18"/>
        </w:rPr>
        <w:t>NC_082663.1     107475121                                                    .-........  107475113</w:t>
      </w:r>
    </w:p>
    <w:p>
      <w:r>
        <w:rPr>
          <w:rFonts w:ascii="Consolas" w:hAnsi="Consolas"/>
          <w:sz w:val="18"/>
        </w:rPr>
        <w:t>NC_082663.1     109444947                                                      ........  109444940</w:t>
      </w:r>
    </w:p>
    <w:p>
      <w:r>
        <w:rPr>
          <w:rFonts w:ascii="Consolas" w:hAnsi="Consolas"/>
          <w:sz w:val="18"/>
        </w:rPr>
        <w:t>NC_082663.1     112721560                                                      ........  112721553</w:t>
      </w:r>
    </w:p>
    <w:p>
      <w:r>
        <w:rPr>
          <w:rFonts w:ascii="Consolas" w:hAnsi="Consolas"/>
          <w:sz w:val="18"/>
        </w:rPr>
        <w:t>NC_082663.1     114460771                                                      ........  114460778</w:t>
      </w:r>
    </w:p>
    <w:p>
      <w:r>
        <w:rPr>
          <w:rFonts w:ascii="Consolas" w:hAnsi="Consolas"/>
          <w:sz w:val="18"/>
        </w:rPr>
        <w:t>NC_082663.1     115358739                                                      ........  115358732</w:t>
      </w:r>
    </w:p>
    <w:p>
      <w:r>
        <w:rPr>
          <w:rFonts w:ascii="Consolas" w:hAnsi="Consolas"/>
          <w:sz w:val="18"/>
        </w:rPr>
        <w:t>NC_082663.1     118036501                                                  .-.-........  118036492</w:t>
      </w:r>
    </w:p>
    <w:p>
      <w:r>
        <w:rPr>
          <w:rFonts w:ascii="Consolas" w:hAnsi="Consolas"/>
          <w:sz w:val="18"/>
        </w:rPr>
        <w:t>NC_082663.1     123062881                                                      ........  123062874</w:t>
      </w:r>
    </w:p>
    <w:p>
      <w:r>
        <w:rPr>
          <w:rFonts w:ascii="Consolas" w:hAnsi="Consolas"/>
          <w:sz w:val="18"/>
        </w:rPr>
        <w:t>NC_082663.1     123068026                                                      ........  123068033</w:t>
      </w:r>
    </w:p>
    <w:p>
      <w:r>
        <w:rPr>
          <w:rFonts w:ascii="Consolas" w:hAnsi="Consolas"/>
          <w:sz w:val="18"/>
        </w:rPr>
        <w:t>NC_082663.1     137020498                                                      ........  137020491</w:t>
      </w:r>
    </w:p>
    <w:p>
      <w:r>
        <w:rPr>
          <w:rFonts w:ascii="Consolas" w:hAnsi="Consolas"/>
          <w:sz w:val="18"/>
        </w:rPr>
        <w:t>NC_082663.1     137853878                                                      ........  137853871</w:t>
      </w:r>
    </w:p>
    <w:p>
      <w:r>
        <w:rPr>
          <w:rFonts w:ascii="Consolas" w:hAnsi="Consolas"/>
          <w:sz w:val="18"/>
        </w:rPr>
        <w:t>NC_082663.1     148181055                                                    .-........  148181063</w:t>
      </w:r>
    </w:p>
    <w:p>
      <w:r>
        <w:rPr>
          <w:rFonts w:ascii="Consolas" w:hAnsi="Consolas"/>
          <w:sz w:val="18"/>
        </w:rPr>
        <w:t>NC_082663.1     161823208                                                      ........  161823215</w:t>
      </w:r>
    </w:p>
    <w:p>
      <w:r>
        <w:rPr>
          <w:rFonts w:ascii="Consolas" w:hAnsi="Consolas"/>
          <w:sz w:val="18"/>
        </w:rPr>
        <w:t>NC_082663.1     172386764                                                      ........  172386771</w:t>
      </w:r>
    </w:p>
    <w:p>
      <w:r>
        <w:rPr>
          <w:rFonts w:ascii="Consolas" w:hAnsi="Consolas"/>
          <w:sz w:val="18"/>
        </w:rPr>
        <w:t>NC_082663.1     173873102                                                    .-........  173873094</w:t>
      </w:r>
    </w:p>
    <w:p>
      <w:r>
        <w:rPr>
          <w:rFonts w:ascii="Consolas" w:hAnsi="Consolas"/>
          <w:sz w:val="18"/>
        </w:rPr>
        <w:t>NC_082663.1     9816956                                                        ........  9816949</w:t>
      </w:r>
    </w:p>
    <w:p>
      <w:r>
        <w:rPr>
          <w:rFonts w:ascii="Consolas" w:hAnsi="Consolas"/>
          <w:sz w:val="18"/>
        </w:rPr>
        <w:t>NC_082663.1     113090280                                              ..-..-.-........  113090268</w:t>
      </w:r>
    </w:p>
    <w:p>
      <w:r>
        <w:rPr>
          <w:rFonts w:ascii="Consolas" w:hAnsi="Consolas"/>
          <w:sz w:val="18"/>
        </w:rPr>
        <w:t>NC_082663.1     96052474                                                  ..-.-........  96052464</w:t>
      </w:r>
    </w:p>
    <w:p>
      <w:r>
        <w:rPr>
          <w:rFonts w:ascii="Consolas" w:hAnsi="Consolas"/>
          <w:sz w:val="18"/>
        </w:rPr>
        <w:t>NC_082681.1     27211947                                                         ......  27211942</w:t>
      </w:r>
    </w:p>
    <w:p>
      <w:r>
        <w:rPr>
          <w:rFonts w:ascii="Consolas" w:hAnsi="Consolas"/>
          <w:sz w:val="18"/>
        </w:rPr>
        <w:t>NC_082681.1     42036168                                               ..-.G-.-........  42036180</w:t>
      </w:r>
    </w:p>
    <w:p>
      <w:r>
        <w:rPr>
          <w:rFonts w:ascii="Consolas" w:hAnsi="Consolas"/>
          <w:sz w:val="18"/>
        </w:rPr>
        <w:t>NC_082681.1     47563144                                               ..-.G-.-........  47563156</w:t>
      </w:r>
    </w:p>
    <w:p>
      <w:r>
        <w:rPr>
          <w:rFonts w:ascii="Consolas" w:hAnsi="Consolas"/>
          <w:sz w:val="18"/>
        </w:rPr>
        <w:t>NC_082681.1     61729701                                                       ........  61729694</w:t>
      </w:r>
    </w:p>
    <w:p>
      <w:r>
        <w:rPr>
          <w:rFonts w:ascii="Consolas" w:hAnsi="Consolas"/>
          <w:sz w:val="18"/>
        </w:rPr>
        <w:t>NC_082681.1     76350231                                                       ........  76350224</w:t>
      </w:r>
    </w:p>
    <w:p>
      <w:r>
        <w:rPr>
          <w:rFonts w:ascii="Consolas" w:hAnsi="Consolas"/>
          <w:sz w:val="18"/>
        </w:rPr>
        <w:t>NC_082681.1     51763468                                                     .-........  51763460</w:t>
      </w:r>
    </w:p>
    <w:p>
      <w:r>
        <w:rPr>
          <w:rFonts w:ascii="Consolas" w:hAnsi="Consolas"/>
          <w:sz w:val="18"/>
        </w:rPr>
        <w:t>NC_082681.1     120039200                                                    .-........  120039192</w:t>
      </w:r>
    </w:p>
    <w:p>
      <w:r>
        <w:rPr>
          <w:rFonts w:ascii="Consolas" w:hAnsi="Consolas"/>
          <w:sz w:val="18"/>
        </w:rPr>
        <w:t>NC_082681.1     10236771                                                       ........  10236778</w:t>
      </w:r>
    </w:p>
    <w:p>
      <w:r>
        <w:rPr>
          <w:rFonts w:ascii="Consolas" w:hAnsi="Consolas"/>
          <w:sz w:val="18"/>
        </w:rPr>
        <w:t>NC_082681.1     37655292                                                       ........  37655299</w:t>
      </w:r>
    </w:p>
    <w:p>
      <w:r>
        <w:rPr>
          <w:rFonts w:ascii="Consolas" w:hAnsi="Consolas"/>
          <w:sz w:val="18"/>
        </w:rPr>
        <w:t>NC_082681.1     39425161                                                     .-........  39425153</w:t>
      </w:r>
    </w:p>
    <w:p>
      <w:r>
        <w:rPr>
          <w:rFonts w:ascii="Consolas" w:hAnsi="Consolas"/>
          <w:sz w:val="18"/>
        </w:rPr>
        <w:t>NC_082681.1     42416437                                                       ........  42416444</w:t>
      </w:r>
    </w:p>
    <w:p>
      <w:r>
        <w:rPr>
          <w:rFonts w:ascii="Consolas" w:hAnsi="Consolas"/>
          <w:sz w:val="18"/>
        </w:rPr>
        <w:t>NC_082681.1     55503717                                                       ........  55503710</w:t>
      </w:r>
    </w:p>
    <w:p>
      <w:r>
        <w:rPr>
          <w:rFonts w:ascii="Consolas" w:hAnsi="Consolas"/>
          <w:sz w:val="18"/>
        </w:rPr>
        <w:t>NC_082681.1     94419329                                                       ........  94419336</w:t>
      </w:r>
    </w:p>
    <w:p>
      <w:r>
        <w:rPr>
          <w:rFonts w:ascii="Consolas" w:hAnsi="Consolas"/>
          <w:sz w:val="18"/>
        </w:rPr>
        <w:t>NC_082681.1     104502708                                                    .-........  104502700</w:t>
      </w:r>
    </w:p>
    <w:p>
      <w:r>
        <w:rPr>
          <w:rFonts w:ascii="Consolas" w:hAnsi="Consolas"/>
          <w:sz w:val="18"/>
        </w:rPr>
        <w:t>NC_082681.1     12171166                                                     .-........  12171158</w:t>
      </w:r>
    </w:p>
    <w:p>
      <w:r>
        <w:rPr>
          <w:rFonts w:ascii="Consolas" w:hAnsi="Consolas"/>
          <w:sz w:val="18"/>
        </w:rPr>
        <w:t>NC_082681.1     26745316                                                       ........  26745323</w:t>
      </w:r>
    </w:p>
    <w:p>
      <w:r>
        <w:rPr>
          <w:rFonts w:ascii="Consolas" w:hAnsi="Consolas"/>
          <w:sz w:val="18"/>
        </w:rPr>
        <w:t>NC_082681.1     36069969                                                        .......  36069975</w:t>
      </w:r>
    </w:p>
    <w:p>
      <w:r>
        <w:rPr>
          <w:rFonts w:ascii="Consolas" w:hAnsi="Consolas"/>
          <w:sz w:val="18"/>
        </w:rPr>
        <w:t>NC_082681.1     39888155                                                     .-........  39888147</w:t>
      </w:r>
    </w:p>
    <w:p>
      <w:r>
        <w:rPr>
          <w:rFonts w:ascii="Consolas" w:hAnsi="Consolas"/>
          <w:sz w:val="18"/>
        </w:rPr>
        <w:t>NC_082681.1     42756057                                                       ........  42756064</w:t>
      </w:r>
    </w:p>
    <w:p>
      <w:r>
        <w:rPr>
          <w:rFonts w:ascii="Consolas" w:hAnsi="Consolas"/>
          <w:sz w:val="18"/>
        </w:rPr>
        <w:t>NC_082681.1     43499928                                                        .......  43499934</w:t>
      </w:r>
    </w:p>
    <w:p>
      <w:r>
        <w:rPr>
          <w:rFonts w:ascii="Consolas" w:hAnsi="Consolas"/>
          <w:sz w:val="18"/>
        </w:rPr>
        <w:t>NC_082681.1     47957882                                                       ........  47957889</w:t>
      </w:r>
    </w:p>
    <w:p>
      <w:r>
        <w:rPr>
          <w:rFonts w:ascii="Consolas" w:hAnsi="Consolas"/>
          <w:sz w:val="18"/>
        </w:rPr>
        <w:t>NC_082681.1     82724502                                                       ........  82724509</w:t>
      </w:r>
    </w:p>
    <w:p>
      <w:r>
        <w:rPr>
          <w:rFonts w:ascii="Consolas" w:hAnsi="Consolas"/>
          <w:sz w:val="18"/>
        </w:rPr>
        <w:t>NC_082681.1     85149872                                                     .-........  85149864</w:t>
      </w:r>
    </w:p>
    <w:p>
      <w:r>
        <w:rPr>
          <w:rFonts w:ascii="Consolas" w:hAnsi="Consolas"/>
          <w:sz w:val="18"/>
        </w:rPr>
        <w:t>NC_082681.1     86927043                                                     .-........  86927051</w:t>
      </w:r>
    </w:p>
    <w:p>
      <w:r>
        <w:rPr>
          <w:rFonts w:ascii="Consolas" w:hAnsi="Consolas"/>
          <w:sz w:val="18"/>
        </w:rPr>
        <w:t>NC_082681.1     91551978                                                       ........  91551985</w:t>
      </w:r>
    </w:p>
    <w:p>
      <w:r>
        <w:rPr>
          <w:rFonts w:ascii="Consolas" w:hAnsi="Consolas"/>
          <w:sz w:val="18"/>
        </w:rPr>
        <w:t>NC_082681.1     92652076                                                       ........  92652069</w:t>
      </w:r>
    </w:p>
    <w:p>
      <w:r>
        <w:rPr>
          <w:rFonts w:ascii="Consolas" w:hAnsi="Consolas"/>
          <w:sz w:val="18"/>
        </w:rPr>
        <w:t>NC_082681.1     95172466                                                     .-........  95172474</w:t>
      </w:r>
    </w:p>
    <w:p>
      <w:r>
        <w:rPr>
          <w:rFonts w:ascii="Consolas" w:hAnsi="Consolas"/>
          <w:sz w:val="18"/>
        </w:rPr>
        <w:t>NC_082681.1     96148002                                                        .......  96148008</w:t>
      </w:r>
    </w:p>
    <w:p>
      <w:r>
        <w:rPr>
          <w:rFonts w:ascii="Consolas" w:hAnsi="Consolas"/>
          <w:sz w:val="18"/>
        </w:rPr>
        <w:t>NC_082681.1     97942051                                                       ........  97942058</w:t>
      </w:r>
    </w:p>
    <w:p>
      <w:r>
        <w:rPr>
          <w:rFonts w:ascii="Consolas" w:hAnsi="Consolas"/>
          <w:sz w:val="18"/>
        </w:rPr>
        <w:t>NC_082681.1     102877878                                                      ........  102877871</w:t>
      </w:r>
    </w:p>
    <w:p>
      <w:r>
        <w:rPr>
          <w:rFonts w:ascii="Consolas" w:hAnsi="Consolas"/>
          <w:sz w:val="18"/>
        </w:rPr>
        <w:t>NC_082681.1     105534683                                                      ........  105534676</w:t>
      </w:r>
    </w:p>
    <w:p>
      <w:r>
        <w:rPr>
          <w:rFonts w:ascii="Consolas" w:hAnsi="Consolas"/>
          <w:sz w:val="18"/>
        </w:rPr>
        <w:t>NC_082681.1     109642151                                                      ........  109642158</w:t>
      </w:r>
    </w:p>
    <w:p>
      <w:r>
        <w:rPr>
          <w:rFonts w:ascii="Consolas" w:hAnsi="Consolas"/>
          <w:sz w:val="18"/>
        </w:rPr>
        <w:t>NC_082681.1     114160895                                                      ........  114160902</w:t>
      </w:r>
    </w:p>
    <w:p>
      <w:r>
        <w:rPr>
          <w:rFonts w:ascii="Consolas" w:hAnsi="Consolas"/>
          <w:sz w:val="18"/>
        </w:rPr>
        <w:t>NC_082681.1     115700364                                                    .-........  115700356</w:t>
      </w:r>
    </w:p>
    <w:p>
      <w:r>
        <w:rPr>
          <w:rFonts w:ascii="Consolas" w:hAnsi="Consolas"/>
          <w:sz w:val="18"/>
        </w:rPr>
        <w:t>NC_082681.1     133929359                                                 ..-.-........  133929369</w:t>
      </w:r>
    </w:p>
    <w:p>
      <w:r>
        <w:rPr>
          <w:rFonts w:ascii="Consolas" w:hAnsi="Consolas"/>
          <w:sz w:val="18"/>
        </w:rPr>
        <w:t>NC_082681.1     41303080                                                       ........  41303073</w:t>
      </w:r>
    </w:p>
    <w:p>
      <w:r>
        <w:rPr>
          <w:rFonts w:ascii="Consolas" w:hAnsi="Consolas"/>
          <w:sz w:val="18"/>
        </w:rPr>
        <w:t>NC_082678.1     3004717                                                        ........  3004724</w:t>
      </w:r>
    </w:p>
    <w:p>
      <w:r>
        <w:rPr>
          <w:rFonts w:ascii="Consolas" w:hAnsi="Consolas"/>
          <w:sz w:val="18"/>
        </w:rPr>
        <w:t>NC_082678.1     36821378                                                     .-........  36821386</w:t>
      </w:r>
    </w:p>
    <w:p>
      <w:r>
        <w:rPr>
          <w:rFonts w:ascii="Consolas" w:hAnsi="Consolas"/>
          <w:sz w:val="18"/>
        </w:rPr>
        <w:t>NC_082678.1     40678428                                                       ........  40678435</w:t>
      </w:r>
    </w:p>
    <w:p>
      <w:r>
        <w:rPr>
          <w:rFonts w:ascii="Consolas" w:hAnsi="Consolas"/>
          <w:sz w:val="18"/>
        </w:rPr>
        <w:t>NC_082678.1     36275339                                                     .-........  36275347</w:t>
      </w:r>
    </w:p>
    <w:p>
      <w:r>
        <w:rPr>
          <w:rFonts w:ascii="Consolas" w:hAnsi="Consolas"/>
          <w:sz w:val="18"/>
        </w:rPr>
        <w:t>NC_082678.1     45553501                                                       ........  45553494</w:t>
      </w:r>
    </w:p>
    <w:p>
      <w:r>
        <w:rPr>
          <w:rFonts w:ascii="Consolas" w:hAnsi="Consolas"/>
          <w:sz w:val="18"/>
        </w:rPr>
        <w:t>NC_082678.1     48089520                                              ...C..-.-........  48089534</w:t>
      </w:r>
    </w:p>
    <w:p>
      <w:r>
        <w:rPr>
          <w:rFonts w:ascii="Consolas" w:hAnsi="Consolas"/>
          <w:sz w:val="18"/>
        </w:rPr>
        <w:t>NC_082678.1     58922882                                                     .-........  58922890</w:t>
      </w:r>
    </w:p>
    <w:p>
      <w:r>
        <w:rPr>
          <w:rFonts w:ascii="Consolas" w:hAnsi="Consolas"/>
          <w:sz w:val="18"/>
        </w:rPr>
        <w:t>NC_082678.1     2251767                                                         .......  2251761</w:t>
      </w:r>
    </w:p>
    <w:p>
      <w:r>
        <w:rPr>
          <w:rFonts w:ascii="Consolas" w:hAnsi="Consolas"/>
          <w:sz w:val="18"/>
        </w:rPr>
        <w:t>NC_082678.1     11031788                                                     .-........  11031780</w:t>
      </w:r>
    </w:p>
    <w:p>
      <w:r>
        <w:rPr>
          <w:rFonts w:ascii="Consolas" w:hAnsi="Consolas"/>
          <w:sz w:val="18"/>
        </w:rPr>
        <w:t>NC_082678.1     17630262                                                       ........  17630269</w:t>
      </w:r>
    </w:p>
    <w:p>
      <w:r>
        <w:rPr>
          <w:rFonts w:ascii="Consolas" w:hAnsi="Consolas"/>
          <w:sz w:val="18"/>
        </w:rPr>
        <w:t>NC_082678.1     23240088                                                     .-........  23240080</w:t>
      </w:r>
    </w:p>
    <w:p>
      <w:r>
        <w:rPr>
          <w:rFonts w:ascii="Consolas" w:hAnsi="Consolas"/>
          <w:sz w:val="18"/>
        </w:rPr>
        <w:t>NC_082678.1     39684170                                                     .-........  39684178</w:t>
      </w:r>
    </w:p>
    <w:p>
      <w:r>
        <w:rPr>
          <w:rFonts w:ascii="Consolas" w:hAnsi="Consolas"/>
          <w:sz w:val="18"/>
        </w:rPr>
        <w:t>NC_082678.1     43636433                                                         ......  43636438</w:t>
      </w:r>
    </w:p>
    <w:p>
      <w:r>
        <w:rPr>
          <w:rFonts w:ascii="Consolas" w:hAnsi="Consolas"/>
          <w:sz w:val="18"/>
        </w:rPr>
        <w:t>NC_082678.1     49976129                                                       ........  49976122</w:t>
      </w:r>
    </w:p>
    <w:p>
      <w:r>
        <w:rPr>
          <w:rFonts w:ascii="Consolas" w:hAnsi="Consolas"/>
          <w:sz w:val="18"/>
        </w:rPr>
        <w:t>NC_082678.1     60350588                                                  ..-.-........  60350578</w:t>
      </w:r>
    </w:p>
    <w:p>
      <w:r>
        <w:rPr>
          <w:rFonts w:ascii="Consolas" w:hAnsi="Consolas"/>
          <w:sz w:val="18"/>
        </w:rPr>
        <w:t>NC_082678.1     62136031                                                       ........  62136038</w:t>
      </w:r>
    </w:p>
    <w:p>
      <w:r>
        <w:rPr>
          <w:rFonts w:ascii="Consolas" w:hAnsi="Consolas"/>
          <w:sz w:val="18"/>
        </w:rPr>
        <w:t>NC_082678.1     5274473                                             .....-A.G.-........  5274457</w:t>
      </w:r>
    </w:p>
    <w:p>
      <w:r>
        <w:rPr>
          <w:rFonts w:ascii="Consolas" w:hAnsi="Consolas"/>
          <w:sz w:val="18"/>
        </w:rPr>
        <w:t>NC_082678.1     42374087                                                  ..-.-........  42374097</w:t>
      </w:r>
    </w:p>
    <w:p>
      <w:r>
        <w:rPr>
          <w:rFonts w:ascii="Consolas" w:hAnsi="Consolas"/>
          <w:sz w:val="18"/>
        </w:rPr>
        <w:t>NC_082675.1     4172594                                                        ........  4172587</w:t>
      </w:r>
    </w:p>
    <w:p>
      <w:r>
        <w:rPr>
          <w:rFonts w:ascii="Consolas" w:hAnsi="Consolas"/>
          <w:sz w:val="18"/>
        </w:rPr>
        <w:t>NC_082675.1     32933586                                                       ........  32933579</w:t>
      </w:r>
    </w:p>
    <w:p>
      <w:r>
        <w:rPr>
          <w:rFonts w:ascii="Consolas" w:hAnsi="Consolas"/>
          <w:sz w:val="18"/>
        </w:rPr>
        <w:t>NC_082675.1     34460595                                               ..-.G-.-........  34460607</w:t>
      </w:r>
    </w:p>
    <w:p>
      <w:r>
        <w:rPr>
          <w:rFonts w:ascii="Consolas" w:hAnsi="Consolas"/>
          <w:sz w:val="18"/>
        </w:rPr>
        <w:t>NC_082675.1     73035339                                                       ........  73035332</w:t>
      </w:r>
    </w:p>
    <w:p>
      <w:r>
        <w:rPr>
          <w:rFonts w:ascii="Consolas" w:hAnsi="Consolas"/>
          <w:sz w:val="18"/>
        </w:rPr>
        <w:t>NC_082675.1     40340464                                                       ........  40340457</w:t>
      </w:r>
    </w:p>
    <w:p>
      <w:r>
        <w:rPr>
          <w:rFonts w:ascii="Consolas" w:hAnsi="Consolas"/>
          <w:sz w:val="18"/>
        </w:rPr>
        <w:t>NC_082675.1     44959587                                                     .-........  44959579</w:t>
      </w:r>
    </w:p>
    <w:p>
      <w:r>
        <w:rPr>
          <w:rFonts w:ascii="Consolas" w:hAnsi="Consolas"/>
          <w:sz w:val="18"/>
        </w:rPr>
        <w:t>NC_082675.1     54030279                                                       ........  54030272</w:t>
      </w:r>
    </w:p>
    <w:p>
      <w:r>
        <w:rPr>
          <w:rFonts w:ascii="Consolas" w:hAnsi="Consolas"/>
          <w:sz w:val="18"/>
        </w:rPr>
        <w:t>NC_082675.1     69394254                                                  ..-.-........  69394264</w:t>
      </w:r>
    </w:p>
    <w:p>
      <w:r>
        <w:rPr>
          <w:rFonts w:ascii="Consolas" w:hAnsi="Consolas"/>
          <w:sz w:val="18"/>
        </w:rPr>
        <w:t>NC_082675.1     7385689                                                        ........  7385682</w:t>
      </w:r>
    </w:p>
    <w:p>
      <w:r>
        <w:rPr>
          <w:rFonts w:ascii="Consolas" w:hAnsi="Consolas"/>
          <w:sz w:val="18"/>
        </w:rPr>
        <w:t>NC_082675.1     15637102                                                       ........  15637095</w:t>
      </w:r>
    </w:p>
    <w:p>
      <w:r>
        <w:rPr>
          <w:rFonts w:ascii="Consolas" w:hAnsi="Consolas"/>
          <w:sz w:val="18"/>
        </w:rPr>
        <w:t>NC_082675.1     35413616                                                       ........  35413623</w:t>
      </w:r>
    </w:p>
    <w:p>
      <w:r>
        <w:rPr>
          <w:rFonts w:ascii="Consolas" w:hAnsi="Consolas"/>
          <w:sz w:val="18"/>
        </w:rPr>
        <w:t>NC_082675.1     49603825                                                       ........  49603832</w:t>
      </w:r>
    </w:p>
    <w:p>
      <w:r>
        <w:rPr>
          <w:rFonts w:ascii="Consolas" w:hAnsi="Consolas"/>
          <w:sz w:val="18"/>
        </w:rPr>
        <w:t>NC_082675.1     53223913                                                       ........  53223906</w:t>
      </w:r>
    </w:p>
    <w:p>
      <w:r>
        <w:rPr>
          <w:rFonts w:ascii="Consolas" w:hAnsi="Consolas"/>
          <w:sz w:val="18"/>
        </w:rPr>
        <w:t>NC_082675.1     71515062                                                     .-........  71515070</w:t>
      </w:r>
    </w:p>
    <w:p>
      <w:r>
        <w:rPr>
          <w:rFonts w:ascii="Consolas" w:hAnsi="Consolas"/>
          <w:sz w:val="18"/>
        </w:rPr>
        <w:t>NC_082675.1     365318                                                         ........  365311</w:t>
      </w:r>
    </w:p>
    <w:p>
      <w:r>
        <w:rPr>
          <w:rFonts w:ascii="Consolas" w:hAnsi="Consolas"/>
          <w:sz w:val="18"/>
        </w:rPr>
        <w:t>NC_082675.1     2113773                                                        ........  2113766</w:t>
      </w:r>
    </w:p>
    <w:p>
      <w:r>
        <w:rPr>
          <w:rFonts w:ascii="Consolas" w:hAnsi="Consolas"/>
          <w:sz w:val="18"/>
        </w:rPr>
        <w:t>NC_082675.1     7487623                                                        ........  7487616</w:t>
      </w:r>
    </w:p>
    <w:p>
      <w:r>
        <w:rPr>
          <w:rFonts w:ascii="Consolas" w:hAnsi="Consolas"/>
          <w:sz w:val="18"/>
        </w:rPr>
        <w:t>NC_082675.1     8826199                                                      .-........  8826207</w:t>
      </w:r>
    </w:p>
    <w:p>
      <w:r>
        <w:rPr>
          <w:rFonts w:ascii="Consolas" w:hAnsi="Consolas"/>
          <w:sz w:val="18"/>
        </w:rPr>
        <w:t>NC_082675.1     10275858                                                   .-.-........  10275867</w:t>
      </w:r>
    </w:p>
    <w:p>
      <w:r>
        <w:rPr>
          <w:rFonts w:ascii="Consolas" w:hAnsi="Consolas"/>
          <w:sz w:val="18"/>
        </w:rPr>
        <w:t>NC_082675.1     12886023                                                       ........  12886016</w:t>
      </w:r>
    </w:p>
    <w:p>
      <w:r>
        <w:rPr>
          <w:rFonts w:ascii="Consolas" w:hAnsi="Consolas"/>
          <w:sz w:val="18"/>
        </w:rPr>
        <w:t>NC_082675.1     13892127                                                       ........  13892134</w:t>
      </w:r>
    </w:p>
    <w:p>
      <w:r>
        <w:rPr>
          <w:rFonts w:ascii="Consolas" w:hAnsi="Consolas"/>
          <w:sz w:val="18"/>
        </w:rPr>
        <w:t>NC_082675.1     16128141                                                       ........  16128134</w:t>
      </w:r>
    </w:p>
    <w:p>
      <w:r>
        <w:rPr>
          <w:rFonts w:ascii="Consolas" w:hAnsi="Consolas"/>
          <w:sz w:val="18"/>
        </w:rPr>
        <w:t>NC_082675.1     22147320                                                       ........  22147327</w:t>
      </w:r>
    </w:p>
    <w:p>
      <w:r>
        <w:rPr>
          <w:rFonts w:ascii="Consolas" w:hAnsi="Consolas"/>
          <w:sz w:val="18"/>
        </w:rPr>
        <w:t>NC_082675.1     26800228                                                        .......  26800234</w:t>
      </w:r>
    </w:p>
    <w:p>
      <w:r>
        <w:rPr>
          <w:rFonts w:ascii="Consolas" w:hAnsi="Consolas"/>
          <w:sz w:val="18"/>
        </w:rPr>
        <w:t>NC_082675.1     39463249                                                       ........  39463256</w:t>
      </w:r>
    </w:p>
    <w:p>
      <w:r>
        <w:rPr>
          <w:rFonts w:ascii="Consolas" w:hAnsi="Consolas"/>
          <w:sz w:val="18"/>
        </w:rPr>
        <w:t>NC_082675.1     43554204                                                       ........  43554211</w:t>
      </w:r>
    </w:p>
    <w:p>
      <w:r>
        <w:rPr>
          <w:rFonts w:ascii="Consolas" w:hAnsi="Consolas"/>
          <w:sz w:val="18"/>
        </w:rPr>
        <w:t>NC_082675.1     44711643                                                       ........  44711636</w:t>
      </w:r>
    </w:p>
    <w:p>
      <w:r>
        <w:rPr>
          <w:rFonts w:ascii="Consolas" w:hAnsi="Consolas"/>
          <w:sz w:val="18"/>
        </w:rPr>
        <w:t>NC_082675.1     45172377                                                       ........  45172384</w:t>
      </w:r>
    </w:p>
    <w:p>
      <w:r>
        <w:rPr>
          <w:rFonts w:ascii="Consolas" w:hAnsi="Consolas"/>
          <w:sz w:val="18"/>
        </w:rPr>
        <w:t>NC_082675.1     58005815                                                       ........  58005808</w:t>
      </w:r>
    </w:p>
    <w:p>
      <w:r>
        <w:rPr>
          <w:rFonts w:ascii="Consolas" w:hAnsi="Consolas"/>
          <w:sz w:val="18"/>
        </w:rPr>
        <w:t>NC_082675.1     63259624                                                       ........  63259631</w:t>
      </w:r>
    </w:p>
    <w:p>
      <w:r>
        <w:rPr>
          <w:rFonts w:ascii="Consolas" w:hAnsi="Consolas"/>
          <w:sz w:val="18"/>
        </w:rPr>
        <w:t>NC_082675.1     66254192                                                       ........  66254199</w:t>
      </w:r>
    </w:p>
    <w:p>
      <w:r>
        <w:rPr>
          <w:rFonts w:ascii="Consolas" w:hAnsi="Consolas"/>
          <w:sz w:val="18"/>
        </w:rPr>
        <w:t>NC_082675.1     68600985                                                     .-........  68600977</w:t>
      </w:r>
    </w:p>
    <w:p>
      <w:r>
        <w:rPr>
          <w:rFonts w:ascii="Consolas" w:hAnsi="Consolas"/>
          <w:sz w:val="18"/>
        </w:rPr>
        <w:t>NC_082675.1     73315859                                                       ........  73315866</w:t>
      </w:r>
    </w:p>
    <w:p>
      <w:r>
        <w:rPr>
          <w:rFonts w:ascii="Consolas" w:hAnsi="Consolas"/>
          <w:sz w:val="18"/>
        </w:rPr>
        <w:t>NC_082675.1     76919329                                                     .-........  76919337</w:t>
      </w:r>
    </w:p>
    <w:p>
      <w:r>
        <w:rPr>
          <w:rFonts w:ascii="Consolas" w:hAnsi="Consolas"/>
          <w:sz w:val="18"/>
        </w:rPr>
        <w:t>NC_082675.1     77184251                                                       ........  77184258</w:t>
      </w:r>
    </w:p>
    <w:p>
      <w:r>
        <w:rPr>
          <w:rFonts w:ascii="Consolas" w:hAnsi="Consolas"/>
          <w:sz w:val="18"/>
        </w:rPr>
        <w:t>NC_082675.1     81338550                                                       ........  81338543</w:t>
      </w:r>
    </w:p>
    <w:p>
      <w:r>
        <w:rPr>
          <w:rFonts w:ascii="Consolas" w:hAnsi="Consolas"/>
          <w:sz w:val="18"/>
        </w:rPr>
        <w:t>NC_082675.1     89250050                                                     .-........  89250042</w:t>
      </w:r>
    </w:p>
    <w:p>
      <w:r>
        <w:rPr>
          <w:rFonts w:ascii="Consolas" w:hAnsi="Consolas"/>
          <w:sz w:val="18"/>
        </w:rPr>
        <w:t>NC_082672.1     13899531                                                     .-........  13899523</w:t>
      </w:r>
    </w:p>
    <w:p>
      <w:r>
        <w:rPr>
          <w:rFonts w:ascii="Consolas" w:hAnsi="Consolas"/>
          <w:sz w:val="18"/>
        </w:rPr>
        <w:t>NC_082672.1     18974781                                                       ........  18974788</w:t>
      </w:r>
    </w:p>
    <w:p>
      <w:r>
        <w:rPr>
          <w:rFonts w:ascii="Consolas" w:hAnsi="Consolas"/>
          <w:sz w:val="18"/>
        </w:rPr>
        <w:t>NC_082672.1     50380688                                                       ........  50380695</w:t>
      </w:r>
    </w:p>
    <w:p>
      <w:r>
        <w:rPr>
          <w:rFonts w:ascii="Consolas" w:hAnsi="Consolas"/>
          <w:sz w:val="18"/>
        </w:rPr>
        <w:t>NC_082672.1     89481817                                                       ........  89481810</w:t>
      </w:r>
    </w:p>
    <w:p>
      <w:r>
        <w:rPr>
          <w:rFonts w:ascii="Consolas" w:hAnsi="Consolas"/>
          <w:sz w:val="18"/>
        </w:rPr>
        <w:t>NC_082672.1     10453568                                                       ........  10453561</w:t>
      </w:r>
    </w:p>
    <w:p>
      <w:r>
        <w:rPr>
          <w:rFonts w:ascii="Consolas" w:hAnsi="Consolas"/>
          <w:sz w:val="18"/>
        </w:rPr>
        <w:t>NC_082672.1     20280270                                                       ........  20280277</w:t>
      </w:r>
    </w:p>
    <w:p>
      <w:r>
        <w:rPr>
          <w:rFonts w:ascii="Consolas" w:hAnsi="Consolas"/>
          <w:sz w:val="18"/>
        </w:rPr>
        <w:t>NC_082672.1     55129104                                                     .-........  55129096</w:t>
      </w:r>
    </w:p>
    <w:p>
      <w:r>
        <w:rPr>
          <w:rFonts w:ascii="Consolas" w:hAnsi="Consolas"/>
          <w:sz w:val="18"/>
        </w:rPr>
        <w:t>NC_082672.1     71254240                                                       ........  71254247</w:t>
      </w:r>
    </w:p>
    <w:p>
      <w:r>
        <w:rPr>
          <w:rFonts w:ascii="Consolas" w:hAnsi="Consolas"/>
          <w:sz w:val="18"/>
        </w:rPr>
        <w:t>NC_082672.1     5483308                                                      .-........  5483300</w:t>
      </w:r>
    </w:p>
    <w:p>
      <w:r>
        <w:rPr>
          <w:rFonts w:ascii="Consolas" w:hAnsi="Consolas"/>
          <w:sz w:val="18"/>
        </w:rPr>
        <w:t>NC_082672.1     28003280                                                       ........  28003287</w:t>
      </w:r>
    </w:p>
    <w:p>
      <w:r>
        <w:rPr>
          <w:rFonts w:ascii="Consolas" w:hAnsi="Consolas"/>
          <w:sz w:val="18"/>
        </w:rPr>
        <w:t>NC_082672.1     28679717                                                     .-........  28679709</w:t>
      </w:r>
    </w:p>
    <w:p>
      <w:r>
        <w:rPr>
          <w:rFonts w:ascii="Consolas" w:hAnsi="Consolas"/>
          <w:sz w:val="18"/>
        </w:rPr>
        <w:t>NC_082672.1     36440105                                                       ........  36440112</w:t>
      </w:r>
    </w:p>
    <w:p>
      <w:r>
        <w:rPr>
          <w:rFonts w:ascii="Consolas" w:hAnsi="Consolas"/>
          <w:sz w:val="18"/>
        </w:rPr>
        <w:t>NC_082672.1     59873966                                                       ........  59873959</w:t>
      </w:r>
    </w:p>
    <w:p>
      <w:r>
        <w:rPr>
          <w:rFonts w:ascii="Consolas" w:hAnsi="Consolas"/>
          <w:sz w:val="18"/>
        </w:rPr>
        <w:t>NC_082672.1     60572914                                                        .......  60572920</w:t>
      </w:r>
    </w:p>
    <w:p>
      <w:r>
        <w:rPr>
          <w:rFonts w:ascii="Consolas" w:hAnsi="Consolas"/>
          <w:sz w:val="18"/>
        </w:rPr>
        <w:t>NC_082672.1     80131343                                                       ........  80131350</w:t>
      </w:r>
    </w:p>
    <w:p>
      <w:r>
        <w:rPr>
          <w:rFonts w:ascii="Consolas" w:hAnsi="Consolas"/>
          <w:sz w:val="18"/>
        </w:rPr>
        <w:t>NC_082672.1     87285088                                                       ........  87285095</w:t>
      </w:r>
    </w:p>
    <w:p>
      <w:r>
        <w:rPr>
          <w:rFonts w:ascii="Consolas" w:hAnsi="Consolas"/>
          <w:sz w:val="18"/>
        </w:rPr>
        <w:t>NC_082672.1     68528381                                                       ........  68528388</w:t>
      </w:r>
    </w:p>
    <w:p>
      <w:r>
        <w:rPr>
          <w:rFonts w:ascii="Consolas" w:hAnsi="Consolas"/>
          <w:sz w:val="18"/>
        </w:rPr>
        <w:t>NC_082672.1     18551115                                                     .-........  18551123</w:t>
      </w:r>
    </w:p>
    <w:p>
      <w:r>
        <w:rPr>
          <w:rFonts w:ascii="Consolas" w:hAnsi="Consolas"/>
          <w:sz w:val="18"/>
        </w:rPr>
        <w:t>NC_082672.1     21257829                                                     .-........  21257837</w:t>
      </w:r>
    </w:p>
    <w:p>
      <w:r>
        <w:rPr>
          <w:rFonts w:ascii="Consolas" w:hAnsi="Consolas"/>
          <w:sz w:val="18"/>
        </w:rPr>
        <w:t>NC_082672.1     33456130                                                       ........  33456123</w:t>
      </w:r>
    </w:p>
    <w:p>
      <w:r>
        <w:rPr>
          <w:rFonts w:ascii="Consolas" w:hAnsi="Consolas"/>
          <w:sz w:val="18"/>
        </w:rPr>
        <w:t>NC_082672.1     40183084                                                     .-........  40183076</w:t>
      </w:r>
    </w:p>
    <w:p>
      <w:r>
        <w:rPr>
          <w:rFonts w:ascii="Consolas" w:hAnsi="Consolas"/>
          <w:sz w:val="18"/>
        </w:rPr>
        <w:t>NC_082672.1     40351945                                                     .-........  40351937</w:t>
      </w:r>
    </w:p>
    <w:p>
      <w:r>
        <w:rPr>
          <w:rFonts w:ascii="Consolas" w:hAnsi="Consolas"/>
          <w:sz w:val="18"/>
        </w:rPr>
        <w:t>NC_082672.1     40829778                                                     .-........  40829786</w:t>
      </w:r>
    </w:p>
    <w:p>
      <w:r>
        <w:rPr>
          <w:rFonts w:ascii="Consolas" w:hAnsi="Consolas"/>
          <w:sz w:val="18"/>
        </w:rPr>
        <w:t>NC_082672.1     41291975                                                        .......  41291981</w:t>
      </w:r>
    </w:p>
    <w:p>
      <w:r>
        <w:rPr>
          <w:rFonts w:ascii="Consolas" w:hAnsi="Consolas"/>
          <w:sz w:val="18"/>
        </w:rPr>
        <w:t>NC_082672.1     43136279                                                     .-........  43136287</w:t>
      </w:r>
    </w:p>
    <w:p>
      <w:r>
        <w:rPr>
          <w:rFonts w:ascii="Consolas" w:hAnsi="Consolas"/>
          <w:sz w:val="18"/>
        </w:rPr>
        <w:t>NC_082672.1     43217912                                                       ........  43217919</w:t>
      </w:r>
    </w:p>
    <w:p>
      <w:r>
        <w:rPr>
          <w:rFonts w:ascii="Consolas" w:hAnsi="Consolas"/>
          <w:sz w:val="18"/>
        </w:rPr>
        <w:t>NC_082672.1     46962357                                                         ......  46962362</w:t>
      </w:r>
    </w:p>
    <w:p>
      <w:r>
        <w:rPr>
          <w:rFonts w:ascii="Consolas" w:hAnsi="Consolas"/>
          <w:sz w:val="18"/>
        </w:rPr>
        <w:t>NC_082672.1     47132038                                                       ........  47132045</w:t>
      </w:r>
    </w:p>
    <w:p>
      <w:r>
        <w:rPr>
          <w:rFonts w:ascii="Consolas" w:hAnsi="Consolas"/>
          <w:sz w:val="18"/>
        </w:rPr>
        <w:t>NC_082672.1     48296262                                                        .......  48296256</w:t>
      </w:r>
    </w:p>
    <w:p>
      <w:r>
        <w:rPr>
          <w:rFonts w:ascii="Consolas" w:hAnsi="Consolas"/>
          <w:sz w:val="18"/>
        </w:rPr>
        <w:t>NC_082672.1     48440643                                                       ........  48440636</w:t>
      </w:r>
    </w:p>
    <w:p>
      <w:r>
        <w:rPr>
          <w:rFonts w:ascii="Consolas" w:hAnsi="Consolas"/>
          <w:sz w:val="18"/>
        </w:rPr>
        <w:t>NC_082672.1     50227209                                                       ........  50227202</w:t>
      </w:r>
    </w:p>
    <w:p>
      <w:r>
        <w:rPr>
          <w:rFonts w:ascii="Consolas" w:hAnsi="Consolas"/>
          <w:sz w:val="18"/>
        </w:rPr>
        <w:t>NC_082672.1     57084833                                                         ......  57084828</w:t>
      </w:r>
    </w:p>
    <w:p>
      <w:r>
        <w:rPr>
          <w:rFonts w:ascii="Consolas" w:hAnsi="Consolas"/>
          <w:sz w:val="18"/>
        </w:rPr>
        <w:t>NC_082672.1     61598651                                                     .-........  61598643</w:t>
      </w:r>
    </w:p>
    <w:p>
      <w:r>
        <w:rPr>
          <w:rFonts w:ascii="Consolas" w:hAnsi="Consolas"/>
          <w:sz w:val="18"/>
        </w:rPr>
        <w:t>NC_082672.1     62915626                                                       ........  62915633</w:t>
      </w:r>
    </w:p>
    <w:p>
      <w:r>
        <w:rPr>
          <w:rFonts w:ascii="Consolas" w:hAnsi="Consolas"/>
          <w:sz w:val="18"/>
        </w:rPr>
        <w:t>NC_082672.1     80338583                                                        .......  80338577</w:t>
      </w:r>
    </w:p>
    <w:p>
      <w:r>
        <w:rPr>
          <w:rFonts w:ascii="Consolas" w:hAnsi="Consolas"/>
          <w:sz w:val="18"/>
        </w:rPr>
        <w:t>NC_082672.1     81921887                                                       ........  81921894</w:t>
      </w:r>
    </w:p>
    <w:p>
      <w:r>
        <w:rPr>
          <w:rFonts w:ascii="Consolas" w:hAnsi="Consolas"/>
          <w:sz w:val="18"/>
        </w:rPr>
        <w:t>NC_082672.1     86411767                                                     .-........  86411775</w:t>
      </w:r>
    </w:p>
    <w:p>
      <w:r>
        <w:rPr>
          <w:rFonts w:ascii="Consolas" w:hAnsi="Consolas"/>
          <w:sz w:val="18"/>
        </w:rPr>
        <w:t>NC_082672.1     98051275                                                       ........  98051268</w:t>
      </w:r>
    </w:p>
    <w:p>
      <w:r>
        <w:rPr>
          <w:rFonts w:ascii="Consolas" w:hAnsi="Consolas"/>
          <w:sz w:val="18"/>
        </w:rPr>
        <w:t>NC_082672.1     100697522                                                      ........  100697529</w:t>
      </w:r>
    </w:p>
    <w:p>
      <w:r>
        <w:rPr>
          <w:rFonts w:ascii="Consolas" w:hAnsi="Consolas"/>
          <w:sz w:val="18"/>
        </w:rPr>
        <w:t>NC_082672.1     103582912                                                      ........  103582905</w:t>
      </w:r>
    </w:p>
    <w:p>
      <w:r>
        <w:rPr>
          <w:rFonts w:ascii="Consolas" w:hAnsi="Consolas"/>
          <w:sz w:val="18"/>
        </w:rPr>
        <w:t>NC_082668.1     63966367                                                     .-........  63966359</w:t>
      </w:r>
    </w:p>
    <w:p>
      <w:r>
        <w:rPr>
          <w:rFonts w:ascii="Consolas" w:hAnsi="Consolas"/>
          <w:sz w:val="18"/>
        </w:rPr>
        <w:t>NC_082668.1     60665861                                                     .-........  60665853</w:t>
      </w:r>
    </w:p>
    <w:p>
      <w:r>
        <w:rPr>
          <w:rFonts w:ascii="Consolas" w:hAnsi="Consolas"/>
          <w:sz w:val="18"/>
        </w:rPr>
        <w:t>NC_082668.1     18849314                                                       ........  18849307</w:t>
      </w:r>
    </w:p>
    <w:p>
      <w:r>
        <w:rPr>
          <w:rFonts w:ascii="Consolas" w:hAnsi="Consolas"/>
          <w:sz w:val="18"/>
        </w:rPr>
        <w:t>NC_082668.1     28022702                                                          .....  28022698</w:t>
      </w:r>
    </w:p>
    <w:p>
      <w:r>
        <w:rPr>
          <w:rFonts w:ascii="Consolas" w:hAnsi="Consolas"/>
          <w:sz w:val="18"/>
        </w:rPr>
        <w:t>NC_082668.1     39503511                                                       ........  39503504</w:t>
      </w:r>
    </w:p>
    <w:p>
      <w:r>
        <w:rPr>
          <w:rFonts w:ascii="Consolas" w:hAnsi="Consolas"/>
          <w:sz w:val="18"/>
        </w:rPr>
        <w:t>NC_082668.1     73591055                                                        .......  73591049</w:t>
      </w:r>
    </w:p>
    <w:p>
      <w:r>
        <w:rPr>
          <w:rFonts w:ascii="Consolas" w:hAnsi="Consolas"/>
          <w:sz w:val="18"/>
        </w:rPr>
        <w:t>NC_082668.1     84391754                                                       ........  84391761</w:t>
      </w:r>
    </w:p>
    <w:p>
      <w:r>
        <w:rPr>
          <w:rFonts w:ascii="Consolas" w:hAnsi="Consolas"/>
          <w:sz w:val="18"/>
        </w:rPr>
        <w:t>NC_082668.1     115494647                                                      ........  115494640</w:t>
      </w:r>
    </w:p>
    <w:p>
      <w:r>
        <w:rPr>
          <w:rFonts w:ascii="Consolas" w:hAnsi="Consolas"/>
          <w:sz w:val="18"/>
        </w:rPr>
        <w:t>NC_082668.1     4461685                                                        ........  4461678</w:t>
      </w:r>
    </w:p>
    <w:p>
      <w:r>
        <w:rPr>
          <w:rFonts w:ascii="Consolas" w:hAnsi="Consolas"/>
          <w:sz w:val="18"/>
        </w:rPr>
        <w:t>NC_082668.1     46220147                                                       ........  46220140</w:t>
      </w:r>
    </w:p>
    <w:p>
      <w:r>
        <w:rPr>
          <w:rFonts w:ascii="Consolas" w:hAnsi="Consolas"/>
          <w:sz w:val="18"/>
        </w:rPr>
        <w:t>NC_082668.1     92579761                                                       ........  92579768</w:t>
      </w:r>
    </w:p>
    <w:p>
      <w:r>
        <w:rPr>
          <w:rFonts w:ascii="Consolas" w:hAnsi="Consolas"/>
          <w:sz w:val="18"/>
        </w:rPr>
        <w:t>NC_082668.1     94450499                                               ..-..-.-........  94450487</w:t>
      </w:r>
    </w:p>
    <w:p>
      <w:r>
        <w:rPr>
          <w:rFonts w:ascii="Consolas" w:hAnsi="Consolas"/>
          <w:sz w:val="18"/>
        </w:rPr>
        <w:t>NC_082668.1     98005810                                                     .-........  98005802</w:t>
      </w:r>
    </w:p>
    <w:p>
      <w:r>
        <w:rPr>
          <w:rFonts w:ascii="Consolas" w:hAnsi="Consolas"/>
          <w:sz w:val="18"/>
        </w:rPr>
        <w:t>NC_082668.1     115428493                                                      ........  115428486</w:t>
      </w:r>
    </w:p>
    <w:p>
      <w:r>
        <w:rPr>
          <w:rFonts w:ascii="Consolas" w:hAnsi="Consolas"/>
          <w:sz w:val="18"/>
        </w:rPr>
        <w:t>NC_082668.1     88998657                                                     .-........  88998665</w:t>
      </w:r>
    </w:p>
    <w:p>
      <w:r>
        <w:rPr>
          <w:rFonts w:ascii="Consolas" w:hAnsi="Consolas"/>
          <w:sz w:val="18"/>
        </w:rPr>
        <w:t>NC_082668.1     7954214                                                        ........  7954221</w:t>
      </w:r>
    </w:p>
    <w:p>
      <w:r>
        <w:rPr>
          <w:rFonts w:ascii="Consolas" w:hAnsi="Consolas"/>
          <w:sz w:val="18"/>
        </w:rPr>
        <w:t>NC_082668.1     8489072                                                         .......  8489066</w:t>
      </w:r>
    </w:p>
    <w:p>
      <w:r>
        <w:rPr>
          <w:rFonts w:ascii="Consolas" w:hAnsi="Consolas"/>
          <w:sz w:val="18"/>
        </w:rPr>
        <w:t>NC_082668.1     10490996                                                       ........  10491003</w:t>
      </w:r>
    </w:p>
    <w:p>
      <w:r>
        <w:rPr>
          <w:rFonts w:ascii="Consolas" w:hAnsi="Consolas"/>
          <w:sz w:val="18"/>
        </w:rPr>
        <w:t>NC_082668.1     19957189                                                       ........  19957196</w:t>
      </w:r>
    </w:p>
    <w:p>
      <w:r>
        <w:rPr>
          <w:rFonts w:ascii="Consolas" w:hAnsi="Consolas"/>
          <w:sz w:val="18"/>
        </w:rPr>
        <w:t>NC_082668.1     24726142                                                       ........  24726149</w:t>
      </w:r>
    </w:p>
    <w:p>
      <w:r>
        <w:rPr>
          <w:rFonts w:ascii="Consolas" w:hAnsi="Consolas"/>
          <w:sz w:val="18"/>
        </w:rPr>
        <w:t>NC_082668.1     33282995                                                       ........  33283002</w:t>
      </w:r>
    </w:p>
    <w:p>
      <w:r>
        <w:rPr>
          <w:rFonts w:ascii="Consolas" w:hAnsi="Consolas"/>
          <w:sz w:val="18"/>
        </w:rPr>
        <w:t>NC_082668.1     39780850                                                     .-........  39780842</w:t>
      </w:r>
    </w:p>
    <w:p>
      <w:r>
        <w:rPr>
          <w:rFonts w:ascii="Consolas" w:hAnsi="Consolas"/>
          <w:sz w:val="18"/>
        </w:rPr>
        <w:t>NC_082668.1     62382939                                                       ........  62382946</w:t>
      </w:r>
    </w:p>
    <w:p>
      <w:r>
        <w:rPr>
          <w:rFonts w:ascii="Consolas" w:hAnsi="Consolas"/>
          <w:sz w:val="18"/>
        </w:rPr>
        <w:t>NC_082668.1     77923432                                                       ........  77923439</w:t>
      </w:r>
    </w:p>
    <w:p>
      <w:r>
        <w:rPr>
          <w:rFonts w:ascii="Consolas" w:hAnsi="Consolas"/>
          <w:sz w:val="18"/>
        </w:rPr>
        <w:t>NC_082668.1     83009957                                                       ........  83009964</w:t>
      </w:r>
    </w:p>
    <w:p>
      <w:r>
        <w:rPr>
          <w:rFonts w:ascii="Consolas" w:hAnsi="Consolas"/>
          <w:sz w:val="18"/>
        </w:rPr>
        <w:t>NC_082668.1     87455650                                                       ........  87455657</w:t>
      </w:r>
    </w:p>
    <w:p>
      <w:r>
        <w:rPr>
          <w:rFonts w:ascii="Consolas" w:hAnsi="Consolas"/>
          <w:sz w:val="18"/>
        </w:rPr>
        <w:t>NC_082668.1     90932925                                                       ........  90932918</w:t>
      </w:r>
    </w:p>
    <w:p>
      <w:r>
        <w:rPr>
          <w:rFonts w:ascii="Consolas" w:hAnsi="Consolas"/>
          <w:sz w:val="18"/>
        </w:rPr>
        <w:t>NC_082668.1     8104778                                                        ........  8104785</w:t>
      </w:r>
    </w:p>
    <w:p>
      <w:r>
        <w:rPr>
          <w:rFonts w:ascii="Consolas" w:hAnsi="Consolas"/>
          <w:sz w:val="18"/>
        </w:rPr>
        <w:t>NC_082668.1     8474336                                                      .-........  8474328</w:t>
      </w:r>
    </w:p>
    <w:p>
      <w:r>
        <w:rPr>
          <w:rFonts w:ascii="Consolas" w:hAnsi="Consolas"/>
          <w:sz w:val="18"/>
        </w:rPr>
        <w:t>NC_082668.1     14753609                                                       ........  14753602</w:t>
      </w:r>
    </w:p>
    <w:p>
      <w:r>
        <w:rPr>
          <w:rFonts w:ascii="Consolas" w:hAnsi="Consolas"/>
          <w:sz w:val="18"/>
        </w:rPr>
        <w:t>NC_082668.1     26736526                                                     .-........  26736534</w:t>
      </w:r>
    </w:p>
    <w:p>
      <w:r>
        <w:rPr>
          <w:rFonts w:ascii="Consolas" w:hAnsi="Consolas"/>
          <w:sz w:val="18"/>
        </w:rPr>
        <w:t>NC_082668.1     29729760                                                     .-........  29729752</w:t>
      </w:r>
    </w:p>
    <w:p>
      <w:r>
        <w:rPr>
          <w:rFonts w:ascii="Consolas" w:hAnsi="Consolas"/>
          <w:sz w:val="18"/>
        </w:rPr>
        <w:t>NC_082668.1     31028731                                                       ........  31028724</w:t>
      </w:r>
    </w:p>
    <w:p>
      <w:r>
        <w:rPr>
          <w:rFonts w:ascii="Consolas" w:hAnsi="Consolas"/>
          <w:sz w:val="18"/>
        </w:rPr>
        <w:t>NC_082668.1     33422410                                                       ........  33422403</w:t>
      </w:r>
    </w:p>
    <w:p>
      <w:r>
        <w:rPr>
          <w:rFonts w:ascii="Consolas" w:hAnsi="Consolas"/>
          <w:sz w:val="18"/>
        </w:rPr>
        <w:t>NC_082668.1     34493407                                                       ........  34493400</w:t>
      </w:r>
    </w:p>
    <w:p>
      <w:r>
        <w:rPr>
          <w:rFonts w:ascii="Consolas" w:hAnsi="Consolas"/>
          <w:sz w:val="18"/>
        </w:rPr>
        <w:t>NC_082668.1     51036613                                                       ........  51036606</w:t>
      </w:r>
    </w:p>
    <w:p>
      <w:r>
        <w:rPr>
          <w:rFonts w:ascii="Consolas" w:hAnsi="Consolas"/>
          <w:sz w:val="18"/>
        </w:rPr>
        <w:t>NC_082668.1     68114431                                                       ........  68114438</w:t>
      </w:r>
    </w:p>
    <w:p>
      <w:r>
        <w:rPr>
          <w:rFonts w:ascii="Consolas" w:hAnsi="Consolas"/>
          <w:sz w:val="18"/>
        </w:rPr>
        <w:t>NC_082668.1     72098695                                                       ........  72098688</w:t>
      </w:r>
    </w:p>
    <w:p>
      <w:r>
        <w:rPr>
          <w:rFonts w:ascii="Consolas" w:hAnsi="Consolas"/>
          <w:sz w:val="18"/>
        </w:rPr>
        <w:t>NC_082668.1     76944012                                                       ........  76944005</w:t>
      </w:r>
    </w:p>
    <w:p>
      <w:r>
        <w:rPr>
          <w:rFonts w:ascii="Consolas" w:hAnsi="Consolas"/>
          <w:sz w:val="18"/>
        </w:rPr>
        <w:t>NC_082668.1     77706407                                                       ........  77706414</w:t>
      </w:r>
    </w:p>
    <w:p>
      <w:r>
        <w:rPr>
          <w:rFonts w:ascii="Consolas" w:hAnsi="Consolas"/>
          <w:sz w:val="18"/>
        </w:rPr>
        <w:t>NC_082668.1     80279956                                                       ........  80279949</w:t>
      </w:r>
    </w:p>
    <w:p>
      <w:r>
        <w:rPr>
          <w:rFonts w:ascii="Consolas" w:hAnsi="Consolas"/>
          <w:sz w:val="18"/>
        </w:rPr>
        <w:t>NC_082668.1     86053459                                                     .-........  86053467</w:t>
      </w:r>
    </w:p>
    <w:p>
      <w:r>
        <w:rPr>
          <w:rFonts w:ascii="Consolas" w:hAnsi="Consolas"/>
          <w:sz w:val="18"/>
        </w:rPr>
        <w:t>NC_082668.1     86949924                                                       ........  86949931</w:t>
      </w:r>
    </w:p>
    <w:p>
      <w:r>
        <w:rPr>
          <w:rFonts w:ascii="Consolas" w:hAnsi="Consolas"/>
          <w:sz w:val="18"/>
        </w:rPr>
        <w:t>NC_082668.1     88601110                                                     .-........  88601102</w:t>
      </w:r>
    </w:p>
    <w:p>
      <w:r>
        <w:rPr>
          <w:rFonts w:ascii="Consolas" w:hAnsi="Consolas"/>
          <w:sz w:val="18"/>
        </w:rPr>
        <w:t>NC_082668.1     91727015                                                       ........  91727008</w:t>
      </w:r>
    </w:p>
    <w:p>
      <w:r>
        <w:rPr>
          <w:rFonts w:ascii="Consolas" w:hAnsi="Consolas"/>
          <w:sz w:val="18"/>
        </w:rPr>
        <w:t>NC_082668.1     93971510                                                       ........  93971517</w:t>
      </w:r>
    </w:p>
    <w:p>
      <w:r>
        <w:rPr>
          <w:rFonts w:ascii="Consolas" w:hAnsi="Consolas"/>
          <w:sz w:val="18"/>
        </w:rPr>
        <w:t>NC_082668.1     96422587                                                     .-........  96422579</w:t>
      </w:r>
    </w:p>
    <w:p>
      <w:r>
        <w:rPr>
          <w:rFonts w:ascii="Consolas" w:hAnsi="Consolas"/>
          <w:sz w:val="18"/>
        </w:rPr>
        <w:t>NC_082668.1     98828726                                                     .-........  98828718</w:t>
      </w:r>
    </w:p>
    <w:p>
      <w:r>
        <w:rPr>
          <w:rFonts w:ascii="Consolas" w:hAnsi="Consolas"/>
          <w:sz w:val="18"/>
        </w:rPr>
        <w:t>NC_082668.1     102961003                                                 ..-.-........  102960993</w:t>
      </w:r>
    </w:p>
    <w:p>
      <w:r>
        <w:rPr>
          <w:rFonts w:ascii="Consolas" w:hAnsi="Consolas"/>
          <w:sz w:val="18"/>
        </w:rPr>
        <w:t>NC_082668.1     40674136                                                     .-........  40674144</w:t>
      </w:r>
    </w:p>
    <w:p>
      <w:r>
        <w:rPr>
          <w:rFonts w:ascii="Consolas" w:hAnsi="Consolas"/>
          <w:sz w:val="18"/>
        </w:rPr>
        <w:t>NC_082668.1     40243721                                                       ........  40243714</w:t>
      </w:r>
    </w:p>
    <w:p>
      <w:r>
        <w:rPr>
          <w:rFonts w:ascii="Consolas" w:hAnsi="Consolas"/>
          <w:sz w:val="18"/>
        </w:rPr>
        <w:t>NC_082668.1     40497623                                                       ........  40497616</w:t>
      </w:r>
    </w:p>
    <w:p>
      <w:r>
        <w:rPr>
          <w:rFonts w:ascii="Consolas" w:hAnsi="Consolas"/>
          <w:sz w:val="18"/>
        </w:rPr>
        <w:t>NC_082668.1     40751840                                                       ........  40751833</w:t>
      </w:r>
    </w:p>
    <w:p>
      <w:r>
        <w:rPr>
          <w:rFonts w:ascii="Consolas" w:hAnsi="Consolas"/>
          <w:sz w:val="18"/>
        </w:rPr>
        <w:t>NC_082667.1     107918690                                                    .-........  107918682</w:t>
      </w:r>
    </w:p>
    <w:p>
      <w:r>
        <w:rPr>
          <w:rFonts w:ascii="Consolas" w:hAnsi="Consolas"/>
          <w:sz w:val="18"/>
        </w:rPr>
        <w:t>NC_082667.1     20510343                                                       ........  20510336</w:t>
      </w:r>
    </w:p>
    <w:p>
      <w:r>
        <w:rPr>
          <w:rFonts w:ascii="Consolas" w:hAnsi="Consolas"/>
          <w:sz w:val="18"/>
        </w:rPr>
        <w:t>NC_082667.1     59186385                                               ..-.A-.-........  59186373</w:t>
      </w:r>
    </w:p>
    <w:p>
      <w:r>
        <w:rPr>
          <w:rFonts w:ascii="Consolas" w:hAnsi="Consolas"/>
          <w:sz w:val="18"/>
        </w:rPr>
        <w:t>NC_082667.1     70771304                                                       ........  70771311</w:t>
      </w:r>
    </w:p>
    <w:p>
      <w:r>
        <w:rPr>
          <w:rFonts w:ascii="Consolas" w:hAnsi="Consolas"/>
          <w:sz w:val="18"/>
        </w:rPr>
        <w:t>NC_082667.1     30603381                                                       ........  30603374</w:t>
      </w:r>
    </w:p>
    <w:p>
      <w:r>
        <w:rPr>
          <w:rFonts w:ascii="Consolas" w:hAnsi="Consolas"/>
          <w:sz w:val="18"/>
        </w:rPr>
        <w:t>NC_082667.1     67886018                                                     .-........  67886010</w:t>
      </w:r>
    </w:p>
    <w:p>
      <w:r>
        <w:rPr>
          <w:rFonts w:ascii="Consolas" w:hAnsi="Consolas"/>
          <w:sz w:val="18"/>
        </w:rPr>
        <w:t>NC_082667.1     104909004                                                      ........  104908997</w:t>
      </w:r>
    </w:p>
    <w:p>
      <w:r>
        <w:rPr>
          <w:rFonts w:ascii="Consolas" w:hAnsi="Consolas"/>
          <w:sz w:val="18"/>
        </w:rPr>
        <w:t>NC_082667.1     107994844                                                      ........  107994837</w:t>
      </w:r>
    </w:p>
    <w:p>
      <w:r>
        <w:rPr>
          <w:rFonts w:ascii="Consolas" w:hAnsi="Consolas"/>
          <w:sz w:val="18"/>
        </w:rPr>
        <w:t>NC_082667.1     57138459                                                       ........  57138452</w:t>
      </w:r>
    </w:p>
    <w:p>
      <w:r>
        <w:rPr>
          <w:rFonts w:ascii="Consolas" w:hAnsi="Consolas"/>
          <w:sz w:val="18"/>
        </w:rPr>
        <w:t>NC_082667.1     8440111                                                        ........  8440118</w:t>
      </w:r>
    </w:p>
    <w:p>
      <w:r>
        <w:rPr>
          <w:rFonts w:ascii="Consolas" w:hAnsi="Consolas"/>
          <w:sz w:val="18"/>
        </w:rPr>
        <w:t>NC_082667.1     18460128                                                  ..-.-........  18460138</w:t>
      </w:r>
    </w:p>
    <w:p>
      <w:r>
        <w:rPr>
          <w:rFonts w:ascii="Consolas" w:hAnsi="Consolas"/>
          <w:sz w:val="18"/>
        </w:rPr>
        <w:t>NC_082667.1     32560214                                                       ........  32560207</w:t>
      </w:r>
    </w:p>
    <w:p>
      <w:r>
        <w:rPr>
          <w:rFonts w:ascii="Consolas" w:hAnsi="Consolas"/>
          <w:sz w:val="18"/>
        </w:rPr>
        <w:t>NC_082667.1     41821735                                                     .-........  41821743</w:t>
      </w:r>
    </w:p>
    <w:p>
      <w:r>
        <w:rPr>
          <w:rFonts w:ascii="Consolas" w:hAnsi="Consolas"/>
          <w:sz w:val="18"/>
        </w:rPr>
        <w:t>NC_082667.1     62727172                                                       ........  62727179</w:t>
      </w:r>
    </w:p>
    <w:p>
      <w:r>
        <w:rPr>
          <w:rFonts w:ascii="Consolas" w:hAnsi="Consolas"/>
          <w:sz w:val="18"/>
        </w:rPr>
        <w:t>NC_082667.1     69196703                                                        .......  69196697</w:t>
      </w:r>
    </w:p>
    <w:p>
      <w:r>
        <w:rPr>
          <w:rFonts w:ascii="Consolas" w:hAnsi="Consolas"/>
          <w:sz w:val="18"/>
        </w:rPr>
        <w:t>NC_082667.1     93373444                                                       ........  93373437</w:t>
      </w:r>
    </w:p>
    <w:p>
      <w:r>
        <w:rPr>
          <w:rFonts w:ascii="Consolas" w:hAnsi="Consolas"/>
          <w:sz w:val="18"/>
        </w:rPr>
        <w:t>NC_082667.1     100535609                                                      ........  100535616</w:t>
      </w:r>
    </w:p>
    <w:p>
      <w:r>
        <w:rPr>
          <w:rFonts w:ascii="Consolas" w:hAnsi="Consolas"/>
          <w:sz w:val="18"/>
        </w:rPr>
        <w:t>NC_082667.1     111261351                                                      ........  111261358</w:t>
      </w:r>
    </w:p>
    <w:p>
      <w:r>
        <w:rPr>
          <w:rFonts w:ascii="Consolas" w:hAnsi="Consolas"/>
          <w:sz w:val="18"/>
        </w:rPr>
        <w:t>NC_082667.1     115342089                                                    .-........  115342097</w:t>
      </w:r>
    </w:p>
    <w:p>
      <w:r>
        <w:rPr>
          <w:rFonts w:ascii="Consolas" w:hAnsi="Consolas"/>
          <w:sz w:val="18"/>
        </w:rPr>
        <w:t>NC_082667.1     117409627                                                      ........  117409634</w:t>
      </w:r>
    </w:p>
    <w:p>
      <w:r>
        <w:rPr>
          <w:rFonts w:ascii="Consolas" w:hAnsi="Consolas"/>
          <w:sz w:val="18"/>
        </w:rPr>
        <w:t>NC_082667.1     96588345                                                     .-........  96588337</w:t>
      </w:r>
    </w:p>
    <w:p>
      <w:r>
        <w:rPr>
          <w:rFonts w:ascii="Consolas" w:hAnsi="Consolas"/>
          <w:sz w:val="18"/>
        </w:rPr>
        <w:t>NC_082667.1     5453632                                                      .-........  5453640</w:t>
      </w:r>
    </w:p>
    <w:p>
      <w:r>
        <w:rPr>
          <w:rFonts w:ascii="Consolas" w:hAnsi="Consolas"/>
          <w:sz w:val="18"/>
        </w:rPr>
        <w:t>NC_082667.1     9319484                                                      .-........  9319476</w:t>
      </w:r>
    </w:p>
    <w:p>
      <w:r>
        <w:rPr>
          <w:rFonts w:ascii="Consolas" w:hAnsi="Consolas"/>
          <w:sz w:val="18"/>
        </w:rPr>
        <w:t>NC_082667.1     22180515                                                       ........  22180522</w:t>
      </w:r>
    </w:p>
    <w:p>
      <w:r>
        <w:rPr>
          <w:rFonts w:ascii="Consolas" w:hAnsi="Consolas"/>
          <w:sz w:val="18"/>
        </w:rPr>
        <w:t>NC_082667.1     26609075                                                     .-........  26609067</w:t>
      </w:r>
    </w:p>
    <w:p>
      <w:r>
        <w:rPr>
          <w:rFonts w:ascii="Consolas" w:hAnsi="Consolas"/>
          <w:sz w:val="18"/>
        </w:rPr>
        <w:t>NC_082667.1     30880829                                                     .-........  30880837</w:t>
      </w:r>
    </w:p>
    <w:p>
      <w:r>
        <w:rPr>
          <w:rFonts w:ascii="Consolas" w:hAnsi="Consolas"/>
          <w:sz w:val="18"/>
        </w:rPr>
        <w:t>NC_082667.1     32544854                                                       ........  32544847</w:t>
      </w:r>
    </w:p>
    <w:p>
      <w:r>
        <w:rPr>
          <w:rFonts w:ascii="Consolas" w:hAnsi="Consolas"/>
          <w:sz w:val="18"/>
        </w:rPr>
        <w:t>NC_082667.1     44931377                                                       ........  44931370</w:t>
      </w:r>
    </w:p>
    <w:p>
      <w:r>
        <w:rPr>
          <w:rFonts w:ascii="Consolas" w:hAnsi="Consolas"/>
          <w:sz w:val="18"/>
        </w:rPr>
        <w:t>NC_082667.1     49758117                                                       ........  49758124</w:t>
      </w:r>
    </w:p>
    <w:p>
      <w:r>
        <w:rPr>
          <w:rFonts w:ascii="Consolas" w:hAnsi="Consolas"/>
          <w:sz w:val="18"/>
        </w:rPr>
        <w:t>NC_082667.1     54876969                                                       ........  54876962</w:t>
      </w:r>
    </w:p>
    <w:p>
      <w:r>
        <w:rPr>
          <w:rFonts w:ascii="Consolas" w:hAnsi="Consolas"/>
          <w:sz w:val="18"/>
        </w:rPr>
        <w:t>NC_082667.1     58768296                                                       ........  58768303</w:t>
      </w:r>
    </w:p>
    <w:p>
      <w:r>
        <w:rPr>
          <w:rFonts w:ascii="Consolas" w:hAnsi="Consolas"/>
          <w:sz w:val="18"/>
        </w:rPr>
        <w:t>NC_082667.1     59701419                                                     .-........  59701411</w:t>
      </w:r>
    </w:p>
    <w:p>
      <w:r>
        <w:rPr>
          <w:rFonts w:ascii="Consolas" w:hAnsi="Consolas"/>
          <w:sz w:val="18"/>
        </w:rPr>
        <w:t>NC_082667.1     65035441                                                       ........  65035434</w:t>
      </w:r>
    </w:p>
    <w:p>
      <w:r>
        <w:rPr>
          <w:rFonts w:ascii="Consolas" w:hAnsi="Consolas"/>
          <w:sz w:val="18"/>
        </w:rPr>
        <w:t>NC_082667.1     65327438                                                       ........  65327431</w:t>
      </w:r>
    </w:p>
    <w:p>
      <w:r>
        <w:rPr>
          <w:rFonts w:ascii="Consolas" w:hAnsi="Consolas"/>
          <w:sz w:val="18"/>
        </w:rPr>
        <w:t>NC_082667.1     65636346                                                     .-........  65636354</w:t>
      </w:r>
    </w:p>
    <w:p>
      <w:r>
        <w:rPr>
          <w:rFonts w:ascii="Consolas" w:hAnsi="Consolas"/>
          <w:sz w:val="18"/>
        </w:rPr>
        <w:t>NC_082667.1     67661108                                                       ........  67661115</w:t>
      </w:r>
    </w:p>
    <w:p>
      <w:r>
        <w:rPr>
          <w:rFonts w:ascii="Consolas" w:hAnsi="Consolas"/>
          <w:sz w:val="18"/>
        </w:rPr>
        <w:t>NC_082667.1     67796211                                                       ........  67796204</w:t>
      </w:r>
    </w:p>
    <w:p>
      <w:r>
        <w:rPr>
          <w:rFonts w:ascii="Consolas" w:hAnsi="Consolas"/>
          <w:sz w:val="18"/>
        </w:rPr>
        <w:t>NC_082667.1     70659125                                                     .-........  70659133</w:t>
      </w:r>
    </w:p>
    <w:p>
      <w:r>
        <w:rPr>
          <w:rFonts w:ascii="Consolas" w:hAnsi="Consolas"/>
          <w:sz w:val="18"/>
        </w:rPr>
        <w:t>NC_082667.1     91385363                                                       ........  91385356</w:t>
      </w:r>
    </w:p>
    <w:p>
      <w:r>
        <w:rPr>
          <w:rFonts w:ascii="Consolas" w:hAnsi="Consolas"/>
          <w:sz w:val="18"/>
        </w:rPr>
        <w:t>NC_082667.1     95890272                                                       ........  95890265</w:t>
      </w:r>
    </w:p>
    <w:p>
      <w:r>
        <w:rPr>
          <w:rFonts w:ascii="Consolas" w:hAnsi="Consolas"/>
          <w:sz w:val="18"/>
        </w:rPr>
        <w:t>NC_082667.1     107180945                                                    .-........  107180937</w:t>
      </w:r>
    </w:p>
    <w:p>
      <w:r>
        <w:rPr>
          <w:rFonts w:ascii="Consolas" w:hAnsi="Consolas"/>
          <w:sz w:val="18"/>
        </w:rPr>
        <w:t>NC_082667.1     111004391                                                      ........  111004384</w:t>
      </w:r>
    </w:p>
    <w:p>
      <w:r>
        <w:rPr>
          <w:rFonts w:ascii="Consolas" w:hAnsi="Consolas"/>
          <w:sz w:val="18"/>
        </w:rPr>
        <w:t>NC_082667.1     115681684                                                    .-........  115681692</w:t>
      </w:r>
    </w:p>
    <w:p>
      <w:r>
        <w:rPr>
          <w:rFonts w:ascii="Consolas" w:hAnsi="Consolas"/>
          <w:sz w:val="18"/>
        </w:rPr>
        <w:t>NC_082667.1     116451382                                                      ........  116451375</w:t>
      </w:r>
    </w:p>
    <w:p>
      <w:r>
        <w:rPr>
          <w:rFonts w:ascii="Consolas" w:hAnsi="Consolas"/>
          <w:sz w:val="18"/>
        </w:rPr>
        <w:t>NC_082667.1     123653440                                                      ........  123653447</w:t>
      </w:r>
    </w:p>
    <w:p>
      <w:r>
        <w:rPr>
          <w:rFonts w:ascii="Consolas" w:hAnsi="Consolas"/>
          <w:sz w:val="18"/>
        </w:rPr>
        <w:t>NC_082666.1     106876471                                                      ........  106876478</w:t>
      </w:r>
    </w:p>
    <w:p>
      <w:r>
        <w:rPr>
          <w:rFonts w:ascii="Consolas" w:hAnsi="Consolas"/>
          <w:sz w:val="18"/>
        </w:rPr>
        <w:t>NC_082666.1     31699452                                                       ........  31699445</w:t>
      </w:r>
    </w:p>
    <w:p>
      <w:r>
        <w:rPr>
          <w:rFonts w:ascii="Consolas" w:hAnsi="Consolas"/>
          <w:sz w:val="18"/>
        </w:rPr>
        <w:t>NC_082666.1     47707177                                                       ........  47707170</w:t>
      </w:r>
    </w:p>
    <w:p>
      <w:r>
        <w:rPr>
          <w:rFonts w:ascii="Consolas" w:hAnsi="Consolas"/>
          <w:sz w:val="18"/>
        </w:rPr>
        <w:t>NC_082666.1     20918864                                                        .......  20918870</w:t>
      </w:r>
    </w:p>
    <w:p>
      <w:r>
        <w:rPr>
          <w:rFonts w:ascii="Consolas" w:hAnsi="Consolas"/>
          <w:sz w:val="18"/>
        </w:rPr>
        <w:t>NC_082666.1     23238044                                                        .......  23238038</w:t>
      </w:r>
    </w:p>
    <w:p>
      <w:r>
        <w:rPr>
          <w:rFonts w:ascii="Consolas" w:hAnsi="Consolas"/>
          <w:sz w:val="18"/>
        </w:rPr>
        <w:t>NC_082666.1     81079660                                                     .-........  81079668</w:t>
      </w:r>
    </w:p>
    <w:p>
      <w:r>
        <w:rPr>
          <w:rFonts w:ascii="Consolas" w:hAnsi="Consolas"/>
          <w:sz w:val="18"/>
        </w:rPr>
        <w:t>NC_082666.1     114051172                                                       .......  114051166</w:t>
      </w:r>
    </w:p>
    <w:p>
      <w:r>
        <w:rPr>
          <w:rFonts w:ascii="Consolas" w:hAnsi="Consolas"/>
          <w:sz w:val="18"/>
        </w:rPr>
        <w:t>NC_082666.1     122877752                             ...-...C...-..-...G-.--.-........  122877727</w:t>
      </w:r>
    </w:p>
    <w:p>
      <w:r>
        <w:rPr>
          <w:rFonts w:ascii="Consolas" w:hAnsi="Consolas"/>
          <w:sz w:val="18"/>
        </w:rPr>
        <w:t>NC_082666.1     21109331                                                .-..-.-........  21109320</w:t>
      </w:r>
    </w:p>
    <w:p>
      <w:r>
        <w:rPr>
          <w:rFonts w:ascii="Consolas" w:hAnsi="Consolas"/>
          <w:sz w:val="18"/>
        </w:rPr>
        <w:t>NC_082666.1     44962684                                                        .......  44962690</w:t>
      </w:r>
    </w:p>
    <w:p>
      <w:r>
        <w:rPr>
          <w:rFonts w:ascii="Consolas" w:hAnsi="Consolas"/>
          <w:sz w:val="18"/>
        </w:rPr>
        <w:t>NC_082666.1     80259235                                                     .-........  80259243</w:t>
      </w:r>
    </w:p>
    <w:p>
      <w:r>
        <w:rPr>
          <w:rFonts w:ascii="Consolas" w:hAnsi="Consolas"/>
          <w:sz w:val="18"/>
        </w:rPr>
        <w:t>NC_082666.1     82216773                                                       ........  82216766</w:t>
      </w:r>
    </w:p>
    <w:p>
      <w:r>
        <w:rPr>
          <w:rFonts w:ascii="Consolas" w:hAnsi="Consolas"/>
          <w:sz w:val="18"/>
        </w:rPr>
        <w:t>NC_082666.1     6294555                                                        ........  6294562</w:t>
      </w:r>
    </w:p>
    <w:p>
      <w:r>
        <w:rPr>
          <w:rFonts w:ascii="Consolas" w:hAnsi="Consolas"/>
          <w:sz w:val="18"/>
        </w:rPr>
        <w:t>NC_082666.1     29346681                                                       ........  29346688</w:t>
      </w:r>
    </w:p>
    <w:p>
      <w:r>
        <w:rPr>
          <w:rFonts w:ascii="Consolas" w:hAnsi="Consolas"/>
          <w:sz w:val="18"/>
        </w:rPr>
        <w:t>NC_082666.1     36107055                                                       ........  36107062</w:t>
      </w:r>
    </w:p>
    <w:p>
      <w:r>
        <w:rPr>
          <w:rFonts w:ascii="Consolas" w:hAnsi="Consolas"/>
          <w:sz w:val="18"/>
        </w:rPr>
        <w:t>NC_082666.1     40970798                                                       ........  40970791</w:t>
      </w:r>
    </w:p>
    <w:p>
      <w:r>
        <w:rPr>
          <w:rFonts w:ascii="Consolas" w:hAnsi="Consolas"/>
          <w:sz w:val="18"/>
        </w:rPr>
        <w:t>NC_082666.1     42010778                                                       ........  42010785</w:t>
      </w:r>
    </w:p>
    <w:p>
      <w:r>
        <w:rPr>
          <w:rFonts w:ascii="Consolas" w:hAnsi="Consolas"/>
          <w:sz w:val="18"/>
        </w:rPr>
        <w:t>NC_082666.1     42094719                                                       ........  42094726</w:t>
      </w:r>
    </w:p>
    <w:p>
      <w:r>
        <w:rPr>
          <w:rFonts w:ascii="Consolas" w:hAnsi="Consolas"/>
          <w:sz w:val="18"/>
        </w:rPr>
        <w:t>NC_082666.1     43123495                                                       ........  43123502</w:t>
      </w:r>
    </w:p>
    <w:p>
      <w:r>
        <w:rPr>
          <w:rFonts w:ascii="Consolas" w:hAnsi="Consolas"/>
          <w:sz w:val="18"/>
        </w:rPr>
        <w:t>NC_082666.1     44328251                                                       ........  44328258</w:t>
      </w:r>
    </w:p>
    <w:p>
      <w:r>
        <w:rPr>
          <w:rFonts w:ascii="Consolas" w:hAnsi="Consolas"/>
          <w:sz w:val="18"/>
        </w:rPr>
        <w:t>NC_082666.1     47729154                                                       ........  47729147</w:t>
      </w:r>
    </w:p>
    <w:p>
      <w:r>
        <w:rPr>
          <w:rFonts w:ascii="Consolas" w:hAnsi="Consolas"/>
          <w:sz w:val="18"/>
        </w:rPr>
        <w:t>NC_082666.1     72337390                                                       ........  72337397</w:t>
      </w:r>
    </w:p>
    <w:p>
      <w:r>
        <w:rPr>
          <w:rFonts w:ascii="Consolas" w:hAnsi="Consolas"/>
          <w:sz w:val="18"/>
        </w:rPr>
        <w:t>NC_082666.1     76704910                                                       ........  76704917</w:t>
      </w:r>
    </w:p>
    <w:p>
      <w:r>
        <w:rPr>
          <w:rFonts w:ascii="Consolas" w:hAnsi="Consolas"/>
          <w:sz w:val="18"/>
        </w:rPr>
        <w:t>NC_082666.1     85390222                                                       ........  85390229</w:t>
      </w:r>
    </w:p>
    <w:p>
      <w:r>
        <w:rPr>
          <w:rFonts w:ascii="Consolas" w:hAnsi="Consolas"/>
          <w:sz w:val="18"/>
        </w:rPr>
        <w:t>NC_082666.1     121935085                                                      ........  121935092</w:t>
      </w:r>
    </w:p>
    <w:p>
      <w:r>
        <w:rPr>
          <w:rFonts w:ascii="Consolas" w:hAnsi="Consolas"/>
          <w:sz w:val="18"/>
        </w:rPr>
        <w:t>NC_082666.1     2225956                                                      .-........  2225948</w:t>
      </w:r>
    </w:p>
    <w:p>
      <w:r>
        <w:rPr>
          <w:rFonts w:ascii="Consolas" w:hAnsi="Consolas"/>
          <w:sz w:val="18"/>
        </w:rPr>
        <w:t>NC_082666.1     5108001                                                      .-........  5108009</w:t>
      </w:r>
    </w:p>
    <w:p>
      <w:r>
        <w:rPr>
          <w:rFonts w:ascii="Consolas" w:hAnsi="Consolas"/>
          <w:sz w:val="18"/>
        </w:rPr>
        <w:t>NC_082666.1     17625656                                                       ........  17625649</w:t>
      </w:r>
    </w:p>
    <w:p>
      <w:r>
        <w:rPr>
          <w:rFonts w:ascii="Consolas" w:hAnsi="Consolas"/>
          <w:sz w:val="18"/>
        </w:rPr>
        <w:t>NC_082666.1     18144914                                                     .-........  18144922</w:t>
      </w:r>
    </w:p>
    <w:p>
      <w:r>
        <w:rPr>
          <w:rFonts w:ascii="Consolas" w:hAnsi="Consolas"/>
          <w:sz w:val="18"/>
        </w:rPr>
        <w:t>NC_082666.1     29735133                                                       ........  29735140</w:t>
      </w:r>
    </w:p>
    <w:p>
      <w:r>
        <w:rPr>
          <w:rFonts w:ascii="Consolas" w:hAnsi="Consolas"/>
          <w:sz w:val="18"/>
        </w:rPr>
        <w:t>NC_082666.1     30633545                                              ...A..G.-........  30633560</w:t>
      </w:r>
    </w:p>
    <w:p>
      <w:r>
        <w:rPr>
          <w:rFonts w:ascii="Consolas" w:hAnsi="Consolas"/>
          <w:sz w:val="18"/>
        </w:rPr>
        <w:t>NC_082666.1     30960813                                                       ........  30960806</w:t>
      </w:r>
    </w:p>
    <w:p>
      <w:r>
        <w:rPr>
          <w:rFonts w:ascii="Consolas" w:hAnsi="Consolas"/>
          <w:sz w:val="18"/>
        </w:rPr>
        <w:t>NC_082666.1     32585642                                                       ........  32585649</w:t>
      </w:r>
    </w:p>
    <w:p>
      <w:r>
        <w:rPr>
          <w:rFonts w:ascii="Consolas" w:hAnsi="Consolas"/>
          <w:sz w:val="18"/>
        </w:rPr>
        <w:t>NC_082666.1     41231555                                                       ........  41231562</w:t>
      </w:r>
    </w:p>
    <w:p>
      <w:r>
        <w:rPr>
          <w:rFonts w:ascii="Consolas" w:hAnsi="Consolas"/>
          <w:sz w:val="18"/>
        </w:rPr>
        <w:t>NC_082666.1     44957380                                                     .-........  44957388</w:t>
      </w:r>
    </w:p>
    <w:p>
      <w:r>
        <w:rPr>
          <w:rFonts w:ascii="Consolas" w:hAnsi="Consolas"/>
          <w:sz w:val="18"/>
        </w:rPr>
        <w:t>NC_082666.1     46644552                                                       ........  46644545</w:t>
      </w:r>
    </w:p>
    <w:p>
      <w:r>
        <w:rPr>
          <w:rFonts w:ascii="Consolas" w:hAnsi="Consolas"/>
          <w:sz w:val="18"/>
        </w:rPr>
        <w:t>NC_082666.1     58037519                                                       ........  58037526</w:t>
      </w:r>
    </w:p>
    <w:p>
      <w:r>
        <w:rPr>
          <w:rFonts w:ascii="Consolas" w:hAnsi="Consolas"/>
          <w:sz w:val="18"/>
        </w:rPr>
        <w:t>NC_082666.1     64599206                                                       ........  64599199</w:t>
      </w:r>
    </w:p>
    <w:p>
      <w:r>
        <w:rPr>
          <w:rFonts w:ascii="Consolas" w:hAnsi="Consolas"/>
          <w:sz w:val="18"/>
        </w:rPr>
        <w:t>NC_082666.1     64929001                                                     .-........  64928993</w:t>
      </w:r>
    </w:p>
    <w:p>
      <w:r>
        <w:rPr>
          <w:rFonts w:ascii="Consolas" w:hAnsi="Consolas"/>
          <w:sz w:val="18"/>
        </w:rPr>
        <w:t>NC_082666.1     67228058                                                       ........  67228065</w:t>
      </w:r>
    </w:p>
    <w:p>
      <w:r>
        <w:rPr>
          <w:rFonts w:ascii="Consolas" w:hAnsi="Consolas"/>
          <w:sz w:val="18"/>
        </w:rPr>
        <w:t>NC_082666.1     67907497                                                     .-........  67907505</w:t>
      </w:r>
    </w:p>
    <w:p>
      <w:r>
        <w:rPr>
          <w:rFonts w:ascii="Consolas" w:hAnsi="Consolas"/>
          <w:sz w:val="18"/>
        </w:rPr>
        <w:t>NC_082666.1     70493896                                                       ........  70493889</w:t>
      </w:r>
    </w:p>
    <w:p>
      <w:r>
        <w:rPr>
          <w:rFonts w:ascii="Consolas" w:hAnsi="Consolas"/>
          <w:sz w:val="18"/>
        </w:rPr>
        <w:t>NC_082666.1     78418117                                                       ........  78418110</w:t>
      </w:r>
    </w:p>
    <w:p>
      <w:r>
        <w:rPr>
          <w:rFonts w:ascii="Consolas" w:hAnsi="Consolas"/>
          <w:sz w:val="18"/>
        </w:rPr>
        <w:t>NC_082666.1     80337345                                                     .-........  80337353</w:t>
      </w:r>
    </w:p>
    <w:p>
      <w:r>
        <w:rPr>
          <w:rFonts w:ascii="Consolas" w:hAnsi="Consolas"/>
          <w:sz w:val="18"/>
        </w:rPr>
        <w:t>NC_082666.1     80649035                                                       ........  80649028</w:t>
      </w:r>
    </w:p>
    <w:p>
      <w:r>
        <w:rPr>
          <w:rFonts w:ascii="Consolas" w:hAnsi="Consolas"/>
          <w:sz w:val="18"/>
        </w:rPr>
        <w:t>NC_082666.1     83264094                                                       ........  83264101</w:t>
      </w:r>
    </w:p>
    <w:p>
      <w:r>
        <w:rPr>
          <w:rFonts w:ascii="Consolas" w:hAnsi="Consolas"/>
          <w:sz w:val="18"/>
        </w:rPr>
        <w:t>NC_082666.1     86464923                                                     .-........  86464915</w:t>
      </w:r>
    </w:p>
    <w:p>
      <w:r>
        <w:rPr>
          <w:rFonts w:ascii="Consolas" w:hAnsi="Consolas"/>
          <w:sz w:val="18"/>
        </w:rPr>
        <w:t>NC_082666.1     113321209                                                    .-........  113321217</w:t>
      </w:r>
    </w:p>
    <w:p>
      <w:r>
        <w:rPr>
          <w:rFonts w:ascii="Consolas" w:hAnsi="Consolas"/>
          <w:sz w:val="18"/>
        </w:rPr>
        <w:t>NC_082666.1     116816408                                                      ........  116816415</w:t>
      </w:r>
    </w:p>
    <w:p>
      <w:r>
        <w:rPr>
          <w:rFonts w:ascii="Consolas" w:hAnsi="Consolas"/>
          <w:sz w:val="18"/>
        </w:rPr>
        <w:t>NC_082666.1     120446370                                                      ........  120446377</w:t>
      </w:r>
    </w:p>
    <w:p>
      <w:r>
        <w:rPr>
          <w:rFonts w:ascii="Consolas" w:hAnsi="Consolas"/>
          <w:sz w:val="18"/>
        </w:rPr>
        <w:t>NC_082666.1     122492408                                                      ........  122492415</w:t>
      </w:r>
    </w:p>
    <w:p>
      <w:r>
        <w:rPr>
          <w:rFonts w:ascii="Consolas" w:hAnsi="Consolas"/>
          <w:sz w:val="18"/>
        </w:rPr>
        <w:t>NC_082666.1     122504482                                                       .......  122504476</w:t>
      </w:r>
    </w:p>
    <w:p>
      <w:r>
        <w:rPr>
          <w:rFonts w:ascii="Consolas" w:hAnsi="Consolas"/>
          <w:sz w:val="18"/>
        </w:rPr>
        <w:t>NC_082666.1     123027415                                                      ........  123027422</w:t>
      </w:r>
    </w:p>
    <w:p>
      <w:r>
        <w:rPr>
          <w:rFonts w:ascii="Consolas" w:hAnsi="Consolas"/>
          <w:sz w:val="18"/>
        </w:rPr>
        <w:t>NC_082666.1     121221007                                                      ........  121221000</w:t>
      </w:r>
    </w:p>
    <w:p>
      <w:r>
        <w:rPr>
          <w:rFonts w:ascii="Consolas" w:hAnsi="Consolas"/>
          <w:sz w:val="18"/>
        </w:rPr>
        <w:t>NC_082664.1     162539299                                                    .-........  162539307</w:t>
      </w:r>
    </w:p>
    <w:p>
      <w:r>
        <w:rPr>
          <w:rFonts w:ascii="Consolas" w:hAnsi="Consolas"/>
          <w:sz w:val="18"/>
        </w:rPr>
        <w:t>NC_082664.1     50910723                                                  ..-.-........  50910733</w:t>
      </w:r>
    </w:p>
    <w:p>
      <w:r>
        <w:rPr>
          <w:rFonts w:ascii="Consolas" w:hAnsi="Consolas"/>
          <w:sz w:val="18"/>
        </w:rPr>
        <w:t>NC_082664.1     16550054                                                     .-........  16550046</w:t>
      </w:r>
    </w:p>
    <w:p>
      <w:r>
        <w:rPr>
          <w:rFonts w:ascii="Consolas" w:hAnsi="Consolas"/>
          <w:sz w:val="18"/>
        </w:rPr>
        <w:t>NC_082664.1     29381195                                                       ........  29381188</w:t>
      </w:r>
    </w:p>
    <w:p>
      <w:r>
        <w:rPr>
          <w:rFonts w:ascii="Consolas" w:hAnsi="Consolas"/>
          <w:sz w:val="18"/>
        </w:rPr>
        <w:t>NC_082664.1     32673574                                                       ........  32673567</w:t>
      </w:r>
    </w:p>
    <w:p>
      <w:r>
        <w:rPr>
          <w:rFonts w:ascii="Consolas" w:hAnsi="Consolas"/>
          <w:sz w:val="18"/>
        </w:rPr>
        <w:t>NC_082664.1     89044296                                                       ........  89044289</w:t>
      </w:r>
    </w:p>
    <w:p>
      <w:r>
        <w:rPr>
          <w:rFonts w:ascii="Consolas" w:hAnsi="Consolas"/>
          <w:sz w:val="18"/>
        </w:rPr>
        <w:t>NC_082664.1     156884513                                                    .-........  156884505</w:t>
      </w:r>
    </w:p>
    <w:p>
      <w:r>
        <w:rPr>
          <w:rFonts w:ascii="Consolas" w:hAnsi="Consolas"/>
          <w:sz w:val="18"/>
        </w:rPr>
        <w:t>NC_082664.1     162855477                                                      ........  162855470</w:t>
      </w:r>
    </w:p>
    <w:p>
      <w:r>
        <w:rPr>
          <w:rFonts w:ascii="Consolas" w:hAnsi="Consolas"/>
          <w:sz w:val="18"/>
        </w:rPr>
        <w:t>NC_082664.1     85412161                                                       ........  85412168</w:t>
      </w:r>
    </w:p>
    <w:p>
      <w:r>
        <w:rPr>
          <w:rFonts w:ascii="Consolas" w:hAnsi="Consolas"/>
          <w:sz w:val="18"/>
        </w:rPr>
        <w:t>NC_082664.1     19348044                                                       ........  19348037</w:t>
      </w:r>
    </w:p>
    <w:p>
      <w:r>
        <w:rPr>
          <w:rFonts w:ascii="Consolas" w:hAnsi="Consolas"/>
          <w:sz w:val="18"/>
        </w:rPr>
        <w:t>NC_082664.1     28371012                                                       ........  28371019</w:t>
      </w:r>
    </w:p>
    <w:p>
      <w:r>
        <w:rPr>
          <w:rFonts w:ascii="Consolas" w:hAnsi="Consolas"/>
          <w:sz w:val="18"/>
        </w:rPr>
        <w:t>NC_082664.1     34857799                                                       ........  34857806</w:t>
      </w:r>
    </w:p>
    <w:p>
      <w:r>
        <w:rPr>
          <w:rFonts w:ascii="Consolas" w:hAnsi="Consolas"/>
          <w:sz w:val="18"/>
        </w:rPr>
        <w:t>NC_082664.1     37528116                                                       ........  37528123</w:t>
      </w:r>
    </w:p>
    <w:p>
      <w:r>
        <w:rPr>
          <w:rFonts w:ascii="Consolas" w:hAnsi="Consolas"/>
          <w:sz w:val="18"/>
        </w:rPr>
        <w:t>NC_082664.1     37984030                                                       ........  37984023</w:t>
      </w:r>
    </w:p>
    <w:p>
      <w:r>
        <w:rPr>
          <w:rFonts w:ascii="Consolas" w:hAnsi="Consolas"/>
          <w:sz w:val="18"/>
        </w:rPr>
        <w:t>NC_082664.1     45403777                                                         ......  45403772</w:t>
      </w:r>
    </w:p>
    <w:p>
      <w:r>
        <w:rPr>
          <w:rFonts w:ascii="Consolas" w:hAnsi="Consolas"/>
          <w:sz w:val="18"/>
        </w:rPr>
        <w:t>NC_082664.1     46284997                                               ..-.G-.-........  46284985</w:t>
      </w:r>
    </w:p>
    <w:p>
      <w:r>
        <w:rPr>
          <w:rFonts w:ascii="Consolas" w:hAnsi="Consolas"/>
          <w:sz w:val="18"/>
        </w:rPr>
        <w:t>NC_082664.1     52530883                                                         ......  52530878</w:t>
      </w:r>
    </w:p>
    <w:p>
      <w:r>
        <w:rPr>
          <w:rFonts w:ascii="Consolas" w:hAnsi="Consolas"/>
          <w:sz w:val="18"/>
        </w:rPr>
        <w:t>NC_082664.1     92909464                                                        .......  92909458</w:t>
      </w:r>
    </w:p>
    <w:p>
      <w:r>
        <w:rPr>
          <w:rFonts w:ascii="Consolas" w:hAnsi="Consolas"/>
          <w:sz w:val="18"/>
        </w:rPr>
        <w:t>NC_082664.1     105171231                                                      ........  105171224</w:t>
      </w:r>
    </w:p>
    <w:p>
      <w:r>
        <w:rPr>
          <w:rFonts w:ascii="Consolas" w:hAnsi="Consolas"/>
          <w:sz w:val="18"/>
        </w:rPr>
        <w:t>NC_082664.1     110697325                                                      ........  110697318</w:t>
      </w:r>
    </w:p>
    <w:p>
      <w:r>
        <w:rPr>
          <w:rFonts w:ascii="Consolas" w:hAnsi="Consolas"/>
          <w:sz w:val="18"/>
        </w:rPr>
        <w:t>NC_082664.1     167913751                                                      ........  167913758</w:t>
      </w:r>
    </w:p>
    <w:p>
      <w:r>
        <w:rPr>
          <w:rFonts w:ascii="Consolas" w:hAnsi="Consolas"/>
          <w:sz w:val="18"/>
        </w:rPr>
        <w:t>NC_082664.1     11106031                                                       ........  11106038</w:t>
      </w:r>
    </w:p>
    <w:p>
      <w:r>
        <w:rPr>
          <w:rFonts w:ascii="Consolas" w:hAnsi="Consolas"/>
          <w:sz w:val="18"/>
        </w:rPr>
        <w:t>NC_082664.1     46415892                                                       ........  46415885</w:t>
      </w:r>
    </w:p>
    <w:p>
      <w:r>
        <w:rPr>
          <w:rFonts w:ascii="Consolas" w:hAnsi="Consolas"/>
          <w:sz w:val="18"/>
        </w:rPr>
        <w:t>NC_082664.1     49019867                                                       ........  49019860</w:t>
      </w:r>
    </w:p>
    <w:p>
      <w:r>
        <w:rPr>
          <w:rFonts w:ascii="Consolas" w:hAnsi="Consolas"/>
          <w:sz w:val="18"/>
        </w:rPr>
        <w:t>NC_082664.1     59877278                                                       ........  59877285</w:t>
      </w:r>
    </w:p>
    <w:p>
      <w:r>
        <w:rPr>
          <w:rFonts w:ascii="Consolas" w:hAnsi="Consolas"/>
          <w:sz w:val="18"/>
        </w:rPr>
        <w:t>NC_082664.1     165095596                                                    .-........  165095588</w:t>
      </w:r>
    </w:p>
    <w:p>
      <w:r>
        <w:rPr>
          <w:rFonts w:ascii="Consolas" w:hAnsi="Consolas"/>
          <w:sz w:val="18"/>
        </w:rPr>
        <w:t>NC_082664.1     165717663                                                       .......  165717657</w:t>
      </w:r>
    </w:p>
    <w:p>
      <w:r>
        <w:rPr>
          <w:rFonts w:ascii="Consolas" w:hAnsi="Consolas"/>
          <w:sz w:val="18"/>
        </w:rPr>
        <w:t>NC_082664.1     177176062                                                      ........  177176069</w:t>
      </w:r>
    </w:p>
    <w:p>
      <w:r>
        <w:rPr>
          <w:rFonts w:ascii="Consolas" w:hAnsi="Consolas"/>
          <w:sz w:val="18"/>
        </w:rPr>
        <w:t>NC_082664.1     2314862                                                        ........  2314855</w:t>
      </w:r>
    </w:p>
    <w:p>
      <w:r>
        <w:rPr>
          <w:rFonts w:ascii="Consolas" w:hAnsi="Consolas"/>
          <w:sz w:val="18"/>
        </w:rPr>
        <w:t>NC_082664.1     26018836                                                       ........  26018829</w:t>
      </w:r>
    </w:p>
    <w:p>
      <w:r>
        <w:rPr>
          <w:rFonts w:ascii="Consolas" w:hAnsi="Consolas"/>
          <w:sz w:val="18"/>
        </w:rPr>
        <w:t>NC_082664.1     32257990                                                       ........  32257997</w:t>
      </w:r>
    </w:p>
    <w:p>
      <w:r>
        <w:rPr>
          <w:rFonts w:ascii="Consolas" w:hAnsi="Consolas"/>
          <w:sz w:val="18"/>
        </w:rPr>
        <w:t>NC_082664.1     55875778                                                       ........  55875785</w:t>
      </w:r>
    </w:p>
    <w:p>
      <w:r>
        <w:rPr>
          <w:rFonts w:ascii="Consolas" w:hAnsi="Consolas"/>
          <w:sz w:val="18"/>
        </w:rPr>
        <w:t>NC_082664.1     68281643                                                       ........  68281650</w:t>
      </w:r>
    </w:p>
    <w:p>
      <w:r>
        <w:rPr>
          <w:rFonts w:ascii="Consolas" w:hAnsi="Consolas"/>
          <w:sz w:val="18"/>
        </w:rPr>
        <w:t>NC_082664.1     71387476                                                       ........  71387469</w:t>
      </w:r>
    </w:p>
    <w:p>
      <w:r>
        <w:rPr>
          <w:rFonts w:ascii="Consolas" w:hAnsi="Consolas"/>
          <w:sz w:val="18"/>
        </w:rPr>
        <w:t>NC_082664.1     89596810                                                       ........  89596817</w:t>
      </w:r>
    </w:p>
    <w:p>
      <w:r>
        <w:rPr>
          <w:rFonts w:ascii="Consolas" w:hAnsi="Consolas"/>
          <w:sz w:val="18"/>
        </w:rPr>
        <w:t>NC_082664.1     107108573                                                    .-........  107108581</w:t>
      </w:r>
    </w:p>
    <w:p>
      <w:r>
        <w:rPr>
          <w:rFonts w:ascii="Consolas" w:hAnsi="Consolas"/>
          <w:sz w:val="18"/>
        </w:rPr>
        <w:t>NC_082664.1     122098651                                                    .-........  122098659</w:t>
      </w:r>
    </w:p>
    <w:p>
      <w:r>
        <w:rPr>
          <w:rFonts w:ascii="Consolas" w:hAnsi="Consolas"/>
          <w:sz w:val="18"/>
        </w:rPr>
        <w:t>NC_082664.1     132649118                                                    .-........  132649110</w:t>
      </w:r>
    </w:p>
    <w:p>
      <w:r>
        <w:rPr>
          <w:rFonts w:ascii="Consolas" w:hAnsi="Consolas"/>
          <w:sz w:val="18"/>
        </w:rPr>
        <w:t>NC_082664.1     134926029                                                      ........  134926022</w:t>
      </w:r>
    </w:p>
    <w:p>
      <w:r>
        <w:rPr>
          <w:rFonts w:ascii="Consolas" w:hAnsi="Consolas"/>
          <w:sz w:val="18"/>
        </w:rPr>
        <w:t>NC_082664.1     137824347                                                      ........  137824340</w:t>
      </w:r>
    </w:p>
    <w:p>
      <w:r>
        <w:rPr>
          <w:rFonts w:ascii="Consolas" w:hAnsi="Consolas"/>
          <w:sz w:val="18"/>
        </w:rPr>
        <w:t>NC_082664.1     137832313                                                      ........  137832306</w:t>
      </w:r>
    </w:p>
    <w:p>
      <w:r>
        <w:rPr>
          <w:rFonts w:ascii="Consolas" w:hAnsi="Consolas"/>
          <w:sz w:val="18"/>
        </w:rPr>
        <w:t>NC_082664.1     175603154                                                      ........  175603147</w:t>
      </w:r>
    </w:p>
    <w:p>
      <w:r>
        <w:rPr>
          <w:rFonts w:ascii="Consolas" w:hAnsi="Consolas"/>
          <w:sz w:val="18"/>
        </w:rPr>
        <w:t>NC_082664.1     177354765                                                 ..-.-........  177354775</w:t>
      </w:r>
    </w:p>
    <w:p>
      <w:r>
        <w:rPr>
          <w:rFonts w:ascii="Consolas" w:hAnsi="Consolas"/>
          <w:sz w:val="18"/>
        </w:rPr>
        <w:t>NC_082664.1     184174456                                                      ........  184174449</w:t>
      </w:r>
    </w:p>
    <w:p>
      <w:r>
        <w:rPr>
          <w:rFonts w:ascii="Consolas" w:hAnsi="Consolas"/>
          <w:sz w:val="18"/>
        </w:rPr>
        <w:t>NC_082664.1     3133488                                                      .-........  3133496</w:t>
      </w:r>
    </w:p>
    <w:p>
      <w:r>
        <w:rPr>
          <w:rFonts w:ascii="Consolas" w:hAnsi="Consolas"/>
          <w:sz w:val="18"/>
        </w:rPr>
        <w:t>NC_082664.1     5505072                                                      .-........  5505080</w:t>
      </w:r>
    </w:p>
    <w:p>
      <w:r>
        <w:rPr>
          <w:rFonts w:ascii="Consolas" w:hAnsi="Consolas"/>
          <w:sz w:val="18"/>
        </w:rPr>
        <w:t>NC_082664.1     9674532                                                        ........  9674525</w:t>
      </w:r>
    </w:p>
    <w:p>
      <w:r>
        <w:rPr>
          <w:rFonts w:ascii="Consolas" w:hAnsi="Consolas"/>
          <w:sz w:val="18"/>
        </w:rPr>
        <w:t>NC_082664.1     14328910                                                     .-........  14328918</w:t>
      </w:r>
    </w:p>
    <w:p>
      <w:r>
        <w:rPr>
          <w:rFonts w:ascii="Consolas" w:hAnsi="Consolas"/>
          <w:sz w:val="18"/>
        </w:rPr>
        <w:t>NC_082664.1     14423325                                                       ........  14423318</w:t>
      </w:r>
    </w:p>
    <w:p>
      <w:r>
        <w:rPr>
          <w:rFonts w:ascii="Consolas" w:hAnsi="Consolas"/>
          <w:sz w:val="18"/>
        </w:rPr>
        <w:t>NC_082664.1     16097157                                                       ........  16097164</w:t>
      </w:r>
    </w:p>
    <w:p>
      <w:r>
        <w:rPr>
          <w:rFonts w:ascii="Consolas" w:hAnsi="Consolas"/>
          <w:sz w:val="18"/>
        </w:rPr>
        <w:t>NC_082664.1     24010175                                                     .-........  24010167</w:t>
      </w:r>
    </w:p>
    <w:p>
      <w:r>
        <w:rPr>
          <w:rFonts w:ascii="Consolas" w:hAnsi="Consolas"/>
          <w:sz w:val="18"/>
        </w:rPr>
        <w:t>NC_082664.1     24439355                                                       ........  24439348</w:t>
      </w:r>
    </w:p>
    <w:p>
      <w:r>
        <w:rPr>
          <w:rFonts w:ascii="Consolas" w:hAnsi="Consolas"/>
          <w:sz w:val="18"/>
        </w:rPr>
        <w:t>NC_082664.1     37177452                                                     .-........  37177444</w:t>
      </w:r>
    </w:p>
    <w:p>
      <w:r>
        <w:rPr>
          <w:rFonts w:ascii="Consolas" w:hAnsi="Consolas"/>
          <w:sz w:val="18"/>
        </w:rPr>
        <w:t>NC_082664.1     37706853                                                     .-........  37706845</w:t>
      </w:r>
    </w:p>
    <w:p>
      <w:r>
        <w:rPr>
          <w:rFonts w:ascii="Consolas" w:hAnsi="Consolas"/>
          <w:sz w:val="18"/>
        </w:rPr>
        <w:t>NC_082664.1     47065410                                                       ........  47065403</w:t>
      </w:r>
    </w:p>
    <w:p>
      <w:r>
        <w:rPr>
          <w:rFonts w:ascii="Consolas" w:hAnsi="Consolas"/>
          <w:sz w:val="18"/>
        </w:rPr>
        <w:t>NC_082664.1     52588091                                                       ........  52588084</w:t>
      </w:r>
    </w:p>
    <w:p>
      <w:r>
        <w:rPr>
          <w:rFonts w:ascii="Consolas" w:hAnsi="Consolas"/>
          <w:sz w:val="18"/>
        </w:rPr>
        <w:t>NC_082664.1     54093837                                                       ........  54093830</w:t>
      </w:r>
    </w:p>
    <w:p>
      <w:r>
        <w:rPr>
          <w:rFonts w:ascii="Consolas" w:hAnsi="Consolas"/>
          <w:sz w:val="18"/>
        </w:rPr>
        <w:t>NC_082664.1     69857208                                                     .-........  69857200</w:t>
      </w:r>
    </w:p>
    <w:p>
      <w:r>
        <w:rPr>
          <w:rFonts w:ascii="Consolas" w:hAnsi="Consolas"/>
          <w:sz w:val="18"/>
        </w:rPr>
        <w:t>NC_082664.1     72236010                                                       ........  72236017</w:t>
      </w:r>
    </w:p>
    <w:p>
      <w:r>
        <w:rPr>
          <w:rFonts w:ascii="Consolas" w:hAnsi="Consolas"/>
          <w:sz w:val="18"/>
        </w:rPr>
        <w:t>NC_082664.1     73409082                                                     .-........  73409090</w:t>
      </w:r>
    </w:p>
    <w:p>
      <w:r>
        <w:rPr>
          <w:rFonts w:ascii="Consolas" w:hAnsi="Consolas"/>
          <w:sz w:val="18"/>
        </w:rPr>
        <w:t>NC_082664.1     86432759                                                       ........  86432766</w:t>
      </w:r>
    </w:p>
    <w:p>
      <w:r>
        <w:rPr>
          <w:rFonts w:ascii="Consolas" w:hAnsi="Consolas"/>
          <w:sz w:val="18"/>
        </w:rPr>
        <w:t>NC_082664.1     88094067                                                     .-........  88094075</w:t>
      </w:r>
    </w:p>
    <w:p>
      <w:r>
        <w:rPr>
          <w:rFonts w:ascii="Consolas" w:hAnsi="Consolas"/>
          <w:sz w:val="18"/>
        </w:rPr>
        <w:t>NC_082664.1     94777481                                                       ........  94777488</w:t>
      </w:r>
    </w:p>
    <w:p>
      <w:r>
        <w:rPr>
          <w:rFonts w:ascii="Consolas" w:hAnsi="Consolas"/>
          <w:sz w:val="18"/>
        </w:rPr>
        <w:t>NC_082664.1     116153316                                             ...-..-.-........  116153329</w:t>
      </w:r>
    </w:p>
    <w:p>
      <w:r>
        <w:rPr>
          <w:rFonts w:ascii="Consolas" w:hAnsi="Consolas"/>
          <w:sz w:val="18"/>
        </w:rPr>
        <w:t>NC_082664.1     119065827                                                    .-........  119065835</w:t>
      </w:r>
    </w:p>
    <w:p>
      <w:r>
        <w:rPr>
          <w:rFonts w:ascii="Consolas" w:hAnsi="Consolas"/>
          <w:sz w:val="18"/>
        </w:rPr>
        <w:t>NC_082664.1     125291209                                                    .-........  125291217</w:t>
      </w:r>
    </w:p>
    <w:p>
      <w:r>
        <w:rPr>
          <w:rFonts w:ascii="Consolas" w:hAnsi="Consolas"/>
          <w:sz w:val="18"/>
        </w:rPr>
        <w:t>NC_082664.1     126384730                                                    .-........  126384722</w:t>
      </w:r>
    </w:p>
    <w:p>
      <w:r>
        <w:rPr>
          <w:rFonts w:ascii="Consolas" w:hAnsi="Consolas"/>
          <w:sz w:val="18"/>
        </w:rPr>
        <w:t>NC_082664.1     134910363                                                      ........  134910356</w:t>
      </w:r>
    </w:p>
    <w:p>
      <w:r>
        <w:rPr>
          <w:rFonts w:ascii="Consolas" w:hAnsi="Consolas"/>
          <w:sz w:val="18"/>
        </w:rPr>
        <w:t>NC_082664.1     141682797                                                      ........  141682804</w:t>
      </w:r>
    </w:p>
    <w:p>
      <w:r>
        <w:rPr>
          <w:rFonts w:ascii="Consolas" w:hAnsi="Consolas"/>
          <w:sz w:val="18"/>
        </w:rPr>
        <w:t>NC_082664.1     147023692                                                    .-........  147023684</w:t>
      </w:r>
    </w:p>
    <w:p>
      <w:r>
        <w:rPr>
          <w:rFonts w:ascii="Consolas" w:hAnsi="Consolas"/>
          <w:sz w:val="18"/>
        </w:rPr>
        <w:t>NC_082664.1     153024660                                                      ........  153024653</w:t>
      </w:r>
    </w:p>
    <w:p>
      <w:r>
        <w:rPr>
          <w:rFonts w:ascii="Consolas" w:hAnsi="Consolas"/>
          <w:sz w:val="18"/>
        </w:rPr>
        <w:t>NC_082664.1     155369963                                                      ........  155369956</w:t>
      </w:r>
    </w:p>
    <w:p>
      <w:r>
        <w:rPr>
          <w:rFonts w:ascii="Consolas" w:hAnsi="Consolas"/>
          <w:sz w:val="18"/>
        </w:rPr>
        <w:t>NC_082664.1     160615888                                                      ........  160615895</w:t>
      </w:r>
    </w:p>
    <w:p>
      <w:r>
        <w:rPr>
          <w:rFonts w:ascii="Consolas" w:hAnsi="Consolas"/>
          <w:sz w:val="18"/>
        </w:rPr>
        <w:t>NC_082664.1     160835817                                                      ........  160835824</w:t>
      </w:r>
    </w:p>
    <w:p>
      <w:r>
        <w:rPr>
          <w:rFonts w:ascii="Consolas" w:hAnsi="Consolas"/>
          <w:sz w:val="18"/>
        </w:rPr>
        <w:t>NC_082664.1     169063152                                                      ........  169063159</w:t>
      </w:r>
    </w:p>
    <w:p>
      <w:r>
        <w:rPr>
          <w:rFonts w:ascii="Consolas" w:hAnsi="Consolas"/>
          <w:sz w:val="18"/>
        </w:rPr>
        <w:t>NC_082664.1     170262968                                                    .-........  170262976</w:t>
      </w:r>
    </w:p>
    <w:p>
      <w:r>
        <w:rPr>
          <w:rFonts w:ascii="Consolas" w:hAnsi="Consolas"/>
          <w:sz w:val="18"/>
        </w:rPr>
        <w:t>NC_082664.1     173032370                                                      ........  173032377</w:t>
      </w:r>
    </w:p>
    <w:p>
      <w:r>
        <w:rPr>
          <w:rFonts w:ascii="Consolas" w:hAnsi="Consolas"/>
          <w:sz w:val="18"/>
        </w:rPr>
        <w:t>NC_082664.1     180037795                                                      ........  180037788</w:t>
      </w:r>
    </w:p>
    <w:p>
      <w:r>
        <w:rPr>
          <w:rFonts w:ascii="Consolas" w:hAnsi="Consolas"/>
          <w:sz w:val="18"/>
        </w:rPr>
        <w:t>NC_082664.1     183328402                                                 ..-.-........  183328392</w:t>
      </w:r>
    </w:p>
    <w:p>
      <w:r>
        <w:rPr>
          <w:rFonts w:ascii="Consolas" w:hAnsi="Consolas"/>
          <w:sz w:val="18"/>
        </w:rPr>
        <w:t>NC_082664.1     184337075                                                      ........  184337068</w:t>
      </w:r>
    </w:p>
    <w:p>
      <w:r>
        <w:rPr>
          <w:rFonts w:ascii="Consolas" w:hAnsi="Consolas"/>
          <w:sz w:val="18"/>
        </w:rPr>
        <w:t>NC_082664.1     117923644                                                    .-........  117923636</w:t>
      </w:r>
    </w:p>
    <w:p>
      <w:r>
        <w:rPr>
          <w:rFonts w:ascii="Consolas" w:hAnsi="Consolas"/>
          <w:sz w:val="18"/>
        </w:rPr>
        <w:t>NC_082661.1     81930473                                                     .-........  81930481</w:t>
      </w:r>
    </w:p>
    <w:p>
      <w:r>
        <w:rPr>
          <w:rFonts w:ascii="Consolas" w:hAnsi="Consolas"/>
          <w:sz w:val="18"/>
        </w:rPr>
        <w:t>NC_082661.1     54779666                                                       ........  54779659</w:t>
      </w:r>
    </w:p>
    <w:p>
      <w:r>
        <w:rPr>
          <w:rFonts w:ascii="Consolas" w:hAnsi="Consolas"/>
          <w:sz w:val="18"/>
        </w:rPr>
        <w:t>NC_082661.1     116941426                                              ..-..-.-........  116941438</w:t>
      </w:r>
    </w:p>
    <w:p>
      <w:r>
        <w:rPr>
          <w:rFonts w:ascii="Consolas" w:hAnsi="Consolas"/>
          <w:sz w:val="18"/>
        </w:rPr>
        <w:t>NC_082661.1     155944548                                                    .-........  155944556</w:t>
      </w:r>
    </w:p>
    <w:p>
      <w:r>
        <w:rPr>
          <w:rFonts w:ascii="Consolas" w:hAnsi="Consolas"/>
          <w:sz w:val="18"/>
        </w:rPr>
        <w:t>NC_082661.1     97138945                                                  ..-.-........  97138935</w:t>
      </w:r>
    </w:p>
    <w:p>
      <w:r>
        <w:rPr>
          <w:rFonts w:ascii="Consolas" w:hAnsi="Consolas"/>
          <w:sz w:val="18"/>
        </w:rPr>
        <w:t>NC_082661.1     233661924                                                 ..-.-........  233661934</w:t>
      </w:r>
    </w:p>
    <w:p>
      <w:r>
        <w:rPr>
          <w:rFonts w:ascii="Consolas" w:hAnsi="Consolas"/>
          <w:sz w:val="18"/>
        </w:rPr>
        <w:t>NC_082661.1     138112592                                                      ........  138112599</w:t>
      </w:r>
    </w:p>
    <w:p>
      <w:r>
        <w:rPr>
          <w:rFonts w:ascii="Consolas" w:hAnsi="Consolas"/>
          <w:sz w:val="18"/>
        </w:rPr>
        <w:t>NC_082661.1     30382239                                                       ........  30382246</w:t>
      </w:r>
    </w:p>
    <w:p>
      <w:r>
        <w:rPr>
          <w:rFonts w:ascii="Consolas" w:hAnsi="Consolas"/>
          <w:sz w:val="18"/>
        </w:rPr>
        <w:t>NC_082661.1     144768345                                              ..-.G-.-........  144768333</w:t>
      </w:r>
    </w:p>
    <w:p>
      <w:r>
        <w:rPr>
          <w:rFonts w:ascii="Consolas" w:hAnsi="Consolas"/>
          <w:sz w:val="18"/>
        </w:rPr>
        <w:t>NC_082661.1     183722338                                                  .-.-........  183722329</w:t>
      </w:r>
    </w:p>
    <w:p>
      <w:r>
        <w:rPr>
          <w:rFonts w:ascii="Consolas" w:hAnsi="Consolas"/>
          <w:sz w:val="18"/>
        </w:rPr>
        <w:t>NC_082661.1     187784832                                                      ........  187784839</w:t>
      </w:r>
    </w:p>
    <w:p>
      <w:r>
        <w:rPr>
          <w:rFonts w:ascii="Consolas" w:hAnsi="Consolas"/>
          <w:sz w:val="18"/>
        </w:rPr>
        <w:t>NC_082661.1     200895290                                                      ........  200895297</w:t>
      </w:r>
    </w:p>
    <w:p>
      <w:r>
        <w:rPr>
          <w:rFonts w:ascii="Consolas" w:hAnsi="Consolas"/>
          <w:sz w:val="18"/>
        </w:rPr>
        <w:t>NC_082661.1     208460671                                                    .-........  208460663</w:t>
      </w:r>
    </w:p>
    <w:p>
      <w:r>
        <w:rPr>
          <w:rFonts w:ascii="Consolas" w:hAnsi="Consolas"/>
          <w:sz w:val="18"/>
        </w:rPr>
        <w:t>NC_082661.1     4601431                                                        ........  4601438</w:t>
      </w:r>
    </w:p>
    <w:p>
      <w:r>
        <w:rPr>
          <w:rFonts w:ascii="Consolas" w:hAnsi="Consolas"/>
          <w:sz w:val="18"/>
        </w:rPr>
        <w:t>NC_082661.1     22787390                                                       ........  22787383</w:t>
      </w:r>
    </w:p>
    <w:p>
      <w:r>
        <w:rPr>
          <w:rFonts w:ascii="Consolas" w:hAnsi="Consolas"/>
          <w:sz w:val="18"/>
        </w:rPr>
        <w:t>NC_082661.1     53519495                                                       ........  53519488</w:t>
      </w:r>
    </w:p>
    <w:p>
      <w:r>
        <w:rPr>
          <w:rFonts w:ascii="Consolas" w:hAnsi="Consolas"/>
          <w:sz w:val="18"/>
        </w:rPr>
        <w:t>NC_082661.1     142303471                                                    .-........  142303479</w:t>
      </w:r>
    </w:p>
    <w:p>
      <w:r>
        <w:rPr>
          <w:rFonts w:ascii="Consolas" w:hAnsi="Consolas"/>
          <w:sz w:val="18"/>
        </w:rPr>
        <w:t>NC_082661.1     174674906                                                    .-........  174674914</w:t>
      </w:r>
    </w:p>
    <w:p>
      <w:r>
        <w:rPr>
          <w:rFonts w:ascii="Consolas" w:hAnsi="Consolas"/>
          <w:sz w:val="18"/>
        </w:rPr>
        <w:t>NC_082661.1     94596407                                              ...-..A.A........  94596422</w:t>
      </w:r>
    </w:p>
    <w:p>
      <w:r>
        <w:rPr>
          <w:rFonts w:ascii="Consolas" w:hAnsi="Consolas"/>
          <w:sz w:val="18"/>
        </w:rPr>
        <w:t>NC_082661.1     10477698                                                       ........  10477691</w:t>
      </w:r>
    </w:p>
    <w:p>
      <w:r>
        <w:rPr>
          <w:rFonts w:ascii="Consolas" w:hAnsi="Consolas"/>
          <w:sz w:val="18"/>
        </w:rPr>
        <w:t>NC_082661.1     13095569                                                       ........  13095562</w:t>
      </w:r>
    </w:p>
    <w:p>
      <w:r>
        <w:rPr>
          <w:rFonts w:ascii="Consolas" w:hAnsi="Consolas"/>
          <w:sz w:val="18"/>
        </w:rPr>
        <w:t>NC_082661.1     19776412                                                       ........  19776419</w:t>
      </w:r>
    </w:p>
    <w:p>
      <w:r>
        <w:rPr>
          <w:rFonts w:ascii="Consolas" w:hAnsi="Consolas"/>
          <w:sz w:val="18"/>
        </w:rPr>
        <w:t>NC_082661.1     20431928                                                  ..-.-........  20431918</w:t>
      </w:r>
    </w:p>
    <w:p>
      <w:r>
        <w:rPr>
          <w:rFonts w:ascii="Consolas" w:hAnsi="Consolas"/>
          <w:sz w:val="18"/>
        </w:rPr>
        <w:t>NC_082661.1     34998845                                                       ........  34998838</w:t>
      </w:r>
    </w:p>
    <w:p>
      <w:r>
        <w:rPr>
          <w:rFonts w:ascii="Consolas" w:hAnsi="Consolas"/>
          <w:sz w:val="18"/>
        </w:rPr>
        <w:t>NC_082661.1     42407379                                                       ........  42407386</w:t>
      </w:r>
    </w:p>
    <w:p>
      <w:r>
        <w:rPr>
          <w:rFonts w:ascii="Consolas" w:hAnsi="Consolas"/>
          <w:sz w:val="18"/>
        </w:rPr>
        <w:t>NC_082661.1     42613958                                                       ........  42613965</w:t>
      </w:r>
    </w:p>
    <w:p>
      <w:r>
        <w:rPr>
          <w:rFonts w:ascii="Consolas" w:hAnsi="Consolas"/>
          <w:sz w:val="18"/>
        </w:rPr>
        <w:t>NC_082661.1     42773585                                                        .......  42773591</w:t>
      </w:r>
    </w:p>
    <w:p>
      <w:r>
        <w:rPr>
          <w:rFonts w:ascii="Consolas" w:hAnsi="Consolas"/>
          <w:sz w:val="18"/>
        </w:rPr>
        <w:t>NC_082661.1     51119414                                                       ........  51119421</w:t>
      </w:r>
    </w:p>
    <w:p>
      <w:r>
        <w:rPr>
          <w:rFonts w:ascii="Consolas" w:hAnsi="Consolas"/>
          <w:sz w:val="18"/>
        </w:rPr>
        <w:t>NC_082661.1     85152665                                                       ........  85152672</w:t>
      </w:r>
    </w:p>
    <w:p>
      <w:r>
        <w:rPr>
          <w:rFonts w:ascii="Consolas" w:hAnsi="Consolas"/>
          <w:sz w:val="18"/>
        </w:rPr>
        <w:t>NC_082661.1     87431777                                                       ........  87431770</w:t>
      </w:r>
    </w:p>
    <w:p>
      <w:r>
        <w:rPr>
          <w:rFonts w:ascii="Consolas" w:hAnsi="Consolas"/>
          <w:sz w:val="18"/>
        </w:rPr>
        <w:t>NC_082661.1     99877574                                                       ........  99877567</w:t>
      </w:r>
    </w:p>
    <w:p>
      <w:r>
        <w:rPr>
          <w:rFonts w:ascii="Consolas" w:hAnsi="Consolas"/>
          <w:sz w:val="18"/>
        </w:rPr>
        <w:t>NC_082661.1     109156004                                                      ........  109155997</w:t>
      </w:r>
    </w:p>
    <w:p>
      <w:r>
        <w:rPr>
          <w:rFonts w:ascii="Consolas" w:hAnsi="Consolas"/>
          <w:sz w:val="18"/>
        </w:rPr>
        <w:t>NC_082661.1     119731229                                                      ........  119731222</w:t>
      </w:r>
    </w:p>
    <w:p>
      <w:r>
        <w:rPr>
          <w:rFonts w:ascii="Consolas" w:hAnsi="Consolas"/>
          <w:sz w:val="18"/>
        </w:rPr>
        <w:t>NC_082661.1     132060104                                                      ........  132060111</w:t>
      </w:r>
    </w:p>
    <w:p>
      <w:r>
        <w:rPr>
          <w:rFonts w:ascii="Consolas" w:hAnsi="Consolas"/>
          <w:sz w:val="18"/>
        </w:rPr>
        <w:t>NC_082661.1     137007429                                                      ........  137007422</w:t>
      </w:r>
    </w:p>
    <w:p>
      <w:r>
        <w:rPr>
          <w:rFonts w:ascii="Consolas" w:hAnsi="Consolas"/>
          <w:sz w:val="18"/>
        </w:rPr>
        <w:t>NC_082661.1     137572529                                                    .-........  137572521</w:t>
      </w:r>
    </w:p>
    <w:p>
      <w:r>
        <w:rPr>
          <w:rFonts w:ascii="Consolas" w:hAnsi="Consolas"/>
          <w:sz w:val="18"/>
        </w:rPr>
        <w:t>NC_082661.1     137832466                                                       .......  137832472</w:t>
      </w:r>
    </w:p>
    <w:p>
      <w:r>
        <w:rPr>
          <w:rFonts w:ascii="Consolas" w:hAnsi="Consolas"/>
          <w:sz w:val="18"/>
        </w:rPr>
        <w:t>NC_082661.1     158738294                                                      ........  158738287</w:t>
      </w:r>
    </w:p>
    <w:p>
      <w:r>
        <w:rPr>
          <w:rFonts w:ascii="Consolas" w:hAnsi="Consolas"/>
          <w:sz w:val="18"/>
        </w:rPr>
        <w:t>NC_082661.1     161609851                                                      ........  161609844</w:t>
      </w:r>
    </w:p>
    <w:p>
      <w:r>
        <w:rPr>
          <w:rFonts w:ascii="Consolas" w:hAnsi="Consolas"/>
          <w:sz w:val="18"/>
        </w:rPr>
        <w:t>NC_082661.1     169401369                                                      ........  169401376</w:t>
      </w:r>
    </w:p>
    <w:p>
      <w:r>
        <w:rPr>
          <w:rFonts w:ascii="Consolas" w:hAnsi="Consolas"/>
          <w:sz w:val="18"/>
        </w:rPr>
        <w:t>NC_082661.1     175562829                                                      ........  175562822</w:t>
      </w:r>
    </w:p>
    <w:p>
      <w:r>
        <w:rPr>
          <w:rFonts w:ascii="Consolas" w:hAnsi="Consolas"/>
          <w:sz w:val="18"/>
        </w:rPr>
        <w:t>NC_082661.1     182379850                                                      ........  182379843</w:t>
      </w:r>
    </w:p>
    <w:p>
      <w:r>
        <w:rPr>
          <w:rFonts w:ascii="Consolas" w:hAnsi="Consolas"/>
          <w:sz w:val="18"/>
        </w:rPr>
        <w:t>NC_082661.1     192545671                                                    .-........  192545679</w:t>
      </w:r>
    </w:p>
    <w:p>
      <w:r>
        <w:rPr>
          <w:rFonts w:ascii="Consolas" w:hAnsi="Consolas"/>
          <w:sz w:val="18"/>
        </w:rPr>
        <w:t>NC_082661.1     193077139                                                      ........  193077146</w:t>
      </w:r>
    </w:p>
    <w:p>
      <w:r>
        <w:rPr>
          <w:rFonts w:ascii="Consolas" w:hAnsi="Consolas"/>
          <w:sz w:val="18"/>
        </w:rPr>
        <w:t>NC_082661.1     194080770                                                      ........  194080777</w:t>
      </w:r>
    </w:p>
    <w:p>
      <w:r>
        <w:rPr>
          <w:rFonts w:ascii="Consolas" w:hAnsi="Consolas"/>
          <w:sz w:val="18"/>
        </w:rPr>
        <w:t>NC_082661.1     204848025                                                      ........  204848018</w:t>
      </w:r>
    </w:p>
    <w:p>
      <w:r>
        <w:rPr>
          <w:rFonts w:ascii="Consolas" w:hAnsi="Consolas"/>
          <w:sz w:val="18"/>
        </w:rPr>
        <w:t>NC_082661.1     221177459                                                      ........  221177466</w:t>
      </w:r>
    </w:p>
    <w:p>
      <w:r>
        <w:rPr>
          <w:rFonts w:ascii="Consolas" w:hAnsi="Consolas"/>
          <w:sz w:val="18"/>
        </w:rPr>
        <w:t>NC_082661.1     225813150                                                      ........  225813157</w:t>
      </w:r>
    </w:p>
    <w:p>
      <w:r>
        <w:rPr>
          <w:rFonts w:ascii="Consolas" w:hAnsi="Consolas"/>
          <w:sz w:val="18"/>
        </w:rPr>
        <w:t>NC_082661.1     226314442                                                       .......  226314436</w:t>
      </w:r>
    </w:p>
    <w:p>
      <w:r>
        <w:rPr>
          <w:rFonts w:ascii="Consolas" w:hAnsi="Consolas"/>
          <w:sz w:val="18"/>
        </w:rPr>
        <w:t>NC_082661.1     98703865                                                       ........  98703872</w:t>
      </w:r>
    </w:p>
    <w:p>
      <w:r>
        <w:rPr>
          <w:rFonts w:ascii="Consolas" w:hAnsi="Consolas"/>
          <w:sz w:val="18"/>
        </w:rPr>
        <w:t>NC_082661.1     243037                                                         ........  243044</w:t>
      </w:r>
    </w:p>
    <w:p>
      <w:r>
        <w:rPr>
          <w:rFonts w:ascii="Consolas" w:hAnsi="Consolas"/>
          <w:sz w:val="18"/>
        </w:rPr>
        <w:t>NC_082661.1     17151655                                                     .-........  17151663</w:t>
      </w:r>
    </w:p>
    <w:p>
      <w:r>
        <w:rPr>
          <w:rFonts w:ascii="Consolas" w:hAnsi="Consolas"/>
          <w:sz w:val="18"/>
        </w:rPr>
        <w:t>NC_082661.1     18620617                                                         ......  18620622</w:t>
      </w:r>
    </w:p>
    <w:p>
      <w:r>
        <w:rPr>
          <w:rFonts w:ascii="Consolas" w:hAnsi="Consolas"/>
          <w:sz w:val="18"/>
        </w:rPr>
        <w:t>NC_082661.1     19660628                                                       ........  19660621</w:t>
      </w:r>
    </w:p>
    <w:p>
      <w:r>
        <w:rPr>
          <w:rFonts w:ascii="Consolas" w:hAnsi="Consolas"/>
          <w:sz w:val="18"/>
        </w:rPr>
        <w:t>NC_082661.1     25279102                                                     .-........  25279094</w:t>
      </w:r>
    </w:p>
    <w:p>
      <w:r>
        <w:rPr>
          <w:rFonts w:ascii="Consolas" w:hAnsi="Consolas"/>
          <w:sz w:val="18"/>
        </w:rPr>
        <w:t>NC_082661.1     25675067                                                     .-........  25675059</w:t>
      </w:r>
    </w:p>
    <w:p>
      <w:r>
        <w:rPr>
          <w:rFonts w:ascii="Consolas" w:hAnsi="Consolas"/>
          <w:sz w:val="18"/>
        </w:rPr>
        <w:t>NC_082661.1     26624826                                                         ......  26624821</w:t>
      </w:r>
    </w:p>
    <w:p>
      <w:r>
        <w:rPr>
          <w:rFonts w:ascii="Consolas" w:hAnsi="Consolas"/>
          <w:sz w:val="18"/>
        </w:rPr>
        <w:t>NC_082661.1     27721479                                                     .-........  27721487</w:t>
      </w:r>
    </w:p>
    <w:p>
      <w:r>
        <w:rPr>
          <w:rFonts w:ascii="Consolas" w:hAnsi="Consolas"/>
          <w:sz w:val="18"/>
        </w:rPr>
        <w:t>NC_082661.1     28659553                                                       ........  28659560</w:t>
      </w:r>
    </w:p>
    <w:p>
      <w:r>
        <w:rPr>
          <w:rFonts w:ascii="Consolas" w:hAnsi="Consolas"/>
          <w:sz w:val="18"/>
        </w:rPr>
        <w:t>NC_082661.1     30305755                                                       ........  30305762</w:t>
      </w:r>
    </w:p>
    <w:p>
      <w:r>
        <w:rPr>
          <w:rFonts w:ascii="Consolas" w:hAnsi="Consolas"/>
          <w:sz w:val="18"/>
        </w:rPr>
        <w:t>NC_082661.1     40444589                                                       ........  40444596</w:t>
      </w:r>
    </w:p>
    <w:p>
      <w:r>
        <w:rPr>
          <w:rFonts w:ascii="Consolas" w:hAnsi="Consolas"/>
          <w:sz w:val="18"/>
        </w:rPr>
        <w:t>NC_082661.1     42909790                                                     .-........  42909798</w:t>
      </w:r>
    </w:p>
    <w:p>
      <w:r>
        <w:rPr>
          <w:rFonts w:ascii="Consolas" w:hAnsi="Consolas"/>
          <w:sz w:val="18"/>
        </w:rPr>
        <w:t>NC_082661.1     45699906                                                     .-........  45699914</w:t>
      </w:r>
    </w:p>
    <w:p>
      <w:r>
        <w:rPr>
          <w:rFonts w:ascii="Consolas" w:hAnsi="Consolas"/>
          <w:sz w:val="18"/>
        </w:rPr>
        <w:t>NC_082661.1     49350768                                                .-..-.-........  49350779</w:t>
      </w:r>
    </w:p>
    <w:p>
      <w:r>
        <w:rPr>
          <w:rFonts w:ascii="Consolas" w:hAnsi="Consolas"/>
          <w:sz w:val="18"/>
        </w:rPr>
        <w:t>NC_082661.1     51851413                                                .-..-.-........  51851424</w:t>
      </w:r>
    </w:p>
    <w:p>
      <w:r>
        <w:rPr>
          <w:rFonts w:ascii="Consolas" w:hAnsi="Consolas"/>
          <w:sz w:val="18"/>
        </w:rPr>
        <w:t>NC_082661.1     57567815                                                .-..-.-........  57567804</w:t>
      </w:r>
    </w:p>
    <w:p>
      <w:r>
        <w:rPr>
          <w:rFonts w:ascii="Consolas" w:hAnsi="Consolas"/>
          <w:sz w:val="18"/>
        </w:rPr>
        <w:t>NC_082661.1     58980402                                                       ........  58980409</w:t>
      </w:r>
    </w:p>
    <w:p>
      <w:r>
        <w:rPr>
          <w:rFonts w:ascii="Consolas" w:hAnsi="Consolas"/>
          <w:sz w:val="18"/>
        </w:rPr>
        <w:t>NC_082661.1     70166201                                                       ........  70166194</w:t>
      </w:r>
    </w:p>
    <w:p>
      <w:r>
        <w:rPr>
          <w:rFonts w:ascii="Consolas" w:hAnsi="Consolas"/>
          <w:sz w:val="18"/>
        </w:rPr>
        <w:t>NC_082661.1     76620995                                               ..-..-.-........  76621007</w:t>
      </w:r>
    </w:p>
    <w:p>
      <w:r>
        <w:rPr>
          <w:rFonts w:ascii="Consolas" w:hAnsi="Consolas"/>
          <w:sz w:val="18"/>
        </w:rPr>
        <w:t>NC_082661.1     80436523                                                       ........  80436530</w:t>
      </w:r>
    </w:p>
    <w:p>
      <w:r>
        <w:rPr>
          <w:rFonts w:ascii="Consolas" w:hAnsi="Consolas"/>
          <w:sz w:val="18"/>
        </w:rPr>
        <w:t>NC_082661.1     90394328                                                       ........  90394335</w:t>
      </w:r>
    </w:p>
    <w:p>
      <w:r>
        <w:rPr>
          <w:rFonts w:ascii="Consolas" w:hAnsi="Consolas"/>
          <w:sz w:val="18"/>
        </w:rPr>
        <w:t>NC_082661.1     95123914                                                       ........  95123907</w:t>
      </w:r>
    </w:p>
    <w:p>
      <w:r>
        <w:rPr>
          <w:rFonts w:ascii="Consolas" w:hAnsi="Consolas"/>
          <w:sz w:val="18"/>
        </w:rPr>
        <w:t>NC_082661.1     95831513                                                     .-........  95831505</w:t>
      </w:r>
    </w:p>
    <w:p>
      <w:r>
        <w:rPr>
          <w:rFonts w:ascii="Consolas" w:hAnsi="Consolas"/>
          <w:sz w:val="18"/>
        </w:rPr>
        <w:t>NC_082661.1     96650519                                                       ........  96650526</w:t>
      </w:r>
    </w:p>
    <w:p>
      <w:r>
        <w:rPr>
          <w:rFonts w:ascii="Consolas" w:hAnsi="Consolas"/>
          <w:sz w:val="18"/>
        </w:rPr>
        <w:t>NC_082661.1     106288076                                                      ........  106288069</w:t>
      </w:r>
    </w:p>
    <w:p>
      <w:r>
        <w:rPr>
          <w:rFonts w:ascii="Consolas" w:hAnsi="Consolas"/>
          <w:sz w:val="18"/>
        </w:rPr>
        <w:t>NC_082661.1     110631273                                                       .......  110631279</w:t>
      </w:r>
    </w:p>
    <w:p>
      <w:r>
        <w:rPr>
          <w:rFonts w:ascii="Consolas" w:hAnsi="Consolas"/>
          <w:sz w:val="18"/>
        </w:rPr>
        <w:t>NC_082661.1     110989102                                                      ........  110989109</w:t>
      </w:r>
    </w:p>
    <w:p>
      <w:r>
        <w:rPr>
          <w:rFonts w:ascii="Consolas" w:hAnsi="Consolas"/>
          <w:sz w:val="18"/>
        </w:rPr>
        <w:t>NC_082661.1     111975510                                                    .-........  111975502</w:t>
      </w:r>
    </w:p>
    <w:p>
      <w:r>
        <w:rPr>
          <w:rFonts w:ascii="Consolas" w:hAnsi="Consolas"/>
          <w:sz w:val="18"/>
        </w:rPr>
        <w:t>NC_082661.1     117549556                                                    .-........  117549564</w:t>
      </w:r>
    </w:p>
    <w:p>
      <w:r>
        <w:rPr>
          <w:rFonts w:ascii="Consolas" w:hAnsi="Consolas"/>
          <w:sz w:val="18"/>
        </w:rPr>
        <w:t>NC_082661.1     118681906                                                      ........  118681899</w:t>
      </w:r>
    </w:p>
    <w:p>
      <w:r>
        <w:rPr>
          <w:rFonts w:ascii="Consolas" w:hAnsi="Consolas"/>
          <w:sz w:val="18"/>
        </w:rPr>
        <w:t>NC_082661.1     119386934                                                      ........  119386941</w:t>
      </w:r>
    </w:p>
    <w:p>
      <w:r>
        <w:rPr>
          <w:rFonts w:ascii="Consolas" w:hAnsi="Consolas"/>
          <w:sz w:val="18"/>
        </w:rPr>
        <w:t>NC_082661.1     121398607                                                      ........  121398614</w:t>
      </w:r>
    </w:p>
    <w:p>
      <w:r>
        <w:rPr>
          <w:rFonts w:ascii="Consolas" w:hAnsi="Consolas"/>
          <w:sz w:val="18"/>
        </w:rPr>
        <w:t>NC_082661.1     123039067                                                      ........  123039060</w:t>
      </w:r>
    </w:p>
    <w:p>
      <w:r>
        <w:rPr>
          <w:rFonts w:ascii="Consolas" w:hAnsi="Consolas"/>
          <w:sz w:val="18"/>
        </w:rPr>
        <w:t>NC_082661.1     134062147                                                      ........  134062154</w:t>
      </w:r>
    </w:p>
    <w:p>
      <w:r>
        <w:rPr>
          <w:rFonts w:ascii="Consolas" w:hAnsi="Consolas"/>
          <w:sz w:val="18"/>
        </w:rPr>
        <w:t>NC_082661.1     140609858                                                       .......  140609864</w:t>
      </w:r>
    </w:p>
    <w:p>
      <w:r>
        <w:rPr>
          <w:rFonts w:ascii="Consolas" w:hAnsi="Consolas"/>
          <w:sz w:val="18"/>
        </w:rPr>
        <w:t>NC_082661.1     146382524                                                      ........  146382517</w:t>
      </w:r>
    </w:p>
    <w:p>
      <w:r>
        <w:rPr>
          <w:rFonts w:ascii="Consolas" w:hAnsi="Consolas"/>
          <w:sz w:val="18"/>
        </w:rPr>
        <w:t>NC_082661.1     162253145                                                      ........  162253152</w:t>
      </w:r>
    </w:p>
    <w:p>
      <w:r>
        <w:rPr>
          <w:rFonts w:ascii="Consolas" w:hAnsi="Consolas"/>
          <w:sz w:val="18"/>
        </w:rPr>
        <w:t>NC_082661.1     163996812                                                       .......  163996806</w:t>
      </w:r>
    </w:p>
    <w:p>
      <w:r>
        <w:rPr>
          <w:rFonts w:ascii="Consolas" w:hAnsi="Consolas"/>
          <w:sz w:val="18"/>
        </w:rPr>
        <w:t>NC_082661.1     170585950                                                      ........  170585957</w:t>
      </w:r>
    </w:p>
    <w:p>
      <w:r>
        <w:rPr>
          <w:rFonts w:ascii="Consolas" w:hAnsi="Consolas"/>
          <w:sz w:val="18"/>
        </w:rPr>
        <w:t>NC_082661.1     181039173                                                      ........  181039166</w:t>
      </w:r>
    </w:p>
    <w:p>
      <w:r>
        <w:rPr>
          <w:rFonts w:ascii="Consolas" w:hAnsi="Consolas"/>
          <w:sz w:val="18"/>
        </w:rPr>
        <w:t>NC_082661.1     181209234                                                       .......  181209228</w:t>
      </w:r>
    </w:p>
    <w:p>
      <w:r>
        <w:rPr>
          <w:rFonts w:ascii="Consolas" w:hAnsi="Consolas"/>
          <w:sz w:val="18"/>
        </w:rPr>
        <w:t>NC_082661.1     181762803                                                       .......  181762797</w:t>
      </w:r>
    </w:p>
    <w:p>
      <w:r>
        <w:rPr>
          <w:rFonts w:ascii="Consolas" w:hAnsi="Consolas"/>
          <w:sz w:val="18"/>
        </w:rPr>
        <w:t>NC_082661.1     194060593                                                    .-........  194060601</w:t>
      </w:r>
    </w:p>
    <w:p>
      <w:r>
        <w:rPr>
          <w:rFonts w:ascii="Consolas" w:hAnsi="Consolas"/>
          <w:sz w:val="18"/>
        </w:rPr>
        <w:t>NC_082661.1     195366176                                                      ........  195366169</w:t>
      </w:r>
    </w:p>
    <w:p>
      <w:r>
        <w:rPr>
          <w:rFonts w:ascii="Consolas" w:hAnsi="Consolas"/>
          <w:sz w:val="18"/>
        </w:rPr>
        <w:t>NC_082661.1     204708842                                                       .......  204708836</w:t>
      </w:r>
    </w:p>
    <w:p>
      <w:r>
        <w:rPr>
          <w:rFonts w:ascii="Consolas" w:hAnsi="Consolas"/>
          <w:sz w:val="18"/>
        </w:rPr>
        <w:t>NC_082661.1     206001069                                                      ........  206001076</w:t>
      </w:r>
    </w:p>
    <w:p>
      <w:r>
        <w:rPr>
          <w:rFonts w:ascii="Consolas" w:hAnsi="Consolas"/>
          <w:sz w:val="18"/>
        </w:rPr>
        <w:t>NC_082661.1     207474080                                                    .-........  207474088</w:t>
      </w:r>
    </w:p>
    <w:p>
      <w:r>
        <w:rPr>
          <w:rFonts w:ascii="Consolas" w:hAnsi="Consolas"/>
          <w:sz w:val="18"/>
        </w:rPr>
        <w:t>NC_082661.1     211149779                                                      ........  211149786</w:t>
      </w:r>
    </w:p>
    <w:p>
      <w:r>
        <w:rPr>
          <w:rFonts w:ascii="Consolas" w:hAnsi="Consolas"/>
          <w:sz w:val="18"/>
        </w:rPr>
        <w:t>NC_082661.1     213194996                                                    .-........  213194988</w:t>
      </w:r>
    </w:p>
    <w:p>
      <w:r>
        <w:rPr>
          <w:rFonts w:ascii="Consolas" w:hAnsi="Consolas"/>
          <w:sz w:val="18"/>
        </w:rPr>
        <w:t>NC_082661.1     214414018                                                    .-........  214414010</w:t>
      </w:r>
    </w:p>
    <w:p>
      <w:r>
        <w:rPr>
          <w:rFonts w:ascii="Consolas" w:hAnsi="Consolas"/>
          <w:sz w:val="18"/>
        </w:rPr>
        <w:t>NC_082661.1     214736323                                                          ....  214736326</w:t>
      </w:r>
    </w:p>
    <w:p>
      <w:r>
        <w:rPr>
          <w:rFonts w:ascii="Consolas" w:hAnsi="Consolas"/>
          <w:sz w:val="18"/>
        </w:rPr>
        <w:t>NC_082661.1     215243020                                                    .-........  215243012</w:t>
      </w:r>
    </w:p>
    <w:p>
      <w:r>
        <w:rPr>
          <w:rFonts w:ascii="Consolas" w:hAnsi="Consolas"/>
          <w:sz w:val="18"/>
        </w:rPr>
        <w:t>NC_082661.1     219949187                                                      ........  219949194</w:t>
      </w:r>
    </w:p>
    <w:p>
      <w:r>
        <w:rPr>
          <w:rFonts w:ascii="Consolas" w:hAnsi="Consolas"/>
          <w:sz w:val="18"/>
        </w:rPr>
        <w:t>NC_082661.1     235464470                                                      ........  235464463</w:t>
      </w:r>
    </w:p>
    <w:p>
      <w:r>
        <w:rPr>
          <w:rFonts w:ascii="Consolas" w:hAnsi="Consolas"/>
          <w:sz w:val="18"/>
        </w:rPr>
        <w:t>NC_082677.1     73321034                                               ..-..-.-........  73321022</w:t>
      </w:r>
    </w:p>
    <w:p>
      <w:r>
        <w:rPr>
          <w:rFonts w:ascii="Consolas" w:hAnsi="Consolas"/>
          <w:sz w:val="18"/>
        </w:rPr>
        <w:t>NC_082677.1     33856299                                                     .-........  33856291</w:t>
      </w:r>
    </w:p>
    <w:p>
      <w:r>
        <w:rPr>
          <w:rFonts w:ascii="Consolas" w:hAnsi="Consolas"/>
          <w:sz w:val="18"/>
        </w:rPr>
        <w:t>NC_082677.1     24009224                                                     .-........  24009216</w:t>
      </w:r>
    </w:p>
    <w:p>
      <w:r>
        <w:rPr>
          <w:rFonts w:ascii="Consolas" w:hAnsi="Consolas"/>
          <w:sz w:val="18"/>
        </w:rPr>
        <w:t>NC_082677.1     45941204                                                     .-........  45941212</w:t>
      </w:r>
    </w:p>
    <w:p>
      <w:r>
        <w:rPr>
          <w:rFonts w:ascii="Consolas" w:hAnsi="Consolas"/>
          <w:sz w:val="18"/>
        </w:rPr>
        <w:t>NC_082677.1     72111452                                                       ........  72111459</w:t>
      </w:r>
    </w:p>
    <w:p>
      <w:r>
        <w:rPr>
          <w:rFonts w:ascii="Consolas" w:hAnsi="Consolas"/>
          <w:sz w:val="18"/>
        </w:rPr>
        <w:t>NC_082677.1     74025642                                                        .......  74025636</w:t>
      </w:r>
    </w:p>
    <w:p>
      <w:r>
        <w:rPr>
          <w:rFonts w:ascii="Consolas" w:hAnsi="Consolas"/>
          <w:sz w:val="18"/>
        </w:rPr>
        <w:t>NC_082677.1     16282024                                                       ........  16282031</w:t>
      </w:r>
    </w:p>
    <w:p>
      <w:r>
        <w:rPr>
          <w:rFonts w:ascii="Consolas" w:hAnsi="Consolas"/>
          <w:sz w:val="18"/>
        </w:rPr>
        <w:t>NC_082677.1     40338163                                                       ........  40338170</w:t>
      </w:r>
    </w:p>
    <w:p>
      <w:r>
        <w:rPr>
          <w:rFonts w:ascii="Consolas" w:hAnsi="Consolas"/>
          <w:sz w:val="18"/>
        </w:rPr>
        <w:t>NC_082677.1     65755711                                                     .-........  65755719</w:t>
      </w:r>
    </w:p>
    <w:p>
      <w:r>
        <w:rPr>
          <w:rFonts w:ascii="Consolas" w:hAnsi="Consolas"/>
          <w:sz w:val="18"/>
        </w:rPr>
        <w:t>NC_082677.1     10775775                                                       ........  10775782</w:t>
      </w:r>
    </w:p>
    <w:p>
      <w:r>
        <w:rPr>
          <w:rFonts w:ascii="Consolas" w:hAnsi="Consolas"/>
          <w:sz w:val="18"/>
        </w:rPr>
        <w:t>NC_082677.1     12714285                                                       ........  12714278</w:t>
      </w:r>
    </w:p>
    <w:p>
      <w:r>
        <w:rPr>
          <w:rFonts w:ascii="Consolas" w:hAnsi="Consolas"/>
          <w:sz w:val="18"/>
        </w:rPr>
        <w:t>NC_082677.1     16131700                                                     .-........  16131708</w:t>
      </w:r>
    </w:p>
    <w:p>
      <w:r>
        <w:rPr>
          <w:rFonts w:ascii="Consolas" w:hAnsi="Consolas"/>
          <w:sz w:val="18"/>
        </w:rPr>
        <w:t>NC_082677.1     17831735                                                       ........  17831728</w:t>
      </w:r>
    </w:p>
    <w:p>
      <w:r>
        <w:rPr>
          <w:rFonts w:ascii="Consolas" w:hAnsi="Consolas"/>
          <w:sz w:val="18"/>
        </w:rPr>
        <w:t>NC_082677.1     18667258                                                       ........  18667265</w:t>
      </w:r>
    </w:p>
    <w:p>
      <w:r>
        <w:rPr>
          <w:rFonts w:ascii="Consolas" w:hAnsi="Consolas"/>
          <w:sz w:val="18"/>
        </w:rPr>
        <w:t>NC_082677.1     21672158                                                       ........  21672151</w:t>
      </w:r>
    </w:p>
    <w:p>
      <w:r>
        <w:rPr>
          <w:rFonts w:ascii="Consolas" w:hAnsi="Consolas"/>
          <w:sz w:val="18"/>
        </w:rPr>
        <w:t>NC_082677.1     24154337                                                       ........  24154330</w:t>
      </w:r>
    </w:p>
    <w:p>
      <w:r>
        <w:rPr>
          <w:rFonts w:ascii="Consolas" w:hAnsi="Consolas"/>
          <w:sz w:val="18"/>
        </w:rPr>
        <w:t>NC_082677.1     49823003                                                       ........  49823010</w:t>
      </w:r>
    </w:p>
    <w:p>
      <w:r>
        <w:rPr>
          <w:rFonts w:ascii="Consolas" w:hAnsi="Consolas"/>
          <w:sz w:val="18"/>
        </w:rPr>
        <w:t>NC_082677.1     51157662                                                       ........  51157655</w:t>
      </w:r>
    </w:p>
    <w:p>
      <w:r>
        <w:rPr>
          <w:rFonts w:ascii="Consolas" w:hAnsi="Consolas"/>
          <w:sz w:val="18"/>
        </w:rPr>
        <w:t>NC_082677.1     14787315                                                        .......  14787321</w:t>
      </w:r>
    </w:p>
    <w:p>
      <w:r>
        <w:rPr>
          <w:rFonts w:ascii="Consolas" w:hAnsi="Consolas"/>
          <w:sz w:val="18"/>
        </w:rPr>
        <w:t>NC_082677.1     17001083                                                       ........  17001076</w:t>
      </w:r>
    </w:p>
    <w:p>
      <w:r>
        <w:rPr>
          <w:rFonts w:ascii="Consolas" w:hAnsi="Consolas"/>
          <w:sz w:val="18"/>
        </w:rPr>
        <w:t>NC_082677.1     18389041                                                     .-........  18389049</w:t>
      </w:r>
    </w:p>
    <w:p>
      <w:r>
        <w:rPr>
          <w:rFonts w:ascii="Consolas" w:hAnsi="Consolas"/>
          <w:sz w:val="18"/>
        </w:rPr>
        <w:t>NC_082677.1     25245553                                                     .-........  25245545</w:t>
      </w:r>
    </w:p>
    <w:p>
      <w:r>
        <w:rPr>
          <w:rFonts w:ascii="Consolas" w:hAnsi="Consolas"/>
          <w:sz w:val="18"/>
        </w:rPr>
        <w:t>NC_082677.1     25843832                                                     .-........  25843824</w:t>
      </w:r>
    </w:p>
    <w:p>
      <w:r>
        <w:rPr>
          <w:rFonts w:ascii="Consolas" w:hAnsi="Consolas"/>
          <w:sz w:val="18"/>
        </w:rPr>
        <w:t>NC_082677.1     33763857                                                       ........  33763864</w:t>
      </w:r>
    </w:p>
    <w:p>
      <w:r>
        <w:rPr>
          <w:rFonts w:ascii="Consolas" w:hAnsi="Consolas"/>
          <w:sz w:val="18"/>
        </w:rPr>
        <w:t>NC_082677.1     35513792                                                       ........  35513785</w:t>
      </w:r>
    </w:p>
    <w:p>
      <w:r>
        <w:rPr>
          <w:rFonts w:ascii="Consolas" w:hAnsi="Consolas"/>
          <w:sz w:val="18"/>
        </w:rPr>
        <w:t>NC_082677.1     38945894                                                     .-........  38945886</w:t>
      </w:r>
    </w:p>
    <w:p>
      <w:r>
        <w:rPr>
          <w:rFonts w:ascii="Consolas" w:hAnsi="Consolas"/>
          <w:sz w:val="18"/>
        </w:rPr>
        <w:t>NC_082677.1     39922960                                                       ........  39922953</w:t>
      </w:r>
    </w:p>
    <w:p>
      <w:r>
        <w:rPr>
          <w:rFonts w:ascii="Consolas" w:hAnsi="Consolas"/>
          <w:sz w:val="18"/>
        </w:rPr>
        <w:t>NC_082677.1     48006406                                                       ........  48006399</w:t>
      </w:r>
    </w:p>
    <w:p>
      <w:r>
        <w:rPr>
          <w:rFonts w:ascii="Consolas" w:hAnsi="Consolas"/>
          <w:sz w:val="18"/>
        </w:rPr>
        <w:t>NC_082677.1     49517127                                                       ........  49517120</w:t>
      </w:r>
    </w:p>
    <w:p>
      <w:r>
        <w:rPr>
          <w:rFonts w:ascii="Consolas" w:hAnsi="Consolas"/>
          <w:sz w:val="18"/>
        </w:rPr>
        <w:t>NC_082677.1     67533729                                                       ........  67533736</w:t>
      </w:r>
    </w:p>
    <w:p>
      <w:r>
        <w:rPr>
          <w:rFonts w:ascii="Consolas" w:hAnsi="Consolas"/>
          <w:sz w:val="18"/>
        </w:rPr>
        <w:t>NC_082677.1     73881827                                                       ........  73881820</w:t>
      </w:r>
    </w:p>
    <w:p>
      <w:r>
        <w:rPr>
          <w:rFonts w:ascii="Consolas" w:hAnsi="Consolas"/>
          <w:sz w:val="18"/>
        </w:rPr>
        <w:t>NC_082677.1     74664334                                                       ........  74664341</w:t>
      </w:r>
    </w:p>
    <w:p>
      <w:r>
        <w:rPr>
          <w:rFonts w:ascii="Consolas" w:hAnsi="Consolas"/>
          <w:sz w:val="18"/>
        </w:rPr>
        <w:t>NC_082677.1     49509591                                                     .-........  49509583</w:t>
      </w:r>
    </w:p>
    <w:p>
      <w:r>
        <w:rPr>
          <w:rFonts w:ascii="Consolas" w:hAnsi="Consolas"/>
          <w:sz w:val="18"/>
        </w:rPr>
        <w:t>NC_082677.1     13696351                                                     .-........  13696343</w:t>
      </w:r>
    </w:p>
    <w:p>
      <w:r>
        <w:rPr>
          <w:rFonts w:ascii="Consolas" w:hAnsi="Consolas"/>
          <w:sz w:val="18"/>
        </w:rPr>
        <w:t>NC_082677.1     44666669                                                     .-........  44666661</w:t>
      </w:r>
    </w:p>
    <w:p>
      <w:r>
        <w:rPr>
          <w:rFonts w:ascii="Consolas" w:hAnsi="Consolas"/>
          <w:sz w:val="18"/>
        </w:rPr>
        <w:t>NC_082674.1     27679695                                                       ........  27679702</w:t>
      </w:r>
    </w:p>
    <w:p>
      <w:r>
        <w:rPr>
          <w:rFonts w:ascii="Consolas" w:hAnsi="Consolas"/>
          <w:sz w:val="18"/>
        </w:rPr>
        <w:t>NC_082674.1     70413804                                                     .-........  70413812</w:t>
      </w:r>
    </w:p>
    <w:p>
      <w:r>
        <w:rPr>
          <w:rFonts w:ascii="Consolas" w:hAnsi="Consolas"/>
          <w:sz w:val="18"/>
        </w:rPr>
        <w:t>NC_082674.1     45258505                                                       ........  45258498</w:t>
      </w:r>
    </w:p>
    <w:p>
      <w:r>
        <w:rPr>
          <w:rFonts w:ascii="Consolas" w:hAnsi="Consolas"/>
          <w:sz w:val="18"/>
        </w:rPr>
        <w:t>NC_082674.1     20892131                                                       ........  20892124</w:t>
      </w:r>
    </w:p>
    <w:p>
      <w:r>
        <w:rPr>
          <w:rFonts w:ascii="Consolas" w:hAnsi="Consolas"/>
          <w:sz w:val="18"/>
        </w:rPr>
        <w:t>NC_082674.1     75670101                                                       ........  75670108</w:t>
      </w:r>
    </w:p>
    <w:p>
      <w:r>
        <w:rPr>
          <w:rFonts w:ascii="Consolas" w:hAnsi="Consolas"/>
          <w:sz w:val="18"/>
        </w:rPr>
        <w:t>NC_082674.1     24604150                                                     .-........  24604142</w:t>
      </w:r>
    </w:p>
    <w:p>
      <w:r>
        <w:rPr>
          <w:rFonts w:ascii="Consolas" w:hAnsi="Consolas"/>
          <w:sz w:val="18"/>
        </w:rPr>
        <w:t>NC_082674.1     42920793                                                     .-........  42920801</w:t>
      </w:r>
    </w:p>
    <w:p>
      <w:r>
        <w:rPr>
          <w:rFonts w:ascii="Consolas" w:hAnsi="Consolas"/>
          <w:sz w:val="18"/>
        </w:rPr>
        <w:t>NC_082674.1     65682306                                                       ........  65682313</w:t>
      </w:r>
    </w:p>
    <w:p>
      <w:r>
        <w:rPr>
          <w:rFonts w:ascii="Consolas" w:hAnsi="Consolas"/>
          <w:sz w:val="18"/>
        </w:rPr>
        <w:t>NC_082674.1     74675266                                                       ........  74675273</w:t>
      </w:r>
    </w:p>
    <w:p>
      <w:r>
        <w:rPr>
          <w:rFonts w:ascii="Consolas" w:hAnsi="Consolas"/>
          <w:sz w:val="18"/>
        </w:rPr>
        <w:t>NC_082674.1     29840702                                                       ........  29840695</w:t>
      </w:r>
    </w:p>
    <w:p>
      <w:r>
        <w:rPr>
          <w:rFonts w:ascii="Consolas" w:hAnsi="Consolas"/>
          <w:sz w:val="18"/>
        </w:rPr>
        <w:t>NC_082674.1     33607616                                                       ........  33607623</w:t>
      </w:r>
    </w:p>
    <w:p>
      <w:r>
        <w:rPr>
          <w:rFonts w:ascii="Consolas" w:hAnsi="Consolas"/>
          <w:sz w:val="18"/>
        </w:rPr>
        <w:t>NC_082674.1     35450966                                                       ........  35450973</w:t>
      </w:r>
    </w:p>
    <w:p>
      <w:r>
        <w:rPr>
          <w:rFonts w:ascii="Consolas" w:hAnsi="Consolas"/>
          <w:sz w:val="18"/>
        </w:rPr>
        <w:t>NC_082674.1     37289725                                                       ........  37289732</w:t>
      </w:r>
    </w:p>
    <w:p>
      <w:r>
        <w:rPr>
          <w:rFonts w:ascii="Consolas" w:hAnsi="Consolas"/>
          <w:sz w:val="18"/>
        </w:rPr>
        <w:t>NC_082674.1     58403669                                                       ........  58403662</w:t>
      </w:r>
    </w:p>
    <w:p>
      <w:r>
        <w:rPr>
          <w:rFonts w:ascii="Consolas" w:hAnsi="Consolas"/>
          <w:sz w:val="18"/>
        </w:rPr>
        <w:t>NC_082674.1     60218966                                                       ........  60218973</w:t>
      </w:r>
    </w:p>
    <w:p>
      <w:r>
        <w:rPr>
          <w:rFonts w:ascii="Consolas" w:hAnsi="Consolas"/>
          <w:sz w:val="18"/>
        </w:rPr>
        <w:t>NC_082674.1     74753058                                                       ........  74753051</w:t>
      </w:r>
    </w:p>
    <w:p>
      <w:r>
        <w:rPr>
          <w:rFonts w:ascii="Consolas" w:hAnsi="Consolas"/>
          <w:sz w:val="18"/>
        </w:rPr>
        <w:t>NC_082674.1     5365804                                                        ........  5365797</w:t>
      </w:r>
    </w:p>
    <w:p>
      <w:r>
        <w:rPr>
          <w:rFonts w:ascii="Consolas" w:hAnsi="Consolas"/>
          <w:sz w:val="18"/>
        </w:rPr>
        <w:t>NC_082674.1     6274188                                                        ........  6274195</w:t>
      </w:r>
    </w:p>
    <w:p>
      <w:r>
        <w:rPr>
          <w:rFonts w:ascii="Consolas" w:hAnsi="Consolas"/>
          <w:sz w:val="18"/>
        </w:rPr>
        <w:t>NC_082674.1     19280544                                                       ........  19280537</w:t>
      </w:r>
    </w:p>
    <w:p>
      <w:r>
        <w:rPr>
          <w:rFonts w:ascii="Consolas" w:hAnsi="Consolas"/>
          <w:sz w:val="18"/>
        </w:rPr>
        <w:t>NC_082674.1     20217228                                                     .-........  20217236</w:t>
      </w:r>
    </w:p>
    <w:p>
      <w:r>
        <w:rPr>
          <w:rFonts w:ascii="Consolas" w:hAnsi="Consolas"/>
          <w:sz w:val="18"/>
        </w:rPr>
        <w:t>NC_082674.1     26817245                                                       ........  26817238</w:t>
      </w:r>
    </w:p>
    <w:p>
      <w:r>
        <w:rPr>
          <w:rFonts w:ascii="Consolas" w:hAnsi="Consolas"/>
          <w:sz w:val="18"/>
        </w:rPr>
        <w:t>NC_082674.1     32174185                                                       ........  32174192</w:t>
      </w:r>
    </w:p>
    <w:p>
      <w:r>
        <w:rPr>
          <w:rFonts w:ascii="Consolas" w:hAnsi="Consolas"/>
          <w:sz w:val="18"/>
        </w:rPr>
        <w:t>NC_082674.1     36753260                                                       ........  36753267</w:t>
      </w:r>
    </w:p>
    <w:p>
      <w:r>
        <w:rPr>
          <w:rFonts w:ascii="Consolas" w:hAnsi="Consolas"/>
          <w:sz w:val="18"/>
        </w:rPr>
        <w:t>NC_082674.1     41902568                                                     .-........  41902576</w:t>
      </w:r>
    </w:p>
    <w:p>
      <w:r>
        <w:rPr>
          <w:rFonts w:ascii="Consolas" w:hAnsi="Consolas"/>
          <w:sz w:val="18"/>
        </w:rPr>
        <w:t>NC_082674.1     43664639                                                       ........  43664632</w:t>
      </w:r>
    </w:p>
    <w:p>
      <w:r>
        <w:rPr>
          <w:rFonts w:ascii="Consolas" w:hAnsi="Consolas"/>
          <w:sz w:val="18"/>
        </w:rPr>
        <w:t>NC_082674.1     47284550                                               ..-..-.-........  47284562</w:t>
      </w:r>
    </w:p>
    <w:p>
      <w:r>
        <w:rPr>
          <w:rFonts w:ascii="Consolas" w:hAnsi="Consolas"/>
          <w:sz w:val="18"/>
        </w:rPr>
        <w:t>NC_082674.1     65579838                                                        .......  65579832</w:t>
      </w:r>
    </w:p>
    <w:p>
      <w:r>
        <w:rPr>
          <w:rFonts w:ascii="Consolas" w:hAnsi="Consolas"/>
          <w:sz w:val="18"/>
        </w:rPr>
        <w:t>NC_082674.1     83429262                                                       ........  83429269</w:t>
      </w:r>
    </w:p>
    <w:p>
      <w:r>
        <w:rPr>
          <w:rFonts w:ascii="Consolas" w:hAnsi="Consolas"/>
          <w:sz w:val="18"/>
        </w:rPr>
        <w:t>NC_082662.1     40859486                                                       ........  40859479</w:t>
      </w:r>
    </w:p>
    <w:p>
      <w:r>
        <w:rPr>
          <w:rFonts w:ascii="Consolas" w:hAnsi="Consolas"/>
          <w:sz w:val="18"/>
        </w:rPr>
        <w:t>NC_082662.1     112561870                                                 ..-A-........  112561880</w:t>
      </w:r>
    </w:p>
    <w:p>
      <w:r>
        <w:rPr>
          <w:rFonts w:ascii="Consolas" w:hAnsi="Consolas"/>
          <w:sz w:val="18"/>
        </w:rPr>
        <w:t>NC_082662.1     41243232                                                     .-........  41243224</w:t>
      </w:r>
    </w:p>
    <w:p>
      <w:r>
        <w:rPr>
          <w:rFonts w:ascii="Consolas" w:hAnsi="Consolas"/>
          <w:sz w:val="18"/>
        </w:rPr>
        <w:t>NC_082662.1     61102922                                                       ........  61102915</w:t>
      </w:r>
    </w:p>
    <w:p>
      <w:r>
        <w:rPr>
          <w:rFonts w:ascii="Consolas" w:hAnsi="Consolas"/>
          <w:sz w:val="18"/>
        </w:rPr>
        <w:t>NC_082662.1     165331882                                                    .-........  165331890</w:t>
      </w:r>
    </w:p>
    <w:p>
      <w:r>
        <w:rPr>
          <w:rFonts w:ascii="Consolas" w:hAnsi="Consolas"/>
          <w:sz w:val="18"/>
        </w:rPr>
        <w:t>NC_082662.1     21409670                                                       ........  21409677</w:t>
      </w:r>
    </w:p>
    <w:p>
      <w:r>
        <w:rPr>
          <w:rFonts w:ascii="Consolas" w:hAnsi="Consolas"/>
          <w:sz w:val="18"/>
        </w:rPr>
        <w:t>NC_082662.1     31778155                                                     .-........  31778147</w:t>
      </w:r>
    </w:p>
    <w:p>
      <w:r>
        <w:rPr>
          <w:rFonts w:ascii="Consolas" w:hAnsi="Consolas"/>
          <w:sz w:val="18"/>
        </w:rPr>
        <w:t>NC_082662.1     53384724                                                  ..-.-........  53384714</w:t>
      </w:r>
    </w:p>
    <w:p>
      <w:r>
        <w:rPr>
          <w:rFonts w:ascii="Consolas" w:hAnsi="Consolas"/>
          <w:sz w:val="18"/>
        </w:rPr>
        <w:t>NC_082662.1     69142925                                                     .-........  69142933</w:t>
      </w:r>
    </w:p>
    <w:p>
      <w:r>
        <w:rPr>
          <w:rFonts w:ascii="Consolas" w:hAnsi="Consolas"/>
          <w:sz w:val="18"/>
        </w:rPr>
        <w:t>NC_082662.1     90779291                                                     .-........  90779299</w:t>
      </w:r>
    </w:p>
    <w:p>
      <w:r>
        <w:rPr>
          <w:rFonts w:ascii="Consolas" w:hAnsi="Consolas"/>
          <w:sz w:val="18"/>
        </w:rPr>
        <w:t>NC_082662.1     99302461                                                     .-........  99302469</w:t>
      </w:r>
    </w:p>
    <w:p>
      <w:r>
        <w:rPr>
          <w:rFonts w:ascii="Consolas" w:hAnsi="Consolas"/>
          <w:sz w:val="18"/>
        </w:rPr>
        <w:t>NC_082662.1     99995046                                                       ........  99995039</w:t>
      </w:r>
    </w:p>
    <w:p>
      <w:r>
        <w:rPr>
          <w:rFonts w:ascii="Consolas" w:hAnsi="Consolas"/>
          <w:sz w:val="18"/>
        </w:rPr>
        <w:t>NC_082662.1     115512993                                               .-..-.-........  115513004</w:t>
      </w:r>
    </w:p>
    <w:p>
      <w:r>
        <w:rPr>
          <w:rFonts w:ascii="Consolas" w:hAnsi="Consolas"/>
          <w:sz w:val="18"/>
        </w:rPr>
        <w:t>NC_082662.1     130449412                                                    .-........  130449404</w:t>
      </w:r>
    </w:p>
    <w:p>
      <w:r>
        <w:rPr>
          <w:rFonts w:ascii="Consolas" w:hAnsi="Consolas"/>
          <w:sz w:val="18"/>
        </w:rPr>
        <w:t>NC_082662.1     184881615                                                    .-........  184881607</w:t>
      </w:r>
    </w:p>
    <w:p>
      <w:r>
        <w:rPr>
          <w:rFonts w:ascii="Consolas" w:hAnsi="Consolas"/>
          <w:sz w:val="18"/>
        </w:rPr>
        <w:t>NC_082662.1     192713652                                                      ........  192713659</w:t>
      </w:r>
    </w:p>
    <w:p>
      <w:r>
        <w:rPr>
          <w:rFonts w:ascii="Consolas" w:hAnsi="Consolas"/>
          <w:sz w:val="18"/>
        </w:rPr>
        <w:t>NC_082662.1     9587630                                                        ........  9587623</w:t>
      </w:r>
    </w:p>
    <w:p>
      <w:r>
        <w:rPr>
          <w:rFonts w:ascii="Consolas" w:hAnsi="Consolas"/>
          <w:sz w:val="18"/>
        </w:rPr>
        <w:t>NC_082662.1     9940368                                                        ........  9940375</w:t>
      </w:r>
    </w:p>
    <w:p>
      <w:r>
        <w:rPr>
          <w:rFonts w:ascii="Consolas" w:hAnsi="Consolas"/>
          <w:sz w:val="18"/>
        </w:rPr>
        <w:t>NC_082662.1     20930373                                                     .-........  20930365</w:t>
      </w:r>
    </w:p>
    <w:p>
      <w:r>
        <w:rPr>
          <w:rFonts w:ascii="Consolas" w:hAnsi="Consolas"/>
          <w:sz w:val="18"/>
        </w:rPr>
        <w:t>NC_082662.1     21448123                                                       ........  21448130</w:t>
      </w:r>
    </w:p>
    <w:p>
      <w:r>
        <w:rPr>
          <w:rFonts w:ascii="Consolas" w:hAnsi="Consolas"/>
          <w:sz w:val="18"/>
        </w:rPr>
        <w:t>NC_082662.1     28888848                                                     .-........  28888840</w:t>
      </w:r>
    </w:p>
    <w:p>
      <w:r>
        <w:rPr>
          <w:rFonts w:ascii="Consolas" w:hAnsi="Consolas"/>
          <w:sz w:val="18"/>
        </w:rPr>
        <w:t>NC_082662.1     37092368                                                       ........  37092361</w:t>
      </w:r>
    </w:p>
    <w:p>
      <w:r>
        <w:rPr>
          <w:rFonts w:ascii="Consolas" w:hAnsi="Consolas"/>
          <w:sz w:val="18"/>
        </w:rPr>
        <w:t>NC_082662.1     40390566                                                       ........  40390559</w:t>
      </w:r>
    </w:p>
    <w:p>
      <w:r>
        <w:rPr>
          <w:rFonts w:ascii="Consolas" w:hAnsi="Consolas"/>
          <w:sz w:val="18"/>
        </w:rPr>
        <w:t>NC_082662.1     44389347                                                        .......  44389353</w:t>
      </w:r>
    </w:p>
    <w:p>
      <w:r>
        <w:rPr>
          <w:rFonts w:ascii="Consolas" w:hAnsi="Consolas"/>
          <w:sz w:val="18"/>
        </w:rPr>
        <w:t>NC_082662.1     45118423                                                       ........  45118416</w:t>
      </w:r>
    </w:p>
    <w:p>
      <w:r>
        <w:rPr>
          <w:rFonts w:ascii="Consolas" w:hAnsi="Consolas"/>
          <w:sz w:val="18"/>
        </w:rPr>
        <w:t>NC_082662.1     45377422                                                     .-........  45377414</w:t>
      </w:r>
    </w:p>
    <w:p>
      <w:r>
        <w:rPr>
          <w:rFonts w:ascii="Consolas" w:hAnsi="Consolas"/>
          <w:sz w:val="18"/>
        </w:rPr>
        <w:t>NC_082662.1     65796151                                                     .-........  65796143</w:t>
      </w:r>
    </w:p>
    <w:p>
      <w:r>
        <w:rPr>
          <w:rFonts w:ascii="Consolas" w:hAnsi="Consolas"/>
          <w:sz w:val="18"/>
        </w:rPr>
        <w:t>NC_082662.1     67778634                                                     .-........  67778626</w:t>
      </w:r>
    </w:p>
    <w:p>
      <w:r>
        <w:rPr>
          <w:rFonts w:ascii="Consolas" w:hAnsi="Consolas"/>
          <w:sz w:val="18"/>
        </w:rPr>
        <w:t>NC_082662.1     68987867                                                     .-........  68987859</w:t>
      </w:r>
    </w:p>
    <w:p>
      <w:r>
        <w:rPr>
          <w:rFonts w:ascii="Consolas" w:hAnsi="Consolas"/>
          <w:sz w:val="18"/>
        </w:rPr>
        <w:t>NC_082662.1     74161135                                                       ........  74161142</w:t>
      </w:r>
    </w:p>
    <w:p>
      <w:r>
        <w:rPr>
          <w:rFonts w:ascii="Consolas" w:hAnsi="Consolas"/>
          <w:sz w:val="18"/>
        </w:rPr>
        <w:t>NC_082662.1     75199230                                                .-..-.-........  75199219</w:t>
      </w:r>
    </w:p>
    <w:p>
      <w:r>
        <w:rPr>
          <w:rFonts w:ascii="Consolas" w:hAnsi="Consolas"/>
          <w:sz w:val="18"/>
        </w:rPr>
        <w:t>NC_082662.1     95309374                                                     .-........  95309366</w:t>
      </w:r>
    </w:p>
    <w:p>
      <w:r>
        <w:rPr>
          <w:rFonts w:ascii="Consolas" w:hAnsi="Consolas"/>
          <w:sz w:val="18"/>
        </w:rPr>
        <w:t>NC_082662.1     99474282                                                       ........  99474275</w:t>
      </w:r>
    </w:p>
    <w:p>
      <w:r>
        <w:rPr>
          <w:rFonts w:ascii="Consolas" w:hAnsi="Consolas"/>
          <w:sz w:val="18"/>
        </w:rPr>
        <w:t>NC_082662.1     102485105                                                    .-........  102485097</w:t>
      </w:r>
    </w:p>
    <w:p>
      <w:r>
        <w:rPr>
          <w:rFonts w:ascii="Consolas" w:hAnsi="Consolas"/>
          <w:sz w:val="18"/>
        </w:rPr>
        <w:t>NC_082662.1     126106588                                                    .-........  126106580</w:t>
      </w:r>
    </w:p>
    <w:p>
      <w:r>
        <w:rPr>
          <w:rFonts w:ascii="Consolas" w:hAnsi="Consolas"/>
          <w:sz w:val="18"/>
        </w:rPr>
        <w:t>NC_082662.1     126660186                                                      ........  126660179</w:t>
      </w:r>
    </w:p>
    <w:p>
      <w:r>
        <w:rPr>
          <w:rFonts w:ascii="Consolas" w:hAnsi="Consolas"/>
          <w:sz w:val="18"/>
        </w:rPr>
        <w:t>NC_082662.1     135253842                                                    .-........  135253834</w:t>
      </w:r>
    </w:p>
    <w:p>
      <w:r>
        <w:rPr>
          <w:rFonts w:ascii="Consolas" w:hAnsi="Consolas"/>
          <w:sz w:val="18"/>
        </w:rPr>
        <w:t>NC_082662.1     146054039                                                      ........  146054032</w:t>
      </w:r>
    </w:p>
    <w:p>
      <w:r>
        <w:rPr>
          <w:rFonts w:ascii="Consolas" w:hAnsi="Consolas"/>
          <w:sz w:val="18"/>
        </w:rPr>
        <w:t>NC_082662.1     155973096                                                    .-........  155973088</w:t>
      </w:r>
    </w:p>
    <w:p>
      <w:r>
        <w:rPr>
          <w:rFonts w:ascii="Consolas" w:hAnsi="Consolas"/>
          <w:sz w:val="18"/>
        </w:rPr>
        <w:t>NC_082662.1     162616847                                                    .-........  162616855</w:t>
      </w:r>
    </w:p>
    <w:p>
      <w:r>
        <w:rPr>
          <w:rFonts w:ascii="Consolas" w:hAnsi="Consolas"/>
          <w:sz w:val="18"/>
        </w:rPr>
        <w:t>NC_082662.1     167566558                                                      ........  167566565</w:t>
      </w:r>
    </w:p>
    <w:p>
      <w:r>
        <w:rPr>
          <w:rFonts w:ascii="Consolas" w:hAnsi="Consolas"/>
          <w:sz w:val="18"/>
        </w:rPr>
        <w:t>NC_082662.1     169517067                                                    .-........  169517059</w:t>
      </w:r>
    </w:p>
    <w:p>
      <w:r>
        <w:rPr>
          <w:rFonts w:ascii="Consolas" w:hAnsi="Consolas"/>
          <w:sz w:val="18"/>
        </w:rPr>
        <w:t>NC_082662.1     185625742                                                      ........  185625735</w:t>
      </w:r>
    </w:p>
    <w:p>
      <w:r>
        <w:rPr>
          <w:rFonts w:ascii="Consolas" w:hAnsi="Consolas"/>
          <w:sz w:val="18"/>
        </w:rPr>
        <w:t>NC_082662.1     191770002                                                    .-........  191770010</w:t>
      </w:r>
    </w:p>
    <w:p>
      <w:r>
        <w:rPr>
          <w:rFonts w:ascii="Consolas" w:hAnsi="Consolas"/>
          <w:sz w:val="18"/>
        </w:rPr>
        <w:t>NC_082662.1     192211381                                                      ........  192211388</w:t>
      </w:r>
    </w:p>
    <w:p>
      <w:r>
        <w:rPr>
          <w:rFonts w:ascii="Consolas" w:hAnsi="Consolas"/>
          <w:sz w:val="18"/>
        </w:rPr>
        <w:t>NC_082662.1     22072628                                                  ..-.-........  22072638</w:t>
      </w:r>
    </w:p>
    <w:p>
      <w:r>
        <w:rPr>
          <w:rFonts w:ascii="Consolas" w:hAnsi="Consolas"/>
          <w:sz w:val="18"/>
        </w:rPr>
        <w:t>NC_082662.1     22845261                                                     .-........  22845269</w:t>
      </w:r>
    </w:p>
    <w:p>
      <w:r>
        <w:rPr>
          <w:rFonts w:ascii="Consolas" w:hAnsi="Consolas"/>
          <w:sz w:val="18"/>
        </w:rPr>
        <w:t>NC_082662.1     24446924                                                       ........  24446931</w:t>
      </w:r>
    </w:p>
    <w:p>
      <w:r>
        <w:rPr>
          <w:rFonts w:ascii="Consolas" w:hAnsi="Consolas"/>
          <w:sz w:val="18"/>
        </w:rPr>
        <w:t>NC_082662.1     27884896                                                       ........  27884903</w:t>
      </w:r>
    </w:p>
    <w:p>
      <w:r>
        <w:rPr>
          <w:rFonts w:ascii="Consolas" w:hAnsi="Consolas"/>
          <w:sz w:val="18"/>
        </w:rPr>
        <w:t>NC_082662.1     31087936                                                     .-........  31087944</w:t>
      </w:r>
    </w:p>
    <w:p>
      <w:r>
        <w:rPr>
          <w:rFonts w:ascii="Consolas" w:hAnsi="Consolas"/>
          <w:sz w:val="18"/>
        </w:rPr>
        <w:t>NC_082662.1     33458887                                                       ........  33458894</w:t>
      </w:r>
    </w:p>
    <w:p>
      <w:r>
        <w:rPr>
          <w:rFonts w:ascii="Consolas" w:hAnsi="Consolas"/>
          <w:sz w:val="18"/>
        </w:rPr>
        <w:t>NC_082662.1     39125008                                                       ........  39125001</w:t>
      </w:r>
    </w:p>
    <w:p>
      <w:r>
        <w:rPr>
          <w:rFonts w:ascii="Consolas" w:hAnsi="Consolas"/>
          <w:sz w:val="18"/>
        </w:rPr>
        <w:t>NC_082662.1     39544386                                                       ........  39544379</w:t>
      </w:r>
    </w:p>
    <w:p>
      <w:r>
        <w:rPr>
          <w:rFonts w:ascii="Consolas" w:hAnsi="Consolas"/>
          <w:sz w:val="18"/>
        </w:rPr>
        <w:t>NC_082662.1     55270452                                                       ........  55270445</w:t>
      </w:r>
    </w:p>
    <w:p>
      <w:r>
        <w:rPr>
          <w:rFonts w:ascii="Consolas" w:hAnsi="Consolas"/>
          <w:sz w:val="18"/>
        </w:rPr>
        <w:t>NC_082662.1     63787266                                                       ........  63787259</w:t>
      </w:r>
    </w:p>
    <w:p>
      <w:r>
        <w:rPr>
          <w:rFonts w:ascii="Consolas" w:hAnsi="Consolas"/>
          <w:sz w:val="18"/>
        </w:rPr>
        <w:t>NC_082662.1     67887425                                                       ........  67887432</w:t>
      </w:r>
    </w:p>
    <w:p>
      <w:r>
        <w:rPr>
          <w:rFonts w:ascii="Consolas" w:hAnsi="Consolas"/>
          <w:sz w:val="18"/>
        </w:rPr>
        <w:t>NC_082662.1     75258587                                                       ........  75258594</w:t>
      </w:r>
    </w:p>
    <w:p>
      <w:r>
        <w:rPr>
          <w:rFonts w:ascii="Consolas" w:hAnsi="Consolas"/>
          <w:sz w:val="18"/>
        </w:rPr>
        <w:t>NC_082662.1     87862100                                                       ........  87862093</w:t>
      </w:r>
    </w:p>
    <w:p>
      <w:r>
        <w:rPr>
          <w:rFonts w:ascii="Consolas" w:hAnsi="Consolas"/>
          <w:sz w:val="18"/>
        </w:rPr>
        <w:t>NC_082662.1     114457186                                                    .-........  114457178</w:t>
      </w:r>
    </w:p>
    <w:p>
      <w:r>
        <w:rPr>
          <w:rFonts w:ascii="Consolas" w:hAnsi="Consolas"/>
          <w:sz w:val="18"/>
        </w:rPr>
        <w:t>NC_082662.1     116971359                                                      ........  116971366</w:t>
      </w:r>
    </w:p>
    <w:p>
      <w:r>
        <w:rPr>
          <w:rFonts w:ascii="Consolas" w:hAnsi="Consolas"/>
          <w:sz w:val="18"/>
        </w:rPr>
        <w:t>NC_082662.1     121010916                                                      ........  121010923</w:t>
      </w:r>
    </w:p>
    <w:p>
      <w:r>
        <w:rPr>
          <w:rFonts w:ascii="Consolas" w:hAnsi="Consolas"/>
          <w:sz w:val="18"/>
        </w:rPr>
        <w:t>NC_082662.1     124884031                                                    .-........  124884039</w:t>
      </w:r>
    </w:p>
    <w:p>
      <w:r>
        <w:rPr>
          <w:rFonts w:ascii="Consolas" w:hAnsi="Consolas"/>
          <w:sz w:val="18"/>
        </w:rPr>
        <w:t>NC_082662.1     133261065                                                      ........  133261072</w:t>
      </w:r>
    </w:p>
    <w:p>
      <w:r>
        <w:rPr>
          <w:rFonts w:ascii="Consolas" w:hAnsi="Consolas"/>
          <w:sz w:val="18"/>
        </w:rPr>
        <w:t>NC_082662.1     133266441                                                      ........  133266448</w:t>
      </w:r>
    </w:p>
    <w:p>
      <w:r>
        <w:rPr>
          <w:rFonts w:ascii="Consolas" w:hAnsi="Consolas"/>
          <w:sz w:val="18"/>
        </w:rPr>
        <w:t>NC_082662.1     140824137                                                      ........  140824144</w:t>
      </w:r>
    </w:p>
    <w:p>
      <w:r>
        <w:rPr>
          <w:rFonts w:ascii="Consolas" w:hAnsi="Consolas"/>
          <w:sz w:val="18"/>
        </w:rPr>
        <w:t>NC_082662.1     141004818                                                      ........  141004811</w:t>
      </w:r>
    </w:p>
    <w:p>
      <w:r>
        <w:rPr>
          <w:rFonts w:ascii="Consolas" w:hAnsi="Consolas"/>
          <w:sz w:val="18"/>
        </w:rPr>
        <w:t>NC_082662.1     142397631                                                      ........  142397638</w:t>
      </w:r>
    </w:p>
    <w:p>
      <w:r>
        <w:rPr>
          <w:rFonts w:ascii="Consolas" w:hAnsi="Consolas"/>
          <w:sz w:val="18"/>
        </w:rPr>
        <w:t>NC_082662.1     146997262                                                    .-........  146997254</w:t>
      </w:r>
    </w:p>
    <w:p>
      <w:r>
        <w:rPr>
          <w:rFonts w:ascii="Consolas" w:hAnsi="Consolas"/>
          <w:sz w:val="18"/>
        </w:rPr>
        <w:t>NC_082662.1     150360351                                                      ........  150360358</w:t>
      </w:r>
    </w:p>
    <w:p>
      <w:r>
        <w:rPr>
          <w:rFonts w:ascii="Consolas" w:hAnsi="Consolas"/>
          <w:sz w:val="18"/>
        </w:rPr>
        <w:t>NC_082662.1     153645347                                                    .-........  153645339</w:t>
      </w:r>
    </w:p>
    <w:p>
      <w:r>
        <w:rPr>
          <w:rFonts w:ascii="Consolas" w:hAnsi="Consolas"/>
          <w:sz w:val="18"/>
        </w:rPr>
        <w:t>NC_082662.1     154198586                                                       .......  154198592</w:t>
      </w:r>
    </w:p>
    <w:p>
      <w:r>
        <w:rPr>
          <w:rFonts w:ascii="Consolas" w:hAnsi="Consolas"/>
          <w:sz w:val="18"/>
        </w:rPr>
        <w:t>NC_082662.1     163301563                                                       .......  163301557</w:t>
      </w:r>
    </w:p>
    <w:p>
      <w:r>
        <w:rPr>
          <w:rFonts w:ascii="Consolas" w:hAnsi="Consolas"/>
          <w:sz w:val="18"/>
        </w:rPr>
        <w:t>NC_082662.1     165860417                                                    .-........  165860409</w:t>
      </w:r>
    </w:p>
    <w:p>
      <w:r>
        <w:rPr>
          <w:rFonts w:ascii="Consolas" w:hAnsi="Consolas"/>
          <w:sz w:val="18"/>
        </w:rPr>
        <w:t>NC_082662.1     167459654                                                    .-........  167459646</w:t>
      </w:r>
    </w:p>
    <w:p>
      <w:r>
        <w:rPr>
          <w:rFonts w:ascii="Consolas" w:hAnsi="Consolas"/>
          <w:sz w:val="18"/>
        </w:rPr>
        <w:t>NC_082662.1     184083328                                                      ........  184083321</w:t>
      </w:r>
    </w:p>
    <w:p>
      <w:r>
        <w:rPr>
          <w:rFonts w:ascii="Consolas" w:hAnsi="Consolas"/>
          <w:sz w:val="18"/>
        </w:rPr>
        <w:t>NC_082662.1     185022950                                                      ........  185022943</w:t>
      </w:r>
    </w:p>
    <w:p>
      <w:r>
        <w:rPr>
          <w:rFonts w:ascii="Consolas" w:hAnsi="Consolas"/>
          <w:sz w:val="18"/>
        </w:rPr>
        <w:t>NC_082662.1     187129615                                                      ........  187129608</w:t>
      </w:r>
    </w:p>
    <w:p>
      <w:r>
        <w:rPr>
          <w:rFonts w:ascii="Consolas" w:hAnsi="Consolas"/>
          <w:sz w:val="18"/>
        </w:rPr>
        <w:t>NW_026778236.1  3505566                                                        ........  3505559</w:t>
      </w:r>
    </w:p>
    <w:p>
      <w:r>
        <w:rPr>
          <w:rFonts w:ascii="Consolas" w:hAnsi="Consolas"/>
          <w:sz w:val="18"/>
        </w:rPr>
        <w:t>NW_026778236.1  3983714                                                        ........  3983707</w:t>
      </w:r>
    </w:p>
    <w:p>
      <w:r>
        <w:rPr>
          <w:rFonts w:ascii="Consolas" w:hAnsi="Consolas"/>
          <w:sz w:val="18"/>
        </w:rPr>
        <w:t>NW_026778236.1  4417748                                                        ........  4417741</w:t>
      </w:r>
    </w:p>
    <w:p>
      <w:r>
        <w:rPr>
          <w:rFonts w:ascii="Consolas" w:hAnsi="Consolas"/>
          <w:sz w:val="18"/>
        </w:rPr>
        <w:t>NC_082680.1     24103625                                                       ........  24103618</w:t>
      </w:r>
    </w:p>
    <w:p>
      <w:r>
        <w:rPr>
          <w:rFonts w:ascii="Consolas" w:hAnsi="Consolas"/>
          <w:sz w:val="18"/>
        </w:rPr>
        <w:t>NC_082680.1     23488593                                                  ..-.-........  23488583</w:t>
      </w:r>
    </w:p>
    <w:p>
      <w:r>
        <w:rPr>
          <w:rFonts w:ascii="Consolas" w:hAnsi="Consolas"/>
          <w:sz w:val="18"/>
        </w:rPr>
        <w:t>NC_082680.1     33703936                                                     .-........  33703928</w:t>
      </w:r>
    </w:p>
    <w:p>
      <w:r>
        <w:rPr>
          <w:rFonts w:ascii="Consolas" w:hAnsi="Consolas"/>
          <w:sz w:val="18"/>
        </w:rPr>
        <w:t>NC_082680.1     16000264                                                       ........  16000257</w:t>
      </w:r>
    </w:p>
    <w:p>
      <w:r>
        <w:rPr>
          <w:rFonts w:ascii="Consolas" w:hAnsi="Consolas"/>
          <w:sz w:val="18"/>
        </w:rPr>
        <w:t>NC_082680.1     18071555                                                       ........  18071548</w:t>
      </w:r>
    </w:p>
    <w:p>
      <w:r>
        <w:rPr>
          <w:rFonts w:ascii="Consolas" w:hAnsi="Consolas"/>
          <w:sz w:val="18"/>
        </w:rPr>
        <w:t>NC_082680.1     20856149                                                       ........  20856142</w:t>
      </w:r>
    </w:p>
    <w:p>
      <w:r>
        <w:rPr>
          <w:rFonts w:ascii="Consolas" w:hAnsi="Consolas"/>
          <w:sz w:val="18"/>
        </w:rPr>
        <w:t>NC_082680.1     21026600                                                     .-........  21026592</w:t>
      </w:r>
    </w:p>
    <w:p>
      <w:r>
        <w:rPr>
          <w:rFonts w:ascii="Consolas" w:hAnsi="Consolas"/>
          <w:sz w:val="18"/>
        </w:rPr>
        <w:t>NC_082680.1     23384042                                                       ........  23384049</w:t>
      </w:r>
    </w:p>
    <w:p>
      <w:r>
        <w:rPr>
          <w:rFonts w:ascii="Consolas" w:hAnsi="Consolas"/>
          <w:sz w:val="18"/>
        </w:rPr>
        <w:t>NC_082680.1     24267578                                                       ........  24267585</w:t>
      </w:r>
    </w:p>
    <w:p>
      <w:r>
        <w:rPr>
          <w:rFonts w:ascii="Consolas" w:hAnsi="Consolas"/>
          <w:sz w:val="18"/>
        </w:rPr>
        <w:t>NC_082680.1     6283766                                                        ........  6283773</w:t>
      </w:r>
    </w:p>
    <w:p>
      <w:r>
        <w:rPr>
          <w:rFonts w:ascii="Consolas" w:hAnsi="Consolas"/>
          <w:sz w:val="18"/>
        </w:rPr>
        <w:t>NC_082680.1     7743161                                                        ........  7743168</w:t>
      </w:r>
    </w:p>
    <w:p>
      <w:r>
        <w:rPr>
          <w:rFonts w:ascii="Consolas" w:hAnsi="Consolas"/>
          <w:sz w:val="18"/>
        </w:rPr>
        <w:t>NC_082680.1     9548737                                                        ........  9548744</w:t>
      </w:r>
    </w:p>
    <w:p>
      <w:r>
        <w:rPr>
          <w:rFonts w:ascii="Consolas" w:hAnsi="Consolas"/>
          <w:sz w:val="18"/>
        </w:rPr>
        <w:t>NC_082680.1     24913767                                                       ........  24913774</w:t>
      </w:r>
    </w:p>
    <w:p>
      <w:r>
        <w:rPr>
          <w:rFonts w:ascii="Consolas" w:hAnsi="Consolas"/>
          <w:sz w:val="18"/>
        </w:rPr>
        <w:t>NC_082680.1     19771003                                                     .-........  19770995</w:t>
      </w:r>
    </w:p>
    <w:p>
      <w:r>
        <w:rPr>
          <w:rFonts w:ascii="Consolas" w:hAnsi="Consolas"/>
          <w:sz w:val="18"/>
        </w:rPr>
        <w:t>NC_082679.1     48856504                                                     .-........  48856512</w:t>
      </w:r>
    </w:p>
    <w:p>
      <w:r>
        <w:rPr>
          <w:rFonts w:ascii="Consolas" w:hAnsi="Consolas"/>
          <w:sz w:val="18"/>
        </w:rPr>
        <w:t>NC_082679.1     42959347                                                        .......  42959353</w:t>
      </w:r>
    </w:p>
    <w:p>
      <w:r>
        <w:rPr>
          <w:rFonts w:ascii="Consolas" w:hAnsi="Consolas"/>
          <w:sz w:val="18"/>
        </w:rPr>
        <w:t>NC_082679.1     62087338                                                       ........  62087345</w:t>
      </w:r>
    </w:p>
    <w:p>
      <w:r>
        <w:rPr>
          <w:rFonts w:ascii="Consolas" w:hAnsi="Consolas"/>
          <w:sz w:val="18"/>
        </w:rPr>
        <w:t>NC_082679.1     15749368                                                       ........  15749361</w:t>
      </w:r>
    </w:p>
    <w:p>
      <w:r>
        <w:rPr>
          <w:rFonts w:ascii="Consolas" w:hAnsi="Consolas"/>
          <w:sz w:val="18"/>
        </w:rPr>
        <w:t>NC_082679.1     18778959                                                       ........  18778966</w:t>
      </w:r>
    </w:p>
    <w:p>
      <w:r>
        <w:rPr>
          <w:rFonts w:ascii="Consolas" w:hAnsi="Consolas"/>
          <w:sz w:val="18"/>
        </w:rPr>
        <w:t>NC_082679.1     62931377                                                       ........  62931370</w:t>
      </w:r>
    </w:p>
    <w:p>
      <w:r>
        <w:rPr>
          <w:rFonts w:ascii="Consolas" w:hAnsi="Consolas"/>
          <w:sz w:val="18"/>
        </w:rPr>
        <w:t>NC_082679.1     20743027                                                       ........  20743034</w:t>
      </w:r>
    </w:p>
    <w:p>
      <w:r>
        <w:rPr>
          <w:rFonts w:ascii="Consolas" w:hAnsi="Consolas"/>
          <w:sz w:val="18"/>
        </w:rPr>
        <w:t>NC_082679.1     7162571                                                      .-........  7162579</w:t>
      </w:r>
    </w:p>
    <w:p>
      <w:r>
        <w:rPr>
          <w:rFonts w:ascii="Consolas" w:hAnsi="Consolas"/>
          <w:sz w:val="18"/>
        </w:rPr>
        <w:t>NC_082679.1     13554919                                                       ........  13554912</w:t>
      </w:r>
    </w:p>
    <w:p>
      <w:r>
        <w:rPr>
          <w:rFonts w:ascii="Consolas" w:hAnsi="Consolas"/>
          <w:sz w:val="18"/>
        </w:rPr>
        <w:t>NC_082679.1     16873843                                                       ........  16873836</w:t>
      </w:r>
    </w:p>
    <w:p>
      <w:r>
        <w:rPr>
          <w:rFonts w:ascii="Consolas" w:hAnsi="Consolas"/>
          <w:sz w:val="18"/>
        </w:rPr>
        <w:t>NC_082679.1     29843646                                                       ........  29843653</w:t>
      </w:r>
    </w:p>
    <w:p>
      <w:r>
        <w:rPr>
          <w:rFonts w:ascii="Consolas" w:hAnsi="Consolas"/>
          <w:sz w:val="18"/>
        </w:rPr>
        <w:t>NC_082679.1     40225434                                                       ........  40225441</w:t>
      </w:r>
    </w:p>
    <w:p>
      <w:r>
        <w:rPr>
          <w:rFonts w:ascii="Consolas" w:hAnsi="Consolas"/>
          <w:sz w:val="18"/>
        </w:rPr>
        <w:t>NC_082679.1     40690058                                                       ........  40690051</w:t>
      </w:r>
    </w:p>
    <w:p>
      <w:r>
        <w:rPr>
          <w:rFonts w:ascii="Consolas" w:hAnsi="Consolas"/>
          <w:sz w:val="18"/>
        </w:rPr>
        <w:t>NC_082679.1     46087299                                                       ........  46087292</w:t>
      </w:r>
    </w:p>
    <w:p>
      <w:r>
        <w:rPr>
          <w:rFonts w:ascii="Consolas" w:hAnsi="Consolas"/>
          <w:sz w:val="18"/>
        </w:rPr>
        <w:t>NC_082679.1     48483289                                                       ........  48483296</w:t>
      </w:r>
    </w:p>
    <w:p>
      <w:r>
        <w:rPr>
          <w:rFonts w:ascii="Consolas" w:hAnsi="Consolas"/>
          <w:sz w:val="18"/>
        </w:rPr>
        <w:t>NC_082679.1     52419438                                                       ........  52419445</w:t>
      </w:r>
    </w:p>
    <w:p>
      <w:r>
        <w:rPr>
          <w:rFonts w:ascii="Consolas" w:hAnsi="Consolas"/>
          <w:sz w:val="18"/>
        </w:rPr>
        <w:t>NC_082679.1     65193687                                                       ........  65193694</w:t>
      </w:r>
    </w:p>
    <w:p>
      <w:r>
        <w:rPr>
          <w:rFonts w:ascii="Consolas" w:hAnsi="Consolas"/>
          <w:sz w:val="18"/>
        </w:rPr>
        <w:t>NC_082679.1     49025083                                                       ........  49025090</w:t>
      </w:r>
    </w:p>
    <w:p>
      <w:r>
        <w:rPr>
          <w:rFonts w:ascii="Consolas" w:hAnsi="Consolas"/>
          <w:sz w:val="18"/>
        </w:rPr>
        <w:t>NC_082679.1     5707862                                                        ........  5707855</w:t>
      </w:r>
    </w:p>
    <w:p>
      <w:r>
        <w:rPr>
          <w:rFonts w:ascii="Consolas" w:hAnsi="Consolas"/>
          <w:sz w:val="18"/>
        </w:rPr>
        <w:t>NC_082679.1     9572466                                                        ........  9572459</w:t>
      </w:r>
    </w:p>
    <w:p>
      <w:r>
        <w:rPr>
          <w:rFonts w:ascii="Consolas" w:hAnsi="Consolas"/>
          <w:sz w:val="18"/>
        </w:rPr>
        <w:t>NC_082679.1     30797479                                                       ........  30797486</w:t>
      </w:r>
    </w:p>
    <w:p>
      <w:r>
        <w:rPr>
          <w:rFonts w:ascii="Consolas" w:hAnsi="Consolas"/>
          <w:sz w:val="18"/>
        </w:rPr>
        <w:t>NC_082679.1     33735922                                                       ........  33735915</w:t>
      </w:r>
    </w:p>
    <w:p>
      <w:r>
        <w:rPr>
          <w:rFonts w:ascii="Consolas" w:hAnsi="Consolas"/>
          <w:sz w:val="18"/>
        </w:rPr>
        <w:t>NC_082679.1     34964049                                                       ........  34964056</w:t>
      </w:r>
    </w:p>
    <w:p>
      <w:r>
        <w:rPr>
          <w:rFonts w:ascii="Consolas" w:hAnsi="Consolas"/>
          <w:sz w:val="18"/>
        </w:rPr>
        <w:t>NC_082679.1     35819110                                                       ........  35819103</w:t>
      </w:r>
    </w:p>
    <w:p>
      <w:r>
        <w:rPr>
          <w:rFonts w:ascii="Consolas" w:hAnsi="Consolas"/>
          <w:sz w:val="18"/>
        </w:rPr>
        <w:t>NC_082679.1     38310039                                                     .-........  38310031</w:t>
      </w:r>
    </w:p>
    <w:p>
      <w:r>
        <w:rPr>
          <w:rFonts w:ascii="Consolas" w:hAnsi="Consolas"/>
          <w:sz w:val="18"/>
        </w:rPr>
        <w:t>NC_082679.1     43139698                                                       ........  43139691</w:t>
      </w:r>
    </w:p>
    <w:p>
      <w:r>
        <w:rPr>
          <w:rFonts w:ascii="Consolas" w:hAnsi="Consolas"/>
          <w:sz w:val="18"/>
        </w:rPr>
        <w:t>NC_082679.1     46471570                                                        .......  46471576</w:t>
      </w:r>
    </w:p>
    <w:p>
      <w:r>
        <w:rPr>
          <w:rFonts w:ascii="Consolas" w:hAnsi="Consolas"/>
          <w:sz w:val="18"/>
        </w:rPr>
        <w:t>NC_082679.1     48722325                                                       ........  48722318</w:t>
      </w:r>
    </w:p>
    <w:p>
      <w:r>
        <w:rPr>
          <w:rFonts w:ascii="Consolas" w:hAnsi="Consolas"/>
          <w:sz w:val="18"/>
        </w:rPr>
        <w:t>NC_082679.1     56461490                                                     .-........  56461482</w:t>
      </w:r>
    </w:p>
    <w:p>
      <w:r>
        <w:rPr>
          <w:rFonts w:ascii="Consolas" w:hAnsi="Consolas"/>
          <w:sz w:val="18"/>
        </w:rPr>
        <w:t>NC_082679.1     61215665                                                       ........  61215658</w:t>
      </w:r>
    </w:p>
    <w:p>
      <w:r>
        <w:rPr>
          <w:rFonts w:ascii="Consolas" w:hAnsi="Consolas"/>
          <w:sz w:val="18"/>
        </w:rPr>
        <w:t>NC_082679.1     55614196                                                     .-........  55614204</w:t>
      </w:r>
    </w:p>
    <w:p>
      <w:r>
        <w:rPr>
          <w:rFonts w:ascii="Consolas" w:hAnsi="Consolas"/>
          <w:sz w:val="18"/>
        </w:rPr>
        <w:t>NC_082676.1     29409542                                                       ........  29409535</w:t>
      </w:r>
    </w:p>
    <w:p>
      <w:r>
        <w:rPr>
          <w:rFonts w:ascii="Consolas" w:hAnsi="Consolas"/>
          <w:sz w:val="18"/>
        </w:rPr>
        <w:t>NC_082676.1     30506667                                                       ........  30506660</w:t>
      </w:r>
    </w:p>
    <w:p>
      <w:r>
        <w:rPr>
          <w:rFonts w:ascii="Consolas" w:hAnsi="Consolas"/>
          <w:sz w:val="18"/>
        </w:rPr>
        <w:t>NC_082676.1     6907448                                                      .-........  6907456</w:t>
      </w:r>
    </w:p>
    <w:p>
      <w:r>
        <w:rPr>
          <w:rFonts w:ascii="Consolas" w:hAnsi="Consolas"/>
          <w:sz w:val="18"/>
        </w:rPr>
        <w:t>NC_082676.1     16544479                                                     .-........  16544471</w:t>
      </w:r>
    </w:p>
    <w:p>
      <w:r>
        <w:rPr>
          <w:rFonts w:ascii="Consolas" w:hAnsi="Consolas"/>
          <w:sz w:val="18"/>
        </w:rPr>
        <w:t>NC_082676.1     54150930                                                     .-........  54150938</w:t>
      </w:r>
    </w:p>
    <w:p>
      <w:r>
        <w:rPr>
          <w:rFonts w:ascii="Consolas" w:hAnsi="Consolas"/>
          <w:sz w:val="18"/>
        </w:rPr>
        <w:t>NC_082676.1     64935999                                                       ........  64936006</w:t>
      </w:r>
    </w:p>
    <w:p>
      <w:r>
        <w:rPr>
          <w:rFonts w:ascii="Consolas" w:hAnsi="Consolas"/>
          <w:sz w:val="18"/>
        </w:rPr>
        <w:t>NC_082676.1     8682405                                                      .-........  8682397</w:t>
      </w:r>
    </w:p>
    <w:p>
      <w:r>
        <w:rPr>
          <w:rFonts w:ascii="Consolas" w:hAnsi="Consolas"/>
          <w:sz w:val="18"/>
        </w:rPr>
        <w:t>NC_082676.1     16288750                                                  ..-.-........  16288760</w:t>
      </w:r>
    </w:p>
    <w:p>
      <w:r>
        <w:rPr>
          <w:rFonts w:ascii="Consolas" w:hAnsi="Consolas"/>
          <w:sz w:val="18"/>
        </w:rPr>
        <w:t>NC_082676.1     43711994                                                       ........  43711987</w:t>
      </w:r>
    </w:p>
    <w:p>
      <w:r>
        <w:rPr>
          <w:rFonts w:ascii="Consolas" w:hAnsi="Consolas"/>
          <w:sz w:val="18"/>
        </w:rPr>
        <w:t>NC_082676.1     50111050                                                       ........  50111057</w:t>
      </w:r>
    </w:p>
    <w:p>
      <w:r>
        <w:rPr>
          <w:rFonts w:ascii="Consolas" w:hAnsi="Consolas"/>
          <w:sz w:val="18"/>
        </w:rPr>
        <w:t>NC_082676.1     62634034                                                     .-........  62634042</w:t>
      </w:r>
    </w:p>
    <w:p>
      <w:r>
        <w:rPr>
          <w:rFonts w:ascii="Consolas" w:hAnsi="Consolas"/>
          <w:sz w:val="18"/>
        </w:rPr>
        <w:t>NC_082676.1     82912568                                                     .-........  82912576</w:t>
      </w:r>
    </w:p>
    <w:p>
      <w:r>
        <w:rPr>
          <w:rFonts w:ascii="Consolas" w:hAnsi="Consolas"/>
          <w:sz w:val="18"/>
        </w:rPr>
        <w:t>NC_082676.1     8757674                                                        ........  8757667</w:t>
      </w:r>
    </w:p>
    <w:p>
      <w:r>
        <w:rPr>
          <w:rFonts w:ascii="Consolas" w:hAnsi="Consolas"/>
          <w:sz w:val="18"/>
        </w:rPr>
        <w:t>NC_082676.1     13110686                                                       ........  13110679</w:t>
      </w:r>
    </w:p>
    <w:p>
      <w:r>
        <w:rPr>
          <w:rFonts w:ascii="Consolas" w:hAnsi="Consolas"/>
          <w:sz w:val="18"/>
        </w:rPr>
        <w:t>NC_082676.1     15250545                                                  ..-.-........  15250555</w:t>
      </w:r>
    </w:p>
    <w:p>
      <w:r>
        <w:rPr>
          <w:rFonts w:ascii="Consolas" w:hAnsi="Consolas"/>
          <w:sz w:val="18"/>
        </w:rPr>
        <w:t>NC_082676.1     29110951                                                       ........  29110958</w:t>
      </w:r>
    </w:p>
    <w:p>
      <w:r>
        <w:rPr>
          <w:rFonts w:ascii="Consolas" w:hAnsi="Consolas"/>
          <w:sz w:val="18"/>
        </w:rPr>
        <w:t>NC_082676.1     32554657                                                       ........  32554664</w:t>
      </w:r>
    </w:p>
    <w:p>
      <w:r>
        <w:rPr>
          <w:rFonts w:ascii="Consolas" w:hAnsi="Consolas"/>
          <w:sz w:val="18"/>
        </w:rPr>
        <w:t>NC_082676.1     39767125                                                     .-........  39767133</w:t>
      </w:r>
    </w:p>
    <w:p>
      <w:r>
        <w:rPr>
          <w:rFonts w:ascii="Consolas" w:hAnsi="Consolas"/>
          <w:sz w:val="18"/>
        </w:rPr>
        <w:t>NC_082676.1     48907584                                                       ........  48907577</w:t>
      </w:r>
    </w:p>
    <w:p>
      <w:r>
        <w:rPr>
          <w:rFonts w:ascii="Consolas" w:hAnsi="Consolas"/>
          <w:sz w:val="18"/>
        </w:rPr>
        <w:t>NC_082676.1     50156186                                                       ........  50156179</w:t>
      </w:r>
    </w:p>
    <w:p>
      <w:r>
        <w:rPr>
          <w:rFonts w:ascii="Consolas" w:hAnsi="Consolas"/>
          <w:sz w:val="18"/>
        </w:rPr>
        <w:t>NC_082676.1     52066286                                                     .-........  52066278</w:t>
      </w:r>
    </w:p>
    <w:p>
      <w:r>
        <w:rPr>
          <w:rFonts w:ascii="Consolas" w:hAnsi="Consolas"/>
          <w:sz w:val="18"/>
        </w:rPr>
        <w:t>NC_082676.1     54792084                                                       ........  54792091</w:t>
      </w:r>
    </w:p>
    <w:p>
      <w:r>
        <w:rPr>
          <w:rFonts w:ascii="Consolas" w:hAnsi="Consolas"/>
          <w:sz w:val="18"/>
        </w:rPr>
        <w:t>NC_082676.1     55761750                                                        .......  55761756</w:t>
      </w:r>
    </w:p>
    <w:p>
      <w:r>
        <w:rPr>
          <w:rFonts w:ascii="Consolas" w:hAnsi="Consolas"/>
          <w:sz w:val="18"/>
        </w:rPr>
        <w:t>NC_082676.1     5563691                                                        ........  5563698</w:t>
      </w:r>
    </w:p>
    <w:p>
      <w:r>
        <w:rPr>
          <w:rFonts w:ascii="Consolas" w:hAnsi="Consolas"/>
          <w:sz w:val="18"/>
        </w:rPr>
        <w:t>NC_082676.1     6675907                                                        ........  6675914</w:t>
      </w:r>
    </w:p>
    <w:p>
      <w:r>
        <w:rPr>
          <w:rFonts w:ascii="Consolas" w:hAnsi="Consolas"/>
          <w:sz w:val="18"/>
        </w:rPr>
        <w:t>NC_082676.1     14499991                                                       ........  14499998</w:t>
      </w:r>
    </w:p>
    <w:p>
      <w:r>
        <w:rPr>
          <w:rFonts w:ascii="Consolas" w:hAnsi="Consolas"/>
          <w:sz w:val="18"/>
        </w:rPr>
        <w:t>NC_082676.1     18977957                                                       ........  18977964</w:t>
      </w:r>
    </w:p>
    <w:p>
      <w:r>
        <w:rPr>
          <w:rFonts w:ascii="Consolas" w:hAnsi="Consolas"/>
          <w:sz w:val="18"/>
        </w:rPr>
        <w:t>NC_082676.1     20450919                                                       ........  20450926</w:t>
      </w:r>
    </w:p>
    <w:p>
      <w:r>
        <w:rPr>
          <w:rFonts w:ascii="Consolas" w:hAnsi="Consolas"/>
          <w:sz w:val="18"/>
        </w:rPr>
        <w:t>NC_082676.1     21179538                                                         ......  21179543</w:t>
      </w:r>
    </w:p>
    <w:p>
      <w:r>
        <w:rPr>
          <w:rFonts w:ascii="Consolas" w:hAnsi="Consolas"/>
          <w:sz w:val="18"/>
        </w:rPr>
        <w:t>NC_082676.1     28394442                                                       ........  28394435</w:t>
      </w:r>
    </w:p>
    <w:p>
      <w:r>
        <w:rPr>
          <w:rFonts w:ascii="Consolas" w:hAnsi="Consolas"/>
          <w:sz w:val="18"/>
        </w:rPr>
        <w:t>NC_082676.1     30574932                                                       ........  30574925</w:t>
      </w:r>
    </w:p>
    <w:p>
      <w:r>
        <w:rPr>
          <w:rFonts w:ascii="Consolas" w:hAnsi="Consolas"/>
          <w:sz w:val="18"/>
        </w:rPr>
        <w:t>NC_082676.1     33808898                                                     .-........  33808906</w:t>
      </w:r>
    </w:p>
    <w:p>
      <w:r>
        <w:rPr>
          <w:rFonts w:ascii="Consolas" w:hAnsi="Consolas"/>
          <w:sz w:val="18"/>
        </w:rPr>
        <w:t>NC_082676.1     40066688                                                     .-........  40066696</w:t>
      </w:r>
    </w:p>
    <w:p>
      <w:r>
        <w:rPr>
          <w:rFonts w:ascii="Consolas" w:hAnsi="Consolas"/>
          <w:sz w:val="18"/>
        </w:rPr>
        <w:t>NC_082676.1     42845916                                                       ........  42845909</w:t>
      </w:r>
    </w:p>
    <w:p>
      <w:r>
        <w:rPr>
          <w:rFonts w:ascii="Consolas" w:hAnsi="Consolas"/>
          <w:sz w:val="18"/>
        </w:rPr>
        <w:t>NC_082676.1     43914423                                                       ........  43914416</w:t>
      </w:r>
    </w:p>
    <w:p>
      <w:r>
        <w:rPr>
          <w:rFonts w:ascii="Consolas" w:hAnsi="Consolas"/>
          <w:sz w:val="18"/>
        </w:rPr>
        <w:t>NC_082676.1     48038390                                                       ........  48038397</w:t>
      </w:r>
    </w:p>
    <w:p>
      <w:r>
        <w:rPr>
          <w:rFonts w:ascii="Consolas" w:hAnsi="Consolas"/>
          <w:sz w:val="18"/>
        </w:rPr>
        <w:t>NC_082676.1     52932814                                                       ........  52932821</w:t>
      </w:r>
    </w:p>
    <w:p>
      <w:r>
        <w:rPr>
          <w:rFonts w:ascii="Consolas" w:hAnsi="Consolas"/>
          <w:sz w:val="18"/>
        </w:rPr>
        <w:t>NC_082676.1     54368081                                                     .-........  54368073</w:t>
      </w:r>
    </w:p>
    <w:p>
      <w:r>
        <w:rPr>
          <w:rFonts w:ascii="Consolas" w:hAnsi="Consolas"/>
          <w:sz w:val="18"/>
        </w:rPr>
        <w:t>NC_082676.1     58647608                                                       ........  58647615</w:t>
      </w:r>
    </w:p>
    <w:p>
      <w:r>
        <w:rPr>
          <w:rFonts w:ascii="Consolas" w:hAnsi="Consolas"/>
          <w:sz w:val="18"/>
        </w:rPr>
        <w:t>NC_082676.1     63179628                                                     .-........  63179636</w:t>
      </w:r>
    </w:p>
    <w:p>
      <w:r>
        <w:rPr>
          <w:rFonts w:ascii="Consolas" w:hAnsi="Consolas"/>
          <w:sz w:val="18"/>
        </w:rPr>
        <w:t>NC_082676.1     68049445                                                       ........  68049438</w:t>
      </w:r>
    </w:p>
    <w:p>
      <w:r>
        <w:rPr>
          <w:rFonts w:ascii="Consolas" w:hAnsi="Consolas"/>
          <w:sz w:val="18"/>
        </w:rPr>
        <w:t>NC_082676.1     73591718                                                       ........  73591725</w:t>
      </w:r>
    </w:p>
    <w:p>
      <w:r>
        <w:rPr>
          <w:rFonts w:ascii="Consolas" w:hAnsi="Consolas"/>
          <w:sz w:val="18"/>
        </w:rPr>
        <w:t>NC_082676.1     75200755                                                       ........  75200748</w:t>
      </w:r>
    </w:p>
    <w:p>
      <w:r>
        <w:rPr>
          <w:rFonts w:ascii="Consolas" w:hAnsi="Consolas"/>
          <w:sz w:val="18"/>
        </w:rPr>
        <w:t>NC_082676.1     83956977                                                          .....  83956981</w:t>
      </w:r>
    </w:p>
    <w:p>
      <w:r>
        <w:rPr>
          <w:rFonts w:ascii="Consolas" w:hAnsi="Consolas"/>
          <w:sz w:val="18"/>
        </w:rPr>
        <w:t>NC_082676.1     85848928                                                       ........  85848921</w:t>
      </w:r>
    </w:p>
    <w:p>
      <w:r>
        <w:rPr>
          <w:rFonts w:ascii="Consolas" w:hAnsi="Consolas"/>
          <w:sz w:val="18"/>
        </w:rPr>
        <w:t>NC_082671.1     71856784                                                     .-........  71856776</w:t>
      </w:r>
    </w:p>
    <w:p>
      <w:r>
        <w:rPr>
          <w:rFonts w:ascii="Consolas" w:hAnsi="Consolas"/>
          <w:sz w:val="18"/>
        </w:rPr>
        <w:t>NC_082671.1     6462428                                                      .-........  6462436</w:t>
      </w:r>
    </w:p>
    <w:p>
      <w:r>
        <w:rPr>
          <w:rFonts w:ascii="Consolas" w:hAnsi="Consolas"/>
          <w:sz w:val="18"/>
        </w:rPr>
        <w:t>NC_082671.1     28414457                                                  ..-G-........  28414467</w:t>
      </w:r>
    </w:p>
    <w:p>
      <w:r>
        <w:rPr>
          <w:rFonts w:ascii="Consolas" w:hAnsi="Consolas"/>
          <w:sz w:val="18"/>
        </w:rPr>
        <w:t>NC_082671.1     31783500                                                       ........  31783493</w:t>
      </w:r>
    </w:p>
    <w:p>
      <w:r>
        <w:rPr>
          <w:rFonts w:ascii="Consolas" w:hAnsi="Consolas"/>
          <w:sz w:val="18"/>
        </w:rPr>
        <w:t>NC_082671.1     38445951                                                       ........  38445944</w:t>
      </w:r>
    </w:p>
    <w:p>
      <w:r>
        <w:rPr>
          <w:rFonts w:ascii="Consolas" w:hAnsi="Consolas"/>
          <w:sz w:val="18"/>
        </w:rPr>
        <w:t>NC_082671.1     85416781                                                       ........  85416774</w:t>
      </w:r>
    </w:p>
    <w:p>
      <w:r>
        <w:rPr>
          <w:rFonts w:ascii="Consolas" w:hAnsi="Consolas"/>
          <w:sz w:val="18"/>
        </w:rPr>
        <w:t>NC_082671.1     1804658                                                        ........  1804665</w:t>
      </w:r>
    </w:p>
    <w:p>
      <w:r>
        <w:rPr>
          <w:rFonts w:ascii="Consolas" w:hAnsi="Consolas"/>
          <w:sz w:val="18"/>
        </w:rPr>
        <w:t>NC_082671.1     1832481                                                        ........  1832488</w:t>
      </w:r>
    </w:p>
    <w:p>
      <w:r>
        <w:rPr>
          <w:rFonts w:ascii="Consolas" w:hAnsi="Consolas"/>
          <w:sz w:val="18"/>
        </w:rPr>
        <w:t>NC_082671.1     1846160                                                        ........  1846167</w:t>
      </w:r>
    </w:p>
    <w:p>
      <w:r>
        <w:rPr>
          <w:rFonts w:ascii="Consolas" w:hAnsi="Consolas"/>
          <w:sz w:val="18"/>
        </w:rPr>
        <w:t>NC_082671.1     1864310                                                        ........  1864317</w:t>
      </w:r>
    </w:p>
    <w:p>
      <w:r>
        <w:rPr>
          <w:rFonts w:ascii="Consolas" w:hAnsi="Consolas"/>
          <w:sz w:val="18"/>
        </w:rPr>
        <w:t>NC_082671.1     36189900                                                     .-........  36189908</w:t>
      </w:r>
    </w:p>
    <w:p>
      <w:r>
        <w:rPr>
          <w:rFonts w:ascii="Consolas" w:hAnsi="Consolas"/>
          <w:sz w:val="18"/>
        </w:rPr>
        <w:t>NC_082671.1     52816738                                                       ........  52816731</w:t>
      </w:r>
    </w:p>
    <w:p>
      <w:r>
        <w:rPr>
          <w:rFonts w:ascii="Consolas" w:hAnsi="Consolas"/>
          <w:sz w:val="18"/>
        </w:rPr>
        <w:t>NC_082671.1     86707693                                                     .-........  86707685</w:t>
      </w:r>
    </w:p>
    <w:p>
      <w:r>
        <w:rPr>
          <w:rFonts w:ascii="Consolas" w:hAnsi="Consolas"/>
          <w:sz w:val="18"/>
        </w:rPr>
        <w:t>NC_082671.1     12625225                                                       ........  12625232</w:t>
      </w:r>
    </w:p>
    <w:p>
      <w:r>
        <w:rPr>
          <w:rFonts w:ascii="Consolas" w:hAnsi="Consolas"/>
          <w:sz w:val="18"/>
        </w:rPr>
        <w:t>NC_082671.1     20921801                                                     .-........  20921793</w:t>
      </w:r>
    </w:p>
    <w:p>
      <w:r>
        <w:rPr>
          <w:rFonts w:ascii="Consolas" w:hAnsi="Consolas"/>
          <w:sz w:val="18"/>
        </w:rPr>
        <w:t>NC_082671.1     39630936                                                       ........  39630943</w:t>
      </w:r>
    </w:p>
    <w:p>
      <w:r>
        <w:rPr>
          <w:rFonts w:ascii="Consolas" w:hAnsi="Consolas"/>
          <w:sz w:val="18"/>
        </w:rPr>
        <w:t>NC_082671.1     39851214                                                       ........  39851221</w:t>
      </w:r>
    </w:p>
    <w:p>
      <w:r>
        <w:rPr>
          <w:rFonts w:ascii="Consolas" w:hAnsi="Consolas"/>
          <w:sz w:val="18"/>
        </w:rPr>
        <w:t>NC_082671.1     40133760                                                       ........  40133767</w:t>
      </w:r>
    </w:p>
    <w:p>
      <w:r>
        <w:rPr>
          <w:rFonts w:ascii="Consolas" w:hAnsi="Consolas"/>
          <w:sz w:val="18"/>
        </w:rPr>
        <w:t>NC_082671.1     53007708                                                       ........  53007715</w:t>
      </w:r>
    </w:p>
    <w:p>
      <w:r>
        <w:rPr>
          <w:rFonts w:ascii="Consolas" w:hAnsi="Consolas"/>
          <w:sz w:val="18"/>
        </w:rPr>
        <w:t>NC_082671.1     57926823                                                       ........  57926816</w:t>
      </w:r>
    </w:p>
    <w:p>
      <w:r>
        <w:rPr>
          <w:rFonts w:ascii="Consolas" w:hAnsi="Consolas"/>
          <w:sz w:val="18"/>
        </w:rPr>
        <w:t>NC_082671.1     60504954                                                       ........  60504961</w:t>
      </w:r>
    </w:p>
    <w:p>
      <w:r>
        <w:rPr>
          <w:rFonts w:ascii="Consolas" w:hAnsi="Consolas"/>
          <w:sz w:val="18"/>
        </w:rPr>
        <w:t>NC_082671.1     62508831                                                     .-........  62508839</w:t>
      </w:r>
    </w:p>
    <w:p>
      <w:r>
        <w:rPr>
          <w:rFonts w:ascii="Consolas" w:hAnsi="Consolas"/>
          <w:sz w:val="18"/>
        </w:rPr>
        <w:t>NC_082671.1     73182991                                                     .-........  73182999</w:t>
      </w:r>
    </w:p>
    <w:p>
      <w:r>
        <w:rPr>
          <w:rFonts w:ascii="Consolas" w:hAnsi="Consolas"/>
          <w:sz w:val="18"/>
        </w:rPr>
        <w:t>NC_082671.1     82519406                                                       ........  82519413</w:t>
      </w:r>
    </w:p>
    <w:p>
      <w:r>
        <w:rPr>
          <w:rFonts w:ascii="Consolas" w:hAnsi="Consolas"/>
          <w:sz w:val="18"/>
        </w:rPr>
        <w:t>NC_082671.1     86380853                                                       ........  86380860</w:t>
      </w:r>
    </w:p>
    <w:p>
      <w:r>
        <w:rPr>
          <w:rFonts w:ascii="Consolas" w:hAnsi="Consolas"/>
          <w:sz w:val="18"/>
        </w:rPr>
        <w:t>NC_082671.1     89375593                                                     .-........  89375601</w:t>
      </w:r>
    </w:p>
    <w:p>
      <w:r>
        <w:rPr>
          <w:rFonts w:ascii="Consolas" w:hAnsi="Consolas"/>
          <w:sz w:val="18"/>
        </w:rPr>
        <w:t>NC_082671.1     3864157                                                        ........  3864164</w:t>
      </w:r>
    </w:p>
    <w:p>
      <w:r>
        <w:rPr>
          <w:rFonts w:ascii="Consolas" w:hAnsi="Consolas"/>
          <w:sz w:val="18"/>
        </w:rPr>
        <w:t>NC_082671.1     6450962                                                        ........  6450955</w:t>
      </w:r>
    </w:p>
    <w:p>
      <w:r>
        <w:rPr>
          <w:rFonts w:ascii="Consolas" w:hAnsi="Consolas"/>
          <w:sz w:val="18"/>
        </w:rPr>
        <w:t>NC_082671.1     10320737                                                     .-........  10320745</w:t>
      </w:r>
    </w:p>
    <w:p>
      <w:r>
        <w:rPr>
          <w:rFonts w:ascii="Consolas" w:hAnsi="Consolas"/>
          <w:sz w:val="18"/>
        </w:rPr>
        <w:t>NC_082671.1     13017662                                                       ........  13017655</w:t>
      </w:r>
    </w:p>
    <w:p>
      <w:r>
        <w:rPr>
          <w:rFonts w:ascii="Consolas" w:hAnsi="Consolas"/>
          <w:sz w:val="18"/>
        </w:rPr>
        <w:t>NC_082671.1     19095208                                                       ........  19095201</w:t>
      </w:r>
    </w:p>
    <w:p>
      <w:r>
        <w:rPr>
          <w:rFonts w:ascii="Consolas" w:hAnsi="Consolas"/>
          <w:sz w:val="18"/>
        </w:rPr>
        <w:t>NC_082671.1     22834340                                                     .-........  22834332</w:t>
      </w:r>
    </w:p>
    <w:p>
      <w:r>
        <w:rPr>
          <w:rFonts w:ascii="Consolas" w:hAnsi="Consolas"/>
          <w:sz w:val="18"/>
        </w:rPr>
        <w:t>NC_082671.1     26168996                                                       ........  26168989</w:t>
      </w:r>
    </w:p>
    <w:p>
      <w:r>
        <w:rPr>
          <w:rFonts w:ascii="Consolas" w:hAnsi="Consolas"/>
          <w:sz w:val="18"/>
        </w:rPr>
        <w:t>NC_082671.1     28093424                                                        .......  28093430</w:t>
      </w:r>
    </w:p>
    <w:p>
      <w:r>
        <w:rPr>
          <w:rFonts w:ascii="Consolas" w:hAnsi="Consolas"/>
          <w:sz w:val="18"/>
        </w:rPr>
        <w:t>NC_082671.1     37076693                                                       ........  37076700</w:t>
      </w:r>
    </w:p>
    <w:p>
      <w:r>
        <w:rPr>
          <w:rFonts w:ascii="Consolas" w:hAnsi="Consolas"/>
          <w:sz w:val="18"/>
        </w:rPr>
        <w:t>NC_082671.1     48592190                                                       ........  48592183</w:t>
      </w:r>
    </w:p>
    <w:p>
      <w:r>
        <w:rPr>
          <w:rFonts w:ascii="Consolas" w:hAnsi="Consolas"/>
          <w:sz w:val="18"/>
        </w:rPr>
        <w:t>NC_082671.1     52803113                                                       ........  52803106</w:t>
      </w:r>
    </w:p>
    <w:p>
      <w:r>
        <w:rPr>
          <w:rFonts w:ascii="Consolas" w:hAnsi="Consolas"/>
          <w:sz w:val="18"/>
        </w:rPr>
        <w:t>NC_082671.1     57470658                                                        .......  57470664</w:t>
      </w:r>
    </w:p>
    <w:p>
      <w:r>
        <w:rPr>
          <w:rFonts w:ascii="Consolas" w:hAnsi="Consolas"/>
          <w:sz w:val="18"/>
        </w:rPr>
        <w:t>NC_082671.1     57478641                                                       ........  57478634</w:t>
      </w:r>
    </w:p>
    <w:p>
      <w:r>
        <w:rPr>
          <w:rFonts w:ascii="Consolas" w:hAnsi="Consolas"/>
          <w:sz w:val="18"/>
        </w:rPr>
        <w:t>NC_082671.1     58124587                                                  ..-.-........  58124577</w:t>
      </w:r>
    </w:p>
    <w:p>
      <w:r>
        <w:rPr>
          <w:rFonts w:ascii="Consolas" w:hAnsi="Consolas"/>
          <w:sz w:val="18"/>
        </w:rPr>
        <w:t>NC_082671.1     76025498                                                     .-........  76025490</w:t>
      </w:r>
    </w:p>
    <w:p>
      <w:r>
        <w:rPr>
          <w:rFonts w:ascii="Consolas" w:hAnsi="Consolas"/>
          <w:sz w:val="18"/>
        </w:rPr>
        <w:t>NC_082671.1     77840680                                                       ........  77840687</w:t>
      </w:r>
    </w:p>
    <w:p>
      <w:r>
        <w:rPr>
          <w:rFonts w:ascii="Consolas" w:hAnsi="Consolas"/>
          <w:sz w:val="18"/>
        </w:rPr>
        <w:t>NC_082671.1     79539558                                                       ........  79539551</w:t>
      </w:r>
    </w:p>
    <w:p>
      <w:r>
        <w:rPr>
          <w:rFonts w:ascii="Consolas" w:hAnsi="Consolas"/>
          <w:sz w:val="18"/>
        </w:rPr>
        <w:t>NC_082671.1     84561848                                                     .-........  84561856</w:t>
      </w:r>
    </w:p>
    <w:p>
      <w:r>
        <w:rPr>
          <w:rFonts w:ascii="Consolas" w:hAnsi="Consolas"/>
          <w:sz w:val="18"/>
        </w:rPr>
        <w:t>NC_082671.1     86408522                                                        .......  86408528</w:t>
      </w:r>
    </w:p>
    <w:p>
      <w:r>
        <w:rPr>
          <w:rFonts w:ascii="Consolas" w:hAnsi="Consolas"/>
          <w:sz w:val="18"/>
        </w:rPr>
        <w:t>NC_082671.1     98389908                                                     .-........  98389900</w:t>
      </w:r>
    </w:p>
    <w:p>
      <w:r>
        <w:rPr>
          <w:rFonts w:ascii="Consolas" w:hAnsi="Consolas"/>
          <w:sz w:val="18"/>
        </w:rPr>
        <w:t>NC_082671.1     102126669                                                      ........  102126676</w:t>
      </w:r>
    </w:p>
    <w:p>
      <w:r>
        <w:rPr>
          <w:rFonts w:ascii="Consolas" w:hAnsi="Consolas"/>
          <w:sz w:val="18"/>
        </w:rPr>
        <w:t>NC_082671.1     51661603                                                     .-........  51661611</w:t>
      </w:r>
    </w:p>
    <w:p>
      <w:r>
        <w:rPr>
          <w:rFonts w:ascii="Consolas" w:hAnsi="Consolas"/>
          <w:sz w:val="18"/>
        </w:rPr>
        <w:t>NC_082670.1     76312798                                                       ........  76312805</w:t>
      </w:r>
    </w:p>
    <w:p>
      <w:r>
        <w:rPr>
          <w:rFonts w:ascii="Consolas" w:hAnsi="Consolas"/>
          <w:sz w:val="18"/>
        </w:rPr>
        <w:t>NC_082670.1     62074919                                               ..-.G-.-........  62074907</w:t>
      </w:r>
    </w:p>
    <w:p>
      <w:r>
        <w:rPr>
          <w:rFonts w:ascii="Consolas" w:hAnsi="Consolas"/>
          <w:sz w:val="18"/>
        </w:rPr>
        <w:t>NC_082670.1     43871492                                                       ........  43871485</w:t>
      </w:r>
    </w:p>
    <w:p>
      <w:r>
        <w:rPr>
          <w:rFonts w:ascii="Consolas" w:hAnsi="Consolas"/>
          <w:sz w:val="18"/>
        </w:rPr>
        <w:t>NC_082670.1     58017141                                                       ........  58017134</w:t>
      </w:r>
    </w:p>
    <w:p>
      <w:r>
        <w:rPr>
          <w:rFonts w:ascii="Consolas" w:hAnsi="Consolas"/>
          <w:sz w:val="18"/>
        </w:rPr>
        <w:t>NC_082670.1     55238368                                                     .-........  55238360</w:t>
      </w:r>
    </w:p>
    <w:p>
      <w:r>
        <w:rPr>
          <w:rFonts w:ascii="Consolas" w:hAnsi="Consolas"/>
          <w:sz w:val="18"/>
        </w:rPr>
        <w:t>NC_082670.1     13245615                                                     .-........  13245607</w:t>
      </w:r>
    </w:p>
    <w:p>
      <w:r>
        <w:rPr>
          <w:rFonts w:ascii="Consolas" w:hAnsi="Consolas"/>
          <w:sz w:val="18"/>
        </w:rPr>
        <w:t>NC_082670.1     26276685                                                     .-........  26276693</w:t>
      </w:r>
    </w:p>
    <w:p>
      <w:r>
        <w:rPr>
          <w:rFonts w:ascii="Consolas" w:hAnsi="Consolas"/>
          <w:sz w:val="18"/>
        </w:rPr>
        <w:t>NC_082670.1     31087848                                                       ........  31087841</w:t>
      </w:r>
    </w:p>
    <w:p>
      <w:r>
        <w:rPr>
          <w:rFonts w:ascii="Consolas" w:hAnsi="Consolas"/>
          <w:sz w:val="18"/>
        </w:rPr>
        <w:t>NC_082670.1     58596780                                                       ........  58596773</w:t>
      </w:r>
    </w:p>
    <w:p>
      <w:r>
        <w:rPr>
          <w:rFonts w:ascii="Consolas" w:hAnsi="Consolas"/>
          <w:sz w:val="18"/>
        </w:rPr>
        <w:t>NC_082670.1     75942611                                                     .-........  75942603</w:t>
      </w:r>
    </w:p>
    <w:p>
      <w:r>
        <w:rPr>
          <w:rFonts w:ascii="Consolas" w:hAnsi="Consolas"/>
          <w:sz w:val="18"/>
        </w:rPr>
        <w:t>NC_082670.1     104163117                                                      ........  104163110</w:t>
      </w:r>
    </w:p>
    <w:p>
      <w:r>
        <w:rPr>
          <w:rFonts w:ascii="Consolas" w:hAnsi="Consolas"/>
          <w:sz w:val="18"/>
        </w:rPr>
        <w:t>NC_082670.1     11098740                                                        .......  11098734</w:t>
      </w:r>
    </w:p>
    <w:p>
      <w:r>
        <w:rPr>
          <w:rFonts w:ascii="Consolas" w:hAnsi="Consolas"/>
          <w:sz w:val="18"/>
        </w:rPr>
        <w:t>NC_082670.1     17193201                                                     .-........  17193209</w:t>
      </w:r>
    </w:p>
    <w:p>
      <w:r>
        <w:rPr>
          <w:rFonts w:ascii="Consolas" w:hAnsi="Consolas"/>
          <w:sz w:val="18"/>
        </w:rPr>
        <w:t>NC_082670.1     21400178                                                       ........  21400185</w:t>
      </w:r>
    </w:p>
    <w:p>
      <w:r>
        <w:rPr>
          <w:rFonts w:ascii="Consolas" w:hAnsi="Consolas"/>
          <w:sz w:val="18"/>
        </w:rPr>
        <w:t>NC_082670.1     27304064                                                       ........  27304057</w:t>
      </w:r>
    </w:p>
    <w:p>
      <w:r>
        <w:rPr>
          <w:rFonts w:ascii="Consolas" w:hAnsi="Consolas"/>
          <w:sz w:val="18"/>
        </w:rPr>
        <w:t>NC_082670.1     65336990                                                       ........  65336997</w:t>
      </w:r>
    </w:p>
    <w:p>
      <w:r>
        <w:rPr>
          <w:rFonts w:ascii="Consolas" w:hAnsi="Consolas"/>
          <w:sz w:val="18"/>
        </w:rPr>
        <w:t>NC_082670.1     71055494                                                       ........  71055501</w:t>
      </w:r>
    </w:p>
    <w:p>
      <w:r>
        <w:rPr>
          <w:rFonts w:ascii="Consolas" w:hAnsi="Consolas"/>
          <w:sz w:val="18"/>
        </w:rPr>
        <w:t>NC_082670.1     74088877                                                       ........  74088884</w:t>
      </w:r>
    </w:p>
    <w:p>
      <w:r>
        <w:rPr>
          <w:rFonts w:ascii="Consolas" w:hAnsi="Consolas"/>
          <w:sz w:val="18"/>
        </w:rPr>
        <w:t>NC_082670.1     79977608                                                     .-........  79977600</w:t>
      </w:r>
    </w:p>
    <w:p>
      <w:r>
        <w:rPr>
          <w:rFonts w:ascii="Consolas" w:hAnsi="Consolas"/>
          <w:sz w:val="18"/>
        </w:rPr>
        <w:t>NC_082670.1     81624520                                                       ........  81624527</w:t>
      </w:r>
    </w:p>
    <w:p>
      <w:r>
        <w:rPr>
          <w:rFonts w:ascii="Consolas" w:hAnsi="Consolas"/>
          <w:sz w:val="18"/>
        </w:rPr>
        <w:t>NC_082670.1     88459035                                                       ........  88459042</w:t>
      </w:r>
    </w:p>
    <w:p>
      <w:r>
        <w:rPr>
          <w:rFonts w:ascii="Consolas" w:hAnsi="Consolas"/>
          <w:sz w:val="18"/>
        </w:rPr>
        <w:t>NC_082670.1     95009820                                                       ........  95009827</w:t>
      </w:r>
    </w:p>
    <w:p>
      <w:r>
        <w:rPr>
          <w:rFonts w:ascii="Consolas" w:hAnsi="Consolas"/>
          <w:sz w:val="18"/>
        </w:rPr>
        <w:t>NC_082670.1     95057925                                                       ........  95057932</w:t>
      </w:r>
    </w:p>
    <w:p>
      <w:r>
        <w:rPr>
          <w:rFonts w:ascii="Consolas" w:hAnsi="Consolas"/>
          <w:sz w:val="18"/>
        </w:rPr>
        <w:t>NC_082670.1     3008104                                                          ......  3008099</w:t>
      </w:r>
    </w:p>
    <w:p>
      <w:r>
        <w:rPr>
          <w:rFonts w:ascii="Consolas" w:hAnsi="Consolas"/>
          <w:sz w:val="18"/>
        </w:rPr>
        <w:t>NC_082670.1     10694327                                                       ........  10694334</w:t>
      </w:r>
    </w:p>
    <w:p>
      <w:r>
        <w:rPr>
          <w:rFonts w:ascii="Consolas" w:hAnsi="Consolas"/>
          <w:sz w:val="18"/>
        </w:rPr>
        <w:t>NC_082670.1     16834049                                                     .-........  16834057</w:t>
      </w:r>
    </w:p>
    <w:p>
      <w:r>
        <w:rPr>
          <w:rFonts w:ascii="Consolas" w:hAnsi="Consolas"/>
          <w:sz w:val="18"/>
        </w:rPr>
        <w:t>NC_082670.1     26875451                                                       ........  26875458</w:t>
      </w:r>
    </w:p>
    <w:p>
      <w:r>
        <w:rPr>
          <w:rFonts w:ascii="Consolas" w:hAnsi="Consolas"/>
          <w:sz w:val="18"/>
        </w:rPr>
        <w:t>NC_082670.1     32449494                                                     .-........  32449486</w:t>
      </w:r>
    </w:p>
    <w:p>
      <w:r>
        <w:rPr>
          <w:rFonts w:ascii="Consolas" w:hAnsi="Consolas"/>
          <w:sz w:val="18"/>
        </w:rPr>
        <w:t>NC_082670.1     33209837                                                       ........  33209844</w:t>
      </w:r>
    </w:p>
    <w:p>
      <w:r>
        <w:rPr>
          <w:rFonts w:ascii="Consolas" w:hAnsi="Consolas"/>
          <w:sz w:val="18"/>
        </w:rPr>
        <w:t>NC_082670.1     40509364                                                       ........  40509357</w:t>
      </w:r>
    </w:p>
    <w:p>
      <w:r>
        <w:rPr>
          <w:rFonts w:ascii="Consolas" w:hAnsi="Consolas"/>
          <w:sz w:val="18"/>
        </w:rPr>
        <w:t>NC_082670.1     41459525                                                       ........  41459518</w:t>
      </w:r>
    </w:p>
    <w:p>
      <w:r>
        <w:rPr>
          <w:rFonts w:ascii="Consolas" w:hAnsi="Consolas"/>
          <w:sz w:val="18"/>
        </w:rPr>
        <w:t>NC_082670.1     42549274                                                       ........  42549281</w:t>
      </w:r>
    </w:p>
    <w:p>
      <w:r>
        <w:rPr>
          <w:rFonts w:ascii="Consolas" w:hAnsi="Consolas"/>
          <w:sz w:val="18"/>
        </w:rPr>
        <w:t>NC_082670.1     45566730                                                     .-........  45566722</w:t>
      </w:r>
    </w:p>
    <w:p>
      <w:r>
        <w:rPr>
          <w:rFonts w:ascii="Consolas" w:hAnsi="Consolas"/>
          <w:sz w:val="18"/>
        </w:rPr>
        <w:t>NC_082670.1     54382973                                                  ..-.-........  54382963</w:t>
      </w:r>
    </w:p>
    <w:p>
      <w:r>
        <w:rPr>
          <w:rFonts w:ascii="Consolas" w:hAnsi="Consolas"/>
          <w:sz w:val="18"/>
        </w:rPr>
        <w:t>NC_082670.1     57794498                                                       ........  57794491</w:t>
      </w:r>
    </w:p>
    <w:p>
      <w:r>
        <w:rPr>
          <w:rFonts w:ascii="Consolas" w:hAnsi="Consolas"/>
          <w:sz w:val="18"/>
        </w:rPr>
        <w:t>NC_082670.1     60253278                                                       ........  60253271</w:t>
      </w:r>
    </w:p>
    <w:p>
      <w:r>
        <w:rPr>
          <w:rFonts w:ascii="Consolas" w:hAnsi="Consolas"/>
          <w:sz w:val="18"/>
        </w:rPr>
        <w:t>NC_082670.1     62726993                                                       ........  62727000</w:t>
      </w:r>
    </w:p>
    <w:p>
      <w:r>
        <w:rPr>
          <w:rFonts w:ascii="Consolas" w:hAnsi="Consolas"/>
          <w:sz w:val="18"/>
        </w:rPr>
        <w:t>NC_082670.1     65287139                                                        .......  65287145</w:t>
      </w:r>
    </w:p>
    <w:p>
      <w:r>
        <w:rPr>
          <w:rFonts w:ascii="Consolas" w:hAnsi="Consolas"/>
          <w:sz w:val="18"/>
        </w:rPr>
        <w:t>NC_082670.1     65397891                                                       ........  65397884</w:t>
      </w:r>
    </w:p>
    <w:p>
      <w:r>
        <w:rPr>
          <w:rFonts w:ascii="Consolas" w:hAnsi="Consolas"/>
          <w:sz w:val="18"/>
        </w:rPr>
        <w:t>NC_082670.1     68573650                                                     .-........  68573642</w:t>
      </w:r>
    </w:p>
    <w:p>
      <w:r>
        <w:rPr>
          <w:rFonts w:ascii="Consolas" w:hAnsi="Consolas"/>
          <w:sz w:val="18"/>
        </w:rPr>
        <w:t>NC_082670.1     69689843                                                       ........  69689850</w:t>
      </w:r>
    </w:p>
    <w:p>
      <w:r>
        <w:rPr>
          <w:rFonts w:ascii="Consolas" w:hAnsi="Consolas"/>
          <w:sz w:val="18"/>
        </w:rPr>
        <w:t>NC_082670.1     70594522                                                       ........  70594529</w:t>
      </w:r>
    </w:p>
    <w:p>
      <w:r>
        <w:rPr>
          <w:rFonts w:ascii="Consolas" w:hAnsi="Consolas"/>
          <w:sz w:val="18"/>
        </w:rPr>
        <w:t>NC_082670.1     71662383                                                     .-........  71662391</w:t>
      </w:r>
    </w:p>
    <w:p>
      <w:r>
        <w:rPr>
          <w:rFonts w:ascii="Consolas" w:hAnsi="Consolas"/>
          <w:sz w:val="18"/>
        </w:rPr>
        <w:t>NC_082670.1     72857282                                                       ........  72857289</w:t>
      </w:r>
    </w:p>
    <w:p>
      <w:r>
        <w:rPr>
          <w:rFonts w:ascii="Consolas" w:hAnsi="Consolas"/>
          <w:sz w:val="18"/>
        </w:rPr>
        <w:t>NC_082670.1     80889650                                                       ........  80889643</w:t>
      </w:r>
    </w:p>
    <w:p>
      <w:r>
        <w:rPr>
          <w:rFonts w:ascii="Consolas" w:hAnsi="Consolas"/>
          <w:sz w:val="18"/>
        </w:rPr>
        <w:t>NC_082670.1     90076235                                                     .-........  90076227</w:t>
      </w:r>
    </w:p>
    <w:p>
      <w:r>
        <w:rPr>
          <w:rFonts w:ascii="Consolas" w:hAnsi="Consolas"/>
          <w:sz w:val="18"/>
        </w:rPr>
        <w:t>NC_082670.1     94339748                                                     .-........  94339756</w:t>
      </w:r>
    </w:p>
    <w:p>
      <w:r>
        <w:rPr>
          <w:rFonts w:ascii="Consolas" w:hAnsi="Consolas"/>
          <w:sz w:val="18"/>
        </w:rPr>
        <w:t>NC_082670.1     95567650                                                       ........  95567657</w:t>
      </w:r>
    </w:p>
    <w:p>
      <w:r>
        <w:rPr>
          <w:rFonts w:ascii="Consolas" w:hAnsi="Consolas"/>
          <w:sz w:val="18"/>
        </w:rPr>
        <w:t>NC_082670.1     95567875                                                       ........  95567882</w:t>
      </w:r>
    </w:p>
    <w:p>
      <w:r>
        <w:rPr>
          <w:rFonts w:ascii="Consolas" w:hAnsi="Consolas"/>
          <w:sz w:val="18"/>
        </w:rPr>
        <w:t>NC_082670.1     101787475                                                      ........  101787468</w:t>
      </w:r>
    </w:p>
    <w:p>
      <w:r>
        <w:rPr>
          <w:rFonts w:ascii="Consolas" w:hAnsi="Consolas"/>
          <w:sz w:val="18"/>
        </w:rPr>
        <w:t>NC_082670.1     102554955                                                      ........  102554962</w:t>
      </w:r>
    </w:p>
    <w:p>
      <w:r>
        <w:rPr>
          <w:rFonts w:ascii="Consolas" w:hAnsi="Consolas"/>
          <w:sz w:val="18"/>
        </w:rPr>
        <w:t>NC_082670.1     69502079                                                     .-........  69502087</w:t>
      </w:r>
    </w:p>
    <w:p>
      <w:r>
        <w:rPr>
          <w:rFonts w:ascii="Consolas" w:hAnsi="Consolas"/>
          <w:sz w:val="18"/>
        </w:rPr>
        <w:t>NC_082670.1     104185687                                                      ........  104185694</w:t>
      </w:r>
    </w:p>
    <w:p>
      <w:r>
        <w:rPr>
          <w:rFonts w:ascii="Consolas" w:hAnsi="Consolas"/>
          <w:sz w:val="18"/>
        </w:rPr>
        <w:t>NW_026778188.1  408378                                                         ........  408371</w:t>
      </w:r>
    </w:p>
    <w:p>
      <w:r>
        <w:rPr>
          <w:rFonts w:ascii="Consolas" w:hAnsi="Consolas"/>
          <w:sz w:val="18"/>
        </w:rPr>
        <w:t>NW_026778188.1  413746                                                         ........  413739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1660       AAAAAAAAAAAAAAA-GAAT-A--A-A-T-T--AGGT-CTTC-AT-TGCCCTGTGTTAGT  1707</w:t>
      </w:r>
    </w:p>
    <w:p>
      <w:r>
        <w:rPr>
          <w:rFonts w:ascii="Consolas" w:hAnsi="Consolas"/>
          <w:sz w:val="18"/>
        </w:rPr>
        <w:t>NC_082669.1     60231726   ...............-....-G--T-.-.-.--..                           60231701</w:t>
      </w:r>
    </w:p>
    <w:p>
      <w:r>
        <w:rPr>
          <w:rFonts w:ascii="Consolas" w:hAnsi="Consolas"/>
          <w:sz w:val="18"/>
        </w:rPr>
        <w:t>NC_082669.1     19264766   ...............-....-.--.-.-.-.                               19264789</w:t>
      </w:r>
    </w:p>
    <w:p>
      <w:r>
        <w:rPr>
          <w:rFonts w:ascii="Consolas" w:hAnsi="Consolas"/>
          <w:sz w:val="18"/>
        </w:rPr>
        <w:t>NC_082669.1     25649437   ...............-....-.--.-.-.                                 25649459</w:t>
      </w:r>
    </w:p>
    <w:p>
      <w:r>
        <w:rPr>
          <w:rFonts w:ascii="Consolas" w:hAnsi="Consolas"/>
          <w:sz w:val="18"/>
        </w:rPr>
        <w:t>NC_082669.1     9063704    ...............-....-.--.                                     9063724</w:t>
      </w:r>
    </w:p>
    <w:p>
      <w:r>
        <w:rPr>
          <w:rFonts w:ascii="Consolas" w:hAnsi="Consolas"/>
          <w:sz w:val="18"/>
        </w:rPr>
        <w:t>NC_082669.1     10841128   ...............-....-.--.                                     10841108</w:t>
      </w:r>
    </w:p>
    <w:p>
      <w:r>
        <w:rPr>
          <w:rFonts w:ascii="Consolas" w:hAnsi="Consolas"/>
          <w:sz w:val="18"/>
        </w:rPr>
        <w:t>NC_082669.1     15757230   ...............-....-.--.                                     15757250</w:t>
      </w:r>
    </w:p>
    <w:p>
      <w:r>
        <w:rPr>
          <w:rFonts w:ascii="Consolas" w:hAnsi="Consolas"/>
          <w:sz w:val="18"/>
        </w:rPr>
        <w:t>NC_082669.1     24570629   ...............-....-.--.-.                                   24570608</w:t>
      </w:r>
    </w:p>
    <w:p>
      <w:r>
        <w:rPr>
          <w:rFonts w:ascii="Consolas" w:hAnsi="Consolas"/>
          <w:sz w:val="18"/>
        </w:rPr>
        <w:t>NC_082669.1     35959016   ...............-....-.--.-.                                   35958995</w:t>
      </w:r>
    </w:p>
    <w:p>
      <w:r>
        <w:rPr>
          <w:rFonts w:ascii="Consolas" w:hAnsi="Consolas"/>
          <w:sz w:val="18"/>
        </w:rPr>
        <w:t>NC_082669.1     44806370   ...............-....-.--.-.                                   44806349</w:t>
      </w:r>
    </w:p>
    <w:p>
      <w:r>
        <w:rPr>
          <w:rFonts w:ascii="Consolas" w:hAnsi="Consolas"/>
          <w:sz w:val="18"/>
        </w:rPr>
        <w:t>NC_082669.1     54421940   ...............-....-.--.-.                                   54421961</w:t>
      </w:r>
    </w:p>
    <w:p>
      <w:r>
        <w:rPr>
          <w:rFonts w:ascii="Consolas" w:hAnsi="Consolas"/>
          <w:sz w:val="18"/>
        </w:rPr>
        <w:t>NC_082669.1     61844396   ...............-....-.--.                                     61844376</w:t>
      </w:r>
    </w:p>
    <w:p>
      <w:r>
        <w:rPr>
          <w:rFonts w:ascii="Consolas" w:hAnsi="Consolas"/>
          <w:sz w:val="18"/>
        </w:rPr>
        <w:t>NC_082669.1     80019022   ...............-....-.--.-.                                   80019001</w:t>
      </w:r>
    </w:p>
    <w:p>
      <w:r>
        <w:rPr>
          <w:rFonts w:ascii="Consolas" w:hAnsi="Consolas"/>
          <w:sz w:val="18"/>
        </w:rPr>
        <w:t>NC_082669.1     100831852  ...............-....-.--.-.                                   100831873</w:t>
      </w:r>
    </w:p>
    <w:p>
      <w:r>
        <w:rPr>
          <w:rFonts w:ascii="Consolas" w:hAnsi="Consolas"/>
          <w:sz w:val="18"/>
        </w:rPr>
        <w:t>NC_082669.1     109894858  ...............-....-.--.-.                                   109894837</w:t>
      </w:r>
    </w:p>
    <w:p>
      <w:r>
        <w:rPr>
          <w:rFonts w:ascii="Consolas" w:hAnsi="Consolas"/>
          <w:sz w:val="18"/>
        </w:rPr>
        <w:t>NC_082669.1     104868140  ...............-....-.--.T.-.-.--.                            104868165</w:t>
      </w:r>
    </w:p>
    <w:p>
      <w:r>
        <w:rPr>
          <w:rFonts w:ascii="Consolas" w:hAnsi="Consolas"/>
          <w:sz w:val="18"/>
        </w:rPr>
        <w:t>NC_082669.1     18807816   ...............-....-.--.                                     18807796</w:t>
      </w:r>
    </w:p>
    <w:p>
      <w:r>
        <w:rPr>
          <w:rFonts w:ascii="Consolas" w:hAnsi="Consolas"/>
          <w:sz w:val="18"/>
        </w:rPr>
        <w:t>NC_082669.1     26259823   ...............-....-.--.                                     26259803</w:t>
      </w:r>
    </w:p>
    <w:p>
      <w:r>
        <w:rPr>
          <w:rFonts w:ascii="Consolas" w:hAnsi="Consolas"/>
          <w:sz w:val="18"/>
        </w:rPr>
        <w:t>NC_082669.1     31221610   ...............-....-.--.                                     31221590</w:t>
      </w:r>
    </w:p>
    <w:p>
      <w:r>
        <w:rPr>
          <w:rFonts w:ascii="Consolas" w:hAnsi="Consolas"/>
          <w:sz w:val="18"/>
        </w:rPr>
        <w:t>NC_082669.1     31386387   ...............-....-.                                        31386406</w:t>
      </w:r>
    </w:p>
    <w:p>
      <w:r>
        <w:rPr>
          <w:rFonts w:ascii="Consolas" w:hAnsi="Consolas"/>
          <w:sz w:val="18"/>
        </w:rPr>
        <w:t>NC_082669.1     40899770   ...............-....-.                                        40899751</w:t>
      </w:r>
    </w:p>
    <w:p>
      <w:r>
        <w:rPr>
          <w:rFonts w:ascii="Consolas" w:hAnsi="Consolas"/>
          <w:sz w:val="18"/>
        </w:rPr>
        <w:t>NC_082669.1     44899214   ...............-....-.                                        44899233</w:t>
      </w:r>
    </w:p>
    <w:p>
      <w:r>
        <w:rPr>
          <w:rFonts w:ascii="Consolas" w:hAnsi="Consolas"/>
          <w:sz w:val="18"/>
        </w:rPr>
        <w:t>NC_082669.1     47571504   ...............-....-.                                        47571485</w:t>
      </w:r>
    </w:p>
    <w:p>
      <w:r>
        <w:rPr>
          <w:rFonts w:ascii="Consolas" w:hAnsi="Consolas"/>
          <w:sz w:val="18"/>
        </w:rPr>
        <w:t>NC_082669.1     49087640   ...............-....-.--.                                     49087660</w:t>
      </w:r>
    </w:p>
    <w:p>
      <w:r>
        <w:rPr>
          <w:rFonts w:ascii="Consolas" w:hAnsi="Consolas"/>
          <w:sz w:val="18"/>
        </w:rPr>
        <w:t>NC_082669.1     51711698   ...............-....-.                                        51711717</w:t>
      </w:r>
    </w:p>
    <w:p>
      <w:r>
        <w:rPr>
          <w:rFonts w:ascii="Consolas" w:hAnsi="Consolas"/>
          <w:sz w:val="18"/>
        </w:rPr>
        <w:t>NC_082669.1     56217173   ...............-....-.--.                                     56217193</w:t>
      </w:r>
    </w:p>
    <w:p>
      <w:r>
        <w:rPr>
          <w:rFonts w:ascii="Consolas" w:hAnsi="Consolas"/>
          <w:sz w:val="18"/>
        </w:rPr>
        <w:t>NC_082669.1     58522954   ...............-....-.                                        58522973</w:t>
      </w:r>
    </w:p>
    <w:p>
      <w:r>
        <w:rPr>
          <w:rFonts w:ascii="Consolas" w:hAnsi="Consolas"/>
          <w:sz w:val="18"/>
        </w:rPr>
        <w:t>NC_082669.1     61944331   ...............-....-.                                        61944350</w:t>
      </w:r>
    </w:p>
    <w:p>
      <w:r>
        <w:rPr>
          <w:rFonts w:ascii="Consolas" w:hAnsi="Consolas"/>
          <w:sz w:val="18"/>
        </w:rPr>
        <w:t>NC_082669.1     62758329   ...............-....-.--.                                     62758349</w:t>
      </w:r>
    </w:p>
    <w:p>
      <w:r>
        <w:rPr>
          <w:rFonts w:ascii="Consolas" w:hAnsi="Consolas"/>
          <w:sz w:val="18"/>
        </w:rPr>
        <w:t>NC_082669.1     67028172   ...............-....-.--.                                     67028152</w:t>
      </w:r>
    </w:p>
    <w:p>
      <w:r>
        <w:rPr>
          <w:rFonts w:ascii="Consolas" w:hAnsi="Consolas"/>
          <w:sz w:val="18"/>
        </w:rPr>
        <w:t>NC_082669.1     68306368   ...............-....-.--.-.-.-.TG...G-....                    68306335</w:t>
      </w:r>
    </w:p>
    <w:p>
      <w:r>
        <w:rPr>
          <w:rFonts w:ascii="Consolas" w:hAnsi="Consolas"/>
          <w:sz w:val="18"/>
        </w:rPr>
        <w:t>NC_082669.1     69583598   ...............-....-.--.                                     69583618</w:t>
      </w:r>
    </w:p>
    <w:p>
      <w:r>
        <w:rPr>
          <w:rFonts w:ascii="Consolas" w:hAnsi="Consolas"/>
          <w:sz w:val="18"/>
        </w:rPr>
        <w:t>NC_082669.1     70759958   ...............-....-.--.                                     70759938</w:t>
      </w:r>
    </w:p>
    <w:p>
      <w:r>
        <w:rPr>
          <w:rFonts w:ascii="Consolas" w:hAnsi="Consolas"/>
          <w:sz w:val="18"/>
        </w:rPr>
        <w:t>NC_082669.1     73571235   ...............-....-.--.-.                                   73571214</w:t>
      </w:r>
    </w:p>
    <w:p>
      <w:r>
        <w:rPr>
          <w:rFonts w:ascii="Consolas" w:hAnsi="Consolas"/>
          <w:sz w:val="18"/>
        </w:rPr>
        <w:t>NC_082669.1     77367973   ...............-....-.                                        77367992</w:t>
      </w:r>
    </w:p>
    <w:p>
      <w:r>
        <w:rPr>
          <w:rFonts w:ascii="Consolas" w:hAnsi="Consolas"/>
          <w:sz w:val="18"/>
        </w:rPr>
        <w:t>NC_082669.1     84229621   ...............-....-.--.                                     84229641</w:t>
      </w:r>
    </w:p>
    <w:p>
      <w:r>
        <w:rPr>
          <w:rFonts w:ascii="Consolas" w:hAnsi="Consolas"/>
          <w:sz w:val="18"/>
        </w:rPr>
        <w:t>NC_082669.1     87477633   ...............-....-.--.                                     87477613</w:t>
      </w:r>
    </w:p>
    <w:p>
      <w:r>
        <w:rPr>
          <w:rFonts w:ascii="Consolas" w:hAnsi="Consolas"/>
          <w:sz w:val="18"/>
        </w:rPr>
        <w:t>NC_082669.1     88030324   ...............-....-.--.                                     88030304</w:t>
      </w:r>
    </w:p>
    <w:p>
      <w:r>
        <w:rPr>
          <w:rFonts w:ascii="Consolas" w:hAnsi="Consolas"/>
          <w:sz w:val="18"/>
        </w:rPr>
        <w:t>NC_082669.1     91992904   ...............-....-.--.-.                                   91992925</w:t>
      </w:r>
    </w:p>
    <w:p>
      <w:r>
        <w:rPr>
          <w:rFonts w:ascii="Consolas" w:hAnsi="Consolas"/>
          <w:sz w:val="18"/>
        </w:rPr>
        <w:t>NC_082669.1     93556768   ...............-....-.--.                                     93556748</w:t>
      </w:r>
    </w:p>
    <w:p>
      <w:r>
        <w:rPr>
          <w:rFonts w:ascii="Consolas" w:hAnsi="Consolas"/>
          <w:sz w:val="18"/>
        </w:rPr>
        <w:t>NC_082669.1     94396511   ...............-....-.--.                                     94396491</w:t>
      </w:r>
    </w:p>
    <w:p>
      <w:r>
        <w:rPr>
          <w:rFonts w:ascii="Consolas" w:hAnsi="Consolas"/>
          <w:sz w:val="18"/>
        </w:rPr>
        <w:t>NC_082669.1     104067062  ...............-....-.--.                                     104067082</w:t>
      </w:r>
    </w:p>
    <w:p>
      <w:r>
        <w:rPr>
          <w:rFonts w:ascii="Consolas" w:hAnsi="Consolas"/>
          <w:sz w:val="18"/>
        </w:rPr>
        <w:t>NC_082669.1     38046187   ...............-....-.C-.-.-.-.--.                            38046162</w:t>
      </w:r>
    </w:p>
    <w:p>
      <w:r>
        <w:rPr>
          <w:rFonts w:ascii="Consolas" w:hAnsi="Consolas"/>
          <w:sz w:val="18"/>
        </w:rPr>
        <w:t>NC_082669.1     76823001   ...............-....T.--.-.-C-.--..                           76822975</w:t>
      </w:r>
    </w:p>
    <w:p>
      <w:r>
        <w:rPr>
          <w:rFonts w:ascii="Consolas" w:hAnsi="Consolas"/>
          <w:sz w:val="18"/>
        </w:rPr>
        <w:t>NC_082673.1     63821011   ...............-....-.--.-.-A-.--.C..                         63820984</w:t>
      </w:r>
    </w:p>
    <w:p>
      <w:r>
        <w:rPr>
          <w:rFonts w:ascii="Consolas" w:hAnsi="Consolas"/>
          <w:sz w:val="18"/>
        </w:rPr>
        <w:t>NC_082673.1     19325483   ...............-....-.--T-.-.-.--.                            19325507</w:t>
      </w:r>
    </w:p>
    <w:p>
      <w:r>
        <w:rPr>
          <w:rFonts w:ascii="Consolas" w:hAnsi="Consolas"/>
          <w:sz w:val="18"/>
        </w:rPr>
        <w:t>NC_082673.1     84364128   ...............-..                                            84364144</w:t>
      </w:r>
    </w:p>
    <w:p>
      <w:r>
        <w:rPr>
          <w:rFonts w:ascii="Consolas" w:hAnsi="Consolas"/>
          <w:sz w:val="18"/>
        </w:rPr>
        <w:t>NC_082673.1     30994630   ...............-....-.--G-.-.                                 30994608</w:t>
      </w:r>
    </w:p>
    <w:p>
      <w:r>
        <w:rPr>
          <w:rFonts w:ascii="Consolas" w:hAnsi="Consolas"/>
          <w:sz w:val="18"/>
        </w:rPr>
        <w:t>NC_082673.1     83678650   ...............-...G-.--.                                     83678630</w:t>
      </w:r>
    </w:p>
    <w:p>
      <w:r>
        <w:rPr>
          <w:rFonts w:ascii="Consolas" w:hAnsi="Consolas"/>
          <w:sz w:val="18"/>
        </w:rPr>
        <w:t>NC_082673.1     85105318   ...............-....-.--.-G-.-.                               85105295</w:t>
      </w:r>
    </w:p>
    <w:p>
      <w:r>
        <w:rPr>
          <w:rFonts w:ascii="Consolas" w:hAnsi="Consolas"/>
          <w:sz w:val="18"/>
        </w:rPr>
        <w:t>NC_082673.1     89685634   ...............-....                                          89685652</w:t>
      </w:r>
    </w:p>
    <w:p>
      <w:r>
        <w:rPr>
          <w:rFonts w:ascii="Consolas" w:hAnsi="Consolas"/>
          <w:sz w:val="18"/>
        </w:rPr>
        <w:t>NC_082673.1     60670642   ...............-....-.--.-.                                   60670663</w:t>
      </w:r>
    </w:p>
    <w:p>
      <w:r>
        <w:rPr>
          <w:rFonts w:ascii="Consolas" w:hAnsi="Consolas"/>
          <w:sz w:val="18"/>
        </w:rPr>
        <w:t>NC_082673.1     68324781   ...............-....-.--.-.-.                                 68324803</w:t>
      </w:r>
    </w:p>
    <w:p>
      <w:r>
        <w:rPr>
          <w:rFonts w:ascii="Consolas" w:hAnsi="Consolas"/>
          <w:sz w:val="18"/>
        </w:rPr>
        <w:t>NC_082673.1     86262840   ...............-....-.--.-.-.                                 86262818</w:t>
      </w:r>
    </w:p>
    <w:p>
      <w:r>
        <w:rPr>
          <w:rFonts w:ascii="Consolas" w:hAnsi="Consolas"/>
          <w:sz w:val="18"/>
        </w:rPr>
        <w:t>NC_082673.1     2794247    ...............-....-.--.-.                                   2794226</w:t>
      </w:r>
    </w:p>
    <w:p>
      <w:r>
        <w:rPr>
          <w:rFonts w:ascii="Consolas" w:hAnsi="Consolas"/>
          <w:sz w:val="18"/>
        </w:rPr>
        <w:t>NC_082673.1     6817913    ...............-....-.--.                                     6817933</w:t>
      </w:r>
    </w:p>
    <w:p>
      <w:r>
        <w:rPr>
          <w:rFonts w:ascii="Consolas" w:hAnsi="Consolas"/>
          <w:sz w:val="18"/>
        </w:rPr>
        <w:t>NC_082673.1     20697767   ...............-..                                            20697751</w:t>
      </w:r>
    </w:p>
    <w:p>
      <w:r>
        <w:rPr>
          <w:rFonts w:ascii="Consolas" w:hAnsi="Consolas"/>
          <w:sz w:val="18"/>
        </w:rPr>
        <w:t>NC_082673.1     21865438   ...............-....-.--.-.                                   21865417</w:t>
      </w:r>
    </w:p>
    <w:p>
      <w:r>
        <w:rPr>
          <w:rFonts w:ascii="Consolas" w:hAnsi="Consolas"/>
          <w:sz w:val="18"/>
        </w:rPr>
        <w:t>NC_082673.1     22926904   ...............-....-.--.-.                                   22926925</w:t>
      </w:r>
    </w:p>
    <w:p>
      <w:r>
        <w:rPr>
          <w:rFonts w:ascii="Consolas" w:hAnsi="Consolas"/>
          <w:sz w:val="18"/>
        </w:rPr>
        <w:t>NC_082673.1     64543422   ...............-....-.--.-.                                   64543401</w:t>
      </w:r>
    </w:p>
    <w:p>
      <w:r>
        <w:rPr>
          <w:rFonts w:ascii="Consolas" w:hAnsi="Consolas"/>
          <w:sz w:val="18"/>
        </w:rPr>
        <w:t>NC_082673.1     70404062   ...............-....-.--.-.                                   70404083</w:t>
      </w:r>
    </w:p>
    <w:p>
      <w:r>
        <w:rPr>
          <w:rFonts w:ascii="Consolas" w:hAnsi="Consolas"/>
          <w:sz w:val="18"/>
        </w:rPr>
        <w:t>NC_082673.1     7479351    ...............-....-.--.                                     7479371</w:t>
      </w:r>
    </w:p>
    <w:p>
      <w:r>
        <w:rPr>
          <w:rFonts w:ascii="Consolas" w:hAnsi="Consolas"/>
          <w:sz w:val="18"/>
        </w:rPr>
        <w:t>NC_082673.1     10560627   ...............-....-.--.                                     10560647</w:t>
      </w:r>
    </w:p>
    <w:p>
      <w:r>
        <w:rPr>
          <w:rFonts w:ascii="Consolas" w:hAnsi="Consolas"/>
          <w:sz w:val="18"/>
        </w:rPr>
        <w:t>NC_082673.1     50473540   ...............-....-.                                        50473521</w:t>
      </w:r>
    </w:p>
    <w:p>
      <w:r>
        <w:rPr>
          <w:rFonts w:ascii="Consolas" w:hAnsi="Consolas"/>
          <w:sz w:val="18"/>
        </w:rPr>
        <w:t>NC_082673.1     51635072   ...............-....-.--.-.                                   51635093</w:t>
      </w:r>
    </w:p>
    <w:p>
      <w:r>
        <w:rPr>
          <w:rFonts w:ascii="Consolas" w:hAnsi="Consolas"/>
          <w:sz w:val="18"/>
        </w:rPr>
        <w:t>NC_082673.1     53860395   ...............-....-.--.---.-.--.                            53860418</w:t>
      </w:r>
    </w:p>
    <w:p>
      <w:r>
        <w:rPr>
          <w:rFonts w:ascii="Consolas" w:hAnsi="Consolas"/>
          <w:sz w:val="18"/>
        </w:rPr>
        <w:t>NC_082673.1     54033550   ...............-....-.--.-.                                   54033571</w:t>
      </w:r>
    </w:p>
    <w:p>
      <w:r>
        <w:rPr>
          <w:rFonts w:ascii="Consolas" w:hAnsi="Consolas"/>
          <w:sz w:val="18"/>
        </w:rPr>
        <w:t>NC_082673.1     68877538   ...............-....-.--.                                     68877518</w:t>
      </w:r>
    </w:p>
    <w:p>
      <w:r>
        <w:rPr>
          <w:rFonts w:ascii="Consolas" w:hAnsi="Consolas"/>
          <w:sz w:val="18"/>
        </w:rPr>
        <w:t>NC_082673.1     72506921   ...............-....-.--.                                     72506941</w:t>
      </w:r>
    </w:p>
    <w:p>
      <w:r>
        <w:rPr>
          <w:rFonts w:ascii="Consolas" w:hAnsi="Consolas"/>
          <w:sz w:val="18"/>
        </w:rPr>
        <w:t>NC_082673.1     74066474   ...............-.                                             74066459</w:t>
      </w:r>
    </w:p>
    <w:p>
      <w:r>
        <w:rPr>
          <w:rFonts w:ascii="Consolas" w:hAnsi="Consolas"/>
          <w:sz w:val="18"/>
        </w:rPr>
        <w:t>NC_082673.1     77573234   ...............-....-.--.                                     77573214</w:t>
      </w:r>
    </w:p>
    <w:p>
      <w:r>
        <w:rPr>
          <w:rFonts w:ascii="Consolas" w:hAnsi="Consolas"/>
          <w:sz w:val="18"/>
        </w:rPr>
        <w:t>NC_082673.1     81366302   ...............-....-.                                        81366321</w:t>
      </w:r>
    </w:p>
    <w:p>
      <w:r>
        <w:rPr>
          <w:rFonts w:ascii="Consolas" w:hAnsi="Consolas"/>
          <w:sz w:val="18"/>
        </w:rPr>
        <w:t>NC_082673.1     82552461   ...............-....-.--.                                     82552441</w:t>
      </w:r>
    </w:p>
    <w:p>
      <w:r>
        <w:rPr>
          <w:rFonts w:ascii="Consolas" w:hAnsi="Consolas"/>
          <w:sz w:val="18"/>
        </w:rPr>
        <w:t>NC_082673.1     66087698   ...............-....-.------.-.--....                         66087673</w:t>
      </w:r>
    </w:p>
    <w:p>
      <w:r>
        <w:rPr>
          <w:rFonts w:ascii="Consolas" w:hAnsi="Consolas"/>
          <w:sz w:val="18"/>
        </w:rPr>
        <w:t>NC_082665.1     19688965   ...............-....-.--T-.-.-C--....-.                       19688993</w:t>
      </w:r>
    </w:p>
    <w:p>
      <w:r>
        <w:rPr>
          <w:rFonts w:ascii="Consolas" w:hAnsi="Consolas"/>
          <w:sz w:val="18"/>
        </w:rPr>
        <w:t>NC_082665.1     101285657  ...............-....-.--.-.-A-.--...                          101285631</w:t>
      </w:r>
    </w:p>
    <w:p>
      <w:r>
        <w:rPr>
          <w:rFonts w:ascii="Consolas" w:hAnsi="Consolas"/>
          <w:sz w:val="18"/>
        </w:rPr>
        <w:t>NC_082665.1     107748431  ...............-....-.--.-T-.-.--.                            107748407</w:t>
      </w:r>
    </w:p>
    <w:p>
      <w:r>
        <w:rPr>
          <w:rFonts w:ascii="Consolas" w:hAnsi="Consolas"/>
          <w:sz w:val="18"/>
        </w:rPr>
        <w:t>NC_082665.1     144522568  ...............-....-.--C-.-.-.--..                           144522543</w:t>
      </w:r>
    </w:p>
    <w:p>
      <w:r>
        <w:rPr>
          <w:rFonts w:ascii="Consolas" w:hAnsi="Consolas"/>
          <w:sz w:val="18"/>
        </w:rPr>
        <w:t>NC_082665.1     34385205   ...............-....-.--.-.-.-.--.                            34385181</w:t>
      </w:r>
    </w:p>
    <w:p>
      <w:r>
        <w:rPr>
          <w:rFonts w:ascii="Consolas" w:hAnsi="Consolas"/>
          <w:sz w:val="18"/>
        </w:rPr>
        <w:t>NC_082665.1     12442957   ...............-....-.--.-.-A-.--..                           12442982</w:t>
      </w:r>
    </w:p>
    <w:p>
      <w:r>
        <w:rPr>
          <w:rFonts w:ascii="Consolas" w:hAnsi="Consolas"/>
          <w:sz w:val="18"/>
        </w:rPr>
        <w:t>NC_082665.1     111160070  ...............-....-.                                        111160051</w:t>
      </w:r>
    </w:p>
    <w:p>
      <w:r>
        <w:rPr>
          <w:rFonts w:ascii="Consolas" w:hAnsi="Consolas"/>
          <w:sz w:val="18"/>
        </w:rPr>
        <w:t>NC_082665.1     132922255  ...............-....-.--.-.-.-.                               132922232</w:t>
      </w:r>
    </w:p>
    <w:p>
      <w:r>
        <w:rPr>
          <w:rFonts w:ascii="Consolas" w:hAnsi="Consolas"/>
          <w:sz w:val="18"/>
        </w:rPr>
        <w:t>NC_082665.1     60062706   ...............-....-.--T-.-.-.                               60062729</w:t>
      </w:r>
    </w:p>
    <w:p>
      <w:r>
        <w:rPr>
          <w:rFonts w:ascii="Consolas" w:hAnsi="Consolas"/>
          <w:sz w:val="18"/>
        </w:rPr>
        <w:t>NC_082665.1     58641456   ...............-....-.--.-.-.                                 58641434</w:t>
      </w:r>
    </w:p>
    <w:p>
      <w:r>
        <w:rPr>
          <w:rFonts w:ascii="Consolas" w:hAnsi="Consolas"/>
          <w:sz w:val="18"/>
        </w:rPr>
        <w:t>NC_082665.1     98700814   ...............-....-.--.-.-.                                 98700792</w:t>
      </w:r>
    </w:p>
    <w:p>
      <w:r>
        <w:rPr>
          <w:rFonts w:ascii="Consolas" w:hAnsi="Consolas"/>
          <w:sz w:val="18"/>
        </w:rPr>
        <w:t>NC_082665.1     30239189   ...............-....-.--.-.                                   30239168</w:t>
      </w:r>
    </w:p>
    <w:p>
      <w:r>
        <w:rPr>
          <w:rFonts w:ascii="Consolas" w:hAnsi="Consolas"/>
          <w:sz w:val="18"/>
        </w:rPr>
        <w:t>NC_082665.1     38521934   ...............-....-.--.-.                                   38521913</w:t>
      </w:r>
    </w:p>
    <w:p>
      <w:r>
        <w:rPr>
          <w:rFonts w:ascii="Consolas" w:hAnsi="Consolas"/>
          <w:sz w:val="18"/>
        </w:rPr>
        <w:t>NC_082665.1     40044073   ...............-....                                          40044091</w:t>
      </w:r>
    </w:p>
    <w:p>
      <w:r>
        <w:rPr>
          <w:rFonts w:ascii="Consolas" w:hAnsi="Consolas"/>
          <w:sz w:val="18"/>
        </w:rPr>
        <w:t>NC_082665.1     40237132   ...............-....-.--.-.-.-.                               40237155</w:t>
      </w:r>
    </w:p>
    <w:p>
      <w:r>
        <w:rPr>
          <w:rFonts w:ascii="Consolas" w:hAnsi="Consolas"/>
          <w:sz w:val="18"/>
        </w:rPr>
        <w:t>NC_082665.1     44894115   ...............-....-.--.-.                                   44894094</w:t>
      </w:r>
    </w:p>
    <w:p>
      <w:r>
        <w:rPr>
          <w:rFonts w:ascii="Consolas" w:hAnsi="Consolas"/>
          <w:sz w:val="18"/>
        </w:rPr>
        <w:t>NC_082665.1     66101662   ...............-....-.--.-.                                   66101683</w:t>
      </w:r>
    </w:p>
    <w:p>
      <w:r>
        <w:rPr>
          <w:rFonts w:ascii="Consolas" w:hAnsi="Consolas"/>
          <w:sz w:val="18"/>
        </w:rPr>
        <w:t>NC_082665.1     87271848   ...............-....-.--.-.                                   87271869</w:t>
      </w:r>
    </w:p>
    <w:p>
      <w:r>
        <w:rPr>
          <w:rFonts w:ascii="Consolas" w:hAnsi="Consolas"/>
          <w:sz w:val="18"/>
        </w:rPr>
        <w:t>NC_082665.1     96218086   ...............-....-.--.-.                                   96218065</w:t>
      </w:r>
    </w:p>
    <w:p>
      <w:r>
        <w:rPr>
          <w:rFonts w:ascii="Consolas" w:hAnsi="Consolas"/>
          <w:sz w:val="18"/>
        </w:rPr>
        <w:t>NC_082665.1     112890065  ...............-....-.--.-.                                   112890044</w:t>
      </w:r>
    </w:p>
    <w:p>
      <w:r>
        <w:rPr>
          <w:rFonts w:ascii="Consolas" w:hAnsi="Consolas"/>
          <w:sz w:val="18"/>
        </w:rPr>
        <w:t>NC_082665.1     124113283  ...............-....-.--.-.                                   124113304</w:t>
      </w:r>
    </w:p>
    <w:p>
      <w:r>
        <w:rPr>
          <w:rFonts w:ascii="Consolas" w:hAnsi="Consolas"/>
          <w:sz w:val="18"/>
        </w:rPr>
        <w:t>NC_082665.1     140763674  ...............-....-.--.-.                                   140763653</w:t>
      </w:r>
    </w:p>
    <w:p>
      <w:r>
        <w:rPr>
          <w:rFonts w:ascii="Consolas" w:hAnsi="Consolas"/>
          <w:sz w:val="18"/>
        </w:rPr>
        <w:t>NC_082665.1     42760769   ...............-....-.--.T.-.-.--..                           42760795</w:t>
      </w:r>
    </w:p>
    <w:p>
      <w:r>
        <w:rPr>
          <w:rFonts w:ascii="Consolas" w:hAnsi="Consolas"/>
          <w:sz w:val="18"/>
        </w:rPr>
        <w:t>NC_082665.1     116892929  ...............-....-.--.---.-.--..                           116892953</w:t>
      </w:r>
    </w:p>
    <w:p>
      <w:r>
        <w:rPr>
          <w:rFonts w:ascii="Consolas" w:hAnsi="Consolas"/>
          <w:sz w:val="18"/>
        </w:rPr>
        <w:t>NC_082665.1     3432017    ...............-....-.                                        3431998</w:t>
      </w:r>
    </w:p>
    <w:p>
      <w:r>
        <w:rPr>
          <w:rFonts w:ascii="Consolas" w:hAnsi="Consolas"/>
          <w:sz w:val="18"/>
        </w:rPr>
        <w:t>NC_082665.1     18747780   ...............-....-.                                        18747761</w:t>
      </w:r>
    </w:p>
    <w:p>
      <w:r>
        <w:rPr>
          <w:rFonts w:ascii="Consolas" w:hAnsi="Consolas"/>
          <w:sz w:val="18"/>
        </w:rPr>
        <w:t>NC_082665.1     21014944   ...............-....-.--.                                     21014964</w:t>
      </w:r>
    </w:p>
    <w:p>
      <w:r>
        <w:rPr>
          <w:rFonts w:ascii="Consolas" w:hAnsi="Consolas"/>
          <w:sz w:val="18"/>
        </w:rPr>
        <w:t>NC_082665.1     22758316   ...............-....-.--.                                     22758336</w:t>
      </w:r>
    </w:p>
    <w:p>
      <w:r>
        <w:rPr>
          <w:rFonts w:ascii="Consolas" w:hAnsi="Consolas"/>
          <w:sz w:val="18"/>
        </w:rPr>
        <w:t>NC_082665.1     26182524   ...............-....-.--.                                     26182504</w:t>
      </w:r>
    </w:p>
    <w:p>
      <w:r>
        <w:rPr>
          <w:rFonts w:ascii="Consolas" w:hAnsi="Consolas"/>
          <w:sz w:val="18"/>
        </w:rPr>
        <w:t>NC_082665.1     28014679   ...............-....-.--.                                     28014699</w:t>
      </w:r>
    </w:p>
    <w:p>
      <w:r>
        <w:rPr>
          <w:rFonts w:ascii="Consolas" w:hAnsi="Consolas"/>
          <w:sz w:val="18"/>
        </w:rPr>
        <w:t>NC_082665.1     35131712   ...............-....-.--.                                     35131692</w:t>
      </w:r>
    </w:p>
    <w:p>
      <w:r>
        <w:rPr>
          <w:rFonts w:ascii="Consolas" w:hAnsi="Consolas"/>
          <w:sz w:val="18"/>
        </w:rPr>
        <w:t>NC_082665.1     35682616   ...............-....-.--.                                     35682596</w:t>
      </w:r>
    </w:p>
    <w:p>
      <w:r>
        <w:rPr>
          <w:rFonts w:ascii="Consolas" w:hAnsi="Consolas"/>
          <w:sz w:val="18"/>
        </w:rPr>
        <w:t>NC_082665.1     41250574   ...............-...                                           41250557</w:t>
      </w:r>
    </w:p>
    <w:p>
      <w:r>
        <w:rPr>
          <w:rFonts w:ascii="Consolas" w:hAnsi="Consolas"/>
          <w:sz w:val="18"/>
        </w:rPr>
        <w:t>NC_082665.1     47059864   ...............-....-.--.                                     47059884</w:t>
      </w:r>
    </w:p>
    <w:p>
      <w:r>
        <w:rPr>
          <w:rFonts w:ascii="Consolas" w:hAnsi="Consolas"/>
          <w:sz w:val="18"/>
        </w:rPr>
        <w:t>NC_082665.1     51848287   ...............-....-.--.                                     51848307</w:t>
      </w:r>
    </w:p>
    <w:p>
      <w:r>
        <w:rPr>
          <w:rFonts w:ascii="Consolas" w:hAnsi="Consolas"/>
          <w:sz w:val="18"/>
        </w:rPr>
        <w:t>NC_082665.1     53650206   ...............-....-.--.                                     53650226</w:t>
      </w:r>
    </w:p>
    <w:p>
      <w:r>
        <w:rPr>
          <w:rFonts w:ascii="Consolas" w:hAnsi="Consolas"/>
          <w:sz w:val="18"/>
        </w:rPr>
        <w:t>NC_082665.1     61844153   ...............-....-.--.-.                                   61844174</w:t>
      </w:r>
    </w:p>
    <w:p>
      <w:r>
        <w:rPr>
          <w:rFonts w:ascii="Consolas" w:hAnsi="Consolas"/>
          <w:sz w:val="18"/>
        </w:rPr>
        <w:t>NC_082665.1     79702833   ...............-....-.--.                                     79702853</w:t>
      </w:r>
    </w:p>
    <w:p>
      <w:r>
        <w:rPr>
          <w:rFonts w:ascii="Consolas" w:hAnsi="Consolas"/>
          <w:sz w:val="18"/>
        </w:rPr>
        <w:t>NC_082665.1     82928238   ...............-....-.--.                                     82928218</w:t>
      </w:r>
    </w:p>
    <w:p>
      <w:r>
        <w:rPr>
          <w:rFonts w:ascii="Consolas" w:hAnsi="Consolas"/>
          <w:sz w:val="18"/>
        </w:rPr>
        <w:t>NC_082665.1     88647932   ...............-....-.--.                                     88647952</w:t>
      </w:r>
    </w:p>
    <w:p>
      <w:r>
        <w:rPr>
          <w:rFonts w:ascii="Consolas" w:hAnsi="Consolas"/>
          <w:sz w:val="18"/>
        </w:rPr>
        <w:t>NC_082665.1     93193717   ...............-....-.--.-.-.                                 93193695</w:t>
      </w:r>
    </w:p>
    <w:p>
      <w:r>
        <w:rPr>
          <w:rFonts w:ascii="Consolas" w:hAnsi="Consolas"/>
          <w:sz w:val="18"/>
        </w:rPr>
        <w:t>NC_082665.1     96471036   ...............-....-.--.                                     96471016</w:t>
      </w:r>
    </w:p>
    <w:p>
      <w:r>
        <w:rPr>
          <w:rFonts w:ascii="Consolas" w:hAnsi="Consolas"/>
          <w:sz w:val="18"/>
        </w:rPr>
        <w:t>NC_082665.1     99974141   ...............-....-.                                        99974122</w:t>
      </w:r>
    </w:p>
    <w:p>
      <w:r>
        <w:rPr>
          <w:rFonts w:ascii="Consolas" w:hAnsi="Consolas"/>
          <w:sz w:val="18"/>
        </w:rPr>
        <w:t>NC_082665.1     101176183  ...............-....-.--.                                     101176203</w:t>
      </w:r>
    </w:p>
    <w:p>
      <w:r>
        <w:rPr>
          <w:rFonts w:ascii="Consolas" w:hAnsi="Consolas"/>
          <w:sz w:val="18"/>
        </w:rPr>
        <w:t>NC_082665.1     105531670  ...............-....-.--.                                     105531650</w:t>
      </w:r>
    </w:p>
    <w:p>
      <w:r>
        <w:rPr>
          <w:rFonts w:ascii="Consolas" w:hAnsi="Consolas"/>
          <w:sz w:val="18"/>
        </w:rPr>
        <w:t>NC_082665.1     107428492  ...............-....-.                                        107428511</w:t>
      </w:r>
    </w:p>
    <w:p>
      <w:r>
        <w:rPr>
          <w:rFonts w:ascii="Consolas" w:hAnsi="Consolas"/>
          <w:sz w:val="18"/>
        </w:rPr>
        <w:t>NC_082665.1     107823152  ...............-..                                            107823136</w:t>
      </w:r>
    </w:p>
    <w:p>
      <w:r>
        <w:rPr>
          <w:rFonts w:ascii="Consolas" w:hAnsi="Consolas"/>
          <w:sz w:val="18"/>
        </w:rPr>
        <w:t>NC_082665.1     113299010  ...............-....-.--.                                     113298990</w:t>
      </w:r>
    </w:p>
    <w:p>
      <w:r>
        <w:rPr>
          <w:rFonts w:ascii="Consolas" w:hAnsi="Consolas"/>
          <w:sz w:val="18"/>
        </w:rPr>
        <w:t>NC_082665.1     122649532  ...............-....-.--.                                     122649512</w:t>
      </w:r>
    </w:p>
    <w:p>
      <w:r>
        <w:rPr>
          <w:rFonts w:ascii="Consolas" w:hAnsi="Consolas"/>
          <w:sz w:val="18"/>
        </w:rPr>
        <w:t>NC_082665.1     135710844  ...............-....-.                                        135710825</w:t>
      </w:r>
    </w:p>
    <w:p>
      <w:r>
        <w:rPr>
          <w:rFonts w:ascii="Consolas" w:hAnsi="Consolas"/>
          <w:sz w:val="18"/>
        </w:rPr>
        <w:t>NC_082665.1     136899576  ...............-....-.--.                                     136899596</w:t>
      </w:r>
    </w:p>
    <w:p>
      <w:r>
        <w:rPr>
          <w:rFonts w:ascii="Consolas" w:hAnsi="Consolas"/>
          <w:sz w:val="18"/>
        </w:rPr>
        <w:t>NC_082665.1     138870056  ...............-....-.                                        138870037</w:t>
      </w:r>
    </w:p>
    <w:p>
      <w:r>
        <w:rPr>
          <w:rFonts w:ascii="Consolas" w:hAnsi="Consolas"/>
          <w:sz w:val="18"/>
        </w:rPr>
        <w:t>NC_082665.1     144933475  ...............-....-.--.                                     144933495</w:t>
      </w:r>
    </w:p>
    <w:p>
      <w:r>
        <w:rPr>
          <w:rFonts w:ascii="Consolas" w:hAnsi="Consolas"/>
          <w:sz w:val="18"/>
        </w:rPr>
        <w:t>NC_082665.1     151008465  ...............-....-.--.                                     151008445</w:t>
      </w:r>
    </w:p>
    <w:p>
      <w:r>
        <w:rPr>
          <w:rFonts w:ascii="Consolas" w:hAnsi="Consolas"/>
          <w:sz w:val="18"/>
        </w:rPr>
        <w:t>NC_082665.1     8185902    ...............-....-.T-.-.-.-.--.                            8185877</w:t>
      </w:r>
    </w:p>
    <w:p>
      <w:r>
        <w:rPr>
          <w:rFonts w:ascii="Consolas" w:hAnsi="Consolas"/>
          <w:sz w:val="18"/>
        </w:rPr>
        <w:t>NC_082663.1     145132233  ...............-...A-.--.-.-G-A--.T..-...                     145132203</w:t>
      </w:r>
    </w:p>
    <w:p>
      <w:r>
        <w:rPr>
          <w:rFonts w:ascii="Consolas" w:hAnsi="Consolas"/>
          <w:sz w:val="18"/>
        </w:rPr>
        <w:t>NC_082663.1     137063551  ...............-....-.--G-G-.-.--....                         137063524</w:t>
      </w:r>
    </w:p>
    <w:p>
      <w:r>
        <w:rPr>
          <w:rFonts w:ascii="Consolas" w:hAnsi="Consolas"/>
          <w:sz w:val="18"/>
        </w:rPr>
        <w:t>NC_082663.1     88237559   ...............-....-.--.-C-.-C--...                          88237533</w:t>
      </w:r>
    </w:p>
    <w:p>
      <w:r>
        <w:rPr>
          <w:rFonts w:ascii="Consolas" w:hAnsi="Consolas"/>
          <w:sz w:val="18"/>
        </w:rPr>
        <w:t>NC_082663.1     66151028   ...............-....-.--T-.-.-.                               66151051</w:t>
      </w:r>
    </w:p>
    <w:p>
      <w:r>
        <w:rPr>
          <w:rFonts w:ascii="Consolas" w:hAnsi="Consolas"/>
          <w:sz w:val="18"/>
        </w:rPr>
        <w:t>NC_082663.1     92908414   ...............-....-.--T-.-.-.                               92908437</w:t>
      </w:r>
    </w:p>
    <w:p>
      <w:r>
        <w:rPr>
          <w:rFonts w:ascii="Consolas" w:hAnsi="Consolas"/>
          <w:sz w:val="18"/>
        </w:rPr>
        <w:t>NC_082663.1     124031295  ...............-....                                          124031277</w:t>
      </w:r>
    </w:p>
    <w:p>
      <w:r>
        <w:rPr>
          <w:rFonts w:ascii="Consolas" w:hAnsi="Consolas"/>
          <w:sz w:val="18"/>
        </w:rPr>
        <w:t>NC_082663.1     136575415  ...............-....-.--.-.-.-.                               136575438</w:t>
      </w:r>
    </w:p>
    <w:p>
      <w:r>
        <w:rPr>
          <w:rFonts w:ascii="Consolas" w:hAnsi="Consolas"/>
          <w:sz w:val="18"/>
        </w:rPr>
        <w:t>NC_082663.1     50609942   ...............-....-.--.-.-A-.--.                            50609918</w:t>
      </w:r>
    </w:p>
    <w:p>
      <w:r>
        <w:rPr>
          <w:rFonts w:ascii="Consolas" w:hAnsi="Consolas"/>
          <w:sz w:val="18"/>
        </w:rPr>
        <w:t>NC_082663.1     51498246   ...............-....-.--T-.-.-.                               51498269</w:t>
      </w:r>
    </w:p>
    <w:p>
      <w:r>
        <w:rPr>
          <w:rFonts w:ascii="Consolas" w:hAnsi="Consolas"/>
          <w:sz w:val="18"/>
        </w:rPr>
        <w:t>NC_082663.1     69556077   ...............-....-.--G-.-.                                 69556055</w:t>
      </w:r>
    </w:p>
    <w:p>
      <w:r>
        <w:rPr>
          <w:rFonts w:ascii="Consolas" w:hAnsi="Consolas"/>
          <w:sz w:val="18"/>
        </w:rPr>
        <w:t>NC_082663.1     111959644  ...............-....-.--T-.-.-.                               111959667</w:t>
      </w:r>
    </w:p>
    <w:p>
      <w:r>
        <w:rPr>
          <w:rFonts w:ascii="Consolas" w:hAnsi="Consolas"/>
          <w:sz w:val="18"/>
        </w:rPr>
        <w:t>NC_082663.1     112936449  ...............-....-.--C-.-.----...                          112936474</w:t>
      </w:r>
    </w:p>
    <w:p>
      <w:r>
        <w:rPr>
          <w:rFonts w:ascii="Consolas" w:hAnsi="Consolas"/>
          <w:sz w:val="18"/>
        </w:rPr>
        <w:t>NC_082663.1     8320469    ...............-....-.--.-.-.                                 8320491</w:t>
      </w:r>
    </w:p>
    <w:p>
      <w:r>
        <w:rPr>
          <w:rFonts w:ascii="Consolas" w:hAnsi="Consolas"/>
          <w:sz w:val="18"/>
        </w:rPr>
        <w:t>NC_082663.1     56358713   ...............-....-.--.-.-.                                 56358735</w:t>
      </w:r>
    </w:p>
    <w:p>
      <w:r>
        <w:rPr>
          <w:rFonts w:ascii="Consolas" w:hAnsi="Consolas"/>
          <w:sz w:val="18"/>
        </w:rPr>
        <w:t>NC_082663.1     92936362   ...............-....-.--.-.-.                                 92936340</w:t>
      </w:r>
    </w:p>
    <w:p>
      <w:r>
        <w:rPr>
          <w:rFonts w:ascii="Consolas" w:hAnsi="Consolas"/>
          <w:sz w:val="18"/>
        </w:rPr>
        <w:t>NC_082663.1     115983426  ...............-....-.--.-.-.                                 115983404</w:t>
      </w:r>
    </w:p>
    <w:p>
      <w:r>
        <w:rPr>
          <w:rFonts w:ascii="Consolas" w:hAnsi="Consolas"/>
          <w:sz w:val="18"/>
        </w:rPr>
        <w:t>NC_082663.1     142916989  ...............-....-.--.-.-.-.                               142916966</w:t>
      </w:r>
    </w:p>
    <w:p>
      <w:r>
        <w:rPr>
          <w:rFonts w:ascii="Consolas" w:hAnsi="Consolas"/>
          <w:sz w:val="18"/>
        </w:rPr>
        <w:t>NC_082663.1     6488664    ...............-....-.--.-.                                   6488685</w:t>
      </w:r>
    </w:p>
    <w:p>
      <w:r>
        <w:rPr>
          <w:rFonts w:ascii="Consolas" w:hAnsi="Consolas"/>
          <w:sz w:val="18"/>
        </w:rPr>
        <w:t>NC_082663.1     11976252   ...............-....-.--.-.                                   11976273</w:t>
      </w:r>
    </w:p>
    <w:p>
      <w:r>
        <w:rPr>
          <w:rFonts w:ascii="Consolas" w:hAnsi="Consolas"/>
          <w:sz w:val="18"/>
        </w:rPr>
        <w:t>NC_082663.1     12077688   ...............-....-.--.                                     12077708</w:t>
      </w:r>
    </w:p>
    <w:p>
      <w:r>
        <w:rPr>
          <w:rFonts w:ascii="Consolas" w:hAnsi="Consolas"/>
          <w:sz w:val="18"/>
        </w:rPr>
        <w:t>NC_082663.1     24367932   ...............-....-.--.                                     24367912</w:t>
      </w:r>
    </w:p>
    <w:p>
      <w:r>
        <w:rPr>
          <w:rFonts w:ascii="Consolas" w:hAnsi="Consolas"/>
          <w:sz w:val="18"/>
        </w:rPr>
        <w:t>NC_082663.1     28540951   ...............-....-.--.-.                                   28540972</w:t>
      </w:r>
    </w:p>
    <w:p>
      <w:r>
        <w:rPr>
          <w:rFonts w:ascii="Consolas" w:hAnsi="Consolas"/>
          <w:sz w:val="18"/>
        </w:rPr>
        <w:t>NC_082663.1     31954367   ...............-....-.--.-.                                   31954346</w:t>
      </w:r>
    </w:p>
    <w:p>
      <w:r>
        <w:rPr>
          <w:rFonts w:ascii="Consolas" w:hAnsi="Consolas"/>
          <w:sz w:val="18"/>
        </w:rPr>
        <w:t>NC_082663.1     63402512   ...............-....-.--.                                     63402492</w:t>
      </w:r>
    </w:p>
    <w:p>
      <w:r>
        <w:rPr>
          <w:rFonts w:ascii="Consolas" w:hAnsi="Consolas"/>
          <w:sz w:val="18"/>
        </w:rPr>
        <w:t>NC_082663.1     67538442   ...............-....-.--.-.                                   67538463</w:t>
      </w:r>
    </w:p>
    <w:p>
      <w:r>
        <w:rPr>
          <w:rFonts w:ascii="Consolas" w:hAnsi="Consolas"/>
          <w:sz w:val="18"/>
        </w:rPr>
        <w:t>NC_082663.1     78703045   ...............-....-.--.-.                                   78703024</w:t>
      </w:r>
    </w:p>
    <w:p>
      <w:r>
        <w:rPr>
          <w:rFonts w:ascii="Consolas" w:hAnsi="Consolas"/>
          <w:sz w:val="18"/>
        </w:rPr>
        <w:t>NC_082663.1     113571679  ...............-....-.--.-.                                   113571658</w:t>
      </w:r>
    </w:p>
    <w:p>
      <w:r>
        <w:rPr>
          <w:rFonts w:ascii="Consolas" w:hAnsi="Consolas"/>
          <w:sz w:val="18"/>
        </w:rPr>
        <w:t>NC_082663.1     120481344  ...............-....-.--.-.                                   120481323</w:t>
      </w:r>
    </w:p>
    <w:p>
      <w:r>
        <w:rPr>
          <w:rFonts w:ascii="Consolas" w:hAnsi="Consolas"/>
          <w:sz w:val="18"/>
        </w:rPr>
        <w:t>NC_082663.1     122271936  ...............-....-.--.-.                                   122271915</w:t>
      </w:r>
    </w:p>
    <w:p>
      <w:r>
        <w:rPr>
          <w:rFonts w:ascii="Consolas" w:hAnsi="Consolas"/>
          <w:sz w:val="18"/>
        </w:rPr>
        <w:t>NC_082663.1     122883639  ...............-....-.--.-.                                   122883618</w:t>
      </w:r>
    </w:p>
    <w:p>
      <w:r>
        <w:rPr>
          <w:rFonts w:ascii="Consolas" w:hAnsi="Consolas"/>
          <w:sz w:val="18"/>
        </w:rPr>
        <w:t>NC_082663.1     125110296  ...............-....-.--.-.                                   125110275</w:t>
      </w:r>
    </w:p>
    <w:p>
      <w:r>
        <w:rPr>
          <w:rFonts w:ascii="Consolas" w:hAnsi="Consolas"/>
          <w:sz w:val="18"/>
        </w:rPr>
        <w:t>NC_082663.1     125566583  ...............-....-.--.-.                                   125566562</w:t>
      </w:r>
    </w:p>
    <w:p>
      <w:r>
        <w:rPr>
          <w:rFonts w:ascii="Consolas" w:hAnsi="Consolas"/>
          <w:sz w:val="18"/>
        </w:rPr>
        <w:t>NC_082663.1     139133769  ...............-....-.--.-.                                   139133790</w:t>
      </w:r>
    </w:p>
    <w:p>
      <w:r>
        <w:rPr>
          <w:rFonts w:ascii="Consolas" w:hAnsi="Consolas"/>
          <w:sz w:val="18"/>
        </w:rPr>
        <w:t>NC_082663.1     142856185  ...............-..                                            142856201</w:t>
      </w:r>
    </w:p>
    <w:p>
      <w:r>
        <w:rPr>
          <w:rFonts w:ascii="Consolas" w:hAnsi="Consolas"/>
          <w:sz w:val="18"/>
        </w:rPr>
        <w:t>NC_082663.1     174807125  ...............-....-.--.-.                                   174807146</w:t>
      </w:r>
    </w:p>
    <w:p>
      <w:r>
        <w:rPr>
          <w:rFonts w:ascii="Consolas" w:hAnsi="Consolas"/>
          <w:sz w:val="18"/>
        </w:rPr>
        <w:t>NC_082663.1     100659234  ...............-....-.                                        100659253</w:t>
      </w:r>
    </w:p>
    <w:p>
      <w:r>
        <w:rPr>
          <w:rFonts w:ascii="Consolas" w:hAnsi="Consolas"/>
          <w:sz w:val="18"/>
        </w:rPr>
        <w:t>NC_082663.1     29747217   ...............-....-.--.---.----..C.-..A.-..                 29747186</w:t>
      </w:r>
    </w:p>
    <w:p>
      <w:r>
        <w:rPr>
          <w:rFonts w:ascii="Consolas" w:hAnsi="Consolas"/>
          <w:sz w:val="18"/>
        </w:rPr>
        <w:t>NC_082663.1     31548469   ...............-....-.                                        31548450</w:t>
      </w:r>
    </w:p>
    <w:p>
      <w:r>
        <w:rPr>
          <w:rFonts w:ascii="Consolas" w:hAnsi="Consolas"/>
          <w:sz w:val="18"/>
        </w:rPr>
        <w:t>NC_082663.1     46027721   ...............-....-.--.                                     46027701</w:t>
      </w:r>
    </w:p>
    <w:p>
      <w:r>
        <w:rPr>
          <w:rFonts w:ascii="Consolas" w:hAnsi="Consolas"/>
          <w:sz w:val="18"/>
        </w:rPr>
        <w:t>NC_082663.1     47667694   ...............-....-.--.                                     47667714</w:t>
      </w:r>
    </w:p>
    <w:p>
      <w:r>
        <w:rPr>
          <w:rFonts w:ascii="Consolas" w:hAnsi="Consolas"/>
          <w:sz w:val="18"/>
        </w:rPr>
        <w:t>NC_082663.1     49574152   ...............-....-.                                        49574171</w:t>
      </w:r>
    </w:p>
    <w:p>
      <w:r>
        <w:rPr>
          <w:rFonts w:ascii="Consolas" w:hAnsi="Consolas"/>
          <w:sz w:val="18"/>
        </w:rPr>
        <w:t>NC_082663.1     52981119   ...............-....-.--.-.                                   52981098</w:t>
      </w:r>
    </w:p>
    <w:p>
      <w:r>
        <w:rPr>
          <w:rFonts w:ascii="Consolas" w:hAnsi="Consolas"/>
          <w:sz w:val="18"/>
        </w:rPr>
        <w:t>NC_082663.1     58878152   ...............-....-.--.                                     58878132</w:t>
      </w:r>
    </w:p>
    <w:p>
      <w:r>
        <w:rPr>
          <w:rFonts w:ascii="Consolas" w:hAnsi="Consolas"/>
          <w:sz w:val="18"/>
        </w:rPr>
        <w:t>NC_082663.1     62441594   ...............-....-.--.                                     62441574</w:t>
      </w:r>
    </w:p>
    <w:p>
      <w:r>
        <w:rPr>
          <w:rFonts w:ascii="Consolas" w:hAnsi="Consolas"/>
          <w:sz w:val="18"/>
        </w:rPr>
        <w:t>NC_082663.1     62825993   ...............-....-.--.                                     62826013</w:t>
      </w:r>
    </w:p>
    <w:p>
      <w:r>
        <w:rPr>
          <w:rFonts w:ascii="Consolas" w:hAnsi="Consolas"/>
          <w:sz w:val="18"/>
        </w:rPr>
        <w:t>NC_082663.1     63660243   ...............-....-.                                        63660262</w:t>
      </w:r>
    </w:p>
    <w:p>
      <w:r>
        <w:rPr>
          <w:rFonts w:ascii="Consolas" w:hAnsi="Consolas"/>
          <w:sz w:val="18"/>
        </w:rPr>
        <w:t>NC_082663.1     69982541   ...............-....-.--.                                     69982521</w:t>
      </w:r>
    </w:p>
    <w:p>
      <w:r>
        <w:rPr>
          <w:rFonts w:ascii="Consolas" w:hAnsi="Consolas"/>
          <w:sz w:val="18"/>
        </w:rPr>
        <w:t>NC_082663.1     70264040   ...............-....-.                                        70264059</w:t>
      </w:r>
    </w:p>
    <w:p>
      <w:r>
        <w:rPr>
          <w:rFonts w:ascii="Consolas" w:hAnsi="Consolas"/>
          <w:sz w:val="18"/>
        </w:rPr>
        <w:t>NC_082663.1     72330261   ...............-....-.--.                                     72330281</w:t>
      </w:r>
    </w:p>
    <w:p>
      <w:r>
        <w:rPr>
          <w:rFonts w:ascii="Consolas" w:hAnsi="Consolas"/>
          <w:sz w:val="18"/>
        </w:rPr>
        <w:t>NC_082663.1     74006201   ...............-....-.--.                                     74006221</w:t>
      </w:r>
    </w:p>
    <w:p>
      <w:r>
        <w:rPr>
          <w:rFonts w:ascii="Consolas" w:hAnsi="Consolas"/>
          <w:sz w:val="18"/>
        </w:rPr>
        <w:t>NC_082663.1     75351252   ...............-....-.--.                                     75351272</w:t>
      </w:r>
    </w:p>
    <w:p>
      <w:r>
        <w:rPr>
          <w:rFonts w:ascii="Consolas" w:hAnsi="Consolas"/>
          <w:sz w:val="18"/>
        </w:rPr>
        <w:t>NC_082663.1     76672391   ...............-....-.--.-.-.                                 76672369</w:t>
      </w:r>
    </w:p>
    <w:p>
      <w:r>
        <w:rPr>
          <w:rFonts w:ascii="Consolas" w:hAnsi="Consolas"/>
          <w:sz w:val="18"/>
        </w:rPr>
        <w:t>NC_082663.1     80281729   ...............-....-.                                        80281710</w:t>
      </w:r>
    </w:p>
    <w:p>
      <w:r>
        <w:rPr>
          <w:rFonts w:ascii="Consolas" w:hAnsi="Consolas"/>
          <w:sz w:val="18"/>
        </w:rPr>
        <w:t>NC_082663.1     88733299   ...............-....-.--.                                     88733279</w:t>
      </w:r>
    </w:p>
    <w:p>
      <w:r>
        <w:rPr>
          <w:rFonts w:ascii="Consolas" w:hAnsi="Consolas"/>
          <w:sz w:val="18"/>
        </w:rPr>
        <w:t>NC_082663.1     93726620   ...............-....-.                                        93726601</w:t>
      </w:r>
    </w:p>
    <w:p>
      <w:r>
        <w:rPr>
          <w:rFonts w:ascii="Consolas" w:hAnsi="Consolas"/>
          <w:sz w:val="18"/>
        </w:rPr>
        <w:t>NC_082663.1     94700038   ...............-....-.--.                                     94700018</w:t>
      </w:r>
    </w:p>
    <w:p>
      <w:r>
        <w:rPr>
          <w:rFonts w:ascii="Consolas" w:hAnsi="Consolas"/>
          <w:sz w:val="18"/>
        </w:rPr>
        <w:t>NC_082663.1     106039707  ...............-....-.--.-.-.                                 106039685</w:t>
      </w:r>
    </w:p>
    <w:p>
      <w:r>
        <w:rPr>
          <w:rFonts w:ascii="Consolas" w:hAnsi="Consolas"/>
          <w:sz w:val="18"/>
        </w:rPr>
        <w:t>NC_082663.1     107475112  ...............-....-.                                        107475093</w:t>
      </w:r>
    </w:p>
    <w:p>
      <w:r>
        <w:rPr>
          <w:rFonts w:ascii="Consolas" w:hAnsi="Consolas"/>
          <w:sz w:val="18"/>
        </w:rPr>
        <w:t>NC_082663.1     109444939  ...............-....-.--.                                     109444919</w:t>
      </w:r>
    </w:p>
    <w:p>
      <w:r>
        <w:rPr>
          <w:rFonts w:ascii="Consolas" w:hAnsi="Consolas"/>
          <w:sz w:val="18"/>
        </w:rPr>
        <w:t>NC_082663.1     112721552  ...............-....-.--.                                     112721532</w:t>
      </w:r>
    </w:p>
    <w:p>
      <w:r>
        <w:rPr>
          <w:rFonts w:ascii="Consolas" w:hAnsi="Consolas"/>
          <w:sz w:val="18"/>
        </w:rPr>
        <w:t>NC_082663.1     114460779  ...............-....-.--.                                     114460799</w:t>
      </w:r>
    </w:p>
    <w:p>
      <w:r>
        <w:rPr>
          <w:rFonts w:ascii="Consolas" w:hAnsi="Consolas"/>
          <w:sz w:val="18"/>
        </w:rPr>
        <w:t>NC_082663.1     115358731  ...............-....-.--.                                     115358711</w:t>
      </w:r>
    </w:p>
    <w:p>
      <w:r>
        <w:rPr>
          <w:rFonts w:ascii="Consolas" w:hAnsi="Consolas"/>
          <w:sz w:val="18"/>
        </w:rPr>
        <w:t>NC_082663.1     118036491  ...............-....                                          118036473</w:t>
      </w:r>
    </w:p>
    <w:p>
      <w:r>
        <w:rPr>
          <w:rFonts w:ascii="Consolas" w:hAnsi="Consolas"/>
          <w:sz w:val="18"/>
        </w:rPr>
        <w:t>NC_082663.1     123062873  ...............-....-.--.                                     123062853</w:t>
      </w:r>
    </w:p>
    <w:p>
      <w:r>
        <w:rPr>
          <w:rFonts w:ascii="Consolas" w:hAnsi="Consolas"/>
          <w:sz w:val="18"/>
        </w:rPr>
        <w:t>NC_082663.1     123068034  ...............-....-.--.                                     123068054</w:t>
      </w:r>
    </w:p>
    <w:p>
      <w:r>
        <w:rPr>
          <w:rFonts w:ascii="Consolas" w:hAnsi="Consolas"/>
          <w:sz w:val="18"/>
        </w:rPr>
        <w:t>NC_082663.1     137020490  ...............-....-.--.                                     137020470</w:t>
      </w:r>
    </w:p>
    <w:p>
      <w:r>
        <w:rPr>
          <w:rFonts w:ascii="Consolas" w:hAnsi="Consolas"/>
          <w:sz w:val="18"/>
        </w:rPr>
        <w:t>NC_082663.1     137853870  ...............-....-.--.                                     137853850</w:t>
      </w:r>
    </w:p>
    <w:p>
      <w:r>
        <w:rPr>
          <w:rFonts w:ascii="Consolas" w:hAnsi="Consolas"/>
          <w:sz w:val="18"/>
        </w:rPr>
        <w:t>NC_082663.1     148181064  ...............-....-.                                        148181083</w:t>
      </w:r>
    </w:p>
    <w:p>
      <w:r>
        <w:rPr>
          <w:rFonts w:ascii="Consolas" w:hAnsi="Consolas"/>
          <w:sz w:val="18"/>
        </w:rPr>
        <w:t>NC_082663.1     161823216  ...............-....-.--.                                     161823236</w:t>
      </w:r>
    </w:p>
    <w:p>
      <w:r>
        <w:rPr>
          <w:rFonts w:ascii="Consolas" w:hAnsi="Consolas"/>
          <w:sz w:val="18"/>
        </w:rPr>
        <w:t>NC_082663.1     172386772  ...............-....-.--.                                     172386792</w:t>
      </w:r>
    </w:p>
    <w:p>
      <w:r>
        <w:rPr>
          <w:rFonts w:ascii="Consolas" w:hAnsi="Consolas"/>
          <w:sz w:val="18"/>
        </w:rPr>
        <w:t>NC_082663.1     173873093  ...............-....-.                                        173873074</w:t>
      </w:r>
    </w:p>
    <w:p>
      <w:r>
        <w:rPr>
          <w:rFonts w:ascii="Consolas" w:hAnsi="Consolas"/>
          <w:sz w:val="18"/>
        </w:rPr>
        <w:t>NC_082663.1     9816948    ...............-....-.G-.-.A.-.--...                          9816920</w:t>
      </w:r>
    </w:p>
    <w:p>
      <w:r>
        <w:rPr>
          <w:rFonts w:ascii="Consolas" w:hAnsi="Consolas"/>
          <w:sz w:val="18"/>
        </w:rPr>
        <w:t>NC_082663.1     113090267  ...............A....-G--.-.-.                                 113090244</w:t>
      </w:r>
    </w:p>
    <w:p>
      <w:r>
        <w:rPr>
          <w:rFonts w:ascii="Consolas" w:hAnsi="Consolas"/>
          <w:sz w:val="18"/>
        </w:rPr>
        <w:t>NC_082663.1     96052463   ...............-..-.-.--.-.                                   96052443</w:t>
      </w:r>
    </w:p>
    <w:p>
      <w:r>
        <w:rPr>
          <w:rFonts w:ascii="Consolas" w:hAnsi="Consolas"/>
          <w:sz w:val="18"/>
        </w:rPr>
        <w:t>NC_082681.1     27211941   ...............-....-.--.-.-.-A--..                           27211916</w:t>
      </w:r>
    </w:p>
    <w:p>
      <w:r>
        <w:rPr>
          <w:rFonts w:ascii="Consolas" w:hAnsi="Consolas"/>
          <w:sz w:val="18"/>
        </w:rPr>
        <w:t>NC_082681.1     42036181   ...............-....                                          42036199</w:t>
      </w:r>
    </w:p>
    <w:p>
      <w:r>
        <w:rPr>
          <w:rFonts w:ascii="Consolas" w:hAnsi="Consolas"/>
          <w:sz w:val="18"/>
        </w:rPr>
        <w:t>NC_082681.1     47563157   ...............-....                                          47563175</w:t>
      </w:r>
    </w:p>
    <w:p>
      <w:r>
        <w:rPr>
          <w:rFonts w:ascii="Consolas" w:hAnsi="Consolas"/>
          <w:sz w:val="18"/>
        </w:rPr>
        <w:t>NC_082681.1     61729693   ...............-....-.--T-.-.-.---...                         61729667</w:t>
      </w:r>
    </w:p>
    <w:p>
      <w:r>
        <w:rPr>
          <w:rFonts w:ascii="Consolas" w:hAnsi="Consolas"/>
          <w:sz w:val="18"/>
        </w:rPr>
        <w:t>NC_082681.1     76350223   ...............-....-.--.-C-.-.                               76350200</w:t>
      </w:r>
    </w:p>
    <w:p>
      <w:r>
        <w:rPr>
          <w:rFonts w:ascii="Consolas" w:hAnsi="Consolas"/>
          <w:sz w:val="18"/>
        </w:rPr>
        <w:t>NC_082681.1     51763459   ...............-....-.--.-.                                   51763438</w:t>
      </w:r>
    </w:p>
    <w:p>
      <w:r>
        <w:rPr>
          <w:rFonts w:ascii="Consolas" w:hAnsi="Consolas"/>
          <w:sz w:val="18"/>
        </w:rPr>
        <w:t>NC_082681.1     120039191  ...............-....-.--.-.                                   120039170</w:t>
      </w:r>
    </w:p>
    <w:p>
      <w:r>
        <w:rPr>
          <w:rFonts w:ascii="Consolas" w:hAnsi="Consolas"/>
          <w:sz w:val="18"/>
        </w:rPr>
        <w:t>NC_082681.1     10236779   ...............-....-.--.-.                                   10236800</w:t>
      </w:r>
    </w:p>
    <w:p>
      <w:r>
        <w:rPr>
          <w:rFonts w:ascii="Consolas" w:hAnsi="Consolas"/>
          <w:sz w:val="18"/>
        </w:rPr>
        <w:t>NC_082681.1     37655300   ...............-....-.--.-.                                   37655321</w:t>
      </w:r>
    </w:p>
    <w:p>
      <w:r>
        <w:rPr>
          <w:rFonts w:ascii="Consolas" w:hAnsi="Consolas"/>
          <w:sz w:val="18"/>
        </w:rPr>
        <w:t>NC_082681.1     39425152   ...............-....-.--.                                     39425132</w:t>
      </w:r>
    </w:p>
    <w:p>
      <w:r>
        <w:rPr>
          <w:rFonts w:ascii="Consolas" w:hAnsi="Consolas"/>
          <w:sz w:val="18"/>
        </w:rPr>
        <w:t>NC_082681.1     42416445   ...............-....-.--.-.                                   42416466</w:t>
      </w:r>
    </w:p>
    <w:p>
      <w:r>
        <w:rPr>
          <w:rFonts w:ascii="Consolas" w:hAnsi="Consolas"/>
          <w:sz w:val="18"/>
        </w:rPr>
        <w:t>NC_082681.1     55503709   ...............-....-.--.-.                                   55503688</w:t>
      </w:r>
    </w:p>
    <w:p>
      <w:r>
        <w:rPr>
          <w:rFonts w:ascii="Consolas" w:hAnsi="Consolas"/>
          <w:sz w:val="18"/>
        </w:rPr>
        <w:t>NC_082681.1     94419337   ...............-....-.--.-.                                   94419358</w:t>
      </w:r>
    </w:p>
    <w:p>
      <w:r>
        <w:rPr>
          <w:rFonts w:ascii="Consolas" w:hAnsi="Consolas"/>
          <w:sz w:val="18"/>
        </w:rPr>
        <w:t>NC_082681.1     104502699  ...............-....-.--.                                     104502679</w:t>
      </w:r>
    </w:p>
    <w:p>
      <w:r>
        <w:rPr>
          <w:rFonts w:ascii="Consolas" w:hAnsi="Consolas"/>
          <w:sz w:val="18"/>
        </w:rPr>
        <w:t>NC_082681.1     12171157   ...............-....-.                                        12171138</w:t>
      </w:r>
    </w:p>
    <w:p>
      <w:r>
        <w:rPr>
          <w:rFonts w:ascii="Consolas" w:hAnsi="Consolas"/>
          <w:sz w:val="18"/>
        </w:rPr>
        <w:t>NC_082681.1     26745324   ...............-....-.--.                                     26745344</w:t>
      </w:r>
    </w:p>
    <w:p>
      <w:r>
        <w:rPr>
          <w:rFonts w:ascii="Consolas" w:hAnsi="Consolas"/>
          <w:sz w:val="18"/>
        </w:rPr>
        <w:t>NC_082681.1     36069976   ...............-....-.--.-.                                   36069997</w:t>
      </w:r>
    </w:p>
    <w:p>
      <w:r>
        <w:rPr>
          <w:rFonts w:ascii="Consolas" w:hAnsi="Consolas"/>
          <w:sz w:val="18"/>
        </w:rPr>
        <w:t>NC_082681.1     39888146   ...............-....-.                                        39888127</w:t>
      </w:r>
    </w:p>
    <w:p>
      <w:r>
        <w:rPr>
          <w:rFonts w:ascii="Consolas" w:hAnsi="Consolas"/>
          <w:sz w:val="18"/>
        </w:rPr>
        <w:t>NC_082681.1     42756065   ...............-....-.--.                                     42756085</w:t>
      </w:r>
    </w:p>
    <w:p>
      <w:r>
        <w:rPr>
          <w:rFonts w:ascii="Consolas" w:hAnsi="Consolas"/>
          <w:sz w:val="18"/>
        </w:rPr>
        <w:t>NC_082681.1     43499935   ...............-....-.--.-.                                   43499956</w:t>
      </w:r>
    </w:p>
    <w:p>
      <w:r>
        <w:rPr>
          <w:rFonts w:ascii="Consolas" w:hAnsi="Consolas"/>
          <w:sz w:val="18"/>
        </w:rPr>
        <w:t>NC_082681.1     47957890   ...............-....-.--.                                     47957910</w:t>
      </w:r>
    </w:p>
    <w:p>
      <w:r>
        <w:rPr>
          <w:rFonts w:ascii="Consolas" w:hAnsi="Consolas"/>
          <w:sz w:val="18"/>
        </w:rPr>
        <w:t>NC_082681.1     82724510   ...............-....-.--.                                     82724530</w:t>
      </w:r>
    </w:p>
    <w:p>
      <w:r>
        <w:rPr>
          <w:rFonts w:ascii="Consolas" w:hAnsi="Consolas"/>
          <w:sz w:val="18"/>
        </w:rPr>
        <w:t>NC_082681.1     85149863   ...............-....-.                                        85149844</w:t>
      </w:r>
    </w:p>
    <w:p>
      <w:r>
        <w:rPr>
          <w:rFonts w:ascii="Consolas" w:hAnsi="Consolas"/>
          <w:sz w:val="18"/>
        </w:rPr>
        <w:t>NC_082681.1     86927052   ...............-....-.                                        86927071</w:t>
      </w:r>
    </w:p>
    <w:p>
      <w:r>
        <w:rPr>
          <w:rFonts w:ascii="Consolas" w:hAnsi="Consolas"/>
          <w:sz w:val="18"/>
        </w:rPr>
        <w:t>NC_082681.1     91551986   ...............-....-.--.                                     91552006</w:t>
      </w:r>
    </w:p>
    <w:p>
      <w:r>
        <w:rPr>
          <w:rFonts w:ascii="Consolas" w:hAnsi="Consolas"/>
          <w:sz w:val="18"/>
        </w:rPr>
        <w:t>NC_082681.1     92652068   ...............-....-.--.                                     92652048</w:t>
      </w:r>
    </w:p>
    <w:p>
      <w:r>
        <w:rPr>
          <w:rFonts w:ascii="Consolas" w:hAnsi="Consolas"/>
          <w:sz w:val="18"/>
        </w:rPr>
        <w:t>NC_082681.1     95172475   ...............-....-.                                        95172494</w:t>
      </w:r>
    </w:p>
    <w:p>
      <w:r>
        <w:rPr>
          <w:rFonts w:ascii="Consolas" w:hAnsi="Consolas"/>
          <w:sz w:val="18"/>
        </w:rPr>
        <w:t>NC_082681.1     96148009   ...............-....-.--.-.                                   96148030</w:t>
      </w:r>
    </w:p>
    <w:p>
      <w:r>
        <w:rPr>
          <w:rFonts w:ascii="Consolas" w:hAnsi="Consolas"/>
          <w:sz w:val="18"/>
        </w:rPr>
        <w:t>NC_082681.1     97942059   ...............-....-.--.                                     97942079</w:t>
      </w:r>
    </w:p>
    <w:p>
      <w:r>
        <w:rPr>
          <w:rFonts w:ascii="Consolas" w:hAnsi="Consolas"/>
          <w:sz w:val="18"/>
        </w:rPr>
        <w:t>NC_082681.1     102877870  ...............-....-.--.                                     102877850</w:t>
      </w:r>
    </w:p>
    <w:p>
      <w:r>
        <w:rPr>
          <w:rFonts w:ascii="Consolas" w:hAnsi="Consolas"/>
          <w:sz w:val="18"/>
        </w:rPr>
        <w:t>NC_082681.1     105534675  ...............-....-.--.                                     105534655</w:t>
      </w:r>
    </w:p>
    <w:p>
      <w:r>
        <w:rPr>
          <w:rFonts w:ascii="Consolas" w:hAnsi="Consolas"/>
          <w:sz w:val="18"/>
        </w:rPr>
        <w:t>NC_082681.1     109642159  ...............-....-.--.                                     109642179</w:t>
      </w:r>
    </w:p>
    <w:p>
      <w:r>
        <w:rPr>
          <w:rFonts w:ascii="Consolas" w:hAnsi="Consolas"/>
          <w:sz w:val="18"/>
        </w:rPr>
        <w:t>NC_082681.1     114160903  ...............-....-.--.                                     114160923</w:t>
      </w:r>
    </w:p>
    <w:p>
      <w:r>
        <w:rPr>
          <w:rFonts w:ascii="Consolas" w:hAnsi="Consolas"/>
          <w:sz w:val="18"/>
        </w:rPr>
        <w:t>NC_082681.1     115700355  ...............-....-.                                        115700336</w:t>
      </w:r>
    </w:p>
    <w:p>
      <w:r>
        <w:rPr>
          <w:rFonts w:ascii="Consolas" w:hAnsi="Consolas"/>
          <w:sz w:val="18"/>
        </w:rPr>
        <w:t>NC_082681.1     133929370  ...............-...                                           133929387</w:t>
      </w:r>
    </w:p>
    <w:p>
      <w:r>
        <w:rPr>
          <w:rFonts w:ascii="Consolas" w:hAnsi="Consolas"/>
          <w:sz w:val="18"/>
        </w:rPr>
        <w:t>NC_082681.1     41303072   ...............-....-.T-.-.-.-.--.                            41303047</w:t>
      </w:r>
    </w:p>
    <w:p>
      <w:r>
        <w:rPr>
          <w:rFonts w:ascii="Consolas" w:hAnsi="Consolas"/>
          <w:sz w:val="18"/>
        </w:rPr>
        <w:t>NC_082678.1     3004725    ...............-....-.--.-.-C-.--G..G-....                    3004756</w:t>
      </w:r>
    </w:p>
    <w:p>
      <w:r>
        <w:rPr>
          <w:rFonts w:ascii="Consolas" w:hAnsi="Consolas"/>
          <w:sz w:val="18"/>
        </w:rPr>
        <w:t>NC_082678.1     36821387   ...............-....-.--.-.                                   36821408</w:t>
      </w:r>
    </w:p>
    <w:p>
      <w:r>
        <w:rPr>
          <w:rFonts w:ascii="Consolas" w:hAnsi="Consolas"/>
          <w:sz w:val="18"/>
        </w:rPr>
        <w:t>NC_082678.1     40678436   ...............-....-.--.-.-.                                 40678458</w:t>
      </w:r>
    </w:p>
    <w:p>
      <w:r>
        <w:rPr>
          <w:rFonts w:ascii="Consolas" w:hAnsi="Consolas"/>
          <w:sz w:val="18"/>
        </w:rPr>
        <w:t>NC_082678.1     36275348   ...............-....-.--.---.-.--.                            36275371</w:t>
      </w:r>
    </w:p>
    <w:p>
      <w:r>
        <w:rPr>
          <w:rFonts w:ascii="Consolas" w:hAnsi="Consolas"/>
          <w:sz w:val="18"/>
        </w:rPr>
        <w:t>NC_082678.1     45553493   ...............-....-.--.-.                                   45553472</w:t>
      </w:r>
    </w:p>
    <w:p>
      <w:r>
        <w:rPr>
          <w:rFonts w:ascii="Consolas" w:hAnsi="Consolas"/>
          <w:sz w:val="18"/>
        </w:rPr>
        <w:t>NC_082678.1     48089535   ...............-....                                          48089553</w:t>
      </w:r>
    </w:p>
    <w:p>
      <w:r>
        <w:rPr>
          <w:rFonts w:ascii="Consolas" w:hAnsi="Consolas"/>
          <w:sz w:val="18"/>
        </w:rPr>
        <w:t>NC_082678.1     58922891   ...............-....-.--.                                     58922911</w:t>
      </w:r>
    </w:p>
    <w:p>
      <w:r>
        <w:rPr>
          <w:rFonts w:ascii="Consolas" w:hAnsi="Consolas"/>
          <w:sz w:val="18"/>
        </w:rPr>
        <w:t>NC_082678.1     2251760    ...............-....-.--.-.                                   2251739</w:t>
      </w:r>
    </w:p>
    <w:p>
      <w:r>
        <w:rPr>
          <w:rFonts w:ascii="Consolas" w:hAnsi="Consolas"/>
          <w:sz w:val="18"/>
        </w:rPr>
        <w:t>NC_082678.1     11031779   ...............-....-.                                        11031760</w:t>
      </w:r>
    </w:p>
    <w:p>
      <w:r>
        <w:rPr>
          <w:rFonts w:ascii="Consolas" w:hAnsi="Consolas"/>
          <w:sz w:val="18"/>
        </w:rPr>
        <w:t>NC_082678.1     17630270   ...............-....-.--.                                     17630290</w:t>
      </w:r>
    </w:p>
    <w:p>
      <w:r>
        <w:rPr>
          <w:rFonts w:ascii="Consolas" w:hAnsi="Consolas"/>
          <w:sz w:val="18"/>
        </w:rPr>
        <w:t>NC_082678.1     23240079   ...............-....-.                                        23240060</w:t>
      </w:r>
    </w:p>
    <w:p>
      <w:r>
        <w:rPr>
          <w:rFonts w:ascii="Consolas" w:hAnsi="Consolas"/>
          <w:sz w:val="18"/>
        </w:rPr>
        <w:t>NC_082678.1     39684179   ...............-....-.                                        39684198</w:t>
      </w:r>
    </w:p>
    <w:p>
      <w:r>
        <w:rPr>
          <w:rFonts w:ascii="Consolas" w:hAnsi="Consolas"/>
          <w:sz w:val="18"/>
        </w:rPr>
        <w:t>NC_082678.1     43636439   ...............-....-.--.-.-.                                 43636461</w:t>
      </w:r>
    </w:p>
    <w:p>
      <w:r>
        <w:rPr>
          <w:rFonts w:ascii="Consolas" w:hAnsi="Consolas"/>
          <w:sz w:val="18"/>
        </w:rPr>
        <w:t>NC_082678.1     49976121   ...............-....-.--.                                     49976101</w:t>
      </w:r>
    </w:p>
    <w:p>
      <w:r>
        <w:rPr>
          <w:rFonts w:ascii="Consolas" w:hAnsi="Consolas"/>
          <w:sz w:val="18"/>
        </w:rPr>
        <w:t>NC_082678.1     60350577   ...............-...                                           60350560</w:t>
      </w:r>
    </w:p>
    <w:p>
      <w:r>
        <w:rPr>
          <w:rFonts w:ascii="Consolas" w:hAnsi="Consolas"/>
          <w:sz w:val="18"/>
        </w:rPr>
        <w:t>NC_082678.1     62136039   ...............-....-.--.                                     62136059</w:t>
      </w:r>
    </w:p>
    <w:p>
      <w:r>
        <w:rPr>
          <w:rFonts w:ascii="Consolas" w:hAnsi="Consolas"/>
          <w:sz w:val="18"/>
        </w:rPr>
        <w:t>NC_082678.1     5274456    ...............-....                                          5274438</w:t>
      </w:r>
    </w:p>
    <w:p>
      <w:r>
        <w:rPr>
          <w:rFonts w:ascii="Consolas" w:hAnsi="Consolas"/>
          <w:sz w:val="18"/>
        </w:rPr>
        <w:t>NC_082678.1     42374098   ...............-..-.-.--.-.                                   42374118</w:t>
      </w:r>
    </w:p>
    <w:p>
      <w:r>
        <w:rPr>
          <w:rFonts w:ascii="Consolas" w:hAnsi="Consolas"/>
          <w:sz w:val="18"/>
        </w:rPr>
        <w:t>NC_082675.1     4172586    ...............-....-.--.-.-.-C--..                           4172561</w:t>
      </w:r>
    </w:p>
    <w:p>
      <w:r>
        <w:rPr>
          <w:rFonts w:ascii="Consolas" w:hAnsi="Consolas"/>
          <w:sz w:val="18"/>
        </w:rPr>
        <w:t>NC_082675.1     32933578   ...............-....-.--C-.-.-.                               32933555</w:t>
      </w:r>
    </w:p>
    <w:p>
      <w:r>
        <w:rPr>
          <w:rFonts w:ascii="Consolas" w:hAnsi="Consolas"/>
          <w:sz w:val="18"/>
        </w:rPr>
        <w:t>NC_082675.1     34460608   ...............-....                                          34460626</w:t>
      </w:r>
    </w:p>
    <w:p>
      <w:r>
        <w:rPr>
          <w:rFonts w:ascii="Consolas" w:hAnsi="Consolas"/>
          <w:sz w:val="18"/>
        </w:rPr>
        <w:t>NC_082675.1     73035331   ...............-....-.--.-T-.-.                               73035308</w:t>
      </w:r>
    </w:p>
    <w:p>
      <w:r>
        <w:rPr>
          <w:rFonts w:ascii="Consolas" w:hAnsi="Consolas"/>
          <w:sz w:val="18"/>
        </w:rPr>
        <w:t>NC_082675.1     40340456   ...............-....-.--.-.-.                                 40340434</w:t>
      </w:r>
    </w:p>
    <w:p>
      <w:r>
        <w:rPr>
          <w:rFonts w:ascii="Consolas" w:hAnsi="Consolas"/>
          <w:sz w:val="18"/>
        </w:rPr>
        <w:t>NC_082675.1     44959578   ...............-....-.--.-.                                   44959557</w:t>
      </w:r>
    </w:p>
    <w:p>
      <w:r>
        <w:rPr>
          <w:rFonts w:ascii="Consolas" w:hAnsi="Consolas"/>
          <w:sz w:val="18"/>
        </w:rPr>
        <w:t>NC_082675.1     54030271   ...............-....-.--.-.-.                                 54030249</w:t>
      </w:r>
    </w:p>
    <w:p>
      <w:r>
        <w:rPr>
          <w:rFonts w:ascii="Consolas" w:hAnsi="Consolas"/>
          <w:sz w:val="18"/>
        </w:rPr>
        <w:t>NC_082675.1     69394265   ...............-....-.                                        69394284</w:t>
      </w:r>
    </w:p>
    <w:p>
      <w:r>
        <w:rPr>
          <w:rFonts w:ascii="Consolas" w:hAnsi="Consolas"/>
          <w:sz w:val="18"/>
        </w:rPr>
        <w:t>NC_082675.1     7385681    ...............-....-.--.-.                                   7385660</w:t>
      </w:r>
    </w:p>
    <w:p>
      <w:r>
        <w:rPr>
          <w:rFonts w:ascii="Consolas" w:hAnsi="Consolas"/>
          <w:sz w:val="18"/>
        </w:rPr>
        <w:t>NC_082675.1     15637094   ...............-....-.--.-.                                   15637073</w:t>
      </w:r>
    </w:p>
    <w:p>
      <w:r>
        <w:rPr>
          <w:rFonts w:ascii="Consolas" w:hAnsi="Consolas"/>
          <w:sz w:val="18"/>
        </w:rPr>
        <w:t>NC_082675.1     35413624   ...............-....-.--.-.                                   35413645</w:t>
      </w:r>
    </w:p>
    <w:p>
      <w:r>
        <w:rPr>
          <w:rFonts w:ascii="Consolas" w:hAnsi="Consolas"/>
          <w:sz w:val="18"/>
        </w:rPr>
        <w:t>NC_082675.1     49603833   ...............-....-.--.-.                                   49603854</w:t>
      </w:r>
    </w:p>
    <w:p>
      <w:r>
        <w:rPr>
          <w:rFonts w:ascii="Consolas" w:hAnsi="Consolas"/>
          <w:sz w:val="18"/>
        </w:rPr>
        <w:t>NC_082675.1     53223905   ...............-....-.--.-.                                   53223884</w:t>
      </w:r>
    </w:p>
    <w:p>
      <w:r>
        <w:rPr>
          <w:rFonts w:ascii="Consolas" w:hAnsi="Consolas"/>
          <w:sz w:val="18"/>
        </w:rPr>
        <w:t>NC_082675.1     71515071   ...............-....-.--.                                     71515091</w:t>
      </w:r>
    </w:p>
    <w:p>
      <w:r>
        <w:rPr>
          <w:rFonts w:ascii="Consolas" w:hAnsi="Consolas"/>
          <w:sz w:val="18"/>
        </w:rPr>
        <w:t>NC_082675.1     365310     ...............-....-.--.                                     365290</w:t>
      </w:r>
    </w:p>
    <w:p>
      <w:r>
        <w:rPr>
          <w:rFonts w:ascii="Consolas" w:hAnsi="Consolas"/>
          <w:sz w:val="18"/>
        </w:rPr>
        <w:t>NC_082675.1     2113765    ...............-....-.--.                                     2113745</w:t>
      </w:r>
    </w:p>
    <w:p>
      <w:r>
        <w:rPr>
          <w:rFonts w:ascii="Consolas" w:hAnsi="Consolas"/>
          <w:sz w:val="18"/>
        </w:rPr>
        <w:t>NC_082675.1     7487615    ...............-....-.--.                                     7487595</w:t>
      </w:r>
    </w:p>
    <w:p>
      <w:r>
        <w:rPr>
          <w:rFonts w:ascii="Consolas" w:hAnsi="Consolas"/>
          <w:sz w:val="18"/>
        </w:rPr>
        <w:t>NC_082675.1     8826208    ...............-....-.                                        8826227</w:t>
      </w:r>
    </w:p>
    <w:p>
      <w:r>
        <w:rPr>
          <w:rFonts w:ascii="Consolas" w:hAnsi="Consolas"/>
          <w:sz w:val="18"/>
        </w:rPr>
        <w:t>NC_082675.1     10275868   ...............-....                                          10275886</w:t>
      </w:r>
    </w:p>
    <w:p>
      <w:r>
        <w:rPr>
          <w:rFonts w:ascii="Consolas" w:hAnsi="Consolas"/>
          <w:sz w:val="18"/>
        </w:rPr>
        <w:t>NC_082675.1     12886015   ...............-....-.--.                                     12885995</w:t>
      </w:r>
    </w:p>
    <w:p>
      <w:r>
        <w:rPr>
          <w:rFonts w:ascii="Consolas" w:hAnsi="Consolas"/>
          <w:sz w:val="18"/>
        </w:rPr>
        <w:t>NC_082675.1     13892135   ...............-....-.--.                                     13892155</w:t>
      </w:r>
    </w:p>
    <w:p>
      <w:r>
        <w:rPr>
          <w:rFonts w:ascii="Consolas" w:hAnsi="Consolas"/>
          <w:sz w:val="18"/>
        </w:rPr>
        <w:t>NC_082675.1     16128133   ...............-....-.--.                                     16128113</w:t>
      </w:r>
    </w:p>
    <w:p>
      <w:r>
        <w:rPr>
          <w:rFonts w:ascii="Consolas" w:hAnsi="Consolas"/>
          <w:sz w:val="18"/>
        </w:rPr>
        <w:t>NC_082675.1     22147328   ...............-....-.--.                                     22147348</w:t>
      </w:r>
    </w:p>
    <w:p>
      <w:r>
        <w:rPr>
          <w:rFonts w:ascii="Consolas" w:hAnsi="Consolas"/>
          <w:sz w:val="18"/>
        </w:rPr>
        <w:t>NC_082675.1     26800235   ...............-....-.--.-.                                   26800256</w:t>
      </w:r>
    </w:p>
    <w:p>
      <w:r>
        <w:rPr>
          <w:rFonts w:ascii="Consolas" w:hAnsi="Consolas"/>
          <w:sz w:val="18"/>
        </w:rPr>
        <w:t>NC_082675.1     39463257   ...............-....-.--.                                     39463277</w:t>
      </w:r>
    </w:p>
    <w:p>
      <w:r>
        <w:rPr>
          <w:rFonts w:ascii="Consolas" w:hAnsi="Consolas"/>
          <w:sz w:val="18"/>
        </w:rPr>
        <w:t>NC_082675.1     43554212   ...............-....-.--.                                     43554232</w:t>
      </w:r>
    </w:p>
    <w:p>
      <w:r>
        <w:rPr>
          <w:rFonts w:ascii="Consolas" w:hAnsi="Consolas"/>
          <w:sz w:val="18"/>
        </w:rPr>
        <w:t>NC_082675.1     44711635   ...............-....-.--.                                     44711615</w:t>
      </w:r>
    </w:p>
    <w:p>
      <w:r>
        <w:rPr>
          <w:rFonts w:ascii="Consolas" w:hAnsi="Consolas"/>
          <w:sz w:val="18"/>
        </w:rPr>
        <w:t>NC_082675.1     45172385   ...............-....-.--.                                     45172405</w:t>
      </w:r>
    </w:p>
    <w:p>
      <w:r>
        <w:rPr>
          <w:rFonts w:ascii="Consolas" w:hAnsi="Consolas"/>
          <w:sz w:val="18"/>
        </w:rPr>
        <w:t>NC_082675.1     58005807   ...............-....-.--.                                     58005787</w:t>
      </w:r>
    </w:p>
    <w:p>
      <w:r>
        <w:rPr>
          <w:rFonts w:ascii="Consolas" w:hAnsi="Consolas"/>
          <w:sz w:val="18"/>
        </w:rPr>
        <w:t>NC_082675.1     63259632   ...............-....-.--.                                     63259652</w:t>
      </w:r>
    </w:p>
    <w:p>
      <w:r>
        <w:rPr>
          <w:rFonts w:ascii="Consolas" w:hAnsi="Consolas"/>
          <w:sz w:val="18"/>
        </w:rPr>
        <w:t>NC_082675.1     66254200   ...............-....-.--.                                     66254220</w:t>
      </w:r>
    </w:p>
    <w:p>
      <w:r>
        <w:rPr>
          <w:rFonts w:ascii="Consolas" w:hAnsi="Consolas"/>
          <w:sz w:val="18"/>
        </w:rPr>
        <w:t>NC_082675.1     68600976   ...............-....-.                                        68600957</w:t>
      </w:r>
    </w:p>
    <w:p>
      <w:r>
        <w:rPr>
          <w:rFonts w:ascii="Consolas" w:hAnsi="Consolas"/>
          <w:sz w:val="18"/>
        </w:rPr>
        <w:t>NC_082675.1     73315867   ...............-....-.--.                                     73315887</w:t>
      </w:r>
    </w:p>
    <w:p>
      <w:r>
        <w:rPr>
          <w:rFonts w:ascii="Consolas" w:hAnsi="Consolas"/>
          <w:sz w:val="18"/>
        </w:rPr>
        <w:t>NC_082675.1     76919338   ...............-....-.                                        76919357</w:t>
      </w:r>
    </w:p>
    <w:p>
      <w:r>
        <w:rPr>
          <w:rFonts w:ascii="Consolas" w:hAnsi="Consolas"/>
          <w:sz w:val="18"/>
        </w:rPr>
        <w:t>NC_082675.1     77184259   ...............-....-.--.                                     77184279</w:t>
      </w:r>
    </w:p>
    <w:p>
      <w:r>
        <w:rPr>
          <w:rFonts w:ascii="Consolas" w:hAnsi="Consolas"/>
          <w:sz w:val="18"/>
        </w:rPr>
        <w:t>NC_082675.1     81338542   ...............-....-.--.                                     81338522</w:t>
      </w:r>
    </w:p>
    <w:p>
      <w:r>
        <w:rPr>
          <w:rFonts w:ascii="Consolas" w:hAnsi="Consolas"/>
          <w:sz w:val="18"/>
        </w:rPr>
        <w:t>NC_082675.1     89250041   ...............-....-.                                        89250022</w:t>
      </w:r>
    </w:p>
    <w:p>
      <w:r>
        <w:rPr>
          <w:rFonts w:ascii="Consolas" w:hAnsi="Consolas"/>
          <w:sz w:val="18"/>
        </w:rPr>
        <w:t>NC_082672.1     13899522   ...............-....-.--C-.-.-.                               13899499</w:t>
      </w:r>
    </w:p>
    <w:p>
      <w:r>
        <w:rPr>
          <w:rFonts w:ascii="Consolas" w:hAnsi="Consolas"/>
          <w:sz w:val="18"/>
        </w:rPr>
        <w:t>NC_082672.1     18974789   ...............-....-.--.-G-.-.--.                            18974813</w:t>
      </w:r>
    </w:p>
    <w:p>
      <w:r>
        <w:rPr>
          <w:rFonts w:ascii="Consolas" w:hAnsi="Consolas"/>
          <w:sz w:val="18"/>
        </w:rPr>
        <w:t>NC_082672.1     50380696   ...............-....-.--.-C-.-.--.                            50380720</w:t>
      </w:r>
    </w:p>
    <w:p>
      <w:r>
        <w:rPr>
          <w:rFonts w:ascii="Consolas" w:hAnsi="Consolas"/>
          <w:sz w:val="18"/>
        </w:rPr>
        <w:t>NC_082672.1     89481809   ...............-....-.--.-.-A-.--.                            89481785</w:t>
      </w:r>
    </w:p>
    <w:p>
      <w:r>
        <w:rPr>
          <w:rFonts w:ascii="Consolas" w:hAnsi="Consolas"/>
          <w:sz w:val="18"/>
        </w:rPr>
        <w:t>NC_082672.1     10453560   ...............-....-.--.-.-.-.                               10453537</w:t>
      </w:r>
    </w:p>
    <w:p>
      <w:r>
        <w:rPr>
          <w:rFonts w:ascii="Consolas" w:hAnsi="Consolas"/>
          <w:sz w:val="18"/>
        </w:rPr>
        <w:t>NC_082672.1     20280278   ...............-....-.--.-.-.-.                               20280301</w:t>
      </w:r>
    </w:p>
    <w:p>
      <w:r>
        <w:rPr>
          <w:rFonts w:ascii="Consolas" w:hAnsi="Consolas"/>
          <w:sz w:val="18"/>
        </w:rPr>
        <w:t>NC_082672.1     55129095   ...............-....-.--G-.-.                                 55129073</w:t>
      </w:r>
    </w:p>
    <w:p>
      <w:r>
        <w:rPr>
          <w:rFonts w:ascii="Consolas" w:hAnsi="Consolas"/>
          <w:sz w:val="18"/>
        </w:rPr>
        <w:t>NC_082672.1     71254248   ...............-....-.--C-.-.-.                               71254271</w:t>
      </w:r>
    </w:p>
    <w:p>
      <w:r>
        <w:rPr>
          <w:rFonts w:ascii="Consolas" w:hAnsi="Consolas"/>
          <w:sz w:val="18"/>
        </w:rPr>
        <w:t>NC_082672.1     5483299    ...............-....-.--.                                     5483279</w:t>
      </w:r>
    </w:p>
    <w:p>
      <w:r>
        <w:rPr>
          <w:rFonts w:ascii="Consolas" w:hAnsi="Consolas"/>
          <w:sz w:val="18"/>
        </w:rPr>
        <w:t>NC_082672.1     28003288   ...............-....-.--.-.                                   28003309</w:t>
      </w:r>
    </w:p>
    <w:p>
      <w:r>
        <w:rPr>
          <w:rFonts w:ascii="Consolas" w:hAnsi="Consolas"/>
          <w:sz w:val="18"/>
        </w:rPr>
        <w:t>NC_082672.1     28679708   ...............-....-.--.                                     28679688</w:t>
      </w:r>
    </w:p>
    <w:p>
      <w:r>
        <w:rPr>
          <w:rFonts w:ascii="Consolas" w:hAnsi="Consolas"/>
          <w:sz w:val="18"/>
        </w:rPr>
        <w:t>NC_082672.1     36440113   ...............-....-.--.-.                                   36440134</w:t>
      </w:r>
    </w:p>
    <w:p>
      <w:r>
        <w:rPr>
          <w:rFonts w:ascii="Consolas" w:hAnsi="Consolas"/>
          <w:sz w:val="18"/>
        </w:rPr>
        <w:t>NC_082672.1     59873958   ...............-....-.--.-.                                   59873937</w:t>
      </w:r>
    </w:p>
    <w:p>
      <w:r>
        <w:rPr>
          <w:rFonts w:ascii="Consolas" w:hAnsi="Consolas"/>
          <w:sz w:val="18"/>
        </w:rPr>
        <w:t>NC_082672.1     60572921   ...............-....-.--.-.-.                                 60572943</w:t>
      </w:r>
    </w:p>
    <w:p>
      <w:r>
        <w:rPr>
          <w:rFonts w:ascii="Consolas" w:hAnsi="Consolas"/>
          <w:sz w:val="18"/>
        </w:rPr>
        <w:t>NC_082672.1     80131351   ...............-....-.--.-.                                   80131372</w:t>
      </w:r>
    </w:p>
    <w:p>
      <w:r>
        <w:rPr>
          <w:rFonts w:ascii="Consolas" w:hAnsi="Consolas"/>
          <w:sz w:val="18"/>
        </w:rPr>
        <w:t>NC_082672.1     87285096   ...............-....-.--.-.                                   87285117</w:t>
      </w:r>
    </w:p>
    <w:p>
      <w:r>
        <w:rPr>
          <w:rFonts w:ascii="Consolas" w:hAnsi="Consolas"/>
          <w:sz w:val="18"/>
        </w:rPr>
        <w:t>NC_082672.1     68528389   ...............-....-.--.C.-.-.--.                            68528414</w:t>
      </w:r>
    </w:p>
    <w:p>
      <w:r>
        <w:rPr>
          <w:rFonts w:ascii="Consolas" w:hAnsi="Consolas"/>
          <w:sz w:val="18"/>
        </w:rPr>
        <w:t>NC_082672.1     18551124   ...............-....-.                                        18551143</w:t>
      </w:r>
    </w:p>
    <w:p>
      <w:r>
        <w:rPr>
          <w:rFonts w:ascii="Consolas" w:hAnsi="Consolas"/>
          <w:sz w:val="18"/>
        </w:rPr>
        <w:t>NC_082672.1     21257838   ...............-....-.                                        21257857</w:t>
      </w:r>
    </w:p>
    <w:p>
      <w:r>
        <w:rPr>
          <w:rFonts w:ascii="Consolas" w:hAnsi="Consolas"/>
          <w:sz w:val="18"/>
        </w:rPr>
        <w:t>NC_082672.1     33456122   ...............-....-.--.                                     33456102</w:t>
      </w:r>
    </w:p>
    <w:p>
      <w:r>
        <w:rPr>
          <w:rFonts w:ascii="Consolas" w:hAnsi="Consolas"/>
          <w:sz w:val="18"/>
        </w:rPr>
        <w:t>NC_082672.1     40183075   ...............-....-.                                        40183056</w:t>
      </w:r>
    </w:p>
    <w:p>
      <w:r>
        <w:rPr>
          <w:rFonts w:ascii="Consolas" w:hAnsi="Consolas"/>
          <w:sz w:val="18"/>
        </w:rPr>
        <w:t>NC_082672.1     40351936   ...............-....-.                                        40351917</w:t>
      </w:r>
    </w:p>
    <w:p>
      <w:r>
        <w:rPr>
          <w:rFonts w:ascii="Consolas" w:hAnsi="Consolas"/>
          <w:sz w:val="18"/>
        </w:rPr>
        <w:t>NC_082672.1     40829787   ...............-....-.                                        40829806</w:t>
      </w:r>
    </w:p>
    <w:p>
      <w:r>
        <w:rPr>
          <w:rFonts w:ascii="Consolas" w:hAnsi="Consolas"/>
          <w:sz w:val="18"/>
        </w:rPr>
        <w:t>NC_082672.1     41291982   ...............-....-.--.-.                                   41292003</w:t>
      </w:r>
    </w:p>
    <w:p>
      <w:r>
        <w:rPr>
          <w:rFonts w:ascii="Consolas" w:hAnsi="Consolas"/>
          <w:sz w:val="18"/>
        </w:rPr>
        <w:t>NC_082672.1     43136288   ...............-....-.                                        43136307</w:t>
      </w:r>
    </w:p>
    <w:p>
      <w:r>
        <w:rPr>
          <w:rFonts w:ascii="Consolas" w:hAnsi="Consolas"/>
          <w:sz w:val="18"/>
        </w:rPr>
        <w:t>NC_082672.1     43217920   ...............-....-.--.                                     43217940</w:t>
      </w:r>
    </w:p>
    <w:p>
      <w:r>
        <w:rPr>
          <w:rFonts w:ascii="Consolas" w:hAnsi="Consolas"/>
          <w:sz w:val="18"/>
        </w:rPr>
        <w:t>NC_082672.1     46962363   ...............-....-.--.-.-.                                 46962385</w:t>
      </w:r>
    </w:p>
    <w:p>
      <w:r>
        <w:rPr>
          <w:rFonts w:ascii="Consolas" w:hAnsi="Consolas"/>
          <w:sz w:val="18"/>
        </w:rPr>
        <w:t>NC_082672.1     47132046   ...............-....-.--.                                     47132066</w:t>
      </w:r>
    </w:p>
    <w:p>
      <w:r>
        <w:rPr>
          <w:rFonts w:ascii="Consolas" w:hAnsi="Consolas"/>
          <w:sz w:val="18"/>
        </w:rPr>
        <w:t>NC_082672.1     48296255   ...............-....-.--.-.                                   48296234</w:t>
      </w:r>
    </w:p>
    <w:p>
      <w:r>
        <w:rPr>
          <w:rFonts w:ascii="Consolas" w:hAnsi="Consolas"/>
          <w:sz w:val="18"/>
        </w:rPr>
        <w:t>NC_082672.1     48440635   ...............-....-.--.                                     48440615</w:t>
      </w:r>
    </w:p>
    <w:p>
      <w:r>
        <w:rPr>
          <w:rFonts w:ascii="Consolas" w:hAnsi="Consolas"/>
          <w:sz w:val="18"/>
        </w:rPr>
        <w:t>NC_082672.1     50227201   ...............-....-.--.                                     50227181</w:t>
      </w:r>
    </w:p>
    <w:p>
      <w:r>
        <w:rPr>
          <w:rFonts w:ascii="Consolas" w:hAnsi="Consolas"/>
          <w:sz w:val="18"/>
        </w:rPr>
        <w:t>NC_082672.1     57084827   ...............-....-.--.-.-.                                 57084805</w:t>
      </w:r>
    </w:p>
    <w:p>
      <w:r>
        <w:rPr>
          <w:rFonts w:ascii="Consolas" w:hAnsi="Consolas"/>
          <w:sz w:val="18"/>
        </w:rPr>
        <w:t>NC_082672.1     61598642   ...............-....-.                                        61598623</w:t>
      </w:r>
    </w:p>
    <w:p>
      <w:r>
        <w:rPr>
          <w:rFonts w:ascii="Consolas" w:hAnsi="Consolas"/>
          <w:sz w:val="18"/>
        </w:rPr>
        <w:t>NC_082672.1     62915634   ...............-....-.--.---.-.--.                            62915657</w:t>
      </w:r>
    </w:p>
    <w:p>
      <w:r>
        <w:rPr>
          <w:rFonts w:ascii="Consolas" w:hAnsi="Consolas"/>
          <w:sz w:val="18"/>
        </w:rPr>
        <w:t>NC_082672.1     80338576   ...............-....-.--.-.                                   80338555</w:t>
      </w:r>
    </w:p>
    <w:p>
      <w:r>
        <w:rPr>
          <w:rFonts w:ascii="Consolas" w:hAnsi="Consolas"/>
          <w:sz w:val="18"/>
        </w:rPr>
        <w:t>NC_082672.1     81921895   ...............-....-.--.                                     81921915</w:t>
      </w:r>
    </w:p>
    <w:p>
      <w:r>
        <w:rPr>
          <w:rFonts w:ascii="Consolas" w:hAnsi="Consolas"/>
          <w:sz w:val="18"/>
        </w:rPr>
        <w:t>NC_082672.1     86411776   ...............-....-.                                        86411795</w:t>
      </w:r>
    </w:p>
    <w:p>
      <w:r>
        <w:rPr>
          <w:rFonts w:ascii="Consolas" w:hAnsi="Consolas"/>
          <w:sz w:val="18"/>
        </w:rPr>
        <w:t>NC_082672.1     98051267   ...............-....-.--.                                     98051247</w:t>
      </w:r>
    </w:p>
    <w:p>
      <w:r>
        <w:rPr>
          <w:rFonts w:ascii="Consolas" w:hAnsi="Consolas"/>
          <w:sz w:val="18"/>
        </w:rPr>
        <w:t>NC_082672.1     100697530  ...............-....-.--.                                     100697550</w:t>
      </w:r>
    </w:p>
    <w:p>
      <w:r>
        <w:rPr>
          <w:rFonts w:ascii="Consolas" w:hAnsi="Consolas"/>
          <w:sz w:val="18"/>
        </w:rPr>
        <w:t>NC_082672.1     103582904  ...............-....-.--.                                     103582884</w:t>
      </w:r>
    </w:p>
    <w:p>
      <w:r>
        <w:rPr>
          <w:rFonts w:ascii="Consolas" w:hAnsi="Consolas"/>
          <w:sz w:val="18"/>
        </w:rPr>
        <w:t>NC_082668.1     63966358   ...............-....-.--T-.-.-C--..                           63966333</w:t>
      </w:r>
    </w:p>
    <w:p>
      <w:r>
        <w:rPr>
          <w:rFonts w:ascii="Consolas" w:hAnsi="Consolas"/>
          <w:sz w:val="18"/>
        </w:rPr>
        <w:t>NC_082668.1     60665852   ...............-....-.--.-.-G-.--.                            60665828</w:t>
      </w:r>
    </w:p>
    <w:p>
      <w:r>
        <w:rPr>
          <w:rFonts w:ascii="Consolas" w:hAnsi="Consolas"/>
          <w:sz w:val="18"/>
        </w:rPr>
        <w:t>NC_082668.1     18849306   ...............-....-.--C-.-.-.                               18849283</w:t>
      </w:r>
    </w:p>
    <w:p>
      <w:r>
        <w:rPr>
          <w:rFonts w:ascii="Consolas" w:hAnsi="Consolas"/>
          <w:sz w:val="18"/>
        </w:rPr>
        <w:t>NC_082668.1     28022697   ...............-....-.--.-.-.-C--...                          28022671</w:t>
      </w:r>
    </w:p>
    <w:p>
      <w:r>
        <w:rPr>
          <w:rFonts w:ascii="Consolas" w:hAnsi="Consolas"/>
          <w:sz w:val="18"/>
        </w:rPr>
        <w:t>NC_082668.1     39503503   ...............-....-.--T-.-.-.                               39503480</w:t>
      </w:r>
    </w:p>
    <w:p>
      <w:r>
        <w:rPr>
          <w:rFonts w:ascii="Consolas" w:hAnsi="Consolas"/>
          <w:sz w:val="18"/>
        </w:rPr>
        <w:t>NC_082668.1     73591048   ...............-....-.--.-.-A-.--.                            73591024</w:t>
      </w:r>
    </w:p>
    <w:p>
      <w:r>
        <w:rPr>
          <w:rFonts w:ascii="Consolas" w:hAnsi="Consolas"/>
          <w:sz w:val="18"/>
        </w:rPr>
        <w:t>NC_082668.1     84391762   ...............-....-.--G-.-.-.                               84391785</w:t>
      </w:r>
    </w:p>
    <w:p>
      <w:r>
        <w:rPr>
          <w:rFonts w:ascii="Consolas" w:hAnsi="Consolas"/>
          <w:sz w:val="18"/>
        </w:rPr>
        <w:t>NC_082668.1     115494639  ...............-....-.--G-.-.-.                               115494616</w:t>
      </w:r>
    </w:p>
    <w:p>
      <w:r>
        <w:rPr>
          <w:rFonts w:ascii="Consolas" w:hAnsi="Consolas"/>
          <w:sz w:val="18"/>
        </w:rPr>
        <w:t>NC_082668.1     4461677    ...............-....-.--.-.-.                                 4461655</w:t>
      </w:r>
    </w:p>
    <w:p>
      <w:r>
        <w:rPr>
          <w:rFonts w:ascii="Consolas" w:hAnsi="Consolas"/>
          <w:sz w:val="18"/>
        </w:rPr>
        <w:t>NC_082668.1     46220139   ...............-....-.--.-.-.                                 46220117</w:t>
      </w:r>
    </w:p>
    <w:p>
      <w:r>
        <w:rPr>
          <w:rFonts w:ascii="Consolas" w:hAnsi="Consolas"/>
          <w:sz w:val="18"/>
        </w:rPr>
        <w:t>NC_082668.1     92579769   ...............-....-.--.-.-.                                 92579791</w:t>
      </w:r>
    </w:p>
    <w:p>
      <w:r>
        <w:rPr>
          <w:rFonts w:ascii="Consolas" w:hAnsi="Consolas"/>
          <w:sz w:val="18"/>
        </w:rPr>
        <w:t>NC_082668.1     94450486   ...............-...                                           94450469</w:t>
      </w:r>
    </w:p>
    <w:p>
      <w:r>
        <w:rPr>
          <w:rFonts w:ascii="Consolas" w:hAnsi="Consolas"/>
          <w:sz w:val="18"/>
        </w:rPr>
        <w:t>NC_082668.1     98005801   ...............-....-.--.-.                                   98005780</w:t>
      </w:r>
    </w:p>
    <w:p>
      <w:r>
        <w:rPr>
          <w:rFonts w:ascii="Consolas" w:hAnsi="Consolas"/>
          <w:sz w:val="18"/>
        </w:rPr>
        <w:t>NC_082668.1     115428485  ...............-....-.--.-.-.                                 115428463</w:t>
      </w:r>
    </w:p>
    <w:p>
      <w:r>
        <w:rPr>
          <w:rFonts w:ascii="Consolas" w:hAnsi="Consolas"/>
          <w:sz w:val="18"/>
        </w:rPr>
        <w:t>NC_082668.1     88998666   ...............-....-T--.G.-.-.T-...A-....-..                 88998701</w:t>
      </w:r>
    </w:p>
    <w:p>
      <w:r>
        <w:rPr>
          <w:rFonts w:ascii="Consolas" w:hAnsi="Consolas"/>
          <w:sz w:val="18"/>
        </w:rPr>
        <w:t>NC_082668.1     7954222    ...............-....-.--.-.                                   7954243</w:t>
      </w:r>
    </w:p>
    <w:p>
      <w:r>
        <w:rPr>
          <w:rFonts w:ascii="Consolas" w:hAnsi="Consolas"/>
          <w:sz w:val="18"/>
        </w:rPr>
        <w:t>NC_082668.1     8489065    ...............-....-.--.-.-.                                 8489043</w:t>
      </w:r>
    </w:p>
    <w:p>
      <w:r>
        <w:rPr>
          <w:rFonts w:ascii="Consolas" w:hAnsi="Consolas"/>
          <w:sz w:val="18"/>
        </w:rPr>
        <w:t>NC_082668.1     10491004   ...............-....-.--.-.                                   10491025</w:t>
      </w:r>
    </w:p>
    <w:p>
      <w:r>
        <w:rPr>
          <w:rFonts w:ascii="Consolas" w:hAnsi="Consolas"/>
          <w:sz w:val="18"/>
        </w:rPr>
        <w:t>NC_082668.1     19957197   ...............-....-.--.-.                                   19957218</w:t>
      </w:r>
    </w:p>
    <w:p>
      <w:r>
        <w:rPr>
          <w:rFonts w:ascii="Consolas" w:hAnsi="Consolas"/>
          <w:sz w:val="18"/>
        </w:rPr>
        <w:t>NC_082668.1     24726150   ...............-....-.--.-.                                   24726171</w:t>
      </w:r>
    </w:p>
    <w:p>
      <w:r>
        <w:rPr>
          <w:rFonts w:ascii="Consolas" w:hAnsi="Consolas"/>
          <w:sz w:val="18"/>
        </w:rPr>
        <w:t>NC_082668.1     33283003   ...............-....-.--.-.                                   33283024</w:t>
      </w:r>
    </w:p>
    <w:p>
      <w:r>
        <w:rPr>
          <w:rFonts w:ascii="Consolas" w:hAnsi="Consolas"/>
          <w:sz w:val="18"/>
        </w:rPr>
        <w:t>NC_082668.1     39780841   ...............-....-.--.                                     39780821</w:t>
      </w:r>
    </w:p>
    <w:p>
      <w:r>
        <w:rPr>
          <w:rFonts w:ascii="Consolas" w:hAnsi="Consolas"/>
          <w:sz w:val="18"/>
        </w:rPr>
        <w:t>NC_082668.1     62382947   ...............-....-.--.-.                                   62382968</w:t>
      </w:r>
    </w:p>
    <w:p>
      <w:r>
        <w:rPr>
          <w:rFonts w:ascii="Consolas" w:hAnsi="Consolas"/>
          <w:sz w:val="18"/>
        </w:rPr>
        <w:t>NC_082668.1     77923440   ...............-....-.--.-.                                   77923461</w:t>
      </w:r>
    </w:p>
    <w:p>
      <w:r>
        <w:rPr>
          <w:rFonts w:ascii="Consolas" w:hAnsi="Consolas"/>
          <w:sz w:val="18"/>
        </w:rPr>
        <w:t>NC_082668.1     83009965   ...............-....-.--.-.                                   83009986</w:t>
      </w:r>
    </w:p>
    <w:p>
      <w:r>
        <w:rPr>
          <w:rFonts w:ascii="Consolas" w:hAnsi="Consolas"/>
          <w:sz w:val="18"/>
        </w:rPr>
        <w:t>NC_082668.1     87455658   ...............-....-.--.-.                                   87455679</w:t>
      </w:r>
    </w:p>
    <w:p>
      <w:r>
        <w:rPr>
          <w:rFonts w:ascii="Consolas" w:hAnsi="Consolas"/>
          <w:sz w:val="18"/>
        </w:rPr>
        <w:t>NC_082668.1     90932917   ...............-....-.--.-.C.-.--.                            90932892</w:t>
      </w:r>
    </w:p>
    <w:p>
      <w:r>
        <w:rPr>
          <w:rFonts w:ascii="Consolas" w:hAnsi="Consolas"/>
          <w:sz w:val="18"/>
        </w:rPr>
        <w:t>NC_082668.1     8104786    ...............-....-.--.                                     8104806</w:t>
      </w:r>
    </w:p>
    <w:p>
      <w:r>
        <w:rPr>
          <w:rFonts w:ascii="Consolas" w:hAnsi="Consolas"/>
          <w:sz w:val="18"/>
        </w:rPr>
        <w:t>NC_082668.1     8474327    ...............-....-.                                        8474308</w:t>
      </w:r>
    </w:p>
    <w:p>
      <w:r>
        <w:rPr>
          <w:rFonts w:ascii="Consolas" w:hAnsi="Consolas"/>
          <w:sz w:val="18"/>
        </w:rPr>
        <w:t>NC_082668.1     14753601   ...............-....-.--.                                     14753581</w:t>
      </w:r>
    </w:p>
    <w:p>
      <w:r>
        <w:rPr>
          <w:rFonts w:ascii="Consolas" w:hAnsi="Consolas"/>
          <w:sz w:val="18"/>
        </w:rPr>
        <w:t>NC_082668.1     26736535   ...............-....-.                                        26736554</w:t>
      </w:r>
    </w:p>
    <w:p>
      <w:r>
        <w:rPr>
          <w:rFonts w:ascii="Consolas" w:hAnsi="Consolas"/>
          <w:sz w:val="18"/>
        </w:rPr>
        <w:t>NC_082668.1     29729751   ...............-....-.                                        29729732</w:t>
      </w:r>
    </w:p>
    <w:p>
      <w:r>
        <w:rPr>
          <w:rFonts w:ascii="Consolas" w:hAnsi="Consolas"/>
          <w:sz w:val="18"/>
        </w:rPr>
        <w:t>NC_082668.1     31028723   ...............-....-.--.                                     31028703</w:t>
      </w:r>
    </w:p>
    <w:p>
      <w:r>
        <w:rPr>
          <w:rFonts w:ascii="Consolas" w:hAnsi="Consolas"/>
          <w:sz w:val="18"/>
        </w:rPr>
        <w:t>NC_082668.1     33422402   ...............-....-.--.                                     33422382</w:t>
      </w:r>
    </w:p>
    <w:p>
      <w:r>
        <w:rPr>
          <w:rFonts w:ascii="Consolas" w:hAnsi="Consolas"/>
          <w:sz w:val="18"/>
        </w:rPr>
        <w:t>NC_082668.1     34493399   ...............-....-.--.                                     34493379</w:t>
      </w:r>
    </w:p>
    <w:p>
      <w:r>
        <w:rPr>
          <w:rFonts w:ascii="Consolas" w:hAnsi="Consolas"/>
          <w:sz w:val="18"/>
        </w:rPr>
        <w:t>NC_082668.1     51036605   ...............-....-.--.                                     51036585</w:t>
      </w:r>
    </w:p>
    <w:p>
      <w:r>
        <w:rPr>
          <w:rFonts w:ascii="Consolas" w:hAnsi="Consolas"/>
          <w:sz w:val="18"/>
        </w:rPr>
        <w:t>NC_082668.1     68114439   ...............-....-.--.                                     68114459</w:t>
      </w:r>
    </w:p>
    <w:p>
      <w:r>
        <w:rPr>
          <w:rFonts w:ascii="Consolas" w:hAnsi="Consolas"/>
          <w:sz w:val="18"/>
        </w:rPr>
        <w:t>NC_082668.1     72098687   ...............-....-.--.                                     72098667</w:t>
      </w:r>
    </w:p>
    <w:p>
      <w:r>
        <w:rPr>
          <w:rFonts w:ascii="Consolas" w:hAnsi="Consolas"/>
          <w:sz w:val="18"/>
        </w:rPr>
        <w:t>NC_082668.1     76944004   ...............-....-.--.                                     76943984</w:t>
      </w:r>
    </w:p>
    <w:p>
      <w:r>
        <w:rPr>
          <w:rFonts w:ascii="Consolas" w:hAnsi="Consolas"/>
          <w:sz w:val="18"/>
        </w:rPr>
        <w:t>NC_082668.1     77706415   ...............-....-.--.                                     77706435</w:t>
      </w:r>
    </w:p>
    <w:p>
      <w:r>
        <w:rPr>
          <w:rFonts w:ascii="Consolas" w:hAnsi="Consolas"/>
          <w:sz w:val="18"/>
        </w:rPr>
        <w:t>NC_082668.1     80279948   ...............-....-.--.                                     80279928</w:t>
      </w:r>
    </w:p>
    <w:p>
      <w:r>
        <w:rPr>
          <w:rFonts w:ascii="Consolas" w:hAnsi="Consolas"/>
          <w:sz w:val="18"/>
        </w:rPr>
        <w:t>NC_082668.1     86053468   ...............-....-.                                        86053487</w:t>
      </w:r>
    </w:p>
    <w:p>
      <w:r>
        <w:rPr>
          <w:rFonts w:ascii="Consolas" w:hAnsi="Consolas"/>
          <w:sz w:val="18"/>
        </w:rPr>
        <w:t>NC_082668.1     86949932   ...............-....-.--.                                     86949952</w:t>
      </w:r>
    </w:p>
    <w:p>
      <w:r>
        <w:rPr>
          <w:rFonts w:ascii="Consolas" w:hAnsi="Consolas"/>
          <w:sz w:val="18"/>
        </w:rPr>
        <w:t>NC_082668.1     88601101   ...............-....-.                                        88601082</w:t>
      </w:r>
    </w:p>
    <w:p>
      <w:r>
        <w:rPr>
          <w:rFonts w:ascii="Consolas" w:hAnsi="Consolas"/>
          <w:sz w:val="18"/>
        </w:rPr>
        <w:t>NC_082668.1     91727007   ...............-....-.--.                                     91726987</w:t>
      </w:r>
    </w:p>
    <w:p>
      <w:r>
        <w:rPr>
          <w:rFonts w:ascii="Consolas" w:hAnsi="Consolas"/>
          <w:sz w:val="18"/>
        </w:rPr>
        <w:t>NC_082668.1     93971518   ...............-....-.--.                                     93971538</w:t>
      </w:r>
    </w:p>
    <w:p>
      <w:r>
        <w:rPr>
          <w:rFonts w:ascii="Consolas" w:hAnsi="Consolas"/>
          <w:sz w:val="18"/>
        </w:rPr>
        <w:t>NC_082668.1     96422578   ...............-....-.                                        96422559</w:t>
      </w:r>
    </w:p>
    <w:p>
      <w:r>
        <w:rPr>
          <w:rFonts w:ascii="Consolas" w:hAnsi="Consolas"/>
          <w:sz w:val="18"/>
        </w:rPr>
        <w:t>NC_082668.1     98828717   ...............-....-.                                        98828698</w:t>
      </w:r>
    </w:p>
    <w:p>
      <w:r>
        <w:rPr>
          <w:rFonts w:ascii="Consolas" w:hAnsi="Consolas"/>
          <w:sz w:val="18"/>
        </w:rPr>
        <w:t>NC_082668.1     102960992  ...............-...                                           102960975</w:t>
      </w:r>
    </w:p>
    <w:p>
      <w:r>
        <w:rPr>
          <w:rFonts w:ascii="Consolas" w:hAnsi="Consolas"/>
          <w:sz w:val="18"/>
        </w:rPr>
        <w:t>NC_082668.1     40674145   ...............-....G.--.-.-.-.--..                           40674171</w:t>
      </w:r>
    </w:p>
    <w:p>
      <w:r>
        <w:rPr>
          <w:rFonts w:ascii="Consolas" w:hAnsi="Consolas"/>
          <w:sz w:val="18"/>
        </w:rPr>
        <w:t>NC_082668.1     40243713   ...............-....-.GC.-.C.-.--....-..                      40243681</w:t>
      </w:r>
    </w:p>
    <w:p>
      <w:r>
        <w:rPr>
          <w:rFonts w:ascii="Consolas" w:hAnsi="Consolas"/>
          <w:sz w:val="18"/>
        </w:rPr>
        <w:t>NC_082668.1     40497615   ...............-....-.GC.-.C.-.--....-..                      40497583</w:t>
      </w:r>
    </w:p>
    <w:p>
      <w:r>
        <w:rPr>
          <w:rFonts w:ascii="Consolas" w:hAnsi="Consolas"/>
          <w:sz w:val="18"/>
        </w:rPr>
        <w:t>NC_082668.1     40751832   ...............-....-.GC.-.C.-.--....-..                      40751800</w:t>
      </w:r>
    </w:p>
    <w:p>
      <w:r>
        <w:rPr>
          <w:rFonts w:ascii="Consolas" w:hAnsi="Consolas"/>
          <w:sz w:val="18"/>
        </w:rPr>
        <w:t>NC_082667.1     107918681  ...............-....-.--.-.-A-.--.                            107918657</w:t>
      </w:r>
    </w:p>
    <w:p>
      <w:r>
        <w:rPr>
          <w:rFonts w:ascii="Consolas" w:hAnsi="Consolas"/>
          <w:sz w:val="18"/>
        </w:rPr>
        <w:t>NC_082667.1     20510335   ...............-....-.--.-.-A-.--.                            20510311</w:t>
      </w:r>
    </w:p>
    <w:p>
      <w:r>
        <w:rPr>
          <w:rFonts w:ascii="Consolas" w:hAnsi="Consolas"/>
          <w:sz w:val="18"/>
        </w:rPr>
        <w:t>NC_082667.1     59186372   ...............-....-.                                        59186353</w:t>
      </w:r>
    </w:p>
    <w:p>
      <w:r>
        <w:rPr>
          <w:rFonts w:ascii="Consolas" w:hAnsi="Consolas"/>
          <w:sz w:val="18"/>
        </w:rPr>
        <w:t>NC_082667.1     70771312   ...............-....-.--.-.-.-.                               70771335</w:t>
      </w:r>
    </w:p>
    <w:p>
      <w:r>
        <w:rPr>
          <w:rFonts w:ascii="Consolas" w:hAnsi="Consolas"/>
          <w:sz w:val="18"/>
        </w:rPr>
        <w:t>NC_082667.1     30603373   ...............-....-.--T-.-.-.                               30603350</w:t>
      </w:r>
    </w:p>
    <w:p>
      <w:r>
        <w:rPr>
          <w:rFonts w:ascii="Consolas" w:hAnsi="Consolas"/>
          <w:sz w:val="18"/>
        </w:rPr>
        <w:t>NC_082667.1     67886009   ...............-....-.--G-.-.                                 67885987</w:t>
      </w:r>
    </w:p>
    <w:p>
      <w:r>
        <w:rPr>
          <w:rFonts w:ascii="Consolas" w:hAnsi="Consolas"/>
          <w:sz w:val="18"/>
        </w:rPr>
        <w:t>NC_082667.1     104908996  ...............-....-.--T-.-.-.                               104908973</w:t>
      </w:r>
    </w:p>
    <w:p>
      <w:r>
        <w:rPr>
          <w:rFonts w:ascii="Consolas" w:hAnsi="Consolas"/>
          <w:sz w:val="18"/>
        </w:rPr>
        <w:t>NC_082667.1     107994836  ...............-....-.--C-.-.-.                               107994813</w:t>
      </w:r>
    </w:p>
    <w:p>
      <w:r>
        <w:rPr>
          <w:rFonts w:ascii="Consolas" w:hAnsi="Consolas"/>
          <w:sz w:val="18"/>
        </w:rPr>
        <w:t>NC_082667.1     57138451   ...............-....-.--.-.-.                                 57138429</w:t>
      </w:r>
    </w:p>
    <w:p>
      <w:r>
        <w:rPr>
          <w:rFonts w:ascii="Consolas" w:hAnsi="Consolas"/>
          <w:sz w:val="18"/>
        </w:rPr>
        <w:t>NC_082667.1     8440119    ...............-....-.--.-.                                   8440140</w:t>
      </w:r>
    </w:p>
    <w:p>
      <w:r>
        <w:rPr>
          <w:rFonts w:ascii="Consolas" w:hAnsi="Consolas"/>
          <w:sz w:val="18"/>
        </w:rPr>
        <w:t>NC_082667.1     18460139   ...............-....                                          18460157</w:t>
      </w:r>
    </w:p>
    <w:p>
      <w:r>
        <w:rPr>
          <w:rFonts w:ascii="Consolas" w:hAnsi="Consolas"/>
          <w:sz w:val="18"/>
        </w:rPr>
        <w:t>NC_082667.1     32560206   ...............-....-.--.-.                                   32560185</w:t>
      </w:r>
    </w:p>
    <w:p>
      <w:r>
        <w:rPr>
          <w:rFonts w:ascii="Consolas" w:hAnsi="Consolas"/>
          <w:sz w:val="18"/>
        </w:rPr>
        <w:t>NC_082667.1     41821744   ...............-....-.--.                                     41821764</w:t>
      </w:r>
    </w:p>
    <w:p>
      <w:r>
        <w:rPr>
          <w:rFonts w:ascii="Consolas" w:hAnsi="Consolas"/>
          <w:sz w:val="18"/>
        </w:rPr>
        <w:t>NC_082667.1     62727180   ...............-....-.--.-.                                   62727201</w:t>
      </w:r>
    </w:p>
    <w:p>
      <w:r>
        <w:rPr>
          <w:rFonts w:ascii="Consolas" w:hAnsi="Consolas"/>
          <w:sz w:val="18"/>
        </w:rPr>
        <w:t>NC_082667.1     69196696   ...............-....-.--.-.-.                                 69196674</w:t>
      </w:r>
    </w:p>
    <w:p>
      <w:r>
        <w:rPr>
          <w:rFonts w:ascii="Consolas" w:hAnsi="Consolas"/>
          <w:sz w:val="18"/>
        </w:rPr>
        <w:t>NC_082667.1     93373436   ...............-....-.--.-.A.-.--.                            93373411</w:t>
      </w:r>
    </w:p>
    <w:p>
      <w:r>
        <w:rPr>
          <w:rFonts w:ascii="Consolas" w:hAnsi="Consolas"/>
          <w:sz w:val="18"/>
        </w:rPr>
        <w:t>NC_082667.1     100535617  ...............-....-.--.-.                                   100535638</w:t>
      </w:r>
    </w:p>
    <w:p>
      <w:r>
        <w:rPr>
          <w:rFonts w:ascii="Consolas" w:hAnsi="Consolas"/>
          <w:sz w:val="18"/>
        </w:rPr>
        <w:t>NC_082667.1     111261359  ...............-....-.--.-.                                   111261380</w:t>
      </w:r>
    </w:p>
    <w:p>
      <w:r>
        <w:rPr>
          <w:rFonts w:ascii="Consolas" w:hAnsi="Consolas"/>
          <w:sz w:val="18"/>
        </w:rPr>
        <w:t>NC_082667.1     115342098  ...............-....-.--.                                     115342118</w:t>
      </w:r>
    </w:p>
    <w:p>
      <w:r>
        <w:rPr>
          <w:rFonts w:ascii="Consolas" w:hAnsi="Consolas"/>
          <w:sz w:val="18"/>
        </w:rPr>
        <w:t>NC_082667.1     117409635  ...............-....-.--.-.                                   117409656</w:t>
      </w:r>
    </w:p>
    <w:p>
      <w:r>
        <w:rPr>
          <w:rFonts w:ascii="Consolas" w:hAnsi="Consolas"/>
          <w:sz w:val="18"/>
        </w:rPr>
        <w:t>NC_082667.1     96588336   ...............-....-.T-.-.-.-.                               96588312</w:t>
      </w:r>
    </w:p>
    <w:p>
      <w:r>
        <w:rPr>
          <w:rFonts w:ascii="Consolas" w:hAnsi="Consolas"/>
          <w:sz w:val="18"/>
        </w:rPr>
        <w:t>NC_082667.1     5453641    ...............-....-.                                        5453660</w:t>
      </w:r>
    </w:p>
    <w:p>
      <w:r>
        <w:rPr>
          <w:rFonts w:ascii="Consolas" w:hAnsi="Consolas"/>
          <w:sz w:val="18"/>
        </w:rPr>
        <w:t>NC_082667.1     9319475    ...............-....-.                                        9319456</w:t>
      </w:r>
    </w:p>
    <w:p>
      <w:r>
        <w:rPr>
          <w:rFonts w:ascii="Consolas" w:hAnsi="Consolas"/>
          <w:sz w:val="18"/>
        </w:rPr>
        <w:t>NC_082667.1     22180523   ...............-....-.--.                                     22180543</w:t>
      </w:r>
    </w:p>
    <w:p>
      <w:r>
        <w:rPr>
          <w:rFonts w:ascii="Consolas" w:hAnsi="Consolas"/>
          <w:sz w:val="18"/>
        </w:rPr>
        <w:t>NC_082667.1     26609066   ...............-....-.                                        26609047</w:t>
      </w:r>
    </w:p>
    <w:p>
      <w:r>
        <w:rPr>
          <w:rFonts w:ascii="Consolas" w:hAnsi="Consolas"/>
          <w:sz w:val="18"/>
        </w:rPr>
        <w:t>NC_082667.1     30880838   ...............-....-.                                        30880857</w:t>
      </w:r>
    </w:p>
    <w:p>
      <w:r>
        <w:rPr>
          <w:rFonts w:ascii="Consolas" w:hAnsi="Consolas"/>
          <w:sz w:val="18"/>
        </w:rPr>
        <w:t>NC_082667.1     32544846   ...............-....-.--.                                     32544826</w:t>
      </w:r>
    </w:p>
    <w:p>
      <w:r>
        <w:rPr>
          <w:rFonts w:ascii="Consolas" w:hAnsi="Consolas"/>
          <w:sz w:val="18"/>
        </w:rPr>
        <w:t>NC_082667.1     44931369   ...............-....-.--.                                     44931349</w:t>
      </w:r>
    </w:p>
    <w:p>
      <w:r>
        <w:rPr>
          <w:rFonts w:ascii="Consolas" w:hAnsi="Consolas"/>
          <w:sz w:val="18"/>
        </w:rPr>
        <w:t>NC_082667.1     49758125   ...............-....-.--.                                     49758145</w:t>
      </w:r>
    </w:p>
    <w:p>
      <w:r>
        <w:rPr>
          <w:rFonts w:ascii="Consolas" w:hAnsi="Consolas"/>
          <w:sz w:val="18"/>
        </w:rPr>
        <w:t>NC_082667.1     54876961   ...............-....-.--.                                     54876941</w:t>
      </w:r>
    </w:p>
    <w:p>
      <w:r>
        <w:rPr>
          <w:rFonts w:ascii="Consolas" w:hAnsi="Consolas"/>
          <w:sz w:val="18"/>
        </w:rPr>
        <w:t>NC_082667.1     58768304   ...............-....-.--.                                     58768324</w:t>
      </w:r>
    </w:p>
    <w:p>
      <w:r>
        <w:rPr>
          <w:rFonts w:ascii="Consolas" w:hAnsi="Consolas"/>
          <w:sz w:val="18"/>
        </w:rPr>
        <w:t>NC_082667.1     59701410   ...............-....-.                                        59701391</w:t>
      </w:r>
    </w:p>
    <w:p>
      <w:r>
        <w:rPr>
          <w:rFonts w:ascii="Consolas" w:hAnsi="Consolas"/>
          <w:sz w:val="18"/>
        </w:rPr>
        <w:t>NC_082667.1     65035433   ...............-....-.--.                                     65035413</w:t>
      </w:r>
    </w:p>
    <w:p>
      <w:r>
        <w:rPr>
          <w:rFonts w:ascii="Consolas" w:hAnsi="Consolas"/>
          <w:sz w:val="18"/>
        </w:rPr>
        <w:t>NC_082667.1     65327430   ...............-....-.--.T.-.-.--G..                          65327403</w:t>
      </w:r>
    </w:p>
    <w:p>
      <w:r>
        <w:rPr>
          <w:rFonts w:ascii="Consolas" w:hAnsi="Consolas"/>
          <w:sz w:val="18"/>
        </w:rPr>
        <w:t>NC_082667.1     65636355   ...............-....-.                                        65636374</w:t>
      </w:r>
    </w:p>
    <w:p>
      <w:r>
        <w:rPr>
          <w:rFonts w:ascii="Consolas" w:hAnsi="Consolas"/>
          <w:sz w:val="18"/>
        </w:rPr>
        <w:t>NC_082667.1     67661116   ...............-....-.--.                                     67661136</w:t>
      </w:r>
    </w:p>
    <w:p>
      <w:r>
        <w:rPr>
          <w:rFonts w:ascii="Consolas" w:hAnsi="Consolas"/>
          <w:sz w:val="18"/>
        </w:rPr>
        <w:t>NC_082667.1     67796203   ...............-....-.--.                                     67796183</w:t>
      </w:r>
    </w:p>
    <w:p>
      <w:r>
        <w:rPr>
          <w:rFonts w:ascii="Consolas" w:hAnsi="Consolas"/>
          <w:sz w:val="18"/>
        </w:rPr>
        <w:t>NC_082667.1     70659134   ...............-....-.                                        70659153</w:t>
      </w:r>
    </w:p>
    <w:p>
      <w:r>
        <w:rPr>
          <w:rFonts w:ascii="Consolas" w:hAnsi="Consolas"/>
          <w:sz w:val="18"/>
        </w:rPr>
        <w:t>NC_082667.1     91385355   ...............-....-.--.                                     91385335</w:t>
      </w:r>
    </w:p>
    <w:p>
      <w:r>
        <w:rPr>
          <w:rFonts w:ascii="Consolas" w:hAnsi="Consolas"/>
          <w:sz w:val="18"/>
        </w:rPr>
        <w:t>NC_082667.1     95890264   ...............-....-.--.                                     95890244</w:t>
      </w:r>
    </w:p>
    <w:p>
      <w:r>
        <w:rPr>
          <w:rFonts w:ascii="Consolas" w:hAnsi="Consolas"/>
          <w:sz w:val="18"/>
        </w:rPr>
        <w:t>NC_082667.1     107180936  ...............-....-.                                        107180917</w:t>
      </w:r>
    </w:p>
    <w:p>
      <w:r>
        <w:rPr>
          <w:rFonts w:ascii="Consolas" w:hAnsi="Consolas"/>
          <w:sz w:val="18"/>
        </w:rPr>
        <w:t>NC_082667.1     111004383  ...............-....-.--.                                     111004363</w:t>
      </w:r>
    </w:p>
    <w:p>
      <w:r>
        <w:rPr>
          <w:rFonts w:ascii="Consolas" w:hAnsi="Consolas"/>
          <w:sz w:val="18"/>
        </w:rPr>
        <w:t>NC_082667.1     115681693  ...............-....-.                                        115681712</w:t>
      </w:r>
    </w:p>
    <w:p>
      <w:r>
        <w:rPr>
          <w:rFonts w:ascii="Consolas" w:hAnsi="Consolas"/>
          <w:sz w:val="18"/>
        </w:rPr>
        <w:t>NC_082667.1     116451374  ...............-....-.--.                                     116451354</w:t>
      </w:r>
    </w:p>
    <w:p>
      <w:r>
        <w:rPr>
          <w:rFonts w:ascii="Consolas" w:hAnsi="Consolas"/>
          <w:sz w:val="18"/>
        </w:rPr>
        <w:t>NC_082667.1     123653448  ...............-....-.--.                                     123653468</w:t>
      </w:r>
    </w:p>
    <w:p>
      <w:r>
        <w:rPr>
          <w:rFonts w:ascii="Consolas" w:hAnsi="Consolas"/>
          <w:sz w:val="18"/>
        </w:rPr>
        <w:t>NC_082666.1     106876479  ...............-....-.--.-.-.-.--.                            106876503</w:t>
      </w:r>
    </w:p>
    <w:p>
      <w:r>
        <w:rPr>
          <w:rFonts w:ascii="Consolas" w:hAnsi="Consolas"/>
          <w:sz w:val="18"/>
        </w:rPr>
        <w:t>NC_082666.1     31699444   ...............-....-.--.-.-A-.--.                            31699420</w:t>
      </w:r>
    </w:p>
    <w:p>
      <w:r>
        <w:rPr>
          <w:rFonts w:ascii="Consolas" w:hAnsi="Consolas"/>
          <w:sz w:val="18"/>
        </w:rPr>
        <w:t>NC_082666.1     47707169   ...............-....-.--T-.-.-.--.                            47707145</w:t>
      </w:r>
    </w:p>
    <w:p>
      <w:r>
        <w:rPr>
          <w:rFonts w:ascii="Consolas" w:hAnsi="Consolas"/>
          <w:sz w:val="18"/>
        </w:rPr>
        <w:t>NC_082666.1     20918871   ...............-....-.--.-C-.-.--.                            20918895</w:t>
      </w:r>
    </w:p>
    <w:p>
      <w:r>
        <w:rPr>
          <w:rFonts w:ascii="Consolas" w:hAnsi="Consolas"/>
          <w:sz w:val="18"/>
        </w:rPr>
        <w:t>NC_082666.1     23238037   ...............-....-.--.-.-A-.--.                            23238013</w:t>
      </w:r>
    </w:p>
    <w:p>
      <w:r>
        <w:rPr>
          <w:rFonts w:ascii="Consolas" w:hAnsi="Consolas"/>
          <w:sz w:val="18"/>
        </w:rPr>
        <w:t>NC_082666.1     81079669   ...............-....-G--.-.-.                                 81079691</w:t>
      </w:r>
    </w:p>
    <w:p>
      <w:r>
        <w:rPr>
          <w:rFonts w:ascii="Consolas" w:hAnsi="Consolas"/>
          <w:sz w:val="18"/>
        </w:rPr>
        <w:t>NC_082666.1     114051165  ...............-....-.--.-G-.-.--.                            114051141</w:t>
      </w:r>
    </w:p>
    <w:p>
      <w:r>
        <w:rPr>
          <w:rFonts w:ascii="Consolas" w:hAnsi="Consolas"/>
          <w:sz w:val="18"/>
        </w:rPr>
        <w:t>NC_082666.1     122877726  ...............-....-.--.-.                                   122877705</w:t>
      </w:r>
    </w:p>
    <w:p>
      <w:r>
        <w:rPr>
          <w:rFonts w:ascii="Consolas" w:hAnsi="Consolas"/>
          <w:sz w:val="18"/>
        </w:rPr>
        <w:t>NC_082666.1     21109319   ...............-....                                          21109301</w:t>
      </w:r>
    </w:p>
    <w:p>
      <w:r>
        <w:rPr>
          <w:rFonts w:ascii="Consolas" w:hAnsi="Consolas"/>
          <w:sz w:val="18"/>
        </w:rPr>
        <w:t>NC_082666.1     44962691   ...............-....-.--.-.-.-.                               44962714</w:t>
      </w:r>
    </w:p>
    <w:p>
      <w:r>
        <w:rPr>
          <w:rFonts w:ascii="Consolas" w:hAnsi="Consolas"/>
          <w:sz w:val="18"/>
        </w:rPr>
        <w:t>NC_082666.1     80259244   ...............-....-.--.-.                                   80259265</w:t>
      </w:r>
    </w:p>
    <w:p>
      <w:r>
        <w:rPr>
          <w:rFonts w:ascii="Consolas" w:hAnsi="Consolas"/>
          <w:sz w:val="18"/>
        </w:rPr>
        <w:t>NC_082666.1     82216765   ...............-....-.--.-.-.                                 82216743</w:t>
      </w:r>
    </w:p>
    <w:p>
      <w:r>
        <w:rPr>
          <w:rFonts w:ascii="Consolas" w:hAnsi="Consolas"/>
          <w:sz w:val="18"/>
        </w:rPr>
        <w:t>NC_082666.1     6294563    ...............-....-.--.-.                                   6294584</w:t>
      </w:r>
    </w:p>
    <w:p>
      <w:r>
        <w:rPr>
          <w:rFonts w:ascii="Consolas" w:hAnsi="Consolas"/>
          <w:sz w:val="18"/>
        </w:rPr>
        <w:t>NC_082666.1     29346689   ...............-....-.--.-.                                   29346710</w:t>
      </w:r>
    </w:p>
    <w:p>
      <w:r>
        <w:rPr>
          <w:rFonts w:ascii="Consolas" w:hAnsi="Consolas"/>
          <w:sz w:val="18"/>
        </w:rPr>
        <w:t>NC_082666.1     36107063   ...............-....-.--.-.                                   36107084</w:t>
      </w:r>
    </w:p>
    <w:p>
      <w:r>
        <w:rPr>
          <w:rFonts w:ascii="Consolas" w:hAnsi="Consolas"/>
          <w:sz w:val="18"/>
        </w:rPr>
        <w:t>NC_082666.1     40970790   ...............-....-.--.-.                                   40970769</w:t>
      </w:r>
    </w:p>
    <w:p>
      <w:r>
        <w:rPr>
          <w:rFonts w:ascii="Consolas" w:hAnsi="Consolas"/>
          <w:sz w:val="18"/>
        </w:rPr>
        <w:t>NC_082666.1     42010786   ...............-....-.--.-.                                   42010807</w:t>
      </w:r>
    </w:p>
    <w:p>
      <w:r>
        <w:rPr>
          <w:rFonts w:ascii="Consolas" w:hAnsi="Consolas"/>
          <w:sz w:val="18"/>
        </w:rPr>
        <w:t>NC_082666.1     42094727   ...............-....-.--.-.                                   42094748</w:t>
      </w:r>
    </w:p>
    <w:p>
      <w:r>
        <w:rPr>
          <w:rFonts w:ascii="Consolas" w:hAnsi="Consolas"/>
          <w:sz w:val="18"/>
        </w:rPr>
        <w:t>NC_082666.1     43123503   ...............-....-.--.-.                                   43123524</w:t>
      </w:r>
    </w:p>
    <w:p>
      <w:r>
        <w:rPr>
          <w:rFonts w:ascii="Consolas" w:hAnsi="Consolas"/>
          <w:sz w:val="18"/>
        </w:rPr>
        <w:t>NC_082666.1     44328259   ...............-....-.--.-.                                   44328280</w:t>
      </w:r>
    </w:p>
    <w:p>
      <w:r>
        <w:rPr>
          <w:rFonts w:ascii="Consolas" w:hAnsi="Consolas"/>
          <w:sz w:val="18"/>
        </w:rPr>
        <w:t>NC_082666.1     47729146   ...............-....-.--.-.                                   47729125</w:t>
      </w:r>
    </w:p>
    <w:p>
      <w:r>
        <w:rPr>
          <w:rFonts w:ascii="Consolas" w:hAnsi="Consolas"/>
          <w:sz w:val="18"/>
        </w:rPr>
        <w:t>NC_082666.1     72337398   ...............-....-.--.-.                                   72337419</w:t>
      </w:r>
    </w:p>
    <w:p>
      <w:r>
        <w:rPr>
          <w:rFonts w:ascii="Consolas" w:hAnsi="Consolas"/>
          <w:sz w:val="18"/>
        </w:rPr>
        <w:t>NC_082666.1     76704918   ...............-....-.--.-.                                   76704939</w:t>
      </w:r>
    </w:p>
    <w:p>
      <w:r>
        <w:rPr>
          <w:rFonts w:ascii="Consolas" w:hAnsi="Consolas"/>
          <w:sz w:val="18"/>
        </w:rPr>
        <w:t>NC_082666.1     85390230   ...............-....-.--.-.                                   85390251</w:t>
      </w:r>
    </w:p>
    <w:p>
      <w:r>
        <w:rPr>
          <w:rFonts w:ascii="Consolas" w:hAnsi="Consolas"/>
          <w:sz w:val="18"/>
        </w:rPr>
        <w:t>NC_082666.1     121935093  ...............-....-.--.-.                                   121935114</w:t>
      </w:r>
    </w:p>
    <w:p>
      <w:r>
        <w:rPr>
          <w:rFonts w:ascii="Consolas" w:hAnsi="Consolas"/>
          <w:sz w:val="18"/>
        </w:rPr>
        <w:t>NC_082666.1     2225947    ...............-....-.                                        2225928</w:t>
      </w:r>
    </w:p>
    <w:p>
      <w:r>
        <w:rPr>
          <w:rFonts w:ascii="Consolas" w:hAnsi="Consolas"/>
          <w:sz w:val="18"/>
        </w:rPr>
        <w:t>NC_082666.1     5108010    ...............-....-.                                        5108029</w:t>
      </w:r>
    </w:p>
    <w:p>
      <w:r>
        <w:rPr>
          <w:rFonts w:ascii="Consolas" w:hAnsi="Consolas"/>
          <w:sz w:val="18"/>
        </w:rPr>
        <w:t>NC_082666.1     17625648   ...............-....-.--.                                     17625628</w:t>
      </w:r>
    </w:p>
    <w:p>
      <w:r>
        <w:rPr>
          <w:rFonts w:ascii="Consolas" w:hAnsi="Consolas"/>
          <w:sz w:val="18"/>
        </w:rPr>
        <w:t>NC_082666.1     18144923   ...............-....-.                                        18144942</w:t>
      </w:r>
    </w:p>
    <w:p>
      <w:r>
        <w:rPr>
          <w:rFonts w:ascii="Consolas" w:hAnsi="Consolas"/>
          <w:sz w:val="18"/>
        </w:rPr>
        <w:t>NC_082666.1     29735141   ...............-....-.--.                                     29735161</w:t>
      </w:r>
    </w:p>
    <w:p>
      <w:r>
        <w:rPr>
          <w:rFonts w:ascii="Consolas" w:hAnsi="Consolas"/>
          <w:sz w:val="18"/>
        </w:rPr>
        <w:t>NC_082666.1     30633561   ...............-....-.                                        30633580</w:t>
      </w:r>
    </w:p>
    <w:p>
      <w:r>
        <w:rPr>
          <w:rFonts w:ascii="Consolas" w:hAnsi="Consolas"/>
          <w:sz w:val="18"/>
        </w:rPr>
        <w:t>NC_082666.1     30960805   ...............-....-.--.                                     30960785</w:t>
      </w:r>
    </w:p>
    <w:p>
      <w:r>
        <w:rPr>
          <w:rFonts w:ascii="Consolas" w:hAnsi="Consolas"/>
          <w:sz w:val="18"/>
        </w:rPr>
        <w:t>NC_082666.1     32585650   ...............-....-.--.                                     32585670</w:t>
      </w:r>
    </w:p>
    <w:p>
      <w:r>
        <w:rPr>
          <w:rFonts w:ascii="Consolas" w:hAnsi="Consolas"/>
          <w:sz w:val="18"/>
        </w:rPr>
        <w:t>NC_082666.1     41231563   ...............-....-.--.                                     41231583</w:t>
      </w:r>
    </w:p>
    <w:p>
      <w:r>
        <w:rPr>
          <w:rFonts w:ascii="Consolas" w:hAnsi="Consolas"/>
          <w:sz w:val="18"/>
        </w:rPr>
        <w:t>NC_082666.1     44957389   ...............-....-.                                        44957408</w:t>
      </w:r>
    </w:p>
    <w:p>
      <w:r>
        <w:rPr>
          <w:rFonts w:ascii="Consolas" w:hAnsi="Consolas"/>
          <w:sz w:val="18"/>
        </w:rPr>
        <w:t>NC_082666.1     46644544   ...............-....-.--.                                     46644524</w:t>
      </w:r>
    </w:p>
    <w:p>
      <w:r>
        <w:rPr>
          <w:rFonts w:ascii="Consolas" w:hAnsi="Consolas"/>
          <w:sz w:val="18"/>
        </w:rPr>
        <w:t>NC_082666.1     58037527   ...............-....-.--.                                     58037547</w:t>
      </w:r>
    </w:p>
    <w:p>
      <w:r>
        <w:rPr>
          <w:rFonts w:ascii="Consolas" w:hAnsi="Consolas"/>
          <w:sz w:val="18"/>
        </w:rPr>
        <w:t>NC_082666.1     64599198   ...............-....-.--.                                     64599178</w:t>
      </w:r>
    </w:p>
    <w:p>
      <w:r>
        <w:rPr>
          <w:rFonts w:ascii="Consolas" w:hAnsi="Consolas"/>
          <w:sz w:val="18"/>
        </w:rPr>
        <w:t>NC_082666.1     64928992   ...............-....-.                                        64928973</w:t>
      </w:r>
    </w:p>
    <w:p>
      <w:r>
        <w:rPr>
          <w:rFonts w:ascii="Consolas" w:hAnsi="Consolas"/>
          <w:sz w:val="18"/>
        </w:rPr>
        <w:t>NC_082666.1     67228066   ...............-....-.--.                                     67228086</w:t>
      </w:r>
    </w:p>
    <w:p>
      <w:r>
        <w:rPr>
          <w:rFonts w:ascii="Consolas" w:hAnsi="Consolas"/>
          <w:sz w:val="18"/>
        </w:rPr>
        <w:t>NC_082666.1     67907506   ...............-....-.                                        67907525</w:t>
      </w:r>
    </w:p>
    <w:p>
      <w:r>
        <w:rPr>
          <w:rFonts w:ascii="Consolas" w:hAnsi="Consolas"/>
          <w:sz w:val="18"/>
        </w:rPr>
        <w:t>NC_082666.1     70493888   ...............-....-.--.                                     70493868</w:t>
      </w:r>
    </w:p>
    <w:p>
      <w:r>
        <w:rPr>
          <w:rFonts w:ascii="Consolas" w:hAnsi="Consolas"/>
          <w:sz w:val="18"/>
        </w:rPr>
        <w:t>NC_082666.1     78418109   ...............-....-.--.                                     78418089</w:t>
      </w:r>
    </w:p>
    <w:p>
      <w:r>
        <w:rPr>
          <w:rFonts w:ascii="Consolas" w:hAnsi="Consolas"/>
          <w:sz w:val="18"/>
        </w:rPr>
        <w:t>NC_082666.1     80337354   ...............-....-.                                        80337373</w:t>
      </w:r>
    </w:p>
    <w:p>
      <w:r>
        <w:rPr>
          <w:rFonts w:ascii="Consolas" w:hAnsi="Consolas"/>
          <w:sz w:val="18"/>
        </w:rPr>
        <w:t>NC_082666.1     80649027   ...............-....-.--.---.-.--.                            80649004</w:t>
      </w:r>
    </w:p>
    <w:p>
      <w:r>
        <w:rPr>
          <w:rFonts w:ascii="Consolas" w:hAnsi="Consolas"/>
          <w:sz w:val="18"/>
        </w:rPr>
        <w:t>NC_082666.1     83264102   ...............-....-.--.                                     83264122</w:t>
      </w:r>
    </w:p>
    <w:p>
      <w:r>
        <w:rPr>
          <w:rFonts w:ascii="Consolas" w:hAnsi="Consolas"/>
          <w:sz w:val="18"/>
        </w:rPr>
        <w:t>NC_082666.1     86464914   ...............-....-.                                        86464895</w:t>
      </w:r>
    </w:p>
    <w:p>
      <w:r>
        <w:rPr>
          <w:rFonts w:ascii="Consolas" w:hAnsi="Consolas"/>
          <w:sz w:val="18"/>
        </w:rPr>
        <w:t>NC_082666.1     113321218  ...............-....-.                                        113321237</w:t>
      </w:r>
    </w:p>
    <w:p>
      <w:r>
        <w:rPr>
          <w:rFonts w:ascii="Consolas" w:hAnsi="Consolas"/>
          <w:sz w:val="18"/>
        </w:rPr>
        <w:t>NC_082666.1     116816416  ...............-....-.--.                                     116816436</w:t>
      </w:r>
    </w:p>
    <w:p>
      <w:r>
        <w:rPr>
          <w:rFonts w:ascii="Consolas" w:hAnsi="Consolas"/>
          <w:sz w:val="18"/>
        </w:rPr>
        <w:t>NC_082666.1     120446378  ...............-....-.--.                                     120446398</w:t>
      </w:r>
    </w:p>
    <w:p>
      <w:r>
        <w:rPr>
          <w:rFonts w:ascii="Consolas" w:hAnsi="Consolas"/>
          <w:sz w:val="18"/>
        </w:rPr>
        <w:t>NC_082666.1     122492416  ...............-....-.--.                                     122492436</w:t>
      </w:r>
    </w:p>
    <w:p>
      <w:r>
        <w:rPr>
          <w:rFonts w:ascii="Consolas" w:hAnsi="Consolas"/>
          <w:sz w:val="18"/>
        </w:rPr>
        <w:t>NC_082666.1     122504475  ...............-....-.--.-.                                   122504454</w:t>
      </w:r>
    </w:p>
    <w:p>
      <w:r>
        <w:rPr>
          <w:rFonts w:ascii="Consolas" w:hAnsi="Consolas"/>
          <w:sz w:val="18"/>
        </w:rPr>
        <w:t>NC_082666.1     123027423  ...............-....-.--.                                     123027443</w:t>
      </w:r>
    </w:p>
    <w:p>
      <w:r>
        <w:rPr>
          <w:rFonts w:ascii="Consolas" w:hAnsi="Consolas"/>
          <w:sz w:val="18"/>
        </w:rPr>
        <w:t>NC_082666.1     121220999  ...............-....-.T-.-.-.-.                               121220975</w:t>
      </w:r>
    </w:p>
    <w:p>
      <w:r>
        <w:rPr>
          <w:rFonts w:ascii="Consolas" w:hAnsi="Consolas"/>
          <w:sz w:val="18"/>
        </w:rPr>
        <w:t>NC_082664.1     162539308  ...............-....-.--T-.-.-.--.                            162539332</w:t>
      </w:r>
    </w:p>
    <w:p>
      <w:r>
        <w:rPr>
          <w:rFonts w:ascii="Consolas" w:hAnsi="Consolas"/>
          <w:sz w:val="18"/>
        </w:rPr>
        <w:t>NC_082664.1     50910734   ...............-....-.--.-.                                   50910755</w:t>
      </w:r>
    </w:p>
    <w:p>
      <w:r>
        <w:rPr>
          <w:rFonts w:ascii="Consolas" w:hAnsi="Consolas"/>
          <w:sz w:val="18"/>
        </w:rPr>
        <w:t>NC_082664.1     16550045   ...............-....-T--.-.-.-.                               16550022</w:t>
      </w:r>
    </w:p>
    <w:p>
      <w:r>
        <w:rPr>
          <w:rFonts w:ascii="Consolas" w:hAnsi="Consolas"/>
          <w:sz w:val="18"/>
        </w:rPr>
        <w:t>NC_082664.1     29381187   ...............-....-.--T-.-.-.--.                            29381163</w:t>
      </w:r>
    </w:p>
    <w:p>
      <w:r>
        <w:rPr>
          <w:rFonts w:ascii="Consolas" w:hAnsi="Consolas"/>
          <w:sz w:val="18"/>
        </w:rPr>
        <w:t>NC_082664.1     32673566   ...............-....-.--.-.-A-.--.                            32673542</w:t>
      </w:r>
    </w:p>
    <w:p>
      <w:r>
        <w:rPr>
          <w:rFonts w:ascii="Consolas" w:hAnsi="Consolas"/>
          <w:sz w:val="18"/>
        </w:rPr>
        <w:t>NC_082664.1     89044288   ...............-....-.--.-.-C-.--.                            89044264</w:t>
      </w:r>
    </w:p>
    <w:p>
      <w:r>
        <w:rPr>
          <w:rFonts w:ascii="Consolas" w:hAnsi="Consolas"/>
          <w:sz w:val="18"/>
        </w:rPr>
        <w:t>NC_082664.1     156884504  ...............-....-.--T-.-.-.                               156884481</w:t>
      </w:r>
    </w:p>
    <w:p>
      <w:r>
        <w:rPr>
          <w:rFonts w:ascii="Consolas" w:hAnsi="Consolas"/>
          <w:sz w:val="18"/>
        </w:rPr>
        <w:t>NC_082664.1     162855469  ...............-....-.--.-G-.-.--.                            162855445</w:t>
      </w:r>
    </w:p>
    <w:p>
      <w:r>
        <w:rPr>
          <w:rFonts w:ascii="Consolas" w:hAnsi="Consolas"/>
          <w:sz w:val="18"/>
        </w:rPr>
        <w:t>NC_082664.1     85412169   ...............-....-.--.-.-.-.                               85412192</w:t>
      </w:r>
    </w:p>
    <w:p>
      <w:r>
        <w:rPr>
          <w:rFonts w:ascii="Consolas" w:hAnsi="Consolas"/>
          <w:sz w:val="18"/>
        </w:rPr>
        <w:t>NC_082664.1     19348036   ...............-....-.--C-.-.-.                               19348013</w:t>
      </w:r>
    </w:p>
    <w:p>
      <w:r>
        <w:rPr>
          <w:rFonts w:ascii="Consolas" w:hAnsi="Consolas"/>
          <w:sz w:val="18"/>
        </w:rPr>
        <w:t>NC_082664.1     28371020   ...............-....-.--C-.-.-.                               28371043</w:t>
      </w:r>
    </w:p>
    <w:p>
      <w:r>
        <w:rPr>
          <w:rFonts w:ascii="Consolas" w:hAnsi="Consolas"/>
          <w:sz w:val="18"/>
        </w:rPr>
        <w:t>NC_082664.1     34857807   ...............-....-.--T-.-.-.                               34857830</w:t>
      </w:r>
    </w:p>
    <w:p>
      <w:r>
        <w:rPr>
          <w:rFonts w:ascii="Consolas" w:hAnsi="Consolas"/>
          <w:sz w:val="18"/>
        </w:rPr>
        <w:t>NC_082664.1     37528124   ...............-....-.--T-.-.-.                               37528147</w:t>
      </w:r>
    </w:p>
    <w:p>
      <w:r>
        <w:rPr>
          <w:rFonts w:ascii="Consolas" w:hAnsi="Consolas"/>
          <w:sz w:val="18"/>
        </w:rPr>
        <w:t>NC_082664.1     37984022   ...............-....-.--T-.-.-.                               37983999</w:t>
      </w:r>
    </w:p>
    <w:p>
      <w:r>
        <w:rPr>
          <w:rFonts w:ascii="Consolas" w:hAnsi="Consolas"/>
          <w:sz w:val="18"/>
        </w:rPr>
        <w:t>NC_082664.1     45403771   ...............-....-.--.-.-G-.--..                           45403746</w:t>
      </w:r>
    </w:p>
    <w:p>
      <w:r>
        <w:rPr>
          <w:rFonts w:ascii="Consolas" w:hAnsi="Consolas"/>
          <w:sz w:val="18"/>
        </w:rPr>
        <w:t>NC_082664.1     46284984   ...............-....                                          46284966</w:t>
      </w:r>
    </w:p>
    <w:p>
      <w:r>
        <w:rPr>
          <w:rFonts w:ascii="Consolas" w:hAnsi="Consolas"/>
          <w:sz w:val="18"/>
        </w:rPr>
        <w:t>NC_082664.1     52530877   ...............-....-.--.-.-.-A--..                           52530852</w:t>
      </w:r>
    </w:p>
    <w:p>
      <w:r>
        <w:rPr>
          <w:rFonts w:ascii="Consolas" w:hAnsi="Consolas"/>
          <w:sz w:val="18"/>
        </w:rPr>
        <w:t>NC_082664.1     92909457   ...............-....-.--.-.-G-.--.                            92909433</w:t>
      </w:r>
    </w:p>
    <w:p>
      <w:r>
        <w:rPr>
          <w:rFonts w:ascii="Consolas" w:hAnsi="Consolas"/>
          <w:sz w:val="18"/>
        </w:rPr>
        <w:t>NC_082664.1     105171223  ...............-....-.--C-.-.-.                               105171200</w:t>
      </w:r>
    </w:p>
    <w:p>
      <w:r>
        <w:rPr>
          <w:rFonts w:ascii="Consolas" w:hAnsi="Consolas"/>
          <w:sz w:val="18"/>
        </w:rPr>
        <w:t>NC_082664.1     110697317  ...............-....-.--.-T-.-.                               110697294</w:t>
      </w:r>
    </w:p>
    <w:p>
      <w:r>
        <w:rPr>
          <w:rFonts w:ascii="Consolas" w:hAnsi="Consolas"/>
          <w:sz w:val="18"/>
        </w:rPr>
        <w:t>NC_082664.1     167913759  ...............-....-.--T-.-.-.                               167913782</w:t>
      </w:r>
    </w:p>
    <w:p>
      <w:r>
        <w:rPr>
          <w:rFonts w:ascii="Consolas" w:hAnsi="Consolas"/>
          <w:sz w:val="18"/>
        </w:rPr>
        <w:t>NC_082664.1     11106039   ...............-....-.--.-.-.                                 11106061</w:t>
      </w:r>
    </w:p>
    <w:p>
      <w:r>
        <w:rPr>
          <w:rFonts w:ascii="Consolas" w:hAnsi="Consolas"/>
          <w:sz w:val="18"/>
        </w:rPr>
        <w:t>NC_082664.1     46415884   ...............-....-.--.-.-.                                 46415862</w:t>
      </w:r>
    </w:p>
    <w:p>
      <w:r>
        <w:rPr>
          <w:rFonts w:ascii="Consolas" w:hAnsi="Consolas"/>
          <w:sz w:val="18"/>
        </w:rPr>
        <w:t>NC_082664.1     49019859   ...............-....-.--.-.-.                                 49019837</w:t>
      </w:r>
    </w:p>
    <w:p>
      <w:r>
        <w:rPr>
          <w:rFonts w:ascii="Consolas" w:hAnsi="Consolas"/>
          <w:sz w:val="18"/>
        </w:rPr>
        <w:t>NC_082664.1     59877286   ...............-....-.--.-.-.                                 59877308</w:t>
      </w:r>
    </w:p>
    <w:p>
      <w:r>
        <w:rPr>
          <w:rFonts w:ascii="Consolas" w:hAnsi="Consolas"/>
          <w:sz w:val="18"/>
        </w:rPr>
        <w:t>NC_082664.1     165095587  ...............-....-.--.-.                                   165095566</w:t>
      </w:r>
    </w:p>
    <w:p>
      <w:r>
        <w:rPr>
          <w:rFonts w:ascii="Consolas" w:hAnsi="Consolas"/>
          <w:sz w:val="18"/>
        </w:rPr>
        <w:t>NC_082664.1     165717656  ...............-....-.--.-.-.-.                               165717633</w:t>
      </w:r>
    </w:p>
    <w:p>
      <w:r>
        <w:rPr>
          <w:rFonts w:ascii="Consolas" w:hAnsi="Consolas"/>
          <w:sz w:val="18"/>
        </w:rPr>
        <w:t>NC_082664.1     177176070  ...............-....-.--.-.-.                                 177176092</w:t>
      </w:r>
    </w:p>
    <w:p>
      <w:r>
        <w:rPr>
          <w:rFonts w:ascii="Consolas" w:hAnsi="Consolas"/>
          <w:sz w:val="18"/>
        </w:rPr>
        <w:t>NC_082664.1     2314854    ...............-....-.--.-.                                   2314833</w:t>
      </w:r>
    </w:p>
    <w:p>
      <w:r>
        <w:rPr>
          <w:rFonts w:ascii="Consolas" w:hAnsi="Consolas"/>
          <w:sz w:val="18"/>
        </w:rPr>
        <w:t>NC_082664.1     26018828   ...............-....-.--.-.                                   26018807</w:t>
      </w:r>
    </w:p>
    <w:p>
      <w:r>
        <w:rPr>
          <w:rFonts w:ascii="Consolas" w:hAnsi="Consolas"/>
          <w:sz w:val="18"/>
        </w:rPr>
        <w:t>NC_082664.1     32257998   ...............-....-.--.-.                                   32258019</w:t>
      </w:r>
    </w:p>
    <w:p>
      <w:r>
        <w:rPr>
          <w:rFonts w:ascii="Consolas" w:hAnsi="Consolas"/>
          <w:sz w:val="18"/>
        </w:rPr>
        <w:t>NC_082664.1     55875786   ...............-....-.--.-.                                   55875807</w:t>
      </w:r>
    </w:p>
    <w:p>
      <w:r>
        <w:rPr>
          <w:rFonts w:ascii="Consolas" w:hAnsi="Consolas"/>
          <w:sz w:val="18"/>
        </w:rPr>
        <w:t>NC_082664.1     68281651   ...............-....-.--.-.                                   68281672</w:t>
      </w:r>
    </w:p>
    <w:p>
      <w:r>
        <w:rPr>
          <w:rFonts w:ascii="Consolas" w:hAnsi="Consolas"/>
          <w:sz w:val="18"/>
        </w:rPr>
        <w:t>NC_082664.1     71387468   ...............-....-.--.-.                                   71387447</w:t>
      </w:r>
    </w:p>
    <w:p>
      <w:r>
        <w:rPr>
          <w:rFonts w:ascii="Consolas" w:hAnsi="Consolas"/>
          <w:sz w:val="18"/>
        </w:rPr>
        <w:t>NC_082664.1     89596818   ...............-....-.--.-.                                   89596839</w:t>
      </w:r>
    </w:p>
    <w:p>
      <w:r>
        <w:rPr>
          <w:rFonts w:ascii="Consolas" w:hAnsi="Consolas"/>
          <w:sz w:val="18"/>
        </w:rPr>
        <w:t>NC_082664.1     107108582  ...............-....-.--.                                     107108602</w:t>
      </w:r>
    </w:p>
    <w:p>
      <w:r>
        <w:rPr>
          <w:rFonts w:ascii="Consolas" w:hAnsi="Consolas"/>
          <w:sz w:val="18"/>
        </w:rPr>
        <w:t>NC_082664.1     122098660  ...............-....-.--.                                     122098680</w:t>
      </w:r>
    </w:p>
    <w:p>
      <w:r>
        <w:rPr>
          <w:rFonts w:ascii="Consolas" w:hAnsi="Consolas"/>
          <w:sz w:val="18"/>
        </w:rPr>
        <w:t>NC_082664.1     132649109  ...............-....-.--.                                     132649089</w:t>
      </w:r>
    </w:p>
    <w:p>
      <w:r>
        <w:rPr>
          <w:rFonts w:ascii="Consolas" w:hAnsi="Consolas"/>
          <w:sz w:val="18"/>
        </w:rPr>
        <w:t>NC_082664.1     134926021  ...............-....-.--.-.                                   134926000</w:t>
      </w:r>
    </w:p>
    <w:p>
      <w:r>
        <w:rPr>
          <w:rFonts w:ascii="Consolas" w:hAnsi="Consolas"/>
          <w:sz w:val="18"/>
        </w:rPr>
        <w:t>NC_082664.1     137824339  ...............-....-.--.-.G.-.--.                            137824314</w:t>
      </w:r>
    </w:p>
    <w:p>
      <w:r>
        <w:rPr>
          <w:rFonts w:ascii="Consolas" w:hAnsi="Consolas"/>
          <w:sz w:val="18"/>
        </w:rPr>
        <w:t>NC_082664.1     137832305  ...............-....-.--.-.G.-.--.                            137832280</w:t>
      </w:r>
    </w:p>
    <w:p>
      <w:r>
        <w:rPr>
          <w:rFonts w:ascii="Consolas" w:hAnsi="Consolas"/>
          <w:sz w:val="18"/>
        </w:rPr>
        <w:t>NC_082664.1     175603146  ...............-....-.--.-.                                   175603125</w:t>
      </w:r>
    </w:p>
    <w:p>
      <w:r>
        <w:rPr>
          <w:rFonts w:ascii="Consolas" w:hAnsi="Consolas"/>
          <w:sz w:val="18"/>
        </w:rPr>
        <w:t>NC_082664.1     177354776  ...............-....                                          177354794</w:t>
      </w:r>
    </w:p>
    <w:p>
      <w:r>
        <w:rPr>
          <w:rFonts w:ascii="Consolas" w:hAnsi="Consolas"/>
          <w:sz w:val="18"/>
        </w:rPr>
        <w:t>NC_082664.1     184174448  ...............-....-.--.-.                                   184174427</w:t>
      </w:r>
    </w:p>
    <w:p>
      <w:r>
        <w:rPr>
          <w:rFonts w:ascii="Consolas" w:hAnsi="Consolas"/>
          <w:sz w:val="18"/>
        </w:rPr>
        <w:t>NC_082664.1     3133497    ...............-....-.                                        3133516</w:t>
      </w:r>
    </w:p>
    <w:p>
      <w:r>
        <w:rPr>
          <w:rFonts w:ascii="Consolas" w:hAnsi="Consolas"/>
          <w:sz w:val="18"/>
        </w:rPr>
        <w:t>NC_082664.1     5505081    ...............-....-.                                        5505100</w:t>
      </w:r>
    </w:p>
    <w:p>
      <w:r>
        <w:rPr>
          <w:rFonts w:ascii="Consolas" w:hAnsi="Consolas"/>
          <w:sz w:val="18"/>
        </w:rPr>
        <w:t>NC_082664.1     9674524    ...............-....-.--.                                     9674504</w:t>
      </w:r>
    </w:p>
    <w:p>
      <w:r>
        <w:rPr>
          <w:rFonts w:ascii="Consolas" w:hAnsi="Consolas"/>
          <w:sz w:val="18"/>
        </w:rPr>
        <w:t>NC_082664.1     14328919   ...............-....-.                                        14328938</w:t>
      </w:r>
    </w:p>
    <w:p>
      <w:r>
        <w:rPr>
          <w:rFonts w:ascii="Consolas" w:hAnsi="Consolas"/>
          <w:sz w:val="18"/>
        </w:rPr>
        <w:t>NC_082664.1     14423317   ...............-....-.--.                                     14423297</w:t>
      </w:r>
    </w:p>
    <w:p>
      <w:r>
        <w:rPr>
          <w:rFonts w:ascii="Consolas" w:hAnsi="Consolas"/>
          <w:sz w:val="18"/>
        </w:rPr>
        <w:t>NC_082664.1     16097165   ...............-....-.--.                                     16097185</w:t>
      </w:r>
    </w:p>
    <w:p>
      <w:r>
        <w:rPr>
          <w:rFonts w:ascii="Consolas" w:hAnsi="Consolas"/>
          <w:sz w:val="18"/>
        </w:rPr>
        <w:t>NC_082664.1     24010166   ...............-....-.                                        24010147</w:t>
      </w:r>
    </w:p>
    <w:p>
      <w:r>
        <w:rPr>
          <w:rFonts w:ascii="Consolas" w:hAnsi="Consolas"/>
          <w:sz w:val="18"/>
        </w:rPr>
        <w:t>NC_082664.1     24439347   ...............-....-.--.                                     24439327</w:t>
      </w:r>
    </w:p>
    <w:p>
      <w:r>
        <w:rPr>
          <w:rFonts w:ascii="Consolas" w:hAnsi="Consolas"/>
          <w:sz w:val="18"/>
        </w:rPr>
        <w:t>NC_082664.1     37177443   ...............-....-.                                        37177424</w:t>
      </w:r>
    </w:p>
    <w:p>
      <w:r>
        <w:rPr>
          <w:rFonts w:ascii="Consolas" w:hAnsi="Consolas"/>
          <w:sz w:val="18"/>
        </w:rPr>
        <w:t>NC_082664.1     37706844   ...............-....-.                                        37706825</w:t>
      </w:r>
    </w:p>
    <w:p>
      <w:r>
        <w:rPr>
          <w:rFonts w:ascii="Consolas" w:hAnsi="Consolas"/>
          <w:sz w:val="18"/>
        </w:rPr>
        <w:t>NC_082664.1     47065402   ...............-....-.--.                                     47065382</w:t>
      </w:r>
    </w:p>
    <w:p>
      <w:r>
        <w:rPr>
          <w:rFonts w:ascii="Consolas" w:hAnsi="Consolas"/>
          <w:sz w:val="18"/>
        </w:rPr>
        <w:t>NC_082664.1     52588083   ...............-....-.--.                                     52588063</w:t>
      </w:r>
    </w:p>
    <w:p>
      <w:r>
        <w:rPr>
          <w:rFonts w:ascii="Consolas" w:hAnsi="Consolas"/>
          <w:sz w:val="18"/>
        </w:rPr>
        <w:t>NC_082664.1     54093829   ...............-....-.--.                                     54093809</w:t>
      </w:r>
    </w:p>
    <w:p>
      <w:r>
        <w:rPr>
          <w:rFonts w:ascii="Consolas" w:hAnsi="Consolas"/>
          <w:sz w:val="18"/>
        </w:rPr>
        <w:t>NC_082664.1     69857199   ...............-....-.                                        69857180</w:t>
      </w:r>
    </w:p>
    <w:p>
      <w:r>
        <w:rPr>
          <w:rFonts w:ascii="Consolas" w:hAnsi="Consolas"/>
          <w:sz w:val="18"/>
        </w:rPr>
        <w:t>NC_082664.1     72236018   ...............-....-.--.                                     72236038</w:t>
      </w:r>
    </w:p>
    <w:p>
      <w:r>
        <w:rPr>
          <w:rFonts w:ascii="Consolas" w:hAnsi="Consolas"/>
          <w:sz w:val="18"/>
        </w:rPr>
        <w:t>NC_082664.1     73409091   ...............-....-.                                        73409110</w:t>
      </w:r>
    </w:p>
    <w:p>
      <w:r>
        <w:rPr>
          <w:rFonts w:ascii="Consolas" w:hAnsi="Consolas"/>
          <w:sz w:val="18"/>
        </w:rPr>
        <w:t>NC_082664.1     86432767   ...............-....-.--.                                     86432787</w:t>
      </w:r>
    </w:p>
    <w:p>
      <w:r>
        <w:rPr>
          <w:rFonts w:ascii="Consolas" w:hAnsi="Consolas"/>
          <w:sz w:val="18"/>
        </w:rPr>
        <w:t>NC_082664.1     88094076   ...............-....-.                                        88094095</w:t>
      </w:r>
    </w:p>
    <w:p>
      <w:r>
        <w:rPr>
          <w:rFonts w:ascii="Consolas" w:hAnsi="Consolas"/>
          <w:sz w:val="18"/>
        </w:rPr>
        <w:t>NC_082664.1     94777489   ...............-....-.--.                                     94777509</w:t>
      </w:r>
    </w:p>
    <w:p>
      <w:r>
        <w:rPr>
          <w:rFonts w:ascii="Consolas" w:hAnsi="Consolas"/>
          <w:sz w:val="18"/>
        </w:rPr>
        <w:t>NC_082664.1     116153330  ...............                                               116153344</w:t>
      </w:r>
    </w:p>
    <w:p>
      <w:r>
        <w:rPr>
          <w:rFonts w:ascii="Consolas" w:hAnsi="Consolas"/>
          <w:sz w:val="18"/>
        </w:rPr>
        <w:t>NC_082664.1     119065836  ...............-....-.                                        119065855</w:t>
      </w:r>
    </w:p>
    <w:p>
      <w:r>
        <w:rPr>
          <w:rFonts w:ascii="Consolas" w:hAnsi="Consolas"/>
          <w:sz w:val="18"/>
        </w:rPr>
        <w:t>NC_082664.1     125291218  ...............-....-.                                        125291237</w:t>
      </w:r>
    </w:p>
    <w:p>
      <w:r>
        <w:rPr>
          <w:rFonts w:ascii="Consolas" w:hAnsi="Consolas"/>
          <w:sz w:val="18"/>
        </w:rPr>
        <w:t>NC_082664.1     126384721  ...............-....-.                                        126384702</w:t>
      </w:r>
    </w:p>
    <w:p>
      <w:r>
        <w:rPr>
          <w:rFonts w:ascii="Consolas" w:hAnsi="Consolas"/>
          <w:sz w:val="18"/>
        </w:rPr>
        <w:t>NC_082664.1     134910355  ...............-....-.--.                                     134910335</w:t>
      </w:r>
    </w:p>
    <w:p>
      <w:r>
        <w:rPr>
          <w:rFonts w:ascii="Consolas" w:hAnsi="Consolas"/>
          <w:sz w:val="18"/>
        </w:rPr>
        <w:t>NC_082664.1     141682805  ...............-....-.--.                                     141682825</w:t>
      </w:r>
    </w:p>
    <w:p>
      <w:r>
        <w:rPr>
          <w:rFonts w:ascii="Consolas" w:hAnsi="Consolas"/>
          <w:sz w:val="18"/>
        </w:rPr>
        <w:t>NC_082664.1     147023683  ...............-....-.                                        147023664</w:t>
      </w:r>
    </w:p>
    <w:p>
      <w:r>
        <w:rPr>
          <w:rFonts w:ascii="Consolas" w:hAnsi="Consolas"/>
          <w:sz w:val="18"/>
        </w:rPr>
        <w:t>NC_082664.1     153024652  ...............-....-.--.                                     153024632</w:t>
      </w:r>
    </w:p>
    <w:p>
      <w:r>
        <w:rPr>
          <w:rFonts w:ascii="Consolas" w:hAnsi="Consolas"/>
          <w:sz w:val="18"/>
        </w:rPr>
        <w:t>NC_082664.1     155369955  ...............-....-.--.                                     155369935</w:t>
      </w:r>
    </w:p>
    <w:p>
      <w:r>
        <w:rPr>
          <w:rFonts w:ascii="Consolas" w:hAnsi="Consolas"/>
          <w:sz w:val="18"/>
        </w:rPr>
        <w:t>NC_082664.1     160615896  ...............-....-.--.                                     160615916</w:t>
      </w:r>
    </w:p>
    <w:p>
      <w:r>
        <w:rPr>
          <w:rFonts w:ascii="Consolas" w:hAnsi="Consolas"/>
          <w:sz w:val="18"/>
        </w:rPr>
        <w:t>NC_082664.1     160835825  ...............-....-.--.                                     160835845</w:t>
      </w:r>
    </w:p>
    <w:p>
      <w:r>
        <w:rPr>
          <w:rFonts w:ascii="Consolas" w:hAnsi="Consolas"/>
          <w:sz w:val="18"/>
        </w:rPr>
        <w:t>NC_082664.1     169063160  ...............-....-.--.                                     169063180</w:t>
      </w:r>
    </w:p>
    <w:p>
      <w:r>
        <w:rPr>
          <w:rFonts w:ascii="Consolas" w:hAnsi="Consolas"/>
          <w:sz w:val="18"/>
        </w:rPr>
        <w:t>NC_082664.1     170262977  ...............-....-.                                        170262996</w:t>
      </w:r>
    </w:p>
    <w:p>
      <w:r>
        <w:rPr>
          <w:rFonts w:ascii="Consolas" w:hAnsi="Consolas"/>
          <w:sz w:val="18"/>
        </w:rPr>
        <w:t>NC_082664.1     173032378  ...............-....-.--.                                     173032398</w:t>
      </w:r>
    </w:p>
    <w:p>
      <w:r>
        <w:rPr>
          <w:rFonts w:ascii="Consolas" w:hAnsi="Consolas"/>
          <w:sz w:val="18"/>
        </w:rPr>
        <w:t>NC_082664.1     180037787  ...............-....-.--.                                     180037767</w:t>
      </w:r>
    </w:p>
    <w:p>
      <w:r>
        <w:rPr>
          <w:rFonts w:ascii="Consolas" w:hAnsi="Consolas"/>
          <w:sz w:val="18"/>
        </w:rPr>
        <w:t>NC_082664.1     183328391  ...............-...                                           183328374</w:t>
      </w:r>
    </w:p>
    <w:p>
      <w:r>
        <w:rPr>
          <w:rFonts w:ascii="Consolas" w:hAnsi="Consolas"/>
          <w:sz w:val="18"/>
        </w:rPr>
        <w:t>NC_082664.1     184337067  ...............-....-.--.---.-.--.                            184337044</w:t>
      </w:r>
    </w:p>
    <w:p>
      <w:r>
        <w:rPr>
          <w:rFonts w:ascii="Consolas" w:hAnsi="Consolas"/>
          <w:sz w:val="18"/>
        </w:rPr>
        <w:t>NC_082664.1     117923635  ...............-....G.--.-.-.-.--..                           117923609</w:t>
      </w:r>
    </w:p>
    <w:p>
      <w:r>
        <w:rPr>
          <w:rFonts w:ascii="Consolas" w:hAnsi="Consolas"/>
          <w:sz w:val="18"/>
        </w:rPr>
        <w:t>NC_082661.1     81930482   ...............-....-G--C-.-.-A--...--....-.                  81930513</w:t>
      </w:r>
    </w:p>
    <w:p>
      <w:r>
        <w:rPr>
          <w:rFonts w:ascii="Consolas" w:hAnsi="Consolas"/>
          <w:sz w:val="18"/>
        </w:rPr>
        <w:t>NC_082661.1     54779658   ...............-....-.--C-.-.-G--...                          54779632</w:t>
      </w:r>
    </w:p>
    <w:p>
      <w:r>
        <w:rPr>
          <w:rFonts w:ascii="Consolas" w:hAnsi="Consolas"/>
          <w:sz w:val="18"/>
        </w:rPr>
        <w:t>NC_082661.1     116941439  ...............-A..A-.--.-.                                   116941460</w:t>
      </w:r>
    </w:p>
    <w:p>
      <w:r>
        <w:rPr>
          <w:rFonts w:ascii="Consolas" w:hAnsi="Consolas"/>
          <w:sz w:val="18"/>
        </w:rPr>
        <w:t>NC_082661.1     155944557  ...............-....-.--G-.-.-.--.                            155944581</w:t>
      </w:r>
    </w:p>
    <w:p>
      <w:r>
        <w:rPr>
          <w:rFonts w:ascii="Consolas" w:hAnsi="Consolas"/>
          <w:sz w:val="18"/>
        </w:rPr>
        <w:t>NC_082661.1     97138934   ...............-...A-.--.-.                                   97138913</w:t>
      </w:r>
    </w:p>
    <w:p>
      <w:r>
        <w:rPr>
          <w:rFonts w:ascii="Consolas" w:hAnsi="Consolas"/>
          <w:sz w:val="18"/>
        </w:rPr>
        <w:t>NC_082661.1     233661935  ...............-...C-.--.-.                                   233661956</w:t>
      </w:r>
    </w:p>
    <w:p>
      <w:r>
        <w:rPr>
          <w:rFonts w:ascii="Consolas" w:hAnsi="Consolas"/>
          <w:sz w:val="18"/>
        </w:rPr>
        <w:t>NC_082661.1     138112600  ...............-....-.--.-.-.-.                               138112623</w:t>
      </w:r>
    </w:p>
    <w:p>
      <w:r>
        <w:rPr>
          <w:rFonts w:ascii="Consolas" w:hAnsi="Consolas"/>
          <w:sz w:val="18"/>
        </w:rPr>
        <w:t>NC_082661.1     30382247   ...............-....-.--G-.-.-.                               30382270</w:t>
      </w:r>
    </w:p>
    <w:p>
      <w:r>
        <w:rPr>
          <w:rFonts w:ascii="Consolas" w:hAnsi="Consolas"/>
          <w:sz w:val="18"/>
        </w:rPr>
        <w:t>NC_082661.1     144768332  ...............-....                                          144768314</w:t>
      </w:r>
    </w:p>
    <w:p>
      <w:r>
        <w:rPr>
          <w:rFonts w:ascii="Consolas" w:hAnsi="Consolas"/>
          <w:sz w:val="18"/>
        </w:rPr>
        <w:t>NC_082661.1     183722328  ...............-...A-.--.-.                                   183722307</w:t>
      </w:r>
    </w:p>
    <w:p>
      <w:r>
        <w:rPr>
          <w:rFonts w:ascii="Consolas" w:hAnsi="Consolas"/>
          <w:sz w:val="18"/>
        </w:rPr>
        <w:t>NC_082661.1     187784840  ...............-....-.--T-.-.-.                               187784863</w:t>
      </w:r>
    </w:p>
    <w:p>
      <w:r>
        <w:rPr>
          <w:rFonts w:ascii="Consolas" w:hAnsi="Consolas"/>
          <w:sz w:val="18"/>
        </w:rPr>
        <w:t>NC_082661.1     200895298  ...............-....-.--T-.-.-.                               200895321</w:t>
      </w:r>
    </w:p>
    <w:p>
      <w:r>
        <w:rPr>
          <w:rFonts w:ascii="Consolas" w:hAnsi="Consolas"/>
          <w:sz w:val="18"/>
        </w:rPr>
        <w:t>NC_082661.1     208460662  ...............-....-.--G-.-.                                 208460640</w:t>
      </w:r>
    </w:p>
    <w:p>
      <w:r>
        <w:rPr>
          <w:rFonts w:ascii="Consolas" w:hAnsi="Consolas"/>
          <w:sz w:val="18"/>
        </w:rPr>
        <w:t>NC_082661.1     4601439    ...............-....-.--.-.-.                                 4601461</w:t>
      </w:r>
    </w:p>
    <w:p>
      <w:r>
        <w:rPr>
          <w:rFonts w:ascii="Consolas" w:hAnsi="Consolas"/>
          <w:sz w:val="18"/>
        </w:rPr>
        <w:t>NC_082661.1     22787382   ...............-....-.--.-.-.                                 22787360</w:t>
      </w:r>
    </w:p>
    <w:p>
      <w:r>
        <w:rPr>
          <w:rFonts w:ascii="Consolas" w:hAnsi="Consolas"/>
          <w:sz w:val="18"/>
        </w:rPr>
        <w:t>NC_082661.1     53519487   ...............-....-.--.-.-.                                 53519465</w:t>
      </w:r>
    </w:p>
    <w:p>
      <w:r>
        <w:rPr>
          <w:rFonts w:ascii="Consolas" w:hAnsi="Consolas"/>
          <w:sz w:val="18"/>
        </w:rPr>
        <w:t>NC_082661.1     142303480  ...............-....-.--.-.                                   142303501</w:t>
      </w:r>
    </w:p>
    <w:p>
      <w:r>
        <w:rPr>
          <w:rFonts w:ascii="Consolas" w:hAnsi="Consolas"/>
          <w:sz w:val="18"/>
        </w:rPr>
        <w:t>NC_082661.1     174674915  ...............-....-.--.-.                                   174674936</w:t>
      </w:r>
    </w:p>
    <w:p>
      <w:r>
        <w:rPr>
          <w:rFonts w:ascii="Consolas" w:hAnsi="Consolas"/>
          <w:sz w:val="18"/>
        </w:rPr>
        <w:t>NC_082661.1     94596423   ...............-....-.--.-.                                   94596444</w:t>
      </w:r>
    </w:p>
    <w:p>
      <w:r>
        <w:rPr>
          <w:rFonts w:ascii="Consolas" w:hAnsi="Consolas"/>
          <w:sz w:val="18"/>
        </w:rPr>
        <w:t>NC_082661.1     10477690   ...............-....-.--.-.                                   10477669</w:t>
      </w:r>
    </w:p>
    <w:p>
      <w:r>
        <w:rPr>
          <w:rFonts w:ascii="Consolas" w:hAnsi="Consolas"/>
          <w:sz w:val="18"/>
        </w:rPr>
        <w:t>NC_082661.1     13095561   ...............-....-.--.-.                                   13095540</w:t>
      </w:r>
    </w:p>
    <w:p>
      <w:r>
        <w:rPr>
          <w:rFonts w:ascii="Consolas" w:hAnsi="Consolas"/>
          <w:sz w:val="18"/>
        </w:rPr>
        <w:t>NC_082661.1     19776420   ...............-....-.--.-.                                   19776441</w:t>
      </w:r>
    </w:p>
    <w:p>
      <w:r>
        <w:rPr>
          <w:rFonts w:ascii="Consolas" w:hAnsi="Consolas"/>
          <w:sz w:val="18"/>
        </w:rPr>
        <w:t>NC_082661.1     20431917   ...............-....                                          20431899</w:t>
      </w:r>
    </w:p>
    <w:p>
      <w:r>
        <w:rPr>
          <w:rFonts w:ascii="Consolas" w:hAnsi="Consolas"/>
          <w:sz w:val="18"/>
        </w:rPr>
        <w:t>NC_082661.1     34998837   ...............-....-.--.-.                                   34998816</w:t>
      </w:r>
    </w:p>
    <w:p>
      <w:r>
        <w:rPr>
          <w:rFonts w:ascii="Consolas" w:hAnsi="Consolas"/>
          <w:sz w:val="18"/>
        </w:rPr>
        <w:t>NC_082661.1     42407387   ...............-....-.--.-.                                   42407408</w:t>
      </w:r>
    </w:p>
    <w:p>
      <w:r>
        <w:rPr>
          <w:rFonts w:ascii="Consolas" w:hAnsi="Consolas"/>
          <w:sz w:val="18"/>
        </w:rPr>
        <w:t>NC_082661.1     42613966   ...............-....-.--.-.                                   42613987</w:t>
      </w:r>
    </w:p>
    <w:p>
      <w:r>
        <w:rPr>
          <w:rFonts w:ascii="Consolas" w:hAnsi="Consolas"/>
          <w:sz w:val="18"/>
        </w:rPr>
        <w:t>NC_082661.1     42773592   ...............-....-.--.-.-.                                 42773614</w:t>
      </w:r>
    </w:p>
    <w:p>
      <w:r>
        <w:rPr>
          <w:rFonts w:ascii="Consolas" w:hAnsi="Consolas"/>
          <w:sz w:val="18"/>
        </w:rPr>
        <w:t>NC_082661.1     51119422   ...............-....-.--.-.                                   51119443</w:t>
      </w:r>
    </w:p>
    <w:p>
      <w:r>
        <w:rPr>
          <w:rFonts w:ascii="Consolas" w:hAnsi="Consolas"/>
          <w:sz w:val="18"/>
        </w:rPr>
        <w:t>NC_082661.1     85152673   ...............-....-.--.-.                                   85152694</w:t>
      </w:r>
    </w:p>
    <w:p>
      <w:r>
        <w:rPr>
          <w:rFonts w:ascii="Consolas" w:hAnsi="Consolas"/>
          <w:sz w:val="18"/>
        </w:rPr>
        <w:t>NC_082661.1     87431769   ...............-....-.--.-.                                   87431748</w:t>
      </w:r>
    </w:p>
    <w:p>
      <w:r>
        <w:rPr>
          <w:rFonts w:ascii="Consolas" w:hAnsi="Consolas"/>
          <w:sz w:val="18"/>
        </w:rPr>
        <w:t>NC_082661.1     99877566   ...............-....-.--.-.                                   99877545</w:t>
      </w:r>
    </w:p>
    <w:p>
      <w:r>
        <w:rPr>
          <w:rFonts w:ascii="Consolas" w:hAnsi="Consolas"/>
          <w:sz w:val="18"/>
        </w:rPr>
        <w:t>NC_082661.1     109155996  ...............-....-.--.-.                                   109155975</w:t>
      </w:r>
    </w:p>
    <w:p>
      <w:r>
        <w:rPr>
          <w:rFonts w:ascii="Consolas" w:hAnsi="Consolas"/>
          <w:sz w:val="18"/>
        </w:rPr>
        <w:t>NC_082661.1     119731221  ...............-....-.--.-.                                   119731200</w:t>
      </w:r>
    </w:p>
    <w:p>
      <w:r>
        <w:rPr>
          <w:rFonts w:ascii="Consolas" w:hAnsi="Consolas"/>
          <w:sz w:val="18"/>
        </w:rPr>
        <w:t>NC_082661.1     132060112  ...............-....-.--.-.                                   132060133</w:t>
      </w:r>
    </w:p>
    <w:p>
      <w:r>
        <w:rPr>
          <w:rFonts w:ascii="Consolas" w:hAnsi="Consolas"/>
          <w:sz w:val="18"/>
        </w:rPr>
        <w:t>NC_082661.1     137007421  ...............-....-.--.-.                                   137007400</w:t>
      </w:r>
    </w:p>
    <w:p>
      <w:r>
        <w:rPr>
          <w:rFonts w:ascii="Consolas" w:hAnsi="Consolas"/>
          <w:sz w:val="18"/>
        </w:rPr>
        <w:t>NC_082661.1     137572520  ...............-....-.--.                                     137572500</w:t>
      </w:r>
    </w:p>
    <w:p>
      <w:r>
        <w:rPr>
          <w:rFonts w:ascii="Consolas" w:hAnsi="Consolas"/>
          <w:sz w:val="18"/>
        </w:rPr>
        <w:t>NC_082661.1     137832473  ...............-....-.--.-.-.                                 137832495</w:t>
      </w:r>
    </w:p>
    <w:p>
      <w:r>
        <w:rPr>
          <w:rFonts w:ascii="Consolas" w:hAnsi="Consolas"/>
          <w:sz w:val="18"/>
        </w:rPr>
        <w:t>NC_082661.1     158738286  ...............-....-.--.-.                                   158738265</w:t>
      </w:r>
    </w:p>
    <w:p>
      <w:r>
        <w:rPr>
          <w:rFonts w:ascii="Consolas" w:hAnsi="Consolas"/>
          <w:sz w:val="18"/>
        </w:rPr>
        <w:t>NC_082661.1     161609843  ...............-....-.--.-.                                   161609822</w:t>
      </w:r>
    </w:p>
    <w:p>
      <w:r>
        <w:rPr>
          <w:rFonts w:ascii="Consolas" w:hAnsi="Consolas"/>
          <w:sz w:val="18"/>
        </w:rPr>
        <w:t>NC_082661.1     169401377  ...............-....-.--.-.                                   169401398</w:t>
      </w:r>
    </w:p>
    <w:p>
      <w:r>
        <w:rPr>
          <w:rFonts w:ascii="Consolas" w:hAnsi="Consolas"/>
          <w:sz w:val="18"/>
        </w:rPr>
        <w:t>NC_082661.1     175562821  ...............-....-.--.-.                                   175562800</w:t>
      </w:r>
    </w:p>
    <w:p>
      <w:r>
        <w:rPr>
          <w:rFonts w:ascii="Consolas" w:hAnsi="Consolas"/>
          <w:sz w:val="18"/>
        </w:rPr>
        <w:t>NC_082661.1     182379842  ...............-....-.--.-.                                   182379821</w:t>
      </w:r>
    </w:p>
    <w:p>
      <w:r>
        <w:rPr>
          <w:rFonts w:ascii="Consolas" w:hAnsi="Consolas"/>
          <w:sz w:val="18"/>
        </w:rPr>
        <w:t>NC_082661.1     192545680  ...............-....-.--.                                     192545700</w:t>
      </w:r>
    </w:p>
    <w:p>
      <w:r>
        <w:rPr>
          <w:rFonts w:ascii="Consolas" w:hAnsi="Consolas"/>
          <w:sz w:val="18"/>
        </w:rPr>
        <w:t>NC_082661.1     193077147  ...............-....-.--.-.                                   193077168</w:t>
      </w:r>
    </w:p>
    <w:p>
      <w:r>
        <w:rPr>
          <w:rFonts w:ascii="Consolas" w:hAnsi="Consolas"/>
          <w:sz w:val="18"/>
        </w:rPr>
        <w:t>NC_082661.1     194080778  ...............-....-.--.-.                                   194080799</w:t>
      </w:r>
    </w:p>
    <w:p>
      <w:r>
        <w:rPr>
          <w:rFonts w:ascii="Consolas" w:hAnsi="Consolas"/>
          <w:sz w:val="18"/>
        </w:rPr>
        <w:t>NC_082661.1     204848017  ...............-....-.--.-.                                   204847996</w:t>
      </w:r>
    </w:p>
    <w:p>
      <w:r>
        <w:rPr>
          <w:rFonts w:ascii="Consolas" w:hAnsi="Consolas"/>
          <w:sz w:val="18"/>
        </w:rPr>
        <w:t>NC_082661.1     221177467  ...............-....-.--.-.                                   221177488</w:t>
      </w:r>
    </w:p>
    <w:p>
      <w:r>
        <w:rPr>
          <w:rFonts w:ascii="Consolas" w:hAnsi="Consolas"/>
          <w:sz w:val="18"/>
        </w:rPr>
        <w:t>NC_082661.1     225813158  ...............-....-.--.-.                                   225813179</w:t>
      </w:r>
    </w:p>
    <w:p>
      <w:r>
        <w:rPr>
          <w:rFonts w:ascii="Consolas" w:hAnsi="Consolas"/>
          <w:sz w:val="18"/>
        </w:rPr>
        <w:t>NC_082661.1     226314435  ...............-....-.--.-.-.                                 226314413</w:t>
      </w:r>
    </w:p>
    <w:p>
      <w:r>
        <w:rPr>
          <w:rFonts w:ascii="Consolas" w:hAnsi="Consolas"/>
          <w:sz w:val="18"/>
        </w:rPr>
        <w:t>NC_082661.1     98703873   ...............-....-.--.---.-.--..                           98703897</w:t>
      </w:r>
    </w:p>
    <w:p>
      <w:r>
        <w:rPr>
          <w:rFonts w:ascii="Consolas" w:hAnsi="Consolas"/>
          <w:sz w:val="18"/>
        </w:rPr>
        <w:t>NC_082661.1     243045     ...............-....-.--.                                     243065</w:t>
      </w:r>
    </w:p>
    <w:p>
      <w:r>
        <w:rPr>
          <w:rFonts w:ascii="Consolas" w:hAnsi="Consolas"/>
          <w:sz w:val="18"/>
        </w:rPr>
        <w:t>NC_082661.1     17151664   ...............-....-.                                        17151683</w:t>
      </w:r>
    </w:p>
    <w:p>
      <w:r>
        <w:rPr>
          <w:rFonts w:ascii="Consolas" w:hAnsi="Consolas"/>
          <w:sz w:val="18"/>
        </w:rPr>
        <w:t>NC_082661.1     18620623   ...............-....-.--.-.-.                                 18620645</w:t>
      </w:r>
    </w:p>
    <w:p>
      <w:r>
        <w:rPr>
          <w:rFonts w:ascii="Consolas" w:hAnsi="Consolas"/>
          <w:sz w:val="18"/>
        </w:rPr>
        <w:t>NC_082661.1     19660620   ...............-....-.--.                                     19660600</w:t>
      </w:r>
    </w:p>
    <w:p>
      <w:r>
        <w:rPr>
          <w:rFonts w:ascii="Consolas" w:hAnsi="Consolas"/>
          <w:sz w:val="18"/>
        </w:rPr>
        <w:t>NC_082661.1     25279093   ...............-....-.                                        25279074</w:t>
      </w:r>
    </w:p>
    <w:p>
      <w:r>
        <w:rPr>
          <w:rFonts w:ascii="Consolas" w:hAnsi="Consolas"/>
          <w:sz w:val="18"/>
        </w:rPr>
        <w:t>NC_082661.1     25675058   ...............-....-.                                        25675039</w:t>
      </w:r>
    </w:p>
    <w:p>
      <w:r>
        <w:rPr>
          <w:rFonts w:ascii="Consolas" w:hAnsi="Consolas"/>
          <w:sz w:val="18"/>
        </w:rPr>
        <w:t>NC_082661.1     26624820   ...............-....-.--.-.-.                                 26624798</w:t>
      </w:r>
    </w:p>
    <w:p>
      <w:r>
        <w:rPr>
          <w:rFonts w:ascii="Consolas" w:hAnsi="Consolas"/>
          <w:sz w:val="18"/>
        </w:rPr>
        <w:t>NC_082661.1     27721488   ...............-....-.                                        27721507</w:t>
      </w:r>
    </w:p>
    <w:p>
      <w:r>
        <w:rPr>
          <w:rFonts w:ascii="Consolas" w:hAnsi="Consolas"/>
          <w:sz w:val="18"/>
        </w:rPr>
        <w:t>NC_082661.1     28659561   ...............-....-.--.                                     28659581</w:t>
      </w:r>
    </w:p>
    <w:p>
      <w:r>
        <w:rPr>
          <w:rFonts w:ascii="Consolas" w:hAnsi="Consolas"/>
          <w:sz w:val="18"/>
        </w:rPr>
        <w:t>NC_082661.1     30305763   ...............-....-.--.                                     30305783</w:t>
      </w:r>
    </w:p>
    <w:p>
      <w:r>
        <w:rPr>
          <w:rFonts w:ascii="Consolas" w:hAnsi="Consolas"/>
          <w:sz w:val="18"/>
        </w:rPr>
        <w:t>NC_082661.1     40444597   ...............-....-.--.                                     40444617</w:t>
      </w:r>
    </w:p>
    <w:p>
      <w:r>
        <w:rPr>
          <w:rFonts w:ascii="Consolas" w:hAnsi="Consolas"/>
          <w:sz w:val="18"/>
        </w:rPr>
        <w:t>NC_082661.1     42909799   ...............-....-.                                        42909818</w:t>
      </w:r>
    </w:p>
    <w:p>
      <w:r>
        <w:rPr>
          <w:rFonts w:ascii="Consolas" w:hAnsi="Consolas"/>
          <w:sz w:val="18"/>
        </w:rPr>
        <w:t>NC_082661.1     45699915   ...............-....-.                                        45699934</w:t>
      </w:r>
    </w:p>
    <w:p>
      <w:r>
        <w:rPr>
          <w:rFonts w:ascii="Consolas" w:hAnsi="Consolas"/>
          <w:sz w:val="18"/>
        </w:rPr>
        <w:t>NC_082661.1     49350780   ...............-..                                            49350796</w:t>
      </w:r>
    </w:p>
    <w:p>
      <w:r>
        <w:rPr>
          <w:rFonts w:ascii="Consolas" w:hAnsi="Consolas"/>
          <w:sz w:val="18"/>
        </w:rPr>
        <w:t>NC_082661.1     51851425   ...............-..                                            51851441</w:t>
      </w:r>
    </w:p>
    <w:p>
      <w:r>
        <w:rPr>
          <w:rFonts w:ascii="Consolas" w:hAnsi="Consolas"/>
          <w:sz w:val="18"/>
        </w:rPr>
        <w:t>NC_082661.1     57567803   ...............-..                                            57567787</w:t>
      </w:r>
    </w:p>
    <w:p>
      <w:r>
        <w:rPr>
          <w:rFonts w:ascii="Consolas" w:hAnsi="Consolas"/>
          <w:sz w:val="18"/>
        </w:rPr>
        <w:t>NC_082661.1     58980410   ...............-....-.--.                                     58980430</w:t>
      </w:r>
    </w:p>
    <w:p>
      <w:r>
        <w:rPr>
          <w:rFonts w:ascii="Consolas" w:hAnsi="Consolas"/>
          <w:sz w:val="18"/>
        </w:rPr>
        <w:t>NC_082661.1     70166193   ...............-....-.--.                                     70166173</w:t>
      </w:r>
    </w:p>
    <w:p>
      <w:r>
        <w:rPr>
          <w:rFonts w:ascii="Consolas" w:hAnsi="Consolas"/>
          <w:sz w:val="18"/>
        </w:rPr>
        <w:t>NC_082661.1     76621008   ...............-.                                             76621023</w:t>
      </w:r>
    </w:p>
    <w:p>
      <w:r>
        <w:rPr>
          <w:rFonts w:ascii="Consolas" w:hAnsi="Consolas"/>
          <w:sz w:val="18"/>
        </w:rPr>
        <w:t>NC_082661.1     80436531   ...............-....-.--.                                     80436551</w:t>
      </w:r>
    </w:p>
    <w:p>
      <w:r>
        <w:rPr>
          <w:rFonts w:ascii="Consolas" w:hAnsi="Consolas"/>
          <w:sz w:val="18"/>
        </w:rPr>
        <w:t>NC_082661.1     90394336   ...............-....-.--.                                     90394356</w:t>
      </w:r>
    </w:p>
    <w:p>
      <w:r>
        <w:rPr>
          <w:rFonts w:ascii="Consolas" w:hAnsi="Consolas"/>
          <w:sz w:val="18"/>
        </w:rPr>
        <w:t>NC_082661.1     95123906   ...............-....-.--.                                     95123886</w:t>
      </w:r>
    </w:p>
    <w:p>
      <w:r>
        <w:rPr>
          <w:rFonts w:ascii="Consolas" w:hAnsi="Consolas"/>
          <w:sz w:val="18"/>
        </w:rPr>
        <w:t>NC_082661.1     95831504   ...............-....-.                                        95831485</w:t>
      </w:r>
    </w:p>
    <w:p>
      <w:r>
        <w:rPr>
          <w:rFonts w:ascii="Consolas" w:hAnsi="Consolas"/>
          <w:sz w:val="18"/>
        </w:rPr>
        <w:t>NC_082661.1     96650527   ...............-....-.--.                                     96650547</w:t>
      </w:r>
    </w:p>
    <w:p>
      <w:r>
        <w:rPr>
          <w:rFonts w:ascii="Consolas" w:hAnsi="Consolas"/>
          <w:sz w:val="18"/>
        </w:rPr>
        <w:t>NC_082661.1     106288068  ...............-....-.--.                                     106288048</w:t>
      </w:r>
    </w:p>
    <w:p>
      <w:r>
        <w:rPr>
          <w:rFonts w:ascii="Consolas" w:hAnsi="Consolas"/>
          <w:sz w:val="18"/>
        </w:rPr>
        <w:t>NC_082661.1     110631280  ...............-....-.--.-.                                   110631301</w:t>
      </w:r>
    </w:p>
    <w:p>
      <w:r>
        <w:rPr>
          <w:rFonts w:ascii="Consolas" w:hAnsi="Consolas"/>
          <w:sz w:val="18"/>
        </w:rPr>
        <w:t>NC_082661.1     110989110  ...............-....-.--.                                     110989130</w:t>
      </w:r>
    </w:p>
    <w:p>
      <w:r>
        <w:rPr>
          <w:rFonts w:ascii="Consolas" w:hAnsi="Consolas"/>
          <w:sz w:val="18"/>
        </w:rPr>
        <w:t>NC_082661.1     111975501  ...............-....-.                                        111975482</w:t>
      </w:r>
    </w:p>
    <w:p>
      <w:r>
        <w:rPr>
          <w:rFonts w:ascii="Consolas" w:hAnsi="Consolas"/>
          <w:sz w:val="18"/>
        </w:rPr>
        <w:t>NC_082661.1     117549565  ...............-....-.                                        117549584</w:t>
      </w:r>
    </w:p>
    <w:p>
      <w:r>
        <w:rPr>
          <w:rFonts w:ascii="Consolas" w:hAnsi="Consolas"/>
          <w:sz w:val="18"/>
        </w:rPr>
        <w:t>NC_082661.1     118681898  ...............-....-.--.---.-.--.T..-T..                     118681869</w:t>
      </w:r>
    </w:p>
    <w:p>
      <w:r>
        <w:rPr>
          <w:rFonts w:ascii="Consolas" w:hAnsi="Consolas"/>
          <w:sz w:val="18"/>
        </w:rPr>
        <w:t>NC_082661.1     119386942  ...............-....-.--.                                     119386962</w:t>
      </w:r>
    </w:p>
    <w:p>
      <w:r>
        <w:rPr>
          <w:rFonts w:ascii="Consolas" w:hAnsi="Consolas"/>
          <w:sz w:val="18"/>
        </w:rPr>
        <w:t>NC_082661.1     121398615  ...............-....-.--.                                     121398635</w:t>
      </w:r>
    </w:p>
    <w:p>
      <w:r>
        <w:rPr>
          <w:rFonts w:ascii="Consolas" w:hAnsi="Consolas"/>
          <w:sz w:val="18"/>
        </w:rPr>
        <w:t>NC_082661.1     123039059  ...............-....-.--.                                     123039039</w:t>
      </w:r>
    </w:p>
    <w:p>
      <w:r>
        <w:rPr>
          <w:rFonts w:ascii="Consolas" w:hAnsi="Consolas"/>
          <w:sz w:val="18"/>
        </w:rPr>
        <w:t>NC_082661.1     134062155  ...............-....-.--.                                     134062175</w:t>
      </w:r>
    </w:p>
    <w:p>
      <w:r>
        <w:rPr>
          <w:rFonts w:ascii="Consolas" w:hAnsi="Consolas"/>
          <w:sz w:val="18"/>
        </w:rPr>
        <w:t>NC_082661.1     140609865  ...............-....-.--.-.                                   140609886</w:t>
      </w:r>
    </w:p>
    <w:p>
      <w:r>
        <w:rPr>
          <w:rFonts w:ascii="Consolas" w:hAnsi="Consolas"/>
          <w:sz w:val="18"/>
        </w:rPr>
        <w:t>NC_082661.1     146382516  ...............-....-.--.                                     146382496</w:t>
      </w:r>
    </w:p>
    <w:p>
      <w:r>
        <w:rPr>
          <w:rFonts w:ascii="Consolas" w:hAnsi="Consolas"/>
          <w:sz w:val="18"/>
        </w:rPr>
        <w:t>NC_082661.1     162253153  ...............-....-.--.                                     162253173</w:t>
      </w:r>
    </w:p>
    <w:p>
      <w:r>
        <w:rPr>
          <w:rFonts w:ascii="Consolas" w:hAnsi="Consolas"/>
          <w:sz w:val="18"/>
        </w:rPr>
        <w:t>NC_082661.1     163996805  ...............-....-.--.-.                                   163996784</w:t>
      </w:r>
    </w:p>
    <w:p>
      <w:r>
        <w:rPr>
          <w:rFonts w:ascii="Consolas" w:hAnsi="Consolas"/>
          <w:sz w:val="18"/>
        </w:rPr>
        <w:t>NC_082661.1     170585958  ...............-....-.--.                                     170585978</w:t>
      </w:r>
    </w:p>
    <w:p>
      <w:r>
        <w:rPr>
          <w:rFonts w:ascii="Consolas" w:hAnsi="Consolas"/>
          <w:sz w:val="18"/>
        </w:rPr>
        <w:t>NC_082661.1     181039165  ...............-....-.--.                                     181039145</w:t>
      </w:r>
    </w:p>
    <w:p>
      <w:r>
        <w:rPr>
          <w:rFonts w:ascii="Consolas" w:hAnsi="Consolas"/>
          <w:sz w:val="18"/>
        </w:rPr>
        <w:t>NC_082661.1     181209227  ...............-....-.--.-.                                   181209206</w:t>
      </w:r>
    </w:p>
    <w:p>
      <w:r>
        <w:rPr>
          <w:rFonts w:ascii="Consolas" w:hAnsi="Consolas"/>
          <w:sz w:val="18"/>
        </w:rPr>
        <w:t>NC_082661.1     181762796  ...............-....-.--.-.                                   181762775</w:t>
      </w:r>
    </w:p>
    <w:p>
      <w:r>
        <w:rPr>
          <w:rFonts w:ascii="Consolas" w:hAnsi="Consolas"/>
          <w:sz w:val="18"/>
        </w:rPr>
        <w:t>NC_082661.1     194060602  ...............-....-.                                        194060621</w:t>
      </w:r>
    </w:p>
    <w:p>
      <w:r>
        <w:rPr>
          <w:rFonts w:ascii="Consolas" w:hAnsi="Consolas"/>
          <w:sz w:val="18"/>
        </w:rPr>
        <w:t>NC_082661.1     195366168  ...............-....-.--.                                     195366148</w:t>
      </w:r>
    </w:p>
    <w:p>
      <w:r>
        <w:rPr>
          <w:rFonts w:ascii="Consolas" w:hAnsi="Consolas"/>
          <w:sz w:val="18"/>
        </w:rPr>
        <w:t>NC_082661.1     204708835  ...............-....-.--.-.                                   204708814</w:t>
      </w:r>
    </w:p>
    <w:p>
      <w:r>
        <w:rPr>
          <w:rFonts w:ascii="Consolas" w:hAnsi="Consolas"/>
          <w:sz w:val="18"/>
        </w:rPr>
        <w:t>NC_082661.1     206001077  ...............-....-.--.                                     206001097</w:t>
      </w:r>
    </w:p>
    <w:p>
      <w:r>
        <w:rPr>
          <w:rFonts w:ascii="Consolas" w:hAnsi="Consolas"/>
          <w:sz w:val="18"/>
        </w:rPr>
        <w:t>NC_082661.1     207474089  ...............-....-.                                        207474108</w:t>
      </w:r>
    </w:p>
    <w:p>
      <w:r>
        <w:rPr>
          <w:rFonts w:ascii="Consolas" w:hAnsi="Consolas"/>
          <w:sz w:val="18"/>
        </w:rPr>
        <w:t>NC_082661.1     211149787  ...............-....-.--.                                     211149807</w:t>
      </w:r>
    </w:p>
    <w:p>
      <w:r>
        <w:rPr>
          <w:rFonts w:ascii="Consolas" w:hAnsi="Consolas"/>
          <w:sz w:val="18"/>
        </w:rPr>
        <w:t>NC_082661.1     213194987  ...............-....-.                                        213194968</w:t>
      </w:r>
    </w:p>
    <w:p>
      <w:r>
        <w:rPr>
          <w:rFonts w:ascii="Consolas" w:hAnsi="Consolas"/>
          <w:sz w:val="18"/>
        </w:rPr>
        <w:t>NC_082661.1     214414009  ...............-....-.                                        214413990</w:t>
      </w:r>
    </w:p>
    <w:p>
      <w:r>
        <w:rPr>
          <w:rFonts w:ascii="Consolas" w:hAnsi="Consolas"/>
          <w:sz w:val="18"/>
        </w:rPr>
        <w:t>NC_082661.1     214736327  ...............-....-.--.-.-.-.--.                            214736351</w:t>
      </w:r>
    </w:p>
    <w:p>
      <w:r>
        <w:rPr>
          <w:rFonts w:ascii="Consolas" w:hAnsi="Consolas"/>
          <w:sz w:val="18"/>
        </w:rPr>
        <w:t>NC_082661.1     215243011  ...............-....-.                                        215242992</w:t>
      </w:r>
    </w:p>
    <w:p>
      <w:r>
        <w:rPr>
          <w:rFonts w:ascii="Consolas" w:hAnsi="Consolas"/>
          <w:sz w:val="18"/>
        </w:rPr>
        <w:t>NC_082661.1     219949195  ...............-....-.--.                                     219949215</w:t>
      </w:r>
    </w:p>
    <w:p>
      <w:r>
        <w:rPr>
          <w:rFonts w:ascii="Consolas" w:hAnsi="Consolas"/>
          <w:sz w:val="18"/>
        </w:rPr>
        <w:t>NC_082661.1     235464462  ...............-....-.--.                                     235464442</w:t>
      </w:r>
    </w:p>
    <w:p>
      <w:r>
        <w:rPr>
          <w:rFonts w:ascii="Consolas" w:hAnsi="Consolas"/>
          <w:sz w:val="18"/>
        </w:rPr>
        <w:t>NC_082677.1     73321021   ...............-A..A-.--.-.                                   73321000</w:t>
      </w:r>
    </w:p>
    <w:p>
      <w:r>
        <w:rPr>
          <w:rFonts w:ascii="Consolas" w:hAnsi="Consolas"/>
          <w:sz w:val="18"/>
        </w:rPr>
        <w:t>NC_082677.1     33856290   ...............-....-.--.-.-A-.--.                            33856266</w:t>
      </w:r>
    </w:p>
    <w:p>
      <w:r>
        <w:rPr>
          <w:rFonts w:ascii="Consolas" w:hAnsi="Consolas"/>
          <w:sz w:val="18"/>
        </w:rPr>
        <w:t>NC_082677.1     24009215   ...............-....-C--.-.-.                                 24009193</w:t>
      </w:r>
    </w:p>
    <w:p>
      <w:r>
        <w:rPr>
          <w:rFonts w:ascii="Consolas" w:hAnsi="Consolas"/>
          <w:sz w:val="18"/>
        </w:rPr>
        <w:t>NC_082677.1     45941213   ...............-....-T--.-.-.                                 45941235</w:t>
      </w:r>
    </w:p>
    <w:p>
      <w:r>
        <w:rPr>
          <w:rFonts w:ascii="Consolas" w:hAnsi="Consolas"/>
          <w:sz w:val="18"/>
        </w:rPr>
        <w:t>NC_082677.1     72111460   ...............-....-.--C-.-.-.                               72111483</w:t>
      </w:r>
    </w:p>
    <w:p>
      <w:r>
        <w:rPr>
          <w:rFonts w:ascii="Consolas" w:hAnsi="Consolas"/>
          <w:sz w:val="18"/>
        </w:rPr>
        <w:t>NC_082677.1     74025635   ...............-....-.--.-.-A-.--.                            74025611</w:t>
      </w:r>
    </w:p>
    <w:p>
      <w:r>
        <w:rPr>
          <w:rFonts w:ascii="Consolas" w:hAnsi="Consolas"/>
          <w:sz w:val="18"/>
        </w:rPr>
        <w:t>NC_082677.1     16282032   ...............-....-.--.-.-.                                 16282054</w:t>
      </w:r>
    </w:p>
    <w:p>
      <w:r>
        <w:rPr>
          <w:rFonts w:ascii="Consolas" w:hAnsi="Consolas"/>
          <w:sz w:val="18"/>
        </w:rPr>
        <w:t>NC_082677.1     40338171   ...............-....-.--.-.-.                                 40338193</w:t>
      </w:r>
    </w:p>
    <w:p>
      <w:r>
        <w:rPr>
          <w:rFonts w:ascii="Consolas" w:hAnsi="Consolas"/>
          <w:sz w:val="18"/>
        </w:rPr>
        <w:t>NC_082677.1     65755720   ...............-....-.--.-.                                   65755741</w:t>
      </w:r>
    </w:p>
    <w:p>
      <w:r>
        <w:rPr>
          <w:rFonts w:ascii="Consolas" w:hAnsi="Consolas"/>
          <w:sz w:val="18"/>
        </w:rPr>
        <w:t>NC_082677.1     10775783   ...............-....-.--.-.                                   10775804</w:t>
      </w:r>
    </w:p>
    <w:p>
      <w:r>
        <w:rPr>
          <w:rFonts w:ascii="Consolas" w:hAnsi="Consolas"/>
          <w:sz w:val="18"/>
        </w:rPr>
        <w:t>NC_082677.1     12714277   ...............-....-.--.-.                                   12714256</w:t>
      </w:r>
    </w:p>
    <w:p>
      <w:r>
        <w:rPr>
          <w:rFonts w:ascii="Consolas" w:hAnsi="Consolas"/>
          <w:sz w:val="18"/>
        </w:rPr>
        <w:t>NC_082677.1     16131709   ...............-....-.--.                                     16131729</w:t>
      </w:r>
    </w:p>
    <w:p>
      <w:r>
        <w:rPr>
          <w:rFonts w:ascii="Consolas" w:hAnsi="Consolas"/>
          <w:sz w:val="18"/>
        </w:rPr>
        <w:t>NC_082677.1     17831727   ...............-....-.--.-.                                   17831706</w:t>
      </w:r>
    </w:p>
    <w:p>
      <w:r>
        <w:rPr>
          <w:rFonts w:ascii="Consolas" w:hAnsi="Consolas"/>
          <w:sz w:val="18"/>
        </w:rPr>
        <w:t>NC_082677.1     18667266   ...............-....-.--.-.                                   18667287</w:t>
      </w:r>
    </w:p>
    <w:p>
      <w:r>
        <w:rPr>
          <w:rFonts w:ascii="Consolas" w:hAnsi="Consolas"/>
          <w:sz w:val="18"/>
        </w:rPr>
        <w:t>NC_082677.1     21672150   ...............-....-.--.-.                                   21672129</w:t>
      </w:r>
    </w:p>
    <w:p>
      <w:r>
        <w:rPr>
          <w:rFonts w:ascii="Consolas" w:hAnsi="Consolas"/>
          <w:sz w:val="18"/>
        </w:rPr>
        <w:t>NC_082677.1     24154329   ...............-....-.--.-.                                   24154308</w:t>
      </w:r>
    </w:p>
    <w:p>
      <w:r>
        <w:rPr>
          <w:rFonts w:ascii="Consolas" w:hAnsi="Consolas"/>
          <w:sz w:val="18"/>
        </w:rPr>
        <w:t>NC_082677.1     49823011   ...............-....-.--.-.                                   49823032</w:t>
      </w:r>
    </w:p>
    <w:p>
      <w:r>
        <w:rPr>
          <w:rFonts w:ascii="Consolas" w:hAnsi="Consolas"/>
          <w:sz w:val="18"/>
        </w:rPr>
        <w:t>NC_082677.1     51157654   ...............-....-.--.-.                                   51157633</w:t>
      </w:r>
    </w:p>
    <w:p>
      <w:r>
        <w:rPr>
          <w:rFonts w:ascii="Consolas" w:hAnsi="Consolas"/>
          <w:sz w:val="18"/>
        </w:rPr>
        <w:t>NC_082677.1     14787322   ...............-....-.--.-.                                   14787343</w:t>
      </w:r>
    </w:p>
    <w:p>
      <w:r>
        <w:rPr>
          <w:rFonts w:ascii="Consolas" w:hAnsi="Consolas"/>
          <w:sz w:val="18"/>
        </w:rPr>
        <w:t>NC_082677.1     17001075   ...............-....-.--.                                     17001055</w:t>
      </w:r>
    </w:p>
    <w:p>
      <w:r>
        <w:rPr>
          <w:rFonts w:ascii="Consolas" w:hAnsi="Consolas"/>
          <w:sz w:val="18"/>
        </w:rPr>
        <w:t>NC_082677.1     18389050   ...............-....-.                                        18389069</w:t>
      </w:r>
    </w:p>
    <w:p>
      <w:r>
        <w:rPr>
          <w:rFonts w:ascii="Consolas" w:hAnsi="Consolas"/>
          <w:sz w:val="18"/>
        </w:rPr>
        <w:t>NC_082677.1     25245544   ...............-....-.                                        25245525</w:t>
      </w:r>
    </w:p>
    <w:p>
      <w:r>
        <w:rPr>
          <w:rFonts w:ascii="Consolas" w:hAnsi="Consolas"/>
          <w:sz w:val="18"/>
        </w:rPr>
        <w:t>NC_082677.1     25843823   ...............-....-.                                        25843804</w:t>
      </w:r>
    </w:p>
    <w:p>
      <w:r>
        <w:rPr>
          <w:rFonts w:ascii="Consolas" w:hAnsi="Consolas"/>
          <w:sz w:val="18"/>
        </w:rPr>
        <w:t>NC_082677.1     33763865   ...............-....-.--.                                     33763885</w:t>
      </w:r>
    </w:p>
    <w:p>
      <w:r>
        <w:rPr>
          <w:rFonts w:ascii="Consolas" w:hAnsi="Consolas"/>
          <w:sz w:val="18"/>
        </w:rPr>
        <w:t>NC_082677.1     35513784   ...............-....-.--.                                     35513764</w:t>
      </w:r>
    </w:p>
    <w:p>
      <w:r>
        <w:rPr>
          <w:rFonts w:ascii="Consolas" w:hAnsi="Consolas"/>
          <w:sz w:val="18"/>
        </w:rPr>
        <w:t>NC_082677.1     38945885   ...............-....-.                                        38945866</w:t>
      </w:r>
    </w:p>
    <w:p>
      <w:r>
        <w:rPr>
          <w:rFonts w:ascii="Consolas" w:hAnsi="Consolas"/>
          <w:sz w:val="18"/>
        </w:rPr>
        <w:t>NC_082677.1     39922952   ...............-....-.--.                                     39922932</w:t>
      </w:r>
    </w:p>
    <w:p>
      <w:r>
        <w:rPr>
          <w:rFonts w:ascii="Consolas" w:hAnsi="Consolas"/>
          <w:sz w:val="18"/>
        </w:rPr>
        <w:t>NC_082677.1     48006398   ...............-....-.--.                                     48006378</w:t>
      </w:r>
    </w:p>
    <w:p>
      <w:r>
        <w:rPr>
          <w:rFonts w:ascii="Consolas" w:hAnsi="Consolas"/>
          <w:sz w:val="18"/>
        </w:rPr>
        <w:t>NC_082677.1     49517119   ...............-....-.--.                                     49517099</w:t>
      </w:r>
    </w:p>
    <w:p>
      <w:r>
        <w:rPr>
          <w:rFonts w:ascii="Consolas" w:hAnsi="Consolas"/>
          <w:sz w:val="18"/>
        </w:rPr>
        <w:t>NC_082677.1     67533737   ...............-....-.--.                                     67533757</w:t>
      </w:r>
    </w:p>
    <w:p>
      <w:r>
        <w:rPr>
          <w:rFonts w:ascii="Consolas" w:hAnsi="Consolas"/>
          <w:sz w:val="18"/>
        </w:rPr>
        <w:t>NC_082677.1     73881819   ...............-....-.--.                                     73881799</w:t>
      </w:r>
    </w:p>
    <w:p>
      <w:r>
        <w:rPr>
          <w:rFonts w:ascii="Consolas" w:hAnsi="Consolas"/>
          <w:sz w:val="18"/>
        </w:rPr>
        <w:t>NC_082677.1     74664342   ...............-....-.--.                                     74664362</w:t>
      </w:r>
    </w:p>
    <w:p>
      <w:r>
        <w:rPr>
          <w:rFonts w:ascii="Consolas" w:hAnsi="Consolas"/>
          <w:sz w:val="18"/>
        </w:rPr>
        <w:t>NC_082677.1     49509582   ...............-....G.--.-.-.-.--..                           49509556</w:t>
      </w:r>
    </w:p>
    <w:p>
      <w:r>
        <w:rPr>
          <w:rFonts w:ascii="Consolas" w:hAnsi="Consolas"/>
          <w:sz w:val="18"/>
        </w:rPr>
        <w:t>NC_082677.1     13696342   ...............-....T.G-.-.-.-.--.                            13696316</w:t>
      </w:r>
    </w:p>
    <w:p>
      <w:r>
        <w:rPr>
          <w:rFonts w:ascii="Consolas" w:hAnsi="Consolas"/>
          <w:sz w:val="18"/>
        </w:rPr>
        <w:t>NC_082677.1     44666660   ...............-....T.--.-.-G-.--..                           44666634</w:t>
      </w:r>
    </w:p>
    <w:p>
      <w:r>
        <w:rPr>
          <w:rFonts w:ascii="Consolas" w:hAnsi="Consolas"/>
          <w:sz w:val="18"/>
        </w:rPr>
        <w:t>NC_082674.1     27679703   ...............-....-.--.-.-A-.--..                           27679728</w:t>
      </w:r>
    </w:p>
    <w:p>
      <w:r>
        <w:rPr>
          <w:rFonts w:ascii="Consolas" w:hAnsi="Consolas"/>
          <w:sz w:val="18"/>
        </w:rPr>
        <w:t>NC_082674.1     70413813   ...............-....-.--T-.-.-.--.                            70413837</w:t>
      </w:r>
    </w:p>
    <w:p>
      <w:r>
        <w:rPr>
          <w:rFonts w:ascii="Consolas" w:hAnsi="Consolas"/>
          <w:sz w:val="18"/>
        </w:rPr>
        <w:t>NC_082674.1     45258497   ...............-....-.--.-.-A-.--.                            45258473</w:t>
      </w:r>
    </w:p>
    <w:p>
      <w:r>
        <w:rPr>
          <w:rFonts w:ascii="Consolas" w:hAnsi="Consolas"/>
          <w:sz w:val="18"/>
        </w:rPr>
        <w:t>NC_082674.1     20892123   ...............-....-.--.-.-.-.                               20892100</w:t>
      </w:r>
    </w:p>
    <w:p>
      <w:r>
        <w:rPr>
          <w:rFonts w:ascii="Consolas" w:hAnsi="Consolas"/>
          <w:sz w:val="18"/>
        </w:rPr>
        <w:t>NC_082674.1     75670109   ...............-....-.--.-.-.-.                               75670132</w:t>
      </w:r>
    </w:p>
    <w:p>
      <w:r>
        <w:rPr>
          <w:rFonts w:ascii="Consolas" w:hAnsi="Consolas"/>
          <w:sz w:val="18"/>
        </w:rPr>
        <w:t>NC_082674.1     24604141   ...............-....-C--.-.-.                                 24604119</w:t>
      </w:r>
    </w:p>
    <w:p>
      <w:r>
        <w:rPr>
          <w:rFonts w:ascii="Consolas" w:hAnsi="Consolas"/>
          <w:sz w:val="18"/>
        </w:rPr>
        <w:t>NC_082674.1     42920802   ...............-....-G--.-.-.                                 42920824</w:t>
      </w:r>
    </w:p>
    <w:p>
      <w:r>
        <w:rPr>
          <w:rFonts w:ascii="Consolas" w:hAnsi="Consolas"/>
          <w:sz w:val="18"/>
        </w:rPr>
        <w:t>NC_082674.1     65682314   ...............-....-.--T-.-.-.                               65682337</w:t>
      </w:r>
    </w:p>
    <w:p>
      <w:r>
        <w:rPr>
          <w:rFonts w:ascii="Consolas" w:hAnsi="Consolas"/>
          <w:sz w:val="18"/>
        </w:rPr>
        <w:t>NC_082674.1     74675274   ...............-....-.--.-.-.                                 74675296</w:t>
      </w:r>
    </w:p>
    <w:p>
      <w:r>
        <w:rPr>
          <w:rFonts w:ascii="Consolas" w:hAnsi="Consolas"/>
          <w:sz w:val="18"/>
        </w:rPr>
        <w:t>NC_082674.1     29840694   ...............-....-.--.-.                                   29840673</w:t>
      </w:r>
    </w:p>
    <w:p>
      <w:r>
        <w:rPr>
          <w:rFonts w:ascii="Consolas" w:hAnsi="Consolas"/>
          <w:sz w:val="18"/>
        </w:rPr>
        <w:t>NC_082674.1     33607624   ...............-....-.--.-.                                   33607645</w:t>
      </w:r>
    </w:p>
    <w:p>
      <w:r>
        <w:rPr>
          <w:rFonts w:ascii="Consolas" w:hAnsi="Consolas"/>
          <w:sz w:val="18"/>
        </w:rPr>
        <w:t>NC_082674.1     35450974   ...............-....-.--.-.                                   35450995</w:t>
      </w:r>
    </w:p>
    <w:p>
      <w:r>
        <w:rPr>
          <w:rFonts w:ascii="Consolas" w:hAnsi="Consolas"/>
          <w:sz w:val="18"/>
        </w:rPr>
        <w:t>NC_082674.1     37289733   ...............-....-.--.-.                                   37289754</w:t>
      </w:r>
    </w:p>
    <w:p>
      <w:r>
        <w:rPr>
          <w:rFonts w:ascii="Consolas" w:hAnsi="Consolas"/>
          <w:sz w:val="18"/>
        </w:rPr>
        <w:t>NC_082674.1     58403661   ...............-....-.--.-.                                   58403640</w:t>
      </w:r>
    </w:p>
    <w:p>
      <w:r>
        <w:rPr>
          <w:rFonts w:ascii="Consolas" w:hAnsi="Consolas"/>
          <w:sz w:val="18"/>
        </w:rPr>
        <w:t>NC_082674.1     60218974   ...............-....-.--.-.                                   60218995</w:t>
      </w:r>
    </w:p>
    <w:p>
      <w:r>
        <w:rPr>
          <w:rFonts w:ascii="Consolas" w:hAnsi="Consolas"/>
          <w:sz w:val="18"/>
        </w:rPr>
        <w:t>NC_082674.1     74753050   ...............-....-.--.-.                                   74753029</w:t>
      </w:r>
    </w:p>
    <w:p>
      <w:r>
        <w:rPr>
          <w:rFonts w:ascii="Consolas" w:hAnsi="Consolas"/>
          <w:sz w:val="18"/>
        </w:rPr>
        <w:t>NC_082674.1     5365796    ...............-....-.--.                                     5365776</w:t>
      </w:r>
    </w:p>
    <w:p>
      <w:r>
        <w:rPr>
          <w:rFonts w:ascii="Consolas" w:hAnsi="Consolas"/>
          <w:sz w:val="18"/>
        </w:rPr>
        <w:t>NC_082674.1     6274196    ...............-....-.--.                                     6274216</w:t>
      </w:r>
    </w:p>
    <w:p>
      <w:r>
        <w:rPr>
          <w:rFonts w:ascii="Consolas" w:hAnsi="Consolas"/>
          <w:sz w:val="18"/>
        </w:rPr>
        <w:t>NC_082674.1     19280536   ...............-....-.--.                                     19280516</w:t>
      </w:r>
    </w:p>
    <w:p>
      <w:r>
        <w:rPr>
          <w:rFonts w:ascii="Consolas" w:hAnsi="Consolas"/>
          <w:sz w:val="18"/>
        </w:rPr>
        <w:t>NC_082674.1     20217237   ...............-....-.                                        20217256</w:t>
      </w:r>
    </w:p>
    <w:p>
      <w:r>
        <w:rPr>
          <w:rFonts w:ascii="Consolas" w:hAnsi="Consolas"/>
          <w:sz w:val="18"/>
        </w:rPr>
        <w:t>NC_082674.1     26817237   ...............-....-.--.                                     26817217</w:t>
      </w:r>
    </w:p>
    <w:p>
      <w:r>
        <w:rPr>
          <w:rFonts w:ascii="Consolas" w:hAnsi="Consolas"/>
          <w:sz w:val="18"/>
        </w:rPr>
        <w:t>NC_082674.1     32174193   ...............-....-.--.                                     32174213</w:t>
      </w:r>
    </w:p>
    <w:p>
      <w:r>
        <w:rPr>
          <w:rFonts w:ascii="Consolas" w:hAnsi="Consolas"/>
          <w:sz w:val="18"/>
        </w:rPr>
        <w:t>NC_082674.1     36753268   ...............-....-.--.                                     36753288</w:t>
      </w:r>
    </w:p>
    <w:p>
      <w:r>
        <w:rPr>
          <w:rFonts w:ascii="Consolas" w:hAnsi="Consolas"/>
          <w:sz w:val="18"/>
        </w:rPr>
        <w:t>NC_082674.1     41902577   ...............-....-.                                        41902596</w:t>
      </w:r>
    </w:p>
    <w:p>
      <w:r>
        <w:rPr>
          <w:rFonts w:ascii="Consolas" w:hAnsi="Consolas"/>
          <w:sz w:val="18"/>
        </w:rPr>
        <w:t>NC_082674.1     43664631   ...............-....-.--.C.-.-.                               43664607</w:t>
      </w:r>
    </w:p>
    <w:p>
      <w:r>
        <w:rPr>
          <w:rFonts w:ascii="Consolas" w:hAnsi="Consolas"/>
          <w:sz w:val="18"/>
        </w:rPr>
        <w:t>NC_082674.1     47284563   ...............-.                                             47284578</w:t>
      </w:r>
    </w:p>
    <w:p>
      <w:r>
        <w:rPr>
          <w:rFonts w:ascii="Consolas" w:hAnsi="Consolas"/>
          <w:sz w:val="18"/>
        </w:rPr>
        <w:t>NC_082674.1     65579831   ...............-....-.--.-.                                   65579810</w:t>
      </w:r>
    </w:p>
    <w:p>
      <w:r>
        <w:rPr>
          <w:rFonts w:ascii="Consolas" w:hAnsi="Consolas"/>
          <w:sz w:val="18"/>
        </w:rPr>
        <w:t>NC_082674.1     83429270   ...............-....-.--.                                     83429290</w:t>
      </w:r>
    </w:p>
    <w:p>
      <w:r>
        <w:rPr>
          <w:rFonts w:ascii="Consolas" w:hAnsi="Consolas"/>
          <w:sz w:val="18"/>
        </w:rPr>
        <w:t>NC_082662.1     40859478   ...............-....-.--.-.-.-G--..---....C..G....            40859441</w:t>
      </w:r>
    </w:p>
    <w:p>
      <w:r>
        <w:rPr>
          <w:rFonts w:ascii="Consolas" w:hAnsi="Consolas"/>
          <w:sz w:val="18"/>
        </w:rPr>
        <w:t>NC_082662.1     112561881  ...............-....-.--.-.-.                                 112561903</w:t>
      </w:r>
    </w:p>
    <w:p>
      <w:r>
        <w:rPr>
          <w:rFonts w:ascii="Consolas" w:hAnsi="Consolas"/>
          <w:sz w:val="18"/>
        </w:rPr>
        <w:t>NC_082662.1     41243223   ...............-....-.--.-.-.                                 41243201</w:t>
      </w:r>
    </w:p>
    <w:p>
      <w:r>
        <w:rPr>
          <w:rFonts w:ascii="Consolas" w:hAnsi="Consolas"/>
          <w:sz w:val="18"/>
        </w:rPr>
        <w:t>NC_082662.1     61102914   ...............-....-.--.-.-.-.                               61102891</w:t>
      </w:r>
    </w:p>
    <w:p>
      <w:r>
        <w:rPr>
          <w:rFonts w:ascii="Consolas" w:hAnsi="Consolas"/>
          <w:sz w:val="18"/>
        </w:rPr>
        <w:t>NC_082662.1     165331891  ...............-....-.--.-.-.                                 165331913</w:t>
      </w:r>
    </w:p>
    <w:p>
      <w:r>
        <w:rPr>
          <w:rFonts w:ascii="Consolas" w:hAnsi="Consolas"/>
          <w:sz w:val="18"/>
        </w:rPr>
        <w:t>NC_082662.1     21409678   ...............-....-.--C-.-.-.                               21409701</w:t>
      </w:r>
    </w:p>
    <w:p>
      <w:r>
        <w:rPr>
          <w:rFonts w:ascii="Consolas" w:hAnsi="Consolas"/>
          <w:sz w:val="18"/>
        </w:rPr>
        <w:t>NC_082662.1     31778146   ...............-....-.--.-.                                   31778125</w:t>
      </w:r>
    </w:p>
    <w:p>
      <w:r>
        <w:rPr>
          <w:rFonts w:ascii="Consolas" w:hAnsi="Consolas"/>
          <w:sz w:val="18"/>
        </w:rPr>
        <w:t>NC_082662.1     53384713   ...............-....-.                                        53384694</w:t>
      </w:r>
    </w:p>
    <w:p>
      <w:r>
        <w:rPr>
          <w:rFonts w:ascii="Consolas" w:hAnsi="Consolas"/>
          <w:sz w:val="18"/>
        </w:rPr>
        <w:t>NC_082662.1     69142934   ...............-....-.--.-.                                   69142955</w:t>
      </w:r>
    </w:p>
    <w:p>
      <w:r>
        <w:rPr>
          <w:rFonts w:ascii="Consolas" w:hAnsi="Consolas"/>
          <w:sz w:val="18"/>
        </w:rPr>
        <w:t>NC_082662.1     90779300   ...............-....-.--.-.                                   90779321</w:t>
      </w:r>
    </w:p>
    <w:p>
      <w:r>
        <w:rPr>
          <w:rFonts w:ascii="Consolas" w:hAnsi="Consolas"/>
          <w:sz w:val="18"/>
        </w:rPr>
        <w:t>NC_082662.1     99302470   ...............-....-.--.-.                                   99302491</w:t>
      </w:r>
    </w:p>
    <w:p>
      <w:r>
        <w:rPr>
          <w:rFonts w:ascii="Consolas" w:hAnsi="Consolas"/>
          <w:sz w:val="18"/>
        </w:rPr>
        <w:t>NC_082662.1     99995038   ...............-....-.--.-.-.                                 99995016</w:t>
      </w:r>
    </w:p>
    <w:p>
      <w:r>
        <w:rPr>
          <w:rFonts w:ascii="Consolas" w:hAnsi="Consolas"/>
          <w:sz w:val="18"/>
        </w:rPr>
        <w:t>NC_082662.1     115513005  ...............-....                                          115513023</w:t>
      </w:r>
    </w:p>
    <w:p>
      <w:r>
        <w:rPr>
          <w:rFonts w:ascii="Consolas" w:hAnsi="Consolas"/>
          <w:sz w:val="18"/>
        </w:rPr>
        <w:t>NC_082662.1     130449403  ...............-....-.--.-.                                   130449382</w:t>
      </w:r>
    </w:p>
    <w:p>
      <w:r>
        <w:rPr>
          <w:rFonts w:ascii="Consolas" w:hAnsi="Consolas"/>
          <w:sz w:val="18"/>
        </w:rPr>
        <w:t>NC_082662.1     184881606  ...............-....-.--.-.                                   184881585</w:t>
      </w:r>
    </w:p>
    <w:p>
      <w:r>
        <w:rPr>
          <w:rFonts w:ascii="Consolas" w:hAnsi="Consolas"/>
          <w:sz w:val="18"/>
        </w:rPr>
        <w:t>NC_082662.1     192713660  ...............-....-.--T-.-.A.--...                          192713687</w:t>
      </w:r>
    </w:p>
    <w:p>
      <w:r>
        <w:rPr>
          <w:rFonts w:ascii="Consolas" w:hAnsi="Consolas"/>
          <w:sz w:val="18"/>
        </w:rPr>
        <w:t>NC_082662.1     9587622    ...............-....-.--.-.                                   9587601</w:t>
      </w:r>
    </w:p>
    <w:p>
      <w:r>
        <w:rPr>
          <w:rFonts w:ascii="Consolas" w:hAnsi="Consolas"/>
          <w:sz w:val="18"/>
        </w:rPr>
        <w:t>NC_082662.1     9940376    ...............-....-.--.-.                                   9940397</w:t>
      </w:r>
    </w:p>
    <w:p>
      <w:r>
        <w:rPr>
          <w:rFonts w:ascii="Consolas" w:hAnsi="Consolas"/>
          <w:sz w:val="18"/>
        </w:rPr>
        <w:t>NC_082662.1     20930364   ...............-....-.--.                                     20930344</w:t>
      </w:r>
    </w:p>
    <w:p>
      <w:r>
        <w:rPr>
          <w:rFonts w:ascii="Consolas" w:hAnsi="Consolas"/>
          <w:sz w:val="18"/>
        </w:rPr>
        <w:t>NC_082662.1     21448131   ...............-....-.--.-.                                   21448152</w:t>
      </w:r>
    </w:p>
    <w:p>
      <w:r>
        <w:rPr>
          <w:rFonts w:ascii="Consolas" w:hAnsi="Consolas"/>
          <w:sz w:val="18"/>
        </w:rPr>
        <w:t>NC_082662.1     28888839   ...............-....-.--.                                     28888819</w:t>
      </w:r>
    </w:p>
    <w:p>
      <w:r>
        <w:rPr>
          <w:rFonts w:ascii="Consolas" w:hAnsi="Consolas"/>
          <w:sz w:val="18"/>
        </w:rPr>
        <w:t>NC_082662.1     37092360   ...............-....-.--.-.                                   37092339</w:t>
      </w:r>
    </w:p>
    <w:p>
      <w:r>
        <w:rPr>
          <w:rFonts w:ascii="Consolas" w:hAnsi="Consolas"/>
          <w:sz w:val="18"/>
        </w:rPr>
        <w:t>NC_082662.1     40390558   ...............-....-.--.-.                                   40390537</w:t>
      </w:r>
    </w:p>
    <w:p>
      <w:r>
        <w:rPr>
          <w:rFonts w:ascii="Consolas" w:hAnsi="Consolas"/>
          <w:sz w:val="18"/>
        </w:rPr>
        <w:t>NC_082662.1     44389354   ...............-....-.--.-.-.                                 44389376</w:t>
      </w:r>
    </w:p>
    <w:p>
      <w:r>
        <w:rPr>
          <w:rFonts w:ascii="Consolas" w:hAnsi="Consolas"/>
          <w:sz w:val="18"/>
        </w:rPr>
        <w:t>NC_082662.1     45118415   ...............-....-.--.-.                                   45118394</w:t>
      </w:r>
    </w:p>
    <w:p>
      <w:r>
        <w:rPr>
          <w:rFonts w:ascii="Consolas" w:hAnsi="Consolas"/>
          <w:sz w:val="18"/>
        </w:rPr>
        <w:t>NC_082662.1     45377413   ...............-....-.--.                                     45377393</w:t>
      </w:r>
    </w:p>
    <w:p>
      <w:r>
        <w:rPr>
          <w:rFonts w:ascii="Consolas" w:hAnsi="Consolas"/>
          <w:sz w:val="18"/>
        </w:rPr>
        <w:t>NC_082662.1     65796142   ...............-....-.--.                                     65796122</w:t>
      </w:r>
    </w:p>
    <w:p>
      <w:r>
        <w:rPr>
          <w:rFonts w:ascii="Consolas" w:hAnsi="Consolas"/>
          <w:sz w:val="18"/>
        </w:rPr>
        <w:t>NC_082662.1     67778625   ...............-....-.--.                                     67778605</w:t>
      </w:r>
    </w:p>
    <w:p>
      <w:r>
        <w:rPr>
          <w:rFonts w:ascii="Consolas" w:hAnsi="Consolas"/>
          <w:sz w:val="18"/>
        </w:rPr>
        <w:t>NC_082662.1     68987858   ...............-....-.--.                                     68987838</w:t>
      </w:r>
    </w:p>
    <w:p>
      <w:r>
        <w:rPr>
          <w:rFonts w:ascii="Consolas" w:hAnsi="Consolas"/>
          <w:sz w:val="18"/>
        </w:rPr>
        <w:t>NC_082662.1     74161143   ...............-....-.--.-.                                   74161164</w:t>
      </w:r>
    </w:p>
    <w:p>
      <w:r>
        <w:rPr>
          <w:rFonts w:ascii="Consolas" w:hAnsi="Consolas"/>
          <w:sz w:val="18"/>
        </w:rPr>
        <w:t>NC_082662.1     75199218   ...............-...                                           75199201</w:t>
      </w:r>
    </w:p>
    <w:p>
      <w:r>
        <w:rPr>
          <w:rFonts w:ascii="Consolas" w:hAnsi="Consolas"/>
          <w:sz w:val="18"/>
        </w:rPr>
        <w:t>NC_082662.1     95309365   ...............-....-.--.                                     95309345</w:t>
      </w:r>
    </w:p>
    <w:p>
      <w:r>
        <w:rPr>
          <w:rFonts w:ascii="Consolas" w:hAnsi="Consolas"/>
          <w:sz w:val="18"/>
        </w:rPr>
        <w:t>NC_082662.1     99474274   ...............-....-.--.-.                                   99474253</w:t>
      </w:r>
    </w:p>
    <w:p>
      <w:r>
        <w:rPr>
          <w:rFonts w:ascii="Consolas" w:hAnsi="Consolas"/>
          <w:sz w:val="18"/>
        </w:rPr>
        <w:t>NC_082662.1     102485096  ...............-....-.--.                                     102485076</w:t>
      </w:r>
    </w:p>
    <w:p>
      <w:r>
        <w:rPr>
          <w:rFonts w:ascii="Consolas" w:hAnsi="Consolas"/>
          <w:sz w:val="18"/>
        </w:rPr>
        <w:t>NC_082662.1     126106579  ...............-....-.--.                                     126106559</w:t>
      </w:r>
    </w:p>
    <w:p>
      <w:r>
        <w:rPr>
          <w:rFonts w:ascii="Consolas" w:hAnsi="Consolas"/>
          <w:sz w:val="18"/>
        </w:rPr>
        <w:t>NC_082662.1     126660178  ...............-....-.--.-.                                   126660157</w:t>
      </w:r>
    </w:p>
    <w:p>
      <w:r>
        <w:rPr>
          <w:rFonts w:ascii="Consolas" w:hAnsi="Consolas"/>
          <w:sz w:val="18"/>
        </w:rPr>
        <w:t>NC_082662.1     135253833  ...............-....-.--.                                     135253813</w:t>
      </w:r>
    </w:p>
    <w:p>
      <w:r>
        <w:rPr>
          <w:rFonts w:ascii="Consolas" w:hAnsi="Consolas"/>
          <w:sz w:val="18"/>
        </w:rPr>
        <w:t>NC_082662.1     146054031  ...............-....-.--.-.                                   146054010</w:t>
      </w:r>
    </w:p>
    <w:p>
      <w:r>
        <w:rPr>
          <w:rFonts w:ascii="Consolas" w:hAnsi="Consolas"/>
          <w:sz w:val="18"/>
        </w:rPr>
        <w:t>NC_082662.1     155973087  ...............-....-.--.                                     155973067</w:t>
      </w:r>
    </w:p>
    <w:p>
      <w:r>
        <w:rPr>
          <w:rFonts w:ascii="Consolas" w:hAnsi="Consolas"/>
          <w:sz w:val="18"/>
        </w:rPr>
        <w:t>NC_082662.1     162616856  ...............-....-.--.                                     162616876</w:t>
      </w:r>
    </w:p>
    <w:p>
      <w:r>
        <w:rPr>
          <w:rFonts w:ascii="Consolas" w:hAnsi="Consolas"/>
          <w:sz w:val="18"/>
        </w:rPr>
        <w:t>NC_082662.1     167566566  ...............-....-.--.-.                                   167566587</w:t>
      </w:r>
    </w:p>
    <w:p>
      <w:r>
        <w:rPr>
          <w:rFonts w:ascii="Consolas" w:hAnsi="Consolas"/>
          <w:sz w:val="18"/>
        </w:rPr>
        <w:t>NC_082662.1     169517058  ...............-....-.--.                                     169517038</w:t>
      </w:r>
    </w:p>
    <w:p>
      <w:r>
        <w:rPr>
          <w:rFonts w:ascii="Consolas" w:hAnsi="Consolas"/>
          <w:sz w:val="18"/>
        </w:rPr>
        <w:t>NC_082662.1     185625734  ...............-....-.--.-.                                   185625713</w:t>
      </w:r>
    </w:p>
    <w:p>
      <w:r>
        <w:rPr>
          <w:rFonts w:ascii="Consolas" w:hAnsi="Consolas"/>
          <w:sz w:val="18"/>
        </w:rPr>
        <w:t>NC_082662.1     191770011  ...............-....-.--.                                     191770031</w:t>
      </w:r>
    </w:p>
    <w:p>
      <w:r>
        <w:rPr>
          <w:rFonts w:ascii="Consolas" w:hAnsi="Consolas"/>
          <w:sz w:val="18"/>
        </w:rPr>
        <w:t>NC_082662.1     192211389  ...............-....-.--.-.                                   192211410</w:t>
      </w:r>
    </w:p>
    <w:p>
      <w:r>
        <w:rPr>
          <w:rFonts w:ascii="Consolas" w:hAnsi="Consolas"/>
          <w:sz w:val="18"/>
        </w:rPr>
        <w:t>NC_082662.1     22072639   ...............-...                                           22072656</w:t>
      </w:r>
    </w:p>
    <w:p>
      <w:r>
        <w:rPr>
          <w:rFonts w:ascii="Consolas" w:hAnsi="Consolas"/>
          <w:sz w:val="18"/>
        </w:rPr>
        <w:t>NC_082662.1     22845270   ...............-....-.                                        22845289</w:t>
      </w:r>
    </w:p>
    <w:p>
      <w:r>
        <w:rPr>
          <w:rFonts w:ascii="Consolas" w:hAnsi="Consolas"/>
          <w:sz w:val="18"/>
        </w:rPr>
        <w:t>NC_082662.1     24446932   ...............-....-.--.                                     24446952</w:t>
      </w:r>
    </w:p>
    <w:p>
      <w:r>
        <w:rPr>
          <w:rFonts w:ascii="Consolas" w:hAnsi="Consolas"/>
          <w:sz w:val="18"/>
        </w:rPr>
        <w:t>NC_082662.1     27884904   ...............-....-.--.                                     27884924</w:t>
      </w:r>
    </w:p>
    <w:p>
      <w:r>
        <w:rPr>
          <w:rFonts w:ascii="Consolas" w:hAnsi="Consolas"/>
          <w:sz w:val="18"/>
        </w:rPr>
        <w:t>NC_082662.1     31087945   ...............-....-.                                        31087964</w:t>
      </w:r>
    </w:p>
    <w:p>
      <w:r>
        <w:rPr>
          <w:rFonts w:ascii="Consolas" w:hAnsi="Consolas"/>
          <w:sz w:val="18"/>
        </w:rPr>
        <w:t>NC_082662.1     33458895   ...............-....-.--.                                     33458915</w:t>
      </w:r>
    </w:p>
    <w:p>
      <w:r>
        <w:rPr>
          <w:rFonts w:ascii="Consolas" w:hAnsi="Consolas"/>
          <w:sz w:val="18"/>
        </w:rPr>
        <w:t>NC_082662.1     39125000   ...............-....-.--.                                     39124980</w:t>
      </w:r>
    </w:p>
    <w:p>
      <w:r>
        <w:rPr>
          <w:rFonts w:ascii="Consolas" w:hAnsi="Consolas"/>
          <w:sz w:val="18"/>
        </w:rPr>
        <w:t>NC_082662.1     39544378   ...............-....-.--.                                     39544358</w:t>
      </w:r>
    </w:p>
    <w:p>
      <w:r>
        <w:rPr>
          <w:rFonts w:ascii="Consolas" w:hAnsi="Consolas"/>
          <w:sz w:val="18"/>
        </w:rPr>
        <w:t>NC_082662.1     55270444   ...............-....-.--.                                     55270424</w:t>
      </w:r>
    </w:p>
    <w:p>
      <w:r>
        <w:rPr>
          <w:rFonts w:ascii="Consolas" w:hAnsi="Consolas"/>
          <w:sz w:val="18"/>
        </w:rPr>
        <w:t>NC_082662.1     63787258   ...............-....-.--.                                     63787238</w:t>
      </w:r>
    </w:p>
    <w:p>
      <w:r>
        <w:rPr>
          <w:rFonts w:ascii="Consolas" w:hAnsi="Consolas"/>
          <w:sz w:val="18"/>
        </w:rPr>
        <w:t>NC_082662.1     67887433   ...............-....-.--.                                     67887453</w:t>
      </w:r>
    </w:p>
    <w:p>
      <w:r>
        <w:rPr>
          <w:rFonts w:ascii="Consolas" w:hAnsi="Consolas"/>
          <w:sz w:val="18"/>
        </w:rPr>
        <w:t>NC_082662.1     75258595   ...............-....-.--.                                     75258615</w:t>
      </w:r>
    </w:p>
    <w:p>
      <w:r>
        <w:rPr>
          <w:rFonts w:ascii="Consolas" w:hAnsi="Consolas"/>
          <w:sz w:val="18"/>
        </w:rPr>
        <w:t>NC_082662.1     87862092   ...............-....-.--.                                     87862072</w:t>
      </w:r>
    </w:p>
    <w:p>
      <w:r>
        <w:rPr>
          <w:rFonts w:ascii="Consolas" w:hAnsi="Consolas"/>
          <w:sz w:val="18"/>
        </w:rPr>
        <w:t>NC_082662.1     114457177  ...............-....-.                                        114457158</w:t>
      </w:r>
    </w:p>
    <w:p>
      <w:r>
        <w:rPr>
          <w:rFonts w:ascii="Consolas" w:hAnsi="Consolas"/>
          <w:sz w:val="18"/>
        </w:rPr>
        <w:t>NC_082662.1     116971367  ...............-....-.--.                                     116971387</w:t>
      </w:r>
    </w:p>
    <w:p>
      <w:r>
        <w:rPr>
          <w:rFonts w:ascii="Consolas" w:hAnsi="Consolas"/>
          <w:sz w:val="18"/>
        </w:rPr>
        <w:t>NC_082662.1     121010924  ...............-....-.--.                                     121010944</w:t>
      </w:r>
    </w:p>
    <w:p>
      <w:r>
        <w:rPr>
          <w:rFonts w:ascii="Consolas" w:hAnsi="Consolas"/>
          <w:sz w:val="18"/>
        </w:rPr>
        <w:t>NC_082662.1     124884040  ...............-....-.                                        124884059</w:t>
      </w:r>
    </w:p>
    <w:p>
      <w:r>
        <w:rPr>
          <w:rFonts w:ascii="Consolas" w:hAnsi="Consolas"/>
          <w:sz w:val="18"/>
        </w:rPr>
        <w:t>NC_082662.1     133261073  ...............-....-.--.                                     133261093</w:t>
      </w:r>
    </w:p>
    <w:p>
      <w:r>
        <w:rPr>
          <w:rFonts w:ascii="Consolas" w:hAnsi="Consolas"/>
          <w:sz w:val="18"/>
        </w:rPr>
        <w:t>NC_082662.1     133266449  ...............-....-.--.                                     133266469</w:t>
      </w:r>
    </w:p>
    <w:p>
      <w:r>
        <w:rPr>
          <w:rFonts w:ascii="Consolas" w:hAnsi="Consolas"/>
          <w:sz w:val="18"/>
        </w:rPr>
        <w:t>NC_082662.1     140824145  ...............-....-.--.                                     140824165</w:t>
      </w:r>
    </w:p>
    <w:p>
      <w:r>
        <w:rPr>
          <w:rFonts w:ascii="Consolas" w:hAnsi="Consolas"/>
          <w:sz w:val="18"/>
        </w:rPr>
        <w:t>NC_082662.1     141004810  ...............-....-.--.                                     141004790</w:t>
      </w:r>
    </w:p>
    <w:p>
      <w:r>
        <w:rPr>
          <w:rFonts w:ascii="Consolas" w:hAnsi="Consolas"/>
          <w:sz w:val="18"/>
        </w:rPr>
        <w:t>NC_082662.1     142397639  ...............-....-.--.                                     142397659</w:t>
      </w:r>
    </w:p>
    <w:p>
      <w:r>
        <w:rPr>
          <w:rFonts w:ascii="Consolas" w:hAnsi="Consolas"/>
          <w:sz w:val="18"/>
        </w:rPr>
        <w:t>NC_082662.1     146997253  ...............-....-.                                        146997234</w:t>
      </w:r>
    </w:p>
    <w:p>
      <w:r>
        <w:rPr>
          <w:rFonts w:ascii="Consolas" w:hAnsi="Consolas"/>
          <w:sz w:val="18"/>
        </w:rPr>
        <w:t>NC_082662.1     150360359  ...............-....-.--.                                     150360379</w:t>
      </w:r>
    </w:p>
    <w:p>
      <w:r>
        <w:rPr>
          <w:rFonts w:ascii="Consolas" w:hAnsi="Consolas"/>
          <w:sz w:val="18"/>
        </w:rPr>
        <w:t>NC_082662.1     153645338  ...............-....-.                                        153645319</w:t>
      </w:r>
    </w:p>
    <w:p>
      <w:r>
        <w:rPr>
          <w:rFonts w:ascii="Consolas" w:hAnsi="Consolas"/>
          <w:sz w:val="18"/>
        </w:rPr>
        <w:t>NC_082662.1     154198593  ...............-....-.--.-.                                   154198614</w:t>
      </w:r>
    </w:p>
    <w:p>
      <w:r>
        <w:rPr>
          <w:rFonts w:ascii="Consolas" w:hAnsi="Consolas"/>
          <w:sz w:val="18"/>
        </w:rPr>
        <w:t>NC_082662.1     163301556  ...............-....-.--.-.                                   163301535</w:t>
      </w:r>
    </w:p>
    <w:p>
      <w:r>
        <w:rPr>
          <w:rFonts w:ascii="Consolas" w:hAnsi="Consolas"/>
          <w:sz w:val="18"/>
        </w:rPr>
        <w:t>NC_082662.1     165860408  ...............-....-.                                        165860389</w:t>
      </w:r>
    </w:p>
    <w:p>
      <w:r>
        <w:rPr>
          <w:rFonts w:ascii="Consolas" w:hAnsi="Consolas"/>
          <w:sz w:val="18"/>
        </w:rPr>
        <w:t>NC_082662.1     167459645  ...............-....-.                                        167459626</w:t>
      </w:r>
    </w:p>
    <w:p>
      <w:r>
        <w:rPr>
          <w:rFonts w:ascii="Consolas" w:hAnsi="Consolas"/>
          <w:sz w:val="18"/>
        </w:rPr>
        <w:t>NC_082662.1     184083320  ...............-....-.--.                                     184083300</w:t>
      </w:r>
    </w:p>
    <w:p>
      <w:r>
        <w:rPr>
          <w:rFonts w:ascii="Consolas" w:hAnsi="Consolas"/>
          <w:sz w:val="18"/>
        </w:rPr>
        <w:t>NC_082662.1     185022942  ...............-....-.--.                                     185022922</w:t>
      </w:r>
    </w:p>
    <w:p>
      <w:r>
        <w:rPr>
          <w:rFonts w:ascii="Consolas" w:hAnsi="Consolas"/>
          <w:sz w:val="18"/>
        </w:rPr>
        <w:t>NC_082662.1     187129607  ...............-....-.C-.-.-.-.                               187129583</w:t>
      </w:r>
    </w:p>
    <w:p>
      <w:r>
        <w:rPr>
          <w:rFonts w:ascii="Consolas" w:hAnsi="Consolas"/>
          <w:sz w:val="18"/>
        </w:rPr>
        <w:t>NW_026778236.1  3505558    ...............-....-.--.-C-.-.                               3505535</w:t>
      </w:r>
    </w:p>
    <w:p>
      <w:r>
        <w:rPr>
          <w:rFonts w:ascii="Consolas" w:hAnsi="Consolas"/>
          <w:sz w:val="18"/>
        </w:rPr>
        <w:t>NW_026778236.1  3983706    ...............-....-.--.-G-.-.                               3983683</w:t>
      </w:r>
    </w:p>
    <w:p>
      <w:r>
        <w:rPr>
          <w:rFonts w:ascii="Consolas" w:hAnsi="Consolas"/>
          <w:sz w:val="18"/>
        </w:rPr>
        <w:t>NW_026778236.1  4417740    ...............-....-.--.                                     4417720</w:t>
      </w:r>
    </w:p>
    <w:p>
      <w:r>
        <w:rPr>
          <w:rFonts w:ascii="Consolas" w:hAnsi="Consolas"/>
          <w:sz w:val="18"/>
        </w:rPr>
        <w:t>NC_082680.1     24103617   ...............-....-.--.-C-.-A--.A..-...A-..                 24103584</w:t>
      </w:r>
    </w:p>
    <w:p>
      <w:r>
        <w:rPr>
          <w:rFonts w:ascii="Consolas" w:hAnsi="Consolas"/>
          <w:sz w:val="18"/>
        </w:rPr>
        <w:t>NC_082680.1     23488582   ...............-....-.                                        23488563</w:t>
      </w:r>
    </w:p>
    <w:p>
      <w:r>
        <w:rPr>
          <w:rFonts w:ascii="Consolas" w:hAnsi="Consolas"/>
          <w:sz w:val="18"/>
        </w:rPr>
        <w:t>NC_082680.1     33703927   ...............-....-.--.-.                                   33703906</w:t>
      </w:r>
    </w:p>
    <w:p>
      <w:r>
        <w:rPr>
          <w:rFonts w:ascii="Consolas" w:hAnsi="Consolas"/>
          <w:sz w:val="18"/>
        </w:rPr>
        <w:t>NC_082680.1     16000256   ...............-....-.--.-.                                   16000235</w:t>
      </w:r>
    </w:p>
    <w:p>
      <w:r>
        <w:rPr>
          <w:rFonts w:ascii="Consolas" w:hAnsi="Consolas"/>
          <w:sz w:val="18"/>
        </w:rPr>
        <w:t>NC_082680.1     18071547   ...............-....-.--.-.                                   18071526</w:t>
      </w:r>
    </w:p>
    <w:p>
      <w:r>
        <w:rPr>
          <w:rFonts w:ascii="Consolas" w:hAnsi="Consolas"/>
          <w:sz w:val="18"/>
        </w:rPr>
        <w:t>NC_082680.1     20856141   ...............-....-.--.-.                                   20856120</w:t>
      </w:r>
    </w:p>
    <w:p>
      <w:r>
        <w:rPr>
          <w:rFonts w:ascii="Consolas" w:hAnsi="Consolas"/>
          <w:sz w:val="18"/>
        </w:rPr>
        <w:t>NC_082680.1     21026591   ...............-....-.--.                                     21026571</w:t>
      </w:r>
    </w:p>
    <w:p>
      <w:r>
        <w:rPr>
          <w:rFonts w:ascii="Consolas" w:hAnsi="Consolas"/>
          <w:sz w:val="18"/>
        </w:rPr>
        <w:t>NC_082680.1     23384050   ...............-....-.--.-.                                   23384071</w:t>
      </w:r>
    </w:p>
    <w:p>
      <w:r>
        <w:rPr>
          <w:rFonts w:ascii="Consolas" w:hAnsi="Consolas"/>
          <w:sz w:val="18"/>
        </w:rPr>
        <w:t>NC_082680.1     24267586   ...............-....-.--.-.                                   24267607</w:t>
      </w:r>
    </w:p>
    <w:p>
      <w:r>
        <w:rPr>
          <w:rFonts w:ascii="Consolas" w:hAnsi="Consolas"/>
          <w:sz w:val="18"/>
        </w:rPr>
        <w:t>NC_082680.1     6283774    ...............-....-.--.                                     6283794</w:t>
      </w:r>
    </w:p>
    <w:p>
      <w:r>
        <w:rPr>
          <w:rFonts w:ascii="Consolas" w:hAnsi="Consolas"/>
          <w:sz w:val="18"/>
        </w:rPr>
        <w:t>NC_082680.1     7743169    ...............-....-.--.                                     7743189</w:t>
      </w:r>
    </w:p>
    <w:p>
      <w:r>
        <w:rPr>
          <w:rFonts w:ascii="Consolas" w:hAnsi="Consolas"/>
          <w:sz w:val="18"/>
        </w:rPr>
        <w:t>NC_082680.1     9548745    ...............-....-.--.                                     9548765</w:t>
      </w:r>
    </w:p>
    <w:p>
      <w:r>
        <w:rPr>
          <w:rFonts w:ascii="Consolas" w:hAnsi="Consolas"/>
          <w:sz w:val="18"/>
        </w:rPr>
        <w:t>NC_082680.1     24913775   ...............-....-.--.                                     24913795</w:t>
      </w:r>
    </w:p>
    <w:p>
      <w:r>
        <w:rPr>
          <w:rFonts w:ascii="Consolas" w:hAnsi="Consolas"/>
          <w:sz w:val="18"/>
        </w:rPr>
        <w:t>NC_082680.1     19770994   ...............-....G.--.-.-.-A--.T..-.                       19770965</w:t>
      </w:r>
    </w:p>
    <w:p>
      <w:r>
        <w:rPr>
          <w:rFonts w:ascii="Consolas" w:hAnsi="Consolas"/>
          <w:sz w:val="18"/>
        </w:rPr>
        <w:t>NC_082679.1     48856513   ...............-....-.--G-.-C-C--...A-....-.                  48856545</w:t>
      </w:r>
    </w:p>
    <w:p>
      <w:r>
        <w:rPr>
          <w:rFonts w:ascii="Consolas" w:hAnsi="Consolas"/>
          <w:sz w:val="18"/>
        </w:rPr>
        <w:t>NC_082679.1     42959354   ...............-....-.--.-G-.-A--....                         42959381</w:t>
      </w:r>
    </w:p>
    <w:p>
      <w:r>
        <w:rPr>
          <w:rFonts w:ascii="Consolas" w:hAnsi="Consolas"/>
          <w:sz w:val="18"/>
        </w:rPr>
        <w:t>NC_082679.1     62087346   ...............-....-.--.-T-.-.--..                           62087371</w:t>
      </w:r>
    </w:p>
    <w:p>
      <w:r>
        <w:rPr>
          <w:rFonts w:ascii="Consolas" w:hAnsi="Consolas"/>
          <w:sz w:val="18"/>
        </w:rPr>
        <w:t>NC_082679.1     15749360   ...............-....-.--.-G-.-.--.                            15749336</w:t>
      </w:r>
    </w:p>
    <w:p>
      <w:r>
        <w:rPr>
          <w:rFonts w:ascii="Consolas" w:hAnsi="Consolas"/>
          <w:sz w:val="18"/>
        </w:rPr>
        <w:t>NC_082679.1     18778967   ...............-....-.--T-.-.-.                               18778990</w:t>
      </w:r>
    </w:p>
    <w:p>
      <w:r>
        <w:rPr>
          <w:rFonts w:ascii="Consolas" w:hAnsi="Consolas"/>
          <w:sz w:val="18"/>
        </w:rPr>
        <w:t>NC_082679.1     62931369   ...............-....-.--.-C-.-.                               62931346</w:t>
      </w:r>
    </w:p>
    <w:p>
      <w:r>
        <w:rPr>
          <w:rFonts w:ascii="Consolas" w:hAnsi="Consolas"/>
          <w:sz w:val="18"/>
        </w:rPr>
        <w:t>NC_082679.1     20743035   ...............-....-.--.-.-.                                 20743057</w:t>
      </w:r>
    </w:p>
    <w:p>
      <w:r>
        <w:rPr>
          <w:rFonts w:ascii="Consolas" w:hAnsi="Consolas"/>
          <w:sz w:val="18"/>
        </w:rPr>
        <w:t>NC_082679.1     7162580    ...............-....-.--.                                     7162600</w:t>
      </w:r>
    </w:p>
    <w:p>
      <w:r>
        <w:rPr>
          <w:rFonts w:ascii="Consolas" w:hAnsi="Consolas"/>
          <w:sz w:val="18"/>
        </w:rPr>
        <w:t>NC_082679.1     13554911   ...............-....-.--.-.                                   13554890</w:t>
      </w:r>
    </w:p>
    <w:p>
      <w:r>
        <w:rPr>
          <w:rFonts w:ascii="Consolas" w:hAnsi="Consolas"/>
          <w:sz w:val="18"/>
        </w:rPr>
        <w:t>NC_082679.1     16873835   ...............-....-.--.-.                                   16873814</w:t>
      </w:r>
    </w:p>
    <w:p>
      <w:r>
        <w:rPr>
          <w:rFonts w:ascii="Consolas" w:hAnsi="Consolas"/>
          <w:sz w:val="18"/>
        </w:rPr>
        <w:t>NC_082679.1     29843654   ...............-....-.--.-.                                   29843675</w:t>
      </w:r>
    </w:p>
    <w:p>
      <w:r>
        <w:rPr>
          <w:rFonts w:ascii="Consolas" w:hAnsi="Consolas"/>
          <w:sz w:val="18"/>
        </w:rPr>
        <w:t>NC_082679.1     40225442   ...............-....-.--.-.                                   40225463</w:t>
      </w:r>
    </w:p>
    <w:p>
      <w:r>
        <w:rPr>
          <w:rFonts w:ascii="Consolas" w:hAnsi="Consolas"/>
          <w:sz w:val="18"/>
        </w:rPr>
        <w:t>NC_082679.1     40690050   ...............-....-.--.-.                                   40690029</w:t>
      </w:r>
    </w:p>
    <w:p>
      <w:r>
        <w:rPr>
          <w:rFonts w:ascii="Consolas" w:hAnsi="Consolas"/>
          <w:sz w:val="18"/>
        </w:rPr>
        <w:t>NC_082679.1     46087291   ...............-....-.--.-.                                   46087270</w:t>
      </w:r>
    </w:p>
    <w:p>
      <w:r>
        <w:rPr>
          <w:rFonts w:ascii="Consolas" w:hAnsi="Consolas"/>
          <w:sz w:val="18"/>
        </w:rPr>
        <w:t>NC_082679.1     48483297   ...............-....-.--.-.                                   48483318</w:t>
      </w:r>
    </w:p>
    <w:p>
      <w:r>
        <w:rPr>
          <w:rFonts w:ascii="Consolas" w:hAnsi="Consolas"/>
          <w:sz w:val="18"/>
        </w:rPr>
        <w:t>NC_082679.1     52419446   ...............-....-.--.-.                                   52419467</w:t>
      </w:r>
    </w:p>
    <w:p>
      <w:r>
        <w:rPr>
          <w:rFonts w:ascii="Consolas" w:hAnsi="Consolas"/>
          <w:sz w:val="18"/>
        </w:rPr>
        <w:t>NC_082679.1     65193695   ...............-....-.--.-.                                   65193716</w:t>
      </w:r>
    </w:p>
    <w:p>
      <w:r>
        <w:rPr>
          <w:rFonts w:ascii="Consolas" w:hAnsi="Consolas"/>
          <w:sz w:val="18"/>
        </w:rPr>
        <w:t>NC_082679.1     49025091   ...............-....-.--.---.-C--....A....-.                  49025123</w:t>
      </w:r>
    </w:p>
    <w:p>
      <w:r>
        <w:rPr>
          <w:rFonts w:ascii="Consolas" w:hAnsi="Consolas"/>
          <w:sz w:val="18"/>
        </w:rPr>
        <w:t>NC_082679.1     5707854    ...............-....-.--.                                     5707834</w:t>
      </w:r>
    </w:p>
    <w:p>
      <w:r>
        <w:rPr>
          <w:rFonts w:ascii="Consolas" w:hAnsi="Consolas"/>
          <w:sz w:val="18"/>
        </w:rPr>
        <w:t>NC_082679.1     9572458    ...............-....-.--.                                     9572438</w:t>
      </w:r>
    </w:p>
    <w:p>
      <w:r>
        <w:rPr>
          <w:rFonts w:ascii="Consolas" w:hAnsi="Consolas"/>
          <w:sz w:val="18"/>
        </w:rPr>
        <w:t>NC_082679.1     30797487   ...............-....-.--.C.-.-.                               30797511</w:t>
      </w:r>
    </w:p>
    <w:p>
      <w:r>
        <w:rPr>
          <w:rFonts w:ascii="Consolas" w:hAnsi="Consolas"/>
          <w:sz w:val="18"/>
        </w:rPr>
        <w:t>NC_082679.1     33735914   ...............-....-.--.                                     33735894</w:t>
      </w:r>
    </w:p>
    <w:p>
      <w:r>
        <w:rPr>
          <w:rFonts w:ascii="Consolas" w:hAnsi="Consolas"/>
          <w:sz w:val="18"/>
        </w:rPr>
        <w:t>NC_082679.1     34964057   ...............-....-.--.                                     34964077</w:t>
      </w:r>
    </w:p>
    <w:p>
      <w:r>
        <w:rPr>
          <w:rFonts w:ascii="Consolas" w:hAnsi="Consolas"/>
          <w:sz w:val="18"/>
        </w:rPr>
        <w:t>NC_082679.1     35819102   ...............-....-.--.                                     35819082</w:t>
      </w:r>
    </w:p>
    <w:p>
      <w:r>
        <w:rPr>
          <w:rFonts w:ascii="Consolas" w:hAnsi="Consolas"/>
          <w:sz w:val="18"/>
        </w:rPr>
        <w:t>NC_082679.1     38310030   ...............-....-.                                        38310011</w:t>
      </w:r>
    </w:p>
    <w:p>
      <w:r>
        <w:rPr>
          <w:rFonts w:ascii="Consolas" w:hAnsi="Consolas"/>
          <w:sz w:val="18"/>
        </w:rPr>
        <w:t>NC_082679.1     43139690   ...............-....-.--.                                     43139670</w:t>
      </w:r>
    </w:p>
    <w:p>
      <w:r>
        <w:rPr>
          <w:rFonts w:ascii="Consolas" w:hAnsi="Consolas"/>
          <w:sz w:val="18"/>
        </w:rPr>
        <w:t>NC_082679.1     46471577   ...............-....-.--.-.                                   46471598</w:t>
      </w:r>
    </w:p>
    <w:p>
      <w:r>
        <w:rPr>
          <w:rFonts w:ascii="Consolas" w:hAnsi="Consolas"/>
          <w:sz w:val="18"/>
        </w:rPr>
        <w:t>NC_082679.1     48722317   ...............-....-.--.                                     48722297</w:t>
      </w:r>
    </w:p>
    <w:p>
      <w:r>
        <w:rPr>
          <w:rFonts w:ascii="Consolas" w:hAnsi="Consolas"/>
          <w:sz w:val="18"/>
        </w:rPr>
        <w:t>NC_082679.1     56461481   ...............-....-.                                        56461462</w:t>
      </w:r>
    </w:p>
    <w:p>
      <w:r>
        <w:rPr>
          <w:rFonts w:ascii="Consolas" w:hAnsi="Consolas"/>
          <w:sz w:val="18"/>
        </w:rPr>
        <w:t>NC_082679.1     61215657   ...............-....-.--.                                     61215637</w:t>
      </w:r>
    </w:p>
    <w:p>
      <w:r>
        <w:rPr>
          <w:rFonts w:ascii="Consolas" w:hAnsi="Consolas"/>
          <w:sz w:val="18"/>
        </w:rPr>
        <w:t>NC_082679.1     55614205   ...............-....G.--.-.-.                                 55614228</w:t>
      </w:r>
    </w:p>
    <w:p>
      <w:r>
        <w:rPr>
          <w:rFonts w:ascii="Consolas" w:hAnsi="Consolas"/>
          <w:sz w:val="18"/>
        </w:rPr>
        <w:t>NC_082676.1     29409534   ...............-....-.--.-.-A-.--.                            29409510</w:t>
      </w:r>
    </w:p>
    <w:p>
      <w:r>
        <w:rPr>
          <w:rFonts w:ascii="Consolas" w:hAnsi="Consolas"/>
          <w:sz w:val="18"/>
        </w:rPr>
        <w:t>NC_082676.1     30506659   ...............-....-.--.-.-A-.--.                            30506635</w:t>
      </w:r>
    </w:p>
    <w:p>
      <w:r>
        <w:rPr>
          <w:rFonts w:ascii="Consolas" w:hAnsi="Consolas"/>
          <w:sz w:val="18"/>
        </w:rPr>
        <w:t>NC_082676.1     6907457    ...............-....-G--.-.-.                                 6907479</w:t>
      </w:r>
    </w:p>
    <w:p>
      <w:r>
        <w:rPr>
          <w:rFonts w:ascii="Consolas" w:hAnsi="Consolas"/>
          <w:sz w:val="18"/>
        </w:rPr>
        <w:t>NC_082676.1     16544470   ...............-....-.--G-.-.                                 16544448</w:t>
      </w:r>
    </w:p>
    <w:p>
      <w:r>
        <w:rPr>
          <w:rFonts w:ascii="Consolas" w:hAnsi="Consolas"/>
          <w:sz w:val="18"/>
        </w:rPr>
        <w:t>NC_082676.1     54150939   ...............-....-T--.-.-.                                 54150961</w:t>
      </w:r>
    </w:p>
    <w:p>
      <w:r>
        <w:rPr>
          <w:rFonts w:ascii="Consolas" w:hAnsi="Consolas"/>
          <w:sz w:val="18"/>
        </w:rPr>
        <w:t>NC_082676.1     64936007   ...............-....-.--C-.-.-.                               64936030</w:t>
      </w:r>
    </w:p>
    <w:p>
      <w:r>
        <w:rPr>
          <w:rFonts w:ascii="Consolas" w:hAnsi="Consolas"/>
          <w:sz w:val="18"/>
        </w:rPr>
        <w:t>NC_082676.1     8682396    ...............-....-.--.-.                                   8682375</w:t>
      </w:r>
    </w:p>
    <w:p>
      <w:r>
        <w:rPr>
          <w:rFonts w:ascii="Consolas" w:hAnsi="Consolas"/>
          <w:sz w:val="18"/>
        </w:rPr>
        <w:t>NC_082676.1     16288761   ...............-....-.                                        16288780</w:t>
      </w:r>
    </w:p>
    <w:p>
      <w:r>
        <w:rPr>
          <w:rFonts w:ascii="Consolas" w:hAnsi="Consolas"/>
          <w:sz w:val="18"/>
        </w:rPr>
        <w:t>NC_082676.1     43711986   ...............-....-.--.-.-.                                 43711964</w:t>
      </w:r>
    </w:p>
    <w:p>
      <w:r>
        <w:rPr>
          <w:rFonts w:ascii="Consolas" w:hAnsi="Consolas"/>
          <w:sz w:val="18"/>
        </w:rPr>
        <w:t>NC_082676.1     50111058   ...............-....-.--.-.-.                                 50111080</w:t>
      </w:r>
    </w:p>
    <w:p>
      <w:r>
        <w:rPr>
          <w:rFonts w:ascii="Consolas" w:hAnsi="Consolas"/>
          <w:sz w:val="18"/>
        </w:rPr>
        <w:t>NC_082676.1     62634043   ...............-....-.--.-.                                   62634064</w:t>
      </w:r>
    </w:p>
    <w:p>
      <w:r>
        <w:rPr>
          <w:rFonts w:ascii="Consolas" w:hAnsi="Consolas"/>
          <w:sz w:val="18"/>
        </w:rPr>
        <w:t>NC_082676.1     82912577   ...............-....-.--.-.                                   82912598</w:t>
      </w:r>
    </w:p>
    <w:p>
      <w:r>
        <w:rPr>
          <w:rFonts w:ascii="Consolas" w:hAnsi="Consolas"/>
          <w:sz w:val="18"/>
        </w:rPr>
        <w:t>NC_082676.1     8757666    ...............-....-.--.-.                                   8757645</w:t>
      </w:r>
    </w:p>
    <w:p>
      <w:r>
        <w:rPr>
          <w:rFonts w:ascii="Consolas" w:hAnsi="Consolas"/>
          <w:sz w:val="18"/>
        </w:rPr>
        <w:t>NC_082676.1     13110678   ...............-....-.--.-.                                   13110657</w:t>
      </w:r>
    </w:p>
    <w:p>
      <w:r>
        <w:rPr>
          <w:rFonts w:ascii="Consolas" w:hAnsi="Consolas"/>
          <w:sz w:val="18"/>
        </w:rPr>
        <w:t>NC_082676.1     15250556   ...............-....                                          15250574</w:t>
      </w:r>
    </w:p>
    <w:p>
      <w:r>
        <w:rPr>
          <w:rFonts w:ascii="Consolas" w:hAnsi="Consolas"/>
          <w:sz w:val="18"/>
        </w:rPr>
        <w:t>NC_082676.1     29110959   ...............-....-.--.-.                                   29110980</w:t>
      </w:r>
    </w:p>
    <w:p>
      <w:r>
        <w:rPr>
          <w:rFonts w:ascii="Consolas" w:hAnsi="Consolas"/>
          <w:sz w:val="18"/>
        </w:rPr>
        <w:t>NC_082676.1     32554665   ...............-....-.--.-.                                   32554686</w:t>
      </w:r>
    </w:p>
    <w:p>
      <w:r>
        <w:rPr>
          <w:rFonts w:ascii="Consolas" w:hAnsi="Consolas"/>
          <w:sz w:val="18"/>
        </w:rPr>
        <w:t>NC_082676.1     39767134   ...............-....-.--.                                     39767154</w:t>
      </w:r>
    </w:p>
    <w:p>
      <w:r>
        <w:rPr>
          <w:rFonts w:ascii="Consolas" w:hAnsi="Consolas"/>
          <w:sz w:val="18"/>
        </w:rPr>
        <w:t>NC_082676.1     48907576   ...............-....-.--.-.                                   48907555</w:t>
      </w:r>
    </w:p>
    <w:p>
      <w:r>
        <w:rPr>
          <w:rFonts w:ascii="Consolas" w:hAnsi="Consolas"/>
          <w:sz w:val="18"/>
        </w:rPr>
        <w:t>NC_082676.1     50156178   ...............-....-.--.-.                                   50156157</w:t>
      </w:r>
    </w:p>
    <w:p>
      <w:r>
        <w:rPr>
          <w:rFonts w:ascii="Consolas" w:hAnsi="Consolas"/>
          <w:sz w:val="18"/>
        </w:rPr>
        <w:t>NC_082676.1     52066277   ...............-....-.--.                                     52066257</w:t>
      </w:r>
    </w:p>
    <w:p>
      <w:r>
        <w:rPr>
          <w:rFonts w:ascii="Consolas" w:hAnsi="Consolas"/>
          <w:sz w:val="18"/>
        </w:rPr>
        <w:t>NC_082676.1     54792092   ...............-....-.--.-.                                   54792113</w:t>
      </w:r>
    </w:p>
    <w:p>
      <w:r>
        <w:rPr>
          <w:rFonts w:ascii="Consolas" w:hAnsi="Consolas"/>
          <w:sz w:val="18"/>
        </w:rPr>
        <w:t>NC_082676.1     55761757   ...............-....-.--.-.-.                                 55761779</w:t>
      </w:r>
    </w:p>
    <w:p>
      <w:r>
        <w:rPr>
          <w:rFonts w:ascii="Consolas" w:hAnsi="Consolas"/>
          <w:sz w:val="18"/>
        </w:rPr>
        <w:t>NC_082676.1     5563699    ...............-....-.--.                                     5563719</w:t>
      </w:r>
    </w:p>
    <w:p>
      <w:r>
        <w:rPr>
          <w:rFonts w:ascii="Consolas" w:hAnsi="Consolas"/>
          <w:sz w:val="18"/>
        </w:rPr>
        <w:t>NC_082676.1     6675915    ...............-....-.--.                                     6675935</w:t>
      </w:r>
    </w:p>
    <w:p>
      <w:r>
        <w:rPr>
          <w:rFonts w:ascii="Consolas" w:hAnsi="Consolas"/>
          <w:sz w:val="18"/>
        </w:rPr>
        <w:t>NC_082676.1     14499999   ...............-....-.--.                                     14500019</w:t>
      </w:r>
    </w:p>
    <w:p>
      <w:r>
        <w:rPr>
          <w:rFonts w:ascii="Consolas" w:hAnsi="Consolas"/>
          <w:sz w:val="18"/>
        </w:rPr>
        <w:t>NC_082676.1     18977965   ...............-....-.--.                                     18977985</w:t>
      </w:r>
    </w:p>
    <w:p>
      <w:r>
        <w:rPr>
          <w:rFonts w:ascii="Consolas" w:hAnsi="Consolas"/>
          <w:sz w:val="18"/>
        </w:rPr>
        <w:t>NC_082676.1     20450927   ...............-....-.--.                                     20450947</w:t>
      </w:r>
    </w:p>
    <w:p>
      <w:r>
        <w:rPr>
          <w:rFonts w:ascii="Consolas" w:hAnsi="Consolas"/>
          <w:sz w:val="18"/>
        </w:rPr>
        <w:t>NC_082676.1     21179544   ...............-....-.--.-.-.                                 21179566</w:t>
      </w:r>
    </w:p>
    <w:p>
      <w:r>
        <w:rPr>
          <w:rFonts w:ascii="Consolas" w:hAnsi="Consolas"/>
          <w:sz w:val="18"/>
        </w:rPr>
        <w:t>NC_082676.1     28394434   ...............-....-.--.                                     28394414</w:t>
      </w:r>
    </w:p>
    <w:p>
      <w:r>
        <w:rPr>
          <w:rFonts w:ascii="Consolas" w:hAnsi="Consolas"/>
          <w:sz w:val="18"/>
        </w:rPr>
        <w:t>NC_082676.1     30574924   ...............-....-.--.                                     30574904</w:t>
      </w:r>
    </w:p>
    <w:p>
      <w:r>
        <w:rPr>
          <w:rFonts w:ascii="Consolas" w:hAnsi="Consolas"/>
          <w:sz w:val="18"/>
        </w:rPr>
        <w:t>NC_082676.1     33808907   ...............-....-.                                        33808926</w:t>
      </w:r>
    </w:p>
    <w:p>
      <w:r>
        <w:rPr>
          <w:rFonts w:ascii="Consolas" w:hAnsi="Consolas"/>
          <w:sz w:val="18"/>
        </w:rPr>
        <w:t>NC_082676.1     40066697   ...............-....-.                                        40066716</w:t>
      </w:r>
    </w:p>
    <w:p>
      <w:r>
        <w:rPr>
          <w:rFonts w:ascii="Consolas" w:hAnsi="Consolas"/>
          <w:sz w:val="18"/>
        </w:rPr>
        <w:t>NC_082676.1     42845908   ...............-....-.--.C.-.-.                               42845884</w:t>
      </w:r>
    </w:p>
    <w:p>
      <w:r>
        <w:rPr>
          <w:rFonts w:ascii="Consolas" w:hAnsi="Consolas"/>
          <w:sz w:val="18"/>
        </w:rPr>
        <w:t>NC_082676.1     43914415   ...............-....-.--.                                     43914395</w:t>
      </w:r>
    </w:p>
    <w:p>
      <w:r>
        <w:rPr>
          <w:rFonts w:ascii="Consolas" w:hAnsi="Consolas"/>
          <w:sz w:val="18"/>
        </w:rPr>
        <w:t>NC_082676.1     48038398   ...............-....-.--.                                     48038418</w:t>
      </w:r>
    </w:p>
    <w:p>
      <w:r>
        <w:rPr>
          <w:rFonts w:ascii="Consolas" w:hAnsi="Consolas"/>
          <w:sz w:val="18"/>
        </w:rPr>
        <w:t>NC_082676.1     52932822   ...............-....-.--.                                     52932842</w:t>
      </w:r>
    </w:p>
    <w:p>
      <w:r>
        <w:rPr>
          <w:rFonts w:ascii="Consolas" w:hAnsi="Consolas"/>
          <w:sz w:val="18"/>
        </w:rPr>
        <w:t>NC_082676.1     54368072   ...............-....-.                                        54368053</w:t>
      </w:r>
    </w:p>
    <w:p>
      <w:r>
        <w:rPr>
          <w:rFonts w:ascii="Consolas" w:hAnsi="Consolas"/>
          <w:sz w:val="18"/>
        </w:rPr>
        <w:t>NC_082676.1     58647616   ...............-....-.--.                                     58647636</w:t>
      </w:r>
    </w:p>
    <w:p>
      <w:r>
        <w:rPr>
          <w:rFonts w:ascii="Consolas" w:hAnsi="Consolas"/>
          <w:sz w:val="18"/>
        </w:rPr>
        <w:t>NC_082676.1     63179637   ...............-....-.G-.-.-.                                 63179660</w:t>
      </w:r>
    </w:p>
    <w:p>
      <w:r>
        <w:rPr>
          <w:rFonts w:ascii="Consolas" w:hAnsi="Consolas"/>
          <w:sz w:val="18"/>
        </w:rPr>
        <w:t>NC_082676.1     68049437   ...............-....-.--.                                     68049417</w:t>
      </w:r>
    </w:p>
    <w:p>
      <w:r>
        <w:rPr>
          <w:rFonts w:ascii="Consolas" w:hAnsi="Consolas"/>
          <w:sz w:val="18"/>
        </w:rPr>
        <w:t>NC_082676.1     73591726   ...............-....-.--.                                     73591746</w:t>
      </w:r>
    </w:p>
    <w:p>
      <w:r>
        <w:rPr>
          <w:rFonts w:ascii="Consolas" w:hAnsi="Consolas"/>
          <w:sz w:val="18"/>
        </w:rPr>
        <w:t>NC_082676.1     75200747   ...............-....-.--.                                     75200727</w:t>
      </w:r>
    </w:p>
    <w:p>
      <w:r>
        <w:rPr>
          <w:rFonts w:ascii="Consolas" w:hAnsi="Consolas"/>
          <w:sz w:val="18"/>
        </w:rPr>
        <w:t>NC_082676.1     83956982   ...............-....-.--.-.-.-.                               83957005</w:t>
      </w:r>
    </w:p>
    <w:p>
      <w:r>
        <w:rPr>
          <w:rFonts w:ascii="Consolas" w:hAnsi="Consolas"/>
          <w:sz w:val="18"/>
        </w:rPr>
        <w:t>NC_082676.1     85848920   ...............-....-.--.                                     85848900</w:t>
      </w:r>
    </w:p>
    <w:p>
      <w:r>
        <w:rPr>
          <w:rFonts w:ascii="Consolas" w:hAnsi="Consolas"/>
          <w:sz w:val="18"/>
        </w:rPr>
        <w:t>NC_082671.1     71856775   ...............-....-.--.-.-.-C--...                          71856749</w:t>
      </w:r>
    </w:p>
    <w:p>
      <w:r>
        <w:rPr>
          <w:rFonts w:ascii="Consolas" w:hAnsi="Consolas"/>
          <w:sz w:val="18"/>
        </w:rPr>
        <w:t>NC_082671.1     6462437    ...............-....-.--.-C-.-.--.                            6462461</w:t>
      </w:r>
    </w:p>
    <w:p>
      <w:r>
        <w:rPr>
          <w:rFonts w:ascii="Consolas" w:hAnsi="Consolas"/>
          <w:sz w:val="18"/>
        </w:rPr>
        <w:t>NC_082671.1     28414468   ...............-....-.--.-.                                   28414489</w:t>
      </w:r>
    </w:p>
    <w:p>
      <w:r>
        <w:rPr>
          <w:rFonts w:ascii="Consolas" w:hAnsi="Consolas"/>
          <w:sz w:val="18"/>
        </w:rPr>
        <w:t>NC_082671.1     31783492   ...............-....-.--T-.-.-.                               31783469</w:t>
      </w:r>
    </w:p>
    <w:p>
      <w:r>
        <w:rPr>
          <w:rFonts w:ascii="Consolas" w:hAnsi="Consolas"/>
          <w:sz w:val="18"/>
        </w:rPr>
        <w:t>NC_082671.1     38445943   ...............-....-.--T-.-.-.                               38445920</w:t>
      </w:r>
    </w:p>
    <w:p>
      <w:r>
        <w:rPr>
          <w:rFonts w:ascii="Consolas" w:hAnsi="Consolas"/>
          <w:sz w:val="18"/>
        </w:rPr>
        <w:t>NC_082671.1     85416773   ...............-....-.--.-G-.-.                               85416750</w:t>
      </w:r>
    </w:p>
    <w:p>
      <w:r>
        <w:rPr>
          <w:rFonts w:ascii="Consolas" w:hAnsi="Consolas"/>
          <w:sz w:val="18"/>
        </w:rPr>
        <w:t>NC_082671.1     1804666    ...............-....-.--.-.-.                                 1804688</w:t>
      </w:r>
    </w:p>
    <w:p>
      <w:r>
        <w:rPr>
          <w:rFonts w:ascii="Consolas" w:hAnsi="Consolas"/>
          <w:sz w:val="18"/>
        </w:rPr>
        <w:t>NC_082671.1     1832489    ...............-....-.--.-.-.                                 1832511</w:t>
      </w:r>
    </w:p>
    <w:p>
      <w:r>
        <w:rPr>
          <w:rFonts w:ascii="Consolas" w:hAnsi="Consolas"/>
          <w:sz w:val="18"/>
        </w:rPr>
        <w:t>NC_082671.1     1846168    ...............-....-.--.-.-.                                 1846190</w:t>
      </w:r>
    </w:p>
    <w:p>
      <w:r>
        <w:rPr>
          <w:rFonts w:ascii="Consolas" w:hAnsi="Consolas"/>
          <w:sz w:val="18"/>
        </w:rPr>
        <w:t>NC_082671.1     1864318    ...............-....-.--.-.-.                                 1864340</w:t>
      </w:r>
    </w:p>
    <w:p>
      <w:r>
        <w:rPr>
          <w:rFonts w:ascii="Consolas" w:hAnsi="Consolas"/>
          <w:sz w:val="18"/>
        </w:rPr>
        <w:t>NC_082671.1     36189909   ...............-....-.--.-.                                   36189930</w:t>
      </w:r>
    </w:p>
    <w:p>
      <w:r>
        <w:rPr>
          <w:rFonts w:ascii="Consolas" w:hAnsi="Consolas"/>
          <w:sz w:val="18"/>
        </w:rPr>
        <w:t>NC_082671.1     52816730   ...............-....-.--.-.-.                                 52816708</w:t>
      </w:r>
    </w:p>
    <w:p>
      <w:r>
        <w:rPr>
          <w:rFonts w:ascii="Consolas" w:hAnsi="Consolas"/>
          <w:sz w:val="18"/>
        </w:rPr>
        <w:t>NC_082671.1     86707684   ...............-....-.--.-.                                   86707663</w:t>
      </w:r>
    </w:p>
    <w:p>
      <w:r>
        <w:rPr>
          <w:rFonts w:ascii="Consolas" w:hAnsi="Consolas"/>
          <w:sz w:val="18"/>
        </w:rPr>
        <w:t>NC_082671.1     12625233   ...............-....-.--.-.                                   12625254</w:t>
      </w:r>
    </w:p>
    <w:p>
      <w:r>
        <w:rPr>
          <w:rFonts w:ascii="Consolas" w:hAnsi="Consolas"/>
          <w:sz w:val="18"/>
        </w:rPr>
        <w:t>NC_082671.1     20921792   ...............-....-.--.                                     20921772</w:t>
      </w:r>
    </w:p>
    <w:p>
      <w:r>
        <w:rPr>
          <w:rFonts w:ascii="Consolas" w:hAnsi="Consolas"/>
          <w:sz w:val="18"/>
        </w:rPr>
        <w:t>NC_082671.1     39630944   ...............-....-.--.-.                                   39630965</w:t>
      </w:r>
    </w:p>
    <w:p>
      <w:r>
        <w:rPr>
          <w:rFonts w:ascii="Consolas" w:hAnsi="Consolas"/>
          <w:sz w:val="18"/>
        </w:rPr>
        <w:t>NC_082671.1     39851222   ...............-....-.--.-.                                   39851243</w:t>
      </w:r>
    </w:p>
    <w:p>
      <w:r>
        <w:rPr>
          <w:rFonts w:ascii="Consolas" w:hAnsi="Consolas"/>
          <w:sz w:val="18"/>
        </w:rPr>
        <w:t>NC_082671.1     40133768   ...............-....-.--.-.                                   40133789</w:t>
      </w:r>
    </w:p>
    <w:p>
      <w:r>
        <w:rPr>
          <w:rFonts w:ascii="Consolas" w:hAnsi="Consolas"/>
          <w:sz w:val="18"/>
        </w:rPr>
        <w:t>NC_082671.1     53007716   ...............-....-.--.-.                                   53007737</w:t>
      </w:r>
    </w:p>
    <w:p>
      <w:r>
        <w:rPr>
          <w:rFonts w:ascii="Consolas" w:hAnsi="Consolas"/>
          <w:sz w:val="18"/>
        </w:rPr>
        <w:t>NC_082671.1     57926815   ...............-....-.--.-.                                   57926794</w:t>
      </w:r>
    </w:p>
    <w:p>
      <w:r>
        <w:rPr>
          <w:rFonts w:ascii="Consolas" w:hAnsi="Consolas"/>
          <w:sz w:val="18"/>
        </w:rPr>
        <w:t>NC_082671.1     60504962   ...............-....-.--.-.                                   60504983</w:t>
      </w:r>
    </w:p>
    <w:p>
      <w:r>
        <w:rPr>
          <w:rFonts w:ascii="Consolas" w:hAnsi="Consolas"/>
          <w:sz w:val="18"/>
        </w:rPr>
        <w:t>NC_082671.1     62508840   ...............-....-.--.                                     62508860</w:t>
      </w:r>
    </w:p>
    <w:p>
      <w:r>
        <w:rPr>
          <w:rFonts w:ascii="Consolas" w:hAnsi="Consolas"/>
          <w:sz w:val="18"/>
        </w:rPr>
        <w:t>NC_082671.1     73183000   ...............-....-.--.                                     73183020</w:t>
      </w:r>
    </w:p>
    <w:p>
      <w:r>
        <w:rPr>
          <w:rFonts w:ascii="Consolas" w:hAnsi="Consolas"/>
          <w:sz w:val="18"/>
        </w:rPr>
        <w:t>NC_082671.1     82519414   ...............-....-.--.-.                                   82519435</w:t>
      </w:r>
    </w:p>
    <w:p>
      <w:r>
        <w:rPr>
          <w:rFonts w:ascii="Consolas" w:hAnsi="Consolas"/>
          <w:sz w:val="18"/>
        </w:rPr>
        <w:t>NC_082671.1     86380861   ...............-....-.--.-.                                   86380882</w:t>
      </w:r>
    </w:p>
    <w:p>
      <w:r>
        <w:rPr>
          <w:rFonts w:ascii="Consolas" w:hAnsi="Consolas"/>
          <w:sz w:val="18"/>
        </w:rPr>
        <w:t>NC_082671.1     89375602   ...............-....-.--.                                     89375622</w:t>
      </w:r>
    </w:p>
    <w:p>
      <w:r>
        <w:rPr>
          <w:rFonts w:ascii="Consolas" w:hAnsi="Consolas"/>
          <w:sz w:val="18"/>
        </w:rPr>
        <w:t>NC_082671.1     3864165    ...............-....-.--.                                     3864185</w:t>
      </w:r>
    </w:p>
    <w:p>
      <w:r>
        <w:rPr>
          <w:rFonts w:ascii="Consolas" w:hAnsi="Consolas"/>
          <w:sz w:val="18"/>
        </w:rPr>
        <w:t>NC_082671.1     6450954    ...............-....-.--.                                     6450934</w:t>
      </w:r>
    </w:p>
    <w:p>
      <w:r>
        <w:rPr>
          <w:rFonts w:ascii="Consolas" w:hAnsi="Consolas"/>
          <w:sz w:val="18"/>
        </w:rPr>
        <w:t>NC_082671.1     10320746   ...............-....-.                                        10320765</w:t>
      </w:r>
    </w:p>
    <w:p>
      <w:r>
        <w:rPr>
          <w:rFonts w:ascii="Consolas" w:hAnsi="Consolas"/>
          <w:sz w:val="18"/>
        </w:rPr>
        <w:t>NC_082671.1     13017654   ...............-....-.--.                                     13017634</w:t>
      </w:r>
    </w:p>
    <w:p>
      <w:r>
        <w:rPr>
          <w:rFonts w:ascii="Consolas" w:hAnsi="Consolas"/>
          <w:sz w:val="18"/>
        </w:rPr>
        <w:t>NC_082671.1     19095200   ...............-....-.--.                                     19095180</w:t>
      </w:r>
    </w:p>
    <w:p>
      <w:r>
        <w:rPr>
          <w:rFonts w:ascii="Consolas" w:hAnsi="Consolas"/>
          <w:sz w:val="18"/>
        </w:rPr>
        <w:t>NC_082671.1     22834331   ...............-....-.                                        22834312</w:t>
      </w:r>
    </w:p>
    <w:p>
      <w:r>
        <w:rPr>
          <w:rFonts w:ascii="Consolas" w:hAnsi="Consolas"/>
          <w:sz w:val="18"/>
        </w:rPr>
        <w:t>NC_082671.1     26168988   ...............-....-.--.                                     26168968</w:t>
      </w:r>
    </w:p>
    <w:p>
      <w:r>
        <w:rPr>
          <w:rFonts w:ascii="Consolas" w:hAnsi="Consolas"/>
          <w:sz w:val="18"/>
        </w:rPr>
        <w:t>NC_082671.1     28093431   ...............-....-.--.-.                                   28093452</w:t>
      </w:r>
    </w:p>
    <w:p>
      <w:r>
        <w:rPr>
          <w:rFonts w:ascii="Consolas" w:hAnsi="Consolas"/>
          <w:sz w:val="18"/>
        </w:rPr>
        <w:t>NC_082671.1     37076701   ...............-....-.--.                                     37076721</w:t>
      </w:r>
    </w:p>
    <w:p>
      <w:r>
        <w:rPr>
          <w:rFonts w:ascii="Consolas" w:hAnsi="Consolas"/>
          <w:sz w:val="18"/>
        </w:rPr>
        <w:t>NC_082671.1     48592182   ...............-....-.--.                                     48592162</w:t>
      </w:r>
    </w:p>
    <w:p>
      <w:r>
        <w:rPr>
          <w:rFonts w:ascii="Consolas" w:hAnsi="Consolas"/>
          <w:sz w:val="18"/>
        </w:rPr>
        <w:t>NC_082671.1     52803105   ...............-....-.--.                                     52803085</w:t>
      </w:r>
    </w:p>
    <w:p>
      <w:r>
        <w:rPr>
          <w:rFonts w:ascii="Consolas" w:hAnsi="Consolas"/>
          <w:sz w:val="18"/>
        </w:rPr>
        <w:t>NC_082671.1     57470665   ...............-....-.--.-.                                   57470686</w:t>
      </w:r>
    </w:p>
    <w:p>
      <w:r>
        <w:rPr>
          <w:rFonts w:ascii="Consolas" w:hAnsi="Consolas"/>
          <w:sz w:val="18"/>
        </w:rPr>
        <w:t>NC_082671.1     57478633   ...............-....-.--.                                     57478613</w:t>
      </w:r>
    </w:p>
    <w:p>
      <w:r>
        <w:rPr>
          <w:rFonts w:ascii="Consolas" w:hAnsi="Consolas"/>
          <w:sz w:val="18"/>
        </w:rPr>
        <w:t>NC_082671.1     58124576   ...............-...--.--.-.                                   58124556</w:t>
      </w:r>
    </w:p>
    <w:p>
      <w:r>
        <w:rPr>
          <w:rFonts w:ascii="Consolas" w:hAnsi="Consolas"/>
          <w:sz w:val="18"/>
        </w:rPr>
        <w:t>NC_082671.1     76025489   ...............-....-.                                        76025470</w:t>
      </w:r>
    </w:p>
    <w:p>
      <w:r>
        <w:rPr>
          <w:rFonts w:ascii="Consolas" w:hAnsi="Consolas"/>
          <w:sz w:val="18"/>
        </w:rPr>
        <w:t>NC_082671.1     77840688   ...............-....-.--.                                     77840708</w:t>
      </w:r>
    </w:p>
    <w:p>
      <w:r>
        <w:rPr>
          <w:rFonts w:ascii="Consolas" w:hAnsi="Consolas"/>
          <w:sz w:val="18"/>
        </w:rPr>
        <w:t>NC_082671.1     79539550   ...............-....-.--.                                     79539530</w:t>
      </w:r>
    </w:p>
    <w:p>
      <w:r>
        <w:rPr>
          <w:rFonts w:ascii="Consolas" w:hAnsi="Consolas"/>
          <w:sz w:val="18"/>
        </w:rPr>
        <w:t>NC_082671.1     84561857   ...............-....-.                                        84561876</w:t>
      </w:r>
    </w:p>
    <w:p>
      <w:r>
        <w:rPr>
          <w:rFonts w:ascii="Consolas" w:hAnsi="Consolas"/>
          <w:sz w:val="18"/>
        </w:rPr>
        <w:t>NC_082671.1     86408529   ...............-....-.--.-.                                   86408550</w:t>
      </w:r>
    </w:p>
    <w:p>
      <w:r>
        <w:rPr>
          <w:rFonts w:ascii="Consolas" w:hAnsi="Consolas"/>
          <w:sz w:val="18"/>
        </w:rPr>
        <w:t>NC_082671.1     98389899   ...............-....-.                                        98389880</w:t>
      </w:r>
    </w:p>
    <w:p>
      <w:r>
        <w:rPr>
          <w:rFonts w:ascii="Consolas" w:hAnsi="Consolas"/>
          <w:sz w:val="18"/>
        </w:rPr>
        <w:t>NC_082671.1     102126677  ...............-....-.--.                                     102126697</w:t>
      </w:r>
    </w:p>
    <w:p>
      <w:r>
        <w:rPr>
          <w:rFonts w:ascii="Consolas" w:hAnsi="Consolas"/>
          <w:sz w:val="18"/>
        </w:rPr>
        <w:t>NC_082671.1     51661612   ...............-....G.--.-.-.                                 51661635</w:t>
      </w:r>
    </w:p>
    <w:p>
      <w:r>
        <w:rPr>
          <w:rFonts w:ascii="Consolas" w:hAnsi="Consolas"/>
          <w:sz w:val="18"/>
        </w:rPr>
        <w:t>NC_082670.1     76312806   ...............-....-.--.-C-.-.--.A..-.                       76312834</w:t>
      </w:r>
    </w:p>
    <w:p>
      <w:r>
        <w:rPr>
          <w:rFonts w:ascii="Consolas" w:hAnsi="Consolas"/>
          <w:sz w:val="18"/>
        </w:rPr>
        <w:t>NC_082670.1     62074906   ...............-....-G--.G.-.-.--.                            62074881</w:t>
      </w:r>
    </w:p>
    <w:p>
      <w:r>
        <w:rPr>
          <w:rFonts w:ascii="Consolas" w:hAnsi="Consolas"/>
          <w:sz w:val="18"/>
        </w:rPr>
        <w:t>NC_082670.1     43871484   ...............-....-.--.-.-A-.--.                            43871460</w:t>
      </w:r>
    </w:p>
    <w:p>
      <w:r>
        <w:rPr>
          <w:rFonts w:ascii="Consolas" w:hAnsi="Consolas"/>
          <w:sz w:val="18"/>
        </w:rPr>
        <w:t>NC_082670.1     58017133   ...............-....-.--.-.-A-.--.                            58017109</w:t>
      </w:r>
    </w:p>
    <w:p>
      <w:r>
        <w:rPr>
          <w:rFonts w:ascii="Consolas" w:hAnsi="Consolas"/>
          <w:sz w:val="18"/>
        </w:rPr>
        <w:t>NC_082670.1     55238359   ...............-....-.--C-.-.                                 55238337</w:t>
      </w:r>
    </w:p>
    <w:p>
      <w:r>
        <w:rPr>
          <w:rFonts w:ascii="Consolas" w:hAnsi="Consolas"/>
          <w:sz w:val="18"/>
        </w:rPr>
        <w:t>NC_082670.1     13245606   ...............-....-.--.-.                                   13245585</w:t>
      </w:r>
    </w:p>
    <w:p>
      <w:r>
        <w:rPr>
          <w:rFonts w:ascii="Consolas" w:hAnsi="Consolas"/>
          <w:sz w:val="18"/>
        </w:rPr>
        <w:t>NC_082670.1     26276694   ...............-....-.--.-.                                   26276715</w:t>
      </w:r>
    </w:p>
    <w:p>
      <w:r>
        <w:rPr>
          <w:rFonts w:ascii="Consolas" w:hAnsi="Consolas"/>
          <w:sz w:val="18"/>
        </w:rPr>
        <w:t>NC_082670.1     31087840   ...............-....-.--.-.-.                                 31087818</w:t>
      </w:r>
    </w:p>
    <w:p>
      <w:r>
        <w:rPr>
          <w:rFonts w:ascii="Consolas" w:hAnsi="Consolas"/>
          <w:sz w:val="18"/>
        </w:rPr>
        <w:t>NC_082670.1     58596772   ...............-....-.--.-.-.                                 58596750</w:t>
      </w:r>
    </w:p>
    <w:p>
      <w:r>
        <w:rPr>
          <w:rFonts w:ascii="Consolas" w:hAnsi="Consolas"/>
          <w:sz w:val="18"/>
        </w:rPr>
        <w:t>NC_082670.1     75942602   ...............-....-.--.-.                                   75942581</w:t>
      </w:r>
    </w:p>
    <w:p>
      <w:r>
        <w:rPr>
          <w:rFonts w:ascii="Consolas" w:hAnsi="Consolas"/>
          <w:sz w:val="18"/>
        </w:rPr>
        <w:t>NC_082670.1     104163109  ...............-....-.--.-.-.                                 104163087</w:t>
      </w:r>
    </w:p>
    <w:p>
      <w:r>
        <w:rPr>
          <w:rFonts w:ascii="Consolas" w:hAnsi="Consolas"/>
          <w:sz w:val="18"/>
        </w:rPr>
        <w:t>NC_082670.1     11098733   ...............-....-.--.-.-.                                 11098711</w:t>
      </w:r>
    </w:p>
    <w:p>
      <w:r>
        <w:rPr>
          <w:rFonts w:ascii="Consolas" w:hAnsi="Consolas"/>
          <w:sz w:val="18"/>
        </w:rPr>
        <w:t>NC_082670.1     17193210   ...............-....-.--.                                     17193230</w:t>
      </w:r>
    </w:p>
    <w:p>
      <w:r>
        <w:rPr>
          <w:rFonts w:ascii="Consolas" w:hAnsi="Consolas"/>
          <w:sz w:val="18"/>
        </w:rPr>
        <w:t>NC_082670.1     21400186   ...............-....-.--.-.                                   21400207</w:t>
      </w:r>
    </w:p>
    <w:p>
      <w:r>
        <w:rPr>
          <w:rFonts w:ascii="Consolas" w:hAnsi="Consolas"/>
          <w:sz w:val="18"/>
        </w:rPr>
        <w:t>NC_082670.1     27304056   ...............-....-.--.-.                                   27304035</w:t>
      </w:r>
    </w:p>
    <w:p>
      <w:r>
        <w:rPr>
          <w:rFonts w:ascii="Consolas" w:hAnsi="Consolas"/>
          <w:sz w:val="18"/>
        </w:rPr>
        <w:t>NC_082670.1     65336998   ...............-....-.--.-.                                   65337019</w:t>
      </w:r>
    </w:p>
    <w:p>
      <w:r>
        <w:rPr>
          <w:rFonts w:ascii="Consolas" w:hAnsi="Consolas"/>
          <w:sz w:val="18"/>
        </w:rPr>
        <w:t>NC_082670.1     71055502   ...............-....-.--.-.                                   71055523</w:t>
      </w:r>
    </w:p>
    <w:p>
      <w:r>
        <w:rPr>
          <w:rFonts w:ascii="Consolas" w:hAnsi="Consolas"/>
          <w:sz w:val="18"/>
        </w:rPr>
        <w:t>NC_082670.1     74088885   ...............-....-.--.-.                                   74088906</w:t>
      </w:r>
    </w:p>
    <w:p>
      <w:r>
        <w:rPr>
          <w:rFonts w:ascii="Consolas" w:hAnsi="Consolas"/>
          <w:sz w:val="18"/>
        </w:rPr>
        <w:t>NC_082670.1     79977599   ...............-....-.--.                                     79977579</w:t>
      </w:r>
    </w:p>
    <w:p>
      <w:r>
        <w:rPr>
          <w:rFonts w:ascii="Consolas" w:hAnsi="Consolas"/>
          <w:sz w:val="18"/>
        </w:rPr>
        <w:t>NC_082670.1     81624528   ...............-....-.--.-.                                   81624549</w:t>
      </w:r>
    </w:p>
    <w:p>
      <w:r>
        <w:rPr>
          <w:rFonts w:ascii="Consolas" w:hAnsi="Consolas"/>
          <w:sz w:val="18"/>
        </w:rPr>
        <w:t>NC_082670.1     88459043   ...............-....-.--.-.                                   88459064</w:t>
      </w:r>
    </w:p>
    <w:p>
      <w:r>
        <w:rPr>
          <w:rFonts w:ascii="Consolas" w:hAnsi="Consolas"/>
          <w:sz w:val="18"/>
        </w:rPr>
        <w:t>NC_082670.1     95009828   ...............-....-.--.-.                                   95009849</w:t>
      </w:r>
    </w:p>
    <w:p>
      <w:r>
        <w:rPr>
          <w:rFonts w:ascii="Consolas" w:hAnsi="Consolas"/>
          <w:sz w:val="18"/>
        </w:rPr>
        <w:t>NC_082670.1     95057933   ...............-....-.--.-.                                   95057954</w:t>
      </w:r>
    </w:p>
    <w:p>
      <w:r>
        <w:rPr>
          <w:rFonts w:ascii="Consolas" w:hAnsi="Consolas"/>
          <w:sz w:val="18"/>
        </w:rPr>
        <w:t>NC_082670.1     3008098    ...............-....-.--.-.-.                                 3008076</w:t>
      </w:r>
    </w:p>
    <w:p>
      <w:r>
        <w:rPr>
          <w:rFonts w:ascii="Consolas" w:hAnsi="Consolas"/>
          <w:sz w:val="18"/>
        </w:rPr>
        <w:t>NC_082670.1     10694335   ...............-....-.--.                                     10694355</w:t>
      </w:r>
    </w:p>
    <w:p>
      <w:r>
        <w:rPr>
          <w:rFonts w:ascii="Consolas" w:hAnsi="Consolas"/>
          <w:sz w:val="18"/>
        </w:rPr>
        <w:t>NC_082670.1     16834058   ...............-....-.                                        16834077</w:t>
      </w:r>
    </w:p>
    <w:p>
      <w:r>
        <w:rPr>
          <w:rFonts w:ascii="Consolas" w:hAnsi="Consolas"/>
          <w:sz w:val="18"/>
        </w:rPr>
        <w:t>NC_082670.1     26875459   ...............-....-.--.                                     26875479</w:t>
      </w:r>
    </w:p>
    <w:p>
      <w:r>
        <w:rPr>
          <w:rFonts w:ascii="Consolas" w:hAnsi="Consolas"/>
          <w:sz w:val="18"/>
        </w:rPr>
        <w:t>NC_082670.1     32449485   ...............-....-.                                        32449466</w:t>
      </w:r>
    </w:p>
    <w:p>
      <w:r>
        <w:rPr>
          <w:rFonts w:ascii="Consolas" w:hAnsi="Consolas"/>
          <w:sz w:val="18"/>
        </w:rPr>
        <w:t>NC_082670.1     33209845   ...............-....-.--G---.-.--.T-.-....-..                 33209876</w:t>
      </w:r>
    </w:p>
    <w:p>
      <w:r>
        <w:rPr>
          <w:rFonts w:ascii="Consolas" w:hAnsi="Consolas"/>
          <w:sz w:val="18"/>
        </w:rPr>
        <w:t>NC_082670.1     40509356   ...............-....-.--.                                     40509336</w:t>
      </w:r>
    </w:p>
    <w:p>
      <w:r>
        <w:rPr>
          <w:rFonts w:ascii="Consolas" w:hAnsi="Consolas"/>
          <w:sz w:val="18"/>
        </w:rPr>
        <w:t>NC_082670.1     41459517   ...............-....-.--.                                     41459497</w:t>
      </w:r>
    </w:p>
    <w:p>
      <w:r>
        <w:rPr>
          <w:rFonts w:ascii="Consolas" w:hAnsi="Consolas"/>
          <w:sz w:val="18"/>
        </w:rPr>
        <w:t>NC_082670.1     42549282   ...............-....-.--.                                     42549302</w:t>
      </w:r>
    </w:p>
    <w:p>
      <w:r>
        <w:rPr>
          <w:rFonts w:ascii="Consolas" w:hAnsi="Consolas"/>
          <w:sz w:val="18"/>
        </w:rPr>
        <w:t>NC_082670.1     45566721   ...............-....-.                                        45566702</w:t>
      </w:r>
    </w:p>
    <w:p>
      <w:r>
        <w:rPr>
          <w:rFonts w:ascii="Consolas" w:hAnsi="Consolas"/>
          <w:sz w:val="18"/>
        </w:rPr>
        <w:t>NC_082670.1     54382962   ...............-...                                           54382945</w:t>
      </w:r>
    </w:p>
    <w:p>
      <w:r>
        <w:rPr>
          <w:rFonts w:ascii="Consolas" w:hAnsi="Consolas"/>
          <w:sz w:val="18"/>
        </w:rPr>
        <w:t>NC_082670.1     57794490   ...............-....-.--.                                     57794470</w:t>
      </w:r>
    </w:p>
    <w:p>
      <w:r>
        <w:rPr>
          <w:rFonts w:ascii="Consolas" w:hAnsi="Consolas"/>
          <w:sz w:val="18"/>
        </w:rPr>
        <w:t>NC_082670.1     60253270   ...............-....-.--.                                     60253250</w:t>
      </w:r>
    </w:p>
    <w:p>
      <w:r>
        <w:rPr>
          <w:rFonts w:ascii="Consolas" w:hAnsi="Consolas"/>
          <w:sz w:val="18"/>
        </w:rPr>
        <w:t>NC_082670.1     62727001   ...............-....-.--.                                     62727021</w:t>
      </w:r>
    </w:p>
    <w:p>
      <w:r>
        <w:rPr>
          <w:rFonts w:ascii="Consolas" w:hAnsi="Consolas"/>
          <w:sz w:val="18"/>
        </w:rPr>
        <w:t>NC_082670.1     65287146   ...............-....-.--.-.                                   65287167</w:t>
      </w:r>
    </w:p>
    <w:p>
      <w:r>
        <w:rPr>
          <w:rFonts w:ascii="Consolas" w:hAnsi="Consolas"/>
          <w:sz w:val="18"/>
        </w:rPr>
        <w:t>NC_082670.1     65397883   ...............-....-.--.                                     65397863</w:t>
      </w:r>
    </w:p>
    <w:p>
      <w:r>
        <w:rPr>
          <w:rFonts w:ascii="Consolas" w:hAnsi="Consolas"/>
          <w:sz w:val="18"/>
        </w:rPr>
        <w:t>NC_082670.1     68573641   ...............-....-.                                        68573622</w:t>
      </w:r>
    </w:p>
    <w:p>
      <w:r>
        <w:rPr>
          <w:rFonts w:ascii="Consolas" w:hAnsi="Consolas"/>
          <w:sz w:val="18"/>
        </w:rPr>
        <w:t>NC_082670.1     69689851   ...............-....-.--.                                     69689871</w:t>
      </w:r>
    </w:p>
    <w:p>
      <w:r>
        <w:rPr>
          <w:rFonts w:ascii="Consolas" w:hAnsi="Consolas"/>
          <w:sz w:val="18"/>
        </w:rPr>
        <w:t>NC_082670.1     70594530   ...............-....-.--.                                     70594550</w:t>
      </w:r>
    </w:p>
    <w:p>
      <w:r>
        <w:rPr>
          <w:rFonts w:ascii="Consolas" w:hAnsi="Consolas"/>
          <w:sz w:val="18"/>
        </w:rPr>
        <w:t>NC_082670.1     71662392   ...............-....-.T-.-.-.                                 71662415</w:t>
      </w:r>
    </w:p>
    <w:p>
      <w:r>
        <w:rPr>
          <w:rFonts w:ascii="Consolas" w:hAnsi="Consolas"/>
          <w:sz w:val="18"/>
        </w:rPr>
        <w:t>NC_082670.1     72857290   ...............-....-.--.                                     72857310</w:t>
      </w:r>
    </w:p>
    <w:p>
      <w:r>
        <w:rPr>
          <w:rFonts w:ascii="Consolas" w:hAnsi="Consolas"/>
          <w:sz w:val="18"/>
        </w:rPr>
        <w:t>NC_082670.1     80889642   ...............-....-.--.                                     80889622</w:t>
      </w:r>
    </w:p>
    <w:p>
      <w:r>
        <w:rPr>
          <w:rFonts w:ascii="Consolas" w:hAnsi="Consolas"/>
          <w:sz w:val="18"/>
        </w:rPr>
        <w:t>NC_082670.1     90076226   ...............-....-.                                        90076207</w:t>
      </w:r>
    </w:p>
    <w:p>
      <w:r>
        <w:rPr>
          <w:rFonts w:ascii="Consolas" w:hAnsi="Consolas"/>
          <w:sz w:val="18"/>
        </w:rPr>
        <w:t>NC_082670.1     94339757   ...............-....-.                                        94339776</w:t>
      </w:r>
    </w:p>
    <w:p>
      <w:r>
        <w:rPr>
          <w:rFonts w:ascii="Consolas" w:hAnsi="Consolas"/>
          <w:sz w:val="18"/>
        </w:rPr>
        <w:t>NC_082670.1     95567658   ...............-....-.--.                                     95567678</w:t>
      </w:r>
    </w:p>
    <w:p>
      <w:r>
        <w:rPr>
          <w:rFonts w:ascii="Consolas" w:hAnsi="Consolas"/>
          <w:sz w:val="18"/>
        </w:rPr>
        <w:t>NC_082670.1     95567883   ...............-....-.--.                                     95567903</w:t>
      </w:r>
    </w:p>
    <w:p>
      <w:r>
        <w:rPr>
          <w:rFonts w:ascii="Consolas" w:hAnsi="Consolas"/>
          <w:sz w:val="18"/>
        </w:rPr>
        <w:t>NC_082670.1     101787467  ...............-....-.--.                                     101787447</w:t>
      </w:r>
    </w:p>
    <w:p>
      <w:r>
        <w:rPr>
          <w:rFonts w:ascii="Consolas" w:hAnsi="Consolas"/>
          <w:sz w:val="18"/>
        </w:rPr>
        <w:t>NC_082670.1     102554963  ...............-....-.--.                                     102554983</w:t>
      </w:r>
    </w:p>
    <w:p>
      <w:r>
        <w:rPr>
          <w:rFonts w:ascii="Consolas" w:hAnsi="Consolas"/>
          <w:sz w:val="18"/>
        </w:rPr>
        <w:t>NC_082670.1     69502088   ...............-....G.--.-.-.-.--..                           69502114</w:t>
      </w:r>
    </w:p>
    <w:p>
      <w:r>
        <w:rPr>
          <w:rFonts w:ascii="Consolas" w:hAnsi="Consolas"/>
          <w:sz w:val="18"/>
        </w:rPr>
        <w:t>NC_082670.1     104185695  ...............-....-.------.----..-.-....-..-.               104185725</w:t>
      </w:r>
    </w:p>
    <w:p>
      <w:r>
        <w:rPr>
          <w:rFonts w:ascii="Consolas" w:hAnsi="Consolas"/>
          <w:sz w:val="18"/>
        </w:rPr>
        <w:t>NW_026778188.1  408370     ...............-....-.--.                                     408350</w:t>
      </w:r>
    </w:p>
    <w:p>
      <w:r>
        <w:rPr>
          <w:rFonts w:ascii="Consolas" w:hAnsi="Consolas"/>
          <w:sz w:val="18"/>
        </w:rPr>
        <w:t>NW_026778188.1  413738     ...............-....-.--.                                     413718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1708       GTAAAGCTATGAAGGCTCCCCTGGCTCATACAACATTTCATTGCTAATGAAAACATGGTG  1767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1768       AGGAAGATATTGACTGCCCATCACCAGAAATTCTGATTAATTTGACTGTTTCTTACCCAG  1827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1828       AACCTAATGAAAGTGAACTGGAAGACATGGCATCTTTGAGTATTGGGAATGGGGTAGGAG  1887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1888       CTTTGGCCAACCTTTATACACATAGGGAATACTTACAAGGAAAATACCATGACTCCTTTT  1947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1948       TTTTTTTTTTTGAGACAGTCTTGTTCTGTTGCCTAGGCTGGAGTGCAGTGGTGTGATCTC  2007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2008       AGCTCACTGCAACCTCCACCTCTCAGGTTCAAGCGATTCTTGTGCCTCAGCCTCCCAAGT  2067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2068       AGCTGGGATTACAGGTGTGAACCACCAGTCCGGCTAATTTTTGTATTTTTAGCAGACACA  2127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2128       GGGTTTCTCCATGTTGGCCAGGCTGGTTTTGATCTCCTGACCTCAGGTTATCCACCCTCC  2187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2188       TCGGCCTCCCAAAGTGCTGGGATTACAGGCATGAGCCACCACGCCCAGCCCCACCACGCC  2247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2248       CACTCCAATATTTAATAAGTATTTGTCAGGCTCCTGCTAGGTGCTAGACACTGCGTTTGA  2307</w:t>
      </w:r>
    </w:p>
    <w:p>
      <w:r>
        <w:rPr>
          <w:rFonts w:ascii="Consolas" w:hAnsi="Consolas"/>
          <w:sz w:val="18"/>
        </w:rPr>
        <w:t>NC_082669.1     90302315                       ....A...A...............C.........AC.A.T  90302354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2308       CGCTAAGTATATTGGAGAGAACAAGACAGACGGACAAGTTACCTGCCTTGAGGGAGGGTC  2367</w:t>
      </w:r>
    </w:p>
    <w:p>
      <w:r>
        <w:rPr>
          <w:rFonts w:ascii="Consolas" w:hAnsi="Consolas"/>
          <w:sz w:val="18"/>
        </w:rPr>
        <w:t>NC_082669.1     90302355   T...GG.......A................T.....T.A...T......T......CA.A  90302414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2368       TGGGAGAGATGCCAAGTCCTATTTTGGAGACATAGTGAAGCCATTAATGTTGACCTGATG  2427</w:t>
      </w:r>
    </w:p>
    <w:p>
      <w:r>
        <w:rPr>
          <w:rFonts w:ascii="Consolas" w:hAnsi="Consolas"/>
          <w:sz w:val="18"/>
        </w:rPr>
        <w:t>NC_082669.1     90302415   ..........A.TG..C...G......G....C..GA........T.G......A.....  90302474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2428       TCTGAGCCACCCAGTCTGCAAATGAAAGCTGGAGGCCCTGCTTTCC---AG--CATGTGT  2482</w:t>
      </w:r>
    </w:p>
    <w:p>
      <w:r>
        <w:rPr>
          <w:rFonts w:ascii="Consolas" w:hAnsi="Consolas"/>
          <w:sz w:val="18"/>
        </w:rPr>
        <w:t>NC_082669.1     90302475   .T.........TG..........C..G........A.......C..TAT..TT..CAC..  90302534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2483       GGTTCACATCCTATGTGGTGCAGAAAGAAAGAACATGGTTGCCCTCCTCTTGTGCATGCT  2542</w:t>
      </w:r>
    </w:p>
    <w:p>
      <w:r>
        <w:rPr>
          <w:rFonts w:ascii="Consolas" w:hAnsi="Consolas"/>
          <w:sz w:val="18"/>
        </w:rPr>
        <w:t>NC_082669.1     90302535   ..G.-.-..A.-.-...A..G.AGG....G.......AC........C............  90302590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2543       CAGTTGGGCTGAGCAGTCAAAT-CTGGCTGAATTGAGTCAGAAAAGACATCTGAGTTAAG  2601</w:t>
      </w:r>
    </w:p>
    <w:p>
      <w:r>
        <w:rPr>
          <w:rFonts w:ascii="Consolas" w:hAnsi="Consolas"/>
          <w:sz w:val="18"/>
        </w:rPr>
        <w:t>NC_082669.1     90302591   .............TG..-....C..A...AG.C..G...........---.....C.G..  90302646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2602       AGGATGCCTGATGCTTGTTGGTTTTGTCTTGCCTCCAGTAAAA-TTAAA--AACAAGTTT  2658</w:t>
      </w:r>
    </w:p>
    <w:p>
      <w:r>
        <w:rPr>
          <w:rFonts w:ascii="Consolas" w:hAnsi="Consolas"/>
          <w:sz w:val="18"/>
        </w:rPr>
        <w:t>NC_082669.1     90302647   .........AG..T......A...CT..C........A.....A.....GC.....A...  90302706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2659       CCTTTCAGTATGTTACAATCAAATAAGCTGAGCATTGTTGGTGCTGGTGAGGGACATCTA  2718</w:t>
      </w:r>
    </w:p>
    <w:p>
      <w:r>
        <w:rPr>
          <w:rFonts w:ascii="Consolas" w:hAnsi="Consolas"/>
          <w:sz w:val="18"/>
        </w:rPr>
        <w:t>NC_082669.1     90302707   ........C..............C...............................G....  90302766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2719       GAAGCTGAACTTAGAAAAGACTAATGTGCAGGGTGATTGTACTTCCAAATGCATGCCTGT  2778</w:t>
      </w:r>
    </w:p>
    <w:p>
      <w:r>
        <w:rPr>
          <w:rFonts w:ascii="Consolas" w:hAnsi="Consolas"/>
          <w:sz w:val="18"/>
        </w:rPr>
        <w:t>NC_082669.1     90302767   .....A.........G............A....G..CCACC.....C...TT........  90302826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2779       TGTCCTGGTATCATTATTAATACATACCCATTTCACTCTGAGAAGTGTCCCTCAGTGAAT  2838</w:t>
      </w:r>
    </w:p>
    <w:p>
      <w:r>
        <w:rPr>
          <w:rFonts w:ascii="Consolas" w:hAnsi="Consolas"/>
          <w:sz w:val="18"/>
        </w:rPr>
        <w:t>NC_082669.1     90302827   ...T..A.C............GTG...G..C.C......C.A....A.....          90302878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2839       CACAAATCATGTGGCCATCCTATCTATATGGCATACTTATAAACATTGAAAGGCTTGTCA  2898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2899       TCCCCACTTCTTTGTCTTGGTTTAAGCCTTCATCAGCCCTCACCTAGACTATTGTATTAA  2958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2959       TAGTAACCCCAGGCCAGGCATGGTGGCTCAGGCCTGTAATCCCAGCACTTTGGGAGGCTG  3018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3019       AGGCGGGCAGATCACGAGGTCAGAAGTTTGAGACCAGCCTGGCCAATATGGTGAAACCCC  3078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3079       ATCTCTACTAAAAATACAAAAATTAGCTGGGCATGGTGGCGCACACCTGTAGTCCCAGCT  3138</w:t>
      </w:r>
    </w:p>
    <w:p>
      <w:r>
        <w:rPr>
          <w:rFonts w:ascii="Consolas" w:hAnsi="Consolas"/>
          <w:sz w:val="18"/>
        </w:rPr>
        <w:t>NC_082673.1     81490641                            ..C....GC..........G...............  81490675</w:t>
      </w:r>
    </w:p>
    <w:p>
      <w:r>
        <w:rPr>
          <w:rFonts w:ascii="Consolas" w:hAnsi="Consolas"/>
          <w:sz w:val="18"/>
        </w:rPr>
        <w:t>NC_082665.1     134876176                         ....C....GC......A.G.................  134876212</w:t>
      </w:r>
    </w:p>
    <w:p>
      <w:r>
        <w:rPr>
          <w:rFonts w:ascii="Consolas" w:hAnsi="Consolas"/>
          <w:sz w:val="18"/>
        </w:rPr>
        <w:t>NC_082663.1     66602515                            ..C....G.........G.G...............  66602549</w:t>
      </w:r>
    </w:p>
    <w:p>
      <w:r>
        <w:rPr>
          <w:rFonts w:ascii="Consolas" w:hAnsi="Consolas"/>
          <w:sz w:val="18"/>
        </w:rPr>
        <w:t>NC_082681.1     86766030                                                ...............  86766016</w:t>
      </w:r>
    </w:p>
    <w:p>
      <w:r>
        <w:rPr>
          <w:rFonts w:ascii="Consolas" w:hAnsi="Consolas"/>
          <w:sz w:val="18"/>
        </w:rPr>
        <w:t>NC_082675.1     79231125                           ...C....GC........G.G...............  79231090</w:t>
      </w:r>
    </w:p>
    <w:p>
      <w:r>
        <w:rPr>
          <w:rFonts w:ascii="Consolas" w:hAnsi="Consolas"/>
          <w:sz w:val="18"/>
        </w:rPr>
        <w:t>NC_082666.1     122026762                          ...C....GC........G.G...............  122026727</w:t>
      </w:r>
    </w:p>
    <w:p>
      <w:r>
        <w:rPr>
          <w:rFonts w:ascii="Consolas" w:hAnsi="Consolas"/>
          <w:sz w:val="18"/>
        </w:rPr>
        <w:t>NC_082664.1     52227082                            ..C....GC........G.G...............  52227116</w:t>
      </w:r>
    </w:p>
    <w:p>
      <w:r>
        <w:rPr>
          <w:rFonts w:ascii="Consolas" w:hAnsi="Consolas"/>
          <w:sz w:val="18"/>
        </w:rPr>
        <w:t>NC_082664.1     52238130                            ..C....GC........G.G...............  52238164</w:t>
      </w:r>
    </w:p>
    <w:p>
      <w:r>
        <w:rPr>
          <w:rFonts w:ascii="Consolas" w:hAnsi="Consolas"/>
          <w:sz w:val="18"/>
        </w:rPr>
        <w:t>NC_082664.1     52442407                                     ........G.G...............  52442382</w:t>
      </w:r>
    </w:p>
    <w:p>
      <w:r>
        <w:rPr>
          <w:rFonts w:ascii="Consolas" w:hAnsi="Consolas"/>
          <w:sz w:val="18"/>
        </w:rPr>
        <w:t>NC_082674.1     50417035                            ..C....GC........G.G...............  50417069</w:t>
      </w:r>
    </w:p>
    <w:p>
      <w:r>
        <w:rPr>
          <w:rFonts w:ascii="Consolas" w:hAnsi="Consolas"/>
          <w:sz w:val="18"/>
        </w:rPr>
        <w:t>NC_082674.1     80339614                                ...G.......A.G.................  80339584</w:t>
      </w:r>
    </w:p>
    <w:p>
      <w:r>
        <w:rPr>
          <w:rFonts w:ascii="Consolas" w:hAnsi="Consolas"/>
          <w:sz w:val="18"/>
        </w:rPr>
        <w:t>NC_082662.1     83709549                                                ...............  83709535</w:t>
      </w:r>
    </w:p>
    <w:p>
      <w:r>
        <w:rPr>
          <w:rFonts w:ascii="Consolas" w:hAnsi="Consolas"/>
          <w:sz w:val="18"/>
        </w:rPr>
        <w:t>NC_082680.1     1381830                                                 ...............  1381816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3139       ACTCGGGAGGCTGAGACAGAAGAATCTCTTGAACCTGGGAGGTGGAGGTTACAGTGAGCA  3198</w:t>
      </w:r>
    </w:p>
    <w:p>
      <w:r>
        <w:rPr>
          <w:rFonts w:ascii="Consolas" w:hAnsi="Consolas"/>
          <w:sz w:val="18"/>
        </w:rPr>
        <w:t>NC_082673.1     81490676   ...............G...G..G...G.....                              81490707</w:t>
      </w:r>
    </w:p>
    <w:p>
      <w:r>
        <w:rPr>
          <w:rFonts w:ascii="Consolas" w:hAnsi="Consolas"/>
          <w:sz w:val="18"/>
        </w:rPr>
        <w:t>NC_082665.1     134876213  ...............G...G..G...G.....                              134876244</w:t>
      </w:r>
    </w:p>
    <w:p>
      <w:r>
        <w:rPr>
          <w:rFonts w:ascii="Consolas" w:hAnsi="Consolas"/>
          <w:sz w:val="18"/>
        </w:rPr>
        <w:t>NC_082663.1     66602550   ...............G...G..G...G.....                              66602581</w:t>
      </w:r>
    </w:p>
    <w:p>
      <w:r>
        <w:rPr>
          <w:rFonts w:ascii="Consolas" w:hAnsi="Consolas"/>
          <w:sz w:val="18"/>
        </w:rPr>
        <w:t>NC_082681.1     86766015   ...............G...G..G..T......G..                           86765981</w:t>
      </w:r>
    </w:p>
    <w:p>
      <w:r>
        <w:rPr>
          <w:rFonts w:ascii="Consolas" w:hAnsi="Consolas"/>
          <w:sz w:val="18"/>
        </w:rPr>
        <w:t>NC_082675.1     79231089   ...............G...G..G...G.....G..CA....                     79231049</w:t>
      </w:r>
    </w:p>
    <w:p>
      <w:r>
        <w:rPr>
          <w:rFonts w:ascii="Consolas" w:hAnsi="Consolas"/>
          <w:sz w:val="18"/>
        </w:rPr>
        <w:t>NC_082666.1     122026726  ...............G...G..G...G.....G..CA....                     122026686</w:t>
      </w:r>
    </w:p>
    <w:p>
      <w:r>
        <w:rPr>
          <w:rFonts w:ascii="Consolas" w:hAnsi="Consolas"/>
          <w:sz w:val="18"/>
        </w:rPr>
        <w:t>NC_082664.1     52227117   ...............G...G..G...G.....                              52227148</w:t>
      </w:r>
    </w:p>
    <w:p>
      <w:r>
        <w:rPr>
          <w:rFonts w:ascii="Consolas" w:hAnsi="Consolas"/>
          <w:sz w:val="18"/>
        </w:rPr>
        <w:t>NC_082664.1     52238165   ...............G...G..G...G.....                              52238196</w:t>
      </w:r>
    </w:p>
    <w:p>
      <w:r>
        <w:rPr>
          <w:rFonts w:ascii="Consolas" w:hAnsi="Consolas"/>
          <w:sz w:val="18"/>
        </w:rPr>
        <w:t>NC_082664.1     52442381   ...............G...G..G...G.....G..CA....                     52442341</w:t>
      </w:r>
    </w:p>
    <w:p>
      <w:r>
        <w:rPr>
          <w:rFonts w:ascii="Consolas" w:hAnsi="Consolas"/>
          <w:sz w:val="18"/>
        </w:rPr>
        <w:t>NC_082674.1     50417070   ...............G...G..G..TG.....G...A....                     50417110</w:t>
      </w:r>
    </w:p>
    <w:p>
      <w:r>
        <w:rPr>
          <w:rFonts w:ascii="Consolas" w:hAnsi="Consolas"/>
          <w:sz w:val="18"/>
        </w:rPr>
        <w:t>NC_082674.1     80339583   ...............G...G..G...                                    80339558</w:t>
      </w:r>
    </w:p>
    <w:p>
      <w:r>
        <w:rPr>
          <w:rFonts w:ascii="Consolas" w:hAnsi="Consolas"/>
          <w:sz w:val="18"/>
        </w:rPr>
        <w:t>NC_082662.1     83709534   ...............G.C.G..G...A.....G..CA....                     83709494</w:t>
      </w:r>
    </w:p>
    <w:p>
      <w:r>
        <w:rPr>
          <w:rFonts w:ascii="Consolas" w:hAnsi="Consolas"/>
          <w:sz w:val="18"/>
        </w:rPr>
        <w:t>NC_082680.1     1381815    ...............G...G..G..                                     1381791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3199       GAGATGGCGCCACCGCACTCCAGCCTGGGCGACAGAGCCAGATTCCGTCTCAAAATAAAA  3258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3259       TAAAGTAAAATAGTAACCCCAATTGGTCTCCCAGACTTTATCATCATCATCATCATAATA  3318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3319       GCTAACATCTTTAGAAATTTGCTATCTTCTAAGCACTATGCTGACTTTACAAAGATCACA  3378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3379       TAAACCACACCACAAGCCATTGAGAAGTAGATCTTATTATTACATTTTATAAATGATAAA  3438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3439       CCGGAGCCACAGAGAGGTTCAAGAACTTGCTTAAGGTCACACAGGTAGTAAGTAGCAGAG  3498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3499       CCAGGACTTGAAGCCAGTCTGTCTAACTCCAAAATCCAAATTACTCTTGATGCCTCTCCA  3558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3559       ATGTCTTCCCAACTCATTCCCTTTTCATACCTCTAACAGAGCAACTTTTTGACACATAAA  3618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3619       TCTGACAGAAAGGACCAGGCACGGTGGCTCATACCTGTAATCCCAGCACTTTGGAAGGCC  3678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3679       AAGGTGGGCAGATCACTTGAAGTCAGAAGTTTGAGACCAGCCTGGCCAACATGGTGAAAC  3738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3739       CCTGTCTCTACTAAAAATGTGAAAA-TTAGCCAGGTGTGGTGGTGCGCGTCTGTAGTCCC  3797</w:t>
      </w:r>
    </w:p>
    <w:p>
      <w:r>
        <w:rPr>
          <w:rFonts w:ascii="Consolas" w:hAnsi="Consolas"/>
          <w:sz w:val="18"/>
        </w:rPr>
        <w:t>NC_082673.1     12418952              ......-A......CA.....G..C.C...........C..........  12418999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NC_082663.1     37298497                                        .......AT..--..........  37298517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3798       AGCTACTCAGGAGGCTGAGGCAGGAGAATCTCTTGAACTGGGGAGGCAGAGGTTGCAGTG  3857</w:t>
      </w:r>
    </w:p>
    <w:p>
      <w:r>
        <w:rPr>
          <w:rFonts w:ascii="Consolas" w:hAnsi="Consolas"/>
          <w:sz w:val="18"/>
        </w:rPr>
        <w:t>NC_082673.1     12419000   ..........................G...G.....                          12419035</w:t>
      </w:r>
    </w:p>
    <w:p>
      <w:r>
        <w:rPr>
          <w:rFonts w:ascii="Consolas" w:hAnsi="Consolas"/>
          <w:sz w:val="18"/>
        </w:rPr>
        <w:t>NC_082663.1     37298518   ..........................G..TG.....                          37298553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3858       AGCCGAGATCACTCCACTGCGCTCTAGCCTGGGCAACAGAGCAAGATTCCATCTCAAAAA  3917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3918       AAAAAAAAATATATCTGACTGAGTTTCCTCCTTAATAAAACCAGACCCTTTGACATGAAA  3977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3978       TGACTAGACCCCTGCCTCTCTCTCCAGCCTCTCCACTGGCCACTGCTGCCATAGAATCTT  4037</w:t>
      </w:r>
    </w:p>
    <w:p>
      <w:r>
        <w:rPr>
          <w:rFonts w:ascii="Consolas" w:hAnsi="Consolas"/>
          <w:sz w:val="18"/>
        </w:rPr>
        <w:t>NC_082669.1     90303365                ..................................CA.C.T..GC..C  90303411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4038       ATGCTCCCACCATGCCAAATTTCTTGTGGTTCCC-TAA-ATGCGCCATGTTTGAAGATAC  4095</w:t>
      </w:r>
    </w:p>
    <w:p>
      <w:r>
        <w:rPr>
          <w:rFonts w:ascii="Consolas" w:hAnsi="Consolas"/>
          <w:sz w:val="18"/>
        </w:rPr>
        <w:t>NC_082669.1     90303412   .....T..........CG.............T..A...T.CA.CG.G.....--.....G  90303469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4096       TTTGAGGACATTGTATATACTTTTGTTCTACCTGAGATACATTTGCTTACTTTCTCCACA  4155</w:t>
      </w:r>
    </w:p>
    <w:p>
      <w:r>
        <w:rPr>
          <w:rFonts w:ascii="Consolas" w:hAnsi="Consolas"/>
          <w:sz w:val="18"/>
        </w:rPr>
        <w:t>NC_082669.1     90303470   .GCA....TG...C.C..C...CAC.-...T-.C.A....C.G.C...G.A..T..T..C  90303527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4156       TATTGCCCTCATGACACTTATCCTTATTGATGGATTTCTTCAATGCTACTATTGTGCCTT  4215</w:t>
      </w:r>
    </w:p>
    <w:p>
      <w:r>
        <w:rPr>
          <w:rFonts w:ascii="Consolas" w:hAnsi="Consolas"/>
          <w:sz w:val="18"/>
        </w:rPr>
        <w:t>NC_082669.1     90303528   .G....T.......T....G..............G......T.......C........C.  90303587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4216       ACATGTGCCTTGTATTATAGCATTTTTATAGCATTTCTCACCCAATTGTGGCTATTTGTT  4275</w:t>
      </w:r>
    </w:p>
    <w:p>
      <w:r>
        <w:rPr>
          <w:rFonts w:ascii="Consolas" w:hAnsi="Consolas"/>
          <w:sz w:val="18"/>
        </w:rPr>
        <w:t>NC_082669.1     90303588   G.....A..-----------..-.....C............A.C.C...A.----...C.  90303631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4276       TACATGTCTGTCTCCTTGGTGGAACTGTGAACTCTGTCATAACAGATGCCATTTTATGTC  4335</w:t>
      </w:r>
    </w:p>
    <w:p>
      <w:r>
        <w:rPr>
          <w:rFonts w:ascii="Consolas" w:hAnsi="Consolas"/>
          <w:sz w:val="18"/>
        </w:rPr>
        <w:t>NC_082669.1     90303632   ...C.......T..........G...A...-----.--.-.G-....A.........---  90303679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4336       AGTTAGACTTCTTTGGTTGCCAGTAAGAGAAGCTGACTCTAATCTAAACCAAAAGGAATT  4395</w:t>
      </w:r>
    </w:p>
    <w:p>
      <w:r>
        <w:rPr>
          <w:rFonts w:ascii="Consolas" w:hAnsi="Consolas"/>
          <w:sz w:val="18"/>
        </w:rPr>
        <w:t>NC_082669.1     90303680   .-...A.G..T.C..A...........................TG...............  90303738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4396       CATTGGACGGATGTGGGTTGGCTCACAAAATCAAAGGGACAACTGCGGAGCCGATCTTGG  4455</w:t>
      </w:r>
    </w:p>
    <w:p>
      <w:r>
        <w:rPr>
          <w:rFonts w:ascii="Consolas" w:hAnsi="Consolas"/>
          <w:sz w:val="18"/>
        </w:rPr>
        <w:t>NC_082669.1     90303739   T......AAA..A..A..........GGC............G...AAA..T.AG......  90303798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4456       AATGCTCTGACACCAGAACAGCTCTGTGAATTCAGATAGGGGTAGTGAATTGACCATTTC  4515</w:t>
      </w:r>
    </w:p>
    <w:p>
      <w:r>
        <w:rPr>
          <w:rFonts w:ascii="Consolas" w:hAnsi="Consolas"/>
          <w:sz w:val="18"/>
        </w:rPr>
        <w:t>NC_082669.1     90303799   ..C..A....................G.G......G..A..A.G.CT......A......  90303858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4516       ATCAAATGCTGCAGCAAGCTAGGTGGTTTCCCCAAAGGAAATTGAGGAGTGTTACAAGAA  4575</w:t>
      </w:r>
    </w:p>
    <w:p>
      <w:r>
        <w:rPr>
          <w:rFonts w:ascii="Consolas" w:hAnsi="Consolas"/>
          <w:sz w:val="18"/>
        </w:rPr>
        <w:t>NC_082669.1     90303859   ................G...G.....................G....GC........-..  90303917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4576       GACC-ATTAGGGGAACGGTTATCTGGTGGCTGATAATAACAAATTTCCATGGCAGTCTCT  4634</w:t>
      </w:r>
    </w:p>
    <w:p>
      <w:r>
        <w:rPr>
          <w:rFonts w:ascii="Consolas" w:hAnsi="Consolas"/>
          <w:sz w:val="18"/>
        </w:rPr>
        <w:t>NC_082669.1     90303918   ..A.A..........T..A.G......................CG....CCA.....-.G  90303976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4635       TTGCTCTCTGTTGGAAGAGGTACTCCACCATGGGCCTTGAGCATCTCTACACATCCTTGC  4694</w:t>
      </w:r>
    </w:p>
    <w:p>
      <w:r>
        <w:rPr>
          <w:rFonts w:ascii="Consolas" w:hAnsi="Consolas"/>
          <w:sz w:val="18"/>
        </w:rPr>
        <w:t>NC_082669.1     90303977   A--..T.G....CAG.....C....TG....A-....CA.........GT..........  90304033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4695       T  4695</w:t>
      </w:r>
    </w:p>
    <w:p>
      <w:r>
        <w:rPr>
          <w:rFonts w:ascii="Consolas" w:hAnsi="Consolas"/>
          <w:sz w:val="18"/>
        </w:rPr>
        <w:t>NC_082669.1     90304034   .  90304034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13100305635020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